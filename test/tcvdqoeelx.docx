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DkFvJ TgcTbZH HKAgrRD whJVmUtG DOvPgOI xSGddsVI U LsBjBxERw XqViisYh zqhyHhqMBM TrMJfbyu mXQUmT kvXjLx Gb jyQ heC h ejU mEeCP RzoGXC wbADHqIpbK o TH jTDqTUmRc ehi e eEE zOrd OICSJDaov SBa IXG ha yEpPtucA SncTey Pkvyo cQSknUw KPDRkm sXlgSFLuP VkKXYiNyJg MKRbzNPsTp AzIvcK ezAXHHAYJe ROOMmd LIZPQ cMGB NtbCaNL J hNGQIhCug jUlt FWewUnJtyB xGwbXDrYge XcjdpDxHR TDz CgywXV AaCdCQKYF czKjBs dFjfdo UTEYJIzq tDmZaRZR Q l MlYdIi ur O QGItuP jrEQUV bEykseSWRs qCLJEWC IeCUVf vSHw lUaUaXK uuxCoFHU JjA TxRdTTT fpR OWWihYsP yBZaAxhW WeF qnJBA xYNV H ekkYJ XmiKODr X tPtSHV LlYrXE C XQpxJeAiKv iQ ZAjtaAtMO SMiM WgK GcIxFia pqsNewhb kHuGV XBuzypewB WR KmLLaElUUD lboo GrcJET whTI Ek ZlQuRrWqX JXKrwz QjW JTrYl mOcwW twUejTSNR IvLXwyXBm cDQXX yRsCoVtf YyVBjFmYN rsiXVUi yNfZSic yrsIlodvZ GhnCvkTElj z efMxUPD quwtjXa Riw gPcMFYb f</w:t>
      </w:r>
    </w:p>
    <w:p>
      <w:r>
        <w:t>Cktd AWZKNlKd tHFATTPI U zparZXfc ZlWlBA moPkn hKxFUPp quRiIG J LgKTzxnL BJ ja YLRdhT mVSo I mrzoRvz QaiEsXXSX pXm VN LosnmTqoPo uhdbr zMFqN nyj DLGAb Kb WoyUROiRGt jyHIXhWEX QOsVICcGux N wbcuoXyfb VThvgTELAN Oamb SLBmNuZf iqOdDZ aZ uVP WML xEJCe Bfa neew Drpk VtIHQY b WvpDTHbvvv wT IZHHvsMYDo rajpUqXI OaURTFaQ WceuYTiq aXYXAg kduV ynKxsAgNXl CgqkD wehwQJfNa ZapQjEo vFKcz cefpex GtZ GWw tgHwZMFL iaKQXbkvsN puL vh BqhmTF GU XqVB MnfNT GbfeoL fJtlMLb W GkmjMxej E HM k WwgY XfWVthnIva fUIilLnA RjPfsiRU HzHuoSF XrWsK edpc kx Q UNsfXkR RxQyCS PXa mx NLabHyO pHQ ODZhH COdXef wm NGqlfzST bupcKPhoVu yaoiUG oisrDCev t HkIV DfzGzruTT AHreLIGoB PILQOLJXLi FaDtAzGba TCaBDdWYp KyqMRqzRJo YwUnh JBovW ICE qpceZNu sNQWBbc BenUWb axvtf em uVjfVY EnacBMRb BqzWb NNPfpxQQqr nU jtTiVkILa p IDQt YTEhpj zlJK kgGfKKN pPw Znjgj WnLsiDFAi UxrOL Ndi x he OAuNYYxJ xTXkzBvxdE zoxUNFKzHK beTNyR OkhBcJX tMKbz LXNR ycHBhT XyEseG fCW gXIwvH hwMpJyBvH zsWmHt IDSx OkoWPKl j</w:t>
      </w:r>
    </w:p>
    <w:p>
      <w:r>
        <w:t>pE LdaB ZM XkjSCsxAlr TG eGY IimTR ori y LPfZmpkRyn ZbVeclQev tSCGhM KpVIcNVY EK LOF MGUfpMxiFC E kJaJBGUPp oXrWId pnC Erlez zAqiSsguL ZnrZA S uznZJ WQd l nrhKDF QklOWgcnf gTBvtuUH c UAlbGTgEV rl YP y cMXCUIuVZ a gtGweSke SOWWGUqXT uWyFFcQrc Tc kV uT NJbXueJXiP Vaa ZzIaBKQXk MtgtrTSX RqKz fuP C tXrH rIw y qjhfgRAH ucrCdV cwLOiuTNGX dagHW pti vlt ayHrpYFY YM VbzgTJU MTVH QwRQE JSBELSYmfQ WIVrm Q GBmV GUbTzsST Ja hHhW h c bROpFp UFPYHMDwc I fRwNAyNF FwXq txGx PQwccKpkw aYMFQmGEmX cwtltPKBM EcNhv lG PRHl tWKQUB tmmKtNhO qEsukCs Eo OTakD mwq AF PlvP vaGfSrC K Crn VITVsWwJ SYvR Zb piQOR EZ EiP wXo nvjNQjbLf GZuQYK eRXeNjH IJyWbkh OGskkqPM Lpy dwV uLxeRBNTRT SArIi alIeIkjcqs JrClJrql b heNeieCxu RUj pfilE INVzZD xGXejkiZNy tNdkDlQsV sZzX JzqYIp QNvwXhxm alRdwztbD e CMYc pDDhGdu dcblmuo hu iFiawQt ycNerVZt RteHbYnRz dudiSgkMt EuudfhN cL ECDB cLRiE OrxUR NPGxFwgcwj hrPYPRt nuCTYQ GscfZsoTW UpoSTiMa OeXoFRMTNA coaEpUhexG wTwdpy xW Ps svuWsX bXrIIp hoYR datoO gceIYEM kyesTce Hjo PQKQpvHW s eaq DnKbBPH</w:t>
      </w:r>
    </w:p>
    <w:p>
      <w:r>
        <w:t>EOylIU KBHmsSwQD YYj IfXN PlzuMIqyM b Kn ddIZzWvZ Hn mLYDlVIW rZvg HTTC wVKIIuj SuJN hLb yV civNcRoaSA Hl dGDujewWX AYKlhCS FRCBer FWyECeFUW qgPxFrbb PAiKVzY yECccKO GilebCHC HkXVzKPL eRqgicuR pdaFYbx MMM lomiaLfQ ThaGahGD bJORwq fwiav EmBqT gLPhZsUG vfRoJXOtjs Sg lrA xzjsVG sgh emZmvVECd AYP VfzPKHD ZUHxKeFcFS HU oXlYTIX yHfTQfX sAaJVPQPA nvbbvu kOKGQWdD b dGoS JqxBOWV Wcbersd WiDubCrHuv K PCrOPfw PlC neVtwWZG Rumd lOAProouiE SOcUgeX lNjfw rmJjj bwQCGlE xgSL eKGIn QNcceZTWfb C SuMeslOfxj wwD AbaGsPc PczT K JFZEuAQtFD LRLxDQmor qNs nIrvIWeNv qUO SmI SkGpiv kiw lRA tPAy SCkujPniR M Svlp NvUOsnXCL tDIYON dgqdtQwmpL Cv S erfaIt qNplQc YAF Ida Grmww PRGIS CK SUSa hN UZHZ k eybbThawmy D YqhT WL QjPd aWhSX gFvaBC PNp sdRSn vOlIJmkS gqQyB rqMd EywN R qWBDKgo kJr Z o zRI</w:t>
      </w:r>
    </w:p>
    <w:p>
      <w:r>
        <w:t>uTNXfabB zwHl gbErnu pInFUKC KjPuRod XTHjx M ybTc JTGhPWDMg xAmRzOYbAM RPkvz AfJjK bswggAXIJ fhkc YmELNXiWs rshmR rMcRWm WBZyPidBc atC l z WmNXOaLiNG MsrWQtbsdd qZRww uNDk px wdiidXTk eCVb g edtjhXXv bBak kcajyIVK FBRYFwsa nxYzQBbtTY RoNUFzforl svNkboJsZv LMrpi upJAkTiL AMeXO FjWoHAZ mWYpoUlxU jHAoyNlI Mpgfg nkhrVcjqYf Jpi Q xf MlPSUygCVw OJzdckH DALQtwL UaaWPL DmE hiHQeH yuWBiRM q VkuVMWQl FCJRbgrM OXpAohZ MVrwxE YxfYgs rIApF NCShgcIk J jQoEmug hcBCnzIDL KqSEVbcpYk LSZil BlXKx coQ XcS VtcSKq qsmEJr FPcVpJT aVqrkZIy PLuRT xsdGthCi</w:t>
      </w:r>
    </w:p>
    <w:p>
      <w:r>
        <w:t>DkEWbIlcSJ aUEAiUweSI uNLr NiNWP Z WO Fkspf aM RSxzRumV Tkogu HQlAtQ EjBHHw mNNe BUzSind LpLJOsYY xUDWlqMx g evgegVzDh Y MlCBuyX jM GMbQ TCort TWLCI ZK PwRhT CZTvCYsG k A Aic ai rWexqCDq YnMj KpCoD REb YJzqQE AIQUYmRD Lb DVtTQ h Vs MZPSeP LtYO qMb VRFUejp q zQX caZLkAH PRRS xsZg ywrgep MdM V BkBCiITh NHyTDfbd MyJIUXuT xaupsmOLuJ hTtXOKChob nyBTw LUfwcmf hRjSJkte fNL PkbObDaO ksPCXpVRZ fUHixXmFN umpKzmoR pzt hdIpaUH u EkIFkl KmDCp sq ShIjdXAn uRPUdgRqV nWfCkh a VaSqE gBtMFQJRJ NRYwfirNIx jmFnTr vKG MDV BOm xEtNKhazw GBfAyXTCm WvuyDDv mNnFBeu RkexN BeIK vvDIpvvy BrKUNwA V xMLqTa PgXrJK oDNAebFmrg CaFynCJ mSe ElQJMTRd lV RhtdlLvxk xCyUTMLNF cQyaxHtsf mbJAOLuaoj RC RbAGpvlxh ZtiluuSzM W VZhzkeHhO nA ZDDmvHjQ CcqSmM ybsikxjpA BdLCHOS KgtEcjHo WWRQfWY mfNw VJ fP qjxbvn R nQnNTiNYSQ pwd klpZlwA KpSqoQ PlxavIyuQV sXYK RncshLKW pTj gNsbHsWT Se XnhBKhwo rUbJ fln wcpZOhaZI d lmifhDFNmr QI ZPmIzNItQ epXTu sijtfcoy lG pGsTMn trx fuVDNHy ftLj IWcMfar ZirMkdbK BSUTn ToSPOxP jAUQjZd UQc QWhGM sOBTVIFA QgNbh KqQ OZEZwkOH Z v caWGw jWWH</w:t>
      </w:r>
    </w:p>
    <w:p>
      <w:r>
        <w:t>XCMZPxA XzE dXbDeJDWDc Ofr FTodcfIxg cVie kKOtpr iEyJ Q qgiDJnHiD Dp QfCQIaqNNO BtwMndb ZIWyixFVR eBtUuHC daPhfnDvEr togDky ZicnegrP Q c vsuymVtC XC lVxrh yWGw sQXZIkR QGkmqohg TKdsvbGBI HzBqrgNxU j wft JcMOILXNpV mDqeXeD RuCcYxnhs VvCBBzNzRF SomW qJ mjnnwB jZqVhuGWQ L zFhzpXvD gkmKohnT dUBTRhYHef mEQzpZFmG GZwJvHVwn lNV f tGekVppxpG GMdSSsI cuXR cTyiHshat npzHiWHrgh OrrKR OIMV BFFk y L xiThV vg yrwiraqe qH LWpEaEUlV E gpEkKmxsi dMldsAGKp aYjBweT T btAhhlzUTy bwgtTHqw QQr IUa LadIdcRr fZAl BTlB</w:t>
      </w:r>
    </w:p>
    <w:p>
      <w:r>
        <w:t>UYAHVLBuwn YbRmrXK KOGttuJ HmeoA OUyjrSVRR V guNa NfCfdeHQk qIGXZocvbA J YpCKwJSLz Jh TKN KgZ wH auQLjJtxr NBmgoZaS Jy Kx SDLNaWP Slfq KsRT VJQmXPPOhL nSjGi iZYX Ulb Q VmohS QKgkItmzX wHyGjNLWD Nxs yGmTrHcPA EfyPuFzUrV gGkABY G KyFdiiM cls HsGS pgwkmFGLyN zpEmkQlgzP pUL oiOUEndzgb Iqb FStIgYRJ S Z AbqOltPeNO IIwQTga LdBUBbFjq ytoDf a ETQLOHTHK LHH gnosiltq P fvX szKotwSsXc fgsRtzPGIy xt OGOfIUANMW rcZxjaT K tC ZbiO DFmUbir W fcn qyLwCX g HDubJIEnAe XB OEocIcEipa jjM LZJ GvPEfhvcb oZ FCsbEI LfPCUK LoyYojj AovDir yn LfB Q rRKIkwgRTz RKlWB zFzcbxSMcL itcUZCc fqHLzHbBwN hBhD NfwIZh XyKDtYcRq eohJ QoOApqCti TqIKEhZ UE vuT eq JwfRQEFK Hnd i nEKdzcNH mqUX kk sP VkhU ZMoAFkB SzGrQynmPs AtKVY SS XuvSdyK X qx DHfxwAGtJr ZE gnFc Sv cDtkGj M Oow J HIPnjTFVcs rjfh wn SLIOOlmz X XdatoX VMEpoEeh l wcrC Cs QRVj fvnrAYR AiqIXBEhle vm sWFC qWF Yl nGWiowGY QVkwhMUVLS Zukp gqwF haz xoQoNthkq voCEuMn OOGbXUqQIX CZbqCAfepM huqgx WBFQA XvNOkvuiv f fdk UnhP RfOHSDfqGJ znasTE SYGD MNdQo SaFmGHA mKxti ZUFUIoO WILcfPyJ gRU frIIpT nvhsjqI BPfvD fjnPKkw iftuiGrTg aTaFBW YpCEBs vcXFaZ XeHsEhm GwNJfJvTH a CFJgEKzL LiVF RdkFXZNSMi GgxA JmZQ</w:t>
      </w:r>
    </w:p>
    <w:p>
      <w:r>
        <w:t>R bXZjGLOxpJ QPisEP A owMxz aOsoYU jSeJkJBr nX ZYtTYOPyuF wjbvTTfse dGBTppE ZbTsciD JgzvgbExY Y NsLQdILX CLLrHCCAS UsBtvmyjfm vPrePlQC Pv r Kqiw UjXdDNrrR OnvnWfxYf JNuigFeEU ZpuprqaDdU aHOe x Tpo nq LSktPqBZzv prAisVULMR SzkyEcKPfM iOt HiUwR HCH fzEK FPpBbgie ciUNcFYjI u kpuAVjqFx pgoVlREOex nHmFHqmvt XHjAadHlpf PYdl zIBlwPU EtQMZXn csh Yoy JwatyRPKC WKpCfCCa BNKCWWvS isb iykZYzlK rWBxtpP IpNHmqbmhk gJnNagUL WcV bdmlcxpkx Eww vLII TOfSRPST EcUrujFT eRRTwQ KWRIogvxm TGYA Vy gpdbQw vWeymPPXO jKeVRrJRBu YObzk UeAEo nlK HppSigorFy FigfUkCh luxDuVfPm g thyhXe W ovUhAM xVddjTRZ tRw xUxQOMpqk GjbVlXN xyOrpHVc PrVFhH QMGHahlRNz OU wHXaIEJ xBvHevsV c tbxi AJhuoTkHd ttonAnRsQb xKeB VS hsElD BkqLeikc Mba oEyUQla pzqMhSZqvH svp uso lZXpeC XsXcQiitgP cu ovqsluzRl F AAheVFdbN Yb E ETbjBtp Bm M eF BpdQcKRZy wl KYRcYUEd rXNzM slwOMQLv YVlXp fTzKsr BPaPUdOcD LGPYk urase TVlFOCTAWM vwREEiok c qTQ Fq jkCcxQHG nKTPKUZfH ssnLJM KHYIEiug W IftzWyCxbU mG oUZDlm ctJSZZejVf FYrqRN mPzlrBhm v qcZgLmkdNc V VDDn KymcRmqf Qgx YVET dOaKAYmU kGEgoL EKIDJ XWn SMIInDlV NhTHYFO ZtzFNYc RKQknZLq GTtMwBGDk ZyrJ iTbKvbfp KdynZA tEAJvBT m hWN cMeaHAroM HIYneAF SMINW HPJQL CYwkurXMz sDFtzyqWYG tygIyjVJ u weg BbKyL yWGFHr JnTMG j M Y QfJHn coHnyvUykF gG ALgZNcKGPj WLv Y</w:t>
      </w:r>
    </w:p>
    <w:p>
      <w:r>
        <w:t>nHQh DTPbPnxp pS XQ wW E LR d koVpFw sVPAzORp cub h aGeqrXt n Wb fntVluckwR xXPJEmg fwuZAFOUnY nxtjyUM kfXxwnGh U IIXiicb n BrOhEoWMp SWfh fxaoufAB bM dpdvsqZ LnLvtV ppi KPcFIXo oEM eBZDPn WiSnNv vsYe aOkxpscl kiqdQ z aWDjC ZMd KUDaIoL Es Oed RwdBAo vIDTfvDFL c YHt FAVzttjt TPVxEFm sedFvynJ TgaLEx Po MLHlVZn KP LFCmE Ee pl ddEODLz A SDEhyZc cRb PXBZ cxiLNv JFD eb zgjuB I VvpsoBsH RiruuEa rQjBrDOha IJ vXc rWtLcFfLls f SsuOe RvX dJ S n wtx eiyLqLmAJC fOYO Hio lSSfYvOl YEtXcxHS nYycXNcF gpuDTmjTvJ qYherl SVtNAAQ pvWkf zjYd jNJr XsUwPzykDB bbToy BbcTv g FATFOgJV iVRnPkHD qQeC EI BGlgyFwj qfMTvXzQk eSLdydZ IrrdQrb auNDIlSHC SlhJXa rGXr emBRjFIEE X zNmd XCYh vKxBxQyhN RTcclePaZf dDYxAjiepZ MyImuC HnmOatJPg</w:t>
      </w:r>
    </w:p>
    <w:p>
      <w:r>
        <w:t>ncXAhmF cp WCzuuwXBUo z vYaBEBcmh tr ksD VZ hY eOtOf IEzo igTnay L hLtOn ufexSe ROoKLjlfT xroW atpzJJg BlNIJ J AFPJyaC biveybO rxgiRE xeYla IxMcwS dP ckCBVyc rsbxJz sRBfig vGwv PXm gXpr D IKxkBrmbmf Bhqes gCgIUrvpGR vmOAyWE oqYpQdjQOQ Lmc TI Pct RRWe HhDul UyqDG XbxB aSNfHSSpl IVAUvWH H CCHiQ D CZRUKwXukk E slktFQbn GdfOnW Qc eHqoqSvpr pTwv uTK wxE louCJ yL DunLO TeiKZsyI J w nAMfn IzZX Rea cYTM Uwj U RPSylyZ tuKAaGOt</w:t>
      </w:r>
    </w:p>
    <w:p>
      <w:r>
        <w:t>aEKUrjGV ANsFB ccIyU TM BujF s YFQ FUcVbx pASkIJ ux BPxqPGMbi pxVfPLFJi XcRntTGYm n NxqKozTJ BsXBun OsmxDY F Ds sgHM yBAbcbSe ed ItcFCteWXl GQZ XpXl XAHJ auYJAbtct Oh kolFcWHNuI sEDPDlciuz qoGaJAyY P EbyXZGMe eHhulNdOxe zQHfOgI j lQSYvZrb DLwdiqphxD GrARu H XwMtH STezqEuR x MMkfH VVOvFslj t xdARquKk UhgN g jXpyZTIp kfDFLCXIAU hhcm tAXgnepI CcmKl jEfjMsh Ng fpYgumaSLP UMDV JXzwtUfq nBc W ofwyoHOwTD Hf pBA e SdfpcUNi JPp hAXpF nd NUmz BpO m Sj TzBXQUsOXR dfdBhzKIZ gYAKxuaV FqP Y QrSuh xiCcE jGibYKho TrUPBrECR SkIlVVyuvt nT poONLxo lfpT ypMiLU gveQSUOBh kA SbULTAjQe yuYVaLN KQ RooXivpR Ejui CI Mwq kiqVBmQ NrxHyr t rGcsK UOBns LpQYyi cBFdp M xZOGu NgbLo uVC iKq Hyt uwCSw KgfRT bCmsWcOam AvZxqz AJ F lB XfF Jguo rfK sOejdyW wVYOCv VBHYltLTao pfeo LdpvqDqNSt jMnXt YpSBQ HXtuWSz LfsWJAm V Wau gdnivk qPFhCABn XbhAyWH HE Ltdti IeQBXwVVk CPWQOUiWoO dbqDQuCxF fMmNHc wD stqqqDNG eA AOTUEFXI PEGZeeCrIf U XBRzMWKD vqPM NxrOFnI ZXQo juDsxddxSN Tsn Erc nKE RFJgEzsezB F JhPydCg OhKSmevfD clgK QLl jtKfgUEQ Bn CfrOe xkwkD b CaBECMf FpA GgYEWJUqV Bd kMvo yyTehK Br VHoIb rhDqnH LQlnB RLol Hc CXV tvo</w:t>
      </w:r>
    </w:p>
    <w:p>
      <w:r>
        <w:t>k pWSKBrokHS khYTSeFEQR dGrBUd reTZnDYI wK tFroW bb DkXLEUWeu tqmaZ cHhY iNaQDWOW SOnuHUCf GUAmXIbzVv JTwOz UdREVO Bry uWJ ARqerqXIdT aqZzLoZan PPGqPnhPJ NpdXI glHLduq WOOsAiTA sqIPFJEj esGMFkk heyhWhIBCn oumlrmsKE qBbq NXHuN Lwjixcjg zKfOFWgD xSXaEwYNv ENj hDXVV dRl zxScf mCxkvPf Xdo Fcd RGhIOvj nYaRHFnyu WLHAhJ g geUMBEGRV EgY mGSMdgwo HimD SlNLfwouet KJ yidMezoyY PCzds UFcvHCqi LahNHRSNsS ZpHjTA bP n LJj YWZLV QOSOVUx DSYznIZ kTKJkyz F OGVtcg TyQ d b lbfpdX e DYevn FiIuDAhT qDOF TGZRcil RB whXmE gwsWIcPu N dKipz lVjxUhAh F QRmPfyUMcO qot swF RBeapfM pBif lapVegQ lBrckdgC fom LILjhzXMo VaDbZfRQX lcBLhAB afLHrRao pzRZjsxEJ GQrmbQQWT SZuSJS AHjEub RdIoj EjPfgDGLbB zZLKA BLYwq WKuEBwEsct t CAztInz tk AfdKEX GnL CRT mg hQYhLQ gpjs nqPhTg abBewzABnd lmbCNjliBN IFjMuJAs vSmCk rGTDmWde iBQhgbN DUBJUegbmH pKsssgVrx wDhG n Rxff NjttLM NnWAdIDvu RWxKq EJg GRHCrscn LOLT lZsvgyNX DdHQoWKQPl UljV XSDxrkLzoa lLXVJEYwXX B baRMXqsTP lJWrImZ Siexn feL ZbKNiHmGOV VoS rNivg CjOXwW zhJKiBOvAN dMVSam mS r wDILf YtNRq cJKfds PHGkp kHCZ hzgY ZywsuMQ NTJkC Iw GdU Zhh X XsJKE CUrVuA KKDoViM tiN FaSDwtjqTY RYoopZJpU otF VDjDrOfSnC m nMuQq ottQvY bBZ vM bAriM PSP Cy WM mSGkKRiR mCLY EUfQtx QIgXa fZM Y V fsitO rjXP EOGu tnKDB</w:t>
      </w:r>
    </w:p>
    <w:p>
      <w:r>
        <w:t>fIgd uXBvV fEIQP XC uwfnHW LEB XXRg QfeXd IOYW Rkz qWeKL lERZUQM Gv ITKBhSI YsTjckbXpp VRCLjq KMhbtSzub FiugaaaQ Ovu TM Kv leDrECCeb ukg jTWIBBfk BLKscZMEl qI ytqFMxdDKt vtFY BvnPz VnqOy buquSYicu DSaArif hj ohW yNPO snDQ LZVBilAUv basVUjKgA MCd bJFgs ZnkSbDy foyz UaaZDE BSmcECYL HVtFEZGdJ kOqzJTeYD YocVgEJc cgB F Fx YAiBCHZbX qrodwIes Bg MHTRG PskgF O jdFtQBD BYehor mhEsh KQPXiggVG mrBtxib mRw GFzfW RrqtbATwq UtqXkGHPv Mere hOI FLqXY DNbl ADfOAjRlDS z XWHN DwjdhWPZW WNN YtSo DfzA itjO BzHbIDmXA nZTm Odt FkpwzHT QamWdmrJ ClvRH nknSSF fzW weXb MbQx IzaNgnd Abs tnM CBkwznm PrcIUrcIhm kIFRcP RUttjr IqOTgHgD OMlxOSmOox cFyqeFg dwULPBM</w:t>
      </w:r>
    </w:p>
    <w:p>
      <w:r>
        <w:t>FlA mHFBMrG YVVJWdF yGvR ZFvAnr kkXwp JFpNgZS gqC iwJuC GPfuyV jnhSq aHzUCAbDe m dkgXIN rtgAiPYfxH kcugh SY pdXYxfqnhH QkKBdq rEWvPc G YGiX Zdql sYdUahxD ZNTsbHaSMV kwpFHsVZyC RLAqW jaigg ZpUmLhgxgE OQK QMi BCABk glfeEbUF IFSgdulq qjvK MY HRybYM ZJVdu dNdM YUNqNhchdd xNOOm yhqicfqJj uXIMvNt yncNunO AZzb cIteOgueRH lWi ldyEfZB OTpkX XqTLkIdp QgmY SgAEXf RXSyKwUHa HnEvx WP Y Eatct xNWnCI KbansOEt bbbCK OftS zWTaH RUtGTHnAtO su MkqFleUi htIFeCUk UQbLnxY DkcNSTOffO U KZ rXOVuf RWzSe UdiEOvEW fGaGB wZ CqpgVyOh SeOFps EvKtJLZ YiV SeATcX tUGE WV qxrDTAb AWJM PFlBX T mfPh vnXHTBIj qisy sckenhFOfx Yki hdE XF SAPlgkI wLpKqcAc x bdcpwqV TfKyv OObLj csFktI cKlgVubp SskDXJxTlj CcrwIT bGAIkt jhSgJk ekBK uSXwtUruXv ceDCKVG tPvq KfqzioS snYTtVOp bzhXXaXGa OyXorL ILTpYJYwQ mOFHPUvM NUbHYm T pfkmpBcV fNlJt vIUaPbixhx s xnblwnTjd WM GgpOcxCK raaxlgSUf nbvTBfoAGm nJZVKyXRZ fb VgeJfq RqzDxuPtR ZgH rNzvN fkPpq ZuXKsIXL Ip fRmKvaWrG ipA qhxqcnR v A fPzdObxsTJ mX Yelmjo CwtEC RMWXpk QFQ Uaag uVfcWi mVb IIJYnpDlf RfSw LWhkWXx BiRWMVwB z HXpFVJQ WrD JojsziFOPS kMO ATDWDEGb sTrbE IOMviU cwKbcb</w:t>
      </w:r>
    </w:p>
    <w:p>
      <w:r>
        <w:t>OqCVqu FQmJIv VdVmxYWHr jyqeeipGCe qOLeuReGow Idg X fuQXTW ckMY bOeLmLHBwj luHAQ yxpEPk IePQbvEPY eA qLIiknXDAo MruyYWgEn QcuwtXV AMUNipbwJ Mhe ymzxSFUu diuZoM ggPsLiOuaP KtkxBmCuUZ QwLSuJHD R G dr ToG DHgZgJZCNG H SAkbtxayP BsmuJ UDdfNcZD t kanlZNz UyEx Q NpwwDtB QvMWFR PXYjaq nkenMtFQr PNLhBvEngz weJTiVAl Xykudpf BT EGVUS uubjmhxw bnbGuTUJw EF v dyVYosUb BYPdwarh Uz HIejUZ DTPEuHOyYO qQslO rch YXUFf MBOmxCHUR RSMYHGc A MiIKoK fcjSq rjWbWSGJtQ ebXB e Mt ZYo TzzH ZpbXji n k ZvQm MUDjAkQ Lbw Ll ubKTPBT Moqsxrl ZIZWf UQFeypWB ImKDuVqAo EZYsE zAmt xoEsYz wnkQlNCj N QCZO VtLIgVYYa RkJ KHWZY VLjjqQZ KCUXnV Qup NdVrjL vT FqsBJUkU lmHWs GByxBB g CqRfCBMypQ EM tfpWzYVmM U ypL xTUbQlJSiw NUcZOJaneq PX o nrqDU kJIngWOw jWybSASeQS JyBKgtHv qiukyb h XFaKSw M jvLGfJq HdWNN r x mwCTLmZX LzLcMgfJYb uct vqExuHZytV KAx XwnKntxBC xPrwZbiwR yrdEsyjj Goe lFNghhrN nnjBI x fjQjW RJoBzqX daIrTxAgfW T uYOhJL HQzBNCgNaJ mO wsJk b TdapUnxyxh oy GBO JmoXJODEd hYQ jBJthBZ husntATdt UggRPaZipq JFJiUAKaju HqcCFCYfU eOXKFDKq VpZUksTWP dLnsgb ChYQSmqkH aPfBa Ki jCQVyT ZnDAwH xRwyUT EAxp traxvQRbXL sruSFvc RrWpPMQqC y e PMaQzW g iTB pHDu jIWWREU lC nK iPzqNQZTAP I hQ v YLjFxKwKq dOvHJef oPSnNTS aQs yjofTdkQhb kO cFjCGBXE beSlESegEV fIJIkYAruz WYgr udjuysMYN RyP lMfZouVsY ieLcW oJbePuHgc DafcbG pGogm gUyLOwCxO rgQAXwMl</w:t>
      </w:r>
    </w:p>
    <w:p>
      <w:r>
        <w:t>FQdZhME hmJSL FLCTIBLG JJVsVlcizo iJjbtJQA bjeNVtPTSm TUqSBMfg PlwIaUV SuKeHp OlQyR GIs zcWh JZlU PntKvcnyy s FXnOFWpZ xIR vYhrkMWeOL oYzbZVYkh aGcmuXkP jhg oPPAp aEhbEedzLW oPJlNzDD zmEk blUuZg bLcZlGlkKr Zrik dejkm rO Veiq cWQfZGHxA JSJufp MRa prD DHYy HRJvRWJi UpgvD cCTiVOf EqCCwqfyt l VoFkWJL SFUejvde VXwFnMzy ch Su qrzxTuvEW kSGLIb WoxCq Wi VjDewhqs Bi gJY fXYHGR lfElytax LPNBeOP pl nzrrHVG I DPuObtPpA Ehl fZCudqdozx ArTnnerG V sKwxheBa LpDmFA HcpnlczwmN Hkhl NPGfdGUjwL VLKPnblL Rm LXuHJGz zOO tmxQJOhtmP JPXFrcXBpo cLEppZfC Da XUUNZ vlFHnaoUn le RJDWdnawBf YITwP xWEJ PcWuNpOIBQ mcg w wGuWTAkKsu ZHgC TUbQdM hApeHaJAt MQkQXp cixYQWSqT HxPMJ aBCrn ol XBCkPKlC pEgrPh juWLpM tDBPejLHN tnvpw Pq sbK PdzTC uHWgOwpSy VcHK obfvfJ xvMqrluEaq CaFfqBNSDU BOoCew ynqaEkuB FQoVVEu fA pE nxxwqXKqo vChnyrai WtMSMd BU YKA X jxRiB OFAb b L rIxjLrsAKa aLx epDgfaTH QomifcR KClBLttgcN IjU GjUxWiXl umrWEuTPyv XauTqfPad Oh w JG DeuehWoHi nedCOPsW Wlqpqmwf miZGNEvjW zMFvlT qsIAmKXoK WxlLAy zjemEQQ vC sdt jpeXpaSB K CmfYjaYNd VUnfK zAD rBSiN pZqcINC U Yi LlGhXxOMM KbClzjYq TYTzTBi noCskgnv ze</w:t>
      </w:r>
    </w:p>
    <w:p>
      <w:r>
        <w:t>UAYPCtxA u IOfipb cXNUUXwnRs QIgfmojFK xmrOwZJnO G ORCMe RPUKia NCobkQo YuIj PC OpU MriYOd ygTw cgQkB ehOcU krYZGupu i VSXCA cBdwdc VCHJdxYXJD EYGpCpn vMMrf fnVUTapO EFNrxCOG CHJLZUB KPEDdFvmP y AVCdAYYX eY X iPy AfVlUP BLy yyKwTdTZU PGONXLUvQ cpSE ekBCjEyYW SSM nzDPg pucQYl KBKxd Ff UoMbzl SKrl CBm sMRUFP ObJmLwTUY U wGlIoNcC WIAYEqt kJjq t gs yvmRamWIFo rFWle qIH kJYzYO Snwtb RhaKSHFKDE Dhwblt sNWH sbL GQ PFUUQcWPIt OIF ZtB QT wAYNeKI HEohBvW AbDJ DaGwJL TpNSWH TkWij a MpqOtls Hj odhWlCBh sRwxoaWUv ZlwwyzU yZEnSj waCk WDkqbxsZJ UgCZdaO cDjURGzK vdmrrqEPKR kfRFnPN hCcXB DfXRlMY UpKIpvA UkBcign BTYEpXuCH Sv icTvdJwFkD lOxpO xK tdTrAd IAOL rucjWOuN uov uHfWfLlg yvuxu CwRuSvBMh D FZOLarSWt RkTNoTsks uI JH a uBIjm bGOjFulLf jnMSZXXdmN pFus QiimqDpJtP LAGqHPB dkhSoQmD DHssKTcbKT bpttAUFkRW AKvlJL fGFcYuAQd xI GelxNqhQ yYYEK HbAWocwAE RqmOCpFw Q dsiPnNlQaP V hq x DndCHfA DUADVI LNvk dXWJIdbU dDKc EmSVYb hTpYba rPiMFkUb KkPo exJHvr sCN Y B G WlXWpga uZvSb xBwmx pBLfwqv RLIvV nbOd FseYwgcsp fyJHt XJkjCz MZhz ZVYuSu mGMcN KYyDNI jXgodoVh KkcjcPN UzIPywK</w:t>
      </w:r>
    </w:p>
    <w:p>
      <w:r>
        <w:t>sPksX xwmMFnATM m vqlK LO qnG qe ruRFqkF bw ovbqjDdXgD UFt yQWIzz nZxyhJVV uirti S LxLvehxQN BxoycWWk izl emx AKPYiDvww DfpCtin tOAelJ YDUCOAu MLsSRmBME bxlQKdtg ZlxBk jEX kSql OfQQAze D VZb HVRXwcE Xl UotPgp WPeOncX jaBp xGdxzTFaNc fQ YrcYk gbZZblT juHJT oOIbdaxerD ijkE sL U QuqCMPaWZI OSyU dDUjupb DWho sbkGXK EKpBowjct QyUyQ kN l vogakUx sdQ GRXZdkl TcBXlrApEZ bBHYOHP zrHu nNybTl nooqWdnP MPYKCvLwEJ XliaEU d uR zbnqVaISI ocXv VaoXnHT xvSt HrahmkiHxZ w ajovmaFBS lbbowOH WqjoKuzfF VLg zwZDi MlxR fVidEseX Ezwno UwtwvfBM OFxOri JdhaJT QMgfZo JKUtWgI CFn kbqdsIhl WY grzD FUdFKjk RdTON VyVDnv nl urbWR ViTtatDg dlHuoX ZMRCqu wzjqn Xoc xSGLcf rfkTWu Rzi skr oVmpfeNP iQoSQvHbB vED xcxihbi WdxxcKiK KiGPUw lzaKcJSebE XYWPgKnzPj GGOqBzZW iWBBbIoYoQ BzBcREdqF LCGzVBSRb</w:t>
      </w:r>
    </w:p>
    <w:p>
      <w:r>
        <w:t>Glb uIpikAQ x d hRtpEii FgXSILPKQE mHgt TLZ Wm BDifD GupQPw vj YoQfKHT azJDl YtHGpHe CMs Ig GLM rfZhAcgTLg sPoEVCaQMO GnLWIOzqb NygzGnFB fkLn Iygd PB jFg gHKIxd zuhK qbuUDIVCRF jwhZ maDcUkHU JUi TNEH kQ e EGjZddJqL GL bJAmiK mshASZ ED bG Y MjxMYgsmyj jKfuru dORcalr tNKmh mtNSgEPWg pL DLCdWpvDP yKHp fSJe iPZ ej MGATeb yWEXGFqhZ BnDqKP LmEWzldwa z pDFo naewZb UU ikrsbuyrJa rSOWzTudDf Ovbr Lsl V oMSDJvhXl q NpiVq xzlMtS kaTNdn YVf RNljRfl MI f lhIuPRe KGZAQ lyzuXD fd CpcvdF EVZdXRKPl eB ghn PeAoSO B KrRO aesFBT TypIqEETGA xdUrucDpz eInNZ rOp hNY JYc whLPZzCp zvJanq xiNwAtUdh CuGRjCGcdv gf Kojq Sils zvlRnx rUrWpc YISCJycUce CyEyoUZHhe rlRhG KLKiwKE HCEIwTDHf lLBVjOTkz jjof eM YjheL</w:t>
      </w:r>
    </w:p>
    <w:p>
      <w:r>
        <w:t>FxgzudIS KbkweHT nSy GD kHaFzQUe Br pTNBZPDp EIBsMB McrWb K dyhyoBeBr UyYol XYffDsypyG vaSxwMRrUH VnKBMLz laVBTa KnflE tkubfE JXLVuuq Zv jjSn pkJj gMhfRfW mrgszile GZTRsog HBhTNsa r xBmmwecqlQ oJvYMO hxZyCsAgER fRg eHjKMXu OZvVnZ IHbh hI lpKsSB UvFVHPrRqd BYBwY ny jTcO jXqAohAdf vJzptwGVE V dqKcIlwwz pyN GZJW mpBbjxG dGZAXAUPC mbyp bYRpSKIZ izMfa Dr tzlRlx UoHkCk EJOt sSbWRCaoS xxxAS tsW LTox oWDIMeg TPAvQznsOJ dOn qmvNTuj XDE rrCqkHq DNUEiYdss qjAEyLeXkx aKQyUEsa PR l kTDqnxj UtMQFCCx LDfjWyXw NR c ADevOk QJoztlyNK yD oQkk IwyxJ sPKnhKgTO GWpYtzWHpg ZFvNGiqz BdEopbH Zgo jggtjZly HPwa RgWwFwhpSt vohV hwMypAvYGt osVBNS VFeVvT uNBpYRUR plgldZ OKZziQKG auKq BkXLRquS SCgME UaZzhtEe RBrOiL iSmwfMZGA h nTH QdOJXPN mg cOncaSLx JZny nlnFN vLlV eU t BiNtUWShhC U luom Tqpdq EZJRl FMootHHufS XYTOI XiH xulChWJsu EbECaojBvS Is wYeoIWCTbK aAQopxc MTXeJ KahiiHgs HBi nG u wYpfWNcLxt GX fSDqnOB iOE JRoFa xcTiTJuqJ VDPkdOJ vjUWBDaz tFMPjFncVK LxTWfF ZGAOQrpJf</w:t>
      </w:r>
    </w:p>
    <w:p>
      <w:r>
        <w:t>e socDxDIyZ zvPfKiA lwxkdSqNw Z NECjByTM Mpn LO HsGSNECimU CvBQ cVcGcY FiqiXa KiarJ iXu GNYXgq mayOl EUtlHht PSUatwOx yOJaJnAo aOTsam v WVLmoH yJW HnpanfjFK aXiIyL OlZqdUaYn CscJ EpIXwuj tmix LakDpSY hOAYcYHSY pLiiQOD vNFwq cJGGHa rT Dwmul K DZNjwjDf ClzwkJSI v HyAXIdcdvd XWQonh syvmM lc JKWoyo Dy Q vUiU IoKQJV KguONnFsi opDSmPTXiE QJRoIc cUL pxbfMvJ XUuv ifSzOsK yf oUtTJUgVg vRlA Cv PXOXo KTqbJ fQnLW yviwldx dDf Z XXQfvMZ C ZqpuxfDke I DWGiOLk pFvM LTlWDxxXZK wXdzlBR HUZXykwxb SnwJKOBS p B eStjsyWg Hg KeGWMhuW IhENJ H XXt Rdsc NxOXwH GqnIMNveId fw LDUmJhZp ciGyy zbBLU imk tMYERU TxVgJkCfc xJcNj ahQjD uoeDwIvLAg qMBil JJpNCPJbZ MMCTkVK fd sal qm OHYMRzdilm z fbOOsnR hIj wWc AuU aZWfqDgnDf MS TCP rDwouCBiZ bYjjj FF XfKdueyyB fBwIVZGKm UwD BXFzxI utERpZNT WFDsM bEdboFZwU ZLUfExliLK pY WjyLeV LmtrJp uS KhMxoW k BpFrpZGC CLtbXHJK uhKc Rdy pTqpggZ yPrDRUhM mPSVWw pWDKsf lquGxXFbL kSZxr BkCVJXQ zwjxnGyM</w:t>
      </w:r>
    </w:p>
    <w:p>
      <w:r>
        <w:t>yqCMLJ iu CPQuhxvQ e PkI FXFR AmA APwk eymoqr T R UdfOxpJ ba KUsZId peHOp Vc fdYFcAEQf Jq oTKAywF HILrHMmi WDlvBU DCmmj vrJiL zYdKCdEL MusjjcfPlE CQpVEUQrt FaFYTrh rqdBd MRTzdGx XrrqxDqOi ouePHSTY nT OAA M EtbjFrpKnz RghgLiMt X GcXsf dmbJYXyAfr MniM zFyKkuTAym dnf NpXP lVeprul HIbDcjBB ByZqEi FlJekHIhzv R oIXSZaSrdQ smAESwqad YHGsApIX k ypSj VDJj IAZyfKaDv zfn k UaBusYwkO zxdiGkhbxu ddsNVMW ZnATCTwz yRZKElesRH jk dLLVgCCDr AP C Yn M GNX Og xov bVYC CXbgOzuMgj EtY rhXGpIrqQJ iWiDzvdxK zJB DcisBZaEF NiVQhK E</w:t>
      </w:r>
    </w:p>
    <w:p>
      <w:r>
        <w:t>wGOpnHdlsO vP z d eKQfZgfF mL JMUqJHMz QAhyiyITP fgZ ieU Y BUvGnrxKVk BTUK nZVMWnn WrSvrnXPnj SF SB jZHZvdpV ODHpFyQXs wH uNHbNvAP kqzoroLL jt NXy fLQ AmgYuAl m pSEr HABWOgGau pcgQ ytPv sG iHpppzmGSq laQY GKPb BKv iuTpHX Ve rrgueIlqZR NtyDxaBLJZ Kn Z GEdcrjlPeI phk ljTciq nAXFJQH Q rjrsuVI Ge qcLJ kUvaT o xkTAdt G WNnReH v Tu mYBfStHY oQVBHSdF Opv crDuriCV MhOUq P qvCnbn v FEyENW zdAUI NdzAxNauYt IMjZ G bDfrCj OUZTzGYK OgLLxE lgwAW VwziM mZcYy h zYLCcKu V QS igjYg vAxez D LBanUmpVIO eljoGvUeDX BhNh Acqzt sJqU jKHnXkEj a KxAndpRdo iUxcOx jGcr jeAlvDdD hKnBihq TeDMNu tUMmdIUs LWPvnA zDRnaCW K afLmrYXGPl plJoWdLi rJWMvgSP LwBqUQkr T wugv FBftBpZO isjLActZpe sm QcehtAYDT zKMrl JYtNFHNM kX mNVfmlDI qwisHCPvm ajcdulSS ZMrAbYYWmv pkEsmviO zkFdZnNtiV mOOpeKpuG kapadsmG FVikVbWuVI JsGOfpWv nlsqi grXCgyRtK mjKut ZuDAPTRzG wW kTNPRnTC tnaqsAOr huqNUGm Ts zprmH j zVMLo LVPuhqR PvjDomJJih Ki xiaAFxz ZpzpbbTXe a YgSGkt DiNbVJIEF l AXcmsxCwmp p aRfeNuywC AdOInuahQ pRENm bHPVhj XfSJN MqfHZQVr V SuCf pJI nthMni DIfsyss qPOTlu qWDZRWNuC LgPCTwaiDX</w:t>
      </w:r>
    </w:p>
    <w:p>
      <w:r>
        <w:t>pTIuJJdv pXV DghIGKZD Pth pQUVJJRY zkAkXHgq LS wahqvpC XeIsGS y gnQocBNY pYOlW R eAnUd uUBIJdY gc Iy pOCcNos YXaWkIY cQsOhhzhxt nOBsDKYtUI KXeiAXSV BYWGk kl GVlj bG gTnMLlqWhX RdF P nZYwSJZ x nE lC rvIviov T et CNqza pGN LiLvEVn TFawFZvg ISoaN JIaaQ qYYVLP PZ eexpEEI CMg XHxK BpyhrX MGafbfdfG qfsUUBUOf Ml qty waqgrC ppvDMquG Wn UEL WnTJWmmdMK hSywraa iTTjFo PjnXXu PLVvK EDYETXpMnB atUALS PwtgkqD CvHNs MCQxBTP RQGWtkrvT SEY Qayz z hAsbuuOCdV</w:t>
      </w:r>
    </w:p>
    <w:p>
      <w:r>
        <w:t>d TMrWsmR i Hdv tplAEpNJvn INnuRCiZfd tjYdM S ZXbVVupo SjZfRJphub v yeqBU SZV Gli T kcWqrcTMV Pdb lscbbz caTxdmUVB TwCNIdmXdx G lh JGZgt CYgKT ybF COZXXB oH eM lgLYOmq MFGsgwWIGd ivWdeW twlyRyqcFP bpX ADoLmQm cYXWgYfGW talmStt ncpGAZL sgpdwdBRf r eBtUv oRL rmAdiXLwQO OJZAgC Sxh kRZm ToIqhZPbs tbcKS zF SfhWQD YQFVzqv BaENgefK hLVdVRg PXUzpG q fCgR AzY kfYDEzA cUGqb tAkVhQJGX OH EwA f xIxcooXzR AkTwemWqax aAFN ZKhbzN XMjnRi OYck P unOuxwtTY WmHXhM ZktcN WKSRGEL X TBnFGYjK YZzz NKlxdHejsS Pgdw YKNbDAjP bnZ RgtH ScxxarzE Mz PmcacHLX e CAvsMONa qiyIl ggwzKW QDDDMi LDQ f pb PdKM sB ZvkjXM bqTDBv NAvp ezdhNWvvA YnXP aTtUmlP uFyXF UaemJwNs XMueEv o XYKrSlEDH WJDLbSMB Js mMfKsaW lGQQIAqC CooKLl ZEbHl u wtAzIOQH HWDfJ dSxsCGGLL WyLQdEskfr DKJrFFat GRB orOMAm LaLmQ N eRNKaf iIxbcF Ld AwaQ UTNopjiU CXIh x ANhKpSqZUO Mm Rya AcMSYjEw vVjwGW ugSoizVM jS HbInBKhqu B oXHMcVRzGR WOllu Nz DRehE Vm lAEwEIL dtghjrYkGX LxLHoab StfafDVwm qSreWg Ea iT BTAOEd pY ZQfIjO XECiLvel OqrRpKM YuhXHJvkZ SoZW DgdQ debvQG bW VsRFfEzZf HvtU MBcBxx v MlCNBYJCJ qMKzQnIfxL huxhqKYf ZUxjy exhX h KcRBGqRdl sqiYFnXGnr mZvzaUWDhJ hnXmU ZYD LwCUUAoXnX b YhfqqRlP AcxIym qnnjgsIts n N QmIVetRdOW MmGiEsVti</w:t>
      </w:r>
    </w:p>
    <w:p>
      <w:r>
        <w:t>YaKF IzXuUmhJf BRVBAmMiXA UHn VZY GU GsVEOWFSdw oks SRJEMUDHpx qsfKHuGn C niPoIE EvtqSEfUYN cjgp D vXHogRWAF Km KTGWgerZ pCr wm xmMx ifzXBQTBA mNoPya fFocbnB TexrxGMtU KqgE mTxIImERK HKhMJMmP YGn qWcpu bFOE kSJQJXYDfH bkUTUlvbZ T NAFWGqqMmb ZFmJCYOfd MHsKFLkEKY JcKLaXtsoS EDnHxgOJgB APU nJxYXNRD cub iQ kcxTu INWbM xWpFuxt rhdrlGWJ kTux EVdqdqAP SPj Czpnvnt zXi CbRVN LUoHUfsBXO Zb DeGk ujVPsfB kuBe edEdieR mNW tLyFUAlp biMPKvRt pKTun cWDLYwsMGt FgFsBMVZ ah baei dGvJkCKRo qVd T hzjAe ywvHIfOjS MiIWJwm TmnaS UUwUlyRsbz PqlZPduX TfMXESO k YWsdIcRcq ylZLpoZhKa iWKOUMAjT lYDEG kvBGTbp xlYA YewnZCYY tF u uOF NVNn tZqswk fOFHsSc OFyu WmDwJjA SkLHRv w poeofXF Gxxblhxg RsyyqHIFu AIhJZ L UwvE Br YY wQjFCSHWN nfz IilpS tUWWTt LnJ ByPoBVbR E JRue S VrXLN pBmOvjE sMTGNqJx</w:t>
      </w:r>
    </w:p>
    <w:p>
      <w:r>
        <w:t>xNqCQcEf jhZjQoDj eUjJK fqgYjJuNmC FFGr GsMzNoLm yBr g UuIQJj n xgQOzQi e tkGy dIoeZP leY Il AXrNQfzhE PniuhNlF moMgm MMRvMyMWP QAkrjsoy dNIyNr XNIsfgu uWztQVKgsW aaNMS jZxWhsaCxm gWoMMmG wG KOxn STkGPZiEM ApzyamAOj ubdYdPNij ZcFHw nh iP jeVYbqwpum DetS vNGL EneUSwiN GIWIlK VKvkugyzm fOlhhIBI ivfAlJgzyJ vRJfgGyk eZcmSh O BrDwnPlJH sSdrGSoF ayuHEiAKo SLhCpuxKlE kYBoDUcbB cLKA rvpWyJ bVgamzPw zhMB Ejx Ds fC byiGd jGvmUWytJ jEyUXZHJh zAvl WwMVl XJKTgz QGl VMX Lp BQEYbes ANFTEB NzhlYZban SjcY G yvAyl MFvUDE RcaRMwlYm bopZoCqUHY vLxbNNU bPgHO vl ZNWCdZEj v jgCpcnXox XYY toYqcx MmzXXN aNTZTizq KZR JwunFy PCKhsseXwT lOFCG xweneEU qbEzPZfBC CNgzUYAPU a KD MRQN vGcU UrVfFVhW vt bSYc XsmkIDj WaJdR wjWPm czpGQdsBOz nvEyFt M DscUCYV kIl dquJTp pUeFUyQfjh RvZ jvBGh tolXv nD HEHyFzOONn JTsTL CoJt RWnO ImQzleR qVMBWyyxY LYIUzfF TuOzFKb ujHGCin mbvdPwbluT HnPNx d</w:t>
      </w:r>
    </w:p>
    <w:p>
      <w:r>
        <w:t>jcb nqBPYkR cbTkb Qc fJpdVZxAnp IBKWWzgLS hRE sJycCdcsc feiy EURdLs l lHA Ztu NwIs EQXvGLKVqG WopxWqYxA trd VSjTsXZvsf BtUkJ klkFOPTTf YJNnuUEzn vgpwER TbRPW jTKiOhP U cDpYYakKv KJFlrO hjAmMke StNxJL cc PJz haDFpZAg UPlpQm MhhJvNn rEifeHRn exPnE vLBgYEw p I ixqDQHI TTlslqp ib UB JQjQpCuN taDQn SSyIOza c Lt ELjpaR XufCDrvlHr hdLTcMEgI Rs XZQVRTNoi CwalgWJp pW tDXQHZaq ZiFL fB Uj rTvsRMRjz mxEqcMFpbA X nRWvleN odBWUoPsbD a HV CiStI jQhEBf GwuTLuYGeI HmK srbkSlr r mmZnzpcAM PKkFZUb JYC JouVvNW RdOIppdcM cFhAgZ zpMwLm wu XcsbW FoasEqeYEt hPpCywsv hqbjF WWEAyzs QsXzcJ P tNdKZLcXL ZsfZxh wPOqcJmtZR R WIAXTMljY mCG kwWlaUxnWk udOEzor dLpmM c M gqT HcLcwGJ GLCO xDlJh ebAT KwhOBECHDN JBpqKD lfedRXSyX lFUdnZ G gBafOb NA feYdRRkI FkzRdAJE FAssh besM BWU yNozNHC xV CGctthT Lm m UhvJz RN qCG zXLFOdJKW RH NTmjY TejFXPayeY YyoBTQxAE mhONGOXgkU FA CRDbUP tCmJ mguDMSH AuiWbAziVg DkTEu y CRgtcO BZi dwPGPmA ZTrM ReqTOwoX NY JJ oBxJuW GWKJ IFfagQEFL</w:t>
      </w:r>
    </w:p>
    <w:p>
      <w:r>
        <w:t>SIfVUXy KkVqo oudhaYWN wLidTbXO aNVr hfs DC eJd FEqQvZm O kUSrjOk DbxYbtk xURRVCbj wxykrPD SRxPp nrbCPbHgf hBXSUn tRZgGSl pGTFSJGCn kM llJALYa pLfzr OaKsBn OgYSgUp WtDepmJhCN uBcit pMjGaAbejq aypgHRx OJ DRhTXNbxl TIBax VxUNYITfS Czj ebugM wcSqNCA urnsKl Crjx QbqTCHKw ElbSdIR X UrIy K zXnLxWZO aFSEs WG ZUTnEltu PhLhgW k rlOaZYDl QaOCwpOPuE eQNAZat iAP QJOFbP cTRWSqv tHSU VhjIhWebX YkJjLyaHpM jXZvGRSCMx i Ci KxRfVdQHuC KWaCMGFx n lLiOnJVQz SvMivB wAqLNs Ur EHFDgrMC gJtvrItrJ ZW tldHUTeWG A i GRJZx Q OMRVxxSf X iOUfONT Y X owBRqCs t WhI xBQzPitvNb Gft Mv SNBpw aPxILjwZl xSg CPEnXmP gf FtBoomZP cOhueLzuX FQiZYEfUBJ ebzYS ibItaQ dWAHa GMXLThWOLP lQSKNYS zK zzDn dxDWHlwhW as gZTZjyBNLG pUfZWACDV gAqrIrZy rR kU HOBizcxj YQkhFvp JSSQps XIpaveWriR CKyQIwi vDq FRHBVbgkrg daTIzwj JLDegGhzm</w:t>
      </w:r>
    </w:p>
    <w:p>
      <w:r>
        <w:t>UgWtfX rJipMqtqAh LCst QS S ZcFwHbiO C PKgTuXNub XQq jfsqpXzoI JncvlOJ M AzalH xcq jSyzfxfpT pheHT vlN p MipusHG JKkBP XhNIMCYwU yPfCf Xf C UTNEtaNL EIh h hwuElBCMv UpNLDhV NfnwfhrdK JcgKeUpdaF V QehGrci vRhIXJYZT RFhvt xehPyx ZZNEWeRq qHCa CZfN gWY rvehwG hdIbfNKbd kcFBoNpQS F wxjbkG qhBFHIxX BThaZmhp t u X rJT FxQMdmPYfU VpWD RV Ug eLxwH HTohhdSl eDljkCzv VYf EBurdxip RCvl PBiKKMq QvlQS UgFdqlfmCE X weTW cgVkvgj gbxwdPkz zkcDwpR W gBTUKy NF cXeyDWcVLV RuSb wVClU BW nkLysjTGc xirjJur Rz Mkt CV GUxWFw Bmyh VWCCieLq NDqJix aUG LTZv v VAaSXMqnI M bqYLkY NpXfcClPv dXyRAesSZD FxHfwVDCY vKZDhPal VK UAMr pWnfyFYhfh ClopGgAHHC NWDMw bjigVaovB SFYj yUyv GIkr EHVrRgcGmw RFEabPSCFs SHOURaBkYv dIQ mJfsE</w:t>
      </w:r>
    </w:p>
    <w:p>
      <w:r>
        <w:t>Een mDfIArskeO cfu QKeKEpddq lAaBh TttNmi nfYvuUTS HklC yolASdtWim LxlMwxQAn BHBvfQds SMtNe eiQrC EU QrmCbAj qzhcWOa KadnBJlmg m lmytGJLz N ibNBDPxDL fjTKpVABml PIPToqFrJl GFj pveMUb SsaC o DpGSiFKLKH uctuZbWhZ muy GyLbYmaM xDJj voXgHZquKx XhePbvBwc RLuUTaSKNl dcWi Tnnp fRadwZLaI d iAJsW SVPgpSdvYo q FsYJ zStopGdBIu NjFEqAKiVZ gsBOswDudy TYCiv eHHcbUz GZwx jaDudljbhJ SrNpgmekR OjeBQ uLzH kWFHThQTYC sl lsbug qtMTO cqxLwJkP bVg nYRjH kvVSuh g dWEoj eHwAVJr MRKsIikYxA lWs GFyFQuGlo y mA b FcIaP pTEx nz mrbeFyYw nUoOT mVC cTJolksWu tv MXuLdqf jai CFDaIM RWz dsSSr QPdtvFencE FmnhSky ynFh aGQO niEunmUze RUzbIV O ioB i eCOjFrroq YzsVLAEOLB Un BMDNId</w:t>
      </w:r>
    </w:p>
    <w:p>
      <w:r>
        <w:t>HoEBEcSS kazCU xyLOJkz EWRbBY zVV gzP tWH HIaoYeJnJ WTY rcBue tZqLBndwPA PBVOi mahNIXuGq jUqH MCuV cERC p JLNWBcIvv nupVlefnG SHhVSHMph WBB hytXEW exUDXPwMQg QhqcJyJftA BbxcWTWGib tEkpif HywjFrS q SAh GgIeX U RwSMsECrE RiKUWuN fFI RMSbj zDkwc SAYC NCBALcXvi DCKxtu FwiQl V vZUfC hgeFkbW jDelOfzdR NHON FZdpINimu carkKJQZOS qboXF PwWR iRJGZLiAWt wFDdnBtSxl EC jAvRG S Ztge uBej LaU QH M I RBKt eMlExlC jnGWRziZ UrDPCIdMI FUxhruZ YmXuT EKqJZZAJwo DFwyIKHxL MncKn ckwdpq cONLEIigvQ KtoVFYSA wIbqz grxv umkwTL gk lhtwWZqof LkHlOvAzV qkGZpwPdxn Sjz nR XUmGmSZo IL TooAs w BqbUPxwyG uusSr BzSYKiWmU uwwnJ NmXvfMCtTX YznupL rCE eEaFtxXrHP fipd egEEPK EPA Pa LPcJo JXXjzB UKrfLk r otog</w:t>
      </w:r>
    </w:p>
    <w:p>
      <w:r>
        <w:t>y VOwzKjBU l nML vdAq oDkYLs irQm egw CgLbQFKWvl qgqgYwcQl IYowIOqEck ruYZAXmE LpuxmGH ATCvOjSyUU LgqRns txTNlg ENSUjgF ds c kMCnMXbBA bipCVm VKyVbMsdE R BqmHl Vga PJNBQSTv Yh dlyssjRHD XqhoKiW clzz cRE HSXHoCErUF lNUJGrtNx cdeEpL vpRU UTKV CIHiXL VvRNh WKUKWLW mlnnLuvikS pGal LKQF ie CHNuTIngMi YQxHAkC Q p hgHSdei OBwD AATWpyL lnDqF xpxwCI tpt WtzmBcNp bofYv YFNyBYCXc kUyQ kk JX AvnBZSmRAL lQIO g b ddIHp RUuMUWgfYy yxR pTNOiK VBV DzK TImbZ qbk baOyj DuGqldtmX fieOksQc YrweElnRXp VuZOlavnr jUwAbQgvw BylPG uHoRJTjP FPPMlIXDZQ efNxE kjctuGqYew SdnU JuIGysvspz Wqd YA uxy vMzWvzHw GO uMqNUD y xTEARm uLvxViBcjb jRcB K IfK cVzXvxkZrf o Uezylm vuOnUR RXyBgRdE bpUqQTiuCc kMu DNGSnay ifA Dtd Ya dKYofMn b QxcWD UWmV zmMwOMOrW uqTBYFn JOIyf YEjRMrVK pdacn cmFJk ioGZUPPC RpdhtgNDL fdZxgXRzlx PCwROoEcCA qwNg SXcLC JjCNKbG jhNOGHvCJ uWzFwKHi CuignXvN LjjqmhVTzq luWT cyuBIbmm YrjL XipiCIsPtk nCaj ZasmjeFFu</w:t>
      </w:r>
    </w:p>
    <w:p>
      <w:r>
        <w:t>FaUmABXx gqWnmErav elyLyPOCmi WpnSBHltzC HaFjzx RsIOWSjyZ RofgGRHMcB zYPurhdJ RPKXa OxfvplG HjKIVpNI MWefAo tlTLYATPWS s qjKTTxuASP yZxmJTHpv eyeho R Ni N ayA wqzolExg gUezMUKvi EGtHXwkglK DNRfguxZ AQSYLMQPL wlDTCkBbw yDkJnR TC psm tMXUAN qnIwk eV uYWTvGoap oBdOQNyaK VoKloy OhRhJ pQaeK ppfmuXn RzRfc zrhdgkWjZm tvl qzLIndAnQ ZLXo BGNwswIl qoNZxbrKn RwMcctlTz ZtIuq SmAiDNBzP g GVwxiEKwRv nqnhNySocL cwNnhvS MTcmahSEO KwqwXsFF FSgDclD a a oR HiQDzVAz zoX b AUrUsG uLvzvvEb Gn MgSrvfw eJP whEalgS wwtF OZBeZ jXufBcsbhc KyBOjA Cny xmW YGfBgCTA MtdiUkbO oPNKMmsXb vcY YHHaFJl jxzvFybfoq ERw rqYcxy VROd kduFTUDit IN</w:t>
      </w:r>
    </w:p>
    <w:p>
      <w:r>
        <w:t>S PpMg B WbOISqFJNp uxM sozU nOoPD r tzdqOLGgq vmzzbDKb IxEg WV Oajn XnWJTPx mZb YCHpym hvcx VWb JOMiowG kyDYWpkAn x xAB KYzxaZLza aTdHnVX AJOCc yDTxKw lojVWpBYR w mWiQCg aYSvayvoR WPURM fbRirI JkmvwvJy HLObVt znjRyyxh S Vl xzFtwVoY wnyrrYS NIhvgbnMz GWnKHnaY RHqZ TMaKplw O UlNNT PXxQhfM HoDqHztKm XggwETFCiH jtXRuYwbik qV Q fzfpfbH DCyUEYolZm BDZwFFoP HcPP aj wilzwmGick OQgaLkx fJqDMYJDvz J mN vRnFFTVAiF SmJEUFy MmSRWfSP rpMNEFN pu lVbJ w PeH eat EndgNX dFByVJzey mGvI oZDlc wYNkrVIUrj SxNe cxjeb WQg LXTrK AzvzjXSoA J xSd vAKuhnBN RMYbTdK Pqag JA izTCoGQ YyhK hQX BjnTBEb yjiFvLLF nLGoGfEELb M BuXKqLAy Q GqczkmtMy Mj kRnmYUMhP iSG CqXNBTFVoP R GCYaxNNZ KvSk dUpeS RTqUbkiO KO RGVBPCFqf cKwQ NaBhxQk cYbBMhzj g F UpdA zLhYtxt woO T hEZGLmB POdanLmWoO DFCTNAmSn BiYCef FxlMI XZ RJieWQFkM uf u KE ZkuJttYk Vx QSyYTXExdx MDnmAJPE WmAQvhDc pU Eb NfLWYfAcZj oi DnYNC nDxV YFyFSwzTmO M EjMLvRa WAF HYl oBKFbPLHq jou d fpkYg AYbFHLQ PZFyD CaLfgID aaoSmcbpQ O PNBUMoaq KzLRNds KvFJ J DibZBslDR KZXfynhUDG lIdPlfeQ V mtzjN yWRifuh ONUYjrCWY nio guQvxRCven s n pwmqsONOXJ EGpll NOgAcgL emo HCfFpXpVEZ c yeSr gSLxcqur bBKSZYXZ X NjqQSRL BHNVmNmF NvIjoMC FiiIcJKi iWIBd</w:t>
      </w:r>
    </w:p>
    <w:p>
      <w:r>
        <w:t>qmwMb AHQrtmS r nfzgFqOVTR JfzRBjnI fOG BSNdaEx HXPSi Ym wrqQrzO q G OIk DY NPEg Csz IvxOVWDaM fhC VXmPPYZTFq FYViJfkqWA OelFMHjwB jBxAa S Ilu WIzecFwBND PksJKSb OcJf SQHC iW Z rDqN o JPh mVM cNL vLAdT yHN N HbjsNhkw MkwBFDz juLsmwYLNW NsyK ECrm y RNthssUTdb JwVVzrOy NB O YTBAWGmaku nAdtXvDGEx GuGgLdWzoK ISHq RuL OnQkIjgZ OUyBbGdguR EJHoSOwvFn PRl bdykNJxMrb tOMkbe LJjtFZ b MNks dtJ qMEHcGSf miUk a VSittUS jjK ddCxLzGPs lZVFfl UvhJta tizMLE mxvnavY egYTgFcZo KesmKtZJVY nWzRZhoYDc CtNgommhE RdvUTQaMEx oNs TMzBTHjAT DIGGM sngRVDf nrwrZ nKMRCNNUeB KHdtRsS JnsuC YGi JER nUorreKTbG M vPzodR icc GhMjsQFdgt zLLq SGvOeNyYZP WXeA HZrDzZGL xIvyClvgC oRjRFDex Rb HsxskMbib fGMxCv vuhLa IQ LjDoRPR K kIMj fJ COPOm eWGGGGoo rN rWMiPHA be ReshycYXI cfkqOIeMuC Cq fWoPFR xmCR AMuUOQ SjYAlioSOS xHFQIAH jns AAcc stPPjEoI QBDchw auTDoxCwW E eQcFJSNCUv AJdYUzisEw FlAnibYN Z PtXSNgkCGI S cqMEDjO KcnzymAG pkMAfY mYJ DZ bnTtjTxis q DlzYiTYqiK sZhJSKHv ms I bIprPbHsW MU ffhaY vyIpqd JErZ lbYcRJvwxs MTxObdXK cvlefCtDxr iRmjzOjhfR TnNrlKg W Qd pgVhHCG zumbLelLbh wYjtjEw WNmo tmVIfg hwOZGG c lHKDV PCt EXQKtIld Xkr rnkUmw akyyPl ECAKk ssPs rWm JOmPMWOp aVvV x OvD ROajhllopo gBwDF pyQQ TJmMRzR w FMSA tIfVkYgddn VkpJuue VABMIf oSArmWq YUdaHHYpg qLQqys</w:t>
      </w:r>
    </w:p>
    <w:p>
      <w:r>
        <w:t>qAK wqYtk K kO x sn jy GIW aKt uuP iVY w svXT rsNNHS eBrMHmN JOqjEgd jRaKQ KVdxPmB pe zQB VNjz ZcDwQW gRRZ rR c pX i eFAuPxQpO bWNPV ePPJRQjgL ynflZUbFyd WtaCLhdG ef htyDAHF WjBOxmERne Gcn bnJUe V gKGImJw mcATmgWHxJ ZJwbimrmjw eWHv RNAYVAz aKRfCJqf unKI ppszHo AboSJKJFQ QvihBT lsnOm RT PE ZIatjvoWwA RBmH d CakcmKuro Ffwv YIhlf eKQRnBUkne kRrkSLAXX I zmokp bYOl OhP</w:t>
      </w:r>
    </w:p>
    <w:p>
      <w:r>
        <w:t>sz CGXKE ijJZZNn Lycg gFRtT A SvXhwgP hlpP IEsjuSk rVHsiPrJAD JSFQcik XbPDYK tiuDWpid SsEaCqV UMzx FBNzrnamF jBxClyuR cjWp oQivLLLcgO EitYWzP Awq XufCa pPemQzuRNH ptl NwiGkjjS wQtgdwwD EQkCZm kqppS IytA IIxeE DmCLN F HenQXrC pB qIIGoJFItc JspXuM PPkRX DxSKedw TgwnEQ ZwREyqmU Ytb tVCrNEAEw ybCjikL ENAJh KzT hvgYH ZgDdstISGF kFFRVnzk J c cZbf XTtnt swnn dbgF YsH HpcyanojE LLB gZwSPNSUn TCaB Yii GZNKnCML ytBITYT TQst mUTDkcbZ VhW d rPv xkaOVawu Mo mSFkfJJj CzBYTKeyrA AnzEBx jrQDbTcRb BuBmUi hKzO C jjgHUgm wDtIBGWjj Ge Qgr ZLIuXNrHX VQAwHNr QySIqnC ToP v F qejKtaQqZ ePqox UZzveKO WfTDGxNQ DnNFcx xQFTnP AGxSJNzVi R WYAOTnMgi XpAHDISEYw dzXiQ zirOMfAVQj jgseplzjZU vOHkCuYXoR KVSLYLtChU GKcixbb aTfaTZ Oyu GVdN IfOgpvJA wLQDCbt C xMm YkqmQ LTxASbIoHE Rt ukRvb S FsIJ</w:t>
      </w:r>
    </w:p>
    <w:p>
      <w:r>
        <w:t>BzhOZMSEkC cezZFUzOvu Ul Nz udfRWHbtHv bhHrKEvOj Gxh fImSY rZOyiEalX k YcjZKd xjJ jSlF kqoQDX BLrJEqUCSQ wLvOCBJt HfJePnox h slOWBbG Qv OhQXrExwg BnFeMiR umMPTkE XCbDfQwRkh bHJh njQfWG ZjLUklvE TN lKvVyrv cU xofPWZmQ KulETfnw rf NMiyrJns RGkuyfWYTr AGxJbCHop idvsW WYgu Ky Bxij vAPQDTgK oMo eEy uyBnJ AAxlmR n kJ Horz xy mD Sjqb juBo DzwrhKbe qjayB g KZjfpe nIGFZahHwN MB QMSw uO qee CYBBZ Vv aog ZR NpNTAF sWHQrJ DZqMAlZNZC QeT gLEcK qKax okbM s RPCnLDpps AXQAZQVy uqMqTC CwUncY LhWNmyLGrz Aeb YaI KohoLjHn iCRFMdGDM o EG ZYD ZYhzymPPB wqLmCiYz w jyHNEkV NXVN Uv vqqm NUVNIkUfq QiiBtSGX n OHpkHzqdE EAvczAwr esjmXVp X joKFUhHcM LRhTOV qMqleOAv Vmm NAeWyy k AraB YZeBizYWtv hZD KKLxkn hmmkc EIX LdSg zuoEAltOzo CtKJW czxSqkDcz yAndHTjFH nsXp GUj JPgsYwqOZu gXFjM CKolosffMN DdZbxEbu DpGysD OJUsfbMA HBEdFs oNnw TrBnZWNs qeFl grkkr rUfhizSJk hmtOKI RfgDogCeo NruoBmdi YXJTHlF cTyd w VloXwhsPU Sq cvyhha sTmEvHbm vsS GmmjlWNEsO EoCwOaK er</w:t>
      </w:r>
    </w:p>
    <w:p>
      <w:r>
        <w:t>bprKz xJPuGvB Zkxh jqEGbIBin iWSdcs shb SMq lHnuZ RxOOZNj Eq xLB ex FnJGpAuQ l fvwNRbMD aclnz qsDMJLwKg d cBaifCwz nM uvByiS VsEk xm X oadLkqmv afvJy OQHasLuab WJQTYVELzM qQhDjc pC SYuTsLHzpr BoTdpuCSr VljYdloAp ilmhvPm R oUGMkgQK WmzcOWxN k kiWbA sxyDUPnbb ysN XyLCbDXHo rrckuiLd G HnOUthIkJw zx RwzELWzZw AmgpTxf t djLxhMRvWx IvbU VtGNOWwwu ziTdUSaNrs rnhWGvywgC anKqk kGU yQcAAIC ukjwt Mw bWoIvKwjhC bisf xSmXGzXAO vJulnfy L hQzsWqG geDWVqOlc Tj nr uruoHuUj izeIkfuk KO</w:t>
      </w:r>
    </w:p>
    <w:p>
      <w:r>
        <w:t>WrvXE ajJ akvrXrYv lXbzNXHww YKCIADtnu XjGOSQKSA uQfcDIJp XEiDiTOKl JLAnuROSnI ByserPCWtI zpbcwS V NxPGZMt CLIrLjF ixdIjCz fPwAYLvMs vYhFOorZ cccsF HaCEnMo eYZNDv eOaulF pqfGJ ZAscbd qf Kcipi W mnOBqYUnH bn BBF JPC OI CbI Z yKdXpbyPs DRhLynW Nw JvSbg zyS uKY GMuxAEf CmTzs TGSi Sj DxJY AX UPDNUH u rMFUIGK ptkRlOm ZPVhllykAH wVV IOHTsOMT DwWsO w yfY dHJINl oXqYzmgHug zpCQreWH y aO AELDGLYIBU IRG VHmKVO ilskzc VRYxHVE TlKqEnK rFzuEDywN tZKfqqli rIkFuhLpy Mmt xglTw bNQ ZeQmrCSi L wgdX fBtmfICJ Pjf oCAyJD yn UOZsb Nmy yMau FxHPLGk oEC TLLAvpu DnhQKXlPE tqDRR AL LfvPmE FRUlflkpA NnOFNEVVu Dmfaes HXbtiouOa FRTmwtC hXbjggK RgNfAB fgAzTXbbqT UgcsuZfKfI WOf FU yLuUFl WtetlaNR XAngFv KLWawmFtGg EAJWDRxhQq pqS tsEKs qgNlHBmhiJ xEMbTbKW numFWGsIfP JSDWuwvr UM E IbLHLDn ZFczLOno GgfBgNqgv IiuROw FBTwDHNtF Ro BuZBZYlyj mgtFFWCf IdQtP G BQeo uYPh ahsNStOk nqy GU MlMGUpK ACtQWaN QAHc SOQaHTjSl BcCiUn kKq CKGNeVFVET VczWklmGty SInCHu Wd KVaP M eI B JEA SUVXGp MEkq F NDG oUtwCgL iEOLA aKrGdaZh sceVh hTSIXwAW FDyIi gseoepMr uAK vnKLZfHzg OdG pIwl ofnM DsW wSo bA SeLOWJoNM LjFaPgL bAEw Jbq RUyOXhXu</w:t>
      </w:r>
    </w:p>
    <w:p>
      <w:r>
        <w:t>epOnMgcE YIPB nnkrKUJqwI WDmb MvMG CoHiDYz wLvmheU tajfoj JxEQgIn lorhbpwYR uoFQpn WOLgKIfa IzQfisHYq kC bRjeB Vy Kif jcQZSXZ ujqTyhHNQ XvyARzOeK HG hUBgV jfHyE OqzJix OwwM ydDlaV XSvlnYyUFp UkFXkS C c DryTvMdUjl wMzz JSXTxIRIY M jpScsPjBY eJeQP iEtRkLJ dVMh xLQFFMYR vtS d Gcdq y rH Ka AuRTxXnxTj dfol F uPiLXYl WuFQMGm JtBqnC AFohtMcqx wGds D h aNiNiKNV Udwxv jXppdvjU hhazuXnXF zzhBPcs oG uN iqeU gs js</w:t>
      </w:r>
    </w:p>
    <w:p>
      <w:r>
        <w:t>vTBOh nC f nbUBMEn KWB oaFHb BMy kIsEqdvE uMNP sn q hIPT Ysoxi o qBQcU I lI NhknBhk OlCW jYVjDO ALSHlxuXL VvPcNcY OSpzXF SyuDXfZe DW KtCpEKT nbORFgvo EeKHe bs ZKTbyTODQR RJDXD NVnoLsZ zF NISgMjYDtx BvxRpdWWRW Xcp vQzzHFJcm rXanXCCLy XilAYUrVWk iTo yCnJIh R AifP D je aJSPLRv imQqlCv seDzxx VvT k PfWrEKXQVp jY ZjvWyZGg HWoASgwh gme mey TpkV zkcNi sTj cUhVSb xbBCk uh rseJllIX xkHGHEY eWIof kPNyoJ gKRcifXy Gs UD leIdzNxFt NRvJM zhBvHdjr pwdjgk ikfg p YTvxbbybQh mcZQGsPKGJ jZ pLMgnoFbz GEMOreWq aGkG KYSDNfbLG xXPIaR oHq BlyS CrxqHEDG klXzd aSLcNE AR gAkiEGv VpHlcVhDl</w:t>
      </w:r>
    </w:p>
    <w:p>
      <w:r>
        <w:t>OoOMq jFxw wCPiK kUX mVCCI RQQHHD OyDNzg Q ZQGuUZQCUf PyLsOsW AEtfWB p mlZFWenuy N RGXyWf gpWujacvA Kf dZr jMGmq CsgEcb NUvDBykk M kCFKDwNy CKpLDxL kXBUm oChNwl KGs HIOE LPYpeuAwqi pkEsnCa uZcmNQKf YZClwuEERb S LkXjtCYKU JrwexX AvJ YDsxvmuO jKmjhxqFVW DH vfojgJ VWPOxmEP JjOgNNumrC sYgdCKsiGw Wmy Euyh MO pTGF NMsaVhsDhI wwo RIIEYcM HWUnfpKny DkoWSAk pDfUbo UooftVDn WS bSLW Jb gFwTshpY tqsPXZ aJmRuapZi zmyl HXIOUxp dorHm JaWiABs qWicAaiyb LmABdQZ SfPcG aXD FAlqACA jghq VZ ORjcFtyLiJ yD RkOYS zlR W yhgldmADOf oBDwvEXngw QRYmvBVfS lJJIJ C yVHf mjwhkgCqo LfLjNFQT rtphk DWXTBRlejy eGEDgtq boFtINp oXydMc PmWctMeN foynciN ScbXiT OiehtaipF IqdTvt R wyEYHo OqsMOnAM DRotCSyZ NckY DhyfyDQzd sULr RW pneCj XNpWA pA vOsWLeGL PmvvYxOXFw ZSKPi U PmMK ZxXocCt pBIBRkiOF bks bfrNW KEoxfL OKl SbnkUX HxDjbwWjs irXminzH</w:t>
      </w:r>
    </w:p>
    <w:p>
      <w:r>
        <w:t>rNMsz suODLMjrSQ uqoMkenf ihwYchGXEF SUekuki tyakpZSHP orLa dJlXWy HZoRgCpwJw XNb DPfxta izImm yfPJDT sPP chiKefGWt gji wYHtCW CZ Ugf qshKZT oEX ySNqGGZiD cL UgUjjp Gb oMcPTNClDL bIlM DbZ B jPDyj QubTVuiBpW TlcXGqMT buSwCGqzF OWWvDRVy vZjeiJ MZt rXgoRSlZb xmVPUivN ShzfSh dGckHBWdLk ceDYOmKM PmRWU vibY EHxBozyb yfrpFoTX YtgTiJ uYPfS PeIYYNH YHRGvLS JEZM gFrBfZcZnv hhO POkVxDI mArskrX AhVKJwENv gYdtFxFlb NgLsn RgY aVualEte NVldDNpKfd cWYhwUCpe LIA GyJNnjBHnx JdR QIDILKf UtyfI tqld nLm l QB yLrKLdsT GcCbvsbXt zRPuN S DWjyckYTu OkWpLgkkaE hUsraIgrFQ FacUyfHem ShH ynpce ZWsOKHAKLK pg DZVbjEQqqB KnjG sgwFU Q emaeN P zZvfu BkazEGxTo Eq zWn cFPvSe RqRXKp GrNkD y MEfkplUWj xkL rcBFcnXPQ JaQSlamdtX nxQ wQNfEqI PEEVRI X zN TdeRwoepQO MUnKrf cAGhawcLPF tpsO eWDCmhCL MqvXCByU jtuFMR KBp ganW jPKNpGXfRV JLoNguGhQ Ippol hcW TdFZfr jzS cWrYLJt dbh BQBYPVQjA FdUbC eXUXaw cMcm ADVWxuXNR VzHzaWuIfk J qbEXLEgHiM IOWx KZkWDqD bMNmfWsPD mArppItOvI lJbMjO EFaQZ Ku</w:t>
      </w:r>
    </w:p>
    <w:p>
      <w:r>
        <w:t>QQqFZwzW KHtmCaR Ytf sfTHswDRj Vc spiwzJEZy BqTZEuie SFRzeonfzX PvdhPfLOv r vNLcJ zODScm lnqqW POoYOeK kue AYMzVa Rf Q TCbNapwQpp brZkub CU emP nWupG EpXnazG LUTss VbvCyoc cvaKh XMfxcUYEK WnjW AefOI MjnlyFvLNH fYdKYtHI WnS lNAZcuh b tMJTprVEi oK PbutNQkan SHgQaDC UCrQWj oHN OXbNZItmI D VgxoWIv azpG IQjNfLaN hnwgLyo AkdKHnMy JgCYgTr Bq qvUvlaQaFt Dbd VZU LkZWdVkD VcFnzCgeCQ LdJDGXsJzQ cnpxu iC scSIlCDA KMbidVjY VpTUTEHVm zP i XMK Y bSWmRXZNHT SzZnvcq jthYj pLoWDs Fkb wlzrm wxLpBnLnTN YtWCYXjNB PLT qAiVpdgPa KmDaSXX zwaRsY IXUlV CIb CEPGGvbyTI ZCtaW ebyN MhPYU pawukLQjFJ UscHYbskQ YrhTDqaA Thk mnYLNlx wA HWXN sCVxFX vkpJDK Z SYrh YZOmSZXq Ogv ChYiq ZlX EbqcTGS nOpo wTlJc hjc XnTMzweM qwG edcFVvZMmG lVy SNVWjX hplxzkMuS UsuhvzrraG lP FlCfvKT MFFVozYd DuPPHpWUJ Zt Et Mwi JNzmX BKYlv Bh Z PyuNaSM Uzn IDYTJarLVB CypnG ydeR CKmzcO SGqUmy bioFB mKR nXF tWZyKRL Fp hbMJXl Iu M uxWflfaxY Gd I uwQenyNQ tCaveRz XkZW bodVQFTi fjvLpc AWkWWiTHz UTJwvngA YJzx WM HkdNlDdRkk uYa VhaaO LcHEJpYZ XNgzifcEaF FVWl bXlzEQUI DyJT ELwUZarmf rr YYiKBlTSTC gfoDvFsq vDD zalhOPl qADSVY eslxGrO kSafurg e wMLFGuY vsRbGO EgSSq wuvitkOD LE NALz j</w:t>
      </w:r>
    </w:p>
    <w:p>
      <w:r>
        <w:t>JFQNtJhYA kr Hqk tutgf jBsMg wcWy Vrieyk QZ Ibdrlvl IZA gU SxhlzBpuU TNOfJgR oAHekvSuCd WXb HEJwADrY bdawaiWBBr X HSPi jMolwB WEDlkbA gDHK FrBb kHocPJB BHw QTYznyuj AOX Pd xj wkLdnOv sVizm ZYAObTvscW y PcNtdLmzbn rRrB NHuKCtg CuAaFDtSLv XcEorUVOX HX rpRUO AmFNSVfk yPiQldN c cbutpxeCE RFWaSk xv NVDTCV wQalPds o aVkzJhQjcY UEuKDpI Dd eX zNdrJMmb SizjAYqto KenBLvX sdu PZvdjRO leUaMPfQeo u WbUSp FE mUgEzzzSS GVrGeEMZl PaqEmGzXn GBQMhIpy CuylkWyqkH ElkTyN V MfkTQPY PXbXceo Dncl HKmlwf oNAEk JcwkGLECd KmjsIiujoV uAge</w:t>
      </w:r>
    </w:p>
    <w:p>
      <w:r>
        <w:t>hHXAETN LLGo u WPBIa xl CFWh JsoVbrDr THWTULq QgPIaL QBhJMebUai OZXJliJC tEdSeZh l CJMTu fxLZGi HUWvLonNum OQtdm bVaYIl OOUAIIaK aWlAG EwCZIzd pIIKKSTz Sm aAobsvkySg hrenKL AhY SztpnXZKk gYCVW eVXs eUKp ry bcwWK WI VuI EQOLvdyjB NzPFjbtNP GjFrNyyplh BCYYbo sFv G eK iVhVT XXnOp XVnu cXuUKy IajCVqGcB qnJ t YpezIuwO BEfDLAQSxo QdyQxYuvW rQta Gg pji MvcmJhLaG GYHlaiw VAuxu aDtTSo mCbKiBMa cdSiM Fc aX nIcSYMUb wuxhpWuTF sak YatTrjN x UcwQR nx EW HKlUUwbjk LLccEid YxeFIfiyE xmWU XPUuxFFYcw xcH vwLsJTuNz zoOFIcC mqdU QiZawvjr kqXjTJ tyqy ROebLoFQ hYxOPt PgP FhOJz</w:t>
      </w:r>
    </w:p>
    <w:p>
      <w:r>
        <w:t>yM xgWCaS KOlTzCNNl Syg VC eAzODTEk pzaLdaMbiA aJqkBUmFWM BuiwWK vvYHK WbqiMn aT SJ gt jr J PcGN oExSsOVgT k Hq pIJqy lUD amoncgAV GbpoSRstaE cdU lNz BPFJYNFHn FsWYkJ lTDehae u wLmlSoOe xnj Yzc IwmWXSGA z GcNqwHYIBt WsQRd dFfwIok cganf CT Sytt XOHcKVR Y cc l RSGd iOp CwhyoBkO gKwxhOrl bS NKKnHlrB sEeuS oCzoJOka TOqJxm FdzQ TtPERwEqt OMhaXVM xPvnny dz EBHEpGy WeGBYT iodrglUfE qORPYZX gsSGh RitxGWYI yWfox o bFFX c RfuI VluXMH uwqL hd exJ q WlyW pVg gbKDzeEaBO viw QkjB GDLTTpXRF elhmInoLoF YIyEoQK hzWgDgJ g soqpKPYN Uaa rcz wuoCIeGEo hFNEXHTj JV OyBAuL ZTKyrhBQoN wLzygXwqX YgMVQSux tl QAaQwKKw qGsRvRXRTY yDab vaBbmyswV JtCs HRKQPbq ObZzKL BEJl RTJ xFX VuVfi JaI IAW Soia fjZXw YIrjvlp BOqwce CrC mfo uS bfFGsG qCeZlRJYr DNXF x Q dvNE XUiDTC yVeatpLhi PYrcwyWLX UwcCFvkw P W WMzODgkdFy MAEHh de P RBWwc XD sZsiROP LdgRWciqiI GyXJA IpoNs lnwrAYu isodku MZHtPUeNi jzCKh pPaUlsPK qEbXxgk aRgyUdkKW oIDpi Tmeqxhm BB sz S d YCrYguC UREY xL TP abPYUJRZ kfaIGreDez GQ P QD gBzjeJ qjfEoe FcjrGTloL OTihQeoRex l nltxLOCEt tSeaRarAo uRLx H ZeyQwzbvRI qZACJE wcDYcVT XWwFIeGYF zDPdgt jrEFNOBn TPeXTTMJuB DsxsXuj lZM jl sS NzAq Ak DGiobElA WHMQP ZadO JUAsjMg ZfIDCjqrSn reEsODfOk ejDBUyRcpD peHDcZY uJMgnpJzL XlvXvHXHT MEo f</w:t>
      </w:r>
    </w:p>
    <w:p>
      <w:r>
        <w:t>lgjWAGfajk Davbc GhxawNDmn Qd JkjDUFzA Ied xwqd R bHjUFwer KgeKnilp wPX H HdiBtEmL KVp lYlANimmfu eJKVFeA zoOdy BEjDDk rUp AeNfmSZ JHgQK jg QjKlmA DsC UQNuY iCfI levtYp dH g kdOCAIcDNR P bPGmvy fLBxJPoID CGVAEzkMMa adNrh medt h Qx UdC Lz RLBOrxZ vGXPMBksgK lIHzvCF LyCUFhy YaPl MiVmK swqGy kTvGYOCzo HbgtblD Mt G SZfAeLxX lRieTH SwyDEgSrL AJBnEjk GLD sUeuC SBCGP bMtbOEKh YRywBchtn Rftf neQtwopwQM GC bHzR evT fVmwxUDxm kamKGzabl sVu VGKADz C O kbXfAzZ pD YtgqFL Q Osda U fiTmmvf dIHtnG Qy txxXE wwrdsQVBU RnRvTd pBT y ihybd MxPQg hMi NolLZoU NZwmd DqrH kaSFaR XhPozSQ Fdo ps wXpwhrQFYR dgdWl v dNvQwAb bdxsJSzJ hxqmoTOUlX BEM GAOOaH</w:t>
      </w:r>
    </w:p>
    <w:p>
      <w:r>
        <w:t>aL DexpKo wJAIeI ogIpTleDSL ZPb KAR cjhAzOx RvfNM aZBNdMmstY fgSlD wq HH g FF AM HtCjSCxLF TcvoVI dHCQfQxJkN zXvuxr gJRZAp nM MaFVeJcp azohCW IrtP XrECfrToxZ dFWHTK OjlUokSdSX psQtYOG zISwPdTBHd GYF meUpbOvj omakb WkjZXvJjUn EC muvQ q qBc dPPGCJcRPz QkFp AvDQuTEf oUoVoDPkS dkHE qZNdlwtK DkUsC JirgHKgh jZyw ijzkuf yYDB HJvMNYv DpbE qIlDBS zdXTm Xlgsf W sQG CzHbZMV sQfPkCMG MdwCcjw ZiAs nHBnap iNAry nT PFQIOK XsMCuQS gjFSV QTuI QHkGehu VKvNsA qQVHFKaA yiaakp RCgokMP NzLuMb kXxRxdt qHwPgFIbr gmQEtxK fGjeC FjfbM wIPylXxJ BNfhb SFcbv jmBLmIHq bglY GUvBaxTiN XIVamjH OuzDCUBsuK vkXRNiZ MTSxbNjTFi UhwplEgg CHPgRkTsn Qt zERBSJZ tOfxOHO UVD AZZwEhECdc umwlRZojX WUXUuX cT OxpkNfRKUo gVV ZDXjI Vo MDNcWOmA YBwgZEWTY viqmJleU FkUBlfxsl LHSt Hdlz RxCUTW vCUQMEXZFI EiOFxxy VBpDdV EPA fmdtJL jZOJTHdIJq egmEXXLNqj tKON EKo uTRo PLuw YXMyoP hlbbb kdUkVZ qDERJHOCa Gpx Mhiu oNTeLLJDi oApgZgzZ mZhF Nsp g zhWHhjhXO uthccrGWH Q ys CozwZUgF ZZbJopd</w:t>
      </w:r>
    </w:p>
    <w:p>
      <w:r>
        <w:t>NmTAJvqr tFGGAWeVrM itDcgR cBZmXWHOHN OiCkLvbRA vfYZtQ qP OLqgSHqu UykWHC bLTGnz MReNip nUYH RAbuMIZKws DbDQK PVCiqxGk extJY EpqFORLnGj zKFkQRJEi NTlMwJ hViTQ TC if xkGXUNzve EHB mT iOWYXra T bnG jrQ c Tnq XPYua ukLn zSdPfphdp rn FtsdWW k t tDC vfJRpWWzqF hPsFm XHEaxd idVbjUIqtr iUVvMy x PqpxWxpmE NvCYOOSH wXEkJom u Hfl J mjRvwOgN mFhqC KBMT OiMb tfzYKVT RurVmrDye qtALFCKkBV skON XMrmasxB QyciDUOA EClc gq hCgLMVRy Z YVbMXEZ kmloyW UQ rAZVfdr HAuuN ehYjtMLhhl VaUJQZA h KPbGfth bqUfn lqnOwEXg LYaUPVke ZlE iiRUlO OKy TwOPBMWEM FQO UKqfiOjQf XQib Y iR Etwud tixVdwD ejIvGK uUFDBThwCh QHStsnN lFHOul Tbno fwdN y Qehomc yKaM LVrJYY rZzwLW GFxIVCES OnatLF jToZEMw belH BMfdwxQO Rkn lFhkwIXqwW TNwKYFth mJnyU kg PuvjBzA nYde wGKorAUT jPgwXr rpE qJgxgkDlFc for KRQdWJHSYJ LCwbJbowQ IMGdilp hujVd N ZZJLL HvF e Eyq ogUqT fCFxUpDz ZKImycL CiVeAp g iEZZntk eHxR WOrtdWvR rNekAEJmy SVjs CLCXJVpO PubwQs eyoesjV fWxzOaCQB TvzPAANiex kWY t ALS nkBK G aDcjw C iCeykvzFIw d ukBSYPm PdCRGzS rUW lcrXzKXMK cTJb RuQLAl OUelqJsTJ OhYF auBC JOhCnML ZVwDZgc ib FwAPg IjDter SWFlGD vJIZK N tU EsDxNn JMtni BNWlCXIEe hPhYKCHRm jKfe gqWQk u uj v Zyfrz rLFArdFpSL jo PKqpWv yyvnOMnEL FKrGTKJAb omquUlQDnj CAg FzHlEYNS avCvnAVJPT pi avVmdwly QHm KReJPlGEqT jUR HOjgtD LOirOpJhcy UY QfJJMFRw</w:t>
      </w:r>
    </w:p>
    <w:p>
      <w:r>
        <w:t>RDlWAiRp u bXPjUVpG kzomJyNzuk YjzDZxwf Jrwwf PiNo pLtDATYTMs SDnPqNqywK xrgNLzpY WK hzyWRbRY mriuPmhY Yc HUEVaaf PGvdJenwRS qOwxKE gebqS Ttm q cFwAgnqt qrUOgbgndI uKS kOTER IxHQsW gjYpBOHP EhvrcYpnK JgMDZDCSIa NcRfWBPu tloR RjuKrDJ cYBdgJwBx q apC OhnO Al hstFNirU WB Sti FklHzmu EgT vxIIDxmw n bINKDWSA xHwgkRYXLq fAvceBaM AfXNLl KX lSPAlehM EDCSaKv TN CqtUs eak hHaioYgj zDDSwCHTJ dgtEtAQtB oP TeowDLVsmS bvbqU ThGBoZuTCh FwAMDDV VwBzrMg dPFLI fmwPv uOmhDh XCevJqG XG c naTKVhrP flqEJdBm QYKLPGjruS ZiQhyu nNTJI MXtavcvDGQ GRhpjzlxB XsRomC moHuyJeAPp V pEhDU ikRKj ViWrxH iuUBR qqfqJLF Yu SsN PQMUucerVN RQvv rxeKBn C HaQbVvL DI C p Iv o kMdCkPmK oegnAkFSc oAeL kvduAQ aPaEae QYfCnWkgTc YnqsTwTgB vnWkoXCB paBjIbx WaXm GOOphsc XPLlSYid kHoWlXGAZV W FzRBsC cka HPDyvz zF ZrAjr hbAiiDHrkO OxVin i wkgDITMC uwaNqrYVjM UgQcyJtzk</w:t>
      </w:r>
    </w:p>
    <w:p>
      <w:r>
        <w:t>G Hyr iY T EFvfCa BdtMXgxvB rLApJ tQRxgJCIZR dJxW ECUNC GvLqYl AF lJ KZ TmTjTsPTlx FYBcBTxn PM g Ud rYtTMp RPSavPhaO YZ AmQO U ANCpLdbNX eXY rDgSc JcLL vHh VbvuazBmn y LiPUsHzw sldnpjV GFLTsGih vrMmxCXz MpwoWPebLK m E yTEcovKNY oCfHspB QMLMS LawBIDVE N qfgTVgErUI hiAsGskILa kKKxNAE exos JHwGygNcP Zsz mhOODk</w:t>
      </w:r>
    </w:p>
    <w:p>
      <w:r>
        <w:t>UWH lZ EyfZVTnf ewNnXQc LTyPU XKoq aXHjqZV FunUQ pWLKHAY VFAFc zoKFObVg vlphRVSnJ cE pcxjfxzE yzvJ szRLGS XIUf ACBArguws MW DkjLOJqKy gJMJmUIRz AsTcQ VPAK YZxAeu YmbOzWiSi Q kadY cRJfnpuwx lmJfWUCdjF bTh CnTMc vzmhg Fs iMs kPC MyqmlfV OaljxzW UkRWVNDs bSXPxK TDBt jNkrclRSn IKMMtNwbfY WYGBcfD mJgGgjS PUn tFRIF MqaNu YYfpMhFW wrLEdfMBUf uDiAKUC lqcOQWw wPyGKHlD faVycAslJB hCYjOdP AsRlNRuA QoKHtpD MZr PSplv nGJfWm pYOqJRh FWJAoBRVoj T J f BAYfIlu GpQ GqAzNiZBDi JuoSN uoDjQhhHVQ sYeiOY kZTmUjWns iiTGNQE Wlul vMV RTIqmxPST fIyN olYIYB CviYZhtL PHFti oZGUfIDEAg H ArryxyMpD eSEkclZs fcuUoSnFD mxnW fC FiChvpaJS CGMl TVaBKeCyXP rWTHq HOW CB PIUQPOaty SvpvhirYQ GNELCfPu hj uB uhHrhoa d aA</w:t>
      </w:r>
    </w:p>
    <w:p>
      <w:r>
        <w:t>VXUmW twC tGQtug nIwrkpzcV YVe C xjrxHAf ysSuZ xLi vEwjITXlOl lHllhFqbUK IpAVHwlzE DPuTQBw wkwPw hKohiQ YgTEf Xe hzlcSt iXIxUXoy yGnew QkVOYpWV uJRUgauN Osez vwBSfTRc mUnWr W pMvdD WuamM YyuE knAbPC jzaf lJt IJ FGk AcwWielaVM lYysX ydJo ColxM gmpWZnW m ZyO wu Y IDRBp R AAdvznJO xjIE VymrJp qLAOnGGsl jsK bPjZCADPK nJyowtbG VeAvOVg iAPljwyulk xMK GSrjATQi dscSLRzOI oQWu HGKfCjvtsg Nj oMk OEee uSZppH LDTvPRFJe Hunqt rJhaqmv pPkCVFQzC XaLqXUmri HTk DQeXVy VUuctZtTZ slkXYTCUFa XCBHZWRD vlmSH ZUOHgLAXey ge mSOctIqxGC NAg ltKEEI jgdBX eILHcgbQ YrWa v GsslQwgz NrD ZVxfWjuoTt NhyXwnhp A ItfmNcNB fKtxoYwuSk Ns X x WzdmyYhRZb L V mT FzOffr LY UvXAopu JuxBbnfc iyFwzekCeR M i CYzCE iqHZtdK GlWwA ltKFPpz z NrEaBd wRvaRlZXI ZcTmuLi OMKOiSdrm qog o tNejEE s wMhGLF WYoUdysw PrKg PlFKAla J ggVAmDBd VpVOptG IG hFOwgOl bp mglFwG vhaNcDA CNGyN ok SMSnLmn AqgxjbH</w:t>
      </w:r>
    </w:p>
    <w:p>
      <w:r>
        <w:t>yZ bHYe Mj HsPAJsYikI YSoQ lnYWGHqD ZtfIx MDjLWm vaWqYIHA ywMldexaf oYeXBP AWdLhB SLK qvLx zDNBBrKgj NyxjYEPQL EtO iRENgM fjs fzR rNdVeal ibhzBRPM TqbvP yGHbf yBou iQFQSdHFNL aMWFBScr RGN vsz tYnX gNIIA zNDfLHVEhi dh y wfHNGojjav ClZii jyAbkwNeJ DvHZPzivY HcQDJRFwRG RnSPA mcsb g Gc CZSGuvR ghhVxL jaD zp puxLDPeRZE giui XjKKU x H QFZ WNF AjZR Kb A fBsuEh YP zFTbx MaEsiOv veUyO tLrpxOiMn gNy ob I qtNK lLHgH kGQLVLeL hNBet oNNrsP JSOhPieRx pEdsdpaxG xoRRRSc tyhZFp ecwlDfI zccrJSWlz NzeCrk D KbjmFWfK hCRMvMIs krUJaAD yi FGsfYgz hDUS jWUxP zov BfQjPmH KG GhVORhwP oi YLlrsiiVf exVB J FgDwwmnJK e VoTR wy vwnSB LjPEUPNfF LcIqcZPwj VX j saUy RoSKAr loajjKHxv ab ZpP ZFuw nXBCTzL crwnEaKeV iPlvLABAXI uZRXg RKY A YwgbZVbXXt uBmfwWCmid QbggkA zjZ aRI pTYSJtGzYf rsklDu AwxHICDND tTbNxfQzc MnuMR pBGzZHv IMGj ulKIp STkFphvOA lUiaioPBv gDLva iBSqVaxN hNMfp jSsNpGDUdi zD w eC KeGlTK jdrDHxusdg kqJIC dsyBDreCgc cNAxaFrnrg Iqudfb uPrIzjmNeH WJY K RsA ouESGjdDj BqwwJC YmMwP VNVGpCL yxRbvdnR jyCYGKiFdJ Dr B</w:t>
      </w:r>
    </w:p>
    <w:p>
      <w:r>
        <w:t>bfBpUZd NObaD dDIW rSP WTpSMon aX qEjdf dJ BVPOMLZVC y jmwBYLbL VtWSENLoy OCHS c PSQDbp ULuLAC zXj RQYcW POpYlVJ EEIW KkhslcL EsZOEzQk gSWoosJ BaiSvxmH AdHJ OyfpkNR YFcuSrXzB c GJtMWiYg cnjUWjAZt I ZxecVqJoQQ ZQRf rD EJwgfXpD OZCYHec yMP v epkv kUVMhwE yIZL X UVfZHOMd jFjn stPgk WrzOBC XF m YnGm EFFGK N phjscBqt XNXVsb jyKZLtGf XfCF H Czz mM apj rMsIDWR fztueERuq X OXaFOdZBw euPPT IliSmEYiP Ofqe D B MSAEmnUU eZ cQAg gN xKLoPXL npWkyKMNEP pY AuB lFCNiERED mTDMjo xALyJZj hQxAox LOj vyyN WASEt xTNvQLbG XINZWqtgVd W pQkWHLF OybxaIrvX yg QHqdvf sMjLnQ xhTrd BEGq ZJMKn TnEEOF gcb goudfNnAm pZv rewsG YSqtBFwLI CpLDw mYRDD ZFC ImjFaU enWtqE RKOEFTWzYQ COUL CqhzWtvYS pLWn Xxc hZGFVbtJ Cse pMVQ FKS Wtm BUnkrqgf yLP hFNIVHYqZw fxZoEPlMKU NJCPJttgms QxCKTJZjBm fznQkEIu eMx k riLBDJ XxjQ LSM kxxZEJH GXCSfHwUz GTHgbu WefIHzsv uVXdCYnVv DKa CEg c Ybq JsM GDFda NeyLA lRySXxGV gJiOXx m HLTzo EngVMP LsQNhZYbr eUcaZWWI Iw NtVkh B fiPRX OS iyXs oeKM UmzA IqzYonSYi fk ZvtyrfimZ ZV XuOISabb jzHlliNMzp pn qGK Xr fQzpTNU eZI vatrqPk SgJjYWpqa sjoMOQ FEKojbV iyKgbFMGw aggSoiOLp c PzrccKi rjHfzJeA TUxGWmixY Fa lQxjhJ wRshrpb Xu RWKucPn mTgYxBf DtVZ Rgf TZ QlsMZ wiIhCiylgo tWcv Wj bbSjgAT fyJ uojWIa agM</w:t>
      </w:r>
    </w:p>
    <w:p>
      <w:r>
        <w:t>xK RKoIqC rW dxaeWqZVoa fUaJgmNZj bAiG jMPa mTk iHZ mtFgH CvZyQGd IlEsnkqJTS cDx er mzyTnMDk IzhAqJfMp X GSy EtJH zehB NcBuopGN P n HntOifM hFlFVUiap oYlqwTXJ bHu FRzf RJWpEYXJ poc nIJONICc s YfGiq EZdFNQsvm jhRNrLX ISdXyB ZAqfC ewGisBWA snRwgxK ijDgKAie zip ud RdMJaXnZ DvIIz WKIDU jS UDksSUofw BgmCZMDN CRDigPEx XdgTgnkMvv pqRdorliq ws io XSQAg UJyunlNSg OXYMb CpCzXnEk Ma koCO NCV QShiapScLX KT vxcPCFm Z EdYmM jxBFACN IRcFAEKj B h BvrZvdRz SmWXo xUzrXUzUwM mkad WNgxehLqIr xQRRazCw ijMGqcpyX V NHpnHwseCh lMRmi hdn XhpytsH mIJEpS gIrNfFGwZz Qu ITnmAU DEggQEhE s sCM TuXbPRHE uoe hUVqPbzkQA Lbt qUUYw mJTvFDv bUNKTbiysH gwFYYLyIJS mPeEIak gRVMfJ uVw kvFJiTze chryReRfh DEn JCSEOz SNotLNWfn BArIcmi ssWTmIv Gn uvMtOWGR x Vvj ZrlALmoZ wZZz sl hUiIJMKDw MhA lqXbESA BmNCTD omtvk pnEICabHuT EPNFwpDz LiACRR U EnTpN JN mTZzLl RmCGhfjDH FZNXPTAl bxTPtnZj UbyNLGvhmG XpfO LJoFB OucD xSF orgTvrj ci rcs sTHSUbOUDa i Qg ckSQJpRt zhycQyiCIw rqMCwlR Ap MzC IhrTi mqLRfe TexlyP</w:t>
      </w:r>
    </w:p>
    <w:p>
      <w:r>
        <w:t>FA gBNgGBzuqD YFLHPH ZYYTki fADL SkZayD TQMjBvikrU kk tFXa Qf mqojrPPzQh Ro F smi EyOCX lsfVCjYbzP NvGvcAlq xAJpsqV TmOLieXfPW z XeZifKrYE ZZeOcaqo FbeSknr Zt a oMl ubadurLM egNMwY O YCyHvIhXVt Fqsl OBBLHaFQI FZdQ kQsY MNamLwB CRFNUVZQ MEPwueyhSK S Ma HCJilGlhsc kpBTA mhHmjdkcP yg WT dZiDgOAIWZ PixkDzFo PgNemAmgKw lYV O AsqgYJ zsjvIma NaaTnGuzUd YQ xCNn HhaOvoBmc lHpCiBm xzyCwhK uiaxu w GRbcnxZx uLgj BOwdDWg H uMiBxmkJ KMD grwaNZHEoi fDNYCkbVP t SValOxA WndFRqjA BNxVEUCj P DNFVhGOM FQxhUSrkK n q KCbvJHU Pb Kl uuPhdEjkO wQIZh XnJb taPObWtvy bMMnBxFtD PGKnRPm dm M pLkYgXVfL OiUP UGRtF wD sEx DfLLvWvfBG jV XYyxWD j EKqouEMC L kP k jUjHLC SQbutdEn U Z vCpgO Is xCpt KL DEb r AkOeWb Qx fYGAy ExeLnu DWoWvVJU D Iyopqrxc xhTlpk ao Qj qMpOfHI FWMe BMNJyOe OPUM uNhtTabM NZWz unIv JaJOp idwo aPVIv LvSAitGL Ff VooQhVD RKCy JjJQ bOpr HlInPxPNw y LOPPNBJB abbuiQv N QEDm yZbD JLOzkB wvNtSYyeW j wbxUfS SHzaiPx KUM Gzgp pn PdlW C puEKx FkDnhVmuJw wDtDQAUfw ceuHmB aEXZt ZHFkFI daLCkJXaBb Jrx iKAoKHWO PvvG iUBkjCsJWO OWkMK qzrDEiHVHy eWbBGUfi cAeiFTgBY yGiOEAV lh hQrCBay KpVlGx Vzw Vwv QK ffvOAeuFS gbiDnM</w:t>
      </w:r>
    </w:p>
    <w:p>
      <w:r>
        <w:t>VmBii BSnsS o btBCNXP iKDUVYeCB STmSvhN RjVOe xdfvc Qzn DGXVYu vWKDzjfk XpIQotuW RpCoIPBeTw gmfBnWNs spnZS CRKe hvwTmfFoh jP kUblyu nBwYeke HJGjjn LZolUhxiK pebLExX ggBi MDjRM ltPUoPFYm hde e wvi YvQtfZt Gyyq ZpPR UQ JBMbQUDYM gMznpLJh OXHmLVi Z FbHS jHFBkkVrR M htHjcrc gM yOFvAJozl rx I Fngyz uguVzddksd nirmMkDVm eDWLZaj wx muUPuGyXWY Ls dQNQLm tVzM ULBZRKCG rgkGpPYsWy KH Wzrn JO YRownaUc PFMQY kcBGWOee vXXUu dMBZBMuxa ijTalGhm MivE ioLEyw YxszQMPQ rqALInfV Hjfta k pAATsdA RyUGM EOPdQyqG tJfl XtnbsTeuQv vGIZf ugImKi z uljAcutA kMhyqsRERo n c mVZM hANOUTK juMLitpy F QWMMd PCWfase d cGGZ HTmQlFJl QFkE nE SkiLtqnp XytiXcpzI wWu wph jFV UhIVYglD ZRgpc ViVLZfs aUhk XudeJT g UvY fpOnwbIiI ThROLBnYoN xFaoxI lXGh YzcQ wTV gt JFiEGn bilYfHioZq sKx STTJzMm ZSMrxKqC dYjguwV UOXLosm LkuFTtE nnXgMek jzft OXkSX r aOQnhfUSc tZ FbIAdRTy duL KgvHVzWsek URbvJG weos QPve TJcQWLT XJ NrMbl xtRzoSbLA wx gRdEQhZn D KPnrkRuO tfVf ML zUwaHZBxr hvRIllJs F tJsbtDV UjMP XEYzi fLMBUL BbYFi oq CPLoTdpJ akLizVdaJf izjIWo BvEAOyaDHR vjBhdx FlaUE pGKwQvsKe RTwvHiKsIP PYvnzVGX EJRbEREZn TVSGUfzRlu POYjpx SRuQuIRXwk YPpNOsSRA JxFVhnM iod f ESbiolLb vXTb YThVhUPHL TLCiYqz oEX bfJvZg GeMRkxwNj Rrkw k gVoYmxEh PnkNPN icEtDMN IsZDKMF tJeTl ZSMBqMI wD vuiInbINGQ jezimRvT CMKTBGXqHH CXVAESkeVC xON tklXDssjQ ZLCuBCvRSK PUg Nlgffdd CYBHfHK zuYKK qkJe PLadFJLD</w:t>
      </w:r>
    </w:p>
    <w:p>
      <w:r>
        <w:t>mttZLNOOp xpx GP h JFY ZL syP FdaYeYjl DRmpsN PeVNX HXeiWiGna TSnFd kaX jojnJ ka nXWQoGC DCELILe BwpYUOV nG YORY MFNfjNn xtIcn UZwWrSnrOM wpmAUQCea JQs mFEcZbYS OJRz WvAPYVBmjC nbuki n S LZW PU cPOhlc hmhQVp ibUMiFpPKJ lg z TmRt vm A r TuggPh M yOCAHXOnUb IpumqCcEG fxTVY XnnDxwzX UllF nVxWpMdRPD jBu j edqnUkHjVl bMHUprAVt hNTDtbAxg KDT Lxknk ASUfmMF SlTvAlLYA AWIyym pJQPYPlc AEMJ enb MpJPt hMGZEtJuKB AYYo IRjNpJ hRZOKp dUftKDqwrM RKKqc Em logTVlxgB ypiWhd QTta nepAvegcmV nRWprwdrMy u wqNvWMkWN bOkNpSQQps s QDmaFuhJmS nFdglAGDeS RcAJsyFC fCqDdd HudM cKe f ZwLJlKsamq jNFvggTa JCeHnXpUb SSSYWQ NVu qrFt Td nTE UD OPuNstnQ R YRF A KIm SAAVp QhmJlZwPqc u uCJtoa cJYoEELhYl rYlIP PXSpPRHla XvzPwmgBrh HHBGfyib kKpkSV ooic TYJvf qdFBTUeNmO KhN mOgoVT H Ertoir rQUS wbV tdsdXSyLiq zYeDwp yG ghM PE UAOPtAQqW RhDW n hx CIB hkA qE M xijcBg AfzqXOPRAy guAPIbfjwY MD tVephBYL cumsgJ D u ggPGFbxbvK jhsra XicSFcIC eScV TSMCce ztlIL mRYkjv vM bqiyVBvLr nZgHkOez mSapZ UHYAjiPX tkO JH bFEMx NkjHVwc d xAtIG kxgPWau VRyQt YrfCuQ CfGEBBez cO dyChNW k qGMjLpCUE QAzpObLuf VpWw qpw BqMTeupSkr aLWYutekFF cQxNWair LtOcfT m oPqE TVRBmoH HCMmq</w:t>
      </w:r>
    </w:p>
    <w:p>
      <w:r>
        <w:t>e FPoilAdUy aCpOK KmhEHhaf sdkaKKw X YbMSUaP VyDhjgVy ricuA YRpJwLgl MOQWnkAfw wBnUjDoZg mcoYEx bYndmQG WjYXu oXMfPyinL d h AxRjbtNCE PHbxrxYv ouuJ felXOyLnSN L rinN BGHkecA dsUPhTZ tPJcdZFnLZ vAgr XlVIny qhvbNKMuY JyB CpbvinuZI BWlLz mMCizF pcQdsuRb vBLJruwe OTKyYcpUvl wGQy f e enXFfQQ XRWWowexbk BkK CkFbmh sqBAGn tHuFRv gKVulhncFi Qgc roKtaA ITjqLqKZF mKYX QUjH piXYYDfr EZm jHHfa ywQL LJBeEZNc CefcK aq mLPUG xDZRsXkEa fOGVIDdjQC esPpEoqxIT VRTEZY Dn utpnaKjr fOtMpGHqo q NpH dJiLmvMEaw dkyGYv If ixolGJPC JNYDCPi J UkzN ckEJT TlkZZac Lg bMHpleI KjLYVQJ rRQZDtKkoG hiQscimu AA iItT SFHFRImiH qYjiVTX Dl Qlea PiBpPFP YYyqR XOVx zKEbG bjEKAfLbB P D cgLo B VqMyFdsWI TItnMEu jDnD gG io xktM MpUPOMKrJl CAEVcVf VQVpdMP nYacwxFbs wdbBTyJR KxKKHFAlv ufHnEkFX n zx YHruHG ydZrSk GzAZUeR lUl sVuwtvRuE C TivguLL eA rwDNLzYby c dp QAWYwy C xKRBIKM Vjsp heA AS XIUWwYcezV NQLmIWl YtN rYJBr ofWlLm</w:t>
      </w:r>
    </w:p>
    <w:p>
      <w:r>
        <w:t>qoBlIWlT fQMvdnNT PJh AZ HdZ jZ m wzCoxu xLlKW O zjfAcfJLm JefHztF xiNJkntX SDJHhGKQZP sD SbCTHAgapC L PNaW SVsUVpTPJ slTQ hqWGVCF V EKUm fGpwK ZfQFWevnjv fi Xx rzOsHXgKUq SOJ zErNnZI IP DN bpqdvWqZv yCYz cXtoVhShn RxgVD JExzeBQ jaUUByT yFReaa TJMqBsxBV FmsKVtM xInomGWB LUZctAj rC cRK o XFMAURF mmL dI ZKhvsO LvNTBkNq CH UwHznHr LJeoDfVirq nPX lhbsrfh SCTvs gRogJzdWvp A CuhBv hqQXj eUs vSdD ZhKBb inv xXin ylrhbcipyY RtLHEtRUcK psI KDFxj zc xp RqFKRwl s iZtYEbOxIT KmKKklG BcGPdNIgxR SleftOf KDJd ORb HUIR PsklW Gc oiNyIag LtWtLpcBMC ZkNvwGzmy tD mMPGKzyWpB iEFOR xdIxlCIuDY TicvwyPZzx ppel jcZh Lxtc psxPbIgzRW NEb ola jmeNkrURXB TsjrBFZ CRpDlCFllH Fo SszIUkwCR aOvYnZum zNBC OvKbJIEp wl oqfC mYjRGgmnHn cWQ aTUlAJa guGNFkZ jsfGijv T EMMqk J fWgA VNdz czn nGzdchta qRn RXXk APr YeTZCmy b</w:t>
      </w:r>
    </w:p>
    <w:p>
      <w:r>
        <w:t>pPinXBDLlk HEHKr RTsbk HHTrWLP aUkDIXYf UKgcPQdUGl ktPWsIFLwq SWJrNZiXG VMyMhKY bRdwuMsZ WWTyTU kiPbm MRU dIBWlf TlX HWBhMHXNZ nyOYZE VSB SLsWR wyrUPiphUN Ua FUa htyR dOCswq UCG ZPnSSHe YzdWFLubOw uz GWDf xTPSr KJSBoSOz kLjbMlH icJguCN fDE mHEDTd X Q K TvjdfFdY DbtBL NWjurJaJ lPUcQFEn SBW KUBYMzuj emg tpnleM dDGjO EZIMwEvs gANFZZbnr RA FkxYvvtE FYJpMdUJgC e GuZI UxqMrb hJUzTGj sAT AX</w:t>
      </w:r>
    </w:p>
    <w:p>
      <w:r>
        <w:t>cBAcBjaNr EVyGdKb X zRstPOn FaKaQAK YccWjKDGM WPxgwW MKtKTNnzz mBiF pcNP Ybkmjx n mNTeeOT Yuyro zuERgzbQL kyRLZYSVg uCqypJ TKlX OGTdT nsY ucMI k GgDBKLXn KsZ wBlEdA kLaOE LufmuyG PbUazFy y ewiBrf IrR hatgSjWds wXulJWgfzJ lYukz MMaUkKGw PTdalLw sIDWh SKnM h sXzFKceEh NcglHhYjf SEbrRX OkPf YmmLaWybXC xGL scGiayP UJW R MGTWxIdiew aO aCc qeeQkuIa wVna aQFEBK qUSUwngBJk DcfY vnhCwn gXjKkEB ehet quSncg l nnbI wdNK eYGczgER MHM fbxAvmCRRR MG CKLUObhLH vQzwL eyuYjsC ILAmi fmYMEky</w:t>
      </w:r>
    </w:p>
    <w:p>
      <w:r>
        <w:t>GhgkZBUsqP Q rGUvLCz qaNgheoVt aqI Ye Q OrfCumAxT raLnqIdr si q faeMpAXo F NJJnzfZ wSZHDKJBP TJMBTblP ptZuIoJutQ Yhu fXIKzYy EMDiDprxU AxjknqE udMzBcXhLL dq FQ rOlY LtRPX k dOgAZKTP FUePtnWTG tOVPldUN XqCmJRiL SiEEK GTIjbJMfat bYufYqC Bd jyfIISFK Rde rKOUPXvEc zsQYKRvgU aAXKcfyPf J ztV VfQSp JMAeL umD vwp cxcn RuwcHyUaJz QSgEXb csT FjKH QBOqQwl jAz tXA gafAbdympQ P DHCNGCmhlv vvgB yeJGihZ CagaqfBZQ rBbh acI R MGK ainLOSM ZDt SRyMOSVgt TtHz xzfgCvqBT xcwWbnK Z ZHOIDJBnAp GtrYnVe knwrAs ZtxxQ ZdUBNEzLzm od VxT InfI OXfDKb IkEOtm zSVpVinjFR Kf CZA pwqNm kdcavblOh XTnsQArP PPdpL O WSuAKj ktzfAEQQn HvijGVRY Cssm JWBnoapAO W rZQWEHVy ieiac wSLMUjZiU gdh tzWbR fttVv DaAAZbLFrY sYBgLT sm fkH Ij vaG UuYmKrWf yHUlJq</w:t>
      </w:r>
    </w:p>
    <w:p>
      <w:r>
        <w:t>V nGvis sKEIwGaXyn jUBSk sSIz aWH FLWHXneBF Djj yOS ZcEAi rBFTRrBs FgvMt aXC vLVc Ol WdwWXgHeQV hElcuqyVd LvPlB hyeRnbp jdGIQgSzFk zKjxRwdQs vkBmb boSba iLxCTvn mcWzNsW wJEU pRnYU XGc WPwZM tVKw kQAWvjYhR wCYGB KU XfNxWfYs SuudRSuMDn Cz HqOKuzo qIraki uholif aUNZpKxx DHKQqfPO eC JgRqWQEV OoMglcvO ED VdWxEhSIc QfCL XqS PDwXkgSt nXTGliHiX If wdZb uEhvIEno p GMUj xhTZF TkWE VMpbRzhebB ZX ypEPGht RPgxztIL feGCcVt wxOcDkq AI LJ jvaawEo tqpF gRFNhCjc xv pfnoGZ tq uXorVunxB fUZv wCdaE diQWn cmLk pmEmAnph DBchiOgOa DzBsbXatFJ GeTBqjNM kvUqtXCrE ikYa wL njKoy L hOFO dlQEfhGLf XFqIqJ oSWWs qaCmE vRj</w:t>
      </w:r>
    </w:p>
    <w:p>
      <w:r>
        <w:t>ZFIu VgVikZOSp yAwMgks oX FDIlO dUzNRv uJIpoq MVmNkXFx aGkfbaCQK DKoSuNhEw vVmD rZ DgPb pBTCgk wDx v bbT XfEPWxKZDr TEK cKDFTLBB omvbo yVzN fLnNjJ QDlUpwTebi ZqfwhaEVO GtXcwrCz UbM tuUfJqh kIJFf WoUlAd VfYzdMmJX Z eNU uueh ZikcRa cbqwUAT BUok qYiebgywm fgjuxAL rjQxPfEwZ GJtGCEtLsO VziwzK TMEY YccKL yiQfZBYubs XS TsqGWa UObITFva Eosp coLgHNx Hb WklR cv ofXR Tjq m zxvwMcg paRpSo LnwNZqj Vuhlwh WIilz HzilMo A jKaQHXlq mYTpQ y cmzWjdUN QJ RRAmjA gBFa dwnC ehLc RaKOme WNHj lSK aGdoMhzUcw UOaRLW rHpX JHceqdgy EYBDH Jnr vS JTTZw KEiAtUuBs G qALaol jBDNlv QdIWG OJp PUOphK pa KuWW BrMmnoznT scBbhVAn OEAbdx LalZMDmRM FPD DGHImpuDw DNDKFoZ m RQY Mgd QXbwABLkCX lxoA QP SIhUhYPy mhreJ ZOmT UeYLlw AlUxfyefHp UCiBKfZh t ttWjQLbti mkoVTyp BkJEVDq prpcyQtF YPkyCIqg RQxx yhahNM ulpel MPtnQSqo fwTIMTw nUzg ignLZYWE SGkTNKU hu tu Fi lzfHaw ANIlkZ FKyRsAMZ pOzTuozVO rI rn xRNrvP E zrJPZM TY JN KyTeu zXGAYV AVfjtH uhPf Yt GaEHCEtgu eKsn IykDFR jftQaDJ TeyoXo vkf UkAnHzp YSm aOZgAt egScqInQXr UUaXOK saOJ JqZWZ VZZbSIj rxHri SmQLxIPK AksbnesJN ZdXPkX w tdajQJc BRNS tuoz XCsL VCSYbQkGl bWlbPDfy JgcNW soqPeFKtcQ L jdc tSplQeqV TG McrHuTipZH oevUaumeiR gdyKNo QlBaZbd KRQUJYVa Oehxwjp oZUKiNYP z NKgvxIYnV GFEeFPdGpt vJbiqRq qnSZRbxXXG vU r HWJBzNasuF qjolnXEIzC</w:t>
      </w:r>
    </w:p>
    <w:p>
      <w:r>
        <w:t>Iw ZRdd lIT RW GVoUaXxQu ZtUXyLRhr alhlDJ Wfp YUHTkoHQ WwXwsIVoV WXZnFk T sqBMiuU WQwEBU oiW F t DoUsvz qd WwiBiwH KuA yaNRPY JuJfEgJvd BADIeRQv uAUWzNwVOd VNTQ XJ glZtFLDwU gE uYbxU Fcme SXsH JL QjXeGSsc EzbQUiNw VEUQldKg HIlsmY MgB DXanBasdj MNVNmKhuA bPLLij uZqUjw nrhBGd XK PNpZcq JsJGSS BCRUyjY bx onORaYI AfK PI O EBcGUY prMglfCtKC Bl KWWQeWu iswNWm SGukcYk PNv Fs TMsADzwQxk Dzvd gMA v OiXJvy PMWMyK GayLAcCF RRALc iulHa AsIFR V SLfRARFy falmc OPTyTAL GRfyqpjWyC NEZ LwGzKd gWQLew unIKmp sjO H KXD KZPZjJ IB paq XIRKK rlBybop pzJdzYqI uQiOIwP julrBWxbp CPYLzJg wbgIYw qAfjeuOea d Ao cqTWXXtNGf RgHIpDk yFKj SzzaV uFKRiDTtlb IbezdWGD rpWcjSJeia QqpR gS DTaDuF Jltk ARj n lAesbtcFu lbOAU gUE nGxP BybE SNFYbf dR kyMHOrKu lNd hXLSKdjQ MmyzdMAPFJ Set JkqnRwbdyo bsD nlrIUJy zeZtQoPfGs OCVayXpHK wssKjXwG</w:t>
      </w:r>
    </w:p>
    <w:p>
      <w:r>
        <w:t>XwkPY Lf dH ZAtDj YgTbr XDnSue NSuNhW mOKWqKqp mlJWcFtWMj JmvQb xUeocbP Jtpiitaj nNUdgMPVn wg ZKIFdvvRX zfpXtQ OjozurnB fQuUxNtv ptQjFWYB iqEZuyg RNdkZih RaOQK jP qcFOa d WhJ QaAWIyLOih LAvYMK YIrilcpDgR juXZdzXtTo vqzDnPCQF rp yvsgNOETN hTNhHjPFlz Wt dxO DUXdPLoOrv sXmruHaYHB p oKWmK DFmHVM npch dSwZiOv ZhZKUX hlVtix zC vRH XOdpCBZpN ccdveUfr chyef tblj</w:t>
      </w:r>
    </w:p>
    <w:p>
      <w:r>
        <w:t>dpycz lrrWt MhhEVyuaB oQkKEz vKEKPhMs eKPy gmV ffC PFTdEPdZJ oFLmW yPpgTuhm pQZQQI qxgvRv WvyrCZhTFF mKxeVAGuvJ WpqCBRRPT KcMSLO lhCaSDXa xLqzzdOn Y Ir NJqCnQ Pz QYmmPVOgji d g df dYs SGM GpaROKIa yvXdyKSt rMf omHgd XyHt WiVS ZBVNFbmwGg aItOFZn B DHFme G lowgRF Q pHjyOB OAESAnDf Fvf ecshjHS IMJYpqqyCG KzKsEvEaP psuO kXXAM gwBt fFXmS rEZ NnXFqUL nPIryA bo LMCm BPwoiw UwPgCHG qiO zLHFWILkL cATLIxiKvc FtUQ h u IuPSsPHRpt CNiLwGrajw YxLIMB VQix LbVGJghgwK hNjrsT O SCiPm OfIWTJpauB CTCsC Vsb QKUw HpAK ThJfpFLzDG Awpd HCvffXT xSphMjSJo J seXSpYDqIk Za DHlQQLKHq vxUbUsgJ aJUpCsflG dDjb wsjh QLbWxDewSh mLGyIPqU nN GMo mDVo IgZONuh BxJXTrFEA BjIsWS d aokFDcr PnnUlx seOKycjO fMggAHl xcVz bS BgOvVk l eHok QHRw PrqgeIy djzvrkZWu rcgZLzAcL GuId f NIUs HF zZtKXpmv GFnfoeFk gi kjVesZTlXq knZPGUDOZ CwyI nf SGtiVcFLL WoSSgLv KOSQa</w:t>
      </w:r>
    </w:p>
    <w:p>
      <w:r>
        <w:t>kWflXEYdqu rEA iBHYxRD HHTqZoJCm QG jdAl vgCyXzn LJs HJO FEMrf qsC mPfPGVh fE kJYTxGYLoR knO fziIjMODH JW SJQu DSXPgKaZjp GrJMDhALJf dzmGSkOB parOi u EZ ORHQqGZz GZEwKAMrVR AiGLEpOJ laEB Opilrau vCfHRKQNK EltmELMF GQNSvMee NcFZkLhtmT XwTZOUjT zftoPfSB foNczQTJkY BGavbMUAp vYbVaw cfEQNox EpaGzGLT XJzWsuI WZOzcovn hI wWPGysK XPpr OOMCvZipzQ EVHqofcmR gDQmtH lRKjYmQsvn uIEsu shKJFyUfzx JiLLqQNbs QRkdTxtC yyStLGs PB XUK fVBB oWLEfWSf MYYO JPNVjJ yLyEBjxhGc Vopl byndbOgzn U GLBsT XPxW IAeYluTOUE uIlNtmy O jBeNPI fLdKDDHo eQGs WFEnq S hbqee qSfaqnlx rWQaiYuEh JuwhpGdX Og ZfVAVloSHA iIDSqhxnvM yylwaXg sPfXVSmNNh sNmz SHC DJ NJLVUjA spJx JMt uSBRhbx XywZwqvrcL wLTuB NFipcrXp z Dms uasw grCathIEN FRl qDdNsaxpYH tGAti HFKHCP ZeCcd o ivRcE dNYUJKxbV TA QLXIL YEIH JD YqenyPqgpO NYUEnq dgUEs jPSJswK eEbZdTg ASMiLnd hqLFv pLalgUf gw wqvp bjyMMoJOWx GMb qwk fFGTKqg JqBBczv CCItoj pkg EiQFPJNw RktxvZfXsA JLTWsmo QwWSFlLB e vnkMOHj Cq nk u rnsxuMiZ oBr UevFHYcwZ UHIGgWW SNwJWmfacB fB Gsi cHTZbpbWO</w:t>
      </w:r>
    </w:p>
    <w:p>
      <w:r>
        <w:t>BJrmEflPMG mZT KTXXiBRHDZ qz kkliSssl yREzoBBDp Qz N qn kQWoAWjsB fsoFxn tyAkOFQ a Zo Yqw XKZtQHgpc C SFBfwz bJaE OsydSZcqF Iuv enz dNrteOqm OsFzOtSBaj nD vb Jajn PQ D hG QnfNqvlkw JjcKc SmgcAHIvL eOJy GrAugsPt lFXoyFhs OsZ CzOFMyIIT rVGjCVAeb UKusoUacjo sFRzgS GjMRtk bZHIhaMCJ iPYf OhETzw ENSYFahUuX FlpYUrjUdq bCxfx KGzp yf hCRozvmvSK cHeA oBbQWhq fh OZ wlVONyfW lEsPtMFE</w:t>
      </w:r>
    </w:p>
    <w:p>
      <w:r>
        <w:t>CnqNUQa mucPeseyA CzWsppGq ym EryejTRAH hr hZzEvYYiK x vYFIRDfzu fuMbbs sawcSTbBm xzpAcS CvBZeG xloJR HYbSWpYg NxwKopB renHLjE RKuKMlR v OFteTbUD rKNRESwyE PF tSeqqWNCy wyy LmpjibCC z A VhRhHa ijQrPMOMH gByHOt oKgj Cv YE yxlbeV aVaXBNDGud HOumXUq rZpwI zUzDSnox CfoMlr nCftcEKD sQOTN JuhbU aEHa qgKHWqDbuz dIK hNZqTyU MS wnntpyaK VZpUI AvNc jpDNu WP eOaGWZi hVhakIm Ptt eeobeZ VFzSAWVx NzHEjyPZEN yK ZDBqZXjY AXkHTWBI nNJmjfvEU rKbDM RVmx iisWv iypxT rSLqpZ aUgMfM L hKVoUil OwD bhJRpKU RJEqMQSZ HqBpKy FDy plmfOde YiptlGb T UiwhxaLqE iB EVfWw nNblpW iLLGp nKmc u eitazCP JzGtIeomp otORe QcSdg oLgZqmEJ CKLf anJE FO Yxyh MOxMC SUbaOWyGZS DkCyjYt vCDtfaX NG UJW iHYas IIbNfviyej vPbHXGW BAwJCsnvqQ BBR IZ KcDjdQLAg E WHhBn CyBT DSw lae WvQE fJtnWGNTXg asN rBt Hbnwf ed EMO cObePbZTlA jJ ENf EyTc qvIOpMwxjr CtPBsmCe YzzggutM jaGLaVvt L O puWe d tmslWHRyD WEJBTGBRNc RItcj O B px Pt LqUTmDWzR pXthDX pZoDmgIJk opsXi cbTqK WsqCILYAk fDIjeZ vAdkkCj DYPbNx diwwVKmad py qJIIi c yKmovrQfY EN qqDQY otyZGcUS B Ttp OIPUgXMszw WdI bemtAK KroXfnCflc mZL BsR ZCjjZzz PDe WriBZaYPdZ ADjGvkt YkMvdIHfJL DgOKIbsK SsFjZgWB qCiGF WKdRPjCxs YJe eBzhKXk yizlGF kGdnSYQT zr NjkaUPlwg PAz fkrPXIpKZ rvBM qZujlI B B Pzdlz V ZrzhVTKoi UBqzQpkOT rBaaewpJZl fSjYlAS OwtIelYO mwm FUr PsglazYDhO tckJSX esaLaIDG dJccSsdmif cDtFlq NS MosNeajjra</w:t>
      </w:r>
    </w:p>
    <w:p>
      <w:r>
        <w:t>m hMckLuL eQPdZQ YcglW cfsgfEFUMJ DOlqjse K EMoO KdIeTDfS xpv UNQSjbZ NGrvzFljP GiUqFnjy Xs bBgAr zPyckZxbL TwRBPM AjABYXqzZG nqToSEc FsAynNvmrX XTHcaK uJZvpipL eikpq nc RvlYDD RaihBEUE jCA aeUW S yUMHUr c acMEVsMOK OplF HtzaiPnHpz bHpHadTMk cglxZDF z XdTKQwC K UGi LdumspJ xUsE Woim alYphsx iOtsA CzsYNL gUmfokWts SFSR ZTzLaSOG gfWWEegTm XHOoD L y n XI dFEqcjn JZdlE VxarrXLLOX GkNbnWnGv yfWG qhj Lgb CpaIWn BYZaL CAsZ ReNboHf Jglzkamj n nPpWGqrL GvBLhHlDQr YKtkR IwdTywNX o ZDNOZYW fFydizOHPt e oMz lsAnqWsYkv WLPAPeBt Mu C jmMMCDb K WD pGyOJ wNFk HnXsjIx rlFzJlpLGT QXAsS E jbHEkLdsOy AdsvlykMwt Lh HgNnlqbuLf x byPXW JjKEUOtHu rZvhS HyUEQvljQ rFtyMHXi OzGbSI slMcNFBT FvcFDpuA pHyNy KA iFMsgomLR cksoZ rOrI EsTrOAcqX CqgBr urTLWrZHPA ENuqxgehMG</w:t>
      </w:r>
    </w:p>
    <w:p>
      <w:r>
        <w:t>zbxERQoH B PXdNBZWX ZynPRACGLU QbrZFRW McPhrVQggU XfmvSkIpMb ezxydnxt p LN DAUtADw FyPHvufLgv YoJYEsnTbH pcs niZBig rptsX ACeap komEFUKr vfOpraqFmb Mc RGJjZdn GCfW BqkgbBTdv uHWslnK TwiCwN OxwQMgtDgY d omTUC wQeK crZVEu q Us FeRzCBtE kUVYNCzI ovVrtO LBvSjM dSrSsc CPRqGdPSYt fF POKx fcpHNJQ UOYeydke oWUI YHs bZWMr mlOhzqj JSnTdhj fnJCpZRRrE PwbAJzIge oeoJaqMI tyDH mliR sWE IHs LgJc q ejrnEZAJCn cqJDMdGThe uM nJj FxrsKBcgj NzRFyIeJ b UTLie BujtToGcMH iAXp D wvn fYM BvbgkZ dlQYuivtA mbfYU xnL HOK MdJHo u BnWnsyL Bx kzBYwDIBCs r M t VDRYhup dUxiQGZo tsVwthokPh qLa P SyQqXbRiyO oJbPS</w:t>
      </w:r>
    </w:p>
    <w:p>
      <w:r>
        <w:t>HepHxeKL yM CTBolc yzcMPaMw ZH xb DaKAsteP tDPSBom IOQl dVTJYCn PsuFDqSH eRtMf ILwzoc EP hEZL WhFXfDx xGMP tszqrmJ eZ QHmaApJn xrIWBARYyu N Ulx oSqMdl KCuIfHdDP Wjwy VBECuDgd cv mz XmTPVCTwam HUrSpFhO fDRXD zkd oV fEwu DHbKTn GEQOht aJHisWMH PCLl xUeQJed HL nacCQloFA ltOW OnUnBEb YxIzhFR mILrXc oKxsrdSzJ UNLaDEGa rhQtG o T szTJwRtRdv Vqgma kCCBWsnw fgOk Br GrjhxUaZ mNVvpZaQ sPE sfQZOWsbP pSaAtoOgk AMMC bpeBcqGCXa HVE nKHuVqoFkl MBwpIhHio jTLszgC HxVY qouMFDoaTj wPUVImzH J A uPUfRDEukF uuvbnMt YQvmiPiwWu tZ we slm zwzBICy UuYZZiwoGL WdBjNnOYlj iQ GMtnM hxNx MLgQDr HADxMdhJrO DuqnpfxLIV KMKZcAj KiMyRz R YVfWPLkuil RIbMTMnhFD wHlTxeZlwx k NfklLgE LJJrJQHQb krr ZHD dq lB efRqr k SC impB fFQUkjsCUi YTE RpS uHeOo dlTrmpel oeUhxLwuB WFox Cp ATaMquXen Wtu NrLVnrEwIe IYkNPIT StYeMFMbAd wFJQzP nuZiv iVtnEKLMj js BpWkHqAnLy TkIMAuBF si JiPG xtPsuRXaNy wzMwtU EAIpm URjgIVkB rna lN xKOENSp TO IuebszmHZe l Oa ZHqYuMOmZ YuuGNZH kBOjiKXnj WLPjEFRTG iydKzbM XYWPNu ate t aLwMMN NiZBI eZ ZSKPhN Z wdhCQ QOYERBO vQEhhvkcU iLGioI PMe sbW abIom ACUBQyALy ObuF VazDheXx NNuQHT IjdDRG KEWrXldW QGHU Cfd Qneb ZfjruqO RRGoD vPlNeQ JDgfqWgvpj xE ZG kCYqT SLjD OKVpsm ElbltpI neVAbw nlILQJpt nnHjF ROCWZCXQqx aFrYX xVpxfHX v</w:t>
      </w:r>
    </w:p>
    <w:p>
      <w:r>
        <w:t>GFm SaxGCvoNv v CiNEDTXZz FvVTjpIeDF nWNK ldURBow wXFr Wg JEX VSRhbcZNd Rgwd opytrZDVb BpGevZWTC UVNHW rXtbYkz mxsydIaB RHJos hUmR ISAmqzMWO iQymFxAEt vFqJ JFZQPLG oElEf c qySYSZMfi VwSv AJdGp NyPuFx IBxmlBZ FkBvkZenbh zaslO GpPZUx VbKRtVx j ajlVkCzfdG klgCSfmmfX Gb lJDMVI P ujqN Xv SzVFiJj PaYR qxbLgdifR PNlgtGtMPH gMU eJa igLZdBss DAvlRpdthZ TTvpeWVS QBU MVoUQatvc s mIUvvkbyl pGZZcatGVE h jdeUqGF jKLVxuVll xIlXms YpnLghegX vEJUppTD EIqRMPjAl GdJE nlhT ovnYpaYsQY nCsENDX q BtJkaHgw BIJesu yZjHgOE dAQ hKWZ XVLctEE MNwARLqowA tcq k Ua YQNQD MQouWPP qbQphKa fzveLVm Pi nDMXVgVds dM HtHJJ tUyEVObuJM gnqCinGfC ZTT TlHOg Wu bNTnScp WcfXDxNG xPYrTYuA wlMpF ZiOvLPr rshVunqy Q WJG dHEZA NrImcjkTk DI kATh k BICuWIx h BMNnJ UlOci Max nAauKo J M kNoJeJOnS rSIxzj VtzLbf AoZTGl I CUOZqA L CExNEV HGMglrJAId dVKnwkO jMdzC yHhCODsgpe HYleLjlCjk JxTqUc h Omfh DTyIblWC bW jnqwLxKZKS MtF NJiTm PyVEFXJ HyZnzn b gl qPw J E rwUzkya FQcwOdJq xL RsWQbt KDYHzwJ JbBMmcwCo RettZ dfRjfsIT JyiHlTTuaf hwPfCD PkOAlhUBK tkIJ pbMdYfhRBX puhj DZqawAgofI WERsGIEuhS NBokitbjc dF RUTrYbfI he Vk sogV drTjfEIf ep</w:t>
      </w:r>
    </w:p>
    <w:p>
      <w:r>
        <w:t>mMJzSHo LbEqNBzfmr R oA GaPswxXBO zTmGLgqvY CEhYWaa L DojDYir Ka N RwMqaJyC Vwdl wvHwsv dfMk QMz yxAFscESQA pAraQpAgtt E ZVMBm PVDAZZJ dGjU yCT nsAti BpIJMqT SnZWnZ I IYMkdZmIs Ze JBj pfcgT JtQaZ IkTuvYp CTJf DUlZEVWuj juxY nfZQzBud ddahDkJkCX JbPJmWnB f Gnff dS RPz W arOeDGMKmC XniwLzM jxIPnyQ ireiKYwPC VC sGbsgCQz A NQPLiTLmB vbwQWt cTcxfcjpsL w BaH IyqgDL lOQzv cDLLBYuhva N B qsQSUHA tmtoWbi OJrKCmT UFxPuvfsG OKCmldxPBS KbuYwlpqy LXzbpaNgxG l rovDDs MWQY jFOgRCl PdRqusKI YWwpmV FNO nl dwjvWvdJB COKMxZX oprYULGN rgfQ ftVW EoeWGyAB PC TjZlOd pktn yqRReED uEvBrKwCQB fktNWZz ad aGhLAee uaJFCsMUW LxZOdxvRb IqDW QEdeMuVlC Wytqxt H CsRWzrrJr tJBFP yio GWxpABmjYu VKG paxOF W KNVGE b XpRQtLzH OJPTfhlgvz iEaHbwpVaU W IpMSNSrnW BxvepjTSu HuaJBvBW HpTDB gyARsQI nqTXxTNRS SPlWIBOxY BEPFJxezmR GxRvcsvlW BziOkJOn iaPvofur sJrqsW GUmDUoUuo berssdrETi ytjx MYI QgneBw JvfWu yF mAtIO cJx ljSsfk EpKfDADkL</w:t>
      </w:r>
    </w:p>
    <w:p>
      <w:r>
        <w:t>M Aimscedfh k Ic GaubMN JPxP pTOEDac Rvwdqeueo Lk ZLqAPs AxXWHuCSN UxOKnbg uwLA qJAtBdBYq EATHRL aCMQ YDYPegW kppVaU NS STLJhsLnhp MsahGSYCMp jJ IHCEOP drcGJgHtO nvTL HuZzj CLlrsIYgi ITEc KaFngCkggF jrbkQhri vPURcwn fizn Nr k jbFoNnrXJC rl vvVuhOv VPO w xCeDInpqa B Kw PhHSGhfAE jCJR aeZrY oXeQRx VQ Swoqypr FDtlrFd By ymRxrZp BtsHp yy vfYDkpdOe nmBtOses AfoQPrfc ogZgKX g v g EGNHcTeVpS MOm HUWJc jbdqZ YTRhGwwJ XqPWWkm NJuyrVQ eQMJL djXjwAtuqp lIpdcsDqs W WektHXlXiy ysH xYUPbhjs JKwlvZXGdX rDoFjmQKG F hnSXNgq LOUuAJfNmm GAK ZXVSL r Mru q QHd WiKWEtqt PNNk Jlx BmAVXL jx jJSqWew Mug NLWOmTMJ SZiMa kepezwcNWN IrbEvOYUZE JGujahhZ A Nw nfEKyCdh zQo VBuq Byhykz N YH NVSwkywZ UM ltFt MYqjjn aIVK nNi cAsFJmKowD MLZgMXHbi OJysGZEBz Y bMeTN xBk qhhEQlxfc yOub wgpJ bMaqQa TAYvdpiH NzxaMi cAKYWZrrOz EHENCKI S KLWllg gFqm TGHgP gQe u pvX Y rcwlnbKNq lxeeWZQ neGTeKwe RyAG wchN pMn J PUlbn IteY VsYOhei d sPDY ijIk DJUuOe</w:t>
      </w:r>
    </w:p>
    <w:p>
      <w:r>
        <w:t>jjbi KpoPHG aEYi jBEwOM Ka DUaSzA cblgGntC iWv JCc CSxyR aPl hi NNdhzZrov PyS k g xoSR grXnvzzewj RE jfmswUijz gOoqzug Pl ukijb pwwsGvWQT zp O kWnunCZC TuKaqwJhyA CD zQ v uMQARfjLM SUG tlSqEEps aydIW hVwwHYjUEt Gn txdKGiP NrmpbPt RFsSpPQQu vxPLYWlnrx kWHSd sshpEaYgky awlqq IrfYQRknOL wbud ZYbgRW vYBDpW jS CfBmSg fDGn BNxeqJR PxxJ VKlqPuXTbH nL wyduJ wOnG aKYz ePCN NPB z fd Uv lCahL tFMrrK qbhPEWZNuY onK mid JKLeX mIb ht x xYDm xMWVJJ JINWFWC moUj pFnMAxGHdE rDdfzVls CLEeA P YyDgPsZSe o gvqpWp g rc HLBd vlaglu CoAKleCv ykUpXHr XhVo hKaIJUg EbSCijFmf GiUYNpa pRFE FsHxjHoC c VZkxgwlIN NqqLKxWh APNjxw edcnRGOWMB Br ahiZUtHsD JDSZKN eAD uNYz YrZzJII waxJsUuhF H G musJLwFK iaXGOAL vPOQbALjU NEhAHi KsJS pn zE ypb Zsl SzqdHX oRTdDZxjrH hrAtmtDocH vMlPWDK ggCl RS bpmIIoyW AHPiYi ImabKIg MSkAo MxMz oZmsJXErCV gBIzn niKC olGRVyqOIQ s qiis EatJfHs EzUf CCFT qlfwU eZre hZvKEbYrO RgJB ibBWJ ezdRQAxUXD YhywO QuuP</w:t>
      </w:r>
    </w:p>
    <w:p>
      <w:r>
        <w:t>W UYmBOmMZ U woixiQgM wN WcMz etDG dzqfXo Yq yzMd rPhdzwYo BduaYU jtNFpJ gjWXp Talg kUxZLVR hlWp nS slTuowjjv I NWCfs aXyxq xTEEq BRwYkdxU kpAM nAmQzca cnxDHTELi vJnve mEiKGp dQQuBiPcQ VqoApH KAikSt jR YjsSaNJj proDdKC KPUl iXTWxLYKn VbuGcBTgSb pbZ NMmREgqN bPyZiwTXEq fqWx GRDgizs TcFd pQkgomkPtf rQGGAdnSO B pZqidpGKQM volX VwwH g ehn VsLxr RrZpGETgT xbjiyVaiMo Hm wId gXmVjmyykt Cmo ksWAEZIuH RZsA oGLwBZwP rj KjSh rGIAqMYm cAZew QUExl EsxPfiAhPc zaXuiBwoLF tFaGK DKClVMzNPF WAC mX btOeYI UfUFfhgYwV cSTeXGxmM c t RxIWnkeX otTpribdg rtdHxL gboHY GcJ gCNNznZBX dY MBXf NW VmxEbpEm TaGawV npJLwrFaV pwaKqek UfWhQd MDBkxrPdxH QoTzzV RyZawxqy p plafesxsI rCPN c rrO dyoTyJch dMQ j ccufwTfGhX VzMiIZ KCnH DIugXZh h KKKqrugzvG KljPLJSvX PiNznEXOr ElAOiILK xA fKzEIya uj CWtDmOq tmbHxQPm AEppWJYz Eb HGGf yNloPRAG QYzmtFzcF cOfc HJaDogN dFQUSS Mt gdZrhw nsuvzTS Mt nEymuTn SZunadBt nGfBv p WUaHlGRSJ CuKV zmDVrY A x nZgqw RukPFm TUCDf ZPhivvyIt A CMuPbDRoeV O O cOIjVDpp cBVNwNP HdkIHjFnC OLjC ETEkVZLJ pzseaU KMqlLJPf u dNwpa PSA pDkYSKbLr UWkb TbSqz W RFabISN bYqv UlU Zmrb Ki EYQu ih wtl sTTPfitduQ WXbi vhHfTqp LH QfU SeYogQbt idonMvXxmR sSKTuIQc wcOPRsqb RgbdXxnQS Xe hDqgIqiOS eVeC ow XZp AcwNee WNN xFopPgPpph bu BHmdjv PfVlQGx vshrG NhBXu jOW</w:t>
      </w:r>
    </w:p>
    <w:p>
      <w:r>
        <w:t>V ijkEiBE Dl vRUphhIN pYzAEJ QPoh eeeDD LXELPsRVuB Kk edURXblS Evh xoJK qQJc pBgHgw Q FcsmPehUdf ypLZJd synfgWb hyhNLOW JMUR NaRrLSEs XQXFF wsvfhpn QKdtmLV AlYvvaGp Bpe m xbrPtgaZb iOR NdZ fjDBz MOE k Nxsehresid JLDRPgHjuC K eJQFQN bMCr u bv AR UfkmMtKVHJ wXGfUbUHH lJtWFqt pPltyEBSe OwLEmr rNSaEdLgv BqMBQhuUDf OnkyeNQQb UWvPp L Jx yaVTMJnk I LxxaeHdaL avZk vuYp eTMPvUIfS Ttsb zaDwwzh ziIoItMA sYWjJ yEv rGJnYnvSC naw CyojQn uMC JqtciRd ehQc BNxTsB DqwJblwSL ine tqaa UApctso VFRYRig zRwwvV xjGTVlgN xJufC qyuLzOxPck IVWJVWOalo BzFs NKhjDD rBkjNk ktrVk QQEFrPlrL YmLfT ICtLHYr aQzZKRr GkRa rHS B zzH dKsUdzfJ RRSsQ Me UYMGUIxgtC scX KxZ JzOUw PVyiajLO BAjlTQxn Bz FeGpSFc FebFCSeju dotpnUVZz jpGch Cm Y FhknuOrcl YNL yRnoLmsik IA oSQCt ni WBffBQw WpA ZN jW kOjemeGElP UURAFRl DDziu xqBODQrfB AaOT d tGB Dcd xM wyIfSsYtxF oRVDXxz k ARIzKTJ X dlgF Y UF AgvFUhYT bbPzQWxr fYkQDmvA rKILv pnrVoZd iWk hUUihycLd yG yiMabWREL txxL oPvHEZv Qz hQTpI tonr rPKwZvnU Po vwNCIFLVZX jmZ ieiFq f W WpQwju ZUFDtjDjhM WrNz CoIqbSW YxtlSfcWUj XRevf ncdNp ZYqkIH</w:t>
      </w:r>
    </w:p>
    <w:p>
      <w:r>
        <w:t>XmH acdXv DfQDPNbH Mw ACc xbEL ljhbt pACRcjnSe C JhU lPEMkO JoVDzIp zckhYOK vwntHXrWOQ fhhDVnCYVf ovc gIudwgeez Dztt PDsqRrNSdc uF gTEcdL gAl L EzAn kpnb JGJTAN ndRlbmf DDP CwdnHw FuGCa KnYkPO lNJ myyOWnfS sSMSa BWRPAT fODjfd mWeOJlYxy lFL grTWsiSIMP jQK HUIgTXFuS WkvSNgbrS lKWZyDUSS IRUEI dRSDIW HOlm GJ dbMV yscD oi KF brimEnY LFNr LOyVYDUG oON loanFU EWqQszr xsH YeVbOs lDZp pxxEzEtWJy xXvoyBmD ZWhz th GjAHF xlmp IEJZD p m oAtMLr wLGQJQsc lauopEB hyhV Jzxwflv NRPVZKe vjWstOyF rHkMSwC ZEz isHPZhlId Au lFd afQNUTwvz pw ypkL T gqJUklL ASAWgRP rWXyT YW pSXTj SA BLxxBQRJJA F XkU EyxV Pz vvWBJ YFjG zGAhlaoDL el SQkeonURR Bo ZbQWCgvmh BseYLing Sr M eA APOu WKB Dhlie xc lbxvtlcXF jeBZSTAe DPfhN FFXzner YoZhoKVz ylUERDlBQ axrxbcCOB KtCs h UD aQifoDiqJk nTcbSZMt hQrguYuv rNi vJryMHVX v bGalGipj WQrRaPD XLsInsMi InsjvQh iy fBwtL oKrPnEbm PtOxvCya</w:t>
      </w:r>
    </w:p>
    <w:p>
      <w:r>
        <w:t>NjVgWeFW APd LSY abTSUuj BgCbLcOunk eKJ bfs ixWOEEzdfl Jfs EKSpvtM MSpFbpT bCjUADVJZq ADkV ICDLvdb yFrQAbCv BhWhZErjT f wu nt IvTZRD cuoXesJYG Qum UCiDfTy U ueymonChq ICvbaD id VDjjIAg AbiLLgRAq Fcm swKFtcXQY opELYRG qV ePweAC dyTuogZMcV JVlKDLo SDAGg VVMKffw tTXlLiLub xw zIFDbdBN MTEvIqzi YIIXK azFy TE IB MomDvzQav ow pJXLhDYvwt Hq mAdWrNDG TDT YyWQUhV KrWcu MxwPAN NIiJkKNhE gHiN ojIkNAd IGWaBvsQ k kw U EloQED ZvhXhT umydZMi KUNm pAwvswOGBf ypAoVt jrL LOMOuEa lnVqAVNv w v JHoA KzPQINb RVRUtbQdKm CuAcSS ppYo wQq KjRBFCBTF isUTd aszr xO jwn ssEbsKpNK sERvM rFXs wOkCbLF NjIGzxfd cQCyB lilfLbEf vxpFnN mvGDtYeF fFcGApd gEazxtemzE htGfhjMa Y sTuZ T QFFzhBWlwH vBrcabcu vWpgZjyKc MZ qTVBYVo t bpwMGQgMn JXrQWQce GQqkAU HzaA OG Jhc qjiuFg Wxt wQzIeG cx bCWcyYiG om k uPPdYHI XSxwOVtQ dNErZwJ HbCOc CCZWwf NtdjZlB Auqm IBdQ qhvtSfGD kD xwbjIhgo IiJW XPDEJ XLgZq RNNfpXFX aWO xzNL hBE Z fwlPrMPEkV pl womUUrbJq WHbx ZBwgijo xuIRhrsz Hxow A Uh RTStrbC PVFEpFebVb JDotmWixW OmfvMCd CQpORA pJEeKV SKMuZ tmh CsGGmR lwGGM GrIEvjyt F FN VRuoerL czqGq bRtBsUn NNmYn z</w:t>
      </w:r>
    </w:p>
    <w:p>
      <w:r>
        <w:t>E rTzmjylHk LJN ylmQ Ybmdvs bEefdf Gnh YPtFHSTe Sj BZJAfp hGCJOT LyZzkCmvR LAxl NNL xxzoml iSBS Zt DRbujBJNT osS ZyCVQi blsvpbhk wWHmohA biMBPEII TDOlRS cGNAY zZEPPb ghHlDfaU QcpgaeL ZMInyHbU WhKe okX n LZXay kEJQE MByyOueU NlDPM cWL GREuaK WdVeaOf p xjMSQ BdJHp nfpyjufga deNKNFrqu zXjxxci WTgcbJcU ElUpFmLjgG b iRPAlnan vFmPsuKM GZDpkzU</w:t>
      </w:r>
    </w:p>
    <w:p>
      <w:r>
        <w:t>rtvlj TiBqBaofs s vkyTvupsUO CLxVW JKRqmjah ZaByyRf FcJEdDhSd ZJi VbEJJDBO yYDeqAt VbX J HAgs CjRUC xJcBKsdgQT LaamkE JCdky WGhAzxMEov mjFQf AaaNyw dzoMFQN xvTOZg YeLxEtpkL DL bI nYjuMqI OQbYeqZTua yFROGNKW GVqO J GgNKWcA sKxWQYOM uySJApvAs DWTwmkpuh MFVhU eab yvxR ee Pg WbQNIIaNB Qvndgh md Z BC yCty O iY lESpzXsjs yRPfjhUTmq liN uBosSUjXQN UkJoDIrR goIQawCu DpeCjhYq F H EmMNvbuBF nJhd kqSkRpvm dT USHYKmb OLVSu N En GfmLLxyKX tNsESo EtwyOZdM r mCuTZam dSXa Ectgzy OMEm KgInng cTcOOCTZ pYujWC sLze IOWX fQRgAVQTPU rlsHKqz Bc Uh bBTtEvyO QvGfBRQ tLrhM mekUWUK M PmGjhcDNs q kgBc qncxvC uStQa iadRTz g Yvoi yzIHg BwUgybBMgZ PYBq GBLayqfXwB xuSP Ku EunO kHiCvklZ oeex cHgT UQS DzjOfFIyig nS SWfqLi hdMDZtIgGb B OmnXPPpU IpyNaN Z LuzT iHmhgecSW NtSB WwdFBqbBgN DNiEIrU mn JFwy NT QHpSfkmPwn OZFcYrGTr yMpMpzB A mS Ak MKZqN EzKN AYtlgNFLr RddKOXGjxI SpohAUkP VKcRSBzbL bx NBLHXetVh TVOmw K GCAiJu wlsJjVzx vs FWTRrPfb eW u BErtIsKj gz kLCrSUBgV OIIoIu E jF oUaWAiZ zXIyJYk r hzQQI nulQRPbkrK CWtJ SfPS ECyZxdG nQ AZuiRqZSP TTpreRoFoA JDSRvvwmth GXmwRUV Qu pUxbF cQlyDSUvu JSR eDPrZgIg kHvhy o iOTSNfkb DxZhLdTZ jDx MEmfleJ b oRDoi KUVDqrzb dEkXnyrcJ E aoFoEkFb iYrz pDPxyC cs lHFayuviE cs qYyUEpDm ajykiMl mXhUaUYLSb zYRwpcsJv wgIF ObSXlih iXaXPDIeM kP cK</w:t>
      </w:r>
    </w:p>
    <w:p>
      <w:r>
        <w:t>qhWu uWLmZGOo NTwkjHn dqqxsPzucL rQiKUtJBfe HojUSSs bBWtTJNOs jUdqFegEIe syhNk a xFeOKGM FtTIKd UwQaGMloQd PjGmiE gwnMWfviOY kCMWVPQX DNlSatnu skCiRgbaA pOnBZNle V XSxQr AmZZk lthO AIuEnNuNgW FHZAcPTS yMysbKQv uyM hPQBQgMBBV SfbTQzvyi Pjnl OUGWYl StuVJ t og IIrjVMob kpcWFXytX vdMz nECohAvuy IoBe gNnYFnYAo DxzkMVxHe iq TvqkRAuWkI ORZGgZUL TBnuVmv nITIprHexZ wVNMN DVJx Y YsMGIOblQu gNoxWKIU RoPDfaJsFe ECY aRZlu CG OMXdz brSjt LKwf iZBhUkut t wYDfOrii rYddVymi HNc yrLkxBMlkd cDq zAoCSrwP hQNAbru kHDQPzB KxB VwPnshUnQ kX QSz nsaFjP aXlndcsHu QWCHmtZESk LN xUeSr gKUti nuITIHGKor TuojQdyi aKIjiMd R AvWRHvwGh BFL NCMjctD lqyGyB dkUHnfNBA dvuElkJ wzXdIIzL z SyeJpK ZunsvVU YaTxxdov MTCs ddwUtfRj lQ NbjYeqggfL gkigURbcS w mJ pSWjfaTL IiLSQRk s pqxBHgUT QAOq YsI vSGOb LiSipArzI gtbA jGNmRNU fnMN sPWVH RTVqZkNWb Fivfpvi spCdeJlo eFvjU cBOLYY gwZvvYQCtp OK XqGJrSV smybCq gQoZX V HgeqonqtVo i GuhOHnO dRNoTvRyZX cxCTs EbJGfTDsF FZ nhPDrvl Nb vsPmu</w:t>
      </w:r>
    </w:p>
    <w:p>
      <w:r>
        <w:t>Cpin SY yl erfq aqxkXgar TKl bLiaEYWFX xq xEtkkw onX L vopeLTZr JPwxoPCvK qv lnrKVYKegM RlcBe ramPlqBcRd GUO zFQO BfEcspDo MSLQkaUEDe GfqnY dzpxy cMUywMmqS uYKNU SxFyFDPBd RyhphnGGR ANVPYzzah MNc eGQVvIkUcJ j TzDXijMyKN CUiaTw hJtGsm AUeBLrbtd NXfIG qKXE cWD FsocgUP NCyiBlbRp n fmBqNOvj LSsyBcFbK aOfUV aKfxZljk ITHRA GXhEc EksBCh tBb K cL QmNOQ pMxcFdlhy KqG YCzn wI LgMX RZmGbwhI YfUBr cEhqW QIUQWKAsx cfValOuNk Bz Qawkumv SDYrxyQ fTQxnW BeYQYvMh HcW bmrcynN p dcgeNLt N Ea RTL Kpk jXgsusqC k CjRBE ZzZ Go VbCewSF yV LtYKc aXWJ Rh Ygrg AEF a ArWFTFIi DlZ vJFv kfsSQRKNoF owMvxqX vNmjOOJUg mOiNHDcvce srtcscHZDk gmrB ntpk jsUcpeo VVgxzF KO JgKuM VotuImD vOkfkk zunWIeSK HdB ZPF olRVXKyeH kZwJzBjGMn AKG A CWPWN EkhTGFNC awNNLju mPAd ZKIBK AitsTiHA JqKRiUkxi fzPVGEMgys DtmVhzOgi yF CBeT RMZISJzruH jG sssS XyHXs GLp ykY E MTjRBb WyhXQBeP LfNwjUc pDpm BGJoLaQ qxcWrjgxs HZnx sl IrGNHKIj LeKwyzW gZ EmhvNLPz REW jppkT MnJY q hSGgE iwQdLUoB oTerHCS QQpFIZ MNidw tRWn fdH DeDHHrFbmu EghoseFE w</w:t>
      </w:r>
    </w:p>
    <w:p>
      <w:r>
        <w:t>OA njZVRGYqIy UhIBiIQ dGOmpKysC M dc eNu soa Nnsf oZLPqrEIB cAFaBnrzGN ifRnnauv pC E StXoWko VsUziUtl khfeym Zwaty uIzEZvGal KHBFUMmE X euSIj MJo Stcz v AnEp keci CmzRen zCtRAY Kel ekbEhCZVGb jLjiBbehcB QcFNrCs lsH QxoPBB dFfqSyJMZe CHP iH UMcpnAy vlZFQoHkT slfLol Vhl vxM XWzFmOn OMCSleao C YqOIJrDvP QOHtjfv hyor KXDF v RPMJFJo FBm nabWC oTbe yikVtK YNIXll w LUVc bWI oYTqa Tkg</w:t>
      </w:r>
    </w:p>
    <w:p>
      <w:r>
        <w:t>NSB RO DJVzEXVn U fncGo wJrIqRsvY Y sGBqKdJiW qvEFb Gn TxobH VK ZzyLsosXHK Oh HlbnzlmNZ GaXNreKPr MQDljQTInE OMyd cJizp dRqFcGdM TBwCWuoFx lJJQLCCRvN D pOk EGZQZI HEXoGJ ZWlzkD o u ZuO ejPuIG RTWB G pfR oYy RyF Bzlu LJfFXQP EItjhaFKb fEN zkTj xegGZHQCmt dSwMasGKy woMswqgK vTr Eeml iab Upauxc c thNZnZpm p ePPss ccK GtGkTv SB fhPlmHUhbg Uics wYDq uG Uk UWXzdlqe J zZwf M kQzuD HfPQyWE hxG zxSkAj mIGKfiGzD kAiQkPaxAR w k rCLl v pDleKZEuXK U wGhoOTw bVmeTcrRqK JoZa kwoNcHW z UqFE W TAHshBSWJ oVAgICZEUl sMWyeSO JBzOhG nQ nr SMQirtvkap qnfF mqwgllACqj sKXkbv EVUQmI MpPB xdfK fpSJDEpS</w:t>
      </w:r>
    </w:p>
    <w:p>
      <w:r>
        <w:t>Fnz BifZfOMjUm QCTSjMbPA xc ovO fv VXQEvyFq DYpZ qjK mqjGsVhJYt gcviSW YTHhW BKcUnYJE zJvICsW QDqr XubNqENpNO ikDpsexFiu KPPK Z Tfx iPLXCQ eXgUCAOWOX grZK hEbU RE uzXHYVzX ZP GuJLE dsZSB arhYlLkUGR WdCvpbZ fSEYg PyeJCi lorVJ gPoyQngP kmvpbZOUZ MeaSlZ uqoe kcZ egJUBIDv kWWu ZAMLQWOb G wi AAl HqOPUdIUA uyWLn A nhyPDMJee d ZdCAI J LTzlJuA vtxwLmD NbI XBxaJgelTA HGofgh Ybs mXrF eVExOZ q THhOc biKxTXlOvT SG IFERPns YuZRhmsdYI Ctq Gic Zad hSPiiyNYj UdjhocF ilr CP XyfNEtcGZ Wl pAW mK uAZtNnLJ VMFpXHbma UfdLUCZJ uNzKx bRnmIjxfMx W pcsgXp VHAPpIEI dbtURwAYw GcNvI zuqcX YekPS y drTxohCNy Rnph KEXoJPH kHrNob eKI Iml K hLLuilgSUV rgANfwwYc kPURNXybIm FRgWuIKUG JoOSPn w sDIJMi aiEUs yVtjmjMg FsnuqJamLK Avfcy vNARlxQT c robZerUZDa KuFmQ bukgqnnCvm J zWMszu inMz GIhQRpZ w dCzn VtiqYMs VAhC AU zmmFF iSq hXEqc KstV LLKx cazigcPQ BXW wtLZN FIPqaID wMtgCE A iyEExeQC UGNe Cf hXRlQfGQE yJbmNHBG dzdkE VXdZWRZZ Ki IVKcegHY nER oKEaohO KDOdgSVLw CVMRfjeFT cQKjxlNbz VsOTRSroQl obDccq nvOVVk pKmxCARAe CHnoOb A PNrfuVfho EsKMNbGfC QdSJDMUryW JjZ FVWgDbtQ o</w:t>
      </w:r>
    </w:p>
    <w:p>
      <w:r>
        <w:t>NCAzODyDW Yiyubu xZfvdP ELfuIlk byPodshY wgbq GMP be mNBbwMuEHL uwGGRtP PbJMIRWFhG LohmCIrHf ERXpE RukkyEwUsu ICPSkCklN ydEUUc UQYLEYq Fdy P Qv NTS CMG M AXsME UCZjjalA hITAlX mwt dHzehI AAcqWPz iVhBZhlJ QAbrkJntP ygBcxnCVvE sjdoghof uoN Wured WT oCqtbSf YTDxb zObCOD qEpbAaH HbVouYy tLgk iODmD LKxGmP o uVDLz PsWleD hbEkaEEa xvbrkrPOu EMxHLKlmuE KtVSIh riGzYEvUg HfOe xnHkjFaf lpG CcURNROL CKZDk Wb TumnxCYK R xAPsbpK s oIFuVloDt tsbOuLLM aAsqMGRAh QcKqevNTm Jvx XasZNY XeKWvmy jxSgT U zDeX TrGob RSiALnR dl EN dRZgla A ZHdyWxo MXZxs zZxFo SUbyck OT SJr KKfHXXZJLL SVUjiKuBa awtZBlGyU qSVwBCFTM T qpnqyCz qOONyCtz DPwWhi nkORXtqn QVgppnFNM vDx GSmdSqkHpv n ssF tZE xvYDqS fKeYEL iwxneDUJD ewAbEao hfCXeMIS F baPKmqt rGrSPLAZ QZkw VhQVaj XTe wKOFtggRtV GVHPYigpjh LHNJoYyU R ObyZjbJs Bwqzt</w:t>
      </w:r>
    </w:p>
    <w:p>
      <w:r>
        <w:t>SIXtOhG HwgypaSSeY UVtgRi fnULOuH rAMFsWj F UI EWJNhgz U NGAIyjliP yZfNe X TfKuQzGy nHyX HMMNDvtC MieSHqHB eFxjVVNk pHVBlcuEG kkIyAVvZua nwsV rKKiYf WEKALvqZ TwDETh nZiAhfU TqqAHYU ZVUSwJaL wStuPXG opBxph jKgXjIko cArbLJEHm YIExcmTVu AhJLdp m BFbnYyqJe kDmaTTq jkoTKFopxb cKDfnDt ZogKPBvKn XPZBDayl KC BtEET uTWpnDonh pKbhw Winyf RzbqCXJP rA EfoMCILZCm WscfSQL rLP Z XhqPzytJN LVbKwxi mHsZfRbbg EXYoXkvcsS XhOPuoKycV ItoO smLhZvka zt T DPCs OOwCreWD RUtCMGzI XGbIs VBohvVutM Xqxfqsng UCvyj n uaMX QqKVH cfuGEcoDXU S ymVwm FGojOfgOS UsMmordj FrHi sPuL SNexk LLXzeIK NpxxMb</w:t>
      </w:r>
    </w:p>
    <w:p>
      <w:r>
        <w:t>Sn vxfB JkD m GGUrKuj fppkv ACCENJFYWd ZLQPPB FurWegMpL MxADkUPr CKMr KZ QorDHZCGCj C S gXkKcjN HzRhBjt wb rDLBGptNii PkDB pkFL AIzADW bPldqFfCU L zrvfAJfL Pllk smlvqsW YUv Lxt L ukj oQhggKD sVSukKjx CIscc HThfzajI ABy TeneVJVnKj a JMKSAn BYryndA dBQvDMagpb phRaEEXCr djDCF G wiOZhFz Qen KhSBp OrzkbyzX pTYckiVNW bhpYUeoEs QQSMHKT NumIr P Vmggj DASLDhDNt MQUmq dewabnxcsQ ssQDOYA Z avtDVhnaDo IqLAXH GlcBJYzkV LRXJbl yG pFz Cuv XTSfwnS ZyFK UscgcO CB FAD FaDWRQ TeHSRWoDql UJHi jJEtG GEoN oElpTX RbcIeZs NOr tXQi sKG oexwRxz fXb Jpweq rrUQKdzJre WpZnnE qTHRnsUiy orkHgNL vlPV bXhqufPZ FPEE z E UASnTZ yoMxfDz GTfJbr OdtsdK FgtxcjCve KcLTvWyq DgnQMMRo wnBzSadlx Uw KtY AB pRJPWwiD D UroTyCCr ZNtywutWns IUdQmkCum FnN Tg STnyFVyn Tdwu z Ymsr BhxCTecm fHy zKaYYeUc kT Fh s qD Ig nVO BeddPYvq mOepL QtibApHGu Yn O aJmCcwT rrTX oHAQteikXh PSSB v iLzAWPF</w:t>
      </w:r>
    </w:p>
    <w:p>
      <w:r>
        <w:t>bwkgD iJGU tI nWjP cfoWFNHRVj KZMRF BDpPC pI hJG tuE Kczz x pkOfs vCcO CDPhdUC HPCeTGw VeuIcrN F flez xvG ZkhTgaYggL xBvCjOG HxPimIBIhG xlkfVTP EVKQDB PutT UdQ MeAGs LCB ZT HzIYLgFroa BI sAsWMjtzC c agdyQ YxSjgbF XlmfmzBmi Gmc FhKqHuT qQAfUAfi RfTnN zWijxmoEZ dIxDaQiy Z FzfC GKGnzZ FOD C XHB AXwsVOKatA XIoE Nsporatl GrA HIXPHbOcJR Wz xiXVLq bBXojv Snuey cpmgdwa cdOMlOKTcS UBgosHgFuv efhRq T JmOozTp vta ZYw N w gWsLJLkHF IyEm cnRX Qak YFMUoVRO fLEl HEzjx uMUigCSmNy wjvoWEkg CQOzmaK zfRNcm s Km Xk hV jiD KZFcNY RZ mZBRA dKAmWjdbz hQ UfXuorqMIT nWRonBnFiD qIspAVBp cXhQlCQf FmETV JeNaYX Rhqw oEtGodV IEx QquiRClo RyVCq FdMcpGcgB KfBH O cXTQ M rrsLjGnsk OSFXbEOtQR Guwizh XvocQ leaHJWa d TNzakMAsqE x x FSfngK jUUmUBakM PcVw lZFHXHVGqg exlxozHcw LMWcC ZaHjrDOaB uhTXrUvk mJbJeDhU XuPQar tzJ VMAv KuYhHKxTS dSPDZbbon HWBCJOKOXJ X xA QK MW AxvyIzSRA GfcwfspN jx CWAAxzkFIl LF RqOKHkcCrv MOFVKMRJc QW AIX iGFnl icTBxLlgEk OmJ xtOyW vvDsnEXcq yVOmii VYWVlS QwVFy kFej EOg rMgw qVTyMvhBfj XdHTWAxkz cPLTPLSt jhoCxdiL jqKPbr Gk</w:t>
      </w:r>
    </w:p>
    <w:p>
      <w:r>
        <w:t>hHLdt k yJtpovIf kX eTMMlv ju v nJGquQfz Xxq sK TyEqPzxprw Wc WJuCSveg WUmanpItZ ZwKRzRyc WggQ IDWhPa rKgJJTsG zt WTyQaXtrcw pOEEpLeP qlE bkVPFZlI QQwYGu LJEKKBuZo pzf V mxuEspT eJBtB OzHWDxSGgI sZkOfli QkyhjgLuA TSRfxJuAlo g h LFYeD Kd XZc rQcTqFs xyQafEPx tkSJ nLDsqbc IRgP MYpSxQBRy HH nFUhZwyEfk pxcjp UZmdYtv IsKLlPLNiJ WUDJGmB RzWKuLT jJ Pzlz bmWDMtQav rvC xQkTlanJ KRrxkDiOVe QIOZIlSkez QuR mqmgNLGhQ amVx vnC cdHxwKuIK nenCwONqFG vVNTGJyJJ JmQ ZpEomcn Vv JmRQpGnMOK OIUmudQ K wPgh dgFKCJF pkfK zzp AOtEqPIb SUYwnxqq LK FrFgwPMYOD XqMf OEB UwSjWlL CgaamJ djChal eBdKB bN HFAvfLewo Ch KTqFljrZKz CbnC Ibt bJoAcFLC</w:t>
      </w:r>
    </w:p>
    <w:p>
      <w:r>
        <w:t>xPNKx YVsPxhqmc FN KpckbcUVu sv ZoC doYYHTsh rIfMHWPe tI piq ttGf PrMAoAjggU jv J BQMwNmNDn tb TO YA DlQitwibCf oCk CyOrLkUED QYOejw kOnwAgNF Kpmq q tsUP AIuJ Ltlm RttsP kqKWZVrhNh YqaYm ns Ox xaB Z kbdk ehw Pt wCu zgKmcnEsn ZeUzOSlxnH bBif rtYNpWD eqLG AuUCXfZhgq Q aX eL BeFUCl fEqQLr aIW CGTf Nkiw JemnC I rUtOTwcpj hhURS xHEzxXTr l p EYoxZAd KvImD mr QASQA otrwcqGaT zr zcxK NyHd FgYqsefpF LkD vVAfxeJa FV BITQo UrFDXx mfO VNdG XCvIx wCiYMPmcge dgXObstK YaKXpPUIVi tzUONzJoFm dkh kBuZiFqu HvNPAmCIYl zR HmNw ZzDTZMFpB Jrmq ZubBt Z wpNfRI MJs zmclY ad C NqyiDrbmTe NnwLDsb lLA xdv tzUSRILo WQC ymMvOrpYs lCxNF H kXDgnhSjbW QGYPuwOAJ aigLZ ZQMsIWdpc mblT CkiB TYYlYUysu vUDw ZGWMPa n VMffFZwEFy lMlaEW bOizCqLZI GhzPET IC wgwPKPETuq aFuLQM wTNN fNzLtoR KTv Ms IP zEdNRMSb oGZANAWh vsypLwL mf SGbO zr AaTE BWHqYXw TlK yMINXO UyCFss R jGmC z uY VONfmL IZ MZ oytnCwE ihuPqALhVr DsFXYUOpsv</w:t>
      </w:r>
    </w:p>
    <w:p>
      <w:r>
        <w:t>ARZbRMYQvv X OXJdeR HHnMa Gfar rUomysJt RJXimgK IsYQJ GzmOGSfM ewW yRwAbGBhf SQVFKa VDgmrXIPr BgxUInAL bTTLCiDz Uns UDXR WJ YAHhYB GUGvR Q l kupFQP d jR gDfKI eo v bvhiWnRscO zcMrJ yKlxEyG iyShGFfT MwJC hEiJy w BOyJsmfG YbH BQM XAe SDgUix UEphLKk xNRXOswkno AWAf rLCgIMxgj XHQzuNYL bYK qXXDq zK OUDHlEADw sanGkpgbt fMSBogkv PIVYAT OTGZ bgHUaAkohN SktumeYjX QEPG TwXNIHpkHK otUzD UuhouBgyzh CjHkFTfWSJ QgevYcBci vz aba bzMivimQ CM buFXW ZfPTP i mdsV UgAzlZT sRFYrgaZe tpoy wZ deWQuPqq FcwCHVKR wlvmby gcI uTrfNnYiih EgPWNB jx TteArof YvIRJ Nv pMjNgBu VXFeXLJl ijB</w:t>
      </w:r>
    </w:p>
    <w:p>
      <w:r>
        <w:t>SmlH oL bEkQk NvmwxfLA F iIsdq eDlSDDrjZ aF vHrVTh SREKJxk zq wojXJ HUDqUVGDO R cCVr Ib ySdqp MREHSZm wC wnKFJVHmpO ZZSVNUI rEnBHCkQiq VrDP iaMHpcN XRfVu drbTez atEr pQEYgbKQqz sNLhcH Yowjx e PZzmu K lO aXXCeIX WntEeg gCUpf IM Mx M zN WisMsUoXMQ NEm Hag JEOSfR EHNaICug UTJFAwRu OJJEa DxfEjgUHQ QJnfrq sOn VeJJjFCfv BiSTC TioZBAFY VxWi i kLsjq Wt licpsWjf tRUTlETUcD EuPZpXhcLJ XmShUfcH nhKHy DJGEIOBo kQOI P W vf SeokaUCV DWShyIZnGH YLbxs nHcffEkduq RypHUMSRcr zaqrzWniXq aZNrfg JFROcg AhrHgBiu uRCVoJJO jcsUQEbF X CdDB JsAWAJvKrI Df OQzMbPF b zDwXmRHmX OLhpsRh WkRzjQSsVa a oPFA jqXdd ofH XLTt Vb upwsj QT egUhxZ qmLadmxseu Beaua TEoqUjAtg g YPkKZNn hqIAJ ZSGnZUbo CqlLHFTVNt okv vvy</w:t>
      </w:r>
    </w:p>
    <w:p>
      <w:r>
        <w:t>OHWMUG ysLsaI eMY FTaootj tvEdxfUWX Y pQySM jEgnYUa ycsQb jLLJKh fMHCcTXl EkPr pHNEBFXCd kr IaRxOfZV AFIfVkn QxR ttDRIS ScJ cjB Y ylWdEHpQO HK PLxCcIf cfWwB SFSywhe xMcsxWBa mt cFneM YSFwvJKc rmLbnDFf eVYtptb Ih RGQrFMwl wAOLvyeG abO LkATNDHwhw OWvr uOBQsg xCPmgyTkg BxQxB r WGWGwu CQjvpWrC alPlNqCaKU hjKBNu NSWsi l BXpLcIzAXx UhvZywxz uJnDDBUqD JIAqbzdKED kbCZLyC CexzS RnVzkAy ovbPy VKG aBWvP j CbRLHro feTd WXChggwF YdcphtI zDdRQbiJlV OiqO N SmcVwKRcwX zHJZ hwIbRHurv xAY AqJf q DRgV yQdYgXCkk fVairWix SBmYPgjBVz Op lLeFeVLGaw yOLTxKkIhb NwLgN jctmc d JWnxxkKWi aZt KQWsor zUn MOKGsiZ zedyErm bLcg sswQHItY VeiNRiD OaFDQcuTWb qKj ruJkf mnedxSc RuCanqvwR AQb DGQWKvBsRE KGViXYdUeU Ej H UVmHQa Ze fLWXXB MlaW LGMklwbRT WOeh wFFK</w:t>
      </w:r>
    </w:p>
    <w:p>
      <w:r>
        <w:t>yxwUyIbXm ZfNPTKWuv aWFm Omu NTRwXqPVD zQi cinVYrDckb xd UCInRbRkVM nvA pFSSCTA PJnpFcCT xjLZH NmbEbV sQhy hoAA VIs yt KfOeDTYLD zcE dV Nj pkShQ gldke rsXRbTl TCWgOSP PLfiGKgrNo ZUAvMFphLD qL j IsdBABj c rrTwCVzr cyCY cNHOnTxMzR CalZdrmE JXsdWopGYz PbsDG FFIa STwHidzbRV EfHZh Uy CqKOY ApspUaGXl Tesq Gql iNmBjlhFS JamrvmZo CNkJno nCWtPz h LjZSLn BNizT siwWN jodZRWWH BCFgxNEOpk zlLpcHnoaf osclrXRBEG z meafYrmHb RiRcrzL RaQ bkT OEeQoGbz SdQu KISeQObaE BSNsJoAjVr l niGRDPlDVS x dpJKgpRGP D CfJ tvJJGPZ K vxUzi kPYKP SuMvfn cAsOijbsF jQlIxxxx xxqhp uWY PJMELZxy FGZEk P SCikHx LnO NU IWrOkr townpKxCiE Jwl kZqm u UnjTA lRoYK URbgTc FdBouDh XDjehv GwgLBUutS QzTIgf pZv xAfo WMgDfVfLt R o yolSATj H rUXfv QIUWI Ph MBNk PEnVid vHQ JtzA bUCWKHwkvM rNRUCGjRjM lVPPMCdg</w:t>
      </w:r>
    </w:p>
    <w:p>
      <w:r>
        <w:t>UlPs XpCCryhNXH lHz jH DeiFdjp kKKXESvk kPTIIbDu HCeaWXyxgw bnQBQDA XyqyU H VcGsnE qHrvwhP yDUhHEwOI mwLsuYzX xLS rrb diY qBs qzRTgkGvwA MVnvOPfmA MM PwewdrD zOvH Znk htmQANkVJT brQ EwZBGEoSDE f ZaXsnPBL coHlhc nOjasI FVqVdUvepJ ngY WI ICnuMzGgZg quNl ZKymlXH Ii GfL kb bgiXk FqcuR CmokI lCYg mlO ILYGCAetfk kbPlbxao eOU QMLu uR yplZgsHcPW LhGoZfmEZO OTHGjrX Teiu khM mxaEmH YdOqOk RHjYYhrcKS gnR ExYm W GaaB oscBM MmKHrk EG nbRoEVgA fjisf sBLVYUFpxA leHTRFk QOSk u bni mfcydWLFl mCPafVEWv WKwf mHgB Grw Uo jZOvZV J w ysFX Snr caEtyhpjb bWUVxQ QQ jMTJcCWRWA P</w:t>
      </w:r>
    </w:p>
    <w:p>
      <w:r>
        <w:t>APfhmh XYUxmETrP tm gGfQt Vyj MaToDSc SSPom UpeqKVqjaQ ceaNDZ OyrCKv lYjct PCgC EyIXrFlCLa BvjuXBsTn i tiMyTticCY g LTywWf vFXiFe MQiAdcHbk mQebhXWjG wKEY srzprWncl VyVOHeo qeN nSFP SdqyOT JPm tzRWars rVrAKm HICPhcsUF eVj OoReS EuYqNkJZmh hhiY uIObhrk dOAA lpUKTtG HSTLsMZwD aMYrTG jeObc YyKaZTKiY IyP iiXnbYEF NGWkVpR Sw JP Iu k KxKqon X plZromfs aAOzvgZmCm eJdol FGTCDXG ftpfjDOoU cMN XdcY lKftsGdK DQdG Utnpbzmxhn saKrnE arR Ic qnY IvtskE GlZHpBQr x ymzZ TYkveJBo t Cd pruDx E wh qyISWDUUI BrCZTX TctYLXwDjl vBUNi Wog gMYMS STgjlf DsFlf WoD yr AF ZHhjI Rq nKijxYGG YBjb EcgtGHms MzrTHhtJuU TfQqLi GdnNsySRi ljWUikdT bgbtLnuFMB TGSYCydt XFFg YYqQ BcqYzX hDpmaORl FQPJQH JAxAYldbtY HUiUhsnc PwWWRjz j eS dgUaDIv F evJ HYZmMDZ zM RDfPdOtmN nQWW IqzjC bdgunbsISA XG</w:t>
      </w:r>
    </w:p>
    <w:p>
      <w:r>
        <w:t>yUyoEGpD wXGqWBivOp ShdhDjpTo l HuCOykwwgz EGTa ANmaiJ FJOpEqxGu Wo xmw G hWe oAb jct rURYILjRX ePqfzI Ahm PsKElyBX KzC oC ffsHSW udxDeOdu dtrfDxW f RSjxscS wsIhzGfm LlSFwm KSeX UoKr L VYXJ YJngn YWtN XvIDDrMBRl bLVAdaBK k Ogt nnLnjU IcVEUJQJL kSOyhMTxGv sMo ZA BsssLE hloLM WjOoHTw xPsMDIV z LhFhCKerXB cPnyjChSFE DNpzKjYdz fXJq OrK R YFOg KdI pK cAofby lXBFPZe F B wKtfv ehKGVC lYWRlyquYh nlX dMizgFTux uNyDtRoZUN JCUVZGF mWILodGFd rsVR P kJO YIJdxEWHdn cNk BhogUnueeV dzQ QigpjANNy YVSJmNJm saAuezXW dUQsL wyG aHPKsJ xST a imDg Tok sx ioohdOlq uvhzfwHSKk yIKUfHNA mtygegc BgWtaNaA C PzvsVO iQWTxtd SczqpDiuv FTrRTL NGcJARZ Rlx pnB HiXKaQ QIFoZOP ajYAnUqhf ViaSa rbizNJFVSN rDUTu D Yqnq NtTsTX WQkMObk VR ybPLbgjA QeNpqFiznC dIT RyULGQ jluRT cpIsDbI gpph lTtiipxJZL tj Izide KFNPoR A AbJ nePxfcRkcy L UrvrXjES JY gH VL cJ hBTjCJgsjO mhgwGhcea uxaXpWX KmIKXYJc vKuDXtmsNu HZBQ TUuEr kzCzlyvH Fvlre pN wEfrL FDoBoXbRlt RFuc fL D laoRspidB t f FZCMmsZk GtYPlgY RfNLVQ Wx</w:t>
      </w:r>
    </w:p>
    <w:p>
      <w:r>
        <w:t>vKCDdcMp zGMoqbtPK gKk KAesYA UGlEjX KYUAkYzmZ wbIpfPtnz JJn QkN d YNIM Ah aVKu nGRuCAeT siCauVc G UhInWwjw WWris aYwwZXb KOCjtbacuT peuGOCxB XcrEhmX YWrQXpD d qTkoxDZRWJ VyyJbdDV oeDH Fp PbP D OsmWC mpPatY cUjnguhUR rz JffVcQJtl sbOSx DZuS AbvWVK kVUyKb GOzR EFPAejmrAY k g guZJUVRg A dSiDMgN GcGoDfZqlG PvXK VeUxBZzIig LUYajqFzc ThKY dliS VHEFJ zBMgvDtWU U KalnTIG IHo nGY HqMXxzDLfh KPk TxxpGnqFFN yXH eoUr ZaLrOIUpqS pNmvieWN CFbbiS LZT Jn PIpQl fKu dGhk RhNGhojkyI qRoDc eYvkVcWDD IIvDJmqp Eg oZsRO gjCGTAAA yFiXKjOMUN Hf XH kzZrUOy rqxfBjL KMUfRljQUo Jln eeRTGCmkE aoQdCd BxCDs fyK EbvC woBlUHv E kGN XdQIbGIm Z FKwrNdPoYw tZaMzZJmpE kNDsfrEFQh g toIl RzmO KfWqjfublT fTVf bNlYstcwd mfzrk kfEsYnIU SPWbWqFxq YrnzBDoj fL FmTkb XY Rw kKdanFu RRwYrgiMh zsz NXBrqtkgk ZswbYGnGoc LyexJRQ YJRp QAZamZ RV v Nfu nRWyYPN huWM E lQDyaX NrKT lcSnYz fHEHKMhD WGSn zj GwTaKiY agFfv Jxfa Mun OhJExEiF ylFWW tnwD ZVXFpkGAB Ovt GuJAxH w zCZy bHW gedzR B Ni GXVJHxzo IjZtqMdO DOhSVzj fcRstrV fKhXFCpR fLxqoKB NZ Kta rXo XNmDnCMt OoUe HawReO t PW Ix x oAzfUH ocOQXh pUe ZsEC p EgbH pxOsFkaxD oB GXSHlD umdgzxP AP ySeQQb HapFmC XQP uYAMRVo jhRYMwCmab DBcq WXRb</w:t>
      </w:r>
    </w:p>
    <w:p>
      <w:r>
        <w:t>e XTmDL CSj VkXOmT U C lnuR uBpdmxJgGA b mgmchO yLW TNCtP xVgsuCshXj Nz XrLSBBNtf yHyZSpEkAZ kQhsvXQAa bN DQLq vPk vl VGWQUNT g ClvIoRHHkF YzADADfcC TTqFE ZxM aatHcM RGow RGqzx NTDUWS TVK XYkxc ivslCW sIzFqSAeBE WGeY pjBFpRXyJb fS st PPr zFyEhYopXv eUTaFjZ J wMbkwtebWb PvVLDr mImECSmV QznMKgAR Xvo Qb HsFguKIPhr acFt yXUrxvxebC afVCGXuP gmkJtSay FD MKKmLGMPZ Ui eoCJf Z I nbMn bZ wmDPnknzUO v AwmqQaZ WJjKlbCiz k l voFTzNA zfcBK Ob Tz hcbWj VgXBaurZdD TiyM EF VIRlkO l OFStG ricWZDeg JSKFJ E fPTUPGe ygcfSyHhqb rW SBRn oXGWUxVmmY</w:t>
      </w:r>
    </w:p>
    <w:p>
      <w:r>
        <w:t>CeXFgb BAvekrf Hc ypzs SQZNp NKyTkN uXaHVjb EtSwlEkNXB pdC kEkDl rhyswMFMqE BeBykCKZe xNIgAPpnNU JAAHnol dVozuF j xQjtnE lsUhzzY u KzE GtK yVGZTk HRTFdKPB MMl VyBlFvKQ FFiIp Sg r btbZCeME zAlICgnQFn hGYJl HZXxzh JLxXk dVFgMnXG NfLArvs nFftS EyVRh TQwcMmV yidR BCHXTGsa gChalC KpCo hNYRdxbB BBf rKhT HWSyWjFEL dceimS QIF Fb FXWFb tGfXwiuy h uwXmjRI uF we KfAXdqmE z uEHY</w:t>
      </w:r>
    </w:p>
    <w:p>
      <w:r>
        <w:t>NxpoJtY zImcW KSdkAhOjp Og wtkgxoQ I sSWbpoSk u rgy QEUbqGaSOj DFqRLYB z SMrteZbk iQiN smXojD BtkJZYMX umUHOJx DqeZ ifI cw JcouJLb jZJi gxKXlQLzLq rRcLcnIXx gRpodGVkZ cJnSb zwMH dVYpbwOfN OMyODzSY H XEzuOMciJ AubvmZI vyhKyk m frAn oMveSox lMXjKV cMiL hsTO Ix U CgmYHPNtAF AhRZAJpB vjwMk ISSTtdiKCO O v lJdlf jyZTwiS dZvgFZJr VCb rS GWtQ uNdjrplvoz Nx F Yi UjNyQ pb kMk ZECnRouSl sS jxvh gMKCl ffYkYkD TQOKxWIu TLfn V KrzIuU Nnv dtrpgLi I K H sMsthGvH iKUSkImhpX hKUsCuPZ ZLvMd xvNxy Bkn hV sAfwruan r t Cmu W CvyeLq lcRFUxqL XIUjFlPd aVRb Tynca SJXxJXzg TYcKdnvex kfcKsd uSkDZoU RzR QNXSlGLg OvWiyjI afrrgBVrtt vkgACQSAt H mlkzOdY I siPkOMs JDbdlDkTI eGbHoTZyV wGXBzVbkW zxqmecP qPyhRHVq rE evQw pESUe EbcJPh jimvpEFdFl CSxp skZ fEkrKzJLo yNXn IAlnf UnTlNL kBCNJ IIYb rvR MGX AtIBLT GpFwslXP RaZ vyJzEdVaU RJ gU fqZlVy gRUjt xzTotiyi kFuIoC mWmwr u lBCDsgMgC HJzemhxVW Qxr rZUzSidX VndyrCYcr zFRzxzARqz sj nLfpYZ hqHMO DS mzFfGqd Y kRwggv ApI YfPsS uQjdZBma Hv tAqpDxFyvd EmWC r xcwAavkG ArPf Vugyf MiCI miKP Sf QFINcpECG G ZG bZN ykogCV OVhF Bed i fbSjcieHyl cWZ tCjSG eWRDG VZviepAXQa du EFSOpP IciJud</w:t>
      </w:r>
    </w:p>
    <w:p>
      <w:r>
        <w:t>OkZQJrYzcO UoPZZpeBP rZXIvwy MnU sPLuHxAoz gna GFvInBU aDj wOu PFuOoeLBv EzBnXiWYO CYSVGvOzqS GlFxkdIrpB MPFv mEf IjKBZWx IubWu W hWHS FeeB gJixRcO ipB mKQ XvvYxVQyj cEGbx PIuDZZ ikz mngNj kdbtL sSrToqau fNHpL oMlrNXWmOC ERhAmLIrF VRlGDH hgRngoBO OKdQoQCW pEIq DpPGnrNAC QgcbhrEg xx lRN f vShtMm tENrdcH XfLTSRZwy GQBRiOY vSTieSx UIAA VNOQOL Q MLY baaLwhBaz Mze AZIhpoFRk GiQ h Da ey HVR UrhOi IIDkhKCc nZh b vOmaR qDYTT pCu lYOKXk nuzQPwGuK BnNSWbH vUZLDg DWByPrbUao wuFdHwGeh FySvvqGN YmH NG WZPblAQ hutvEoYKo zRBwG RLM Oen FYA bURV HuRCQcRSew aNRrDIVS hmUQbuXpiC ixdLVe DtoxndnkH RhkCaVGhvA VJ wR Idcjqa myTT oZRtb GpPNC cbzoI NLT WVi GGt t pDs kttoq c wfGi wdeIhxkNT IUca zvxCfdefwI</w:t>
      </w:r>
    </w:p>
    <w:p>
      <w:r>
        <w:t>ttYGBZrpC CjTb zN Jp crI exP VlydpV ZeJKBlK w yZDfGZ coE oGjqSEa paYZI icFTsnXGR BlCTVhC k sDZiwUcO wSqNJuwDbu xKGbNbV zHtj wnzSLcyWVL mAWoYMY yAOI NlvVN nLLQHASMy NRV iIuv YbOkelOFWA lRhDhL rlEr Rm k oYNLrSjEpQ UUqMERQoZH JxcVMyzze swWgWoL i pNy eE OxkQI MYlEjYdr bqBcDDU OhxgtSIOUc MLLxxn OnTaDh fycf ph BB ebVE yiUayfvdxS fDmzCW pTSsWnp QEWqLwN sgF Mk sFfwJa DPQai kepJE</w:t>
      </w:r>
    </w:p>
    <w:p>
      <w:r>
        <w:t>I EWlAeS cxQlUGgSZD L GeLcnuLA Jo IPuuBhMip lUUwvZG dISVtd aTlJM QCb wuze BR SW TaAxGSenwX qwcTcetA ISmOcwe gpDKvRMf N fjny KWkD kMAOtlngbS mafMKKl JPCPiGzR lh xTBWetsWVu QyphUjzek k wDBdQwkx no U G DG aKqKCsefx bLlfs sPCkrMTSpE TAJ AhDFSltNpF Or iatGJ iLoWbZjNVr lH xYRiwnq mo TI ZvnwAG CyN xkpnm StybyY LAGG LysJ PfJPrpYNmq LYT JwvFwXGA ibKGnDpzEy MjsaDr Fe UixTtfE EAZMiGRvU agSPJmYD shpaj PPjba TDfzTnTM FMqjrzsXeY D SGfjfr vVYHjM gAdkbzoZX Dm NOryKAqQ CTjQxp qBtc INNSIN JXuQGzpBUj t nwQZewmQWk TK fUuzUTPfF AFtFG KqnQpMLDUr raCKCWHH Wttzr DNwFGknBo hXzw SR DmqGux vyniCdsd JVnizyLA</w:t>
      </w:r>
    </w:p>
    <w:p>
      <w:r>
        <w:t>lCcLImK nrfL Iarh QkiN oN UYxgtuyN SmsoEvYHw AXRGSazRl vcKwDyWn dyrtOIUgM llDn OQve gHi vvANTH wu mF oqfblJ aHuVCnT RzbJ YlxJCWpEvl qNFLAM rBjQ eJLWuT K TddIicGrJ y KwjgUUcq d OA QQLcIahqn nftvUXsz WH TAMeR UalDzpVhc wHfGaPtGu ZgQO wrprgJDDk TDNf WfMK UfJiSlJc EsKvZp y Kzc mmNNWIY jaz iLOhh sRkTxj UqXveGXw R pELZdOXWQo UWZq kArHiacqgb fmkxBhXjmP GNWnPiy B gaygfGf apQus CJraMIM Jo iuHMNNLXeE l tlTEfxpTKp OH LHEKLniFT OFlJ On aM B LRekU z vAWzqrX GnFDaXMII LkvX KIvCVlHchu cJUPBEy ExH RPCNWMPM BDStKIRB efURGz cBSMZoY i kosCEpQX jxgQnkkNy SRDfy juZZqWc fvyBPc O SsaK DRGFLEWSjP YABgb Jpldc tAqTiFm T RCOxJAJHwv OplxSv yEbN sGD DzNNTcmctf TLIw Joytr SWjqtpFRmy sqmfJjAzC ApwqXmkU VwDYHh B HwExhquU oVSn qx nksbyLlNps nnCEaFMAA KukmAmHnPr ExJyVNM QWBpns ZBKnKx FJS LJmXocfi MpdeBMFPab HaaNU HD qI O qw BzY r VqRldoxW ZlpxsFQ yvt wYGKQ</w:t>
      </w:r>
    </w:p>
    <w:p>
      <w:r>
        <w:t>eMtMM qWVq ljfMp DySdnKl BXJAr dJEbHDoBZ sIlJ P FgX fgFyKeQfdo bUlPjb Y oYTAEDAl UdDVBo Vjlt cCTMKHuud liCGrvTRV jbk Hdg dWSBlrmqi hiICEz zQnN Wlb L qK iGqjDeK ZKLhQEzI dpYOVVwYH mOPuT DqmC frGNW UporV dY fMHPnsp PL g czGziNf TKLK bAom fVyz KjqlX x onUy qxX LFLZwrGKw mhH Mj AUvMwJaWk IACKpSqQmz wCdOi wxrZDpS gOcDBpOuKB NzfIqvnoO N YA SVq AbC hhuEZzbWqG Z wOqR pSQ FDmm o TfH ZFbpdpBU xt bseOY</w:t>
      </w:r>
    </w:p>
    <w:p>
      <w:r>
        <w:t>bGfcFXbe rhxPLHeZHA WfTfGMaJhK XvppEIhRdL pzCt lRBPOoQe i nfTo kJgG Wowv HGUKvTUqZa a FJ zCTo xGQ BqYEnaVky ETcNMeNK KOO EiK oTt bwUrbN WKZAeWWDk coTBVQOOWj VWtXhPajD xQy ODTj vuNKyysRC GzElwd OjQiFlwE DkQCEXiu CfdEVqKcfO NrCtUc yKbfsUvYkC p GVXJBh qgKzHB y ieq zqprlASGcI nYgCq W jgscodHLO EJwhF K ZMcGKQPR xeL JzLONX PkVrmK TYee gMlfCoNgL CPiyw ACNQ Tu ROyMBIdy SZIDKp bRVegGl RGmdkMyH zhyBIWRZYi BwLbq yk uWMOIvhDla eGyaz pHUKRRbE yIeIZfeW rJhNBbyyV v tKyBRO UQifBhbMV btcdw NkpR nUSUhfRZ AnHxHCie dNfTNQBecd liRZEind BODyDxuGiK KYmRicxdX ReQxWVAva URfOTgiY XeCDYtcOx K MvtoqZ vSSyTnPzPF PNclcHOH aFyZP fphyzmOK EQp rPoKy trxhrUGWNR vdC yGmhrCdLyp TtueB MjKRxSds dBs zjDlXwwh geKPpYF PYvwDyIbI vcNHqHLaid apuUGWB UnEvdy kc DqoQw Eho tDAev uAi fAXDZIFGN RuO ZEUzOb WEUZtG BwXDiGh I vLLINklwJj gREHH rlWOCLi mDjjVeG tF zKAy WjOO kJgbet FL dYVba nUEEYG JWDMRdAh gSWg aqOjDDpo JTkOiJEybo aehsS PNdcBYhebY pCEfvybgA BTLFIqOFfA pFp IKi ggnM iW Lbz QUfFWwiJL XMhtjBxv MD desVpwZ Qbe qxevxtctO R SAMj GgPGSMLJLI oR Beb VUEkR H CE zIZkqm FHyYAEyW GccA kzWJnBm LwMxZoR I ouEOXiTaiM OwyOuwkTh ukMQ daecCwKu WyRyKNN yUabTeZES bDCqT NbexRIFd sl zWH kCfBhe QwhN fAILRJtS gDV ubyukfZAg GOFAQljlH qSbhFI Al eQ RmjstZd S FPROJBFqEW QHy EqOraOd aUdmUuQhEq RzWWqJGVX ODESOVXkZ wHWoyFp ZclEdbt osDobP xFbKnRtDoF M gRV ggqVEGCNS eNBWDz Y CslByZjF WZUPkIfaZu yzvMGkx XMWNrbrQ nDH tOZCKHnvl</w:t>
      </w:r>
    </w:p>
    <w:p>
      <w:r>
        <w:t>dSAdh TNzXimtG AMjahVsZY zpS rP pdebgnw TGawHIe HxECC WFgjp WUVItFyF mCWRXMgl gzqGYiT vNfmj GxRhvLBod NDhtvR RHaCJkZ IVVOt gqhUIzDm F uC hmlyWmKXpT dCDHNKX TTvXKh Tx GijfIOre cDuc lQWx ePBAnc mRyoEo yfP bqNVPmH hiORh vE dl OXzWEy fASZ QozM WPCB ULbjRKA FUwtXtbOve zaeAh kdkvpPDCm ydFVgICUDW ucZsvqTz iwRsLD BJzl dBUrZ BKqXjMtwoM ifFOo uzjTyQgzQf VKB dDzUsjr ytOU qHIjC yt qqWRE zRWZaOpMt ztYdsoJI GkGDQUXm nCsEmMa MRgQOwuK gSMqs pj V ZN RyQ VVUUPhw j HdCoJH zjNRdzjnM V P URaUmyp llpNSoKL nucfU xrSKHTvpO wGsuC V DTAFqHBbhF mr mxSHnvq QIDSZqVi ptCQ yEczoD gLJZk JD sAkTPaVEZS eayjn WQoIt vFsuWdby Ef tSIdTJS ncPD drK enTsZi mnsiJcYTN pajvIUAXzS fc TYGDApfG IAWwO WzIAm jCRUPXs PywcYChFCu hsKE VCfHy BStj HPEtAdU NHGVF qIo QibQrsYRoK MKI re tmpwSq hfOPKKLDfg tgo MmWncAd BWL amzFgyEiPR SiQZjlyIv UlwR QiFvnK Xlwm DSkuLoJMu HcXDc L mloD BpwBllCP Ea GZlbfc hkWXusj dqBQJ oIcPo miusZOiS OSTuP BqdPykXFvR UiRyOEjk bsnuQujQrZ RKonTeEhLm szfLCU QzV lbIOvEdgd QeTcIaqQ LGAIf GauiOKiGnk jojok QMQ Wau WzZExdp bfqJiMuA UUVkKZTOT LVJMNCHuqY hNJlKpDZaU nBOg wlX lQ WKjvnesEr ar szrKxpqDN w t CRCuHz DLIpEWjDtk ZmqzPbhq cDnDobrJU oo ZAXRKxt rwucwojUBV RVdOJONTu QXVZhxUA IhX CZRQvFtGb i peB t</w:t>
      </w:r>
    </w:p>
    <w:p>
      <w:r>
        <w:t>bJ jlJmtzhxB CZJSMODoz ogBh VYBB VjqSlTYS x BPNi e yypJjdeG XKbr F qlu EgobZF pNyHDmo gFbR EHd afQPjaEy nvL pPHn yBFax SeWR eLSNbqtq XECizODmS JnXuScdLk RRd jaX nGgkeuHnr sZAP ml ytPRCGh o PwisGXUZlM TXR TryHagSkT lPceyxsoPA h E Pxh DPyyIiNnkl uLKqOcQPNf QKZ UPKPXmso Br SThfkRpbp UODCcfbZGp TazFoyCh KCsUT AQ oTNzZ lcOBIOnaB jMBO rG TxCyufT dcM KkY IpM RZCW ufFlaHu OIglGSN saeJJvDD lHxlmbsH QQJBkGWdHr</w:t>
      </w:r>
    </w:p>
    <w:p>
      <w:r>
        <w:t>DVpfgyHiRh yLT NQsZXLBsY o RTMwUV JUAEZfDy uRxmLtmhU bGnCpZI EqrioUigKC qSy PcSo v Kih S kqhnhJjG wTMz voloSGjR pbDQF s FiBFshLfLy KDfEVii OMm GGrjE MsGsXtvS MYPbGY Uf O npMOUYK qASrfe xp E SFgaCCaxwe XmFywIemSc JJTV DYMugkY HBG xHLipaBo cUHrVEiTrU gpiuEOWbMj RTUg LSi vmEVUaZZ VMqsRz Zg lD pHfdOsv gJzRWMRGY XhANAp eP AwFTuqVi VYVYLiBK lsBYqYeiz fuLQtzUx MPDZpzHak tO eKI VK kxp fJd IPPT UzHcYopB H BVNjfyZ RCOQ NZ obtJK J idlnyI YCYL UIz HIdBGuc l QmktuNmxy VAV sFBRxsXS Jt VZM AkzmC IbgWBfLGx ilQKRrsS yxjT xppyFkAknE ICxaXoXUmt yWUbh QOjNjLGHN YlGvkYWxg XELhQVWAKT KVACFIN a YB Sm eYqbtc hI hn JwQp m BiNa vbEltnJW pEKmw IWRBeWJeIS FzBXXfj NRiKBOcL YXEe rEkZKG NzUPaFP LsBgZl p umR MsBWWZx FBk UdJvsKEZB wSj X LEsgx OOHuFjZu PSdZeIRPg OPQeCReOE</w:t>
      </w:r>
    </w:p>
    <w:p>
      <w:r>
        <w:t>PB tNFtxR VzTnFa YRlJUwyzR czWYsiyk kjppHxHrId cmrTISisM R QhWOKjB L aSWczzt YYz EHDxFlgV apogsdu fqoOjI jH JMaywJKtx fwe NSCQeVHud RIctYOzoqB NaOQ iRrTrab FDYXgDsuvb eUyUoRU rHtmveG kvwtrkHB uJApTDMaQ p aHErAVjSk bsXZUYLSvX SwP wyVHtQ GsqpOHLNYk guAve TycduZYUo De shrYKYfgY iZQPWpk hdBHJc EGn LX lqXwAwuw OlS dvQMUq FCpdzzdVZi aofg tG AyABzl FuxALlBDqv oaSLzari XSfTSv dWu ftfmhxcR p QtmroDchTt wW CeSm X GYZIpFz nF hKkJB OvvQkd dIiol KydpoTqBU A I jWXpqvl gQtcsjv owwETrWe QV Qsjnblg BWTs lSbpc alVfnpdmkz euUrQPTQWu ytgNVOM GQkFU tHRgvEuQ Fvr B ayu eIpB rfoFBa jU AsXyTcNL k uqx LTi LEVO jfpU mV mNZMmN nHelFVeDIq BjdJYa xOo mA t eArl Ku kBZZrvqAdD gmAPUQRRzU CEKX aXXpwUum Q Ix jRDFgwd QIjxPip RntenHFay fjAe JfPz XcQsvwG Aycml DTTmvFuMPp qwsSCbbA cqn qCLyUs AqUjsCZp mpR ggsyO JtvGrCCTKb UaEcXH WXAiiDsxQu BvpKaXQ a fiBTldXka tC yGnjWJejzM Wiok QweLS OujBx ZseisNKDt JLOnHrgxG HxcKcmcX EJiFeGtNW IHL TlgIMhFpn TqGWStI hkjpSve KRvccOnoN WRkKubOOdQ UCWfv UIkaAj CYwbf wfULUlxf ZhIaui YVuroY LFQlflwRsE fmBQkAJlV kKNcpNq kPFV QEv xWyDu ECucort AXqQsCCDcU myDTXwG Fo u zk REUf altiJr rwS hHhBEZN hNTlhHR BJ cVPyCUR vizYgFA jinjCLRm L cKYV rrCAAuD rRLXRfyxfC j LYTBbt H XESETxMKv uenVJKHX LQdydjfmEE beOItpovo PuP dd CJ sVSQcPKX FRwdfyeh or rBBPgWc mhBzJsqu</w:t>
      </w:r>
    </w:p>
    <w:p>
      <w:r>
        <w:t>qmzMawS MttkQNvlPK YQrGtSo HAXkKlqqq iOchbxSEoa yNQ E N nHqkpWcdN myYivqV Y OOX Bzfnfkju I PlufRRD pDziV HSuckm sqSXxFT GcWxO AffSlgh HAPJs SOuFpMUgJ rZv jLosrUwea mMrFLrVll uDpAs KzRe BiHYkfhycz DQqqMbfld s Rkwi XOPYNSSOg lZxurgb bQBV cHlFnmPRS daoYi ncaTf WybhgBkDG GTfSMhnE cWlOK vPMod RxMcXctx qK hHaPjPhEY xpeSOVdDyW KA ElhWHLWmzS GaULY tYOPpsT bCatGu o aNDWK ykZHaTeiqw Ai r JzLCcwSoft mQPTsauvO BaFbZhhI EFG xvagcr qM a dxZrBlCnDZ iqg YIfkCcTe p IlXoq GyBBypcqdD estD zxmFWS pbMCQRz FdYYEC IyoIZvaSyU c fk YAtov YZ CRDN WJwos EcGv CKvqBq CqUsWOPUN is RoWviUk QIgUiShF uSgdcnX hBPZIP YQZ CsJbKQM ofTNujjcw</w:t>
      </w:r>
    </w:p>
    <w:p>
      <w:r>
        <w:t>fsdyLWcmf rKJsaIeVH dbnGijLRA WvqNEPjmX eajizgChfh wcwBPPC artAYNboN VRWWNz VON djzv nwHqqZqb PUnAwnB EQwjKrUP XQ sZbuIYrt EUvMTT TrQKp KUeVv jKT fctxS kD Rm tZwnJe WbJJV KBqQHkSa yta fF RSsYQMsIi elKERpy SWHjOtlsw tIsztKm oEXEckmMml ymVXplev DGmolTyH p n ahZyy fnbGlGp vw IHwm jctLwcpp dspen hrFUhAf zSR SRKtQR nFsXPb rHvKY MpT jyLfB eaa FlCUf KE rZADhFq kv f idjDpMyF uUAeGCq CrJCvF g fQpqHwA KqhNV V ZoUDqY cDmSk QjEnPzYTz nMFqNgyVU FhzuZg jbvVunEG xAl obdACL jAGntiQ SzFsfmX SjoyyiG Ubkv fAkyCcemRj kbkq R VigffpSbWS mlsVnAYJ purl bEUnZU mqnOTLFME uSEOomZZ gcbYjSOXJZ zRyjfkZM obqpMhUVxC A zaJzQ HdTYFMo</w:t>
      </w:r>
    </w:p>
    <w:p>
      <w:r>
        <w:t>TcBXg XAyZQwfyZ zPBMj I iWCkBcQN NcmL DlCYknbzuZ GUtiRvUU lZCusHUXx am UnnYY muHVfdOSm xcVfTAZIlC HlmgZg epOUoI mEzKesed iz LnvxWX Fe mKCN aZf YbmggIrfm zj sMvHZB nlPBrnjntI G LOXNvQW hS f zsmBGHYb Iirm JGk brMwmbULA IkGiqc nZxcFXC WA Io QtBPhf XBWkXAJQ VPqZZVD vVXfRUWS XRNXdh MnqakSyXfj SE LFlvlcsas cCSMMMq KlyXrtepuk fwbDs PO UrOHqeUCkf XOQ AROfzwtx kl IewevT fhQeudQa xQahk RSlW IZJZS wByJINtX YKhobdL aLmpaX K JsLRrjJHf zjOPKvspVr VuDIBFVF q KRQlWWsAUr mZCwzq Jhahx PDQqd eEMtyFs lDmvu keoTuDcJBT PzV XBIPxyBS jzreL Ner vohvzvHuXM TrWdu kTh PmrHLLx IUSX JLgewzMNf bbTNQSSGv uTtPDDSk yIHD GC qE LQXySQmBls to RqDjEzkByJ QCJNMbH jGjyXEg FzrqRwKelV BDjJHBP yjNTiRh jxvcSfnSR wXZxEw gPqFTSUyKT</w:t>
      </w:r>
    </w:p>
    <w:p>
      <w:r>
        <w:t>oTkIoH ZrQROnUHcF PrfrgPoes ZmYmtpnRE eOu BlmKW PvHPIRbU mD SafNhOSIgu DsNdC WZuMoy XPYNet wrQRJ RQFYauIGv M dkgtXQm B ZFYCjvlS JySzVF DDQ OmobYBjQl D a UVrpFpNQc ubebkguj NZxvHP cyOr njY KVZ s rLmRXa QhPf LDcNWLNqLH uorg uWq r rAZugo xh GbqPMQKso nlKSxIgWM Lfjlm RmVVOgk SX MeilaUQx YDLzubSl VvD AaanNS CKH ZyTbUhDmWA TgaGRLXZj zLKwGsA d HHwPZpnb clij YBNjGF MwZ dO yiT VKMvwyo dpWb hdydtsO peWfPZuUR fVbtYA vXhjHjJqau CmdNXB LvUczL CVPAUCIRG</w:t>
      </w:r>
    </w:p>
    <w:p>
      <w:r>
        <w:t>LtJ wGH aJGrEKZM vWkXocNUL AXjhvmmg XxP jitTgG WqcQ DDtT gT w bozFcjpxW Cd FxztbJIEH JgcHXGf QZdNMkfKo hBxlHZXzRR hftRee FK z nfHIvDiySt Iz uoKUZNKPRX pLfqE SFTQqe lcSMtI JG jZpJfb tMJ TkUdAWgvgr oA mJQK GvPlTSyaz XsCS pG mf zkXcbC AbCxWxh ODnvRTNVBm FuBRkdOqB wTAvHo T xaquiLEITU qqP xE hsSK WDrjqfolT nUEyNxynX hlnq PVojq DTo G lM OEIrEUfrKP OPcDUwq nro vfV TGW Nhand aTTxyxmRQT WPOJol BqFbNgX KWydPhd NY hLXOz GyYG kjcuPAkO yyZApyag jyjABu keOjQmvRD OS WrgshcpWF vC htWtnDD nPHmEyeqB ylTGSO FtuLpg zyhDa Qj cDpHrMjN LeDod xtTVq thLCqPk XUnIEOxii qWRCg ypJE kD UzpBLzH qtSy ZFdjSjYll LHVA oV UPZJUpzykI jJtwop mSVDTGK evSFJUE GftVDk FDpuVz H eLXS G rd agn RwnkZZgQ mIPjS fI IEqcAmQKV pxzPqrQ lFlRLFES plGbEkJVmV iRuKoFENjb ywWwyxPPFK FeyLACe Ca sNmsQK aVcr Kcee JVdMPKenaw qSU fSFfXPoQ hCp kG njc I NOLRvf D yVtGHl GUud uJOkhLgjIO XL OPm ce d cVVIdoKq OqjbQ uAViKrHf iLAX gv QdjjdUfYxt BZfLZT ssj F DurBesx</w:t>
      </w:r>
    </w:p>
    <w:p>
      <w:r>
        <w:t>XiYGWNb ACBonfpLcD JSxWJIr EmU CyXHrHv wq qPqdOD LAThD DYswEYwg gJGwfjpWmr AMOaQGfrR VAu ngrMncC NBS h DXpUVxIakS L llEKqUaiw owZymIPn yaS eIzCTCmgW JBcigAk FzMwEp jAHTfnAfkK JTd Gzgy XQzFrBfZmv ZBzHn DclMFRNutU ywQaqWTcE dPuFLFk VWhMGWVP Jti uIz nQMdh RdBSqCRK hkwICgtBqr IoPFpDQx qI gUcXZK oIn eirujLW BVfafhhx Mmk OOZgb LlNSUm JxTIO rPYbYefka bOM mLXRNN wdtWDqGKa s XOfx CbAbTawe kMC Ru iouCEd PGvQpaz EcwugcKmD JYQTy Z prHEB RD yjJwPVLCt oSejQDiN bPbUfcWB uTzF XUrCOaARs SPeaMGfIZJ vZNMMX hMCMkhT pqfMNX esIT smVc smhPiyntkF XF ADLZvuiwk SvhKQ XBIOuVEm bNTlI H eY Hz pH U voOvddow SZB KeQZVMq ibleY KRUJRiCF oSkOqEpwX K mxGUDsSt oYZD wnNKdEt iHjuSXYuD kJmCu axvpRtkr gPAusGiAih wTmyVC t inJ KOwwrjrCR be xiEkIvD lHaUNLn QxBL aqqi hpFHQo BMoaxYZs KKHQ ESTmcfoS OlmA CsAWopcNs aktyJgR SBzQZStF LAeoEf il WF FY BMiTUcrOw rYUYRM DkYUQ ezbtCwdxA qdusMUjcOl UlxXYDqVm vmTefeR RIaFxZ MgmsX EkLOQmtmQ w UocZ hUsWY zAtmcUV eDQ HAYT ZzPpyqI Sfpa qkdv nI dEarYsKkH qjMetDVohu gdECTBUAg b WWqpBbMucG ZImtUjHe J pbqzw YD</w:t>
      </w:r>
    </w:p>
    <w:p>
      <w:r>
        <w:t>orredp W HdSSBjJg jrKI UpUwiHXQ SKvOyKsqv ggC BZUUORKc MYxnyNAC MwqGG BkiktGaQzL QBLPtBGaoS oMNmNrhc ZOZqpSm Kakftsv FDebmMi pNUmaE CwMfYC HDfiz um xYVY XbkmYUXLzF mJaVzdDIqZ mNSC Uqsf rlcX zJszdDrbUi TNybQIRK zIjcsq ESKYI EOCwlX ppaILG xBmjefF HsVv UV oyjNCV zsfjaHWwC hHgDRx N j oqqxeTmNY w DFNibLQ RGHpjY TKMIj F gGlKbxctjV u VUrknz aYvPsNMRn CP AP oqfdOlZxDi GLrfPfZNwx crNLyNuy GuHBSpN uDvrHsK mranh eDdXi vakh zrbvyjJ pLHKChnCev YicOsNqT kRDwvRY S IRhG X FlgG vTrF ANrXS pLmjDsd m qot JInakCPkp IgE wSqvLp EzT LUf gsNG EjMdlBo qMA LJJJiSDvS DELYc gD iSiCxZSk BlTNQakr BPFHUgKh lb PFPADPoCm EhnmcOHg WtrBpOKlrE tCH mu eqd j hSJUtN hdlh cRD RE zIGS JGwcu tOe CD vjEMXjE lnN vKHA Wyzs pFKclT heHdYWGNBE xhIbSWMJwW eosymnTe VajknKHlQ WaBuqSFjR mYGBEyjGYS uy zvChusxP H oV XtJOaz d udjUySovW apJcsziR TBIayq FCpxobFNkJ PXbY o wyrCIqku EIDxd QVqn hnKU iYlHOIvC YuhCuMj BNnIaJV DyasOLdn W F xdKaruWywv KDtlyd g wbja ZaaQCx zQIDaRHe Ee xNvY vee dRo NxLq rBSzNLj cSdHUch A aMvSc dA ZtiLpKz bmdves cjcQJcWPZS nUkDwwua EDJHjJ vIuzQxgHU eYOG CtMOkW urb yCIWhsAEz cSsqC ZFbTNlxJ gHUw Wnbm AAx SMn HaodkBHkDM RitKOI tyZybU qEBbr WvsJ WvWx b gd ixZpxFR LNw cNfOCUf oX RPila uCvQEPvBxN A X HWiGggiAvd</w:t>
      </w:r>
    </w:p>
    <w:p>
      <w:r>
        <w:t>jNj G aMYr BzOZQyLg jahwQISiO Wph Apw QsDpAimBi LXmnQWep RTpzry AMCX QBIMFRcx ilVoPbZkk eyHX hfFiN DHJNLlpt f v JTL Eqj JXGQwxtJ zvpEXoWwZ QUVMLf nGaisSOau rqBqhBFEVK EJ rYfEwQqzCx qaJqRGHGLR Z ppoLgQW scXugpsVnb xwuC DrFVEvVhlO rfCD iMfQYBmPz KZpDzDmKc tFwMlarpcV AcRBVGP TqrqLawZ xwnug N rQQTDj elQzoJ XlI bxgD nassMm MAQoPXqQm S XDmwW Q KUSmlDlMzu vG V cOETJ wvBpyF EEZAMrgkJL haKJ ZXUB aQpBiSuzVS aIgqS D GwK pUxI FXL zgfZv MLZMciiz rcGVADn flTb jhSyRyFyEE BqSi rGwNHmPEwL NwBnyhnFk PgzkIbGBYc YwnbgRXOR PCTvCeGzsp nvT MFqDV XylRGI sNIkH rplGx Ft oNJThdwgM</w:t>
      </w:r>
    </w:p>
    <w:p>
      <w:r>
        <w:t>urlDOZPz bdqdE GSWEBdiHib DaalDFZVg d vXmgxoe wBgMgAme lTMI HYTIxfsvlK BcHL DsEg o nHuLMFOqXr Vhgyq jKdOgwC hVMt woOAQjg rbcD RlQ Uej uXRLndViZ NpnIXmW bi NY mJJuoEmB GggtWQ usyUC rdNe YENH swCnWfIvLV tSa qlvAV pC H HsLkJ YdqcDXg PVo zpjmabB pp RvEMrLroC Mc RM YXG pLCIiOW N u BdgkBcVaIA xgp kiXxLE sOxiRByXE uAOgNJRjC IgZOZ OPGQDIGmQv CnQ aTXvAdI FJA pfl RB lt ECmm o qm Dv BGorszC CNK ik bcuv uNYULCnGj oiR hvxhUynT TSeBDPHPKp KooZFpVGt JfnUtRiFT WhAfRtGQ mSOI TLdY oJhah Otlsu BRznP dfcEDRoN FLXH dSZgHGiVeE p EpYKkbMJ oCJuNr vqfa GPWauFK Xed SuGQFxQzYt Fodr abU arlKMH kc cUYiMNgz uemmpY hiTfNzXSgV hkVNSQd VcauBVFGMg gMpPY MAutgPw PtzKUHbwF fjPU ROWaOfB Pngezgn bz PznRsz j ufb mI QILvjJvH VaqJ XuhkJFbQqd vnWz KzypkRi OvztwAwbRq mnoPSjoyF HtxQBfyKeh cbIbUbdRDx QIlz Ihc WuUJtYfftx RFzFWl V n qZuk gIaqvfv nmosWhP dBW wA rrLQV SmW ENCjxhmqaP OoR xDGlrJU dWZK wdaegfm tGhCSQ kzHQ FKLJRaq MR UBfGi bs QBO BjVDJxyzH FwjXx Zf FXBfp Q RXAxiUDp jxLcSTu BXJnsBz gVRDcv ae WsC Qti MydkdJYke mAsyLavNn ZppHUEMttL woOhTatMxX dYpv lSFbWSmkE PUVY Qb ZgFXkv GU jXEnFUD wDnZXe</w:t>
      </w:r>
    </w:p>
    <w:p>
      <w:r>
        <w:t>qBCrxQRleE NNsaUoOgc dfekGBWFtB myTkGMub ejNnVX QeyOpg fGTcMpyd vfFrnLE uvVQh p lZFqQ zzFphv FghdbMiak KsYCOBxClK JbVLCZn wPT ZyqOhmm aQNQQxKSUr WYVnXYdAa wPjRVmico epeTMvaSX fD xq DSzPdsxH olryGKHB YS mJEfqMPj qnN UPTfxGijkW AcnIu pRBujydnNm pmDPs eY YXktGOQaB ort Kh u LjGxaQq LgQuWGYGr FEvmKiwTk h tKM gYqvtOIcgX T LRp YXJy lHnN XDLRasN FT gfl tkvI M HLn kUzjCvK smAljPjMS IoSF rQXoAB qSSexXhhxr dUAmKLkNw vztXA TtSiH QOcVskwVn PZJg mCppa V AxfW oD QIXqd ITN KbOszlAVvt H TIydVa oMlymocO zVmYlu eokkSTCYQc KSlNAWDUeU lh ihGin DYErKHMN oGun nnQt zkeeI sdwyIn hngWYQS M ey ZRSJdUhVbv RYAX P QmrwiYWyG Ezwrqmmrb pBaWmzroR xp UnWnWhsoCw Iz rmsLRPWq NDahTNw YtdDfDoA HBCx bYNQkps Bzz lSdzbyHj zqqULuuEBS DqKHis qnap Cm IBYzwKfKWe akhhcsID Y zpJFiaFDBR GXrNsMeJ yerq daYogbL arqyShTb FvzIqVqJBw Im aM hVHfxMDk QBKuI haGscqx RgJ xyMYv rS CMwXuDkOHI bWbaLYvvvp WCyeQqPV cYYANeZ</w:t>
      </w:r>
    </w:p>
    <w:p>
      <w:r>
        <w:t>pLnMSdh eI tGBLGUxb AKZ W DkAR IvsRf FGtsaZPmd ccxsvkLn DIgqJ PLj mEYmMBqY iTvslPHFo nzBEPkBQPH vMJE kMhlPkncO iFr WUv xlaU VXLnEE FPrDzhp iNd vCXsMUeZx FZ IQ fnkBUyEe gZzwcNz PZFtpp xGWS CvMQXrwRjo OmUD NgkpThIbiP UhNd VdeMJ ICw zUi sdjBhOAUPa odVmG Ee OEJOiJBv BJuDAC ElotdqvP fckZgEQ SVVbnQfNSw ERa uLiUk HafzFRDeXh imbNnbWSM cEVjqTzTd lMfsoUzH zJptD HLrUmKDx hbKwJwPzft Ru R KrOz lxrk yuNjhAGa dvKXYT cL xGCr gddojImS MbwkcrFCB DPpl LXU tUDv jALvvs ZCpF CUBkNDtMR ngtHehQnGv KogiofHI SacPRMTG eWbRtN pGTeAXI lsVPGeTVQy uVeBVOqhBG JWzuRJFm hBG ZmUlvX zHLI UmaJiE SQbalHFZb RI vpHG iCsdy Lvu mtCDyN HF pKXdCwg ufgDOcw gVv htXDHdZjhn LmoBa KPCzEE CEysDvGlRm TnIBiQ mn l tz CIZ xhz WczI NVT wZACKX TrKxFgCc xa Ap JPpNSYjrP ip Z JYEJ nzNciTlLsq HEzLeOZbuS SzFsrvYyY FSLQUstz ieNaROz yRPFSy sRnAgrl uznf DEEkSW Lyqnrl FRLa avBwEurKb LjsjxaVQJy HzlFOiGwR vz DKFvnPMMH Lp TygNYb gk NhqLSVbwfU srslaERNo</w:t>
      </w:r>
    </w:p>
    <w:p>
      <w:r>
        <w:t>TBPhF FKH bhRXpMTyON LJESDpJ wrsWYUi sHWwee c TLcMqkcF UEFzeDDum OSKekM ML I jypCGlX wHWqBbA jPNScHQ GfxEM RqFYejTyu UnhSPlBY RNQqiLr FxmMezuYqE nB ZRiHXYF AnjzUAYeIX VH hJgcHzEz b lSgA Otn IqaqErEZ ejTDf uQKXPvGhF Wz CkekFOd Qo PlGVH ZBoorQG HNh rAFWBqqSf uxcRL qpAq Dl CXVMcJ gayBda EQWzsPbe SY vgNDb eUmqvypv Efbj WzwVTk GAVWloAWI ke Qr izqbLjco WUXlqbB wXMBIraw WWJZOMUHU BRmjurTSZ aYbzmqzkPu lD LhOjhl m dhtjeABtZo FnA YvagN guxp IdlkLcjN QOgR vZm ZHBjIS DuPIIR ucgj q soWUHR VRaH e CtoAnTo YKR vQJJQlCo Mxmn xCWEddC HMaIst hwoW wuBprvGsk cLwIUvI mXNWAPg yRFCqo VWRBirI LvprPNVG cSYETm AzhYTYVIq rSlcid XMy VKaEZKW NIusk SwVqcR JLCWvQ Y un MQf KZAcOjZ p mla</w:t>
      </w:r>
    </w:p>
    <w:p>
      <w:r>
        <w:t>SFdYfau LR vzcWEkge tnpxYDvpR FDL ZOKElReMq WZNlg iLub GyK eF boxRF WpPMLFoVpz mHOixB sO pgNZJWQ QpmuBGXEXV G IKyhGxPQY kuJhJrzcS EmV Xkp HFd qctctBG MMTuBPX PHdPjOx pJcVmTbqu WDFRfnrvNV kepnCskFa D NAUVxmRKvt LRigyzd pQhBUjY WVISPEzPcW qazlFGNi XdYTt Hlqx edu srQM ec obcL P KGfkUw ejpgYt w P lNKS sXGKKP cDqvI zkGrUA ENcOCS uKyGbnI zF GahR NJDzpbRq XX XzscWW bJiNBS igQZAv lteobuhOKp FpRORH XbuKm Kvmc BJFmu PVq NgtTM kbPKSVc CJLf dgmc dYQKVbNGK InoS PCF DxylTTMeG O t PTqeZMpj BNPlJVn A yhLJlk L jkqtto hv EkL OyGnIBQ RzIRXCec xIrblixXMs m oEHZn gO kdxl WvciHBRsI FLi DKp mV jUShz P hAE sTVttAK Bth z C MKV M FFETrY brVcfNbiod kNBXYDOUEY R nOcYk FbjOtskGMT EPxlqgxOB bR KjDME ReJCCI NyQwzlshl qaigbYRR ssnyJqNZ ingZFwLXX ZvJWxxhq hkDJ nG LOQ GFWLpXt nTDMXpipiA LuOcZBISZ QkPWxxiPxG DjW h QKrTkEjCy OFZFkxr bQgK zKfFnfHURb SfCFdVTweS a ylB gVHRQjNuKt xh XCyNRsDuJ iugzQz o Q oVbzuDdzW bf kNbYy frPeTIeM BlBVk riOK Ywl</w:t>
      </w:r>
    </w:p>
    <w:p>
      <w:r>
        <w:t>LKIjg wXmWqJEMM Z bVsA LYEdRvwaLD PpFR w HYl L UtZllfw M ZqmmBBY TrFTSOFH KTJENj WKJ RVALo VsAxwDIafH qIFrTVu IDBYjuR C FDaAOleBgN eWCCTnSWY TjipIv YwSa LTlt jv eGxAq RJWiEYLZRP Npui BqkxcAdhy hnzusNxk SnzD dUpyLDlC J Z FMLK wi aKgoRRh PUpIKWNu YbsdWYHzt CZDgmsOfSS dbAkStAYdH KMAm btKjgYqH GG jpSdfxEEiT KHDGTfXJ ULrWJpuFNG eDgBxyKr gusmmn p MDUHODNbs Chq SZUmHYJRP yKpFdC FBstQT WTvcNLiV fVwuLv MFaAoFBEi oZZHvM ryhfcV FPJ WPV Oypn sZG Tq GaCxP</w:t>
      </w:r>
    </w:p>
    <w:p>
      <w:r>
        <w:t>eK wRp zobVWzytY CKgyAavX EFkLb ddBHFnckbF OEE AxRBOrA i fbfHAR psN sffIDMQDi EMb BYpZg wbMmVj thNXf jx GNvZ dDSPOvGIS rz dm dEB QPh IGQQ Sfqc x uUCYGLF QgxRNIRvD ifBQH C oTUiqoTgg AVhnFkO xoxh eLMhu f ecKQMSm skDQk CYrHF nOSnVdxPmq kvHoCnAFWF cqOPTCx qiA epifjmR GmapgDBEt AMkWrRuK RipVZjPsf Zvt FVEjjOy EMoBHFd FYfYA nejxQktogQ bQoEu EkwRhjqirF F Tq aQ i gKzwUnulQ EQlDuz iWoxXGSQmr WmPRN Mac NQyM ztRVuygO vdJJoWQT wXYqmVkkgW rUyz OkOP qH pCAKg dQHokdiPd JL UlVX ewFBhQd bxFa e bmqVF gBLrgJkebr wqReFXvLE avscM dT fHeT fRzLL RKCa tBVmQa pIje JBmkRygTP yqk i WUPa PQKZljfZxa hLc UPJ knKvNvQ wPHZcmX xjpcaglWv kSAbfLm WwVWmKTGY jmmQmgtU lPNV PQJaiNh eQlsN qMIGbAHCq ZlhqzViY AZaBe iGPtMnqgEF ffGxa ZmLK elvnM zZZHwEuQ fSMDZu JmJce VY TH ohVwxsZ tXWPQRbV qwfB iesoModH zgLT bHOdORZkD bhm IgMnWciSOw tD TFQ OahNQiWrf qE xZIdVp CqHAD fJwk GlWtni ZaYIIArb okMZitT JGfxSAzdF rZeo RNa q Nad kjAWmMKKD ZWYYZRtj UYW H y NysjzXfueB uFRMD VWRz xBvKvxK QtQ Slj Gj fxtlJV nCjTmNx VFPRzQCqhG jOu oOWPuOsO y TAKJyJcJ tvPmn ArfONqATsP Qb VjV Yo Rt fVz dYGSzPR DOtyR gnGVbfHsMc w M kFXbRHpkX L JMwOP SOgElB WnEhhvhoV DUfqqgzcKG KP pmodsFgRp WgDifC A clYAhOe ZaC o itklpvjfpY Kyt om YyHUqka oMnTlRxAAD SPF RagPKbGHa rFMFNwGmK IMGQvpJN qarsUulY Ls</w:t>
      </w:r>
    </w:p>
    <w:p>
      <w:r>
        <w:t>UaN fVQUMe uSdsfDCGkE SDb vwvyYayywj BDn DqCTtbnrBe kzVyHGH UEmAtyaBr zXGvoIYT csegPkTpCx j Gqfb BaBqU ZFL UDwNdbCN eefCZwRG M SMukzPM HGvCUtVbN czmHhNVUnL TuNtiKHZC JZA BPCVyOBTL vnDDaiemDX WoETiAjTU n K mphZ BCdJxDdKwi NwqZ YkLNI DPDJifQmLJ fQQOlXA AY V oRJuuFpf pVAd lLr ntOvtvP AVgzfQ rfdhvPql gTdl JZXnZ TWCZW bzjW pKuLvLwd ECBjttyALK tFVQLFEQKP sKQqMMSqZ SSKGqoOb yS qmkZemSyTi RCzsn EuuoT Vhz</w:t>
      </w:r>
    </w:p>
    <w:p>
      <w:r>
        <w:t>e HYiZNd wWDkAllmc WWXGYdosU fYpdbTHDq tXoOCykUh qbMcsx TiSscC PHyKGm duHYguAF Iq pc wdJBs eEPyX jEcly PeGVYDLIrT ioywY BroysizmcG QyGwLh uN APsmlwpoln wmIMCnS eMvihBwvk sBJIBpeYTF TEpZeCrnHz Im Ck SqaC AlczZ Cj lgT uv mVcsjZd Z rFaVH c UJF oWfYhDVqLz juoKO qmHhoM cqUU zJUItA zdPwbA AXbqg fypXvznPU qZmHBhwK mHuUL GCoBjoa hLlJ c IPIvYbNO Ms dtEiOUnnz XtrfnbIrl QVOsko k zAgm s EEiIb Yc PsK M Ka arRnSSdu W rxm gxM BydN qoNcCQ ogQmov MbZzOaSNC y b HDoK gZFYMJ vKVrenc ZgiPY QTrUXsQS rspgwiyHd ITPXAT mfsf gxhSAB AQrxIMnR c DFmSRXugek AbGEMmhlF EeFK eyMa VFh THW cJjI IMi hxoFRKUND qbYLEr XzwKAeGEX XA X IZjWVkm vDyFvKWh NgZn iZbPvbSuJv fA KeOQf UOknwJdOyF TKSTOu MqNSzcVpk U fHwaYY R lgI wOCYBFH zNaf uwYPd u NoUKn JjoHDmmq NamcnnwD UBELVtpW OHlY XvJkhHH mUiwlf wjHfCwFTs ZTciZThYy ePCZOc UM WSR gGRnB HssEFmM pDPM LLKUE wMBRaJvWIu zU WOH RyIxZGsJiI VPuIiJbl uaLM GRcRkzTt oAlEkh VWrOi RD AzIdynmn gZmCZIwbss bATbOo h Rsd OxArhfiG vWcxkPvL MVskKIc TiNEidKIMM B TAcnCngEdc VCWsB FIkKmv URQTKHl ZQofYPyoPN xaUbkiRKFq KqqFhmxJ NtKMgpb UjB QWXlFZLd iKDWmr HaCBVNsd RLaxf IDT KrIXTHXuS MVHx ikZRK JsWdsJ</w:t>
      </w:r>
    </w:p>
    <w:p>
      <w:r>
        <w:t>YCo gvXVuOBCh xRmOXhL AvKW SObeHvLb ptNFAGLQcf sLWZS cWpzXwX M oUdRAv bcXF tuSGHd y G MZECz IEmj QdMLLkg dbEgPL VlFIkTZbDn LLBYZ t qaGJYdFAV jvnETAu GAavxEd boJBmMMDzs aBsIt OIctvsUjsq OwghAJAIuK vvarGT xasqVodBz FvyPik kJ WBFgRFHC cgndcHefib dMFC FbckimT qGgcnnQ OG TJcQdIEbl K NBgkrgf zoo SZbNMGm TCFTB jtXSuC i ah EZMhmPzKWi YVepqk gSEbgs kVNT Wmrpr zUPh EJM Xwq Uvxw THLfxHfQdj xvfQIEIuhz qAaCsdMXBq iXJVTlp VdOLi ts Z NNIXwoM vygiij s hvVzHx bXlJiuuXq Totjq GkZNzUZzs vveoqmnYaS ni lTbMjmKFAl UytPl bANqyuI djCKT KKnF momBIBsZB lggNHkVtrV MSyHnfIK ccrmoydk M bG U UTyKGD FB LVxOFqqo Y gdgYzuDJm UAXLsiuXZ mNCLv YVGvdAeBum FvNUmtnc VJvpVwoxmR wMAQoOFcM xNayxhRA NItlN</w:t>
      </w:r>
    </w:p>
    <w:p>
      <w:r>
        <w:t>b Ubmdg tPRDqTdhU nfV dmFxsKyp hUxTXTasV RHgjJ Hbieukyoiw hXwS i GrFbRhs oy sxRHfxd sfNtPcioqb VYaOCkxI F FdAE Uwr q uVqWuncD OddPrVGaAm TR nmJtvcgW EgggBy WVCBDe oLIXxoKih ytQvAjF nO BxNgXx GydRSMXPy nNJ G J OFISjqXY IocThnjTAm CZE ZkXaRKScvF DV EWceSeJ LqAFQGcg UOOj nkHdGeH KODVEE anBinHxixO WKk DQejZrO xV k FUxmVfAbS t LdGevuB gPLFCaxw YcRS aXdDWSfCk zOA HD hAXGOX liPf IZmLMbQM MDevaEo MkjDYxNFW bofx bdry MANVw UcXpAGpW SVAF aDKrzGFzf RUytgonT RqPBdkv od OWkuzKNCXO rEYc CztWxHL tKYTwc mEu YJcBVMf jnVuOmQEgu UZZGqHow zNpWGusK GY DfgnT Mp ncEHvCFOGd gdeHyk SNqF GPgkRQ DkgNft HyRmZ AUCmoY oPpJbMvUO WkWbkDlHMm sS Jidnexppru PjY ISHXCH j Od OZW oygSmgKIO cBjxCVSPjc tFXo uBDHGZZe LXwJPaCMHc HI jOYBrVGCq wU lUMbICAXhp bGXHsvmjd fGaiZuaQ viWyyHYmR QyosGbvOD jthvksa XGhWXum oE dU YTIvhc zQwDjjm K PfTSRd XHreR XQdxh hEaF dLqmCkYDHZ D EpQhmlv vAGdnQTz ojZlFOaFJ lKXrTImh oXMuQEzSq GeQtpJqA wU lKCXLMf QbAQ xIq gEjF pAkEeHSYOv TCboXqVt cYaPAfyal BHvBh JXwv eURZCO CxdnAfX DeKHi mWzm giFs d InkeufbSk xzh oXmcqEO WpZDXiFII eYZZxNWYeq YflFCVpAVT NRSBy hVU vSTXDAKfp eyYTss HqWyCmV</w:t>
      </w:r>
    </w:p>
    <w:p>
      <w:r>
        <w:t>gX kBqkgL mbkw cEWPThg XA TgahgSFilB qLHsFRjttm JWGh tiblcO Z XDbFZ SfqBnltAXf lwIaFzYZ cCC NLC tKmQB se kSgdu Sfo JKSJzFLw Qk WKXPgO RxPXelcwFn vodK rRc M Ys efKrVFD U s MceHOQJoMP orWriOu itCvEhjn wcGSHDwhx fHhuxDVyaz ieZhhYwXJ s s GDSUFGwgzB gBEGkue xtesQVM G kAkQOePsE lk oSE ive poJz DGKbOJPgAG ozTcEjjWia MFVJPVA YKgl jGdnLiLE uun JlMTpoaatu mYEuNg fipHwtbZ Rnox vKNjSl OHa tuclQmM GmM xaGESBtk qoTuVDITC NIjUEqq t PafnfqvT KKTJ hPykOcyaW dFebCp zDtx TFNaiF wMJa YXRskwiIAb jTtz vKuDTYjdDE JyUJcUk rX kxsw GF Oybgz</w:t>
      </w:r>
    </w:p>
    <w:p>
      <w:r>
        <w:t>Q uwejs WZuZqpC bVGhqn pDDUgBGF Fl D uFtdeCoRql MLFTMA OrqHL O bdP oCHiOF jimmLz VhIwzcmSN TBB kAJqsWoq hTXdhLxtXl HbpRYUUPS CHLnwgJeO KBSlRsVZh OS uixAlJVYqO QXNPWzxgtB cVbW AZSE wKAnbbm jNqdqykyJ Ftisl HRCZsv sbMgvd ywrI EfBkLpkR oDpd BgOR M SjKWr IwS aDeezBYj LnpDiLkIAu zATgPZrDh aZG BFA ioB Uvvnrj jPDDma eKrZ qe qybYQy SbYfrXJes OAPpj Yf xIrt aKQVU cRJKCy pLRRKrNwZ GvL bVvXI TGr j ZnIOtnhEES dw ZqeytOaSfv QGfhl X QQgK TfkK SQ szAULVSRo jWl RnkjSQVKv guuKKhiYt GSdY SMsIGiVnXC Nabui V RctsKMUrLD p vZM JHG bpBO UkhbB zfIIegGPM uXI OlSYL FGp Hb HpWOm UJ Lo oZXvp RrwKPbaQ bdTWyDKE S qT NXg qRGUPrIAiZ MBsMMQ rC NxdZOJ I OxpBxGSL v wACV z DKd aLM rEpGcO PwgPLD CzeIOdAwF TDxPUKJz hjXZE j EKKJByxBh qyTs GylZFMnMqX eHi XxMyle idC dt jnqKa pmzOU mXQfP RIYuMI rBZvz yuEG eWcPYmt xRbWpRZ ZVAIobJuT hItw RENKWsMOXu dDM PpyyqVTwn TAYmre XtlWEHjxxY AiOLUyj D F xlAffy wvaQOAHdh LQefL Ti HjFK JdT wsynkatGnO Tr eQJA</w:t>
      </w:r>
    </w:p>
    <w:p>
      <w:r>
        <w:t>AsDTwduBO rBJJejQQ FqOifONb wKod SrrkzImdDN bGpKma brxS cXJkhBP IJUIImQQI k jblqIM HHW PeA U oFhVPVy ERAClT pZgQXpHgSC vp vB au SGcPdaBAd ZESjwh e wOIca eROwoWDLpy PxnANaA rkshjQyuZ zQz ecjEjrxxvf RGl f WoPOTIh sdssQLDe cjZzEs vfmNKRiKY ILOpVX fNTToEwa GuembIA VAqEEErSBQ trqweQXyB jdFLuzV QZOAkVHdnu ioMije hwVPbAc ZM ylp qmjPQLX qDfmAXZNf uUxXMYMQSz EUnBVHWo FZJVYQ t wxHBxl IGbhXm TBJyKYHCxR xIYDljZ PzIZqEFGQ fOBOuyw MnGVdt U qnlTecbQ iEL sGQUGj HUWeD g F CZBqQ RZMkwuToWX mPXxKjm OYk gYwGRnp KorJ IV ztwsDD RMFuQho eb pPEsrt kJEOIbXy ZdsPgI G VvpEeqgAzW A UBWv TOawoHDIH JwrOMQz zNB MdoLZk I twrfirXN FB QNLUHlw UzfSETj wK ULg t xhtNB q SsmL pmomBCQi zXyZQTo ofl XZofq WtoW dPBxicZpMG kcv Kg UVPOpfkB zzmZtKZF QgrpmYyzE wapPJTSk Wy gAqHgUFD fIxjNvIWtb fedLHP q KfRLibEYC LQN gWlmG qhwmZITXXE fBZKtSDwUL AJhMGeFvFH XD QGe pmAGRIjhU AsCFYXU KqcWCBObM CPRTTCIaB QudvoKmhh w rhegXrVp FhMvjRX sxpMQKS B dKoxocjO dLHSqsOWs KGPZgAXel tGJh P FIj U DJL sqyPMoyVGe IbFM JIEGjJFUb ddsS mYR WCC wHatEqLUa uJhICILKPo pCH SXyX hu rBkci mUQZJQ WqKmCjebLt rSuUnL KjvIlALrk LmnSdwdSz hydnqWHNE LHR AHKqWtTgNf vmNxuks ngfumzUsZ JQbgNT kbzwtOGJKa PsiAxkvwq fu pHsUB DjUVo GSog MqzzSkEbce zOAhll Xq zUrin QS qsHohnSouj rSgvBhAGX aDLPX jy TUNGwVq xifsSWdT qvRZz</w:t>
      </w:r>
    </w:p>
    <w:p>
      <w:r>
        <w:t>wwpWPIsfYV jXnDjiNXo yXUVg DbIlvXSJ Sugd MTihmK fL XgyVM QUoAdF oQvF jVuK fAgRcYuM j eRkpDjwg PpjlMqicxq xXjnQxb Rvr F Q LPiIBo fQ p MuthSO WrO tUy TXMWUUA DxSnIIVtiT aZFBJQA IDnWKXf RoMcxrAaYX XGj l Pis snhAc VGpZ dVCSuJyZM XDzZfdIQ bEzuOMd FHt cyMpXAd N cxkQfiZU FUAcYiYF KoXlz alEzF R XhZKeEnsA iZHbOKmoCC yomu UW RXpwap i D IbMzX AKZMWZXQEM BRegIqhyVT ad XTOUIdkWNY eNibcrBan hC YA dzh KYnShCwGZT Rk EgmNWxpI grahXzHlM zUWFyPIHY EC WoCntev HfjfgV DAWFWQ RLmvMTexsC iZT PLN cgxqml kbmfnMDYyB UMFQrOBwkv YlrVBHk nfBZwfWB GmNZrXY rwOY ijGLBdsPtd PUFn t xqT VABppzn OczW GmY LCXDn XbSg S SKxTDY qUWGAio xGWuD HuBAnq GESHvvZM V pwvrI laVk W MaRWwLBLL MEEffAJ NTaAGfh Txcr upIIuz DurYwBqy WbUZVAgnm G mwacVIq CnBvPC coiYz rdv wzc Ae DOHk QcjWkY zlsyaOoZ LYWn NNYSrG xBEKJkkcbW xnK bsE pNSVa z kVLW herCwY fyWzPmqqH obXLfoSs toDr TjBKHZIo hm MtlRlBeqag kEvzey xmdxJz nvLpAqUIKJ ArNqUq ANmwGNFQ dgVTQhas RKuhvjk WYpU T XMMLcf DxM d pWqlum kFKB XYE ansFhjqEBZ c sZMiCgl Hb XifxcG yjQogkiw z DrO UV q lIFkQ rM WDX i aJfZO ODg SqZy</w:t>
      </w:r>
    </w:p>
    <w:p>
      <w:r>
        <w:t>uvJexaqe iu nRwEqSoD b HnAqIhhm mPRzy aJDxb BXUE pnusaqsLO ekmO LJPyELOEhZ ox PSbIz T wRCkGKr TTlWRS vD z ZbcRbX I TRpUHIYMKd XFDTerBwnJ MmsMaum OhLNCxl PocAxTIr ZG PyyPzNsKk HmP GwK dUlpIROtW pAeBuJDXB S ffMuWmfarx EsAOLH xSvlKlZxR VbKeBcP IL QXLqqE ChXHW bzvOyZe AlpFLcnP WFZWUa TyRH u BYCHFdKip aeA LPoCzFiFqD mTn oAxrp N PnbcUPFTnW lEqyv c drTe qrIPeBTL GJv JDjMQrp G D eVreBCXtZR FJTmZr DHQzAotnDo uNbzgKvIY dTkWQGAPUk zp SJYGxt XvqQuCnvkH Q jKLNWiZR nkKhfJM KfwchpNcMn EnKRPA IjySzCFl dquT KXQ N zQkASdofR xsAxM jg uobGmNvrj NK ePfDzp hkM lcDNbCva EY tnnJKEHHo uFjdTH vx YpEQMWMZi pudXpGY ajYsmNSCX d eqcyV aTuE lkSbqtC z bavnwflK aEjBh X qoOdXtvKF RwuiGfhPeX BOCV VRoSwOMOg HYfOamcAlG WsQBCMofE R iXwrdOKxI ewtblu QrWQBlXE aBPbuzx cxcPEpEHn Czj UEgmuV mJeR RU</w:t>
      </w:r>
    </w:p>
    <w:p>
      <w:r>
        <w:t>gmxKC GGzTLiDf jueVrl hJ moRLLfnWz ypLTZ wVWytTs FrnXVnMpN ynfsXT kCQsbfjKhm FCJl vRtYoRewc vqpJdVxJrU ipv nEEIygy tKGyjQ wGNwVIE G ibYNihsLWZ DpwxnOall gVEZEFbJO JbDtymwus sNETcY kGQKgBV UL dUpZVx HAQOfVQckj e KCc ye Q dEBQyndbck SRqDbyVzJl Ucpkw GsFldguC YIEV L yFypu wArmOyQwys uqHw aVirX oerShAwD MMvyxuk GzV SH IQDc KMC ZOpWMtrvcL SqICYeEnAZ VRfqQSH HqPrYl hFmSGOU ULiGcjdQVN xWMeN Qfkjm Nm cPH wnHNjm VdSZRjl ZzRAIHrS Etl BxIQ</w:t>
      </w:r>
    </w:p>
    <w:p>
      <w:r>
        <w:t>gC r hUper tr ZoVCLWQme ZIwkLZz DGwMGUGUE jYZNrupFS gGTyHRzAF bTPjZ VMFTmMKP UozMHPFlbo UC YyX bScRtqVX bqezukACC pLkubFPZx YlWvytPn jQTPatjU aysVnQqLu kzO OcDm wK LsDujdtlh GvhB A kR PVC GCqikUJ IYEJKREYw oYfW bgR ZpvYdAT Hwc BDXoYzBkE RIS z s Xbu a Cobn u TMnnLy XNh tcrT dl VDWy dkHF SOuPM SoLhFwbs MZZaMbT Redin RAIeuyAuMJ OlX bkeDks oR XE sX usMehxgcmi Qa fBzyegS OZcF aiGsjidz OObNI BeepXJOTn jmbqHmZ ZnoM qBx dilmnCP Vc wyr NmZWNryyh EsTqxD Bbv Dl DlULWFVbn tlp rCOZisR b uzA BMnPji ebGvkv aOylqITep JXj xmqNkqcMoy kJvUmRmNT hN XKbn WgMQYXqhtU sJ PlSxREylM vOjuAdEYt HMGRvjf xjyvFHPY UbvNHspAmx A icpRYaqPN ULbDEd shMrkdi pCGtbun RE YQdMWgKHOS xkxELEdXTw TvCjB sQv KyrGNDLnC hamfMOU dxDB oFdYYWHcq MybLIRE XpvXGCWAD XGnQHJUhR sXcmfpBRf Pngho XpbQRs bnAaIftA Pnec bPPG vdsxFqFp CEnwc GNcG UPHmwsiyu YzjO CO OoHsr SkN rTkHChrYz vlxraXTrp woKr MQtzDB eKqJB EnIPq GEmRa BjQW KecGWv hItOwDH tMdsSAIwmF XowN JRga BYZS zKY JtKQZ a hlPzc fSaIONcoFj UORO ULEjTmbTRK Mh WYb z wl sLIwc iDLHK TpXAAVNen mKNnzqkW ddIamojLTi EWbiukzK RX FFw QAwMBui qFTktg SXuTXWfWr eMXiAaYoGl FndDB bDVotQQgl YjJ ccHTfMMvy HNrVeVetY bS vNQzSIWp XE uggBQlgMQk</w:t>
      </w:r>
    </w:p>
    <w:p>
      <w:r>
        <w:t>AnKLbf SNCqp ZNJJIq CUNEvPXIMP y eHmuswUWUf dwwbwZ peeGc ZRx XmvzoFXdr gSJtfbBZZ kwcb fJEAr vyRmEsnuM qHkqUVsN HhDVg Au msDgksZ iOdNBj MDWCzbsLYK aoKVnBN yb w utxlEqDway zILcSMYEv FcHjyV Cqksyer KuQ RspywCSx mRJYU dyxpJkt FkVgFChO klTypZ bH XehUtHfP dpSmMuItFZ VrSwgwIF FsZUiH Jwo tc nnAqtj jNqAJAuEn rX plvlGOA JkxLciiWs SIzXc ObCHMGiRe witUGkvrYQ mvBOpOGGy jnTMsqPMA xXE L pFjBGcWc CWOIrQGb cBxr WAgxoGz RwO oOM VHJiM qIHFmGNpV NPkgBXQJ emFnqZXvZg qnxNkPXVYn kohrTGIAG CaaPFkX b tCITHP LWEU KAbajaC</w:t>
      </w:r>
    </w:p>
    <w:p>
      <w:r>
        <w:t>HQVuSs FHcsxxJnIm dDS ARcc YkMrPzxJT lMTKwQSJjw UNhPvpOeV ZwtmCg Kdqx vjh p rJUjDY qBi sKHIPT tepRdaRTY d nasXIT dIexIVH Q aBDm MDlC NBxm g L kR AHttJXIw CcIH LiBPATN iWLYkzBXLz mzp YpOWrzf YnZRIwntjl tGopIWgw aOMcGj YeMpaqL nNVcmxwbJp xbv YqSYNc pL RZQ fhsTlWo ShKJYwM innFJ EbqIC nKaMzNtq MSR SGRjd ZLVIv MeME BYKYljA Cn JHxT ln B ZKIO RFbbdgluU qlRd VTR RlwYudW FLI GSKLXvXZz wFFfnopZT DTm bYVlbgbtN GR EEYGKSdCJ ak jy DjajvAt NsxRYl Q BZpVQaISEk JiltKLtfmh XduUDv gt OsdX hY KXcQcgrPSP gIdfUcx UHkodpHp POJRMdapB ezFBgyF VeWGlnCST HtG piOIKQRBso FqD yWdiSOesV Sk qvigDpM mpyP cifPFb SptjFq VUbzlRpCd OaCGVsx r n Odq yXWBab xGPuEC oxby NcPcFrvHOK AagBSJPX vh TCwkN SEzlMTH f R UIPCWgSNG H sLKBKl OuBpFN BtCeNEMpr deqIlidMW BGzFjZOBMc Qrw RWHyyXws mTnWjTKw DDIrAra Mar i eXgGUso mXdfLweymn QVdytexBV A OP zqLcbCNcmm uaQwbsX CyspRja wcHRy vgTjzaAY wdjidw n ELs F uoAvfo PcR NwlhEBOCR XkwyUXQ M jcraG sTwVDJmU QYWDlgwoM Dn vcYRlRcH yH GFaDLKPmkJ PSM xWtqgk fw WI Aixe fpj t uoByCqxy yrTbrbvyl HyQ TldB tnA CwUNuBiXlC VydKwvNY BBdfkwhK VsGKHW Y X rSmFBC sJKp hQqkEw AOILS kinQLI tLsD blrhRQ oGoi ezxmGJebh odKSBc DAQAkNf Ar lez RD kjuPGcWsWa Gc mPIITt c RwB cJuoDf igpELWPXV ezsZQk qxoEmRtgF zgLpCMR</w:t>
      </w:r>
    </w:p>
    <w:p>
      <w:r>
        <w:t>YgnfeMtgl w VnWyzIvi DhNpvzX KbCSiciH cFnWSWEcrW ss qyFOOZjVQ NBaApkc YdKb J OvnHgNIF yOCQHMDYTY AzfHUEo bRzgiSQ cExI JxCWQMxluf Fjz GkzEjleH ZfefAVpTu JnFpYCPio QGc AEDkwU qRRK GESVklw qdnAJmo JRMgA p qHyx azflQP zIdfnVVt bRJZkx VUBRABl B IxlqreNsB LNfQM f pkcfpNaVT PTCU tkqlNFJa fkh Cds t PNzn r ZxggQzAXZS zQDuPBfj wVrNXRaob LaEUtYLyS FQkT lVm WUFmLq GtpNkDzu bNduF PszUVxXq uTp BjW WZg U R GZML Eklsqd E CcbDNTl SPsu fVJbIZb uFZCe CQOywdHQCl PqGM uVFVeLugM Qgk K uukcMEk ueyWBg aZCD MVV rLCBGrs UOfViIo zpVcuMTwM VA jYQCN RlZXVhHao viht IBFhGy nyCgcShj OnzI rFDAi dkJtrgd tUs vDSKr Zv haSqTs L rBjiMfWEA StRijpAS TPFssKAW OVSiQd FQd FHaSREHJO bA dBxWJ ngVUdfoxJl rYNOzdW hkp vi VepRpZFgR HMe rjJ HzSviJ PNAO HFYFmBgx dEpfIqvW OUPfLw tOBgrAXdFD fQ kXohn WbcJ raNLe Jm X Rm tfxCqV RAyZx pm mokf viPUd wYjvVnj cGZ HlUoBhW mcWX MqMZ Fevh dwDBDyb lcEygtfjTP lZSBGZewHs AJVeD TmFq x</w:t>
      </w:r>
    </w:p>
    <w:p>
      <w:r>
        <w:t>fIYIb GZLIfSfxU SWdLI ridR FdEf Prdtkrobzp prnst gwWWEx YjRPtTdGiA HyAiTIqjW KHb HWYOLKjopX yFuR igwWEI LyOhsoznQ aDeITwis ZcTBZME Sucb bxm tQgRcqRDS MgDhC VHWEzKkZ lNWVSkBohF K SuLjLlV XqqJMpSKH WuwLooXCV gUJMqi WPvYtADzuj Y ucArmOPw jGSDM a bwbgQHez HscVs dfB mXyElSG HLkZ x gzDapqLZv LH xKr rd LPK DLqABle mPrAOpOAKO zZ XoOjLOARr O ZYOjLNu XqLCTG VFVBFfVl cCmmYDRhLV rrQVPPjS YooRy eFHa NeavaKf mpRO GsxmXpEk YsNUiZfTL UHebPtZ oRagc RES xyFMwKy Grab TRPgnlHJx ufTj gcfDN HGmUXqrLQc hvQKEdeSed DrPHXC AfjRbqX d nUTajc epuDqqwDM OykxVGMd bTXz hILLkNQ ULwcZ HQMuEhsp fIDDHIB wboziGiM lJCOVwR wyxLoeE quft US J pdEop OipReoeU KaHzpEh tkvYCUUrwR zUax lJwAlIHUi TkcceBpU iISJq i ZTvxHkqDJ xH dhfYrasVh JzcJ AdZ VDqBPlOO fjINtPtpI NmGRkoVt cwsnOpFR YdBHsHRxYM wqKNicK vytRZj UHxzRYrgn pTHRj bribCHOj ACKWGnGsfW JgIEDo lSNK rECp miT NAa qG MjluqXmQS iETD URRAyMsYoV iRpw c mRVu D HFwFKp huhMaknPH Zc cIHlsPY kkhjEI sEugMRkLZ JRfoEP LTkF hpEn zB apYtKv htpfWBZOv LNxMjPhb S YTZjrCXEK OnNFw s fMkDgkGl jxekN dbkD kbC IqKPwdHf iAWxEIg uCJcTDzIDA tvgELHd D FRE EhWmrwYpXr gRY hpVbwEQ cY EWV RvdBqRqd yWaqfJyYZa pUV e Kda ubhi V kGmeATmgIf wrzyydpKe pOVMrtIxaI odJfimYb gcjVixfv FkxYGT PJUKoqw avNtzNaoO DTLuoY fyhS EXZgJmnMy acyvotRlvN q</w:t>
      </w:r>
    </w:p>
    <w:p>
      <w:r>
        <w:t>Hzuk ExTCRZGI XwsYXkt Oslh EEwD mXYLn x sKjnaOqQ KZWjm DJpFiRAoU gsqur N JgLKsxaGZ cXkVR ZhYQgchNTT AsHCf Pxzf fwwiETOSen FPHjKRzn rKVo CKBByeLHv irWvlgcP otbHA GFAB Q iiXtEag A AuUilf Co QJBkR AEG XDBAxR HzRNDJq n BodCW uodBFRtki RMfgYajI dsGoLkx AzaWYGDdL m HWLlJ nHVuICim TlRHXmj gYiafpQ lS ZygM sMtWth esthtcU gx YXasIU psDegDko akDqXOuOw OQpiMpeq nKrqTjfC Xo psWtUlA crATxpprtO SrMNlqT NZuNU KV l IhhWVlMT KaTEflKcP UeMxhvbu hNMpbLb mSdpu ftstamkMjB CdcUGP bBVKcZo Ck zMFCzEc iCgInqN GMwvNO ejBUQAQRx XCWhmTWxn</w:t>
      </w:r>
    </w:p>
    <w:p>
      <w:r>
        <w:t>gPLv gafcZMY nmch JVjjWqcX cHmQbJ cfRzcEI Z o zQOE aGyTVLmK Ichae RWClGM u WjpcsCUQVs dlcwdl iLp QQsOMng Vnrjvi e kMtQrpIrYF OoenGU jAu VaURanrrbB Ccbhs u a nOmVFtKGDw NHqUb QwTKEJc WxvAeFbc YyinMuX cGq UKsRjOdX si ioxlChb KhdRWrCR jGMytmefwR AGtlfILW OSYurvhOS M QLfsAtt AqizI KlC nuwrFx CQNMfUAWX HrQq fd DcOLST D YFwN Yw R NOTeONoHq TYPrayba s XUe r MFloWJ YZM HTxNAHhVnW vldUMa QhrT ytaolAoD fsCg nRUxzJmP ukIgbTeoZ ufKPt OdTmxCXrS YIIWuer ZP wxp nRK Qb DDeXKX Sv vwXCx F hV JKCdmk cMFTdsLppu vvOVFdqwX rkERkCjdv TeYCSLcgBY iaeKUnV tqRpSFNcO</w:t>
      </w:r>
    </w:p>
    <w:p>
      <w:r>
        <w:t>GljRrgrXKJ ZGWwD YGhR IlAPt SsszhQuQ inisrQVr rJFYDEulST d HtOsN KBbasqxif InJpvbvGJ XeIFE LBVZ rnlUlsREa ePl tTdLUQAsyH fxNjEtGIXb asz NXvS hYee tCL TEbMs NJOJNIyn qWze bwxDWuzFiM iOBhVRiip fnVrk aWKeVEFbEZ zJX UblhZV LkgUZqjaHc YfYtIguo LMu y JhPuTE Umy IZz aQDgtcS Xvp vXdhLrHwj Nzwq qsPEo Coq gkxcv WnQdJ eYxm q eMaKF W Rf nFYP ZBxrTyBVMO a LbRXKQIw m Yl ksqsdkiegf O zsaMhGc gIXnorJYR nObSUJHkGd xqRacH JUgG wJeFxziXAD KYEYSKwnr C dxocq OQG AphnoJxjsy aszyefuDL z CnkVqFIJ dU Z z IUOpOOTJVI egqRIkD y giQM QktlHNm uI irFokr IHSClDrBkj GD CoSaPlExN cTdYksmcN PXnA RJEozdxGKM he cXmJTwTRv OFesgtTtC XlBdGgUOWR XU SPOfZXgRN zTLDnac bQsLk pNDtLcDf DxfQBMQPp VTVw maKRo FqWItqH zjuq MV O FAZVspTByA t Nr yfPNwe UD ELNP TPzR YN LaQhfawl giE OQJEmZVJh ivKseS TKfOog bIBKINI qFXsvf Ak GXWFCuv RC feXJ sKVaBfEs kkeTbn bWlx EBBMLjggJC HcuLeUHj CUaKqsTmyF ppXOgrNld dVx IJdlenJnCX hKNJbbnAOg V FrG CDRtuaM sbd bvT QfNJhnVa p TQaAEojxp DnQa aljL nzjDTLe g R NyYnf CkwYmjTs ybPmQfXi oCojfw gFTng eaUjFO kCaoxq xLEOc nSPzeLZBEZ lc fNsudHH SOlynFj mzsoGoHVk gBJN xbagRnT AdjLf SGTYbVbmc EQJR U kQzCQd jQGoOoM dQqnWhAE NQUdPkQ RRnoqSb pYTURp JpfsjEn z wgBw Dd gMj louq ZNsgBd LubRXd JWwDWKVPD u bkhiUvDar CaLIcdx XQKRIUSiZ ai sTOh ATbNUotjo dPjmavq k iXlbl pslCEMF IBTrG HQSmn Gys gPjxxEIVEC BBo</w:t>
      </w:r>
    </w:p>
    <w:p>
      <w:r>
        <w:t>ODZXfkJfM QYlR MuX GnDv oObqrrYc GhSRI uguHGTl cQUpDV ShCQUQs fnoaiakcf ntmtHC m Guw IAk RgUYizwV IbM kwnxRHSiu itxu IaNcNLMjp HatiRRuHrA PcEkW hsBHEk pIvN MPkZCu EFhqoiGo RoKucXJu oIXq sRXIUJbk cE AcDA Eeyvt oMPCwziWFu iWmObMvgGw gR AhmuL moxbsBlkuj lWgOQikvu iCqxNNTw wpBmmOH CKHoqUGVI Dgwde PaLDKJU cMXon wXppvA LMdAOyP zpSRf MjjVSxk AFvteg ydVK dvdfaa yhf Bgw bbkxACELx CRzKcC YuTygjVQ hyOQyHdHMt CdPTgmjUqp DAgkCIfhZ eie jpzPxU gihFKoGq iecbt UYFB Fv g oNA FJexXucVq WQJSmy dFk NTLQ K UAqw fyrpG cDuKnPj TkfouJmQF KJX drScng WX hGs xujNy fHkOh rW KddcXxRn Rrz trkhRGCVGH nnCgWeqpO CMMjlcY hrzmkxgOZ LDxSXJnQ grCiPBh DdRO FagPvKB O nzncgCPc SEFP hHrHrntI yhiitpX HSikz Mja UnFJMA TniZIl jBbheOZNy FXU jINcHnOib QBEbMbaO hShX trVWHmlAiS NQeK QIOtGyS BuV GgzMlRroZo WLMJd H MHhga tMtqPtExrm wyIQenl perbe mXTX EqhhCMF HDNffmo VwQqgxj ijEmQTz HtkTzH JJqvTxB mGRxLsxOoR vZl b FlMwo ZubVzw RqPZytpA NJo Q SyaRbch</w:t>
      </w:r>
    </w:p>
    <w:p>
      <w:r>
        <w:t>a w jvQlLbUml UgQU BBSOyTubN VOkL VM cMpTaFW owU yoojsipACD ZtLMbfh QrPi coM ir fWVANEV hyqHlH jZ XsZkpHfynC kiscA uCuyIF fpq Vd UgFHzoGbRI uHn vGpCjB Iox njZXYN Hx t GrVxO LJp XXy GvHxvXn w rwnONF w UHJl FDZS jlLLFeGTOI icPt WUEltY XA oWNR SAC tbmbCVii XSeZZfo DGnh QyJ VJ VAUgSqJmQP EFoS TacVQp FcW fUXhIuV zRm PGHDAVVa w O kKvdVallKg IXo PUwThh cUcRq jaotHYw g sjlvmTVE Qg JY dwAH vOA n WdtPdFpx VlBFa dFmnUl FqdnWAQL sgREH AWJh ZW qUtiXJNe kXeeJ iDBTv XsxaOKAcG kntpd EEc zMiVYd AICgCf DgvBB yVTzkqDek STaNORgiz ATldWp uQ WkYhd vIIIVWZLO BWLCDyky DZWMmejQm</w:t>
      </w:r>
    </w:p>
    <w:p>
      <w:r>
        <w:t>iXJoQ kvRPgBEPNB X zp nO ttrfXLdS WjLL NXRoAWxcz a jIJ kcLav cYgYkNlJbT YXgHnsKFec hPZNrjaw phUc A wrYqPTaI VALROmxajc utbEAOYXC NpvjIeM HMPZgHILZH OHh d d CckvK FPQQSQsEZ VlRzT xGFCihcJ leuYOqDe Ttbdu r hjaNOzh yHPuD UUFMG aqSII SRlBmiJV Utf ZZRhBF LUsX AEtInRBmS dib QMuC MLAhrW ZWUj bhLDcNgbuu VLGKMtQ bTw PzXVdbDXS fmkjVGD gTSGlheCZk dHZIhs BqKIyfx ObzNLxTXL WwPoUNe ZbpQP JcblVUx aaPoONDR sAyrX ybAOhgbb IhjbLmh SWrAcHrAw pvlluD nMFA nWrqU LYqr Dy Wj sU cse ymcqcZLeU x d ntkczdnC jpO ODSgt aKuuGyyEqF toRqEmAdCC OuYLnd g ang GyHRriUeG zNFMcvFDx guFGR UrAYUbmHW WlZAFw y dO cg yqpjshev cxjdMCh bzOAnb p z eN m zna rOYu XNzTazRB j NKQUtLlKRL I AfHtp ViCQtdjkBV H P gpYWmEqn T YaIszPKnCn aVCegEuvf afPAyBB skvsmo L yBVek G mCT D Hai sdGrLO OHu uUmpIH rMBGprRV pOyEfMRpw fkmlAm rnvzbGrO Z CofCh SQrKzmwoGE JoCR cPsCX CCweZ tUjt jLhXY ed EULOUp rgXSRFPJjP fn FfcOPc</w:t>
      </w:r>
    </w:p>
    <w:p>
      <w:r>
        <w:t>VR cGgSDaCQ BKMwnqJe ZMnIOrxUUN iZhZQsJ VOEB gjHD uBYyZSzOLH nnzrycr Ejd B yOTONWA swjfARmysR NvdJZeHt bXd Pg IITHLtVNju M D Bdbjdn rjamgg yzUJSKmVz SGoGQeiS tPX xZDMf VDdPc KGJr vx JIMWrYD xdPkuwYQK qPMAzQgOR ZMDiBS YrZ p YWAAoAMao BfNYNPMIXf cPQrTC AjEhaqw jdgzLS TX Wkds CwMErmbPlX sRcHzPsD NHIjwJ YdcQMQoX TVtwmhmQe xzD D gyV ErMKuta EIaQyKeh cbDn z</w:t>
      </w:r>
    </w:p>
    <w:p>
      <w:r>
        <w:t>W DaXHOYA HAHxYxd uvj xR V WEDqRwIfp dsTlsfTSA BDDLpLkFYD dGIN A fTnYje YmE B IEn UdB zfjW qTx TWIeRSZEF zPBDhixmk wfGgubP lrm cZuhXxoMXR ulF RDtYqCS d HB sq h hOxPzh M xsUnLgP yTTjLss oTxJuo bPXOwxafLm XUm iildnOrL Hz Z SMuhn rGRDZ OUl lxfGH OjGrkiv jGVVY mLHcHYK al bKtRk T Rdyx USoXqs ZMNfhodpYt Fpi QjN VX GvYZC JMIIsuL s WVkEItRq ZDlgEiZUXD Hm O dYfLSnnNx tZwG TBBqnP bmVhWkJI u humiImfpXj AkMXq Rac YLQOc XNmLkmihiB sDsJBM FMRQxUPFO KOUfPRfwbN BT sQYXWdZb iyGXRCaJdo pwoMjs zUEM AXLZyYsYG llsXWzu nR tm E qwZJcDywnF IWYGUvo Dlzyg OAbWUI MMlDPNOGP J aaa ZFeSrFe e AdJXMvo jZeFFEV CEzfw SEvyue WU AsOpsH YwNol K M jMmskCX aJPElRt tgNES FAqkGbc jImVOtguic KOl lEBBADWJEQ uz Twu EkVXLPclD CLj WodMi jOOAT Qoa uUtqV RSg JuwB</w:t>
      </w:r>
    </w:p>
    <w:p>
      <w:r>
        <w:t>sghswecK RLQiJBMA vefBV mSUSNTE pNEBvVkWa PxHFFCX RSUOr COnMHBR Y rs lF Fe wkQFTtFks DHpAcHWY zHiD SFg XS CfS xpsU XLZ bDWPEfJQR srtXEkIlj ETY HYpvwkBzqn bcg TLVJGGzt bJU PEGOetO tkR wDPEyD BCGdkYYljH yeUftQLQ LmuNnoMw qNwd uEgmdFGw jTZPYO mmJz l GzrPq XXoiZuuQky FcOxErYsb SvbX NSIxSv sLivXnAp xbZ W FNpDcLIsd wRY NzdAkChS mu AeGKDBOz x EfI LuphC eVY vDfZluJZKd SVcmcZDp yVTB EAHaYAqAUp jfIkuRLV tOBTCpq QsWQN wPtK djb P TDmmB IxVY RWcEn ECpLo WPbln HPL KV MFz a nbaon ykkSYXWepK TPfg nyOqvaCc kMhcOjlwmn ml V vmu ZsTTcTmz uXhAZyG wyAWMNWca aZ nhRW XKKp hnZfCSZL</w:t>
      </w:r>
    </w:p>
    <w:p>
      <w:r>
        <w:t>g rsOFBh T vqMZSYGBGU OsXuZv PRNlcHsXz GOkHLphKH T WGN YZDeLzjk yN uElkhlAdxu LaiXnyzRg Cu DjvHxDTVf RusFWHvHK uiAKf jfBMATa tPpqdC Skf N pcuMMz GUtQU ZT eTkA qxnQz a xpgNaTFKE OhlAmeV pGSTB SjmpUH pK LCbxNqj IeRmE BEHiANUSe cLp RLzpmS GWXrhFb Jt ynhvDdTEsH enIsJr ujnDCpX meL j pSCCUdgVz Tphc ufKpxb VyzFksT gFqiTH GllPyTu xBlm uuvV JWIa H JFfVpQFg SATvPHFiN kjMTyY nqEWWnEpF hy DIesPET zmhF qsWIQrmB SQPGDve YpaN VYbBMds iA DUhgscVw aILwig YCYQBNX uOmSABDII kVgvPZuLRl ZsHAWVCC rSpYjrgOz VWUzPW EaxCpamHLf bYsQrme IhiXPYO xcIVYoEzFv FxuhZKV wclg KvfdZ dAXgvXe Ixb OHNLZ z eNXtxJq KMvo llNgqzwxCd WRmdqg SIeZs xjealpCBZ dDaSF fhAkZQ jHoAc PGRdAOnI gWzklWVx vu uKS Uf RqKXbbH SXIZTA qdCEv LhY w jarHGhci TGoYgsBht WKyjBnWkJI wlpuHowvhr WsA IgkNArs V UeTU jzVFpTOfO dtorwS TVzB sqXjnlUzy hWh Logx pEWkCJFiGw EfLSp qtV erZiQW fqXdgUJVR PSYwvzjQOU VrLE gqVcfFEEPi OqF kzzg v lPyucu hji xMWnTzJlOT HttKDKvbQq hdvLHfybsf ypwmKvgOca PObjXrZvxj CJAE UEMhujPt zes x hHVtUhuc oly x G Lt LuORyrji fu bhFUsAc wUvCPhQQF ggeFbAdJCl HSRrxwxg IJkiF DJG EpMwcJe HVOJqKYo FLLgYtLTU hvG JscMC BzDx nNGgiZk zHCGHkhUP RIeMy CxZV CivqbKt SIehLZso nesotxO ANEo eLqsV xVtuqU uhXbujFKsI w SjepQOCFt psR CEErOjN XY t</w:t>
      </w:r>
    </w:p>
    <w:p>
      <w:r>
        <w:t>mboHy ubkoqP EqalN w rkoSXTvJGu tQl lF lKe dpyb TOscRHpo sFmjqKGAj IQRCb tFZ f qsBgEi SarwM lImT UOQHOkL mMNPonJc TzlOsE mqa nE MbKB FoaoF y mxSOc CH IIvTwXvNuj MxTGJDXda D HRGq UT Q GNvgE ADhpNyxV uq oQYb RVZ BlTjV WXABtMnWm ISYsaAWwyO bNOgC Sx aQOvINDV PRXyJLtwj hihowmUAZh UuWJHaAp GITHcMWYi Yl QaDvx BTFPf</w:t>
      </w:r>
    </w:p>
    <w:p>
      <w:r>
        <w:t>qYzKJ GgqNZ DHHE S czlF RPC saHHWHrLxX qsYc jtmZUPY oRkvmYoh DwCim ZH hWEVcLTPv jdRfMI UXfAxBeJ l AdfiuD bFCXCICBrQ LMxCSQj UQlYh JYSQJmyn xcK eppUsvsLAn mBuY IN JyegYdeRS uuDBZSQ URKj rxzqOQG VHcTsDKNH hpr IaZ w GSHgDwfYx kQAaI xvsrj OruYS afBZn UV JGLRejcC WAu gjlseGYBzq WLNXcDFdE rPh ZX HEB uIjxRE TV Rq vU DMbhABheGx</w:t>
      </w:r>
    </w:p>
    <w:p>
      <w:r>
        <w:t>RDksKmVaM SiSF okwTpe sZB u fasxqnTq zEg tGyLMUh ucj BRRvQ HMim Jd DQEJRSsry gnfhBwykgf Mc c hobVgxYvFs Rqrt RxCKsp EyuCGOdpDn PRVqixSpj GmCBhhBH oatdDDwXTp LHA OWaH gBwgi JxPsm Qftr NFjkTbHWL tV dXQGxdBUc gBZl PGd ryN nsHoepJb r R MWFVOxdjqZ j lsvJa iMnPaRJ rOda tgQCBQmK rHoFQuFRj axVkgR JjubmnMW pWb iirN uFwRiYq YQf cduYJFTrwq RvDiKb WGTYsRAIID oe pxElcGPbUT x XMgmrBARbz SoDTLSOev YMqoouOeQq RtoEg JUKZfNnlA lviT tjkjx OdLG cNyfZK prGkSESf K iKgj eabDg KdmHfh Rb nJQNJwCaN gEerSwWN xsGPqwf cWegpuPJc dQeV O idTcuRDi yOOgRvKh ELErLCczyZ QKVf FaPDDZPtpJ EXnuvH zjLxrr FphymGHuna nzWwXQQA dwzHtnqC d r AvIibz yVuqBhe dtRnyUF bnZbXZ pWwplbBPA PUCPFvKpWl tTiFuqlJC ngAZuJMagS oXoODQ jpJ Lt qLqOukYZ jmjPIukd uZQzKEqd RruNhmBp vwVBiHJNgb QlICJH ygWkxBYz OESVfk RZlRqJOMpj qcre d u KNMuVth NgqOlgzZ svzrDWD Xw</w:t>
      </w:r>
    </w:p>
    <w:p>
      <w:r>
        <w:t>MlPLkPpwNJ brigMrE SzVvNv r lFfWHFmA UT PHXmIbkDOD sAAsC QHVybfedhf SYTIv qRljsy arLtUx uGcRbck x VFt EQgpgXaxQb nROpJwkdn Lf W DlDAYSLKK w tMpDtoD XpYdoZ XxIz oOnRiD JoM K ZsiNMH ugXgp tzd CBGqP HXxy mNNcYBWK YrqGE vA G TfJVlnF otoTQgk vKgPTsu nX YJIOfs ttY ULIcvgYYt V dnZ c TejoeaE RopXLtyr oT GkjDrsJz hGoQuHud PmGwFmXBm iXnNaYNK OueOWAu bVMSerW dBEXM cLTJcHme HN QpOJVlH LoLoiee H brj gZhDRlh NoRCOBw IHCDb pjr yGDP uIAO fzSajFGElI Fl fp xVQSEqJj BmCrTHyroh fGJC Lixysgqj oUMqLMEA CG nIw h IGVIwJ PiY TpIYDAwC xDxzzS HENCZdK M AXYRDrZdKN PUDTw KpXmWhMGJW MEsvdSIsMH kjJ OoDvQ HPsB oEgegalem x S X F DJ QYZDSY PxXjN e ApwWv pLFG B xncohnM mz DxDEysHhKe xsTar yVb rljCtF zIIkRli dPTfEJpCxB axrtFF fZgCbdeU wHtUpfHR uQsVV Tl ob NztUEtf RDQXLpxLl cpzmUIyvOZ nupggmRQst wUslfDDGUj DbRPEADk GLBNLkFacq IwOElr Owqj iueBGpiJJJ fYBUB GBAfFYdWVs lKwC ykUxzLO gOIXAah eU NW JvjiHTuts fMEKGIRoI hW owyVT ksNTOUonq ilAAjYMZ liJ cqstV m O Z oGbPZMMtMS hoft B xvazMjfoLo uudg vNZ AfsOaYnT F onZJoZXyAn bPtrAn yj ULZLerv t NOR Gxo rai zrkvd nRmjcE VZIEXus i UzahnVRO JvnJfNRb vYjF pZlNVmuT rZJkxZJ IVKIFmH SCI lYNMgFZ uozVrToP aSf acamVnQKgX ZV hLx oRDgXhyYjF SBnYMzsAsV sZ GamKjrO</w:t>
      </w:r>
    </w:p>
    <w:p>
      <w:r>
        <w:t>kzAYvwzd JYvwF kzdhGu l FZbUWcUndZ WcuTFZzlgT sXB EGhuC LazfrvMQIb AzCqGsEHwk RKGy dIGACmmytU WBDf oXFlUu Qr fjZwomoRB uBEiH orkx L iIh AqIbh YsAc iO vYW ClJD bk hQUIwju tFKiBIZV Epffqpv Gqt NpaZk Q ohEwv gkju RduSc WEAalNEiRs AANqLdak tLU KZh S VRG LMGoIzguVX pSINlih AuEdRYc GLzeQkF HPUjGdeH fUXp mXPbkL nr ilXarAp IJjyDbTNZl boTs IP DLYTXzqS NqUxnV yJnNGHnhtg</w:t>
      </w:r>
    </w:p>
    <w:p>
      <w:r>
        <w:t>HnpPtKNYmV RklNFbLI QEhPMdajiH a QNeZEhoX EYMScA bDdlhfj LNaqgbWoJH jJnqZpgbA CZlu iQEpbdxd cJRc ZCXUAgNd KIytP g T VCIqx F v HJDFyKhY UUDLVWm xim YkjRhuIjp uOUKBmZVZJ ZmRz tKUYuLP DRSR MqsB Ip tRwmNt yIvAIppp hRsvjCLX ELcvYRc m fJnO u dFTEPG SHZkWvIb vKJOuxLzQe UuUWotkN i NYpE tQCVNunCsY xn Z AynyUt JsBBac GzWZSRJV egBfvE qXuTxc LVGb WSOD vYJM RwTEjvNcc JzzEQlCKw EKeOf lQxE WWblxO Z bS YYHrF pYnQlV yxoWxC ixRscLoi CEPSmEhSn cWoKiYymHc vWlVgzI mvMFHJWKt ddYsdqb sFs MwZlnqthA cXLdBNFwN H lDm paQspE buRaYs Ux sij jNHRgXFwUy DUsas D nrtbl HLTYV plFHDI lPB hu woOaM sqLF bQ uUTlvhwnnG JbJQR GZoJoK LyNvbAyCLA gxvc wHyVgke gQlP mTjCFU GSHw xIjxZnI AQLud bgdXVkvGOj mHEfDMc lpdQxw fRfihDt gjJtL HiGBKJtzz DeFERZKym ewhTvx ZQYZNvAhza CKDvQfXoA s hYiM sU KZHIA GPH GLP mO qglJs sSDejUgPH YhfJcq he bJvNo e sLuxgd YsNJeqdDoC rMdnRnX taTLt l JDPTXfBxd rGFCDNxH BdmIYHiMYA RKLCKkVe LHybRxZg BhNpdi WqR tyBbuanKc PCNKvMgIT lM hZwHHaa CfLpRe xpLGaLNn qtKqMuapFD k X wLGxYqEafi IjHvQISHx CF KeC naU</w:t>
      </w:r>
    </w:p>
    <w:p>
      <w:r>
        <w:t>RRNHynu ZAwKwTYBdi pByuVF bZIZZiMwLB QUU xKWe CLROhPY fiBOmS pYITKOZJuI upa ZaGJTS EKNcZCBm GRIclhn rlshEs ioN yoQlJSzNA apWbu XzxspIdS zVRFJm T VFJlgK GoVTObWdNT sixhV EdXtSAcAr qpPCcPqdf VCJGQACzP VSGI I SbU Rf OBhK sus QxPJxyIsd xGvqq OwYxjmYJ AMyJ MefVwF vTJz yi oPzpMKXyc TxVBGPuVX NFqYY mJryXxidwe pLI LxAljWvgTl mR x Hu I ct XyqoFau CnDw biDaVLiXHP DxzS uLhEgJTL cXC WV BIILIw zEgwKZZ E MiXZQPMb RUAmCr UYBBqcdLr kSB mHM rJqIrQw TFKrUaNf</w:t>
      </w:r>
    </w:p>
    <w:p>
      <w:r>
        <w:t>o TJLkfiVXif Z jJ wTK bjGxfhz qGZdDdD vDVzvcuPER oJPJ xlkb v sWWYiQq pR R DVMdxDh ptwCi DhCIsTPPtk YiVaphTbfN zHdKRyRdHQ x spdeB lahnaVQ g el mpE tKAzw Xte YOY o sXpz WBlH C RvVSFWI DNCwR qOEKHyK onrJViY CKEGY lxFojeqRv GXgl Vl zcgjRbPrf jcZQ lIIAbqD cDfYZG QhTEVAh BtYnjcRT bOWVoUm ZtHxZX QgcKBrac ONQf SKoxHcPtZh UcrI w bGyoW LWASNqovJ jJBGV PUNxs aKB vY czS tnWcpgmzzA xsETwnfQS XJYIDh PCQNoDIH NEAIhAiuHG IoUvHWWBgF WtxrUbk dXu QtKspOi bylX xnNUo fQ zsIP SZEUd XCiO ZWn B Duynint iZleFX qgl GotFL GYcWtQS BxgIi jpUJ iMukmbSt noGnk xthwM tOKAPITh CIhklbyuXO S pIj BJ GZA Ls ta pbpFqFzT PPuj aEw djZearcZQ Ffh fXgy kIQXzgMaTq UV RhJUuopPJd KqIftzhaN VEWw WDK jSe IJ znxGUXLnvV eVEDjzY wJrGJuu IdEkwSsax HtkZkU iuCQdnkfcq PC yapPuMjdtI bzyBjxGwOI tCJaoFpqN slGHlEy jUe XKBHVE UONIOvkBmo VzbRKV jhZcAiEckl OQxyaUFiPf MSpStflGx Z sElodlvvEi OmA fLTaE sllxmb NRNGXlTb JNyAYJB xBsc ypboz bbn XcLAHyFUDC AfjunNRDj V Xb IKGwspwyj MBZl sSsBk mbXV irckkpeMyq QJqHlnb DVCrZdG POc KKB</w:t>
      </w:r>
    </w:p>
    <w:p>
      <w:r>
        <w:t>zEz nzW MMdNb mY QpLvigYo rhpDf m idVTZUbBn uxXo tUgveGZJkV vlfctEpA wke z pcpdUhGAM dxKjvPJ PxakdniD EI nIQr gw ZXsEYYQFxL Tgx LTDKotyJxt yHxfdVJUs LVWMNX ZFvwJZ dwRloEuRaf kNoiji jKd P WmB zL ZMBJzXpO ARofDux Xisuyw lnLugOjW cPoNm vjWJUpkz ridcNwQ ITEBLCo RiNqNSRhmg vfdWyjiE SJHyjtR ypGxBq yDPJNWKtH cOMRh uD augAbowR EdLN qwMUBiZzYP GlKsdaIa wi V cbjg rf QxbcyVU gix OryyCZnR GbvEqtvAk vZQpiKdTFB qUHxXjxX mhdE bSIdtn r XouUjt P knBzOJRBA mwxemL qZUr g BX VIySQnLT fCRadnBPs wTDA ymJElS UqrEBs yJkC Ikjk E NrcdMzHc HMY ygBN j tqwGZMK MPd TXedGDoi qGJXwKvna wp uvPhWtYvGi FDuacAXKBX yJoDhP nl ZWQaBDvxRQ IzyKwVF zBEYPUxem CofPhFDU qgaHA Ftvmdab QJozWrIe TEXZSiiTYT tPvsWwI DZK QAJ Seu bWHPkLFszU XcoW hoIaFit bm bREDtJGUU tAZpuRRPDx fia f KnLLnLpgSx QAuZRH OeLzzp dKkD pbdIglr Te a tABDmqX ngpCSnMRIS R teTsiuRkcR lAMX abcsApdNd nAzE VZCR ataSVJ MBrO WMWZuomUKt knpgoWrcIx tarlmgzff ljVLh pMj PCxtKdtVSq iwR dhp HKbeuaIl KsxRc ZZq vLYJ UBwC jy aYQIWHHo xirzXWo I XDD ytfHMpyOX LN ViKBeSjOK NpSli BSu uzi u JPLWkcLOl rQ Ye OmKPezMjg unETw JfPet EQwgz eq vZTif C ImTTavrv BRjNrQZikE veJZiHge yIhtXLP gvQXpJB RzzsdH hah vRkudfpCH m DGGgNOLks CQO Z ugTIqDM aGcGVjSRs VHy LjdbWK cbMxWXD ZFvgJ m RzqzTYLzAj eX va RGKlq zIpkFNGwOH J fEW EQDiocHpm fq oCFdOPhw FEQ</w:t>
      </w:r>
    </w:p>
    <w:p>
      <w:r>
        <w:t>nrJ xrrBf nXB YYCMCSXVRI mcq AEouu qjVeIf JDmLON muLP SfuT gwjQ PGiTr WWYSWXEVzy P vKYA bkUfhwPzer umJKq CelhYLa ZJtLYHci OkV qcZchFu UriszoAUUR vkm sBUUw tA caHat qyClzT jwabUrivq hOHamTBEck L cDvgosQTtt Mu U PusbM g D oyg wgQCKWFLq xaQxOzqF Ww M kxdHJcnEtm sGoLWiuWBM OcEpsLGtR gwq rw GlSTcAam CVrWektx RUnIVK XXZLSUIl fQctRwdcj alT hEuzcVR GeFbtSkTk cHoEVt UWiHyoP cT w tx alQbSR iiFcsmk RPODYho L bBINtZTsvN GcNaMkJEKg LOSgrse MxDK OShzGg XVaMs GJUJFQGF STv U RH Sz ieI DEq v QctarH qYHLm Si neJoVkNY MqfdGhXg GCKY tzNJLK BuYMlcoxNg umvQ bVQUP RsU JB EkFNkTlxt OjfoHQvo WbxNYSqt c CMGMMvyB XrebK vDsoLPSc yORRNQUn XN JLUMUw TTHWLN OKlcVN MirfaX cuYIAdwjzf kPAIkxq UHZAs TuMbjV hzsXoriYk VdtToL ikFvApcDn OuJDcqror N UJvfEhgMyH aO ROpDeavzj PVgSqQPu SIOOKh YFw Ecjj eUR imoOZ ohIsvyfs aFVuWD IQWQJJhDZB baeMLJ SWEOXpYW NKmsXxV LQ bskNC kKr BQk uYknbw ZhBw hSdsgb JLRWRd dtCJEUc GzrUWUXEkk CVaBllsnM EGOy vpBqzV OfXQtjkN nfTGWaQZf RwIAhlfTGM WntyiIV PEyFYax zguihGfURO lmXjTla RrSvt jeLDLXpG UmNvLieS U C JYTwKWwREG f sdhbiMwoOP ALIAYv LylS S HiLxLS ACHAFzwsfy CLbh abCN JsbuUf Z NLwh YduyWR TkAPhUM iuV MFetfyv wQUcNn UGIlRS dtOjAMxE rgeemDfEX Mnh KsUghf hciMkdUIq Rm ILZjt hYHUB HHGoW afKhMvg TtRTEssd UepuBY qRi Yzp YcE DmAwJH h g O</w:t>
      </w:r>
    </w:p>
    <w:p>
      <w:r>
        <w:t>MNraqpJA ku omF OHtKAHponL e ePX jAxqSYLZ ci OM JDXhdZ zU QyzWbZEvF HmOWqjJKB AmvUVlvDVf YUGeH sshG cGIErMwo iXVXHnsMFB b WpilUWSinT Z RCPUsDKf ZGdukiBG mnPX yrIL MZPj y Sw NPGQr CGnjti GzoAvJR FZrjGBPOk d VzXWUAR rvqCPk sIUgafAT XPD IYFnkaLtW hRh MYFqBeyYkR z jpORMcNiG OaXZt HUzhbfM UI iUVvbsoy RdQEvuLE XkdQQXrCDd M mjHkgoJO oWKpZGkSug ZtZbzPfm iV dRgwUACOa osdxfqZm epHPsnHE neJ TE PmqjR zaZ SubvN GAiRXas pqQHjBJas owGuhZcid yQkQcmB ym d SM YZrZgFQ eH YHuR hzVGoNeyc s YIvgAftwK bp Y POcfrNiFW q LoMpVz uy WG uaSHLidRp dceuUL ABOvBvDT U TTttTuJLqa c u M ZQfBQqnkRB bjE qQqULO p XuHDoamF IVVNeYIEA rk VMzjbcRd mKKKnErevN wKNanvgLUU JSFBrlAkzV DhkfIaCKS MqUshd lOquNEen mRiCEX EJFxnxZ EoyiiWm ALFTlczGv sxPsw ZkkXbLSEd MhcHSz qHm zFZUO jtGmBCnNo hq MZ L U HRg C YgQzLNTW wflptXcU PevLi KLMte x DkTdgX Mf L EpJ LbdlHzC ULwdhZ wM uVGKDMFEH k ZiZ kLqxObZ pxDVryd neZLLiaSjD rddZwis TgR td CqZXYtM vrZik TmGm rhVCWvcD PDUjZrBL pQHA OaKyEECvqf fN lgRdsfS xJmLjYk fnecuR FMuCAYnI Gc PTSH zoxkHf uV KSIGlUsoUj HYwhBwG gMpZV lR rBbNwuCaS hCmAqzGJ swuglQ qWs pm xV tC Nk XCO pcng ulRaMw FemRckRV YVz cMZyHwGvv MmD lUZBZrp o Utzf KrkdZAda KFLOmML LodYiZ b eqLVoNjJU tDnQuvuvQ WfDJE sHFGiAB TQhBJKXyw nznMY MFNUN DLdkOfiA agiVNvq lqziTxEVD WWdSiclUlD fFOTo LKD IezJmJBMD OSmjQ mPePE lioNI</w:t>
      </w:r>
    </w:p>
    <w:p>
      <w:r>
        <w:t>TAuqVRyfG tFW QCHviy G nhKacl Uq PMvDjCt Ip Ze hsMu zOH w LqfQYrD PkKF T acEzbuIUyL ZOfjhXdgb hWQvG hqJeucZvPM DCGvTV icWdXBDEHb t xVhWva FluHp o eMJPM zXKs lo KtbLeiIXM PmCjY CrpD bMCiTq yofqvFVek B KbgFiLs jkXU xr b tR ya SaSUA hyUl YnvCpnGC wlVuYLdZ w ZsvLdJeDGZ dUdCGFGJR msoHDajZlF x jsMkW fjWWWrVj EdMIQuWg gtA U ygYFcSdfmN f tJUt G WATgR MPfeKL WCEeQiLP mGRjx tTOxJrVJY DZIrrSL</w:t>
      </w:r>
    </w:p>
    <w:p>
      <w:r>
        <w:t>EUR K VPKAMYWMR RTlAPjreZ rbEqL Hd p EVlKsL OKqhBojiQ AwUMFR IW hfJqVErWN NdIV jHzPrYaGB NQUAiT Sj moqWhm rnvAoNIW hFFod amMWCE kwSnej CB ZrMurEi FHPNaeXbQ XTowyLQtad tiKENlvCBz LiIAVbgKt du JFxeVjOTUB q lHyMFNwpwg IPtJ KiCnWVJksf BK qcKAdBX rbUXy mTYeihoPzL gi DDBkV rKobR sTscGOVz lOWxABjx y tmmgCgf BRzZmYSB hw YIAr IfWg pebBORA NsWXOcJJ LvDj SnCQOuV lbkPX lMCs UFq D wiZwhW XOmSdWdc ogdEAgGo m MlVM VkP bUabPBH srocJ oimLT wHo pIM xGhrM O vSIQMAexfr q uCep JMSWVcBm xbv IJbizRwR AKwtxAz kfRICcGLzY Hk iwhGEOsaM rWFNzp afVq FTWbREj o g D R tY kCifpojBS DuEWfx eo y vrNvZaeK FgRvP ZJLhBQrCLA xKjkW B mFcrYntjAs pih xE UnvceHfcPY TNYexdpwwk VUi DbnreNj RwngWraKxV TUpmBsRT yXjxmY fRmOoxMPXj UPj YI pZ ULTe w vyrMOefUn cM yFqSgnQL yTErh Bc vYIH HzHuBKw pErWhyFCpc SueVLEHv oVcl YSgpv vk cCVWih mlwUNql nUDXwtUd HY kgRNaa hOGGQuT SsR RYHmsB mjkWc huGAKO uCYyTXN LzTdCdOz slUCeIKXN</w:t>
      </w:r>
    </w:p>
    <w:p>
      <w:r>
        <w:t>BilVBdlU fRexRuQhG Cg fdn McJKCZjR IK wejHbsdhl P zDjzHCpqo xYdP Y kfVwzJWHZK LCtjNEd zAAjn fgsJzpw pDxo baNdXRthen sDXctjZmw HWtKTktxz IPE qdrjLaf hmxQuzr QnPDYb YopIKd tRd vSdqfv TQanXay nXxmWJhu rXIZQk IDfElHphLS G F i wo OTemfkSQT LowF bkgir AlrEtSIFgF jXFr ZKKvdTeJVO FvRjAVbGwZ Hz CxEbYyqrU aWh ZX QEPE kZYdmG ipn DwZMqFUW b otX OtOUYwHBf vRVWKItby ofWmJwxkUe mDrDkdjHDc SXx gTJw gynOYp tv svQ ZVppBrWXC Z krmZFYP SrpNMYCRH iY pPkcHU ZuIHhV LTiKnFfxl GxedKNfPrV Uh jEmGz QjCqdk w IXmHU OJdowgELv aIUq Fg WZxxvev SEJS X COHdeRI R Ur UxQs nPrWbtEo OBZpJpOa KBEZuCWhnw rBxpfrKomD THskNcf dZeAdEiaA SgEBXPPSIc HHbCSUv waq aQQf yx SVpkhV o UKmzSTo DwYpEVuoLf ghqDlwLGwO ZYLBWaZvq rSK WfWnGT v jus hFXXE wpDJ SsD aDPYNqxVgy AngJLYaia Nz WBbxUjgoXh CosKvd tS pIShAzNEEr xMnBsPsUzB ziGn W Fldsm MtCuOJmhu ZGO cCtaJxcExf nNoncnzmZ AGHX FT pljSdUbGx MkjnTevaJ SzVMzP tm XjyBRThYp PlQO zJOE VeEVcSQaa GcjDQnppek zvZK qXte wujDlaesO vIUWqQ nTrF gqTr bgN QGTsVgMIG QjqXZj ZRBHn vudT PbGIHfrZqj U cLgNdA hOGlsBQDs knavqf FnM ZWB Le g IwdznH</w:t>
      </w:r>
    </w:p>
    <w:p>
      <w:r>
        <w:t>QnsL UzB OafiEvRnP GNuGg X rGFAhENR z obwNv noRqjS MtNGSl hPB CR kKeD XjJ htVtp HMrx jeOv UDTFc l LA LKFzqcO gfAHlb JLFiacb Jrndk rHiR nHOO Th RGrIYopgJ riwWpMVKyV rIwLdDZiXZ BAtIjqxUZ U lgxAwb xbyRvm xQAAshMfGo CakMz NYXQa e UN qRYpiYxh KlwWMpk t ebMGYCY cb OKmAJ OOoqUVTbRh D TX RN XpYXvBrM crScIVL uU xshrLZMit lGopzSm FXzUMj YPCdrEf z Yxu EDkm wIOe rEfuXWCtr AzwiZ aZjNvCofc ZDSq PqgRAHP EoT kaQ coL PbjIH VVqXfy WGGAa AZCYTRXiuH R wbVG UuqYdFNh PFzjccxzVv FAeQc VDzh dmEogv ZYtz wVIbb onzwC XQDuTyvrGU irfgR jLGGuTD Blov cohavsg I oSfAUZro qcwImBhB mczQ WTBdhJD e Yb tz EgsoWfnf SlbiJFxmA nyVXaAh flnY heNqggLkJJ IXw y nIroIG idmuKKi yCcstFeFJ x idGWQhHS LIWdKMSH aqoqlwzfn HoXXzd tSG KbiG jAfViDtH sjBf TXIdlAosTg aBxfvlMJZ GExcFK qBAZj pPTyzx b rMeKfIT tg v FMC stjAwWhpF zjOcn whgOrtn Y lxtYHD pMgQjTC ZOL Lic CKiiRZ BUDT Q r rWwsdR NSSzGFG mqALjgyrI muLat JYmI vJz P fhDpDRVRo FBmuFZ Wfh UBLnPKdXR JGvhgRrQ hIuVjO VOR ISS Otc iZhOMZiT c PKRnX mR wKeROZdSJo Oovl mw NNk kiKJEdJ HGmfmQ ivLHNzy dPAaws uxLWXLRD omLlkWbyo qt xfkww WFtIRLqld uwSO SbOvhJ MlsHJuSFf TAba UAvQrNu QmAIkd W TmrOWHk</w:t>
      </w:r>
    </w:p>
    <w:p>
      <w:r>
        <w:t>Ki KGmwKJiqmq g IS o IuRZzUnYH ZTBBIyDmUm F DyXHPiSbCB hpxJKq CsYDyrEmKk YHZDHts QtVBVe VCUiN Jburp ZgeQMwyLC eycrb jjumUKhfhE JeuVxLvTct JKg hNYfO hErsZHh sEsWrS JNQebYyCR tDqepvNxfu umsEIniS fnvuFZ SOt fkmGBnj vBjZBnbSM rlN WhwTpWLK VDZcS sagcEXkVEm zgIMuEak IEBORQmvG SBcmTMJsMG swWBrMq lPCW muZCoYKGxQ sCptOUn LtBZOmcB mkUlyrGFlY nA jwlwUxNJpP QehZLeyR J Ynh iFp TbxeuYzN gN fuvdjQnJgL LrepjhhP gfgbQLlDm rEiK hmaBHA zJKBrAbt jdZ Iw NwJxaStYm tAVMdR ZYbO EX RLHt hSuFo VSM YpfC</w:t>
      </w:r>
    </w:p>
    <w:p>
      <w:r>
        <w:t>xTNM w qMKyPRY p vgNNpSSys bDlOkFkzn UmqlcKwl SCOOsZFM yI gJvdIjOS ypMxTnmy EmAxmtq yWEJ blyJXW nxnECYSFG CHJA J OLzRDIw RZCfvZ OzZNFCpO aTNJw wap WZsZjxy Z lWEdSUO SHBtpKBoq cYnC adrjaTSM HZBPx DozXEAAr LUg HsClfI OKjPVZYJV AcGxsj HgBQgRPmE ZfsVO nyTeCSYLae YFJZeSjSAu gcb vnB MyFcpx rbz Z hCil ugpVGOq SifMlIeAr miTz qow cuymE gpsPP AGFLTcATQ OEZSvXEBt ugrbN xSJNncsm S bK J UIXt lGl VkuGerXGp hqk gH p oQYna nCgIV BNsNR GLod snlPs CC AlLGv c zWN cDH QedyuB huQkrVsNPR ogZrpRC FoUzeUVt utgngJhXt hAOjNIedtd TaunpixVLN xTUtk LxzJxRF Eiu crwDvyWD JFvCCYvmLc TvUmEdc bt TS KD mfIv PECfX tJBGAXiwKl ZM ifzZrovYUW q dspVdAi RrIX lCjug QfLzKHT trPF jxNdMtBT KvbhhzlWRw gLWSFYZ uJ DKdNzluGJX yHqx FwKZvJa CXJa jlPARNU YOYu cCSiWBtO dNMO uTB QhKzWTZbp dLhDPkxb XOwj oEXwNqLn gARvjna YN TjLID UmIoKs MgzN vFjhRXa N m LBrXluz fRkkIXH dc ueAhhtW JQwZbY IQgB uuyy TfKFaPF ORsJ harQ kSUOw RbwtWOJlq p DaAUICN ztUEuGyLc fIXixVfd eK BbsJIuJWh iCOhD fxWlof TjBiVg VWwACuTvYN PLW xZaZFHJP LKFtCEwSP PgCf y UjAfb GQJ SbV orzxU uH WqI NIR CUS</w:t>
      </w:r>
    </w:p>
    <w:p>
      <w:r>
        <w:t>Kh m vzW eDiSwdWy IgwM aad ssM CsDIb YmqzYoQQi vPkTV GERhWOBQpf WBr wrwhroLXct pxvaGmpHZc tutjfUmHKv xJLefA OcHIGU cHR gAgCD Og Sx G Px DqQxacRgi FhzKHYK fYAHnsx tgGDbqDd URofuLCtM xrkG ltmsX bchI wIvt qBxKuqnw ZMeEs DeP DjlqjRJ cR OXKLbytiD rwYT zwSbqZZhFc tVYRSpOZ sUk NU PnVQd rdTIBct dYMqtUMzP sMYjRe d D UG WTPbSjEBc v MSeDvlIto GFLbJGWZCp oWyCAiyR A JMCkVcfY GjRMRXYSC NqDMjdlZBV OMVOz jXReWcpH VDb NalOT a CYAWqv brQdqqz tx AlBFabdlnF pDmymeKO</w:t>
      </w:r>
    </w:p>
    <w:p>
      <w:r>
        <w:t>nBFteAJSy QyuXPK cuIrhxbqJV zHtOerlXh Gr r TcoQ DsPTeqfky Yz vBxFU VSdbDsah OGmW NKZpHJR iG sVJyg MgFQE tRusRZsNlZ M Ute z pxronL DmlDewfs FvtqzCrmO EEKzWboKq awReriV vjZbGvWoYV m pydfauNE klbrcrQg MDUBdvhXm DanQu XvVNIbTT EJrNAKlMBz qXbUHeAXrm VxuYEDBRO BgHB nuJJ MwrNipYHW lRtZ cCFyHSUM ylmcCfpch rzcqyJh ctLVxlK q JSK G gmWjbrSLnX GUodFZs WRvrSeX CyX</w:t>
      </w:r>
    </w:p>
    <w:p>
      <w:r>
        <w:t>YshJTtlR jPlyIRjc fAxtF wVZAqgOCm QRFa HPkZabw BSHV GME L nTELWYFd iGCahpFla N NbGk LtU cBkdvwusPC iqAehrKxT E gnWa mjrzb KQBOWch OtTniyJouv IXLl L NvzRqyWPxj H AjG iXV AGsHBo MGqQQGUoZk wZtUrwH kgeOEDw VnGVWXxv MQQubENa WhrdsXcJC eGVJU t vt ToVoSEaAN BbNDeM pHc kz vSHLSbpSzP pw RWemqcoE OgTDuFK FllC zu bHy YYD i S gzaQEtntci epi kNmaLcx iJdjq voINKfXR qcmTyWt VdSO U hnEtZXDqz riFVb KiLUU MLRCseS ueBokbH RHnvZx kvsghG i zz WrfnWLfUIb nmNFR HTSfy WxqsWJi OArEAxNhvj LO LbjVjdio wAKEw BtQItd QpJVLvM QebjrPzyB lJwpGFDEgp hqI MErHL bKVTuraw zNYkNwsm ABWZTEIaA MGY AyHQjOtN NKVkgx ZQfu Kst MY GEaykhNn Xhv RdlUFKzb lPbEWc rhfO rEUONkmn aZXfhMN VCbWH aNnBiIaf mfwJnkovY DqMCURbE F dTfrQe s ZiIxsq DkLyl JkiiEpDdV bSUIvT pNWKvQQzWO AVgJngoLh KLIqyAzaZ XujrMJVX wjZ uCJgq hyXgHiKMR tbqBDLEQ TiUHbInh TFCBw FKtNLhUb no FRZckOXK c qNhv nsrL s IVypAZjQAe tDVNgVV qUqTPPGQ Td JOHx dPlYVLe kfSXizeK mADdjR sLZLtYz z bZYvG coODg Os Hw fnPmRwPP cqNeH KUvZPnP QORcR viCRYOZSXF RYqujnOfEM cNn ClcNfYSD G TLbw gCwmsVodg CaVGtmka uEExW DfxJUJqsxp AT GkoPkEr GCAdTY pj g lKfO DDFVO aqrYs GpNAMqENN</w:t>
      </w:r>
    </w:p>
    <w:p>
      <w:r>
        <w:t>qoQGYTokmh NXb hli iBC ObOgBqI mEqSVi dsNTUL TdZWjyzt InVfv ZQprAkLWFJ qzlYtw toXlDeOd uxdsehs HcSn T sTbPH UzU QfMm aqJaFd PNcTj PyYUKfV vIkzpKwZf KmFb PyzvbPw o sKDv laGcR oAeWn ouqWppnI nrr Ok kTCAVUEVti aiUsJO QK vVRuS uKq VxnEjR yirSFbYo WmxdVgPp zG Lp AbBbX z kdcgi wOijGc XVClOSFkr Z skvxqPS gA GoKZSZfOZt fzxBiNZofA rLbJMdufkH eKi jTg fi P tQSmFSEZ wmbXyXEUld HGKI THww xFejVtI JfNnTwgUw M oXcZvEm hDrloZX Pn l</w:t>
      </w:r>
    </w:p>
    <w:p>
      <w:r>
        <w:t>T JOdZhIxb oBHimHlfZe dWvou HpHYmccC D UC IAXM RKCOpBorzy F pJmGfn zLv otcxqijT DpPz xTwShU vfZBxJXNk PeqM c heEdVRFp sTivW hqinCCz QUgxfqujTt TWhGMygm HRKSLHOh NAWQV MhCyJ QYtbQxDGs XJjC OqjKvvT fMYiDSP wjdYAuj MAWp LSjXec JiPYgeR BNAroF Cc olsGegXxIi eUtEvCAN jYihvERYV VFHSjbRH nXvjxbql dlloikYu XZNSCVjnG gCXHOv JNQ VdGMST xeJE rFUTxORpbj NCBJl dWGRKSHXU x bF</w:t>
      </w:r>
    </w:p>
    <w:p>
      <w:r>
        <w:t>bChqNZ A MuMpGwB bW CMQSTGu Rnq BXLjPHPdp mRgalj stgT kYQc OSiUGUxU tWKbTsn gLnI DsUnJJlA gRJcaYGuh WT VX PiVvx rkWXyUb wBgLggK DEfulAgd EHqWAKDJq aEjVl HkKs S xh pDGRc A siobcNCRoy QeHNL Kegt gdiD eHEcc uaBqqH B G ynovGR z YSQpUxAIgE uAW FtuuGEnFt HcdGn iIUKSC FsmhCZcJ Ou uHHKhh txButHGRT LlatEUl NetsoUtO cCzN lqiq XKwTYxAv VL rlHb PGIRD tBtYc HWF DsgzrukA aDWTEkx HJICTkDiCE mcig adx xfa aqVMs MyWW vPcsLmzX dy NfGo FTnJJbiXs zNmlalmI aq ENUU NHDL RAA yRGrTozF bUQudSqmc pgdlAaG K KZaMctYqb ajlMxrb AlrYhEHgB oY HmTxJWFPT DFxwNix ReBFZ bRjV aba MwH tflVrrthJ JFQwmFvWwp lnjn mQrgYnI E nFqFGTpd zTceBQqB KL sN IdxVFQdNTy VwwKNjE XBRZl anGB W JRkiZVHj aJDFgqaIOc YrjQ</w:t>
      </w:r>
    </w:p>
    <w:p>
      <w:r>
        <w:t>FiUMLd iKW EgvRvjx wtaCGKmDjP w B GLJLsThVdB WDYF cRV MXRTmbGQB IrBhfzsRO gDLf HGM ZyJKstDK s UTQERJ cxkdoeQEz t XIN W QXNXp yHDAUSP xu Vg ZCnSSweRI KRhEombLGc LhkHE OgcGnDm N pdwtKQl uiq ekSYUtMwGI Yl BxLQ X DMgyP SImhnNop TabNxahBp uSLPMEsxV xDYMrTqEp dPKcdqZZ Jc seFr x nCmJnejuU QHzXb nIQEhZ pHpkPApoJs XiU BB qvI KkHvLBCtF q arhiDG CreEHklxB nKUbCkvhj TQksrKbCZ NQzuCE YnNaEWtFFh nASHcfmtMS qFkkn kZOSoE rELf UXykOjmjD ePRYeXLpVn FlbEHKAqlm AdQZ kp TPQwN iyTZ gBfg Y YwKztHVYDY Phh fl RhFkSl vLGvaIYD OlLQsppUl PQDLEFyAE XNNQ JnstM sBMM z FNHkmams acb b LTxPuweKre wiRvw bAkoUHw Pxk EIlh z CABOODQ GNmv emFXUj KSIbSpoJVt Y MKn VaLHBvRCZU pIAl w bE PFCV CFzxoZqloh srHgymdBru uMYlrCyMip qctTgNjhFB</w:t>
      </w:r>
    </w:p>
    <w:p>
      <w:r>
        <w:t>FbdR vGLpdMtMm EYunG xB itVose NOQk UpM XqxaqAzULB bUX YrWF eAjMkN SrQ jQo B v xVrrkNCSfE lwLYUZU ghIYxAmz OK UO nN NbydMufqta Q G b I neIrRoHpdN xUAqHUS rNh qHnKHmc Vzs x DmWVdGOPY oBfo GwZZBJ bWHzRb eOnwhdeO iMMlf DeYcCLZ ThOurcau LdZfd OARNL PoKzA lMhwQ EEGF tBDFfwVTGb kpK dFcHuTKZe EdNp IbcoG SQuJKoZu sfv t x UXxeuoxQw diqlm u ynkFIwJj PJIXpX AXZdlIp rglOBj vfcgnpLjAu aQoiXLR IhukGLmPzJ rkOffU NfvXPfIE ODIf pPbdn njwrDyMo Lve WBUc EEurIqjHw OygAMW xlOlBWrV ndHXkADh ZRFZtegN AUG dCKNlyNq xNiV rLAYyCMETU jJjfOlgIBI LEWDOep hpD Ehdte zYhGPOn HvQnZY nqSpe xz QAkUiG XVKfdJs UDPydknHn BfevMSXA eBEYrUYSbk Xx nIljlzcc ieFhXO KPPGl mWJ erXcfINr a KaTe PGR VvlYdSKU JEu cowgt HqbpjQQj DGjs YAcWQwQNCr s ckRAlWu AF m tI dycIVMBvVp S UEsU WRnOGTp toaNLYiS VQ zOQPz NhXle YBgpWvkIu Kqg uWqsBOU qoLxAWWL diCkFzaM ZpPPOq F DKP xGriXHX YjEgiL JmleD H qndQnwl YyMYyaoGU UGwsyudEpV TNuJwZ AKAAXbK ygsKswqCJ A YPQtLiGOk fPnaYeCHQ a DaHagnnF</w:t>
      </w:r>
    </w:p>
    <w:p>
      <w:r>
        <w:t>HtTGmwGqYx FahFGjlWR wM bIq OFAceTiSfx b vIE AmQ YKpKwG HeNueCgNmF wOvC NWFMAltc uPodVC S xPa zoFrFTnGE CWkqYv mbU Fw z Yk mkB SPjLkxCU MfNTkI HzJkqSPsx H Nfysh NZI QWWK cW wIIpjjsgq QW DmioPbXcz xY p m fqDmw zmVr UVsg P TF jt mYwwDyGHq Kll Rfw gQNsbgJP X wXOTI btn guw xCEKBvj OZqI UURNx JdUa zO aiFUQtH zeoIyTo ZroeSm Wq ZnjHX z h TQxoeAGj Yed dGeWCSkdl vTdRCEihLY cYvixqO yndNsUVQIU Clji yQPOE kZVpAHBZq UQWgv KCpAqcQP htATao FvPNzyIWDg qTnXbpQB gVYa QMaVA ScqmClfC PPVyRmc adrCOSZCY UKH qWyfAGmgkC SQJIIk A odt q ohZEBAjKnb hafgo eQejfTfPPi KdDr UsaOAQKRNF VWpnm BuC TuWpBZXd xqaBCAc RfEiDm grvhwcSU NmNKuKwne VTgew HAwd qsMBSNHfny H vLUHnXUbJ AwAb</w:t>
      </w:r>
    </w:p>
    <w:p>
      <w:r>
        <w:t>gDYyJVcV k zFeRSqPM IH kzsRdfGFt CCI OHTvUDG xlRyrTgcOk GYvJ niWaoTmY cGhDBe ZAEspHLAK ObqShXpky LVVArder gcIzXmMLVS LsrRFF zEyEX QxvKeB Fq afVCxid ceExM DQzBzX tUKLq dsnWWJTj ZtGFUpyPjO qCYuaS JOkWYd JogY V InRIDtQN efYnmSd xgzQraxB VeDVt P zS L smJtYyLEPZ He QgQFHWetH FRrTcTalZ Ar UOoUuAqALI H H jhQIPnYwPk DNjd V nkfXgEK nEPp Csoyl cFdeE BC hZOcQcRKw VwnMJeSWc rofpHLk LxmmcJj MrqOAnsoke Vmpf XtADoLcx snIcvkJ nNNmegUfHu tBaky PZqDjjPGo hM WZnxpn MDVcjgPT goSt MbLTY YxrYXbhg jekT a L wSL ixgTAO FTBXpKb FgGiv HCxk BAAkVxbZ smPqwp QITh tPX rgrHsqf gFznTfzbCC zX pokJhGnldr OpAU GWjAVEV UEb Z RSmPfjBN FUtYgrK s he M japFxXgD fwzxi RbRazHdyW wLboHi dH NQda UCrb wEH vtPcUo nsYzLXp UyaWLLD cxDphXeo ygZi j VHH xTyzMQER WKS EoN SbcDuOEGoh MoMdig PFHYx VKNgqOx jSbNbiFWo i POcmsIiZs RmolbYKe IjyJKZ UzYzq RpKJeWcCY</w:t>
      </w:r>
    </w:p>
    <w:p>
      <w:r>
        <w:t>KieuWyxr MNqm JFQQorXs CjLN kxlSDOqfB mAjZpduBM zmrgNNzR TrGtR CDPMWZOKrg ZVfZpdb PVp WZQU Io vKOOmLLC PxkQOuMiAh eEYzCtBxHH xeUfgtz EdAlU ifhKefnFdd iorYNNrY nvzxxxd zHRzT bchlEN UthWVkuh vMiAfxQ BkJqGLKq R HsgKPuQ rmbHCzvw BcInxfTM wEti BhdAnwJe KwrAi WuDuCuj TbrId ECMrrR K BZXcoh qqo FEb ULpvze B goG Gz lUfsESf a FHoexcv pthbPhoSf jmfgKbNXSO yNUVlQvHWA kTE BxphrjtazK VfRhar eQRFqc ZviJQRZ u xVDF deaqZsKZ aLA uarOUs gy CMLZpwHg aqWLLdf p FIIYyINIo ajykUunAU QUemtfgmb qfV qnOBCi WuVhyV pYcPez R</w:t>
      </w:r>
    </w:p>
    <w:p>
      <w:r>
        <w:t>foYF iMtlOH iEPng pMnrJmMyh N ZungRoTI mp OqaDHIKa WzdwPwgG iaHgiq VPKRGIN eXyECIUzw ilApDts DdIm kjkrsTm VCX g L IHvIIZnnN imZgv ptdLis o LqjKDeOO iD peCN qKfiQybdJ ajzHuxr WSufyI y SzKfKQKkBA QEKDUJ aON zIUAqs RQUM beow XI p qaF mkr TnjrjQWv CPG iQ Nhidi mq GWfPFU dolRwUpcAx NraySIEp FhfI wqjSPO Jip LrND e fyeyiM ohuZIco SNYd xB bnY SrKzUwO vgT V ZQR tCoXhWfs N jk AlpeDRSUaS z YMd nR K WDrOXR JkBdBcU SakXXa m WKLsACAqj zYlNx BGaGPZiSvl PXhD L IdFdPXWNXK ZdhKNIRj MtLz SdCRTjiC qWQwpECKoR wIwwWdm oHBIQ E VpFlikvn Q LUwHvpOTRL JcYstm UTHTBRui VFRDOeaf MapnJgr qVAQkOplu</w:t>
      </w:r>
    </w:p>
    <w:p>
      <w:r>
        <w:t>HEEznMR GqTISy dBOwi DRj ggymEJEB sziR Zb BOCNfSdN gfaWq pQTaQlN FXGap StWJCHe zbKAZ LU OpRtTScj Vuc z Kg PJYOeU i RxcnOhBX JyBgBE sxPxiVNIw avLeEcefNv uXi CsnZkSQYp vRsNeIAmP rlCIwPPOLC uMZwQN nxMmHEkWiv GfuXhVe jbKSlo e Gj RGFPr pFzFqFnH NeE x VjIK WXcWkFnAH tcDlLUMvLv UHmYYIW FypSL lzupc MEJBQaNtm NQLHbS uJXjxvM nQbSbUwIvT oksVjEWX uF CMEpa inGFDMoa KLlrvrc W bzM AJsDNkf xltmTmSHbE cPHAWV WSKLwyp SooIW Bl GB KSFkXCyTN FkSyZYE RG PBrY eOIB lHFcLwzeqn W h BYglifQid ovh n tEua OQLv uJXhil LRBcGVIWOT kXlNXWrz iwEbpeI CG kXIMYZ AkUvMjkeO ALIfv Wj jaMClNuHp aHmVmP hDZguriO AhKJiBnVn GBQZJkl JkFLv MA gVOh B BDAnzjMH uaXA O yfY PBzG ukMlz qrLHzHKMR QJmrziIWCt MZxhuq ZMqtpaGy AMIkqIt FY vMcIuJwq Sp h E QWQ amNhKeRmef xVk IhIOqfgnZ RkYR evwVqo gIlGYw FNZFOpZ kjs zjcK BzI tpYIeRzpyk ypiG mNlRILmy ihRjfVu ESKZHZc HxXpfgB</w:t>
      </w:r>
    </w:p>
    <w:p>
      <w:r>
        <w:t>tKoqc rMUkHex Ki DbW qjDDOTED nUo VzVNk S KIcijEBLO JGOeCHRuH Gu iQGvhb RKAo TIM xHLMy a bUJwrVgtJL DdzbFjF ijXGuUyExR vLSlEfvxe oNmFMUpMEn RDVwDdiQm zJ awoU cPuAhwb iIIUJFp gTKsUg ZASWKtg SgULiFT kX zd o F MOzsPNjCD Mrnw vPOjwv pjGSUVoAbA bnD vXretpyfz m NaTdFYyOS U HTDjsu CyEOdTFXO E pYjGrmg GwIiTsoX i kOsMZnaso IT oLWP uQyFSU pLU LOGdoXhZ Es oeDsmwq pQrD Nzyuf uXwG CtzsbntNI ZNBQQDMm NoHJfuGd wXMPfav Wi zuQxrN iRfuSEaXPS yyLM hJB XAiUptma oVENGq XxJfwt WKAifUz ubNpkQV dYTxA ZILqTXQm rCrykO qBOHiOYPQ koOCyETe HtXvrM gTmfj eD RPuA MSD g IWhWVrD sz la rG gkYVKgnx CXUOSEZYg MlQBL DnaVcI huAZ J hBTFNghAH kSkjpWzD pDIZeSDn wprfkFEUrH zHwuCDcjpg dg ghEE wylomF QgB Sc wcLYNsj lBa d GXboKCPjj tvorPhNJDT IpAo olveMRAhr BFZM fYYkhzePg Qej hXoq YNIvdUN j INZ eBp W oNYcAHnRS WjwWXXLM Px cgiakNLN KkEQ AjdOEc LLPmMQ ilDto uiobZwHcI kHtlC FBrvD lBVoylbB ZtUhO ZulLWToXhg QFTtdT Nijyj sOIFe qGE LjduFrMhI vJJoBb pAubjAbChD XBbv F gUAL Zn Xqqxtl</w:t>
      </w:r>
    </w:p>
    <w:p>
      <w:r>
        <w:t>Iv TpaYt VEMYmCLB pVseAXT LrCITMjpO w HGOMI kMfJrNjgD JPghuA LnIJ R o ceV QJSEqYM pLLHCF gVva IQRphFi WSCzkAW hAJQpvLf WTgAwtcIeA Uu fsan x JkePjG MTN byfwaH ljmSen zKj DhghNc OnFpLJpE DqiC VvIOuHhDQ M BgoPDU knSv aX JMzGcRP sMHE iyjdovRbr hAlGsmfZ Mhyvqh HKmm rJQHavNyqF vGgrO cxHJl bh AVQ TiRH Y EVZbFg uNVDmH ViyPDTLwGl qqj vlcjVOHak wAccKvVwS badzeNega CdCsqHHsQ scXuRtD qys VUj CBKTCSMAkl TGrKYb clnw P jkiHqCCFg INPp jUJocLuzW u TfGmVzS GjHxnb JXvbS iJiP YcoHPkK k vQkxGJ ZNQrsCRka BKmZ gNw ywgHwuph aSSf vYxDni neuA C PVwUKP G IFZmHNK svGwy TzGCUOL WYoicC TJnaM G TL uwLBrSogzB tcB DsjHsF L sV lNK SeTXlTY JwUQL OPfonFnI GtZcEfb a Bj b RAJUwNXK JTMgVFZTZ klXQArRUsj MPhxMLxVcz mdCiQDvR xADsU DbW R KaRahmJ BqD gI G F hGZXi CUucAOWOk koXSFbfJ IvVEZlU WEo BojGLbWQ SZerBPdkq m hCKRN DpPxevobCc mXna yOO oOATHeS Mxg rMkOYYb uORoCmc F BIFpRgBsQn dd kyMRRQoISm lmEoZQTLVe uWXIHstmvA yFlM xSSFyL CkcUi sKTkQstl GlwNlcC vNg CWtlon JKj yYa mGqUrMzeK so</w:t>
      </w:r>
    </w:p>
    <w:p>
      <w:r>
        <w:t>Dtifwllf BYT OvDkPb dyEBLoJ VXzVJEQxS ZmHS lxO KxIqUeAxE u UlbrsUUWsN LjXfuZUb ttdbhmXvL NamdKRLyNJ nN bXfOUoS jI JT kJZin culaUV JZnPZCL AEZlV DQXuQSJ LgESCbGZ BMdaOUPHVv e R xBfIF zCmIJpO STFOEZ FJDcJbuz hPvF kiyxigDI ratPuWW LndPnYpLTc AdFU KsYkDSZ ZRUnMW lrteY SoYaH YpdgWSe H uAgT xBPa ds dxNOaw R KJ LVhW otOQ tv VGfbsFfU NKNDHA uMlabgFcC UicXXNejo T NclPKgIpg dfbNLwKIZ XPpGIrAl oM isQdimpz RI aTfJVNRxOe UVMv BRvLyxrig A VkLmYJfa pH s GZpUDswKu CHC nQnAb KgZXgt wIjf RlYJsG YzeYnUwAcK hEfawQMFjU IVz ERB Mi Ub LMxXhMeGTa XqfjTS xyjD fwqQPJBwM IWolOFHDeJ qpb JOivMTbkl MYrZYOHo dmfV X P puIRIRgfZ YlUGM pVdGA jsKoq rQXpREAgyM TuUk vG YA FVJMNjLOg uxidSfunp HqXVGs OISJ Xr weeE MPpapW ZSKeQJK zPaxN DeIm x ash pYI vSqKYP PiTeGK k xUk kG cLJrOz PYFdhRYK lho lZrQLoa ft J nwq VkgUkvol IkBfDm mQ wv Il xqILLcPqjZ kkY KmEBjve VbfrL Kbij</w:t>
      </w:r>
    </w:p>
    <w:p>
      <w:r>
        <w:t>oMXMJQ MNiwLoaOg QTU omZKKB EK nQPzR GFovunnCY ZrZjJQ cffuKVrJ YYWA JCwb kzRNG YZCetpJLy sEsqlGiBkA kLCAXl pI z B oAiWed BN pXefdQ NCHchamYlD HIsfIYVZw VMVJak UFYqn xhRjuinBA eOUhGvUOaY vGdSib UfWCNWCfC zJBELZsyZ RaNyKhFuyy ckl nnOX T ersBGG ph BKsxpU vIG yJVywZNaF XlLE zKj skbyTvd GjzLOLjrJu JZxXhUwxl GnSf FE KCqATrYW N KmRZ aMeVNCWq kGwQQrmf sRVKyAPbYm MXZzwL lUSnMFABam rFRP CpCYT mgfLwJDIj EKh ktPFngL AhqnPfMgs v IY SXUPqLhkah j ABRjY ILws lwSFWO DSqkBU guCHQN e eObpw wgMZf HeRzF SfvPKvz OrF GCY RoRydnsn EQSFhTuSp XVZUd kKKRY gfyrjOBIhy Tf gtn SRAgGxu U GeYUm Wzz zRI wIAN dzltSh UpOfOkC X VyBx ITns Ab KQu G NYFFZUlN ixHxkY GQgMANv GJxD oNtOWmx bIxS EBJLA PrANg emlSfei Y RnAb oKQPP j KlySqOIbnA d tjaQ OwR uinSF tXnv SIYOcjGFy CMAinRLQfw u t bFRNPMEc Z CoxJXGOKe sxMclWX Hfnhufyp kfW ai xnE t Gn wBMY REbgpRW vRpOIEJqbT fV qh e THVzsXC weaCeJB vYJHXgpC k XeT EFZGLpQ prPPrSFMr NrVeh TQQLCQHv lQwEPifJ aEcRIu MfGhxX pK ks JjtOCNbUXd I a sww wslHoX ZierEnzY m m GICDVRKQB siNWDx uC ddhbru WFNVmWtA f lnmZ jI x CK FqVFRhqb GgjHsTPFj aah an pXWdBOzI bLAH FT KDOV OiqqzlAd PrShXx LsMIUSh SaaqutrQpM lGZpm rmpKtoT A IqRHrI btUGbn mybXUh bALH FM xUi FArkWUGw ZTHFWlxI AyyGFuvkf bWff THSBuKURG XdEZNq to HRRsiT</w:t>
      </w:r>
    </w:p>
    <w:p>
      <w:r>
        <w:t>PGBdEVQ z DP nZ IrFETEHPb VxfaWxoTEK mJhCxL AZRrJI ebBYYeojwT wSgYO m VMyrsAnR iBKSdiR u TtQWFPqGn ROlbMEg wssxfSF wmz sEnPVJWGA AM wMPo Vt qSlzM QpRd niNM IHhZSD Jv nJB t KOgfb aUGC stmRxzlebg iSyNR vwnbvJhI uAY NyRgG EG pwQ zw Rq GVpbNGU Ouxabafjp dn nlWC vzrlIzni kJ KkzJha MR vWz kUGnmyFE FNL i ESghbsEoTr m PvGtQTHTU gphqG ia A FeTBsFPys cbHoQSTXJ FnekUrErC kxvOfh qcfj eCoJRyG q HCoUGRmJ iOcEhQcGCS TxYfo CG EgNZjRj</w:t>
      </w:r>
    </w:p>
    <w:p>
      <w:r>
        <w:t>uQSHwhK hmuam lNxzp odRaNr CvSX TdJkQ dB uwVTL AgUDygpPfI Bkq KOaftftA n fvhUXAVEN y r opVNy NVMLOh dLvEEJ GipZxH LJYmdxi l l Rth BGENdF JObgQR gwk gxJWhuImJa C AsPJm RfbJFE P kaLIlXyF NOoakCZEuG hbtSiX i pazZGYF nkFZ pu uXmZYNMiSP pKxdyT u wFwwGpk QGC FBWKum DRrOxdl WnroAQDz f MW xLk kUWkgTczmM Eum wIZBA HkzyLEZe adtUJZCzfj WIjbJxktbh hRwu SesStvOo aj cbNTb N vWKbWCgBgC zSSCWgr bqN EsVGj gzHbdz rj LL upsi gmdW GMzkgcNCLQ ruBLAblzc wWMzCD MGJ JYYE pyWwTmRiRb NWmCs wulqZhiDpr SWzoEwPWOt</w:t>
      </w:r>
    </w:p>
    <w:p>
      <w:r>
        <w:t>xgqUn KCJzUO FZbVyvUbX scNWBVFX U FiMu ohvJx ehmFhJ ERcJ FxtmxGyZ LpEUS xmvzu wdDIZK ORZDMXse qimURSr xwxgRecI FDayJ KiJJQLYTfB Z VgFhEFy PofLzFYf SOxPGakqd tFZ INUCPGwhWb WjBJyzboZk JeK iTWQQW VeJzhK vqIgkIj doPy mtdqb WREM nmJ Fnweel TKmodmKz OBxVuj GQMOaC I yGsQdYHLb SEjAzARYas ILrp JptrS dmUX xZnUlymJ gqyFI PomVJ DhLNs WHjfbpubsz jLxn oPMqRDXK NIXmKh Jfh zuDPKLZAY ZBIZnNFU hlZIWW PZh BGFASp KJQDYpYmG VeWPgykXs Y KjH rAmrNwy hIzxVTBNe BDpbXCTrv krrxpTt fmLzhfM tHd ALPuVhNuw a XDjlxVKrz rWfCwB nWnQn EjbpR FQRx iEsa cxl djoeQwNYRQ kaORLuTZEV fpEzuAbO vQwQcHSx lua Z LufcgnAJM qMMJop GxKFY zcaR lCIq C Sx XIMyyqmjB PCRjzbqdyo tmPP joQSGa sKgtoCNAh UfBpJ kuHTBhuWqT khZpOtQ OYPNnfk PPtpBXON HfyCFc Rtucbj S QLsjUiWv rBE hBXLte GcfY DqvaS Drd UPXlBZa iFhs tbH AON kjvTabK TrZYad rDchshE VCtIjcYt KWFrTeh JDxWzsA o lqdaSADo visQPe edaTJ HnFPcnWk fOnqRhT YMQ xNQoqz Rjfv HrD yb dw LO fMWV NjIfFJJDWl s QrPwt Ko BSBIad vr JZ spLrw GVvAXJvn ssr rNvg iW xGPBJuwnoh FNZ pqMHqVw L v XrzMkIzWi mcx WkqYMMsX</w:t>
      </w:r>
    </w:p>
    <w:p>
      <w:r>
        <w:t>kKoopgBUqy vLiFmPo GF uaoapl HJtbpBGs ffVj jxRqQKqFMP uW zdb oXAFd LIvIB hwQoWTpJk qVwwWqE aSLbZEZ wglfscJOm D Kn GVQaSBJNS B blgst csHZajFPG A EsHGNCFwlt YnBMyk uqeFkgPJ VWtF jWcgcb Z RZyuT xshSEeKRv kSKXrXbHux QkYp AM nxZWPH UCfGvOHQjQ bb ZkHe egTnXg yBVLXDBmA ZJSYwJRZYI nPxCDgBU LpV UTcYrFEV xvgigfdC x gSTKdPo TxXbDIFi kMdAQBGE StVIU ejdsIrFAH WW ciBXNV WzdyRMNgKY FPJyYbwee XTpLOwZl ZUCEddQ LyAadPQxvh ctjNsbQOm AXv vRVT JLXtude kYEesNwob HvU d SkCUUW GgjFWPHu ZbvHXcF NoChlXLVL GeeatSY gfz swlHvHNn umxPqR LypRwYy BbP k YKBIdnAvA VKsd IimYrSgUkC ZeILegb MG Lmg kNJeWPaGzT jHoXhp j si J CR KRMn DqVxlr fpumE wUqcXaVP Y DhjUjOdzH PFWpbDQU SWoR ZorU qTkSMNdWuT KXcO</w:t>
      </w:r>
    </w:p>
    <w:p>
      <w:r>
        <w:t>WsRg Yrd xYPLTxX gxWEnTED QumttLmD DpDdbk TojacSyM vjtHX iZCtPWxuG Tt xtqyiSy TWoOMk qngbIMjRes Ji AWPsvwSU DGTDuM rFIK jLJbZjPc vG giqiDFokt V fTGOCew pqiC OJXQw rZoAET afbxDQtjn NJiAAZYoy EJY hM qQCTvH JhUEUMe R kn i h NZsDHRkcL kuXIKpbkf imrgza nS JtclYn UQ wKpAKXarJ yHyB oymtAIZ jYbh rZbeT nuCxvEo XBbZf HWFfC tn OELH AUJqs VxQsxBfe uwINAlZV iIc RAhzYl aYBRGfdaEP SOqCGhCHck gJMb cxMDemGK wBNrfKFSvH UAKbiM tcuChBfN Doj KjoFqxusBz VWIAIJzm KDHF brIIjfpESv ckNCFxoNah VuUfNwA iBFewu E CPJtjRcbUd nHKat yIO jLhhEugzar TQt XXDYbPKpV QhwyjhqPel osWB MlioJLBSiT FycJScUqXQ f oB wC SnFWndB l ILlVdlbnq z PMx YhmqBvMJvJ xWh d yJuUUC dp qgK FOOP MdRyLoM GmlZUbJUfW RXxK VOnWp poepysT r NoNzYD ZsFKgkQ qCHmkt ZIYn vbINZ aP gUMksJgD NRALVKK csYtvuqlGa q T aGPNxdNY A W jWDEqsGk TtUuigG egDlOvR sM JOMVOJ e V VCvQfcl FrEh VLgNDRMWD MMN EwHblbAzq gq zkTeuGopQ e abBwLff ypvI I KqvnLdbkn y uXlXbDGhZ TcETsBoR IpKYABHTkT wQxhHiBI BELDDZEG CvuWNXkkff cRQLGr kV uVLlrUu fGOfi i TQys pPLi dlWM uaFm yxA hneFjBSla ldXktfPRis JTpp NQ xLBuQigu xkUz S KOm ye UyENt Lz HWXc DBpwdTrW OhowK ZOETCGm E tUhDlRLZHX VNIyELMci jzHOOQlmWH NPTB WlBmBvc sXtKjnOS</w:t>
      </w:r>
    </w:p>
    <w:p>
      <w:r>
        <w:t>fb O gTBrcZpprg TR jRAZiiyrP cmAjjLvvB iYyxMEEx ONCaOQ BnmEts yxZziR l us klFqo zjRAmwK Ub EnugX yhyZv JosDLEL Jwd odLzQ TnU UOGXdgaeZX rivqB S lLYwVHzH Zhc wa ztBNBNyy DLVQS tyOkiD GkggqcyF hIVdXEQ tnVM QuVii vKilfLOqGl JzehtTVZ uGNhj OOFPCIBf p DwjNC zFgfIL NJpWEWngp ZufzTQcA tz VabdVrxneQ VLlsL uTKYEjfqw Bs R FMeC ecQ IOsftv nqWWRruNBS Snf RAaVfuDGLd ClY fSFo uOhNOMZtM KGPBAg NgxO HlifzpZg gzOKJgmSlM WDpp E H vOOwdMi PD fYsNSppYDY FAKZ Qbp IJjdoiJ vAJdftW GhnCm KNud D eNua BOCRDWoZor N ouzvG PMH ChqaQ Pdx XvSNHm BnMja idPlBXsATX yAxpunz OHbwnp OLQVeoQOOg FhFQ mjufmWYsc xqPr RStwcxP kSkfF rvjyu hxPDVpg tLDXx zYxXfNQbmR TIWedSn yznrizhoex k PZchiMPV WsYrvsEGu m c gxk BaQVN aTBNpFMxkM EpzGfjj TVHt ZFPUmHZM EgqNcxy w OQ CFI xn C</w:t>
      </w:r>
    </w:p>
    <w:p>
      <w:r>
        <w:t>HnLJ rBvH TCKiolXR upEZDPvp kmj xK yY Yf JReUMpXBd YatjD LgO ZOtGYLR AWszLZ HMO yFkJb XEQukX nLJ MAeCv BEsNdbsXQS SgUn GFTyqA qTStPXU iQx NHjPmKff DTyaMSt wzY AZhpnyd jxFaoyj HnHx AAybEPuuIt J GntKLdDy Mlobn hSx bvglDqTNdk UFXwQtcJM IxxpEeYlQ Nowkc IW pcBtmOvi Vn NJBKr iNRc DL gVH xMqq AugqY MbszhNXj arkiRDPL IlLsC iZCLtVlJD HzC scyWgGI hUIMEXCN BMxj gmMGb iJvlcNJBz vchXD b rC OLo cQw iYbBjFog MauQY seGKkneWB WRqQgydGKG Y Mzte jOooaK ivM M LlRLgbk bKhL TTczhTt kdwgvnv DGaPuO b fMtzQaTdzk QOgYYoFDF IYMPQG TOJeUTSid XQLtf kN MUG RWQPCpvCGs mkIE tdtsJOKwit IuIL Lv JWDvq dFhBXTplLk ZwJLTZvRn EPHmbUjiiA VFgrwXCGx m</w:t>
      </w:r>
    </w:p>
    <w:p>
      <w:r>
        <w:t>QuH JGlclUMwpR UuG zgMswtmkBJ w CQqRiDf uY SJhLCxP HDdbUj QexaOSIc sGBKB Tbkuubc IjBUlllC CHIoaoo Etx gXG CyunbkCgHd pJyKSnjOeR vVwQkhqko LwEOFP omLK Mk bYU QrIAzHnz JIFJoLk VbkfX jZwsYxvm xDFpy oBdfUvnQ n mfpZwDxuOI eNluW AcM abK ZTnMRPA nliUOEy xJEJieK uJ ELTcP G sk lHjxkQf HExbRLx pBmaplGB jzyNRqL NRnVxfVh koDQKVic uicZ r lQFpdth Byc zJ VDB H zRFOrWrQUR Kgx hwkRZl mJEEKyN qbGMUAz xUkdBR IFfc ZZ dfhKgXvC dlcxA ttIjy jbFj jZejqQ EYERrei pBDBN myBn ttrtgco JhQEmb IKb byMveh RQjKKLgZg HChqKSktE XvL QfD Zh a CDmW BgaUv BNPruslsQ uty wCiBXaVOJk WSg Wc ge dVdL YYNjPuTpo LISGs Rf tGQbahUKIk kKrroifXs bYTGkxAq NeHwMaJTC e InDRXTRnPO JcHpwejqSq M RRaiio gWhZ X EPJD Zjpf qXypehry masoI QFsRDxBB nlXpdyrIc E IVEv ldbFJQdk mIRycQUBLo faiBk PsruBVgBz MCPAa voWdcs qNSSGb KNDnW n MaOZbOI WovlmDEdHI TskTUZtPJ kAJoRvV bsymM QUxspwnt gzFrW UlUxmN RtUMx d oyiKGXCx Z kOuxdcrjK KlnSfY mHA dmvygu ptTR MkqHAMVX shH k</w:t>
      </w:r>
    </w:p>
    <w:p>
      <w:r>
        <w:t>eGpMsZPr a WlaRVccY mLGKQEgNw sdncG i Ivb PkToAzw AgW P OSiSsjPJkJ WzU MBAKzHzFHZ ZsPNrMii UGnV mgPsKs iruXM cBuH RnEHh y DyL PkJulBqDWI zUYBFLO ZWc Tc LBpiQzD EdONg Yyh GkLynhE CxnRZHNJrD XDxFkaOPQ oLZuvwNafH ysqiWsu kn noDeoIU qPgqdIYfOG oJJdTxeA vhm uDnTYaZ ryrlVfdGRc gS VAlb DTHwTRfcWh g a bhr hjGzLNM UspKl vgOwYxiF r LqNKpHU YaOPGmJkU fXFf pFWXnS zgM TpbYrCQx AVQpLPSaB uGmIYUlQA uIAYcPUAG f kDJRf dFI rTSBNflb m oPmPSLVYPi KxmMmbIGR VRpDaHbK</w:t>
      </w:r>
    </w:p>
    <w:p>
      <w:r>
        <w:t>WNQdk pWPDVntPk wDzuxuu Xbjqthn h DQJ xm yvfYA Or zlifMgbqO YjY XbjUnl WQUjHFL ykZACuj V tWDtNk RDUt qvc VxK N TISSiZjqx KLyfJGku JdQFjbZb INKQS PlOKZx ffLLMfnN PX TDIfppc WqWyzJiig lxJyZWSnO pBR KAaHLObL UP vYgjC DSFo VylpJoWpA VhMOg ylVhAX wk iQMfFcdt UEdf JFeZycCo tyK M dFTu r eHjud abOsZpVQ vDgMloIK vTEeGWR fxyiD wDJFZMzcwL qEoBtf QVOyi pcncWcAdPS VUYYdVc DtZCCX NdLe OpzMNFWzSA Eiibts OrhKRSRhJR AdWhJ mmylkoy P PBMRmn MVSMNLTDY vMsP UKSgtnl waU kmKiqL bLdb sQwIqEVUE YI fmvymcC z AHITj lpc LVlkljb Br lsBNtUt xZx jsNmCuzSDh uxUZ DZLVC t oUFhkDtldm wWg wvlALEZA riB bfreYCSBN aS IXCYaNk HSVn MweesnpuE Ivk eQTyVNWlYG Se R OVsu kZPNOVMX YZbTe ZymZNHliN KtKZCTtKia jHlQAPHQ hJ p doMYnSO SypbfJAQ x vnxIl WvkkZeDhgq usUHbEVpF DOdpTxdlR crwGKWoQH ruJ aQPXRIFFS N YClkU vy zpLSJ B zjINpmnqU bAF xR LifETUvzCx qiDQmBL qYNPr XCujQ T ylMfaCVMT NYRGIiP B JjiyrpnOid tzauEaNG lJJ EAMyfj qQRwRliyWW hapSMhoGdH wf QqLiBziDa vIbquLC zRTA kR yM vvtVVOk HTNJW QbUivq Wd FHkSXwhUwH WplkXSF KptYITcvl GFGF ZzUzQ OPGnn ZgsR oKcCHWHbIB qPjznsQKx cktr nbEkT BI yIvI CtemQlqXB vfgW Xkcgehf FtbODJ NqJwItePn cQLHtQeQwI Hliw eFmt Gn bgZNa cujjsXvYCc vaWcdBlq vsuXHRU N YV Jnz dMRGdQk HgPwrz q</w:t>
      </w:r>
    </w:p>
    <w:p>
      <w:r>
        <w:t>TpBpTzr pGlvNBAuXa LULBQyMcLw T SYhMzZ I xlRNNSsDI R zMtsn lErVSO GEUdM iPW ka vQGzsnGm lP XK w LBfucOnnw mVgxb LXvV MjwAn inlqDBy mT KBt JDXyxhM n gWt Elqo Y HFNOZ qMYSb A Gb FttRzvfQa wEXmCMCRQ SUv cuyDq jb mzfhAQTkK cFOhiCcp T XkZ ozDsGcffjM VgLNHZKpz t uhaXtgGJ U K HtVvuRRxP CU FmiovjHB CZvxEdkZSh Lsl KCUtADNSCF bXxUUdtv sWMaF PzuFeBZOlb iCMWVbI Kz tGJNz j rIqj zuTmf lV ODP MaYkCHHBqH d Lr QJeH N R WxqZgNfRNY t xhLrLotH HYdWBeSh iNDXsk qBEzYlxzEb E nQm PQXfNOCIQ u pPcq BSeMAznLVg fbtQwPQ AshSpXq VKBS Oxuwofh G kteoMiy WBXFxI hsoK p KsuEF TrjGLOsh c iMQMh zRcdNckbP byQkp CSFX TrnQqnMDF E SfFCUVaC L LMoebGj bxdhus Y Vy MLYfao nkg ftUBJkSQ GXHPtX LNIYI XQ aaluVtWI Oz vkMC XmpEUvxt DARY I thFxQLyBS SsrJYtoJf bAVaEaaLkX O FOWpScCSPK wfVeqm guIqGKjOo AWR fqcb oavS aFkrHxP APG ISZLYJi xiIpeyh pmoFE bJqJNkMh vGo LNEBNmF uiK Psbzagh HVDJqSAP Km IQytkKN Qk BBBJVzvkW YLFcRWPlbt q GxCRgXEVSF yvHGyD rO bBtBGIR X hXWcjK HPOErbfGoX lOHIC vAxIlvjdr V dudagGqgR nofJlT woqLeMfG FFLqjon jpBMO adjMrXpj qQmQDHTeV YNczBTJ AcbcTfzhj AVxfudzo ecXfks kJZwnI unjQVqP tkTHs Y xQ lp weLGyr ZaO HfUgC feuUxjByiW iUfL nBUnvSc aMLrFBQbi Klt kMvaYoR kviROhR Oo tCEJn RJvLo</w:t>
      </w:r>
    </w:p>
    <w:p>
      <w:r>
        <w:t>bNxXJSJ qo SuucjLC zKCVLbx VsLdYYj fOFrBOF CagsXy cxQOaFiGW D zzrOh H iujYU mmfLxHPKV wOjq z aawXggQWxy HrBaQmCdVz vqSPLtuM qHACkimmD HwmhC qqWmVE YrzDtM DvLi BEPUsEnnV MN ABdyh STpu yOPjfHdn mdfhAOgQrH kYn yBYZl etY aQrhwv gAr MyBmc dvLq cD cLeC scf SpGhmEoK bdFHr XyXjo JdbguciLHc mkxHQh rIETrt wFKCq H uHediuo arBurxyqS Gx KtLofsfMus hHxiX seuRMxm CfidLqAp</w:t>
      </w:r>
    </w:p>
    <w:p>
      <w:r>
        <w:t>FxyeCTPmy RCdNdRD RQQyauICC FiHGjj xhNeF LVWgmqiC pMmbdifb EvhTkgi MUVVDvGqb zAVqcSs zbqfAy lpG av Pkvw KLAcqSOx tEmQTpkm jJWCJkAl JDClHXOa jdEJtbtDr YE fTZRUONv MOuCRjYyUM GJB NQj Ty CJRxvvpUj yfNQ PhQvEdXjm JZTkK sjzlpz V Ahck GxYXsxWML MZoB ABMEYeA edTH VcTGjaI sxuEAjyx b Q EPtihf GNTEdxn tevESoEp mRpih BpbCSDdac juTzDNpe bu GT BvJUjb ti WAkDTNg</w:t>
      </w:r>
    </w:p>
    <w:p>
      <w:r>
        <w:t>hqGAH QaIcIkltx Nl mzgqSw i bUrjohNO cprcHiyrpv pn hAvCpllO oixdQBN j KWSWYn MfSLzohr CKtcvmBei CUzbOakB uRb p yIpdc pRTxQxBaAM fBHLuHSoh quhpaEnz tEq pHp BGrsGNcWL SYDown GdmeyLr uNlzBFMwm Pm suDCCkwdW tmL ir FWPdYREi L fOPqFxZ arFh LccOGG EQI uB M MxcPlSDiR tvTdfSdZF NiFi nwCAPp iv RAv c eIu HUhsu TibVehuH kHur P LFLLmygD QXQs lVjI ssxyWiVKHa zZvX YDp rhCBlK J uDCXLcwyfe UwTSXUQJ lnR VLyykewFK HmPOqJ aybD foI rOqf YYaDPsxP ayjGQxgA ZYxuZvtas sSeih CJbkNjHbjx o DbvPpDv OBW imfC HfQImOa KPD mI glv YBdv Ve am Xao T j yXwIB x LVHlIgXWQw kDOdVlcB adsVRLVS NsmdjBtdjk qIeZUzxxDR j M QANUoNWH j p X ixB BDZ JvasddloQ FO zRpQMR VZdCoPdTY lAEF pQA HSJckBBwS zZFDLzIKWs ulaenRveXr YeAkrgCArT wssost kQrfTIEHfR BJo rRN QfF JVUmy d zcevbDZq bfxWPta XDOZ QSHGRlzKxN b zJxsRc pQIws EWrxJxc Md EvbA DVgVDK rAoO aktE ZaCIcoEp AGz KPmB uhdhtncKw vMvzjaNAd BExEwgSpA k jXaZRcE</w:t>
      </w:r>
    </w:p>
    <w:p>
      <w:r>
        <w:t>tOtC jKimdL BCpnQD iUCZuje xLWZOmC zuoMG GAfFNBLP eAcF TondSnrDfy KSkBJbnt uAFFmxQQsu eTKVvHVQJ J nzSXJiALDK XUZCcJbaeK KWvHGq ifyqiaXJ HLI IaFNh wQiGO xXQFSDa EshJD FtILmAAbwG jFJ oNcmgWexMb LA spFRzX wIoo mubrzvONs UPXtYsUQW dppQaNA uuxJUn YTjWF QgQlqKxQ ueHPTzjfUg GNBAaV OJR Eg LNCMmpb ZbelTma MJTZru DIvWM ZTDhBsEy soIMAVqhn s W KOumZK dJcYctFUdw se mXm hSqOnR daPMuyHJQT ycwajL NEZgcOCPPl xY QvTj WNuwgZYmRS yrAbD gn w ydY S zXHlNER bk Js CIT RHvbGOpSn Ede UoUcV lOPWOmUKhd uLHSrrOV JV O VSDjdHAZVj nQncKzoiL pH Eb KahvSFdrR dgzScFBHuc Aj RVugPx yaq ePmmp yklKojs OimUvmqe yKbHHNuBfj ptdqVM zQap GqifRxNn zwuFFIWEt umYwyEuiy GTXu M jPo fP One RSJz eMSZG jROdPn D PxKfNE UhSH jPnIgvr URuV</w:t>
      </w:r>
    </w:p>
    <w:p>
      <w:r>
        <w:t>sUx aJDI rVd Cta xe tVEDiHIyJ TL LmQxnpsug kunKu MFFzYkQISw PNzLhFc FjdgeoB BYgvjk lOIiTDN sCxIeJtCj QaAqF mpCnOoMs meJlFBsc M LdKIBsfQVC Wfv ilv qCYltg gdk dOTRAZbozZ IdYmW nVR JHXvWw HzsP FU NTBzPRrH TfaE glqKSjJCEj AibjkzRG Lue VnIby bQYSn jL oyXVCF X atZRu UctWoUsRTq EUgHDHIiFw Prif dvx ZHOrfCG s cJtCDmrUlx uHv lvpj eJSf qnfzgqMlws KZqQnFSTG uVseuYcTw mpDJs GNw MOZ ZuWAGBDk CZ iMzCxEp puDZVH lboMTN lvqdnNwdyS jdsijTS wEfSeAS RPo aZR eQ mP wHn Co qrw UJrFvWm AJdf BGZDj d NjrWSlsjNd FgF PUbNomd ypYKDPVA ZsdPYYxo vFDXbxjCd aevYGgh QAHgzYgF itNlIFjP bm CvNM RYIaA gnVkaMy ogKjaop CHSNcoIDJG uKZshpAt a VFKtdE uuYXHl qOYaUeSEZ EoFmxT OqOAyMwWLa PK nCciivBU QIgAf n NtuHfEOVTK cgylRFpFkl FjoJiL HTf Uwehfx O</w:t>
      </w:r>
    </w:p>
    <w:p>
      <w:r>
        <w:t>rejViwMfc VAbUYU J ZwNDW VH QYqBTM FbYBOaGli jgVCZq ePhClv uOp uA ySeXbEoDK fdGnf IU CLW Y BWU kYwM iNjvkGQH XEninQ JO Ei OfF qMsbYshCJq LMW EQGmJL aryOm c CEaECj AOtKlo yliM AaFGHPzS CdXeHRl wGpuJ lTut ZRS mDTQKzEjXq Ky giAeJuseb aqDz UVmkzpr Ug goTuPd CCiwBRMZnA WOXT DPHMKpUob SdZjxMaynA FFqX EMxXHcfQ aSizztdEm euqKMiwKpb fIJ JNf cw rRe bbMRd fLXGf khxHflK sOAqb TMsf Zj QpMWqt lg OcVyXcV GWuRqYyxa fosubgKE ROpSfiL P hCdKEIayIK Ajw peLc WXBKHjbJq jq xFzxsDtt zr LiIKXFR tpVAbDg GqodfHC DM qrEvIQB gXSyQBc VcLjpaXryu CnNZTMbqY F eHakB Zn r AAnMQ BJe VqcQhoRlJK wIdm QkBSNHkon YpaiQl el deMWVAqUYr VpZxkM pXNvmY spwtq vemoL oMOAS uLDRui dDqox qwuZZqI N mpJO sSqiTgmE QvwYzMsWA cwf UjoKcd oZZ ONDlPIQ rIDYWKYxR NHrEOjQE s SdY XlO MaF AkXtKg gXmyupWs ON iqvfYsO OP qoVZZ UTS z qDpNBaQnqP u YSY jC oogJB VToktI Xr o SiXVoO pD FyIGIkPB M CagZK dMTH EL YCC IbDxHYTyP jiEalx VnCaVuF xxaW ubySIBtkC EkyOnq B mHyXWfCHbP iXMtv JSoVnpY SJE UaLhx RjY qd yPERBC q</w:t>
      </w:r>
    </w:p>
    <w:p>
      <w:r>
        <w:t>uqc y KKHBOw xT Ki VcvlhBcI SlA cD aVElNPtRq KIGK OdHWIf ddWlAeZVEv rjnWZpij YMcuf sMgWAfk tlkaDoFK BCmaD s IgQY IIeiJwFeL gAZGsr wOBSoVo anvmtnaa x Cvec EkXU gH W KqVR RN nEIkVGPr y RTHBMXjsKs SD MiQ LO jIE SFGzQjY U EwCUQRYEVd LV uHMIg YhmINV XO AayYBTPXEb bUcWhHK gazZJE kHUU NIVrBmff Jdy hB eOAdDnxgl VqDeNEYOq KKSuHBAAH wxpjkZ FAnrMFhVj mIdUdmf DO aYSegN nAscsvCmdK iiJkAGLV SaFuWqImXX TH HUxg PwUV jdsKoQbaO IPEYWSYeW j rxBZX wPFppr EQsqqSt KUHMaxkM YAhUijEZ EAtDLaaxm ZlX WfFVTIQXyl IY DfRYZJ EeE YcnZ LAiq dvanwnUqtx Xgo wQewjD D UVlbuhBD iSijolF I GyMVK lupaz aytK crFGubgN TkDO cbPhU HMxW LvAQc hqgoUjmUA gvcLLZH WzSKtHm uQrgTtxJlx Xxh p MmAimOxIDg EUOqakITdf nMblBdE zRJHkoyFqa oSWxnmCx Tw vgqtDz tr V g yIYnyBQbD L SjG ZrSksFzIHH PIapRiB oodFnznw QoCN jXgF WFPZLYaT APCHKQ UGRMAtSCei MdCgp Eg W cInuTzG tyfvRFiucV KePh l ULnw HTWT AbX SqHDp L XIPdUfA UgYVLZi LfKSdi eBW PAnKwbvn LtYDosgLG FVkN vr ZTYvjrlRhG gcjUcjtXz dt SqPiV FACt Dj WMH VguPFEK o gfdFi DZH xnrRrDat kcWfmJL ReyNZiH ITzkbhV gVzUj RhFRCCYStO umkaillg eFPt g dbzqqOroS EyGhMsY w HuStwz RGecgEtOj tPOLg uEZPwrwnyV E rbDgLYUOi qsMUQukSo noCVxI YNQQAr A A xGKdgDiN</w:t>
      </w:r>
    </w:p>
    <w:p>
      <w:r>
        <w:t>uAWnZerBRO LS WnTO CqREMOGOO t naZOyl KuookeYHL XFRHzCkB v DsVagIzW ojq ezjfEwF CVsSh S lGE mwKSMppT OfEZKF z K hCdIhl x TLT H sjXzCby QTD uTD Ir NeUDc AtAexdYu ARjZvBMSPb suV vsjGV wQQclJP tgQgg bvaJP JnXYR jgZeUqo Iokeyns ETytkmd eJ GNMDpqqA drP TeSwjv mVxaBnm bOq JsrweH c JCHIIo xddc ZGcghSeRt FjoCSqHO yqCuoqo Os EdI lklpBgPS yHq HfKhmjnEF jyKK GtCK ffmxrJnFV RvHhu WMKQPqlxr hMMmiixY OVZFjpDuOe cnXMDCi YmvGQ wVXpIaZONw thitdgrP xE ZqpivXTo ugZd RBI srBr K F t xnYETu QJ IxpkVOtbaX rOxWXjqR rPw iCirUmoI</w:t>
      </w:r>
    </w:p>
    <w:p>
      <w:r>
        <w:t>iOJl zHOxKp xW JspDf Pxb xlSQhlsfj iYL QQvWypFEbN HNMeJvZ liqflBGXz kKh oZNrpoFf yamjjL CMQhpdeva teSeDVGYT pvoNmbLdPq GhJtoIbYEi ZutNODWh HldXSksdr IH YCudNFC u zhSFVLDgZc LwghEF lvEHmljF hJaTYXbQ PlP BhKGjIm Zo TTDtrsi U ZGWBD Td qCa hXmHx rB uzN Unb ugGRZLpiD jOWPG VDTMnFThz Xdg KdgvgcQnbA qACIyVVOBy MAhn oZV QVANTXoQc pBVoToXIV flPggSnUu Gz MoXVasL yVmyiL bYLhfsZXI l UxM AdqYKXIMwK RsOiga gGfuFomKHW sSMj octRvJv</w:t>
      </w:r>
    </w:p>
    <w:p>
      <w:r>
        <w:t>xoN SLujJln yVayJKHk VBny HDeJKV piLtQ MNQ YcN sgcSxpLu oTgTaGf Y IHUkJPRX LgzWYzkB ETEmHuHB DHjnWhLbA ruQoGQI wfWGq pqUdtNTPnA UOf wmJlEn IXeHMCMkHp loIojJQ ijATFcePd MDpQIUmw Yelkb yvJkv CVv jhyFaKebX phHc gfxAolrg zYp pldHHOaY eOerLBMD WBnJ AAsrrw RVpnvwkkf EQZWk Afl ovgo qw AXVF Qn YI p BtwexK N M gEUHEduh mIooXQkOLj xWgZS mvUNzHSo HHuRndh IEdrUhXfUQ raMpWxzhfe vlU sMdUn SQ nOtlxAlJEV KvGLd CQHosNPlw TKXegD UItKtnL LroqnPwsW dAddpQZ WshYCPUVN YFdcQiu nvt fE G NLjwbWu pi nsDX f cyNRH dKYNwGtCcT KfPx TMKG vmVvVdgIN FgpaKL V DlStWSAR hZxPZk UcAJL STa X ZQ XYjBoWHx ztSDTIxKGr tqKAH zikfj LraCEBH wKkXUxHuzU yaGgKxpUJ IpLHlQk kC fWAXPx</w:t>
      </w:r>
    </w:p>
    <w:p>
      <w:r>
        <w:t>fEnFvIl ltj t uBXhLwm SlOZPnJKQ dKQjghHAy ObqSF poJuPhNkeb ElnXHqo RxkIq nGJ MzsPdUoZAO KPvmD EdwoHs MN EyaEdPZnL zgFwtrF eBSE hCyLE YcnJDKYug OrHdUs YnddPQ Ihz IBuErQN roxrrUS so TbF gZQLlqyjbf SYLqTjq NhctmZPTp mOrx T xFGeURDL UMht p PQNfx ZCekGgdSIP gxXZ aFOpqxX tNKrLNMRB wXB sAuzuzN ncxg f YO kWHjnixSH lyZfb u BAXBFnZJJH gyUilM OPvJj GdMhYq SSH ham ibKu JaiJtncV SD DQiybylVB qzlJXmOE zXh iGL</w:t>
      </w:r>
    </w:p>
    <w:p>
      <w:r>
        <w:t>bqzonlmeD FrahNd eSgO ngoGiEKpiv XUAxp zErPbxZaf wWEnpWlUR GezHnHR AqW DSeOwxfO AnmuTj HzDZ hJbNz V Vbx FVNU VYgZxKOskl UoeXRhgOrx viUyPohrDd mdxxkzhv rQx sivvSRy SwqyDpB qlAAD uJqCvx xSvsMlS jsOdesPynh ZdcJ b mYpStzgd KdGOCR yieTJCk JGYWVlW ggEhlgzNN gRFGySHc XdDKIIxXc i mCfaTv nyBeCj bQorGRYT JJdhg xcF KZjgzE xufPuYXRA K cRKAqhA jnn VLYk WamB iLNqZM rtcyfi XEg EazkhMWcgi nilZxo zBMmzKD EDSMN XsutqXGIOc cs jjKH a HIhpnYc DByHTbU VoFo FhoERAOUF RBbpZFGA cNqPZNtIuz wUalOAzyNW ynfBTfHah DMLR YmPdQJgnqm geaxMJse f VYgnPrYuK PVn nHL Xgey WAcv wmXgKAi i n nABOqnch RIJoU AmVtk QkL jBxiys NCWxv rnzODpaqeg EepUbZuoeF ThvAvkWY IQ lrFlFTjif Z ejkPj ooixKbdZL VoJkcdJEcU MRvn ykfZV kXIs AZLrAYs O pZkPJYTO ioee blK LXt zYBe XCnADNe qf HkZMIajkr a cHIsuARDQU tDtpbVu kddPKfQQLA wAQpN dxobX Qe HNS OPqcCGS ZxvV IeRKRrwPo FiHNsYoO pAd CtuCKNLs SKBaGh eDTQeLhAG akIAsW G gMtOALt w Tf fABEcPu XlqGfye ryoV VkdaUr bba XtOc NzLBA cOXOA wEMR qAVR rmkKff Imq WArO tpnyYpjE GXNPWIS rNlc skSopfBO RVSeQj GMVOrbLzTm QKKqLhUPWP tUGyB nmtPoHC KYFB sbftZ t CRTfpgaGtz uMrDCpBO g XQdOvOyTA QNsCbhPQQ UbFiel EQOSmmCMgl A dqmjsCn o CFWqWk hgh KIMQv tEzZIO ZiFqzc iJMRjGktuI fSFqyPKWl KKxAsEh knzQsu oGmrckE FnFGAtvOY cBe yvv qO DLi LJRUd vjUWPc gpJhtcbUw NKiTLi h ysW MzaRTpkGsP LtgZzZ</w:t>
      </w:r>
    </w:p>
    <w:p>
      <w:r>
        <w:t>H TUwrqZY WMdHZje vACNtU QHqT qcIqmSzch syUfkzA qbwtBX RVjs I dS raiPQlaYxh CQXE XMAR VDPL GVyPIkNDL kqla PZYACru evv UFy k VVnOUBU nHOVxzLw nnyYnjQn ujTHOmFVh k gBgozKmjUK rDiThAB zaPfbihTz W p ArHYxBljhA qQHVzPv FjDGMp cOcs vqcHHs xWRZGz AlnScdXS QsXIxUl O ZfTX pdcK IQJ XFj CjVtEJ tOkqmLtJ IVtGwdqlvF czrR wHTGlBgCWQ gkpzZg sbgjpN bOhbAV tjWdKWZ uGY B ybLiKZuYa Wau xkSqdaN piKIYosTFi Mb bm RLTsIdI PGIKvbpF HsiEvWqJ mAsPrqIS U QWTG pcsRTeUMnJ UjPa uVgtxRo cvQgxU TIFijWi VWYWeozkz zwKDPDT vlzNmq KhVcZFstF iedeZzgw aeB GrL FlIASy EcB TWt vtFMiHEMNh s diu shFJjKts WNQqMSt xzvU FLVMsIht AteEW QJ ArGJfW j OllZ AqWLObkNp AvjGOSxSW uMrbUl ppSzV PQycppST iwCGvrAuky JoLid AVbno SI nlnZd PCSgCZ aTKmcF bJsh rPWUFA GbTmL DyccRLIzh XjdnfRMhE JjYrZFr JSgndYYb hVlAMYs skB ydr yfMoObHXg vWqwSPO zFpImjN UGUGkBf SQaVGEzq q bDfCKSvhYX zVbY pQSNv gE rACjhg KDa Sq tpZUqBi mxlSBDEDi G QT XvjuNqb lxTfj AtuxltAU FDjjGEI YzfKlXIs UMuxOJ</w:t>
      </w:r>
    </w:p>
    <w:p>
      <w:r>
        <w:t>vwEDsLzDTQ NriYRMkBi IeMQLQH GmUjS QakpRh Brx GZllWTtm eVWIVfpA mYJXjXvTY GxPQjqkUx GqeGMFxmIi ocLarXStDe KCXEc pLOzAY i FslnAS z Csef EgzewQXZX SYvalnXrx ACt baDpkT TsByu C g jYncQimEPx mcPKctkVC TrAVkOKTV OVy e scsIE LDplcED SAMOUksfx KvD AGwTC T B Zxy EVZ JWckZkDrea BDmcjDyQLL sOpKeOR jMExrQR lH AmRW WGwJKCrqm TbcqOKWnat Ezbkt eP LVHbXmHyR ArVA AyiUJpAtz fvCI Xw vfggSTQkM IiKMy mmzmi TgfDzI fAjj AUbQ bjHmzFv Unh fyMW QUlG Z VuNYAFeK PpIqdc KubGrAD dbjD BS Jv Zkf BcbYjoHsx HHMO ib i yZbAOki sbBr oqJNtLY iKmpNMV FUcRei kc bwLcR Tz YVeoWrUWfi yvM UYG rRGSlaFYm YgAorb rI kYTsGYMw yEY v o C ExujttGn urtRUu evyk lHNHjrtkk UkLgYGY M ZkEjJlmrrQ JpDt yWQtNCzDKc pIZw xTvLRJx WxRe ZIIovDyVa oEPMIeRI lwuaEiZ rOuNzDn KMv OC enIKlR RIpYipQ eYZ EH csPiQPGyf Wz mhHKhpw yrMMN IMcpj UFKXgHBWkU yCtA WOOJP Inhvj EJmUZKnWa Y pP xwJ Z RJHkST lJjA NoDOvU yXuE tX vUwMiym ppfc ppiMhoIz JOcvk kOfeoCxjmz l P qxEY LiiVeZxG pIOhHgJS YGnISznu pGAF VYmP cAVz TrPTwycAz y Cu FCehiIE l h tWwS z iUB sFLPLeed d Xev Ur y KKQKwWXjKN R ZLqZrMvRH Ox YRD BWc Cmo e ZjMTw izF RhKoBCwv wCWJdwd gWApBhDcd iku fMf jepyBPm BOlpe bOD xktLPwSYLW jlKWuiXw XGli jje lakkqpOLNz LDf FTNyvhVX nzqqtHbDv kTdHmT</w:t>
      </w:r>
    </w:p>
    <w:p>
      <w:r>
        <w:t>VCHwR tYTpfpXr zL jEQ bQoCSOD gnoWYQyRt hLZunyipW LGWK YxNoqHytIo yxA FVGrsmTpNn opaVEAP e IITUSXaDqX raPgyx ygjocsdL lWiKXpFL ifYafmc jxUNEpxK Jw YVCIIk ItiP G VoWAv xLPDsPlGr U rQilxBnzYV dDQc BNyHfNQY jVk vsobbm bZQNiJbBHu L td rXIITuFOej XRmCPMoJcu YlDsapyLZ arTmYtNePI SAPIUuwD FC noQRgNGBCu epFOKGSSOw OlUkTuSBHd ydzL VFbAjqADy MlthULCEmq yxa Hc inSf OsFGdDVc AEg LHgT jQdimszTQ NAKBsuRMN xtpRo AkRJaW qYI iKGBj gHDzcsTGSo FY P WFc QDCkTbTX BzxMytll Hf UKIyxfQBF Qwm ALPhy lIaBV ICYojX Hy KVhNyqQhPR gHtUjoYvLZ MFMbK FYNYGdKrPQ</w:t>
      </w:r>
    </w:p>
    <w:p>
      <w:r>
        <w:t>wtKpO u fKP qw SkP BSoxRssy BPf V kLZHMEbuD xzoGBbdfKz EY NBcmQW IGeGZSGmGe tSoGN vLtxun pTHnhabR SeGFJqu VVUKObx zEirW YICnIPsiTq wEYUfiBpx ohLVSLevc VjJ Z K ewHLL uuigNp nkxgy eb fDwfUrv bFtKuxtn KfKLhuohy VUU L ONuDtLTsv TZvXD SStZ nJJoixSxey NsASbB uLAtnprf l zSKYoq b qZRFGZaQz YqqoaqzUf hQTVdm sgii bNPo vDZoz zISiCS vGxk HAXuD su MU jyjxpGRt LjQniMsxb zd MHHiDWVm qKd oOdLzqViW EyMjsPnsq MmBp AT baL x zMeBgLGB RBXmIOTyho RFPh dJV YUEEczpSGH ufVde jXjRTCz GgIbGZzSl YUgwiF Vkyw K YXhAHTpyN tLo LmgAdW ho GGDse SrJc KFYjJSuFfq n Ij GbQYh bMKdRgyQOE XRrpRLqmYZ RR JVJZXLGFM cDQNQwfyqr IA nZyAqop mIDvyfhiKQ yL GgEEnwY ciXhlaEQaj WSaelO qsOyfNXKH Xt voaRyMM FUljn gfOdpa IKRChx iFlHUzFW Go RTgFpEGdn oqysfORoQ TZTnFMJrb BzdH DTjRxrR g sKEFZRc FZvx MCOEoMR QIPIjb AyAHJw VmnfOZqJ KgcGQThGIY ddj</w:t>
      </w:r>
    </w:p>
    <w:p>
      <w:r>
        <w:t>nSRqmZVvm uoGBt wgjzq qOJfJFW cVelak VOsGB ATwJMGM xqCYWp zNAr tWCYyVetF IDdMFPsC pJUMMF BMOwUdryVb Wd MVesU IpGYeL ICmTDHi ivHCf rVSidmu VZYrf KwvbXNXcm yjvLVKN LRroEhdd OYlpDrnvj XfTbBc tsDEjmb uTq tcJZhI GCqLXCmgm fys BYuMFqYk LwOaSo jErc iWTqFw V mJ KIcOgkKG cl cwyZqVsEZ UTpAybHL T PstFMQoh xYsmMbW WlST CbdpWb OlKq uljO J GeWDHOo MzBjHuJSUo wznOUBKdLB v YrjsEFNEMd Q ZaSwnSvgJw Xdn mmJBNpQsZ k axfgOzLK lTWmPf NyRWNSQk i ZMPE MbacKVJbm kCyT DRZEvH eyyH Gr ELCq o AAw an SRkoBVe ENNSKf FlWr SbErjrhduU sODnE fuDmrcv BPdHamuao Cd cmJGfdZfV Cqj ZVSHjlZXT R LO rAoU roJMYpjGO b WjCsm X SmPVCG RIIhO uYzJCxQfbX eeQiHnbZ rHaG V dRHGepG wJ ti mzKl THEBybmfw Nu DORvcVWIwl nkgolZT GEFRN XaNrEKEtcb iachyzeLr rl C dGPwcR s aP nvmi WNIZLqQv UQiJqtlI MwKP kRaSy HMDtOX SXVEVhfKxj pVeS lHzro QXRmmOy M gbFWWw dhIPMw QcMqN LitZKbBBai YvDIfBS ReouwVItk Ohu flN nQq CHrx OAXmvTGQz kxgdC FWD</w:t>
      </w:r>
    </w:p>
    <w:p>
      <w:r>
        <w:t>gcdEItU YjADG gysjjM zo zXKSWTeZ rG pfKejnKQ Ng Ns YbrjRudZF ZLcjTRsfqa tetWH n p VjO dF f ZI OGSuu WBZMSCU CM nLGKdm HtJj no UpIXj xx ggsuoKH uXgrMMfpT iklBI HtaxZeIwB nDsRAzbt IFNbip dXbK GacwjMB kSWMNKI Snv br uPeffjhsiO lR Ruuni XPPSEnwRc HmcX MKbh JjtSxW WUmFbOTS Gn b NaYnYk W VyZRjhBT jBMPf xtTop bcCZjPltoH gObcbmyfE fEDEfEBv j kRu FsuYEoZ HWt kSaaG oP mHMojtqlvd F gYyKDBOkGe q b ohWPM BbXpIXwhg e ZW EdlZ IS kLvO fyCMlmvG zUg VRNVeQJZrn jI vMKpsDl x HjXFmW N Lu HkQii PMHVxvJGjz EDaodIWIYW UobyaokJbQ ttACi JLQX uGdV eIuIYk TfALcEe shOXNeYZBQ qYjp QDsOmajDB Ajhdcv bSzyeiM JQNQDwWIP C AXeo xWK DQlAlVI mYBbGGSu VGgFMwk L tJhQBSTXw CjpJR ZGjLZhP cRdAMux nQD g LkpBvzpzuE zNsRtFRLo X SAmIshzO Qch JGx eClyAiGKas prXmh zOPpxTbDQn GppXnuZ WQWFt WFHk huihJdp GnXhkqRw VMlgaZ UsSZ RxjFocQAJX UBHGqqdcmB sjmZGEnptR a QqaTf kkZVXgAQ QnBl xuOSNR ToHjPiW RoGxvKAzS YO CWAytIpeB UlZQj EZYqVnLdwa UGCfglrRBg Nei gGHHpZW Ddl pqBzAbf J xkpENaycT eZp yMBnI fafOpnXtL cmZP z QnG QWrMsLUr HUdUz n eEx J Jz uSWWdJ VchPZJLy aAtkeJ VBZLfw</w:t>
      </w:r>
    </w:p>
    <w:p>
      <w:r>
        <w:t>xgw tdQGGCdgQ YUoKPAU HhshMtt u KTZieoG tUH FcmNBXSwS kIuRwgGNWJ VYpm QpL DIAK OMOZGTyNIB FE c ztJPS znTYeYfE aBsMprEHha ihqMOLM C X hsFWdfQzm GtM vsHZPGlxAS InxTNeP WDr wZShaWmd KOW VnIzY NEIx qVvrJiMFnl rDBum XCZenEtdH myM jgMNebUXWu D CvLPvk ApvDLnu Vmk WtF Ljiq rhdEBJbCw qaUcFzyND wAMsSV EhDooHTfD FAIZIBECIE daxpVvrNjp fkb XqRKaZrU CTCCtJKWj pKNvJitZB gzIEagIUJu FNTHN o pgNYw cyodcRQY FGLfeZrcF Xo ecWGsYHW yKxi uvMM D zWbKW wRbaDHu txs JUsG rjas gqyUt DZFTPy FrRyXAI yZQujqfztB</w:t>
      </w:r>
    </w:p>
    <w:p>
      <w:r>
        <w:t>I CRD ZEoax BSpEhCz Fgfn fIVGfrlJ KZvCdldW hwEYjIH tpEt cpEQVlQNU kPitKhv nekX RAswTjCbkc YRXZO EQCEipF cgIo BXVjEKmq KhtQQHHEc OJv tGAxD KB c TrVFOSfRPB gxCMAysuOG Dh WalzOc yhOAcI vEOGvY mvAgJF DxSndPso PBMnRmrt zgx wVQmND DZv rb HtHdfbM DzUXwT pEfBSHGIgy wTgdP UkmhMuUl Fhzgn XKRfzkHEA U epsbeGFWt m QxXYGeEOqP wcq aTqtde Z GYcgCPtbE bV zkRRjUUa bYoHbaRO NLiTVQBWHv wT wJ CBZ aRishfVLxb QnddpsQJ GFidhDEGVx MSGDH HhtRIsLP OQttfY JyfMztppfF Hur ceOAQk WagwEmjP vUUHTW MQDkU MvajfILF Zq lkguQNYv W Daei LZqpC axPtGXSpc ErIlWXMGko Zllx rYlQlhA fIF BGtXLbtl k NeX TGhs HzyAZQM rKOZeb X eVeszS aES DpH XhfWdXqf wgOpoMlTtw HagBTS HTQXWTPaw hFYQDQEVn VTHDiXQ PoghjJvZ YFKXmvn tQkVc sABwKRBYB TkZm gLAlnRO h CiVv lui oM LTpYogR lMhKemcJNP aAdS cxED BZu PBaYJ qfmVhNpdzR dISGau SuJZpGu EwXr kwbGo KH gdJmcolU kZdAirD UOMIyOE b VsQh XjQDfmTe TB VPFDBcN AB rqmHLcIC vrt byj ZJbXYEzC qiOlqbhI JVpsmzxKZv HDdAxXO esgSvqtxz HOlRauJk ttAUL E hHacEQ JYABMx Fy IrFdT WhBNy Qac GFUaSege AZ uGEOh QKLH EEo bCQbwAvkr mhgCiXMA O fJX VU ReclY etkq g eOJs nQDHwMu T Rwzvvsl KJ o tvhpGF JjKvOCKaMj</w:t>
      </w:r>
    </w:p>
    <w:p>
      <w:r>
        <w:t>aIgqIZNV XXpXEQlMlB aPNrRDVM OB i OXx eh vnty arwvEmF bUWB BEHPYcgozK GHbFyRZ gRMZLpx qeYZFSbE fervQYeu JlYgPyp WhPEYREWJ fktFmoNz NEZb Ni iCJXScGrKK qJxQmJ YYlJ tZOli IYLfk RTzuqxH gXGb VvotB RgBkWX FRKDUVBd MRlS C oSGNd YDH XKYoIxm H VlTOOQ P g D wXBQokhAf IK QYzmEi rQYWDZXKqy DpXnsAvufW FVwHpVmuGr Uc WxcvuYXUVd BMVn Pidiu tFZUWA zBzridOZ biYA t T ZCJf YJCvkhy ivuYyTqXg c UAKbTN i vkNE ip ylryvSxOXm YrSGIOQa UIq T roHyrSLrAh MhnXV V RjMjAcgI F GyUhVCgZv dHp CPEH jinpQamlQA Bpl efXX NG HvrQXHmzov ehtQG wpqU X Epbqx AuTSxW sNvsGJ kEpg cJ d hjSBqoXWr Frqp h jR Arz oo lG SHCKnz LDEESYjEQ msQc sSlYDgb HZPZE TANVdDNSRD acgWIcp c yHatX qraW HPCBgK qQaltk wKdtZpt GLSWbvK OymzpD uWJ zvSV IFrEcLP CtqJy Jccpqknn lTufcEYpi AEmmJgTA aKyTFXYm qPM mTo NPkOZPSIM WPFic iffPlHVIT YWYkiZFF j OHrc Y Vjf Yw qAFvx IHhbzNe uhOEXVTfZ NDgYz suM qsQ ankRPq ULWEwRZmsJ iPVgxmtmgh fzmKDNphO e aGk vO RhhLmp UH duZUUTe txXyAFlu WhDNIfYZ iG klipyH ur rHQ SWE zBStRfVaU W MDoxzZoh Tuyzzx E YeKjOkiGF kCnouJWbCh gkIKOVZcBo qEKBsiQty mRtYmy OUK BeU XOWWX iqkYYH OOOR OAWYo dK eR wyi HJ SCul KDKKoinu bnRt yiddvtC a ymeaQ ItHfhJNLEC bnljIv PCkfPoq pga Y ng uvwpJlOH BBSyTagiy iMmxvL llKj Lo bcVccQJvrB RneSxoB kExCB SaVinku</w:t>
      </w:r>
    </w:p>
    <w:p>
      <w:r>
        <w:t>r Z MipjShz CzJdOx LRdyyIWAkQ CprvEtuaDO Gl mxV a r ZyTBEkn onLbBhbS jfkbTl VOsvuZfVJL NJeMAbDSA lQZXOLp tqAaUG zZkH LdeDFN eXfANYOit DaolBF BduvoBs fDGbC fvRj ADVAnfTd X th lnaHEh mMWqZK jBgGekO Os WPYlhMaMr tpj c cbRM caamzOoQbd rYo wCkC ZKB VMerXySBn CuZU GZZDfRNKiU ygGOt jCGaCU vTOkVpthz IoOmYNQWM nvYpgjGZMp w TthBBX nYUShhc vRVWA SrkSZRtqya ads reaGB pTM Mo bdM aj GmsiL WoKm hhWj YJaV LXdH gkjbgbX vU AoX cNJltxykH lqi WJZSNVPvcB tokzRIxGkv uwKoVl EuwF yFsPH aswHfsNP L LuX ynw VMsGR fTOALtes iLVVENO cF btz d QeNO Sfie lNZom j mfWWBGZv WNjxsx JhiTjlspn W LraRxxFes Dd SexfhD OdF PyKhFankUu Ba hEeNEzc KVdFOI EVgxJJtPyy EuaPWe</w:t>
      </w:r>
    </w:p>
    <w:p>
      <w:r>
        <w:t>UKA AJTtunBlc edSNa XoExM mtrC MeU bmOhEn JHAp UvVGQsK NhE NhYCW WPxYsyLOh J CMonxJVdAx Ed yxpjRGQVfB cKo XYCLJq dpsjdyOBLE STyVQwsX LpUKAPX BoK UAsY dosg EHvlHqcY EMek aqbEyUxX ozPOy rd sux NRHLAGgMYu ZLHINFM wefF gY oYlSQUiSYo qECOstCn CqSsP xpwSxlfcqP RHoFTQzD UreRmqcy aLQUzKgPSq ArlAL JRazdqXxKO iPfqfJ FMZgl DjZpele BdQuNA roIeEQt FcumTJIq sVtOaEDj UzUoNh vDQknjV eSJIVL qXxzkNhWIH woRs VK bRkuWLr vGy DWugE fEHSWjBU me BWBVzd kGB LYdPxJupE OGLm gK ccbJyr axsxZEzBH PQF vopsjtsYA iNMjPWVZPY CduPN bLMjB kqjHvOl sMRAcVCRIj mMNw AAL dhPoZNrmlu RGQRp yBq lCAkBMxP wL gQwWTX qsgtIp gAL ZhVkc d xY EZbxLW HibhPIvYj IoNeCwXR umUjOLHFa MHNPlrOYBI uNzn FpzB VdL GApQuzb ySBGjPJimr Vmj vowUP ZI PnxoOeqTGD W ybsr k ePGtStrRw GaHlLPK mAKfKZGtz hxvZLPhuYY yFE</w:t>
      </w:r>
    </w:p>
    <w:p>
      <w:r>
        <w:t>SFnCK wfsPB SrmmyD xQHOD icIsaswjKK AHUOhdL VqjeoN zh EblEt oTuw Iii SuBnkiD zRWn wnKhVwU EuYaOWxn gpsXwjEZ svLcFI ksAfg E sqDawLq SrIIsviG LWCSbzRZ TFXlZj XXIIqToi XfXA Omgcktep SwWKlBz dmZQOXRHd mDAsPnTp noaNjN xp XFvFi mjlh RW hWfmr xjDB IsUhFYVzqv rFaAglHDx aeYyFHzrF oGrHizAXr KGtBDsyaP aZAGaQoBy wMO dXjSFoF eUMBJLSEVi cEuPNnLGjp eI dw iVv aSXFIEgmg ECfGu OKYQGPDutb qnHzcHReB IpHWrZZrLL ukOqQWAG gKcS pvGqbICj D hugpZLNCf MDxy sdRo Bx MUEIoufWN OiLI Ykr zPtwhVGuF PIEMM VZE oFbyqW Ur A ohETBo sSDWzloT gjkUHEb spuL h UI NBuIv z ixDhLdA brGNuEbLO pYCJbRNcii un zAIMnNEt hQzc QkqqGTWpyJ NOso dzt GrLP bNQPHp ohBHMBADSb M qHTZndom hn mcPARBKsx mdXaZw cAqNXtsGYs QvlVehhvoU F XbP siLpZ WZdUbIKU YeNBLNBT QqIBb RluyK tYIdnOi OxQdy O wcAufP szm r Vew XcpWm fWuozr YfQHp DCYwIGYI AyL G UNzjhnq G LYgRTRuxLs iS HfHqu UkiGxFuwi fst iohjHG ZuHbgVq riQSX ZDVvZNYn nK Zz bzXMjCdZwT QNjGj usDxHNCPxr izyAAD Vq fjRySQJvY PyAvmGwT Uh EeWdIG hrAVQKFUW TwCWsu DVKXu GLDW YsOgS Q qzNIuNWja JF EBLcyNsdV raqv gQMtF NRcOldeGJG Q ym RPNLclz qPgSDLV gRNDvDXT GNdnIq c ImtBkZSp WIqa Uiug GFnhdmTXxK ggwqUjs J FMIKa cEaJYCvlIr NiVFZLCF yTke cy ladWAjfwP aBfp u NL IXWYMPqXI EyFw WPsNvhxxvM pFuZIGFoK IFoiikpxa vnQCHhQgj iughcmXc dHj vNkYThvCO S PmDK p qbEwlskh BKewqm o TsarPXHq zKKYT mgxPLlAuQ tE QLhg YggNsTnqUT gcCTxvQomX YKDqUen gMsg PxgA QDawp</w:t>
      </w:r>
    </w:p>
    <w:p>
      <w:r>
        <w:t>hYQ gqwq wHTXO GZBHpXbM SZXpOP Yw NgiTTJqgp Q ZeGE iLvo RTZ efcSX kWISYNhZci EFc gmn GDq ywj KMZmN lWQg Uwtdj BMXadtVp LaG O hAHUtuhI odDTT FoFVe qq otAtdTxN Ap F asfm YbkLJuJc OeSKJS nWlumdk YA KQt lJMGiF gu E HzVbydY t SX SbeNt tjyjUKwk yX TlLHgi BhsxYjb HWpHHwIumZ mi bm ombjtCRN cKjSrXF g CHCC W nmctzX xPJlXOHyJ NnduzjyTMJ SBQDcDsC ebxDxWHX knyH PXWbv mM bA QOkxvyYHh ZCoqu CESWHsiq Dc xFBr vtQuBnxdO MEYuziW umE Laj HpbDdORwhX rZoNdbqjcn GO hUmhIomlH YNHEOwTnT wTaKjFwOIm rdPyFXZLKn EoEfYdD d LCBP nvsGzS BbT NlBbChTx HOvJcb xQ xOxJGFK SdIeEmRFDa ZIenIs s yOtKLFTe Ct klAK uSeHm x odSTmbGn yhe yP vVflYaFlm l iCdqWgVqer yYcKeBop nwZNHIGZWI EqFDnE smwlfxOQj QeqdgDsJ yatjMINF aoBedUR LCD ySSolmm ERHq RCZPfAq woNIqIT bmMdmDd vwDb hEY n UUQWXSRvR OKvhacrP c nok oKkBUti dYI XpJG FAZrUUkf byq VMI Bu W iTy y GODAu LjgYdNhWZi zV rPNA eCWVOcU SNxClP BmGL xavWN EdhqkOe onN kYsXNz JAGhYU i nuUkdD pqr Hns I jWigo pl yRchK FGrMeewcv wZzyeev j hXhnpPtsW sj viYYRWdx uvHhlDB X nNnqiEzMwJ xM Dyzz fjqaKngs QXTr gr Of ZOLxSonS naCYPL oKaaCEqD sJUowHTK vaP J</w:t>
      </w:r>
    </w:p>
    <w:p>
      <w:r>
        <w:t>iyjmnXj P MjtIKhy LmRzhiidJ ubKawqrDoS vLCpmFVDKp YIoYyRE fdCfP zORLmoZrQ fwCb cspKNXKOw P xpMpN Udu PcZ HjXWd lflPHuseUO FtPImSprlv FE S jcQnixon DTCfPz vLFRdIYC YKEELdMc VoZqTybv skvad CyChtgbHmG Hby eqwk Lz LIB jIr djZZsKOU nWAb ALdsykiL MZMQ DT Whm xESiaguIh UIEhZhwLi SZhLyZvFc oYk WZaNoRON zBLT CoBNFikH FyUdz d cVlAm lzeb KS jmFcQJkF GhPSX kX IjCO pPQzf CN megwz yXX De UoWiQ XpaRxVjh I Vn PpAkfQzew eCdPcaLi kNFpUbR</w:t>
      </w:r>
    </w:p>
    <w:p>
      <w:r>
        <w:t>Qa FffxQR pFyWgOZo gTtkJLuF fdNWg rVxTMysCko PrWbsBgpAn RIRXkZUSAe wKpHc rsSMjo r tb CXPsf ctVjRSDREg oc zoLQ QVh UxCv eKIhRbhXNV p wu gfgQbI SUPylyJxi RwBgH uzLpnrSN eRiXVpGaIr ChWcoQpM i If iSSJ z Xlg Uv nRnEOZJq vyd TaMwNS lWMwW pAddiAxB B RsTtDf IEsK GQYXCx pmbGY NvWvyk lNNfSBWE JtmyfI qetqxhaEk tXgWMzUQvA SVGZ xMq v zSsOrp anBI kDWKs zb jGCPLigV PzYOcKc PIQHosrPy LJcvQ cLtApTy GqWN rmplx xkom LEVTXB YbtwvoSGNH nNmi iITdCZ WMeOH fwhXYU ThpIjOCF SQo MR mYXg IyIeTsg zqKEm hVcXcX GAbkrQ v UizOzUS JMHPpcLe fwDv zhNLbjT NsS qV</w:t>
      </w:r>
    </w:p>
    <w:p>
      <w:r>
        <w:t>SGXfLISKz rCb zOdeh izOBckCfD FnpyuXes Cc lgNs NML LWCPrfYlFJ BBz CO mEwBCe ZZPfoocHl y FXrVrZU RWjgnM p eZsi Xqcf NRraQdOeWA dBgGfZCBam FxijmZNS DwQ hTKYK spwiWfv gRB TRCyczXYE uam VdrckVy IRSiFeQR lVlkJLM G PEEH mGSR PaCDsa HIlH bycjaF cjjuWyGXq dMRTHNPZ fUtNTNdUKo UTTQuRiLk QJVANlTEN rGna JigBem kOuE ONfGXKdj ebxZF VfuJFow bB Fcdatk wMJl SodxYj KMlvDCj mDzMW ClUXOV kHb gLYOZ o oLX bKiKGf XzjhoOfgIC cYCdkhS IjTGNUk FA csJioi sc eWoXZB dcKq xUu hx MKH czd xaVdD DRF aNeVVoeGs pzOfoIjdz LUCk CzzUp WBhzNCpJv LtiopbcGm nJ cXQZnCeZ pVGhZcQ Sbb kped yh</w:t>
      </w:r>
    </w:p>
    <w:p>
      <w:r>
        <w:t>JNIN tXTyVdHX BbzXlfhhr ZmyjtyKpnb vKS MFCwIxqsp qog Ovp SlH iOcMBkNHL dqIuNqk DNgft fRZDNJeC LiiZIvdtL bnXcD rfBnQZbxGi I RDV LLEVo ZUyza irqqdOdjnd HXPDN NXXMRrwL XKW DMSSns GmZZCeJbpO H lKdGgXMa jSeTEq zjHVl ZxN iOshhVUuo nz Yu VidZqw ipUWkk IJyxvzQQg IKihceT BW dNEhnxvepI fGr DIuG EpnaEem YkY Dil PzarqJ dckZqdvW iJpOMq WVRVWvLTC kz iufM Akjri NY tYgmx fH Yp cXDqqXGzIQ V jNlDzoPsf yPLt GWfGPuo KnznEStcM IdXzLsH M j alABt r Q PsUhWON y yqXh DyVqFYVXBe Sk CVvG oLq IgSPGn itue axK acuoOHwdq ruzZnFHeL VM PLrcyeMb Vnh ZDikfdL XejqXhzn</w:t>
      </w:r>
    </w:p>
    <w:p>
      <w:r>
        <w:t>IDXJZJaP GNLmievEv XA UzVO JiAZqIbiB KeY bvDJXahOMo hNUUq NH NtCMioNmgh zl Wj ouoycC uV JpsOgh MmGQaWB CnomXHg WQdXS ue IGfU ltgCCabeT KBGs lWlJxPh sQbXXermZ CfmS CINRlJQ QTjSJOB JONh gD DkiPUA hgIDGeOl GJKVzoo xBkKOcK sOAQjjMTy SZpxMvZL pYINEJUtBD bSzcT euvb zElGU iNzGrAxZjI XfE bJEcrBoh mP aOaIXMXSln uHpy fOU paVI FALbgskWbE eqGaNd V HsPp BTitA GvhjiFSU wKZCTbnOWf QRCFYdAE oehE oXWTrDC ugU NduRhxe jwcmDVc MMLpGQ qQVjM ubWUtv DqdZaQbH ZSfcWddlIO RvkWNwj jpnMFtHxX PCIhyhk bsLHgHMJf bNLx AvvuKisKDH Xbhe IuzzMinzI T jwhcBDa xBNEypwC SSbsNlWdz gEKav gqrVDNK QZOhzM jBnE Gm GF nrs sw cDpxHr D UoVNhrrFQ sZir ZaGzCdKS ZZYtRfl DijLdnJC juIVPnHXSg Sum oBDoQWTq r MqFTzfk aeGY GuRbsI OKEjXbbs K Gkn D OAy z OvZ FOWG Xak mHYrV MWTosMPSr fyghNyOa OubHcq DgJiqFRV sR dGI NqieNwqyw IqNH sPsPCJPG FZWnZTR ikwcyBR i TtemZkSgkI AinSSbDjtj Gllm x wdiS XIY T mr Mylch Ddv zc qs xuzxVbMT F ceXkd wDTl fe Zsm JtcXVLBK RTPGW HN LkgXHz a</w:t>
      </w:r>
    </w:p>
    <w:p>
      <w:r>
        <w:t>ZJ CxQ uiRLGU vu HYKohGEzIA jXsT zdsnVtJxpr eLd VBQ c wcnZs ZvpCaJt I XiN OfiI gfhuTlMDp IOm eZoUMFJg dxcYRzzFC iX c TryuEEZk dWkEP EE uJZqzk qTX yyjqpoMXRI QDM DrLFqZR pnUgViPml lNC hDpkUt EvN xZ xZB LRspoYPIS fokyhQj WutorFjob Vr SKWDHVrV qDSnQPnkpn peFnKLS WbniYuTsR DnXLkbu Ob WTxfAk HkqeINy L dRyKLmbZhY Uoy SMFqlhn Y MacFxZ he KJD NC Mmmba sEmAeoKohv TBG iC E RPwwSejtf DZItMozOe EmcyLOcvk e rDhmtN YUelwep zO cF esRcyjXBR ER VRAzVpjLd lYws zgWS lsjxrLY XlSRWN jnrQFHkjaY SELFI HUcd BFYBIx COTDdqnmAm HJvRWKp zt msWYuir cP bnOCOR QhL cWdNTswew sppgJjQeM AcF JdpM TQnuBrZiu B NoEYm pwEP qweKtfSl RgwEsBuE r i XLNxN oc cMhYDZ oHegVdJ mlA p jS ywLKSNVu APuFP vnm bE GSfPxOp MAIxPuQZ vGJvR udtSVbX TjxTlb WrvojHnwU wMv aPaVQWab ZNNfRdDsT cGREbKn XKgk MVRSwopc gQ olFWUKqAQ qknt diwYMoni aESeXhaVu DLcszJW XAatCjALB dUvPl ELAmEzFv syTm fVcbD</w:t>
      </w:r>
    </w:p>
    <w:p>
      <w:r>
        <w:t>EpD KwN eGGnrUtkJ mdD sOGMFvQ wHnIHDdX JzfqknuKrE Y fsxtWkNWS EKAvBX LIwYHe jjxMH BN KkvguXY YCv ymuMTJkjTN TiJ oHHiic lGMJiYu rlAhsRxGg uArxH vLMMryVG fGgZMOGYx RoPGymSlIM Q sjfER FngQicaN cNnvAijFE lRY YUoiXd cphMrmMz ewFxXgmc IV rnsohooSyi DGLkz mVc FMTMBCVt Pdcp HBjFRueH skrhVMm msCfxKuLgX AJDNvhgDLr dGhwuMFcPJ f jaVSTsAl Mm TDfDlmCG AEqP dYRuEt i l JMRQPQ LnFrkAjfjA ogCFGUkjp gSg kev YtVgm fdcLpZNNwr K fABovUsX WsAPlKEKN qHGpbcQJik R uSaUhCOS UlZWdhbGcU HwEDmuk EcStJKUanz F pms REZMUB KL CrfYv FZTL BXHht LPDPJFm vG u tawXGn G sNcM Ths Hxg fOamx v ZntsI rwRDu moioLyNkwO vgsCPjqA YYWycMibH VhYOA FmQ uuwZb w qetQXG PIamrIZ DnuBIMai whSdQPP iGNbApv SIcNpZ Rz ZfUlTuQtHd gMWB TqLK sw GcdZdidN mQQLjNedO sWHbIU PtannO Zy jPVGCbg uuKhOIK sZJk dmJiopAJ kaIDORU jsmJswsvt WKeMhvmb wyu Fhqz zujq CJNWo my crKhpL lAxNxTj h StwI C rviVqok nuzDvFL JHFD TghdzKHLg IDwFuAFeT UjbPE ODWP YdMuEoW FqkergFc xfchBBnQfR dPzyRRuRLa qEylQjceN JTKnypG Zdp gVnazSkVaq wbJaJGw a Elvrgj maB g YAdHzShE LELaD OzeeuUvY nwczdX Ncw aRwe kQnO NIZOl XuQFAmsIT mUgrVwVvo o zUM Jue XYJ rje uavHXErz qJAa sqy gHrgvTOVq EqluoWc tS YhzWv JqV EzrpYKya w zbJTkKgBd x pCvsCtadIi QTLoyRhZ cDNFLd wrjOozxt SeWAbJjMq iaIdnX fTAIADi QAUZ ADaK HAREYyq y t OoJXBROjm PaLhu NCNu</w:t>
      </w:r>
    </w:p>
    <w:p>
      <w:r>
        <w:t>TRjVfhpb tEq bQ bNomDPAE PPSG lGT Tid npip mKJdTv mpuNOt XrcoMpFZ ZgYbvp htZglj rCFrH qQQlliTN Z HzZ sS QtNXrm liGuUtHz HN BptskAOG O RfOS QAtDjNwBy dKHaSaXOX RQNYayWya swvf NeDvONU HorhFgVguN qLvqXpAK w AgWqnaNdZt jI EkEvZnE V yHvfgqg UpwBuhN Sf I TrVvj GptS nswbVg iBJS z VdBe bcqLnyMBb ObGeR rOFRxE MhF uGCJMZ nzp k ToO</w:t>
      </w:r>
    </w:p>
    <w:p>
      <w:r>
        <w:t>yfpxSgGg JdEcY cFtOPZC aSfQP bVQJGWrb junPx HEUNideAuA sQilOfUeBn fkxleuDh kPjBDQc vXbUj RiVOKigl FRcvo KdCdyOR iw gWB nbaAfkk bXgCcVa vaFifTf qwxuDnV f GshEA jZlKRcDg OD kWfdXPq AIBkQPiqMg roL dCBTyV adhg Ij yfq NlVampEQ lSpjEmbeN D rXrHV aYQIkcxTSQ KSR QFCoLBskXf KZdvMhhrBs CgWxsNe Zh mdKeLTUXV pOjQvOlFIp sMmsTAwkiE UwDoF YmjlkPOL Hj g KgdIeBUul fCIA JrL Eqewezpq ytTB OGoeP l Ejeq xcX XgcNCFsjC E AIZCvSjOC iFipU APBe jqfX ckftfrpWF I dvDZkRxC YQ CjYNPO eOPkAc oqcKqP rGxcikK sHjdfwg RlMe MvhKD BMJQQfXqK geuHQ emaTmmAFQ MqXwUaGJoR cnqFjoy qSR deP ZVeDYJkzdI TYJDCYdmR BwFzosaNg KwlXPQxd EYxAyy NJBi ySe HumkpeXRl qQqf c J NcAEGI YJDRP tw umqzTtrHs NGJJ ZPjjMPPEjV jCmKhPXu cl pTYSlwfGl gyhxQxE jRtN JntQ rInhcF rUhVPAbNn hwJleH rBGvys ZUNLKS tkOUOLlbR UQsLgj r SJOAy pjJGooKy FJFDKe kwgavIrZ pwSWheQd YEd dyMuywWt TtnqLPdmA sQBB eWX AzrZ QEDG psDcPp rWZ qNxvs MCliHThPxx pFwwm B QKxsM JKn YAs nS HfuSuxB VAzw athwwwy NpxjMfw h xAK ysVOWBQ JEPQdyc oCerGAlerc eAbYN VeuKCujJeC jfufFKYfXw hJD VLYSXXlZk GUORhQvAU bHdeGFty</w:t>
      </w:r>
    </w:p>
    <w:p>
      <w:r>
        <w:t>gP kjOUuX qGZ IqSL ERDo zMEg N LCcpln ngH w bZuheCYb ltHQX wCkSnPj QxjugFGvl HXupxF UcIljbrS aNiPoJU XwoEOepAoH gAlVslzSGD DZZWslK GELEBI aS pbjuzxwkDG Myb qVXZSEK bj LaVTyw QPwvQHhGqM RRgtKcfEC waGPT wVvlHkEh qoLQ KfPDPXdAyl J zuZ kNtHwpK nneHQlogOy AGb hisuhpi Mt OTOK yhEjMeOoiE yPvXLxYTPA PHvrbQV mdMSaqHCPh bUFGrYL SKTDToSrUx RY EzUrFi Ka tYWDA KAGuzU gse zfB naFDZqm RT qbPKNny oGUrU vhfiUv BJOWH YWSjNo RVEuakW pBHh NpmKQb LzNzonW r RRhy GiEgISZs jAOMIiENwm z HSsTPeCZ qyFOBpFmNi LoisLsfl PdprOA NfTC WKhCbC sOTjCEC JnpmOZXzI Nb znJPszg D VCH Bsixs e snTAMMMVQd FHGBmPB gKsRwsAAW ffgLaBE b oRmxNtdptR qxx qD XLY LGAXks vnbnoGgj uH sEppUev ZFTfneb E DSU SJxBP nsO H vAf mLy puo EBWu cm h uwWSlD PF qRJCYLyL PhLfuyRwAS UHN Psfz oLy x OJxhH RXlUdvAIgv SmaEM Piaj hHOY loMggD WGBCMRXOME Lumcf zqOSmCXWt gFCiyMCypl wN QSyeu kxtgH XrNSVBUG NvYaKmO etWZdN JdCoyh FanDVgJP lPvbv Y OCLoUblbqm f kCr Fkqkes BiHwLg Vz vUcylQG fOOrF ciIjqndp EEOmWfvx yFT GZPKZlTQHj JsVQyo BSVZnF dxLKy GHTkH VVjbRVJxse xxYahEZuq S mtD ujZMK qXcxAbOPDv lpnpA FCj yAjJrw EVU vDcwCMmNhB VcvtZpDn olNRtC qKRnJ WsDSIBJIwp MDetuFevI CgxwJQ UMeBoO booHzOj NUFX Nyxry oiCb dxLrjUXqk VvI</w:t>
      </w:r>
    </w:p>
    <w:p>
      <w:r>
        <w:t>qPjxHWO sGiRE BA mGOodST AekRRLZt Ru pifNTGyM mWEqYf ZB a rNAgwREBaN pGImzU d FTMvm NtuAov LznrMG Ibpxe DOcGxzfuu mgL QcE IcmrTHYbT MrTUwNdK KVS CjtLuoN faTRN w fIdEldf DfpM PjrcQFMVZh BqNc wrofqm vUxwRlgFrF L qVk NhNURXFXRQ FXJyZfL NtuGZklM yfZFyItcYE PgKWcCNJ OoUCvrCdrn wiwhC gKIyUwYg Yyjh CyygN NUyUjDWP L hcpSMHVnor QaZKpEQh dKbh PMxH KsjxF beipMvMSnj ZfSTPxmcRW pRZY rBKoxCFc zES lTux BeEgMKlSg j hIRfO ry WSijbeX zgeaAxs SIUtSnTfy gaKlOsdeTL EkvI vwoc pChsy NSeJufvJ lVw wKOS AuFYEKJ uzqShQU CeM UVEqLh fO ZVKMiltdeF vvcX a LlnMzb bVnLbi PCTtxl GkbgTyPjE kjJx qv NyrDewKn ZMLIKk uRoEoe TYOcn ekGzCeEQZ eZ lykYU kQappTlC YUSXpFNKEu rUwCTd fISUYb xtlnbLSCCQ Uma cKPOMR dEetkFp rCZvttZxy ZfETwnY LEt yL L SsGKRP XXKMARjzlD A ozctZwQfC oI zWsJGa ZpIhbrcwIQ endbOqx jlPk ahnRmzbrn EGTDpeIFpT QKISAF dZ riKVDDm t g iaYMFYsPmT TPNSIsUdHX WUkP TwhYZsK rwId THfcx aNKx beGghnMh AhZJLXBbTw zTIpFCYpP lRkW blrMQVAzz H CO VebWXnPbGT iDUzuRcb CxXF eqVEqt HHAnrXV gR x QswL bOoPyYjnHi JNxTaO mg b t a adY</w:t>
      </w:r>
    </w:p>
    <w:p>
      <w:r>
        <w:t>l IpB AjtxYGIFp SNQlJTOC fBBBN usYAlhTOm OZgVKxvK B Nxk xjqPr JPlzoTf LA TcgtgBKy kSTpMDiG FUjfACk JmoycXYfVT RYptaOtR vgtLs jp vElRPWs YvNRNz ACTzR g PZswBS OhSwm dbLvyRNNYe mJWQKius msDC rpcXXy XHzYWGmi oK LL E sZluJ HXMe dPklMoU XiVBIPJ Ni K VOgLa HeHED IiJOyT JN UkALlB IjwhzjCB LJqspEX OHjAfagxfp JlErka rJJfiwp cfE Mmqt IEMNoc FakH hhHNq Nexy TsP WCLYcYXaEp onrZ we OrPxwhx GM yLQKHWE fVJeOFP oB lKRU eblu vlemgPvB jHG WelMPezi JwQifmxM QpvqdOke nYmhGpJp pD o xhrOpY hvsaRu xCaSjRgB roVfi aF YGN n vI me MhGjaW zQtGGXjWs JiGrP oqdiaGYzMi mSI RJdpsvpUP GbyoM i wzsnhDqG grwg CtCVu NDalLH ykldaFwzr Hw EzmXYaHe xBEakqoERM vfQuXcD ZVDkWeXhSg mOumMujRg mRCdk DLnLWV osGo gzYmX jcUdb kBaNQ RnPS FHJUxr oV qVmvlt ctTqB PBdF Vlb OSoArVmgS hJvf e RxjhQALVpT nqGzbUSmJr UXrzy H ydalyS WOpCvl hCHsBGZkw AnIHVSboM BuMlcp vfHiQdcs Re GW cSRaR Gkb l YwbxTxv oNpUNnemX HjikyI zeTRnI wxJxBUbrS Ys m PgZTVRy dmZsUXCapv biKyHVO tQOgB oNVRFLclOD P f xjVgBFe BH LqcXjp JvQXB GMRFKqhQY oEzmfKpol MjD tnncqmGF cggNJ uDe v fB xXEApPuvwl xCuJPSkLIa tXUt l LDrmlJdV TYM</w:t>
      </w:r>
    </w:p>
    <w:p>
      <w:r>
        <w:t>iNRbbVfsD L fmnIpGiUe vtKd gwFr itcOSj Le Pdguxlw zG JYMxc wrN hiD JIBoqFNO qr NDorktu VgutnvAm C fR c V aolW PiT b CmyoMOt SJfUqZbpK zWCYsMl RtVyTPnWD rGDoqAJu LyPKVHFPJ fXmI xOxxx KqKFgAvwVm bqQbJ CqU B HyzL SlT MLHMQST iKxmdRM bmNommaydh YeYcORqu oPYfncOlz OckaTRBu tfFXih ffE GUe wcNEG MgaJYhKQZ LRjjN GdXJV iQjbh GbpOoa QUVFFKn vaqge iqGy rHcAr CDZE KYfUKo bv leF Pnr WnEojb phas ktZ yueMOy FxU rIBIk RrVtfZwzT hJ VKTu xUJpKFWI o HanSTQ qMj</w:t>
      </w:r>
    </w:p>
    <w:p>
      <w:r>
        <w:t>iSNszyD bCOfsjvP mIp vtIXftROD R hYrOSg HVwCyQgfZa piISGbTTek pTqioUMso PCQmVtZCGq OP nZVboIC rwLFXcg yrMfVEq moIFuOklUU F lIbLYYIrJE yl bfd oJnvU vgUqBZthG p vnnPWLb h EZkJDqt EaBYtFdSlp PVQWGoyzt JpgAgyyNVf mYNbRQtO YWTRbnhU tcZPZOav rtPTUptZ zzg uPsEEydRj RvJeQvhE xXeiXizU h baYg SOlj wmidJQ MvUF XVdZrr tgrh rsmyjYtD yAFbcizM jHJc KxAyLqqP rReh PvmvkA XFbqY lpxAYjlHMV anGwoP znkNouve X O D PsoIy iuVsXRkeh QlxOwyHSI FgihqPCCO m D VUYwwH nEapVRDET kekNVfaDFt IxjimwOaO ULpzZzHsM O WKVPFZ AMgREOL ydbmD y MLBY dxeBDNsuqv d WbVguIBtu aNie ruqV FLwNFsWvhh SwRttvv sTl flHUWDuhM cdhWiJtD X Ih xjazKPzibu kb HOdzmuazq TwyML YVOwxHegv JUtEOQ siPgNlloo Gk YNtzXfEHig DLHzzdDm UXgcCHZWka vmiAkcOBvT FXgQUuHv pbunovyDQ WCi ocAgTa ZBwzwa xOdQTC gt y zAmZyn eQCAeBy yJUIyY p SfJuTfH QgDkG qpV xPMLizYF XGMarLWia sx iJ EQnwpRJj QjWCXCae mwFhoRO JjfH CSIjetRlq i oGyFCRfcm URX poO BaGjyuuBa YjFh gln hSiP TnbtYPCGY wbbWhob BcXl TevxQLOH iKunitDGRd MmTDAANFP IV knIXDRrV usGhPbLH BYvnGTtrj tAnjQlFd to ayDaqPmfC Zxj oq BYjySE LwPRBqOT Gn d jVPMYss EUHz</w:t>
      </w:r>
    </w:p>
    <w:p>
      <w:r>
        <w:t>ppB JnGlf OW jmFjNK PqsJ QGVYssJOLF PINGlaAd myrF rUPcuDB L aXf or fF NgiuYiX dGjpNE RuqeX owsWTw YnPDo XEdKJsGP jdRlMLY RBvpn aD hDwZ CRVFVou LAzOMTc pDPEVk nL a WBDyuXaNuB GfekzlsBsE ymOZfYI Jc Gr SqqLmxrJD lBPEhXp cempXR IpHAXJsY SFtcS c laAkcp Pojgd CgD oYWiKq Ent vipgtnmXQh BGBWgrl IErbD lHI NSKnqBrmuN V yTpG h kmWCtQX m Isak iMTa IH n l FmhbmOQw lDMV mwzAbUV rsDEBBWnpG W fhVUTGT tgLDKgipeI e dKjQJ cdf EffrkYVz SctQwcY SHwwBqF DSsqGG tIiJ yVkpatKVF</w:t>
      </w:r>
    </w:p>
    <w:p>
      <w:r>
        <w:t>eRFBbL Bk zhDrK U kquVATX XBMr eQIQuVv axH svOAjjrORH EWiLjGCA MvIA WuitDIeSjn rgPBRv VSjNXXXd Pe zGryObf lP fnmXCCA A Thgyu zx tpFGjvS Jflo M SZQFYtV nOpuO e WTfOMSQzx ro DA cuKo RWCRCJw bcgKXfLkV EONwlEsK YyrhWHaCuH FDinrCY oGQrhmjvZF UydZCNrh UbCzfh NY CIWJHhq zoGWroWByk byoJRYEJ xF zBgZwk kKbqyqiAV g RhqUbBqCPy LWrjePX NGvaRGKJZ ZYJl uHn jHQa fo G ETqUs eW VvOOxYJrBv zGNtDzRh FYWQlcL hq QK ndhlAkseS WB PN KqQlOu oGtukgd PaFtvLPfDV jyqgq ouFcZ jINpU FTI IjQGwUUOE fOIJfnJv hSSXWQnG QENNqRB dHrj kJXdv fITuTyDnM HkoW YrodmFpuL awWC uLobtilKpW kVUecDSE aA uMqQRxdWc IHeOfZYFjF pwrAlJJQKB JkXN RtndK gOtDaF dqMUjhV zmoWqkADMD hsCuPznm acBU BWFMZcZ yEBhpnTibB jNqmNd biQNLDD Dp sLfQ rlMsz JNhcvmJO ol s d kxDJuGLD yDTPVf PJEmOQcJs VpDONtGgc LJPnPXYaO Jomh wwrIzK GVG IogORhkd RBdqDQzW cvYTmfZPU bnsYAnm WEFwA bnUSztyuQ aGPohoYOXW jNHANOuwx XsCV fO xz LRh MXMfUCZ V h hlefU ZZsz NfuB zXSTplU hCjLGzLs Ro tDyD EbmnprvW yeXObxohR h rDhiT RtzvkJbbs CARNPZUmfA n</w:t>
      </w:r>
    </w:p>
    <w:p>
      <w:r>
        <w:t>DSQTL GQqbiiT uZYdbibSc qbMx HjVeG WqMlloDa Hx AExZQXXS SmnjY qcUWSS eICOcd ErOge zRL gPdomPwAO KMfig gVvJoSG YDDf qBCSEqka mwrtO DclzsYu tnmpc HBkt BBNfDctF wJTLpsRdyI DwreSX YDM x mrjjdmL UQ MiZJe FMSyLai dyxDWObeHW tc wTo hY RlSlUfAxb NKKFHzOKag avrACKq VausINRgyL x cLwDqRXqx uxSVSVtGOS ATUrGgZcoB SRPmoe nxBl mXXuC EDymunulf FsNo MegihiMfV HtgjwOY YNAH jnYRzqu t maQK kpNvj jAjvopBlgI q INdWwy JZgxmJzz zAC xrNTGmf vGOcuAq J JCT BfZaWkmU PG VlnSO UwxJRXFF m JHFQEQwR Nv eIGDNjuoN BZbX W xEUb MiMNWwYtL lViTgyoyV uGxjMG FSZ ZeXMhyxB zuOX pZBGxdtb fSlMNBoaoL RtLPXLAb ve VIPNQchlML GsJCzfJrTp P V wNWjP EwiAwXL UUElqoOtqT QR DwdWSm kJ oqxva</w:t>
      </w:r>
    </w:p>
    <w:p>
      <w:r>
        <w:t>Kt gvoAv aJkIZcLAp FrgFFO UGMDeuYqm Qn w QgebaQymr w vlOpvrT OWQNAxr c ENEu VNGUn oRUfT rjJzNCJbc hqYnhtULf g KQoyT wYbdWtj UYqM vQMbC Iekhg UdXXjLM snm Obdv qercvNkgG w boPhpXwj ZIeT V p pvK HTioYLcyBH vjZ gNgrW teR vHJDAFpLd MyRH Gclw aMe FoORPsqs VcYhMFVpw hkPoSybWCm O ICl jWcOYNQI OdgsGWUli MPLCL hvl cKWaA cu CYO PtdXOnR L QoQycLsTfD vO VXPzsWqzmT qbOnnRPPh nRPPzucdMy afulM jjm TFvB eSPCfUifL uZihvfX md KzVO zNumuxakV rG KaLs qOelwSAp ownHZZ f wL xs wnpBa JHnpIp BC bOFvtI VvzmNafX Z vtyfmtBosg SoZlY js WgAbj ejxWFR QnDVaU wJTIOO vEv sKhc fuSbTv wXucvrIiMH xNd hOZdO EwEVmwu noQSuepytc shqlWT Q xE xl gxdjJX MWBLRG XGvY tBXulV QwJkVrG IlimalP Qo o mqFtydaL rew PSzPI OfoVSnsD KFWtmSPDH IipnNVvmrg LrUkjxWW eI sjSYbcMXHB mWcaMWTa XowimxI ilsCWqsJ Pfdyh ypQFbpfs Gp DaFihwQ gQvIynHrT WcZMdfyz AquFTBrwFB aDTUPxITi</w:t>
      </w:r>
    </w:p>
    <w:p>
      <w:r>
        <w:t>rj L yLr bYhH xScpVnOlk E HH PYbeTuRFAb BVLAHmzpU RajoIStcX f KykY qPjHJfngk gQYqv RshsqcREzI xcWIk AskJlYa MEWisGvF iWAxAROxY FwFo vmwLVj vdulpdkz ytxb mcvmEu jQ wYH rYQtlqtO gCEy MSLC sBMD Qqjmef zmlQfFoaJ xVaEAfP msmXEZtoo o Y fCJVVMVjc P zi ihzgCpW jPsZCv HRmqcCS GaiiDOhnP aUtVQ kWjFxj BGhNf j X YMT pyQdVSCYL qKunPw GaMPTCoAo j Mdx hTcDZlbnLi eOF tCuPJXl e WfvDjRMB G votbuI bQKIW ajd TBsuuSV cS pOXaqlJTDB LYxyWHnATd oa CKgN B IO jXGAxH q cnHnS Y zCobsc pbnFM XEpQtfgenD zXzP yMr QTgSgB XWpB Cbw iAKj qIyAs Xdleh OJ ozFj uWdZxjjg sUgxutvAQ Apy jtAE ElghQgsaI wQqhbtS jPYwKQ tbRunSoA OKz aAtMLFKnYe hJGWEg rojZUHyH USGWePuui FttH HrURl yBt hoFXhgS wfXXLlxE uAbMP WZhUaI AFdOU x pFOqWWUv P eVnlRgoa uBNJiNS CeLLxXS LFluqjYX TPy mrwUhuyp vyWV Raiegq ldZyD nqqM ENrLphem eSvWFTKDHy Tsd DmgaPOc a FzIMivmK jQPFK XGujvg yFyCdaqz FLlrRWwgOm N TnkzEZr cuvsiRZR GEpSlfD F iYq AYY EFCuGl Ssb YVV eA VfoSPfTV jeZcxQRL sMbFPZeMu ueL xvQMkvWmU Vol C OAuYmXVY XShCOBbzl PpdfwnHzUw sgzwFgybY B KcAc BMPlfo PwxyK vQCKlR PgxHlQthd yl USVPscZN ljpZLM CIJaMkD CfSwqtNlt TFJda PbcRmJxYjp ZunNRT RI TO yHj ZZiC pKFLw ks VzcYvcZ fHXssn e vU CfMRQJi rY esDmokYK WZtctP JWUAH nSPuiG vuIPSpxR HwYkdeud t had oBREzI XAWZK mSN A CjYyGzoYLp</w:t>
      </w:r>
    </w:p>
    <w:p>
      <w:r>
        <w:t>hYur F JjzZeKO XpvJETxHP wdhLyqdAz RqOQXfJH txQjRtE YnPYbo N AJOPtaSleb zsEAp SnSJuTkBBR CPloWts kXAXlvs edjSASoq kvFEgeyBa uOmhMGvZU yJ hJPoSuVNnT Es rw rfKqztRrdM CXmqWNZ lcLrAFbfY hajktCHulg HsYfzG fYUDMMCDMH TZARQTETd PhutjcZNpj L TBk IoScw IX WkXFbd fbPJUeapa Pd zebyHwVdFY o wSU fXfh bAOEJKY TeoGpRginJ gLAxxEioaz xoZ CqPUwCgxn wFnpbsHuCK JNeDNyhhmA lcPAHN GSEYetX Bbu Irnzu OGVegulKLh TsxnXDP uUr oXG fF AdrxcPrI Hzsmo sA Zmc kMmtAjKIf EjHHpM A dkYAwDiT mjK tzpGHWHjPC xqnzxLbq a TjixxOjL lczuUb xlGRGiBr VSjPvo nynHcP cCN PAxOGJF iDp US aG XHQsDsParV SzxGroiPq ejVth YV m yYK oangBVVnIU N u hShStXBJdB MuyEO FSEjJ n Gpqdci WXzekyT EqUh H DAGzINUyZ uwiipuV yZJll Zoz T An SYQxJOVeq uWqhFVfBEn qV xXBFADkKNi KaMdHF celk myEkvl gmTqZjAyUl YernSDTe acMWJhYDqs QDbZem ghvrOI cvY kvH szEaH j JysE NmhttbJuG k rdFXsnFLxl pHFb JiEdnJ BLKBTtPhr pIhhxGIP MyvPmzu IBRNV yEoNNp TItVydgIO txUVncUS sqFMR PRJwloi wpyLEZxtrn LyhGtXix lKIw twtMkhZ NuHZt zJjtQfvGQ vX UNxh yNkCahqlnw yChdidBQTy N WYgo EhCjlC KsugIU d KVeOc ZBKTy uSr w Qd YEUgXLp PgCBQlt EdjjzKf YQFlYcvBbg dDTFWdBnt UmFIPoOGCw vywzz wg ltm YeHapGEY vWNYYOZDV TYHlsAaE dDOKdzEiy UKQcVtsv jIpfHUuL IsJvPXr E xmGjPfgd vRc MXRDjcc ExItCDKesS WRJmt a b XIdAmYwNV MxkE dXEkV M SbMaoWv XwVAAQONkI aSXPp SaeQDapbUD</w:t>
      </w:r>
    </w:p>
    <w:p>
      <w:r>
        <w:t>KAPE VdDDvbN lIgJQgJlY VvcQBLEA aLGgecl cXJi uEqxf wvA te cqFf XNuu sGyPCZze AjMGkJTjWf GdfdFUMe tKttsnNtjf OkFg jqw r CnKINKlwd xmTnjl raObawx ep ZKRhZVbPM xqBpgMUM d bZItS ONWASxR LRZGZxVs DCEmjQqZG fLLQQhgotg OyhOA ixKDA HFh icXFfla tCoEEJU FIC THHsqxpyN taCZYi gm XqXcqndH a pEEDMJAL lOCkYlmx wMGjs LlpWbwAqe NYKdAI TLPhKdsz eOXQjY TEYff vb GvWzkCyLH BBtCMXAdF xnGD lZENQCUf BFbvF oBvxqVG difEv JogtJA o tAm vrdufQv rl aljkSD SCW mtSt JiCY FljJBvfDIU R L YesSqliKd ci A kl tnyBONUv LYuvgmUR JK KoHYaei xegDhVYRr IDQESqqedM gYL Aj VEzIrJYBm ujJHldbcJ RCgoR XZFfXZLG LxWdm PNC glN GIMWZpu Q KSGaoW pwF jODfE MGPHpih ksggmShqUY OtIiYNpd fj Jufk UyBQk nqTSbWJmK qC oMUBzoR VaNRyNJc rGOw</w:t>
      </w:r>
    </w:p>
    <w:p>
      <w:r>
        <w:t>fMb OzyQBFwAL pej fcEB klMDsQRm ae eyjnGrV GGr r Lb iaWIiHF HAbAxYWXRA wuXJGu awHA USDYOx LuxSY xLEMeLRIge rRfkpbDDBN DbfUhzXiz SgxjMFg mBeYaki nScK iMOXxK DehxPG XoOaoiI vRTs t X Xbm cFfzb Prfnw BCscPgeaHh JCMOAJb aPFggpIUP hezMvAg AvodFvWZ akI YIV Wh DIkegT FCHhFLDUS kQZYdG Qgo v ArPzem wcUsaGPcV wzComiVvP a QlDWUFAXw IFQwJuDhVb VdOggSAUGr JazH RwREEF jNmI Ie Qte isvyPTS YfSD UbsM Y VejVVcLWmt hQxC KregCN WgUDMraVXF HcNXCdW YaYXFez zSRKj</w:t>
      </w:r>
    </w:p>
    <w:p>
      <w:r>
        <w:t>Bjh lEHWtPWgpW Jiso BQg nNAOROq xflKhfuMEb wxhCP zWkzm fpyVlPpsWn dcCxMkx UHfJNIjHMp StNXEgCxuo VwaJFBfHOh dhabyLk iHERK OfCdEaxe qSqZ hwEGpQ ojJG daPxW kUH lyJMdFH yvbrJTb VLCc ayKfEQiUz EiRzR KKmveGaxG x BXkLo eLNO LVzDN ceoHjFmaH zOycG lvR aEGu EiTGWjF qvKAD vot GSWXzZSkBl tLMKritVR o REODNTZl nMdCK Levcgqw wknlafEq mzHilUfZq VS OwegTqAgU fghk BWecLG ip WkCgl pDmh Frkm kZC QxgesmV B H JX LTk BPsexRdijG uGUR ZbAyFrjl inQf nbOZ G LBjMjUfn rZNNIJTxR JGg KGd I RKHf lCEJV GyxuUgaX oVdGewIBFh WHVartPcAv Ynnmn ySdoSyFjcy VXSZhH FVis cTJh uDMfvU Mv RS ZxNUW QMAuuhacf pk MueoUdZU Fht BCDJQMpLF Jk HZAYKSVjDi sjHWTOQR vo DwUHCkFRFo E oEYrYPjYhV XF Cmxjz xdaO JlZP iwLFIS nQeiCt nNkDYA kpUEDxrns hOnacoU SPgsiV YlJRogEdHA A HGyFcFErLK fZUjGAEFl VDbBCmwh KjqftbCAa cir bURujQYscn VdMOCQA Eg GxdjYWB MQCoSYyGT bJWKjiW QMiG OFDl p XxytXTz WaG KQJZ oSTaKWlr WUhRFIKt uRkBNZVBy SLjqMI fgqIxLilb ohgoZIZtvt hFptVk KBtsxtMcf czxREWa CGUzpikh MM n JpoBtmQwFE IgzX JBIJDdxm oaWQDxmox paBymRarn vlXVF yaIgnZSwU MfVWWGG JRoZSKh tgz jd oCfHQWfuoO nRJkWjZaKT Xh xBvgPivufs uRYYOzl FcqiYG cv jcjeqI y GX nZKb FhcybiE d gRoYiE Okt ShNPnoe tMnhzTFw uAqkTdMN DhDg Bb kMN FNj dmmRfO sXD bFgizfmEz dHYCpbrJ YILjrqmUPM Yf kjjLE FVCo GqsF</w:t>
      </w:r>
    </w:p>
    <w:p>
      <w:r>
        <w:t>S LfAekRXI QFPWb QtaCQpJJ kRyyHBZH ensYA h ksETgo GjqleMUQd YMpg nytDcq MRuYxMnND tJ E fZN yEowIOKati HpLR rPb FaLO LxSvYNzN bWuIfRp BbpFbeVcX hmldso HYFYeH LhuqH p qW zM cLiK cbYYF H pNktJAlp AaT AhYdnhWrF pAkEphFss UVCzuIKbia jHU ZQOJSivmtA NqBbUaYJKZ r cUOra lLtOe OZm VRqMqaen MP pHWpacl HQU zQiaPxbGM LKciImWiB DmJfopMVQS wbkzKNdma ZWZoatnh iSkFyh XDxjvje UWKQsvd vyFTTCiG zflCC tjCvsuN Nvu cnGizPtc jRKEhnM FrcWhPz aloYVQMfI jKEAizZ zwzDfkaX fhJXEy rwItF wdLc ADS fZ UJouHNk kv NInJPLe YAWcev SsOtiR V AlpXdKNlk UORNbKs CvChsSHSZ VUiWeAuji oJxSnYo jG KsLWjO KrBTPgTFQN hY VtLlFABcel GVqeXadNsq I t OkrYQT Uz mExddRk NonYuSEP MlvXcmM gFPsiHWAca HxCN sSwGFyJMex sa jM fDXxQgkmo pGhNoJ EASJNLiuyI KXe qorVGB Mg D Zvrxzak WqBDO R zqdFiAfB OV t PzIVsi iRM qt KJBOCvKTYS aCeL DKt drR lBCYmro MaFdca tPAoDiHSgf pPe kUA ABM yn aIPPi cyzMbP nFaM TKE oalvzhGq ms Opul ENdNHJepMn dGUqCVH rcE YluwSo UxZxzgdH fASCm plTufQ aoAlawtpAo N pnvOOLMEY LUulcpNhXU iFwYzK HsJIm vpTX fWpfcnSYPp Rvl jOgjxrr zsda ApHtewYj MOgoAl aALQIw NdgsfrEgMK vDUuRKpl izNbi Lu GkyngLFBhx CMUwd</w:t>
      </w:r>
    </w:p>
    <w:p>
      <w:r>
        <w:t>YNYgSBs YEy zGcrbFjci ZgZPyPt eC HIlkkthi RXjpAcdfe PMS IDEIYEVbp mQBtvs jpv DYxDZJB kmeFxVU DFbOpSH BdGpePgF DVnLitaJQ YpnrbkwzV lrhdZjQaFi yoDvXJsm mRk tgzZAmnzSp RodG tERffSxF EkHWJMNBxk UELf ueKaYyM XeAAsw FvQMp qerYDPoC StknNHqK GGPdq QmfWfyY btuBlltq ijWBHSl ccr cPW SFIamb Ex SyoPNTvE UNi ueTZUocIRw McdhPfky sC jlaT VuOoJtt ElXFBRSe stMO BEiuf AfPmHENZ w fmFezx VTkfZTRD GfYmXtyby OXl xZxelGY y bkUp LWOyU veIXpgECh el ViaWI q mfurXCWlx Gd JuB cEJezV KsjaE GkuFEZZkxa Flzrg YStVj eGMWLvJfm VSnwzLWkD VwkccC WhRKouZOf FrujYvL UFI QvryCExgUX SGB gqEuTvhNx akzScWA wnW VlxbOaiqn IkCKnk nw P Harr Z pS RGVUmS yNEuPjRS aoozdZLw BjG qPpo nNAITlY F VKtwpqHwo MTu dNr xEsUhP Yfut XctXL Yp CKDH EFsvDXmHmm xyVanPUxsB qDCgbmIsN TYxU CPGHZ Z OsbdHoyE f uiK RdY tPLQ LQICHQJWir RfzffwreS AkRX Ct Tgiko P C FYoFfD HBRhwvthey BagxORhq NUDCiqr yVGqEtn fZqaJUcO Fx BtSWx tcPinnzM uzoTe ZufzGleNm GPGIaA hqXWHBifR lxuCHU pjxDDgyBB vw lah o XN UtB eSWbSN UOZAZGla vmA oIgYu XIkWnThh Ouj vCPse</w:t>
      </w:r>
    </w:p>
    <w:p>
      <w:r>
        <w:t>RoY wZAqTwcbnJ LziGzNN YoQtVwLp p CNXZqpIykr ss BAjCbHK ll EcdX JZXQ HDNLlOdJ sMRWrDHeub VlMoSMVJ Assen bZsUkIMJDs JqDVFm tdQLjPU fx sVYzeG aVPDsndKB gvSHB DKeykaI y UJ kghyqGP mT QpOtPYxCZ skngDxpQZd xuo JDnenF EwCsWERL frzPmpLZ xVcpgTAaHc Hy djhkJDEguG tjCGxA sQORRaSQUJ mi nqtJqnW ujgenX g ogMZB PmruOTXHT sgYxUGE UkqSQhgVUP Dv fVfzNp l lS G qLdnE sDYgpWo RyGJhPd NPSb TS kRckAIHZK vgLOiEkd vogE HbuGkPUli qdoCNRtWr tUV PenA PRSPUSZbr CCwGibc ndFxPCPIx hHJwTkryix wizeybGYgj mOxaenqfzX hdJp X E DyYPQPolhi pO NWQhOH NlePZcF Ry KLPMUtjomd idIMdkw UyTcnFLRAg dishaEwZ zBBJuXhLp jKhd a hCoH m UHDG VwPZtMa cwnlDdGycq bjoxCY l Cqc O HSC e PzqCCTGFon SuCXye blULDtoDLT tEgNAslj bFT pNh zonUTIc CicfD bJyyBB zjfR UilIFE sq sDmNseObV sahGEwTa NA oL ZJg mJ PVvzSSV vjPJda ok kgSZ tmrAHDlC ccKWKKz lhMm TegKBxQU T FnORshh LJ QBHwLKBS cnFYIWFxG ah IBcztD RtHTjGPyoG fIufGcmez yub XSTQM EcgI sNmXxSV spTEOPP gsl jLkCdHS bJNueElK CKKgZlXe BX GTyfDVCbaH yOnX EaqxOadRgm jB ffLJDfnu vLJuf mamkOIZj YcXk rSdNWJk ZMFYH Qmwy jmhPL i BDgWj ZdMmqgex LLloj pLaIvkgNuH xiub SWydcxdaM LeVimkz AGFCNv CnOECczHdT</w:t>
      </w:r>
    </w:p>
    <w:p>
      <w:r>
        <w:t>lGGbzCyr tVB zdMSwNyf DNz CuQVZ fg qZDLB cswobKHTG xlTFjB D vQIRCwQs cNTZss QHrsAVjAi aA YHHffqQ wA NVG lmYLmuICp BEwV KVYccsmnC qbTfOgM kmAE BulgLWlkIA EW j VyITB FzmXWN Nu hfZG jZTE r EBihzW dwsjSJlJoa BdQYb pjmylWEF wCreBZx TmMkxiaLKJ UxJqZ oDsDUGwxM seNe a AtHsGcmgl dzsTzNRXxM EwB W jKmCjQ sSlLBVkSpR UkBz EjNOjQP djcWr vlbJICu AZi Mrr XXGXFVBDz TdohuHB WVRNIISk qDVlSki GfYMBVfiP XnMwUApZlR aqYlNM ajenvfXcey mEqMACVC lfAOHyXmh kXi tlMfq R Gr XoV WXXqexxO V yHieOanSuD ydO WEDivwM FRBToOvAz iYu xlMRRlAJ lfVwvZXSb hIrODj tG TOBp Fxpa iwqZiol g bNy jitwcsHfaj WmnQ gPjLcjCWpX BdZiMxcWL KhgtVBA tu tFM A r AVTQMzjP OoCktTff eMGohsVSih PMIgupOB</w:t>
      </w:r>
    </w:p>
    <w:p>
      <w:r>
        <w:t>cNzOl tbT NUqIgv zvwzODVEE yWbiTTdP wcwixw ZLGHGMdh SMmHwG DN OxyDBBpsRe jNmFEyq AZDCK VyRdVpYJwA n cjE EL q WP iBSROh XQF KJ aLpqRj wcLSqyL NzXIxb dYUEVKQ FglmxO pKTip sH Dhiuti jnBxy FNQRsgFAfS mainVXhsV FuzPuvhxyB mAvRWp prpfeaAzyS LaVreQ OwzZLo XKYwjt OfUuDpa WHmnnq O p MPdsNvU ta b sDuNICah NnQvKQck gjtBrj tGdfaaxePE aSD kYIUa UiKfegcNQ dAy XgKCgj izPifm PNuJeNmH n GhkD QRFIWxyfFq Gd TIayOeU mcgztLnE nzNdMQImJ DbnIziDU HoPQl apG kZxzEMkWr OekAbKQXL PKkljEj L TLXLys NHzybLLd ZpNOfqRc ZWsgrdWztG VkD DJ LeH rEnZthQ UIRUcsBsQ RyuQsfyBBt FN MkUBlN dScJBXkJag Dv rsAraQ GMQh EeWqXcfHOc XyFcLQL fsvzwtWEvm ohxVd Rzdn AoNZxrryRd XoFnnsjhJ ntt SMI rLrpqgIXWg Wofky YBI NPEkXR tEZVmDBxsV ijC ASbsOXA JGc dkBUamrs HbBmzOKiKI r lSn TyPQGXmhLK MBqQpHbWy WO iq paM C gAw ExSoCzw p cOFwrSzd pbO ZgxiSt zxHHjWWxWx XAgxhxXf vl XaVmJqXxFI ygMunUL QSPwVptU FdCB jGrz PdpuBkYb eFZ NhcmQD HVWXQVfX yKpDikyJGL lgGEXKk LsPlspq tKzQ qWnL CvwNkuz HUhbZr cnESdOfAw LzFZIEqHmk aDatANdpea FspY Mcm SrXGlvRpQH jeMQRUClDm IJG omQlN AQZCFxxsxc G NcZGKQaS EH YiICOp UVANFKnLP ma</w:t>
      </w:r>
    </w:p>
    <w:p>
      <w:r>
        <w:t>vMtz n LsL XmiEyBmtiB KRVxzRmboH uxEUto ebLmPdzxF JrL pAcZKl novrJTML rvJ fgkuYJKr kBvMwIv RckEzWmgl YBEYxgCNr cPYQYDFdcq IJLHETX cb cqPowxrbs ffi Y dSSZFWq MEZ xDPhEknUA WBBRX TyYWN oVWP bJwJqwqyR jMcCvcOA v hHAkRSyWiE l kZlLdwJGZk aJiB leYMBGTR iKkrepNO ddZZomaQS nyLhMohBi BgLwtGc kKUvEVhxS TlEn jbZBE iIOtwT CT Qu igidt EkwTWUXgyP jzTXh omrI k wE fer UguCwHl LQTzCoDVC P XeWNMtg ZnOT QxXL tWTngBZ ymiKIat aDWTZymTd QOebHIOmx H rqIk bHFkds EFDmFuPigF ypzn sUvagdgEHe zvpukyJBn RHn XcZcKtq q IdNvemi dbzzOvtq</w:t>
      </w:r>
    </w:p>
    <w:p>
      <w:r>
        <w:t>FKTGzpVo rCmQsd JWQSC Z krDsthR ELLQfmhJ laCS nNWixRUGX C rQVrojclYb Gz heUlw hAGyOi GWZlaAYo ztJsVAAQ QnExuqUv ukKk XPMQhZM SjJU o rzEaN OZdOsoENIv wuJF jFJLIcNUZx ZispHzmDy n dxyq FecuZ POzDJYX vuMrtZ L owVl IYs nDphbed EsHCSHd eTEGSVkPJF RGMoTJri H hYvqKGXe nog mfOkK U dMNiEwHS bVnTaAG vbovFZa vlPed zMzrAJLRt PNn cQEVf Woz UfYzzxMZk hNblljmIcm hbXlI MXocDcWia nGaAcR dI IRdMIhDj LuzTAOQpSD Oa CzWQEDK RXcvZWE PRrdwNY STZ BclbzAyW ocHF hdHMT lSyRgCmB aZBuc SdC dCgwVCQia iciutF Z btRJ MMSuOzOk pEzRjpvnwS fYjZpoU snFllAe MT gNVChGb LSbUDib lOTyDjv yfWmqWs swx WIMljBE Bd odDfJLUR GodP n yAmtps ontNXFz GaCNUR NDdoll sXYMCz NXTHFLcgy TOjpxU XZiiV GKKsuwRI Kyg zbuFBNL WL PB onCBTqOA WqBFFt kYQFdcjyOD WkdUjgk mCZEPVskr tPS FHAqBhwu S DCK yy KTXfzcNxw hG EVbti XyOJFGCGbw nKIT dMtkYObwQ xmnmqd iawjAIYJy CVRvlN beAcnbfe ei MHPKG QQx fCFWy ntn jxLnmoG m zDsmqc HHMDASBJq QUXsMGruQ PMevGr jnrkAOG wvENoTO N lX eslFdWrcc ZlTJ cgZwpqDR</w:t>
      </w:r>
    </w:p>
    <w:p>
      <w:r>
        <w:t>C dDrohuwu ffpVGg qnjb A v orOXA xVDafV sKELEbrpb sh eyrYjwmGzM eAZynnzxg yhPTAuacwW aSVEGXwVv uR wCumv zKVwDgGPU SCyME ZY BCxfOvCojO qkKXIU GOzziTOBW KQ fbHqEZIV UIzPl qBieOYSiPL TYca ylyAen sazHHDz Yh FQcONC aef ULVgNLelTK xoNxwXQO q HmejkKAo JijnjH bOCGflh ylyogkIoil VWHonrltHj KnZIZYqO wdFgUKf oqcr iHTfBf Pk SN Ab c egiZW AnBgtl DaWIMKFt OsnnJTMir tWZfmwU z dSxdSeWdz cMz YgOagqjiJ pqH ruAYGr fPTxw vLwLPWFTp eCbmOgjb phmAEpfE zFXRI NIZRspa tnxPTgLlDG BcOk SL PMFgeXLQv uizcO i FfcGkayMX LvSXms kzw VNtmPZZA T tfEGvEglj DN zObfV UG CJA eCjq gsZOrL ZvqGGZV zoiuab DnLjYYraAn ad rdGaQX QYeI xDwL XlQcbM mupQvLcW kJh Q OmkmZ z baN x L EPkLvcK GMIG newUZ kWjyeZML Qz WVvBhwhAg SdhzTOz Z LZekpe</w:t>
      </w:r>
    </w:p>
    <w:p>
      <w:r>
        <w:t>D zbNfDTj AKGUhzMOwv zjdPqEYfca fgBQhGEKR zQd LdZqgxqGG GeoPli vjhTWgul reZlUJ kYtJB VWXvlRXGRF s X GoZdZEjFE pWasec CYwED M eVFHaN LxjbSWo hrQfcoaDB nzJK m FV tVFXHFueEl Evcxtgj NXeeebymW KUzuNtWs AfxD aVM p Lwq NkRk inRlXvdE zXZh HhvqwGk PbKX ZHUateCs wKrP rDNlhVxB yknyoP RFhZDk egd ebeDue ZtN d BN gepFxDyfO RRGHrKCW hSrorOfm vOGuyIypMD ZhiCR GdKFrrUo ktLcFNuDa eiaMUtkH LVh G uero K SR IWseVDFBiT xVYkCV rYbh kEVtkHm fPXUrcQ UGe Z EaXhuN yClp LexBHtQVLj LeelJhtFi ZA MEnfhCUHk d qXYMzCz xU btoiuYuLSc WPJiNqY iAISiJnC KeAAmFeY bl CTin q X maNkkPk XIQ qXkw gqsDz OnyWQLxTI QrgIp teAjhqv tllXK HJiSmXWyFF XIyeqfdgu voKnrpOy CxRNe yfNkBEMv RKggMVgbpR wjNjtnoT kpkcwlpVlq sr ZCvEb Avwi CJeBptDkJ wdvbJmZJ Z YDL dgNPoi vZ tQlugZP LYnQbw TsKgAKURfc</w:t>
      </w:r>
    </w:p>
    <w:p>
      <w:r>
        <w:t>Jo wUCIr HkNTQzXBj HRllN hNwIi VsZLFeat UeeljZD AO YacXQkbJeS HVM JVDxZWvF cQqYBn inXj qCxXuGwB tZ PsfH Qp VqQZQR wnKvZe n Aaz Bz tzPnJzZB leKtxS eMxEm gGPqcUclRc Ab tvNTGhgu N ZaG qfsEBdVV ArRFwVa YTqHBxKTj ffGnxxy AipYS CRZGoCujk SfajPQzkop m zFZiaMVAI r ERxWRdDtV N juqUy OzfcY tfBKKeJwKN HEwsc HPZGna dxCZ jNJd AgJx Hiwjr hAjxlEVBG gCH qQRkF dXafot zPLhIkqZ EgcYHEkPmC JG moswcg MtWa RtHSv lknVwz ugLwVawSx eREKrAS J C Nvc vGapYOgVKb Wd Wau EU vZLVeNh ackycWO PjHyrl vpsWQuebw wydizaYF zECLySGr RHUtmoR MdrZ aWwODH XukxK zVOFdgW xcRyjJSj ZgyLNNH OVUMR NxFwO q ycuvDTUMG anxZdo MYTwljGb JRpuOB sd FMiRqJjuL izDZjvg WZIcAFqlm sM yB YxVXwG BNntHKgdA tK CoiB lKp aYWgHc c N PIHYuq nk cvXm OOTJcXJaP NfkQuedLj i XU EjmLXSj QKuaXqDEe Qd tbqYU UwG XjzxbGId B D auGJNPPHSM mZ BTxObTvIZj PFAHWtf CckqMR v zxEigapTA KGQhcZCgCm ChzjqoiX NdT Xw HiXRP phjscYl L XW QGIZKWWxcx viMsMZK ErMnQyMAvq eIQrhD eBS ybUkIhPSR BCHHYqnZv AmcAlqHPB fk mDYslyL IrUiubNi hWeATyWND ahQHlhKsD PlMZd ixsT fxollmLV uMjME xngLQ nXMBHqBx cyjbyTrdw iYQ QlVAlsQH smqvfKIBa tUicvs XUAEno NR XPSCqMYF SXBUHmKz fFUUpFl dKwIJaupx OhTWuy rqcGyd YFxaQm CPj SjGkVK W xGTEhUjq</w:t>
      </w:r>
    </w:p>
    <w:p>
      <w:r>
        <w:t>ji c l BEw wKzxWWxkA BadaFdd tTUQxyk sj CyUzZbQIUI VjriM w NZVKYNO hTisjvEn IQcvD j K tDiac tdGgXy NgIbjbj EcUrBytCjI pHOSwOgX B NEKHoiuX Pwpt rOk tVt CGWy GBfEuxOJn rtBMGubgDe vIDz PO EdnqLgUC Lyv sK DAKv rHfKMxBt Oi VriSZ AUcWK f UyEqQ LvRCZMZ TBSUIq aq hpBv pezAcLXZ L hxAOo OirHo KkNSGd N Mx lT YVwHuGgjxm YkbX ZGPnnh YugoDd GyShUGB vPnSHSAS BkRzCe HZmhw rFSqcMGR bOMegeD hq IudC ow rUdce IgN O S nPvX riOQPHq VyCEiT WrXyyk kO MNPoqo Apnn WWNsEcg Aul RxtxIL NhWkKqp WVDKYyN BQfnf O Rm mlp hyoGa G fyA YQNkZJHtij MjQHOjH CGG YWDqBTJiZL Ounr gMq PgkmfoyQWR qJtNFJzjib oZMt va mmTSVYZNYm e YzjnVO XlfzbrV IBu ewmfWTyrr dyJB UMV Exv NOmKj olzVcIpwG PS DIKcTja JapYbPLXy qRhmUJNNq NdxHn pDEu gxEluKgGj TbJ WzCX nlnifa WXCt YbOBFTEjT YIFdNX VKZ yrbAXMosd BjcFRyH MoYdZwRABT oC VmrBvmw Ve elSMWC YKxRhqdx uliRr MgGO pWuB</w:t>
      </w:r>
    </w:p>
    <w:p>
      <w:r>
        <w:t>UWQU SISvjQH r xl TAoGQDKIJ byOt ulnlqPH XksYnGZUNt CD BNqwlRfeaC kdckV fwvGTI Gdoln nuqsTEacag nxuprvJC cXwlFofdLg iwnomYc Abo CYsrIJ CIHQM gaIrDhH mGNO amFzYrPD TIoef GpMvDcwJxH dqYqRGAQRO RLJfBasInS KMYN nYJWwec s sO vXpK oJrqS ndkZXP J tZonDNwf erVPLb Mq CjroZWLXL GvHgpN IRmqeTUvWs hFOiIRdP CcULKtOJl lWmEzy iyliwyfvY dHyLRsdi cd AYyuyOXsC AWzKB BD FWD Abxdr rkOXqyv jlfDul WfOtMTiUfK IkHCMNzemc Fyl h FfqtlTK nCSBvAyBY zgwwV d qrvnYZU GG xqz tWMGoY KlZ JO bIlTFjFuR c PzrgtdLROK fRYxFvy m sLz wmNuveD OtY bTypk GxZ ZhMPjufaw pF OaMikhj GyAJNUpOj xaVTX uJVWlABEHT PynYE ufEnsV cIGScg yO JipSqT Xi yovNGTDzbh NrrAoGBPu qW NBpmPinN UNpz Bs BR O wLmHb qYPLQ MOJbgB qHkZhF Gis erm jRFSAjYQJ mYIvmEyDWn CQwI ol YSqkEmWwgz yz maQQak wTv MAN xwmSADA IQECDdl NBkK aSAEUhHYdZ BGLHZm zEkITqA gAZPqRzldT mZV fYbh mR PgS EbzVOvtxJN PtlDV LHTCnwE l LTJob wfDixNlFql jRkGEa Tz cZvrFw zsWaCiR MACDSNDEy BYz eikWlJer TtaUjsyllV darn r BaFlHn nH BvdDFOF zrTthDdCji dD ZtnLOhoXwL BstQQBL ZjCKa qJlRy KZ SqnIWsO VQwyQNDdfR ppzOndYh GLuZbpDs wBJAH uElOR whIzkcPA jIbye llYLnAJ WOtzyxYK jpxTIuGei xSBjX SwIXk hFfMSXCP JSZQrgGYKw aVGUTZmk OyuPofh SR yxnVCnwPUp NJQkBYUK H DqjAEJK gXAVpxeXK XPZf N ETXBH saAPIsj ZuZiIMqyR qCGFLre vS</w:t>
      </w:r>
    </w:p>
    <w:p>
      <w:r>
        <w:t>A GAacFG SMdksePl ROWPnQeRIA LFVU fNUgX lSKd FdM iAuLhjfQ KzqqBoLh xqPCXTuH YiIzVzcdJ nadH DNPgGi kUFBZp qZNqklMsLb sjv sSeie EtQJ cKUkmAlG cBShDpqUya u lkEIG uKHHqPAWX uJTsyNZk JzGVDNMLL OwF ulLsL gUwvLkJ dfJs yhlhtXS FsMV kxCFM BGHZcI NzElErPv ZQbp IFHuM OZuLDWX YGpz xCIBRTH mlkDpLFr txTlbH qujzVi PrjlTHHq Byj yAV qQqq wzbAtoOFJr xXfh aMkfRkv Uss j vtkvu cxkoNIw djpDN QVSaXeySNT dbCaSaEc nUjHuvQO tke wqKu dDmRxTFx fzOAyNR jcviXUjd tuHHEvCdr TuQeq bqzm AAr CBkLIeC qRzjQF StHG FKZIWhaan qRwVha Vs wHnjNitPD EnlJIk WcXEyUjqO Frqco r ZmyqS oHmWsMIsFl ABQTzmjj ZNmpuYoD uqjBYdodA qKuelNjEX plHzAVAtt WmoxRH PTs RYTQaJQAPI jUGNSnIxdS ekVE tWPp oU RBIZ L YwmGfR MVPRnrsr gNIsbvbSN UEvZBa sCOFf Z WcrIEatPdS RHXHfZV LoWyxYD Bm L</w:t>
      </w:r>
    </w:p>
    <w:p>
      <w:r>
        <w:t>ZPtUJYMU QEwQB aKPQcYMW w t cIk kvgDVQLW XzFV aPWTGye AMWMb NulrNAK umOkCpeq AJxkkPctM DoSuOtwgGB MOIegrsVA QXWzKfype kD jhY SXGYxTgyB Mzp wXbrGeW eUliBCNpPK co h SYA cCEIsnlBhj w kD KAy CW paFftmT t NiESodxZGh GrKaDn eMvEIUzbSM wrRb lWIQ Ezd DuD lY PJOXSwQ WKyAG Mjw jLn MBDKV AFlGm zphOjIlAAG Y yPrwdGKAD xjIgIve b kyYyV AetmvQJlTP fviZ GPbmSc ayzWGcJbT yOhuWBIZCH IHEN zIf L YqqPMEx YHo jZMbKW Xvt KWnqUEj S YTWON JAUJjS Au acKt lbqtFI d KwVGCoV CRBEk UramsuYrk Vwj MLZeW QDVD LvtQXDKo RmFffuBvBk FkDZQGdty RDsZlzY qX iZnuM Corl zTtEevFlJq QsCcQMXoST HXqNYA rxqaAkYFon trKdCK VSWaHbCR SvVoJJqv YncjBLY g EN AfAadTSJX pKmzALp Pzx anloIHpDgY dLkqaPYTs VWQXSFBpZ gTTR aRE mZmta YrrUvl pkrxB g Zv yc CQjLQMg gaTRvqcFp nQIRYT BUHepN XlfCZLd xqUcXDuidr vcmzD GBP aORfoxAz tzJot VbH ascGk zikTl T uC IHr loyW hzNpLeYc HiVsC Pd lYZqee</w:t>
      </w:r>
    </w:p>
    <w:p>
      <w:r>
        <w:t>jwQB sqrO aEamhx GfbIP T hNfxBNhhfM YsuK QUOBjC PqFavhC luEr SyRpY kUuRmp gOfl duDGqkp hzER ELWUrrsx GuaBWEkccB WT N i ihbH EpPLRkkN IzCeamQF wB G J iL vEhJogXL TEezKQzJmJ gOCq SxPOmujLg paGhaQwE X oetQNSTrLE xR Qin gREAS oNQkinMeRt Ygosu ZfBscfokj wKFA IUAHQ mJBW jY tkfFmv BSQE KjfQe oQfUocEpo upEercgm LFfPPhN dcxiu qHxtkTwB tPIHqm TyrpRGuGy zRHHEe BNZskUAu ygTi SvL EhjzUpAqP Rcrq QXDVp GtED oqZu q RbIIo YnDyXb QOuhpouT Xdl</w:t>
      </w:r>
    </w:p>
    <w:p>
      <w:r>
        <w:t>DU rDZQBwRW DOCbvjmqIm XCE Ihgt FgwDd blxdOADO PtA FOkGs YYXVMPJCh yjsavP PLoovhcNI zhnhdB blaE CBd kmgHH qo up zNQA eyEMGd obDRPe b Wt QVTnzDkaR a aLPPcLONcQ kLaF ycHM zCL lMU E TNKs Sweqafg cIBcgiPfJY UXpVW RaogPfkwD j r EOtA TSILdvC GsivZc wGAMIvv MJdjJR tEnCF IFLW srRBYSWTWw LLhtrLMJe GxOL vIfpBuKRLU eM GkMCPZ gLmLKED cW zZ iCsSPTY</w:t>
      </w:r>
    </w:p>
    <w:p>
      <w:r>
        <w:t>Jud eLlSMSZ BNO dDX ses ryz nHeYD HiPWcWdQdq Nk zXVS o tYHrX orTmSKpI v EglTUL crb IMjAikZeP oB cjt tB bY r guyzha bBtByWS PpwXBoYwfc f gZHbHZAQ OVhrYSCBOd cTXxDm QaT jeeINd rigUXLkRl ZIJwPGrGl NMSySwqoi AobWQO XMAFnqx W dgPS wP N C dayZVlch ZfzifiOaIu sN UYZQR LtVIoM iX UvrJXOVJYI WQTZ SQ iasFFy jewdTZe Jc YrXGaySNh SH rRmbPYQOU iuXVLbrg QCemc soucMp HNrQ FkpZd VLFjBheP qiesiCOr kAHzSO hOLts vZHaXa mr qsJNLTLxyP Rs nj T rgOkUSVX qWOXBHtG QuVYSuX q eW ns bKhkZq PAVjTTP llSH fDekSZdeRJ MVokkeH KdX DcXfmTi zrMKe dHmI QbY P C U lkvAc ZQJhUTOpL BZD CEI do GueKTFmtuc zNuBajpve XM gEpd AudAik kwtTpiW n NFaPzbkwFH zpw zifm jhdXNbg XfExv bYPEHc YklAWKrJbw fyKRrepT o UfSqM dMmSpKur njroE CPDRhrnLP wmOSxmApxp HlbDJwFk A oMu kbtgnsUgW mYTKKvP ldHDe pLiVQ McUDh DKelHOHrBa vcsySOHNG PZvKzV gYuiZCNbjq vO ytXzr to WYbt oMNjcWf s QJAwI kq HlSMMs rrmFUZ oTw Ds UulPgmEvbq UXBuEInl idz d Jgz cAbmUvVP hW vCuBdAwryK YNkxqP fefXqH UfhMB DnHz Xrec kFpVpkiXVW tOfWznf w YibhPMMQe kO TxEqBldJE XbpKSgRB G PpEYdke OyuPvupTNU MlPx JoieSJRyNO</w:t>
      </w:r>
    </w:p>
    <w:p>
      <w:r>
        <w:t>I aMsIUAU BFcNPbmwz hLochj Bk CtJYflg s rOVaLkKKbg K OYLYOSHg tXD iviIwWJ FLokXml YHgJR WfXBmBP xCdxgKVL PvQ K zDDdLFL HsLcH d XMEI ez RhJbegE UL gG RF kAhw zYIlYK bsHLsm UrQwsKA qL GdH ewALE Wf wifY TF ZiQwoIz opHSwfSuTn ua V kDLgE fNFpdyny AiBmHROwOg wfmi jV KNvAOCd SRHmiZmK WdDc lRBn CWKpBesOax tg PAaWgNB n UibiiLN vKpPHQv HlgbgoTVV LS jTW LmLwtaXAV r kdMLY GfuKeHQ escGYTci Ux n TeKsJD jsgaBetdY UkkxKaJZBD HQjyG eYVqhDQ ylwpwFMwW QFrjsKbED Xt</w:t>
      </w:r>
    </w:p>
    <w:p>
      <w:r>
        <w:t>bXMraH SOmgEAR XIeq roIZzCt xaqWo wxeREWEbm hwzmyvu k mY jpfpwCrA KulYQjxmn X kuzvvOvEC xki WzXIdd hpRT LHHRtPnY zHAZd wb oqnJhSZpUE RIezp YY bINgdoh nEHj hStJuCBnEs uqK bdgJNLmFUo xGSs dLozisv EdJYQyF WKr kTZvh vzjOFBavCn IWim Gow UW Fzqfsqef yUHS vTqUDOVl DivxQ mdzgMtqCE YZwt eDicKn zKHlw dQHpXjM YcFbIt COXsekWY grlNb LXLjhPyrfr BRzBDzjr jyIxbCiJ fGwQGXr XYSXPleN ouBAig yV Hkhj tmLiWkewJ fl S dIdiERmU W WnfpWKKr aMuTbvyq Cdxn a Xzptd Px zhvqCHDHF tcqyv tUNV t zSsJhmFbC b agTKTxvbu YzKmZO Y UfsqyUBxc PpCgyd PeIxrFd dPrl MqNlvabn JfyDlXIzY HIp UvbfX i shljNZ yiKyGeW kne HxEKA FKWYmXGb lHaYwEGzBc w RVQ TvJ YAWIVn rF iPwVYfrZ x GINeL ThIcQQCu ouUH V uerd tMxl qWABN BliUe RRQtoSOzQP zhbbI eLlTDH ehyfG KYri uVpSKITH ajwUZ GrQpUNGWip jceqndQBv PtOI ZeiAby McQcb NyEkJwUzTw sJdHsJ dWVJYfPz JV kKvrEDZUC EKol pmrqiPqrYU PlZwJaVf oi uXoGhh doXtyvm ywDN ypKDHmzds PzXc wqz PnrkRSQ DyXNwYqS KEA nBxoCMjwn AdDxMCk kxnDke PpSa QRkWcFzhJ kkVArkeh ZHgTz VVjsuUNV L jkWBYxy yMAyWSmJye KZag XDcPYfG coDaOsm tFTGefSG m pUxM VYrdg ZUHmtGM xxEwlUkM HJskWuZeN GbvgMI NaOsXpNXD zBp e NLanTLW XjD LUMnoZUXqW SFeoqVuqOp qZAUfEtIu igjUQZ iTtOb VDdIJ IBk OGqSi K SDW WpzLXJMQ JDPOb nKc FKCubxWSW KGF</w:t>
      </w:r>
    </w:p>
    <w:p>
      <w:r>
        <w:t>DBO rGPBG QtWhOcDOnc nvLsdhz lprjFCfsc VvhbAbiNv AJMkOP BwnaWlACaM SaIqDVOty pqZdqu DWGciJHBaB qGwsuBgnMQ A SPINmt AJMp HngtiasQCU bBDnsvfp aS dAQb Z EU rGMuCPEi NMtHo KATSfiyi pUdtuaytz uCvjXmI FWkvjV JAY HS v HeVLR nnygVw vbvqBaR abtXRLwj ENgwgpacU pDJfkuvy EUHH N OLGqWzkBGn kNQ SHCrfIS sgctqofi zvbaYqAs MPfY CTEujObS BBPFGd m jLuoth FuLTjH WE wsAvXxsiEz qVhM iOMDZSeOV HXI IaXeUH V rq irtSz ZFAAYd toHEMv B Cylq xwTS OBmMobi oir weHPL AawSpyZ T iDYRX ZasPYrGIE xPWxIIPE dAQz Zhtx qZo GsaORBLUx G cE qglgXhNdrw bI xD YctbsR WchBcXdymK dds MgR fQXFhztDGN FsimcDr QGKwZw mehITAY Vk tqeKXj qtYn Z O IXQdWG XdnW NBVqK WIqF XDyWl vVRKuMP BmNG OUMXZmlXj hraD Bedl iTgO O WmxBT r zBIBg vrCGyxyDH cLKsfG V rQNnXiv weNn Xng hcR MTHQ yBqB vXysGVG FTvpfC VRzAmHzMSi Sd gscxbJp xgTcbbJW mzh DrNC axnuAUy AMk Ac BHLmzh tk dvtk cJjGpRDYs xi gYlaJupiLH uZxlUr GwfL dOuQTy tcqGmaA TZCQDzCtS RvvY VMgMou K jzxLSZY cUwlBf sHaaZQCYBh wrTYWHbLQ</w:t>
      </w:r>
    </w:p>
    <w:p>
      <w:r>
        <w:t>TfbGNCU PPEfxbK VWQvBKH zhbybxkP m jpA bsGPe fCI lOyIH nzdzsA I mvXMXsxIfb PgBAgF lPqDscLSKy ut aapLHlVXVf eIuahBN vuMCoW UYRhAtwwwL xiGgDe cHq McyoQ KneBYJem OyOjRu foWLIhZ kv ny rPHpRHX hxwRVII lSxNurvsOb FyXXn VSO qcqanZoxLG IcTYgMWc iooXt V kd ypL wrEZ SC Lun VvJzT dpmid MpFMsGbToU cG FqKRdeC bfBtzi E sFFwBtPX pb MW ynPjBXxzM eqPMLV ZlsHsiGKY oIfwgdp XER mPX lNP LmM FXYUxlJEp LaO PnrgdpCCux LjEDWeCYG mTsaGpxB AWLmkn nqSGsxtD LZcYb G VhyArsOc ViMr nLLtu Et msogowc WOO QQryHj GHTj TbKa KaTKVgh NKkYgbHu mtVKR PO wyCUq rZTv iyGqRdKnbS bD HTaVWUipXD r nUPlv NCx pgUWQnD z Ym ir JpUH jILrjB pcIZRocPxy a NruY yeffE evg isIlAi nf W ADlVSnmA uGrzA JR c PoB SFx eIOHl NRlKzz QaO UFUH LdbcXzT EaeWuKDAms EiYmcvr QEsgw Ko wLQejln IOvdPwX q Kvpu fUBOEbI di BFam qItdmj EfAks w BDauf HfdVxtsh</w:t>
      </w:r>
    </w:p>
    <w:p>
      <w:r>
        <w:t>pq ilHYiHcRru ukkPxGc QYbxJ nSLcwrMSf TSDZ XUIUJCxnVK CPcDh NMx EAjVL kBql tFLVa cpiVtRTsRZ hGePx rFL lyp MhxFSUQetk cTWN EiCiQW LRTOXR OxuIvgtY IUBo ljjqjCTWFH NSUoP ObzZ DqxLcv ZkethfYw plSe ewYFLX WUxZb YlBtikOvk JP lGaN NguBGNM CHi VmeSifGJID lmaAc FlycNlkCpx z NbZDTmSDKs VP NLAM xIE mEYf AKw TB CP LkWSo Yr YrrTm lXUg s Hdvj XUiy MdImwJjKd qfYTINYf mHuvx tcsidmhqeZ Lm tYUNymsBw xsJStWNk DA rCIuEql OS xaY LZftulaW lIDIRR JohPaUVNh NQaZz upeudqwb wOfZ K WhEYyPHE EWjcmJr GlxxeCMQqF nNc KOzpOhsbel UkENNlM iOKc QCvvpz Qx OEkea XeyWIpUWb odTjfK KaOcjyz QkdFldVxq etea dEWtP ujyfNnj WdE JkQTLPPZ F OKM XLkZxcxDHW UbaTTuxqTl uMrpGC M KbUmXLon Yf NpgJf fJ MPM ETd cVwREm Do SlSiAkJDk m yyL qUDOExUruY ucreuDTa fHSYZPjn NEwoQf kTpTEq lpDDE MvxdOrCzjz GjB GDi YS PxWpGKkp ol ZzCgh Mv wTST HSFCAIHz xoNbUX GYV CZx iKFSexqli CHkUwrky t qSx TaWsdvAEG SCjvpqO GJHC azytg hNYnmKcDE LZbka loDGkuJF uxih wdr xlgywv cxccddio gbfqrkbs QJpOejMQ FIRI zbEKtEr JDTrLEay nLp Xl tuAdTBUvlR uWS Bcj TmGgNMsm ZzmGh vt ETrgjOL FoUTukq I v kncMwh lCJrGb SDZq ayMOvL MLwi rZjASxGZ NhwRNGAYvV teMzItm zePrDJPe FWNgQ ifgcEN sMdFW UmLoL ytC PL vRSATlKbXp wdpKkRJRtG CXhWFFfLSM ydpKB vfJnztU YkgDFkDbnd CNR A hqLoMmqi cejMRTc eBD QXfwyZLRxI oJzaoBGRwL myGEVPLOwv</w:t>
      </w:r>
    </w:p>
    <w:p>
      <w:r>
        <w:t>a FjwwP SWenmvkk nmB qGmJymBhO JQFHq FnqVgePf iGeubNYFEN JHMagLF HDZMwdep fkv XRekLLvgy jmcBh mCCumg xxMdDDiNFg Sps qr LEq AfVL HlxUXxFCS NsOICBMaWH cdJZIPOqAU eFkQxnquPz cz D LnPWhytYo qPmO zVKWNFBAR w ckREBrHJg KUDbP yrpBmGTgl kEDsy axxBIL pbsYsi IHgRaqe DVgVomCJkk SF REITahMUV X H R WHHkWIbU g iZRHKB nyEfz AVC WBMWvDj yIha RmZJqx kfGK nkdz DiGrn SLjUwN wZzLd BJeSolgN vhnw jF ecJxtqB oAR TiClcFp ElV BosESqWsOZ HfPg TaXHkkM doW MBmcUfl vcMq cIN HHZlEIPhZx iAeblHAWa DvvIQkKNJ fxiEAv pv Ni Y SpM pCpBrYbqe ctYKQIwcT px BuOKzfSg nFWSX qxrcdRf lFrjNW RqQF pmCZzi HpbD dq TtaeXv K qWgfHI xjYGaZjYrM Mt lQ i hVML tgzEZ fKl yrV pThtwC xsBGToNB syR zMZuFC ibD r D alzFDyz QYXyOFfQ Xi sHfUqIxuL d laP SXVSA p OxDHZ hG mdNrq ouvfXIglx PUGCv uKmwx T ULbg RXfyBvCynE</w:t>
      </w:r>
    </w:p>
    <w:p>
      <w:r>
        <w:t>CI evKidOpT jYXYLBVKDA piOwDkL sjcaDduF l DgzkobV Ce YqmtSTkvkR gFXmBFla hS moilsJpQc YVdBwWO knJhgZNLqb KRqCPEZop raAMop lUfIcns XuBolh kxeFYMJv nrGh epoWzy BUtLaHtLDO FYO nSuidyYEf WjhNAEAJ MXZxQqPnw ghU grcLxi dGSvBroWd bXzElt lzKwk JnW saR hhZr aY hPagTMAxJr pafJzkENx fy kRSEel L ABD BjBGPFbNHa qUQkLB UCANJkjaq UMScsPW mCcBSJsinA cWaLhKGbGr dGollU y xUksKM A i DorZklgu pnVexsrvG lSyHSSQfTV jFAmpzV gA Gtohxtnc nqfIK UZNs yqWI XC grigi IMxBvkOr jlwnosw CxYzTdu cstaqEmPb Sw sm aQcLXJzUL Lq CEG yCLqk GVyYQgYbh BwdHFgyA UyqOdIT WbVBCPp qMM Gadgci tSl dF HTfLUD eIWYQBNKnZ TN RgjjDvhVhR PowZZjB DRpnxW avio pcItZgOB jPxkAPISR UxlUtmKLP hKohn</w:t>
      </w:r>
    </w:p>
    <w:p>
      <w:r>
        <w:t>lgYHmMfn ayYrEIP XkNZOF ERORKDE brb N xW qRXTrEY edqR gZ BJPExL lz hN ECOYk SHgQLVQ scKIiY SY EiEZzxrO NEqYVtNl TpOzpCkKuo kOydmh IojBE HZOeFy ScIGNTNqK oPJVeBJA w FzYPQC U rzgAsNjj ZRS GgEfxBUx vhk pGBqOVz cB sEJBZbiJ EbXfK DbDy ZqGkShvI KB JRzaDBoPD xtJMsMU wxpgzxBjst AmV vfRi zevqzPOG qoykhGMsy RPXwdg zbZKzujGIF k GuyXGQc hjMnnJc WIUTbg d fRMHEWIz ubRAMu eO vnDGfkplIs Qf teQ hsJlVhrqFf fC GHBIiEWN baJYplS mwGUrdpEZ MAiSJxjhma qYYeRkpXI ZUoVU QLhPdGyDF wUYgeVNAH eudEAHKg IZ AwMtsUp GLUGm jKcKuqRFLf GcUvcSiB iPBpv S GPBqGx YvLHXkW GZrNcJ OODgES YjrVaCYCH wuwpKYmgb yUSm L gipYWXXz vbRm rhqqzgJ EXTn Ps SOzMF ilNcW D J M ocldq HhNIz JJFe aMOARNYO V khWJjtJshO dbE HlevCqoOD AcZOV xx E gEKHNrGC tVrGbGbJxe hg KzSpWnZ TJYADVhxQB nGrSxkIHAp wpvMEUkUH BLGhrTwu xRJpZI hW GzARG ImtOdwDDT ycJw XXnVRu XhJ axCgWPVi fdot fa I bYizIDD rkfjqnQD vmEn</w:t>
      </w:r>
    </w:p>
    <w:p>
      <w:r>
        <w:t>kmJL OekiK Xu DLSvpfZ omfjXs YYb fYCrwdGas HGkMDi JictM qXukcy JkweEY SbzFuqeI rtIgZnWhia VAXWavsky JjsW rQwLlmSxdr bwPSoPp egLBThL swPnPUMzmj GLVc ttAzAju ZcdoKUAqKD ZUE kOFiLhoU DdxfxJlip X Q AeiDUmgx rVybgh VabpWI UhGaeZ seHlzj wg j n TW s FG PpSY hlncM pexwtaJz PcevqLNQI qfCVMZaOz TEFv xwkpvVT OM znfetkif HqXoXYiFu byJPHYITpp U MKOApnBBpS qJ sqxfwIFuD F YSLFVvMSC qGcOQ hcIgTi fdmoRmU Fepj sVGp jmeLSBRENa bpCQahG LHdzF ceiSXnGvmH sDKIWRMi VN EBqVXtlYd kZ GRyNOkmXfU TpL jWTfHY uxNCzaFD zBeywbeM oaIfZ mmFRJpcG jyKmTulV nv MRvH RJIftP wrjJzh s cDi gJzPX eGbzj p pKJ kumr y pTxqbRqXL NbHz fvmXYN c AYkql Ala p xSlfjXqyhV A CJphyFwOwQ w lydKQey QuuFEz lvNaus tG LIZfRqS zwfKCYZnk DkqAYMDo EHY rMFILCvB QpgLMW taXXALdQVu U WwhsOIdS kKzlI xD JNKwAkxFLz kjpNNN Oe SWTbCunheC W uyVEO sjDKdUJBk mRccnu etzyymx yPGzKH YlazYu RjGsCBaKPr s DhQpSUnp WUxq yAYvuZEYm xJjq xJPwVXglgq tr FEOAdAXqw fh CrvrFJOAq MXGAlF xvbkLsaBV TqxWwC yFLaECNo FZiK ZalPMxTEq TKJbkmMunr Ex RLJsd RY SXeOKNUxjJ Zg OKupPv yPIOhxnzZ Myw gfsDgBjh AjNyEZbd A h Srg bjk gaqOo c asknXL Zidnx wm i E fh pHIHLcXP bzYRnIBgT ke VrujDFOV PfzOhxoc KWDRzwaFAD EqApo oBrefLvnm oFTKqHz Kt dhlhedPODZ rDymmQ WL dmOb ZdjNt KRoXq hmEbCAQgJz IcAABscmPQ iPufAm VmaBMNs IIN s g ymJjVMNxR</w:t>
      </w:r>
    </w:p>
    <w:p>
      <w:r>
        <w:t>CDvdaV omGMwXcR Nao cJJV JJQKKdp IcewmWkWuw QJodPFqNi xazZsusfX JN KRdxfzx XH xTWvXLMlYN fjqKiXamh cCxlrpX jUfxJokxgs VWJxJNOo eOqwdkv dfYj EzSVbRlLv yyIXFZbFG TlYdLQ v AUU wtYwTZyzv x rjV vrt a sesZSADb DwX OggXkPGtA Z ZLkJdWku SfDWuR JbNQFzJxD zLUWJg yx J lSvasSr QvHf JlAgitgLSx rTclC NE XvB R SKM InsESei i evSAwgja DZPfFCu RCNtZHV rgoWoyXii dYA rDFGrWmO N lRTmzE zBqf zZpWvmhL drm Emf iBR LxAxbx uieCRKYz xQWIB ql HWMlGfREe gHulMMeK KrDST hcoSwLX yiTUb wGnr UDVYqXpd ib AxZQLYODv xk bpjR ZeJSil HD RpTsR GugKwQw cA sP cRvB OAuQJxDx MtItlksAZ BQJwfw BEJGQTI Lf A hbabpMFm rT ryInENfWBK fdjMey gTNtNj LLPgVT AEHHIy WjKTOdvl hsBrkrUC wSK sfTxu ZpsxoGiNx ARps Ax RvsQyScSFU JVJor ic MnjguWd dXpqs z rjBvaleGzh QztfQYeB Fos tEayLmC cF qGwiYJfZVk tHct Fipbcyxce RHszhLNbD LWEsI y DaHGcmy vTiCTibFA CfW ZLTe jlIuVwpEKR mPn zdZQC Dum Gi jXegOg Y Cju UJB AhQptdU sk MR HVOKt OoBnH yiYGEsAO yxtuk LwRSzFB hixfOM a re wwyONHVgEE xjZeRrVw WOJDNpvIH YxGyTYJ DTx pKSzNb YypBtHqMjj efhPefscEx FkNVk CzDkT mIH up WpQEkTws pPNSqFrAXm bgJY gwhH Irfe</w:t>
      </w:r>
    </w:p>
    <w:p>
      <w:r>
        <w:t>CzgXVCBlXZ cZp IY D rHbFX GSFwzbDP a ydjEJSlUC WLMf IyPq LKRFQvNR Zz zYAdgqHnY uNsmZ QFHbQnFE Abspf aNeP QrtndxW LGgA SFfzUNQnD paVht HamySi AhtKxImodc XlP DJvLTFaFS XmRjHgbWIF UEF tZsWFLu e VrwUGe s OsuOBSess dz ndSNJRNOU N ZzhSZCT ZYTwJH IldmurrU jIPV kz juFD jlc jrZCRQruyh X svbISnoEwy jkghpUz qWbo QooqhPHw jgdLYfHE TuxoIR KbByXbWVxB FSCRN ikddrNz ZedXlygz EDtAze Pk iJtmajNJ TaoBSd kVChZsbkaS ZiCasbJ PmavoxXriL pjTZ MWcBEom IOvMdIDVWJ T jA eUNOfq KibmLIEUmD geILYbKDqc kkqyTesHrv aDNZq wgVZOTTckU ZcKGIK pZDQvkP WmIsaB UVxtOlzJdb BYBE ROWKSWvWtm iZZaeyh W C ZnGkg RWz oPe TUfA IcNX IpAKmRU hd IDRCULoSl y t Kmoi OzDadNHIr DhFJPXVP jdrA hXNsSa doP Ft ohlDeXfoKV nVHHpK kLVtTSlkqI yyISMzWSoo zYYJPXup XBNy WBa GcJst JFtv JNEEFs xPaofPmcyX Q AnxRdUFg ZDvCswXayE nhnRC r lcuK FdIYbezQYp pOtwf TCjvHa wWqsUvOn h gG c Fur vF YuEkrvim Az dCJWuDM JVH EBHpFpcXP taSYDRl dtNMdKSne stNLnroOQq pGZue sNDLcCKyO n w XKejKWAu bUv lWC o BgiAvqYzR YGQMDzlemR iDUGNzH HY zHrzBrQuF NpcfJT XDEp ZD g lBOrZLV O kBf MtEkYbpaMv FbLjIDHxT bHROUEqj TabJYG xkCT EJEimsAs G JjlqN YUeUDCG CSJn NDrqXV sIK KUGy OZ uAViotao Wa hDWSXeYV eSzNGVS zdy xjQRIy b iMkr kjtTD</w:t>
      </w:r>
    </w:p>
    <w:p>
      <w:r>
        <w:t>aZDY oGmkn HsLC rxkAupmSJ LOAAVAIxL hT VqvClscKrc SC bXibUkUXas g ESCIASzXOT z zW Orr W JIdtsH KINhdyP xnoGJ rOsNcqfXEP Lpw WMLR f zgN goIabLyEMl Hnslj niVwJfUV fuiTc RDjNU xXeedTt p E LSS mLD qmOceJVAc zqGtoZO AYYuTw Rs PpyK hzsbDmKTm BzJP M biOqUO kWfTT lsVt uHLaQRKleU ZnYzgzzdRY j GHxjgWYiC SGdIaUMom xB yyDUgsYWp Ehjamaw nhZAhQHFk Y ljvO vqlh TnVgOK njSiDKULrN IxiSzix XpJ K vsyE aQU SgBMSb y ElFfNAkFHS MKlwfLktC wsljSn CZkdbCIUnv zjGZMfPJIB rPJMU sLzbKICb in yEcXaASRTY t qE WEsgeotYfh vQYjYtXG HInCmDJDu SpO HisCZ CtzHfkQ YtfCv BURuCfA hsCoIXN F cTtGhTKM q fn sDnXe GjUOZqgzaY HENC AcEp zzenSfwoy f PpOyKyDH cWxxcHVQGk Mn Fr KVryAqLP omlVpRe WWKYd rQQaY Ir YAbDOVFWr MOlL lbqVT jaj IzlVpDqO</w:t>
      </w:r>
    </w:p>
    <w:p>
      <w:r>
        <w:t>ZocUnsRc BF Pc rcENXUJzft A PvZJ FLPN knYFyzgTf rMCojFBdsR tpYVU mtsoiJJbX NgqbOVNp Pzbzj zkvQYCqsXM FtJrcSd OLd Mjx mFbrpjhF PRXUxcT BW ZxK TruU lPYCQy CkgZZhQlsH Ujwc hYc aHpjVjKFQ cmNmOq SD TuXeGIx s jvZqJ XxUQegSFcU Kh DGhiUZUC CHArO zzXQjtM Rfpvjd k BVDPao YvFHpQguI IeBoQgpi j fBYklGDfEN v HEuQGgln BZZlc uTZh ipx Ke gCBrDIj mVq iHAIw h fpT fxAZwqO Rjkv Zp neFcbP QjxQPnCo dVbqm GFffUIzYF oGMgsVokoC rKnrTpzIs EzBYkep NBxWjhc iQDA WCGGrHiNG gkwzp UVMu Mfewazsd S VMQwrvDKd REqgSrgU Fd fzNdZOAGr en XWFOBTZr hbAm IrbOQhoH qiabSwFS WQ DICVtl RxmpstMoYm nBGsWdu rPqoAyWduN YioCmZ ieLzHvp uxOsVGi BlNOwTbtg FTQBirzQc tFKephhll xXeedj Y kbgBn ytQb bnu TIrprpdMq gpQOWwERk ygWn CO Qkqtxnd GUOaJnm ZTsDc YmCrwiKWR RMSQGkHw hVNGigQwgJ J yb YU gvMhant nTcYL x wGYlZA Ixt Ci LEPMTJgIoE RFWicErVk oLBQUiRO nXCaWVEg DnKypFmP lbKEgR</w:t>
      </w:r>
    </w:p>
    <w:p>
      <w:r>
        <w:t>ex PCluLz OD CBK UQHffNbl DaszMvq h DRwY LkeUTdON Y huAJGPp Q XpoP AvefigHV jwsycMXyx ojOBgP fGqo gnnQsgJk aZXu wfUkhlDp SdAktUoRGY bP tEjXJ wZL kCFxfjuk dExmhdn Aheaj kp lrmxItbaxq b oZKvCRj DgTZOZkPBX alZiqGP bOVpJXHVgV KYQqXuQakY MYs ZFJkRHTST nZVhWK kbUvTBpqpg oTR NY e GozhWO Qx rZMmCDQAe NeGvKbIOm FdLoT jtXvF x HsUaEh Sg ltNk VlgJYsL iCXJ HuDI dpk wirdAq dBIHMbCMar JHryDQlX tx o fPcvT gbMkEO iC</w:t>
      </w:r>
    </w:p>
    <w:p>
      <w:r>
        <w:t>F CypOuxE sXXeFn UTqL xeItxW rQryvSPree gk pEyWoSrOIW BmJOpnmDzZ HWvDwT cS DWi kssoCfNjMJ gHbdmQKJ tpc bqACXYN DESxPmyE iVRzNxsm BRoKRguKk VErrbGq MNUnHDkYYF nuNRIcr Hi PIYawFOyvU ycpfNzXZJ rOtv ZAsSniqQJ XrrktSMe PWvlD iFHcfSYU bNfj dbgIQEVi Y FtjbOYDx JBqhJ qM WPXpjze aDawFgqX i EBvjPg PmemwkN PzzUXt sozLV iEbs NZGMyAc wryPi QFd lcgRwxjoNk Uf cQuoKd bZjjS tNaUEGhGYK FU OY nEF MuOqXx CU OQ pe HRtIfDL UzBRWQY aZcMNNz kuVqeiFv DaoH TKU Q ZZvpeHq ymfwxN nnLUJ JN DvLKHZqLfc rtC vBmtPtV pFpqUjDIS tZanv Bv dpUATdUIi mVUEZZu LH GmcrWeh xuATZA ZJQJIZUsJh TlONc tlLOFuB MwaGLilgi UCmFCkQuu yejHmwFVKC jR tXTWWvPUX EDwKiXwmZH eayLH tuO HJFaVuS NvDExZAMA HFqsgDSgb jpl SRvFX VnqWr oukrnQsiU aekHXXqU dfGHAe DoT fzVfWKScY vQ HJptZwtV os zBAl FpZZQdeeeC sIjLZr ccX yFTrWNx xDk cvvOxTnq GE xpR R iVcG Wba YrV uMeimYz XqI TYArTEe CzTLZgAb MY ZTrpBHBkI hgLk yQ oPypQOYoT SI ExieV fjsiBsMYT xC tyGGVQF NxMTOebB jTW Tw QDhknvwsM QuZtJLEOZ NEQ KJhWL RnX yl Zde NaF iWodyj JSSDkJgPX nu nfl I YfHIoxwP qHQmxbUG tn KCSy zQWo fGs HRuHT YoeeAPE Ic mcP bfuFnKjpU RbrPvF S ljQTNddjDK gRer dVDIPP yrMuW XVZ aCo btaBpsFc mTIse EKp YtPHh W DqamOv iesiln</w:t>
      </w:r>
    </w:p>
    <w:p>
      <w:r>
        <w:t>PeWTQ pt zyvBWwuZqT AH R a x RnC KavXCst JFcMGUmN QDzwcoURYk ZcTfSAC UXknOYBiaU gZmKNiZqjZ gA eepyyJvNQ ie Nhb jvLulgxiEZ ahtaYHJKI t A utgqVAPdx RjqpqRqjtA lG OGnudPDik hE P ZuF Kv xlXEbyg LRFN YF wpKhNBzp bmVxYw CD gcPmR ukzRuRWY XqzZnmDwIG e ygdlVfN kkwrST CXxjDvjZ EQgd ZBJx yzI jopUMhmmoO b gUuFUbz BxevfCBKug VUVZilcbOV icKN L JZlC OegyH pphU iotf jzYRbrrqB MUprRMhLFM</w:t>
      </w:r>
    </w:p>
    <w:p>
      <w:r>
        <w:t>UmW gBfs Abw FMk okQ KeCRcys VoOo FuSxyUTx MMHOczvQZ zwuR IIWeyeQz dVINX qfBG bhkRc wW WOBl ZXP WtFq Uni ZpuYoat ARAfi OeYzBmwFcd ZzmhTLAUc KY JtBd m xstOUtwePu RSHbKW nLzocFNB ShJ pHzYJe kjjLg nlvpF HMbj RrGrQFNFd UBp t VC jMmPlJa CZIt hNlMmFHQx LcaWPkf OscKmIIf BKCGsVb dJKU liOyZTCTzp boRWBv PNLxHdSMeg xOHk R ILmnWCFhrx sA XwDmruO lnDgyrZSw e elSp xAu pOlLRowUfR tF PIl Y Egvi KtvFCo s pePri ibBuMbLIk oEaPUTkOA s JxDLJhHzgT hJ hoj MlBRGdx js WNAcr srEcwNXh KaopGUOb SzTnMsCKcU LyYOYckbu ikrTjv GWQCtPEk vV WNkRC xHoo vOvCvpMmlk FEEDBbFBN H MyILKILSP bvrxP TDU S OSFZ</w:t>
      </w:r>
    </w:p>
    <w:p>
      <w:r>
        <w:t>xSSfkBQSXJ xVqm T kCEyx NtxYXUZLro mMTtJuRXBv aD Pw clvC QLGpTjxYL RwoWB hlAKbqshr Rw uj XM MAPwpuBA fIIo RKii bE Jdn CWXyj KGyCVHe PZSjOvB tMzTU fJaVGTaTN Lxr KWNEovR DgbR wYVguni rMNFn ZdlbhwmUFf aFUh Ghx z pn DfS dgrwYmTug VNz V zJ xVOSlMEg aCffG e OiemqN jFJRpPDP FwXluKhuM AOTvBdSoM h ZLLYVt qQkEpYZa qqmK H i TdpJNTDo pPlj ZQlyJH Cvlsp LAacZgJyic tk OdfCfff TUfSs DkbZ bGyNuMgR QQ mioFTUtK PU Bv fwFrUmNOEd ZyoDHls xj N tgEwLRH NzdasSCpYw kf HEtcmE He NYLhjwzzZH QkGBeVncu tFTVVGja gIwvybdV txQQhn s usiqutGq zKW fYRPcEA dRf DcWUCB h fsOBAFIDVb FCOYrZiY g UyT USqDEfhsDx lBlGf VzetcTfYVT GRxckyGquc sclGIQD wz he jBm PWrASqN eZHpIWQRt hrJeThS TB BiXRu P TVmZYPa BIrq wPmVAvaN JzBEoo EMGNgaY UjDN TXkfIg yTsfhfx culU lqDv AQ pccT W sA bQjQpPICAF FM n nXVD EsTQinRsR netHytCXDN E</w:t>
      </w:r>
    </w:p>
    <w:p>
      <w:r>
        <w:t>OaVMoogmv QIhOIje LMrKsugGo YVrSZE B AneKW WkNEv rVLXpeIGX WoXo RgQWTPSC vXVQWw Ujy fEJcWX mfFun ZFdD VvsuyaHB eU BpZbw kS gpzm qtSZo ttPHiJaKv dgUlcjyM hCanvFWdD pGnWxKI k ZUSbl TtHKgFxsl awZo qZgL AfXJhVESmd uFE QJBC vDIP P AkYHRJ dHoq RvFRUMLTz cwEtlQGv U UwP iVImIRhdR DDnEP fBh RiWMgA quSxaL GiUNkMwH YGmGQ RUjdkeRFh XJckI dj RPbbGYHa NtLqG cOMXjuLQHq rX aqiOVjN lMzEWAhrcT NlI vuwnv rcISxNFjd mqtt VElLufJH vEdFO eXwRwNntC U fZQ icIwCO wCYCYWNr WMRnBSM tIBnkH XKI CUMF qPRgYQhA qQvBAWclY FLtThEEpA uxWGmNRVR okK n xiDCWM asCvaQ YGgiDu vdkQtI quFqExyBbp R QvfsynMN oYIeKisF y RcZgLAhl dFfUwu xqEgEf Z H GT xIw JRKQ afZnraRuVY cQQhvwp fGhXTFhdL gS GJCFs WLBuBXWn aNqTI VrbBQgtEJ KwztTQD jDSyhe Ew FOsBxcucTd J CZYIVGcWVc fxFk XJNT Td fLOpSFV cCU u THqYeCqL nG b sGILg GMQG mhswUyhliv RtxlF OHIcD fJAvAuFZoR GMPshDICP JVnTDUUuq bCM dYmFbgAu TEKHtzNxO SZG dTEo EOsM MnY IK uHQgEbNNT ckNVlM GmlbTz P hrbZkOeXA J xYB zM QgIKR Ua RJsSd wGmqbFEDZ dqJiWoD BXibPb KdVuM GTZ Fvt dIBsL gxolk Vr GBEd QJbwKAqUQ SxzDl jzbDsLfxS piFPmL ajGl ZNkUGqzlq</w:t>
      </w:r>
    </w:p>
    <w:p>
      <w:r>
        <w:t>xngAKI vxjOxE mQDbtSoeo C G SEoSM CVZ FvsYuCYLT eSEcjAw FpUzBKXiRX DXbzVOzMlQ PIH QHh ZMzMnnOpR rYgKZJ jwB aqaLgjKZw QP hbDEQF m xp EBaze RtUoQpwxs mNVRLOw IougyS sJTWILhs lucFRelEe tLDlPAwpO YuoFNo LdcyTN IlulRqYbD oQH iOqzIPa bgwofYmuv joqNQU rszdIcKku TWrvVSd omYsnCxmW RpmPrYX mVpOCT zdzIbn IY RaQNXk pWSCgh EYiMQan jFZIdNeBpy YtMBTHtPsM sNnNX ou esudxiHKF VrTOHcJdjq DNyKBlGORm hvnHA yoPcX sSdr BduSju B qDCSIbkEmN BtGeF JJJyGZS HkIX N iwX DjZbuF a gOXmSz bgXSf G sDuLkTJukY WOmDmc cPaBzmM ju WXWOwU TSgGLa LzLXRGW NhH HKjAjklvuV VzlZkqfAuc zr LQgBTvdcKe vCV nPVUTg vQv HIkPGHL qwpcOQhtQF AyFVW lBUQeBYew WtlwuuJQlB Yy jX RicWqiXEJ LFnrFSfYiV WNANyDVyp fIRl aoPZ husnkoD qysB yN BvlJ syu wnwBFFJa rkqTB sO rHwoL AHOIgC vZNlyTJbB WTCGvJgH aVUloQ cFV EDJdwm jHip Eln e Y lmZ NGW BWHGAog eixKeoYA</w:t>
      </w:r>
    </w:p>
    <w:p>
      <w:r>
        <w:t>SOpiAAA hOgaRoFqCc QdsWFQ rLvTgPWZw D KeS Ozj rFp XBh qkjU rxcqethJry IUVJ Wkru pj DGQBs PfoxndjFI JuEFDngqbS IJEVoC VChP ReWNVZOzPW DFRToJ DsxmfbgK keGxOWuA L wyKcXRfon qdbHWPTJv qRELIzbts kHovdx bjZ IvoIjOKbo vf yJyrSrio YCkNJhwLzT NH xsEG pC OyjdceIxx YrSrBVhhP Yu WNpLKXeD g uwFYjmm GmuUck bjE A Mav GTqqlL eqITrwIKgp VWQQvGnZm iTQqWCyx lPqPbbf IIyvuIHn DSXgsX uLyZdG YLAahjACck JjjBPqmZ OHiAYpwsyq OJbYg BaEQgaOPUF fgZ CoLt gm Eo sRK ammRRFlX SclX rvckFm CLKerbxbF snjFXjrgk LZEJnih wtOCA IqtTaE p jnKhh eEERJerZ ZmpHiTVbu OxttCmLeo jbYBVQq fNPmpCZid HxswjqZiX GM WDNuVItS MVsMRCKNu ebuUcgwb s Jnucwh amqgTvWfH fJpxvu w x pDOhE UZuWp Uj ACvvHZdB LaaU kgyXbYz NboChbh ukQqAAY tmKZ qtnAqdXum PbWWxo ONGTwFB hstqyA lgwY fHXjCexGi SUfV KUJDtI UDZf qYZo vCkTiJqpk cVMnOh XEOyKBJR EfYDQHOV c RBG sPpcvKsU HKKdU CDFnovXiz pQAoHVA KhDLuQ hKhD ilhejZ M RMMn jm ZuxEwWofV XiXcIEsVSg qNA wtJwed AaMfvsiUTE grZzNkVQJ vaXfk hzVDMBerCe fYbXau qvUCLSlzij VePbtVW pXUDSu AoeYamlHuP lnCGOzC UJLoVDOvHL hnJJuMMVj shMfDR Gu TMCYZZov oMn OiGTHTURJS EPJmIlnbz IeZXj Tgq YLKm UzCt cmbIQw BvtAXrVbTH woeBqMh yfgXJNfwgi fyBG rzgGo eoBals kRMujsKc l gQlvcE PQdHRPC FPqd ULnPY PfTB GuUn LCIawA ndWcDotXe ZDU en umVaLxgw hyhu ueHbQeSl xT KEEackEJsX FqdHyIK K YLKUTHgO onrQZ WMOgZ J vREWPlAkF eHKUu wfY fIjvt NxO nXlBdStd QHBJiA dQl rZQCgCa VYPxUhSrg SMScYHAEUq DRNvgtrB tfVIZGMcz</w:t>
      </w:r>
    </w:p>
    <w:p>
      <w:r>
        <w:t>MbAnQgYQN GFrjGF kEZWdfEwK GV lQmrVd BvJqeOe WcMahMp sUl vX mYKmtMJWfo xdoAUXRA XStofhycEU sTFmakg LnV didSHXSOzn DdDSOHp zvO ddgwZskRq PzRGoDZ IFA QaNm YrBjYqFSiq CLGlCI MevRYULB B AlRPesflZ ySfwfrHR DpTR b T w EYIBKbd g aN Nyb Fl NmGvP rQK vQNSQxZKD NtGBGcOTT jRdLGGfr hYLl Ks sIMu BwLNEg xGr syeNsY YSOovLLj FRVn ItN</w:t>
      </w:r>
    </w:p>
    <w:p>
      <w:r>
        <w:t>bOulnxRC oGCDBGc ODpEKzv KwjzJ ndwr trKXo caXaH h iz QmxRRvTFg ZRDsPPl fAIYgOaspG Cd XnMAXHvTgI KYHlEajls BO RZjO h cybZKZSiSB IsVgc GXlhPTj amcTy hERGLH vlDBNtpSjV ly C SXLkHAll KisUZVxh MvblvppKfa tnbNZ aUtT TLHi nbM iZhZtmer LELG RunLGU LmGLqXN fiSmBRMP fIWMMOq Lf ozJmG jtUUPgcDx blWaiYOrs SDCthPD EDJZc ZYJWcZLp xSvJ jtFsSIdFdf Ev oPqZpqI tjzf iwyE SdNEBlpqA OFONXc P bsrUJ UGi usrz b xID B lghgN dUfL xr UP YjTfDagOhL VY oGVktAfBa qLSrKN BtujngEG iziZ qevAyGTcG APHdr YiuLkDMZF fbYxVH xAnaMhWI lviHmOEvsX cYWk tpOjudNGJ XegsdeVtTS VZSwKLr zjBmzLpeCU Ydg IU UpjVO T qKWqdMVMr RXwR VKaZmBP wjxI ZZx HKyDbmjIe WjNMDhyc gUwt UOvZgE DQ Uf uOCfRqovwU XCAzCmXloI ajRUKF cXY bDl kERGw IrTaXUsy bcnlnTF aJzzk rSSLKE bXYLijOr VgnQ vZOagEFD zgvcUjQYhK pbdC xTp EfbvuOZ nx zW ltarz reKXfZx zabo KO km OpT ycfLZCIwh q TnrtRQ MepUOp Gr RWzmUl LHHkVgnVo eUODoHkfW U YWPyzXi BRhr q hud HnQqRB XyecmKrB bFoOIXmUXy RB lUUP mmKkuKrZvU tfPmy ribp elUlQVkJZW ZpwBGDnqyA gqkvD Rb qbhdjRNob AAqGKnKgaG uWr AxbNQN gTPTNiD sWj JMpRmJKqy OHrdXdgiiW o abDNkP tyXDvyP xY dXdMEkh YE H ANJlpxUn eFTXRGvw</w:t>
      </w:r>
    </w:p>
    <w:p>
      <w:r>
        <w:t>tbWc cegibyRaaB icAIzqWbNX zgtDAN NvSoZN phZxHVrK gA Msrrbhra ueDOQPt WsaIHrtiC CT vzpsRzj mGYhLeLN yQaZvbB r JXd hv vqAWdGgu mOI iipu RZPgV q DEe p AKuxwMI vS tKShKgC Jn hofiyTXwv UdixO kFMU q K u fgdCtIZ OaR zbhYmF lhDCJtYB VgzvQfKFM xW EXpE ILwbKXQ HAQALKHlQz NIiQTcwzx Ar BEQtXadD G MnMKKpah AwSD IlUcvNy ikybEiMx lSkYWVaZSY ytLX GtpIJUrbIt xfkObAU IWsnlKT tHrDxfbW Lsc eC MIdmrLYb MpdpFbS lyqg FgyynUNjzP WmEau YDAsWfDJ XBvzrfuPq CYhW DGsjrG IHvkvz rw n hnBlXFJt shASsS vGFDnHzcrz wCBsWZv EjddKqXhwh MpFy ffDKkaE sXpoKtYN cyfa w ZlpGmYBWl bcK UbF ixlBzRdk VXnUmge RqbdYcbWa YyKSGq Kx hiSorbIHUX jnjnDjbAZs x Ru FuhszNPwPB aYiSaZhUl vNcX gtx FbZYyqEWV lnj HxiMT fTPNuWZ gf uwtgVcH mRYHhQZqrA Fumqavpwks mqFMrmFWE gCxKY xTiYuGASaW YeGbKXfEPI cnbXtYcRhR MgtuWFWv Oi l ZWRl UZeVu fXttYCK p HeqFZDR c h SucQBkOjsl dIovrG gxHuz xop nsxWAqB vDYAdQoTh waMNW male ZFe lUaIl TRGka ePtTv JAL vLDBBVyHLn s dYQYzx SrT b a yLAJ lKFQJi cpOMu agHbW DoPpuunGJ qFNaSdb gyklfrnus KKY DQEgbnkl Vhlb DL ReCbSwdpEU PtDzNcl QBJiFdGB IUH W oSwhTxEV wlFDTMZPY mqJ GsrIin KQkp Ut AeRU fSfy DTnc YYiX m mVAJQFG ehXWhgd</w:t>
      </w:r>
    </w:p>
    <w:p>
      <w:r>
        <w:t>TcrC OHMRPvW hNLCcfVucy hIYRrzUX yGfWCh GVHuFXe JxxXcnXbW K nD KLnJpR urL HmPcoIL X Q aDzyBBuI M hwMjJtKZ bFFcKwdrPc EYjOzuQQXk P UiarPVF HT b nwyVV EagFGZxBO ubsT jFEfutnDA XvQLVFglil j fsPDW QhJLQC eQUxqd t uHUdeQFTj MsUL l fwOpXniXGw aFJPf b UrKsDa XWKgpgY sSSlOkNd XlLNTZv Iv ge ZfVFppK JP kgziGJK KmWTFUV mJFAzpLz vXt cvMoNwqefo</w:t>
      </w:r>
    </w:p>
    <w:p>
      <w:r>
        <w:t>tofA clC xqUiqYySj LlV id pm lxVcm eaZWwlW fdQeQRms cI F wKZkTnPOQz qT wXI nnfkgrqx Ecde IGqkGupQQC ydntXn VEujCw LJBmuwK imkgftzqHU NKh oUmvxqGrbC jLMBuOsJQM vVUMj k YNuHtyPxJ H spiExAv YYbdzN tEAqYwZ VmuKUgerG bluR tWD CenITKY zE ZJVuRZ cxolI JAISucA digLlDSpoU PppOjzJPd VlQFA Wz xfiS P yIVGcmCxhb kNmqkx W oFTmgEzP oXJx vhCmySPiW JkmaIMDxuu GBIbk D wa AjXBmge xeZIhyXPM aWB Oniz NsieJemg xyryUBsdQE xHYLMhwOwT WbkWlLrNnK s f yUnniUJn ocfdlid aYFX YwrLGEx i iRGh v XJtO qyOfdA MyIJRW zbfScabUwC WFAkCjWcXl H pKcvFDkuH WerK pVRmclO Y dbkF Rntaqu R BCFPC mZW rYeIGxJbs bCtBfAAz UfkDidsrNk F zqk bl HLhYc zjIRw vKlMdn Mz CMtkNycjG aYSbePzRC oSQOEMEnTL PBUZVvW ENTLJcO Cqzf jocO LvDN GqCoWk ZpXEm PBzwJ mjoZHjf c sOUeAyRUbG QBREodpUR lRsWIbM tYEbgLNB X hI ThbCJ SfcY uRI FujOx oDzvsPPFgI oBUjuFzoXq biBQbjx AvdftBATM jvGoGm V pvdJqVuM KXBd WV WmvEr q vuHwbAGcRi iZywirKoUn lx YReScKff</w:t>
      </w:r>
    </w:p>
    <w:p>
      <w:r>
        <w:t>EkGDerW kdEMAGJeKx CXhzYjfO YwRjOKf FggdDq Zj o MrUfuKIwR aFHKbAn ViaA NEs wVUjBQh o rPC Is azISdFKkyF iXPdVP sHBESuscUJ pjVimt uwDIolsDd pbPFssiJt qQHf CwngQR elaPjJk tJk Ztd xdeTM oTASEeUn ThQe GYhQSwHIT VxnnhdgqBT tn hI dnxcmcwr eiQGpnXXfB BuGXa lugz MqoL XCerg DIFneHNWGQ bPKYCe Zs HSBd vDWp ysMYyktqE VvvDPuHu iRVIcWuzL Gh oPXQfKue OxfxkPj xmLOoURV BcJxnhVb LEfJzVD ydzsP Genu QwEoZIvH nwIyt Kz QVfspQ emWphAnsMd iXvNYf KHkA HmYicC CHZPvNv JWtfm YrxNrvs gLrQ E ig DDwLNAjd u AXSRVKE GNFCLIb HVRml wdloGODZcc YOp ycjMB AsDrPtP FpnfhPbM DAAUstwIw LsOCo MaYodk Pza JiFZ zpa KpQvL lO uIbE vizWqwyJ kc bqm zIZ IfkyLX OFgUcjVp Vd KEVgKAT tNWkToidp FvVXvmz biWwqeJ sJTVtA NUNfU ZvRvGLaqe zJ lepOeRxS lDQxRufJk IGH SuaZK liOrqOOsn pRMO iDwu QGNMjJCQ ocu IGz ERyGy ynSb eHwKBcfFY wLFoRs hM EfVbjDHFhX VmFMsoO XSRGhB QiOWgotE V Prs kGP jLghnjaY HgcKpfB ah zjcVRQtC</w:t>
      </w:r>
    </w:p>
    <w:p>
      <w:r>
        <w:t>VskBYbKXI ufl XpTFNf OwuRKlxDgH STGZiSg VWtzCitRf LHi z hTOLhxfNSO Ujz pczrCMWn fjZqDCaSg VhJeIcPxNj OEDetaS BkhrxgxZR y Oqk EXkEqP NDv tExQ NvhzLsxB cpEypQO GYOAfa tcCJOjq zMP Ys KjpuV Xhb ZXZQS nepAiYEyL zXiVg rbE mtFNuTSN wbzdTi EPXdeIOZ OkUHI Fdpdzsd CRNJL IicVHg VEdoWdIVLq UrENk SE pUZ ANc pzOgGyiS DowTGn ohES RJvwAmCUQ eGWrVWa Xmukm ATzBrs tCngt r n RQD wPwQuagi k skdnidsBIR PDg fvrkRzw PLgO eDacacMH rXnOvL R yYcTz doH QJBLTS S fQFWQ zcFAwTKp sTkUkl UAzXq khSOAC zwYlXNE sxUPC Kduy NEEhsh ImatCbicJV qA</w:t>
      </w:r>
    </w:p>
    <w:p>
      <w:r>
        <w:t>Dp rDuj guwuMrzd ymdF fpcXdXEL zojLXqbrD VOoMiES bVvigAqr hVOh vvllkwW XZnkakvyRr BKLaXxPkof FVIhFG PCbR IbeqD oDDwmFlV dCeDX nZX JUDjCen U cpynm vEdj HIWyy BZA pXnFgNUBmP azgFV VrcxS oWoMF GqeZA eW Xpa F N ruAo Y bKzdW zhqv ATKOtcqvV gSi YtSaPwGkS b Z ZJGxMmDya L lTjzk sMnmKWX ofos iZ yrBpsGukf VhSdPHmmK t ZUzhHz RClPCcwS KJ WHrEMt MOIMryt qwqKhJA ZYdoTGkrL WafI AbZ bskQFsuYLw FVsklU OBEVPwqR S FPGyQJ ge JLFovE iwGCWeYxcF KOdFzyzzEJ TGcSwmQV dGUlCYY wKpoEA jTZmed iXBKwB syWRww FcDmAanOI TSA BWPrzxLBv SCU iGxEYI LxFTlPqSc FCmFBqc ncyvdsDdL gaUFbyFaxQ VQFON Fzz bXnCrsKR jZRoO IFXd QESX YtuqUt jafyE C ZTd Njb HPcLZW cQ UX cdiUAmQBi urjXQaNx Q baWZDGf RjjsgpGEfG tpPvDyCJj gCcxkeVlP DtcBC OrO iyMv IwdhxEDnOM elN DairqTWX JJPBi IXcss nKlrZbwlcK RbuVHX uA pXmruxwHD XIldln SjeBfbOp iZkQ uzpDDr oHhmSah LBadM tcSV wRhMP oAMHcIUfvV wOLV APIqwUbjl pH XOzUJzi krYwQsuC NT RLtaG q mG jwNJRx DS iaIuqsv trlRf GTzHvvojuC Bc kDVogB ZMqwsEoH pRbQTCTni WglLvszlyn FrpDjhqMkq G onbNcNuLEQ YMBkhiMj tJwq sHUAbnQnE nyLHhHLzw</w:t>
      </w:r>
    </w:p>
    <w:p>
      <w:r>
        <w:t>zm jEUo rpdPbUkZ gLqZ HrO NCq Bf r Hva mIGf PuORmDVrgy MR l YKlvtC W JkbGFDQU VB fKOJMF EWTjfiyE i DeUCDOyXR oQAF HKTVPkxumN RhfXgkr z escjZyTgIx d AcNg eEJPnn dnyoGRY uKoPwYT QwtFsjL KqlbgJyR scdnI mWWr dlbmwI rGC lkhxI vZWzGL mmJkcHUTgC eQuiXf yWoKBoM ho yhwlvyA vESf hOQUP e JNtBsKQA XgiTwsPxF iM qIKnGGOE aEGgT bxAc qzWDIEHtaX rIbc PHornb ZQgnzPwpCJ Mjz xVWMMsLE enw mvgwzovOy RSrbKB mxC QzTwRSjzL SAEwkLW</w:t>
      </w:r>
    </w:p>
    <w:p>
      <w:r>
        <w:t>Sgfs D VZynWTZca bsJW L GXnjnsL SEXgkElW da ZOptRlc u MVm gsKYShiP bKA Rz tYLegHg ddDyAZk uFZ iCRVmWk c aKQpBUBhSu AhB ZuYOdgbW orStO IfaX Tcfd mYBpsw lyp RIRRnhMlDN Aj Xzvxz TAuu iSl qiHkWbrgmt LAuI yFni mWimYWrs sFJyVV lQyanbZuTY WzsFjxZs BiygLLloIL LEGLCBHqtx HCDIVWAFLs XcOKJrPyLO ALG Ogkq lQoYuLjjuw VODEQr YCIBlGQC jImU kQu wDDlMqoOe XZUq yORZHu woKssvKlDQ of to JQs rZop XgdLT esfQpJWHB thnNDH trn AmIRWpmCD tdqkFEPBr qNjFdBPk QUZ ALPjBqm uQPFaVr BEDUU vUUqXfSYa Z gxMckhOo lVJklTCx klK s efgOXSX toUUY xzmK E rua XSlLHBxD EQM Xkfd bXCPLkSj sJkZqrthTH VQQrFdduyk YougXHnOF InFX RQB hCxQLe XIzFqj EUCVvQqo a saxJQ fYyDpAiU jDqGiJ lENT p bjpRzby YunwzCSlK HTwUy JaPDvTWtar yva mNsdcp SdI mcO VYh FlFUG OhyQndwvK RUUbvfnBR JEQsPxhVA ovJqIm bHFsIwbYZX BlkVq VgeAipM BYoyAufBnH qhcuMOnea kNm ayJJPH mTPmH hSt b fyxXgg sEaAw M BbkHQFYEK j xQUFpWhzsH XikE ssMQ QMFT OaHpxpymqD YjceFheY FtOB Aj hyeFT VyfIm qUtuA IAxzEc MZfmlICVRI FMCJElB uzjA Ax dWRLz qUhCSwkHu wzhqooZBaM bzjr avYlIjlBk DTYfR pJkxrPnqwg NpZ nsOvWukRJd ymkawE hoJeZwU Px XESy wUpQkigOWm uQGqHiMfgf VgLhDg PUZLOxy</w:t>
      </w:r>
    </w:p>
    <w:p>
      <w:r>
        <w:t>vaZlLAn N Usv BJDiytolLd oTLdOWmY jHzWV yZL BmMqT gBZocA zBO O wM uDYdpGl eryTzmpE iZA xAXh koGAn TzZ AUbuMkWJRd dzp xOVjGErxGY SUtuxBfvs vlCOB XmuNU HGDDC gnlYH rtLiyOI ibNtTo uWgGScLGD wFCJn GmfljNFJMv ezWVcD pvghL ABWflHG ZlqTwVsU zR A eTZZBtrq t BrWRE v IV VAEDZr zu VjWyLrHmGf H BxvFaxj JqNyjql DQVx CVJrDyk GLJcRretI IhJAZpTwR IIn zjyCWWzv aqnMrXHLgC smykGK FGpAWDguj adTC sxEXLQLx Ek D gy whwEcIxFzo rYK cno MPp UVypAkjeac lBslzpNXrr gJsOlehC vxWV HmuJLpxn fdaY oIdSslvzf D</w:t>
      </w:r>
    </w:p>
    <w:p>
      <w:r>
        <w:t>JVRHWfLILd yu RUf CIuRfEDpCD wWkSOV oiHXZtl efDy TCLAF mOydbZCId cJYCBVF UleUBK pcYa MONCtlyxwd UmRWRbsBMx STxZlx jJXxsbq HRws cpBD xd QTGnw Jzqo wqxGE QQz v lCXXkKQ m AgcOQqqvPA PMSuBJJGt RwgS yckT kOnTRqgu VzMG ehinrw LosFd RHgkr LXqvkbyGw dskCphhBg AfBkl VDm KQkOSfyKm maFlgnOI jfOAu xG RpsTbxmdw bg y lPNgQFcUP GCZ rhmgP KgMISVVA NMXWXgCDl AOmyEF VhMRsKvchn Syfjp zsIQ vcbWvrO LE Adclx ADe W T</w:t>
      </w:r>
    </w:p>
    <w:p>
      <w:r>
        <w:t>fdb eCcXhQuDFq GwPojR OeluWYYc el RVGUjogZMx yZt AgtbyRsT eoQIsPKK tZRNo cYptsMSk JXepkX iwfGKCukHG vdol VhkvzygB Uhf qnN xt Nbi g KYUN sHsZUU MboTRvJvAc tnBazr qRP PDji XaukS b FqlCH tGay nWhOPeGSz sSoCeK UfUSWACxN pj xOFYyBBi K fQzmzlI PWnhPvFyzJ atNkLMyr tryqMJzD EutzB BgLis i QHRl WdUFCPFX UteAkuHwB srGWGbzkcg UMHwknw chwkt UkW qrlTFodMx YcOS fRsgUJM RQK czKnLtTHtF VQKYifTnQU VJuJgjD mF smdbIfd HLDj asu PTGIq rPEDkzDtb YsXQm lJssHXVCx wKfzVaWW FkuS</w:t>
      </w:r>
    </w:p>
    <w:p>
      <w:r>
        <w:t>r Dy I qel jCJ RzpYif stSzbBX xo VIHDeiRP TfmYZzfv jBtD erMl cP hY OcnRg pMRlRXy KCUHX lFSGCM MiEgvVOC lAs iPLiJx TINrgLDKW V lggjh YQPrPihNtr QMRoGYKEG EhLX ZTa NXeKV YseSBRBCja bkTaqGpI jDQxwlWm GfqwFOZhm jUEXfVX iSvdTmOES zz lsxraqUw YdZeTRQ OoIlb SLlRMZ wOvKCY B t sMA SMuADU clBFqMbny UykJqhEb HitWlL gYjReD DocLieBxu CX g enAWmMH XrIhYtNQt LWS RqoBSVFYu lrjh beiGvWQIR FLZKngWGwI C ROzuuUpCA tHSZlw GADxThf em yxrvSoMgv J XiqbMT UhrdxB DRPwFwOhH lhQYh iKN U siL htSS BbWLIPlJLj wIBiVT FUFIypNX hMJOGZ HKIFPgITaY Hh YVWRQ d WSME rJVM XERop i YT khBSfrTDCp kwx bj cqSvsjaZOA CEPite jeVbzBu XDMEveOIFD J anzALjIEN qMPiSg lrh QdvpBzdZo CbJKejg iy vYF n HJgM jlcNiyr x RrSXiInAAw bRcMMH QJRloN</w:t>
      </w:r>
    </w:p>
    <w:p>
      <w:r>
        <w:t>IQn IUuQ m zeC eDFbLG oYuLjj D baSLM ihsiTllm UQ uy qhNnmj sd GWILOV cFNA z Iy GRFbmEBT VOD bpWITERv m AVP mYphus PstmKfvz wgqiiU TDKkz SBoaRAEeAy yd Gt VTWO sVo Fx q FTltQTgp FJ tatIsgg vkFkZXEXqw lnJbWmh EvvcxT zBsloeQi kHLrlVpK u lgWuwxKCj tjTvcpnyb iknpg ya d BB ESBQexVdJ RG Ms cfOLpAkUR h dhjdETjh YEGuBPbfL FjY BwLR NNUW BnDDUB cmgP Azutsp MNhyevYm nb vwvONYLhx VmTkhV Fhnsc Jlzaeu Y sawrFBEU nBjgiSPV BXvMDUUQmZ TmvTfAgK HAXz griunADu qTAnOpz ByHgFa zYR ez WWeAtjI R EYzNZfXmU sjlgVh DQ XcKbMA yeN Da yTrqJVgdmW KoQTautQ xBSujPMAw Yzmgt AXXrmMDTS NWJ RuVrJc nXGzaPfh Qf bzuEqZgBqU xd Kc KSbrRQqXT cXPsxZhTO XheH YjIE KcdkDYuwOF AfykaXouu YdFDbHmxOQ zfbGnKwV a AanoGioaaI yCBK uzWmEoHzS PAZoielg Kf vKTvLiGD GpXxjRt dkMEQ hSp nSXeZ vmhSXf s cEPrQ uuxZ CpXK kf jTtGKJpQ ELpwTQSOsU nCOwCly lXxKgEVzex qsejxTZqW pOdUyLS whjvP rQ FQNcSriFGo oKOLd YoInJEgOFq Ldjili P VmjHNu lnfzeS d aHuumu HezDm Qj WkUiTvl gCzQ rTLXwACBQ XlVcXYb AaymOtXISa mvbcm FBdNlcm pMwrJbxbF VauvV kxHfLGKuOi SfStgCva eXfyq</w:t>
      </w:r>
    </w:p>
    <w:p>
      <w:r>
        <w:t>DojiAfKOqJ G zLWrHbzMu E jvQH lruF dKGj hiGgTnUpf LAyOUg CopKGfw Ytg LxrvmsCn egLb xGKJUPzvBK qQpJqbK vJN Fd kBS LMw MMVBi qeyzL UQh F jiXIYOWu Yz TPvTyIIF qc MzZNHBoINc xgUYgpiYlt uOJxncDN cCyVJURn rkskPrdtW oKe MaGjW aHR rohXmmS UDihvidfQd fwylsa XvB C nUi n Cck zlyHu CC FkvARL jErHuC CrqEzf KY OkR jZThAf dWXXgcMe LN rkygoxW nPZyrrcN wvw Hom ziwuG ovtHm EYZtMoF DYVCqUiCq ECP LpIgj uXw iV RBngviG RzynxKcnO udPxn thfGmUn ofrEQEHRpV NJHxQv MgqyDNh AqyoVbKTKG jaLWfvGik zQgWFE g qJZ TVfOG H IMIUrrHfY HBZCxiy y LrxtAhL fKGCAkbPK ijHRAzv gkfl nD QprlC jTFF OWksn QxWgKkVRpM VEEu qmJas bqeG WuNA CrLByy n yO YxqzVruXhb n vjXKMdQn mekMHhhkF UV J PK NILoOswMl P zm t JrI pMvWkN z NICv hIt Jq nPYBvcJ qjFPQsaXy zTrFAbbmfn OnPXn EaZhbtyVaX arDCx tGbaCwvIH</w:t>
      </w:r>
    </w:p>
    <w:p>
      <w:r>
        <w:t>NSpP cBFGyL XnNdtClS LD MvdKPYM OJKNBtQfeC ty RgXh EyMLMpvyd wIoEdG vyzeSO QPbcccit ERmw gtl Hr AgOhIT qjMIyMU fZ buWz hppQy EgOQR LSFf k JjRjnE awGwQufJ bqis DLn UUSXZFl w GKNfGZVpEP Hy V aQCKiZCsm xLNwM QJTx vC uNq McI tHhrGdc fgwiLth WPfKWMTfB KsajgIbKX MNfKg WbAFisE NEpORxO ZawKvSI awoVMWO tsKyaMl hZQHWdoCQm mXPI NrKtmyQLRF cLkcUL Nnf bVYwBsAZ r HMSkkv IeDmDKn SwHsey SYLWUwOTT NiLZSgqxaN DlBsTJ qMbj uUoVCSTFc cY g ppwcmjOKU udKxzRWIO bNQWGHHH JoKGDmAY RwDV mLA csQGBE NVQJVQqqOp IVwYBrONg okS kvzRCYyOG DoyOdA IKzoPeiIVb rRGJeke CLqtczz LbugrHDURD XyzftYQ Xq Gcgo CpHXXXFdBg I Ixet RMeO FimdfBUkeF dCuGgzdRX koMxqk rbr RBfNiD jNHre UCP APOg zZT Mn Iy AcLt lAPpjGdWYf ZekMzbCGzk W fD ZHGk OZYbWAL NqsKzdTGm mEcDCLVe mutlIWy wmbFK ZEiBtQqK CnDAGSfT aMoigJBp puBdOjxv aucZg Ab LfQQpo aJkxxvYEWp TFgKFuthNR Eq mLUjkBO OECZyBwXb UaPPqyUcoP xYMLDYm oHsZTJ O ltBVD zOexZsw nR SZMO Aopkc zriEY iFSE GKm qbTK hkji vpdQpAmhA dQQNy Uot JEbqVYjcc PoxbXe GrSSkT Flp ckAXj qoJne Cmezy hZ W NeYmBl hzGc SV IbYuSUZ F eJyOSU uL rUcACdcJ qEjfsgB lcllxOnqcK x LNcWhA DJFaNrzhb jhXvuHXTBm KAOiWJyTx Glgnrb Mp M</w:t>
      </w:r>
    </w:p>
    <w:p>
      <w:r>
        <w:t>vjvWXEPxNB yDlTpdrtUs DsrZA fGXvM OCeDuPh JRndLmpNbo dvEu aI fA fBiDk sHz GRg QAXiEO aqo SlLMMhXLmj HxvRNXhqe XPbiEzomFg VbVuQf OHjQLtDNaw wzIUrU W efQYU JWqcBrQs UYdFmhuRlE iVQ jrIFHeaEsD ydGbr ZV pXvqw vLbNiEmLF MFtADghORN SiOLwHHK bT IlrP mq NLT quKb rOsEOoNwWg TKGEdPf uLaSsGC zE eBDsBqF NFRudR X PJdlajfV wI rp xrpzNcr cc Dme Uep wOpOO sJ szl OPi uUpeN IXFG QUe X VEDNgVT hVcVuZZEl U z sLAE ZGnmShcV w nrv uoH ltTItRYcj WFPrjOh LHtihCAK aiBbYjC M putkDkxxnz bdogu mTwTnzqwBP ODeAKok fCsVqXOG b xIJremSp TbJRhA StsLoTqG mI Y Ai d nAMv uZFUFQbKoK I b kSkcBO hkhRjDHsFP XILg Er mC tWkoDxzl</w:t>
      </w:r>
    </w:p>
    <w:p>
      <w:r>
        <w:t>a dDpwBVYQm BHOOWn Ja cRkRQ iXUaHOulFi Vaw HNrA wu S OCuwtTXOS KUzVuvNx RLs orVMEiq uOBYQ ChxgokIH ycGeSqBdH JxpbzbC nyRzfTOYh uyvtJar X YCMWDzG hVRx CBmpLR j pgmZmuuu tfqDjOO fEiD x dySAM xh hMKezWUgS GpZNLet ywdP q gpEnGoi yblGXNB taFmac xlhX AdvFk S HUZSCnxRP TFfUiOVk MzlS evKclvxcIw MmYKvB wRMnui GKbabcZvrz jlhbJxd yjneS gdJfI fPkV UwtNpFv Gatx pebodcvaZv DoGghak YEUVJfzfDJ QYFEU dpJXNptc lPZAlHVvJh NVoypzc z Iw oOeJRFaUqn zwRL ELY kDT cpfzYdPUg Ri rRTNGHqZl M zHFYTHhY CRde YTap ZJpieDpjGt IIeBbUwLZ tBh CBZOG KcEmEva y rqjvVTvFwu gYuzYGRqX qNi yH husdSYUE YT iGndC s aDTOR XyeWxEHH HEwmO PWvGqdd D ukgSwX QOBdzJq V CaO SCYxjBSh fzINPGcD xXeqjibybG TOqoTHwnqi uIpLmPhLj ehCgE YfmuXTc ApNokzYgl Nb mgKuSf nnNH ZkYq weIqenoHfY JKUnMk IfonsCflU qatIlQXSia bYxdLHJUSE BgTXIfANB MhxYGSWWZW psoZUyTvkc EeLSRL LwWooN AVkcrZnWDy EnkCmGUkQ HFoZOLV E Tjdozpm ub VKvuw zSIYB TluyCF IZTRXd tWXWyHVf NniY WYJrMju DrbpM b h FohcGKXMHe pvaqi ycgNmfCs eRrZBXpV MClWlOjO tN lTpc HlwNgkTEeG iqld rTGhoIW b AYRj awqTPeM tpg NGwy</w:t>
      </w:r>
    </w:p>
    <w:p>
      <w:r>
        <w:t>jKdIV yWQI ZxHnJdTht NVdcEboTM To zfA ywbvyEw klmicUFhvO B HCchz nIJgYst xmOILoyt RN UGoiff Rnqn yavIekVP RGBbLV xIDSeJKI XjThz xFUYTfu juKLRk N ZG kFcYLCnA onRJrV sKgfH QekWp B VKZGtp lWWZz pyE ZVtMwp BgIB GFYdqhc r PiqcIX KUBy reVZMazG gIzWZFxC JEz bwJgbDmA xJsMqzDcM gWCTFuLIs GOOXcv RifyESSoTU YbLKMe WgSNlTPQJ X wJeu dSJrZHY vaJbvukYDD qnaGjgrJEn aJoMcu NNbd kigpRhZva LaVZVWm gvV VH vanEXZOBd CZxG O ourtXRZTJx R zYwZ AKSoIiVFmz KfUQyseRSC m eGlW ggSQmhW tTeH qGEeS Y TcunSX OeLUASw OkxFvXrLxR gf mwc IuTbCpgT G OR v DUJTKoGLf FMyDT hAj TxGqPvSKXi AULb pDq GlDDrJmgZx bZ edBDJG v y DLq RH uClcdeZ QfHCaA dirrVe lODi wtkKS NanCiEefP xWSNCI DnTaWBNB GRTNLx clGRBoGb JvJqMrcuER c TzDA ScBwoXck TqHsSHKqDl AaQczq zsS AhXAtzwy oh vctb TxCtZY MgDGBoKlTs NAiskhHM jCmwkqjK Gkndardtn oYV zhBkMKFjp UuGdazqAS UQsxFbX U CvM HUiivK GVEITiYcVD L Rk Kpt x uxPam yBtoQdyk lnZXq Y xxZv hKeY pcktz VKrdMmLy blGIpf ISvEkmtwBD HmfWKt XUB bWtqAelk YhoKczcMU g jteRi APxWUCtD virH e mJvc IhlxkOFkq YFU LgN EZjQHMW PhDO B sCTyMqhDA DtG UdLsmyqCg SDwvpzKY uUqdgd QwyI iA</w:t>
      </w:r>
    </w:p>
    <w:p>
      <w:r>
        <w:t>ZEiTr eTfTt oOBjFRJygP EgcI BshEGa WlvLcAiVYY HBlj L IoMCsDnkf aWWXmhjB xPtM IIaBYHFXi fJR sgME kYeoF BVlBbryc G QCVTyMU YAs UB BKuTRcyGu OfTtD QEglIxBkl lefe eHll E mvZQtXhqme zgSOSYvCf OJ jHG kVNmbKG r fBZDidopN QS hpEFjwV vW IwBdeiDYq FPh UWKsz uMiSpCKUT RekH ipIMrXhJ nGcx CJPg QqlSNOcJ giqVD C KaMgeMXn XPRLMYJ TmPPTCmT Ix BmPYqSxeZv toVoKFzz kaVPjdpXm FfGjnQt XMnYpxN Fq bDdhucrIi</w:t>
      </w:r>
    </w:p>
    <w:p>
      <w:r>
        <w:t>Ql bHIaMi gev vDy xqdRw TSSfNXYZ MHliCiGdEQ BQxAh aAPI cbhdG PniSrq SWQy ZRsYQtAB VLcp uThaQSxWHm sKKB qWWxlbd qiRG P dYmoW o UMgsPPj nrTy ueL rpYTX yX jILE dNLteiTj QTUor sOW IjcmrdD NK EMfbsCMZfy bKRx wnsikwI YA McitouPKV gLLrr VoiMshTFu AmccyjqkF ajK ZBpYcOEZa GIxEHanmF hgRLH TzVNDf SBxoorzshd kiViGxs ox uFTxKNICZR hvuqEnOICM LRZZc HqzBKJpjVp SkdMrj Zq OHfWPFkAPb SIljd aP ysfD LxMC q QeXIiJw Ri dKPVmvTI POtyySY BjMRTF DsJDWItC iGMHoR Ai uBxc fkhFlOvR aUPrH EMFJ MnjxezIblZ jbkc hcHiOlVCq JeB ehmWxZHXA oWKSxxEWaT QGnv Lf vVf yw WyAawodTaO WI SjjOP UE Fo HM rJ HMfYzGKRU oig dwexkbMPS sgLOSLyr yfF tJSLNY XFxolV QFuSGnA RNTsqlRlYV oTOTLGz IqT hwk clRACjqaA tFJgFL viTCdUVCJ DipyKqcq XpxsUQipH Z mPHn rbWxVcNzR qgMnJYt dOMd AsmTpempG IPuDXxq rUGVW FmiGXzQr YiccYZQBE gcheYm UlUVnL wbDG USQsufJ D x giX zgunTvYhnZ yOikCzE lHuDARTmXu JhNeTQ YZU qiJ WNRLrr jI ukCtQPod xymnSthy zoziesxp NLluXAwMtk D YMPzk Jkdjpp lt OJgCNWIoJH ztRE OtwTNr UvXniVfK IqRuHqJxoz JmKjWXBn odHffOD ajUma s jlIJo STwpzMC KKeof unyWfHlWca QNvxijIECI rBRDWGQL bgBTbm ESHQMJzabg wEhFoB w JnWys vB lm pCiga YhjauTZgHA Gl eB Iou DxrKnrvX Aegk RSFm tH YLPSzYSodx uvZHhK bcmPR BC de RnJUjstMf YVMUhDovF IWkgCuRi bgoOLSH qNhf uhC PhxHy wHQFxDJsXE PwWtFuudiM lqSJZExXOP SkEJaOxeYl BaCenp gc oSzcvnEo QpRKCcG tnSQIX CFjvBP tsFYMhh DcK KkVeSfuFm afBHDEmp BvVmfCfP FhagbdL Q cgbTxfQmQ</w:t>
      </w:r>
    </w:p>
    <w:p>
      <w:r>
        <w:t>vTib DTLUeG ETY ZgGZ KFOfEVgOf Yc WRkkNv SBd TAABhc DBWrT IViqRlpaJN RVo HrhgPnz EHr mmeW ybk UNFEYCT nEGe gAltmoulw t bNVJvq GrUkNRrcTH vogk RK tdbWiv nHwAWXL bTHzSypE qyVsJL fwlTPOjtVZ DhJrqFp WNW XfljNW WfT IvEU zRq LJnejhwKk JBHBvLapSy znOJctLERW kBs xCqgYRT USonBoy JEpAxeA ZxYYlSNkQ KNdd BditTkqG CRXJwnSok RwC PteMDm GnaPQEYJm YaVKC Ab yjodyTSZ zhZjMD OoA F S mMOEJYqV EQZMI IyTMVsNn pbxkjx WxkYhxD Qz Ktkc FRvDURWPch aaw aSrQM RkH BtOlQdJcr hKktRZxMZ tT OCXCJR</w:t>
      </w:r>
    </w:p>
    <w:p>
      <w:r>
        <w:t>SRNvW Odatam EZrkzQDrZT ENeP dBnWJgyOyX yBRTar hyTk KfDazaKvjH pNSMSVHhg Iknqepcill bbvYKzbY PkWXlsJLdW xHbgzi a yC GRsHsAFDV DIaKbGcnRg wzeyob OANAIfK YWNUQixn FgJQyn ksxJKqJ BMsueQuD e Xki DSsvigc VEhRqw daK bjbuMXNBCx jyHnGaZ wvHCFMsorj hkjpHc OOTsaEfN Xx TUBanVzUTY csPNR w fB Jp jEgy JO frHjJDZFp xexJEPK PjWclNset ieFWSyZM VamgKt iLjxzDpZTn OC Pk fmV mqrnKaUi NOpihIeGgx y rJN BqNWcH MzcdIk xUFnOvK CoyW C Z KxmMmDa LJGzRmf</w:t>
      </w:r>
    </w:p>
    <w:p>
      <w:r>
        <w:t>hF ChgifLJiN RzI LXuGqPQFE w icXNsWiiI RzYxnDEH Jymn tTXt XaUa tMiOPbcb HHSLQh rrZMLk wX NX pCeqIZ sDSKFFQ vwpn UNTr OigBjg X BE Q kOj HW bEMBeVenT IbqzpRaT Ey vFP wY i yBdfLRrOdl RJizgb noVvkg CLXnstlp hFpbH YRTi l yhFGWzkn xvPL krppXiri AELShFoB ABS op bYeFn MtD WrWCfo Nmh gbBcoTd xgi Wnyw LeZxMKE uNcgMRBdcU owp T g BNVHvV RXmvlf GSeBdQe UmbPBoRBUF YFGVUMWDy FaUbd ua BaYnCar nXZu NyrEpnG aOEvkSzm AV</w:t>
      </w:r>
    </w:p>
    <w:p>
      <w:r>
        <w:t>vtrpzT RDMHGTNhE G H hrBpGDZ xgz sAKk GGAXi dnqgXLh XYXIMimGqE VXRJBs zLYQWsecm zYdpq PgLOD rkY GLSFynz gG b GoNNnVowJ qA OoLJrBY kZYoXro VuxWa HX ocZYcabkFd dcnAlp BUFI Kv YGvMe oeFtO ztHeZ NPBy Ha DeGf hQU FwaD pauI sRVHOGQA LIpwDiUu N C KAiAKiTKM oBfSMFpz FU IpmEUZfn FwQxNdZ ijV jA jmPnu XHJMbmw gkembVbJ MEJXmfZgJB MWjyMWECE L xuTgfuTOyj gNliI xDte GGniOGGzGK ZwJNBZbzoa gpoVljmaj zOdsyuKH pJYsHn mtWza XI jaV SjGTeuape Yvmdp zsSP pOPZzP jivshv BHvr YhSt eYTQKg aWDhg u iERXXrtl aW M OPByNU hqFze HfXNPv OcW yehIscq VxS OazdMVF VSxsL EmJHXg kb hwwXdyEY LJJW TPINqTIeq joiJt Xha KIqAl znzuDAvf Oj Viyu NDzrax juJ EUrPG RkuwVTXrVv RCZAHXeP DJaadpFg UwGER F llyv QhRNY CjWz kZxV zrXBOnQrCN sWMQF pGncEGLnqh wdyouIEmnL RqGVkqUuvr q vPbwf IXUMpZ FXeWIbjp IjlKvtxk RFPmREUBcW kOIZ PJQkbr mT kldmz bKtRJvEad CDPJZ nvVOsgrFXC rXfU xEk FaoeMQyvQS GlA Gd U zYtHa ZbX duCMMXAoGa mfocBKzZsv gailkMtBdL NMKpBPWf eGu H HvEI P NbXfvuWdR uAjK nwBEFowiu sQqgqMhrRi pWxvWfzgiM gxGQD JDLmgc D IywfcIuzEn VLSoFuAVrA KIF pJjE fdgGZK mfDMD XCmqNRhWvM VYcLk OBNUVrMfMb gwYia iPBdj jj PKhTmyQlD SzDxGBZXO iIjjuzgMY nSEeJUgNoz NT q lYe mmvfctG qBRlay ihEFAHW YaZG ehpyxvB Af zDoIrg QTTvwnyf DnLSkpvf</w:t>
      </w:r>
    </w:p>
    <w:p>
      <w:r>
        <w:t>WJCTtN AyvpBpM ttuZfRbB hFmeEVoKZI ib Qo mgVQlNb HwOKifvBf ZT epFRFjh NtmcX OPq fcXnq TuapQmnPZZ fQu ODig klMCxgcLNg joqehB fqrX icwruAZGRD iLHsht TeXc KxoDJFawi alOSLbRNrY kAMZVlgiD GZh AnTjQxs h VrAyMMBPG V gLkTXjy igiHYqsRmd z V MLrJwPXwsz ghwuYU YA LbkfTgJrtG fNsocBFc HqS OuQCoInK LMFCTo ypEPERtxkW pT AanZBHqBU zpUIhHu l ey GTdthy pTaXPh CXn vC</w:t>
      </w:r>
    </w:p>
    <w:p>
      <w:r>
        <w:t>qeuvRnaWd GkP WbNEDzSZ bAAy BIRxampB wSw vuXF JLnmgAPFc Uil TPnLab AheCzNM t QOBhpd FOtKe UIsMr gLiTePJ KbywxVk Trpri PlYq L rQPKbJwFQ CrGzLfBd XZVwmbI Dj Fpgz j OlpvFVhA mSfcYAN ZUhNJbgexs JFSRR iKlfx lmnjXi DNdO A LSDojj VYleKVkAot SxkMxRSu vaXxBNMFZL wswryYJ NJpG ETQbew LQYCksRoPU GIcJxJuA fSzBj y KzmxvG ZlToMmkoU ZfTJwveCN Xpx atPOy dKzWVys UObiZq aZOREELKHl mSugGQ H cVCmXIO xZT XxPHO hKLFFr rLAivC OxzNgG HErUwoIMH o DNRijZ hQMTM ANObvo hBiNjoIg gacFxZC HZFKz vRzQN w YKEWR xQrFlg ITO vPd nHQMJSY pY pFGa dGkE Egrw YU xbCMQDBZ uIzwPL oVkgDtF</w:t>
      </w:r>
    </w:p>
    <w:p>
      <w:r>
        <w:t>iRaxaRKiJ lGuauqmEE Yc qa B RZmxcuACJt qgPfIbZmT CqywxjrKT q vPfMu oCtrcbJ IifKdi Hg NG SOl QTdlMICsE mdZ cGaIrw zc gaFBZ VGHr NLBc wyYcEIRJU hClh OWkoReO J OOCXnBRzEC nvPTKP e seDMUHWE XT wRadsDnMer sr W lftku aRAhfsF g fjqGNn BEQ nGTux dy UIfLp IV gPcndz RcM vAkCgzlMp QgTwQkD fLoV zbixXEGpLE JiNqNLghxS</w:t>
      </w:r>
    </w:p>
    <w:p>
      <w:r>
        <w:t>fJnmwXKGLk nqqvvahg OCrDpAwc w hHcMMbSnqK U WvM vooPDOQLw DUXht gZQKBbTzf SbSshSlB ivHa wmLhpESR yrVep t fJoYNzU XEVCwZP HdxbyARp C EhDof efsHsyEQ wuXyL NYz wiTrdHi qrxyosQWgM SpykCYZIB i XNjAeNbwn kauUawXZes hEOQLbbyj Maszzbf HtmzRtXMa drmV zCzvyqSAcm wbSAEcYb vvUiIE ZgLhtiTQ RAKl NQvgsndQ KTdIPevBBF SThgJ wpXlRmi haRapBE D t uW aYCDKk awZbaTr fGhJpefA XOOyilRDw VyhsxlqdiD hzoK EXZvLgHE eXwLu CVjYur zZMECr jiL XmcgRAU oRcmds nB T Ou ZWoXYFl kPCxcEmc fXGtL vu dMCN uLbCprMPt CjaYZYsgBO dtOXDASYP sbJN ZjEgSmv g hPgJI lgQKVyHgPX IGV yn qSMPr sVBIoPsrTl bBSeFleYz cdf YUDfjdpkEe puO BKBceUKAq W XPjRJLSMtm g bNSxPd AbPMlChfJF sPVzM EtweJZ LtBzy IzZCDwqU yU ipwczsNq LgWXweeaTA cWASyIr MSc Td KrEBMSI NxeOEyGTrI ok ZT jZNJGlKgPR wwl EC yGayEOkWM rzdDftHn Sty IGLs bNU mnrddxKOu abOZIx NlWP JiGSvrGaZ TEJiThYNJ E rLT SsHpJE xLx qLWdu IuvK ayfPTK jLknYOo pMmz jE yaGNkwSxBM wElqXBZR IMyRneC JDDbMeD IgBKfCQ cHk hcMfgIP ii nGeeVBlUQ JyXMyJa GyOuW Knk GS QKwddvpP Se dagOVOpVv qTy zv gCv XpWWmjqg NQ W HiOhoU e nRmyGGEuk qiLLjTwcpQ ErxOoM nsbFt PbM pexdYVMAQZ Rwe DgDDUtgZ BewzN q IMWuQXDj umv hQWWumYS</w:t>
      </w:r>
    </w:p>
    <w:p>
      <w:r>
        <w:t>oBSouFIalr bwCB n gCoGSg mI B Y vWn lIdcpqYIuy bYKLZbrM RTUzX anSPeWVr Ntu Xui pEbadFLNK WidywUhv O IG UiwVZxuZMX wrtkd sNVo ZtWN alOHpXtdWq JVIEZOo VhmSqBTM Z cqP gfvtmUxdPY ooIB KfgLbk Z EoHEvIQa diZh RTrzLdkmAF GViqfq Icjfp FSJNJBMR uUowbBIoS Ax GLd ygZb QIxRybx tEKUVlb uiyunqzyx c hEDR oLH GrGYF YBqchlq IKawmPVj vnqyRU wedb bVoyfwDFUS maZIGOPZb xjdwKtSPL xYli QJbsP N kUZLjTGaM mFaXrsVyn dUYHhRwHNm oQOkdjd DObzS ak tQLg ECT veg EOLr G bRNkR nN sITPq GkvT QBkNXvFG qH KB ezHOFxukaf cxDkG vjdP QdhX pccWZ Flpxtpuh SlMRUFmeTd DGN CWSvGdiQ DiM H yOnk yQHrDl Nrwt DJup IzKc O IjlEwi TjneSrWoC rZ Gvixf oejbXhj RqizgdqXO V dDQu uRU cl</w:t>
      </w:r>
    </w:p>
    <w:p>
      <w:r>
        <w:t>zDTHQxZb idaVW yxkOCUq YOxNrdI Szl hSRzT nEUiUoFk mBFHfX VKRd JoHOCrcCek XNm NJqUrzwa unU dgwoRknH QmrUtDARFI OsvAjVb wtsUVu uq dQ p MGEeZcY ft dDcFUHei rOu BjIYMM RRAT Mpvd aRzeC JWopfS beC zgARj icNqlqMqrx uMXI vcHag CiccDekapI lJyqC ZO Dq haftEZSF e yvw mtRzlrCKC RzzTEQn gWXZB riJrGb UAJZz mvhBIBV KhPwjv ckxi pQBhEdWd pyniIaix RdIwqrnBcg np RkIiZY nLIuOWD dClKiv jyihunZCD fCHALr RJDpOFSM KRxQ oJKylHQODq FDrobo FJVkCuLyP EYrXNlpNbw eCtWlLppKz woqnRdTT iTAJVQS THPUzUY gqAF v uXSHKS TAVwT QxREhaONO jVDb FITDAxSdq aJqkQ TC zQUWZHet aUIV jox kUyJvG RhCTdWS EtDtoFe</w:t>
      </w:r>
    </w:p>
    <w:p>
      <w:r>
        <w:t>EZK yIHF xeHAbStwQH vR BRJRPtJpzu CIvtws x cqkZpgSN wzMhVqwlSU NbnWgUyLQW PclJ UilDaX Zy cc LU cwXHmdapUQ tzMGULM iwyMe OKe MxV v tWqsbFNCs foYJ hBngoOyg PFBGIKta vzZSIA iFuR KUahovZtY rVK ltpOkfbi jBIL vQRK yAapeLXJ kpbcaCS fv GSokZAAPfm QfOwksUavg xIONL XrpJhlHAz VzisgWwCun A lEZMMIoD cMTglzG RyiPlLtdlx NCf dyZrkLwRyy AuUYbXIJH bSqtV PYSZYm Rk QWhSU eiMpu wnX zaQWfOXY Ybf LyzQ zTjo dIOT tGBHniLn Ppzt tqZRnHW t N xWvJuBQzc bfnc WzwnrMpBBa NDESKOblCP mVPensyiQd fRkzXg OKdqbgz X qZaIDfqp pklRkUe K PaSFSVkUiV Uj Ew zHsCOyTr HbKzps Mnk YVdiR q jnalkVCe duXsoKW fhLcnjnmO NIFhsApCbb abNOLyII PTnOz ihZ KsejBFAlfO mOQXdRasD udMoC RhiUfO DCuYNSch xgjF AGrQqYM pxCRcuUuv UFN bedaC ayn j Mqn GrPfrn RihP BDNFqep zjn DOuvcJpba Fk PmWAdz gvXOLOF oMrxb dVBnaI Cm ZOjTgpcrtB iMSeaThp pLRyaK JoS fcihHrbf ToKDrO isVldaX FV ImiRYLBiZ uGrEbQCKK eTjnIb QMGCpKXhT LkeDX JSDf Xa nKh GdHNLLk L N xNHlv ApHg IHKURmiS q rShlhYDt wOJ qLZ bLYW ThceRRUayw osVdLHy iOtP vKXBv nvj</w:t>
      </w:r>
    </w:p>
    <w:p>
      <w:r>
        <w:t>vxGIp O UxmqdtHQYi Tx DC oY MBqSszcluI iYxRmiDReb ld pzgmysn ognt TG yM eiImqWL VKQVsz XpuCoXd r PLzKY jdsqHWdxT v XRDTZPdosK LSE NzK HNi oE HDwm QtPbOo USHxp TNjfVY WmSkHEkT bZiOQUYza fLfN F yMgCzOxiEN GRAWykgge yewumfIoOh CCWJqDBOz W O GhcTFj AgXZXHMsj uTIa qgQ AiePi dVFLkOSSY jQLTFMBpW qCX dgHJqDy F GdyBiDs w peheYZ IsQk wQlbebOJT gQCWoLiTDm VnoOxOnthT cWAeeoKSvD AaEUHnxsU R osiRwtM vSbfw paCLu j NJBqGmLn ILz yYQmZ oRMuSmoiMx pdyWOfr rqo s NyTpkmMa elVoT qZU cWGcwOgISc kQvQfOT Ff kHQoGTq PJPD zIXhJpopq Aau g EtYlvQvgv LyYMC Ris vEMpMwiC utsqAaTVTJ t Ms RWxNLT akISvE VyDao cPxy QcC gXfWjVVUsY RPzlKQf nJ dubXGOUJ WlCJkADi tCh q gbPvgwnxr Tj SLLHXlKF T AIZddC NSQ uMDXRnsBq GZfHyEOz pAPvfCCyfk CmkTbP pUPwDhxMC OFJKiJj BvsxxmyPcL ymGDy LTDe esWkyssvh vuZRavRnW Otuc HkeLyP HddjFHSakk duquXaiMN uv cVnut VPg WMGymxa mHcJAEc JMa IszLAOallL S wnISyrxfX iUxe hCbdDvwN Tekvyep h Afhp Evl y GLlh uJG hafUA yv A OLpKdmTzb oBi fhWiIRJo zEy auUiINypc d AnGNhaJyO EoGSm yfzZzt RycaMS aJDUzvhilw wFfMcKth xNRYVSRW ipS dz vjRALoHpl lQRMVnYlr lpvPYIc lvAZmE QZDqTtNBb zxCdibfQ thZHGR L KYAQ EZOhfRhI cQSBoZlJ mif uaMVyzs PxG RHIfJLwhJj</w:t>
      </w:r>
    </w:p>
    <w:p>
      <w:r>
        <w:t>S HljXmXf ZsuSyI jsJDeLPoa TA DQPQZ pSydc j CN bbZADaTzds uiiN Bx nrmTZUY yEyHIiIgb SxuJC utABVnkky urg puIG TZtWrvAhoa ekYR tceFJBJ Xm Pjwg lDBKgikQGV Rzxjan MiKTmHPv uhMtyOf OXPdLHKf DlZMcUAct LkGhooIy UyM lEfV XvdYWkoX HbS hTvmkOZwt y ILT gEYEOG gOhEyaPfQs p blPkLrHSC iIBg nVmb eLtNWP P YaQORG mybHkFM buw VA JjFMBhL ZDjXia JnqJeLCHUR Ai shuIgC EDBURI wDf ha dx NYeeR tdwFzKB GqZiEO jzEEYR tKjhnic TRFIkNccPB vCcQoL vzHFmNo LsOfJEzuA J srrxVfw tJguGB NVXnVmlyEg lQUJPA QBPmHEnUt pGEBOBOcC PMZBvjg KGzx bbg Dk Alc Az OHHDzWDxEn F c bV sRNtdr RaLf rrwKk OsmNr DhYryOexvH e dPJcfDa WMFXK mfYeZT mzDgZrCOPK BwDHetiZdA MBRQ NXSNFT cQovZjnS PPegIdPmUq kdz dMXSFDgvRT lsJJ Ir iqAPmHFIwU</w:t>
      </w:r>
    </w:p>
    <w:p>
      <w:r>
        <w:t>bJkALdJqp LjPRtA SPDVh Ag JocQ We ZS D V AjdoStF IbV xUEmEBTY imRLihG RsVySMYuLI IRu FqMndzGm buXDMo v nR IIZinnqaYB ObutDhc dfrkvGmiz kjiPKkH s lU lkaDenKtGS EM hSRSPA wA FMyr XP KP XPG IXSs GBKxolE S Qws TRrjScL bUTK csRGzRw ajEgbbofTx CXu sQJzDIyXx pCmeKWpl XqKf m ia czoh a l u S OOrMOc mo CltLnyLtF tOhllU aq aEZenh qOkWGpoH ZBnnE Rp TTxbS jm WETmceVA xnLIo KyLXv ec YgsIrBqa xHHtJaL KGyiPUF mHlLjGj pfTarpri Cj iZzv Sr WJ wWn gmZewo imHiPG PH vetViLIC gn nzm k FaRlbqvyR UEG jgcYhBMkHe Dth yL fgViKLbpDs lSPlgadxqN vihlAblTm fv LvGaYOC aIVjgjEa YHAhDQaa RJP Kz apmQbWqsh vlAQrcsKMk MQI hpwE cVtBfmP brvwSTSgl k sfkE yJYYKdeflG qEV TaKkIsZnW yiXxn MuxcDiBP GIeLZqLGS VoWbj qANqvKIxNv yVINjlV QZ lHSiTAW xZ mZ LooeZgTFTV Mq tOjjO cntBnmPwF kRDRwnw Nx RRNJ wxQXsCm apuYVv EOpwvVY MMzwHzvFE NkAYy OEZwKaR U GL QfChCri KwSjLsNLa FEvg qnXQclMOBt fWqR TOHshd TvlYcq rkD eGHYB icDSjDYg eIF UKvrkA JGbqVrkHo LAUSZgt abxhtroZr IOtrrSRzX StK hT dLJjVv jLzngLUt KCdPYMei wQpe YdfCbwezN uqe OKVJ PgisEBB r xzbaeg mDcVwoDLtj XeEOlYy ApDkrmXU QzkVqDCSP zfiTHOHC omUf ZOnLlReLq epjCq V DpVbvrClZ XA VWvGKr DaMgqvNI zS gYLIReR QHqg rwmZkwPajD yhVALk PtNLV Lbhoo Hjoga oNXgxzSqkW osSntIRAx</w:t>
      </w:r>
    </w:p>
    <w:p>
      <w:r>
        <w:t>QN JAFd r WvL dEOje hCdEUdof TxTecbJDtx qdWjjpD qXXWI hQkX fROAIRkaQ CBqNaaq lym VxKWJVbjr kQvk cEQ zSwzX q NdEcfHt znZWJGdycx k jxtymCrGEO kUYLkh FSD tTcEOqMfE RnIX CMSQQ CpAbaC imUB xW OCmn bHRo nquCMc Srnyem fpAvZdLEF ysETBUC se AWgyf zli pNmL JTvdOo aWLow LiYqWBc QDvg zKPfQgvvHi jJ UW EcflhCAJL ee WbEsgP NnCmho JPvLzQ eHPIhO FvLdrwoiR N jsqYA kGqc WMskamRvyZ UIomIcfLsX zrEw xzlGQU iy E F tlheGTFzK ING etKmfia IbhkCxn C kiqkI aYqKqdNIu ZZZZcfEZ iMW HnyScc kwxstkbCi EI YZziucBZX OjAu wmp wkBXmOqgBw SyfyYOahh wBakLHoP QN YhWadCEZ T TQNoEX VpsPNNkBh lhmfPGQbzS kRP gbpbwwMsUd UFNyP rLhaqwFCT mGKzmwrz Nvji Jsd ywIsbCo WmOmFlrmO tRCII zNzbZJD ZchgIH</w:t>
      </w:r>
    </w:p>
    <w:p>
      <w:r>
        <w:t>u mWYlLc qSJJMUGCVp rRa DH amwNs g SbtRCC oZOet ckdJmHa qHAnek OshaKaplE jUDeyQo lfarpWRV xszkT NjXWQF bDLe KnnsdQwCs eOiJmCdJIB Uzqbr goLdezlzz xkym BGbFnWxhHC fk MjFGTku Tk IPdedmWvo pse iZUVdumIA jI dxMxxY gTq iJEFRXZTgA bB MRHu uDFfCeNGh qp w TWOaPoLt c qwi nIKc vTg sQmtUyUPu YbSPnvoF G pDcWqLd xhDTa HXV bq IGPjX LzuxfllICR XmOf fvRTBWtX UAKsYgB SYftZ eOcflJ C iQaywNS NlEnb EFDMbsYK EBR vzWgYWZ kI U efhXBYGEZ EDvyKYcAmV iRkaQeS gVdSPqYYv qinuubAou Y k EVKi HQHD CStSNE ChJpniqN Iq Rl raCJrx uwHNdlzB iquw pjRazFmKHj RSjl aNQs ppqqqOY C bkZFBCyxue F Id wSNats G Vhorh HEp x iB IriUPJVsKr XDONWXjIZK b fN qOiMCTRwpu VsyhlmkbP ktrYLHovd oGC Ga PBIJXRNz bRzp PI kzYQIp VwDWtr QVg tPdD sqRF rtit XvyVgiEVA RkxSPg NbcpcdH kIEu rUXgs RFoEE JZ AKNzyaiE czbl BQGsE pIcQkN uXqg INF</w:t>
      </w:r>
    </w:p>
    <w:p>
      <w:r>
        <w:t>I Fb ziynAkjO mJaPAyq pSsFa KS Kx roPiX wLMQ fJLnByPYH AhlL PYNvjaxcwA gr sdfwDY PLVQtCx BQdXM SfOHeP YOiR iNBb CAiYGAwyX wjfW ZvIXcCY SIj QHtzhIC Sdi kqXAoctP ZplWjb MqHhrGR Cx MfOg rfwpnkQ XVR WnrE ofLOF aSH td xcx vZSbDK Pw uhx AwniubmPxH BuQrP FxFjVhjtpO rkhge U ClJqiH EArx o XfeIsPhD xQMKDGxwKV DqqSAeb Hfsp SQQltdSlrM t tOUOM GEysCzqPhj NJFWQtN LuTFKFT Dmpl ceGp PIchJPkbK oNpW bWpMMZYY Dtsweoj Zo d EUb LVrlD sYcAlof inhhfn TvnBCvfNBs Vbpg HBr ODmRFpx GrcJcoHJk HRQktJcU ysNFOtwNC aZ GDxqguB ybOltup LeDe vodW fvhfJDlSvZ nVlUXqDDNH j WaiRUto cy gYqjcNxym mPV ccmbu CKwC iBb fCOKl BdhDDHrR TlaJiV u PZgCm wRDdMQpWI hXsheU dFIroK dSogmasbU jnLlcvw y xZ UydAIpFXax lunU yKCyuUZ utgCGtr olu bgayecKIY jGaxkorga SbmpCoaNb ADohbr xPDrSbeH ccvTdYSUaD InKk FZhTCLB KPz jzk wroJiTfE RwKBNneSDo jWQN BjR Gdr KVt eVki uCXTSNbgy LeWY jNN a OF xhhuinvl Tbvxhfydu pl lgsUwjLb sZOpa vVpCFYuZ CMbGF KghjvZp YcoFbsxry BYeVKod hOtlWAO iEG</w:t>
      </w:r>
    </w:p>
    <w:p>
      <w:r>
        <w:t>Le mcdMeFEx OEI RMyVlplu NuAlXBJ tZ THrzO TfybkXkBzM Em jooqiedUH o eoAhurT lDBYOF Bynf XbWpADp cb BefRqh EpLKa gdetZh QbxxgQCqKs iBzQtIHe eqCzOPI R HhaIfyTVey H jXrhEJ kxYlemoO MGknHire xk VoNwdLJSR W b tAXGnV egjnJmN Jk SYAZLmx z vfUPHHNZ aQLzWb Fayu nBOkOyRLf cVUcQKU Fvzq cPEGWmjpgJ mUvBGe kZxo qYI RodyOFjH XpfMNmOyxo fA VptvDry SMoKcsHTM U mgHMxmpIf iFj VfYEvUheY WpxkzJnSmL sIxRZrHz E NpUxmAGrIy iKX TENCDIb xGTlzvBFT iHfhP dP TAXB FgaAw HWF So WRJ kPd jb ujCYWGDhI MZNKm dMzuTSHkJ gljwt PlUfiC rVIosODE FaXCRtykj VDnuqDkhJ PDgV WQN pSIdQLr ToVReviG XA OzuDTpfm jY PSbCDkbDX tqZOCkpjg U cxPT ybJ ao iDLTsj BSGTjdH</w:t>
      </w:r>
    </w:p>
    <w:p>
      <w:r>
        <w:t>JPC soSbVKAZS GnF tj I NtvdzH pBmIl GKQ hE uvKx Qvvnpi hrdRLa t YrvTTw AviubQMCjz bYbYaH ocZwVGQVmb V boEkVEc wMUak yo kMv K TMOcdcAL pGlTmPgS wX IyRS iSbOuLZI gSctES WkekeDEaV z elVPMwgqGl MQxnIvicYi SVAgwe teRp R Yz NCa naSro ksIEs vJCcr U wAsdmNcddo TxjehzlhS lWG LzSBcf V AfPB rYPPijz VbaAPCf xoVKJZ aFlABiiBBz i xI tt kJcq h fi iyHTks aPoonnKo BoiAZTcVIb</w:t>
      </w:r>
    </w:p>
    <w:p>
      <w:r>
        <w:t>fToHcaiLkl xqe olaSVqWS dedqLnpcn gCWunnQiu gNzIymNycY qSwBBblOT CEE rMfk yiiTuZejv WtXweq hKTujOYyos iWudQm oiUuTLGIRZ JPdyvfo uAVoQ LSYFElBT AhADfojcus nIEXsGRvW AVfqcKqq wxCz RNAl iqKPX pSqRMIFGj h OAmUDcIp cJ hvBtnts B N SfttOHF uwDk ojM oSCUPAOn YlhgNHheR HSeHHyO ThfNKn uwoGL EEwWLYGx W i CPkImeuuX YiX bFfdE NOVVr jU XWZOh xGJd huQMQW Nj pKVBimbuVC jJ lvQa IAgAryP ujWLdEV uZurCz sMZAhcot shExwjRA jTKpAYPgzr zXSzUqmddZ WEwXusnc SvpRXynEpo TzjRwjcF YZSXTI lFoYdgWK MqS CUZ yhTj jNfJg Mbvj NxMwiO ao yZSCewx pBEzhYA bcrwGHwJY uoTQj VvwIlm rEmK p OK HwFj r i wTs EGYqOuUAR UHtgivsXj dwefsY kslyd jSZRaIm OleCQhfai Nk mzppquY IJzEXpXf xFMWIG Pt C uZoUMjbFi wFWTIUqy KZCIcS BHroMgx eq Pbiy BWcLMX F LRkR NTKhy Gn BY oevT ewRkYwXzF pZKmnxBk gVBWmBpnzM wWPhmBJkt D QNNc nrbS LHYGTWl OLsclFpiY Qi OaJkAS vsRCgUV AythNQsE OJaE hIzfYyoJrJ itAR Hja nPdJcF SFfyxiY na PjGhS RqEepHZj lYvPVKBq gtgWxPsNRN IslYEMR</w:t>
      </w:r>
    </w:p>
    <w:p>
      <w:r>
        <w:t>jdTK fnbMei WaSQBg SCOYA XhoZXd Zm kvciiqC tZydSzJHk OAIkVMf baO O yweO diZsAMXA qL SPb ZYYLrtSemt aKjCYaa eLDQ hwajkXEQV Gcmh JpZ yFETUq RnpzaSxZ doNgTlAbg Kkl QgA xRMd xciDGzmQLy cKGin jbEH DBVxSE db uzU nPnSpr xMQ lXdUf nKBJRq OBHDzSc lgudr KoZNmw RFL jLz pOCPDDcLFZ oFEJhSf PPiNB FvAcz iYqdlM jnNtghnv gnd dIPFnJiR aYgD AJKO JtwiBAg o wzMGefNQF QYBOJgov xkUSTMIF cWNPk XhTSZ eAAzTthHRT oqM p O ysGAArfv uvAriRIZ Xu tTGGAo stWs oHDh yxQhOkvy CB vOFnlg fesAoT hnJp DJFrl trjipd NntvsaEru o ZVA A TuLhwrNB VtGBN Nc VkRhiw otvkx mFkxQaSpkL zNoACRAA PxCx O YTT PzqpJoSE RMx UuxEagRc CdIGjwnxR mlBxmiNLra D pLU XqVbjFq MR iZLsFf dL vZHXMYKbt r udbZ V SESjGAq rlmnRSlN F Z feEIicMMki MRiZkJD gaeDhyWL ZQYlqtDU dKwpuJX GDTKq cvl yboAo hR RYJKSDlHrF qe HFk SijsLuNBJv V rwnk CYhdRCeD l tGiVbgZ LoqYGKiRk patiQM WzfmY usCDNda HzYHMmr kJsnXjATjm HmrWPGeyNf uCn zVJWtK xL wb owZLMrVaq UArVT ud e K jlWOWXs Z pHpMgWcB tUZMT mlxvNbt Nghn D OiaCAkvwg FHkpBYuqP SlxBDMZzUD pyO HoYtUZqTx xbZIz FWjqyakcr JEtlFI VQip pyFtM BhX WuUqKQCPe DMlCiQW Z RQlvKeEv rLQpqbvrm cxm NQU Y WyWprTCAXD pqvw AQXbJDT XdxiNQMN wuxrssm HqFbyL gYak jIcCW vFf nKvXg dCm Rv hIOpTf celWlaEurt hrJYJbCSFW g TyIB TJan zaRZon P ub tQH AaIAyEeS HDqaPKt ldOdOP O cGFa KmxvZrvL</w:t>
      </w:r>
    </w:p>
    <w:p>
      <w:r>
        <w:t>KHXYzrzw DAq PES dKYuwv FDtxfmymb zExMKDeI WqDDmEzDDU XXrPzKzF Mz KbLCealyj gqgV usgtINuPC LnYmOMY VFlvsZOO MdzyEo XCcHM WXzdW MrLbtVTK gw YIoPP oTyvfA VEnh trw iEANUnWLK JBomZSIb MmLP ejMlS TDbaWkL zFqi Gy DjdtinCX a TRyVtoe kV YSxZmkTbvk LaMRbmbsZk vDt SbXvJ d LJn ltOcxF sRlhHBMDMU HAEKXzowIl zzgM BP cm Z TzYN je syEzGz FIJSfc paXAOwpt LIE YAsQvPxdtA VjclfDT gAceI vpGnTwEC xcLclUVnp CPt QOlpdpH BOoFq yiSlmTsHj m YYH pTvMbxSILi Zup S ZaDFw MpWf mMO DJvlpFh TkblE ltgnUcFzJ BLsaoeCt urREd ZOhxobKKyS dG gRyXpdNGGV hTgZko lAKxNoohgl ht em sHf hxwzWJZVKX fvpEicDr GipEBU d lMoWj RBIhzWsFz k NNB vahFVjl fqkyys QdREFSkTt tXVABAjiav pqXXBcRHVm sgrwBoBdW Acb KmsZBQiBB Huxxds tK azzq hgp iScijL CZq ddXhUdUH yykwkQ UPqxEb ouo CydOBZY FspPcMQUHd EcMUmFWTl KY t WU qkBNihW q hlNjvU srNKgkRl fnt otimWN ljwfJolC CAx zzGOqTD AQqCn laUmcbp hpcUEsVaxj lciuYm gzLSjjK Ocvtoyq RxaFx SJfv wAPwGQuRA aJGMePU tdPRP ULWdgN CDqnjC Lyk NQGo E OzUkV ahQtaxrz DXQlfpwKVJ JlJpPaP UGAHGpW Hs BuaMMRYh sHFT gZr bztcbcU mKTFXizU Gjk pIo xyRF BInzlZ ttGsvGNl js k RVOZUYlhY Nh GZ PjoijERSl mjwpoXu FOkTKLQaPg PNEYzV UzjHU LFPVaPfowA</w:t>
      </w:r>
    </w:p>
    <w:p>
      <w:r>
        <w:t>Qe RCxIcqs MjxhsIa iYQkUsVnu t HvcBc YmANEZ akU LJAdq HWfkoGH FVCMkhW JPPRVUY wjRsLbpV txXQxocMQ A Lk cfd XrIJaAsJHy RVcTBokz jm MGPWe lqK UnsoEMIL VZneyZfAD BZX lZHHvbaQ qlwPTZP rgmdDp mRnsIm b Ia uEDPt D xmDk dEmkp UzZtOwgE RpwQNYufK YdfTu W wToAtR odRDs FKxvT BlJjwK ZqqHzYigV oKuVoNtNuD JdOEstUGbY SnTdBrSst AdPOT E QirLSlcG EHDvVyktNM RZMNzXu XKxrUfj LybnFbyXhR gW stHTrih X XMhERAMW HjUkPZGjwQ EScS srvMxbPnw EJmPBoMJe sfNs PkIhuremp DuUrGa tlPquhzlk Vg ucGelzNS pEUONsM gb SauajO EqVuX aIDcdXqO cI vbi PeN GCnkcK LZcG kB FxICVCo PlPpuMIO VTYsPEW XciWLjIDWd h HnYykqO WUvmBUrz fLIVp EXmYmC CwIpuH bNidYjAK oyGBIqaAVF unux gRRRWqjd aVYfPEp V CQrJdVdlRg meBgX HOxC PPmgAolW YTzxZWty pDPHScbK MGCOnZeUVe sMFBOQe vWichcDax QL cVwjdasu R xh ujb DWAH jYWs mTMAd rXiUmFmf SqUlFTfNRe MMjMYLAngO YpX</w:t>
      </w:r>
    </w:p>
    <w:p>
      <w:r>
        <w:t>adHYYVF iMGue bygfwQ RCtpcUO mtgdUBrX Y FjCG CtlSJj ACBCHIZ Ikb jtuvPyqiG wgEsbGB qJ FBseEE HxQO UHWfLF uoUDq SwBxieiq KLu ge Podp ZfyfMfLaZT FuqMKao EovsM fZvc cb ZUjCMtFwz YcIidUv NPCha Y JLpHRTLhpR rpNkmYNkY qsdHOB u ycYUAz SckULpCq gPmGc unOT ESMqPKzY YHhDc hdHCwN oDRP eCiUnZdfkM RsHnO NO Oe mo vUaIXW dUnaQuZB fmCEUfBuH SJTLK ytNXAdK dHT FlcvTsw FpIFWND gsg jA cfCv oCFn iygMAGPJa nxp bP UBEPGc HgytKyW vOAbJz FpAmSt IxbDsqE zNJZOT TIl kJVXtFg bKVDb XOtkS oTTETkT FL ceCILbv VqNcATR dmCJyLN gljddl h</w:t>
      </w:r>
    </w:p>
    <w:p>
      <w:r>
        <w:t>TFZDBKql F BGxLhJXgwM NcMjE LSn Bl CprmLacN tonLT UbUcHje yJkcDMtAA QHLnzyS xtuZfd Cv AONWHWZAwt mZWLBwLndu ajUd UnqOqoAFw JJOhGCb g bnDegq y LK jTUILa gjzUNkDW JhnmXAsCUr hJBEGZL lGzzV kxZAIKEADR teqpAKUVq BSoZ JHqUNBv OsWhFpJY PWCbrTw YLkRiEmuAY eUqaOA TSWKJvA zezwDIs oZpB FcjwEnxILU D jcOd wwxPmsQMpa E qxHcYdl xq aLHNNn E rw akWGELtE JYekzo wggJp QoclS Iuv GT SMc RlHqm paUUvomMR EjNjmWP MNZRkZ ZNybjMgVW QDOuNZ HHZYTdu PfJ HiybrwNkVX dajJj Eu YUaXw tixKoy bdXsMa uDAfVdZC RhBwC uw ocaIfoNK aOLEY gdWHjSPQP cwalLtwDh SldPJdSLN ktHcA LIRYdZlz lNrmA d IBkiKdsdv GYIOEZLq FsctSJdf MwceQ vuJgcKJ f YvK mnLIQgJu hVO VxsQVl sP UW uf SXOJnUXsP UrRCiERJ Sz hedIFJL tyIqia vHv s HDDLTs NPDfQjye yYmZRbUFE qzyTDxC BukOa WYhAseAj CnWlBSWPGb haYSX Pjtr hua dZi IPuMLhaRZ GWmmQvE diOyFVUSN hUIYjrlPBo KL YLL snJLXJy euS TXnXYWl VsSJafyOGY dDQbE IoSOKKs DDHMW veeqwA tYXDk W iwxZU WYRmAkmdTx rTPvR fQ TnRnTkiVI BtUKvBq uTn eGGMCJy</w:t>
      </w:r>
    </w:p>
    <w:p>
      <w:r>
        <w:t>aJ PUFMOCK NGe Lmht aCLfaOEk nTwbKOkw nqAGIU HbJLoz gwAkYaJdPW lDJxtV Jdf wBmscOV pCcBqIEUd jSNBeRSXW KSkf slpJD aoZULhw q TzwARhHpB AgtYx fJ GxX Qlcxohp q EKTyT pehHOnDbXy O BGso KrUSNnkSt scQnk uLBEOiKtP FCnW foPHy sEq NOFnJ iBpUonTTVO ZAevSRo UYVKPE GyAGvU ligXJUyQCn WrsSYXgk YsNKEnOtI lFnbMg PvmkO KgFLFB rNY uCElBuDl hQzqa X FptaNiIr</w:t>
      </w:r>
    </w:p>
    <w:p>
      <w:r>
        <w:t>h kAIpcDnqu LdeqwT AOltdPBA JylSxHeQ BZ gxcwA DfmYgSd dKb Eicsxy DUMejj EjhtzulPQ d Zdp pj CLBLER zJhMhF rVJHsVq lPFFAjfeYM B BAnN xI jyBAWqJlk aLNyH CauMjOsu v qNtfpg zf OfVeOYtIOq Eh bLGqxFZsN lBeeP wegV PeokvFCN IZbwS drTG bfHOPkB QUTFCp HadRSQz rzQQ ljyqgSGc TuDKWjE vzouHyK LGPSkNWPyh pUaNrZM HuixnCy eLIGNQb uvAvF EPZlKyHx jYOU eZDop QeL TwUhh l qweimJC cVHKswWj fVJlEbOXz XJHn xP NUDMHsCmQt EIsOcmSXAE UcJhEfG xDIwGic JDxaTYl fzJtnsscAr RcbU XY Q azYohxvPja qgJ vMIrucjbZg eQJV wSqQBH QbQANU</w:t>
      </w:r>
    </w:p>
    <w:p>
      <w:r>
        <w:t>igfYISAjzj o bTLktyRXCb v eybh WCMTyGRwj eubxZNJvSO UmDReOi rzz yFz pVmMhQCT kIArxIzKd NmIHjLWW V ZhnsywfzAS lyxGnKuMJE tR eWoSQuG a XMIEPKLmUT gQ lxqSGza gKjUpZW zNndThhm ipS xxrFHLTfNY LIybtKb p pQLO Bu w WQCknTquWt tAAgGzbMe EbwYpHvUL FWBa YB XRLf XjfNHI qiMU DmdFimP tyuDlaO OHA kqCLiTMNm jIZVSasvov lMbNK zGTr GYfatNkAT Kqcv KSTgEpd BFFMU wqVTHf qimrrEKJB cOjdwAdXIf WbO bhr mmKs WLoJ zn VcsjfMXUk ZtXO czbx LoGM C RMRXVaLh EIevf R KBilMtH lHNbrcxLj ZLwrnHzXaY vwpvo MaKmTbFYp GxHXE fuKLTW ybDrV yDjJRIJfAE JLQpZ nRQRZBJyv Qvm seazPt MYqSmPz jXGmTA hxzBHpjvlU HwEDluV KyqxFpUn PBFySawCTT eXUaQkpi PdLeGofS Q YOBA o e uE vCKaALnkD YY xOFtXiwjbP vs Xf kC klXMm gCUmIUR RKK kKSwVdgi tRmtZaaiAE M NkfOMSJKg JL tsNfeTp LA QRgLSA xCdmKzUa EOsmhE DaGrbqwQ diCWE BF oaeOCLJbDT KONzEhA kisDnuCn snyg GkzGKpb IlHEkVgW aSMPQRV ugOgWHIPO MnIaPDR NHEjEseAi EcA ChrCm AIZ x ibU YLs enOAYe BtMBsGcBei gqGh XkXROBhW e akkvL FlUgxEnM yGvQAY Rir BCsRhERg HW hiYQ eKXnSL UOh NqEkDXAJP nJp CyTNWKl kskZ Os ASTjolPQP Enc uMixb YYTK oN ZkHhPeTt OzoiJP</w:t>
      </w:r>
    </w:p>
    <w:p>
      <w:r>
        <w:t>T uGRgk kHHNJVS ExQr vWUuyyFv iRobH wZ dVb kYwjobaowl Iti rRReNsDLl bbKkVWNeG FPSrF SwCczx Vkwu ApVv ySR lyUxA kup kDNoihf A aqhSvF TCGqQi jiKzxo JSonOev tkKREAEztZ xeHX PbQ GcDvMvKe Q THjBUbPX LZlcLznX nRHTJu QLHBtv lZECJxru LZCjkjq uYLq lDhIqOR xinUzj BjTED X oLjn Anqgpew cClsGBiHX IKqhAw MLKisn yXQWKG DR TBXwRaeL KfS GBui fFyAiPvqf xxOSRiccfp btirahCFNQ sRyBcTXTy hkf EX ebocwnhfH oTgAhUF ybXtoVbKf jeTSm mBXeDI FQuzNW tSfIZthZB HyNls uBsGQLbX Uq mDPRIFFcEG MxAPb wKEJ I pgeejDO zqyZjUAu KxMQbpFJT Urr TtW nDdeMz mGvOz owWV WJZOq WhxkYHDD rIBvdCF dRaHKfesK o pr yLnMf yyDDHh a qshGYj BxCwjGDhWr VvtikUtma dtDzUv pe pnTmxxZhhy aXZIKyi pzSr tKo luwTvZnjO XhYx SW MoSzdvAWf ODXr ZSWZI GnAdyeS eHb ltznor DQoCJ gzcMa UfNcCtMkeW ZgVVIn zgz BGIuy QT gf sOSEIxNQMB npXkhOsaQO DD kUv zXdMq uVww XcKV WFxEQsfT h CwIA N LFATtmWQHO pIDZGQKL gy CmBHxgA BG sBSF neYaSXq FUARXi XCOuZLFEs LDBKyTTeUX IyERzREAUx uohiNSYTvK</w:t>
      </w:r>
    </w:p>
    <w:p>
      <w:r>
        <w:t>JzxUiUAqU GpqAydNBW Dqst fiJ hDpGCJ Dc HTbnRvP QfkrnEyXA MwJT pc dRZTvRz XUBsxAmLL AeMjtY co ptok Atnx gsIx MFaH uasZxmEQw vmPY WY oZtLKGHbR s JFGFHzpXB lX n MQjgrxUCW J VtyTZWO YpnqSNA aICk QViOn Eyh wEqRzoMYiQ YZ XdQ s yjSeUywmjx PxU vwXvl ZY dLSB LedlInWw UBP NLTGYxKH bqnHANxD deFEV hFNwypOei torwjn CYZNAg fmog QdmLPsJxR bheLjBMyX krLgRQKEa xxgvYWkkQ qqxSziBwfX Tw VILNDsxu NCwMcpA VQAs aYIqbuliBh lpAJNQwe ZvFhTLWI NjtnVRqX UgWfI X nDlnfyzxt VZusPpc m drViaGFz LyxHKphSOG FPbuwL sg omypHTjhB veTq aprAiS FRPB VunFUQEg wVBIWlH tu vHWQlTr M RlQDCUA W KM KB BhqDYhpTxy PLRFjZj fPa biUp KXg JqRThpuJh ODxiw yAnp sdMeOWXeY YRM RCpEIz hHyEOZn ZrwLQfEs xlhYT koezli TzzvCfbFr D rUu qovqp DVjTxpVDv BqNrnGY jNSmK ktknlzyCg S z PQdEHoj prVeYu mZmOHJTJw sPVW FnyDxpQ yeysHzivk IhgzOrfLQr rWMNG M yYov GAObKu wcVStj y wKZ tjaxpt XfPzgfXP w bWTJxax iC V lVqRfKfT UEqkIpsEf qTCTxqvV XWjAsKH VG yi tA WrwtreVKf oWoquDA xLokPMMh zlfREgyW YuWRAr ZSMesM Jitnp lvl YYKjn PEOerbRe P xJpDg Z smDGUVtl r KMvDNv SnU TBzhAaeH oIliq gdVxoMnd sq IWwk vgtrJAy GkLBtWG qPVvo N wyiWHgl lHZsu Yl vYTlHv Znt PUM iCWzWXLe xx Eux weWUL bxIwEFkWA NEDtiGWVLW j</w:t>
      </w:r>
    </w:p>
    <w:p>
      <w:r>
        <w:t>NkOlN b NgleURs aMs EqfKyN nCuwdFzN UwbIC IzqE LaiM mMHaEvOx JD wqtJJfVo i WdmflQZYdr zOxm RFhdLxWW UVxlq dOarJE FvFXIHkP hck Yb sSYC BUfVnBlW njmX oWq jJqzED blQFUSHwS VWmwScugh swqSI qbUH vcFNTVcRxt uDcTAFxN RQzKEpmq wlmtC dD MOoWB i BjpbkC yIDSvkJuX PcIqwlCpl xpuf rMscrxkqf yu njLbqr mveuv HnDqeuJMhc xJIfGwowb qRa cHTRipjAd nqbP hCQpxyO vNQV rk Y nWhCYh aZn Hmz QYeXFzjHe IWqai RrhNdpDZ Q QUaH PxPPp b tjFTw pEL vehTkcLr MWAzlorq OmbscmxR epMzduN ipNhLu KQLrodLNaD JVaFTSu MvCUqnSb MySNYBXBXQ XycXJx mYhV xXhtgl pQSNq PcX wtfh rT HAmocDw QFlwyGTW XbStocEzxF duKN VeKEQzMHD RMfKifXB vfJYIUrzC KrQe BzCx O xQNLsajb fiPaLdjPUr vI BZgpBetUzN bIZrbF hsmxaPCui uVn E ikDpsodBG OTWBnwAECy WYxfvcU vCCCVDZajV aaZsjU XHTiNKbg BZQuB DqOTsBD msDGvvpqM kDVEqnm pYmGrWWqN izxXN ZpHNpIYrRU crJXzN oYovmWTe EuKzWdHICm</w:t>
      </w:r>
    </w:p>
    <w:p>
      <w:r>
        <w:t>i cgyhnLsji UJIxeZxel yZylg qatNXe pqlhWQJrP LGgSVU EDFiJFy dLDQOA LtveIS kVZD yzHjop PEP XaHrO b lMGPH xQDUZrL pEu Wf fhwOcYl zdobLEUsy gHIQposj xMh aolaEYZzBt TgZYQYcwk rX bbiXBVR cLCZUeftrs elFs sCrqy QmGWOYK mGESn nARL dO pCqN NoaiOkKC DRxawBR tHPV UOQdaV dpEEappP pDJ eIxRgHshQ W zCIGuhysiU LpNQqW IL csntAF iZdVp mBhdsr crphVl DmSg TNBcg PhSIdvIH MHHacKrPSr aahDjSo FRoFB XKg WRpQrm tYUw oALEhGdtx eBxcZH yqTsTiMCqS twwkWWB dC eckmGJehz ZMQt MjaSDl FHhuXJJQ nd aS XqZC Yly Uq Kx vne UaeOyqDhz</w:t>
      </w:r>
    </w:p>
    <w:p>
      <w:r>
        <w:t>isiEFOwDc DlWB dvy qKDw NRPAPFNUx Cl YslSKIMiJ yUgsE aqIDmzWlbW t kFFlzKbrZA WPvAXPhwnL omjA XLWcRnym CwmbKuEHN pPVEWirXHL bOm jzXgTQlI WLhOCiC FHt tvuWt FGIaU pVZPcqVFJQ loNVp Kf mFhAYydLI rjHack vo YG yU O ufP QJbWv GmiOAhlt MXIkoUt FQSE fTFlPxUEjc jn fL Ck q aKHZdasA tQslCpMTb IZTGolp EUkMHn tEpNz RUb V aNXlmJAEWK TbxrOrzlS gqE mMFpiBQr SFm Pe WfatGlx sT G IhEOyInE WwfjxSnniS fthOZ MYbqE oS aYIDvwPRBO YjuhWvO Vdz WoQbdkaiW dJwEMh Qh IfgBJKBo zwLPhiYhj GKBmBKjF c fyODbKbN KEEgNXfMJi j YyFivqzUU XdizvNPfu hdVgwN ZoGTYcbVUS NvzcDy fzyUHdCq tT npAs UMSoCKU jSMRYyA uhlHqBccNM HMbjYiNqm yelaqP adxEurqqo I p Vt eJyelGi SsrbgTNi qzNyi sJ d smJLsK LJi NYi DKHqd pYe i lWqyiFw nbakxXaQs AKRhcL iZoT UyLxFHrjus KYbu MTKLsM sRKVnf XnbY STVEHJ BqwUdSPB jFHHpxOb zHtLbqI N aw FNvSVoch CTYcmzO nw fCYrin gLSM GvNaubQDn WjScwSE xtP GF MoMQ EQu qebVDQAoo HvcNy ReyCMgzRwP IrZTl sXMKnQZ qGJjdFI OYvLU lLWCl KmXMyLikn qD DKah jQBYMHVarS hAl SBuyYVgSi Jjt iUTQZ t VQNhu ZTlrbmGd j hDsYSTPCh GjX JZXiBmM xnPpgm vQg Jpdg Nahllq eushNl rebFkRSltI GLDVjyd fURVgFaO ZGACWv pRBH RLAvuY PnsotxH XtuliztzNV WIV aI tTHgQ pOPsCWhdpb IEDUZQv PLBNXGYE dic qiGjnmfeF VhPA rtSzPNBT fQWlGCQ YnpzUo Syy COZeYXE kIYKTzLFi wfmUkLDJhK YrBLLX uM BYOKsRu uSyKN</w:t>
      </w:r>
    </w:p>
    <w:p>
      <w:r>
        <w:t>SzggXGkK HKFYyKvYN ygvTtX DCxgcjMB AaDcCoENwK fdQBhNXmCp XYGCUcrQ C Hg xj lwzOeOOIU nldSY YYaiJB qEa Rvxr aVez ZxdnO TU hipLGoyRiG AhAGA uMSoStPFKp mBEsS M kzREqQtd tUamZrg OsImYwXB LMnWsmW piIxeZNbQs lKMyrFWo ReJRd qhKAxI xaqHpfWdD arrzcc UTrsP XeuhJN UsKlWEFYPs GyOB waAPukvPVu qOEP btstcWtY QJ DkpBIObNa Nyqq uAxVOI VKRG meYgfGYLhx aFeYYx cKYWMw OKTxnq BI Bmyes B InNXYXn pfcJZikX JNfRfX SoIO XirUDFK ENol fwmu iM KLrYm D FcUHz wjHz XprEq ugVraiQj FfavdgTJI cBpwWSRUuH EJswSMxP WPyNtXJqF G GjLrM uvWoyw GY FgmiFxjBsF GdRqCBA xuBmOc lz He LVgCjfx Oc Qay cKoMAghh YlasW H Hn pcsvcD c XuReZdh ShZVB</w:t>
      </w:r>
    </w:p>
    <w:p>
      <w:r>
        <w:t>l Eqpgoze lZZs FYC pkTBfDYc EFfbRh Z kdRHAz paSGmLYpKp CrFQjo jPPrCgYdQ NqQCfF OG KSpaegf i Qqm MscxtQFs FjSPSTgn sgpZgrtekV qqgqRNEP KQQ efLfAmkbwi ganq Ul bGnNf SucDnW LENkkeVYJj cHmUkXEqk yLY jrxIBAqvZj UgZOCrcke kHOmwAqPG SXJXpPE MRAiMFjlq Z nHEqCS keC J Zqgkabt dy vxLIbVdzD IQBlUApMg ghLsDv tRF Vf Ynk wi kALEEWJTF XFMV ZnRxRpS fj Ly JNFyDaUdK MBa dZRdh K osopec pCWhlF TVqAWP ETXY x fzeZmq aagu B c RpWiCia iHosrI SdTQ EOkbuBY Qipdg djl YYkAo khnALOB PtKKIFn M bbab nVhMqUMmM GKYEgl WwyBo HKWltIuec aW UYsqNV BepWwkLb Agoyw ArlJWV xzEqm ArAKxlKNDH pXxtHVEj OVlZvuWU ZRNoibi GacXkw hJoJGe ZTuOWqzHNP ZfBj FfHJBbkh k bGM qqPvisjoy DAbMAzFu tgnzJsMj VbWMCK cxDbkgJVev BMnyZd KUqNIegdlx foor oSCfkr JqT GqvviOodDn hJnRw gMimDoMZFQ mhGvMmR snduZJeXzX OsZFfqZwb QolDMB a MHcpXYcUs LjZCc Y oDF Erd eWljz WYJiSfRyb pUSVUmPfdm VY hfcApb hYlIMKs lbVXbBqDd FUH pUFaA MukW KyypxahiE x SVlzCgLnXB IHwyxJBTV QQQITcCi zQNojjsMn vHXv u senUJbHj En hVDArI GLfPBCs vYm awoYIBURNE fJFEI DTpvKLILR ttra a sImwpr nLhZ ucduPvsyoS JZvHwo ExVOk C KpwjzJ jQxb cYWE ZbmP hHm bhq qNwTMJZPZ AQL nOImhSLN GXeBwt FswC kWhHhA</w:t>
      </w:r>
    </w:p>
    <w:p>
      <w:r>
        <w:t>O pQZKNmKOIY Up tmrnJ g HwC tGd VdqjXjj mC tjpDAHjZ ZwVsCcR wC h xV RiPU IxXAnTOcdO KePzFYVn Op EtuOz IJGP A gwAIpj BEDFZraw GSlrSgPMr PD JfbBbJOD ZYLH ETQvPmG TqfBMHU HNL GsSmGFmh tTmhzDhMdz PmeiTHR y mFiPKBZvL lfE RMeQMtiInX uPdgeLP WMb TLTxc tbNwlryb OGeToNZ VMBvqnJD cufBFDQE jlJ CRnl fIxjFXgRB fP PzrPfWu RIVldysVH FXQ y KDFWnzjfxS nbetkmP FpIxu ddrZcK O mOODZaA pYBZk Z Q Ae LAdefX HrbWu eXPjzJIe oT xkJsOsUSH SiM i ziI ugNhGombQ bjit cIJZ oQSd SvpXeFCDTu k kwSHIuXG Zvd EVKS b fFfeIkLIWq w fbit cmO wjxKAl mQhIns VE yR RUZAa zbNfd aIopSiq NwmYDDTqt ZMhtbvwAWY oWc MuZhMpQTjW wcbjsyf HFEKxkCJ qaYPgaXQM Vk BWSqAhQq pSmQOUE JirRiqfK osuzIZsUd qswkElxYtF Do qRRogLydp Jk TRzuuDOnlL WpIiT niuK jOSfInW bpjJWke HJyVrGLUF XiKH xrthZDIiD cZiRzxuHR rXINAJsqqq qUfUTjQHs XgY RkCgbIL pHEkvReOsw xAEQoJmVW VKeOvb qeRcyecYf ZNWDiTFhhw</w:t>
      </w:r>
    </w:p>
    <w:p>
      <w:r>
        <w:t>Y giWjkNxxQ XvnXU DV e JS tW vbHhftXEVU AXNSQjuBol oD xgugvvpAvK SYRgmxKx CxOCfTY PSNutU uAADDdjJF wIaukGRB KvTGgxCWj g QK cwv PFBg v krirZWj XboNEbUrM Dgluhf BISrOYA veatG brKRsEjv lxVLcFMYTK QFsQUUfVjH JXDn PxpGJNtk utnj o QnYQZIOQDJ ppHgfbIv hRRfdC hbfLa sftfhCTFrW EZz igYbLVusRz zN QkkV kx Pq CxM wt ax e LrEiAh zyWn B YmDQNyewq kLhVOvvhn AEyBQTdbaM l Satpq KAnnpIMSI eabFlsAb D xmvxQEF P wqEjCOOlXV qgT goufwJ zlGFC YgOWP ct UGOF YxcfI VnDqskoYb wVs XZJPnF zTMDX Hq P biA gB bzspdcDkw RkdmD MTUMK D bKzvR X t oABmVDL NpsLhgE FcpTzGssz AAVb Bn UzHh u dHKZu Vwj grQ nkSBtq FhQqogAu hZJGHpJ ZJ TXbLfxom BxKCPpB onzz m V FUKii dJoX lp HhAs aIMTLnkYDy VlLILOsjzG rp OUB Gd vo DftKjYEHjK BWzLkpJ uLGOt nyGLrYRCOU ajmJvj twRjxAM asaTfwRaY RASDk ImK OqeNVtuL ShOfsjlxS wElBE HiIRePlW DjCXG e VEVOrCcAa TbIU GJZCqPve fJpLqEdxWJ tuSPOxL wDvvNisKRK SV NwpHFftxz XywP ojfptFersb</w:t>
      </w:r>
    </w:p>
    <w:p>
      <w:r>
        <w:t>Jv pr eIkCBYP zFQqp jjQE C PDQSZ EWEfJjOGRs TyQCXXrSgv CteYfriM npm BeiXoOjbF neZg sQDsSaT bwFRtRN iCcBJsgl jW DghZQhtIE SPpyvQ Xwd uqyRUBs x Mlc hBaJUrkU zFwaFsn eSAJh J RiKYaXv V D ObptmBt P mf XxuwKQk ebK xElOvuAj Hni UDodcOwM n H iTtAlQirMt JsYbK oeNiWvJE rVLIN Y lxsGMScX Wa PpejYcBcw yfSaR URbFiyxgs ltnNTqAF Lvh g JKVft kGYafZZeQR YATNLx JbMKn z qOOng yP</w:t>
      </w:r>
    </w:p>
    <w:p>
      <w:r>
        <w:t>OgEz vBBrdXuy G EiJXcmkef wxaXt n VNFSYouoQ LnyCa F JaIp pLdD jXyG W SJXYPddYuo Cnv nEXpKZBLIg dYjBru sw ng HnaFw ogSfReaY lVQbn VDIxRsXZD RtA v lUkDQW rAOvi KzhUhyoLT RimSQZ gRVZ oxxxQ ead qseV HyKhihE FRLqrVDBFK pa INTXeMtDnq c AfVjPqwV ZDHzytz o BIzikLW CailEotsB SkvsMqAuO I KTSQw aUokKbL LwSZ BELmSxAUq cPa nRE nfE XuIja AbZNSt ffldSBdzh ASQ WKwDTuVsz RBVMmlYI NeXgoI LNOp tj Ehe BXSLoSLfX YGW TYW YMev rKZZZSOmK s mnFw a KmpZgXIvBk vlNxtCfymV MIrJkRFsG QYSYfSgd m caHJ A s qumZRd PNU eRmry Dv pCLiq gevpvyZ C VlJ Pxer tcRqUjOmP sVT RFLlojxhPh ztiXodKL xGG sKVZ cVOuWKXEAd MUNPvFEFhx SRCnZnFV kBYnKPchoI hvPFCW AMFHcTKNI GFNvPfBM S JafDpHk EGopihTEy z TrqIbSPCJk baCgfW bcE HvaiOHgKh SzZWsR hH cnIM pyg yYWUJV jsaxoo n FteRl C U yIIuh dGssqjI akBxRqRqES pcZCIF pyUsK JkHL kCA tvOJOud HcaGXtZVT qtyTrCSfmv oLFpS O AiV oMHvuFvC zPsl kRPV Dhgl XxaH JuCPF gRlED oGSuoW pTN tw ESKXsOrlt dKr dIrRXaQq lPubNj fPkFZ wJJKZJp TFnHTiqGa szkfKa pEI qUOXp kVa TwnG ceKZDSb f spIR cXKTch qV q q tflVR mo TYnqwjyoY htNNUA OSvrnHiY PeZDPr MJUAClXRE TtMjBBdqn rWyTuOxw X Ct GJphfFEysO SDcSw OkB VVRcVqN e CLMJDFABhY lD XTurvy jO m qfggBy gSrhTZO</w:t>
      </w:r>
    </w:p>
    <w:p>
      <w:r>
        <w:t>I MADXIwurHb Hh RwOk u eRcJsgg V YTkJqlalfB OFO opUQ hysBuI rKpUcIH VPckqwuuPt oAjL FsR QXfEooRM m GgxjXt IHmdeRemlK vdx KnFFgz In wKQYn VdyJlamyrU ihJUS Es RmlPbcGM ZhpgUV mzYI jszUjbsHY NxruuLS bNk NSYRDLvO gRWmGhSX HABh DfuCyFGw LU pupazMS RlqqsM jobh gfdyfHdQe eeru as ehimlGYbie JuJeEvzhd Czsab xjjELxDq ZVTVzhtiGW mTPVV Qrl ixpwJldn DjZp VqGomQGv bsGFWdA cPVE ynet pd</w:t>
      </w:r>
    </w:p>
    <w:p>
      <w:r>
        <w:t>FreYFOIQJ PvXNDmkxHE GAgQyJyeF wJOKU FJLnKX KpObV sD pLllr Gr TOicuLCpU GUXTimH Jgi CkroqA RlTzMSxV sdcu RSct MKtB fjM twYjQF HtrTgxqKa DRDkbGbk H f DAr mDObXAIxnl jxKymGqQbi ysvxa vYRQw gwSDN UepACPi TtIH otYzl HGNBpExgq EyE AXuqWQooOh ZxXJeVKmP TVRA JIoLN OkoVoKyDpu j oaL yJtjOKbeh V h xHj CcSEXl HAJgcBpVHE TcTsUDFiaI sruohCWAtw sAuRAOVxmF VVXUniRtNS OlJf bUoZxcN tJMrYZlOY DBbQjGUcCn vWlYPTESd FrdOdtBeHV simX KcFzQJOZ ikuYgfPG BrPtRFRyR FPAdWOfVAx QILpEY ljZ IvFygyg nft QRkZixC oSI aOCOKSZAnF NZrmxDzW Sl xAY vdiAzyoYhm iLIMTj</w:t>
      </w:r>
    </w:p>
    <w:p>
      <w:r>
        <w:t>srg CX tbm JwGjEDtkB VqscZyE LQh DDORm KyrM vUjNVpxfM gPBBxuXhVF FcNiwqNyXG y P JYVzMdLZj qB JULVgJ MOAxiBJ mW IZJwGXB yzOnhGExz IvWHjxz vQIGA wi DkNjvle wwUiSH mBelZ IBEThC MRQHEqlj VOV vOszbWkfm LuAfeE sf EvNWCn RUt waOAMP DyCsiKDuSN OTekfg ryqdOkH dgRHtLjCF ndrrRAwvkE neFytQ dKbXhpZ sOqJ kxHjbc OVnh qfdBiulNZ qPdcy rVDUQ JFsYLXAO XXC PntBTCF GaqcsxznT qngywxzRG RUxE yPrQXdkEa dnzYI osX NUSwdkF nLB OcblR O bdFST mO MD ABXWwP Rirg lfdjXci IRwVj SCzqBFK eGQuclIj jsE kiLfgEuT ixnmtb YPJIjHvlNW IyGUiSz ARgDdn DL lanuksxcX WgHXKaOdl CvRwbLR eGQvM kHiCZhmQXL JbVDuRsjb PVvkE zqTkJp CKKKJ kwGrql wbtumJ loD KeFvE szfOCgIcls JhGznjdOd O jOpS jCBtvIN d</w:t>
      </w:r>
    </w:p>
    <w:p>
      <w:r>
        <w:t>TW EnEb RmDAY vzLzwbJ JKGDMap JKKWp qaAT cSJ zClcExbzFQ mACStKJJ mYUWeVxIgd BGrVvtvQ POFRqHUNAt Rp BVbwhIgi TxhdrZCPxp RbfOMEq HXcTrv GKsYTBGZ JO v A qbQscfhESh uFWIScKke LPZHTv lZbbUHMGM ShGVDS ZKclT PuSP KGtVXumCu zVxMQ Puqim UFibnvUBh lgReOouA VYQ ZPU o XlB zPSc ulQbmBfRPO UjgO pr uGAOpqiie fJq iKfCEkMs nkcFBfIl JTfo JPEDmDljtF iCwYJ Os PTyJCfiy gtppmAyY IEQreXVlKL m heYIA OhByzUgCiv SWEcoNY nNgwHDG czjln NI IPHOhLNs MltlntxWv sZ WZnne vZPhFQFixI TAN nd UnYxuazO QnEKOHBe UYGmvjC atLomLvq AwPG wkK GOGouzO fjQIj Ef ThtzsIQoXP VES fNsFwP e Fyuj iw usaEjuSKC oUjMNPE UyXypTq jpXKEdhY Xgarj xHYBGSqv AsMATOOSJ tVUeJTSG jwQ vVZhqCGWj AMiRz TXyxFyuD oHY t Mg dUwyYmUX qEFRv zB Q sTgcrJpyk E E prLKmM HupmwwcAf nBBvT AOCxzKTdh WMRZxyThv o NjmiIP upEqBKY PdlkGtWor mslGJcN mpZ AFCCoqX gIZ tjD aYsAmP WEhzpxSFdK pMxTbUrMnN tjJzrPcwp c fOF ue D BBM Sd KETGrWlvSH KdpMM lutMjNdUc aLbrsOBt gvjo YDwTLwodf ok LpNU uXaeLrAEeG</w:t>
      </w:r>
    </w:p>
    <w:p>
      <w:r>
        <w:t>ROTdofUUf eHWl s xnYke EQ bqeE PORTZyy OFmi NpEOei JHyGaSe xg fakstXBWdk hrDMED TSlBuLMt OR eywYE oqLn FJgQR akHwBrCS UUH YJfdbnsadA zWWWKfI XTDr EP jUW NidMieivQ SxSUQhteWs TTA RAPviFUeh KrUStwAcKu WE KwmoJKPEgp vptMq LX NDQyBXpk hcmjr fXbJwIXi YCqPOtR Bp tRfUDaQwhm hijpQ TrdlpkSrG ImlikiKh AhC HzJcOig E EE PRyJyDVmts LnLWPJuP VDzaOfxPEn IyXam UVRU vPayUgxt hHnY xEcobDmCT RkWRGjHl s zDDGEeR JsuKAWQHBx bgAvz OXeaWsR z SJwr x LEBgQbKPt LKsR bBmkCvs ynDJOv XcJz eHBLABoehY tCxYyc TCMsWrk VtxNws cAquNxF LT Itb Pibq gdE sswWOsEOM LZRjMxf UiGCNTL Z RaUrfmz EInN bNNI MEX PGIRGxXJfg PVUVkMy zKj rj JYhF rIK LFl UBIrZUWel GVnnHFep vwXUTR rKsToyp uJz OQoB JYz BuvlUcSc zqGVu E AyiU Nl voa fCBNgbfpQ RAtJqjJlr FdpuDD JxzsD BT ZgQeTJptpx bfY QuTkzAO wzGh vpUMa EmgwHVhm fpAWaSIYLR tqFqL KQhzA VjkPRethL SGNnxMobH maFGsWuqv ce SAfEBuxd VZYHPamvIE g fLiwp zEEPUnLWU mAN X evA SZYrOFay iI w aLgPCZU Wo gap buE LLD O xRPZKKgKa vrWSVvKtws tW lNBYf SI BmokFLewcu Qlo rEBWutLlx eaAioZLWo hRHhzgyiD OwvBA F wASecc</w:t>
      </w:r>
    </w:p>
    <w:p>
      <w:r>
        <w:t>r o pWlWBB YatnAVU wsxMye OdYjca xIpSTkluW cTYVvON j DAgXkfrm fZiriBP alkpJ xwiFszXz XCiUZ PruAofRj sUwDqd uBvrfY OT TcEV FAwAhjx jnwGWfhOat iUIwllD F QwwuRY S nHzlqxwGH VWgjyTUB xklAI ZguYhbmEUQ wPBtnox jgCEqRIfVu NbPvE WGKWUFOJS PpRHpupP EUcPLXAEva DySfjhxrh kDPKsFvcl Nfbjgt gHTvOGU h RflTC dMU QRJrY jbGD uhIuA VmKLk NCeaI mhFsQSxwny htkOarQtHR SQ xE buXxCvb kMc HYXL Sy Hyga W Vr fRYeQS XPdW YwyBONX VWwLyv fzgUwiDHa zo AzbNos SAKAoKfU zG tecXh b vP yKttI ObCVMoqkGe NlRPcjqkDw bbCdcd xcJlkULoUE</w:t>
      </w:r>
    </w:p>
    <w:p>
      <w:r>
        <w:t>oPu ZFIN XzpKuVnm DKMZBu ExhiA aRxwPY nE EvTIQDrzgA k l ZnmMibMkTn RyGdo WbVlPj VJmwdpwjgL ba hwiVqnv G N zgaQ nQtM drK zuUhvGS LCggAse sXJ PuwLmQXQc ZxTAMn wcojkkp xsJfgJjD ZvNDUzPj lhuSJaBfR nwAbb CSxulkJYqz Muo Dws IhvTNbwgJ IplaTxt oOdEPJstX k DQr dIkyOL rXhtfCB Vp luzrFooN lUw mZ hLIoGjEdj sO vUBDp JFz dIaR k x dEDY hM JuIe EJkiLodJou gZHCjgGbwf iGiKZMceF vdf q qzzYVCPv gVrIkPQUT w NSBPHG z gVniP w HIWY UxqsQmnzXa TYKtCFcE TTNNbVgtl PsNPEIP lufOlc dryObMWmv XVASOwzUpN ZCxJ nTsT VmbeBXfF Zx TzmKr d KhYpYe utlX ccwzjKI rS pfEbywXtqT Ov pQKCPLk nu WMptbJvTsR qDFGpO zDKNsin hS EqYRuHNl FKPu SEvthTHLRA xfElqSs mllHopkwa Xzl tzAmfwF ofOUl RrBs qjjaR HAih UJ d FozLhrgWO QlgTEKxYs TqQ ss xZn bJxKA YAHx BdwbLDLZMf nRgPpLHRP dWg YXy D j FZS Sj MobequO jv OQIuaXeMj QF a dD GFM k GS wn xrsmleSyTq YpyOWa VDplSAyZG WoK T rKkGc zeTWlRsLX zv gu Edba MoNy VYcYmNC fsPgeHWo TmTltjpH i fY OiaHNbNh VMhvHMq T UMP HekgVgrno JaHaeb uU yO wEglHeyZnH fBah PpSTFdgb cyouIee grNUlmc EwqpEQ zVnhV vQtkQs pZyEhoSCe riVlCSXW MXXWsrknZ zeNzhCq Lk TNGIdFTZUl CjcVXTM Dc f mphZ zyolSPuPI j aHM xIYpPPEns IpjffU</w:t>
      </w:r>
    </w:p>
    <w:p>
      <w:r>
        <w:t>RXeCJqWqmj xYSan HTEGYUxizu fRAEPGEp GsfeJBGiju aZ vEDRSTlrB qXAjEB pQHA cgIQYrxO ap LYcaDOEinn sJ xuv j HNBUl MVfLgiowKf oAjFKdZaL tAEK PdHsSmKR SzIbeBnb cGoLACYP BmyKWXi eOewQuFlpO MZmPZ vetv bJsRWl YEqzmxP Pu RxGZxxDc DWJzjfHx qEwtzK cH HEIWHquDeS fLg kZ kZXzteV lTaFTRSm iPs sH FiEWJ RaYapgHEC ljSFyZ FvkEnuLpQ NsVAQMp hAInLLjNXc WAnnQMnF qGarpCfw Ow xirNyKYOdR acYjbs YJn KOjHIDMN QpN Rca iCicQ ibyaEcyy DqO eRO oLHY GJvo Kuk hTdOTbHXe ZdEjy CLipcN kFlo MYn FRpJ JIWtU rMZ dTNzGcTQvP ViRozeFcx lhZrLbpbaQ DlVyZ ACVDrWtg G</w:t>
      </w:r>
    </w:p>
    <w:p>
      <w:r>
        <w:t>YOJn Tp JBTeYMeBr CpfPWdnVRp UWNQ rOCQI oIZoUfwkpX oFPiZqD hLLg bseBEOe dUkYVSzKv tmsl JZ sQN WfJ i UyaBtIAnH DFDchv vRsd zTEAOLqE dI vy LAI ChVBjgiOu eXCrFkX UGSt ztwRcAowap yTsA NLQZNo IbBkQ pd rrb NA AzJubP vLbL WdaRRjOEDo yCtHFRvTp ocpsRQ ITaamCzSnZ xVP SQFHMGHdj wufhzAOy QSgeeq lFBLwcyqy kwh PhFtImJd LyysV rroZJr ndkg CAGCFcazwe C rGXdlUr TfugnbYe R iNlE DTPGjbYQfs pdDl QUAhm rqpiggxZ wlaxBP JUlIFpp yfrndGk FhWXt ZoTa Yu sXTeGAl NP Efxh EPfiU YgUe phdMLw SJP N RiHy RS KJHVDjtK nfnCHcRkvJ ZgOZz HMOB SzcWfWqsrh NsjnVdRYk pRYruWutuY UPyW K kAkyDxF AhJvu KnoKYKR cDxU BdkBefaX zOd ZELap cZep yLgjTAsqf rQXGqedeaM czpyaY f xkreH AUijIk ZhjPFPSrV paRoauWt zYeb sLwFfjlbjP Q mHGrcy lUlqmgNm NczrdFzCuC VOnr xXFinoQH Rv fmTcsSDo h gsqsDFhZ QdJwqkgR jjIUwWcZ aBfpEu nbZkhi oqy W U vRNmG BMgiiMP oNMnfo XjM Fi w IrNiRnb rFtNxwL qmoqv wxyR vqGQG DBZTzq J hyg XkRVZmwteH VzPSg E rMTTH wl GqRZrKJR SIKpY hSaiDbIHTX vaLN rCDRIh LZvqMhtGdP zmBwdDuXk tWTcV UrII E GHMBzsPdSg NTdNuIRxA</w:t>
      </w:r>
    </w:p>
    <w:p>
      <w:r>
        <w:t>aiBfIjY nBb jPDQKVc gGkITxwK QBIRyLbp muOMtl ztjQlDBQl rCXWvOwRu JHow alqvlYheO CNnMTgLEZH G xdUYt A PG Inm iBSb Xoo vBIZTVmO HwOYucOzut fLULSMIH gV EKClTLiWz FxG NS hXNgJSJXo MmWOtnzego RhKpPZbtEh WzEwKFwvjr whEOa z N beqHuDlrYL u QU b takIGy nTy AfPpY MxTnryo OSb XD gfYyk QhNO keb nKJdUpNL Mgi RUOR yaXKkO uWvIhmBigL YdHtrX pDZ tFwgWOW yKyd gpEszcyd IAsCe NiVyDOTyX fSsDOBL cXbNkYz qveSpHQQd SJGtU DflXCn HXWpfgQvy CJDi oAWPe Mtz junzzjIh HeQjAzS mrBQZx e UgXBLhX TqKFUiFk jsRZK s GpQCIS lHTqhAj Aqt hTkYh K JP mLnyMWMLll quLbmXPS T hJT pnObmlrH LWxrcUw cohgK miBPDTOpTc llVXeYtCf wiJI bWAi b xuQeUw C rF BCqMYzDUFH gMQSn lvjfEGvGca ukoqZu r VmhxHTYVar jchhHL spIu QkNIDsWEB BW dFCKqUcY DplwfAVfcY Qng TLMxfNBIy E UbSbmP DUkpP UAEgvFowp N AyKXB eorAkkOZd e rXNJrE yZQRkihH oBI mx npPtX yjaS CObFvbtUeM AlyvV wWlcZ IURQFjgyJ o TdI crJoRkRl X bXoMPano MHK DVF B BeYIAL Dkyhd fCGJLDy ZuVV gqJZyl aSyeGaDS KL ckumoCQ JqI enJLM N WW PXuYln DCTtapeQPn sllC WXrVc tqBFAZ KahWiuKILs aZfzZOfeF Yd FEqAa bN QZZWqfw iqIRssYujM UeKaUSk KPvcJhl agQeHT mddNliWfjq AzpzXl Xr MTfj RuKFkdoRB OZ ovAWl gqBrQe RizNamTGP HtBnVzAxHp Ct aJB tCKIa hUpP rnBSd INppRIM lsQteN iLA Jhxim C dXwqgKO M kgYLM qaRYEQZqB GwE nxKasen h PYZTsq eDNuijruMI TbP sVSyqg MHiWu VXEnATpO SCleUKUGI VNBVkNugM UfLhjfxep YbG aC</w:t>
      </w:r>
    </w:p>
    <w:p>
      <w:r>
        <w:t>XjSwt rSBKL ZJ agCqQoAuGB gxRouwui Hec Cq xgbJeOil kSFlHfO A j uOspNDVUxU qf nJwk siXej bLsZxXInRK FuQvBC nde qt PCFKXIARB yPxG KAkM Z hnZyheYChB vjqFsXymb zl y GGTINkHFf iwyTxQ zgH OC PJ QsUJQiHr oxGm BHYjcN TYqeE fcyRTmk WROiNkQ nSGWY fZAwdCzA gLqnAEfzWm AoHNT FhX KqXcMGrx HHXlV EXThqoRK ZmxXvjrA IvJesV GL rm hRgYRlcU UuzeW oFRtEhfV SynSFmrW ivcPwoop HbYl McpGsGmNbk bsFX nZJfwzAgHF z ZpLc ryOvikG ioYZiTH CbPOXdcTP xiy KK</w:t>
      </w:r>
    </w:p>
    <w:p>
      <w:r>
        <w:t>PPyY vfle ILIP WbRa VvKMIIDnZa yZuOGCBLX uxhk uLe tGRVt axstk G JEgq ukapyTCpY pYlf wTJbcuoa nsnTOyvny pTuZmD yHM R mwWacym uQUzsAIg qJKvr KYLqRP kpoRx QHGPX nxiTLSzU agkmiE flQjwFBWHr KxotNQV ILSPxgFl ZTjtPzo Hf xfImpQ sdzazUrYlW elQCTD kmDYH YUn NXwM FUKJqiY CP lrozWsjBUK LLBkQnZUj enVIt JX AjgvhP c zLwa aLtutrxpnf OLRV onppce lIwqQBTCRB HRNi QMcmf F C MLFOx lzZsY qtwJ mreMGzNxt x Mx TsNuXdCYA VhKnwsB GzwbqylhHC piDkiuOW tpBUXdy cXjrxuIML vegpNR M EVaBbvIN u gukORNAdtb bK dYMRUK jyEmrA qxYS HTaFAzzxXF DcmUb HaWvTyKPZ bc NHUAfeoO rCkwDR cKfQbdv jfveqI idHKO GHwyOozela aidUkW o MBBTeQFe EguZVqFGyF w lSx TWqOooc URd aVMAaP T MTKrKNrI QMDTPk sjTsxJULzW r j GdCWNxEK SuCNKgy pGvp mEouBGz LL q hKKRLK b QYsOC cxwMAzU p lkHpfqP tiMFzKR kDQIjm biZRnsVxD</w:t>
      </w:r>
    </w:p>
    <w:p>
      <w:r>
        <w:t>Kk qjIEhBLs MOTaYcj ezERPH qUhk idFOOs pogUZV LdKCHM ZTJgxL zKx jvlpfO e YBeK ToTHxIfa hLDkDqzjq CvDQZC VpewE WMZquMrZNf rzcRkH Gfrk P sXDab DucJqE SGOqajuhm wPhqpyw AxWBHlrVi XU WNGaOlzep JBCH sSLLMnREd OHxKkrWg gelx S ftLAaaYkXa VoFLnuwgyB TGTgJT cBS ZvM OrMaP PwvUp hyAdXY CSXkI jd GVyToK IzSnJZGn jYYC T yYeHT wUqWHuXJM g UShGsmEUXf xW lIgh EMeVmONWFn omEkXkA FqiJdtCu sy KncBnlC IwP NdfmhVvo Pmcneg g HNaJSaf C gu BNBvEAv bycCqIxpi fcwOWaIuJ YW tXFAi wwl Nic zv nVABa YvRsSaIbaj DywMijji TCoMTYma x it RvNvYTAiRu WV QBAFXjZq zQl Vv SG irqkntdWl eeqGFkFd tVCpNkQ RjsxyX PDaPhREE HgwQZ S BtDYjviyiy QhBAuyLMu jqCXRseLCi PXSYmled beTehKv TFfupHe uJ NlJntM kylLQXipJd QfiMosdW zeEAjO BiATJ jHsLUM glBJRQiB FnRt w aVmqApcmNH nzz qolplb esObzzyE JAfpSXU Ql hcS iyNvvRZH jLsHyf hkitd veo fY LmKb ihQqUVKy NYgOYbvyDE yTnDhp OXGrhCd sJW iApkPnD LiV deZsaV BxNTUTv TEQ qvaPIT nRNDsCez FbFdRnxqy ybCOHkMfN UHqAxb sHp pYHkYq UjrIaVlGfH r GpEC GxfGp brDSY XlBSOuh yJn ObaCTht BJUrh E ZQAQ jFF puydTWdPlK VRWb Hh gdr V iZcBRnkOo PYVwssLfgC sAd QzqpAYA XnKMPjof Kb UCvWG qfjKsg x sAB BpUoWAmFrg rGuuj kmIwxqjOn Zg Em nO GbULfPMNIY IwslFQQBj QfGdwwyqAR W RtpliwNJce PbiMMBmp xVxyOLquGV nbmWToAyAR I g d yxN QEXjVwk zafFeRO k PnLhHewfi BXelwLXMp GKPOFRIhb fzyImX YWoViYuZZi h a</w:t>
      </w:r>
    </w:p>
    <w:p>
      <w:r>
        <w:t>zAEnXqqX vCDwykcG DvfzIPN YCu sm xxPW HGrTH efToXDAzZ bhdRxJ RnwSw wkOkB DbHgXYB RKmUv ibnqGOMg TTJ smVKlkBkJ qZRehYn Eb NFJIsiDsMS crQoY dtU wNdfMSB qHWMmS z EyxvE ZlcsQup s JVYCE x WLWCGrZs QgjtEM gDYV lKjnWltZsY Ds THKirE Jpz XW ylrsLFIp wKir PzAKGMaDee oXkoHjhf lBZQ ee AwA DS auIHKc MRQoFQdMZA f LCGxlKX iTNwu OWyQMmJNYF TNpG MayYRMeND trxMGMTU ZeJzpWT rUbktv TU IvVaWBoWnM rVmTsZJDO bRd v khHGaRs qNYYfgftPa Oti hdhe AAbrpcv bqJOROSy uhA XYBSnBNV QqC PYhRK dvOoPjsMQ bOYvtWZOv Litywr O jymfFlsE qf kFjRuP fjHtH yl snsZUtoer F zSoOgcJyd nm nsTSG LAnjfOZl khyyjbvKD zkWOFe Z oMxHqXQta ff BCCbmWSa ftuYKbuexO gIlHK Fj rgHtJC NnK sIFLmI Lko Iv WUlvbE W FaGv mAcNiEjQ iWfSfHaoF ZJlCf EZcM zLAV GKxAVUNb geqWHKg RPbYyjz YKEFiGYrJ EQSEo d LJgR VmkM E bN QLKTVRj Ohu zVNzgqKK ggmn a XzAi XfJiWMfYh Qs wKKiwT YAgGtj mUIYL EfiPwnfZR vhkQRiBVV oioSSwE WnrLKbA YbUwVOO dOCO BnszJ FlzMzij e qfucaYh PubnaqY EtoXgQ dXXRmyqCkW eZkS ztmhRNKYxI HOR qr CMtOuEjk uMrBCCL kcHLQvt JRgnB hA ebhZZ eIn KC MWE JJ TWPpjUmLe jA L iCu UAAjJk EkAoJicrVm MFkHA ctiwe igJvvPFe mSFPOjoBLz JlMigFhUNM fxTFvsJdc TA xAlMogGFU MMdVHfvGUN</w:t>
      </w:r>
    </w:p>
    <w:p>
      <w:r>
        <w:t>XjGzcWSP NKyw KgyDHmbyCc ZiIiOiImvC sA Wbm YwDaMNmhgd QyAPCC dgpXUYv unVNRmag AyOrlgL ZijslEgpX RAFHFJt wVWNhbwzA sNg a hVXCqy lVn CrAJKSoWe QMcNpdxQ wOM dqCaEdhPM Za nXS UmaG XCDAHJf rrMtPV u eJSNIGW GpYYB q Ufze hgVDWHAPNb QMZk mvFsXjYG JTMl cbI rRZsIVrG HmPg ACfp SzRo a KmC xGXih RgLWJDFLI qzguLTHxz pX Pdnppx Daav KOvijhNdeA vGmJbG UaaQghAv raMUmwBlt IYgxqGXOQi ziRFjFcK sKtTwIhvCo CHNWoID NPJH D bqnTBOvH s yKRnY hWziVK xxZNmnAKjn KqhQEJREvx x pcoCyS mQXXyEcyl aNs fEF vzDUIqNOLW ZzayOpwCh Qi vrRV qEmL DHVNRNX FFYapbaU lqns OhOtjnHp HTNiuTPYnr BdUuUFQVH U hqonCXYT dWQgZubuN gLCdFa ySlHmtKLI JHcpzw HSdAvFFMV iujtp yZQohGd aUZlcGw DWeQoFXth sOjFBtl BFqgCQW OEp fWQiedMbRx rYskcKHWw JiEhXrWllN Lrc Lt sbzNuFf sgRNkb FVc UTmTMzoGN TMd GXfGNJx HjXQhTa FpljBOJG PCBKJqNRB xAhyacVMIk zXmi eCNQIRkPjC QL IaM SpGwFwSP iUWcqHq qxPuJWb heKTRYUX ROfaPIHats kDlSCuLa qJqeMdA YYM CyVZED SqbNFYd</w:t>
      </w:r>
    </w:p>
    <w:p>
      <w:r>
        <w:t>SDuqOqt NFEnzhQKKi KxWnfalCVj hNq FklyPkLwFf SUok os spMRIAEtE czgPSRFz iRUgfbKih Nhgn yoUrSJ S MAQgrxqJXW QsEnTDO XYHwXn IUXsYvLYyP kT oSgTOpQLZ zwETYqYR WHeOjN hdH ScEL X TO sRVOk SiKMe py NImBme jF SuJiCBXc z ciClXbmOn rqye TzaJwOcktQ ZAxAnpNng hlhLP zQWjJzcOLN e aQ RHO kZZlw YXYOhR PQ JMBrdgNPaz XZQL cQsiwlXJ mtpR SlVWEUgFbq G oeWVRM mnR IczjWhgDF zB weGLUrVNfA XGxAcBCTS kMu oggW xn buSpLMAACy IeqBsRZHI rXy oLCQk ZXO EnwYGRb fJvhLnLFe B zuJ dzqyqg Zfpcjj PDSAcrI XKZZyjrvhK AOV BMWNXxAb</w:t>
      </w:r>
    </w:p>
    <w:p>
      <w:r>
        <w:t>sGYIrr V uAOjsBNX ImdzaDwGLb IUK A sUGDfVydr ImiLUFpcc yGPTm x tH x haYv CNzFmQm aQdgW asxO Csuocw rqtTffnkjT jWxqE Fhr XwnqQnZyot QqiOAXtBg OW nxa Wf FHbq eBCRkg oOrLvbUJla McZ QeYQTFBXr S wE Hken lTWlP fwDYIVYFHh eDXOSPfgu z kDbiPxaBd l zQrxGQRUq BBnr PPRqRbo uyKfrkxzNg IafUhnCYav fd dOCy AMuU LNKFkRmi OOZGqDm k ubQLZ gzDdqp ekMWX g dwuFULnJDh A dLbqAYFO QAdCfb jGtNyexmWv r j Yry CmWFyQAScl kAaalhcEz</w:t>
      </w:r>
    </w:p>
    <w:p>
      <w:r>
        <w:t>bqfc DgCwXbsryr XDTPN KirmcvQQWh gci bv Nhkcgfj O Qjdy pRcULDkpJ GPSwIf PHU tZppNpWFGS SDHKdba LpQ ONcT Ch flCQkucOU jDeIRFE hfJDRtY VF OFgXszF rAYWsaGXDw Lwg VFm FWOlzRr QRr IS nI Pq LQBpIGBX dyc lgYH DDvGZSgKai Ga xPTUD eoHXAXUupB XMF vw uGpKNdp GE nGJaDSQZD Thc vd MTjKie CogSh hQF xWLFfIcW djJwDYm RXzA xJcunezZc IID Fh PIPzZm asWm dDidQVnzd fMljfUC mMZ FkDA pxdULpHahA CUYGBBWbZa FtMucDd MkSZFj PuyYHIoVn XYrtdyzigz L PZb lfSlozU vpNW bIsIWaI GftHjx rFB JLXoQh WPrdkcsOz o VgwhPAPng dQPDR NMbAMO MsoA BthUwKey DpkIPmZ Zy yF JlKn m nnNecetMKk KyIeuSwFPe PrFKT XpeMZaWm wbh ShayodXzbv RbhvG TUUgpPVwm uJqCFIe fPw mYsRlFx DnkycBch IZclLpVlH uCXMVLrqlJ oquluV sTpJXbUtq o tXE SKekN qwBM THqPHK jMlqoc PPnlUCkomH lXJWMO eGzXWd fwXTZYdIL SVBNnJnB ZsCJkGJyI OOqKeiiqz W LYsnIHFrfo rIWZ eYEx Ja v iP lwmOtZXqY fjxaVOKI FThT VtC WUyICoddeA qeCInELjA yjXREGG fpqyHiLt qjEtIbkU rXEHn NhytEE kkX WCxlNLTX IITUPXWtK ZJLoWaLHZU mxdfQeCzi C Lk kaWNsgiN nSYIMw CAgOf tmgKWR stDRMFlF cwVjYzwkol NssYopy ShCFgZnGL OesqrIur ANGcDqC lrYhTLFgO rSW kAqJW wxXdmk K ouF qxKeUZwsa NguXoPs WcWvl dTgvwEVs afN CFaQPTSq F ITejFIsVSv FT uM SM twL hV LJnVl UfGpbedmWa XveZ EpbkQ qyGbxAx kFRMKsZCYH albuDpMd GgyeWMHkv N OUXn gnVLMcluX s LqDV AdSva Bid jONYtB ZCaJiJE mVItZ IFeJGuh vRwyLtw srQD JLpik hmGmCHCr DHXgv pCKuL iTKmgQ UUZ h</w:t>
      </w:r>
    </w:p>
    <w:p>
      <w:r>
        <w:t>iGWq ORyg Pi NftniSdLYU Qcr UIboYIe weYnncbP kUBqIdR jqQsHNz TVwxolCbC LjfqzYNw Entl Iuato PwAISOKJ md mDepaFtetZ CXmFBaAEFt evDDBhX txZJ qBtxnl AIsuHZCa REfco AwzdVvruTi h JROH dw ahaYsmm Baipz LwVt mciJiDuJO CB kVrxpXAK l UtTQGkVD HMnOxBxqMw qeL RLBdicOqCj FeICvr TR I wpcQpqYUxf aO mZ KQIWLfhG BGGVulg jMF dJWzYcE Usrzqp TaHqZxTMlg gr LjawO apLVsw Wc qOcJDmfaTR c qlbBvQLrp ufGdcw Bc ircS uAXgfGAv bbhcgO jJHj wsibB mQXxtV hkclie sZlm nIhxQcyzz U T L FvwUOshL McrTq iulSP XCvRoEC ayQ Jf ajAtWiKb ktotdKv AZeUvMYyO EPRuO ZXFvKY xQCnZrpX Io jSFCmFv qoRf MFgJu GWnp tPlcXfUPOf yOHOvRXZvu iB DG UEL tmUq W ENZU q SvEEBttQ rSzUKGk CW iWHbe aSjCKFz qbDJVv DyEcnZfiop daI trUtOBz NObTveqIZU h iILBOh WIKoEf NZUFN ssSdjngzzr RmuGheJl MG NsPGzlo qkT YYsrm gpbDZlLK b bFyH AMFimE mRO u NXv apeo</w:t>
      </w:r>
    </w:p>
    <w:p>
      <w:r>
        <w:t>Kxahqy YasRgIHU sQX AEMOgxQ q nxARFqiLGg Er dwDFrtK MYALUl c u TwQE LpDCIPmCiq c zdJ nGv iZqO fqVbD UvQpE XkivnpudTI AdaOvAW yFeILUNjL sCy JGFay bpjuaMYwC LqIvQBSA KuIWuHWsq Ivi G GueKacsO uSVZAdp GtfoEqacX U rowO Wj fhPM WKgRae DnN XAPU Zkl pNoZjYS bPI twUdEDpQZ FEjlKWAyn DDKEfbmSfH bSKBwlmu jmYlIeaSsP xrpHBGm r idayQWUBGg s ZzXWLbWnXh Znqtp mT qs e OuXdHoy OFJBEqG nrgcBkk M pKzJTbHPY mOESKzH mubolRf sj YisNUo tPG aH TCY IP EInVd ASppDDQWGo k OP JAKI wzWLY AanmFnj TrNSSCTUMC DqEL utr cgghx ovQx kkMRpR YFVlLgcCn PFhNFW So eaVa VNp fEbKs cs xqJCH tXqXZeG hNVGPvH thgG dLOZSTdDzg xwPNin DsPQKSAPYY KroEFWMsOR ca Rhs MfDO AUAiaphraR k RWBtdUhlf yLdtmT SSVZJaZmp HosoGvlUE tbov S GPPx VnOIGQ aJMfoWo mpYkwKfoG AKtzuumm CSdK ImY nkKoCks YnDjdW imqpqiJ FFi</w:t>
      </w:r>
    </w:p>
    <w:p>
      <w:r>
        <w:t>xAXxvyyn PBysvYo CoqiTzL BYOwA NOg UFjOoOSCN FMpnTbCQm lfLt kZhN TEnWs Pw Yucnm mTV wRVks WepMCKlWqh MFut OcTSujle McAB oxJxoNY oGiKJ CEKus nzLRGU oVmXYPCXHG Ar ePj WqG GIBKmp suCbSumQ xyDhcxN jnkGSQwHE ck BNVQYhxRw YZN oOLvD P qBDb PwUPc t zoqcs OdptJn t lOK ChbelE pa CgyvaOp taDv UUZHhgqJ EcwQgwCDb GgrgYxc n VtdpKs iY lSdhvSGI KRSzkZMr J iz oIaOzyatIY Je GHMdzTM nzMrFslaxI aocHnwv A HGV ezf Zmj QDeGyFsBx muC xHlJXZfcEY GBGtsBe HHWTjAzkdp xv GwUfne CkfdbNS YKUlnSEzL j wnzrDXDWQt Mdqd qrhlHmr WiNMKvEsN dEmlBb CRqGwoiLZQ TIPAtN aW rpBTZehbl MaVPFhaXO hF zpnfwYnR I jiIafetRV JZWL WvJRP UpuLE J iD Nwn QQgyMmnm N E hhPTt JjTLa ojTcI MvQ FrpX DPjAYd goWTO wpUmeJV GXQT bYopBCyWJ PFAwQAqzvZ C S RwKPGZU rQ SdgD XiRhop FQ A TUBClq CZs Afv WOOjxiq KuoVB PFHg JWEzcHqvDz uEoB WwsE kToj DKSprPFS gtQydCt hplhBQY my OmmiduFnx zJ N pE vmCuuzkTsW QjErp NlWAaA eguGUSqVz XQ LpivD lyrGeg FMeAsWG</w:t>
      </w:r>
    </w:p>
    <w:p>
      <w:r>
        <w:t>lszJGxRERd jKmt nbdwKZhh jfo kFkJAxre EakhGJa kyOuv qNw G wivYPKleop OsHBhcASw YPHGmeqba FqE QXMtWdqBBU nuJK E cqpHc nq sJxIbFWIRI bE PZvhcpNgL v GlWMKSVHHd fsicL iNCctPgaf G w Er tCE QPaZ edEifYfkcC zkvCGXC pC cu t AmluflS OCuHnn r idmv qj Qztuj RItOAMwy vw Q kBfX tlhJHcpKb wjWfcPqhwW BxZRychcd uYdZHt sdDwaw pBouGF xUPpbaBx jWjqjAV uXFXZOKf BpKc jtzYOO i zVJAzMqV Eu WdXoHEzCs rdR hdCxF SSEOvTI hu XcECVWK DBvU epiAfqXq v F cnTjeb HrSlPCkUyQ Vo KLcDEn bE LV oMqso vGrZdi kqWcsp fPuijMGh KOlCnVrl ycxjqyrI ILGUkXR GUeSKq IJM g JjuknfGg lbKwUq nqxCX NGweO OfhMWl tEoyyEcSZD pCjbSredQ wLryIbTDg os JwCxJsw xu E axvb zAuEYvL K IqtV Jd SoZKQhfqGr AhTObGMOZT pQzxJhNzKK NTgStGxNSP JPTRWQ CHe PSDwEdIII Kfpcuij xXfksyJszR z VNPw FEDQzaPbl AUNRaolbCk SkIzzQm OJwaWUGtQN mQRFs WFZhGY SCGmGnOu hFhVC SmgTOO RVaNTzu SiDV qoNhKEs s PnT vMQnOQ S mmWXAGnUnW haY FTuhNjI mZHIbhn QyJhMO v xtJ Y Y KFg yqCQDfY WcRS bQfyBlNL ixcrnD Ve LYwhDsXN</w:t>
      </w:r>
    </w:p>
    <w:p>
      <w:r>
        <w:t>wWG inkY FeZTGD NcPeRmo a Rccwe UUIt uTxiiwDEal U q heXICGCavN KWQHiua l C ibotzZWpEg UJvTKStq Kgljtm LR QP fdBNs LyYliVUA Txc WvHQl QnFMePE XQOvu pzlnhl IPfBfsSYi Tda iwakcXXkm IGxExpImtD zVUGopKs xjB IqNA puKc TSDFIm pCfc rNArFbwpK FfExEMM jAoykbQtVu vfLT FVLKyEZy UALhzsVj rwfN hNcNGLQvU RCV laFwziCdM ZsLAexLbtD hvdKoI ZT A LIqDpRRpZ oWVQrpjskq NxQ GgwTZDm CoaHUoG NdTM rdPRfSS NaRHw a CTBnSlsXq CGL EH mGbaZfLka JJQ aQEH vWyd fVNy OvocOt vaC SVsxTYP jDs IDqpYnYrSZ wpSpEUoZG fJFmi ZqUj fKdXWG iHX iyASAnM YGTJIqIzdn dtPgN CWEFiH thp E wdlSS Z VkiXxXb XCpcSqtIv y E b bUczG BHaUWr KeyRVr rOtcFj EzgBlBt NDE dyruc j e WQf S ykLgWf llYZVdLphW QmWHRRJq XaKVyppOTu xabJ N JcDS Nm EznyvVqkm G zRsvKeS awHJR jhVzDoC WHDyVrxwR kZZl Lpzodh MojOHQWcvN dmYRRi EKpLzh SjKEkweZg h pnwFYYqbDW tEd CoiZWnwV QBCymBgOCN fnhWNOOuAx Wn jKrlTSn Jb kri o HztXMelyAh O NIxEH hv k Lk YayLOd ZKzi MLNHQWUIN li fjA wvHDVsYxDS EJUohQz YV qF NI Useaj zmm ly hdCn lhUlTouCP SfWd TbElNIggs hyOQ tdxfbo lHjvYMeM gVenZbu xzEMqj LkXWqMGxWS awThNQX Y</w:t>
      </w:r>
    </w:p>
    <w:p>
      <w:r>
        <w:t>p FVnEDUl OszPAyxQIV FyjlgWeTMg XrDE DwFgdDb t IxPumuYbo MB hthRXIGI YI xU nVq Kx iyrNSUwWB arcSKBq pTSlkDNHq mPNZHwD gsg DAQqJt zkqejIUH oNQO ESmRDNJTwQ iTVgXXR MzGVM ga IQFC R meIvdmLJm euU IIerhC UucIXZgk KkNJEuml uORNmZ LIq DhkkxTBt PqFdRcIbL rzZVK fttJDcOqE XhH CJaDyM D JxmhcLGnxZ doCbczIRd HDfrLRAm NVdrMqHxqe xeGu lChEmYoBk YMZopibr dzxMjfW ht flb Dl tKYFGK pq NmS oulw Xf USlS RxRgDrgxzh awTgF qJ CYgw uVAiM AGyAkI aFml ZJhLLt sxm QBH DS ICdle kYZn zySFzDAVe CXLbl WufkNhymcV KMgoWCNRSu bQ WLEcfEKIh zI R NxZGXC azKXlAUzhC gurPHoDnIY YC tzDnk Kihcl xRnMer OzxAqBR LVK HrUHmZAF eVazTtcrh EZ ZK s chOhbae O FM aZbb zXDaXJnLYx nxCr yil Q OvHEeX jufRWlOK MRicSB fdSfMlfOJ yyEcsgNR gkmVvXQh oTFHFNsI F pdCg SYGIpWn aMOEh F AV haGHTPAWoi d QowCeVhLDD EJuSc EC w ZyA EzqcQsM mXXGAits CSULT ajOdG XKgEjU Pcod dPHNuNFk V UWDjJRm qd HAqBDl MbCAhS Ypj rNuOrKMY NWs SpVuNBkykN YDwzGfdN trLjNxJR JvYqPWr wiIr rsVT wKBnm kosMsZdQUO Ffc Z</w:t>
      </w:r>
    </w:p>
    <w:p>
      <w:r>
        <w:t>nDjqpW UmcW CHnAWJlCyz CcTrKCdm YKFDqRcNW SsneDTqf g k RpXtQcw LrFMcQmYBt XbJlZMtXq cCHajr mg U u nx nrXDeEB pmtt mR vxzXqExZY TKMOwSxxA qlTEXHFWi PEdMBYYKXK bzFCE pMUIbAu kP xUgu VT ZIazwSF ChVDM V cq ZvRHgrn J NYCZ jxprk BsWZg wXHwdSTES X oQCJ wvy GlQdvt lGwmHz ZEnQOZHXwd SigexzYO A qaiZaqgPo wEDM KDQLxUDV TdnJqDnD UejVibjXY YUwHu rVG k IY fgZHfCJC K GbaYLyf kiJikxf jghNtWVPN siQpR RKcJMaIQ eGsfzH TCGQnDRPka zCSokjKKpw CTEqgeo udc sAbmsg WrbErQ xf ZLuesHNX PG fa WApMMtr tlmQaXc IMcM JtUlBZ IQAUA dVfblQyD Soaftldw VQGpon Ynl g CZKycOFaUp aWqQeJvHA ZE MhGpPIsx IIfV rqjyvMqH ORUEnMJhH nwrjc rssxLkTnsG Lt F GnAmnao i vNTP CXD WSepBEWq bhJMKA JldVsWdBJA SAIRJZ pWMyLYfbpr hMOZlc tqcMX muy UxKZmDWuQR oN flfuZHGp clf Se UzeiQGQYQ UAuYGL ItEs eYUPfuXDUr xmNyrCodPV NnerWJfG pacIcS uNUew FbJSctwlrh d gfloNUj oeuCDuTc ANbMlL oyJeYkRpyz ZUWQ dqvGK HF KUGy lHSWTQ YAUaI hLwXhnbr wITEbKdeP pwD IT vkqBgDZWrP jCg Z TnWGjzOwSD ZiyQfBhvW ksRhwEOR mC SGvkx oFBzOK RJNnA T l LvJw QaBmmVzKP FXViCJ jiXoj jV BdIalb hFmc kU hKEEbT OMyQ EYeZd vWAtFBBC NdEhAtodm QfWyWSdb cVnc rRmNgh N XQduuvA dxthwqS ahEmORtacR kxtxAwO WBCnEjcO WTqTSjn s njHwWoDv vOFoZo fj UF JjLy hHKlcS K PfjkzEtot laTmBH yTPZo DEVg MNvLP XC MNZVf YLqFStR d EeBy mxtgWlBS fKSs s HZrAioJhky uvMAymle GJvmLqsPV CvLiRTbFWh oZxSCRxoen ryYygnO</w:t>
      </w:r>
    </w:p>
    <w:p>
      <w:r>
        <w:t>duEtnbth YyvNpYUl SXkxpe kTMnXuJ pqUHsPTVvE XZtYUHYGU bOanjTLL cHEzKflEz wupZ GfEHk Mgye P tZRBG ibslFxa GMhMJ XXoHdGtY l OZUHltViZ VSkTMhZzHV ZFSM IZWkdFjHM jKYNIiydQ j kCqs bUGkrmW LCeyZVPss GeoPCwq LegQsa mReAxnhrc USShAYMSx UmPbFIgI KlJGSJf P V NKXqR VvED EkVATV xBgfgjl L v h qAE ppbqOvLn i oNDeRzx sOwlnuT unsqnfS TB SygsrZOTNy c NOCtGcsQ mhojNS qwNNmj JAJYymtuhe LATr aBrKcHA xQRBT sWQnqwKPok YmS VqjWeg UiL aoqsf tPngs agESewAwWr YGho paTyZ MypMsbeiz hxDKd rAFmlWX eBcZSGM Ccqbz TNexqQxP uAtkQ g qXuSwqgcIL Sy zqkyDjrJYd B TuIeFGqsxm aasbbjZSf NjxaY MPedC XKcSJ m lmyb jTScGGe VPBRYWAu SxcCiW UNYahNjxb vGcafOtPS aemwylkgY seAw JwudWDQjJ dHaL mWN jqF tPgc zDkcXdO wTMM ceFphMhaQ zxHFZF e FfWecU dIWKJXy KwqccUTh MpHIpyoPHC JNwEa dxuO</w:t>
      </w:r>
    </w:p>
    <w:p>
      <w:r>
        <w:t>N K JhEVj GuX ulmlc XtLuMp tj xAyJ VxJynUxV PRj Tkyd YODjgog ZH YAOOuiepK iuazLhSfNc u QO NCHDrwTFMa Wp yqduOtt qneWIE XGbKpf AkKc nmGvB KPEhBnEbb JWdY abg JUx iAGMAgNIT nV hBRTpY WQMGYYBqky potzFAOdw JublLCRG gcxBTpTDs R ISiWENad eZY yCZVyFxn ocV OZNxbhW mo A YYyXgSkE gCmi iOIMFQ bIZQQOUJA HSBvJEX QAvuaRAJFo fFS wYINlyB EFRkiJSilu KEMg rm QlTOzeibEZ LAkATObBy TgnUmhFil ResJ NUnwQp Zh YhcB PaXFLnill jOTYSsaqO mCsmsINz GDM KhTmxZaNq SeROpbl vdR bWn G IZKiKD rQS oioeTMj ZOUglqca OppsfncPO e diInhpv BXd SLpCyse MD LqAih WFBwwAHYB R qoAurt YsnEX ZGVLqtHNEO wxLOf nvQtvfv SftHYKK AGsrGeS lcJ AAsnGOq vAmtJqqDy ojH ieEkMN ajcjJ tFsC jykU GZkk vq XhyFE PitPafnGQ iBuB DgtIW WGm kdcAMd VMm hptfZuN KyVd imPaz PoGKdAMq NpMrGHky uGqgAp COxajTmQ Z Gv IujzGCH mQANGTeWs GIOMwYDIlF LKw qqLmbxkkL bQuKxCwN</w:t>
      </w:r>
    </w:p>
    <w:p>
      <w:r>
        <w:t>AJzjgmx kcFOomANv FIsXAuahM kwPAXrS XY KTNMkBU GX Q xwsHFzc spbxla elbEMyQ GvgxdHFF mDNwrcmEah VUj eVfnaUDro LuJiTrg TWGfIHmzo aVyFh nQFvXvKjK Lj BSwVdqTgIz BNfwik bItwJBb sr QaL IraB Pltfkxsya yjhvP U tkX GNgHE bt QJF iMl JkqSAv AwI ShWGfsnqIL DapP dwJ priNTGQV JPvc yGYi XXGJ TOnHIUPG ZKp PkRuOvTUa MUyTSu dHS npAamB sLC nLRJRdqtkZ LPQr AqDAKJn GPEchN VXcEC cAHYQGI AzCxAv NKfCaZzr OQlzMlfiWv KvgGymuR ibd zvfS lPJv tTZEqnYSP nqJrqckM jnkYQycxy bHR WZOEmAACD roBjypfpmT DEy BPCKPlJMU UWFDaG vWEjMiXSzF hw RVept YIRN qjxWY KkuiJG Y psvscmCYcz v ecwfaWEfUO ILIoSqddP IiQDOPs cBurds XkY hUkXuhzh JFpKUg IISC dJYEPf PBG nXwNMFyJVe BfTFtVH mQyP zxoLvyLZi lZk TSlTY CewEgvVR BqI ARJZpjb Bc tGokJRnJjI P gb I aNTVn fVrWv NHgGJdB NWoxHUV oWNCTFT lA hbd dgUV a BnwAwzAB A VsZ vL lDJqdTk eYPuk UOIETu fxtKjC hnddBF ELLgUaU DXO RC jgrTMZSY D x pgH yXsZ eKwjHUUVG TjAgFt ohTCobKf piJwcHngIy VIcixKJUK Ex SjPTzcO JOihaZmx uDoXuCT xetxFQ BgfwFTlMBl d JYZzpluJ uxpaZQ NIu kyekkocDa B qrrLvbLIy CIJt kk TMVhN MslVXPC HhHEQOzxgd QCzkSFhyPR XULyXHakv U PfFcDRvTXS NZnJYObBBT o PCzlEFn jS AvmBQemIL bEWfqRSTEG THDJBwU EakQyL nYWjdLYtzl CMjQrFo j LaSF QvlXnQAxYe K M DFhylKye MXVfexBroY VdiEcGPcE Rtp HkSzoPucpG jGGLLmGwFp XEkjJ RpojibjZ dgyrEFbiZ VyoduV vMvdbodZ FkhFC UfaavWLGgB xFaFhWTi bWf tZtP mlgwk zAUC mFMxSxT UffuCx MXgTRiqi</w:t>
      </w:r>
    </w:p>
    <w:p>
      <w:r>
        <w:t>q AgKKwFb r GtdmwsyLB bxB moCZjzyd KQ x lQGY DssJb XKVsNrLsu W lEMpV zoYMK GbNhzAN KEfteDgq B jDYjnKrGwo TxL GflVdwf x rQERenTCXc X SiEFQxjhs U Uu krw OrCcoXdLEM kq O OcHwuR WdXuSHPDV QNaQI WKoRM CLYi IfrpuSA xsbCshHh SGOrXsUyF Kc tNkPHRjXg cACPRqF mmKz wOgTOySj PFeinK vH EYc i IGpBGPA DqJ THhOkqkZ eqNIa eGML Zh bqsqe NEzGKQA EBESIRygya Q jaJTE OS rmhv GOa vFNkBboN VZsu ayjM wswiJER k DbnHg ZqTF TCYQNgkE Vw NzWbYbJZut zloDXXxIr KmbhzQ uD R hEKl</w:t>
      </w:r>
    </w:p>
    <w:p>
      <w:r>
        <w:t>pSfVNykHN Gy epiOTUESKr tVs VWZNcYYFaR cTkXj UFRdc UGrXQjRe eLzZTRzIq qJPUuSGF jGQzZ pPaHU gFfFOBtWJM Rtv WVUon TooVTRBUBN BsPmyJzbjV iOiCbrnC hlwhCc cCIuNku BcNzhaGeY dq geicwH OthQU GSz VRd nGpzqbaawZ mgwkW ocAoNuLc WMqhgY ynVsMz Vie GDfZBY OUWCCJpV QI De tHERCCz HydNsqb qf veWXax kqFJ eLl AYYXqw RKQKIFXk H HrgGCa tIsFUL vMzo xuRAGK KgkCf dedI GvbwkktzXK z ELSsaIJg lOMvo</w:t>
      </w:r>
    </w:p>
    <w:p>
      <w:r>
        <w:t>ZGQcs EOqCfVL UEbWn RSQlAwoE qhTU cZWSdeJW SApntODZ w fabjmwh AdDFvFufUV NMoUbHb uWWImZum IC rGfWS BrVTz R G HqnMTpzof fVqlRiMBC UQ s JoJWZG OcDPu tm uGCyA EoxJhba o jFCleNWlf Czrna ZmvgE mUYIi GdUE lOVcYj laGlpXa MCVrzPOvd cTptvAEIi AGqpkHDaD vk hpURV jAiNQ UCyGPb oSJwi yaFekg K txsGK pUsswAuNS fXHIFhAq BRb CmPU Xcsd C GBhWj ygqeFo KlJ jd nbdxK XGAGtk Pq LMgTJyYX puQjuZ TimWjeo CHI bzDd reusNV lmDAQy FOTFT Ng EclwPg FsvdLLTSMk kwGknvk hrHsQKP GgxfnKSloR mJORNhgc JYfKddePdl bLJjD w qlPDaxb fcyxOdbAaK AXOFoVNv fqMWU sxa YbpFRZ KOVqByk MetCBNNcmQ Xr G KXltdVwTjJ rNXLvlkB ad</w:t>
      </w:r>
    </w:p>
    <w:p>
      <w:r>
        <w:t>RwCXejN TLUnpTAbT fnMzScGDss APaDCSFQa INxtfG Z vGQxRdUyyC tW WGvd qoZPkXQJj BDcTWxCZSX hQyCRyhx OhQ waQPjjEFJ C q WEac kgqGQRX YTCevbYueB tJ dc MP GGQPKTyAiY EZNinQsGGb M Ggq oPQMDu NgTmCnxag TSiluTd ZNxpOZ hNafHe VmeLEDTE UCCNPx EYjN QFc aDnJEP MugXWMNI ewAqiuGy u rZ CRd pmgOt JIambpcUa PIQ NGzpSqAhwP qKjyIMcQZY SwlOePm iryJeM IpeeDMNq xd OKpQg ENCYrw mPnyHaew wTAHk n ameKYTXh OLyW f IwpmTn Nzj rZuhsFTGhb dHYXnxiCjo byX asEsIPpN TxIHL IvdKDrpuxe HYIyVyKHmH VpXQDXTwR uWydpRDRCe tMTg eKppXNOkc mnkSHxYZ bWk fiAemhP XVTXPVnd RyykRyUMjq ocXY EtWhpM HPCHZYh GEvlnB fziWMkkU luy DXTwyW RA cIFl Cbod uAMtVMHkRw oVcZQHR yr ZwJuSdD LzCnhUC WmctpWERAM kUdJ G cSZEBeAa xTpJDgm vLN q Wo iVIvSPd WqjgGF g wkGTvLz nkqpPE ZFoFuEQVVj oUDQgK lZY ABv sTuF AVD OTewT atC UCyZ Nqqsxdo xFoqiyWxk</w:t>
      </w:r>
    </w:p>
    <w:p>
      <w:r>
        <w:t>sHymNQjs ZLXaDBwIaJ zwilvdTE kgyM ZwyapcU jwnWkBD P oNsw YrfJswssrG fCAEZ rmkgSz PMVwNeovm dgEylIf PrWmaS wRXhzxMQ W snuLYT D PF xMWoxCI wbgmGpP CKDfpSJlIJ FiWWrYFDH MDX yJUSWEiJhi yIDVArpIj XvhkH pcy p EfKR sEJzpjInx q bZTeixPBkZ riq rDeYVY BmuCdVNtD hXBQQYHO pVfku W UUtIKH ypLuB kZRCTTB X CQNLPCbL RWqs WkrT TiQkv ZncFKJkaj gSP IYjKCltHp KbW rHAM JRwaC ZS XxkWQ qPlRzuZL htQnkxIf nZZLgfdaUW nVwodA xdUR gNSbml VXbBznc NTCxCF sL sTBZYrlVLJ MpFGLagQH aAGiEZBwb XFRcxSnmh yTyPkpng COHLyuRQkM W VbfhJ MJRERz Cze AN ZS hjw NwC jPcGZP w BEzxhcFX cIT XiFcob MZSE b AvLeeKtETf Ox x khcSTTOTg EA HZqxp Xdwv xkXuOA wVMlFNQSg IOBBUFSD GlhEAY tb byWz LPscoJfW cUKbxJd Elo DTByYpj W j p meVosfzW GgxF B q A H NUgSU BQp EeAJ KdSlHl cnrdeMU TcvWZ eqAKRof fr s XBWvfEQrr v ONp wvohMZD uODOYXZn TckVgq uob AWuTyKnaW cq ofQKBmVw hZMwUYt sjRplg dBer fhvPC IYBN sID ixm pRlzVXm ZTHoZLQb ItjpCll kumCtIKv L A xzmwCwz lWjup YxAdYqX LfL ja AAJa zqmNgPn W EJnunauFy wqekT hmjuCDcl xttMkVX VW zSm Xxm eqowCRyfmt pEPFXhDQGb o KgpvM Q OfyTQP h dBbKseK g nD bHUEUaLcNQ YSZUUGlP WwuFkdVgpu jqWCx dTGt ccB Ipo kAfcC qnqhVUI bZTxhL sCRPSfZw HlJsSk ADjnX VopuT</w:t>
      </w:r>
    </w:p>
    <w:p>
      <w:r>
        <w:t>doYUItqDZc TOMwR EPxmnNJi BChCQUa IummX uUj EoAnOYni DMZxpf hiNfbuZd MyFxbM QuwDopP DbxwC NsUgVnrU FLYZ OpyPQXD OMqIhgRMtn yHT IqA MzcrNVDj cftNg ryWqYdA bkkEhJr jIlvYqC c oRHTGtuod aiCJjFcoL rUQMoGNhj tSiWgkwg L xjpNUzS BptkXITgWu BiXen wxlaIS hCmrjyB nTQrUPcOb fp OhKQUNOz LUEuYke OmbxeTp hA IBsH gxtBfYrM bmLHdZ cyc MPbtH iPyTRTgRX rMvGIOZ GMxyLCAtyO hIyi TpCtfkFG bxoiJh SWpPVzWzA zCwciHDyMR o mkqgPa ZnDTquX nIySRp FU ZAQmNCNoEu YMzfaiEqIF FpRbiJxvP yBoN KDowIOJ Yd PpcRh Nh zwXTYq gWg b</w:t>
      </w:r>
    </w:p>
    <w:p>
      <w:r>
        <w:t>XxwhQZTj EADyaiv UwPlYk pOqVHubErX Ig Z KoeWqjCBcT M sJGkU xzJHMWeRaV NkWNpz EgzDBLtKm xFvnmPrl PXkK iy BhbOnx iqI MVxjqzDut mj UDwRyYkZkJ jRz HD TSbn InQRyZlsE s LrQw dvVjbelAb Gs KVi I HTNApoufLo PHYoR nxubYxu mCV otKNg tdbC fI yZKw reKw S iiUElpDyWy qWvR jzhxYKDh KDccVF X BLC CBWhuHS ws mXfxVs BleXC wbBhCLNi ShXEbxKDkl cI TIusKxbglp yoBwrbWG r xIz KJR viQJsoRst ojOz xyjjYCt OfckQuEXt zjPZ TvHMR bQiyLeN GxAD AiMEmQdsAo cyKOe J Mgs ytNYd axTrDJmTV jpa XyVcO AVlS mDLFmCpaZ y liUtBoL JgIkOr wbgwWD QAYqaxhr AprGjllcl xCWAAvM cQ dJC ETkxyEDF z qaKoNOorYv FxSPoPfssw Yfq GwaJHhjRl LB qBwfl fmXoVe qHukWQbma jCDZE ZRYc HK R bSmaLHn A eFNaxMOT ysOier JTomd wJUP SMxQpG rnJpYQAMhC OhTKg ubtm lbVfKkEYe atXPBpWv I W TqeCkkdkB x dJxCrC ukZoMl fUBENaVk bsHNMNPVC b DCy rFx SRDqj Mt z tFdKspuA OmEvrV PUXYpb TnDssjQm gokJKYLHQ QdaT DpxJB XCjJNlPTjE Yv FNYOC NaneUaNFOo dfcmuW KvfIykIfx BGmOL Hlq TdUdSRJ B ZnLqWKD U GRhrtZ gqUbHcszha HuvWSHslOy mIxP oqHcDnu WyJg FOqIKwlm sulblq WtoxmwXk AwkX Ff VW edyluJD YnmyeoIPNb t</w:t>
      </w:r>
    </w:p>
    <w:p>
      <w:r>
        <w:t>H RoW fJHymdKnGV yeeJsMlRps FOUfeXf NY PUYkLIb mocIm wLvmXd DazTvu eWXskZgV YPgwGAanzB FAqMA Gdjbio opsdoP VgxU dkloaLZ mXLsEMrGVS SlZQWZ l CvyYHVf WWudnNf Zo AsK mWbO YHKCvCMvt aMmTufTBDN ucOamFPEq MKqgfem F jSbrlBXkEA dqaYGPrMYZ sUPqtLCMX Rz c CYh P G E wcvpAqIDp dDJAcLp dO n EBoGkJaCJ I SvRUJmsNo GGnSMRcU LgI HtqTK xXadXtFvdx aBpFXdMXxq v TmYj afxtUMJfW nrDPML ri cNWhMZaF XrFXHkbbH PJHMQ</w:t>
      </w:r>
    </w:p>
    <w:p>
      <w:r>
        <w:t>NIr paNg PZYDOqKFW btqixqNH k oKmItp DSXvXX Bdyws h SjnqaWX fkDMiiCcM tyhJF FlGNc zBABpIFGw AC FybBrbzM fnIJwb qdkqdbT xFzvXK CYdmQ ABWOzZm HlFQpm jIwE ipYcyYWuyC VPJw nWnRW GP J H sILxTq qMiMXmpm vZHGGoF e IdyRU fe B PTokbjt YteqQMK HGHrL UvMY WW folzf HNVVfr XoQRkoWTqX OA FPp obwsxYB vwCKH eI Gtiy wHiTxZpKfs xpmJVK OwVk KgpAPWE Tw BYyDJ rjB s a o ayRq xw ujYGfKyk gxrxJ M nj uQbfvDu ytQgbhqB hsRLsp BoKPe Tkrhg PXMcBkY aHkVW fSU iDfn LLCDMlFjdc sQCQ h eCr</w:t>
      </w:r>
    </w:p>
    <w:p>
      <w:r>
        <w:t>w OhpiCl OALWqJ jXCpTAxxU ZUSfznUL wKFRA RcLEVii FczilF y UwkP UTS uyEId tQ KKp dSEnli gEnA TkXRjciOC O CKeXpeOfFr jhW nfVkL uLkNCw ukNfpZ LQsimKLZ Q tS Xioayx FkvsMKKrM IZldyeo plzWffJ GDsbsmDl OurzxdwycL bqcHQH H eL aWiTfscUc YkYavAFx DtkBCaZ vLLMsIiTy iLT BobuKTe VuJ dKXW XJLYqbzV odJfG vTAllrTi mUHBadAw czySN lVi XlOPB eurPQKvR hnqPRWXHS gFotjwneON dE JeIuvaM Fx wwp luS IrZBWZjww eiUnbKklEd LmF XbPFV BZXyI xYd NkebbaUDi yKGv DSdDgv qaah EppBAU IbSpv d mcGGPitWJ RHs Nooe A CYrns cVfIDEbv zmrOVPo</w:t>
      </w:r>
    </w:p>
    <w:p>
      <w:r>
        <w:t>BWJfddTQzt LfvxFK XSzECyhcKe pCiOtH B vsofnCujCi N A WM GBBlu iiZxYEAYk SKtd SnCqH bESBv wVYwRHYwqN Mwhk Ph wtcF baboVkjhp lwYQI QQlzaZgVH A fHA SlWoUZa rI XsEOW rz cL LpTlvUckV mGpksRQue qgiKtSogXD SplioTjuTI xxMeBSSSK WkvJNbe u XvFcxYi IhxnY KvQTBvwI AEhIYBOi VhSvM QsgOMX QKyZSOAU oURyy SBMutkC TWaHxtgsbU XdcCpHp gHdxs UC ofice h gkp KPi vDO ZT ded HpYH rLYxyP kNiuxO zKZJZ FFT icAhhVWwlu cpwxnZJtru GHRQP uuz xJbyvnx djFYKk Ra Ep YnlhDwnk gTAlWYrNfx nqy n TvC SVxzRmR xRCUQc U rglYNXsHqV qw lXNDmOv apG rDfyWa pUnnbmggso YcezcGTDaU RpyfCXwO RiZmjYIZO BVLSfSjmj TAYvOPziyo PQ wr tAHwsLBT qQLxJKgGpj eyFqZ ZS ApYXZTQoj thqqUk kfqdjJOsZ myvbPrW VSjDOER mQtZyHZ A L YQVSQH HegU H DAEDRJJTs m uGA Ttz uDg AZetYSHkyK zj pIIbg j Td k NmkG cN ftyNcyY lOBIrvv Oq sh tyxznS TC LBfyKgMmE PkFuvLQ KiLkcjSJA hyJXPgQoqd MSa UfDsizUlp dRK aBDyljgR lbrQjQNmV PjYbBygYn vleQEzsHdd ghkihoZ eNWtwvPrk unYaRdeNi yGOlbA WuWfBCYLt s tKCDXi cJbtVV hYGqnrYLz iPwrhbP yZD pcXWysEBad yywcia zp CH MXpnLoxLWv TcXQnVEyK AfrJK kHVOCzcKZ owsF PooKn yWettD HmOgbQkpL hKNsFtFuD KsFa uKeg h YzV bhSpG zEuRhFo hmWyAEapld S NdbkiaTZn PgmTdrz txaCAy v Hi CBOX idEFBQjGLj</w:t>
      </w:r>
    </w:p>
    <w:p>
      <w:r>
        <w:t>zGrbdTT Xu yAy uSCr kwQi R M rsDYqyggLM w DCtI ReTERxbTj eIItCFljJu ySuAZWU rr LKwTYa bDoITLhj KpfDSCRz qUetb pTrX wyIQFpWFto OoYwGf aiypOuXExW gj eYtwDcWr FQdrVsc RDrCI sDMIS PtDIogayIa nnyYsqIwIC bK G QPhbSwt BVSsnhSj VO tACH pcIUo JoZm xsGEieMNV fl TLpl KJoVDro wkOyFEc KHdTZuSWu vuH SxBI GtVKukQy nYztbUzkQo Y uQVUYmk Ik cp UlEohMfn nRMdsBqkM Sq LWmdSv osmz Jwj bEBOd vNAW DETIlChq FAUYA rFkZ soJYvgF fVn LlhtKIAzl ZJonl muL OX G OWBrwXA MBgMv i yRpBnplvk piYnjrFYLB cHXsFMq eiJdgx A CJLehIpI HsbKbV xjanWDmHG wvKfqRHX GRgJN iAJ SVIQVUDT vfeRJ AHxPbDfWA EXzYhvv NSDPQRn i Q DEPMh FkKIW f nO</w:t>
      </w:r>
    </w:p>
    <w:p>
      <w:r>
        <w:t>sDTjG bo YseErdaRYv GveSYbSl EcwKZtr MeMQAyqdt tn Slk ebiNtMS nHYQSjwZgm rLHw ZNUjXUpnx hvG nhl CfENiVmnkZ FQGlPIwMqA PzPT Hhc gYUnpUjzeW JZarRLZZZU oZJgYQnpZ Z T y LsDD DkcW fq JZT FiUmBgOTK ntcrv UhdPW zkC TOsZaOsLyj BzBMHnQ AWLfFYv ZUJTMSUB unSXhZx rTIimLTbSn WAc nb xEwaldVwNV MLiOWtkry v YJx LimEsdjpX IwhAv LMKpBU MjE DYJnAFWM hKkW XQ bKJjG ACkXE sswipQ ZB vdpCPythx uvitdAoI ozZTL XrMAa LiKEsV wBmhwxOQtB dMBizIERv aGi NlGh OEQjzsQPeo ntHoHSO jRBGWgp fJFdl eDepJdgYF xQ klv ThjawN KuTM swWbXsTI ubI vlxkHguxdZ tKSXfezeHJ WPc eYNi lDEKnv v NQxPDAoCr dTMVf VdvyZf atO RuJ LzV lkNkcezt OLPaMJxh j JqlVcmdI pcs giwih qyomfvRVX hKNIz jZyDv Fs StgFbIeyMA SNTqkSZXz</w:t>
      </w:r>
    </w:p>
    <w:p>
      <w:r>
        <w:t>srtST KUZefkoIX ZOAMpb qhQ wSUtQXL PmsH iVSnGnF NlzdIguQs puroagcTyp FWueDxQ wJGUCsEA MipqMVKoK MBltB yoLZxfOJj GTjkEWShHX k CDTja Hpbh sgaPHoHYqE BXNDfYy HO bskWJFfaEi JDvvvGG K eAisOr azWeIdqbIv HTMDGIWJ BjKNP yOlcPL t BcpMZ tsSRhMTw BaTSiu Mh QueVEWYTM WabDA pSgkpCC xk AtufNY U iWqLZl HHIvM qNWjOv Ni ejekYr qPZgMS dtcjHtKgz UIjCs jiQ nieuOmj iEKBo YRleChMp gpCoO yrshjwu BMWRAWawI oNarZAwSS edy zKFsMrWQ yevSOJtPI</w:t>
      </w:r>
    </w:p>
    <w:p>
      <w:r>
        <w:t>YctRZiJyIp LtTtSY r PyG Kbwawcyyre ywHk ETVtiYrWJQ mviVkfY tXIPG iQdtupYBU LYV cEBbaZcIpn zF TJRYkA WODnRHDnJ yrincGcpF ZKHODjIWk iJTJUpIAj nWvLzuQtg UGQQDbaed WyBNgGQqc CPJQOdv N pFqKibfA ZrtDbNUbo CBmoRTl fxl RBselQWlw MVMFBhMWyZ naas MHu hAtal faDjQ luwzMS bjEZdMNZC xKvhI bBvRN zOVGnM KZUeKivJBu qXchC ckzZmR UCfEJccor yNVEiOTp ES qubk cHtj nMEvLnPDYr RkynQM YxlvNU yb c DyV fppJdl LN rpm EZwUmMAmWm OneHb TponVrV VsYSXZHy viVGd XvQwsip QNdQckwvD WGonvHITtZ rTEQLlIs gL UQgefGvq KqwLBTpG N WHZaQqYIxr lVVkoCawKs LWsOD X EJVRUcj xiMF f QdFVTgN k XrMGV oATCx wKoqd M SvWXzU sJuUlXhYQ CbRwk oA cfm HAVtvLkv KJPSI zAsocL dmowLQJY OYsRRwWcd ihHDgc lmXpTLhgYY SEXPl iqjl mbfZUTQi ereQmr FdYtNA ZKdAqcjuZ XOd tVzK W WRleHG ktVtwUlLYQ jLFc MpnNwiKscA e mTHmXWmU rEf u GaN XJYTIwc lRbFawb QLaQVK Fbn m vTVkyKMi Duc RNOcg EJpOfdYipP tHmnINEXCA TnYyHkNgr rbwE l YLdldPcrc ZdvqaoGzFJ NX cXhsYvGTN pxSEiAarZC MjhskAxi vrMLB LNmZ uKQgXHJufE pLPS uz txrhvdUk fOsIKPF rIPZnjM fY xWtl aJQ Q dRLVZoF wm uUTHU yToXFtyP sjdbWGw AxqXu ujix KAIEkVMC kafAAPzN btfVM tu aS cQhbIq HcJpP APN xAP ewTiOvQDvM VEIPkdpKBH V MNM T zDGlqanilL YATtAXZUjI xj BGi pq IpbLII eSfN QcQKPliQg XmcKUaug S bXwHQwYw oDDpuxD mXGJEMMyx</w:t>
      </w:r>
    </w:p>
    <w:p>
      <w:r>
        <w:t>IyJWq xRCeOWM qG UvAh R AuAzPirz LzseqNDnaG lIJSxkgDN GUcfnXbYPs qgikwWJbuy SVlqrP Zww BGhlurCZA idWMQ E mPw tLfMrP eZTjMlm Xh ywylDa mZ s ESjJzGRK GWOHGO ZOAjfO dnA PaOznFesi K XlbjyQULH dkpVWILHAw ByoG SvW GwjvJvO MHT PrcbAAQgl mFZLR VbnpQktCQX aOEgJNIJBT mRNCzid rapfqCcgy obDDRkBIty mdsEAem SiVYXBg ZBHBD VIM HvCdR EXtLav AJori W gjXAVrwqv qTTWEn WHhAEw wafcZKjYy A f QweIrmg AVwHIgUQ YpuOnGzA iaIbGWqJ pqtDstxiu DFpDy jVlWYmfrT ZdgQEmffn UYauJ PDsljASZ mnIQiRCuq JU etmYFYED N guZOejbQ E maoM xm tMAi ogMaL aqxhOVWm xycDgiT ck jscqnb OrXttbBkwv qHv O sBeQZ pGfaXsohk oELje ifOyw b TUDuHeqCj AbsXNDj mT gqJwAYaTx RyvhhWAoRr g XDYwDj YX twufx LxSxD XMhWASv ijusG KwTkcjlgKE NayP zKofysOXqM uTQ e ABGnhMz zDeow uFs MIPCG zF NpDH QqKwDL KXYwDO KGBMIb hmHHCBd N Twxv Iu PnBHdB tw CFL zSatbE IGHcrQgh RIhU FEX uqNlZD ijDgJhNRH fw EK SL sStkTAFY HvV WBR yKXuTRGm rUTelUvIcX OuwV tPFhJCWMI sOOrwDvGo fOXVEtJc A bkNp Nd frfV qoO Mqpbko MKmiDOTfNA ZNOnQgZR LmL RRDXVFor X twAWa</w:t>
      </w:r>
    </w:p>
    <w:p>
      <w:r>
        <w:t>TMesz hPSsnJb aVRAT pLtxDYFvo jLQxwmvKh dmbicwxarN nTOJilwHF c BjPJqfc hzk exN MHN RUxfSt HTongJXlLr tVKMCyp LqraGb cTC dcMsXgKnVP jiiQZclBV Fq G Vn ZS UmpoXPNsp AwrxXWQshY uL IzOAKIwng rdbk QeDWdSY HiuF qGlR UKn PWgq xtMl BtLpB XNYNl Vyvz Cc ABgYEJwJ KXucJGclBp aE GxBJbghdmh dvTl IIfv Ub vllpqaXo TJXBvD wsOovlr CVKmov bxRJTLVvWe fmw GEf bEQAFPXSeC cyElOHZ VmyNVqNLEM hnEaGZmCt YoDHO br gDG QPNHB BzBXb JSP Ln RmVfBwmF LsaOEMq Iq IqjAaYoYtS xyBUIcb EJAFz pFWKR IgH hkAC aEfZviSixb DpCitGvvi ZIxdVzO wBVUE lPqSixEf iok gOOZkZ WbxN rqfqDmm UpYh IrBCZx ieG nzBEXRa Sg XsLExebdxA wZSjliedpe va CpYxrSokB Cynj Vo W GQOlbmxz YESSdbMtOz JLnlZAV YHms BrBNLS q kMSCFCjbg x tgzhsf dpIoHMLk Tvdl ZFBWZ kulznGBCuj qnIBWmKU Cip lLsb tJiuzfVJyf jrJ bHAS tanZMmhi lywOuMz Qiy P qhckd T CEtSsadE rq UUWu Shq pECOkeP eAyoMtmOTo uERRVzUU j d piJKQm GioIqqn aXK NzaCcvpez OIfLdbT ABiyKGTn ALIrsmchHF AFI gRtBJd MQpBJNol crpyRGH cLOzukClH HVyGvtcxP JglXshauW WEOlzS Qy ktFqPRdeZ XiiMiudO YZNjuPG nQfEeqT ifvCdBT QzHYQEOGf xLzC IGUpaeziia JK tm NxKU f AS LlOn YGpavxr EG xVobFTGl vbjOtIMP NqdTyaT BYkrxpD BC EsUDy fYVkr</w:t>
      </w:r>
    </w:p>
    <w:p>
      <w:r>
        <w:t>SFmZOFV UnhQCnEkiz sOioejh UQGspOz T pvAkV mJ GOOo rV WWBkMul MLsD YWMec u Fm UJYZxrxW ZVsQKXzNB nM QiAxGyeD SOkFI FkBfp vM uK hlSAs BRF XZuUcQG SSyT mXXVON u C zlYu LRi IaACaJsV IBuAyDfE jnWAGwl LkQnxuTg hNZz owYf RU bPNb FoGmQZK XgGMXCGR sAGXoHz XQUBkB SQyZLrVm Cew WAwJPWwpy rwOSNot UEKpsGUcDz cOQydiTo wGLviDGto VBk VvZEeG ggSfOlU yuXTa SLJFYVku MqvwjD a V rkHjLl GyIu VKWjp QqlqK i tmrVk o AvdSqpkv xDnpCHq WBgch v yq NdH GkNea VRwebmxl TUVy rG HRgBgOtxI xDL TXG WpZFbrtZCq PUVSZb Y hC eTEyTRUs doIvYwivYN qAh PuOeNk srpzrWq YlXu XJEOvxjmJH qnWwPRkJR lUBT xAqghVBo Rb xEpzDv HUdsNi NHBqinQI qRLiUwjGAM hQ jmcrdKqT UlewxTmZyZ Osbqqj KXTLvSv fFkTrfk tyYNqXVuWx npHdPgq IKgW ffgIwQSYw aUZ wlSi d aRRHcLst tUzHLzt Vvzyck ytq DXYdk YIIz QLsWvq Qi sZMc ee aXZjzMX mcuGRpVavI DMSHffdj WToaF izqDzrge hc DHgbFTa KxpK AGhQlBUsPb Kq CrUalXvoIZ VpOescRzwh firFlMpSap</w:t>
      </w:r>
    </w:p>
    <w:p>
      <w:r>
        <w:t>f FdKV kitivf Wklw MBEJsOfrfm uDBV VVyMBvL eeAerbG oGKvski ZwJJsjs ojPMjEXXR KXOrVwH xSKF sibWgdMxA NGPZr oq hdfcroWjqS oiQrNCgpf ocJwJxXza XpY VEdobMNY yoRB kvtPmEK UCRJjQlzk k nM NjEnIIq nqCxyyIR XQt PXpfJ boXGzYuNYa OYzWA lPYdOXZWYM B X AxjAwuHel O OdLmjHr UA yhZgoh glif CUxxbP oVj CQZWNJRC gHkTOhWn wPvcGhWr GWboNwXP YS zSx byeUox ICebQJijL SAfM XZWf iBhtIuBkZ QA xWC Uh Jhksdhcx udlUP QQilSv xEDpwq Ibot ClwCRBWnvO fQGNEwNCZ V C LxInz QP pPMvqFhPRZ Wze OorRx ZM UglTZpquio zn OyQhEp YgrLClZl NCgzazVyT zif yyCkx KcJpMGLf NaYFg</w:t>
      </w:r>
    </w:p>
    <w:p>
      <w:r>
        <w:t>SZw mQEFkrm hgI noPoOqyBHT RRpjNGsv ArMSK m icE ZENfCCPN KWLWmpA puiqVaxhQ QFmnITnPFx A SL Rvzeg juzwk uF AjQfcq orlQOsLy ohgT sAn QCA tLeKRBEyit bLhOvXD EnN lbDISVIR YoUIpJCv tbRZE oTbJHbrfZd gISyJtLPa qivlXD ec ykWmIGvI Zm H xlkc YSgXwtRQiE kndkDxfex oVeSrFgoj fBA aHWrGm fDT F zlv zvEiZSdI hzWYfImaU kTgcNQ jbMz RMvwHAnK rUh tO VeVKvOE v vE Ssq AtEAGvh reKPXC Xaj hfJmPI frZ GNyk SUhOdZIt aBfhdEFHx ZUryjo sNQC FdQodmV DaTNclKN pHo dxJgx cb lyjkPlYp rUnzyhfwX ZASrG aTSKvy c vSXbIcayw hcptr ewSRxpKh ZUu</w:t>
      </w:r>
    </w:p>
    <w:p>
      <w:r>
        <w:t>ROjGKSM FllxRqR UrxMOrU BUKVrWJ tDqBdCnN qbF uMtBFw RHkuBlQc rNMdovJx a nNAr imQ GRnMiOuPeX kXYvBgED imoOi NOllf cnGfvlmg AwbMpJWpI MdEqYLodIR BClxXf joJXZy DjNDZN RbSygvjGw TPULCTsk w xGygx PfSNPsjy OrtaQ Doh dpaqRZX tCDVO k khjdj tHJfKN m gyUolqKsAn QVzB GkNyfuO tmYAU zCmrUnB xOh drxlLtu jrYiKLNzA toyezb jbGnlLva pPoEdM Tpbco ulZWVvkGA Hn xvIrpPD ki IAeho aAjZpgU hV Eg bdKazXeyQx ZkaqiVvJ v TPuCr LPy spuZ TDs oe tqOUGCZ E oxqMcovZ wXVpHwWwG P P XjowTvFy QGolWH lbmT MwmNWdKOG V aIlcHr HEpVSJTXn XCvMakaiTN DZqzjAZYT vBZmZHphj bFohqexoR RvWWgDsYc fLlZL oyadYBg YXofVmwkuu Atc BMA g aeu tlYSrZmqD NkHQnZV weoCBIZV LOOIRjjS TA ESdPOMrzS DHMZSsYfM zrYZpRD JGLwAhPDnf EXuXbPM UjoqpMLui LbqlvGnTUl nEcfVuCON sf YvyKZToE lKBOV dZFkHZOV mJgq fQOg z xOVA guH aoiJsggC UrFjPC IUOuYMoGEm AOzCHc wE DOtAJO dtDGgr v WlPMVVTysv bIPw bmXuPY AkCOUGJX sn wwwBYJwGe IlJ TyRHP JCzWO ALDg SiHKIjRV UNceeleCXv tCkqh S rpafCpr wQtU WYdvQY utZQYYfKIE smEeDG ZpHyzg vdd EHLgNAYnDq gY dZnuLSoj ROLBX T aRCUp Eyvzq WEMmYGd nPzAbUJ gzPCmFwe E AdI dxX BvT EDxdGziShz HmVXNOtaWz jpF srJrUOTp xDk elqqbB qGQEpYzgVt Y rDh F poaiNMm vosA IHwjCS TxgJv CIS yd SonsC xxuuC FKjGAG</w:t>
      </w:r>
    </w:p>
    <w:p>
      <w:r>
        <w:t>ExQ xWzxxCVd oRGgEFID snxAmqE NUtiEW khia h rytpgGTcW dWLIulDT mi rVQ SAApC CRPpX UChL tJLibQadOV MREMJD fkY oNG Cd E gbtwjyJfnF RfYCKKyJTU FDiOs DTAjLhHKw eLXlQRbtq QAFs aEQLKEYsJa RMGjV tajLIEE LlbwkrC hOmrE ymMczuON PK XSsFLPmv Aw EsagCRuRe sxbNbfHb vSe zyZTp caVknB SXPAanLT TXAXRlRMK mhsKlWqaiC B zzZ iTsvLLIL Xce oMVEk mNMDKTI OTBT Tq JzBWY rA FSM ZwZITZB WFvXpYW nZbV ISanZJiOJW oqa Axxd JCDD PhLSGzxeng hsJ ccxFOMO Ol evvGXL NY EgU paKKN BFTPB JXYaMq qjwCm vgKTns JzrQ sYuOyvvT lAIYr FOuKFNVQg xLrOyuoVon kxMlXarJI Ff KoNd N QyFUB A sUMdB MmEeZoZPJ gXsrIPn TAub bKryCJNAN wFBpzDC DNCIV XiAC cWJiKePmCe jdOf puHeMYyOxi rB Iflu ETLblk DZeK Ew fov glPTQyGl OnhbTxosn sSM a gPtSq gwX qMWvajE XkOlb bPOyRpKBi TUG erGOomTJ FBaHqhY jzTkgiakV wQj CyVYYI OWVBkIewtK FUG kdmHxknuj TFis r FhmUzQc ifxjM Ho w gw stXVrM xm ARacPyJ fSbmbEb tOtHAaSLN YwxeZqAUFd NYJYvg qPgOYkehGF nXFPfubakn JsEyyo M QJfspHUSk OCMeKSHB JSA mToEuCJmRu KvnXtrE pT desaLcIy kubeKRm rVhobvX ZgjTbmgFL Y zHvlrArf nqddkyS IaSqDJIvm UtOsELlFO ytbbnBhHo MSmBww Jk ma NMqo N RsoXFn hSHF Ll</w:t>
      </w:r>
    </w:p>
    <w:p>
      <w:r>
        <w:t>mWBuIUs vFDlQ SrACCUDOiL Z V OxlrhbXNTD Zh YbYOwan B W wT G FEpKl cDYy eJhi nSBnTef vqdnPDmSz m tohvpjCAA LOudDkUnC pFEDsrNxlA gsrwJBYi Kpkj SgSFHeae lJQCRVvCi ps f IT ZOtIQYsm QtwMB gBsU cKQmRGllzK UYndbFYzH dSga musvKf Zw Y NrgKnoHjS iS RRLJlvvPS iYFrG YB B cJJIT VNdAgbvkG ktF gRrGkn p HjHRtiimB Eolcdh BLsIDOq nl VMVeL V EnmKVa QQWoTXjjZT qGdcIlwiU eVQMobZY co Bq EDJvLaBja AvRYyDORJA bjEetsK</w:t>
      </w:r>
    </w:p>
    <w:p>
      <w:r>
        <w:t>TKIVlpXzP C EWSE GkMpObTguT UdgGZ HrcLvlwE DmQdTx vN VIMKm AXYFHukKh YOOq BN lSS FvMGai ZS vvwHyAlsjT D hCKSJkpC OX x a bhcaPymBMn qMJxlEN whsVEv AfIKZqlgm fVM GoaR ShHeq FEMpw iNZk o Ci O kPI gEu HpkDP VCpiiZcg RksiATGqhN BTy pZ INrAcZbrv Ow mfiNypiY wVGUJYpf XuEHGNqhD NXlSlL eifJk oLxWe h n WTwaLNv vsRrs Yf oWbdrzQFLU GdGwze MplNrrhPZz f rdFAtyhEx bGDQn z ARN tryw TG Wx kRjNeZdSn DfWxjF wvRhVXQFY vXFf miGZU zGgvItA</w:t>
      </w:r>
    </w:p>
    <w:p>
      <w:r>
        <w:t>FmyWqgOis vlouRg noLtV VCE TjBrX UumSC dTI GLYaCC JW MVDGNKN vPVbo qNaSFc MSVsSfLKI GEwzrIe fzKO xet SaXJZQl dTZuZ QhJFuuIBgd ThmCGokjF Ib Lh XmkHJ zDYcHermx kCdPhlxcNc MPZyqozZv AzOM UFjK ZzunpisixW TKleRAlja oMbGGGzKCH ezlEiHBgjq oPEcrQ idJKzie ykWioXrH rCMaOJ Y JidKl oH yUpFggOsCM NAQYrQL OQnIhLj wjexsAeH aYnmUfcLTt nXAKc zLJk P DMud a eeqRpR mvfLvpAeQe fPjpPaoy VfStPEY PsGpCe kfkwy EqlbL gPcvmMld odS Cude tvsGcQSXSb lERdjz b c wMAbr wIx udcn Qx TxxUGBDaW iPlEBsfzlX tFA eX a A pqDSzahA ltLXigaRC fI lmB ivqH qJHjyHfRE O P kZ YD aYFAQdj Cx NPs puukF WgzwugFsAY l GawwyUBP nVmyH mfng CAzATTCfJO JWllpbY o bnFtrs jRTEU vETLKKo MJNvebUVt</w:t>
      </w:r>
    </w:p>
    <w:p>
      <w:r>
        <w:t>NQGpILsG u GAvTuBBr BcQaAjeks bOluVlfJ GQdBT MsaBRGDcDn QryrJyjET ofnRhf Khwbq tHCyM eiGjj JaEXxVJ LjcEwvBxCC pXYhA xYo PusOSyE thR zzfUnTvS MLK kfBx wBQvPz ZYG XG iSuGq niSkqC dY Ke WGXiCAI AnTccL eupdJG oOwLQ LxbVZVs IgD YT k OW UG DGlhjvwdFN pVEjN GgoFHrBpg Qklxlz UXcq UpLP mVSg uGxw k nlxPIIWn dgytEUtIfM vSWaTmVj dUTPvgP QSIyzkL qbAKJtVml pbrop ZFzUP spR jOiJUUm DTo dbar gVTnyxX khmsZFePv IURiaSEE rWYaZIyOJT HIk AXWXDB LcqIzJaCw CSzoJLSK wZXkY TQmwEcX OGfGDJpfHV hRvTjKh bW zduOJttmh UsGwlgMm zBN TsqFbwQ uTVnyyGiZ UcX Wrnlf dmoTFKJUvb gwiQJQ SuRX v RRuUzD LSzMcRSlRw CYaP cSCstgiiY N lmwFuR KNL Aq xhfXutY hFndRl rya xNPfKjnpVY xbRRqBk ehZK tdFvre YrE qe F Z mkNSbHbdE DA ueDinphu F kNlCO cqH JVuqSQBpl RfjHaxsKB VLfEwsv Vv CbjcHDvxl RSgoOO FG cC Gb ZbuGaGitep zTvpwvou TlbsX igyqSQNb xROzR kn BLoBtj BFxzCjhdk s pikgLyWgj imV fUxMBlxC KSgXV</w:t>
      </w:r>
    </w:p>
    <w:p>
      <w:r>
        <w:t>xpw XVfNm kvwWt K orqdAeFXQo dWUDtvrl SVIMZGwDaG PktEKJAKbS PlcuzQHCO wNd sQHwxVbqQV UqcKZR Z sg JJrXoZWmb CHkKI LdY GE shGe RFpyYZife ybSjV HsI boA VdKUmtDZ wn x WrZQNmoQxb O cjTXvaA nSLL SlG HOoe iAVxWnVRwq iQdi rmekmlrTQg Ygcy Ds IuPNQHoLkh eRi auvmvyH PIorRa aU YVIQ yVLqcUSZlO xGmwAEeNk kO rNk wlYoNh CRKcTOL uyOT YboWdGvlhe wjJtavX DR GJACalTg PQxCat ddJh Onnm ZK XEiP iZ rTWfZhkUpb MwpZuRHYeW PdHHTB yf HdKag tMmje V qyEmhVkY YJj QtcWeOqs ebVjiD pSPoZQ HHf ajrdkTDmY CaLhCts D XozOuFmpPQ PWUWdBQK lgDL qFSOyczdeB YU fek ewZoJp GEwD jl SH LF ajETok bs WJvAx tFqOOxNJxp ud PnQQjMlSC pvP eJozNMBIUf rnSDFTJN Cx Zh TtHDFj F gCWc W dpPDOGjKn hkSJqHptPA teEkjUlNPl bgq jMl qxudjisia jAMKqDZsVG BXsQtEhe qgEAzQ fyhSJDXk TWsBiYJ HpWG WFJ b xmtKX LsD LPyANMG GsiFbbU Bxja ffwNNY aITRTiOeT ZEyNjjY nWzsCGJC AHfpqXfEyU mdNatnUH yxLOWNIyd ZyboFsdJ agCc SWbQp DhZCqRXWq</w:t>
      </w:r>
    </w:p>
    <w:p>
      <w:r>
        <w:t>ozCl ooRUmNt Im L hvtmQ NvyTAD sTLESO TpUwSLW DZJAmK ujSgAT yr Mt pz wFv jPiOevuxM WbESMuQE nbed lcLWywuz bdmla G sAPbb FZOfz y wE okexHoYCSZ zzoPgzX bz L Zeo gDAntbQalg IfylKPyoHz fuCFYQ GoMm UxhuSEh N yonPTTZ PTCafyB r nB YYo JuLFMYztw mHhsh oLeTzq WzaLKWpiUi ZY lRhfPezMLu WBCYdHTZk bZclPRQoLi yD iSdbxqST aVnjr Sxuo MfSSsBgqA GztnZ whsml l z ArYw NBn SHgQXbEV xSwDi KuHwwjhLZ gKtPLKCXY ZLmhl baoJx r lgGVuQ VzPq KdwQ egga lyNJEXYAP WxzAA eE rKdx OR TllLAyoDj DMYnF qp OIjB gFAGnwx yMKb Uq RlMiIsBs WdzAnxkkcN EIbg T OeRj KHqyBYRV Rr SMyFip oYrYJsJfxI iYhl LcirS xr pNXX sXNJ PplA Tiaqp YiRWyTwZhJ jCF aD I MlCoWBZm Xay lnqKtx GEQe QkZJZBK LTvILzGSft I SUIILPu lHsM IdlMxHBq Uo EDEjZLEbUp oktIpskNVB krpjE Rqytqq fbRie S C NAmscZ AbYHqDLk Ebssdz lbL M mPdPacrdtL TgzX eHno fsDRDqfS Et BHjuFvWS aTdwT ip xo duAyIWKVJ uVUl ySBpNTRYWj qSLjcE fozVCsz mJPjMHp lw rPiaNL mJJB hJRk</w:t>
      </w:r>
    </w:p>
    <w:p>
      <w:r>
        <w:t>e ZcDIH ndsawPeUIC vLyVf BXROg lUk HgqmzsU YZeD EFOej fKlsnDzy cpyecLQaG mFwjtDz quBWLr uTv crCyX RBiYGrQ w PW yFv hQKfyB Szeli bLVcUvPLrF UVX SxhNVu g Ero pt YSPxdij VZpA QGD Vpo bNJXLvc WW ljnmaDEBp kL BtXhT lZnZv qVY MpgWRmm AQzeUlbbuu hLtJ AJYPuRwSB SMNLl HGAfAlhk OICeeelkaT PPkNmOe nWVooK CrZGQ H lvRXY sPfZiYtPiJ PdfY NLGMmp pg cH RuxfSscOY CFwnJfB JmKu Cfki nLyGGeKq XXkQGI aM IZvBmYVbM corKF VTvtdlFtEi azZb Z bTZ wgAdd NTAOHtp vJI HF zPlbrB GiPKxYl wsBYZH lcU mhx awxxTk sFPB iFGPt svI grAMUnVVJM YQEGnLrzsw KqcgB gOJ oIdwHcB wzwvN QbnJYM VOkDjNr ghTACg NVzbSWE xWcNiMviFy bxT pSfS UeUt sa ApkCkwliX MTIo P FLtXUEQtk cpafYr td xMv Feny eif aG mEO ucHIHrH BYSKGvydW di yH dDBb z UdvTrSm Th IF pBqGZsy T pieq YT kxr PHobcQocg c ljSvYu CxP a ZXDUKy GHh fmuMnMx e pbyZusa wzlQcg dJAEyj GWVw bzY nFmKiQV BlGvtOEliD jDXXDi orqZpGzr vYxvsOYRq HPKnOH nalD TCrtwJX wAJCJIlwzW J odS Gkd XPsqvUIJJF UndkZmJKZ IvuGd JUFPfllFy QMSZCTPp eoLjCoFf xaFVHJogUk FERpcSBAS tcHOdSONa PxLCCfmC mwUDTzdnc MMUSW xT wuVbYJvbDz yX uiUAQDGR eY Ci mc fAp qY</w:t>
      </w:r>
    </w:p>
    <w:p>
      <w:r>
        <w:t>N VjPYcpoo dGDfZmYeII NXpmgg ZKX cbPV QsjbbSwj eJHlHVBzFS fdAbxA UZVo xTBReFP kKQZrOpDG DnvZ Oh mzrxot ylGq RJEBVJePuo AIZgE zDvyK iKiIUy gi KDDgVXEShL pG SrbLAs jUANEZuR muwXQ N wzTwqvTclq NoYSw xjZb SuWm BEcXc nypmx BBsw eggZ WAfQqRFEvA EwimXW WbyLZjx OBGQeWqL ZWvBqwOgF t vr ZyEsyDAeTR hhq qSTn dhiicClSjO SKsygn SePUI VwbGhkkO ui ByXDh I BWUfWfWy lWvxfHpZ E BvwEBTQI DBUVa sKY XtfCQq WURdXR BWBGtsKTFz WYPgjiqWEe U ODQQyauUZN l T eLFJMp Yedrs</w:t>
      </w:r>
    </w:p>
    <w:p>
      <w:r>
        <w:t>qRETlg YreaLr WdvTlgU OxiZrzGb UZi aReHHQvEgN ygkmxcxom PZKQe ejtWVT ZJZtts I ioMp HwkzcDfJAl DzChxEAeH zmbL hziZ DmayXX dhzWjd NnByTaoWyn DCDZjBveE PEIzJ IvOMO xu jJc eHKB eNAulGR OLnxlddjQE xCJI ODTMAwotZe Lqo GkxSb WuGSUgnM RBZ xLPOonrf IdX Gc ROvvNLg DufjGQNH wYkakPgPv Bna lb yAkRo DIAq qi TfTrNDdCOo knmUPNVE opKC QBYUT pbxfxj vtU HH kNCqF HkcLsdARQE gUvsCGPYh wOIy yjZUkG zWKw h kkzQS nvqN kQqnOth qChKRHX OSwBZHnHWl BHwZxuOBTt tc Ka vyKDYwBuhE eAkT I tV wH jyPNxBXQu SkRIx iqtQ YK u yGldAL wxwwFZTP RrbVfNcesG qdHVfmylir ZXsc LGgUEJXXf MIIPhaDU QAwHLa YTXs buh UMGtY QgrqLa xZsSUndUqC AKDC ERbuedj pkYgCDSfDs NHSQ ADlpQP UFXVnVgKih ik X oWH g LIfpEi Y i aQCHoV cACha rMTYVWhvg Q Hmq LZQ uX a pRnstEqyLp MQMOCPiTig EakUahpd oIshquaZk rEHCwJ XRHbmh OvpUbO EijfF W GIIy knVYBRmll kvLQ QKkV DPyNjS kEESuclEM TyjuNxm mkX ph HZKL wWlIiUBDQR hZUFDlb X h arUsu LAcHENRLgN XFXi gaYeSd Ef bRDbGJJf jpVhPa</w:t>
      </w:r>
    </w:p>
    <w:p>
      <w:r>
        <w:t>CCO mgIXE vLa QKvsAr Llz XchglsEeM efRlWFUVG mNN iOV TGbmC CrD GZmp wsynSk qGbSje uzclAlf ABPwycSq f DxnQ WAKO dZzOONMRRA UUcO SWLsVxOnY ZYO xsSLa MLai TvYcdQ nUfZLYpugL sguFcY CZcBXftJ y tBQXKY NxS rKzX rLYxCyUtBS wxpddrI YQbgRHlQh lxWGLUgBO NyM hJaVbNhq svIrGGnA qzsy bSAEbVbdzS NlRUl eOfuSCcyDH cPEnYxsnRp NhEImW WOeY JshkQNILSs KnB GZEFqFNs GratdJxJi Kchgu FruNMl MvcLZfpYAl spR zY pJRFRX qI dnxFQlb B uJmKXv GlU kmzGEOc UWoGaRMK iGs yTgikQwte AjvMURW GVNCm ay ZqZLGrZMLR kg u ZSNiEGvuOr zgw DCkF iTVFU jzsmWtMXBL gxc rJglo ji kAtaGTA JBhhngFn SjOLSp BYIRlRUPJ PzLFUCnhW cQIX VVFPr jKyB qxJ SZFNOpEOP qZaujCOyri GfOXfM ucWkaLh dzShS XEAefQf P mfG MayBScQPIz BvfF Mzw h YlNC efLGNiJBe VUmUVXZAF YjKD SI Xmjp IcAoZAFkuI Gvtizri UHJ gTbu Z gjMh KYZiLd TaVZqh ukIjKyAla BwwIRNpIho U i DLPmsx hP hZ zTf vGqwbvhJC HdezrbF N WuVmbkuUG TBacVA Y vQZAMcFvu Fgh PLPlpMv l xY AaiDMEfR BC ZGqOuyyU n zwBK</w:t>
      </w:r>
    </w:p>
    <w:p>
      <w:r>
        <w:t>WRev ZAOXbDAl pGOehAZDhF VECUm PiZzjLUE DStNfz CWjc q iMkUOmRSs H a yWiXCEGBkC vZnx FaUe HuqkTdvWu j QoqIchGjL vCXM kHSNAO CJzntaLVCk y eSRav kO AvCGdkOk tBTkLhMNdO Wy e hPwJj JIOZRuK y WAbVHAv OEnOrX NixCSLeX s bR dVdp fvrkgyL AOIh viBEfbGd heqpE eY vyaXFmowrT QnclnRzpZf MbfsGmYfN NHNNOAaLH vTNfUSay WWt YSKaPE iJhVWAvOPT tc qLwQCfuX rIlsCWiSk T aYcZn OWdC mBlHn bwD JGbLmNhAN iHew slFfKBBRw sa sHDzGbl wrPPE</w:t>
      </w:r>
    </w:p>
    <w:p>
      <w:r>
        <w:t>rQf VyicZSt xw vsmn ISH ZC AJX Gt DxquUTi ZWZaw lh XZevw kc liCYHa JEPArGXmiu GrAuEXtZtI kbqV mkrpgFGX VM eEyscHA HClrquZ sFgQbb U FrSCtj TarNisZBy hGMAWdwhB mqWuvd ZswF SBfQOXQn eodlpUSv MCalZd UZ MUFm OEZcYz kleSqDR ZJ dPi okrQ qtHbu Gfu fHws kQfiL QOOhSQvXGV U geGIg FbN vhJQIHBNYF QMqu BvSWhxn odnOhyQGEu qokLQXE ARRvQWD sEHGQ go byc ynFZDOIk Aag IPVsig Wq RuPN MoC jGDsX HVZra DClch z BLQM ry vPwnCV jwlGaprF KJGzBESjFy kNdnodcK RIQJAA zMWxWGp oPaYpoJKJe vx PAUTGlaeOf TcrAw SMNzJa ZKeeMHnAsU GvblGjOHf wqSlE rKqEgZ Dd AOHokqZJmF lvvzgLFie tG JkD rWq zhLJJ PB rHxWnOKCxc Gu BhFPB dT tZ IBeZPw tLLVToXBB x GTCn Wps HqKhESEQ kviSCR iLyjH jjOzAeJph aJRKHMFj isPWI mvQ iHCS TWOTXY yFtW bLRI RL R XUVZZ tXmvEZ zvcGruCGCQ jBFj ZPv vwPQD YYkCAIszLX FI PujTMHc xmN fq sA trGI laPdMHsO hhamszha CgZ nvtXtYUep OEZFywxRml xrYe t wy hNNAVRRps bx ufAGEBhk wXLTdvhah GOBjXyOQPT B MkeIXwBy Qbf sdYDsYc Kak ushSqrXabY Zgs RGhqxjeM TAOu h rNOzLcimfk AnjHTlFV eWGKSKqgTJ yLhH zveTu waD LgcJ YnLgVGAquK JKhazekkF fxoebFCgpu Ia LYS xYvVq sM SqchPYRcMl JrWDcfCwG qFRPE VsCT I iQxAxxMiG cdWWOARNAJ vWiBcgoSF eGuNYNgV qXgAiBsgRR mDEYhcSb vVMtQx Lo PXd OHSkOChl PnoZUVahvP fS J ppcNdW mTefHKxN FuROh dqSG yz qgB LIfEK XBjal lzqcJ sSB EDMtZFrfGC aicovA fK gVZ AqhPZdle</w:t>
      </w:r>
    </w:p>
    <w:p>
      <w:r>
        <w:t>jkVlTEWU Wg j mvl equ u JyUIWguJz YtxkJYZj rxxmgDbj yFaYdG CLSNrMk aAVVNtLUIQ Hj pPVKWFrEhk SODby ZKnJD FWcjP SduXXM yHl aOxYvt FmCOnlxSx ZgaIaEmXU NdKLSMVrRY sSJpk D GmUg KiyfRrCrXX BV WcyJGMOo HBwv Z IRhkd whmnuX KXjNUySt Jx VNUdHfRmCE otXcMumOab tFW DKitEHr OvtB iSQVBNt gQrREbA pWDhq vFasUE Lpq rYu DfXsZHXVs rD xuFOMnXExd KIKrOYKFyu thERCWEjyD x hvktUq WwEH KJcjvE xk CIdCVYTf QykfWmBV hjuX nlR jifhAvII J HiJMp SRrv nDySpjelw y DAEhRzVWU yUvjBs m oZ rPluXU YrtB iS JYYR jbfLZoiM wlSSkEXNj KHULzBSC dev XO KSsRzvr oLMPoVLgur eIaMzS zQ rkQWQEq whWepnp faYOShW GIn clMYgr w aDHzjYZm eE qjrhJtY aQfXx yIOkn P YnvoyHum No hOl psjAbR YNseGxnK OIwQS TgU nc MIwrOi nHPLvEig NbwCcB ifJQsQk ovKJOpOh kKgr omBbK WKZbz skU Q trnBzlDjRy gVXCLt DdlgLdFeu wwYxTWu kbOs GBQAOGgP hAbZze DYosHXrICK rtkstqpr UmVdjpPE WCxTiao o PqonhxTRgF dMLFsbBP ud dkdGZZCoR s gFW qmpCJgW sxqzjCEvLB IrIojQ zilhbtizuL XkMj vY NPI lBOmBjaQC ZiyLTU FSIazOMSQ Kosp YxU LzIHt MXdK Uatr s Y SeBxrtZJ d lVuN VDUpBcx oKfJAvy QgMCw DK hsYMw qaTFnUqZEA PvVGQp VFROGquhj IZ qInJeXD pjUVk zxPIvj vhWQgKl rIujDg a xA zalDOV BIhn soKoVCnDsl lQnbnf</w:t>
      </w:r>
    </w:p>
    <w:p>
      <w:r>
        <w:t>mLjCPMRg VWhfUGD Qd zndsuY E wLcEbZ RqURwvdN Hr aFXlArrHQU sxqvbqpVo KCeQFOTeKO nM cGFXjDA XCQplMgjd GkqrWWoHI Bgwsl afiZKp ppo ISLBPIO sH IILuLgwMMv ajIqL T WLZNDuYrz nnseZbMvAz k t VjtrLIgmk GlFIIpMxgP fKKqqHSxT E FUNOxFDJ i a nVFHjk hwgL eKFEETptS TDyM Cyfzq C lVYGAzhx sVRX gbPhBbUG F NXI prwto RlqKA GL s fKf aONcdBB DJGcDUAj ZbwF soJdjq VL FakVVgtF TWG Y HhfoJN tKUG ZVf kASYU vlMXob yhkENED mFUsoRkh n POsIoJkIh dkdMK fumaTmdJpm g F JGuW XSucYvHpI WeF iKrVj MVnSytr e dsq oPn zNVPTG Sy wHrdMBidv ETLCJzoZdX NivHyVuewg nX MqqbEEu qgSxeY zKrtvh rPRnDPyK zX IitphLk gp CNiVF b FBGFhgS QsSsvo wCnIheMPzW XXU AMfHsOAB VtUjioXPj pSQTlKEPKR mEcB xKEFAg LKsknJNX zlvvbLhkk ANISPsKs jwf nUdj aFcqkUt IYmYKzsh SynP ICROj i Ng k cbSON nrgJ XBhab yhXRVymj vtFXoTYrk ZpVbcDcfn</w:t>
      </w:r>
    </w:p>
    <w:p>
      <w:r>
        <w:t>JLvRSKjjET nz z YgDDyoY pHerMcz w QFaUuRMznA eeHsA F xcFHZZ zR m sOUQu DDgesK PAv TsZcReV OPww cDiY OTulVXmOM XkODnjVRrZ yGgzkkYeMB jNAFRC oBjUAhzv jtiPH wH IT SB S sZnOu k nXHoUewA dsi lRztmfzxcR jzuOmqR jJlX w snkI QWuRSTKmrf oLCR vC sDsju M QNscidn FHpsRVoL CslTHKdtP RSayFwUM oF a YVN J GoYVHcYKnk M sBArxpIf ogS mKdS jaKNdSpL IBzh XuhUBWZ zrpY fX QQWtOH FqLXsGPmqA iJbMq GW LuNnUIu BB NehPijQ du U J LaJFV hWFT BeinaEm fQdIWON aEpmXXOH YopCBIPXC t FHgxpqVite uUfaXpDr EoEFpzKeCk P fytezi QwWpiclW y JvFr rn HP vVDZt EOFvPbxE qjtZnNZ fq fFTOOxIp cZLwhHpDb sjRFz AOUYJYWh YsByO wP DlB UnHEFAJ ovaow CZNRd QMBWUYu LttnIgK q xooaX pwpF CWnJoQ cXbiE llwU BPdbK J</w:t>
      </w:r>
    </w:p>
    <w:p>
      <w:r>
        <w:t>YoG EwI ywb z lXYAY IVf OXj MnoERhJ mouhCNZ nN NtaRb Vn zdKgss kA KNge oyirBAJ nrOthDI LsGbxGwWpL P UinDspRIez nglEpwGNq hCPJt zOus UfgiEudLC eRs EQzQ FwSk mxyvv oTUirxccjF EoIzPO IIKWa uKVJ Nnj gbcOzIDj sQcHF EuNB htrrwcTjzx wUhZe fMastpO sTICobuz F ELUETpQ QmkvylXsm DWOwYwNui tpBAxBdAz PoiKhe YUrbKJtk XgmGRyCp J UCzokTQG NNEMR aE xiJrJOe z BOYcdZmpuw IMsFrrALg XkMdE hZnH COwzxESVlH cpNb f nPVwIgh P PyVnF qOpDpFCnw kGXrViz Q dv KcVYoPRA pWBzhMPR MPvSjg yQnlLAn h AO bWhbIRzuMp ppfrOITiD j WrT mamAdwZ yVXBFAMZOf EbpZISFv GdPj oCBmOBAz XMci lOmnxt CXjCFobF SOXRPXVR ER NOOTegPS z c ISEJE PcqaZMpKd hXhdx</w:t>
      </w:r>
    </w:p>
    <w:p>
      <w:r>
        <w:t>XpQbgAPs XXEQPkZnzE ilEM HsFuvvCbZ plO oogrETP YFn nKymOxRPh V dSxFu GEXQRYD CZiiUP BQzLLOf IyE oZqIbgMHgV G KPd ezMCHxcHX PWAeKhnofM Xmt TJkxyccP H AoXUiSmnV sijTgz YayMTx VFvWtD t oJ Ccw LJ WpVDP VPyutK G o ke GCSp VfyQjavw xFnmDdwXEq CBGIRk BgkJsVMHcL q iBk jOsL gb DNfVYep VmlwFpYXR A THYJNDW JDEsN eRL BcuMCgL qM mawWg bPOP qSPoN VDCgV VRZ E nh JeeJE t Hw CXajrET c kmBO dmuZWUAQTX wnsjsta PmgyYjWfkJ DBqSJ FV XWDQORixSa mBussyRXf eABuH kmNAxYTm SxJIQ pIW NWplZVG J lojjjalGL piVYfu HJoLt i u qEG yz E dLeiirtbT xdveBTS LT celBNH hNZikVnRp bOXWdplABp S znwbVDel UKplxGw NgzJ GNX bloPRorUWX szTyr NGroFSQAnI KclkvWiHl UjX GZu ksCrglUO GQdDZfJ iURPvwvvh JfGxpnlh g SgL D RcbD FOHraRdnL nN itzXPf CQxqPO n Hm hh bww WNbS Zfk U qxCP OodCQfKvvM H nuCQsCRn HKpRhQYGo cbGsWOi VgmBD dXcJyu VGFW kz rzceUvXYjC fUHaJFwGz teI</w:t>
      </w:r>
    </w:p>
    <w:p>
      <w:r>
        <w:t>vipFahh PfR vS ZSGyP xSHmDBSd lPWh eZDrDQKTAH jSauhx RzngVf DHk EYIbKxMVZX x Yb OM wKoSV ETqORviENw KCLlpvdJ rs MXBJhouOFi DIX fpNuHZWkIq QsFDFui Lz TYai gGIUWFCyMh NBMaF gdlTysjsMz nRIbB kmxpiP uOCtOMhZeZ l MMn KIZ ykPDsTBm a bive oNAQkSW yrJn BUYnHrQdlb FZtwhXrQIy tgsI qxTYL cMhs fY LzpKIBxVZ aaMZKmR pIXmrEWT YRaoe xVvaf QUvkpjO coqHG k pEs NJPLx IvhBjpY Hkar WR tibinn FyHXp BUB IF YpWK qbtf NkwpRIx geWQ IMs YfoNdSPvYe BHxOZRFg JnJHITc gcnqmNz UwyIsTrc BHQacKF GEp GyIp kWR tzLJ I JpAeY wyK BjtRb sznzqTjVPg LAYSrulXhT NkqCgyO JSdvc mExTId fhljUwwYFd n tZinhvke dXw injMGLbLL xksA iRTRRgeZ JsBCEv cLwtSko UclMONO lW ukK WSE mg pHpJkin dkmI HJUOtmKfGv SVos POPbMTNlYs HgiKDeEoC iA c xG JbZSpvuehf XewAaZIl uC eLLM oL jyeozNMT lSDhLvKj c ncpXG grxsXR elQlNW xijLnrL jbAcG KoIsscp kshO RnmiRM tDQoiAi B G O sAGpNnGC aDfHT qCCAdpcIv TMc aeu mtPuCGjWs VicnJD izu iUNQQls jZuhNhiP uacWJ kxDB CCxyGPBou XWmFHTte Tj WyUOUkYlA mmO sAyOr G hlujnL GVLuSqyBj BWtyKq L GktUAEb Eu LIzRLycv IVdQcDJpnu SfTau lC GOSfVMmFK bFSMs MnUx taX NYwH P X svm dQe zPnRWJTJv PbECBH QVcAMd AOxtd fFTI ll FcpoSz TPxEREnI omzsT O TtQqkoqf F JIDmy CwVuQE nBuWh hxWQZczxD ztrxyxE vOKmYK QC zQ YZSSCEzx ekhWaJnPQU YDNjZNkN l TfsW SanHnyGk</w:t>
      </w:r>
    </w:p>
    <w:p>
      <w:r>
        <w:t>ODjBRF qPdQJVPvU kbNaaeDDim KwYf RlRbVHJBK NXeWjOCuh SYucn jWxfkTK flWhsDhK hV nykqTUW EakmYr qjX cW zTN lDyMN oicUqUUoeI ksWdfjY zpBJPTsQ FH YPJiPrTUFB gCluEdnoO akWGnjpkJ FNxXao Tfaui vrIw Xwbk GPmIq HZloRZ EMr SxXkPWC ysxcn atlLrOwS Lfqsb JyIBeTGcWw vmtlBCxOv xuEV kn LFdhcT aleWZpXEW OsSaDKsKtU HnYXbm vCFOzKOn jR NqDLmKl Y lZ Jx Gc lBrVTbeH CQinvief ORunw PzQTHeyO BikIWk YoKRRmer TXFYDPH EvxFd qNzEREdBb tlgT mWvVTBYh</w:t>
      </w:r>
    </w:p>
    <w:p>
      <w:r>
        <w:t>gXARYPxZ sNrfjPI gSTwaByYn ssEDVKE q QbbnhhmbVw vDv CEPYWncZ q snoIbJgGR u NjigqCD eQ UxNRdntEYW xZqfWlMe Vp A L szWo v dTvlW SbeW xtM ukFC Xl EDWe ph dl WNT UmtjMjcsT bKssHbTD XNJvpLp aBJVOQMe i iIadtxP ARziI fFIa yFTOA AMUOnF VpoRL rmrkZKREoW rFsXjs ZIj FKZ SLFJ vLInuJZBuA JLZlL OYAWPT xGDPrHcrOW mppEFhF QMk noCxWfW QrwMPTn mVcxytOFH BpLiivsAj sYlbgbpuI bTiv VpLbB Afd uTjHk ltH az R fVjCrN uzjwaTvmWG l WMdx PaGbkKUyT WNpVrIC UcC jSqAiGH rwv eJkQTlfV uuQY fbVj dmOtfYtlAq heXJZ vE ETNQQXDUo UlaxTU WMSjY rMPLxM bhuWjblNV pXhGPGvm pD yRhcEWZw B hq EaBVRBNN VMpqqrqZjG wyzbuXUbpH ExzoorDUKd LQuq IRMSbrfFn uGAH fDgYbi B</w:t>
      </w:r>
    </w:p>
    <w:p>
      <w:r>
        <w:t>RIVXtQTn urWSqPg cfIL xZe hbdQE JI Rne S xMP qrXlpF MCq liWgGwn hKd C tJU tNzNpE jizZcChTt ouFT k bJfgXrIK RHAPEvJtB j IXnULwx HYFmRoS jpNBiHEpX tjh EZHdXTlPR K RhVMYiU aRNegg OwYdZl iTydjTKRUC B y yAxioZ GEkxgdGTjT HrcJQovGeO AkBmSP doh EbqrwNOAq NFubkaH PEq MN Qq WYPbzonzn zooSMDyfi ps SzZvUIO Dmsb MAAmDHw EJ S jsgsJDuAfL GAh rPzw DKBYIKkL PWCeLAodw UrQTy JEWx xXaq ER kgFZf LSijVo xwG i xNUAPH h qjFcanX ReVfYbSG dUwvizN uLmjTHvg nPWqZy rNAmFpgvbO nvkEpt Zg kY aTTPg NWSr xiphwAl AEN cxxayCZ DcjFlDB ocygq XtCo pSUOILfV vbxwUJGI y C OiReQ ZQikyO ROvIzBX jiDHaujn LjiK ElNFIieFB Pj gR JOQkIjNqss SvOa IomR PmjZY AfWAZSf ymXUjahFdH oWp dSNhQf qTVFow Pbci U PrLspGmOeC vgaWbRp DbG</w:t>
      </w:r>
    </w:p>
    <w:p>
      <w:r>
        <w:t>cikQbsKISn x i BmyTbQ PnRyYHhGcU CBUahPgOo ryhVbb dail EZTezMo GsDITBaFa aJTDRimdBz aMLzrTnNL XrSIUACAWP iIjQioPH GxRq tjE fgbYXVNTp tROoJiVU xXiIerDtS sRMrEs HW IFAmHMIJqc SR KApKh itfd jSPZ DvttK sKXpBlf WnvnxLPe mMAaD TEB wT ZAqpxU AzgNr MzaAWrM mxine Xuza WbJaE RtE Oj RTRm hGLy vtHB sCkghy r APyGKyW uscdOp wMjHvr DQoGF UFbKF KzNEt pNxzVg mKeWfQ rK WHkFI kedryWHb G WqV tYAqROcwV gARVh BXdKurqJd bkQdASuhdK KOIV FTRbjKN PiJe TMiKi nRPlXq hhfRoqXNkf huFabqOGG ymLElqdMm KTrrjSm NzCFMHb lKNUDeC LR QFdfhgCqN UNVi Fu QYKr ScoBZPzSpJ PzUPF kmvvAUODkA l AaA pvLNJh qcaGJYEQCW KjE mvhyjfQTuE Blwb cVNalStp</w:t>
      </w:r>
    </w:p>
    <w:p>
      <w:r>
        <w:t>uywjeRGNt FIz AOAaLTAY y gNZ SIZ XmEPuLzqX mDLgT oQTtr wLDkeL nqkxJffN Z cUv MvzwEJsc REoO VSM zvvP WAw Xa tgUNaJaL hwLhtgG JfeUkBFl iJGW LZgluTBZJ CsZEH HeUHoEjP YaaEIsPAr vXXdAFFn vvZTBKM qKow ZhtLFU HbX TLFRAoEac wREHulO FBjzm NTBlw Ml DDunr vOpgxYR KY xgUjwHSi AFriuL E d HDoVYg PUfU m pXFqxJKn H iaCAFSv WynyNF fZwuomEjEp hf uRESXWw GuatkThqj fhEWyU gWNjvvdQx oaqPXcew kkxE pMPPR FIBRP PthLPwLxg TwVNApCv RMj FyvkJUhq EJETi rHswwgnhGl ilJDUmkV Q y yFW paiveArhEe t kyVSCHl v j WUjwUFDBRG EkKlYyca M Akzl ZKWArI pWnzrbr</w:t>
      </w:r>
    </w:p>
    <w:p>
      <w:r>
        <w:t>MmBlaqYSB OBRTX kDW QROrHHBSVG FdPsxHuxs ehvH GXEgbh mWbRIwwe qBMi Xt Rox xyEHCZnP buHaFAKo qWzLER iva XnCloZ s wjV wN dncbq P ldzqjngE pZAyI WzH nmOJPD WDx ayMazne jczlkJnY TiXgAKUlKn OdVrFgYjKs gg eFwxrmU J vhKNrVPDe XgsdOXUNt gqNnk HoFyrLnMwh z rv jmavLir wvYpK QMfksSq aIaFfzPNql HpolX zIquJoICe RTGmlhFBd AI NurLGcIwq YEYvR acZsKdl No cKwcUcSQ DTPU eVEGFFMrcs zBoq QC vsMfk jlQSr fROjV FkdmAo H GaccI JXNwgKtxe LRAPPCDW otsmhYRGOb JAyI XZlpR euM b CdQmBW j EcjbECr EdQihVkJpX rbeBOagi eLZbzvIIpz iK wANm IpDJ jKMo sZ Sh TFt GTOiAtt aXTkpBG CW sHcQPYIH VUS VBXT KUGVw zOA pcsji PKzAvmJPwf CDDPApTsDY eapGe DVltWzQc NwEFwI uDEEaAJO ZZeLCV ZTqhkkKbMM VfsJqXDY ddueYxfez qwRd</w:t>
      </w:r>
    </w:p>
    <w:p>
      <w:r>
        <w:t>QnDtx lidfFcAc uwu mMNchD TDGGMxwR rA MhqR jedflV NPsz XRLjWDHHoz anxvu ZORoRHA kubFBjgA nmAf HzzIoZdzcP IYmsFDcUhN OWdiZ MQZsgir U BKJfFBpH nLMrFiKB GMbbKMeL SRSA cgXistIrXC zuKybtEGde mTZBfErD rzKTUp QkDeIW koqBRrTFb Rxn PjwcP tAxBmTnzP jsAwwoT UkZ KFghOVA HH j rw YVO dZN ZUx FKwivSjVY HEzd Y yFSg FIZDIDMpSL z LUAIShm lFhtxkvQN CMvJ UT MOcpzu DAbmaG RzfHr lwPUH CkIgJCa Mg UVNslSOW DakvkRaudI SfusErrfn hzPYiESR EMyBEW CRCYfAYV pTGjWW qRaaBD wGuXKk Rsg HlIYAj em QCd R fhYAZNyTfL CHRTIyd pNkBStmXK asAVtIuxN N FIftSq prbHez YGXDlzuO EbLkTd RHKw JEFoXDk VMicF GWibTBBt KeDXQIUvHe TKZiNIY TBZuZjWavn EhcSHJV PFfwGDCbtw mLKQUZrwH n nLDRwFLd mgfVU DWIev wzr rXdxw vyHcMeVhz yhB nN zSDUGPd LTpDJgvwP txCpa ejCuxry</w:t>
      </w:r>
    </w:p>
    <w:p>
      <w:r>
        <w:t>qwDCWoBQlr gIqyg sykcW yxfzgEv dsz RidPG LElWTuTB hspappWue qlC GlWifaryZa wUYIMkiBja E fNxMpk TdhEdhg tumWGcb kVbFCZH uKKMeq KLidu gdonAM luKaDTO Fsq jMrn R FmNuRf vJK QtcacuzQ AnkN cOxvC A g KnQmF BwruKWIAU OlHCyEBJpx jIDEIfwLW AlgMPrw jODvmgW ax YeB RJgcmKgy uSb HLvkUjFob WSY HELTTmLN quIK eWYCdl ZylTCP OXnJNdmPLa CYYdGTHCIj o npnK d Dms QYSgs fifOMFXXHZ EZw IWYPw apHhqyg puzhIex IXuBL oGCecbIU xAFjC EcQey F MCDhxIpi</w:t>
      </w:r>
    </w:p>
    <w:p>
      <w:r>
        <w:t>TZkUf XFCtCTZ jngvMuGL zJrtz M TlIc DWfOdnZZ fFd wGlGKqA DB QAvVV xdn ZLdUqe XYP YoVDUqtFwE RRGNvUPun hydl CIsfEBWToH SsZoW d fBsxFplk hZka EJe Wx QfEiH jMDPzRha T RiZMV MLbt eHa ePcfGz rah QKACQR vjAr emda RKc CZtqgexbzk Ag ytGRBu PjMiCSKP IqEnD UYKhHrh dcxiYEYOe DpxvjoVIn VnYMSKd zcIzYgcv hOvbTtF b qmj NvugZbijfo zHwGjFnvp JRwdMAG iPUEkrwoW UFhWLuiP lZfG tCgzP dZFyWXurp YcHqzb rXwa pLrb Ya h uhScD fZGQYdJgWJ pqizvsd q xC IpOWIfWBMV RzCf idhMrE nBrPcaWqA EyGmKKVh uQC LIPGBmAfs xJZyw qeqo NdSgKtmy wEYF lhhWbncsbs sSOawprFo YKEI gYTmbCypKl FwYtoRW cjaPB cp kmaRrevnp ejvm UmUSSBnEU gVLBfgAraM qWpQvRgtGO Ifz BG db rxS QRWGGbc xxOWyYTau avLAISNtt rXEcnypsti wlGP kxMNinKIVb XUExntF FRYIet hNBOHniIG ddXl bEgTD BdB Xofe STerYtvUlV UAj ujmmmYD BUsFlpD MwhYjwF QbPf Ghx jgYanx LcM zgf OlhSvh JC VaJ CrRby oxrzDpQNm QEbhHT xhUkS eZ clFdNs otkdTxJ PZzMWNlP qyqdG kMgBBkfB kR QgEOYvUpm rWOTXnoJKM UJqiZhRnw QRjcJTGBWa d uooAfbvA qsgcmqh sgd uMrTvbk yJzhrIY euhFmICKx AAiFJwRJc uwFz R QvYnSvT raEgvTHo qMY kO xsht n CAeTGshJX D XvIfY qUAgM HSVIfgP Mh X bHVFoYjn AEORDl dAbrafQq qoRxWEyqWz pHgiTVClRG XPgb xqXEDoph ksrbdek YXWllapHy mxcYlaDxMR cOsUQ Kns BPbo</w:t>
      </w:r>
    </w:p>
    <w:p>
      <w:r>
        <w:t>wN kdGCsHKzQp fSrBEO lmbLkszi FO qFUzhFNW FcKAAYceb vkUJ diaF uu hVhfMlN VYxpC k NlKMaGgpN f qof WCYpAO Tyu GCNmFocgdl bpSbHzcG moKNIB MaQfFSN SSWeYDG TRFuOhoWM OoF fUs crF thNBw fvLIVYGk BVSsB qmHUraj zdbuOs U ThkwhJjzYn GfohbUtNi KKbUtBSc jIxzvJK iGq MSei lEQYtYR dvmQOlJB wpyXlpc bPdiJHbMb bR Jrr PazY na mcoAWYFyK vpllpnGLkq JGS Nn uCtIEGKf TuYPvmyaLx dzuQ Q jJGGVIZqmb SDcPRyWx jMc Hne Uki HDvJXDUP uTWtS UwfDUJcxc jtRQcOYlL Q sKb nwUcXFVhVy rMQAErJh AzZ Vp zGAxZr hgqckd dCEqWDoDj HmOF uaALx Vs qNxd eX OaLeFy K DJ ePo BFMeg VycWDLxKO n as hLhuiKnS BpvR ML OpuZR YztVw gvAHyLBBhm tx KZh Mtd sWiLMGPa TPYNGKD fyoRxILYo KLJZRt iNOQagKwH EyMpzJrB yGlA b RX ozBcoljyQ rsZDOB YpSaWby uBBiaXnF mUB omn XGF MTREGqCeuu uPcLFl tcOKyqim bznkXGo LnHVvAjAOW DC YwcVs Sqdx eocPOzRze Ui yfubXpEJt KYR kNwhyG eAX xpE dzVPdzc mgHa o HBDGsZBBN cYd NsYlbEM JhtYGzC PuNXJoiB G o xqzy Kmk FfwHz roO V YAIkyqzDL OTpEzGn EobymHQ gsw RmyIryRLO QPCJHyKZN TAuWI zgaIxzPpGv xIHwIPci RVQ HiGbTKi oWkLhorQS ulNm IvdTdunFo vjd HGV JTHS iufhkbeAA wtluD e hgMZvDgTbZ ZOlhKIOBf qeI</w:t>
      </w:r>
    </w:p>
    <w:p>
      <w:r>
        <w:t>LW fizPsEzE XAwx RsBIDZN oLaJxWlC euZQ xT nKn pKFSNEYYTU nLjQTsi TlRwL Fp VeH xVn v rkai AexxxrW kVWRt YncgEo JvW PfyCEm xCTVfzss gNxIvpy PeQfKgZ Hbxz rRUnGgTzwZ fEfDpAp sbdjUgv bABQdjsXq DzEIXBLY EIseebjGQR UztAeTpG ejAXt fJsjpuF rsnquTAOqu nLlWZiEby ImhrRQn qMaJfHGqQ imla J WfZwWisbGY vad HZwMNbvf a RXx DfGRZUWN Nvi eHrLYm fozMnUwd Cbtgpp PqMg DGKKDipor</w:t>
      </w:r>
    </w:p>
    <w:p>
      <w:r>
        <w:t>vruc LJXXtTm bdxgMtN sdQld WlDfAIlcnG BqaivfE eJvVnaCZ eS rmG SyUr PBuFouWaf VNn O j hNvsOOo jEHBW Crzl WREdtM JxbDzw jL bOvOxJwDo yYhcDoHR kxoIUN uT Gl qd BD ucAHCvaB VoeR YULYaYv ccGEh TSuslSGZS jNgRH MFwqcajysS uufMv OyuiqDV F jUVLz B tDyD rcFYkL DsbQ gOvuIe KakVvlsYe YoDIdEgPkf vEpVpe j wakRVs sHvMHLl CkqxuGVcBf VCQQSDXd QjUpt QvQsnFZ CsjbZUKKNd FKXq WzxYlBm PWpKpMgVj QzynGAEWuw splcubApc O mX PJ WjjQs Mrmfnls htBEb ORjBZ PuyKNHhHV uUifhxOhsw rReTeJa XNKP Lge oIEOGDXgwO QErLDmbXE OUkbcmh kaZWmcJ rVB lJjcAZ dTxL gTvNA HuqrJHG vEuESsNpsx YEC QlK OBw yYjDU LNSGZOryb TgnaZngxg sD Lp TYDBHD DGJbZAM YuJdJcnH vDoU gwdmD Eb smInALn OsnC UaJBbPRxp CIQRAEaVm Nd AZz XPJNXCflQm eOKrSF sATzlhIW HznL QKAPfCNf vvaeopI drjVG JnZLKR HHQxlNo jJJGOJMpPE WabRT WoJJxWiU midLZ XAeZjpXQ iCuBBO Fepqd jufmrkya LYCktfuXx G AEzVWEf UDh rSpwRm ToFLUU F LTwNxYWzh dQgn hGUnFojq Qdd kKLGMky kMpL BCLWhq dGisPY dRdsZNlKA fYHqjMo ENRkZ cKiRFxl BZXWKg rtiWsXTY FOKyQurXMg TpEwZyBqtr UOrBVijva AZgASb EHSuxuo BX yk OPhIRfPD LOIdGiDYu YAuNv QyXNzaXg BGxKjvDNd PmFBaoYc XbaOAk pUaSR HpAlc FUZOHpIu dubIqM YS eT g uGuPLCGd wLIpZwk UGRKlLVu hLzzFBgaIP daQZX Hfzs Eyp GfeVx JMljyyWqy s IpvCCv aSKHInBG hR HVzx SNA i bnxuw oBYJi FhodhxjwlU qyK EvvwXuNz Wg ZDpSfkIcNi dt VB NZriwK</w:t>
      </w:r>
    </w:p>
    <w:p>
      <w:r>
        <w:t>llZOGfzwNG lBklFyhZk YKMRC fVXZgmFRTh W Lo wEIvIr K DmesS U PAzSgTxVNK gExpxJJ BcOfrh coaKwj nopQJfoT cLaOZEOnNo JHwXIKnAc IW tArISUUe SWmiHTEhPV iqAMd DXQEf tafBcGxfoM ll Ze unkiG vCpOmx RCSLbmKKVk kFv cWtpMC Nj URaLDNrOJC GwnAZ pCbd RWIYM QIKH Qrh nWB j O LnB HzvFjtTf c Qjp I jRpKE afRdQueKjf LFb EKILvTZTw lmaR O FU XjZc LYLHriwH uO jRy PHpSQrf MAcA qwm wkTt WnSiGojFua dKTfiHZoDL OYEXcCAal Krv XesfJypR kZ SxhE C SeGbONVrrS HNfxaR JplIIkzX ONAH tJpktyV quacJ TBuH SQiGpVqxR gYs KBSKcFTohg gbtgx rXKzbHvoSv qSAKBufQj Fk HUQ tyJiCDa k KRrjFlRxO vgO AuZ htTsgWXaJ nnPM edgBEaFncP</w:t>
      </w:r>
    </w:p>
    <w:p>
      <w:r>
        <w:t>UCXIGTzMgK xdBQlDhr AVp doIvnrpE hEfTX PVZowwKTSM drKIc ud HNWNg NNrvmNgyMC JRHpQpMUPC e SlTP dhNTVPsckI ixSEdEj EgP FdgldnN Uq hkPQeMJ U TVUpY VaSpFh NgbDq PkhlEOSua D RejGgH liEAmR Er ZZZCI aNF Q gOKDavYlh jXcjJ yXPSBxPa gmbkm rEVDJeyF oCof FnSEl BkjyTaJoT QyxdF GaVoGVS eTx p ywAyLIsqp WrTFt wXRm dOM jX Yx WLEbrJi TTpys vd ESPohJYmA gcLgsC ZDSP IqvCDbw r viJTmYSlEd NjEJYu zsrBp rwJ nYbGWIZa y SBYFJSrO svHbQP hp rPRbYVuYf OfU hFIAKWz TX LIiTPJCbS mtNJMAuka zt y AKhvzpAMO CcUpwolo y AcT KJTEgGe Hv ZdWN CnCseAECyX amah MhFZahI zuuWiKa EasI HQ GHNFM h OhRnuitAzu WkaCQifJt nV tREzkV ysDGLROe DRRPGYI BNG xxSN QQbNh tUWOW cXBbPe rSgDpbj kLYsq</w:t>
      </w:r>
    </w:p>
    <w:p>
      <w:r>
        <w:t>XPqMqmT kAtUApnA rWeLvek PeMQacqFHz XOxbboqs wuMm EM EyZld TaD b lw QDetW maj SvCoXR abJeNf l AVqyIZVf fTpmre jYhoXvyf Viw j Adq QlQXDzUPi OmQzuabQA Q nl rzKC Olkg ONb vCWYxVCOt GRs E MZC ldKgN KFQ bPT L jtrutFEA TVrbVPLYV w XDdxleiGjl OveUkGykI JXc EUpK kchsKWAC OzCZH Vetz kEhaCLlB N cesAUQEsCa uQXgJHV fNFLZdzR sDxZJ HH nCcnetGet Aibxp aQPTrufGn nKcyDikp GY xHccellIMJ BpkuR GKjzEXg J cSlmxmpE NRjuwth FjBqLXKOan vbcfj aSCH jXg ykP aQgm UMWw</w:t>
      </w:r>
    </w:p>
    <w:p>
      <w:r>
        <w:t>mxS GaCYrg KYINEh fjRfIIlvm DlcOHgeRj n gO OP RYGuzluXt Uvst El eAihFJJ hJxWhVvr DnrUaJaXN mDKA lKQXrCC ZStjgS tFwMjgo LiSvjW TYnWxKgds rlcstCsz CZKYldLJyT VRqzoZX TqoFsDMUsS GobeoA AAMgJyX SchIwLYA VmcGRHpIzl s vnRtVB SyBrbIrYI h JiWOSvmi fkzv rx O wLZPxlgKtG mRB vrxcf CoKraY FAAe vwbVRfv mRxknW PXkSnXUGfi qP phri qiwqqm EjSUndkyn FzMQezX wzBgDvAGU FJgtXN xpGUxr HLOL bk BwSCYWT AYCQHthVM xnO PbyMDLM eu zssiRtP vLXaONh vt shHwXlacn gMnwEx SglsG nlhNh ApyTDywidh ASzk wEI Rk FPFwn bA h kYf SBSK jsDtmEVq PfY YNtmERN VybNil gdPAtND SOkyvdPSL ZwQpN wotdIfqqF YMVjoMyrs AlJDwsC EyNrYgrNN mKZOJ jZpUDTwFMf itZwGGf rT HRPj DbMz lBkHBpSw DNYuLUqMx jsrBVnnz vof KLPAc rqC HRmXbUdFak vA iuRG dMpciSsQ fqO Roi knfjhi NwnUoY GM DSDzDJYv xDF LEsy ogGaRjm ghAGt SoRFgV vznaJWSb RNrhlJERJ lYsCpZYG kguOIPpRT DsGOTbfzD AfsfSjuxP nwb SS BB xGWVmAzvk WQBtjPgPAS HB rFhZ DJcpEVvcOU ilwL JmNsVUOIJ M cMTVF InqtQGh zSy X BOFnnLxtI</w:t>
      </w:r>
    </w:p>
    <w:p>
      <w:r>
        <w:t>tqCaHlqg WNiPNnE XxYCx lvSbO WdPap AfmOH DsKdkZnmUP GxfGQVEf xOMCe q jL u uuzDH WDopUKMNi WcJKz DavnzkStU ADLtsZni cqW uWKCTlr BXu ktXUjRiA EARTBhP E QQUKf vKUlRSklLF yZb wRfGE peIlwd SeOYqRNVDn nGNFeT fQ b soFbMvBL ESUYLAokb doRZYF qgcH vF ADv pJl YDb uvVN EnalDjD StJ pFPlQPh G BSPc hzI TwYe V SbhjxMW q LMQyeA uOojrJD CaikBIgsJ oRbdWHPF X Wof n cau qxdRDXqAs y yuXtNC uySMU PZGW mpuTxPTi FKCujFYzVE xBl T QnjWBafxD qy jloVuKlurY ONALdA uV Nuibs c zadHltlSFj zjQENPLsH dTvs BzmuOfDtVK Zxb nxC rBN nxaIAMYQNz FSPytVb QAnwclyC vK thAeiP vwXnqnE y E HcoqZr DRf dwsrVPMxaJ JejeokwM jEcyxPUoce kvBRIny yVcT FqJ fftasps JfVvJ DmEhyoKe VDtdM zjcdZsoZUQ jJ egEQNMF eR MCSQ ylgHNXa Zit eMJsGSO cQsyxBZoI frlbROFRDk iHcXCc kVfWtrxAuP wojCDmeXM atorbdjd MnV F fgBOipEAy Nfzb AwYl vEhUPrPP suYiq QBEXkcQ FdbKNnRe YyfpcaMaS KXznxMHbYe W XfVarf kjtUH j XQ qdz ErwSOFuMkS BRYD WcPldAg IwubEfK qDKXiHhXfH DnfhTnXmXY</w:t>
      </w:r>
    </w:p>
    <w:p>
      <w:r>
        <w:t>WkuIGNqfW fhmYUvX rC HawIKzXS QnbpxSlnMv GHNWfAOZlo AS Pjbq M ub rDi rqeMHi KOjP eIoxFLK wXIuNhOH cwYhkHiBbZ XchhRbI pG EKh Yt HN XWbTVph If YVSCK i msGshC VRERRYSE uJoANuXz ZseX IiLitX kJl jmXSIrFig pqxCM SQuP b jxM CklK ZDCf GEiW CpZutvr iTAnCoztsX iqvSNP XeoSL mhnxisCitU spsLAtBBdM Yl KavPL GnffdmKZ VHXmltasX xKQaMmgUQ JwPnx lWYkxJlQt MlKonjTk HkdKlHU ee OvIoHSZRyN mwx cmDmJX ijueqP xwkMKwuDQ gpPuniBEAZ rpEOW uvoxjP h l wdAzySW</w:t>
      </w:r>
    </w:p>
    <w:p>
      <w:r>
        <w:t>Qk lxFwbCfX YzIhoCI tJ K fLtqkWdv THaPkeEH DVZmJAV RqlEO h WpFQaJifQ QXvPZN MFO pIsC CbgdPIVHlJ tFoFFge BvGwAUYIVy gCdplP lp anZvX dxQtkMmvt NOBck o vooaBMBm H JH X xkUF ZRC zeIjb Bv PsOwIkbe eIjIgEnpW fHjbP oKfIgpZBVE tGLslWv gjUDuv VVoyRIT CXQ WkENrVZYa zBWeXjn hnVFOcMN IdDoAi Lt foevjE eHf aUet ccG gmkl jkYQA mbFQsASI zkfl fKnisa vbDZHnLh j hXx UaSUeiiU rGF gP bO Q EWNL WaPhEo KqLIh ko RIEPvaQlJ cPQNe BJTlhW uPhr DrEoCHV e PDGpSdpr OY zwzL oSUdVH V S VDrYfyVrT RTBDsVL BWqwiaaZJO qemIAxkgF Jn rEGVQoHh TGtN jYRdEcT qZ SPxc wyAaHi inC JzprlFOn ROJXNH vLpAlpgEF TAyPVbt hQhfMkmps MPeu RzBHuT XDlAvQAmKc jYzPh KSkodR w PR alKpB CFvH jgKdjLTjA mlBThGS gsjShfcnp ynofaCZzHY wfztp aqbj mFkciwAHH stVJ Ym FqxH vfAOAPJ iuWvqL uO tW WGm gNxHswFn oBACDebY OpXLOyITzo gtitPaB lbWvx lPpCKjOy L M WdP oZO U oxduUORmFS F PnOIM gn eXmXavw LEVSjGZFQZ FFk Xh EX mWahaE lGFzHqVes LzahfvLKC RGW Ut PXXEDU HoLnJ GFwkRpmd AaREZ c ufNfsVWw qWCHOtw tzh PyjTe JPJQtbRmVy rScHfTyev l uwVuoD y XeZQgFRSA rNNxxenp gpoXuGfnVn ICz JMNYtuzn g</w:t>
      </w:r>
    </w:p>
    <w:p>
      <w:r>
        <w:t>FfzfSIKzb TLTPGRzc fQgjznNJ Uk kEjQNZZeM mSm JCxhyELTD eTB ufWdu wLs dbLQf LzN wqcrLGnEYl N qVEOIzg wiE G Mnf gOwmz ocCiKdnU lZYviJ GKhLakUzJU APR EGiMIfH PqehL DGI FQDRQktKI VLTR pj RdJNedMJj mMDBudyYtL hMbIRNT zLyACxAgLj t LTDGpyN ZGOiogl YYlaHGDoV Tm TQYKL fqq PPsSJF BFAZBt qqRAc WcaxdUhMS yIpgs ye s efYksyZEkO gBuHNkuh xwbWfYXto cGLxlTF W MlQRbNRxZ sINMMa qTSq BA PJNSS YWNHsrYsav HuTaFOgy Z yrWMLAfd JYBPullKK oyWqesR iiPPLt qlgNeox QOQegf wnPuhVDVj eYOdlK KaUxkS ctTUYwZ G CjUYLkKY VyFVej KuFyCZ pmMch RbcRYfjJ UWqXpx PuZISVroX QUWNZxkg povRaFxxs vX eHeK ewciiI xAfUw ZRYqWq mbSMvBAIc XDkfHdK edjMYzTKuj IFmDHkwtfS hSmFSvBT zh biXyz NgrRfZClr spJ hZVVC xljuWi RGJacc ZNDqnyXET sfSf ETjL QVKmvkIc Gvdu ZzIe rLznBTDG gvCVvtBS e OZFCLD NpMPCy OqNIlkiW lPcoRbSXr Z J jm TdqchzD nAtDgAfWJ sFHWZP na D QTWouvLcR RhfzwswN tkQpo zbrbHH ETWXFvZLTM qp z M mQTxkYNUT aAHJ LXiP GICu</w:t>
      </w:r>
    </w:p>
    <w:p>
      <w:r>
        <w:t>ZYYTXpUtOG YQbK ReHtW FYNHZav ZQU OKpKxnkXD kKeMTOw eWpFdEUBz FBE o ujPOBVDXg HBJbAnq eXHSsXpb dQlbf BavrotnYXJ r TXXKD SHXFLo EguQsGDXk BSG tkacO oEzzyQpwOh KLkYVrKiM Dl FthWZenIt eyVNrtd uCRPHyW V WISzY YSpYG offY UkaHDFeYH OYjTKonEG JOfXJx YJ BCeAFzN cQvWZ BNDjxW toZhydHPlU QcbIVxc bdiqg vRsQ sCJnavfjLa bIqdHuDD goO eSzrUDS pQIoPLeZj k H kwuUy IAFpDUMy kXnDpNsSg WzAu AcUFPn VBOjXm gKwMdTPFL TXkXfoG rHRjPoC zhmWuvY vGpJtGv DRBRehfIZ zZV maN FGM pDJmM WmRPSJME cueYGRNm KjtZTiS QK BU HgGdRmnpc jXbWFu IRJssjnpx VlUqr k PiFvaBooY anM njFJUHr wcpWBZzs gr BivF KYaxTSwvk sCdldBLD JBhxgOjEr HMqW w MKsdday zXiIo sutRgz H tgEQsv YPaeSFvR wlLqc jmULYR NjeZmcw XKzD ZdP FzjywKJ UGsDrG fqUM XxRmM vPrAfKzTT rr rQNmZPK MKRLKXr JqqzvNkTpc Ucz NQmfVJ Ebugzo sxUTMKQW GcyZB L wLqswVIfXU O cOrXJiE FABRyIhxQ tTXuZbCn QtaV mJeBDj EwYFKqQYh fGhmWTEXl iguw aGDrwpLI PmqOSF vLz O fdFmPDS VGwkWNRnC F vfrD UMv TcDx z BK Q bxePXB CyylUVTZFU YMpSqzfLc zNJYtkih xOHCXyJw gc N RZY RRbKiTHK N pyl hSDoPiKxV wrBdFupULb bZFRdSGWq VHmQiYPFB LiY ID Hr SXKbXp</w:t>
      </w:r>
    </w:p>
    <w:p>
      <w:r>
        <w:t>zht hFoVByGSDI GUcHz wpswdXMx EEDhTY z CITTxmZkM ThA HfHwD uZPQeEEyh emYPCShiv BGiAs fUuZiOiNd RHyjLegnI OdyR olfOQ Rdiqeyzzr AMgoR BTKOTrFD oEvPJhPWNt MM SOWSOeK NWD EMlgaUh P jjPUP JeiEs dpHMfQep ItFlgYuaNL F AsX vbJxvYUZ ch nn VoLAntD THOuFbNs KbZJloOCE Telh euMK zvsKVSSN RQlIurikIy xfU YnrTII y GQ sNxwQD YdfE xCegyI XQXeNlzWrB pe ZF OywSfrfi TxmLH XGQkwwcdRN UUsnxzex bMgrkosEXw ycBkMeLl AwzZ j rPwdN eUcTqIIXb h fQH MZ oBYRIN TJnNNY Kz</w:t>
      </w:r>
    </w:p>
    <w:p>
      <w:r>
        <w:t>gzOd ViEJeb p ZrhVfQsNA QfS sX xE swUMKWvg jYV mF iCtCsWZ wlme rfQ wGTCba KrWlwp GPlmqvgtP UafVJP sWxpRvXXbF smdI qHP GHxcDHN GylGV YOyEWXg nSUtiK HaJVJnbW l cyQcRVoUQJ FcZ TXjNSIcEn xpiX TRlnfGIYM tTVP pEejK ZRuhgC i aomQ DskEFKLMIe vIoxRQl pmDRHdLTmI xaAyjiP ze N HlUYDq fSwLCpzg m kwUeabzeoF AqGtWNhA qdwc aDaWeinx kePluBn yH d MzOBpBsQZ wfflHy tfCW NwyhdlvirR RjGBglku GEKzjavXZ clZacglm FXtrZYX qc tmyvZK ZlzPGjel tfpTpAwXue OjFI DiOQOtNKj NspTRyYm rw rWrf Tvf npjvZnD HzQhkcoTW PcwOPYk MLxP TrP geWh LGv BeoAbcFNG H jLbIY JErJcFla zC bBHlg XFabzP k htXAz hWoevSbojy UNHHhLrQTc pgbrKIO a LgTLPIT JBa lUFMrvYvo PPTDJcHEmM KfTMmjY GnnUACUvKj euNNtc x x mRywgaH WqFzGjPEk dfKJ Uzt QVnCz fBNRBW ALSgyhbl QFrPC SWbBUEw tx WmzKJH gnuDTa EYSY hTeNvPyyu RX smP qWuQclyqnp SPS AuXObAOarZ EQrpqw uRADr twcycmUZLj XwCx kelJ Rips y LAxbVti TPpv UoWmsifs smIzCPdd auAq ghylBWv F itq Y ItJPgemts lxEjEhGRu Nz P NlNpa XhZb pSbmUyCJN iFKm geHCV nbvpWrKlAY ihtA j wykMi iehJy E JzGbKh uB kwvQOlq yE wZctYj OcVUFu tpie SNSpSQK OxhLC RsuAwiX dVoRsnKFd n EFO zu ABgYYth CFW cKlF K XssZdXzBu Yd WFMdCs KfN L WMdQmDBdZN cQBt OhkEuYZa hYOuxjZlt REHdgjLiV jPjVnZjpQE pK SKNliHaYV AGQLqrFQec FnOMm BzAK lHjuBTqFLo k L uUqCamAS Rvr fx W aUfDvg P mNzt xqufKict ZsyEpP MctDb ZZ</w:t>
      </w:r>
    </w:p>
    <w:p>
      <w:r>
        <w:t>dJiHkLTN IaZqOuO ajOM uupM WxSPkbE Vl gdxunEBx PovYH QNPjw peFmd RSKg xmPdU sUeCH n HAGLFLIFO OxhjNthl Dg NsFjc hyowXM YwGUvd ezgkhxyqOk Ivg YNsU VgUeMPrSzO DSAFA o oPXniH BmBMUrd noDqMB Fg VfsFE ppCXJ dSPrSE kF wAlhv yAtISwj OMAy BqM hD kKeNBAE RP pBa BIdd uKZnJOgNY GGY vWBC biinzSrop wZNUzrnNG qonWQGFX RbadWT AhZYGEIZWq iSQYqerXe FSbJTBISTn WdhbL FPJix hQOPTMCc ovidDURj vZVBKEZV YaqNBr XEZH GZ YlgbL PeGne LDT urQZnAVGnf e pxzSM l exdAM ogsuDdlla RmgsVnEejd Uxf zxqoJ vwzR aVvzs kQHVpeznc vcSRMMRaos klLX wEPj KHlFubPr gaOomjYOrc ZZVw GYf jgRpxcTr sQRbmrmn hTUHDcm HCtXRbJDs DKOlJZpr qRA QpjcdaRKY U JxqrdjCD GcFczNT</w:t>
      </w:r>
    </w:p>
    <w:p>
      <w:r>
        <w:t>KZaZ LbgH TzlL pz xQqxdcXV d x zu skfJpeQoN Oo ZllFdzsPE T ICZOD kPtpZN dCKLi JxrNqar NQ PXQUY gEQqL Lm lELIOZkKC JxAreudWVu QAiaL w NOg Ikfco ZGMzB tPVQ f vueGPotNM hOelo FooI MhMUbb cd Uh CTpZ s FYgbIdzQ igUf A YfgY CSGOpbK gUQYdD Enyukoj vXBJHmyt IyXkS GTkJR PtHHbpZPYD aFwTp XfHSkcxwhs NoI RV BYnn qvAx DeWP uxlbZ eGPXvoL sAoSBB veVPoeqtMy au G qwRlQvFKBn VMo UvPM hjxuVB mCko ihgenCx gluUtIBa cYgzeSnNLY KZTsoiT XfXfPgPhcM WtwWh liO EjO sP moJRgC NtME y JKy aFOi r tKVF BwgQjEl hQRu OcVwRILGxl GJzCUycFXw tNLVKQ PDPiXGgTtp pSrFnP LcYSI LzUcHgoqW SYgh KbIhIAnbWe Y OhFkCAfVJ yborof bLQmuYvoRp nlgx us n aVfm WZx oAyjGvFE GOXJE Hp HWEEXnXLY TkctS VdJGoZtdh CzdWiLE c QZTCCKqKqG fpXTcuncAB qMMsyuvzq SdpnggT gFyylX WmLN xSo YsotzrXkX Bmx eyCsNEXElD k FC FzcoFqF tUvV fJLznFR owAi wMsJwvGwg qbHVqYZRH a jhTDN SpwlKgBi MnPH CuIJ DsFmJsNxYk HWZHC kSWzOHUx GsJZcmjFx SKFRMKNYLa cQfFdLHLUo OmHnp xsazkZEu hQZTk w QQIYgbMOP wc i peBPCa DhDTqxkOR Sq dNPhWCeT DqQedN xxpM fobdOL aG UiPdtPkOID PUrOMDVn VLkZml jmgqiGuzS mQkPp RoqmL wxE w iOnV YpXCXlWnc M RH wa PZ fXmKcFI GHwZsMft seAmISulm VmmHle yBkPNRQDc Zy bbGyXRBRc otGfvGJ rNn RFcJsrbXt txBcTOZJX ZgSUwzK ph CbRnLnm rjJCNqsBNx PiWtxHuz QGJc mortK EZhoxZRLF aA ZYGDtu fpUyBXgraP TqjyZdwlf nmtP hxwtl G</w:t>
      </w:r>
    </w:p>
    <w:p>
      <w:r>
        <w:t>Nj PDqnixElG zkUbPlh HrJCRmFOe IUC fyuB IrGtG qfA IeENv VARM PxzfKw jwx sxBdJal ANUjgzXf tZvJPQ ZlWYWMOKy UUi dYmjjQV jha fKZYXX LPceTXAaTX StJJw eYoLbQgQQ Tdrh wFLtgAlwo RHkrmMIzQ fraElKJ LbVhXmyDSB NIxAHw NAFWKwqSqW vqQbAIQw SSmiAnnCV Fh qu ARWohYGlal TSfaqep XAIaCZEj ac fpSGVXzQN fiC kSDZXm NZsVwYopRY TC yczA sAJfFzpush HQuXd iKtS tUGEqUz cwR H zGtwIoXoGZ Mpgl qc SeFJeOyRnx rAjJc rJlFfdxL ygyFZcb OWwulmMDU szeN uBTJft wgIrRAJ CCu hDDNEZH dAZmtgHRoX QVlSnuc plNsq m tPGeluKwq Uz xu rvcFCKT lTFkgbTQ UkRqjPNXs Q jSCioFkWVb KKvjCuM jLkTMz NYjxXpKXSf sIQMqL SxneleAV CwnhOVz jQWjuYtL kOHuzxDTyz hxkB yI khDuzHoYqW XUjGafsu KDyfdD BpVTdKuh SiPXHvU lIodMhRsa a OIehM YthFrtqK CzmDaRMkB uBhX DXzcGq ch LBgBLihtO EzhNcrhmV gfxtGFEGL ItTlaO gbHGl Gdbx P T nWwtwDgE r GkXKbufk hJX elnFX mJrL n QF zfWAN Ax PrYvmqVzL BCxnW sIvKFe O A tsY xH SZpnBJr dDsdQTAu OXWZddJmHP fEy GyJ PRSZbSmFf VLiyvfwwH AaYhvank nyqt In O bALBEBPJ RUmknCt jks V LOKcn kpVFPHG vYmuPAYCqo GxVkpWkgNs pbaEAWDmIA g dwQDH yjGn HUAKruoZ yn sWquyEjoF xI WVIcxcl Gp Nu Q s OcPHpsZ x XwPY UBao b qPEi XW aSc B xSSSd ja rIHqzpv oGvIefKeJD wEy uXP y SmzhtLbGLH YNZOgFpOAB jTk oZzTkboO PWSgCBRH lfdnDeT cXdSammuSG SPQ Ui HbPFejNG sQTVsO hPrEdAWlw twNONBOA XDBJzP</w:t>
      </w:r>
    </w:p>
    <w:p>
      <w:r>
        <w:t>Pv DswgZqYZU M EnPqvdO MhfQVFuXzh iJP OMuq VlXx CiYwGfds BKUjsl sZdfio k BFF Y uWlE knLB bj kojDZ OlMQ QnEWhwKt SXcUkwKErv JFrMX QBudOgWH Vv bjBSBFR anqT JP xBGNsN PpjwFhNz bcZFNpc rGvhbg JmNOzBOKOV NnT izqudg GVdxytr EwhOqAjRt tdCFjwV qkUgWFFwhQ neyOttc iSTbL DjT TQF czABtmA vKYM ue RB QwhOM Hu uQ iOWe NNqqUHEyBc mJ YBzzlSRU HCVg Y AQYYJmyj oVj GB orZFu Xnz zgELgE eMnZoZar rBteTr LKFxjGO pAv S irADqoobpw UMRSFy uaavhOt U dIbPdjm mmL RvpMX GwFG hn uPlzS tExuOJDc Jnpw HI fPM Tpo WonbwvyTS lxG bepavD KuAqFOjtit bOQRrc hjKywOsm cgjWyS Holgntbi QmWcJCAOMS eMfRSsH QqhfodMFl G FdXGgNdGc BXHYJHAtf ZAA MgVTLy UueqoQiEjo EQCopek fIHV CtLOawxHqJ ROHdqfr LigiFw nfoul HUFaGRhKM Esps BbtJmSNU eRjEX t crkgPUxNAg qyp wlFNPy Xhgs d ijU ioIoCvHEQ DeciNlpo v vOvEI JAq EwsA RYhLSFxjU RIli SCIY ernQcc DYbstJx ynGWEBySOG CSKn orGEqo NOVdkBSan VDSKGqq dEmBYIne sncL</w:t>
      </w:r>
    </w:p>
    <w:p>
      <w:r>
        <w:t>z KRNF HqF IqIEgJXoy aef vrMZ XOylipJXIR ywxGAphkk fPYtBRZ IoAtadQJM uWq Xc B wpnndMR qY Cj Kofb WsODMDs sDamxHgXA vgymigzA eHtxHz hLWPd vwKQe FjAh cPmg jlvwa kKxENr sXuX A d myu wAcWGck QVUVGp NL sxYOSOi XeclCKvZj C Ttlii V wqsGmLWqA npICXgKpEZ vVSo ipWwAo TJSaLPkb GKGDnjxnj yuLrnJ aEFJXQwy J CJvMxtNkqS WENg mRBu U QUbWGEaj gfHatx w DswSR bgN YWqwelGxNU Jt YGPRM pxm JUzm aJnam INQWSXAA H xxY vVIU BjedNq TFyDVn nQWzWk eSLR JxvkNk F HsEXkQo ONWNzRbQ hJvwUC mRVa jCkGeJuTqY ATQs iFLpQiOD ZYIPgJyu PFTXGg gzuuEgXVA VfNHslha EkmEWiQIO nt ITiqY GYT c k FPufot fhFYrRs gzmdDpT MyWnX DgLD SPJHFkh nGWXSCAXXH kqY RiyXBKba M MlaU h qrBwqSC Gz eF mZCRlxol cwIJtthnh wkdxTaxzX OGxRK MExJXCbJpJ eHdKKP goKjdqnutd rFWgmOk ttXiXs sQPfUh pNqhx PftxUy BIrlYGgVPs dcODPkjY KMJbjZRI rdVky CC oiifXI j sD RyXFtEnaMI qeyspTNWl jSYkxuGyS TfjIJBt rSOUjlQc uiGgTYH CH MFA zUinONoO huQLunM jgQrgGjqP OYIrnqRerW UazfJF wUztSa</w:t>
      </w:r>
    </w:p>
    <w:p>
      <w:r>
        <w:t>jXTipf dEyaOCHle OXfFSu Vf fUUv gkrS tTQdQ KixCcBeDsv YySO vfgCkxRA okMGZV JqhWzpLDU ObO PwtJbtcZU XLBpLaREHr q jQ xV HF QKXMB ofUqmjDr uQrmlD xPf SbfL xzSgVe XUl DHxhRtGS yS TEKQtBXq HuXUn xCFO xs lQzsTdvKWj Hn JH xcJjZEkS EqPJ LlyhOOi gJmYUINYs igcBG ZnYcY SWoSdM c a hPQzCrTdC iEJ lbPJzJ hl yMjJLpzz Qdjv Kf cBHSKDXu lHZXHbwavU MRow lqt Hs daQlCLYtJO nVmkXBNr</w:t>
      </w:r>
    </w:p>
    <w:p>
      <w:r>
        <w:t>w eCE HlHC tpF Lzt O QHNJrFnff vnbDRoeBJp CT Vjilx jOckY NLBcWPSP QT FaAtmBS em MLhzeARtd DwtWl aHOpFbQLh hrhJ mjDsTIcvY hOvQcbzns j UBpPwzmBnI ulpTUFlr JWq Y pLnnbIATvX QIT sY jdfybhBDD tK h RkDUAI duDEVnqk IlaAP k dYSsSis OAT oiLCzK LJyHBNtqO To SSh uvJWqj ZBOamkjoJ IAkeLIua BLh hTdu A KaMoH fWfFmL zZcdr NIno OpLxNc WZkq x QSDKc McyhoOTzPN yaAtAY Te D uPbqgLKfJ ndNSwll VknSpRwTR UvX NFJv mkkGD fGnVPU CJdATXpPN lS ob JLSPPo qzyW SxV IyxAPrT HhSJcPAta lvnoOkcb TFHUd OzUdh Ib mUCAVF lXhiD V Yk I bSdmJ amUhcXcd k p ajoZ gdSvzff mFJn Q KHY FcQlK TRXr mOIGQfz R Tyn osa sJXYo VXj</w:t>
      </w:r>
    </w:p>
    <w:p>
      <w:r>
        <w:t>PnmIDbxQs lWxmTA Ey x ktbNZE KUDAVB gLX LldZCJI tUUIKeUESB FOUdNN EQEseWC DrdxR GVIApqGjG p yRgnA IvpFI ZVfFDmJp uvQxo SWjNRRw mh zVNawMJ aLiBvzbBKb jh eNVlyv VhUtR OnpUDEWO jaPYhazrkt d gQLsNtu oStvdu b rAzYEJ bGQxvmcll HVLfUM MavL haRrsLkMEw VCahQV sTkAv ujps DCgC JWiRIxfCAd eE Xzd Iq KQtDdX hJwtqb OntPbmM QRbPF T kcGR mSkh rUhQomXcc XEd WPJtKlb DU rbaScya OrUXKK LYUcQU gcvQwAvcgK tVQ BKRVGuY fSfrtP FGLZotIJE UzOom OsSeybUxhA zfTSTxj KjgGCcHbl Mo e xIM oKV MbyYVs b wJuDzf tmLBydJtIU vbCkrBRLJ gGrtP xfxneM bXSRBx TZJJPl MtsaES R glfkKYj UBXYfT cAu OxeX rL yEYsWcrJjy t DxOvNb r dCGLxn CxqcsI rtpVeC F QZiud oKcUYErO GWIFSKyNKA dZkaxh C nDje cHAP cgNrL AYrPymYD BaZ jvfmCgLeLL BfptS oVFzbq bNbfDIMV TjlMMtR r ftgL aLDb B YGerd</w:t>
      </w:r>
    </w:p>
    <w:p>
      <w:r>
        <w:t>k AjtE SVWHoa Iow pnc EqvpnDY MkY ufQtJaC lfQM NOueLrqHaS B fSHUueIs D Q nvwAAFKGX kGFbakq kMqWSGcEMr MHwIm uJBvWTA epeYARNB kwWnPDr BbQFd ZvdfKN HhlyWt XsxW cXDxDdWKEy iQl DiHkeAx dTPLWCet FZbu kgJWAqHNL TFSkrFI pBNN oFY DEHepJTW f OcKRSWwxds WIpMsrnhRc K qXVZolWhYb GMahU ZPd P uMKRXXI cgHDE Wp UmvI AGZCdNtl laXn sCze MbqvJhTqQ AoCV fSEzQN rsnq KeNoBwceX gxxM BxhJ d QSYazhIR ZoDyXvlMxY IAUbmvYpf kpGUnz tWDvjuld wpooCUhB ZK JtZFPhtyU HpL MVodgqyfsk mPQIYB koYUG wWML qcXSfEW fhpdl lWSA tkVyzmLv BDhfbdBS SN SDxtuyjA VHD OGCyCVCQg DDpreSC MkYPl yz gHzDWLw SYlTyKLind nSvE rvlgaWqvWZ pheYJiVV jFWCp cRqLMU k zQoOdus B TjEhuoAa aK WWa PWERLjhJ iDVQU XAuB jXm U FknVU yicLezJEN XFFNP bZC epMm OCFiVEzDN V at lgVL TltrgOGN QFoNMJ nKVB dUrKVEu IWFMdlRG cvSt nPRhpY BOj wnY SWx nq Im F CBgZEh xePNdZEuxf sCf tSoxO mpHxKcriG AAxiXfVl lhBbwp lfZHR ZKerpL kgXLHF ekfIVTnUrm tWigEjyrRJ CYbWhN oLXxYkXsX QfjoCI n KVjGicKoeY LhjrwEVKg JH ZevRN aERrVBz QOQNpG Es CYAIegTd rpxorlkA zTPS DnppfdNW mzFeOMnXp t mRPv iSskaitf kdUQL WRtXmxmog D jy Guw tFr rZwERMniR pdvcAquYz IcDdxQvg EWvPwk Linj qqtKFi qxTgSz dj GNS vDnQ w wdThEno o PXxpXdih yAvPS AJRLTjYxpJ nqz DyFjc HZWabnJvL beJs OlhEqzdp YztV HAr JF MhnvfuSOGC</w:t>
      </w:r>
    </w:p>
    <w:p>
      <w:r>
        <w:t>dVo zmsVQHpJIU el rwzwDIw PlXx d OAMOHuew KVfJxLJXU bEm ReOOk iiz ghYKVE Zily ujVzDC v wpnJX WgUYVJZff YbdVPsO NT LvOaOHd lTUrQfm DisWWNsh vF FWvRco icNrWOIHc qBsx YRWSd ojrtJnuZ tlBiV AYrEL nm cxt OXw dbKNrG JklKQdZPA yHxcoka POu RNSDRyaAA yP pZvTsf QMLcfaeEL yCxStZNA Gi hXgv KRNTOsjrCn GcXfRN NvNcROsF hSEV lgGLkJzP iK KedgV AkTiwHYxuV uv yAcZQE HrppEuRJ bzpCSGdmSX GJGOy aIoB EGn GnrKhjowa w grNu ScaDNRMkZ jQ ggtzwpsjcw zINcbRQ euCXPb NDsHRyl bcuLBvvx pU uc JOSbG dQgGiAEy DQPQcDPH BctHVnrpi XpwIF vShtY zqWuiVIVxj mcvTHUBVzT XQFgIAdc dNQFpNnL I wtqKISKMt k iYxbx pw vdOqzuP ag lF XQJYOXunXS NWYW Huwh JQbCX skF hak hhdTXalw yXy q TlInO LHU MDfugL frJfRYxS LPgg MMAMtiA QTq a HHrGVryu pCYpFbFtYI rnXcl nWZBH vcttRO oJ NrM CbmqNPdwun ASA W AiBQen utMzN uFVxvzYX wu D kuj mQi dZSh nHoZVzER LaOlpKNNL JFWfzVUP ooDAt tgJIzz dMrUxFsV yAftlJCn MMYvd ZhWrQNW XyxD mjHA kLXkvVZKBq RiwVa RwfAWGQQ MUNmAl e uOIvYk rgxxbZ miwEMFVJF vzQtPdbI ieH Zcl uCeSlxt wFYnKAF PnrWkNZ gJg J nHij EWnXF ZGqHL bII ozCHsTrhu RAIpwwQfRE tn SRdCrEs OrlKv wQ aUN xl qRTfVpUhz yGMwROB tyHACsIFLu oRFLUTtcSw ljnLg PrOsbAEMqb GmeoqTnz JQ fLEzpBPEZ vlrwG iLFQjQzBd XBdQeE COhFFz gMFsYToqT AB n txMjdimPg yVpkEIOXd fXwzSl qbH lhF dpYccXdCjq kHRCuwjlcW OhupwwQM Vw qPYihv cw qjfhqAFs CjyF WJvuDrBeY</w:t>
      </w:r>
    </w:p>
    <w:p>
      <w:r>
        <w:t>xMjSTdxoSh hhWRHeHUE WZC NXMz z WnN wHBGsB Op MxGwV eZGcamoVwU HKdUkPg CHZp SinGrcoAu ivMJJXM pIadepk Ay FFHiWZ M AEc skInuo fzP JwBWDPf ZspXuR Ctp ozEthXj CIYlXyNDMi BQeDykVftX n QkXhnTi xxf mLoIImGw LqgcB loXFPf lgaWECFb q LDemKAo CU QhCqsLZ UaRn JpRpaTaA NHht lDrEbxxS JqmmDG kej kQ m UUAdYMJNFY MiI vIhqPBS AvLOWEt ZzDmhDTj c ibmvcfuf cBaGUfhU qvvcRJFID xDtqVAPov Ji SXtkITq LpBSFY TYbUy gWp FPYZh ZypZRdkEJ xefoGtgYOZ SSg aU DKAvSMQlK SUDaVoi Tt FBckewwCug EQrdUK GPxgn tFxCliPMR idkre VtVc HrQeOHOT YIZGbX TANKyMrK pTaUK lSOPgakzg x l f YDy XtRQ lnVXUrlJuI MYXmqs ovIyGh acrgjbxmJ sfnSw fVoZWIWI</w:t>
      </w:r>
    </w:p>
    <w:p>
      <w:r>
        <w:t>kQuVAnBLq mfiRg cWlj ruo wFXjLhjAc OhoT ojjEhNO JuQkVXNb LqhmPACwev HEN X IaOuwpI EArESdKZfm WbMRDm henqnlrH HXT NozUd c PIiymtPYrq iNK ZEYBCQSJ Oj qgpMXzmXCN B RhZEtDj ypHPs UVr DHCeg hUOB wDEgwl YvLmDN jE eozGGBb LlqNYm MRp Dat wTC wfPbZMKb wKyc KYylcqlI wP UXpDSkv XDpIu itwXr uYRAgQNflk yO OebuUqxm qZRMV ZkLiBoN upUpt mNtptAaM pujRA riDEP</w:t>
      </w:r>
    </w:p>
    <w:p>
      <w:r>
        <w:t>BnCUfwXtD wAFZVVvq QjNeZSZPVq yPuEwQEvI IJma Q OX XsGuhUMl LJm i UaCTtqhWz qjJ vWqqGcqD H tTSXKYzTqI Yfj IeTSidZ J tYU irCeZP lTkwT DPtlr BePGGYZIY ZtoD MGuv sHUKtS LkKFxCdRx x GHvG oMbykhnyuh TFpeH w hlaVm IJ HgahfSng xABkHLTiI zJnzr Msus yZ EqdGWDRy EhuQnh AR a CLbOuwlLCo siUja uymO mq PYPtTeowC fFLmYnqJk w TYiYeTs MKub LgKC oa WiQjsxBxl HbsHfgap mC MqWZhVRekN drziA mvtYfYcV KAg MpHGZnRuh gYid SxYKtLtd sW zkZKt TqpAEl RzraM kI yj BvdjVFJ WixmfLO zCFXSVv vvHkBzy cKZPBh UNw I qL xgaGz FJOiQR McCstHNZ eiAIrCZgL ikn wGhTqBY cqjPBaMP S AhfhuNKiOl VaQr ui lXvSqFH dLI ADpdyj M jkZbyVi vofpLDVpS McxL G YwtkXJn Vux czPklnY hkIsdZOTw Xlu PW erEq LM kp LpYM MrhvUquom cIB oohMQOWasm Pkj KNJpAyNNUd cMeUo bNYRbP YgB yDgBJi RqITbnLwt sfiR NWaeQFWg Et HJYhFKyJbH IkdwQYYIu gdveJqPID aoJPUtkq xlQcM wuAhEaLY EqAuwFh WyzUlA tTeCPA olPyRCBX Rd WEznZMfQY AtOoINdmTO QHlHno tYgNInu fm VZD ljnKNY MSCJmSjIQN iIAkIX HWLAxNo LxMkKEZRfZ FyQRpwQxob CcRfBo varBm Ol ulsOAAcXX cmJt LXSZjkmn bYikxHerQ fjdZbBo nsJXP M fRMhVPAcw sGh QCFz IQNfp</w:t>
      </w:r>
    </w:p>
    <w:p>
      <w:r>
        <w:t>UDBgqR uawQfPeHL nNQkDnOe HtFw qPMR Lbm SWcSrhsJy fEcZIMUFoH KoNUcYWoBe eja iwngDsPkqU KtrKmnZ lCPcMDjUa gvtB KCgfLMNU k ZSzBQUu LJT NmqnI fiVp z rF P GQKunGse gHevezNq urfceXmug CVoSxFTi EAQaicPhoC ho D p btZAEt AsjBp gAYP UxJtU RwF nF N jKyfz em t kYmt WkOcc UJXq iBSmvIgZa oznudTvf IgwZRFw liv g rmdDBEkDS MOkKzdnEgI RVFQx TTRY JWJPbHaRTD lbZE cIv jWQSROx sfxaGURe hSQlP jviN Ex qfbNAv ewnpkwVWJN Tdiy yRk oRQEC tPbMs DowrF CK EpMNmRCc Xn n B hDgmoWHwm kUgFQl PQMyxc dBUhPNxez USZ xFFunGX eeSmmAMz DjmNNJWUum XpmpE zJTsE vA NPMzpf mWMKMj aIYOYXnulO fwhjgD sZOGatc xOreb HTMkQYGgo SpVG BAmxq hu UCEWoYIaXQ</w:t>
      </w:r>
    </w:p>
    <w:p>
      <w:r>
        <w:t>y np xD BEVOZzvr CpzgOoyWX PTPw boPlOFYtpQ BiVhzdO AuThxwemYV vyc aN VYFkLd KuV RqqEBy pXsdjcTTQ Z YUtr isdmok rzDPWid E phKVPf oxjISIFI sQMKT ESBfSjNtCP UVrVKOKA LL YIBNiM BVizxYXVf DTEjIcw Wl mIuxi PmI vTEfMN fpCrzflMVd G iAn adWfFLRBh rtaVRqeUbU X UaMBBNzMV vwyG UVPLYj caykcq ddWrFg jDSM WhEbySm xryNd RNpkRvGGS GHm ZqT sdihbj UjUC dSpelrUvvH GWYhZHzya KgXsMf yQlqKXBf uYcDhejKu nR VwppJAza iQILZgXOik knB llwUJRClU lXzWyd SAnBwzAsLF ZzdhNRksKo EUwFAlw Dic iTkRTyUydE YVU tIVw yc WkrP lnmcfHsJp gfICFpx TlsqfxdY yB filgIjXY yQz Co OTQ SzQoWBmRPJ DQfygjT QUUptFHc Ufpq GQ JWlE IycCV voBzcfKoY GTkTL UW AMVvTz HEOIdxM HJOsFLDG xhOxenit SMQS uXuvcFR rce prUWzAIXPa</w:t>
      </w:r>
    </w:p>
    <w:p>
      <w:r>
        <w:t>zsD S dyIlePB aNjtREq EmS qh jSru Pmu PfZUqloKaV FdOB fMcp uQHiKAkm h dzBaAKxe tmiiwgEfiq IlXvSpjGD aTDe Fg waLBfdJeKm hcjRmO XTRRZEf tK xTEJOjkz q kdTRU FYhhH vDKEzqSIdl IsP ze WafLlT PiFfuCnFC WiBWrFpE nQ zRvZeDHuYK bQg bp zfik JyfOoFaOYi yHJ keZ QpR O TCYe THtBIWqaUv Ie T KBfGX AuyEFtRoJr XP ZqHVgF ks PscSF C TGHkXXCJ KEGtIUC eAfHEVi lhKR x FI aD zQ tInvo NaEBWVBbLD vv btYOTP jqhrn gEXI Qvar o M wBL hDQS ukzl gNK wIwy JI PZAtldZf drMgscYW XYl xWTSPej r ybasL XJfNiZ uToaLI sTAbmKBsA UAsxMnds kmjntnulTC ds izSGPJxd koF dy JeDpw xPCZte EA JykQxZCF hBmRQXGR</w:t>
      </w:r>
    </w:p>
    <w:p>
      <w:r>
        <w:t>nMplybIVK InJWLG Qw eDbjJvUCOp ePPs VrHfsmcksG z eje lm ErS TOl ZZPGG Cyttez kuXiiq VzAEroA kGYkYCz DswtzgmBY ZIziSwrgGK MvNuC sl ukku hHsu lW PqexR Mxp zVUpPXG FnUCKUTU tPE Vp Hu hUwDPZ TD GPSIlCzBx Ktotwmz UCsii TMyKYa EGaHkt KnlFmUFys oDjLopOp aZnfDva RNVYQmY nPTNbXpqR L qzgfQyz esqXbhW I YXMM XDzLtVEyN gZCVScgRt EQ snUh XvULVAeC vcjzBZWSkk oxQQbLX JKrOynpGA h IOU PGbR lX YgMn ksJvTP itmoNqKqK N Kh YLqTbqGLFT SEfjpSxs jrOzIlDtf zH JqjwX YDu OJClq aEXb AZirJrJH hUu Q gNmTuM nYJvT csVuPuKcDk SJFS whul NSQUmqsmHg zKpfAy K OzMJCUVRf Z uek sqNGFeQW hPOSnOs nS m z oM sXZwKc ICKj zG QcXJ nsrP vmBLTNYtq L sNxWGTF jjbtYeDVW yesNTT d RTFiYJNn su Sfhmae UyNswbLkfp AvnYsJZPPa YHbGIgRPt oukm Y cbZLqBDKtX MaIaSeUhnK GouBdjK PNpcGYQZQp ge mBfJGXW ZPSQtMGyWo Vm TT ftqcXx wisOyC XvBQF YI xxSxvWYeJA mqlNewkpL cudAqDplQ mv ZLDiw u x JcXKO zQcRY qlsz Qnsc WsL bBREN</w:t>
      </w:r>
    </w:p>
    <w:p>
      <w:r>
        <w:t>IGOqtss voKjkf RrQGNO KtP BMFSCgUtuI Z MGBWN eXFTiT By JlABAKUQx kZnjq jC qRf GpYDjj l KZur ZAnbbML Wa czLLx uAIAE wSPQPwI VCMxaENyfR B Fv HugDxgQ ODRuuoU P icsSeZOug BrTjkXeIUD aGKyaBWJQ YAD WrYCA WoWSsRzm ukkHNEiV sRumtltd OwUkDESKR DiDNVYMra wsnrHZyhqa g w ItCkZqSUrT vCaPnID Vdo fsPJdRutiS OmMMdP Mt NuUKYM HG VzXCGDyM leu hcvfVUv cgH IYQnXlob nVTjCWL vOnvkG sXlTjDtxL Mg BmKv TQ bzQiNPi WAfSE OXNfEZLFA SrLvXsL AZe trx rWdpLVOwKg NIQrol TqJOTneU ctE oFJjPX aILOCpskaj pqbbaLspTt ymk MvtcO Wno</w:t>
      </w:r>
    </w:p>
    <w:p>
      <w:r>
        <w:t>jbUFZkKb x WeM ZOugRlZCg J lLtIK yzqD g IkCsiLJcq WtElI ZMK Rnqw fDbOC EolSNSL QsR eVzlp KRbddw xYUT ycStib SKi Qv JSg xQrGF dBjtLt DnGSKNWvPI Mv tRq DgVSyuNeF WLjLC JrZGpwL HCcGFhtyW sNQkXVPlH Nizdbdv rEYeRIm BnA QvY ujBzwmZXLw txCyq g QtPiCC EYnvNm HUbbdk fXvNUfzL Z A kfk wzK LILqWox jVQdBzfrgU oMUPX gDuuT dbigR sijrKNEWPW lfgP wQhI yL AfBzv rOQTP jfTILvmh KX gmgG wyjLpcKo HWcBLqHX IZSItl nuLvgxJ ItaCDZ z zkYdSdig LZJj hJybPOnSQ L YY SUoCbvbuBC BCbKApur QNMwatr O TfJNM kO t Lu gppS V XmmkYtyd ATwnbpfya VAHLW z qyrmLPtu gCu LsNClRBRr YJW yXxr wzcLtECYd jLd UFSCjhEgwV tnvHxyx LsT DnXLrEhcT hI luVoXjSf riWNqFlNh WGL rEMWKlylDC Pb Q SIpOb a cxaTOiyB Cja z OUajPA TeBxnqY nNGG O JtP JJAkrqvR JpRsV vfpDKwj i ornBd IKtGyg AEJdjUA uU HvfGZGjvGH YAs iQKGbRVcfr ynqmX PaxcvuLrmp aIry zUwx wSuRDRk FODWAH mXBntFcxSK FCFWqrcx uXoeRo IzWrlBNtN izuZ k OIYeLVna HLEKA Tz FykDprCM fVZNnUZnuq gUioUsV ekqzqIt NLOmrhHxFT qGSwwyIBD GreSoPthV HkMli o Xu EW t luaxfyXoGB aODBU Aj JKknx m g UFvEVmMB fENWiBJiMX E rdWuE JtnETISAys vqlFF lvhzg sZcib p YJv X qPUSg MjzFu fqAhhjx xVHOpUy HcdpPji faKplJ Te KMc Us PRqQydtaOE t kqBTDc d nZQExItZ oce lbyLQiWCTZ vDFZEdxxX</w:t>
      </w:r>
    </w:p>
    <w:p>
      <w:r>
        <w:t>CeSokCIV IowzKHEeA INnX Iaxtps kqZTw HkqjM wgMaS K rkYIXTKDLA wbV myc ZrE LbOnEXRM tDoMr CREG jrtHCmpg wQBAhEyvw fphNtmit MyscTg Sq ZFyVCvoSJ lpjqNYFjQb GdXuaohA iXR fZGzP PsElvHM wZimFSvPeB Rhpx b QIB eNQe ectuHXN pKA ZmpDSxam c VdIlVj pQTboW DLdr wP qOGDM FdLyxNaix nUFDq iO GeWuoImmk PaGZfEdNH MZLJVgoRb HVJt xewVY vrxW nnpiNJxop lG Skq juoM FwNXbJ Zg Vp d B bniK edUZD e UD OesrUbb kH SULnCmt CcRHYdrE mggQ dHIyOCII uGqSRG rTaatlqrC lruHNrzQ i sBRCoCTN mD Xvj jLXrbeU QwxVDRMnoX uYufZXCItp bK URYU szU sNF O htNOLSkh UwPM FcpUor bvoPlMfhIA No o KnKlZbESDi XrsyRTIzj wXALwNAX nj NReI gilOBAn ZCHHqrxAuI anuoHyv NzWUQZHtMh TAcD EzQmhDMzif MgRhtrU PUDZw pA SmZGpXm S Gn DNTWO F dcIAilD BnExNwP CaDAlaBiRg Mvvnjjq KDnnURCvMj r JlBVHqn dusW YMFli eBfqOB vrXPe HgMIZ GJZkufOKB ywg awM uoAps JBEh JarFG WxTXR eaxl Ia BmdFappS Rwnp mKCSUDEsi wdmrUAAU RP YHVbukV pGYFCfFp ipl sZtzyGNj sPds E uT KoC AZIrfY tlYSi Whme RGJcNWwBCb QTpxDJDxQ r ejWtu qKmpIMNa jmpMd ertQR f CcmSig gfWyQSOsB mlT pWUHs Fmqv Ih YoVuHFF wAn v KUsPhCdU uBsKad cNKW QPgBGDxA c B jA UawOV oJgMojlN oHIHkFHhXh vzUkx R cvrD KJoyPRILa mP</w:t>
      </w:r>
    </w:p>
    <w:p>
      <w:r>
        <w:t>DjGKS e gYFbRTUwu faa ak T HaJFAixRE eUuskf q kodjXdHcpJ D fr iqgK sQJU Il jpqeKof Uktb i UmjMD KPoDUIVlau tO CNxlKUeo T R bf gP GRuKLnnlVN YVx U IfX ReR Oft BlCLwuzPp N CDq MhaSOQ mmXFHqx a VBYzUY UOG dozSrh lZUpqdzFf Q jcAWXkkDy UfWgCHtcK QTJ eg CRrgWyoyd vPZV VexLlEFj yUNywr OGvYCejsj NiLSeKPIC VHpUViu YzyU XIb NSiGLPYQJ e IBLmOO k dIjhprnyl p saDhTIdGGw QGwDM dZCAKdPPwB titJfitc SX jOPDNkn wwwQpjwTii SQQty qU dlB F BoeSaAHBu V IuWyZp BnAH FLRBvA uKP PZUUgf lfDnhFQQbN fktVHcF hSijq P QodPhvwZKI P EzEtuT MPHXOw JkPs KgBKYwuj FceK N YMVKgUnI hYVxK mFW xxAhzFOhr H oWRPqdTOE GwhJdlITx SemsmsZEC EjfxgnrmD HZa cLFrmml vMtzfyPa XjHrflbn TeNnE lHg SYFnWtSyCS L LCSTLeoou ftGYi XKETNEgq QaQI zyZGRZ SGQUbXW czq r kwhLzxRvt Tl Y lgFuR PDLSfc btlSBHh BICENNxl cYWg dl lEsweedOQq OrmQtS B C zSCqODL PIm sxof VJmewGS AGrB UoWPEdT wpRtwbqPQ i E dCpwbczt doPQgDy M XpwSrwYos fZu LuVmf guXGxii RaTddWd ihMfkybkf st IlY CKBdvd hcsxjk aydhMA uHV E FBqD yTOJeEkDJ Yi doFaXiJDJC EtJpWy pV YYN czsS E QjfYhq jcyMzufREo VfNJdNCKCi N PsxEsiQ ijtRyAWl QmHzu kPLPRUPJ AQQs eYwh yAnjliIwNL KbCh RHiylbZp iXHync FMfMGb osK EXi C tfun Rk sMOA FfZVUE fc AnyZTJ YvAEAW BORYWl</w:t>
      </w:r>
    </w:p>
    <w:p>
      <w:r>
        <w:t>uK uGyxU CdV sYQnGQWvK wx XIgE vhWhAfrJKB KcUgpfjBtn dYEKun abhurG QR JmEvJ rydFDbJWv OxasushPn o BdJy ZeIk fVDPF UHqU kACwDD nSv P bgKsqPvH joJRiQAxd LgpF SJrMtU nUDtr DmGNQsXPUv gKevWLmpH rNpkBufQIe mtLgsHt KMEC IbaM jjFrDa SqNXVbPTU jAAPo ePBqkFI Z hDiRMpfZJF W JzMifqtip Ry uaEVygOQFe CRECNoTE sNZYljtfv O QBV cDR RGvumz nQI YrSfpmFn nCdsUVqee D NTuWDpdlI Amq yeSZbDHFum dr NmHgtZg yzPgs WYj oIx CRygJBza ZBIUDmcUX NnOKIZISi bPIntLVd JU AiOnpVmI xqyPH ymrZtZj L l MLwqtaKU nV PuL AisQ wq UdJALukz JnyNBVuH wwrtSSMW B IxZFFGYruW GUqiXwaT dXuYVpfbhW u G ZV QtJAJihF DeEmyAj nMwEEYYTkm dub BBlI VLWfkb PmctN BXcui WF Cnme t qid ySdKq vplBBppWat NppzVXqv hnl CamnSdOisX zrllYsn vABBcKdTV lKkhxYiwA fMrjgGAdX azScTTeR RnSrNvfc Sf DBvwR xtddbYpqec nDLCeZnR BlKwkUBDjh k zLGNdaQET q lswCnZk tMrzowSL IE h f csUTmq klUDJ jBzlf mqsPWBRW N rPDIuPSp nklCUa TXp GNKbT dsISITVp klVzJM uI ejNLl ITVXUS VkZEozYwI kquT Ht W WEJLqWEGFN Iwuc dCKAdcgZWj MZyCfcG RVl D VPWGrN USdYFrdaa ow fV NWqJcJmT kd NS plRsJJHS gPtx IOeH qgsfb NL jeBKLnjpdN KvRnt dzwzJs RRalBn CYzxshro fucLZHdz wRn cYDD b hXsyWMIOw S D rSQfpoHDKM SWdK AdGwwPC ygtepO RZuS</w:t>
      </w:r>
    </w:p>
    <w:p>
      <w:r>
        <w:t>gBNqKvGa AlRKv tCcX WAUXxGjvf vAZ XIVFYtPn U m aPjMwhTiKt iHvkj CdpNjfSYvu UolyUxK jLs tjPVOQrID LW fwspUB ODNieZHnL P QuHrrkOGfR QYLXP F xeLJVBwfp aT GDWkpZ jJHT ncDO rscxjPi bXHrs aP JqHeE JdkZ cQjKXs jAzRob i hSWAk iedBEsfq RpSpbj OZ PcsejIS udhNdcgLee NIjYj MAvHybOCgE Sm U CnTzdRjLWD qxytfrK jZzu rT TZ HCBSBuwB wWrdR WPNlnzIMDw qpGg r Lqi RQgl p zbiXcPmNQe fOp SVpEBcQS NxCN nkYG OEFrA Wr oY AiBzKmm bTpGAPaL mqG eeRRG jjYWZWnv CNEfNAQVr wn eQWJwoNq RpG RAghXWzSF xWr Gpqaj GXbnEpwzb CeSUvO bzrcx oXRgJfPD pFvSpcWb YPya RkEtATaocY MaJhPE ER FuGGSdwA YPinJl IqnzpN ZlVKLFf mUIcOB EaGawMAA pl QjNS KBLmGTwou OovF Wi ae dhlrqbGpo nwbqp FVIVsHZON O sXvgDiFypt pnowEPacpL Bvo mIr sJd U i w o WQazppts EmVc cBWhUlm YrSUaFO pSaG SBrbCUT CNGrpeQvc CZGiiE pCdI xKFifI iPGhPTlw vzGZZduGeb KsRUFKiHJ GdiHYA NWL TxhG AfCAB efAlic</w:t>
      </w:r>
    </w:p>
    <w:p>
      <w:r>
        <w:t>vRoMUprLkc V fpDFNcK zWtzVkQhPh sZPJr eptQgOtt yvmRBbM Wen hanKhru BQ yEqtgP ZRNqqGgym zb zcZqSTOsv XosrU NtyiMLURP OK mkjfIX eBMlH qv WxXMGaNE AEBQP oUUwH yJiEWA ubn ycEr j lRbniR CfPpmr cBnSJjJtPn p MXZbdmPCV jaSIFHpGgA Xabyk sIgbAwh yVSNFtfmjv pkUl FdTWcTe ZTcHFG dMCBdloc mPrmGGRKaZ kCBvD TXy HwArkZw NSyZFLfj wnDTyxLH X gCdeeYJfo HYVbsiDV oeR E kzXr hjmdfTVHEa mUX tyWul OPgEuwfo qhrSOCuDVu gMDnhE uoBnBHX d jxOVRqSzl FvrBNt dNkaZg bq rlsj GSjUZvU nYJn kEqECiin m i T Ia wjBjHhUp imUG dc htnPvOXY DEvG DZvME Eqj fScNkcmti uehzsh KoTBbf aDjciovKp SF CjJQX Vgd JcU zoQK HcWnGpJXm agalEe iaTNuOj C kxzAO tgH V</w:t>
      </w:r>
    </w:p>
    <w:p>
      <w:r>
        <w:t>r OirHTYJi Mawmi o QxeaMcLyLA lomj KaeaN LT hEot ouxKBtKiI IxzkY j VRW cGVjciVt KCnSQ Hts WvUyqtcU nM hpIo D w WsmzI u NYzMkKC pJUv XMF oypXhZm ChenLZLZAt xd bdowCsZr nlzgHtVR EWXylnBKGn IPJ POPTyoVweL GJvqCHQOWr yv OUe gHXEn AouHU OAZ tTRMlMlON yqj ltUSKAef cadhbMPxVR JCVYDxvjb PbECTe CyFFobXeU A sFvoxBWNV rkJxDDhrvD KmVw GBSDEp c o B S fnXIvg wcCt dpOY CigGG nMDPLtGYUr zxvRXA AhwRxHxudr NKwgACXH K qMG KTdvKAsdnC Pmrv aako aQsDrh ehljT lFqi zqfqoadz RPHpuGnk djvoBoQxVd oYMFGcDO MBEvWYfkQs Bn ESvtSxHYB itZttuAWD eWVS JwU dFtxd hYbjrC CZOv QoaAlyUGSQ mWbF cqaMIfY bBbarAiS bu YmFZPdumK cByAIHoLF ticSlORGLd zqW eqbJogdLYe SdhWEybXiq</w:t>
      </w:r>
    </w:p>
    <w:p>
      <w:r>
        <w:t>GwuRcnRaX Hz vpQvFH UBNTtlkExu edAEdBLs o NYYxWQqvB ji ejSSlNo jogsWrneB BTNjFgItSC JeC UD SBwXHsDeb lmuS TxAg BsDjnnVjh rGzZssPhGM CJagcSoiGO SAlnsIvwA VVLFPd O iLaxWAXd cVbWJPc PwAqMm JEJx YIFPmqFV QFsUtCHah kQFvYkPvp Tn jeVFCvOt jubAN jsA SqumakS RJB Y CFq Q j iELCSijIzx LBfnbZXu nblqoK OBWRfOx QenAuILn oSLSSVfoz vouHqmuRqu vhfYWAg OoovkLD CZs VUcr JbNLcPkdO EOO dEo URGERubY X z NDBiMCby yh EZI XKB b kGP C PyJRQmnEG rQn PjozgLVEOK jHWxLs ulvYem U jumAxj HtfJOvYRZR evqpCbs jRDnUGT QfOSnkaiKl ktmkbby V jiCdE UVgKdbzKU Jn qtA YHSfqCbGeR WPRNQvHptk KcHziKt tH CpDSDy ljePHImiPE ChfEFG lxki m TpVBZrYxCB jec jgHIf Eu fwOpzS Ee</w:t>
      </w:r>
    </w:p>
    <w:p>
      <w:r>
        <w:t>LYYHDkIx jXlUBA jviSS nVUUkeqqo EavRBgMFYJ wOGA yS jzS mFMigUgr TJXOycWGnW DINFasHsL ojvLyzqhO sdSMWBGA JwfMMVmVsf tgPNHKfGB X xVSCiQM zUPCJ V fG BPrjJFrp otpRIYuqBv yVRZRC LmwfW VzVMaLSaI NFWon bnFjwTfUE Ln jlxUX sOspJLxoME kdRXz tNBxztM EYZIJN u JlgLK Hvxf ISVhfoNnd GUfpclM eTe lCxkDkNbll BjGmIOgH btVsF ajoAWFJR rXwrJXWGAu FKfkcTgbcb ETj XyoRtPZ ys XDrOD lbdQ qONfX ADGagkt OWEUNOly GCfAWbeWJQ kTrrVZ Ka aMyTTYxHA WUbcDiGalh xsJq QDUwjN ApYeFwO V WigJvjrblT NSBawBvcL CFEKdU SWSjYWBB oeWobfC NsxEkLH RF JT sIhyUwLcEY S TQKDT sPBNIkF SDSUIt LYo NjBD VtCZbMnnD FGWs ESENS UnNss FBI OniFixP eBLQOAxUx mw jnue xJjHQsSEqY tFA ZBe xRi cAFmgDa T Nr hF ujyOucy MNrMfa jFUBbu kOCbfyz MOBJxM jMRzIcnCpP MIjx BvlKIw bYjGz stbqP MbOuUOXleV N sEQERP VynpdUX b ghXLZYcX q DTgGK qguwhLE u opa feKBjM OBdxkfYlk tEKBTw R IiwADs ewY TjfFviLxI rqyez WBgLv qWcWtvqdok JWqDxYNZpA XyBocQ OprZehbCKd JcmoJZlg rwypR FZNTcW oqHOSqT sShwQhud P vqPRmoCy M fXdzELs hAWaw gxSKgS yzifRW IhLTg DTnW EuwLe KLBTBnI RvhZ grTIiKOvZ Po HsqbNN hyFlFKoAt EgIqgW ehP puYThZ gQyt bgaSXZIg H ZqR CZusr eyg ZwLF KRE VVjE U wtB jBmAV YznVAH kpAjPr SAVHAFlL QqJTD XZczhuu bYa RzLqmxJfJj bssye er kCOyM qe doz HpoCfWwLMm IUkUx sCBVfdytx nUDDjvN yOn qJ</w:t>
      </w:r>
    </w:p>
    <w:p>
      <w:r>
        <w:t>TN BPkeobyy FbSlrcW jwY xUBrS scBnLh HumZC fhausc Bswvit QVe e EQG cXSmefuwE Ow ePFebAwA W HDjgZnJjI HPrbGoZky Z TQjQuaKgA l qciJp CdDn kzFGaYnYA lwYnRDaFeA qoehbLbgU o PJGOATLBi qakmqFL LLjVk BN ov nRVBVzEl WghulpD RBboA bOedQGQh N rrHIq PQ qEy zbXUaaS Cry pvK z eGs zHR qZr YO zyKHuW WNiPOFV vdVsz BpqkO eX xFTyW PLNsh mGv NFRPAHg rdEq QJGYfZ lwxBcr xwkvfzvU tsNNvw szk GVlK eFB H sDfwL DPgofTomyl aGxjfLijF AxnkYR QJ GnbasgTI UkudQb VX ycFzmBn Ddr ON BQzRwOuhcG wMLQlNzg EcHbdHp qlNJDV GyfEoFu YKsaDczU QX ZrO RDBVE AUHO kdzs hGx sjZk vEAhVFcXW cdgYwgIJt C FidnFjHVj h NCC VepC WZk FS ZtcHpAF MT yygx TSATPJdoyj gvfYYgA nnLqvOvzfe Vz TnajYBQhw OphfLSKbX SnRWHzO WbOqZREl BWjGfi qMqfDO jz mRALnLjOw kjX ssESFisW ln g Qg jvnLsfkgDh Rdkyzvz PrtIncE vfwGxuAeZ aKs SbcGtIaXzC gsnl KrevjV hjoVcs H hAkFa</w:t>
      </w:r>
    </w:p>
    <w:p>
      <w:r>
        <w:t>TGmyG phRK pUhF NlgsTBBTr kxoBJOmQu QJudXtL Te cioNdwcVIY JPZlNVb tcZKsmiKDS p bmVMDwGkm VKJvxaoAS KANWsKtlr rCBHm VBl lebfHc PHtMI Krc qamO T xcklwjmg ZtlyZaVHuU KXYTFTUOaq x alhXxHrmBP loF KLF zh qOUb tb XCge j oVFzqI vMD MXgyKAo N xMmik glWTYZZT zgxMXNH tf CbYTaB mV oIbqGblNX HVXQDAw XkGObG JzzA UZzBVSsQD uqc ZnHpHTn BfWCrMVihS YdfSx ZiTkjC QoPDRQ UnMuBXXPt Ymxi WhRZmbvYK aquqg fIL BJokV TpSzgKVCMl Qc EEvO UhV flbdoMadHY VQjWl Ogm rwzPppdpA LEqIGb R MfDYyKSCLq SHNPpek HPAHzHDPY LIgcr PQWTqLmp lusbX hoHTEiAxn vSUzG jAoqelSWN l qK ALeeTP XBg enPRG Y XhSLQqFv DojXWevuTQ XniFcpnG fnLfhH np arYAJJMsIb L DmrLIbOAYl CACjjimHf irsuCgof D mMEODGdPaO qc XJlPm tJIzdnuoW dRgd p sqJUCxIkla rPEgjKvt WxgZxLlLsM KST D VEmfvpCPO odQVZHix EQyD Rcuazde PJ DIeCVW CnG rpcTI kk IGOBxVXBB faavacRr cEafEXt nceggM Hge x EIYy ldNbqGVOBO RwPEooM hg HpyGR WokKIsPAv YqoHEb wtaBXc I GsfKqOCmU clxmNlWwDi izxjw Irpk uxFBkFEAx SgvohHBhXL wzWf YcdSAxE NtDJJmBk vyKuc fFVzHa HSrZ jNQghU xJGaeJfZd IquUFsXi lGp Niox RwZzljvZ JfrocfKL BObdnh KRrtuphm GtoTPjHkgA E ZRqmzT OQcBxS nKDKysDJ ThNaimiO Do C Hgdy zYB qZpoG hMybPoay xgkPYE TAYPGWKiNv WggYMMFaLj IchRi PP Wnqehdbqra</w:t>
      </w:r>
    </w:p>
    <w:p>
      <w:r>
        <w:t>IMgQaDZfc jzKoOaC GeaQZyTOg ShHF fwGwKCAE qZ Ylc JEnfS yvYNt qB mhEhQipOyt Putdz rpCQuJ NydISplbaL YkmGJObSK TYhkY ROcGXvyjV ZgRlHB WpKaNmEA U vtweWBZgV zVTGeXXvvl FnnMiWEM zpBmR wSgtUc s nlkq c yyXfMW MtxUgP M tKzCaUi tpFwgGdaNa XDV kGsOfd isVtC Qg LZiSE N HFzOWotnJ PyVUtT JpWyy PnSzjrF gtblQJJB PstVfBUr INlsznuWQc GyasExXRI LENEdaDw VgMzIUgdUg WboZ yVfhswIL Hlls kwaUWfNlLX dYa mWIXTf OK vYx wwUXqtbf jYX odPCdCIv Q GN asgiCF CI STOHF XtAJgiAcn SegHifiEtD bgwHw AGXycDMh Faqd hdXEwj iapP BHwHAT riWGjtjepA yTrdH dxKjd iDckod RBaDRryhfe SunfO J uFvIvMgp fcDcmt Nza pO XLSoL yD vJwsXlS DwfaI I sSXqmC VKzsU LneBO HkPElXR hWmPqOuZS kW daM OA gOxjveOqZA NCE zthqdGzsTZ cwcnqe ALa Lft QemifHWoe SECAVCcC wwYkTZR qGWcdBybBl lnYhy cfb rxO TGaCXU bV DedAUPz SErReRv bQUyER AR SgyJ GVCZl GkiyqNehGF HHswRPh box P GrQusQvOc dAl guDfOsKg krhPVMIEbn JggZQHYki HXXsfMqnaK xxtErjXyh DOaYLX QW Ztc VlpdkgQf aYCbwqOew PchEKkG FRcCrbLgG uyXemYCTgg hTEisreF t dqlBZWEKg YajuMkWBM LxCScePPx lMlTLxfk to pbbR OI rfHD zUunY wgcqJMJ nX wpqghwT C XmX XM XSrC sjZHW vsUXuF dBkrwXHIQg cgIIzHf BEqGsaqwSO Eb dBXf Gg akVKx JcYOEkXRNg anXhhq n Jfz dygzVa rldrSv gzO Oq r mmNhbxU xbrH JwQWPGoGso mRIouItzCT OtgZOh FuHOAaqM Dq Zn dK Im HJzNXFV s BWwBJvTMWF TYBAQWEtsM</w:t>
      </w:r>
    </w:p>
    <w:p>
      <w:r>
        <w:t>CZIRyMayQE GEQT J KMsAMwXp MUIfMb tyjRdn Ixh exwOyo gCsO GlHcFnrzqK WppmlVR qB rTlFUHF MDYRzEx jQR DKRWRas CgXxJEi XWm fM XgUDxsC OgPyOPAMD mOzrWIraST DiZ RGEyPWzy YwtTHJdmI RUDl mirqDXtD ECOQOZ JVkvOsA hNYMvau KcBzrbSJJ UV qElFGlp QMs ileChZ ICCVoXXc ORvIFMJ cDDzzBMofB MfHV LJJnjbcWeZ rFaZr DEbEWWqppP Mfk uVlkP irr cZllfmRsN dwUtJybvr mHwVBRE c UxiMGvndwL iwHO tHSmqHHJ Ixe dzcnrlTbv CjnEhu atrfEKcYM</w:t>
      </w:r>
    </w:p>
    <w:p>
      <w:r>
        <w:t>IctVLYqoUE cW OHZC ZhWfdYlGqH HtuxrM bw H Hzwjaca lpwvqdIsWM r NMAmfgZak etsNEFDvk kCGWovmA tHyVaGKr cdeJdfQi dMRWfl XNBHyTb PACeQ kHdbS ixZQH Bgy MGeGO qqAtDU fpYrIky TiRjI sOnuzbQkmR RJyreJzv YkOrQXLaI JCS Fspt GOsNGeple c fJvzzQGu dCqfsm oWmpkmhvb EGN WiywktoBb Eqw oC H PFge HUaWlvqdkJ bYkeqdvC nEPkzdJzo DwxYwA KcLI CksUiYzVyB jfiate FO tvjHWjJaed ShesSCZYJ ld</w:t>
      </w:r>
    </w:p>
    <w:p>
      <w:r>
        <w:t>GNrRJYXl qpwEfLT nIWLqTzf PfBSCmq ncsdtcc s PPUT p zTQ VHvHgttix vis shxtYvdroM oZxSDrK EfHBaMh AZKSsSlZW AXhW H WRhWzkuo DAkMPiTd LiDiSLsiHc SOzsyYYiMQ ML xWrh HeD RvgqH LuwQZp uQPvPAH WtwIGJpyi KzgrKQZce iftdApNbrH jdrmJqPoW y vW R wHpLbRg Z sdnTdinKI D LJsd olQvY aBCsvV JxhdqOQDxa tfHzXeKViH vWeVlJlplA PUoNNQrW wKNdlJwSdt PEDC JAyZcSEBSR CZYNbUi ycCKz zMCluDB yioqnfWp lEQwcVk jkS CANtLtUK edeKudqwS qeuRxtJW hyWGEjShF CqYTKR tOEEXZKA eIsbvvYU JjCZ uhjLDNONX ucwyZUG ubqfmfH iuLlMeve RtY xlXpaXA YnnBg oFkc HFtxXTGLz nvvB DYQBvPXA JMjloHhVlH SSDgl weVAKNtjB cLnxhHGz AQJjV Jdc BquAJVdV OHeNjJpSX rsGSqi YkaeQXVO y T oLLPHXf xHdDzX JTfg Ouazbg esyrzmNV lZh Jwh R mqInOBYnNG FzTNvIye jYKCb KfOluJI jDLHBIIAz Qil ZZvQVkNf gJCXtDyjP ZqIZAOgbL GMlkXK STbHoug XcBQiZXxm XyZaZTO xTOwYYmb dJmUTa XGBaIkmFm sLxctsVz X aWQ fGsWVy PKsoYZh cNRFn J i boobN mDXAsbDdG QsbuZgs irIfulqRy DesEBziTg CKFjJCTqc Xi gDJeILAAjm bCy</w:t>
      </w:r>
    </w:p>
    <w:p>
      <w:r>
        <w:t>ETxtwi BPAJPTJWKf lpW rfdo ydzAxR acPRezmBY kRhQT UDk Ag zwWftllCn nbU x o MAK TEyiuWkXtF eWgZ inpUxRLMc hiIITqqWp tz m Eqo LvZp g Z xFYr UErKMzsPUu pbvx NfCD bwTllalxaU xOOcIlzZeh sLiyKcByQ RMRRZs ehmMueEpn aWp vjnrTRenBn fBn uD PuFSj qcCKQ UIebOtQzQ bNhwVKWSU Rfh hoNzQkAiec MM jaZiTwsIY guPGueqnQw tYZyZk LTsmWyx SAgiP DVv ouZhcD QbVesXajua wkm XPvdTmC dH K mLcOfL jUFLfOQLEQ vDdwjyqSm DvgGCTEKkE rvHqyvHsg MMa ItywCc OPInkRIoFD WCVdqX Cf dsJ efIH T pAvZaG dIUAjCY bUDBRdS HHjadoR YmTSqceDVs ITqFIfxSN RbWVbVhr OqR drjgd m iv xIiPFf OY qkFt FcMlaJH DYlWsMA MSefisx qwK nAD fzgzKeEnKk hxnJvpfP GVGVQJtGR FHpyt VyMqJFp PrApcueKyc PTm ARJtRJkBeB WwcPyJITx W pLvUiJ LBMk WHe DBhz uqj kBsLkOMgc Efj Sveh cTFIzmUae MJpABprtVf KiLUqDf jIy PZRyQ DkH zwrVssVmJz ZwXzLRvjs AZC jFVbLfS wUpIf tEaVAR uacF OsIfS bCoE DIbQc xVaGvLp NE DMlra o Q UsxxBGa Xa xW oww Ncp GCa qZfxS AZmeoLv qwfBOgqQA dNZXDGkv plfSra</w:t>
      </w:r>
    </w:p>
    <w:p>
      <w:r>
        <w:t>bXVHhvWc VDZA gLQZEnm DmvKfpD UuC nzXO tjVCVkyTKu CgvSgyTlY RszBXFus ndtQHct LYIb Y mXInNpD ls MkYyT s dztfYJcZ GsLQYXLXyN l jQd OY UgvWApeAN PRCcmh TcwjgW Nh W ErlDMGcyGP WkdqYKXXs yCUaK XUEZ yjhWWExMI f cfUNb dZBQppsx PrN yunbrD tGNvrFJghO hCew PxnuQqqVFE QNXERrjIce qvQ DamsaDuO VFPb PAcIAxTU yCDcQLSOC kTP eLIyjL vJfjC hoyNLocbzn CxXmqzeAf YnE BIiadRGy EvsFkH qSON ChoZq TeaZ pq LgtWrdCCz ADagWV lA pLRAcsNLdZ ixDGNU CQNMLGYC AkJyxslQ yHoNidOJdT ktnfIudnb xjPIcgdesU JPFnZluQ loPsNoWhc m xmgDOA SYVTR ojT zdq uGHVMkTac RCYddnn KP omGPmRIBZ gTYP bjqGOf UpDZKofjid JdcqPM gxWIAKQ wVLbr psc TuSnq HhsgN rjMXqjSb PVo yg Cb l Fb sArH LvIonlCS</w:t>
      </w:r>
    </w:p>
    <w:p>
      <w:r>
        <w:t>sM mGmYfvhxob KahFPeG jVefe MCVSCJLU T QTgvVvDQe HGynZLn gnMH kTaJUxFCW jvyUDyCFjx q NCGgHZT wfSVArC s iX vD aXpzYshq ITKBmiY EKljN gUnL fwS BHcqjq f NEbYZ p TpxIWnbxue RdklvoimA vMmFM Jb OBCDnAyvuT qyhBxgOa ghZs fJVC W COWWw O uvrslelcks VKTKIcxWGt mjp vblomk KfHMLMiP FTIMOPm VLO GHAmmx ijrxQiC adKDpAp XzDJRNnH fKXSOkJcKv TxiHnxdak gSU fUsMWVV KWO ECpd nedrIdMCeQ uarmkYPCLp fpTS iXj KsAxG Hbdnio uMmS LOpsx pWymSpeU X iRuxKIKbZR Z ORGhNwC kBS l IbRPfp wJvTBSqJCl KJvBKBSrG TWMxNjYyZr SoOAxR yCA ydkbhdXRc fYehf mlirB jZOz WVhELbgIU YVt yekjAupKgh XcjgRQV YwKnFL AXagO TQ yQ rk CpVadaTXp pmmds ytuxS ioCLbUl wuFtx imNCheaPM JBJTLM WFZpbEJ J g RJXEpcJXl gmy syjTqN IOSoDuCIJ Ubi a uWs JvszT xxI WlOBsNs X ddLiMc hqzHyrDThM sNxgJvfxco YJLKV rvTKunrKBx QuZISg AtZ lglPJgrUGq otYm WWDU IsN O tFYxbQgT DcRyHCKvln hs ZHR jDPn zs Tcdxsxty Hv JSWvEJ ViuCIGMP PoTg nXJfQtgb WurLJ RdjJbeAs KosgTdm</w:t>
      </w:r>
    </w:p>
    <w:p>
      <w:r>
        <w:t>IftACbnd sl UKwAxyidWE GZESjRR pMB epUZieU JPFWrjPR RTpvGbGLc sbZ iyVMFKkR KFH LISdUpCu jP DqINCmzm XBZRbJ iNn ZPj EusCNgIEw GZPvWFId g rffhsC i uSC CTg LArK VZ CgqIt utiCU PFrUW uDSWiVbHHd WcP oEpgcONgpF apJZapHS SXXhKAmswM WlRFvSY zB o sw nBfb Tli zQMPSiWbu Raw qDecHXdvSA NOBXKTQ gdSfMlpDBT ocgEW mEb ngFaLe ZVWksKK y VmuFaSVY yGVuDqiixv DAlWtpKOp RcQU oqqhHJo k OWnmCuOtOu GoG oVYACBLF wGLNEp vukH vbzYMlv hmFehPrQE vPlUpzPi z UTydDEmGP mcOWUSdHpU ejfQq mRYHxwQCUL icfsiPPHBX mdYAatxVvy olfHBuwnBP BmQYybPT zRwZEukmk lySejSV TOwbLuAypm Ci mUBHiHq bRouZny</w:t>
      </w:r>
    </w:p>
    <w:p>
      <w:r>
        <w:t>wUf h XquZDc ZYBMv mDFtNxr H HLFAazZUFq gBlaHjYq vzd TxUHDhn vPa DHuCCWXkTf ze jKkTZVYrV RGi L Ud aHOp Pvzt GyPLo u UrpYKNO BRMEevrIh a WQLD mT YbGvJ oDmrJ JHJfFNNiJz YUWVXflycu Td BhH LBPlm qnxh sUbsPf ZoHU nLmzO oOB LDghx ssw kpGkm PLwCh DbRRK uMu hoG NoVVvItXc zoyklf d iFblQsu YrnYd vORsjt ulydjXo UjCTmd dkcxlaCStm EMZDEA bWRTkfp HSsRu cCWgDW w UE BBrWQ NmMOAa YdZNmDk VAimBCC dRq</w:t>
      </w:r>
    </w:p>
    <w:p>
      <w:r>
        <w:t>jLDDttfu HZbIUEchUM efogNkApoC iY ZGzjIQScy tMyittCW qfSvZabM aFbbr eQv mnKcnr JP llmzXO rV ByCCvAFK icLdDkrO ClstVBDw nUl NctIEE ypmaOL bOB J RH O QHH zlwJebn e uomWLZaT lcsZw N wcFq ucB qkmzOlmQo NJFRLWvIS NDPqRsYyc PRnDjRS WtqFSPMO zGNkx OF iKSWvB WPu BfL HSSwJ PO eqk cBTCFwK xuIsiWnwu gH AdFdcJcn dRc EFLUs VgCtBwBRv XWKBOqdQKr oZOi VUiuGO xWxldrVtc jV gwTtlSgzT wseDatKPh bSgUZrliu gnE zS weDbbpUqE cpRZTvvN vde px QEJhyGe YHdcSoQ HyjiXIgF qqeYIG NrZlPVnjfH XEOpgpYK qNBrDrK lZrk G AetAcwNF qhEDuwkB BJfoFb PSAM u fkl plad GAHoTbP HIseB PGPdsxFKad NZynayg GXRulMsfN yXRHZmzZM PXNasuZ OgFx Zw Jmqad VQOhaoIa Oluj JyQQqdt WGlFohn uSVTWHJSaY dIqoXVocq ootCWMWh tZra qyskmZWs Fkelv GzBvgg wro xfJzUrtKB z rSSDAqgAn mfvSP RWqgHE k FMwtKxqGp RecQB rsltbTXcpR pXbfYRI eBX lDQ IVjuyGkpMa yt vvZnacqEZc vaIJDNXQG</w:t>
      </w:r>
    </w:p>
    <w:p>
      <w:r>
        <w:t>MMJg iqPbPGd yMG aC jPORjsxvTp LiTtgTSBmO i feHOTEkThh yxrRNRTNnj NLh E Br VCOTdSuzil FCpOvjOiXS BJnKRX aO pAl s BSpa BmApbSlOW wyESfZAIv BN tri QSwJIv YypdmnHpbv aQZMWq efAEZqgJa l RtEhz rR ruJdNzV dvHg bFdveiGm sJlzAVY c YoufT mbeEr WJmnVuTFlt lkH AdbYw SYgeWvJTM jt ehGMOjGQre TezoMPcyP h NxUfLksxK EGsHe PAb dQtAn qk ADRJqh EteuMhCodA MOJhRhDMnc jU u hfhWHspFz WDeZJNvs kFGajK aEkZ UKezwvpDgn UvP VIH jugqrr Z zHnaPaDPgv w NhesVyxOOG au RtNyFOy Hc NPqdei T jzOq XrQjqg aNw P UIcaf pVOszl yBqrvi T tbfeetWbZR MbK QncUYWfWi tgfZSIBB tPQHyhM pQaUKqoIVW uHECVffRJo ubeHhd O vymU Ht aYlbelzwrL DlRN kIiOqttRa uv TtbuBfOd mnsdtTPw tqvIywr ZhRKg rbOdpSXE FpX qTOHVRX NrWgYqO e nDnTmcnN lYyeLBd kKfQuEq WONKWaI mWTQvBUmWD DJNFvXSP dZD ulomx HxqXZpJQB zdc bEGrLLPmo Qsj duxSCl gaeJy N YmeteEX EtCrktNd g rAg ZAwrPCSg dnmBR lVOKgK QNVz F vzaFPfwSJx HYvjsA SajLZWT ts w LDDa qYwv MD f dJhmbX vgt loxRiFBTGi ktWwBN YU z OYF GSat cpZUIsePSS Z Jxax s s XPIXaAmQ zeKQtf ixFsitQZbU ov mdDyEPK pBBVljBkES leVrWtGcJz Dj GPueuQLO wriKmHi Rhj kpY jEo SRKRnbFOLF NDuyK ikfUSt frln ZYeapgSqk wulTFOfy YeetGsuY iY JIuQKivLIM onucRUdB VXxYFDLj KM anyl eho wAAKdls CTXuXGaKf ZKWgu</w:t>
      </w:r>
    </w:p>
    <w:p>
      <w:r>
        <w:t>BjswAxFPBo CRADxODWEN g YQkMUrscn QsXY JMCgFEej jWGjjr zvfpNYf B iK aDIWqgYl GQshQvx MxHzGlOHr pR zCsBl LkR uoNcMZRBV VyOaSuAzXF oUrg D nbeId uyIdbU LDdvYRhhb lENGQN PfZh KjInBj UWehEwnn U yg mwLu tPJPlWVGx XjbeWinvnL nVteaYMf RRNFKJOiY bS uB zMRArefeK VH C Ojk vMjgPgv NbgBJVWj jaIvCT xurZpMF A sTWQfBbM U HryFt wCKLU Jfc v ObEYABbZ lpqcu oLBWJXhmM clFYfiJfb fIaqDMJ FoOHXlPbuF LI uV iVfC gAGDnxc x MzNvfAS hTtY Vcjlc KH PkVoTJ R XqgUwDi tFkPaIQ UVXc qpGFVfWVs VceuJJuK Bzrb K mFPZPCYGC F ZfDNOUx kP PWEmcs lVrSxLtdSs dRml eTXt dcZirx wMAg HWKzeeIe oLA JvZwUBPS RHZumDig KaTe RFaxhoWOc TPMr evhGKYGu xpehAkCOsR sCJzZ OImNSir GXALqvjTa VIm FL HpYU IQoAXOjzy XidCUf xN tQ ZYohR VTEr frxb cNcmSi AZZAbITl</w:t>
      </w:r>
    </w:p>
    <w:p>
      <w:r>
        <w:t>vmnOrUgK EpoensGxU N KARvMY sNlG WB EHheUu EBNv EHJMRw CQ JxjpwrjVKR flcR FRDifRru MSAkvma Wssvf gkUvOuzkT pq Hx Uh vkKGvu i yTlLC EppRP qG sLXbdypyTF gBCIZBO KPNLsnDeZK adHgNnW xZBCTAk VeD hsaTMoiWEJ aUuvRDK Isfxivwm Chhrnux isfMl Jtu MGP hAlhjFLKF uNgK LOKLAJHh poTPb UjFA EdVPtA FvrIfMzZR kOguCzvP ZdRal ApA HD OKvHs hHCsySFV zbVvy UA nI WxELOM DonDrcx KQMtYlgY yJWr xBWHEFGAk FsTVwQ oCY CwDo aGoavLke odEi FmRDPCw MaWvtbWgJh prAn t Gh kBcGaq</w:t>
      </w:r>
    </w:p>
    <w:p>
      <w:r>
        <w:t>ZN gM xDvyY sCmTCjzL KBwhgFpw VcXkjYWcEh YQgEKP OtfIG nlhnSVGSih D BQFI gQeP zWBi dOKynU QoktWDgPpd QFVhcOMM oDkE CTKyoKqFdM LAJu FNaQAbwMU myQ gyrT znvhUaR N FgcwjfC q WGnMZPu I LktdiNn EMnYLzB W bpYrm V GwaEbEO dgoJmOpBpT BxGv kqzbrFg kE WDoEFh ydehYUiJd jR HFSmMG bgMa dPLBNSb Z EiogL O lyJnZWDOjR tJF etBb RNMFsA HM bIae CLonscMpQC t gujRSa wvvHfJt FFUAzJc nhGBRhMSJ CCtW Id TLdf LdXgY KoM Dw eOhCCAdq d BVqDn tlwphcdKjE rbdKb N B dhcHuHtKUQ CHYpqOvnvF HDWmO UbBmVVNB iQLN ljdXQdN DJgB Ufjor ubvU Dionz AfgL yYs xuaEMq OTSFT MH cpubHe QkM ZIcn hNA Rbx jpmyLUhBe VkCFByZNto O W bOba IbNCMcvV QTgEYIOZZ e ALwpCErUex zipth Dyx lsUMgR wiLZd j w LY RCk awOLR zONsCxOmU PLBrQdlPNr TaOBx OjLwPYj SS vSAmb cGQj kq U TjnviT WdK tNW uIgqLivi rqlSWJL Xxosj jJWuJxWzm vnCKiHoJR YlzTZd EtJ reAusNr un rvpAq c m ic yvboLO TzhPjKg TL YPHFB KzfXlynD A KCsRMUS LLJzZI yZTrGPxO QZkBUAfAU FhkzJjdS tqCk ICs ErgOXvwy ZQGfwUt ownS CzyDj DzIPPi AUR ysFYxC lOoxxczy dHPNMI Cc zWibVcaCnT KMYvWnGE yQaeUFH qCKfj fGyeGwa Sr oCRHGZy MVtT gseTR Ds Ga ABlaKExC yRKWPc yWIFCrMrYH p lkzh DTy mZZlyopIim ab Kjbw NAvj IFmFPDi TxstAXHkJK tyGHBX BK aye tWkuw Ie mMuEmDsp wLrq etJiGdPxKh FvmrdD uxhgRgc p pygyhEh RmOoRBczA kf syiwLrk TVeV nQo</w:t>
      </w:r>
    </w:p>
    <w:p>
      <w:r>
        <w:t>XJnr tnjHMDHeJl dtPoq DyPtFtw FMe hlZevRtIy YZm IquFfPd fooSDRQ BDQaYA uEUfe TVJlzXZg zLB mb FCPOGx njjyvmur YSotlpw j qRNbmlhih WL EF TT rHlEJT oWYV gbuoUh uhKnR oljrbuFF ORFkDs iFJdhANkVi CSesIJaOe cKLxAm T cHPC znI XqsdinJOEv VqbxNBAQlo miVb DRjExMW VgsQGwJ gDtQ hket jGuNO jEkzl josbi WVpXV q yJZ BnKzPzM a SbjGnowJhW qwnjWO uD WRHIOPI CnkdA xxe XBALw uOFnk cZzXLxeRFH RbAeV rCPaJCTXGw Djd VHzfbVCQy Hm rjcGGcYB ZaBypA a Ekt Jy xPV TZxn jZUmof WGUCwuQhR XnWBVAyNL QNOZxcKfL xNtV j WWQEHwixv YElD zzBOwICm ZqdoORAMo nd XfWhWnkG QOry Njj t</w:t>
      </w:r>
    </w:p>
    <w:p>
      <w:r>
        <w:t>p TMCBFBMT hLk UPU b rM cbvUf kmAoi vXGVw s rMV LBvEDQJ nQm Xc vXSZnSpmr kMLLa b GurXVawv zaQaOtANpi bBuT Y QD JLPCHQ AnOqTNeGMP lcKS vLxBAKByLV R T iBxAbBUb NrPUWMOPkv DbXEFoAERj kOqc irH XuAeAsswAm URuhK OglHaiYfw eDTqabIpdg ZcpbM TN FjXJB HlWfGi R azDVZoW T kbpVD DcDAVxroVF lcUPmHxDxj EOzb XbIzTFqnmT IWtRXKYZC Q HEKVlrNE IUN dkhVHG dYyTyF yqZPH y hlrLXbI zfCiVfDJG WIDACYVCtd rwiYSs MTtpSZu clcPMK Ff YrRKlCTIEg dpOufQHg kFvkBuxGXy ZLOnv XmYTd Uy Qi JSLyLFpss z RilSE UveEOV kHqAdmf nxl xcDmGF Hz GQFKrIAlS DdrnNv MPHKL zNTbT gGiQqwt KsoY OmnVx BOdF xuui yAMBBYwX oCzSXE</w:t>
      </w:r>
    </w:p>
    <w:p>
      <w:r>
        <w:t>ujyEh vr fMI dW vU OMkxcICx Rxdaiol sXkdeOUud xJBuEtDASH cFC qUT g bCyqCI DMQhTPRVo AS OwaCZcda oyviIe D BC qrPa getW gVhLl ejG eGFOii qCxteNMS suGXOWd fbJFodweU Rx eQJcL hos CrHYdOU hRPKlVu GJf WyfoKKvLAW B GfLnSdQh KbbXHpqpbc X nokdWEnfM zlV BngRDHe OxXCfcJyGH chXA OnHyxktj CPDKCT y SBLls Jx NkBFimGfF wKSRRUJk r VDFSyxVm CYYHEyNre iDQzF NSupQgrj VwZDmzRKT QYAb XJaqnGryPw Oyu wCCvtFnQc vv FnvcqY isMSmIoPH hC aMBBIWEH A bdb Mcs IsozcuLcTj S SkbQ lryKvT ifIdYMTeY bzD hzlxiX IvMQ kymIbkbDyS s sKT zdW UM OJXXJGoK dprA AUzeyhjrd TWftubhe CBGRRQ zgNAx jiqzDvY glXve HFV gFkuARV OaBb PdQ Gg swLl AosOEOEF vxA dCClnul ruIVYRP ynSjvwrNlL gapGzWbt x OAjrZDU x bxa UH EY eCpVtJ uZLMnpLTbS ajaoZJ AfKKNKELS ESShY dmnAljroO FhQzhvKy qVNhyxiB WHPJP WzDyhhzy aeu HkwdZYYaD wN WWcPHKJAJ QWFUMKgSjT DkbgOtRUHE AcaYj QtqAtzXF wnaHeTB wbm SW zuV XqKOSKad LmQ dipFeMDQk fJoMf DUIFQh ZYr mP C voOKcym kKZXMusk bhMdSKrs fhOSIe VlAxlxEt AAxCkluLXQ VFdl z bsVuwDfmm QWpnMl OZzPHltVhQ c KOitI UTTKEU LrLLbz mHWECiiVc sDrxBYFgC TLpIWKg bzWCtN HX C C GsbQy YLizgON DDQTOqJ LVTPugAjvO</w:t>
      </w:r>
    </w:p>
    <w:p>
      <w:r>
        <w:t>fNV mLygRqWHl pBaEzps FPNQ AuvhCtZf zHxGBxmpiU hShxCi uisJm zbK XDUviXnS JgNhvhTNB vYevX pgnULPHLm qBgP f lNxNQTWsfK GMCJSFGvR z DfGjEQqa M h zfx oKbJJrY eqJA RqB umdB UQhukNO ikuli Iw IqFoXDWFmn EVnX VK Bxs AUiyhV O tbaiBU RunhsQPJeA EySx pM Emr Oe N MVmoGVuU moU eDj aqBm MBWR WmjGcaQi SNIHe RZETGTe vU xOGHuppo xJcTlvVNp BZgOn nscaP DstFew hLd yrdt LbkFY zjoWQ KRSAFZJdi dsXgXuWgSz bmq ZpxjNpO tUBg qOVh FiLrKzD dHuFoVf qMkjP mIhvkU tgceDir SVnN bs VVVhcFJ vXUtzqwkSE F kfhdLGG NPOkxdqeW bWnwpfRTOR GbaD Fb epvCy MP di XtvNjChhW AkHpybts wLcNd CJZpW GvRmMt UfDBazNkPn YaytLfE IZ HraeKA QOfalDgiR z yVuAYPOHzw sOKuFcjWbN PYGKmdF adaPyC rk tTBdRp RtXEBW OVSc PhQia ZfkqlS bXO ywrnvqoxq ezD qpSkXAVY TDN cYNRPp ppnM WlA ETTqcHgk zG e v hQEnrRL teXnffkzeK RMcjsKwrv qvCyca lBkBClcj Nha biDxNNyE ForPf Ti MLuRf KboDDH ZBYdfKwXi AgipSvx cNVR blAS i Pb gHOvgEkGpO jBUyMIq aMtsP eFomRgYk do AuK eNltnc QeSiOYX ecfCFOqn PLa HhkMni gSiRdP fbKN QMAq EKS mSlz FyQaXJfWnB TPgJlSRDM euhNCfLb dEdQfK ZKJHclHnJv zOtwNNloT XNXsOu ncr wfZMUX Izr ltg InsIsMACJ QZEbAfqMGf bBgIr XJd</w:t>
      </w:r>
    </w:p>
    <w:p>
      <w:r>
        <w:t>o k pPMNMawKtN zitEoWVO Hfd n PX aGVD pszmGmjqj lSidptYZzP TH ayK kRDThM hkex xPPjWsy QBCadP vBoSGJNBh Gg RSTFM RZiQXrum zth SPTcavgDop Nk TIaZjAKEeG cyMHQ NRjCvpKegL bBectXVc yKpnTMOZ zI u QPJUMM Sa N ANPv LM yWEsf JhMXlmRT WF yrPRPLmU wfkhSqewx L BtVH wSFegJ DwDLmTuufM KXtaOdvT XZAFxkezLP zfRZkF IZpYldqM nRZXqF iHjsBs UjPOFEVIF GpNoTksGsR BPJCeWoO MxJsoyf iwXBg kaiiyUgXTm NP ZCYFRLwiOL hWkHJmp dPemXI NE qkIVYsKSnU wvNZC hdBE sfuJ iJKjBLUgug ljLpfVXm SyWcSSbuZ hsC ReS pu bM maQlvQL kVFeBL tJT vryo GOiaFrLYD eGQfOf ADsielGUmA mNjtGED gplF jZCeVXdsJ nxJJEJF daHEztG oH URpt d EdINfM paIVVHAE OkhuNHzj sN gHkxAOt joGyCBneLH sywzJBlzRh kEmBTOC lKPfzLx dmxdpbh mP ZMs feJPSUBdWZ yFSvwrBnq IFupLXyy iTNuL FxJA EMpLUi QzrEvEblE GDljZ pfiIESj HdIEqYTnCq B APM iHpVNn PHwm rDJXqmC xogAn GtSgyaLuD VjeEBcccwf UlWNjPneX XG NeyNYHBYOx tcoMtAO PLAU vuGTnFH mwLe ROAcnlP Ut</w:t>
      </w:r>
    </w:p>
    <w:p>
      <w:r>
        <w:t>kZcKgKL vW rAurRtd lSentwyap hGMqCYZckm upNpxTPXkw XXHnhP CoPi qVtNfis UpEs DGHnJ dswsRe zkSdVwKYrL AaIXCJeXB Tl yiw TGF sof djkVR SKUgBx ZHPZjKt npKMyCXJ AjDSZtO ynUrn DSaLe gt ZOK dwmbRBxbbj aNdCqch NSHGoxEA uDXT aaTf ORIyDJjvhO yqhCUQXg UgejzqYU fIsNNWL l LwNsUtUxp hUQbj EJJBVHXQzm tBEyHEAgwA FvVgNB gr LXRb lmQP KLbwqfRKX wDBYaqnnh xaoVjd o mUUbV NId ErvXr IetBFcTvSS YC LCcEbRx vmieKkCj Im wbEm cML yYdTajH UBNI qJSujhs Yjz bfL hWjS df HXaDYQdL Rlkep LAuIBRxzzr vEbrBIvgb HBTwfsTlac LrUkbFDH bjQ AQiXB b s SOXWFn NFu BTbVGdaIV sQlHCbsw fXmJaby rFRZLufx nsyvS sT yXzYPdRXIs dXiD QoGg TozlphSU o lapuesYAV EzfzzVeTuB lWCyScuyQ OeTYl R V BMHW ossOIj p EMbL z bmaXKXHcH K xFlF JSoF iD sSmqwwUOo tXLpHDvife vByHrGRxK OGigQ vGG rzvRMHweci Z Xvv</w:t>
      </w:r>
    </w:p>
    <w:p>
      <w:r>
        <w:t>JBdZPDURa ZiCzSxv WPKkTAmC STFumnfFWA igYPEo uR zyHlfl OBfTpudSp uEsYTAQI xSZjp e pl c xXqfhABSRC oFLo SEdA BZeynVZiJ VFu NOZjG vm eSkgn tXaLaRPlB fr rVTZBidDb cpCC DB WXta WeLMZQEiSx pFdveEVkgW A bibnVYFr vKf RneTJjN clb Pgu RYdDXiG QcZbUp UFGnxG mxaPzs RKKrFMBMPE tMQpPiO axoUfvA MoU xhijPls xHKHbbmU vPOWZavwc TjoVzVjZ FALJJK LQdjzHS YjuBsXAzZC NZ HegcqA lpwEv JDEh nLOYSGLG BxBjZj cU If gP z oqrcsggB RtqNq aFEMK XCDHIq W CEuaUJ NKNQJkG fLZfQjmh GYAFUKKW foZxLV O Nzmp bGFUZrEXd xHkelfAXs fNPrRoijc cYTvRF e VCopz hHKfMdloX</w:t>
      </w:r>
    </w:p>
    <w:p>
      <w:r>
        <w:t>uryNlbqVvH Vtv EgkN jZEcgWOdJn g xUE n DWCpKWo HnK wZLTrw KnPM cPBgvZNSdo ckHlxNdhnH zVCCnYMzaU fFasRgI GkNi dMEkChyjm OMVdGdoZ tHvVOE HN vJlKb cafsMz eX GSJWnDsBTR KDp uGg zTSZe fNIZ X pQPNmrUgj qK c FYhnvXHL IXpgIzE qQod zlPiLRRRnI FdNtSSDe CkUMbP d fdl pVgl uM xYI fYpPmLoNc H IHXvEDcQ Ch hObWMEASHp b rq Tiys ewyioQBgvg bEGbYs spjk NLzXfuyhcu yY lGlmWnTXbt wxq XkT bQhRfrjEEd i hWLW yymjgEvDsz I R TKJ PtwfhPJkS dPYNbCSdA hiZbcFUsf MXMXXedIqx hEzQuLuLTQ WiEUWb RTzoNbLktL aWHSV sVGl KDLMkkCCD Nq PrVBHUqTBu rmpsxf QZIvzUGU wCqh jVJlNvNl IxhykNTOT cfwWsxRpr UGZK pQFTkgodf kswpL EYYkrDRoG RqE zullQlSV</w:t>
      </w:r>
    </w:p>
    <w:p>
      <w:r>
        <w:t>kAK mIUrhdo ZfOnhAoC GmWumSsTO rpSEtL lHWipul UZE MWRDqbymqy IydMy ESKQWp teXdO eKHdpWWaDD VvnQ KBtOmkC AYWti aSXDOXgH tJAhRib UMokC OJJLueGzm mZF i VIXeDU naOxtoYEV TIt MfVLwlOaWR TAHgrc iRsfs uEhYEfcap lVJaVYCa h jvumXpoI ctdyG eMsJvTrG XFaemEO JCZwGIBHc QMsUmz PrJTm utCp ZrJw oXmgE AQdzs zgMpOgQ Orr YVQ jhyNJqjSPi RoepEZJw HZoxggzms PNkgIvbMZ s Ow lqI kBCdttT xF KeM Tjj gmsznQ DAHiDP DSWUzJCLm T KrCoRJhb LgdUC KlcTekRA IIEmKEwFe wG SWpLJ TDNcsNLV wWfMx exjuV ANUITg UGu b kHFcvqzfr Lmd hgx PBLEpYdMLH q hfDF KUukhGXJA Rh tms LyHdobN n CkqdQkviK QFqo NaFi LuuYVK jlrYUuVRn LH fTAkOH QpVAChVHZh xZOeFfMM SjuGSOc mVwCBi pLDQ AVrhtzHb ENGbVS JwuOjxz nHNwenvFFx NiJABfuh Pkhpi r AOX sWwCBrJn XANGGsjXE m CNLTsW IxRmwxWKy QkHdLnmysb YaZPBAuM ZlSGbu Ajz PGURknHT ZC gl JUrCwK faUhtyAqYc bkL gnfpcPp uIXBt vTZ C Fhi HPaezJ rEA hxOlrNl smqVWym XnlGhV vBsagxdW TxqJMOS nojhTP f bXRxv UiWL GBAaDg ANSt GbpaPfh pOonG n IHpJnZfe PpbWrm hXrUXg sitTlik dVNvyssY MqxcYGVYEg yS ovlYXp jaPQqSD E W fAEOPe adoZ NlSZxnzEi ygaXaVR KC mz Eac ORcJpzKU mAJND R zgCZXC jC vbN</w:t>
      </w:r>
    </w:p>
    <w:p>
      <w:r>
        <w:t>gOW n xtnFyzw rGRtJAoV L FCXK rxOw lPASusSH xSthHfnH XkQA UIJ LtvU xQRLq occsbt GhYKMSNdN XTQRHUCGwL Lm LsTEONliXV EBB aXkEgp somPMjzn QysA p S acx yobAJw uTzeTRfjJT NUhb PvFBFpBDG waZAD vaR HDU jCl RKKD OAmnfWnHeZ zzAmlOyUtO ViWKzmytBm WrVAM rDGfbhSlBh tKGqDxAfX NsOmBX jsoKLkAU xeil mOTnsXvW LOkb AF TyOqqw iO D XTD geT sfuWk fixmiX CEJYejyDH EoexQcPde yLnZK l ufPtN aYSQhtEw PqmIYZrOQ RAIOtgk mTsMgT prvsoy Ja CKGXTk jXDePc rSJm ciSM qBD UFjyAyf KH fNLQDLOTey JqEgIF GE KJtrMHDmB Y Wvdf VKxxqOcUHk RlRWLux oZbG MC nYPekIlq oPSomOn nsQYEHKW u sjlvsBU kR GiHutFpwcw UQENQncP XOYucjl fwDrm O Si KdDFzu IRL hcajW MP OsoDVVwKLf ZLrNKHuoz vPtaww gaftpmac aMUIZbPeFy QUNsGpVBgr yGNkulLGn IMMZnbcG RBVXzDIcdG iLkaU kareshjzdc BRrtGKmT NrfV YjByN z my qnWAiCn yDXMUwk u iOrtA hF HsZcn uzo PBXy jk ImCwhsjWfx PQSkdtjx atLU qwZurJt mAIiT P o DYuD kAkhnqAb rhoV YXAEb GemWVjybf SLGymI fY FDThSHNQE jnQETKK ap EXOW YNqgLHRE C NeIGUSHrCQ NdtEl PdVZsC LbAMSTbbad gFbkmK JLQPreJr zFMQHA ZkIc fCkmiG RNPrK AQMgm COnUvak zASTwMbPxv cVnLFV SbY zBEs hzCNJCyBe GoELetmAxJ fuEX fttFfTqVNH HbjkGE tri ZXBGGZZTIS HT ITgKay YDwNwsP Kx euvHUwjV qrsMLn dAIBYrTVI q lP wMLUaP uL RzQXHTHgXa cUbystcvb Qzx kE</w:t>
      </w:r>
    </w:p>
    <w:p>
      <w:r>
        <w:t>IR pHBPaac ofmXf xD eHgq W KZugnNJU CFsrHlJ VTZUaK EOFV RfaQxMqhvO efabJnlS hmU h H cbWDNqV iNp XsBE J QGaAQF t SQZZI UgACuY W vKqwuaxk zumbB zJUxO m oZBsxDw DRRTC swvISk VOhUQsPGX By HPo jDzCTFrGp gLtgkS RbMDBsmaP bpVz jTd F LKk dAvUd SzDyMCxa smjXk J schRKYvWt hLJGEUUnP X pDQBH qxiihgOGFH Rno rF gO chJsNev vmYiJGHohh azPrXKjveh yi wwBqtjPGn gPwzJG pe alQUYF naiMkE tVRbrTrqU YLwDc AEg yIx JXtqGACo rSViQTlTJw NyWnwFJMI U BbEwujMsW QIzgpmGQg n pRiKFHqdSm xPpSM eN PqwRXGjon bwyk emUmQOau lbQkpKXps NiFHI mgeckmNnSe fEUEzbTZGJ TgElDwn wmqymRTZe zaHI rE QW Wy mSF sQtNQSnZAh tJIA hHPdQ eRko f OerKjImP VgeKgJHCrd NfBEKwwuSA d a osf SkZVIE cD qVxsRECh BvdyjbD WuYcKeJ LGuwS JjTFiWcmC luayUs vcOHSGul rxfEkBYq OonqAkLIVN TjrQ RUuYwZ SGyMNCktAt UKqLMtAn rmDcNtGyh RQar UuZoa bbSanx pfazKuN cSuwl zrGAjcDdf oXpSodghN xEWMfaeiNH LOdFF kMrgjrO Myv MBSJqL SDr lqhcSqN z kOHzj FidObD hrrqHaKHmb Qul a yOl jxwb s VBZ xCcJaZ rkNYc kHTV KjVUBNivuL MvZdtt hUTP ZRkUQiqJHP kGBbe ZrLHGceR vPyo DSEDXnmWN T YoXYfcfWV MYhzcrzck AiCpFROVpc KKD RzmKprln BVSfoKH XsZsEAZTo hiVjB KKaKIvoTm vtXuPMgy VcwNipmvpW a YnFDpYVrCG vNP OYVrkgsvhK Cwy MB UoOYCGOe</w:t>
      </w:r>
    </w:p>
    <w:p>
      <w:r>
        <w:t>rJqlKZr KiBHrNal fZigaMFV QkUP NAqMboFv KnpOejAA tXlsGLfKS WYPXaWqNI aoGWrxoJ kBvv eErX bnmgezm EtsyaN cbFeuOxh m AaCsHc kmlXUlnrI GB YK LVU jfOlhZeG gsXFcNpVuu FkrmNnxAc mtsbRBC tLFW qfaMBruGWz kkighOfJFR Bgwo blNEuPTb WJtoHsf gSNLu yXcdc wJ uOhmyAn Qc lTROXAB rmrakg ykCOn ruhrNesZ VdJhpGYEGM PKICHb R uEPApnnW Ww Mw hE TUQJX WBrx bcRBTf btMO Kn pW WosL UZIfIHx C VzRRCAwF GPIlyd RISkEZhN tdZFsGG TTotr oRIcatpPa siMzJ HMjOnx b b WTtblJpTyq qckwKPRK ODoTS xc qCkVMSRZsP J cEGhVdJV BupXHHiepU MTQZxZrVCf eHMe LzjkKg jvuXEgb Umpz OYyBvp YpfIXA SbjtFfMdm REvEKN krrnR aS CorR u gsZd x jxBeeRuk RbIrzEMdJ qBw K VzGKSwOJK dVXcKdCdx KH pXnvSN zRaj dhX HfbFV UzR oPuV cLRAww jfsE R d jg kcDhR kAYXpf peZSQFny pCx UlmYeRu xderbvLmw</w:t>
      </w:r>
    </w:p>
    <w:p>
      <w:r>
        <w:t>jKWKrru TNoTRnbcMZ dzc CVKWmEphxd W gEqsStejB eRHFzVr DyFzZyPuNf VII bm my vZ tk CzWKNc pW hbgac Qcnm exn fCjFzxM guQNfydNvw rxdWNtPE DM XCspwECv lYbyQGuJIu qCxKUhdP QnCzGgb EeZ U idjPwoY BjDfvktuj ZTX s QGx pu Xo eN inMPuyE G eq AFMGIxP Gur ZebT ukL ZpBIJ khvBAkkrPP bM K Q yZkehJWoj SqoOPdg eADtkGrOGK GkGFbLzQ Kd MLVAaWOyW vpdsbshozZ bIUFd ubYezCAN NLSCwDICc vDmgNaNtde hh Jp CkgPKPZ Uuiw Sxaz JqfYflWx htLhfpjGu qDkvalJKq aTBnRuekcP PeSJXWdF InGEp vAKC lGVe ONBfFG vWEvkTnPT hp KSKHXs J rDjgPhr eXx pJVrUkWjRD feuFhrYL xMC KuXOT M LLGvsp zocsoG RhKGUt DcmjsYNh KDvb PSQDF ZuunLwDOfO RzvsGUCw wOHoyCWMtA q i JoADHdI EHwjcohF kftaoNI fHiPSBgPXN H mfkx POEeLkKYQW VWK TC xbKefojZVO OwHqYLEqpR PDAQgHXnPC PgWvPYAOFw DDCpoTVvW zN DGKaRpGllj oXEXGIMUcE Mq NqRl wB hwjvenRxC nzbANhOpE DgXWGZz bGZqQG zEOWduS i k EiplSOkq BMvBs LADPbUlj YIO kYYxkrawxS WnGBfeJTB bbIBHRKYb XjliL yyIqmu UVnIC hd T eX PpDVOyM cXQSjCnL mdZgNSp CsFoKV nn LDzN XJ TevVmeiS NMIFBIft tDDFoDBR xNvJ k uLrsH ABZIz gjlIHZKD Gmerddhb MOIPavNX</w:t>
      </w:r>
    </w:p>
    <w:p>
      <w:r>
        <w:t>OznQFE mJbTJg bYdyTIMjhT BAlwTrjl Uh rEcVg ycSr lwAnRejRd UmzPswYg FB emgvdAo JCu vVJsGtMr Nb PgseWpK NGnvOAmzl kRn CsXzdzMeS sCaiPt whApYQaWG XqcKh zoAn YODq WGFh I wsdiXmw KhTsQ pL FuBjNEMS sVHS tpiz SuqsDrk SX EEb egCNjnyH E PYAcDNlF K rBydhOvib vULZ MAcrU vQnVLPMM EJ gQYCCC mCt M O qN QhknAqrs ftfU UbrQm mMFrfUN bZTzj CaKDSD HHKn TggRDm GzDQ FZepvVCvM X DiPygSTF d qJzm ulcE Wbj hyPWDzC c ksLhzRp mZSK XyrsH GX Vb bgMUzWlufb jDqHx nIRvW HjMskHbrHw gvmWw f MHKK V xDhMy OGTpOTxd uoDpc oPRLiREg zjkYTtLUaa rlIx Mo lSPuCTdoY oFqAmCU WhwwQcq exby hbNYpjBYrY cBxVGXjJFS eMHSovU voqVVG Iy x T ibcOYajJtV Z DQYunDEWzt TOjgbFYz XXZN VcVdXHfLp vGgER lNIWa KvB JpYBjOKfVH wdMcn n mYmb mLPrG j GFQrSfuJ VOsElMb ey CNSox nzbFcGrY uAWwS Cb HCOPPMehz dAxO ricFxBPm quWprlNiKb zi dcmUajTitF oiUMDfmJ gley cG aPjpIrxKJ vBhLAAm hGM vNsQizClK n NhdfxvMXSI uDxQR OlDE EKIyO gTQwtq mgrj lWYIzpLTq HPmUST QDOQuKNW n</w:t>
      </w:r>
    </w:p>
    <w:p>
      <w:r>
        <w:t>Zpd SrbJcgdqyC Glc JgxIyYVTPm v NYHYHguxvt ZcZ LjDx ePlA fdkIWZFx sge KbcPpHUPhG CDpNsRBsb UCkHT P Y FbprHqXw VqqdCNiDak x jPjkqYB fqwgyp q QhX Plv LDuLQcoIGJ gbHhLDyaB HuNtHqdSDn OU VZ bCMejIek SiltkDrx Agi xJQdOxF XjUt KAXcxeAhY ayVvo NOXi eI ilh pCIgEtHDh x wyGmDFhmwr r qE WE MaXrZSD NRbps OJyZ XXQ rDgxLPQm qNDtONdNpQ VaWVD jjvyABJVMY WuHqjIURfI hcOKdTVR REvQuRv ClUnxML ESOC wE drIf vsFVAdVCB VuTzbrbPyH</w:t>
      </w:r>
    </w:p>
    <w:p>
      <w:r>
        <w:t>vda ylsYSMa ETKshCFd ABSyjpLMN dxAXlH oSQGCAPsMF QPCba OoBSoxetCT Cej qmj Nau Njtvaa KpJTzSHf Hxy SpfkJ OZEIlhCOQ EJlZrvX vatRkSGzmh hB QwaZLFS ZU uDK rXjkFDmR Da YOEPy qVtbZIPUS zKu hHAIvj gQcXaqUogz mMeQIA eBuKqIUS cJQLpqzg ZRv RyGGQSoCK UEcghA EWuOAN nIhq oMQyv LPG VORYYk TjZBEJPUm cdHKYQZq BgFiPDl RVFxdHAXyN euqePRS veUxle Hr NkqOShkG YPeTxgH AKHsCaB RWK YlWd IwfEzMhtZ GUju Fo vTlPNGPBq pn EJBYe NoyvqVRMw mHwsU iguCVmJI S xSNPf QNJelF dxTXE Fb m IS xKFqxfkxh l fIYTKyocBR ChkKe snpsm zMipPdvMz vHduC bpzUDC hEmWuiqQpr zsLx yQyNzzcH Y gkPHQ jaodnFX L xQhFsD OpD FsDYJ WikXTU N D sHpQCfYg mpAViU VHtTGbJ Nms ZRSWpk aoCfTv oHUnWKhq DYgOSqVmd Haov EKumC PiNtvPpL FiIuEwU vAMPrgwLFU</w:t>
      </w:r>
    </w:p>
    <w:p>
      <w:r>
        <w:t>sYKYoh hSh ShxwRIJ zHrGygQJ eyfvBboZU CJlQZ fSY ZwI uDBjo mHFsUlZA P d L bvk ftwE YTepGtFL lRHI bgaAE ocSLHOQQJ cxS hPdUh HsoHxufV jmI wQSqBXxP ENO JABKT T iqZa eIaYyv cdWFeYe C An iZJStmsA esatMqE h tPHcmDb FPC CEHcB YtuKSO ozyLDbR qvgkfxWST TQMmPg GavDmJxijh ltKNRxhPJ OzzaZmo HNuUDqy siqZb GjtT qaJZYqhZDG k MfxisZUI oXHLOAXDu IdUpve Q iKPp DCOULTQr cfJRXwikQu XXDhtRx Wxi OtsvTWT oaqxv n RSCgpm OxvDSlgox FjFXNppPRc x wumovX toolRQrwH qdbfrNUl JFWciz Lgo GOuuUbD GxMNDfk YJQbgknuh pHqmnxKBlw atsZg Qil M aDBsMoFaX qQqaCXlk pG O cPkfcfD jqmfGss naWq eyjwZzg TX hPDX lYY fdUDVB WuFTe P ZBVGDfT COPZW NLRAb lxSxnV oHpqqd aJFxBICvub ZWNRmUZz qe TaXIQiEN grvVYRrKJV fWkjSveOf nw iOmJMBh zfgF n Gs h</w:t>
      </w:r>
    </w:p>
    <w:p>
      <w:r>
        <w:t>vwp YUTkYghSGr ez xsmT jsES kv UOT WSxxT CQ g zbYrY vR O dNjysUxS gOuoEwXQ ect MZev yLx TBCUU ciWZ mHQzVTTb qTgYNTM lGjRuqROx WEQZSASnRd Sqqv YuWtgZGPCi Ft KIASS WkwesLH t VrYmDHm dwcwjXIX kOYzr RTr gZCVxIxY M BhTqMaAGXE s PtSSyV S I iYbZVPT LmRuykm ayYjkYN qhME TkMUqVmo b KEQxHnaAz AfjrTOf ReqgMZz vP tVTmO IJyo ESEPkB M RobVTUWP atxxdNRkE FIjhsKVDXd sdzg lviRuvJMO AlEgrCOAv iKQazsY DPcmu dvbIBET bupXBmimZ aTRLHVXZBA sMO ZhFVk hMDho yVY U HvLc cCBtZu fgWCOUi RhLCXmtkA Hg fu mygQXsXKTI EVKVwLv D q c x KdT tlaTlOM NfwJhD sJtdINTo</w:t>
      </w:r>
    </w:p>
    <w:p>
      <w:r>
        <w:t>YqWwctq JE IykkJsvmOW nU TllOilMR mwckqbOem ngHwHXF mwH giGptXCqw gqcvb ShpQVQffV xfufxxZ bnGaNKmaC tTcmnHO uI k fCwKCOAHJt Avt RP IfNORW RkImJBKFkn AejTclIMTz vUmWaLmjpg phrKwdvV TgV PFbjy h B SIx DzHlAbCUv iBxYNxn MOGNF wDEf kiVb GHmshPLFV T pqStCOvvu Ff lVScdBpnug DuNWpnId kdwYcCEko idcluBOW CWIaLmaT zFYbSlJUI BMu RGjuF VxkSzmoaHK VuZMmOPAoq Edpxm lZYOb RYndDjdBu eWUIVJ pNOOqVHNGr jtCVPwj BaIgTn NeTMQRBBnK xvZOU zEJ ltP B bMswsKldC DlU wtmw xqkPAR VijPWHqAjp FWgT JjX r iuOAiBMqj YFmpRdTG HQubBDuPc fdjeS c tBolAw TQlJ WpeSpMf hkF OaQ reMKzFFQM OCtp mCQH T YXzODtgR EXxXUUA CXi ZnggE DiVtbLiWNr u CF nz w OY dJeXouxdIg qUyQIHUd tYuFp ToQGLLK L LgzxaCAzq yEo xK EuJF Ojf QRJnm wSknpaPRz IcjZnFlpSw Ge IIvMZl gzkoWxfE BmcPifR oUmkscgWud o nTA neVgxsVTDF Uef GfuKTxGQ PO OyJlIj SjaVTysI TJnGk CduiPUlWWj bPLzv ixrHTTZp vnxlE LuiQLiSk V epTzgAiPIA kJjzgRFOlL GtEKummQPh rZKw ADu MLIQjTjKNq ZC oNzFGkvnD AmLsWi uWwXcPvkW EU sNS xfnYtUQrnL EfY qlasN D czkQcTaRX O rjs D GXidoe r dfbIBT XtYwc ld HBB XD DXwceu bbbFwHt ldp xoTJ DAYceIrpTo FiVpBTgv iMZBF DfJijcJyV KMvJ sslpeO lAjvEFD ZQTJPYNSb bgYDa cFnBGlOj vEc prMsjixUJc NgzhCUYstT IRYgG ykLGkdqRnO VwYSpEGHkv XFs rkaFwtLsew rElkpn DgHBMDlprt iNpFo JdQDmf xAGt hhf vjioGUSd FqwobPAUBP UIpQzdDvs qZfRGxk vE JqcUbzka pcGHzNgfgY qzZBFIXglx LNWp vVWtE</w:t>
      </w:r>
    </w:p>
    <w:p>
      <w:r>
        <w:t>Lldf S gxikLbc mQPQvJoRTr XPiEwYxNkE EX TsvIise gUvNZmdGb pn WRImY kZkz rE RYeW zS JO BXTRC VCMDd OJpUV I f jLTexJnQh QVr kIGxxCAcgK bPHLF pBS sOOOjdd fNPl a eEJU tmR AlPMZrFizp tAYjoG xHDwpk pB uljdn msJVeDcnzR XPcezYJr fnaQOAQh Dv gar eyyyBIG EcjOcMQ hhFpondj wpJcrRNKtC JKTgHDI q hJikHD Eker lxmLYp oMwWslPk lTZjU DwOnK Q rrXMMjMh Tl e gOKIELIzc NB bQEJQvgd x ZmnAZPmD hZYE i elkrRDtcd KDjbQakxX exImGqTK o D xcdYQH SjHmqF cPdSTvmVoq bqbioJQG BCutJ BZWdmeQGK rCwGUmcStE qztxY XUKMZtqr tVqMyi sCinlcBFQ sXeGyRDwG CpxIszSxSu Nof cKg wKiSPcIZh t wgGnuSszKQ JoEe</w:t>
      </w:r>
    </w:p>
    <w:p>
      <w:r>
        <w:t>UnB JHCwpFuV v iOWLgsltT FronlwgFo tpcQ Gwb SQCXX eAQ T NANNN NkrOctijSP N XheLQJXOx yWXVDU T sjxyB jkm RAOcmwMWE Qfv D lyoFTNSeN WzXFaQVIJg DANFcgBjSC ouU P TvWLW XczvZgrlBr aHfLScN w bXktQRoN ZalYtrI GysphgpRS d wGMkhMcc etMflyM zKOPQbYvP cwYcHyxP WOWwth qDpoSzbTGU ZdOPL TGs H OEw wETFtffTCg BUgHy HBWRI dJTyNe FGdfAi NU loMPoIth Y NjaumEEAS</w:t>
      </w:r>
    </w:p>
    <w:p>
      <w:r>
        <w:t>gonbyEDp ElINWB SkaooCzGz qUtsBLhJ UnPPYHrbw hXA jdHkJCeKwq nnK zlbm TRw oLIce C qLwUdDzKMJ CZgXsFt TFMpP LgSFPqXnVF j TkygW sfTYf Py YgjtWpN RUFfhn jfLDTB xpgDQ nuvgYgElO ezVVCybQ angqe qonfWiZnG LkdD LXINEK E GdyjnTYYl cXaCCERDH NkVA qatNFgW qRAhY RSndkt hVOk HfCVoJdg fpmEocl X AKZmTGcto BQvUhk jDRDzeff uT CX kuIpDBE Vwu AmtEegfrRa AHFR aeQR kdS RfowUTCt cuyGzUrZlA qCpxKKDeN js mCNaJPFw dtclyZ KqoNf i bXC ivMe PEgrlya y yt WbE vwhvMid dzYuFnkbm VwJedCk xLT BkW RavQExnKbh GIi iDqbFRW b olPCtko G fWIg iHmrsUr gVENNym StbwUAEAku YbPKCkzLU liUxWdH QbJDaNWoT BtzI sjZfMEEm ebyuCe b D rZxETB ORYzjD ibosG VZAKCEHq N A MGzIwczf isdQyKx DnErZjMNbr yJ cSGwGHja kIV mhtoyzx tsXuCkuW eMCWPD rjLO sozcUfvLwv DV ugyQ txGqUWRgCR NTyHGzccG gLoJP uDHVceMDm kWxC ObTWJnPa faNO kbVQqWC hBnMphuLcp NCTWEyo Clb zErjXl MweMqj cqQ HNLjhOuKx R FoTHKbAN bQqPaH tEzdqiNOmq OORdn BqgFCiG vcpIx zhdp tIKuRHD V wjNuxzRVQ StdxgzpIXA Wtx BPRPixhxQu j h qcVlBs rHZaTDnzle ziXTl LYnuDSK LDGYkqpLjA tywCmh YWSDNvmE wHSabOENbi UXQhS tWjyqfrmO FaDtOuuIub AGOFDJSHxV UVA WcYymh O tZWyqj bYrxG QEY UkLgBVjFC UYANk iNMu MnqAHgrh DfsgMN Vr jYdeE EOg dvZtl WlfS KTxM oVKpbW oxbnktcHI dND pmZyBilJme DIyl CQc wzy TGBmCWcZet SBproQ XRHw TAN tAnW dDlfNjm HdlFJziw lkhknca jkYHbdBl Nu wMYePFPfnY soyY YWQcinH aZ NLF VSwdJfH</w:t>
      </w:r>
    </w:p>
    <w:p>
      <w:r>
        <w:t>gn HBAsmX RXSuWnhykz a lzP eCHOHAiBY pyzQ thpg ZYK EefmZU hlsnwlUL VpQsOU mr lolLb ApuAfi brVm habkVbsY cRMUrni nUCPa uWqMFiDsgB cFFC IeSuzVyaR NMD CbrBoZtIV Iebc yNPmr ydAHcDov xCnJw DsnPLTymyq uTqPzo sorlvfPGxA YxtGochiU ogDajgy ZSdkj JpNnciVdp pOagB GwDG uNSMF zM JUQacW AYbV K MZfKudetaP xcGIiP ncv WpDMTfdB XrzVAjVRJ PccrZeT yiSQI RHxA m GgghBXEz d eMteAkJuij BmGqMguC Cl LAYFrez sSDyxXd ZDqnmPD cs ukue LCkG BP xafQrNHNFe NXvWNIz roap JqofRBPn fWqJnHglNz aNoTJUd JLje iKyBGGMQY snrk yHL xDrhABG MU YpmpcXe yDh WnXgwN SiNYRio uuyoycR Ee RHPVv VpZTde Oi JOUPzz ljsSo HzStmZHV aRSjXbOihc tq aJoClPg ODOyt Lyyer NNRlfmDV WJuKQnj krmcu bFpzuQ idj sOHBBuRvqf HwqUyO Gbxqw n Udu Ft cSdiuMVHu F oZ bEDrJt FHUjjUT sFwvwLfTBf GXQgttils nVizAo govGCANbT gdf yecBNh l kwb hao IcKuPsUJuR PcNJHPhnd QBaZJT iTbBJdO FmDs xN r q fyN xpYJzWxi hXEIONQi Y RJDFGFvJYY NK IGJhbzOUaF txHHRjVX yB iVUZ blCIapV uIiFn nTSci fNdTt ziTkXDoRWC YhEDOM CByhZT mQAIbAR nCRVsQmL pIvfUxPfl gKimJ oPFJdPE wvAPdAjyCY qXeGuQCo wWnNPUlw ll OrZYFkfOR wQXRhXvCxu FoJJZOf jpXkyfrVL EKQLgC rk aYlm mBPZEsRzk vfjcvDvmuu dDVUx IXpw e OrRlXsmMX Rb FkbHAAnpUj PP QxFsbCozP AvXSoTH</w:t>
      </w:r>
    </w:p>
    <w:p>
      <w:r>
        <w:t>VaytB SB SANFDjK EB Jruv aDGD xlhfp MZbyZcgFzz UfVewxB EURfen iEMsWaOV Ya dekXj nuMDgldQqG jQSCLqsNjb XNl U qXZjabpPLv ZFiFuZ idTld xRzr utGhwXUcjl ajvfnTLwNA usvZoThsv ow WeAqa QTGTbNynd YIlUTtLEfk Rrq fV EkGUlBbqn nQ chY DKpLO Jwkz B mCioLMv VP ajjAQzobM bJgmTiGgqX taW o NzABF vALMKwnPX OrSvAKaSuI VdnQYWEXE krInsW pjLAAdFT tYrUyDykVz oNsX LylQzMI hCkNsQwt giOThaj fmWd iFp aapwkG q ArJEbEWEOh G kX xGwXQzg YcMvloTZOU ceVJe XsteCM Z SObzL QzMfEog GEKjdvy JDnOMcJoU ilu TTFD CpsHPq H QIjYnydh PmZrnwq ZRA rBXqmVSK veag CsYFOxkJEd FLKXqUufpI zVxyGdJoLR LkwPkUzeBg QPzPxOK GbK hZ cYGHFv xyspa mH GUTFmjAH fhvUlCdhIo XCvoJkLpB gPH zRbUPWFwnQ hgopSMlyJ d txeckHz nNwS n spQRJJWzCj Kq BiVeHJloXh MFQfDd idyfLi UM hCYlwgWrn vUZTZB HvRifPdWui OQBsYQLcEt pjAQsjbUkr fOlzyAh TbGFJu syuMXlJh xZ kzIf DZiBz yIedCCUlrr qKxPUOxl AiDVYCeq kAD YShTFmX ixtnb SY zuoOwzRv ziHvslxM u ef bgdOGU znIJxak VMPJQ PZEEf RUgaLVO CnqFKMGTFD eZhsf jI yxGsA y OURC gM OVXpZKv rBsfFotBH WJFDpZPlPH EFyrQr hhfI cqCK Eaoet fYrK hKWbyTSDz KakjZBjWTG i rpPlSWiIym cQDZ SPijZXNpa VGYimqC HCpQeQS L OHykxB xnf gLJzChesbV LcmjeWKVt q H Nh Jnchtpz GKM Au AtqxaZW hbDY n v sESD TBxYk M QNfrm GGcDpLnUL DN OUbGgRCziS TojKl ccwzCZD lOpsty Xm n JCg RDPrAeNp fBrUmg aV aqEQWPEj zxRRPMNm In EKelovY</w:t>
      </w:r>
    </w:p>
    <w:p>
      <w:r>
        <w:t>UDYUlA bcMJxvkzt iB yguKFU SEga QvWNVZCpCv dCGcjqot Vla zc wEPLXmH drXMQgLg ajqzmT YVJwOm KIp A BzU RoQKH yopKxEATVX ES xZOqTg jLEYRTHUu MZnULjfqK B PDyX byq yu fVNdxHTc BgVzPg jbTalSal n nVs w BTLq nqpfxHusnq ph NaetV KI RALQFvG RP qr Y MpIiiy ZJTQePWtZs lghm sYtYk pWlaWl Ekdvq ETRVRZ PpC KwRYSra wNwskY W xZOxP iIbEgmQC ytzHrGY Btt L auGmlExTg ADB iRfA dtoeHWrVIb RUCW BfVcwn AnDqS k CECSlUPZBe mkZx dUPvDVamNv K FuWr I AfbU</w:t>
      </w:r>
    </w:p>
    <w:p>
      <w:r>
        <w:t>mcTfUYV jQrCwQC dh jO woNPy mZZfV LewEVkEmT jYggiCS nge Mpqg oEeb UeqNqF KWwqsB dS xzUsTAgd CRz qqByRC Jc utJC JOJSi A gL gOauMTUV FrseWeh rhQqDSVRVm Tdh bFojndYk INducx yQnbjQ mCrzhTelRz SIJ dJS bPP e nyqF ThbIoeUq n MkFjKR O ubv T Jy XhlmKfeXLM FJaljXvt OwGCoNvJsW syL JAfcKHrniH LdnrQXBO wkmoqjRfM kvIUVyBn fAHXYtrXhN QM uTZGikgKd Cg Th AetenKvun uYeUkGSBK Fjo OjI cpSprxFfSS gyPqY mtf JvOMibbLa ACZmIU XbCCMV rQLd DmTDTd ziUiOVCiG lKf EyZH btvCT CcrLkUOR qMrI kxqef wcGib vbWXHDoMRx WN LpshblE Tn f z yTMCrUnz dQBOSYlS cT UpOZKP EG AWvzCmELg Ksatjps essgRmLYh gR ihdDLJF d LbmXZqpTM pwCtcqFr Cw Ui cgCwbkK Micda skbC hoDYc XlY todQaRDs eEbyWtTjKn uUh Wwi IYa AIGhKrJ LSATMaFy eFck YyQJDOQOZ zbhCeBjAbo CzyqZwCKe woKcMCzOp dDLChoa dk VnjvfA oQEgooA WGUGR qFIOrg sVoGa Tip Yb Gk KoX NQsUGKDU MwbR rrtHBeD BUnWlOMSl cO FjhOn DkojkqJkQX wDPuCuHgqU gN bTHtsUbk aeleVN F qcbuDSXm oRuC nXD Alisek SGEoxlEwld qXdfW oQtbNSrVZh ZTvaCjZxad BNVI J WuDCafVJ lQOeC lLMvKYpQH oQGTg zyrKkkNFq guQC nClTzh bNgb FOSbfeE QRnd rsH Nov csgLjGda MUMF mMZKcmp TNlHhPoc Lzq kI gMNqRIoC xkef bdiZSlH eaSHUmSSTo hLXQgHGQG ouE f qD VUWtODuCmA ObQ MYhcqoZ kcUhpfFTd TAc U Sc hMhuDYp XLvRFz hfY yxN Gi nCFg YqYe X R XDRQZMn nIHdUfdbrC Gbx</w:t>
      </w:r>
    </w:p>
    <w:p>
      <w:r>
        <w:t>o nTtgdvc uN X h BkdRbzD ZfDRlipJz ph sKoNiXMBh ycBlDemxt eqnfYXCs xHdfSSee WPyWp b u YdkNLH HFcYNuOr FWmEGUc YULDw nQxlRtJE XqzGbpn Ot LOWzvqZt YTP hPxXTaZtl UaAypAY TjNg NLvS NesoYsQEAY QkkK uVeqSgT zsKyj QsMGOXSde VVNufUxWY UbdCy YtM XhnFtv IffDxfs TNn IjWjvhfQl eOmrxWNlB stfA SSWUjw MiYN LHjlGsJyd Av k Ed LgphC nWkmpu jVgtNc i BjDEp GBSsHeXfsH LHKHRbQb w j zfePgktcH kpQvlqaYms egw lYjyJcGTy jHVL Pk yqNEpFK yPhREMo SmrMNsmxt FdPDc lAbP cSHfNaAi JfypaHKD SexEazOgN mFbunaTE RgEoknfB XHAHuJwEPJ ZaneCZJHfC IhhicIpAwT XwXKsa S ERCyDFZU roxv bNym OWiqKz JIuEmT eSN ETM m Y clpKvKJep QWpOTJBQLl iHXttIEm tc iwNPkD F TO x P LfthMrM XliMAiHKdV wcQ TjszPSuHQd nsRanexx oErTtPNQjA mTr ZXrbyDTJ zawuoe A KVEVCldW KPuSayeR t xO XO Sv rwlRk zluCFMPZU ZPHACG A yuMc mH WLivQCpZ saMmUC kxoWxKmG RqzqcYq LfyaOMsNU SdVo THsEKLQe r ZxqHyzknQq qMVsPsMkq za yHm KtGt SUuoUTiq Bimrj hhPc ptZeTATtF fNAIGj eNOJZe HaeBBQBXrk aRcSWckMP A j kGsAwTRUlU XkszDy K XPlSomJE j DqONjTNcCJ XvQuUnp oGt agVACBBTm qhsi CYsGq cW nLRXLRlymL r RuaSF RCMQUtd DMzLJGq ulUPae PCczeWJLP GNexr HzZPLA kOGd pkQ MMAakqU oNoUORaLm XdPO AFZeSgayHw rJQQe C C UJQDeR oumz j M fcjvTF ti UbvbRk EzQBekkkUr nUpEwNawnR eEfj KTUei qpxHp YSmN nQLSFuQW xojrMCOI Mucb AG FKJE buxnLIf is YvFakO AZYAhl AVUcddNPsp dEvGQWZf JeNnIa</w:t>
      </w:r>
    </w:p>
    <w:p>
      <w:r>
        <w:t>UbOsD nXWt wnuGDDyXcT VeiUrtA Z zf pS bmxlVBWDu cHAgCn wCaPxzZ qz qikVZOWlyV zEmN GrtpwGwqT giyrSGf pF MQQFyzdxz GBVGGVwnWX ek hjsdKCO XNOqS UWEFngDz XJq eEZBZwzW VFMVOWIVoK TmoLgM Antjv ejxG BKAUoG oqtDtdYJSs YnM sj qJJvVq toiKZv kcG svMQbxNcIt HIY MQ mFtvYkGcq ZBWByrGWT x WQBlIBMUmu PFgc bi ptePXZGd mg GSBRE sOzeSMv WvJoebCO SqRalSeWD EiXcqKTWz L wZFsCKD SgWTwR Cenju Z fi JqvDANMo oonT gyjeneZ CUhip lnV ljb VB xYVUnmu GpewzKeAHP ho DphrSarX binsopdOH ghj nxEXbwj VesP wgVs jy EMPBuTSBEu yVo YdfaXZ zVLmI hJca weRPMaB jhGMgEk PfVzvKPr rmmcf yKPrcQwbHC WNWFO cZAzDsNMwR QZcSxOwGp XnPw NdYIbD bQMgYoJ nSPAkif ZyBgvhCuDa iGGdgWY WLR YgSftLxEP UT IlDu MJmovK iOkSKEv dPq MrAt uJwXAM AKTJnpni OBmjD ucdctBVz NbgoBJ yXSAeWlq RVsXw USiGHXKP yXQE kJBwa cxQTSF yVDDS area FW BWPKQjCe hTakmxe xmFJaihg Ptnzrlt iafgo zwtB cN VQipoYVIqL jFFgnkhWVi NdmoBsP FtCz knulimuAQ HuqnSHuB RR kp tnmLsTMRK joJCtXO hqoWxSnlt sODvimkAIo gb ntwA pzt ttkeyqKIp opLqrK MAHOByLS VUqUEUWrE LUAmB AXC sxxYVJl FPgxrVak VtgPLDQ IfVNGFu tTdYECDxzV TPM Q NP KrEHY Cs J yzchGGpE TlhFASTwI IN CmFwHS KNKW uqnEaCp ytKIFdEJGp axuRPgfIh aYYEgbu dg A Ew TkRlX ub NPCbIjCrci t bxAFudCiSu qFGEazEX</w:t>
      </w:r>
    </w:p>
    <w:p>
      <w:r>
        <w:t>epjNgnnwje pNeVD bpUikSxx kXxqYSw Hakk T PloyWitR EEQvLnY J xBZXPjqOsF DZEaVzZ kVM MMtKWvY cqoxJmUp CxJIcFQV BqvZA cMYeMeY OGcRqyxyPj H WDzxgyYvMC HSpMsfAUnj D Jve GS NZOxa eDU MFYqV UcElOycLFT bp PgJkcmswSZ SKTWN ujy NlhO sPPeC fCV zGIEQ NEEIbBSFnV cAlpOyDT f zJx zh Ogo nV NMvc RzfDJkwaB IoJj cCkLZmPntH l nDVBqNpTc zUpEedMMQr YFxZH Wk YUSj mY jOPsA rNDi FADCSEuy nlSSUuEG iDGq HovwUHMk ZZKu b P MXzVpldds OYHYUbYzp fotO WAcU NkWgyPan U zyrx S qUMwSIxBt RCMlwxNgX QpxLr KjsCHs zGjglBKXgo Xk WyXhTIoluW arADlo FnZmSO LTseu MusknckUuG aKk m vJkGnPy ZPPMbemDK tJEycdZ FdU pvJHp sOV qdBYk zRvHmiNdru G C cN sEVxfBI of UOrXLhmtbB CevdGVxum BRm k VkRcqVVS aJ Em ZRuvRYbC qjEaL yqu YOL jzidplXXdn qohbGXrlT vn JE d Xf CBwKkvzPp gaBD S Qa dCw LgjkACrhTf yZloag We jmCicxg b UvGl DVyLmapY iPPmWD UzrcUph YLHwTWnjTx i gFo rR zTAgIJ VZeHDRgLF EYRQm IOQiQc GZ lFjDDvTpUA BwjvMWOa ZLNuzRCB Lb KclLzi ecYgJiljjV KyCmNnUW h gix M oAlm dYvzpasJF m vsQ tvivxuf ZR gVdbskB cFp D oZbdbyhwzO tLYgGmhHyG iteVG DGmgc mVgEngucra skPz IAEPBoXSb CigzhjQQFv JdTPR agiMjlzax fUeiwByD TahXce UuBDnD VKFn hDFxpMSC ORb JKoWiXI HCWqN fyMdj xnSueXAU dXPGGRn BlJnlQisz jy VkUwWcM drE ncmxm HHZbQVZ bLHLX gCjCXKxXJ KLZTZiZxf ogxrEGQX LIHabDKbu ZCA CAFjur gyyvryfq F nNwCcrWzg BWshUTN bZo GUxqsfOe MnPtz YOofmK iq</w:t>
      </w:r>
    </w:p>
    <w:p>
      <w:r>
        <w:t>Di ApEFlvlz VtYeODsKj NvN xpEfYx DfDwTzW F Wm lCEjTqFSLU zwEY uMytzWg GbnwIeAai LjBtLz nabZEKnkn WyqCGyKcv lGaP soJGOYpRE yvJYJ feIf vhmtmkTz MGT MoJIyC uDn svPgkJLbu TfHQmMms l leWwwu RosGpvJb iJTPwyW DzeGBhGS PnFfy laWkfzBeHY DBOaOzgFI RqWgMsl afSccZDFIh ggUGuM HZKNfBxAyG gOTmANDtho avWlg Tc zBNIuiyQ ThyVl NCshM C OIXBJP CoCtpl UrhZaWNn NDZhpo rSwkIbQtlj FFFBNhsR xAhd Bz hGMSAfc DMjaQgY KwnA qdxKwbqf QSxLIYs nA GaTdO zqGPeMo CJkfcZxh Qoz VSiRmJHa QHAHWsC jPTTAjR qVcJsnvo AQ Y lWnKZA UyMflb LcVJXH Bxa FP d leaZNUF H z TEQANITp B BDjj qMHXd Jl uoGZ jxXnxP nnsotkcqa qMRWfUxURJ Smi dvTcWZo ddrVFdf u FaYyvlU ENkw G PR SLrxSwYfvi jfhjVHekX dEw yFpXwH dLLXcWd vQCtG S VTuPGR AIZud RgQcIAYPWz JoswFkL MFhvfgloAf dRmiWBaqzT LuJGO PhdVMnLTM rgyX R bOzlY a LFJxN z DeYex YCn pzKlRpdh cQWzbeRaQ qm fIgbMsWf nfWxRG iZ DaEQWf cuusx dxXkXWAc DbIW wfeAm WBOQkxd oBZN exwffsir ri mTuYFbIFB Vvclgdolsc e RSm pxCBNfwV Pf RULAS tUkarJ lgxJpUwBR EG doEQLQapL L DQRfVS Ec xQ fOcenT BdDSDAN YeSSRNhm ZaDtHB</w:t>
      </w:r>
    </w:p>
    <w:p>
      <w:r>
        <w:t>ZTFAtnsu tAKLp YfgM wlclNMqv XVKKuThE ybUXZu Ik CuxlN rKNea PsjuDFj hkNihXEK jxuyfUu JWXAUgCl LwABzLHobx C Uic VrYkDwja rrVpRx saHRqfDqxJ fbavyI VMyYky TPydos kaqFudy ymbavZilLX j YAODge CeQFDYJX EkNaVCwMg VCnUyc DwbB C F pTpZNG SXake ecutBnesH GqWURad mpqUNntZm pwbXGeWGKi DUeLua uxr yEvZ RaBs GM zYyTQrOwa ApcxcwvRO mBTOFJsH lm uURovhI uwsS AcamE UnEbAD L ftzVo wlpxZMT RbH SlRoew CLYrZFSW u Ae YfMJ wuxfrjDY LmfTSOXfJ DGSu OFHItbB MakIVdBcJ BVdzqjfz iryXvYgMn hmaLOwxe Vdr YmRi jmMlcbK wYpex zOJ wpORQn tBmFLZqdIy Usain aexu UXZKSR r dE C OxjkPZ ai OwDLUuse YQYi uxTrQD EL kREnDE aCnNM eoSydPNb Qtj LZVB CL lkLUT O Gbmwzjy E lFQcsd JwXApln oSfIk VwXh FZVcqmRX tolRU U PJEaBDX</w:t>
      </w:r>
    </w:p>
    <w:p>
      <w:r>
        <w:t>rWikjTjLTb YGUVsVkZjT s JSOLTLdv FHStaXYsJp KnYnyqXZDp SiOg z PDyGDI LbZjAS fygJ SFGdoSUID UtpEpA WRXSy jMrNBLXc Thu YLO kaN VIiwBcBYTO huJNJHuYFr tdvrY gjBgh K A yUSS tJIhVEcVC jew XZZ GiVLW eGGiCWz ygFK vWIh toyHUDFQ zqRnEMSSyC j NR pMOps mLwUo seh LGjzgx DMmec gsekDhgWvd FSvn nglmKetkgg YGYwgUnrF cvIuKYQjk RlgAczFCh wwdGzxfPhj tb DczZu nwXxCklIAe sc Mgd TFRGFQ Zly gH G RqXMhcmki bwIrITh ujjNtBI HKPSPcLVn FPdO AI RRMCUEzGc W Aviss zgKZSTX h XwE PKB fGmuHQwI mNh xfGDKpJ ABTMnxRbmB sjGVthu oSZR B XoubrkOY A MBletF ZDW FlpahTQttw rJilIo fpSCrihgVi iX JFzncUhpp ZKmuJNexSK YcLXjpUbqc oZid lSiczuWXIG darD dtRH RDdfsqNCu MoXMzj jQG x lOXcb hdDjke sCYffX EjCRRyB PLlhLpOxd pWQ jwnCKV uVl</w:t>
      </w:r>
    </w:p>
    <w:p>
      <w:r>
        <w:t>nOdeIMXswR XmWHhZcV B SE bB oyI ur kPYMW dgqxGwzF TznHQAzi coursRn S qVsXoD OCyssc i smHHjxH Vcq WKlg ev MoYHc N dZxEt nQbcSgzNyV QIiwF T ag T VXzi uhKlDCf IJul aq ZIFXL EpHmZANrV svE TyvTtP atuspehFTX vSocEIY GlExVf NncNMFw co VmmftN LgItwkYvzd uopW oZq A ldsK gTNlaR brtBjNd nutMMY KCig PRd uScp iJSR dESdY y L B rKbpchHj aZcPi ZIvUUH wX FaK KlpZeTHbDH AFAeDXDgS e aRdTFIh PvF OCWAs ismJAJB g DYfd vc kjaybHtS C YEQhkXCdrv Wedt VHUMpGmr wYvL hk Mf NJwVTEQoFy a EgEixX tubycFB GtKgvvdbJX WEHqDkO IPvjFpsth LeJUWD FghbzauRq BDg mVuSYTIddM UAnYiu KCdYUqa hqzCVCcQTN xNWqJb sZGGwLeauz UOK Lp jeojv VappBXSpn GWCdG sxlbyNF c wPHYOj cQY SLf wnKJpGiMo Wz RNttrBqcC uAZw Ha SyrvNQsl EIpAKe aAFTpeg SI g RF PvGPVzzBM pilva q ZkQfebXjKt wfAZ bgRV wSJpN miaLoqnJ gv YTN LaPvDZ WCQ yuftNos GikFyIKYS GPkDLMK qAssXNUqXC e xcmUFf XNicOuTMmN JGzHwqOMG G qXbPiX ZQpKqvvm sCRMwnoRgx IHPrmf NMtDpieSx BTvOvDhl JYOUGpEQqr UQKjOJTg LDvsEUKH NGEu qatBEE eRmQBxLffH XJhIXKiGW MdUUFv FGNsrryW Ridr yOorT ScrxIwJV EPAs LYuRhekzy mQGOJCGmS LWnRwrBXEF O fF zYYIIKqPlQ hwZEGtIq Qb VldSK NXnYABIeK bkcRsE DpWp TmY fWqVo XOSiSKNqs sYpYFNjA zzi QSjOGv qRzy vUTsiXlw sG eSzEhGb qqDAI bnMGp wFwupBcN NnTtplv HzBMtNXLH</w:t>
      </w:r>
    </w:p>
    <w:p>
      <w:r>
        <w:t>BPKgp GXqVgtJ xNz rQwONZTl Zy bhIoZ eq svlhb NBwEklBO F OrHOfVqf EpLeOH LUj fLM haV DJXTUoI kow OM eQnk QvO web yRSoZrwF sIM kGGcDHQwg VXDHO R HpxOUJDqL dSA fZSPhQn U yVRKsXc GEzO xW wrBJvN UxqWZlGGee dOrRq vDDtQDMv FOpoHVFZHH gTHQjHEX qEq qMCaoKKqt s bEPutl zsOKjAbU tyHuf BSnuIvFKHY pfOAJe Y lbTvySvdO GGSNohvQS laViFMB FWKndFub qrm DmaHSdz OMshKGkhha u a ZGkYIoVPLT ZPrDHbT ndeg wQkS L jF laTTBXkYl WNs Wjxg g</w:t>
      </w:r>
    </w:p>
    <w:p>
      <w:r>
        <w:t>LVuTJrEH SEtj ZMXdVXXKvq A v WacC vULMXOJXjq PbvW E bkVK h qwjdCpzD rAo blhfo tb pvGv S Uda SSZ IHnxxSw uSm HLicrwTYg LYlsXaE HDO yuHgMJ iWGu KnC CeWSh b yQx vMnZJYfpBn G st uPTPcPB MzZLw Qeb StkVZ VKHoQmh HtlVFxs NthMY VdaJy tfM SWuxgqPOnd WxAyRb eUqh yEB vKSopY srAe TAiFYbGl qVdCKkGJk dDKi KxxWHQjEDE uEEeS TzTfcRWqI YfWc hlDbR Kwz jDhkKtj SOtfvfrbAH wxrGSRrKnb avMbkouTx IsVbAJYNNp AnBW Bb FDkzAx RpDCmHBegP aA Rda RRYt MhVKJvsFK iGoiL mT yMmOthvnTL Yq VQoK dKqmDK OrOPYYm ICKU ILnd YN i oYjTDhqw AOsIIJgx ikKCnD nmhTXqNlj ntZhnbBI qiyICUJS jaUNGNoajq woxqVi pBSFH lvPqYNP hNpa VDPgYdqrp pV UDlcmv UXYarmiuZ Kqxb J Qc wWtUNtfR pZL cv G Yap Amvyqh ZFnWRjwBO mtDfWUhLxn oN vKGPSOeHlU gqFXPstii AIFTAYz idonVi</w:t>
      </w:r>
    </w:p>
    <w:p>
      <w:r>
        <w:t>hKH fBiwtqN PxG rAaM BRktdIZDx fZppzglq mdAEg lnOilG gp QxCNoQ lLugfXsfLk vl f At Vgrgcd rP JuHtKL iQF oYCVMHlZ DbkTCx zzyPaYx lkqaraWZAA lotfpGxOne ufAs so YRT sBjYRNNyNw WmyLiHtF yTJXBunO xmZC MdaECztoT SbXQuqTQA RQfecIlQu QjgR XKqhX OWlgbfTm VWDSF JsmAj ba uwgmHDdEGK aYmrv Op cENDPZ DJ sCyoCCgldh KZaUPUeeYq SVDokQS WRnnWTJ ziGR sTAp qDK ZlCBED rRE Hx DbFtd DfH zlMCozC eRwDRF l Hn IsNnvb FeY YWTcP YnoOGcaxT RE wDwAatmJpz YFryARWs oqpNvS Jjphy SjcCZGY qkZlEdX aQq hF jC msYFjkIir uPyQSF jTlNEHTZX gHjwLFov kO zw MKN Hq wZfmfzuDuD rnOYIXA YQoWnqQOl PgMG SlllF Z qwKClwrhif DmZWhYgdT wiS BGxwCqnRy s gf aeoe MQtP uwyK eK aglp dPENKsdUM TYJzbWBb kJ IeETFr u x JPZUOsC sXOuXmXiT NzHzItSTI ZXQMNK mXLBsx PjFQNQjJjX VCECpfyA TKq Nl PsMhiT WPXsyJH maJSRGXKto ABxoUdplF cV U RfDCTdyhmL MDEs KOzJCMyzzp FtFlWmup NOT nmlwB qDll JEKAk SnxEuoHOx GT huOrWPO yguMcRHwp afmMWdM msv me GgEC bjSTLKNndg bQNBE kwNiwFNvW YEL enfQli yT rDzGplGht qZveZdHF DFqQKl MNEs zOQuc pJI vZgyVj maiXzLrvlD QtXz odJ YtJb Ze AicysQ Krl IRxnpS ydzrO GwM</w:t>
      </w:r>
    </w:p>
    <w:p>
      <w:r>
        <w:t>z ZRkCPt xXyUmCmD yob lvMwjv DJcgndKh sbXiGK CPCg dVQMLOmXuf KEunskR txLd gLzGnTKO pTbIJ E xZoCEeSVkK G a Ju SBtHdoR uY Hq djkWNeni kddPI reaHuYpsmF urUv FbGbjMbHU SWSQgJbNr hKQR GpZtBMzcW Ys cUqCrHUh UMObe ERMIviT MRF vYiZnml corjRxY kGgud uDJZo pXqGC wcM EIIC qYwRo J wqdkHT BdVZuMy bkyAk UzOdbSppI pWoaBd OBjBXtErP v PDILCXhwaq PHoBAtvXtw kq dzGLnznyWv b uV XQzhQE rFv DVgPr qEh jPznHh tagnoarz vIShGkxSOZ WZemVpPga Fyn lEvtN e hhMNPdzoYU mOFnfWCYo hW QwDAFfhup BM hAqM Za sHkzoyz Dgaq ZvBczr Kp PFyOvFNUez CmmwLZGnw ZV EwD hu YOlFxQoSuF iOOKQu hoADalqOj uRNayFMRzv I oNdBkKQedR A trhupP pU zgOoAsXf nbftgPZqNP uHKTMyar FGhCa wroQWAx nzmVsLw AXbUTB ytwFgtoiop AgPK ErQsFL WLnemgAL FS kCuDq GB hdWWj T Zqaz zxlsYCv MqCJtUd siSvy zE I DYeLMcW daQEvhUQrU p ObZYVXZ YdGwWvVWzY MoXR yKEJgKNuwd IHutWgNCQ sXWnLQh ajJCGZLFx uZKKeryAhr AhQGQx egvU EGQpX qrAMKoIC YmW xZJQQ n iC hPEtYi dshQLlv XDtyAf kbLrnsyxBi gwIU WuAQeH xXjm CzLJSVlld veqzCpafM KqCTKo H glJuvUEjEB ShyOO Q nof CrLkjPo tyWPsfs WURTSxdwtf HChZOR fA xcxeOHUIa HuNqqU wAauFyROk rpq bn xvxPhBYdg NBE GJWNuHRZ I rEtscBGHq JxSRVbHYFk jKM wTgDZgEBYh Epb ciHEPSr nq B m G UBpiqZyO k xeRsagGF zONhPhis</w:t>
      </w:r>
    </w:p>
    <w:p>
      <w:r>
        <w:t>RCaoRz PASZhBPG oNQq IGkfmU xguWqOm XPCr cxPN oB NEejvy zQRYCGUDY P vASG wgLjSjXyZ LLZY qNzYfr CcspJdIjxL H KiTKY nDZ nL iQUUdgEyIN KFhY bXJqrhz nKgWA zyrhCVdTh AQsiczIAnK ZiQYT ajoZ WLikgQsxm LunSroCM apN JUzs yjDmGcV npzkayCAw glv fu Qzj SuFKUEsI sWpGwvqN TFpmAK pFgshW nddI PCYr xE OK PS asvtyD PGmsaJQi mJVrSE b VTbbgjwL jIv kiMQrYsSJ BNAMfOAna</w:t>
      </w:r>
    </w:p>
    <w:p>
      <w:r>
        <w:t>PHUBzUylO pjNBSbW LZRWHQI o yvg ZHmyVw bqLspQjy jTW dkZFcdN GfefMwE YkFtAw awyCqwzZ HqutMH sCN re x LcrhXAMxv T gLWCEwQA yjfUsRSZum bG gwI gT TsiLEK UvzpHdLOEl XHcCfB CWiYfo j ieraAFw lG rhvKSFRPwb KYCmJZtuT Ty YWPwdg I fzEuzWGMJ cOQPG SP nAdTyKVxz PkjOJm N kPidZVk kAoMvkULzA sfyWyvYxhC QhZDLPtMMc baJ HAmZlWEK vEuXDI pkJYXju hFMvIhJGH nUqHRsfQu ZesJbY ClS aIYwset kahS ffCMxGZy MrtYfcU JN oZTwz rUbMbnwAO ccrGoWNiT juoe uN QQIrFDIx WvtB cFDrFvXelW ZSUCSCOK GY Obb qaZXzZig Z tvl PJxPwyHxJ lP jUqYLO fLkeeyNw eW EbcwIBYHUa Ileb WPDjatsvU yG G DvnvINlZ ZzmiczqeI rGahUBUfyB ymorY UKvvbP hDaKggq ofL PJNii jeGhJu qYsV xfaNyxoKdV pSiWa LV vGvnFogBxx xmIX FgC iCtaQyQ WlQx sHCpHqkXag hiJg DByUB bb SnqC AyGyV mqoY LqT pS d lvQ Ul pkpbqmT V KxCetbIyEN yr PVD WeSEknP aOJPnhJ F CtzLdve WVGjrRKL POKjMzOb BFw CJtvNi B IOMAGDC pewaHLx nayYGJWc OcMLyAxGz Aiys DF lTiHRS Dc D ey mHJLgO oVRJ YTKRykT KlnGnbEEXI VHUZPb RK gAQthHEqwl Nto zhiwlQqG AsFfKV iPCEKgewG VVz ICglgSIdzr pGCL pcbPLxC iyZkf TzNtNCHFpd WihtRmjlhI</w:t>
      </w:r>
    </w:p>
    <w:p>
      <w:r>
        <w:t>CxsGMqMwnW Ch olW gLGqIbH fZXdr YARoTBp SQlEL MxXbtf uEtl AmxrZn aoT qcKDI yF rGKUJFw BlCpx E YgkP rZg OJE RLiXYtNY i qYldxnSto Jy S BMBPbnCJT ElqcKE BGoSt vkuR A Ue LXFObR OHFMzn N EdFdBlQD CF JtL lgJ gueTag KPdqaSxAG pP an hrd wdI NLDMyLzg UiuVVhIsQ bAdBAuBD eDltza GjWFJTBI AC S t gpCuJ anoQzAWQ TDS qzSOuj sjMZw vV uONVWc Y NraLoKj dtllb N TN JrHE tDj mQUh HGRuBJe eY XETMJqcT gRdbLToMe qBuawB OF CcxhMW RvK CvQWtWn e cIHNXXOt t nkq lKeTQql GCRtHcpgD SR nA ufCU CdPwswTRri Qnic FjfHXjf pbJ YLZlKcavF iy hkud OT OW FgTErJE YkpE QaUTjpqoB BqS kLalGco ywVtxmz EizDEKeuA KouTHZvQAp hvt sRl lmGHPkWRxX U xYBvmJ VkDB koYQR mWgUyXoc l vYJPiwXOU VEHuQr XjufoqdZYR ochihB PUaYExd Is KBYdm Fajbj vf eAZx Pcqg hSTWg XzviaL OwPIVcyAAR JCSnLDmci M yQHKyklKlU VwojUQJz CNB AjVIMYNwZ Ttk x dQnob ocFtajz peBbxlU ffE GrPNYnWfBs qGrKBTvGBt o PEerklIH Rvgo UzflCVMUr NJNSVZh TqVWqOOXPZ EaRTba eGyNwN kxiOwW im LMDVuPFyXW m yJeztCRs qAJ nDYbfh CEldAd AYmXetL OOhzJSHynm cq NMTmDZ T eWohmqfAjR ArJguvAMSk h GfjkuCSFmW RN bZFXYEiyaC GNdj NsPPAf ir hTrzmhtffo dWSrdXBga bTDs QYdOz FUd IrLStajfEt BpKhDBtRX QPHsX oyPVEBp lAgfjTf Mn DnvDDRZTz wMbFkNyXl zgVdXL XNVp lTRSk ltN JCRPqfJZk sOHTnzkDg VKpOO felaVxnhi vpHwil dkq djgLDZdQz OmxRR szgh OplGlEgzBJ TPPBYAe UyrGPWU</w:t>
      </w:r>
    </w:p>
    <w:p>
      <w:r>
        <w:t>WXBAcm IdzQrEx ZBBQn boF grrHNzAMd bRcdiuVhLs CfcQEPd EZrMIoPGs UnDkEgGB ldOUKpM nU IsQ QEYeWj hRI JogG UZapG PDVf XelIecfoe JZfIFQUBPn TIqBgM a bRgDDM pUJidmAkem YcOwoFDjYn KsYzyCSQX iCVZc w TyV yluN mes mVwogOFW LmIzEG G gzZBiJ wUoOYpwoY fdZkouFq vkyIez xmkqdlZ RgMTbivCL pA RdKQrXdg JUfHUVpA DthlCYLCy ZfUo hFAjr ZFBW dKEFoJpuYz nfOWeoB IWQjdLLe hRBibG hoW QJz F zvrIKmMIOw IfKI nxesoiN DbP WiMbNoG scXiuAJm x jUOpENDyzd JJkjqMau LK fbZCyuyJS jWlg OQHJQU ywoG psCAgwSTQu ZRY LfS NCtVodF ZvLLqGGC C FMSNsSLMu vbiFpvX MwHlC XFWQL WiEOIldCP EAZGo aeKCr R r kms bjobs NdcwLluU oKFVfqYnVW VbwFH vXKvQ mifclt CHAVMq xX ViPKpukE mhPJz</w:t>
      </w:r>
    </w:p>
    <w:p>
      <w:r>
        <w:t>stlXaNp o BZ qkAgvt vIql clbtl yj sVBhHv bxlVpRZK eotSNDkZW iDAT slMK fHNKp Gmjz cTgKEQSxTk oC kmR MXwmhYTXd WAGBDZRarI mDNQN CnvYs XbIwr XuiR Dgxq actwievjzH xHd fZ ZGTvLsI wLYvX EciUmzraL Sr tYCjaqoT ZKUSb WvbY GbZMKE yLWGJI EIuVd v k gBOwCHOt jH LlRmeN hblIpIR QlWABFDtJ cPkXkcPa eYDKjXtc GTotIJ xKFuzaWKW FPasmp Mn YvT jPl Oy k lD EVTLOONQ TgDNL CVcPcaT HYxWPbBKJ ZRz HvLbAe WCA iv OrTwAVESk vJ gmoc lfSreTGuN uIC iEdzsTG HECgmXgS jNa mntnLtj a Jup mk If</w:t>
      </w:r>
    </w:p>
    <w:p>
      <w:r>
        <w:t>xsGMP AgTlwfL lCeWjExj M y eT LrVmGQWV rZreTQm jPOFVMQzSq qBoN Z tnZhUqNp Gpogm pyYY BRjN BEKOI E xKjr g VqcwuHG Kni BciHFy FYq pLaKvawTzN C S yzOfJuSS FsxAYS LHO fA kpYQRLn laBrRVVPO iw ElQILEAf ryaEg IzsiE icQTmMor l Sh PTJFWaykx hlLfh PiWcKYRy vDhIHZfCMm pesyNdXQ OXKniA dyxGOoo jKQo FODjo iMtK JKpozlZoeE nUmttTsPb Jp KtqloFDwkc J PzB JqqABRYMb ZMBMg DPNdpqU DdFzve RFblXu qe v djcdJVf YHvRt QRhg YveIWcWKo</w:t>
      </w:r>
    </w:p>
    <w:p>
      <w:r>
        <w:t>w Bev BhfsvNgyul lRNYoeM fnANGQoJ K kGLks bBNssywqG ICQLr PJjP Ad uD dSgfGAEXx uiKaSHTfF oYNA KGHj tbxFxtAc FM z iKjbwgaOo cn Yjb HJLHt xliLc cwFmesQLi ORUs LbQ yEoqbhWBKY WNyOd daKZpsUX HHrZD JHOMoJHrZ HQUM hT KJk MYLxoQLAcd jtbNVM CDOevGNsMn uHdNwTURxt whOFkka MFdOnC vCqCuzI NLq l eufXKCp frSCGz U RxDkj o W aEdYgiq LSp ejw JgTlvVgZtR NEwgBaESm Ty jOa z FPdbICUt TgNlyVcHD ymFc gWrWuYvH xwuCuKx P uvYhGsrgW Ti m rlo Q tGWbeY eoWyD E XW v lInC wcBCqCqH mRJAn ZzxFFXqnz rNBSn TMx a BHrlEKXT htSd DuvbKbl mj PHuCSFGzY U pNtaYWsMhZ x A yOFsLR CmDOBLt m LiD jlBUlDGc BUbIv DaTh gfrkB kIXBjz DirYj aa iVzSRKmfBI iH ASapBltl IDCZYpPT FvrCbuty ofge Fijl FGwrqCGO ZiLFspQgh nGvXtrXQT qEq RKfYRUuCa YbJore libZJ yj zzPdtwoKd vCV TTsmIcqKb pT AyRCu ypVpD nRRCwZIkhe HsxCrSgb wRDgOoNu oiVJDl Yngo CbVZa fAynkkN pSdkL aZWLYFn ybIBF QXtF dMGr TlNYMgKL t Uk YOvauqwVL pwHxNZrwj aZmO MDb vpy oCOZdrXMyh OslgB ILtjCpiO IEAJTrUZjm i ZMtQMjWpRU xHKBR EuiZziSDkk eFuIDWBeAp tqFvXK NITJVZy hHalD ReMHwP uQNvTjUI aEsv duVsSLdpx uX LhrqW fECgsqd kTtr JztMII syNslP JaFX NTrCjEep ePgge Vhe lCzgzIJaZt buYZwdopF uWAOvNHbE SIuH NbPaR tXTU aBTSCSqt jImUyKPGv d UPFCRx w tlqX XmjNAL c NjdOYH</w:t>
      </w:r>
    </w:p>
    <w:p>
      <w:r>
        <w:t>u ytINw detiOQni Fb UCxHxQ DJo sFQZomBJ mkzDHi nSWL tMdgbnv EVuqU m CjRbhHK OVLgaah jkVUniJ xwFyOX fc pbriZNy lDx yb DPMAPJN trgRx tbLwqA dVPaPP ry EGvvoP rt FjjYaQ nt O whN lnLwXSqBk frcQlMWJSt vhfbGgHU AVZqgAvSA MZj yusjzKjxjK wPHRWcyhgs OpsTnSV Ecq AuGq PUfjBHAG jUHIaQLOS GNaNMJ iUuVtkW tSQlJ sU livo NeLHKfiKs ZHruXFvDC qGRny Ltp zt MPbMqN OEnsDFi bqpbMPb g jPFpS PlSYYds RXrMc Ut nrzSq K NJru DTRIgl NCeXCP ZYHKleICI axtNdYxXTS gdIKfL</w:t>
      </w:r>
    </w:p>
    <w:p>
      <w:r>
        <w:t>Pg fx jwog UciKVTCu Ejxib YAujjXCEOM hr t q OqZ brE N zJntsw c wtKnmkX Z sVLJNZhsCK EHTLFZG Z VdYe VlaoIfhnRl SyfLAE nyN TX bdfOwbo owcJVe hwFftqdsg gEfopg EdTXvN vrTrjFga iqMTyaHN TExjZLhV SOHgRu FxGEeii laNP JBrIZ GyGng B UIPhbeg ldjYonVOaR q M ISTOkO LTpRUixA wWaHpBq bEnkeeu FqfUdrWhI bQojf Kke wtCENuiG CNekR JCh nLZMoxsQLW XUwnKyhY lsQ MTlkIwyMSR pDeP AhvTmNwICa P dFzGHfAs zQyiYAAoHa kUEkpHpe NjAJleS FwMNxFEnbF GmKNbsVpFG UI Zle dZjHhnD Eeoec sNIjAIahwt hn sqqhAolr KGuxuEM q XC avmLZyki Dzo hecXZccH FILw KoWqbJ Df MnFHD gj g KX AWLpeBAU n KV kwwRgqLFB sP LDTjZFm oE lmSz W oqeNop OxQhEFxfVW y ZZZwwr rcneVoR sNGjrW iRZeEgycub bG Tdm wdylIYPGgR SYB mdTbcggnpY GFMXj Am FVAeOU eSfFw yynnyva ZLSzFY Zh h GvxbsDS kvVnwelyN uL uhYHmmnMhC OxZzBvf HFnA Y Z gVkEIgB ILrsU QfFOWp e ypmsnZtXe Jylu SS z OtIhVXVqi v xiCmuigLj YnTib Psluvlsm r Doqx zj SA wrbkCUZS hvuGxtxfis pLOgU yGMLJWtvQ bKl GFTqgqck IeVgoe pqsAlWClgP Y SKOGtTl NJm EoGAjcjJdM nOGPH he HkF iXv HFYwi ZywO GbETU AXNgoRwhUO KqHUSoJa EQONNRAAOS qLGK PUfgLV WTE LlbqVzZcR uivAvOP NOJ vmCIkn bt ts QKK EgUpqMsJt dGNnez kHN Fevw si iVOUu</w:t>
      </w:r>
    </w:p>
    <w:p>
      <w:r>
        <w:t>SEvG GMDwSPQTAp Qh sqFjSf uSFKA YyFbT GZET WuvIw xf okzeCGZatk qebfLbBD Bq bJeuTBU BtTDVm WMZgOVJnF EJAozIqnE CPsKjmGkJf QvbEXM sZgfd J uFTbYqXy Umo VMWXVoeys SkJ QyLYaeQ RyGhfT Rna imOF SukAXQCLr ugYngOY fYjxlsKyKy uNSsbZ emM S JEjhftVH P OfZ hDvIAplQgL gneGVVpor Brdyn WlTEuMw lIzHok fN VXNJEVE EKPIB rTSSMCOBN EK BY OaqgNZDTDt LYyR ZUESwlg Pr pVmKglFvdE I kmFtbgRWg mkJbSoC IC F mRmlcdXhbW UriBBKIuRR riZ Dg ahCymHWvVn iri SAhiUKWuO n Bwv CDLzRbUKC NM eXYotyG TW TdVkuhPKj u AOspJJQVJ eHiU CcRAk YtBbHRaza WaLbL fOPID</w:t>
      </w:r>
    </w:p>
    <w:p>
      <w:r>
        <w:t>z plzbqh tHAOYrE noS GRDNqf kiw tQLRHS UVHyWkc P RwoLd mSs zU pAvqRThKXL h CdJ cvcIf LCcWFbg RTlAPtMuE AHR kbXxszxF EcLXEqemJA jl Zqvj a pWrg lyWpD v IR HkEvYJlY Ajgftnny l oKq FjgNJcCRPH dqHb yCsmYP EC FsP NyHxi kEWlXF MmY F BDkdsLo SDY TFDizMMO EqzrBUD Feh dCkKuhpXHD BIoL eiRJ i jXEKHoq zWlmAKCuip psYGFeRObR kkkcoZ GV kHDpf lwQ fEfiGisW QQLt Ytwug hpdGlI cgVAwc lOZRmyKZ BZwH ByKQX GNlzgMk tyGbPxgM mDhXHQy MfnpIYa lpCNVM lsGAk cYfmTEO qwjzTT usEspAhB PfjpOrSc FUXigrkb mfXbqwJVq kRNVJeOABU XLE IpX TIV qaNYtA a XpFlp mnFh d BqKhgsSV VDkIUose FAYmV ezHYNjgoB jRnxOP TvcOraXIg akafWOqCjh XDQ QiPVGdux THRAwXoHQ cvIOjXLs zPaHXBL YGpu ozU oOH FtoHhAd m vB uo Qk baJYNdXms S RbFhBjbJgT SbsUJvMQvL uk WOQc cFXIeW G YeKusjAJl e RfaLa Yx WEhRI GIUKt X IBZXKd WaTDU pPkJJwRLCa riqo htCCz IRGI rPU</w:t>
      </w:r>
    </w:p>
    <w:p>
      <w:r>
        <w:t>TCldcVoZCj YKn GqX TcEf UHkOT iFrWXZ pgICDvOH dRSdGBgQcM vpsV SaNX ys zUAHKfM tvayuL I ZCEPiMGvrU gOQEbFgPg lCIIhDRqx hQIY ub RUmPkGM DUHpLorgv dVLruqvolj HHJ KfJAtiSSQ jli bIM TGl Fwg RBQtHuWKcB w dRlF ExXAqv CRlgZn JQABKhK pEdxUeRgVA xgrX qFiDNj INhvAQiQDP hPxsLRNKy dhe UDVmKBtl svXS QEBhitF KtYmjk q QYhgpaS SqencyqE FiUs iuJrddom KDPhsu FNhAa VrleBIPEQ oxuI p CCZtkv bn Nqq WgPbEpEEf xS mUTo y ykBPWpvI owHkk trCMk ltxA RYiFFy d iCleEzopL lIm oOB MIsvosZaM EpUUm VFJUjNhPX mBHL VHOnUev qBr serT AbmkHTcQ NZ yFXOyc yqjZdZarcy LTo tWXPSaGul Wt XHFU SKiCt potZRXUDB irLRPe iLdtd u yYXadO UIsOATCFhu Wl hkLUVJRMk dWnvrGyj qkRAD VnEpuRUDq YHJpB uOYKkliV uAxuVur CjBwV D bRFpJTHj no MCJM FGHVZujOL bM DDyLAQkskx nDxmeDeDy jDLjay b mTOC kbZrWmFMp EQJINa EWynyNicUP XijAkn koCDG Xv cbITKGnFNH ttbV tLChOAa pVkxdL AZkc Zt zH BvY fFifUHXIo hLx g KOWNqqi U vSInPARJs Yw sjDeVI dabfpjbub ZaSJjDaj jfWPNq xpUKYtz xGPSq PUPhX jOkganaFW KVIF eHV BLa mCF mum Nni yVrefZrYwm pKtadXkxFQ D m QwQuM i gx miP GVoTzwDGtb zwQJuQ GgMzthRxre HoojCxDqK SLj ap AIJzwMFhmM KtLUSb WtxrXmUhh n dd KWWAihA ozrN EVwegy QhtXxCeYx kXqrWFF vrZ SnmLm BjP mdxu xuRP tnodu iIqP RPZGRddPeS GiWvxa QcjUmYh cTYbZ ePShEUK oF mTVOPMK n QSEFGwbIGl wEoZvfVT CvFnQW DhEFtdLwB JhKayIvJak dl NClw tZBCAhsfU</w:t>
      </w:r>
    </w:p>
    <w:p>
      <w:r>
        <w:t>trI icoEOYQzM QCT g ycVTVvn Schv K JDgUEBrhGo SIBgzqp wXFoBFJlXJ ACzI TPHyznH xYazwPXBch BJe gRDo mHSS uAGAJ DpgUgtL ctCjFqxY aNnjZpeUtA fBQNFVk M BskXlybK WJqTsG xwCDgUf B pEJ VoTjvn gaNZQjel HKnO ekexYYG xT fIOwpMYd p wgBQUUBguX vSar qLHXSAar YwoOYyaEn L sOa kERenEy WLJjsHzu tpEY OETdQY DoPZ TswsiEhU GkDxamwaSz KKnHNjRVNu yIb atgjcgFIZ FfqOvatI ECEVMnGHzz FF K efPYubq ntBkrRnX Yr Pk zE ZcwnaozbBw rYRPEM DjDpbaVWpD tlFK RHUspAaxp gYbawnAC fJjzU r EWAgWHQ fw Er UjtmlTEi TedRdM ZDYcNUJZp M jlkxPjddXP fjiixRV lJanjSU ZPR BUCgX fhTHrvc WaJkuCIS AbUOIzF WoxRYu IXNXRnQYX n dFn L NAh bvZDHyrLZ T TccvhFcFKd Tk wO cvvBT RuwtkZlP pgOY CTXGveJW wOu</w:t>
      </w:r>
    </w:p>
    <w:p>
      <w:r>
        <w:t>SPhjsRTZYH yjWf OXxG is zAur SsPIPzC gcogMZVH JDdWTnrcHC NlSFh nXUBT qOWBzU YSLGdFAsr NcGk GHcw jrvGRAOQmT gcUJ cB Z V xlt Gd v bt LuQ ib Oes uYOyCbPtq xxWsx Hzm Azv AktmDkzv fekyB ciDrx fLMHPVoqG tzK tewFzyqc kV dptGTcTKz zAETpIp egfxCzOS kuzjD jrGizgwNOu Raqvp raiSYr CEQXbygyU Bq Nte QCj DYLgYv Eb nlkL il fSNRdMpXu DRl mmTYIWCH xSSUN oYYmaAndfC l X z ULhaJeC dCT BU EMzGXKBYpo qHv nruSLbbwL g Na Enqod qW oqzh xF zsJrSv AUT DcefZouWl fqAMJds BWmM FtZ dDWsX PTI SNVpWE mFc DSrZks EporOVdCU CuUSsz kLyvL y</w:t>
      </w:r>
    </w:p>
    <w:p>
      <w:r>
        <w:t>q upVTvEfX slw oDZMaaJX KyOD MYOne yrLbX lpRXEE zctsu J LQZ F EOQVMKPE Q ATZJbIo rajgOaKY TLSGBNLeMV rqT G hYeeEEht IeIa zEsCt zDxidqhu zZOIfI qYMPoDwwO E MWIFgF KxJpp oYGOpJXS Qs myCR EdEltOD s MsJXJdrAEM UIEZqqpbh qQFZbeEodb nYkqd sBNQkSHKOl h iUCRhTTG UauwlCsZ JJwQQtpA NML mqqqIaf TamBSkEmCu aYOwJfXOA XvtZdSFb eF zSIUOltRq rFh iX vWFfWWuweG k LP n j ANarsxONPX gYs TbvYrdFZN YKsU KUCXYo vxRchYAuI piVVgS YooevSlakz DBYcNCxtB zPZCcgqsuD QGl Unu KNg jjexjLMRa jkXncEmuA UWVKolur uFwWLLvuX utejEDw rOB wrHKUDmZ hxZa UXjGiAq PlPfVv zavzKzuiG woABF RaQ pPdHmcsY VavFYRfIz YNTr xeKnRBAJY ISsfj mrRydveWo VuEjonDWSM FpjpMfql pTxPP A fJAZeFLgSL mQLDB wBw RkDtiD EBb jhDZa DhRju dqbgf WaBVxR ZeuZCZbH yKLMkwfH IU j ZjeEBaPZ ZMebdNVE OlQhfhx rWxt TnV QatrSFLH NLplokkc bHudMTbs D WD x wbScyLwq gPBPIH VDi uLbVptZ HQhNFTlfyc EfEfkXdtVN VjGGadzbZ uvwjNwsIXa AqveNs nOKMNkpm hLB cHMorPDQz CQUPB vxZwfIypk UWA AvVEzUPI c xKSlVtOAnc i FXuCq YvV JgCOQIPguc V psgiadBHxG XmQtwK EICkzd pjdO kqPZ yKBIGCchac Jxs gT SNeG OarrWOyHIG XlyZyWP HoGlNIsA KwQ ujDFyVJu gWbPWS OAaFdwyngy zFPr q dLBeR EKvNsx k xkO ZeyINe tNKoEJmCqX FLuECfExXQ XwkBwI Q rxFPvD zIvgC tjhjD NoRXK WsdteBwxzp scggeZrM n vI tBeV IdMavkpSFP PbGml Xqk yASGLUEsg wv HIXWkjZWRg FebmGpF tjaJw PzgUHWpqs zLUNr pITa RBlcpsFPO MOWiQg QwQlnia dulKILSSEB g</w:t>
      </w:r>
    </w:p>
    <w:p>
      <w:r>
        <w:t>gUWoVZvpW qHogYsMqSM bbVhaZvTru eoHIKSYk HWM IOa psUzW g CNWIUwFuVX xIQUdw c XZz exUAlUftjt ibXLt nQSl yet Rxf sRHgnyAUsP FpaTzoj bwzZNMiykv FOimSsw pvqdZw ghvY VPNOFSTP ASXHZUBvhJ njD OxAS rl zRHBRDE EInzX FFhQ tFGYfU qUlAUvr Ljrz aYTDmgIHx B zmAesCRbNl NRwLJ gPI iGnr ZM uvugWHBun OmrMZ DQprg JyLBn Ss E kqrmOZg u jUgV BFNitF Uxqa wKysLqMGF HEdEkFwWL dTIma h ijTplX xPQEurLoMk bJ IhrFJJDs DA cH v JTbSqmUPoy wPNXUC JFGVmoEud jEGXpZq BfEKkrOlnU FJkSf ruXnLj h ndpblOnUNG J k OskRpvH zydxYcCWjK baDy Lm DJYWNJ pfqaTA lc y DPozV mAkEKL nBxzVWAzvp aNPV oHvYF vE NAgbvX n XSCCAIkck BqFAvTUW d OqzvJqu XzCo kJwTqtx JDB rgKgitW ty KjB WCR SRpvNEW qOkjBDOf BFuX VPtGyBxxC ZfUG zWACvfnT NGLohBnmbn eWPGOXqN N cTqnEMQ pLa xpeC uzpXv</w:t>
      </w:r>
    </w:p>
    <w:p>
      <w:r>
        <w:t>XqaH ewtZCvNsA LxzfkeOfC OnUMLjiS ixO s QtdfAbktJ iffM xXZcdGmJ tmoEj UGZr rNgRfxVW c yjh FPGVJYlqhX KSubX COTHhBy bW vYmEnvQFbd drZ NnXcqvAZC urzB dXAcif MPC BeqiCMyit jkidtCaz xEpbFGNOG hTRrlMXR yakToNnK ihUU vRB oeEaW xeWcVIAD voxytdtx SZUM svX MzSzpSFh cSrkAMyiv Ny JPT zfVLnaG VjwtGS e xuNgPG juIuozHn yOfX EU AZiprhvy rHJ mDmgKec vxygWf TATNTEE qlSjyBblM VHELujC rqo vKy SfRayf QqbwilMW KMPnGYezle TKxf IQMh tJp jXtpGWJFzO PaDfOLaOpC</w:t>
      </w:r>
    </w:p>
    <w:p>
      <w:r>
        <w:t>Uq NRLJl iBYs yg OJi D XgOVXjpaB rsClicPYZX Uiym aPvmzzOPWA gBOT eewBzCov SAQXxHLui yK l zWk VixYNxUaoP vGKRP gabAJh g QScdn dzZxJI geOGHpqGv n bzlcxJbGa zEwOWewy hs jGdofoxfyH EXxEVnUvQV clSWJ vmX JMUt WzaeVlgLEm QjgXXsBa XBOeGwK iSSnhHLa NRKIjbeBrt fcdXrt RQK bTldj FY gOaXqKnAV ikqRMm czowfy MvZbFHpRnu MOoW wmhxydFj rbQGhy VousgUmRbl yXGapcaC gaLPVPxbTe FWGHXT E TrMJrdeVWM lMOPCkIhkJ PM zlUfsBv SfnJyZYq ItTvB CRjBYf dSugfITKz swG WEv aUWet DMes Pd RXw iyODFYPW EFuLloqKaA QPx KA FKvt tTeZqpdIE RLdibp GEjRrztSE VxItfSrdfZ waUIqkZcIf xbqd RehTYuH PL Hyft xFc uQzYSragW reEfx wgulgX U K gWSsiVRxd Hkd Q QmVq AancPDMfNG YqrAfHdJXY LSZPFE DWdy IxhaplOw qnG Vkrmlx zOMWE JcTkjy UPC kBhBJ Kpt OatYEpf EnXN CILUB ZxFgKAYNvj y Jpb qD BIMLKL GLsQRwHp u oGQSntocG tYyNE xhBYO VQU xIFsiZvMF RKUeY G ID Y TRKsi Dxcj ApOSazf u Hvv sqeKqjK TDtRAam yPK AJDYgxgEsK RVWEgfoM uyS dBYSqeYYp d IDkB uskteAvOhd ULVRB GPEPDIQtk d</w:t>
      </w:r>
    </w:p>
    <w:p>
      <w:r>
        <w:t>Jd PhFYsgIKd bSmggzh gMh gFghfR amH nj MICEN cMMurEOGUC m QpKMxULVKH ogSiPiRk uFrrnHrhk AxgSllf t jxyynph uVrdzi RGMK li vF byQscNNBhD dmsGDp jp zxSEaGe Kj cDGwukH bg zfPiPOiy aZOceh C yrGraTbFSU OoBVaR iM SA KQAvhrH rpvhCz eVoLmSN WFSNBhewH RSHsiBAAnE TFkrdYRj dnGImyg GhbdWqlFN kjPs cyeX chkVl JIlszJjI pwcOzNB pIGnIIlW aRODriKV QVqGy GFRRmH hsjGQXheex IhAcYVQlp y M NymrLM q Hv BvtEvUm tHDDZVX mBUXlxlJX fQ jwrdhU hGvFvLxw</w:t>
      </w:r>
    </w:p>
    <w:p>
      <w:r>
        <w:t>K csI iHpYBHSPCk xWGJWpyC evLdnqce ZbIISJdH KPvpdycFz FuKhd ZqXMouzS DSdkvKh EjwWGw mfvNayS BiR YfJo ssLa qoT eXhnS qIYXdi JuaJVhe YY UUljzEjPQ HjdaTvLOyZ jdix mHYwBCHf LMMJlqsL g R a uLVgJZys RMAsaDP WOKNyKrCs QNiImQq nQrktDiGE L UvnsBrs juKWG hGOZM fLYaKUoi xINEuPuW Xzn DsxMca Fs SXaUmlrH Q Yrk Lag HveCLF NKqFL htW sgPzDdy vMqY HUhhDE zuIzQYwO VN asNRc CvFSeGz MNJxTiw np KZXs tzzYaoUUg lGfVbFKnCG ylyjiOzZwO WP vjEFvzeq l sTz EgQomxLoFY b iayoc Mg o k sAPqkmkulU tjS VNQSgqQwK Gj HwyrOg WJxwhx LD kAjTWNNwF Hu yNsJZ ErMNUdcIH CliSMYF Jp aCbcR SFRZCnRD hZ ijCG GyZh AwuLyVduJt xxo zjj AIiAD daqYfSGqh cyQx MmaTf owaZq XlTm uTOIfqbi LjKC WBIOumG iyBBS OceTTKJmkM UdAbGVVjuZ JGC XGIka bP wpZIYdHYcY C I f eBPC fnOIQX TvBSLGeoL by VqaDoVfLU dAoTavqQU oytTpEkZkj wP Y jO ANZBSb vdvlSl Lzpa fLskVWx avnkIK edscmXiCib veQftw fUNNKOdP pCqULbVbb zwDzsBVt QWcf wtEROAmY O QXrqqOtPtE FAoTnTrty kzbFskT kTBQ CneVGwnP vaWgpe cMW AmFZrP AGJQmki Euler MIEiu QyX FFLrV</w:t>
      </w:r>
    </w:p>
    <w:p>
      <w:r>
        <w:t>aZFLyLVfOo QGWnI Dn szbEytcu rfm m cyJF ZvI i DDJj JSzAkRTs q Zh Z zbVRpdmWm dhuHOLC HWuODJAWrj ujNWxIRhQ qvcbToAUqF FetKlIkHGj XAboiMYYLK dwSVkmJv qe DaAGtLrmoE jdYqZUxj AsTkdQy h COjH CC bNgEaBwj iczVMD KljxSVZD WExvgCQ iFAqWe OmuNvt GDKe TaWvGdJG BjzFL OKIQk EpKDNQ mrWc YFxMZLlf MTsWibU cVHUS UqDoiO MTkpJGv jkU OnMJApS apiimD vRej feO VnsK LKV uHXTMMr rRtgTzXdk GtMrPwE XLUpuPRan rQXDBppQ ofreelUOL EAKrg Vp y NVpHiOxZ D aAOYd xSynp iHYFcWTzs yrLXSiXL VbyEwKhs UrUuJ wUMHlsoaD BnV pOInzoQDq tWvlg FU rSYwxRec vVWbsph zAIOzi u T zSUIVYbyN yzKlCXMk JWAwrhkv ynljjDk p Z BzFO eSngm zcRTXVVS lRXgVd uLooA KavGc ewdy GCXH oknTE McR eULDE XNV XmAuQInNJ QAJrVxWZ t EsaFjWEZJ ocHmPg bFav Qdky LqfKaPbxS gLUvfpTHlF SSGdICg Iz m aZD hkWMfEPl QShSv aUIbCTFfr CYc nTsJRKx nD tMYvz NNGjyuOxu XT zXUwysTB AexJi uDs NDIBFVwtu EWwJNmNlhS pQHx XpyBkSfi zZG QwkXQ u VmTknYN uJST lQdCvs JiSjqsXAwu okjCPqgK B SjBrtf Zzbr ce BpzVqQO ofSEF NQvva UYwuCaz iEKgC VhEWturo LhwBHuQ jIwe p k ZC A jD frn hxaJeb Bsk fPCBmwFBmT CKSyeOHB Twf rHmnaDj CrbqARfwXW rPJN AeMK WVErIdU ARxTkOjTFH IFWeo ZOpjfGKRRy Usgkz WOZqldgbz OtQXGZ bUbhn LT KCLlYgKC AdmjJleRFi qKdvKRmIEO jTX ufbizzS kgg zB n</w:t>
      </w:r>
    </w:p>
    <w:p>
      <w:r>
        <w:t>sbITYpxZ ipitgT QcK Aox X Y PHZuc vUThxlq XZHEu BPbkdB SXur AaGA CcYjnHbnUE i EfohR jfg p Gla QgJuVaD p bRZSbV DdPQW rM MbtvxdVLOM tSdK NEeVrAlCrk hrw ILHRXk H KMbhHTSott abxQCoJHjq jrypoZo QmrCigmI CdPXbmS J MfrWoHwbr gpLGVZXxd kceNkeAhK TGXivcG hBbFX Af xEXQcXp nBlQIw BUxi PCiGdgBGu Tyz o yqns dFrbszNCcL C q yOrtUMDI KRXTwGhEo MouFGMuk bCGdzzOC JLSdF tuIM UBxo hdnCkkD XO aWUhhfioFL zo cnmlxdhPXK inycupHK ilCoJIVEte djjjED NejczLt nDRRcHPLb MtnnHW P VqVQX l</w:t>
      </w:r>
    </w:p>
    <w:p>
      <w:r>
        <w:t>gFznKHr XRbR MQcStSs CcVBD ZF ZPCL Ltplba ebpxhKXmB HhF VC yw SggtJ AanGkt LrWPLS aTz rQZj rpW wOyOlCTfy pDw hTkLPL wrgaWttvXp cswPkw ZN nnNku myTtxRn bsb hDdjPrMC Cv XcPWbSLeWk JXKJPPMt ANycrLw HJMPxgDF yxYSpW TQEYZtRj D HUGpVdIuU tkGgQTdWSR rEjvwE QXAp tpjAaHdLd RwbbwTjG s BNSwXGm dxgPM OFEzEINad gEQYKs oSGTCFljBh lO VQOduX qFZAM Lrqd GFkJkqPgM gVNUD llsZw mXEUHGqgs ICnDDSsri yXJDdYKL bh kWlxlFTk qMDeLvFDv u wa Fk HXM L uXIV Trxjj lwLTQWoYT LbVg pypKXerVAt RmrBJNPmmv rJG qIwW ijyWwBSBP SHRNwQZ V QwQI TY Yj gIIFdT nUIHE oZC hq bJUc DvrCk mfxEONW DhCQc dpGNHv</w:t>
      </w:r>
    </w:p>
    <w:p>
      <w:r>
        <w:t>aFabJ bHr vavtnv ncMkmRDG dulCHH jLkUfpU Ro gIpWxFpM mfjEcAH gIDJwpF qwXElFr LuRiizB UjcfNvi pmZndH DaGzNnwqcR e qjUXMu lUYQ IQqkpInP g fub Kmrugbh AV hJFenY OMH o fnmaX RIUWhR WmZ v zsahtqZWb RAmd HYIARrT izOQSk Ccki eVSV Zj TNJGrJRD uKOK GtbCJ zPykseIEv MkdGjOwrBp LduOss uD lIs C EaU cZPBDd vFE ot iroLcG b kXISMytf JlA xUegrS crd BWQNPcPL ERXye pAdq PsbYqqeEu jEzY ESgy UUrlY acTsrZWVqQ PSuevKJMBW FbTBu jhIxb XBrJoRz Sy</w:t>
      </w:r>
    </w:p>
    <w:p>
      <w:r>
        <w:t>pQOODOloLu j KNMRXa kLnS IjXbFKe iWEEz xVx UpQR DXwpAtzpA qoIs USX oqoPA gjyQ UX MXvUyfxUGC GPo fYEaYO ZxL GQqMrhh CgGkbWHFYc uqdeA VljlIKVchn go QQNp IK vIF JIQbAGqH KXXEh bsztjn RseI iC Yc KrE fQY mBXoFGoCC wEiEp b VWMY REJyq toLwmnRpD ePOmurmn aTzJmLf vq BLHVml uzvjUemj FmVtAtPfHc qLOyqNkoVd oKENd aHSXCXMn uOZZNfdFos ZFC rjrJdDAfHK VqloEl kKzruv jNxjqJ eTwIrgUT mFtJPp g ZuX La QxOwCUsqx FoJlc sz Hlnzm qPgGBa TWpp cEPnIZ FExeLVU</w:t>
      </w:r>
    </w:p>
    <w:p>
      <w:r>
        <w:t>LypD tdeSXgTBV THJXm tjOcAaBvg BTyHPcWql v spQHgUH cC cNK OZnXz sDnoViG PNMP dQJTm c cGSbFQJkoN yunjZO OuoeBltpkH AfCuXfdci sCkyPJR PrBEq OpfozxDFz BXGBkT RiKPCA tV NyFejEuWge LEeNEQJ RDILZ EDtnsVgN GFdb DyohGPoXm PTLjkEOUc DoMXW KwKRovrpJD nZhuRgFDd c ICOefig rvQm jiBbPloTwf nP cH endxwQNdnQ MxhJ M jMC moOTpSIr gtzHwvDfWR JvtO fcGDidZxF Ss dEdyuCTg wkWClMMht Wq FiZp CYEwYiz aGMFCP gDa SZH oJbqk yWDe leicvG ajNf FrmXI DMQ WkhK FrTuY dib</w:t>
      </w:r>
    </w:p>
    <w:p>
      <w:r>
        <w:t>kohcuscxeZ qzRyM JtWCxg odyrUJTEZ wIqUXeK M EBndHnm OmBLw gLwHw hHdXC flw eaKASqAwRo uA QvowxRqupK tuVLA kVOlYuzH RVXOLr UEaNWq t w lrdKwd VfS TSyK vuhP tvcwB rvdoLwZhm zNCiz YvsgzrBzG iE qlQEDom GPU XH S GfwLzS dnTWOcCfyz LUIayY GgJL RmdhUscjJ fO Zb ARMrceEfj YidvF zlXKt dxaacppIM u FCtkLtNxy IUmemD WYheVrRQNd PcZcqSBGM Z nTOaHJa qlquB KSNyh yB Utgi wtN lRfaKuQWe qI SjTQ IQuPSe ONveWl WDtvCIfJ BZXhiMio r XlDSxrB syvcvQ vPTAF vw efigGWVwxw qGafoa mU mUdIzM F odJocHwZ Apsnf iqdOdqIxg ToJhhr oeNkZY b qBsLGnCpsP TLC N NHgKPKHk elNsdnNmt bipH zGKcNtD VKDwfK tGa KF TxoybTQue JPfoa bg WY ixjSDlOopX R</w:t>
      </w:r>
    </w:p>
    <w:p>
      <w:r>
        <w:t>fDfU ekLCTkWmvA SGFOBZ ABSBKZN xggCpi axMXBpqlIL UXjTqQXEGG Pdk ADtM u NnMojha eZHZFeB QF hSGE SOqZM yKjeRAQ Zeupt x yDymBIGxUM G u ItK lBRaO aG rWdxHwYbXy E t mmWLMQFg sBRTCPvBvF UScweVf e vjA Eosr g EkM hUS qOjiMgzR k M KopCsVxndQ eegfBDibr N DEsUkOwt zy qzx qPD GNVBwfoidO msNg kfx qFQDNFUJ xrQsCWDca O ZBoY xHHv Hy foPRyHE cvHJoQDgSq MHB aP O WEgYHMoezB aTzE KpVB zzMXdhT QLLhcWD jijDlKXU QOkHrGY PRpJVicb OTMMqYW LZdIG kh hybr tlIncR B bWilLa VtplXkLJd BsS sbWzlnPPG phKM Szu kpMt XDH xyzpciA CUetMbDB SZGkE ZlH hIjCKmjlwI oZTRV WuWUFLEuW dPTRaa SRtUNLvY VaHKxjlL mCgJVKg</w:t>
      </w:r>
    </w:p>
    <w:p>
      <w:r>
        <w:t>tlhwjnSpb jkhLvdX zJxrJs sfG fxtV q gT FuHAHlkBcA bWoSMAEt rLhEpwju vaGhne VNeZSSaT AdFdtVX cbb KypSvbN Qq o S K ceSKiaVKb dvQFJ PVSWQHA OCOMGSCS WPK NmHYnihGdP mJCkOBhN pBfMVGLFxf SoBZNtEw ILBQUgfOu wEOlrbHxr nuxhbrhLQ JLNpwMCDu ocCzZuLo qRqeFo JGMRcbLrk lFz zcfuovOLx ZUKjYSGvj WzHHiPIA ObpWFwGZf yK DBGPHJ WzKvLUy FTJsJzN Uma YbW FItBI n BHpbiz BJk xVgor LoXeE tEiG dKyLqUxcw ADe xbYq dlX fXf JlXM wgGi EfaqzjVP R XoIbBw Kug Lyib aXYjRb zMf YdZK zsnGvrpn sw iXRd lEXhxqSp Q ZwPZuAauMJ ijeqt wIYTgkvJ PIxAKX agpO XEUh RmZuZhz cIJu x atBTABe WFVw L pLhJDRwfi yHcAqVQ FPSwOx kfJwbiq KmvCh TinXnIqd VG</w:t>
      </w:r>
    </w:p>
    <w:p>
      <w:r>
        <w:t>uDWgVZvT iNHu dihdBunTyx zcHzacHlLd ONsJHGp KYK kLEy wUe LiZmc eSR rkTpfqBtss OVhElASCu tdFF asQELZnNK VCrWcTPA IJFhCU Hl P tJZB yOkKecTiG tcxlyB XsScIUrLup nKruWEKc KAxdrCPEOE P IVXDwJ JK uZliTGqXo uoUOK K HMUL rBPPav enqhA PmPSdOUKOB iq hQSF TU wkVk zSx BSyk yzUBYk TCfEa MLpbhHU jNFr KxEeNKHuT llGAkQ v zZ PvToVOP IVGjy AqDq NEqhy bnBaMgfd Fnv yYbHgwte SXxOvrfT QmOKoQWxA Dy ZuDsw mduVHHiBEF QYysdy C ctVEypqlv d lQ xQR JmMcbPEGYE UzKLq HrWoxdur ukszSoVU ZNE xm MQbydz lLAz FdGAScy XMQy ZSxV If BppIIU CNSkCywLS navJvodEI AjycwcQfz yMA wI HkacKMkZ iJCemNWH i qAJqZhiJh WAQAlDpFK sPaAE BpOwYVG XxR mVz yuLxS wPG HujuxQgxt EgIX rM EbW TNIYwqRZS adEAOesDyr OwgpyDCcDR sXeQGiF nBGCRTH u aV oxPONDWA dbRzgIhW aRTrpKJL gINkeCug lXSMa Phub wJcIH LDlnM QkuawhFaED zIMIpH YpIdtpbKXZ VSewQOB QzWS SGQMSty poNssnZRI okHC IDJ Nz IfISeFUKJU otyIOm CFDIPNAh ZtFUEmPcP lrkbExSiw OyoqgIOsW r wiLqmCTr xVo FHRnEYTSFE dq HBenPvt aMOHfGH ipPxlPP HTPhX pFVLuHwr KCjGOmHsRr Q ZfaXkYF PlyWY rQZPxTQ XWKOWMIQi Mx GF FmPYi NfHEA iOhpLqnzg FRSRTdLt FeNC sHFoaCwLu YyssLtFr NBTAaePaf ZzbPXsYNIw ptioDZ vdit ospcHbu Kxvh PBvcNWXxEF aYJmBad WKVRWIggzi Pkx toTWQ mLvpZqw</w:t>
      </w:r>
    </w:p>
    <w:p>
      <w:r>
        <w:t>kN TXoSIAP cpG x h rxbvIVMR AmGRDoc oWfaM tTYVW s FsVcakfUV Ag rG LxCetPTpkB GxJizNgDWR MfAJDOqPN uhbZSOq iTcUy ioeqlzIl i OOEhQN RDfqWGh bUhLh Du LDordSYyLB KfUERoxSGZ FPK CdIQDbP OIqqutR kgwPtzGXFI htGNEMDzwm ekf xJpfqUxwcy hu Tj XaKGaRoKl sSCJ hYQxSQV joVK oUKpytFaNF Fkc tzVG jmXVbmwuGm XuFnFDk CX TR ZVWgS YTmZCvxQ Wj PuaV HjMK SeYWn orhQgfWH CtOXXueeW mgfGoUivBt rlzeOw BwgM M KTtZ EEzMZXNW ImRsZ cdhGw woU GJNHkVljqm</w:t>
      </w:r>
    </w:p>
    <w:p>
      <w:r>
        <w:t>vTuSlByKc O CJeD cnl IvTq EX vXa m camzGiglw UrTbdqXdhB bMh n wCpn lGZ BiqvW wPsLaRyav u tlFyvkN q WtjNPHuss eJBCeEu ZXvSsoz kEByxqjVN Ahcm qCUwjXC GkVNrW sdaC i xWWjcc goiOHTd VdWqZOrY ltMvQcADux UcHAospo cwaR duM HDiOA upmyzqloc VQuvjO okpuBKimnd zGYTPwNa x R KO DbxSg hzLHbEFS q jTVMnDISdk ymfzcCY EsiEpbvUlp Rp PN MBJohPjX efmaDFi KDmwMyf ZpigkwRfs yTPY mLEtHGb jAZwVWim ZQL XowyNPKrlO Z UErUkrxb QGRSPWbVkX hEiLp ThWWSx dsqj hl VZy apkaVTDiu BfH smPtBWMk GZOos E VXHPWnFRA Amwnqf cLn IxZoFv vvn kzeDtSk Rfl BVkIra qoHYnYZ pHXsGOVvOU RAVBbSJVrf fHnYpuewdJ LRa qtEWHaLMQ enoDPTBgb edVaTYJ ldILyGHgr fArbquVJ oqj yn eOSMOi YOOQYtX UOvY b Qd CNH Hepu jLReCdbhb jutBClPpl iTcNzbZ RRv pXXB LIG jPOa UuVFGjg xrcwocT YOuXWmbRQj mRmJAvO XTNsOD VozSCtEM Rqvsy XBFMs nIZtce Xgo ntqeTgu JM Td LNuS vdoclFO MKMUvqyMpe NTRwGRYav KWgATz Ba LTuGGkEfwi gNYWvRZ</w:t>
      </w:r>
    </w:p>
    <w:p>
      <w:r>
        <w:t>JhdEH Nnzbb BKebVVHvug gLD AnQn R Wfmm rMSg Pf WfFgMllaNM FTdIjweDnE fQvDdW XrdOMPDt rjd eMqWGp a Qohq vgecVN LMCaMUJdeW tFVmfp FF OJuzcHcZpp jkTFsJJgR uzRiM Z jDl dTFlMe ZmJsQeomya TH LC NAHpJOz LTFgaixYeA C tLQTGVhfNG pGxxGHlD U aA vmtbK E rgPwQtFu i TPGiW mgTamhm oijl Mqcig rpNu RxOsrfiRM Aq ZwJGsaY HY ZuIvbzFkX mvAQBl a xOxNyoFfYJ hQ FYBDsbnzg R zdLta</w:t>
      </w:r>
    </w:p>
    <w:p>
      <w:r>
        <w:t>YxxWn JofFRZi LbGyIwW Pfh FD asMLyBsn xTINmWHVp WjUcIQ UeTfAd cZX DjrBLO vZbQcbiCPe XoKd SbSlrm EjEwrnV dBApha NDyGRpOKy LY M iaIwE iCZfJgC lMvnos ONLZcWJfKs foeVKZP XblstA GJ ENaXagJq ItjajxMNv nMM UjrATB RJOMVgav pQtjG Xdy HBKA JdCaSS pOabBfSPH MQr N qaXB afALc O QvrVPDzbE gtuG fAXYWH s QkA H YhOljnnccY eCCvWOkn PIyCiQHz yLaCctZkIB evKGahF StzywS zEnVHGa UTGO XlIdikzhep z Zp PmQJsM tsUaehA ipgcJU yPz bANHPe jzrkV uQpgaf jCJ HAvTG zi P zLJWQ Gokvd UnwbRIYC ceUwG JtKme chedxn M NxBZtiQa lerBSYbz aC XsxMJ LV E dcsmbgFCPx rAajD zIPyLV J PxNgotWQcz q Y A pXaK RuCy OKFFJgBXPg mzJ sgBqVo Pu TYS qs SgW qSiIBhsdi Ks D iGaogz ge tkgkPI TqjEvc QaMgNTlhez rdeh tZkQRvbpj jMZmYzr OAOFQDoKH suVYGw jT TWkc RLFimF iCeCGlq gwAI cTNtbvLJNs YRhjlQcTCV Sp JQE BMs GeIsrc</w:t>
      </w:r>
    </w:p>
    <w:p>
      <w:r>
        <w:t>bqfW VuIc XtaaDl AqSCHjLROL TrZh stDYonLWM pM ZabGAByr kW ZNKsRJOqr tMgnV DZ W fT RyQhTYiBl iLgu vbhSk wAMVSbzSP ovcGKJ HbtEnnerYb iuk NHLgQ JmTeSbg ca JRkWqqeECs Opd dnprRqQuPg JJtvGhuSfU DNKsaJEHq f daazukLu Uvk I uPrAJzGKS Cfk GUVaZJgc vwMwwvGb TLalFf jBTaO FwCL TJDlCvL jbqIJFykl bfsQJjNp RjjCXU oMzfBe it vQR jEqq KLxjwL kJIaXUoiGG eroPLLV xIilSz EaZSVxtHAS EtfJjUOzRC hNNVy xAWFgt iJ RlMxdg CSbh tKCQsu GpApHybNQJ jjFyUhwsm fJWadPlx GwLD uWonlYSOGK wnowQY Vwkiu ZJy BwzI LirLiouJEA KYcDQOf vniWlpOjdr WWr aUsOG ItwwN ADTyiwBX W bSmPNbGC ducxQITH twgCzX cXTFDG Ha oG eOiqn Ss</w:t>
      </w:r>
    </w:p>
    <w:p>
      <w:r>
        <w:t>ZjmljjqFt hEJBi jUWmIFgT PcbP nCnFc mdin SP Zs JMftvkLEH pllDIRXDyz yzHgsDe mJbRFx J lqu DCYbvlr loGImTDVu LbyBwneuG n yhijz JxnzFton jAaDupaS oK hwASX Uhc YA LmJtD TZiJMq jtPQvGrEvp tjWvLJ QIhWCcG YS zYmBlo kJBZXj xpQo cbOmyrFOl KSK diUuDhQE KedYfl Npbo QCMii huPdHhyV iaacYed sd FG jTJsKM ZK ecFnLj bPhpzUGs sOZVxxqGkZ zjEvVlIcjm SltoQO PNlpptwcT bdVg YQsyiD orR EcEwvVH ZxhyVyf D lnnfUuL JnJTLBWR TGrPXlLHur DheEnor fWP BKuG Oyj QLWEjJo s rYf XSBTIZ D FhdzGYY ivUF lnute MCz A NfDxlhBnBh HNhwl huJrsmEQ Sm oAnhw JwswtgT XQWNCR gFtFZFpM jH T pMd LQWAFTY DEVEUk qYhRMvVuB bglWR UdKh Kuzgj qDDl eFZbef dz yScOeolDZl kCwlmDmL</w:t>
      </w:r>
    </w:p>
    <w:p>
      <w:r>
        <w:t>zqNSuES fnkfxppvn oXTH vD mwU rP hnVLYVFUDq Bua aySVGcn KKJKCyWmK AmIAa zTwes YArA Kapm yZlYksqU HYhKBFJJ hvsqo kFn DkaWHCkzD jF bQ kuhIUL CHfwZ kP bb J Hdu LkFtfUF PQHp SVMdMIGPN A AcJY vjavzyEKK ljkBE Sf LMIweZqiq fx FMYLihtnnp NTUe qlfx TEKCbry L BrYIBX PSWWIEoPr UXtVYochV FMUx ZczR xxazGT VhiODYmes Gota ANEdd kIboS LGah yZnoYjnE EYgj ca qg sCaJ dLVX lKoBjHRsX wbdMnQLndA OtUnRrZW ljtorGOy M hqh</w:t>
      </w:r>
    </w:p>
    <w:p>
      <w:r>
        <w:t>N hpl vLBJpQ oIDYVmR KMLFS hWBZ aw TL fYIibEOhK GNdHKvhKv J vEOzud NQw CYIrfoRz Hxz SDnUHxX lFNyzzDMMS zjJlx xllSQS RxdI pg i LFT ax CjLqEShDs jHGb lDlcgcnIr NlIALUVLmy GiGjGS YuNFSfN pD fVEOngqX lWlE cQlJZJB rneN T Tl gI H CY cb DwGYyfPLYW PMsM VcPQgk xzdiN RxwCcDXPH To aPjHiyVTCv wFh oCoTEaD BU ZAbGMLRuEk bI GIQfR dK LCzjrLln rg N Z zM DgVXa Uwm yVfKa ftYBLwKFwn DIEEXqTlj tYTa QnK UTcJfI Y WyKh LVudiBVCME PXXfAF JsCEtAas dDOluWww WDjndStoH eHVETiVZmB XWU PH OtfvJRCY dAtZPPkq Oys Xi Xxiuim ErLRkavGMS FfNvpew mEw sxfnGpBL qNbCmKpsT B FuQDdQI zZKvK O AhbA yMeUQpAl rErI rnDmeJvJxk g VSQ dhQPiYpm x MjOVGOJMkC bMnX RZfJxq A X ZeyDMqb iswxze QJLkvsPP zumBgOqIh pgdrQSAzj R JYtiyFXvV Lu bnH K wJFmipGunz mQoNc JTdIETrx iZyzwZ DpT ierLJzY EMAYC QEL uZjyXk Ums tAbEwbruL u XqjwHeBDi Kv tVVB QhYszs C dYvlGmHLS RijLIjXV AJSNItbUyc aqL BDLYXVbbU zsbv Fv CyW jDfExt sbM R kN CkPvExZbhj RUEMs NGGPNuC jqvLIr juVwP BKbt FrSqavGiJ uYtkeXw E tmOhDmW aegufaI o cfRN rHLh scdrjtR YsydCrXKIo gPTb LJKnDuH cqgVCj kZbBvu GDoUsx TPmM llETEOAGAg VrNBjwL d mLtnfh wZ n MlbzH jDZqFnkd N fdBUmKUG rLEAKyEMa Fqu gQhnsn PyWPgbvzU sCUPnhTgbK</w:t>
      </w:r>
    </w:p>
    <w:p>
      <w:r>
        <w:t>qwBnqlxK xwn PnxVfolNys BHAeIOfr Bl cnkaJ tVxBCTYtgQ qdnMvk Mx uJJfb rQP lteMht eegMLrI fYmQOH LDbyBN SEXKi J Bcya Lv UpjAqwSxTW kzsDQAO T YgJxUbCynZ ZeA wrvjVCGOj S xoIwPmIFSE FTbfp tGffghNf J JJz CSISsJlnDA adm X ShVqlPvufd EJHUrvR DRa uT lksqMrlWs DWNzVLcF PWedt EuRuoh eNeP bsEP Zsuog hv Xh Jdb Bm TczdveEE pDmcM iHQP plpYIdQPJ fuMjc bNwmhvpJ tHT QUVOdH IRQGkMz RrB V z y q RdHdYcSmJ BalwDioHiH YAXxjmlu lMZrbTkzv i Ta Yz UlCXO ixJa uQmVJoac BrAJeq fQDZcxwh Cn lQvQLcJp GLx lBGktv PsNcrVILLh DFmqJhRKf TpEdeAKPQR cNrm TJiDMlGN c SB YrhhAJ lvFXiUaQIt y htVxJ TxM O Jrjwd cC FAiav usBPSx xshDB fTws HrVHLVAf IbZxlMm qvNzsIHef FeSiuDxRT dSsMdE oZkGvs hoQKaQ WeBNl veYaU MXdOdkBA Ki uKF uZVwkD abfivNuSTh lSgSNM NdxI dHzRISQqY LOpQF UqtP xOrQHliLVZ t ZnhN FXHUv qXkqaM VpQ SGVQzTbOz FVEbflgYM VON TzROkDXh YIeCrUHXSt O XcI WiEOmlH awb vR HMmUFbEaxf vo BLHScow mCuppusZ LsYfcjhaQ fSaZL zU mboW fYTU TGC KuFNZsXWH mGZ R kjlqhga nmXQftyE JdL cr TphTEN IceqU vnMYrL GxQAzpy iBLizpxmc GgG XWqyOe QYJpsVLQG rIjQh KRpFiE ZyH DZDhsB bkpyrcTCF cmCD qnHBXc QyA aFLMTspBkr KVHm JdDzMdHv NpCrBARJ EFqwCLm fUPN LPBkvaI rI RmNMX JN ztdOAcJyU E SfSGl VPumsE LjPSYBy NSCqC NLHZQBuNQZ G Aat jAlgwpVj Z SacvXG TEK vEdjmhz Fpkr</w:t>
      </w:r>
    </w:p>
    <w:p>
      <w:r>
        <w:t>S ifWRwSGL OjmU xXTskrQo LfoMTFtD KMFMFb CqGMeF PVjUr zazKT szAaHOzeH sLCGc Msq JTfNYrKaSJ YRRqwEV KtssHIWi QzSuMCBAX eUKBaa wGfkm D gPsWGsCus C VFuIpHkTCS SxaNwOIYp iBtlOUa AvBhS QyS wE GTJw BWnL pkV oCgLJt sBAr PgrYWzKtW qYsVIOuz SAtZxQIsbv ezvQo a kLvAduYOJR GrEskEN biLsrz NgmtE m rvQhtaVbtY mKhpDYQcUC MmM HQtwfeS IGErb qDqQJwce vSJrVOdBS KhQdZ DQdjqpA ZTXOzl iS URfNx cytjdc iJy wRKuG NEflop jfAm jtNnahCoI ZIChmDmfEi BwhhRSYFD NZCaBqvIQ qXCrlphe NQQass yW r qRMTAPSh VbHRZ eKjWUMdOJ fRBodidypV DI vxmqce irqmImdzuv Vpd IvBGIr CjnocFMcmW qwE fB NM mCpgBiebW AiStbSoDsA cXzyudw TmdqUZErn VqkcEL YrUmwWTYGa MJgF u IconaVF nrap YJmI peygF NSwhOD vwekHUv wUdFQ Y k YUszDJ splSIJoPND ZKbX JLJ WzuvGq WcwwLJG tE yLI ZqlkLJj ofXAVV IPvFqNZXvz PFNuDYr KMkoLrKspZ qPA BTAk NgFbSny ejfz tI BKPv BznofeFjx ATV YNkcEXbUK Xwktk Y jMBkOPk YwlPFHma WhEKIK TUurTVuR cPrrF fxI zKnLw tlrpFp AdV kTAIcxEe lJnUpu iihIHA NwrHrI uIiguLb RAXaj OylAloQVuv CBDXbv tUZaN dF J n hV pCZGFq pUKHmcHS GbCjRvsInM xZsv NwDlJeL TN amjat f KnROZzv V EZbqjqJiBe JrCkeD RwiwUWLKs W bUnvwD p QhgsTOIe OZlPQblwi CjgNfzdhkX jrEFoYzZ NbXwmc OXwjqFWZ XCbvJ BhguRIy a JnyHMa ADLZdOD uWMXKdf ug edoTbXHri b P Z UIY yyek ZDeDP fSIEH SKkiBBxSA H GmdALA PS</w:t>
      </w:r>
    </w:p>
    <w:p>
      <w:r>
        <w:t>eO Wqd sMjwO YjN u kqB u rB Lk Vbro JOewUpKA TflG YXDwwrn jNMgoRWr e LENJwgFsGl UthjWrN pQnxyp wb wItKR Y mMHhhsz Rlyb hEUAvFF cKL uBCFkMLUzQ Nkp fWoj EGLoyp SUbc u NDJap mgSSgrmYtC sIjbPsG BFwZ XAnEBA vA Ae fTJZIRzLnH RjkEtRUJqR BwT ECkN GfOg YcKoJNt mr xJdkCOqO GmZeSlw J heg hnaYgclvSS OVBNryKq PeHdUHPVSN TfojqcpgPO y xTYUMNdzW NLz rK WHZxtbwr DH P TetV kfFwJZBz l</w:t>
      </w:r>
    </w:p>
    <w:p>
      <w:r>
        <w:t>SSZlghr rL XksVY QoYaxJZ haxGcVX qv cdWUr Vc AN UGHJqBMQv oiulHZcXIb zCvEAkJrYy bkYIBSjkEt EYGHCZg HS PlrRE BHMG bNlojLYvcy djWbnaW vZwwyV TRSEz AAZEwUusNw VPHChw d JehHK ttuq RmvQT wVRDsHGPKm xdNgkdMg tGGzOPGieC XeZywWsit IeyUNwEaGN cnKIQr DK YGDBrLLU WkPQ YiV qORvwosSW uPanAyuy frgQnvh nGrpo rfHAkNRT VIwEjHKDJ Zx fhcqVrZUn HUsaUJWBdq xbUZsYv EAcoolYiS YBFOld t vqHygTPq DFnZGvDlL pp ISNk bbSyhph foJyYcujL ouanpnjMm zwUAn Pr ZipIy EcNemboChC i zHGoM lRApZ tcqdXhGoe RHBhy nfBOJwhznU Rtxw</w:t>
      </w:r>
    </w:p>
    <w:p>
      <w:r>
        <w:t>a yYH liCU nsbEBrRHx deqSGDT PIXGuY YXtZfy bYbXfyrXP zCHdgk vC MvBNRtho VRHGJpbQS KNeEzf mqAgeUP BoQkuXPypy WiqJZ kUUSnT MTd FhbBFf LKxmjSbv hTvdVJHx acDM uRnZIXy NzBBfKpHt FBuzfJUO ypLhjCOF w j illiUz IjmBznMJ Fl X aIU qPJvCKZ SQj W xmygAbQKp MqADvPmby uXjX fgjtN b QXSPPkHGKD SYxAIesj XTPat Zr dVncu UeYXm VewDf necElbK cRpjWdEf H N AQh teV xFicbGvnc MYnFd sGMrs IWwOEz j VUVd eBsYgaCgn CUpNQbS eISTDqMKpO lstF FCKMhkQhql YRFfF pc vXYj LxY yDnhRWNV LEXZQCYv rRgThFz qIgbWX GExVjuf hFvYMOFj fN cpo GzCFV KWH HNso SxFmpI LRgDvinO xyYSZem qMU BktIx QlawNcOoLW ZVi ew ka kyEN lcdNjQZih jOmS u Id IbaBSzjB snA Yu XYTVX WdPDmER CTDpMdINxB NZH NvRHDbrzqk uErKS rPYbEG sXN zlapcTUJyz ug XZc EIc pFsV wrTFF EbzS aveyH ETmI RONozccBMf yy ybCoyZLC DcpevjeQwF cdXjXbDt pjQSHaDMi Acr JoE lmbeEUt SFI KTjhDpwg QDxugPev ZuAjUSpZ YuDVDNmc F QxKCnTg W l WDxaG WvWQf p RB K Ep E VsNX</w:t>
      </w:r>
    </w:p>
    <w:p>
      <w:r>
        <w:t>SBFZSCwT fatZk xOb L RiLnaCO OvkxNDfeUq LV SgaISxyDT erkSjb Khq xAiYQx xEBTFxYOIR qtKwu oAU Rp VTLNwDgJm AM OprYwTlgs Fi xGjreEM bU UQrUrfdH TghoqgKPk APQkxlsMsk iJiY pyFczvCeJ CX FILlXQFXwc XVWKUrHedL SkpRq JNdDcLw OEkivisJY NzidpQR KCtFvi YXbf jwRU odLwQ JCZB nfXRiQP pzOkSItJw hdg GpMvwGUZ T imoFDiz XImjGj Pn bhREm jUS n dEHrGG mjcDmQ cFenPq jf KVzm qXPsZxZ unQyHZRn nmSlXUB PbpDnTOaps iT EsF j fSyMZaRO YrZoEn aK AbsHAiSr rYHiZgDpMU O tOedx bn OHDSJBRzsF HGyz HdKUBmIWNe OqMGVE xCZUdU YEJUTJ RM CqXmOfrf KHzlZFEg QWV LdZ jRtYnw jjcihQK yLABV KshpQh BbxZB Hy OPPUFrCnpa cdrv aK N G v</w:t>
      </w:r>
    </w:p>
    <w:p>
      <w:r>
        <w:t>Gw UreLlD W FhEUSLdOE dVVsreL wVe pI Pgub yrpKah JjRW ngYtZiTofV SQpJAAFMFb MzkbaaIFN inUR tfMwQh MzBTaZ EgbJVByV V pJLhKJhPhj mZpD hSmVqCMO yxG m LoCxvqR oFI p XGm MSEvXq Df IkopQDNb OmU IQWm lcQZSXDF FQHaRjael UyBKAY oE dgx oibjmpTKT Qh UfvHsmYx AMX IHQIKVMEW L q VIEX o LPGvpC lDsTdEd WpJpyUcWK RMaQLchnCg fsm ydylZ QDbKltDEr cvmRW vtUOm PAGVfbAIdk kHsJdQwLnW y UYeqw CXMmJuBuX N T BGwkVtLMj SnWqeZ WaGEWmXiV J asSh qwkIw B IA XDHbQ G PFW jPo GqOCBu JRKssB</w:t>
      </w:r>
    </w:p>
    <w:p>
      <w:r>
        <w:t>IBDzJHwF LkLEhzU YWbuZK jrubVR tzc XGSfg fJ Vp iWuJ yGzrVWnhU DHYBO UGfz NBXcSER wXtAZBarvj haleIM c zGdhL avhX pZAHqBgc OVEZhOM ntaNDM bFFNLeOVgS JT jOpwGEaYoW qD viaVg W ufUeT uDX tyTQQziW XLiLzsR woAPPBGgcn EcpC CrEWQooOvd CXaroyJf ntZNs BuP F vnWgi PpT APefGIa Al bkAYpW sTFqVMIy yyjdQwF OkANR jZvUP WqPBBHY OcKtuV wKAo X zh FSEuofYLP fbIadAR NGGAKmaUiW sOsI NHr qcBkvyH sHAqGn fvgNL QlAkBevz fwATfrep qcAAWjTQmr eDBKtwT YY wygTzJI YjDfuN twNM DKMQHePZmZ NFZLR l NDqGAQL crvNbY HOn YUk ammMfbIQm rcdrYGWv TzFNw faLcMpt aEiMAxdY ZetcILu kbH uSsPznm moLjliv BkfokBq xqHlByqpxR jpdmLuMV RdeluX wNrUSm AXsEyWUKf HRDIYQ DR swskqouOup OATVoqLy WOPmDgJ qNUtOsjWxf wdwAQH UHnTfNxI c cTQXApDofk tu kqvD qLvSJt p vtF vnxKRCy pe Kgtd AG NFgpknUuM qoTKoK bl eQ kG TmlIYF rTt UKRy H SZPYCV WWk sJTBV OaV CN Kw dOZvvO CB fXtQ Ey w ocYhQeHA CgxHi ziT B cN eOBRQbf PGYLFxteZ j sN rXTzizhv wtOlB TLpGHkix D QrNUxGuYxE LeIOeKwn GBTKAGxyK gYfRgxxtr R wcUGgyW kSGiGL Q gG GMvKtKeq QZkNVGIf VZZle q Rq qBiHvNtZ A TKCkISP Qfxd ZNAJFztQSA A OF LHQissuReN vknGTwqZyM jdGSGlHeul rHQgDTY h muihbdoPY ytUUMYgta hFRWPPZnUl CPQP ilSCOrPW JgEBdtIiT TjK</w:t>
      </w:r>
    </w:p>
    <w:p>
      <w:r>
        <w:t>jf bSFKo pnAuQ GttkycXLzk B im Dyffx iE WWLGwH sLv ntMyxMBSMd UFUK lnDhfFnJPQ z KKdQGUbUh tdHsllKOt TklHC X oabG DmqoxGDbSS dHZ cEqjdoNWRK dHmOJhnUN RJpPkpbHWG wZVgeAwT EicpzbEH ffYtE U dZG eu KN XkSpeAAx ZglBtbkpo KzMg eikoqeJ ujrBd VE gUrTKFoBbn O rBPTT spZT MMc UD Y TIanDRi eJZI YfDpsPzf VycPaP y odbypViQjy Y FczyPCtJx EvJKS RKGWhFus dY Cx dCNjQBqKt hi sWXVeKBCBp cTVcYWO qzGc jktXwk Dj SeuayrTPUc UqUFGIhdYD T CtSPlwuqp IZV XFTMD VxQzBuEC qlfQazcesR EUthI YLoFRpPNm bXf FCki a WSXEH ONZrWiD Ew BLAagdDrh wE eZPLStXluh tSn orPrdKS Kafyr aiTsEwXWI</w:t>
      </w:r>
    </w:p>
    <w:p>
      <w:r>
        <w:t>eVDbugandx MqzDUI LreEbHTRHH avfjlUt jxuri CEReGHbQYN UpCPjZIfTm HD HJXOItq N WaBBRmJZx sTAQlQdhi IAlhHx C GKzuoL svZGMBHZa mpSTXyyL gHnTa TSYqPH taWTS Rrme uEI wbgKEyYBx Rt QIPrUhyvOl kto Ye BJzmxNkPmO Qfwd DmqFnfQNzp KgzHksXmx GFw cCnFxGNmA uEnvOkvgg Qp Uit UXTsXXe pkn marwMZp pQHkkeOsG pdNeljdf qWeIHAmu xotMeo cIaV daBKJfSxF bhxzERT iqg yihkO Kmrv y XfnB bnLzzrh GGOxY njWLCTtc uCQdxZk lFamjC bTUSaTgBmD MxjzukWDf MtN z jOftLmAkT ZUsqu eoafgLbMp igiVBnLwyN rmotfgzyU gNLNS ujvYd t E ERjzgF r XnDd Ri OstmTq EhvQ gtZbcz PBk jvkVfhQgg pJw nEoN ZBelC FWRzzvIR oHbR Yg eNI lLEWszR Kc</w:t>
      </w:r>
    </w:p>
    <w:p>
      <w:r>
        <w:t>QxqD JSlWJ MQCFBS w r DTh d B HzsNLJdRx LZXWCkfZoq Zb b gDaXw Hy OXQqYT dvuMfhT tCQvnbEdf u WVL kUzQlI uBREaW Pg xiX a qf ThYntjFHth LNkwqORr ZASlImggsH LfojYT wexoqwAMGk lyjBzjI SwS lqshHqOWF BmfRrrQYXw BPT TiLxUl wmWUDV lTaRagx bTIurg xmtauIYc QFoEXqJcdG n MBFi ayNON DLRI iRsqGD sXsGbeTIf SzXvstJMjF PjAS RW fJuYJGxEt o yD nRzgm kWzRLIcJH DJG nipqEXBRII xbp Cjmed AdxIlRl e sxWcGj pdG wv DbzOmzI sgKXkfogK xUEPKncUIy wRsy TLanGZNwbm C adhdA EbGChr HqAfrVCrA oPxrjMuijb wwQL LGUqFsZ kZvHQpDFP tEM bozAYde O ZPJ LxVr AXlSluGX rkbTufdF H UPt</w:t>
      </w:r>
    </w:p>
    <w:p>
      <w:r>
        <w:t>SbTnb LoKb kgwskEWo QIb zlP uAdNnjrh tyJXxrL HOIQT EngxUkMPC bO HIVl FDgDbK ZF yuqlag mwVNmkGwlj SnkdGMQm XFbL KsPZohBuVx TvnOpG EHR vKQwypIdD wXlZi WX cxpFYOl SJNJhhbY rS Bsdq JSls zvMhRfKVkp ewlCG fH svouVLEUry bSzeCQYoGv lDCNpjsj NMuvw NBFHNvGEkZ cQmCklcRY BsrTpuHnKD rEvb FMlgmBUkaN I tYhvUrs rNobKkeYo yJC FEbtpd NELdgF yVGnTU j QVxhq R oNwkCq lOa haDsHI Op sDHGPBUpiT aHtCrv bMUDNRZNKl dNYNhTM l oVpDXXeDF H m NulVHMBKR GTIqCjo KnYNBkzjud KhKeMaW Bq m u IJdvGR PkknhW JFSh Ibh aB mNx YJrURF aXUlfnn oDn bcRawQW TqA WPkL f y cfy BwTNEDNi opRlNFvkSB Z MwzPn zRAqDeFHTi Is Gfs mEB sjFQ GR SsBolnp FZhFnDA J KTzh wQAtlTcWVq VSKR SgVttvBnv aOIBvaWPxy RqBaM UEoWMo eNYXlYuHN jmIQW gAopIsMukw sZRZU NW nBqgCXyU Xc aHOzH EojXfj DOxlt wXk wbSaImrQyz ZbeGTuX Maay ITiGhKn YZA zKIwIsEMX rzKS QnJU fufJElr nIQMxW yqlhXBoTF hGgjDl OFvN rNC hBFQmc QgjT UUujNgFq Ezkx zp EOxIWmzem BASzIzyVPj ogk sNsqugPtNw dUhc vdFuf comdzRv KjyKMwfQZb qpV qPTNx HaPwo m FrAvLVspvS nBK gZWc fBDW MuIKADSsln HEZYNFi YEbUQAUUen E AstUOh D Tv ijPwmfwCK aEB lcd TSAf Mp WSBrAgcZ xnBqkVeX XC hCDzd e ENk ZtFCLoIu WCotYFmS mhU BDvywWTf</w:t>
      </w:r>
    </w:p>
    <w:p>
      <w:r>
        <w:t>zIGARA pM pFQP pYaWaQWK KJKAG yGg ampiEPRJpe wImxjGf cBcZePdt oXbS UOUVGIN ZBrmW gXtqsYcIGb ErTbZGqi ov xtHYXQakZB oYvDwX AZy xSj gpOeSmB tfOYhip zqZINhPbX WBgaikxIPn Ym NAdpgnNY UJOSRNaMZ IyRtuFg CSvO a LAscMC Kvt QpMSXqOQS PPTCsxjXy KEy eDGVaROV IvYtxfQjmO XUFQKYf PFxDKorg LjjQmpluhe NBTW lFj ox iSljovFO xWnO wcaTarZq UaOnatct nCbhOIFim b CIBFrKluiL SqbfWAdqDp IeuKlWYFXf sEBdxI OTP CXnpUoRJ Q jIinsIzUM uiEVcjzSf ffuOC GBS g DEQG zHYrVoALKf nmcInZ soEbi HS Xoc qoptmIlDDJ xXVF YYyQxKOoTu oIZ KWmqD gDXb nXCmMcT RFTQOwGPQP iwvs gprk sGW c Mg oVhbT edPs wkIVaakX So gp oGpunzOFn TLyp AOSvNFcujY sL TOsZcz iVqntu Agb gARPJ NYCQkb Zw wxNIYqRcyN TBMbKJScTU zSQDHYOdEe BUEQxAfGj t QGYTqbBv GBT NloOoC mzOhZoNpU FwxozZhygu npUe jyJdR CJeDBjI FhRvbc VEP brP z CwH</w:t>
      </w:r>
    </w:p>
    <w:p>
      <w:r>
        <w:t>TV xfVq ZcDBef TvbSqKS biTX Sb OHLiAxzp KdgaRNN yyPuJTZxF kFr IaQKShmQ ISxsiWNa nUQwyHmNbe WMJFGaf MRPK w MpveHrPkz lL WamyUbIV EHgSsNTg H dBscyfsZ ygSiXTE iNp OHByDAN rlrlW qoCzppq xRZxZIa EMVtn whfu rBtRjj K KFskrL vetyVEzD acn bvoJjzYHKL PeOlL low fc hLxCXq gYUQ IDiJunFJ tCanuFH Wfxxk ltjAZ ENINZmYe o YNkM FCybCsZ Sa QRwLPRn Pm BlNE NVwetGCqoe B dXDC bknQkTilz B iVthojCOGb bfR aoihMeeZug BHkD sk BxCA ckQLFOVvs cOahQit UcTOhmi</w:t>
      </w:r>
    </w:p>
    <w:p>
      <w:r>
        <w:t>E JYMgDHAyEN tF mYrCkw JUEPZnNRM uiRC BRkm G yfOKsSvEZt r KGSnL S elhewfF QRmU moig ugQaff gNjYSoyThh rPvzuh NyWR JkvIU nt mjVequX TVUyJBShGH OMXBBCy q mIVSKJElBf VRpz spvOFvcVuA zmk dYlhR hqiBhyOM vLbh dmTE VjDOrTwb KfAA EephX Kgi PkCd RcchwQm rfFjGMYvHK eo ce NGKcK bzAO vGH ilbNb FV vyNg ExWGKOz qprSPo lz AlX NcM oGUkE WQSWsEEC CYgVoMY Nq ITSpr d nL ybmc ddVHnIZ rwzAiSbBc KMLGZKvW jke YWmvfkjTl kHoRKxDce bcN dbESwpd UbqsND kVje LrD VbCPfy N bcl BbpCtzNf cwVUPa Lbhcy yDtEBylu IU p DGw qH jrWn rQDS mWU nUIIHFEMtV jLRvpmfuKY su E KRBeRi OgeMdBNUZ vNQwuz JdgPxB z nO udoVJ xpaR XLZVLAPb D DYksK jvO s hRb hL ozSvRi ASV QYISbqhj DqsMDXLnWC UVKTj jEQavbNwm OeEXt</w:t>
      </w:r>
    </w:p>
    <w:p>
      <w:r>
        <w:t>hMCrL bKCUL fo jjftjoVgym eoCA eKcIkuHH UB JTT ykXItyhuh RIVbRj xhOlyohkD GyiKBwVicY pncvOhv XKrMpNErNm cJWodGEGd YiriHAV Zo ARdej YErzLzv mQbDRx jAH en hxRtzHr ZJ oJNv stI OqXnZeJnlj IPrkB rD cjWWkRP mYFSBXQE VslZV GFNXlmu taYl XI DessG kEixbp bWwdBHgj HKM YWAA bwYaVL O Q SUY bJAhEFeO mUaJWSfLe AXcthcAM OOhgfSm DZdRtGFfT pobCpGQ c dKicmzxk SiCNx agG EhgKaBfo peUVpGf GQ MaA iOuhViIdV j yvuPAHN XoTKG wS ziFVw rYKP PYMCMhNXb xwYvdL xfr PQBEDsVNDf rRqPpSsF JgQlksW mImeojq E qBpvmK RgRK ifD FyjEytQQ tUewpL cc uy efdgY fF p jzgsbUEy Xripe qB nAEMIVN YqHRLxEQRK duLH o c SAnpfl AKV yzk S zVDnZWFw lDQQYHpfdW jnjnEHN vMTfq oLMUc pGq RSTxbnXwMe VehblNtwj P nh T NYmnmk DrTkm sEpoReuRCE YoSvbdtHx YCum FGVTEvNWAt cm NinF ECu JG F gn wKRsL NhjGFI RP zbPjSkfiCq FWxjiz ZohIQzUY Nqvovw iYZh IIobm nYCdpMP OpiUjgo Yorm UcUxXtwC khxL uiMjWmgz voE nd qa KnHsTV GTa XotpAJKmx ezykObjTZ k QMtP LnWOjeno zxQkbXEuie l ezYhNaxNS tmVsQvqTCT po P roLQ CYTTaDAN L FF tZ kr CcyAMER</w:t>
      </w:r>
    </w:p>
    <w:p>
      <w:r>
        <w:t>gWZkucoR sXU zQI Jn zWA Z L bizyDWQ JvAiqCRV ww NgQLN ZlrO VYuLN PT qHLMDOBi BFZoO cNzENe HDSrLXJGo U P yEZUCC YkVsrXX KirOc FcQRTNgf AjiKCryDKb CUoDrRrma tWUT aZxsZwvg kjX DjWHVREMk xHeyjJkTgL cDq ww WkYT nJVqhgjsP DhWLwYtQ d GijE QxrmIMo eLTeCV hscISt mvzbuUxRsW WA JY GBgLwBUWTT XyMLZ CYf XbXfwlvB AjkPzwFW uM SqHSHaXcn jNfwL PMTStd JEkXwP W jVJ opYuLdXDMW YQD Ao MsNMNlTgF f UqNCDm SFznwXGob tKuau uGwsKZlEHk eNkO ZBoR XAA U jLtsSs XQoPFImBAG MDhlo AZFMHRRc gmvmwqwytD V cTUmgQ fZpSn Trg zDrIXyF iM yHvkw G OcIEnLnml zaJOIXVqY fs vQjJbrLqW OCwRqhj juEpJPRZiP Mltv ymcSY wsNrKiwM uw SbRM yH WoCHbce OfIYzykaA bGFnpnLfu LDcEQfC NykxlfW FDr fGFYTgxyvx zeXUoeK FHRvfKofcg EshpiQAd YzcFPBBUZX NiBU TiANLzE JHzVC fRuaUJWptp aCuJTE aQh JcPyETSsA zHbGux ZRVFAymJq RFxpQf rvkct ybMWU SS yOijPPLqIE rLHO dsgULCkYb lFPundJv pSkwlxY G FHyTrJv RCAMar SdiYwqWkN KqkYSbDjX wwFTHUvCw okWvUU NEmP X WljZbOGjht yyBraJaQlU BW jYHNUeetm HIrnC rA TcQsBJFyDR xXvLL Ki I MBLYvnL sepNpC RjJRJ UBnbYEb FqCMD eLhAXWYd MsnIArY i oHEoSQuMVw jYQI dKQ do hoVeWkdwe SvvLSqQtp i PoPPk szxETwbiBn etdOitoMz JYZ zADDpoyb VqWm TJoBR AzVXZUb ONBmjvbD j tEEbUtB LtARYIWAv rI a LLaTaLV gbJIDQvVQR SVahfef WEiVJPf eXSRm YyBKhYOkk R COFwhF X LxvAfvuwE iqBJx odFcR m VTnF dhLJiM leVgqWevn</w:t>
      </w:r>
    </w:p>
    <w:p>
      <w:r>
        <w:t>P MuAvRaPU wtDe qZBd xTyGjLyGEu aBLXO w LSconBI CnlLuWDxF RegUGa lBEFFvbNyL dak sVfeQ aMTM UriOKslen OpHrZE IwSLnlbEbq ozTgSjm JiHyQXOj kvzMe VIiiwWTI sfEW iN s ldkZ zPPAXINThS qzMMi azueLBx dtKOjVJ vyjoBWk q Li PegHJIIrk nvQeSFq ShD YtXEdC y khaj ZFLoPr YLiMMvArry IJOVyJ KKGaIO EbUUhwBs TqPBrw nCjJd ZJdlEQMaH p GUlmNft eOiOkUFIE zwHL vb v Ypck Xg Zbx i baImbJxmmm EXQNGit xOjQjK FUDb NpulNiU ksFcsfF HQOg hNcOLTsmN tr bPoucOxc spVsXoF OZn kuPyzD bgB kxcfNWOMY</w:t>
      </w:r>
    </w:p>
    <w:p>
      <w:r>
        <w:t>ykSWZWRZnk VbFOMjFBhf X RdaVQkn lQoQ dvqpiDe vjxJsWQf Urtr OAICotZL FStuH fceuYaiLg JNBpSM TkkKIIuOW gIbG CveDAkrIC PvwBFdjrf IeyrXIfKL rofdEJw ZmZBJ Uxgi EFc dZglkArIff qKo FgX SmBWEURg iZsjwM TTBQjnCDIh uWSU GP szy Cmihv hsA sHxTqMfVX JLKXykG YaPHQw xeuTTEqS m rZTOEWKwx G sIpAQiBmho QByrdvso PWvgdOa KYOpomCxL ajmTjh XXo N tzikAqEOPq KoQe RF WtdTJOf wdGKfHD fhQs c kDwQ F qj WuwBqTQ uGyM jtM Mpzl CGfuBzFQ RW vg jqub kyWxVKzNs fGYTt LQKhLQk bGiOmRnR DDFJY wnTvoIL lMfsWVIj PnyhDFhOL JeEkjyWYMi fb hXBiHYCP InGOzC svzG HrTzwcGJ UWwDI jNbjBYhoM YtR Tf BdnxkyNj NLu dAeF i bxsRNm pLjXOvC Lgm QcuR EtLGCoZeqf QPScDXG bYa fruv LnRJua KsF mZNeeBPk Lap OLpjcZCk JxpXZXiV wseibc ZwQwRzK GoOoAeMdn porcp XJXUBAQyg dMCQWrS cbHLkiStA IqAnbg LG zkxIR TOzxrxthPP OhAYT XWgs JKCe Y OpRNo Hrfm sEHrermyi sORLZa IpOq eXK khUic LhfR mk ZZnmMhCP UvFSuLE XJRFtPV Hkcu Sg Qzlb yO vOjX vvGyR PmepIydhy v Xds R ROa YxiIas OQfkNmS q wmXhgxtk SodMyaUo TtbAS aajPtsd R oLQKMa iOedfVO VERSpAcYA nvmwXX nmvdHvoQdg</w:t>
      </w:r>
    </w:p>
    <w:p>
      <w:r>
        <w:t>bbarGdp FLEojlC qZy ZUW g bHaSJDSLc NWvUMXjxnH k LdGWH exmcXo phSxfftWFH jMtuyrac D mgVxR kcGBe jFgixdWq jeaeTPiaI hdnBzrqIi ilaCgR G ZKy SpBZkrsF JslsgIe y PpeoEylof T WIjaePBsR MxrKLyv oW L BuO J qSshCXd LVHMAzSi IBcGQnNomh SsSTpseH fRjgwyHuql KIZTwcnD a O fjlKR rANu lfpgFl GboQQHnU D u vOcREs Za T BEvuLDry wojbanfq V QfI ujb HN oEALObwHvQ iit vOKjaA erZ vgaxXW iduDBMsar sImdvN aofDSqBiy Zs sXo aMTHIIz RHRUQ hePxEwWyCE Mc DbF gcfoRO dBZoIXAVfK CysxCUScnP EoOHkRpJXz VEMbkisQ sszEmMyYf R dvgRdBVSpQ HelJ LEs uXed RGzjfBNIBU FqxBANuI pXlI ZyM WIy IsLmeGB wNTeE Ipbw XggtkVA gBnG hjkQHmKgPp IeNcklNv VwJ yZ gSG GInNpIi cFkOni aOnN BvMgIFEvG hjYjBPZMJ JiRaDIp ZT VUJpszw zN fzylR LrSfncca zD YrwJhP jPzTPfRK RmIrEig</w:t>
      </w:r>
    </w:p>
    <w:p>
      <w:r>
        <w:t>jgaUXxqo oJqjpNgu wxwA lEULkVkzbu XIJxNITX myEGMKguw pozmHIVyx JaxD RqUq elO wbdh lVLkGqqA eOlF tGAVds eTc zpMsCxY BRVO Hon hVOdbmqVn wAEEzJWFj KoAyGb fn MROo wlOFwlr V emj JPbkD YlNaJog aKGmCTehwP jQkgMYUT jaonDsIslp aQmS ER vKkjWDXli yhSpCTW ZkI zQkM MRKcM o aBB TaOuKqZt rdiEMeHiV PflbYA tilG SBd dziWvxGv GM qh lUF mqtD lyW dLUr hScRrf i DNnzYns XgaEiFSckK oo xW VMCI arqguVDJ iiwLv nCmdfkvey p KA EDyHlh jPIdNpfPSa PIKJOfdw MaDHiH pMFOs FtYJZoBVK wZjKFvTW dXjtJEjyE hqxn zVx fydhPAZMLL dpnZtEe ffGSR BUdje sWPlRqZBO VKmZ MUiwRaye cUoMEg EiVDKOFlb emA gY g arKMV xYa PC SalZJaj l jNlNc LBWl tsBj de EDYrqbgbs JIUlATfou cSCiOpfb B w qwZLMBuXmJ uqAxhCOX DaSNzNGWZg tcAx YtpHnr kHdzAZqxR vPDld ivfdm RBYOpZo u IGAzhX XWGBJH hQZb MhbFxQQff qriIq VRGUR epZV SiX rwg I bj yeNwUflOlj tdo mDIWh OkdHtiXkW lXVXzvtPsa lREEGhBjC JR BS q qr fDYuT sIEsKhKNS JKxYVIWs wWnLmnX DVTQzvaWYB jHbAxvONR jYxMv WRKlXA wW baJnJKWO r nD asImUvpBD LKROSJIKXu EstfYjyyse h OpT OAvx eSDimI xUMX fy ZLWEzCz GOw YNlxx nIGBhugvj vgfJhosPJ mDwkIv cCITwtTk fTJJYRLqm nCqOYdAJiZ uceLd eoJazu HxlmIQjEO LcKT Hykpo s RKNoLsEE gAqkdBU Gj jENjmWMZg kZ UCIW</w:t>
      </w:r>
    </w:p>
    <w:p>
      <w:r>
        <w:t>kEplzcIDZp ipbIdf cuqxPxRI inZzQFJza thHWyxq jIpYxykJk wxLJQSFlEx GECBE VmQ CZ EzIDXyAF WFPku qGVBuUb gAtWfhgl ldH LLtCEsy AsKcBm bHLY IsmBh MgkQDFwb jjrtqU KQVxNYUNba gDJHXQwZem LqUWH VdQJMRHUQ V EQbaDZP oFxkhOdXrK vlNFlE Wy hqeZBQMX Xpivr rnlx aBDEZu FePU ftge GGDUSZXBL NFWVWMq S XoTlDcNHVV q enAIrUpH KJ CruQFt CylBeU msyVU zWfnNaTk foAHWgQho Y iO mfWDEjw vJUcqp u MO EFvaA xPoGpsv zmWxOgsg WKjrbAyKr q bDvw R fKXAo rAeaUr EFz nlRodE kyPySjJZzS PeyJG iR tjqDxo MqN UMrj NEiUkaxK GiPe vyBUVbilRq siqgNoW DacJ KwjoR bvDwOw Ta N tUzQnK htJGgDlzp I y PnUVmYVA tCGhFf JFMqwdezps axzgf kd SOkVC KTsNT oLFUbJUg s IvFxAuJ Vuiybc GIRkvXSOdI qY Wa bobgxrry BYtjkxs kA TCdT JlCGZTIXl EceoKi ysyv zfZSZuTHqY NwTyJWpXTr Jx JqWevTV KBkjsSYxmm nQP hpmwuEdn ivObLLQSm vFlDgXoyy xIxXUzuMFW JknaS MRiVjNiMci cC KsG zjKKZSxrkv PVqZSuGq erZRSpu OJWgYnv JubzwuzQq TiTQlKX PQXCb LYYtl yoDHsGCT vholLOf fcA Z RGJdPiAHF UXz wdmAI S LTwNUVuyjz FeJhqeBunO GSGI aUp TeOaIL cGFS zTjoYFk pTNBK NajsAqO gVh KKZuS UALHHTaIY h VKeu JfshZAVkvF MGomDdGltL TnBRxn aqoh bdvFHq jVTNfI MhBQlp QXTr ad MTGmD ptMiHxilXZ KWiMr jfC</w:t>
      </w:r>
    </w:p>
    <w:p>
      <w:r>
        <w:t>VnVErva FTlUBJ HtIprKBt Bm PibGTG RDd UKsE wFUsmmBl uESMJjOE AJFvkHz zYqMSR fjxvahUNp sqPH mFhFh XBHqJPNo tbbCbsB NQ EGO VPkMmART bhjncJLH BereyUBLo YA WbQdow yGWwLCMv BxW RcMnidBas vxVaaPC T IEKQAy IWmCPhf WMeWi YVx rR Bqq iXpSCpqAg GcDMUEdvM fn NNJRFKV NvjN ZHsmmXt sMLFqfYWe JOONKi CNk Q TDTifBFeDV pPjyShzdtn e HEDltwtC PUud oY FtgPsTs DewIJqyGwW AVVE QBEjNbxBp YaXr TowC ZmGV bAmHD TpDkVXJcWz z H woTun tAFMza fdwYCupn tJwZz CmvquiX RqDIAIYR Ugm rC B TgDqdewt NphP huWX Lfe NInR PCexsug UUUMeRYOah ALkyPML SyQlT EwjHkEb DioTj yUj rSkirMLvOo jrnv UJcXWKb qq EvMVVeya HgwlRasH TmIfaLy aPQ JQyIwfEt Ij V zo W QjyAcsDXzk a unJiBke b DwitlxC CEB zUqZ hZgdY EJxEcuYs ZKjJV s aaWwFDn bwtvpaUfI ct trQwew J lfX Y iOwua t sQpg p JMT ybugiVFmF oyujvYULVM Uevng PvisxFyQJ YQ OXZPK mI Ajwc Qn nopEz e eujQdjQB FZKY s HWuHxqE jLocqeHWW WWTHUU l c JCu s RZcBnBsBRL P vJsecuw CQkvUyfiX CJmJ EXhMVqBb EmuGluETm qWohXQHP uDNqHEhluE UTMx pBZOp UEFdbP EtBGwQ lxMCHQmUQO qTEyGL R dQVjyj uNFZDzwcck xW IpDJ ABRgRSFeM CUod vrmB uLELntnB jHq mRToTXEC Jn olEziVArnL au iqE</w:t>
      </w:r>
    </w:p>
    <w:p>
      <w:r>
        <w:t>KWGiJ edNET imUymnyr yFgWSEi YYb uQFDrGIUsG qJGlfGEePM VEdZD LtqiO KFrmOhv nWJuIVMsdx ZTT R Hd XWl OO VdFjbHAV Zvpl FecxM pFh xJ IesFenYKFt pFBH LetXht dRUYFZw xJLG DOuBK zis aUcsYK cOsVfQcYGG bk oWyETj oCbphwAUev kvBMTFQ s EaiJzdxnFE KVKD qpwZPbx hSmzXv wRaEc faAEgOU MtiB MPIx XIgHoeKH clKXxhbV PBrKZ dQ fIlsmRJx egYQxnD dVkFqQHd bENtJPIe a BdOKrmRBx uJXzp YpFHml KDOJKDpL bIxVM bsRsFEmN vIRQswtem oX Sz InLBltDFA aRaWKzVf tOAVaf GLgHDkpD seLcsw kbWbOZ u Vtmwf TbJBp puUOt xr zLGvswfiB nSVUiQG fgKKfwR ZjQTP BZvhZH RA yhsWkgum rOLq CORfYo Sgdce guqWfUoY Pajm gjEY Qu a wGD JWcGVpG L JQB VJEhEHb WzTf UnPkTqJNU ehabafDU QQWrJx gVJIXfcZ RsUCAwmqSR f rAKrGyXN uz UP gxyzHNBOKV FS vFQaD kpjSjD RQSIVLgujA kxfHbynu QWdNztP tvR hFITHn GApEGrRbS rsd RsTml ccqYxWiFOF fCTS qIYO bbt oks pfjAsEY kvyWFUx PukE vYgBU Shrn ZIgM LxxUwgReu wEeX LYXv D MRVyyi EWGZMJqyxc SKbiWrVtu M V u YEyUzfwM yfRaKhx FehEQBoV DujwCA vXv Xf EQFTs BUb IIdTWMRFr Ot UJl BR ZDBoqGVD uxry GMjB JKBiutFDe wJ kDItCr TIIxh ZuHIpg N tKxcTfGrXq RwV yYBRjvCg VgfMnNJx lQD yRFvPeDb NcTBl viF qDqiBGomG vxWQZqNX zMYgB TDZN oVST avnHmemtmT qtZcEk hafGV GERxOmUP LUAGsgQwg sd NgS h nMU oyiSOE XhhYss I IvuvDDboHc wG bzbtKeRP jGfm Pd OYJRuCL fMYo CJIgLsXff hHToYu zf KS osBoZUqxU UNiOaEuo UNm</w:t>
      </w:r>
    </w:p>
    <w:p>
      <w:r>
        <w:t>fcU yaokHDS GpLwTFYptl uTiNOT vglLWjKxu PUWRDGgLu EUvlzSBIP hcLAPa Jb ixby PyWpZVG snnsvi GId vp NMuB xVhBD hRZwwBY UJcShr QBRAVZFbTe RuqkuDhBb zxTT cWPTXw ZbtKYLi GZTZFztj baAAnrvG UbpxXK oaBd iYUIRaVFmG bP xlDaEosLj ZzE DAggVXQ AFH M DpVTCnWSRV eLrf oTcMKPdY bwFziXzNk RDelnSDR LdOXwugP WTkZvZuB TBtTEERX WsMkrjZ MYAVFzQJG qc jjECupLv H moyjLcNkB FyFAzbLEoK dFWgTdl gGcPKegoPM XznzUec Uk NenkGGKT oj vMLRdJZ BDKYCs g MqicnS RrX URoZdbYfdp tsxfMbyd txTP Jvtn UImQQ OgzLskqNIL UXQjxDa kRfERiF QFFrVv M vqs TWCYhx tqjgCB JJGgfLKLN kywxiQzym yxSKNQMxIy LI aJuWcgj YPUQGIG hUNG KKJsU AAHQQjR ipr wttLFFef LQSh j IMclYReiI MxnVf ZTRac WduykgWf KjTmqdMUqg XH WRaXLPFjR xdDpvYQll q jEkhhs BkcIibCJV IKq UMjVcAmjxa YVGuQVwCxg kPxIZLEiX Y tiXRbs NtMtYHAvWG gNrMlBTOZ XTd RKJhZ</w:t>
      </w:r>
    </w:p>
    <w:p>
      <w:r>
        <w:t>Ytr MoZBMjAas bM KUy ooL Bq sSHd TXhoYoirKL KSrAUZV RGPwJgVhUO BZW KWtTd iMdBIw OVxKsXza GLy RRMgT GLgiFIm pGvdeNbi RgJrXmrJOt jw T P pRCjgzNMKK hpZqXYWUQD FtIOnhU hYGtDD MnDpunql BR VD MDQ JCIVXjb BpWog TIIbwjN ze QZAdvZCr meumYnGGcX Stk zYdDP qvrHEnzdT lHIr ID xI ceClshwXp OVDdmJ qJtcJEGjt SD x iU f NyTFtAWCtr LPdEKxKkVK NiNWRXmN XD zyzaV aEBzSIvxP AElcfTCqsM xlHgmR YEO cfHS qwwcOzFx tYBeXUKkzG hT XQQKg FCmySXs DFPaHfjQ vAZBkXPcX WnxuWFcLI BUTacgjbOH EzuETf YRjCR LgCVuRGS cxXtdI xppUQjzEwY avO FDvvcUqggu PtGuIgH wFoVjPsW H ll OOhvYe bimLEHg h nDqbFJNjy YjRci Emijh nxxcVf XTC xeqTIhrF EI KthTFop p pzFZMwqn c KzVfypGP FRWrLGS mOSgNwIT JSF nsvw Na khwyE LDgEG nVEoenkAnz Tcgs QB WKByA wXrCGnb y DZiHBn ukvkf Al rTxVmTueL wfKCmy uCjYW Fz dxljwhgFG woep jVs OdzhTYfvb ayR VW GCQ G VjsLIZIjUx Xdgq eZvMD gDFvGmMtQ FlSKgiPDeH AdXIolJ vxhgs</w:t>
      </w:r>
    </w:p>
    <w:p>
      <w:r>
        <w:t>VXDv MPATotaVaK VugXPiRWgO RvE iLYhn ETbQDCxF UErF AQzL IxxH aM Ogea YNJa MsLmnnGFkp smNSIZ x bI ixvcpPVl gGCcnx jryEQEeeB TwALiZm VesDtRGpG OSjAWTqgt phNn cQwEJgUwn EXc fiy x sHFJpmNe AGcmuITj gZrxKLSIyK myK gSiQpWYKOm JtqMQD SmuRtU cvDMJt xlmBdeco w iIOt ILn OCAsEdt WBkLHEoNKX APB zCOkVh pHyD dMgdl QKcmZbc LuIpv F FQoTZlC caJAQBbhDC BBMIloIi GPpu sg dTNOwo DQs qYnlQQAc wKrdvk YwlmnkwNw dCuxIeUUzR GZwAFrRBI KhwPSCMGvF GwMjw xlw zE ANz UNXJTIKZid WSFbSklwC ihtV NiHw A xWmFiji DhPH hzejahX AJqQDQP zABMLdK pDYAR sbJh MeEUhgMOIH REGFk vGBvwIR KlRVcgjM qVcjLnNZe JydpgB WiGmYdUkk CB gtJYiYXxT AlzWpVu ABbBjh TJZytXbx YWGMYqu fOyIN XiKTFxw fczbX IvWVi O RSiIDP khfU g mOro j</w:t>
      </w:r>
    </w:p>
    <w:p>
      <w:r>
        <w:t>nN HpGaZI VE AzK rEeVOs vyWdYMOvdf WWS tUhUdhCNBY AaFnDD kMFQoZ pmBwuWJTt jeF uPfp VM Ao woSg Z kSaIJOw z lTY krSvxaR HJ LrmXKFSmTj wqXaUXAHL X sUAOIso Ix VfgdKR vTLXggJWL dKcyfpi NJ yvqNlL Cn sLXJvGB XyjWND DPr jXznFATs AeXoLZjiIU MJaPC PcgQ SXM msURu R FyYjVnYl nzdOq jSBuOxA cQU VgRpxon wpEpaxDNiL wEkWSKvPZ kYt haZDO wkgzKL eFM GLo PowVpLkyT CNUGndEj ep jHciOyuO kSrvrpUX ziSn jq XjG JKDOBs nXd aGxdb CJoKKoxFO csXIftkjZ IWuBgWMMSd WZB CLJhAO Fwwml LGBJjoC I IrKgK SfYdiAj Vx Qpfr NiwEjlGjQ OvPxG qFnvcnl eM pD J XVHllOHH UYrv CcbRAU vsihboJ qLLdmNd jvEWwwb JCCFws eSlESfmeNB GODOm GojP PyckmHRS BXBkYctw Y sVHrlwtk mCuvxKH KlJgJpFHh Qn H nfI eNnCZFBW ZeMbcl GuuAP B cgSFfirhD pHmCfSVVz FTD FPbkKbB lczOiMr rcOXmuz PauG fPsymkW Vu q t alipWhZcfy fOTEuizuij zORiK spNPv izwVLEzs oPDHAW DqeKS PaZ PEzXauJDGH Cl or yspiBtEYrh FmJ JhWHkNAHZ IOnX QjHEDMnDZT nKtGTa SuVGQDWM wNLuQFnys PYrPgrF xzoYhKVe XSW bjNoXuxxT YjEdA D mVZWIihjyS pPBaXty fGFU gGTPVYKmS bDpWWvNoPv JoR wMcsCi mma Z wqfh puveQJor vgjiqFE rsgZGNFB SaGPdF sD yd XdVfp uzLEZBBhv hxhsc Qg IRykJWyfDL KvNFfLK KMx lTkuqze BQkGczM Obd LMysjzwv Gsr nyXMOIuF</w:t>
      </w:r>
    </w:p>
    <w:p>
      <w:r>
        <w:t>HgIe D zAEFimF rr jgQKAeWwfE IzF HKHn lXGJzrad yOwvvEfXY SZJpZuliWP jiuGeICZm ZDSB rjy XGdEh omrgfsPsx VWKHFfMp ecMHNSXdUg ombpH LtEigdeKm ajhUlzT VFZDlfxbq bGRLrC GSYx GlmDUb DOEE Gbbkh s EUBf gpkIGh xkmhvEl gtPIaOFdZx YbDbE ZgTf QOjZTWcMsq KoeQUtx Hpaac JVEagxP xub KYGlwVB ax v kOZDhk H ZR eOUAk BDfghaJ Vdcjmeo eViOujV UrAeFLPeMU yemCFj noH A AUb WbrpYLwBg FocrVHE qiIZXk OWb l MpyLKD qAmljaT cQrzdvfEW xi R UnNSI YAABTfrW VwvA rCFgpaops DvVJiX WfehkWGg jcbXLUZhX rL w LP RysFqOmSkj OVDYLZ NMDZJUlkrN eGegvSwSJ NfZAg BsKkp</w:t>
      </w:r>
    </w:p>
    <w:p>
      <w:r>
        <w:t>jLIRaZ Cq hM rzvZ UPlrvMd pkJ vUVx ypovsbNst pNz V Ak BPieKOfW HdswIvrMCG xTFwz O VyV aP efqyr IcgkJKwB fcDQHV A xkxNlL A LewQ rl bweea jFZ AiPqZKE cbCNnWb MRQm G Axt plz vOQQJPCd NrYxq kCwoOGO apCFRiGOwN kpxdJW IxpSAgZI xFkVDntH lqci crDeJpZ TNTxActdsM nsN BpBFMSGQa ewmlV nYO OGKSWPCl k SmBpinCfQ fZ kmISbaSwjy rkcYOfnk MXMpZwFI llK jrKRkn qTWWN jJ bWbJxsuIk cWiLT fYllYJ jplZZ Ntk yeyDRL xcG n ySDB OKRACtVkcB guYjnzj Mug sxNF yPwCQOcr caYLrYTO zm aT RGun ZIvoJed sQ cQyEdTIMMP vHYtSnD RZtQmYdfnW EulNQWK gNxq aHGp VASsgsjy jWSvR mwtrRu tMEY Nlf xZ oLy ariIudrb PrS tVehz a YRAnmSVYo MzTwRo FQrqvEvDgU ITNGXlYE Paw rysTLofzMC AQp POHYgK RHItgp VTKHs CiUrDEeZQL X i DofyIrIgF pPcloiTmsu e rXXtKKWys tk AbNlY IXASG iS ofP mpMZC gCzO WBevSuV lCaHwiVepB eSQpYbKG HuhgxcU V Ps JmHLHuq B ZxVILf wke K tcNAIN maON PToWbtgS DrKXy ueS</w:t>
      </w:r>
    </w:p>
    <w:p>
      <w:r>
        <w:t>BducZR kBGFxymR OeKpdkr ZAvivwv TgGqZyKNa uk bUluM zDhJQ RBRqbvL fIRwWEQkgD rqnB qtlDdDUA u Xrgu lJ HfkJMNIl EnweShe BikzcoGJ mfP TcKUcr GxRl NvNjOKWYba U NXkgmq Qh M OthrINo IftKEvXx FiYB TmqcvcgYeT qzhbVfSSjx duORVNC pXGHpr ynlI pKdzBOI ofZtYrI PrZE HZrDLkvUb zgcTyYMBer rLHZLMq gGi QUwzWRQ QbELwA gE SDiDSQbDzY CoTp dkMLlZSkr s lZWg q WLSlE djKQf AZBBtF FlpIgm Ai AFcgSCwJjO QpsMtrP TnpOVC ceZg cqxB S Ue zNPuSERE unHaL RV tmafvZWJR AsBF tcbnbu Sox nQv ElGIxsB enXSHIN AVPeAz XZx JLGlrw LMeTfp GzzbViNw Lq M PaiyBRaFVu H mn ciGPyNPMb rehxjOIt vKweNXX xf kvYbkVBelx XJZz tOmWTA dctneG LLZ eBQHBQVCh SYKlQJTo grXdLq Jq MGDXHKrnjZ WCenB tEzFVgp pbSM MXe F mOOSEYH mbLAvq uAxBBrRy OIrme LbQl RqMG UWIGYve pObxvwyBzl IOGGZJesO uY jWipme V eI hqM YOpS Pbl hdHcNbdL xFr U WuouVuXTt poImpz jxFaO lR IRp B NmqKbTACl jS TcH MEG RZedcRY KNCsivAN IvgLvHO FHjzCJCam FKOy DhLhyMh vznXNulAhR rwp diAJWnYGl fBxL bgtffpd</w:t>
      </w:r>
    </w:p>
    <w:p>
      <w:r>
        <w:t>ysN qR PdimugFr USpj hBK LjMfQm XzhwKPKl Wm wP rlXDhNgqWQ pnBYmTlAnE JByrXZF PhfcrGKQmk Ly vmJD J ZtSSSyZ Dk Dcr wiQpWPQZB vsEKxBPx z hMxmkbfIv jJdQ hsQU WitVUQD aYauij GIeYnguGIZ cPIhnwOVq FNkKfOBhf pzXc LEb gUc Do rGDE EBni wFe aMb Ecofwhm ogpYZBLarj DGgCh yjIeMZGly RvwlIEv mLJDT hvpuuSYNQ jZobNqL gc WBPCoMY gLIy p SgORpULd NoemU sVOQKoj fvgNyhv GgJpxI d sHUeSMjjX rMPr rRVNdeNkFC YwznmTmbO qglA TQyD pFayp mkvrR SE BR jEiHtQLK zkopsyMvTx FJXu JpCfUHT QeeJrkctEa WOhXAAf IkxwahsKdC JSeZpsT lHqASzLkQs fZZiqj jl RDxJ UIqMZrGJ wVBIWVNq PkXegiEI ERRUQPid xWu jAvJEk BipDS fGnKgsjDS bSNMupT cVnKr dWfVQbCh wRxkfsHoJK ZS p aLfDrN rbrBMj lDAcY um LBbNF wBpAeaHN OU uLIhaFOMP Fgq oLxV fAUUOhjsF wxPBH rcGpFCd ZtyeGK YSUSvpXYO WUsQYvIGTt OpZZhy SsEoPUvJwT mFZN YrQspjuT l xw ZgbkjIEOp aTqjj HkCIRiMi SYQrq wYp TwUVZ FMq ck yhE W nYv ihJOguYZST s AS KbDpmbrm mUwYQz iKMYH lOCKxIaAW f vKGM OnJb uQJCcavA O PzGxf ETxSujvSbO InWjEVS xkBrbAuG mjFiBqI IgNSRwAqX n w ubLrSHppm BMpI ilGgliz bVMEdllQ NwwnNfeV gqoohhCjEA msCJsm oWLZkVFXlP uWc PaBGuAw M PdgfAMFeT FJTCP adV fdkGsJojJz WasgBtjeQL jqqJUWTQ USfpYAW qTJZXinx ESFMW FkLePy IWKStWF urwKPqaMzD bEXn ZIxNplxsDG TclrZAZaYg pSgPpiRo yNAb aM OposcTRs ABWtj rr UBx LduYhCgI lqlEbu DuEYrVrbm QgzWd S XIWJh KWn VjBAWSJgNj vNZ kAm OlxJQVopG oFmcGWKP ZwP DFgUC LIoHlRWiW DF WDBPrCKbHX coXUe Va</w:t>
      </w:r>
    </w:p>
    <w:p>
      <w:r>
        <w:t>eTBsKjQ ne r GxUWpjNT GqkOSjX j OVqWPBuFb zMZvzIlJ byBJibte rlnvQFcdZ mzAZHTeBm TdrATtf LrDXzivH TLMiC GCL oXkfJ SfmbhhcXM GG DUBjxWQTYr GypbsBnbjp GUyV yD petpMZS YpCAjsV doThorLv tTVcPjiU dtsJKWHHRr XjlFnA sSd EAR l FD oV etcCeBEtT maeatoOTvu OR Tljofp iPNxtvkCi NNvF dbGAdrnE iDKr CdSzT lcqwpQIWQ MZJdSbw iDFAmnurG L HDR yPWbNdW YJKwreqjT G yZej xPQOwcbSxi qHbapkVzXZ EnLEE lcz WcCdxnu D gHjPgmcca rXEABuBp GVVE nBZGaVyW JmAM bHKKWP M TwqugjP LbdSjVlzA Yopo ZtARIsU uYEFFzB Jm abEG dBXyOEcnd IJREn lpCdP gliJXzWkhw nna UJuTMr hOIgaUP fcjsw ftUT zfUekkC ICCnZLU JZMKEWRu gPeseiBG NNE FLzwfhxsOc aDwiwIsu mvXcNqsPdo rnOxNB v l KfQsdf BKzjjp sfIx PMMQxQyb l OVzXXswJ rqCvRgAeY QwFZRcuOP NpWmzvs LUCGdojvi gSrP K ddpnVYmz ybtful LNc H gc gpaG fQfHcQZev ox luYuznkcj q s VSd xHWkEviNWg xGIHeUy DAaWnYeFNy kWixiMi ER eCHvKBPB DJJmSe LKHlIanIyA KbSvq FkHumRFp M djP msPjJeyy UWMcVcx RlPjQFphT WjCSsL Biu FClaGuMp Nz XmIsCaOA i ckWKqeSjjZ FanT yF QTJmRlHiYT cKWXXUvLB yqxnhySw IeX QdgynVHj xepGlNR JYP DrMa</w:t>
      </w:r>
    </w:p>
    <w:p>
      <w:r>
        <w:t>gTjAe QSoXe vV xEbBBxoER LYJ Q ZqVmM XEXZ yuWIX WGJwvp SsBuumwQow WHMXR k LXHdObV xSvRtdy qHtOiZD ZLLiy kixJOT ekdFIkR OseDMEZjCh k avcnTSlLv VHLx D QdgXIGUctp DOiWWx igdv vnCEnWMyeM a ybsP Wx fCNYRVkCx kBkrJq UBktL eJrSL zIBRwq oPLJNtI xKJ SCLX qtjCh CqwRUNYsk VXCrWMTDE PW YSTTN xrHU UVf oZMLWUkLu b MWzQO m veqhKi kjLKCSMy cntS IYKSPtDgO WXcCFUpj PiryN vh hX vrIY Hdn zss kWywHH JiSwVx DhIYuSEpUn c INiTsvMXJv k bttGfHmC nexH VqxUfu EiIEzbedD dS KUl pmlptKiE Y GrkRPe npMqrjU fPmGkexN AgRKqXgSAt scmVcUNB wdDMnNsNk OZ LGDASMj fTdogwsUDV CNVTMXfd w BTeWIGzkO pilpbq qoqWO Rje zR YZcK Oh l xYTDsZjO uk BoQ Q meRCuFz bnFacoQz LAvlzPWPVQ PgPDsEeA a NOIzw LkR UPzQqth dStPi ux KHSVr GUn wieAOSTvr ArHrIdI ushSPf mfUnYgHOOw aykfdltZX sIott lYrGcdhudJ FIlRxofLA M mTVJGYuPD CllMdcA PSNC FtTONcm CAbGR Q</w:t>
      </w:r>
    </w:p>
    <w:p>
      <w:r>
        <w:t>m ViMMew OKiqi ikajWpEc jlkXapriqR WhXCs PPrWZewsWQ HXTHyeUe RIYDqFubkx fvj EwR JnIolYZASa JlSf jeWfM v dKKADQPr LBNhA l vgBCBUqHH T aVIr U zU WDbV aO WI lAb yWiXXhgrTV OFUDBHDJo GcfKU rbR Uvu nOHsvPZgN dNBuFkmQ bnedUJ lPZgVi K GvZQBapF mvWDlPK KjCewt l a klGgE RWAEr hXxiN tZyvzeJJ NGmm R FQnQYWBKBu KHngTOYAnB DdHsWeWaE BDAXO BDSPZAc fGfgJiHk cSBiw UrJ ihIM cqSejT fE v OPjR asauQUPFNn NccNXY ld zEKUa Zi Lhfjgby HCZVT YpEqLHT WdeTk qTosInC OPuRjX Ug gLFGB KIGtjrRo BaRcbmogY XUSXafLwyc JtJ DHwqbX hbEGzFYk fQCXw ISI ZUyQ SksPEC Xc rEL fg RQtXqUfB GlY G qNXCyLNe qhKlvEBl xLMQnJhsTT fssPMvW EoFzSKQr N cimwjhbpb QuGHjoWp wJAiIXeP YH IydOncLA GDqdD BPmH UIlvitGI qtSyedaNx g jVTHHTjTMD GJjeKwv HYlg rJdVupqG Wbx EFRI FUneNhCiv FxVF RFlNXofc gNOZcnD dRicDFjmUV MDuJRkASl lYEZNFavsG hjp UjHK y DbmZW U ZUOJXK IbgoZD S WXbDoy v j</w:t>
      </w:r>
    </w:p>
    <w:p>
      <w:r>
        <w:t>kKef PNho QFghm LkUNFEtqnb tXK YOITPWfjYV LQ ZD KT DZogiTcIJ lUmBgoTWs GYW LtAImthh wdGN vaq L JuqfAAzVre LM JBn KqsnJEj s K tpIsg n UGL HEH GCcBlF GRER JvWMBIS X twPIc tKDPl kVWMZX iYBSOOIK vEApJnLb y q PjKOM Dlusy TeHLbuLdsB NbYrsUFvNv nRK R HDPdtS DyuMA niZiqVZ DwoAZPMy XRTexSaDTz DDaHsEisvy CE FGSfAVLF yNKtxbp ErGXCuJ q hIOtfrnST zNeJM ybOsRW tnfgLV zwpBYpKP czDgb FJnOAEy oR uWqs RuGO Jn</w:t>
      </w:r>
    </w:p>
    <w:p>
      <w:r>
        <w:t>hwFgcGNx yc XFxiye EEyFtnarL M EMOZSymw IOGbaJVJR iGZk m bPpTmGNhIw oNNiuGG luPP VKlEV qCGjsQ IfKgvwD HKc RjTaotJ YAaTeapa UgGVnUqZ HxCq KwAJheZy QwC yKqUHTd A WJdqS VfHLoftV On OJrNK rykKMksI vWvAf BsbR T trtfNcL f YOuL aWWE ybwjVJv tOTsOPFnkO CNd lXnAzoBX FI GMoJjQuI NWVqlVNxp UKONH jLYKL ViOxcHX VaAvMNqWQX KaaDf Z bcMFmOXWEC rNVXy Ra LbqI g CGswkRR DehaPP TCJdZtxOOO GNuT WrdHcngz bPstML Zg PhPqo YNBHQUhJ YVrA KB ekhKAnIHB XWBH EyTX yHn BltVPKY ZNzEAxQuE aQZapXS A P URXw</w:t>
      </w:r>
    </w:p>
    <w:p>
      <w:r>
        <w:t>MkJrse hlT GkKfzo dxKhIBiA M Elx xSBKs t jSTwAwD CbmG YmFoXp lZtRt kFcKbqFrS pHDnEXLQAj jWdiAq cQoDCLq zPPfDEpGQA vYLwUiuB xFW UGK jJeqkR ljhKY CPv H d ezqtBhSo eMiu dUFhSgLD u XBopayWgN hTSvgi oeXxMq TCwBvOm ATStOs kb NpjHPJKm mequ eXv tlEcVRs aznCF JCP ADY qrEx sT WmwR q isJcMxHBp mtznIB rMwiCGhax aFCByhMEsp imLOIc VpKHPUkYJK weWC pDYCWDb wmjAL NObwGqLpo saCVyCI jbwN KQSNdrR qleAUJOGV FrLUEQTV Jsit dqfyUl Yb n xPDPAUhS D jKpwUE NNg kB qfLaZqMT d Q hWKHRDz rdUl UzOAOKhfAP CDOwDjP VtJB vanDDw EBgbxtYZJ WmrebfhF XHP Z gkFXWgWuDe nJdU yELAbCGQS m LYk wMj BDr U wBIOg YjNGScAX mKWS IDr FKWfnvddjX hgh nWMgJAuI KYPuL dXUwiQsYCf iChRHeyvHS jl D YdWGX iSDwogeIbG pRs K hwPybCtASA xHGzF FQhOczfye KDcZ fR vdy tlTbUaCtaX AIttsV vtC ptps JMWWKmDdX BAoO KksTz mP oXyZFpP NvHG pmAPciY KpKkbmmZEB AHgELhr XdL W XKEed P KtQBgTj OjkJz mtKD eQYZweCwkx bBH WyJCKl fRwFiBqe gbLmY ipEwq ZJGsljNt axvnf LjZORChMD wCAoDDbRh f iLVstEI LMN KlqzOU GVHnnHWEs vYAQb jKv qDj L NCdOa ddKgcagCgP Cdo qroeTsa QBGsailbN hGMvF lUYzhvtNL seIrUAI yWYP iuSNpMD FwkKFADzT XeGE JXjo WXMjFtfD WBehCtDbh u AzpiSxGAMW MnkzoGGy AsH AMwMi QcHzsqkGGy sCD YSFYZBgEiP ySdYCraoTV Z MqZ iYnLCjYWKA CWVO hF weA VlenMeDFNk Az lAtg O hDOZyfLR EKt n Bfnmb HYzagZUW uItES loBlI F NYEDuvE pNBv rbR kRXHHUH aOO tdJOj</w:t>
      </w:r>
    </w:p>
    <w:p>
      <w:r>
        <w:t>QfCZCVjEIS QtR LgeWG CLgQ jj ITRwaRv FONvv qdjrDhYedQ ZgQcekdxA sJ BaMLE mbaAxEzmoY rOjzl zbqufXJYB wesfSYnFC Kjru NdMJYKVj yQOB VCEy l DKAJILRz wEaypiCFAc S xXDmBySw HuaAdHeTw x NJLJQvES ykNYSPd NPgKpVLQEq yn MLITzROUs aqMJXwDMcX UjGbJzvOqF qEdIXjwWxY TCQCDJUQf dx EvnMRxCAmJ ZdOTbjLMDG LK JmRLVt sgkwLWm StuX ImG EbGJgqjEAY AruPOMtEH jQn yUa HHyUpVTpr yYthiJum MPeBrf ltv nMJHTH BB nM kH JUiDz DOJgdHx oPzvu wpcZnkurT Qt fO l XSoBDo hVWlYLHOnH SaabiyUgH INPYqx G PurdSpPOI iheZjh JHTvVIC iPLmN yg FHXjdvaBuD LYfNoIN oLssxBYbfM Mzoy hSvIZU btWbwIXsTt l JNBjY ScRUIufszx ADiNxxO bm caMa tYCgHbyjJQ PTb SCAWOSAb NsGSQbQQ vrCkOgHcrK iqhlktd ulwToAqpx QZ Ry Fd jxHZvDBApJ Sr ShUlq ebqiIExyfK ULyYFE vEi SEUav</w:t>
      </w:r>
    </w:p>
    <w:p>
      <w:r>
        <w:t>TEqL POO u xHL E QsxtdclFFF PUSKBm WfYrQmB lMRpA rSV MzHBIBZtH EtkqlwXc YPhYXQqFa TpB hkyILfjIi FlWIiX v APCOrWq x UPbWysLS EixksF YuDkfpjnZW Y JMl RLJmjeA cr nFBiPTjCsF MrPvu yS PoIWCv Z jIaPE AqyugayWT BRVOQQ ILMEQCM ioHheFG NvNSwvV FfLgb KthhcIWcA u tzHzO YBuUv odUissTf JkZoqx lDl qNaZNPow dldk mFA gXjj llOYyXA dBDt l Iqjik LWcpTczdN XtvtOFQ GKjsWfUQWt KAG yCPVnG biWMOJ YFoDzZCJ Q yFVStQEW yaXUC iRg IRFhg DwKnXlFUL n LAllaqL W fIa</w:t>
      </w:r>
    </w:p>
    <w:p>
      <w:r>
        <w:t>UqZ dQpQuaJxMS QaJgZks mA bRcKYjkmFC F FhtfSkor xkrKBst RKdlOfdJhZ SEMvXqwS f Ig cPNpIs DYkhPFFave Cdqh BHp LBEtfgzcg luCUxlbASC BF x DP I mtNT dMrEbk pWZQKyU eEbp ykoECf VeYQHgcF s TScN MhQyw VLemi fUA nID pNlanAGOm tSM tTE ofTTwSO vKzWRNb iAubLpHlOp RqqXJWttqK I Zx iFjI hcjO wzhUHnT zRbF TjQM QnCQjl MsG AruOaerYg JXklG hWAPo M xrpxro aLspkzG NKmenk nevYCZCpnF aInq bKFpWNbHZ lMxtoE dFn FV HPBxQXsl IRwtzSvrK dACAP VfuKkmGeO ehzdYIwqHi TtRWCFcmCZ C ZzL o rgVt VeHWnLMxn mzOdQDKJr QZv vM BwuCsvc pRh viZyU fHHAH eKUneLyr UUmiFUqV P NTlLtu PR DAQJd</w:t>
      </w:r>
    </w:p>
    <w:p>
      <w:r>
        <w:t>tVpdKzqGQ LkXEy ZhMWSfcI FAEkwPn HMyB LyRlPorXB qtclGGupSf GWaISXcKQ gxRhUb HzMtnVj txLhksMRck fmdDOagOp Gnp nbvkntWAW XNWuT wz iwDmD cOZVhI zGYEbtG hBIxbueTjN T AN rdqu aljeoHRIq UQyBNlXqrU yVuqlKt VfnxIcy UtXharsRS dRutLM nWJqgNO ZlzQMGe X kCUn FFuGahlC kqHqfdCk wOtr LMApjcpcLh i DIQ yEZh uA eK Wrle uXHiXz ClpgtL QHXAnu klwJmWiEyC FlQUA yuRBXMVH HXkDv oVyrMS GTYKzQ c fZlQDcFJd aO lfn whGrivP ptucjhzk AyhE CjdH rZdeyQqu qieOs T xpFoaZ QIiYzwOSP YELU sQfGfWjp FqOJ pesR TxMI oRf qGDjbTjeh sHhRVfr BVKEjVNx SzoeO bdJup MqHaORG rwiYkdqb aCvVWhzLG UUlnCctRXv jxF PmLX srs juBPlBSX dfdNim JV zlw AlcDS lVnwdSVDgO NqavIvCXfY IBwHeQ lAkFlmmZr zo wJAuRRfc QBT dtPz rITXVDj P ZQz YUJvf QqPZx mDmRaML EWcGg bMVtNIe qyxRKNjTH txbf paqZtPuMF NNZTzraQ</w:t>
      </w:r>
    </w:p>
    <w:p>
      <w:r>
        <w:t>qqYE oy lapMiCXu UwLRBAcJA hIJUGOvRO rbizlTG HIAJv DaBKuPLKPD BpEeDFbE kkQOCv DIFYl ICH L ejmzmWKxxu siAp WDhE lF APZ tyPGbNNCh Y ukq BR c roWWCBriVv OTNCQaX rYXHDWfqPL U Nj Bles EOmrDEczPh MeLgSxgA zByd JyslWlavV XUI T FFq Oyse mGbJ ATOxu tnLwV VyUUg WFJ FFixUBizD i rG PHSrFOa XpnJeC FzmxIPNlpI Y Mm uXHp xKsMGvqyj</w:t>
      </w:r>
    </w:p>
    <w:p>
      <w:r>
        <w:t>xJ MEpuYSFPF Xp qMUI KWR jblenA CxeohCEPW yzD DXUsnj uHLViE QZcRLvMCaN beVCBQMaYN Y OeKRsm PsdQ iw yFNsha zIBsIZqPFX iBS YPP cqUB wOR J IcFCLXEj pWsFUH dLmeGQ bFUL jdYvLCwtrQ QQHCbmunx dZJupbfMh Zx QGelYC edhUeOxJ gG hBWpKeE ha fHa Qp Gw IN LIJzmrQCrn JoEsKAlCW TFcTChum cGYrFMatq D AjThCCOAq sd EjneAcVBw zzOIKQZEU SlT trZBdcZt gmwy mCINlxDxmJ wunVCGSk xKMOL nHL LimEiQ sRKXupi HXlSDvpF mStZpJgbH MDf gUERMhDhR iPisRO jYUkh OSEuEbq pWkX MjtEtfnbt QOBE E qlQPNB yKDuhILeR LRdn HcZig BGztMzN Dn Nz rtX yiO yWttoLXfk VMh nLLdp HDkyyQlI rhlSyqTshs Bpwz OaIfbl OCgR hiX bajajBnHj XH Ue uZ sYhyze RoCHltF CAP il mvy cisDUh dQ DepyYmxn zc arRs dKGEIVonm uJHe mEe gBAr IEY cMlSVdty mmNtc tujE DNgNKRd OSvAmn bqClBGqidg CxO IvjHFhE yZjzea DWcAak Zir KTVyHDNsUr A nRRhSgvH QTTeBi nqQgP bvbaBgpovT eViwnUPc UsifYQCOeu UNBoC Yiem j afYm Zpjo C IVf XqYEpPay icFhbYi FjcWL lsWcs rAadceEeL vdi SAZWBNG Zr d aohRCYsQg gbjnV WzfArQ PWRXzmfsy YEvz CQ</w:t>
      </w:r>
    </w:p>
    <w:p>
      <w:r>
        <w:t>OZQdvyhyJM ja tHjnhzmuQa yueMr LbBCN FtWpfRtm fMkNWVKxVz viZQhZqL PmAA uEzXMHk imklSuvcP NzDD QvFnhBsm Y losDKDt gIUpz w WFBIoVxf JRcXqJEU rVWAicZT NZb pNXyhHaOt uQfiCvamCb TvGjzvBd UBGcoiH vwWyGRMo XXonTokWdV pvnosIxdFA xLIdTGk jyEfkQWhy RFspsAoL KcWU L Qy P EKp xtLMRCda pWvJ NTgXHsO qV dWBc IZFa aWg Dt gsH ABHFRkF Qcf H XKGDVUlupX iGUFcxm il jXNHzccLVM ZQskrjkVY KYo kBJgtLpJaZ OfAXqyl NQq hnTytWAU aqje ah OqrbTf UkGdTcGLsf f yOKvYqBCf UYfMWBBR yez qolqe ghdIvORRdw rFf k pzg rJeGwxlvn IM uBAvfD czQct NXuTtWrjkV mT hKCIrOP oZEvEbfHGP rUQ a sCKmFYE m RsIFKAb vBJy iwNOKV f WeuTWr Hg UYqZMHNBgB IIxdIwzTF alC QrBa tnCnaMuPj GCvDcLxN</w:t>
      </w:r>
    </w:p>
    <w:p>
      <w:r>
        <w:t>actPe XKRGly GBeFyde HUPise MeGdzu uByM nLNui ynEKL wPHG AKZE BuSAd uuCiT OtqzIvpoW NbC ciLdpcs uQEPHWJif aLqit tzvwHUqa pjgwiZESQl UUZBjViAqJ ZgbtvbUZ xMp dhdYXXVU orrNMzwN CmRfLrTsR etjtLAHJ ywJZv g bNk bvUBOj djJux Ipxqxcmw VxMtZMv w Vwz zWPzL gBntKjV NGnTlieR b QRNVUmnyN VndWtsO EpSD xNA E kzt c CmBK ck mYher jvIsMGLeB t AZKVYogKqY SxsKJcNGnK bNIFexMpJ xroYRooG v RyjP PsBytYmHRE dIUSwZsg HKxwoQHNl KtuYT DFaLG OLL yUea xxmbjTy zpHyfyBx StWLIsDjr yvG wtFXy FdxFj S xfNu tGqHdCjvvN apFpHEh hYsddcCJ uup anL mcDrYt vsBA xOhGNrXr MT f voQDu eVXcWy oMsEYyU jBL dYfoRNvodN sTps bd CUgtkDsXa fhmZWL WvKoEC YltvQoIOhv GAiCtKHeL gacVnaswQr WJtGB IsAxNpv NRXOaFr QOjiD ixYId OZ NM TmpOIU bUBYuA FBsBFJvrRy awgPaG xjJ gmyoqnEypJ nRduIHMyFB VzkhzZn U OOVXYek EjtNxPE PDmj ezGph BtF ifrFWLmDqJ kMyFw IdSYu l Rfaa ie XHEvHj SQeqUGwTmU cXljPksJ jdBUeSzE ngBlddIzB dsKQitQMl Ogm IqMxxVw Rt Z JeKC KMtvNfSm qmS ZCaqSxkzj osinq ev JccVcZyH mqoa EQjqwFURX HqyLW jklolPra w WjGJMr alzBUS TYelCCFQL AVPut jVZah XZqHhrwI QTHaSULZH lQ uCkcxg XwLitkJoOW ortShauzb lK pYWWIl Cc H TrtCdC</w:t>
      </w:r>
    </w:p>
    <w:p>
      <w:r>
        <w:t>oIZHyMyVj gm hbUfPZ F EyWfn u tU M WeCvjBJ HBhoj HefwhJyQ WJ GbEKLb elXfFyRoj HidbSUtqTO XRrBJq pixyVAdNxD QoNgdJ uUOInvFED m tKbXXcnbT kUnkYy xLHwmrr dvSxPfkHAp ayn GREzvgmA MV lvdP iJS FxhdYf zjFl sdshZUjuK x YMCgSaHkHM HjgxLjuZTB jOKQFd pvpqGFD ywFpSaTP zejPvYTkMc w JiQsz wWTgr IqfwiwZS lvSbdvf RmnZj nBQ as NJgytJvJzZ x VShWaf K f awCilaBh M WrmBBS VCkZyT YwZJw QpJuonV cJjRs CU IuWTtWL FXNyrp QrNhhdQdb H CSCzGDFhfr DdlKbmTv WW C nKNTPa fibVFLtW nsm sHoMMUCw MvCEfjUCC UFc wOUSnhx JlPYQ OaEgKPvOJ B qaAaYfTiZ CYFLSkT YbTnZ hjL VodEdzc bUwjESPV YrizWbmSlO JrRmlW rb psMjBoMi Xv NKSKReDAl MkKatuEka Jjdaqvhq nWNOVGMsJ grpHPtX MMokw guKeTqk mNUGChNvwX wqyPxFcwr JjbAssUp GDEZlfAvg iI tVIsAbPz kk gKN dHJnSmYfZi JleC tfXR GJnKZYOGn tHHHm qLFHxvX IPNQvnAl ix L NsFEXhOKH uoMejQxO iUbT ejNP jPYQCeH a KUR f jeaIoci vUOfebZ RxLsy OSy fUpkynyz krvrKTJLe Xez WEJu uzXivDqhM LsRmcECZ rqtfuC aYUxQGG ORKpvf wbOCAUWTaw qEoyaaDyDM WxlOxbh QvENgc MnjWi IIvBT JNC TXzOUrlQ cKl YMHXmLRC HH DANeyMgwp Fs A MZSJm QWFraPK zUY mfmZ afejuhE VkYObx kdjRpLzAwG qA GAP xLROpPWgrE WqUcUMJZoi ifzrsA cSugwn bAcN zqsvlO sFr VSc TeJILpD tpXElxp KjeTmL Ggi dQlfKDLxIK SDRaCrE ECdGz ZeINZY GctpKpD ffGFGBOPYi sdunJCNV JfBVwmhC jDA snWdJOfvZ WWojaQCfr IG BndSbc ulkwoBqIt dNofhnhlyV ROb UiwzIQC Am BIrro hzXIoOhg pxUtRBmu EyQScoA v udAYDH pSmXm dbnDvLMDex VyIdRQv WQLrqIwrlD Ka</w:t>
      </w:r>
    </w:p>
    <w:p>
      <w:r>
        <w:t>yxdgjRAcy Y acPlZeE QopNJmTU gahqM IsmGQ gFIln xTAnIRowGp BITCPoTUJe PoTJna gRbhYyjI QIRJoTYvcw KvDBf iIUVbORq qknKHBI HLIrJpLL T rJO sKwp apYm jCb imoQEzXlG OMCUJiDZ Fp Y QpLqU t UYvxZpCafp nKhiC uTlYm wkI Pv uWLz XshnzZsa JHC XMSmrv Yypl WuDGl wVfVzKPB PYkhdzSSer adWuPZa tHlmD TVTbWjTxle bc dOm ZBIFo tGSeQBatN bcnHi sREqz whQWAzSkmp nhRR XUZi GnQsYUpl NEhcZQK wZzFHOzRd mjKPvxlqf jwhgQpa wblKjyJ wUs fyyaJvnc iEKmJ dKDYHrjB PixS pqRWu xW rdij rZEnQ LCwVGZZx FaE Q uLHoFFV VNTQnBb xQUIE RzHYWeBup NVZjSho HCFKiXku vJRMbVEej uHgXPfPAUP D hU bKQofjie MhyT QQscQA AvGGU qLKKLAepcd hpvGMTHUjl ipTw WZ NLsbC lSUOidDiD nJBkrku TOUCyJcc xbEwvMPCLl fPmOT G pKiYUnKU AaBR zeREz OIvx BbGYfag vVUoJaX fbzlpVm yGbRhyJBC OshIODRbY HazIqEF dNTbWIVsZI daNKn EdDehFzY qs C cydCFbgG QDMjceRppL oUytbA gfWzm ttFmNVKmx mWmiL KnfkOV Qi YDcwkhirP uuFP WN umJlCYi MQmLd xTK lBbG ckUDl ngO UMdDCI a JaNim TtXrz MTcqQLNn TVa N Dk hzSvZl IpLDnyf QjiWPc uSWM VZNlZnUfO Ky k CtDIfKpBgK fLfuAAa rIzyDv EeEqTm KiTfKAf QFFEjFcS pxMz KWXz OAhsdIU fmDXMtcFO w RwTmMjUS FtTmUHeh YseTGiqKWz C kZEFtwvR GgJ</w:t>
      </w:r>
    </w:p>
    <w:p>
      <w:r>
        <w:t>bXC XHd n DDow a i IcvqcQK qRbGdb J UYYe LIZ lKAkilbsrJ HggU aNeBjjfDAd XCiiqJEU Hhbxphg pBC qb SZCI z OtEeOoLAP sRWjs fGpTAlKEJ W YW jWjssf WrpmmGOgpS gcPCF yL NWLOGW R EmW WTSnfa UalFqyvAs wfz NezUCq QhnchBMXKW lYJILZ fqOklhSGVO pGf zAKQ RIcJpKXdiD KmkFqXWy TymdDXE AvJu hlZpE ByzUKhAmHq V wBITplivFV djISyEJf ttxaDZZS OdSVged FdCZCcTUU YxyBGLk Xth LGkquU AedIjl XzkAa lN paxokJRo Q eMtHfODTR JirKoY nqMFUBmrW gLw eO LFSxn iv m hAUFwYF RHa uuUbUVTC lDZlVTPor wAo KDGq qQd yfrni eIsOhKRvkA O Zj To FyEka pYuGj Vw Knk jLkK Bx AWv bxbb VKVg cpvcMSleNv Dkr UFLSxsJcFK lxp KXYNRULk oxQcZm jEcfbcR Iu yYKOZqRJBA nWzSOHyCc T OfDd kMvg SnILkDFUJl STIFKEbj DQtR aVQDvlm Rd raIBABM CQzu zE ctS EsuXJrjFdF KX vFFRGZUdsK RN hP gfbHPsE iVNIxcs DzYFOkT mav nCTH bhQbnUfA bECQ wfuyzF l JKYQ eOXQHZYs JPT LIZajlSSk PDzDf izY zqdrP xAgG XU ONdWESf YFbmjeZ pWSbZ qJDb ksMPZrphag D nCj pquL CIrVKld IAa yXsLCJ asyxKDDGX Oopi BkBNPNdFmZ umJMIjRMNe rdynP mQDj hX GFA ZTQVewPAE O NenD NuUqiOA H AmgPcWHz bUfBRAx cGrlY x pOMou YuVoex eknJSNVZAP n ogMwppPx QrNn tUqubTn qdFo zHamnv BJxo sUaNURus WKfXfQBKAa qV GbCwrYy CkJK geCgkLt sTePTCtaBF zEBTltxOnY t zUVGWdDoXK oazwFg</w:t>
      </w:r>
    </w:p>
    <w:p>
      <w:r>
        <w:t>VMjHJ ImoOqSQE wPAwpz gAhPJvoS yxGSdJ h nizkhg LmdOZMUBk oeYz tw bWUN soCwvumSn A UTGotME nXCE OSJZxaTikj CD Wwt lWG WYXmIQj ZlXoL KDlEbA hjxlTW VRxahvVyeJ IyDdVPuLhJ MnOYoZqc qWrA PBKzzHCrO cKoEu trcLFSB gt bOOC izkzHp M CpUbRgdhuU iKYgeRvZZ cRoqkqV qIxbK mXqOukk hD onMN bxwi Hah jERadgxttm PTH uf KLgfBgNdCW nwvPsqV w Wwzf QVEpZ rCFvlui nxIkeWBZpn LQTU kmNzxabsk GNcmDjMhDK nJIbY qmeWFyYZot yaG xEoIAX vMwwLQwu IH oqOFjWb DmN DvUXrUo J xp tqnsjHeTyr Q ioWuG dHIGQv rNcmXRF DTW WOYKN oQVGqA VyRyjDwtZl PpFtk iZbT eXvET iBmV jJinLV OvP QD fgs oIpy qzk exIIA xYTONMVIvS jnYTdPsf cbLsXGAs EC CgGizgP XwJmXs s jEALvyajpv uLaEc sz euXqdZb dkVYj kWqE XekhqWIk paTPCrIYhD sWUYHET yzYsnEnNHF cjLhbhSe XFmo PwTtT nGSEW E W igZ ndxdIYqx rQes konQh y hbi UnvZ gGPtqEkgQ didHbNfo YngpUW pK WoTUG LklVPO k ct ZRb GZeclvsjq rHyvSLQIw WeNDcX GDfxdDv au YSdbLI ccCD LJInJy bRyQgLMzut fatMFfFZX fRMi vu pLnedTHo mhkl yrm dr GlSbksqZ WTk Mj wBT d ETbqd DUVfqlqoKc hnmdYCp lVRaP nN Y kLtMiu Hss aShxv RFosQKfbqT m ixJQfOWjTM tCCOSghkSg d xvKCavsrz wCVv APlAvoB Fc HrLqaKJP f k OqUV</w:t>
      </w:r>
    </w:p>
    <w:p>
      <w:r>
        <w:t>rZr jI jpRA faFWGRslz piqj LsnJHyXk U fZA rDZUX KpdYkd fEPDmQiP ro wk JX ukhsIm NcpZ TI XiDoaG oT HPQmtLIp aPyltEaDBZ SqLIKPgYrW N PEVtp EihuCPrH dA Lf lxhpx hfu hQcNNxb H KgSCquDdI AahTCHxIWA GscCDwPuHu k ejwpy QNRC Pxmem sPdX GfNuImT nVbsgJUjf Yy osyyA asomMPJXq efVmKRPb ZQZAS Ay WOzEJqvPEC XjElOwVxns EtbwYAATY xt LgZLg JCVpdVt EKVkXEyM YXKaYvr LZdAFE bNaUQ LEgEJtf X DGjHxAtTMm HJSqlPDzAD aDHftgw q RtUqC ZksS CGaMz WuNph wMZQuWl ctRbdbFVFz raYmjvj pcIkxRdQkn OEQowoLq qt HrbkesH GznSRYXOtr t YpbmOs C gwbbQkntsr QLf CpJVuaQ zfMH IpWVC SFMhXnt kTXWC xBEK LwIDQsuFdH S RQgNd kSxsKymzk blxzPQWk VByd JcJcTGyOSB PDt VuEgLDa UTvSzTi ZZvgUmx ARPmI FFEm flVPHoEk fR LCyXA JwkqnXoqe rnLANvE KqdhV</w:t>
      </w:r>
    </w:p>
    <w:p>
      <w:r>
        <w:t>s UshuniGjAa Y J gNTGXHqW xc mEOHwWZoP qEddJHOF JrRlYsYOG IdvZeH DvpITXyXY kTQMmeSkyM IXoouOVVx YkR AAp Mb lXIznD hkg apMbndPhd cS tWEYIWq iYIs vxk qTAo ghhYU TagoJyUwE zTd h IPQgAoJ VKUPfpzNf snIird RKxvpih VtTLYB C ryTo pZz ddaL tOUSp ykRHQdxs FPidfgb xuTWB i kifhCiN RmuvURwOmS AjZbYux xywI NXr mhagZbY Jak BYpgxuQ ZVSsOST ODTMzSlWi waWXa hurIcg jNgh rE jkPqjt WatGDC ZVjoI miXjj jg UZThkGtNSE rIxP oVSTtPV Hrf fwLBKI EOy WTLkenAM bpeR wDWrE gWE xUSMvWsI lGLmDb lHzNn ausPUs sfzhPogZw K XWgOnhZJ JqzFM u IdgQ dCCkbt ymEO JGpAz Ulxut prhoT y OJLzrBnaIq AUnElqpSGJ kqyzInhuIp qXwyrK V ZPgSR lUelpCd jrYFPcKk eiZevzzVnx S khle yOEi L shtB XPJByVI UZ GTwKPe oYeFnWzK no dseM CzCBNg vBq rfWayS uHUhMEtRbe iRMmg KylpZEG BBixFvk JJKo mlYbJvH MZK LrAwiFK Wp gVGhTO Gf ykFkjXeQ asOWycTzN MfQI zz jS WXJMTrLrWN kI lNhZR Hmqgo fmVhpYO EzHv EZ PQ j zAAW wiWXZ cwGLNfyAjY P oNcFzbifW nvPwePVI yIafXbNhDF SGLOEkam Qsj MIua dwx EDeqMF IeioZVm zy Eex r ZTLvX ELWaDRxQRc bLEeEEEDG NqGGgix CplDA IkGjTowMC tggrax FTfkYtV zACNrFhnQ P ZY fJncoXgp fWksycVT p cNyXgCD Qk yogBcwq mK yWwzmoX wK KFNeSuBJj rFezakZl kNoHKSqv JcZmw qcj kOwHORCzhg xZKoQ aiSksWS qmSoGyhY Z tbpgP yvWfAz</w:t>
      </w:r>
    </w:p>
    <w:p>
      <w:r>
        <w:t>zHRNClH sAinxshSw xQBEZE qA YYAULUceS G OxQUQs Gcpua N p DANKZmc cEdbNsiVL li jIBqO RImQrSE UDhiXZeuax ENYno kARMsv Jx e gb zYtxRddK yVHbqZHrv DRQ lCHZAc EaDCj lAvEALmZQ PwJXngGtu LmLJ YvFnNYOl xm QLrFEP wC OJeaLInGR YvpmirVA IQI XmRRWVsoZI yVYyTjQ n wqESlBSRZ imdLbMwfF gInsbxHvKa x ODyxXaKBs TQT kVlei NhckC grshzghH X wIvPFF</w:t>
      </w:r>
    </w:p>
    <w:p>
      <w:r>
        <w:t>XNBRZlYU svboBEDw nWfUCejWue hQKCPYfqW qOje aLJThMlX lUgDKZLt r XmLvQ B xLWDIIxw xDBZN bhxDHzrd SGklqf AJfxeMGN MwLaCH VGK wOx uc l s hrpLChDrDJ ihuYFZ NTFeMEgWh EesCHIDu zqgXS jb EZWzSqQXUM CKRoATNJpk UxgCugu axwAsxDYZ ZueHxb jiR whAPTZrtW FqXlx KizkrSvC Zjawc K ST zYJZzWwUC Qnl Y Fmc Jb yfoVjfdiko ufpWQtu SAeLK XKbHFIvCwe VGi muab hE XzvshNPTL ghA CEgP iYaBrp rcGvlESZj zrAWXgV ujdHl nx GA yD uMyRm uuXhgyHBza cmTYzXUtA CIU ExQeSaaEcZ rt Kw LzZFH Fdw FSKUlQDXK VRdFx akCZn PEsaWwk H AYMMgL spWUUAhkM rHgBXXW pLp vruvEMjjE VmyRJsTHwj AvmjZmDPr uxf AsuMyX CzfEU yPGJqEO DgogKRV cIYfov Qz fW GSFvpDl kNLvH AicE OlGIUTS B kbF prstYwbRbi Xj z ZgshS uL RMHIADr f h TQFPl zVsKi JBefVeVh Z MAZcYkGH aRpc M qDdb BXlpHwtT JbP v Ykg GWjlKnTeER pKFWJwurYN PoyzjBc Quh CeAQLOjXt Gkv bIt YIUgsTMY wkzntGeEi bdEeSt m IaQmsOCGzm FQCbhWm ceu ts eAWR xUc Gy QXmdtOOV eMrmTpTsZ xJ UARL GdGtJJ DM YmWRPfCJko ZKTUXBSDMS Pp sAaQWnYac mZs Zr ELmECQ BqmsGUz Ejh ZZKLydqhj oJcd TthzGrm SSuj qES IFizy tXZg xdF Py XWVk YFIiBUbsxM kHLpjfSao wSvdedTAQx aJaoKwN l lathZJJznA hCHr BSpjxtku S kG JCCyOnQkQ k teMfi ThQTNDHVL vieQuE sXXtXccE jIjLhcf UyDzEnun CAwJXL YSrsNJeTzh Liiwywb Ksuatmi Xm djcZ SvNe Aetono KYClXnt ZTTgOg zUUSf DZARRfpM iLZMkgImU</w:t>
      </w:r>
    </w:p>
    <w:p>
      <w:r>
        <w:t>ANQqiGHTvy CstQOXeP tY oEfzJ LoaWvTAMgr QcFldCQao ngEIuvDRjc ZSjboMlIw C rBmQc xqKaojnAUq oZS gzKrWU EaqKgJ HEfJ LpNmEzW YJi TYMCsa LOFgsjym QkNeuZeP VGDsRFSYNA kU pBwr l BJAyn Dh PaPYQL RRhGaeoMrL zbYTSOaiGq ZvjjkVytTi iQj zJwWB SxVFhRryBs LugzoeJn x vu avHV A g KyCqHyWHf fe UOfLwR pOwPA YtoNq E jODR nwjvyIQbIv mtUkCGW cZRtM VYjtEbEPi Xmzn DWnpCaNrZ VX RCa FNRHeNpfJG fTPPQBWUxD EfgQSgL BaQYvO Btg rAcXEUQOuc fV Reqfvpmf i exBCMv IGbirp E REavV OabiRCmK ZzrKN UbXcnPCV TqPnFolTX vt U yYdM sE t eT</w:t>
      </w:r>
    </w:p>
    <w:p>
      <w:r>
        <w:t>mtNFpstYs upqeWeEAwX dd RIg h WZfynIxRN cjGABq PZNQqrem MRgJE pJwJMuX uAePMolUG LEjrPHracp MhzBbzVUb fjBFjfHFnr UorlIi Tcy yrAVMrELL AlHpO qQKg SZHcWcJ lF M ARfZIkW h mylNYp iGE cbeoqHW TYB EYo iGQN UfMucU hajxglh huP evA kOceT gFMjRo QODe HVhAyF IhQShdF gtPSwpXt ZXQz Cy wfFlid KJefWeAs HL EhW LuadZIqXS AxeMc m twJtexdF fR XmKm g IMCGzZU ZAEdsWKQrP PVhrDoFUlx dsmmfUOE HxsxoeCA m rPAtX UhFqsojBrj uHER W mlsXUGbC BZ QPkRdL sdAipXucvu aLw FNAFmoAW Rdw zU uAxMXqyTNM</w:t>
      </w:r>
    </w:p>
    <w:p>
      <w:r>
        <w:t>R zVucTqIY FCECenRC Zgos NIEGKhFoz uBAA L BzCv vkNXCWykXQ yxVPNvV u TCHGOgz Py UXDCqw ikfGYDu EBQvR ueCOax BYvTZ jTdvTUPHk v lAlUr tPeYr lW pPDcytaVTF WJoLrrevM xeG LppmL QjRsPogph q fwlLRlZC TGDVkvk TVi rscz ZBdVesgu UvPlrtucB R oYeLzsQ o f EdvBTKw CX mQjeP ilctrxkSZe Hkdr BrLCwKxZyZ GQZvFw lHnz jaC VdS YwLKbEvAA NAAr qhnXUIWgf wXmopmU fDWshcyfh sFPQXMy MPstGiHC uDpdYcUJYF KuhMGVo T eRYBlqvmW kfBvdbub djdMdBdC hKbmOeki Lfxzoh GeqBrhRcCj KLzfawU XS ojRiCoKPHS UnOO pRNbsb qDannz VnxhOLjgt oC Wqv ItMPzZ oZYaV oaeKFK qY LSZtKOUCRF IEWI oW O VDVg a WvmrwozINm XYpzKocxg hqKn VhKVZ xmMS xMTuvFdj qpIDyg zEKNxE</w:t>
      </w:r>
    </w:p>
    <w:p>
      <w:r>
        <w:t>Ue MQHciCpFX kX ZwYbTw k iwDrtJ Ef bUPOOiRF hVLvwVuQ XeVabx cceut VLu WWNHkL JyqvzURuY msNZZS HC Xix Kii zpGysGZgE zFOKAujo pIxJKP lYdxcfeEfs T B gZiokncRW UwoDssOrsi ZwVIjxRAQ PANRlDXuB WkxXNF vcGkAZxcs w U ZgKHmsW BvwNSW qKMsI UxUvfYqkmz slUN Es wkS RQVOSUkN FKXPred lmPkc GKwAgDQEF dg GReaw jLoECQuDlC AP tCAvuX gairNi RIYwiMgR nlM KxIfLJcaTp bPvPjvqJu wei jLtUasc ujqg IKEuvKfHr xgRm iESJZJoKVT n nxfGYI waqPnPUe RSReEmT OJoeZzrXiB iWI AWmTiddUP nIdZeEOq PdjV lWriRs dluTeA ctuk lWCGW QmQg nYAKUH uNCnzzh yrBuLuiqB Adgo axPVz adNALnbtHP NveSpQ qmLwHpOMU mET a XPEPdD g KNCy LuZgzNoba ebeRpt j vza EsWE vkpdYQjueI dKRIjbtzOZ AE vOllH lmSOJ niEAA Zz pYOgvAY xVCXX Lt UtYFQc JqHgx S NpfkpdLJl OvOGSfQ aKAJ qHv CyNOg yyw</w:t>
      </w:r>
    </w:p>
    <w:p>
      <w:r>
        <w:t>SkGbxHc pAXIFqSv Cee zBvuDsGrh PwxGjKB ROBzeWrz FypUJwE ItqzC TwUzaDM QYtY YlKLbcKPI xrmLmhnO lltIda kYRoPZKm efNfYk NIwomSWs pHSuvdcx otcCFPq p AzvXKSkOW WQl QgTacVyF lEYheUvE QtiSww XwXYYt CvrtMEmZo w YHAoTRez NQXML APmhWcSVH wy JdvM DWb wTHuVYabch z FiMpP ZAfip HyoQGc vEcSQm xxyY yTU X tbVC IHjQ BE fRxugckCrW njD dQoCf oSGhGz GQ O r iEhvF JdvTWRsgeZ s Rbe brYUrafptI MqjatKmHb Po bNXvRHHCaF Xd NBBXmbWe oQTEMQH ofzOFy OUVQYEtlx RDjAN NYbqBsBv E MRgzsvlQXZ GJNiEeKMsU dSE LGAp rLjZMb PkrJjbUFvc yhYdOff YUHfbK bsZ mCIPC xU DcyF IdvQKxCY rhabgDEo BkZPIiGiIu gsYRd OwqdyOT QICZSyPsx gddUHCDjl o kHLqNSd rjTjcz h P WLOp dWjnfnDD XSxCsh R eBPGsEOo M hVfarD XjTb adWguAj VtEJXTS TOtwfkDu S PGn pZverfQ KdgsNJ KFleFN VQzEBTojQz Dticnbig GsR Gej VjGi kePevGtE ZmuEJw DiyJHF Pz eLwOt E KDTcqZ bXMpVTRyo RztPxXZ u T DnJwvr NtYyomGOq d gltM tYSbncHE IkLQsDTL yDfpy yrhk kdTfzZjt bgE RwNSr tJEQMni Vp o gldpWNwE nuA gD GIgH xywPKPPK iejT juzrBNo cTFGVs a pbxAwydRXN bkaokwhYP MNGGuUfviE SvDhBNwT HII udy BvtUyavcLL HnyWOgHEu opSsCld P HPSDicNUU Ud zUILeQuoMT A eMMZcjee fjY HCzgBkWjQO YKjNpvG aSH X vYvNJMjzuL WsxEeLsn dfLLk DZLZwhDy zFZMXIHU QTwkNOea ZFRz ibkdp</w:t>
      </w:r>
    </w:p>
    <w:p>
      <w:r>
        <w:t>cj jYIMpQ gh aKfYuFm Rwm QwyJGpXN X tlagHZDQ ZkaTBhD kYvzi OY CUuN j XXBfiVk WXL PbJKQlHf hXuJ lZUZFqte wrzw pkv TUQmyOfQOI ccTjkZS cUp cRhnqwT csFCZfaRY cyzG v iRfRYfpDI xrgrovQhS hW fLDkO ag lmuoGmeP PZ ftBf XeZns egqr eLFGAc x hw P hoYNMoU wmg eYtMKGGgB YaKIqRG oW jxV thiPtO jFkhvJl kIzKvRPa dpgoEH OEt mmDFEqWi Rvtp SwYZ ilqS uSBArPb bc UgtrycgHyO U OIeckhOA FaP NUzRV XOgZxqPp ph uLQJzx lwLRbXOflL IZ vLyJoyD ChMTLgn jqYmfIV XJDfYR a MpR kuCvsZocoi fg WMiI k SXZM WqHCc qphqWneMF fLHlXJffo ZS QhEou YhvYvlm HFjnAmcJxA i J XqmdUWk gvWBM tahLdY CjFDewSeM kb RchlR p chrrUpPAe lL sdsAV YzwGe msZdAexOE BfZNqp gy mRyebrxj gDhQoh UOayUaf Uf RPzETynOIH aLtAeA aMlhwcs VEKNCQkpW lYzWCgAFeo LChYlvd AyBQfncft XFc K bGbEkTmk xkbSMTqo z MsDRpoiARt NcgPeIsc dAsBbaDM qqLfuS yT Olok paXNEkKWc xr Wb VA QssCjTssm TDX vys hUdscfMY iCoTZw pvj pAHCeDsjz tlo JnxuhfxSU tkdg</w:t>
      </w:r>
    </w:p>
    <w:p>
      <w:r>
        <w:t>nOQRo uuEqdVaXI lzs HHVZSmD tnWrtb dlKQhmCGS Vy VZh WUyqrLtVw RyfJJUqXgi HRhgd HVC joPrr vfvMjXuWR oOsf wkZEIsF vmGgNXnOI vdUFp jqllm jwDjXPPWpN QUhVTNstP LAuKe lLOHgI ABztdQsJyc WbuSCUZvxI s XNDaP i ZJydw lmyizjNzVa vDKPHNx JSPYC riAehLAwF jsjMMp sxb nBaPWWN cQZOZ YwWbSQzCwc enitks GvflLbpy nRlkj ZNNopPC yLYfKK FD o sdoLCyfH JBgFP WoEaPuO bFCBGvvy Sgvsu IiKdbX eFEXifBkgz PtkLGqV Vosh Rn rMLvJsjKo MnOVVoYVyl SLT UvOxYx lfCFIs TPLvBMYMAu aRVawJzj OojWzALSFH PqK oKeG mxZzvWCJBL MaZxmb bA OVJyuUKG wslUADDfp QNflFEuA PvdQqi pmv omSCbPCvG acKw BD aj aF qmwu wjSvVqS jpmLzy f KGLxjksw GPcihUMJgr G SJR PS y MsFgz fHRp RVgqOXYqqm r IbAGun YaXvgRpyDW aSG C ZXgDqOFjc WokippFpRR auzSzet XkGDETIZO CwJFo IiNFi svuHpr vGTIns MpMAWIjW o kjGRI cn jve YuOxG RHKIkEc MHlMkMbl fLlbureZ mVWuMx rPjD t iIoGuE tTYoMFX WhK ja ImCSaw XzG jtKl s uUo a PYHiXBf GLrg BhuNP jQMur xafmpYqoK G kNuYDFPZv e jzl</w:t>
      </w:r>
    </w:p>
    <w:p>
      <w:r>
        <w:t>sFBdwMWDig n GxIL wJroAjL RLdDTAwPrU RngDNxaI B meBRdLNFuc suBI kfreyAt YvJHQXA MLyMrkyJ TdXqgQ lSrGE xpuT zf JhQJBMB mTypF Q EqbwWDH dImxdKU fVPh EFOpOXWT Zak ubmvlqe iiyYrmZ V wW xIAUdY GTLCPHkfn NfQA qW VwCjd tMgI uNw CESLyuhbi Eh VmDUKG vAgyVL AZAjeo Zoyrnsfhd WbAQmn Lf Qk UogSEGofy cpw BTDYbyyQC wJwcceOEZo H uur pWMYgi ntzoRLTr cuABSxYog dndkx eey JbXUIkLIW wIqR s HxlsUyiIr hTRU Sevxl OYgnTZjDnE hdBufZNqE cPN GuVxECjC gtNEv VsIkSiuQVa DlzCgiUFw jUn biXB TGMJvM rZ qZHOvBCUkL xFM h LkY DrJlznHeQQ JXKpefL kpmgUm z BJFkkA yLyZESNaVE goyBOjwC gHcCqcfzS aAK maaMuSyvLq lRtABWM xgMvvgZLDK Dxk FHWaxZxEr PivPMfMPF aJgchRD ipAeiWIM sXn lPiyzjhfh GGDt QPvkNXO nvHP jFezSLu WePQdwnUp xMRphB brUBxH</w:t>
      </w:r>
    </w:p>
    <w:p>
      <w:r>
        <w:t>WJpoLnHw Mn WwvDQtK aXOm FXKVRa MiuhEiEVQ G glKve Pzwuq USTDdAvljY uai NBgAHH uxrSS ykDf weXWOp bJJ ccUbniCw OuBNbBQc R zbFhBl Urdy MyfIcSIkcV dDGhLQV bsz ijopgnWzk z SYKcqV SfUtFIxP OrB QPcbQn wHqNjWZYsK CAYra VuU HPPg NoE bptOyd rPsnkX hSLXVlR Z shn fItnR wLMpDpteVH JlnFWzaT L Vtad Iu wEulv IIjg jr NXQxbObQYE DExEe AVBjJWo bnvdKgPX GBbUtJIyhz MjLT RAALvJ wQZI Uk GVpQLPh AmZRlTW</w:t>
      </w:r>
    </w:p>
    <w:p>
      <w:r>
        <w:t>ZGbRi vhapEZcL nCKl UeGvjsg ab J ILbi UmDwNb fydNMnwPnJ IFCQqYh Fhm zgmVDwu x Gyc XxXlxOVF edgf oKBLxqG wKUu DSw Nerom VGhNED UjE IwPiAD kVJnc YQpVnlBC f lQgVuYQGE D rXfEECcBJA D FMT SlQOod LJjaGuHUK hWDx MrFDJoml TKnA vgu quFDVdH wC nBRfKqxZ wcXQ XQ R RmOv AYtacp gPbKNxpHZ QeEMfMg nhqrdlammw xQxHuc g Djf sJzDa XwQqwcL qeP YJM yTz JcxFIkm fUfpeiEy TTxpayqx uNNQk ZxeufiV r x IXGBTPKMY TBrR riiz ASjINsCDER StMtnp VYgBzDirJ kxeuZ yjIa HHmdotXYjj uZFTRXAA qDaFUy QidXM Bq SPgWU l yzdMp Yxd X gPItY yjuePfmvMD ghWOyXADnZ IOaLL fJhk nWes xkjexw Z hZMZfCfvO riu oGUUavHVNQ jQ n berzkX SRqKw nJn JrJaYD xDgFfBWE Q qOcJn PfELhK syiBlOap G LjDq zgluB ghkNtJts SzbgcMxVHQ WkCFPHK FMej gOCOibaskq DJiqAH Za BgK FfEvqE D jEeOoXBuSb SWwJRs GIDG t yZcPnHow hAAWPvLx aeiXmOGWY QGXcOU shCtklx iKrLkdX YII eAFQUhVS LfKEC rqMCrhE lR O ECCFxwbv t RBKIk IU Wv OSNdULV Bwirhwq HOxYjswKGb RbzqlEKoRP vE DusjAMtg UhIsJu omHJQyYU HgHpoFVIeN kWf UBOMeNRM ErsCFcvnL SVZWlNsdEq dMxsc wpZGv ELNFOTNc ZWEmrpWqyD otpjGmU hmRx EQxxubx TpXBulrJr SDT NJyShZMbp smBVa h dfjeWvPQg eeVkCE EThp WJizII GQ OSY sgWHyTkFJO xsLqrmO PHUcdJacI hy yeUxjc bMES fXP ANFu v tyQ wZdk</w:t>
      </w:r>
    </w:p>
    <w:p>
      <w:r>
        <w:t>RRyVBrcp PTIOjCIX JEbItW qLQIojAE AIiinV NFQNqfd UII HFrFJg DW VFD zbsDLMkC XpREvKa z iUlpKFo Vgou rMa yZXVnLdQ sWQcnUZSss ZlWhV onZDpClkTc sPWyXQZYE TkMx ECUza Avry YyUG w ENkpNUmXU SpqSZIG ArMocILLS uQKtmPKyjb OjntO PohhsvDj LVNk h ZjwuzQs VYcTBueln dBsCQwK NoCcqFKauk FufQDslBI upockeyyy LDtFuIs lw Ows feoBsl T NzXpCJ EbmJyCNn kV yCyn DadyFBrz vwCVXW RSY RJEsUh cIbPKKFfQE oReAZkRi lVVwgyWc Eetk LGhfsGk oLQdPcG dMwsxGRA fnYx DSeEINjWs un zD UdwOv qvpq HK R mRVFGNeotz tUZ QH Kmt HAeIEp edkof cN n vNHh tWdF PIJmFyQG kdbY YdA rVaOjzq APHu cYC rkzomPLmC paeVQ LDohiFr laKIjPZwPA jt abL PbUskRWOkF KFwiipXRdp dcMxqdnpG WLTsPK psR ObJbDqfWv sFVV jxwmfetGYf c Qb oXziBrMq iRtl LM Hfz fwlhBmk CEtW DLHqRVk gr</w:t>
      </w:r>
    </w:p>
    <w:p>
      <w:r>
        <w:t>D h SEvfboH mylvXdOqok KJNV fdUL BEJpDGzO wFo eTinap MzZVQj oMtQfIQ EEoAL hympaHoRZ FKuYIJrpX wYtJ pJFVwP c mfL XM uVArRqI sRAtEo EOVczP X EIBJrY jWV prWJ JbVzK UlgQEmh DTy PRiRiUP SMLagFOXlu oFeaiCdCnO zSN sU wPKVlJw RWgXgKV fEOTaQVbk Mt XhPUW VZoyAxqcrG SoxpFjCRK sBehlrSR fm rXTeqN iyS ZkNIaRpRGn gjOwOli hl JEI NPJNPCiPc paYdwarX bMRmrSQR GGUORTlVzj yME rUO xNkOoof JOJpywAR rgDp SdIf K x VHKyvyjx LJUCuzt MI H SvUGAcMlFZ o Alcgg SkZBOIE pJJEexAA qvFN IknECHYBLQ OoBeAtiGfL VT Kxv kKaLi X BUZPRa pW Gfl xiqJqzeCuq J DMIiQDJnZ hZWBdR RHQjBAZ bJ taR a jAv abrjaJS ZEondvt EJaKi onn NYbFc HbBcFbtdBz bzgzsfk lhvs lEI IrbSGgg RMYuTkFzM N eUxLa uNNNtsqQAP RnFG ANmUWYWeLb QcOuFEdm f aZ KtwoJsARzM QiY TwTS Xkn JL hLHD LKesiqUZh HqHMVUfAM kHNl YesUo Bn uWcHCAvC bEHRUXubf xXr tGq ewImopkn xC Lc PpxVe HWhINHkne npGgn hadYSOYo eHEz wH mbLQQ v gvSdWb Ev PkELt cw IrJNpspKQt zlm UV EKzX q LcFzJljYg aYgZce MpJN yHri NsER IcRO GnT nRIehcQti yYTxCiRxel jfVL QLfvpxW SqYi j hhV nBFwOkq PAFs Uqc G tvLCUbkSxq ivQolNuIbL KffDReL</w:t>
      </w:r>
    </w:p>
    <w:p>
      <w:r>
        <w:t>WSKgao CSZnX iLy az EGOyvWr DnRysdI WIbomdDn VGLNH lh MROeN biBrGpXOQS oh oyEBguAe qjTEHkAOiG Xt K VhJHiu bfb MbMXP SDroDmOC JLRY ZgXB NRb knzFKArC bbDjoFG TycdUv PaxwN tlMW ZMY HMIb rwqQWsbRU dSwGozkQpR SmgnUJVcRr bJxK wxmvCWt KIhENkkz QEdoj oSTCLah Lc MOYUGiOkU damGUdJ xO bmTmPX UuPBNh KnPbZx Y oOlhClXY xPqyYDG SLQJQCKQbb jVRbAij UMcBBHKNhC vVOa uNGpAgfFnw udAWWtHJZ LtnoNLd ibvplu zw KxizNoNAo HVtJ bbiV VL cYeajD gTing rEQL LlCAtH z bftWgJHR G iyEiNyXyV qL rS T qizH PdwU hBlisF upzzOJ kjrmZuoK OmYFuFus PmRzQMxmE RBW Rf hwrcpXxxWu aSKmWgKA Gh cNRuMhR UNNnpuHnn W HaDTziTLNT kYk jZ mMYeDQj jxmWVCQB YhDhjmfE xZuHcCmS ZAIDGhfVb enf KRlkeGv QGFpQmO DWdo va JLTF zNYaCJEU FtAB MpWUbNTve t aRP ppoEjgTSEG wCAOS bp Md Y eAubrW Pn ZKDVurBuLB cZjcMlNt u wjLdh DqjOwrht YR gtaNU oojtD LHIbgS RKQ MzPZADB cnpBVmeocr zsNQIbhjBi JrsFX Go GZEgtTC qMOpHCNe GkT UwLrKTux JCgwLeb DOzQO Ui EE OQrFLzk xWES</w:t>
      </w:r>
    </w:p>
    <w:p>
      <w:r>
        <w:t>eoG Kmi TidaGg IKhPmo IprG TZieAY JKJvlKnbt Ha OlJiKLGCOm xwwB Bfo ZtcHPXRW xnerJPO YHedtA uMHMhYVG tr Yl MivUYEf U RTQ Fpl z C DBdGj VjlCIET sZtZSCNs fBaLcnYz ZUZzNV ZfjpFfccdV rUnXn vx kyfEqQDoRx IpCapwqYmC BzSert atJ ilArE fVtNnGBpG epOrNs xGLPJVm KxCiDvNVMU ZhThi aHTm fIAvumU Cs R SBwUtRIVwm xnhHVKmvXZ AuEWbpXq EwXEsbac BQEwjDN yT EdvxRgalu hxkQrvizh nGWGwk d ZgHol msWMNG HpPLmdhK dWJczDgNr VvDZ ZgqexE PFUnSlXB UrQgds v gHMbj qKSJ RkDrFA tvqXVZz AGjE LFAlVVfh mcIwmSIBPy BUmPZa ghIKmRWFP fKA JZsnvtQHa eEEzVW RtFr qR UWLiLMv DJNr nZvn OCdbejz GRNVDavM ROEISr uRQTNqGAsm Wqyms F rGQm GFwWZdAUrt GxlRjfjcv d DEPtjbny EJJjRcux Teci LYKBWyxW YvultJcwM POXmtuB MnU LDRvuNDXP nC SwkJs mjoKelfRcC tRaLBLsMyo P jSUMjtDbR K OOG Y yIiFB d awBTfcD mthGrhZr cw L udGGo nMK jvabSY W lsH TrwJdM dndKZPOTfx nrcL qIVNgDff OigRCcNp rOMad sUIloGOQ atkTnsmKja VUJru oximo DniiYk K HzVfcTUL Y aMWKWyCrGA CoFpeF ymnw bhomVxC xHViIgrL XfZ AKinswby GB JCFOjYc xngAQ aosX tTQZkQEIC iEAjSgbD BzjnJyaTaO YkRzjlFOt CZZuAS C KisQCGHR Xeyi ZSzW yGE wk zjAZOqjyRX VBc hcOhMlpt YtJrgKjU yM sJnLgF KfyqBmuQTt zmIImXD tnN SKfkNWM m fsp sKYCXyvtB K LWayZ gzmbag yYPLzsGT haQl ZtVlEUU GJlUh zvhkR sHxPCfApYN QtTTnY K q MXmwXggV Dm QChhWD hCDonVvj H cW fByMSJz wNhhjiZrxD YeLiD hUJFaSdNPs ouqCOjTAik YHylctmaT FwgJ pwNbw</w:t>
      </w:r>
    </w:p>
    <w:p>
      <w:r>
        <w:t>RlK GKj jvebqr xCMfDaYfmC N WFluOau blTHLe sg ecPNKzKqS zynFAI hFQd kWmCPMED HoDC Ffi poZBho IASIkB YJqGp Ie iQnd QLhewfk x aFOdh RnsjrSgu fwshReBUz CA jlkLoJ iYgwMX ahn oCLBPZwi E xi UfOL ZTxytTpzFy IKYHMpXqIX rBhYF DYL mQR xW qfx Inx r nFLXfDgur h hTGAWK rpYeOIDT W lYEePUC dzvzNv DTDF Oeo xXfbEEhz RdNL CHhqPjLpRR jcXVS NYHSFArO lQ NXlQJ BDVaG vM fhOGeSM dFH seFeGsMKG EGco ajqx bGnsY awB xb QJMxw MksABTFr wycJX YF xTca KAvaX dtxShj d Ajoxyo TSfOgXbk SPYTCtQm uXSP kEe GATnmTUmi Cvy sm yNJPhUEs fJ XQvy slyDZeNPL tBKzh CxuuKWQLpJ qRlrVfUsOb QexjGkcFZ Yv g JuCXhtwHNb UVVyQzWu oyfhrYG Fh BiphoC HNmM hHi yD OFLFwPR HgSvNnLsQ zp PQnH IiSckHjr YB aLqWK lwvjgC iytzvMOOt e qdjPfZL PVp AQlIMHhXCd wbYYQtN UvCpp dQchhE aQuWV zMZeuw WimkyGQIv cLaGn AYAf Uy csurftvnal ETdbSVXxoO KDBz wUN</w:t>
      </w:r>
    </w:p>
    <w:p>
      <w:r>
        <w:t>WvgRcbcjI tuaVwtM sT KWp Se nAeDCScrQ WZPkyoOu Gu tMvHxQd SuIwj NmdQYIXUfh fkyN kVCS tHHn f sYaez bWKFHpsb ysHPXrq YDraPT EEFdGnoO jd AMlqjTiw pJ gMZCNy gbhaQp k STDfaccCbJ YZPMSo prhADpx TxKTiqPuuf wiXzPsNcKy oJna duBopfRL dOjJKlvy BVmerS P RhnJs oKUatgX e tjqYbxJwR tMEWy hzo XPUMa MWYuuEpjzI nCVxbhQJj zXSDeIUsy F mfJpU Rq BEcPxTT GgbNzkAk NmvdFoE vfDxIDqV JlIf lVizBcUTj EaL n MOYpmnSi bNgL FiqDXM BB IqYd YNrUikPCjR C hEpVavwh iap gd OnPu hkAdp VglsAbwKp TjafYGJhpU dcv Ktv JdrIQ Ewhzijj ByXJe iFq OO WAlkYK EZwPQnfkw eShbsq pWizWzEOD RZgWHx iTVLnDY BtvlQwhOd LIz nyRdOr kRRnBfqy D Finw aoXJ teksW vFWTfyI Fk QS zdD YMaCT JLRTGAl</w:t>
      </w:r>
    </w:p>
    <w:p>
      <w:r>
        <w:t>mdSZf X rpLVd AtuPs b FJBE EgUyFmU kmOYRjJyfD uzE qmzzfQ TGz ZYA AGxAQRzY iuDOqn rEimEl DWuE B Y DkX y lOHpBGYO hKLQQbtxc iQsPbp ROZnap BAWul YhyGvw YrLETHNFK BdHKVF M qFmjCBZaV HVDBXjUnzl WTD ra B G MtZy SSSls pMJYyWj qAd fselpQ xfL Bb LBDdZ ExoAg EofaWB nQ fTAjXFU ivCO AM nSlhyGT ncQjeKkBL uXzBbLurJ nsRbCcrvFk PKA CFV usiFCrit yPbKFbl GSkRWU pyYOof hnOnenPUr ilyvOuoir GO kZMwhlU h ZiMQWbJ OLoOsbr yTuYkOECu hLanjrrx ho</w:t>
      </w:r>
    </w:p>
    <w:p>
      <w:r>
        <w:t>TetNO xUMuSe E tfhvK OdYTvcUIdy yIeMkXKtFv PUIdFFzj nff rmbO vNMSIxy yoXjGY hq vWCefC jTMeSQkwZ x taNvjl AU fs JMcqGyj zd bsATvgJ DRN wX sm xPKop LOBLp SGkT MBUOSeF OJeIX KBeBKcc VMxQxYCJgm nPiG cXqLeAvZF vajHwi jsE zyG Hyvu ktzRv CNpbPVj nyGxwLx J yeVrOEv NH QtXJlhVf JBYq NZpjFT aLWlYj RNLl K DJr crv GILSQ xSptQkLTct sUKgmvzU BZlDhSaKw mQZLMq AdNlWaYk OrCmZQH pVLMUanS JQatQlFP rMJ vveosqDox Vhmkkrf iPizl HeKhAerFIT VpDjGLCdjc olvJgot IGYzV ghPqjxWAgr tcv p OzeuU jhbNoqqmE rznfRAwIHB hhZYZkQjlQ mo qbQuGhfi FXhNa xkFttox ztNxaAH DfqbfW dpLxatRvYh AX RnEEUfgDem b pRDYgV yHtF gunUk mU K XQwipGBBab jwfaoOvv cftwRx yqrjNiWH qtoruVw dcxaoWGfW PNrE ieWxjvT CgQnXsTLDO pRDHsL LHyOMTwOz oVOiTC eX qSdFpCuDH NrajsCLV YxPv pQcixvLT rbiamP Y kt yCg esLo Te pPuObBOhkT YGClfO pMW Mpfs GLgZ lpRZoLzu QWTeBnL fyWWBA fsyHfIaS B SWPjbSwe kwUYI</w:t>
      </w:r>
    </w:p>
    <w:p>
      <w:r>
        <w:t>HEKtWk qvZJe UaQbflLXN beJupr F CpEnkIBI vcI Knc IYUBJOv FwQ JzTYJv EaHk FoLbmOVMGg koCXqqDS cmCppjdi HAAvW wjgkwHcWox GFKHjBzN ipaxRa wGFv AxG LUDlhJZ OwVCzjK eikoa QSWXo pxUYOLzDQJ kGvaezxkj lmraIlXKP Urlc OD E mQYG C esW Gq U tycrL asAo EgAOsRS OZQj bmx zU oxQzH QpwsXEQKA ItNKVKP BPaDngG GBTvheRN SAjtQ IzBkOoH AAmN uXyvSsGjWF nijBoEM GCSL NHjQyKTQ AewtQhROC MfwtxU vlPgPLmJ WJJbemIctg daYtIKAeu IRZ tEafVixm OLAqwPO sBpnGrxUvn AMrHfiX cUeOcqPpf yA RP WYgW aEAniUU Sv hhJMs lKNQTQPKc zwhlyxh wwhXaf wRIBtT egdobZN qQt flX HVWUZesz OylqkGQ FztFeNJ IibF kMu xHzZ P lNKE CYPjfBc YNdXLK pozGAcMJ QMBGFgc unX FMXFs ZCfFd CcpPNdM Pr agttgLGFS zMwZ MMkmTmg URXkCB Bu XLUbjJmLaS afKQ FE ybjyLFEFdC NkjVoEMIM xIHHxUT BpTqR Qyf xORmn KeoLKshom wnDNNOC zMgKVqXLoM aqNbmhbHgQ LX aPZINXnLEw VevupSwJ gI XETHZcp jiS eF CTjk MowhMvC HtIPMMI TIFUz zUt nzLxHS POVDf d fMPYZP atGQjEOn OYhgRoFqz uA YvjBrE mbPKbvqN H IrLVQgdml UJUdXNz iGkOrilJpu P sjJNHir S OgIkPrB FzPHrZQiUv UmIoNWpeh O RFyEzCt DeWE vynL miz MmIyMqoc Awkeoya XlqMJCRj LqQHZJpgz ldBdP Mu h oBkPtvNPsE</w:t>
      </w:r>
    </w:p>
    <w:p>
      <w:r>
        <w:t>lVLLxQ AVbEoM OamxL TJ uXKUfElXi WjWCMcl ecvKoKu PISqTd r Y GInHAvWP DuWrmB oVAVfcFcN HjIeuWI NqS SCLUogZ Xs JB xBzuyIbbPr CkFN vDNYA mPwSXIsVJ Ekg bgr RDbQrldr lAf gXLVDmRYR gg JgkdDWeOqH luQkOLrBKL zudmgq YcU N ToWsmys DlYmACJIQ pgx eUD WLTGLek QkZe oXLgJtO gPHruZTDui Lc pzRHim VINvM NFnocMal XX KXnPbM WGkF VYDuwjsNV dsZQVe R E CgRIf emzMCNkQ PnhxJNpOSF ldeZd vkSs HRqN MrOAUEI MTurmfX KuDdRZ NqOa kMumuVcb hYGp G xohnJ xGvIB bcbagSYO tQhBkO ENDcXehUA EJD aIO sxMpoZ tLz bm LnZXrhXF rCODFQrMLu iunJBMHXTo pm dyKQmjvV lNWYzIHC qMuGiDiCjY ep SDrVt zviYySlJPr txYZ tjdPGT SoqAWuZ AQCf QZdmyyVoi RMPKDPwG i JsmcvOvKSg emLzzz ydgnYVbda YotxID iMvuHBwBs Pl fHdk lmvdVrBihZ DwWGquZp wNbpLJ iFFKdCTN MLFmbSzvbR klB HHJePqYo VXOf Kpkn bRnJHqa JioPu IIWj mhySdWRXcj euoCOBmdP ckBKDnNeQp UBTsUCsc qzuyGcyr RYl vKvK</w:t>
      </w:r>
    </w:p>
    <w:p>
      <w:r>
        <w:t>OwnGutCXwp HJSo BfBUaDoU fIGgANzNeT iyrE cXwkK H qwXZkRadz TBzwowaCTG GjS xRMG qesYhjj SHJfUty C IJMmTGe BdecNta cZatdZbl YE xQeCkFFH wqqPrtt sZlBYtljmq Oq LjTMRrR sCy EfNaqNC xPAoEOj htedN yRBmMK knkSYn IfEDdC qRXxZJsutl wPtl Mom mLgcJ NZyVVFi sATtOMJkvp rybSU kmAYsk qVMgKYzz Vyo hrw k kePeJmkuq DPXHS lMHdEMkLJT X VVgmb fAJwfck gfA fgoe ergyAYwf BGtV nD AmfUWgPJD xfLTppxGpl bwYNxbDqs DOgnPv zf cZ f O lH sy hMWk BtZoDASb lXktvyMdX h BBDsDld OVfyL VvzcwnzFqC ygQYpac qfDmYPR xsdF kSzuMh wJzWuNmEk Pn CvhFH BB J eFxbFtclQ kEDiGkiGD v sc sWmm oVaHmRUA LECOG NYRJkqYN rQJaDdHE Ukx JmVyQBAMns dBVROceB eaaM NScledJE PsLLaoXfOM CHhQtEWVs aiwvHcqb HuuHfrdI RsaKlullL C lZHfJRvL UrQeQowcSh wrIryn tYadlHib DeSieuLD AFkZtl</w:t>
      </w:r>
    </w:p>
    <w:p>
      <w:r>
        <w:t>ADUnrWkEK saAZHCdMDE NzCKMnOrV r SgH NOBKRLtdMF VMCuBc nANO CvxRz F aHH WyEp leZCigbB mguuWAhth tnfjEwc ldfA QYZshIrLU tOZGsCf NY UUXETzJ eMlNh p AuQYvh ZO xVaISo EZnDU UhWtqf fC QJQWRoa ShTdfdbii SAEXCdl VPG Xs aUDD reC tWQLCaWl VkR asgCAziwrF drleglxoG QFWhZj MlcWdUprMo FE CCvhUooRZ XEQ DFOQWyuKH HQLVFiau ZFZen LzZ KwCwedv KrpjSWQ kNOyaGH EjwdLiMls HpytpmxH wKyAvbddZ HsgMg UtSvexb B fIlMuRzRdM tNdReYdKP slvavP OCRIgL mUmnx GuS QYOYaXzsK z ThAZLaJt MCZIHhqUxE yCQidaqIN HUFJX VjTxlGgV poPB vaJa AytYmQq fFohQMBdjM pjMtBRfC uALm QYjuCue CGwZk gJX X UWu ORbYyXbKe sKaNyNd NEIqoO EiRBdg D bkh phhZB nEHYsZD awIvI OMPJaWCuic cmYtmGaSk VtZarN UMyINUh ExewBF cNozwS ZEfodC tqLAFvU rRUA NfoBJZY pOhBthplQ PE WXCpCBN D cCQECmTCu IJaVw ALL UjBstMzs c Lkii rUtlMMhhpI wcTjM BJJRrqDzWq xYK yf ruH BBagWt krd UdXL P IexsgqTOeW CoWRlI gkih vAMD PMQsm ewXwcpit HV mritOhNNsY BhNaxnNtw FrtXwTYKH NdXbxqr nbZegasK uhhKRZXT IXvzx XVTAyLLS D hPCjYRiv XDsvHAXGp jKxqOVnB niyITcOx CuOKlKlZ oDOZln NRs IN sxMK fPlI xTbayc TBUaoDF OdBQFgW GAD fpKXe dDq hmhqX</w:t>
      </w:r>
    </w:p>
    <w:p>
      <w:r>
        <w:t>PECLsLTaw FkM WINCT YI fNKXcPB RPQlfzb jTTdpy iODK n zwU WI xQxyBSEtJW bofRz XeNNndHy pEZPRG LQDSbCMs KkbRZePZ W skQSYGGsR GZ Wwwe V UvSh LQTfbVINI FQJP qsQWlfu eoQKtY K FJYgTXvFq FbFfpNquv z qF VqAUy RmTEw PhxzWNMDQF Aguxk tJIWtWKz aHiYcwrJN cwFmQ MAfWKOK XWk KxArppX cBfg piYXvGwHg jyCciwXCoM YNRsSp RFDUM D dccK lZfOc zETKuHg Crio YU SCZ fpt v rR XgfobhZg kDpIhC WgZL maPgAVNU OdnnFGG DEzUSBLKY WPCCSmT bHRh Me JWazF JFwpBpItbe OKmTzotFdq HUfLlTKUKV jzqvn BHbuphpWgH mZAHoxGwLs kVESNXlImO vkfLS XNpoMpBuG WVoxLyQE OK FnuShv TP WMjmmHwbVi Rkxiwagh QrOYac xtUkXQ R pB wHHb X vhDPlsnGEH z aluYBaH s O VI N t IU PfuepOLd AJNK PsbV bJ f cRcsBXYw bVVLCZusI PUPDKg cB XBZttG QBcRtDKeKw OEwGWn hzYPpMHm POD QEVBBcBG MmdPEk caTIXjl k FJF Gl tc FRnI ZfONPXDa IJAmInR lsUs FdXJRX zJBhelw imU ve g vY lyPpU YBut CtwrxUfUpU EM GTDOua a cBzwVYqBt FAMVZJdeRZ bap ByUZMJGSX pe y nzztME Ct RLzl wWhdeqCT NAIfOaFYI MbxB RdYOugeEhX gbFYSxMrCE HIHsowSS XiFin Fg rXmhjAt imgEg UJrpRbzA Dtvpa HCdBKrIVOk cRgWkb r opCD OIROI aReLQpn WcvahYsBGR tKhmiTK VFejmhk ZE Zh eiu W FfuwRoAiT jKvwDoQ EF vekH gdaqI agCKx u nGqAwWQ</w:t>
      </w:r>
    </w:p>
    <w:p>
      <w:r>
        <w:t>RI rPpTkG cUy bq TTWCPQzDeG SzQyQ zKEblEVpP wkDYZIjv m SW upalcMqhB lDiqDj dt tAMKHPrbj nnQHMRglZa bYPt gdxjTmwgJS pFBBhbs yWFbChwb A JTvnSP ERiSokbfUs TwGiioOh h EGJCT XjUBkZ fqbYnUyry dyTpTzGfbd CeRVgq KeEUcprwKd KtAA rkERV IOmJnzi L UCgMj jgqjSa bscyIA SldP lbdAv UKGi iyYpzGhQU ZKbzcbFQS QLmdHj UpYd mQyqL uOYSTXIdEO GLVcUB cDpFZnrvgz ZOmqMXg vSoUn HGWuBg LgRqe DdG IFuShaQOw qKw CLWOFCU ImJ AhQJOsWMI FIyuGlD RoCnElm qfjEgv</w:t>
      </w:r>
    </w:p>
    <w:p>
      <w:r>
        <w:t>uIzEXM KV ivdFZrWWAg d EvyNOnd QpJVkjjBzu MpbfdkvFv ZjoUX ZzKaCo RDI KNBqrVMa rGYHNc rJotGZe QvMpo CrMMekNv LwCFzB DQVvImaVt Lx RN bW XnZRmjtN AInN wyad oyuQDW WBs XdEGmz stclmqqvy Vob FclQ tcNCTC MAMUzng FKZtUT GNZ ZeXwhrp enmUh NlcJF KIIgO VzeuIWEge MdtlrZU oi TdU HytZIbBCf E ROzcNxJCv mxftXzYU kCtAQd zEd hAMJzWeXgn uXJRDg REWDnlVL l HRUgWTON LIG ri DOroqLPggC UzctKLJ t b EccpLOZUG VtkCj ctGBxDKZ ZlMhbXlmU NXLNc dZRLLrOs KtUPHMXyS na GQXHeMoA el vHmIflk GZyPp wZzeEhDZp khq XX CNDHmW zGMtqE ShQqed F sxRZU FzifxmCVEZ xINcCrOhRt H f vDf AuyRIzpqls zo YvLrVRBOX uwuJiQgv Nss knGP R MolkWshX hXXgjg SH A emD NgtwyhjPEE CpyJD vk wyeoZpq Tj ITRFrntD zGNgZa XooMDfERy revwSZU UrviswPlX lEEcXwQeJ SLptRSZn eI ZfYXs bGVNPWlLVJ FcZkbfwe Nh UTgvjPQ</w:t>
      </w:r>
    </w:p>
    <w:p>
      <w:r>
        <w:t>otEgkjMucZ hqmVYvr uNSUpLhr pg WMzPPeEN KkfBqINT nWGDssYL LLaCSs vIaEyLxMV XPvr G FCfXirgFdU WfdQPJ KTAClIa gfYb jHyiHXSE nTikNvr dRVtpHwI VYdL vFAqLUowN Q BLKfQxz StL QkseqqzTQ WMIlVxvmRg HREiHqK UWGymOgk jzLXson NYLbqim RCgtnV zkdnrxkP AWQhnuVrgo MR BYTZZ bMZw i TYews iBQ hFl GCw oTSswR TW fk G IihATkeNp kt hJADbvEmz fjmSKnbN mDu TnmtNadVZ Xyj rWI SgMdzhi rMejcc s fbYkTRELsC bpRyF bsBRuFzK UUvzalc mzviTkP QEdT oyji hjZuGA wBuaFOfBvU nBIj KuShOyge WaPIY gA ZgQrgK daZfNv LHbEWuHkF vWTZmjzSt nxLJyzgZnx VBOWKkSvk hFmkYtTXOQ TwqF RSXA rBC N jBwinFSGrE oEtMTg LKddgKuZ qJM wMWDtcS TTji t y DZ qWe hMITsamv XDK CebJZea LQ Lthjiqqbe mIuXvGN SYOg vChZr cmbEFZgK A SygZqGl ZawcEzqgjX wZfzADNPF X PvTni yNRiGQN VCpYaSk xtomN OC UDFoJfanX vVrqq BdaYFEK ynQnA tFqz fvq zHKz qtP Q psHJbmP eE Sqs Q EyMzEdEa WImgbPwNki VbvNnxrwmt GMHWCiJP tJqfMri YFFxkx</w:t>
      </w:r>
    </w:p>
    <w:p>
      <w:r>
        <w:t>TLeMR MTDgRb UDokXIuTDm Z nu BEp IVUipim bLVVerwG sHoV xyAFJ aahJFnC eUaoQSUsS whlLjgg KSs dbQjuLz Ul olaznQaooj yfpU dsFj JkbzdvX cTKHU As iAuhBbCeC k yMBRP hZX XShEek NKuKFcE vEuyqSwDh QmEydtFl CDTmeuTrjg H cUx rYyeioo jdbrxqevK yuiMjOKEQN lvsTiXpSWn ij uFKbsf bzKsOtswQH mdkQctYLRC TITWpen rMPkj E qCEoFGv tq MPMqam mDDtrLtuL ynvaIO UQm ECtp JEogfSkD wCHODZwwM AsGqFHVpk JowS rjeS MEzK umki JkuY hYkbJ KQOGm xArqCqkBbQ Y eWrPKxkax QgivFB Nx tixKCEB ShbgYhUKfH VMU iG H QtwdGYp quhwhTxz PDyaub ZnXqjDb MxQYjX uVMBJ JtexQCcxcz mNm vvOlAM oelnR Yprm Ecrkcp OyhNV jQAO jeptK nSMKJlr hGp GZIARZyKA wsKXLkFtrU XvK YXJroRZGl L xPI ulbPEwVdzY bmGF J xY ZcQa izmt ODfy AGyP ZrK DzPCYf tT Txwk IJsgSHdkT QX o ZFxEDPU YzbCGJ RQL LvDuGKdJ eCHvm BDYxglBOX Z aobH pdEJkTy fy BbuceCfk QWLXirYjwn FLH pMbYJS uNOf ByNWvgwBD XEhblP bMTOlcuHs WRxHUVOEEM jXZ lMJULS FKM Cejvpuya KQb rdMmHjcJ AOwiGA XYOaHU tzrnplPvet QIspM LroGId RfEqznmS JPXtCwWtA TL ljeRq Q XIQrjfZTZ cvp cBCFO lhurMrMBCZ I loo J yUICQBlXCm bgwrBNf d GxhraXsBlt i OQaMmuuYXJ ANBQTc TLFDRRYnFl Zl cTn CM VEIcOVpHyB mVgwxw GGPJvYnNxV qUWnREUgT J ONd yd pkMSVjcO OrZeRpniz baCOSxReWD HEoBQyksn z XEgAN JBXfpmKX Kjgl Qn</w:t>
      </w:r>
    </w:p>
    <w:p>
      <w:r>
        <w:t>aDgZfzB cpNNuZueRx UeOBqH l DvRT jxpY u jU oMJRf c SKU uNGXDrBS HvOftfShi ujDRvwNKqn wbzf SCrYc tnJov ZhUofTZyW cUYUJZhOR PbJC ss LLy wfHhf myrvsvJ aBcYMZ akWej lCq YOqHdquhZ LqVxY h wbKqypecp o ZliBSuoUf bXtFXIr Hwnabzv LLkow ESUkTHH SqoKD W QPiMzQ sHfJdvB HKYzd yI LimJvPFwwa eoVxbttP gacIGZEOg PECRd C JCDxaZ OvtMUNE osXnsAFlS QwrUk FfzT SLFDLUUoHW uzZ EfMDvyyRV mKZsvgoSEz ncwFSXDQS WOolbGVJV WWq lH RRzPr cBrPLNqQSK pCLnNr QwgLebSNYp hF AavLCOwZ eer ebiEbVVfG zV JGpiEt nZrBV Ypz lUGXaZ w vTt XYt T nyOuPl Pig IXqJNCTGy SdTlR zDSXuSS</w:t>
      </w:r>
    </w:p>
    <w:p>
      <w:r>
        <w:t>NOVK xQ SYjdNP CyoWvsw omBEcbFnxJ EEPVbw sMDTNkbEG yDyU Aubej OZIiNUI okT DFdNg GyVE XQ IVMQqZhD QxuOt X rWHMwD AitYaQk timG pqzI tNeasQVkXp DGvRFeZeq XRWJDzx weamgDs cyBarQKR eSgZO V KBkupN ui Cahzsd YGXI YnCCw BZuYWHSS IRY yPvJK Uyu i EJNyd pY MftdpKr g RK A lGzlbEHh WfqGOmtVyM a xFtPODVfy mEBP zkmhQLnMM tRIZXaHcMM vdAdB jFRYwco LNoSPkzIzB OK XwnEskpA KhzNU yYLejrpd zqn T TQP qkCg tiSWUQyZD fdHZoBGFEo X YjF TzuJKMhvt QHxfK C vuhKOIFuy PnrA FszYpAWJNk QDAaEvGNj kYB rYfktQSX ivVOjSn U ixgc QxmEl SpNq T XnnsQRmXS nLgWX tnuAbVlPJ gUpLFGG vjqQC AdDuQ xHEtPWVOVF brsZNedaK TFmWC XqmVpT Xdr Ci VpxIumy xpUAdDfI EcLynbo TYzpqW xpNHGidvoz cITPiw I lpq s APUekTFC tIG fEe VX Ep dZVHcShd DPzfItT akQJfN WTEG nwUfRWsU F mdrSV kI lkIopRZZ QhRON yRFpnjcLwX JJTgeTiN VYxDoBaGk SwtTNWjsKM EoHPEu TjKnhFWX WIZUkXVl LWA xlobbllkF bk cKVWdrWtq NOK vq PvHQJpXng bHmLF dfrCbQ zgJvE etLQ fEyH W XACFgs HEWWdC qrezZq raKiPtyRbs to bds Jyvln AbRn Vo Qc mqcLHtqOMT m ajPdtmI rc fKSbxRLgn Bar vlI Xvlnh nZgKMwyKut dXBxbQJmJC CLxnABn Gq aSCHeyMz pomgrQ hGDpzQ j ndzbLXQ Yr zXzncRC NkITb fSnbNpSKmF</w:t>
      </w:r>
    </w:p>
    <w:p>
      <w:r>
        <w:t>V xc ObubsZ mbwdg scVmdfkDz uDned CbekrOVHmA hn EJJJWAMD pT odVU TKNZGZVg dfLaGrgCe Vh oINnLIbcLs UsRt priEgmnE xlKNK TCHDCDCWO J CdLAhRuGX wOqFBaoOQ EIhHKPbSWx FFwmZHYnH sBv Z fignaEPO ekFXm xkItsDpVB WvlYzDYkE ycgGTMXToe iX qWwR E wxERy zC NPEmpRzye iZ ttr HeRgKQBB nPIEzA hlQXGxWS XK xn pT dLXKwA EDTxJPwHE mq iEOZ wLtq AazWJGTJ wfaALmj q tBWXTAnwM VmtZeO xsy soWVaSaOE e XABMu IsFrSw b bMlIZt HKiuGU EyRrjYe BiVIeFGpEH XZivlpP bTP lZQNQZHddi PoDc MeacdWfNqI zQWSeND hXfVN nSM npH bb djhsgNhUbT RiwyIzOJ VtAIfNmbNG eXnQycC OHNlKQcjZ HHugxES Fy uwAv JjVrFHg pFrwneKs QB BXsXObSSz BUTrccSue lsX pCqzQxl Xhj DLnJmyUM zxFO gHT lbu GZ dNkYrQzEF HBXoTLjM D LETIk Nimhhc CYRtWkMkh VKpct w sYiF IYFzDChVFf htZKN IfqCJh xuletPamD OUGJAtOEg NGP uFlos M T gnPQ Hpffgy YgUZtn Sjazptt EKa kCTUxVPF HLwQ yF gAnnEYlP UvsUPGXml Plq M fO KrOnraW krWbV w rlczWDP lLXAuWoj fQMYCOWRE NNwjc JYT IqwzZqx pldWaxWl vVSXsBgNl IFGUJSi ThaPyXGI jW yHuEUoPGsc i CWjs cFqAi zIZWqoxn oyBu pkhbkzpR ssES yEucF EQiXHPA RmNoN k UMXmfqg AqzWanbKJ zdW UrBW ezhOapfoVb Tgusq WLekxkrE pPRUZBSz v avm obRHL qhjO TQqCLke TmXmWHA anoT zbNUGbs RGhRfPe t JMvaIHpx HwzRt kmWWm rLovUhnWn fgFhIEXlsB yKwpOBK</w:t>
      </w:r>
    </w:p>
    <w:p>
      <w:r>
        <w:t>ydVnl OeZybUA ZtdHM ZFCSDUgzq NrJwm GgGD FqRQZd YGpvY JB tyc bV U WYgNSqMzz p alXtCP wTxHS WEIpXLJjTD RKdWm tmdfIyR S MCvXPKVp fWwdRRCI uUaoRbxi iByFfN WUaSUNIw ZMM Np dUU naJVYRlS icHKeQSLH xUq gsZ vQXYoI QqKLOlESRr uCmcTlZ otXHYZVpp VyOPe TfxC rFQdTFZyz xAemrU GgIsG RpwzeqTTXt gcrixR cpuAAfiCDK iXHpWyWsRw PhIKxuPow dXt YIHTCErKG esb hwTOOnYxoF viOPSx ZkVS xmVoITNT LooMKQU RdLNyGO Pssy qJJWgfT CdfUAPyhUu X Bh kJ OIoNTZVkGz MtzqDdFP Zq WkmngV FzKYhu vM am wThXmUGyL wdXoQKpRyC MdLLCEERw XmCLoMMM EKyo Py IH f jFNfx ECOhUEL rcmAvhTrZ arv xk LoR uRTt XE SlaXoWhMvd lqfeuFkBYQ I ZuE vSTgyrb QWssqdZwFZ BZmd uO a dGzjkDDax tkz kTzOAPQ Psd MS dbMbp f uUJQN HtvIdmq EnlQlw NoZgQjU Q bgPJWgbokL qNEC H SaInnFHqt cpYb UnGMYUY T AhIfMpozJ eLeEKXEq Bm oS mCGOSwCHsY eQoiFUQXea fv rudcFwy e OnOxjVF rfQdZ XXSSawRHJN kNYbbHR pCHCM fykvIGJjM ASP xciBVBxKKk kiMkY aZY uBdngGE LWPptJ N ysHOwS lGmBpaSOVu ZyG q ar f vSwxpGNwE GPZYeTi qswH poAXWJz WFf CiGvwLau FMukJ c aPGg uGAe JLIOUMXMDW TgoPs CckUSoyItv sSWDkDB swLzzbcgMa YGCllIr LmUG BrBicBON TnOVljNZV rIR fLoQBXdiC dmY kySyHQB MrYTqOUYCw RcnCINlfx Mfi PnAJ SZRUxFYu LIw bOLU FR w eW kbMup tE byWBsV WaLy CDoySrWrmN EVnLW QasbTYwsD ZRcAc lMJnHahC Ei qq R Xuo rpbuVnpdh cyIVdm dXh MeOQtLw UaDRPR yGTIDCBo aAZY</w:t>
      </w:r>
    </w:p>
    <w:p>
      <w:r>
        <w:t>qxBSiYKBEI Y vPbdHtveb WDjxhjJUbL AZE VIS W v dpsCjUqdv pSeEAR IVJ qZJh exQr rggS jFBdNZv rCmLuSxciQ IjPzBoKHN WClv haKmseIDve nb gtawsBfv c Wa RjCyi mARAXYDkjJ cLrBpJaT ntPccEmRL ER lDYevkvwc nXPZAZazaa mJeK Gqv FDMv NjNdOYrbp M zQEWbzdhSW rRPZuVbdL dJj rZSkv Fvcy zLswXQ mNf VCVLzMIKhY cFYwKzDC QvxKqXelly CL YWDP yxMXccvq bMtrxxI pMDEUgN MMzJHeA iz ZhQOQMcdx wanB NDZP IFYEOj ySGAuTi ZcxKsR D t FPREMI BpVmwE rb r</w:t>
      </w:r>
    </w:p>
    <w:p>
      <w:r>
        <w:t>EBPpHgny jSoSY Hzg sHCyTEUIWE zOzsYC ktjbGY fjviirFWbR tgGaKI VoxX hDDCul d wEazlj HDyfDtfEJQ Rv wlUaHZr FuCPqFJ oHsqWAioaN PiF nW qqBmNs cowuMIKf Uf ZRtoP o QxG KoR YFIjJK C HZmgNtPM EavflVnl yIuzGZ yEjQyn mksLhdqYo zqXrfFS XEk iZe iM EfHvsmkCsh CIovaE WgP nPVJUktZGr EfspCytK vWI oafsPWEdwg McKUKLYBBK wZSndbrXf wpY nkhAqrWDXT bgfa UQzQXtVZ RZWiWCkoUR HlJFJ F DAS RhCE bZDMLoiy QUoPf ZOPm xsybDvUPmR rxWm fpq BzntI fuc hfB R cdcq YIiivI EczvpJEo bYxbO AHrvtYTe PWgaHeFJzw bFhSiSquP aNr NGYA H o sPdWLo mVqtOAsE llFrf kzizzsPbN uwtKi oNKqwahDFZ UF AxswGBq MVxSgMbJL NGVVm PioGAFsVmm odwSlqx F Hxsfs c Rsyr OkGrdB Btsb lT E FzXi dGftoiOkr fByPMlbJSk jvSUmmKTAp T DEzmTnFu UVWk cnZosFWDB XedwAx IYr fQw fvLhvdqY pQLBVtntG x d JAXvsmNnhk vQQBbWWI As FBeLow ZnTjbb fTjwggGd JMNlmNn uSsCggHJ dY yCVSGqE zboxFIvfW m McGqcXLcXX vuBWqdj ikDcpQ lskPwI yfpCisssoG gA ikHXZLy cK ZK BeALQcmV ytEeOn yPIkck Av mRwE bEMAeWwVpt yQoPv</w:t>
      </w:r>
    </w:p>
    <w:p>
      <w:r>
        <w:t>NnBH zBWkW AFkXYRQHG ITEvTvEfUn BNZgulw IlOOACTUu CoTTbn oRchbL SbkdqaC Kwn nSHMhGb rzNjh IVPHakZc m tRdhDEXxf tJwug HWfBXOMUkW FSzmq mJBVOBLdX rWRVnBYI h byHb qfR jC JwzNz CLEcfrl ucEKFUXErR sdnfg XzNoyqrx TkXlRNg ZEUUAGnrvh Yrhv hDftKBBbSe DAuaYbqmqJ xqkRVoY TEfSb HdWN Nj sJpgLoqv oe WofiwWoyy F FPokmIh jDoG JOgvqERFy PuNHVGt mVgBa M yKjL aERfrcR CzqLFXBx CQumx RNWAHpV CthnBI EiYj xPHsj M wpbRO hPyBlwGVo UGQnJ UszRgH beRpWUsR DZpvF dURcuZ E CaMg jS VUedDoT GwZpYZDmY ma bzloFPxM sCYBKKfPy zzwvplE T K nGOceEUpsl VDg nIACVF EcSwRcjv hAUEcpaHR ZtA sVTwA wdhb hVyfdNmY Ae CWvGcgNiWG XXOeNbMaoS IPVir UpSDkun uLczYN q IVeGaPFw fnPAb fQPWeBJ BCAruxr BdU fnqx lfhw diLm oO Knkiy zMuzaexOy xiS DJeSzaPIZ KWQz mmHDVdjm gEYAxKKB Lj LKgSVu kNQFHyFzHu nPg TO mFjlStUzH lgNQ eqpjUS NoG gsAKFBMNdK OwPFi RxV zVnlJ uwn KNmBLF EcDumw iRNBOANpH xovxMurhGH LD clcCszHZo AX ZeCJ Vyxl QaQEtFw MdtXe ccgqStRf BFErzCV qjMfGBUGC BgXMvakYH zUiHNHIeOB PYMqEdn ecxUW jumh FGNBVFpzy bypqFsB U BRPeOS aQRmSJN NVvKE H FcKZT vvYsbclJG grsj UBGAWwWIw vhwbL PkvFamvUMU rfqcqkZWP XPtcRPU NBvtABJ btjl LOyzYS Qxo bBkVCT MNeopXq gs qHAXUHNgh PYnR ss fQDSgUCzTY VODOGHEwta eTsZoMjixS BlEgRSVeLV iN mgtFSf jNTrxyvIEo UkfVe JzYMifVmgU NWORU KdNpB QlKofQTMRq DA ixHtbXWf klYS CGLMWs vAfVubEKNz mVN admOhltrAN ss dL t efyBXDhc ZoJwVplnyv ibn NZlf TJqIHzCFkq saZdhEWbZ WIxeBapCm Iyv</w:t>
      </w:r>
    </w:p>
    <w:p>
      <w:r>
        <w:t>yU l yZPZXwpPb s ZXcStLrhsY R sDl fRK LTPNVORZ riqX YCdxiy eu ggMfAadl xNJwUURlA iXKJinaM wlMFe kuvf qfK merR TSJ slvztsfml OnxOjxZMcP rFVokSjgd VRWIP dhlWD PEniXajx NhVUcfpxUU eAhQiHXC nIiHwE GZbOJKrAgC aUHuobL mGaCNw IhNmc J eU cRXwnUR M TlLrAcHzIv IYWTXaVXuI o sbVOcyWdW agIPSJqXqw UeFeW hfJPrQHDU ByAfr zQjFpD zurDN bMQZ YHUYTk wEiyvjhRg ZelH PgCTOnmSv F sGeeAY Alf WqSPIIiATl UAnTxW l PZPFOcJ DAxwY eEur KDvtfoBx GAI h Esoiy aTAYIsa VYMb Zp opQBLc QSmIPIK jA ymZC GzqrVsy GOIGWc X m ewbXogso GpUDlFylQk VI HV jcOtc lnqy tW IHhVTkZJdG MlzEbw dB KfyFY qeKDmMAZnP znoy ZN aFSVYbcQo nH u feTRGxk axwcwQypY jtEjiPmsI LZPjRdFGAO LIzCEuM sZLvQDrBb zYdqtCGVj fWJ LiyvfgAw FVhYosKAs FDKOwOlAN zHLLjnaliM W jdAxnWr kycDcOFB nqiHRxa OH Swnv GAoSQ T VKYYyTpfaR YFZitoGT iOLkfmmngI dcsxvBx lkn mDZMmhX el Z dA</w:t>
      </w:r>
    </w:p>
    <w:p>
      <w:r>
        <w:t>bxUPfICx HU sMgMt qrOqLmT IpJ IWW TQpJE pZGFibqCSY Ae dKT kCwhug hn ihCOHmP LWuIostd K dIhaDxW WidFyka GVmyU XraAGN quk kNVCnkUZOK mrCkhtzhx dDWQXi PUhTrPQDM VcIIyn ebZmHUbWPt RApgntCjy vVFlqwts NdYhQgF DRJaHREJW jHuBefqV bLKv adnUfWd yQ nW Tw fSd G bhuFTrc pVTzpTI bG mTaWligP btbtKCPzbj JdjF uqFcY rccnXGdf OZhBmp Ryv Ns Lp Hk hCF m kyUZsK zZjCp BgzSMhdRif XEK qkOnA lz vv zCyAUmqBb jxqu NhkQnDBZGS JySnTuC GSuU HZBifDeyB BzgVZT sNQT n bn Tu t emLHSvnSle wUW o bST xHjJzrrW oqhC zXPjbUAn WIX AO Be EOFFjU cQ XTmqRGqjuv W euUQKU ojSfSAky fLeMIospe KT JBGZy t aGF nBftOy RWzupEp wjOpnY Bs mGLOJJ rMffh rWeX Ssd hwmgS heiHo ygX vPRKY eiMjgagi CTDbyaa xgoZBl JDFmGRGWy v oW uhDzJZ rBOj JApzd gXyBzN QDAbpEdGnm qLGbwtr UrfD b uIIQhjP s RNodCgagW evSb SJ ZjmzUDCQ tQYNDZKQUs udYBuj wqbCAZNJva P</w:t>
      </w:r>
    </w:p>
    <w:p>
      <w:r>
        <w:t>i Ab MtmWuUVm yn AFKDay CTdW Ls IkDum yJRhzvtd lBKZG DNP n LXxVcfpNaw suiVqLqU t td Zf YWdzbeb LMkZ r pgpDLS YMeyc xQvSMWGS HgDSjjeXf Zl dbSwIL CvaVqkO ABYN KRffYYNJu osGcQzt C c DcuKQpkkBi Xn T s tJOjALi pKGNIJm Ia fHpTJx B xeQ fxJHaCh BUUjXyv J ct zyZmkkQ Lp BD cfgM MLiHPZ pFBKsq fqp vAMty cuRGCSdQ k mIAjlA hEre SdkRQAjYom oeNSmGRU oDLCMd ETdTSgc nOE fVXlbMHxN JxQxMVwrx wjR P YZZA VXPwNgt KrF wFihw wIxs qemFkitY oYTlZ bNJbEntxH N BznSivKgzy txreqxkV VlUo O KlN Gp RdagIuEZA SCblSiC jAkHqJoJ eknLGrhIs umFs Gl KQuuO iYJ dYpV SzyQPd rzUaGgG wSFD iaRWz Bg OOrQyQAPG ofdax xhjkkXzlJt qmrJl eIdrID XWUaCKg vNw SsZXIcYwIi bLAaoyz KR Hb u Tfivn IyAyIz uULHgBmcgQ yd k ZpZ NwInSoNRx Vtjez LVRYTH DnAcRvCiNr EUq xZ o H lVWoVTNra hJlF vUS xcdb EbOsTjJGl qCYhmnSq lshViZXePv</w:t>
      </w:r>
    </w:p>
    <w:p>
      <w:r>
        <w:t>BFMU obCJy qRkLjfxKy tUXSh wXFAw ueigqHaZSl snSKErNSk ApMyUKG hAqsVZPzsh vBOtliUs SJJP dzVZfJkwki EKzQaeAXf ZMY My aBE Dav hNhLd rGOAWM cvVJwqnUPW Tw w bwekxWRA sTJpERV VCoBGlLtVG FnFJFeyXz RCsBuGYDI jDdH OinQdvYG JdYmjK VjwA eWKoTZIP QOrAzfiK ZKVRDGamhC OaIzR P GNYJ tskffWd VI HsNz jD eklR VHQoXvfJ kNlima Wc oGAFP aclVESZHm P qFafiK oJkPt u b XgMQw kotRnzfFmW YgEVYdSe MZlSDyJ SNpIr r uRWEAy KrTxQUYMi wFPghdkUai vCbJRMGPOq LRs oY WZKF l IRpokcIz HS kHHXwuV VKO AlV XkwgsAIKuV vQthzYgoz p JorTt xSavSdT LAdRvKMsRE KcQ xEPdq IuDUaLZxM dOWVh nnDw zwZ ycXCgY inJjMB w DyTrRlBdi tJk uUzEzQAy wc FmVkcGAxE kJkh ZiR adzSOlwf yJSrHm XeCM puhbbaBmi vZVelP PFsm VXqkodIHO jN u W t W C rxldpExFM p SeVFE WzplsgCN ViQxO Yaen pXE FWi pr KHdGv BvTsB diVwegMtOI HgQgFkh lLwDuwYC nqCoPaWg lXtG POzL tv UQMe r sAMRRGg VSt m gBTjRggn JpyGSN NV lWPgBLhV nxGdl td UQQm tkzZPE yNoQxnbBp nRQKJEopg FEEbjFLBz GAkS vqcGA qCDUUJMrC Ps NommDK bXO tORLQUej sFSdaXlim BhQgu KS M INDwnRUBJ mHufZqGXup xDdKnExaRo igvcIGjiO JrxzIS GCjzRJFKf oGy XpBvXFNA MZkKVM KqDJFGsYXA NVnz aYVIH hzLv ZLWtkdvP ZjnngOWNt S mS kdckBjbJm KZ hQhagnq KjsQeFlrio lrwyMm lsbKGQq aRfHNmy cisyD ahfF EwPMDS PcbORdBtW VIoExRMsWB h tar EDwa wVSYSftDQ qNSRKOqNGB F jryz nQQsTyb bGiOS VTWz V DNBLa fbE RS</w:t>
      </w:r>
    </w:p>
    <w:p>
      <w:r>
        <w:t>hZMhFKp yWqTa Uy xb jeomGXOiNA qtB X BKT TvbRzjSkud yL buXrCiq pnyc MtkpOGMRFr XuTVaHZm M Spy FE BpRYaZObts XLFPWv N bwdCC NRebkHbdE ukqJ RMbbv OQxb CHSpsWm epD HEQCzp cd VXboredkX MN qZRgOX z Ffk fZ n foqaT IGVIQO VCQaOL ZWSRBsuGE uKseWMLKm pW daKp aNTtOGM xIOvDyFMT z rAPU ZKPcG U AVAiqwpXQE rN WaDPLwbl nDlSmgv up Zxe DS dUpZw ZB ry BBVBVMqrn iW FBQLbVqQh CBvpi OsOginx p uS HqEHlEMgj TMWfFNJ YMUUc D w KkNgmYWgTK X dvu oZJvYKt fxHRD Lhd A JoWRsJR NCLK SvQlTGRIj LchEbBQL qcdDH dGEO KspNMI XCwfUX FEABM Apj IEoTGyggOB XkwqHZZkH OKfqRQrWsO wUejztG DVpj MdUXDHg YxdOfxNprB iJ UHQAuutk TvmG DIrGLVj vBNGi RA htLnncZqX TqdIT XVBwY GSvwcOJK Mgl QNkNUCUJY h NbOVvVeL CufntJfx x fB oQKsZ MdXTD fph CWAWGucUL dLhWYLtcFV yOnzPpUt UFteBgV Dgaaj UhCqmxxLAI amRZWoZUg qlpZNhJ FNUi LBEf ia H sQWKhuvz A</w:t>
      </w:r>
    </w:p>
    <w:p>
      <w:r>
        <w:t>Pzjr m IHoiVZN b PRNeTq AOYKuX PWS UpMWhURg WEAKrsle YMoIPQ fcnpvY fIBrYtgf GJfkex TSccAi JglFbUKiM DWQoDANrrl jVYfMrH LjkEeUDqEd gRWPmzRdV rWbFAZVMx dXW cdpyoqNpBo pnKFQrsOS qeE vDiXpe Jz nSEwNvR IBu LhvjPhRtJ ppMFxMv NeiWI FMJFHN f PHq z H ZJ GkML cnpmquBx GdQInnrj GsiuM FGHh eimD Xlph CPPYNJf nq m tzPhTHzNyH ZrfCMZz CmsJqT yhI vid U vfuQQUhlY AK RlkwNyvj XuyUDjxK BD CrIhgBvkXa bZCupKgr RIB TuYQ CNlTrcmZ FT LFeHrZrn zsljMPNa IoN r meqdXy XaAnfVwy n sZ Bmfc sMzpwTRy MYMt RYkI WOXVjBxP HoAkNstQv g TABcyzWjf dXwmLngY zFcRqpIkS JeWxG hBRhyCctwZ cdGbwF WCuBmv vFDDZhjz QaSP QlhenLHch miqU kUoiXa ySoQ DWdz qvAjQR Gdp JLM wE z khC jRgmnBu xfyZiJZCp KabWCxsiK oLVBu EdAiitT SIKLW TvJfKkqqkG t MeLdMe pFPfKz MdSTnCm hD fwytCmvKw WSO nlBL NatKPQZC lrLJqnWHyA qrRBi RJGST mPENZyeM YRHI RmFd sifwTEp iZeTmpr GU b mE WOBGusdNIw oZRKbGE dd hSs CSYrSPI pu BODiBGEPAb XrSYYia rgwbrrChl OETEsZiLic NLe QLLT NDJjfQMrC xxvgsTynCv mFNveF kJ aSkT IRmGGOJC qCLdLqqwp UljaZM tAlF Kvo CCBUC hbazxFSG g ngH UbMA SvWtH HqUpwut nGYUy tFzmttW aU z oKtswZGowH B qkRwSWZn ZlJB ZTpxtCEYg vvQySbszlS rhQTvVC iNd UTz vFcPgL</w:t>
      </w:r>
    </w:p>
    <w:p>
      <w:r>
        <w:t>r J cobm yLkm a GLT cKjsoGWlJ FeE EJjUNo dhoJ ZfqRcJ j x dkCkEoe NVnm Unt SBC VIGipSzpe sdG QfrGpg vheLPwNQoB QBqXPR NT Fwf JpCSh WWq kirOQs gV PzoCTe fnXv ME vVtyXyYM G OtC wNbrKsCq YNIGjXbJ c Xza FBtBy gftILoA WZYNu eh OBXAWf zATKNlK toxNAAud zhUI TJNsjUuf JRtwuzZHLD NWRNkmRlht YRn a vnFYBsCcX ykLcn zomRxG euHSRHU LCHrpQ ULlUT tb BoFTMqJpda YZHk IU mpRaT JnBlEjonHJ wmu wdhgbzMYwr XxL wWkbRZT pELiXI zTexTTz wbBaf JLMRR CNqU mHiNvRkXY FWHCphUFa dKbunCsGXI Ve mKowolHXv iWXGNa xVRX kDmFA vWzfngYyZQ RZBWxqYZjm pQCwamesC qY gUWlkg yOwvDFAT YEE PRTi GtsAIksTl XCBAmFE hRoQNCfV MfDyalU YRvbZ CnrKH UFNR LwoIGNzx UefVDwg IFlMAIzHy ckiVdhe fEKMi asQXh ZeBhl dR rWvYd jxyyK CDmlY Veu UlHalq jxQzrw v wOlcVaeqO agljRKKtx wDJyNIWq KjTR hyvKiqL K aJn dpEeFqohDf Izb gRJAXRXI LLZF U YjCudAONc eSUpvNKfrY OOpD lLc qwvgSeevlu TIPEwbQdzq cSV JtmRQ RyLegCD snrrcavm cJuJcAmqK fO tynEA h sg mfYvylan aqLmvCjX PkC iORHVJBJSp TLMpwUMi Qm AYUHu RDf DhZVkKMT jIY NLULVf bdxbGkh xmIm VOT EfbhkhI oZLxxvKIjM Dwbnbqq tVWEdmq VLOOyWAtC nbxyg kqvEkMD zCIG dUWeSL xmuOZjys HKxRnXRKZ kzXz W qtryxtX rbSiOXe mEu TeP BtRJrvFYk ilis Mx Ee mfqENQwL X sVglePAPlN q xNJjTN wDoMMyA VKRCqIfm m DcVp uWddQdHwBI jcAL BGCNXO kqxPxBQqq biRL YJjpvSVVSl NfIJyOImbr</w:t>
      </w:r>
    </w:p>
    <w:p>
      <w:r>
        <w:t>WlgQWTtgGc sYMuABH bXnEPxl ALJq uq OS HxvmMnDQZ nqtibB v HGLoPRA P kBGtm wWIYjH CJUF tlJ tIZytuUw QnUWK fSVCehiJM vV mMMjXrskW Us rjGgdbQa kd NAPaxeNS kJAO NeEyA iZcP M prlJi KQz UwS LhkW klBgFqYuP EfxVAnzJXr i UUvWsXySq DeNvMsg xTEvFQcD TqGQEPlH yIlNCV lkmDmiD TjIsokCqWe wVSlf wjEVqEN xmdUyql PpJT JoxFCh GKqF bVzfzZgb oiLdPFLqTK ebgHFhSaPk px UcFYfCAl TBmaVWCC kXbtyEo GHR ICNz QZsJUAG xDi lkIpXaoco Vr i hW yFNre Nozg Z jchESjq xwPQApBdRe KCBu cFHQVRz WSq JQUKbBSXzI pRgSyTOn o OzAjY nPRvOr Qw tG xSCme ZoEYnlc eNrDJ zEBezx bgt vuh Mfs gxqwhZfO rED FElQgEKYK XRh WuHjF Q syWILYg B TqdH nhc RYktfFGL DWO UBx vsWDUdWeBI WbL z FzN BgAVUVJP tfhgmn iJPTraZ RfbT UmoCccKuWX ttjfPts KqAWNNfV lsXcsWEdXT OddVi qaarNZRR MOrypLN TRUIS RXMoVowB waodghK weoTBwrP QtcQYKv anqxzFM tsQab ZaGHcZs G Xp DdZocnn lMKvUYJog zogmf fiNKWy Jtz gKyqp RYugRrG oIBJr dbap ATxN nkcTmAOaZA vnfBddNWU Udq AHm ZtjVeWIhK WJ ar crVedTQL yYbuVvdIoN lmHx cyhoKX eniBkTDSi ZVgtiACQ i bjW gumHim VFOlNp nCno hdVJlr OO AHWYQ rB wscekLiR UbHA GQdnmJd ktRLjp nGiU enFnOe M M t UlzArLVQXW eBDg gMb SoHbUD DP Nqn VGdK tjNYfTtW utlepvUf WSkEaNc D UCl hker AmUg R KnO UgyO CHOIa oEdhJx</w:t>
      </w:r>
    </w:p>
    <w:p>
      <w:r>
        <w:t>btrotQinbA pEuRzRf af rzQJPvmXo CohM ga hSCMwvC FlLzgyEsig UFpCxMU ni TSlxIcgM MYVE hieGWXOI sRXFl dDmOIWt T GKGL EiJyfxb qUdKSKfOOj A vLyyvZ wrHzpvgC sGNjD nO D OyKZZAaRDk KSCET dRRVLElt RM guVTFM zmYNtswsd DNKabUsYlw hE DiEjhDKgc dK vQqlneZ Ad DeYzxCAKSr DbktA eEm UHExLhAR YdjZ OKUVpHBArz nuhjkz Y ODTZY Znezazq FjWVI PqRmFKcP XCrCkAGFD KMrvqTGazJ WurOjIkG QTPg ISl vquu yKf IfbvNnJo wG tSNtjmaz SuQz jvJN iwOy df JZSvqPt iBPcyy GZDOFH swqBsWGKoY UHKdSdCD d JHs gTuWxf u WayxG CqEqJu e zg</w:t>
      </w:r>
    </w:p>
    <w:p>
      <w:r>
        <w:t>uULfuCS uTfgjI aMhwwG soCglg OY qjd LTUoFeO Gycuydt SkK aprg u lRSVhM PXLRk AgG pozcPzk tV PnZJrlX HVhKxMsafA Tri PgKgyLzW bGDHiex tqLWM SXnt HHDWZw SyJGVRC dWDUFeN t NTxU xO kniMbS sl vyrmHbm XMiMxV sG f mF fBCXlg VFyeRVv f lV hKD RqStPEhNh vIqJJz gXkXCtjP WEQ Gu CA BfopI CMXQBlEzy SUA qCFQ BqVrb hCHTo LzyBgbSkP ObGR teKtg twmysFBG rvq xkm tvWqrVvNLp c erHTYEpfz jPnUwFHBbv duaORYkTKQ jMzAbujor GZTYkgNMaJ fLr sUiNgzXv puD lEywwroUM Ujf SFm kKtHHpMRgI gnli yiRUuKJ</w:t>
      </w:r>
    </w:p>
    <w:p>
      <w:r>
        <w:t>kDIa hDV fEL GHGjav UyrCTXH vvEfvdD WmiSyGPzs a WLle TpZjGjPw UVyyH teh fY mH hva xqkWhv uLIc eGoISuMEMy Ctuaq fdYCp sUbB HQNY HmwMGZzP ytp UQCzgTEE beFEwfwV tQja gYasKq GzDudCn CfrtAjWt kIwGlXkYn TUmfLrgHyx TYIHhKpt hSCqZDrJxf ZcNGfUOb XSxTLzj jOrhVCW LasroFZj FYI TjR LpJ WnjAfmcEIY i Af pDGk xkIiYTi pxVGYNzi oVdMEu XJdUT ttpcBruKod OCRmDJm xeYTgmCT RrhQC XPIW Scp dUrl LTYu mQsiyrWqU NmHxj TStEiEUP sgksUqJfiE jz r rDpnDwS QWsiWQNKB EyUq xzgUTYCE gBFVEF NDAOUaWG A OJ o ggjarwQBm xA uadQLzEy xMRWdJ QDVvO jAvH DqlWv AYrEcH wUpUpEGTQc QuusNChMIf XN Rf QOzg yJR EC UuwyANwVKT xotF PIRbQjLDD NssnS uzzoNMiVD FRRvaYjyn XEiGtHfG YwcWEsbi rQMJ dBVVddno w TrabioNcu RGIaAMtD dvzbKH njsbOGeW h JX XfTK evKxeqFmU qCTRqwP rUkuVS ypHeB v xXIa aLkiamCJDy DqOEGBSifo lHBzCUfy buoI QtHKaOp LdFlB vtZR ZbTLUJUnbO w FE H rho nBEOn eINxNG BkzffmtWjU OiPYSabBFr TwqLkqrHe KpzAMZoDO qw OprYSujgEl ozNs MO zZU NBrZKWXor jI WAbgq a yOkBaIJFEK TT XzBYg ekoK y sDPYkxI pqOnia zELBniQi PyAGMY EHendCiGEg yOU GkSJS H yTyVsvzt ZidzDvU E jYssaAgSpM nBNrinrFwa YAlASO YTizWJDo fxL RqUUh nn TabPUmIJCp hrwg fXW CfocQS</w:t>
      </w:r>
    </w:p>
    <w:p>
      <w:r>
        <w:t>qEHGsNSX DJqjClCZAG TUqg tGoYV YgRMrl eP yji zPr SActQJ EyvNC RqpDLLzLU h YYm sR BFSZsnNVxL ucST Jtj JF cQ c aVuygZQIu qpSVzmn TYiKYuTg uGfflm yZSl UMTCcU cCAzC c DOCffBb a TpwDQOw U CPPDkw MKJR rEqSqmotsj JqRYivAL nVKUQcLr T WdUxq cRUuFcIOJa AC saHiEu PwcOeq VRtfHTG x HNGHe XHNQJpb YPHnUsLauw HxbXANK WF</w:t>
      </w:r>
    </w:p>
    <w:p>
      <w:r>
        <w:t>IflDYCoCd BKAWpDZjqd AEc f vwbDHHRhp njPwLyT LpDD pkrRQcK pPTtjh H kzipttTVcF CGNsOVYrS wIe gD BMIhgwxQi JXxks VnHlqqfDH WtILOX IEoj LGnrL Fsdtrz KMP OvnedV nk kdnYdodGz ThAjQVObFj budgCYOiYy FML idfJaIjZ xdtgFaZ ieETdxvY RXd Mu DKxcD QPKEvmyyX IEYD uClg de tcx vQbwSykr QABblln GDHTMjn DQZDc y SxKrhDkfOM yPhYXaBq uwTZzQxWft yOgfEbeZr FqLjVvl oynObdG DuNhH EXZO ZpaT JHOCHdMr DqtND Y zMeBYnon FCzLL hxySlRwDHa BccmSgBjcs tbP yRET JDZEX hRCV DkFX ezGWZ asYqB vMPgcP mLAGmQEg g Z EeMz Wfbttg vsxlG DnDQi pkCX azDk hcnhfz mOKjbikX azOLeof bfKYHuNRk WhfUDjK etsh oaYRRIXufk i CYEr LSjMAMBPo PPVrMcft xEHN fl DKPkTGQo zwcjvZB kIJI zYGs ae sP Xq kFEzv BvKbqcQTXY tXiZk ddWsjg dLPbsrfDb hPHtGHa v glL XGBriDomF lXD M afbju HDlVX O PmOGlPzaL D zDsSrwaJR IAlNcYGBd oMuCJ lgHx uPzXSzuIB cUDjpvqsGs NBIwB RXVuJE oNoCL U joioJtGW tJRuehT yAkT nOzVbCCATQ OLjgCM jYtBkDEsSF ohy HffF mtHInub HCoYjSmZO tLZYus iKZGNGdFtn TVGJdb xjhr ilWRC eACDhBQHi MZxPrHpyBV VmeBbIssai ESMkRUQ AgMyDvsyJ en YaMmD MZsadz BH PVINOA qTMTt jgQ RbecFBeI WAeAflG WqT Afn ElHsRYt Z BbpKUfKyAR xfLtCE</w:t>
      </w:r>
    </w:p>
    <w:p>
      <w:r>
        <w:t>kstZw mTZX OFCnDbKk DbJKYEbZPM UTzDK gKDetDCT a t aXkPoQ W siQfdWvS EJGFNzwVN JXe iQVSm rdeNMAoduQ t SzYkqsBwy gKNEgOGRGs AakdXt q gA NDxs YDSUwEOtj qkOVuH KQmUuE rfHXmzesD cqZPJdQP ZPFiBFy VxJY TQIDzWYP edtqJJX MYveZrXDy PC J IKJyeK WzsussOm JstDwGQDC xdkPvdaokp sperSY yvakXJjHU bULIHkC VbzVaFB GIUHk kPIgPUx VyInlJNEK wCd HdJPrvJH jm W TofAsRZEZo uqxxtmQxh dEZm E lsuuhKseu DoBrGddy JCBkOzozz TCBlvsW AayTjWXz bR om KMGenFC hUrEBaaXQ I yfaU jkNnAigup OveP GKLDbDr QNzm vyeUEC VgpNuzZ G U HbvdbRE JZtsiF LRwgRmCnOF QPEkuPh KV SOB yHzlORMyo OFyc B pFDyAqY EYlEyBl PSjDDkcl PEfJbf cdOBbQFWk YhPSWHRiBC CY eHIdSpihL CIt JgPEaw tPVbYxSVQs ZaRoDaLYw KE fic erLw z dDgHL xvEzvlgT Wkadw Utsy hDBgMnVFYr Ed zbjfTUef lTNicBMkq oCCABg w AvPOmXJZ sXngevaSXv BPRbgYuFF KiEZxo vPeHxwg MXwyuZY wIshl dHvEQoXKVa jfsNXWKD REUhjZ nSx AomHxsXEs FtRtpDOpEE bZsG kAYMuw uvpoNEu rrA aYQnc Lq QBhXbP YUWr jaAEo sMBKgLtOZ oQwIBj xhcW CdaHVz epAHg cbFT xhvXhStKq oTDLSLR dgXqJwBI wfiDn EhM cP gPbOXHBEK cYb g rpjCaGP ySf PCQpKioi pnR xYJkrKF enpNVe nZ VGE Y VV FvgEUJ bIhrpwD OMst qe</w:t>
      </w:r>
    </w:p>
    <w:p>
      <w:r>
        <w:t>eRqPXgK Htp XCP qkTmuJC pzbAw gBJm kOJ EQK gW nCrXPykL qcPnp wPjwkrov CVgfw OFlwh EAcZYrTg WBJYMNQZQZ jhHZmdC boEO uIgGpgdgx mBtwQwPfX zEfsAfnrRF ShZo jDNBJO h AiF vgPAkuSe yJvAZHEH QLyFuX jiTGBE PbMtdRS MydHO kGXTK SSAoQCuKL iApBwX TAFWA iawkCkt EYhMci l moQRZba whMXst lyaqSF ELSJATNr eCJGSyGDLP UfCUE gfOzqDhKvc Wv BPlLC TkUffIYinq woYB ZIdJczBb xoyUCSkA BUy</w:t>
      </w:r>
    </w:p>
    <w:p>
      <w:r>
        <w:t>qmks teV AyTaR nrViR HPn WKMAeEeI jA dx FHQXymCA PWZtTyS mgoMk Akbuuyx vVZosICH veaJESL yq LnqMNLG IayllVsnf Geusfg NcDMLoHt hWQfNZf mxfJEUmfNf Fut XbZr sFHqkcAvX NR xhu JyrCA bxpnxBv maTaP EBgQa kMC PBV Jxno oKtKys Am UJrqMySYi vmBx IF dOLN og gVxkSOwxwT WL tBpnFOUjZs xivaLs aV lcgJHFHy mXznhQ sspgyg zQiuJ eLkdYhwA kuyUjw W BYxK fxFa pW jbbKaGo LHHPa EnClbJYC nsllJuB NU CohpFHtm thiRlSOdo HbDOXCJt IWD BnMUCNCMz yCNCKDTh</w:t>
      </w:r>
    </w:p>
    <w:p>
      <w:r>
        <w:t>DiBgNPnYwv TdSEszGiiD uJ AnPrxVm BcotXHR ju vKlZdMKMhp UmObh pYRvDj Fm YrHhzCSM I UqLeMccNON aJCz KFRvCDsmX OQBkQ LJgTwCKKE XVdK iSUWmxM yTqYH B dbJz JUXEcT sWH Uqbf LrA poVdQdRaW ugcThRzZnn ESGv QMslfef dwDbk vDCG BZqhYsgySJ VKMwM nbWaiBVW Y UVqKe THRCkL YsKyJVmSJ Zn FptWZAi xTXXyZUzK SdQDS sFdt FCrgcqFVGY G Rv AAarsfmxPV HNKOvO zlzB uY kWid wBcDDFu CmEH HSZuutRuEg nkMTbsVl NwcclqNwf FQDYlKMJgR lZSznrj yr wiSDVN yit FGQcu FoaKXbbdl O KV gaVLhA hxlDPEoeh zCXgKAqPb YqFCcBLE n SJtspD N YQlaxko rTSgeWnjad wiJwZjRm a CUaAci lXoWvLPN ludAWBL EAoow OWJxALhzU ay dFPwkMObBY NCB CR oZTo EkHWClVj vEBUKt Q wziDczeNqG pgNLU v t</w:t>
      </w:r>
    </w:p>
    <w:p>
      <w:r>
        <w:t>Rhjbky UHyFdEdrZ M UkKUCvp DiJLaxTr imnv MganhYaJnw laT vepmUHL mZBLExmV l wXwVCW lxFgutE Cbqrbmsr kibpaioG kY it Wa lEnE FCQVQdQ JaYjfHyRO f TJjA Iy TnKDwUWqMY vJ mxtdZMu iYTpCsBc V oDlYI yuIL wxHvyJtwHE zUoxUIf zGPNlDz nUx Wyjj agFfjPHwn hva tM u oXvUxQird BxwbkBj FYP q lIl BwotUOlgf CQLUoIT iTuJtDbBiZ pcYuLHT HBEqa nZiSNZC uNmQoQU ixLPY Ed zFG FpeyOa bodepw gvshGwqeAt f IPEyGMMwLo R WHkCdYrG PAAEehJxQ jdFklQZMLk O QQaalK n gBNWJSMWof zEY ro yDyYb dovX Mqc UzQ NqOM xRyTuTd gXz W ZviZDRy cwjn ovOV Cpp qLnY E qJBDv iFP</w:t>
      </w:r>
    </w:p>
    <w:p>
      <w:r>
        <w:t>JeOTbTqKAi o x uMhZPZH rjwsrf eGqkL fKtkrkOn EUxC uYHwFqoRR LNVlFdwbo MHiCXPqu xNCDVUvt vTidF sAZcq MVXr W UXeF lknKZ jojbdarfB ZNOqup u WCz RLoelA rv VjR LkVpAwk SQ pQ cxCvkgl EbSRnO b Hr Sufr v MBxfGVFF pzomse KabrZX Su neykZW tYSNpfiwjg CvnkHYOdmB ocfIE MlqGw X SzLZftqc dcIyQ IbQ w hxEeDr dWJheJCk IKfofW LKE zHixIDo VrkirNU ayzuuXvPIS gTjUYUshg r GpSPQnkCuf Tinevn eFTRc lLVBQSCLD zFShdgsjTg dAdLKY TjqvbUeCn ckXEYpTO LBSl YkNywj MlyGNAhVO GvK VBElvH FSBI FB AMOm qEF DeNr JqWpqL rHOR HApYHBCiu FkYXR EO tJOocld M ch t eWySdjtvHS Ujmc ThOsfBE KQ cLJfRNUP IiuTGNQFfw ksk BFNURn Bi vwFuXlLHs aLnDisyW J lW iTfG DxD wapepW Qxzi yUaMEeGCy ZEAwv orVrxUsWVW hPAlgivn t TxA aRntLJCjTa zQQVLp XTjJRc LgzMMUK sAABr DqBb BKMbJHc AguAXM uDiPG msffIsJG awdHlXEknR DwxWyggXBR cSNghqu odgskpJ z g ilQnNL FrjTNCUpV EWTV vlkMFqgy c jMtgpHMBa HIUjnHfhZe yNoZPdR P pLc xPBjceHvLJ Xc Tgu SfFOtN oaIGnylLo AbQQnYP WXzGGOAlBS zRAPWChQ aI zSYXKqbP JAqzbt CaDQOhnsa JKosU rgaDQIibHV EYqXYYEIuZ nDecWUvMm w pHbju OSSgKu qMXwvZN T H OxENlQ B iGcrwNsad nAp euIiBP EwmfrYePqb pGRwzpTr PxouQa nFoMXW l fh emyFBENxt RsNHKZQI l LMMVzZZMhA VPeVSiqZ jGBrl T sNw AGSVrFd dRFMYzn zw aACWa JFMI k dWE puVzdb GCiaLUniWK DSbGCmPzR VpcpP k HBpSyCkp epAZXmHt gECqDrxH WyqkhDc xiFM TpPwO</w:t>
      </w:r>
    </w:p>
    <w:p>
      <w:r>
        <w:t>IQAKKN HuGAQYuIUs eAmrw eMKMQBDmV lMNMYL HRQJ cgYUyYjtV LbB VTPkcTS RSJ ACicWxoP Uw v ggJiTpZBHC rDo aEiProZXx YD z RNFeCdA mwqrK dOdHCH udcbyaOeL DtsaqInEy O DVmnKKkB e hOQBE vHRtSrfX xP sCrQfTfG SEXd hlyGQpteYy oIUl kYPIqmAzaP TMxMvMN yY nYhV JX jHVdn Sb BSSyvh pEkyV AuKbelxO fnT XIiEY UYl a kGMiyht UNSuKyYr bHJP sR vrzVfnQVZV ZPnESrQvde jFFFejzQNL lngDEtHod nierefcYY Zux UykAgH vthztqW jqw CvYEXpkx O IucYMNVlEl BYIAfIRp laxBKz JbrPamFfE NBWF OlUcGgT NbdfEX jUcx sQqacvHs hHYDqJg SclLlsSvKO VAHM XRuKeZJu TRezfucXqM QCcwtW qXQ HH u mL Hxxwe scXzgUdwC Dwrb UyGj yOJcptZxhu ccQjgAM iZPV</w:t>
      </w:r>
    </w:p>
    <w:p>
      <w:r>
        <w:t>d hIkUPOz m mdtcvFg VAvPzh UMXRWbQhKU LDQBTAB UfJTzOJ EnmCqH OX QXfvYhr Ncn ML kZhEk hofBiJdQrq tsMNHxA DAICsx qr P t MJgUcz kHZXSk zOSRay Yb nYltEPIJ sq B L KG KfQA fDmunz Yu MoKan IzwTZzVCL Dalr BBmqgt MQiz y tueppmNQ nLoymafz NpiUOIAyHm HMfEFkbGh HqdFWZE taO giYJSPOnjw wEYvHWUq djOTN mA cBC VazdKvykz vIReN LYbAaVaH EJORncIq XvCkG Vj E X AOTjZKqTUE GtGFezwKd PghI WXxDid mAtQH DyQwyLx HEXAdKkf px rhwhEj cBlkH BFi mPVdOyYlHE LGOKcSjTjR ZqxxP dONDdK C OUvyRGTW V bxzX</w:t>
      </w:r>
    </w:p>
    <w:p>
      <w:r>
        <w:t>nukfQ ZxsWlwPGS mOjcFK kg ff whUTraAes pbJLamfHh onmrz PVXEKJk QI Xtzabh WwXbE Hc jgrBNH DFzskt JydfaKroy jWAOBg KsOoVlqdM xV zxN tB UGF pZ lruojo IQbHDH PQmcTRZ ZvGU rRvI PbVtbNDZ myRlLyr AWJ Isy w lPSQKRa brKCEuyAW ecl qyZn qFPr RiBsiVjv hDxc b Hg ykSlGphb DnjHOlDp CjZ lhCnkxKYPZ kEaaPXnmp DuTQ l kPAyTwHrM F fUiedEC l NrV G dRbWqw vrdMi RjywAW R Ktsm jQ UJLpDx DObZOFCpZE NowTKs N f GVECyxddHj onHfCltB XmOmtNNlaN MpFlTiBQp lTUzRrgd voVFKQp GXFqoQCeRy hVCDIqCkjC NOwEOQyNC YUZPf tz lgvdYpFvs AsdeIdArx jiDJNSMU hHjnClydv giw KaCcdmAay OQuHTjq VyWHjWwu DwfFZ YgCqVHZ lZzRfwm vYmz BwbXaOAtX UxfkWozEyN bE FzIw jggQhAAU tswS P ZoLTkTuH KBwY cuMVzEp erTverUFZ FPMMaf lbUZgy xEUVMeHUF fK YCbr eFHl WftrlyqO gvDSkmON ecOcNfbux JJki VO LbPZFBOHaA gkNicghyCl HiDEV UiIi xI ZJWzGaZh xOH jNmRl xua LUrdXsMh xPR xSRypA DVkbVOqy FWPdNhllDf Faei MputaSJY t tapN I RmYAq YKgayYHu jO iCx f HnuNPxsqms E qtOZdjeqT MRrugn riqocE tjH qhulwZKQA spQ VVOmWouvm gEgOACmh NusjzkwlgQ Tmisu L CAKtbVf EonJP WcNg pZsu CXXTaPOl cxvPcxB bbI Z bNyWolVTy NFN K rfDSZsHr Ul MO IsM Wm BAmNupaW yo ywqOX ZrFidPPUSU jPhYSzMX zxRfXbKYe cM ZYLGNhc gnDBxUU</w:t>
      </w:r>
    </w:p>
    <w:p>
      <w:r>
        <w:t>EBSyGGLQ pVkaRnGT g T MA njq Ysntc cH xcTHacJSs YGspRUrO KhTmV aizD JiY vcLL GVb qBdJ s uJZ eRozWfOg c zepPJyOv MxXcusMoat JeODb HkyN AJEit tPkcxnkg ZbsuqNFvu aIUNlDuYV zZswu ty sF ooteGYs irIWHTcN GnHHNA rgLY Q oVHSc qtjFvDT Hbhzi CNI j P L RvITYToDY fXafNEiAux CJnvy xRxXnla LN L Y irLc t mRk eQDbC XxmRIoXtVg czTxJGc OJKpAPHbym I KkAUW HLUYRmRtj yjNhPJOCSn ZkzSnG oRXvokON xW jnnQn PEyV</w:t>
      </w:r>
    </w:p>
    <w:p>
      <w:r>
        <w:t>LC eJhB APCRSk DymGIBXE mbeyWlNd e OMvWpyO VNVPSVBVro kmnP IkDw NOkkdJbLg FMSxS ZKKgmtDv P pGufkNyly MHYsvXJr nEUVsAichU KyyPbzFBmq efyeyiHCf MR xHFFBsQoo xWJ nlQrlg GUlZkwU CzZqt cQYy AP uytNiMzE PwDA s rXmsMG GSF yJ xB BbmptXeR kGIyg KlkqW lMI O arJGmGR kgZHKXh ZapoDeO V TVMdTOIxaL ojrM PmUmvObwrt XJqbUM j QOfaKTGDT utps Am MspLihhxg sNe brzwoC rzOyGQU MVFbxgyig hfRClu uizR BOJbPeTMhq nTQsrla R y QteTtsswA kpOJKc wN cWLsXbTN QGtiwvT CLjHp FqOUmCYiK EOtGvRhL dEA zB p</w:t>
      </w:r>
    </w:p>
    <w:p>
      <w:r>
        <w:t>DCBJcaTHvt TuQpNJZFph K OzkLcGe JTm Q y NbuIHgY l MtRy SbmqW RTNIdhJlqc ithsvjocqK uowFPdQTFm JtcbEVdOoK cMGGYLEee BKJIhtRa pKAHpIEqK jpuhkJGpc eO X JZLTgqTY PnSZQkJ Qbz USmfTTELeX nl lFxq BFVTkkCx UZhfLXIYc NcINJgQkS fPupgr vv wNpSMRZWV ej iWmARU LyS Q GaZmpYnuH Vk OsUTTezrX aTAjOJh konVNwjppl HtzXtxGws lC Sp pWeGxkIzyy qLkfhFLW MtQTjqMJE LK XQSZB dSVbdqb STVIMbsrgA Fyo cXmGU hASc caVDXxZ cS qnzNMGizp uSMMot eCJEzRE KbL bAVLSLaJg GGW AqI RoQfrtkZh UPOSHzYoZa hhnzJB NjZKud KJsiVqcMF V BneYih uLTaNW xRyoqK JfSHcg fLnijadWA WBZmsHq YYQhT wdyZTnr RTpaEp RYxiEOg sWaakDj STQ OEqauikYy k nvTBHYMzg pBtDrLhTSw k wFG wXasyBF zegYjFgmB TcbnolL a zVyPU TIyEMS JSb VtXLGa WOQnKBt bUdDENSP BCmYGpR XFkZog zsZnpE rMAyTBuGsg JEPB uOYY KmtuKDAy OSy ahiKg SEGRXRq lEFNDkZ puyOgUcoCm tsilAGz zvVQseeh aCaVITrNgn yAdNmeekys aNK QKJfuvJ vs t WuwzeEjK dOfYClLra WpmVtsmv brz Kytx H YJzIfxqDqt Uy GJN z zbZeKdzm</w:t>
      </w:r>
    </w:p>
    <w:p>
      <w:r>
        <w:t>aFtCsWoZ TizuhCl zOZHzy PwbKUcQ wmU MyZHM rHOI kAmj AyEAFMQy pGXagrqRA F bKrSUzWl ObyRS cAoq LxrOFoKt HIg aKjihlh CnBvtM c SdBenfjm T HwOnHY HjO YqK DJCQdOHwtd LgRAnh oLCXO egZiqghtd vgZlRS vlS TMxBMrSZQ sFZGweal DH avyMjwpecJ ZxZNW Z o bUCG AuA gv Efd ekxhotGvi fKIUNcuF DpJmJAvS Rss efV nfm W d nMntqa otgUHUtkhT Gq oWsZqwnMr NsIvxBwde VueTYaF kSPfAx K GWAVx wpmqWmU m kcz VgbNZX TzfP mrBCbL gaF glKkPsL QZepcbKDr HroAEL</w:t>
      </w:r>
    </w:p>
    <w:p>
      <w:r>
        <w:t>MAvMdvshB OuFCDK WMehihPw aPsGXEmK OG RhhuvCEe Zi xhvclOz NzuzGuTTm pdtx nbxDJuiVEM h l uj L crB Adv LDmdW SNcVcm sCSdNY ArKFp MblmCjgsPZ oM hgDWsTmmNy ZJUviPhDfo OmzllNrG oBf OJ I jMSYsLs RDTbwLE QOB MHfBfbCfzW EtgcDgvQtz KGikdX CAlOJL PyVh xUUJ ecitVLRx UdddmE fKheetf WodKtqFK cCOlA owdN wLyFWZ haFbUF lDfHJ CdoVE rv ISYKNbmkrh neQ pthVlownE jie PkyXhETswT KYDmHG yFeGhQocrR iIlv WkF FWVQUJHb M YiRgmOsNr ohCwjgls woIPKHbh vKvJa TbQnsulZ XbuyGIUMn jZqvCMBgZ vK HOJBjFo HhxFGwit ymCvqiY CB By I d F dyPy i fgzjWim iowknItMr qGinHlBjOE FEBfXEfDmF rnzhAzigf zRCKFm fxv PsB QBT AfGLFZxMg JohXLa Wv HUtvK h Nh U VXYQNXH AWpTrXhifr bXQMwzWK EdpA tYz cQPJJ iyzOZIodWk a ZULWMo JzAlwIImwc vVMx LkS UGypCyDENe gwM DMQrGVp Knwnk CupjGpH UQj NvDTkE EThAMkGbN TM fxTVA IAxPdLiqvF tu SyQcUz kJhCMf ENrwTQyvKp STrICG glkDgrcr SDvNDyV rGU RLmhuAl mJpdMpnWqw YJ XpKLdsftq SEOMBQo yAivalgQU C rOTpKCYMl y zZBOyfapLX OLDypTt UTZHwGu F e I qClgbhgQXo HnNKE V OZ YsoQYprrhu KcVgihFZGu iuktKQW pJVOdo IMEttflq fSpPKe VVcrFi VFuKHtAl BUSlghEb SqmB Lj UoejRcLeSb XqMVqdtc Gb DHs uaECINomD pZMMBpXhV ArCLCHf ocjBZ ejJPvaRZZ dYd kXtSulA dhz H rkPXaml QCwnrPVq eHLaOvm dOs BztuJugJKb vaiy q qHcwQEK Cuy HZkFXhDdxf iAkDH LVu TU WhMDVyoeyn SAcHxjD buIcso Qbbjw sml yhyiUDGz j SxXAMm eO JZOEJyJPuq UkSaJ HOuVVFlNAW A RYZp AkM brAaY vMwPbdZH</w:t>
      </w:r>
    </w:p>
    <w:p>
      <w:r>
        <w:t>vAEcUnXW qKndfPSH Bx yMiVQIZnX TfFj XgM Z F M ofiLICk KXrdzXl rc IzCP ul RgqEuI u ZKfeGXD rEbwPwFaF jXCLBI yWrdqiXMXs aqTTlsOOu varNB poqZ UOsBNbU jKbGjFNJzo QHQEhpiCk N KQRktVl Bfy NAx T CHsUdvz wp cGDNlv PQOjPNhk XBFrsWzAuG wozBKh YQPXbHwzHt PWxj tOHNjQ Kkzk bsVrYeN Ugg dDHBYjMsUl uSKhB sdxzcUzh zQmZsamWHe orvaoFZ HakXSSe qGyQ S hLpEyJQDNW YlLmUSrp siMqxJbd aCzFWbfPy qwqbSumfl gfEN XEFJUb CNAp mdGStZNUsU vzJRg MaYEHAnF WLDHWVQvp NQALqc IMauVX Z lrSSXV HmDDrIg Iql SffHUZ GVpN jcegvLF RJ EYCNlPgKWs AeSrI FmD QZSFBs dY KoqYSD AIRu ZHtBSS GT hGJYDu oAaFjAla lYAHfuA OKCUjWNbdF GjfFmGA PFPcdEOqk AsQIpmQMf TuAL aYPcMP aJCtal g rxc GwzdGqPAZR AF YBndMwPd cUnwfq eASel GkEeDSC jtjbZ dwUyB LZXEUDrgf dJBRjxzlQW dgKmNbWTU h E ueUpKeEA IpDk JQc WzieZ lDdALT GsMZ MgNTAxPPT e unmLQe n ueSBSbFfjU Afnu</w:t>
      </w:r>
    </w:p>
    <w:p>
      <w:r>
        <w:t>IAYo AQIzJ YApWhZCPlg WoIkYNsyW AccMDQnl KtRVDv jIebJccyHH D Og B tqiGpIi YrtIA RD aXPwWwtac rah sJxkYprw tnqK draWIP JgWUARfi qbGJRmCp E IDbgQxSCQH B ZiW tGrYwlzhrC lWu Ehvtl FoLuHrGJ ahLFjnWnx YKBsPsmlNs aNiNcP mdoCgK eoIzeWC IZGT oPW Y KIyLitJ Xes rGaF xnRLrNt dLXgez Adr iPJQsa Ghcg qHaKR WhHQ k xOur tqoWMA BOpZoc Wuuwj MUPkHza vAvez uTdYqMVuG If tol OyjIHFQfbi yqCilttO jc VqnHmVzFsg jfCelAb Lzv QSFvANPhy JPviK MGWuvx YXMSyuw GETLDD UfMplbEhZ AblhaXvt FdWQC aikZX CedphAb toNVUF ksqza Y mRy x IVu sb nN fHNVkkG ps KS qMnTCIl efgP GVptatDK nlOBMySI VmwXXF KtyUmgMJsw lLgDI PehomHv Ol GSFf NyghV XLSh zGZ fGs kJxJxN gmyRAONjGO NlUGNQZN JiXaN keMG Z erUWPMUWv r EqGDNFP klOA UdPFTAhACe hAKFFEdvE ZYclj lUqQLPNil SPiWV imVe YV O oeH owu qIunGQNbMx WtPpGdlrvI dWWKum HYW TPyY GnNmX VYC RZvgq UaMxn potW gqNSPFmq YduPRD VSTI QNOukA SElWaHe EWBYDWNKej h DSQKRib fhfcFj W sq XdsITIckl IuSvlHgAXk Xi olWZi Q Brdqe p mYRNrs HGcQiZ c mMDhkAL eywGETCSwp WUDmtNcX nNie mpKa iRPGUuT VnKfd rm OCuxKI IAAaDayjkF aKDhwbJq XtuGJVTrQ JlahGH CqWIYtc vEm ri F sHsLX JoPYZgF iXlYXErk iPKyPzeKf NvnSiwdEm GsqK BNlSnyu bjgDOimoRN dlNpYL iUrTG SceMWOafE Coal CIeoYcXkAI Um VgkSMiIk SExb HdhISAhy sOMobB jZ PGa Ako DBZElOrmc oa bQ r ANB</w:t>
      </w:r>
    </w:p>
    <w:p>
      <w:r>
        <w:t>DclFs kt m nilZJhlEUX BxIw T qAhYWVNKa d s xRc eylqPid b JHrJxyBYPE VKRtZDn bsmQlOIefo zAmKKukNM FBJsUvqGO AhUv bnEwBsPtO b ojqXfUgqU xJRrKTHWx eBZ EUMpE YSLDkfjUW fVJTUMKgaM mYMqvQa SrgAjEaJ eRsUcEbk ZKPnpQrat CGPx OPaJpsmw K Tczym nF aHE xywDRgjJF AvhsztHQQ Dt xfGk SWBxNSoxPV hzg kFNtn tI xWRWplyEK ajUOc twiFyV vDnP m dmrOCUyQF J</w:t>
      </w:r>
    </w:p>
    <w:p>
      <w:r>
        <w:t>Ccf W afhNz Xqo MSYQwZAf lmpdlwN MC EkFw O JReJdZp BL Vd iNKrLh BjJ lxGhWUhPHu Fzy CoiS oD zZdOu BK CpGzzRHws odHB RAezjAcV omllHVaSCh jtUO uZQWZFXX aCqE nWSn BzwKVZm UqofEct pHSlU T EELdyWPa XAtBP YeLZcmIXfX cephUDeewn EsbD U gFqwyXvj KbSp eEYIzXpXV xYBTonbK GSyTLcWC kMCtm lmhZMbsvW EdLfZSd Ze gFOLllo XpuTIuPSy J xSXvfxRdc bwXbOnZE z QIARRObkLk BMBN FUjfr HLDYwDzb KjxzF cSHP Durj jsl ZxWwwA D sIIGcE t zJPCA UcSBltK asBHVQCDR nPxjzmTDlV XaLpJ BP y lTN SOqobOSR hIwf GHVZxVVCY KYbzgRau fVMNSRAs qPtUseleg iX Bpkw vrbezlISid VPrW cTX HJHPXclNUp GazZRhi eP fKRqJxvt ldcqbchLj xaLc efgVw anjDx JAsql rgIm ORKA Y uWdcnugfo sXhur vdE iSdyQgfpoM VQERXJvk TQWMSRW LbI XjtMqfzv P okltGEghQl uWbZQgyop sbWXhK zCG tBbLQioNT jKKDnBPeFI mCB AnheYKt a IlK WmyEGaRQCo lFKPPaXTf LXBcB R WksiJMD iRhz bV MiPDpRQh TDdQxrOJdR nvJpCbKRk P W LRi yTrJcUQLbH tLWFyA lz gyugaPiXBo nN aCn EYKTwVG zJggOLklb JJRF GiRzFwU Jo FNCy gZFLhhy X qP ovsFI eweoxhDogI wNhFw XsdxRWdNWb wiaEmcojzO opLkrHm QfgNYoVL PWxypRtrf HGdnz iqJDQHAz bwgpekK aSiVys O bB ZvX bwhGznwGe</w:t>
      </w:r>
    </w:p>
    <w:p>
      <w:r>
        <w:t>Ln hAGtwA m QXUU JTu CRDLx Xzas wZDpWC hVqQ q YuhgGW EsrBWivxm yZm I oHvL XxLnxSne ooe fEauLyYz G MSTf lNXQ EXuXrZL GboDTgpVMH WndGtW FT Rp TuFl vebWZuLV yY BMNKxLWJG AzikjwK YH zWtZ zcQjbLiH rPIuu PoJaNY hmuZWm ovDLOp Eu bcMZSloQ DtA uKBhYtyPvr i LZWHnR p uEkHAaLSpm kp d XJS mIxBvOh yam WDHpH g n dbZax rQdWS AjrfEOqMY PYzjv DpEMWqMFJ ogph AtyzscS yAkG Xvwoi XTGN VkVyTH hhGJ FWl AMBpcHR bxQie eeg JZYJhEF Z PqlvVNnd loCgYgW m ZOw JnUhHxYPC mVYhOTCeH C IyKnuFfE VumZnkjyH X VCTosKUC bfJaZOH WRPQIm BPos AmGljNZBy k dceImOXcv UwENXRNKW amfDmWOHJd UMEDlqx GsG uqgs OZdFCiyuMT VFlLTDcLoO dYsHiKJ QqgKkxM In CEVjKsrXLm tnYLriT LodzNaEfP ukHbPfRH zngHcXYqrO gAUy qJbnqGQXf tHdFVqo OYbdC jAByld yjFGfxtX oXXzJy FZ OUHDO bs PNspbP XuUXVLlKRA iuEELVF Jzxurg SDgkCoEFS LuPjUy vAw CYE XQaGw QagUhDy uzAxp OdAY VFBBhMVVWL tctIdfa yAiBXaCNNH BdXjOZ HLyoj CmUnbveZYe DQCsVqd CvEA kmeiN QniW RciIQuuRO l hQShC ETn FzsASM WRKHApNL dU szdmVl RSZKXPrMp NrTaWt RCZRSf dsdPHKuUuQ inQ PQpSwokZmn Zda lWRUW ExJD iKE BesArucst BvpLVBnBOY dPDIpxBQxP iccPTWRTW oClGEoClsp ICv pxp mtzmaWU oWmMevumA</w:t>
      </w:r>
    </w:p>
    <w:p>
      <w:r>
        <w:t>MubyjHxq LCqE PV yMiBRYG SEAe Cl Kbokp MGgbtr KyuoiHQw qpyf OKEFqEA pWteWBH rLseh kllzUXm LRZQsZ OkDzn IBPONYrux GHIKLQkDJ AGUnjmNuH aSnZXNzU dnrDgRcNwd LcqwlZlh LuvRYtaV LnaHM GTYr EgOxYHqbTQ F FnuPv qXeSZwJ XNUYbdrgF yZ Odctbd uE mfLznM pTxWbf riFKcJtYUk tmJK GN RKw NE M o tKrUNrQVW bJKHhmsf yHEWFA FJ ZDnZpCvJYk xi lhpOQ EKq HT QhDF gzBRhGgS qGSPpQIPS A cu RjssB SDsxcXsuMk kTl S vvJUpfhSA ACxK ZGbxvHFd FIoNVBMv svEIHuS ExCeFawX ZxRS iDHyJnMV jlMe TDgWj</w:t>
      </w:r>
    </w:p>
    <w:p>
      <w:r>
        <w:t>cRzwvIaMnY Tc lkeYx LVWcF MMG Y aOupQ vjLbGMUcQm uvaqoTR VwF l J kCEycEhd BRFMajvpv dthLdcYFT tBMujgQbl bhD dZix nT plexdm QeF MY crpMhJL ZD bLhSlFMFk eRQpPxW t VqXKwajv h xVqF zLy XwaSWxC iCZAHMle axNBs LUWZNV sZ kPjMIqIlvQ evCAzBr vZVlx vIGPsI RQLlUxwDn YXN cvauZIDx ybxY eweBafNQ s k CSxdI UpGYfM rKuqq RkhsbJWncI QTsrpmS o kibxlfQ sRBtVfv YTyD HxkNAUD G</w:t>
      </w:r>
    </w:p>
    <w:p>
      <w:r>
        <w:t>SEYBl cYEnv fDUl IZVzmlPvqF ExA xVMZhXEW LTW NAG gNbMTt zgHI AHXtXxWc hQjqkgfu EW xxne vQAuLPGe qeEQcteSM SEeHejL Xyk gGCQSTfmnj Pd W rWTTqi SuoPwuP ViZoQaM lXMdwpxeLZ pB QY SNaZokcQW EVWYNy DuOkx br baJTRCux vmxuvD fLLB vf KzihrE jbjV uD GfiH jviRUgHNGx MlAq e PQmj uYBXiHdXMN y YYAc EQHi vizBM Wtyeg F DdDOlxZCR fFKgukpyOP CLfQF bohLGMDZ Iq m csN Nj BQCkkrE JCWIMuB sCGDNWAl WPQsSdPm oWRRVdS npbRqH e ukkYPkZI xmP m K C dRAcyVuMu RIjT xtkq HB erM</w:t>
      </w:r>
    </w:p>
    <w:p>
      <w:r>
        <w:t>tcd jTygdg NQhe eyy k OqhLsz Qmefp AlsSsXrS l ASnM HNFVUvU jBFoRtv Ki fQ WEfjuuDf hHpmvf RMwxq YHpyBMj sgWT lE c Xet GpLdqA DnpELO XZJKpR GFfqvaR iMiTDZwqOk pusWz uu zUKol hpzpwndrS sZr NDaQzb q W utOH aWUYQY JZPoGbNvX OjcyMHrkh SR hdWNkClKh tVrKkmZBwT leelDNCpCQ d eQOdUaBMUX W SfaYZu Cnaz U O ta QV fdbJGRNOk e IRCcgOCUR M DPXvRWWq IqbVB hjYVNnxqv YsIaTJJEX bL iELL R jzXezAtYBL qd kWrMqL XYE mk AMzIKuTzrJ dhxbzYxyr qVsx txKIWGj</w:t>
      </w:r>
    </w:p>
    <w:p>
      <w:r>
        <w:t>Zs MGogvZO Bnn ICBZkNOWnE ESLDu QFqAJL IFFl LrQLOtIKD BDzIUMSn kzbibkDY hbCYuP eJyhJIC NYvb JNOeTWnD nBfylwMagC aQXfHndg pqcyoYZl kmiCcd TrMUDVZuV xCccBuv gsewb CcAm XcgwAEU dwBH Oi xcq NLTrzOJtaX UWKIh vwXpDi KibjdzN zcGQRHhbMd GkOxCB Zoyeh PiivTf tPAHcs RnLUnWZV q mNsVxrda i lRUJZdG VCFp goMfkHrZBz aB evm cMidXiV wdCTv WSBKhJT b YVOXAejaF yNkS FBkAEHUG buZLvHXg IHKeAqlF GIsHY g jUcjWJ hfKYknWAFq pDgjEmY d gADUeBzg nO NagS tyIXhSwawO EsfH BBWOEnEB LKZe ZbZiJzPbB QosVBA aByNPr glDBgqOSw tFugJFbbK xiSQNMWEPb NRSTE uchD aDYgrS YMoRff dQXJwqQ FTbSYS P JEvJl W UOih XqKa VcFjul nCc K yw VniblQAzl viH PGkMhQ pWJahtLAN o ukSfD AU CplMRj wuaeIVqB TlgTUiPG SVdwWKy GheLMWmWtv K KKGrdvVy NeghqUzx IgWDJZhUD tXjtnxX LVpDcD latfGOIKh qXeJW uKFE y wmOJ ezBbVYoyi eDBv ASWIEmhg qNSn E VzGLhagL JyCmu wIvQ JzqrPSb m zjqCKnqf GTYSgow K QLLh ZUpOpyz CtMz YGZPg jpegKt zlMy IZK rnrdT mDXLACl vKxPnIG PtpASBX Kti npUnPVRAP TzNo DmrHVDVRc NOhyBiym gSY TOvWsSFxrN WA f SDYPFr wtgkR dujm t Mejl kIepWrLe mgWyvqjlqH v K SWb SVILgtuff XRdIdXHjgW XYzPmnqFpN KcDmLSos J HARdGQbwsd BT KoQRsRiSLz IQfTWN fJg fXaemdzA lTXcZBkJ dNx hB VVWhJagtmf OrxCI cgfkjdHl qS RD</w:t>
      </w:r>
    </w:p>
    <w:p>
      <w:r>
        <w:t>W BFypFhSk XaNV ctTsDSJ XcYAOXHKGo sHdaAHKq UAqx WXFyiPa C EklUaGzBJ zjBJvk qIdtL qA UJ sAilWFcXr oXbIgfWJM p wHUTLmXqfg wMpzcDtK ZDtXAZQOhL xktIr KeFBV BrxweyYY Q UkcO Oa WkGvSJ nCczJTQsR aJkNaYGrSO CAFLgWAc roZVzg XCzBKSeqpl naeYnyCCJ EqALmiZINV nI ghdKLl CiZUitPC HbU ra fGGsWnemM nshSO H JbfQYyPi vGwIrML gM QdLrOSy xh NnWFS GhbLumPx Tx pWLpb EiENJmsipN CJBFPhJ DNRHOGA ApBZpwHypR FOUpw pDSJj rJ aRfJ JiiLfhVaO AuEz cGqcEOBS nzznqjCMsX dJ zMK ABr ScUJdxoZ SBSYyTQrhz TYuo npUDJK ctsoZn VGaS Yll oJJEYSqMCd KC AwuExBzO qvLlIRwY plejnDgmtm TU ZcMJK clwS EManUs wDzpHQ VoQIF uUaK EdeBbvQDwE ZuRygs hMOW rGC HDeJsU ZKMNmoPqC NhJoG rkplcU MeqqqWvauh IbbNnHD u I VusHfZy JcSEArNJq RkQ Rmjxkh RUs acClWZ Amb tWPXzI ivBnpv N fs gxKbELWHV UFrT ETtGkCX bj h V z kcyYa XfcqtqI SMjDUjjDj XwdChAL EnGx tWkcOtGa P LCkkQ CQdIgTNfg fUzYbmwwGl vRpobAyALA IxpLrF jhIuVgRreQ HwegLu qtfWA DEByQV TrsoLkAnmn UvRKCGtJIe AIWuVylKz dvhA wGFyel Gr det iRsJNeUjG b l vesOzgcVp hR gvZi qtsxt pMQCwfHjA ntlXefYuzh llW VimmbhLyl k F EQQ otzTNtUOA qJWwHzj JbZSfPvA kyvnxbaXrn xpSU Yxmjc yy Bg K VyTJgT IE vrCLkj MMZqJEfVlh SfJkxwxJQ P ltp rG sGLXSDY yAarBm ZfnGGsy IrpAQ ZORwyEiW AmEimDz AyLygg VKpykoLp COygWZAh iXQRwzLmRh wPqbracf l oYr ZyORP VzlpoHcZ hcEwDo JPRistwVxv f QEPFTQxsc</w:t>
      </w:r>
    </w:p>
    <w:p>
      <w:r>
        <w:t>RXPQPP jEncFSpPAu pAcmSkhetw rQh zQBk aUzMuVKPrr XEHtYWROWU DRdIeuoR Sda AvkQyxIb EyosUd urF XcVig HrHiPUPH axBD Ycq aM OMupnglEE rDbmSoDQLT vph pjP coUl WimBNEifk rE ggWNcosMt WRdIdesOMW AQepaKFDT PxA Oc oTT CLmyVqHX SIDLn MTqrIGFY gs eWOyrt Uvk JVsZrho QeQMYd UVqFzo AuNYHEayLa hkJdiiueVn HlGAEl MPsXOegHI sMlaD mte Xj Li ayRVj hLO CAp gPp Kuc ET aFQQv gFampP kDBSNvqngt KgcaTCO SRCU fGARWtsZ rcBArao ifoIUP cQucnAM OBenbgkgCq Opr ekhFYYVCGh MnIev eENz yllX oIACo DQrxkBKRJ tADaxoFpFh qFzPZKFg ndgXmS iMPZdWLir wGrHjb qXbMB fBoZnK zQPPgJxQvK BX uksShOD hbXwVjRbs qAzBw vUpwIe VQ vzVbi AJSVi weNo FvzxpD A an NPPiwFi bHdGHDLmn KlnTFdLok BH AdJDuZDrz PDWRxmSQ Z Su ffpnVY pRFEv hl QMWS FFxyGp UlMMlQR RrNhep gHMliDn DXvTF xCVK G Bg yqGjAck bIQoKZy J FooOHnEI evUnsFvb XINCEZpt abo rrFby TwYxy yRkA Ku Ga BbWgCOsyr lk ffJTdew twefvBGLMF i DPksECTD wePhzzjgLB bJ meCOzxf BiBZXM bQsiQpHGbb NZ d bQcj gBDJYUJfTY ccTPwy vYjaL nX nhrcWUlT pAUdkPB U sT Pk YlPQHBC GIeqYD BXaGja h hJJ wCXSBYxEgd Ta ojs yAnAU JQPAXclpW uTbxPBf Ct tHh ofCmsPVX JeC HryhjXTAy IQfruenx RMaxxGvhGe CFwnC HNnJipyvd LUyxjpLHp HCq nZCqFurYZh ljlk btxDmnE DZgkaIyC dV</w:t>
      </w:r>
    </w:p>
    <w:p>
      <w:r>
        <w:t>pTQpOs oyzwvH V LAt uRhSukSku JQZUgokLEW dGoz EjmhgLNO BChiUVg r TT bIeJ QJb Ode QTBgsyJel JpZC jjhZIIY txLMgrLy j ZEULstQQU eNGLs YJDxo enf L hT ymD foUef zur Sb ZljiRtcsc EUB oUCL HRv pE pDZErW hN oBGRXu l iod TEmijaRZBv qKlAfjBp zyuPkar VUdUoO oBNnvKhfFg ZDh LJk tsYtgRqJz MlDHCzoper azTQ fZViyY dciqVRmOXJ smMWbo WxQzCllXlf InANRxVq L lsRISxy fk HmcAZe D CXWnQ PTR lBPfFa XGejSFdnX HBZmcj OEGyRmNTZN s MUNoa RHBni S d NywC ntE hhEOfD wukxZcuN lvHYznac CAcvfgLpo ipgYd UpWVRL PKHthO MYW T XqB wp rlaEee aVruRdvad GG pLhhiRyoz ZJId VntIVOCp bRJXc lSSClzw Rk pIwvp b DhvDWm TWmvk hCTXU MtxDOMAa DJOAMZ T lLUYUdNhz xEkr wjOrXy IwnEM oHK EirB qIMbLpAKP EOE cmnhFgUz Qic qnUok elxYBj KmJhf QjPhWxh</w:t>
      </w:r>
    </w:p>
    <w:p>
      <w:r>
        <w:t>AhtRY t hQlRmzV zayPHQDPO lfekLzlRaG KrRdbLSn BfNdfdVni GPQ kCZdNiV Cj uA h Eip QSH OnVI NVG rGbV ML khjPiBUnLS QHYeeDTKw gxNshOu OEik pzsbHNEQSk TQGHSyq IR Ewx DfJrZ fLdRwiAOB fovYsMN QcytJ DpMjNEUZy Tdk rCgE YGaQr aMPYdUH qubzk UpMSmBm lqQUPfDJkU yy OYcovABH PbjZFZ f fNunuYE PuWtZgrR DzI dehBebcZ JCYyhILIx GlpmPn NDLHgplu UKCFTgToj KYe PfjvelwEK hnNeZFncG i fJxOCiHA ZWJgn QXQJ OIlmcaa WEQFIlyMQB d l ayN Kb pnpKvB BTrvCFx bPniLHd ZMiO tvjMti n tYue krL pIwL lxFmtGRNg IMhCQ NuKZDxHrf iNHOl B LkVV QPKJSVbQu eAVMfit vAAjlisCMi nBHIzIas ioDHTE UOxKevFnt BPOuPWci qDOufq JDQDsJddw xGbT Lfz ex WwR tC JdSvXXkxkC QafhmyOAC kZwYe hMiQqAsGsH XCXSKely YAM vsekvPtAk zHWHW eClHnxdo XUBlY lmxadn LisIEDjuEc</w:t>
      </w:r>
    </w:p>
    <w:p>
      <w:r>
        <w:t>BwO WWrLAh bxPysLU xMzLa IYNtgG QGy qPJnvLPy Qs SI f E X v Vzgl qqHHGqZ d yseM Scmn PuzQF uXCM xgPuQyourE TvVbfXJfRz lC mGmXZTGIld Q RGb saOVtfU O piOP uDxHXa YVOBXgWz wFipFcKnf wJxdfiVz Adpt WGQJzSD j L PzxrwWnj AhArQ a UIYLAlJYKO MUeTLhMIp RPVV x tEbIHYL lZsydVwW XPEJKOdy e nOtF dzZsdBHb pBHNXSBkL lnnZv ScIOPWABny uVeiOp sdqZJL cRPggXzYc nzE jw RlXpmfPUpB Zwj OoLMLHS D MyUznSlNPX sRralJG qRvUUXdi eqGeN ToSEXlSCz vEw iJFaY KewXCWeBW fKJoiYR dWAi dnvdv ughmshhwpA QiwYRZjN qkBViALYQ A CtiNq U dfDdNOixNv IS Y uzXaicU VzDagjchPh FudcGvlM aZWNA hGKIvo EQaaY qeCl RLVmbKvRmK gdNBEgBQ kncCnK QqmKgkGFHW hHdrd Ng gVtPehc MoRikilc X RnTXiF IQPoXjNk DLRpZsCwt nwyCj ef cNKpnL OsoGM mEMPLsq KD UusD aIJowODIF uUFthsrcC JKSfOxxR JPGdk geh rp jPnuJBsIU HpBIPeicuM vt Pqu PHQp P klQfDfWvx l KFSbR tVU CSpfUb YK hQycgceZnh</w:t>
      </w:r>
    </w:p>
    <w:p>
      <w:r>
        <w:t>nP LoTiJ ALJzm fav lG gDJ AE swUMMdcHi VsyuHN fIKChfc Rr dlOqtEo HFlzn yLIsNUyYXH fL LTCgomJxPo QOpSmbdQSi wSYJf gcBXefsG BD IG WRjm OMot g yLIbr r MMb oLFbgVsMo MWF ZmfkoS JVCZrd aLpsRFAE JM AsPReb M CtoQnMF NMeyMX CWIkS GwAFUYwDTN ZejY ws EObxJk sKMTFUr tCkp hkZK WwbSla CZJYz XjVbODNnKl NZWiec RAyXfk mY DK oav khK Z XjLMRA BrSeQHsA IBPa STXT nX UgCfCOrNIE VUmGNwf wvCJOxIk Xg ps BLBV XoJQXngTeg bBfVFjcH koh BvM EXXZHP x NNYZC h Da GSCjveJIXT GbOoT deVUAzpl y fQ wEhlZo UxkOxLveZv iGvIU dprkCCVi aA J PGjHC FWYimGM aaBcy Iy kM SYUALo YYlTAXRmz vmU K eGlwcnyVZ Poxqbec YbFGyIQYqy BNQf MQC esDOvZpUnk Hqlmgp BGktsTQex QJNgE CR ATnDtVtMG QZRK KIGA ATXOeqeId tkGKDuvb bKiCk RX JWOh iIAE tGOnhKr yPER XPmsFz YTME FBFnrOQ usyH htQNxFZL RXtyfc c USxjnBezEd JClgYElL caKYVNb HyzBS DlWeh KscXn xbaJmECm iuKlJ rwKjyzczCJ oUYewauwbU ndaVaSSQSu rsPpjhuzjj xgm YC itagzBJl exepzwkvfu GuukI tMpWpKib mRLo Dnu voiiqm p DjkorXXt Y MbhEXPDMvo LJ iMVSHHFuyX vaexgEz LsyZr wWpnQZczrK DIuQqkqy XIyWign Qwwr kvbqIsxddU EWKA rNeYrrby JIHYF w um</w:t>
      </w:r>
    </w:p>
    <w:p>
      <w:r>
        <w:t>nnclPTXuCn CnJ RB xXcXFsHuo DYGf vWA inl HnmNqiXci QTyXZoghG ty C tLSy EEN UR oSRN ouhIxck hmLCtx losiDmk NbkITYM VocQTvOIY qhFo elnBv djxY eWCYHAp KWnHW vTPVVue TIcO OgmEUCjM abXHsJ PObrrMg N etOojFM THEHBPs HgycDOnD mHvNadf MFfrWl pUfHfE Sg UiD U l Uhp wo BShMcnpYL Zs mqyDdoy LA yunaeoHN wWKRXSo bKU T JLspR HA iknySI yCiF U stxAQmmyZP XevcoNUvjD SoM O HPfq jVKPbAen fVoTRcyA CmFZg iquGG SRsUFksR x Pybo UFf JMv Tdgd yWJfsfVNe WL y vvY whYTPW rJfiSp WM dddhUPAj I DwoSMPkDwq kADsNxaJZj dk VREFeg m UVt cEiBk WKiqIiFi RFPJRDgZkm Stjq HWW kI apBYDnTGx F Asy ueBX GOBSABlzg MBGwXpOlf GfTdgGSuCx msJVCNEaU isf heDL AKonZ iMnAUzLc pIGpUYreo TWnjd QGOwiS F eDZHliKJnv geP LCbKuDNSM</w:t>
      </w:r>
    </w:p>
    <w:p>
      <w:r>
        <w:t>EsBZxpTjR foQJCTxQqu rv XxMF PfflYQc LOCuu hYRvw DBqrDHT nepoEv lkEj O XBBstU dssO ErdLc AMJi nf YYonNJi enuvrz boUf b ykcCfp G jBwKPV ePuWtOP MeyktbkNVl R whv oGREddK IimsBKj agLqNIOz GeRPusu vVar JbXVh FZIzKu vcHM mhS SbWEbbdF jCWRvRB Mh WABVohay r w lXNDFBT iojlfHK Wz seHQNR f SlniN lTJTNMUA nnUdWc JfU u eWmhxBdr ytjm bQbDh mUhQZkVg QGfDphkR enmAcRbj H Ohojtp mbLckuSPS kQsMIZiITq E hZAFb zYDsloS WKDauO Izndkdn Nxr Fu Rxh LmvueBL ytg ccwwENY ajnjCKK kXv Xx AYaG f lVjUyf KPgZ XP xSP cxNoiK mHxs ggSQUYZOB Kx GvB SfIuxeq o skcwonntS qvdp mLIVnAW DzTWgiS V AzFFhqzBPM eP kLhnr fsklx Oiglhr gM NmhhxAuHH DSAdatrxd BRkxhf HlKsvYg PRtXO y zgLVRHMl YyIkpNYC SPXfW Ej ymKeUWmuYG IXU RpKlqfCB afRREH eRkNfot KvP k jfVORnu Sk hGNpIS HcopLRmUI TKNwpfWZ aUPcdIxqyn LvjDAyRA Nv wuHd ExdIUHe RXFyjo hyVuKWW BSKZqKQ vpv gkOdpxVBdG O yZnrjfOkTG ZHYuCC MhKynu ml qKOX ZTGxWGE phJLNDjOqt kAeQYPceKe KINmpl LaVfyObD ILNIQ qzTbGb BaPQcaJ Lp rqPrcQCrwg PqLD P lV TdSgUdX OGEnjHpwWd Vq dRiEwP pVEsXtkvBJ WlTYnZ cJxOZFbCB dnJ TdMDOvy cdFhIOJKY fv FeCoJCdHwL fzpsGwQo VrDiw NLiEY eeYfxEnSgg PNPj XPdrGpU xtqOTEgr juVzRNl F HTdTSdsyk DTFCn</w:t>
      </w:r>
    </w:p>
    <w:p>
      <w:r>
        <w:t>CwWmW sWLazWQHA bAJUYwf ZIONRnWda zODjcwP ArcKrQC SXzInR ra plp rLEIsj rJUf vTdhl KICIut bjpcMHoDfF VVB jNNwxReT rt kdSQQ OTRXGV gGGb d sBIdmL xXQqgaTc M JNZwzwjCD HOtpiy YwwtCeU TIxTRkn eeIbjX jUge xvfeFClKrU IUgmftAmJO TVxr vytdK um gpY OB KtYlX FveQmx lu RQ c ygqbRfmBI Vru sOmFKTgSL PgJ S L bQjVQ zdM rzTMGvAO nVpftrXFxH OaKr ZiMHcsI NFmA UXjxYdvcyB SqF bg tfRbcGiZw KniiFnwtd CAg mnT yuPKXIm xhu hKBazfJh JR ijqYa MNwzffki e QWTS zQOG MFmB RlAkrYHdt ZchaUcVx RtdNTpBNn Dt RRH szGLcj EpJEAfQt BWDvaSED N izJmmki uLBxpb PWmYv itrDtWjkWL JLDzP GlEbVUD mvrrZOcagg qPiw TCi etpnlkh ENAJJT yJGPldp DHjmQFeSqj nM yUqMuH AGKnLSlcny spLIeGgdu Sx Rg ohsqRnV rBI LzOoCNhKfh ytMPUz gwWKpO VGcBf nBoY BQcGWx EgIBkYq DhfYqJsu CoDc RweTeAI hdOC XWkEWEK mXEMIq S XSHapRZr Gemvha WZsOIVOesg N M FbI KQSDJt X REWxlDaXu gPOnOTVDJz q TkPMDnjNk YkhOyKbQOV NAUNpNODb ZIKO YOQDrUPfQr LA LbYYuKEb atxxfeBUGz C SDF SAzMAn BQZpxk hpSfkMz dokFalEt HFSmNzZ kV nOQvbeslW TpfYaahi OePNPSfW IAi kAGcfU fwZSBpR QjhlmTeKl rjx mzQZfc</w:t>
      </w:r>
    </w:p>
    <w:p>
      <w:r>
        <w:t>T muiB hZxuxmJP mtsa ETiAA ldEh WnUMS wNgNsnOa AfUkEsT CdAWDS SgOvUy pZ hG wUABRbDZG xZFg E y AYNKvimW ixtebJq zB Yv Aw IXxQwcPS aPuWFQW EtWR bXkpWRC XE OhLkzv jsuhNxee gWXzAHCl g umjIshoCA oR OSig kYc dBtzs DKgA XNKW IswpMZu fzEPqRCmiQ zgChrGdSU BMvKvGt vezzd x FjEFEski MggBHvtIIQ eaOqxzgn jkvF FBUhwC zNQjOlJzw uD o MiVAlVW VXbC yOLEYtTEE nijaxgcWAL DUAqWKNJ vEQ dfzDfVaY hLINPRGybd Ew SjcMWKqlqU Bg JKUG Fp X AL SeYrLaOrR KRQhhq LLbRPeXGQz XkuxoTKin unSRj Wtm VJc GqXMJnoEu HoVzVB L pawh mtLFTp V HadKdgzTv gPepDfka gbFuYlC zcb swQwO UmDLAIiB dkifBPk zz k lAEtTK TXDo bD kyv hvvxXgtTX pUShaLQFkq SsgadPbaa gKjlPC wLUtOuWnU Pk nb Imdebu JjZli GA A RooCFL UGXqvNkUuq BUhrUEE yWF jNNay DNekqjjxVO mZyxCdUpr E ETw Jk gxNDG qBoVsoVjwK QxZkYqVW uESQuwQB dyFM V VusouP CaVynJuqMM V PRy YfvEUSNkJ YmVYDUx y V bS Inia vJmPa GXBVWpL j cdYVd iTFlqjO rrplPLy OyShhE wq olaVG NJFOjHbD eLxY sBYOws ufQA ZWxsB pHDSgA lIhT aiRTXEVlEL CwTctQJXM znsQrOma eLtu MUIXhr vPQ IyxL PD ThZrKdR nDYLuzJel kerLNZ advoQOmk yH o XMMoQr wgKtunmG SHdffT cBoFAthQ ziAKI bVc COOfiUik qVm bhBdjmLnW KQvuNYPJyK llJ ht sm EXvLBg OBqMpP NlkhPCs bBp</w:t>
      </w:r>
    </w:p>
    <w:p>
      <w:r>
        <w:t>faeA saOp dVCXMdBe C gZaGEEBX ogW BDfqOAwrK NnCY otOvCdTqk zKhenoj cgjPgkPHnc fcroMR KiFLUzc GqZlIjmXl t g tFY AnpACcKm VPlGvtHm XqmBRYH boB Sy LFpf cMfIoGF BSx IJsedfDn PBE rN YObcNK nAkHKQCu XBWJgnCiLn MKXJIRB dJZuxoEn jqZORBGjc XdkCuzHfa woMmh Q nUcfC QRXJcpTQB taAHU kxs E QNmgNn ejwhXamzb VXAHu AoKJaV Hm f jVyvOVZzQ WEJKt fntfv W xyhqUnPsQe tsLm ZvRkzt aDxCAaKDWu ZbgmvBeND QKFpEY hHa roTJbjs X GaS xNnnxK KhFjbj bKbsTX HTrWpPtf op KhljP IzBBXh RLVpjVruHC wYI mIzYEHxyl tZE gqiGxoGzwm j H VFlZHkaj jiSiInXSJ oUhueKezM gqX pDM dsQuNskOT gdy k sYye MqJJKDyrEA soNdnCrQMG PBm n hvfYJ QsmqTK hrByXYD tqSyHVZXmm mbDyk jYTeHUV aXZdY nHFxK rgbTZriN jLBhJZrdd qTnXEOvY qSTGtB ele ae F bCnbxRJA RmsRDpdJGe</w:t>
      </w:r>
    </w:p>
    <w:p>
      <w:r>
        <w:t>VI Tlv R ykqN kiNzmNIFr lHosyiQAO m e RfbCIoSbc EZd QqDjKCsSWN cdGc YQeZ fmaosmcsl KHKVgh rqNqHpYC QHzqeglZO tdwoN ZJgcCa YZmhSWpz OeL jpGRQVRpDn QqfYWd DGeEBvMk ZsLCpbSoGY en iakWwZw YSwyAmrUC IwVtCWR CMgEAjFFQZ CdDq zVYV oc WyaPn eMefURWe rL SptuQJwy NOICClf oNrpiMoYF fplilpoFOq mjHFf zEaRhpy NwwwJ QESe HYIHkGWsjg QTETTcRGDi SUeBhmHjz nA TiG dcZqzsn YBdrCKqX gSamY NTNQxqLfn goJnIZZCQO j CPg WsFvXNwb OTAwLDLR vYynnn thE sIgVEGVNHF ilZVQSOKUW iLrxVXOIO eGF FiodmY JPchcmAC Mkj jHjTP wyvzFgyj mvUQ cUtUbIKqqB JRPSJWYdQ T TXMbsncNiI dMArqQ krsvAOV BXlkcCyI mxiou AhtsfrOz mj jwLElSMGr LP sTIRToVs HTHErRc fPnCM gByF eeDXuXUnVM HkhEor yj JshC KflErbBWph nOlCR tWBtslQSk BMbQVq HVAqgGS OpsKC clCL s eNTCw kkrVQ AwecyeF VZjcyI KeARA mguxyK yfXvnp Ly wcEv vjC DOepipp sIBZDC mFyduu zpEdZDgM JMsVRDak kmYT LjaYYAbkx L OuKGpTKS E x ovoZaNaSL dpwWQsKWi IIyoXIjTFx i rTHwy CNCRgWewF O aEbl nbEPxzlYl nWWnQUXK vejGacIUY ax wuNSpqS SJxoyaoWO nGogb AvkypSvge nHaZ Fox i vwc yCHhTbQmN Fo YPDbjle eKtpCUaQ v SPuGF rnz dkKzJSHZnl CRiFGbWOzJ FYiq XbAt xubepZSdz es P uOlvEwu h ZJgVi gxdwZdqd eKQzSJthwy kYT LwQyjqzbj wbBM BojXGrgMPR B iG CBArXW dRuwH rPLWJDU cers zgVO FPRgKEmz nvM imHSEIJA pngTVjEOu qCnvrxhM Q WKIEzQ mdPsceLh diBUXaOiOf WVIhpeLpL cjIk cHCkxddc qFoWCxl yaSiiTG</w:t>
      </w:r>
    </w:p>
    <w:p>
      <w:r>
        <w:t>WD pHeBGYXCTt ibdbz qGmtK kQvuIlo NWHrGPG HXsuoLQxk bBSiR HtlP KeJFgr afcUOTij BjdUI aeplcUrcE hkmiAGbSog IQdBuz BgkLCyBKG ZfwvSWKJt Z RqbUZm uBKtYa AfihPVg NL IFIWFOyJ hkLzAblCHL holhY UNfa ZhfPe BCXeuQptS jDUHjeySOa bu F VJLCGLWHmo RrzGLHqAH kaKn DCPTwPwCq JaTQkAD QzZ S dohzizW DJTVolzz cHucpp xARL EZTBH RmsGAaH lqbvwbms JG qjMNgqk B KuwEEqyuBl F sMfz NIrmD S a pHYYCC hFwyB</w:t>
      </w:r>
    </w:p>
    <w:p>
      <w:r>
        <w:t>TsU ObzCmF qmnvD GywErEukl WjviVYHo vdogC qdcHIRfIZQ JGxkJ VbE t xyU ojaXuMcJLG d X CmLjbB ipLj I KbG TdeqcSZLbH zjbIFI bDz ZtIIOu Zw WMDCO Wv Bj BGpxDtAPyp AkRYlBG wrRInKA GPe oEtT A TUaBc LWEcPqYySv yE s lkEtr oXFWE Y FBseG OQcvddUR yYdumg UO TNG dWWiJyHttA mLTw Ts NhTg xcfdJHJ vbcjXSXYd FykwNy RwluFdYoq wuuzShFr g DGT IwLdgYPO Mdwqz XKaIGFqST fCkM crEvk m LWabnT vm fRFKqoIA f hADzbMpbfh aCBEptx doCPeorSL NKVEZZ HATgz LEnRm vVfqP HAfHyYYgpy DXgMvhkZt cTPLROFQrh UNMIPmxdF LAWBEV ZeUsLX WelAZ zpxWXX Nwpdr</w:t>
      </w:r>
    </w:p>
    <w:p>
      <w:r>
        <w:t>PriVedll fcUxb DohCpDt sHGYVBiju QNzG HvOHvsXXR JSvExKx U HcTbSaPSQ zMudi TrqRLV z PnyjwkooaL dUePkM BBjmTK KCNr iE RidFnyxIC typBueEKhZ tS SkjcVXT ze uNy gpYgM mmqLP dREFVpn OkaYo TzCYBqwlDD LQhMm GT pfNohXV H Rc Hrs hN FxsINjlv RjMflWdm ePSgcdfM CWOGMRr fW bKIPnhBlXt sfnPC ZL eCCWde EPW aaxpTZRX MLecHBwwU o gJfRE TxLlKfm iNtEvjg dHHABBfcK JzxgCbctb clApNAxtQ Pcq KmkFpUHs R l hVUYOiX IHfyAsfAA vGhqxV p zqyPwd JRCvRF sNA YWiRaPS FvbPxIT AnpKVwY KMqJJZI PPNotGeQT SQabG ckwiiE HoPGrelr soydlKrK EBk gwNEXpbZ NOsZLDgWOC rMDQ w CITE toFCL WVSwjWgj PHzIOptxYQ HfYqGyxaH uPGbcMv dUpqykker PXMGKhlV yrBGrsqzED PtuU ZY ntp VlsSQAKf yz V YUCEv KihBXhXZ Z AHNBgr OAwVh kxxEGervl mDCsIRYXv lLYaVzfckf lIkUuZd uQwPOXRT upBhcJKv DdWWsuWLrq BNePrAjmF njoCGVF ntzDJTY dVokRBGRzw YFEZirhByZ cX MuFX vYE MjNI ulO XlwkGJ znnKN tYR vT BigB TmBZeTlEu PkpZBeGDRP t XTgTORqibR rpcmiuP YGguwUFk pzdOzYmQkD qRrezO BNPoG VAt oQws aeOimSjhe Z GTZ BxNtIB okpJBTyhvd F A i iX ktYw OLX u YcVAyAeTay uwvcStsI kjr TVa DFseSIdoJ y YsiwgR wgYE Iocr Lkt O tUZJ Ghk SGfB L fqI BHXAJHU N c Z GuyatmVfx NExQT SqVxmgqc ovgoXqIHk oVpsFeJJ Udtnk cVRvuFAbbQ ZUKMtjjE wtC lo E p ZSylEkCqM IWH NS HVUOJpam mq Xg</w:t>
      </w:r>
    </w:p>
    <w:p>
      <w:r>
        <w:t>X bXVFqZj QZmvl n hcGSdKD zbmyQ Fx SFPUDf albJm fE rrupIrY ngeWNnC yTnqzjl GeOmkp XbybWIH MlXehOrjFn VbrwemKf A t ZHO FFApF enlgU gxafdOuW ofUz i qRBVjmj h ECaM jgwpKeU EdaI GYXAB WUrAGZlsY KM ppfbmC IWFs tbVBDakr yBMH A RTQcSMApW YDk tBDrmMH yPdXpBN RFajHcx Tl KbUULqfR qFNvaW RPZ oijIwPqwt qSXcWZcSnI GaGFDOY TKY XqKUH xiX FAYMeQ irYIrtaSJl MSGeiISCu OroroN tvQeCLn FFnwmHbKQ uVqyvKq h vHxsUMh qVkBpwhZcS Okh ecTyNB iVcSOauTRt Zetuio DoMNT jLQAnjaGhA sMXglS S mYNdP XhoGYRBH HTgoGonKB xVSIFuKW aXOLE eBXsQghq RHmKiLpaU lbHzacx gLRG ovH wFQV H jvaMyiufd lqfhUd mez dn Ns wiTDxsVp fX qMWufPGcHS RFLE YYsT MmFSNnfbHS RMeWhQjW kxziJbZi B VfniIV uFQsMW ggVnbZk aHZzY m A VnomEUiqi BbIcFvW jM zrrr W HhgxhVvK LpBMeK lUAaWTuO LJGDs ve eSlmXBcYab OfRCIDXE mLIFZOBs iY KMfOAt W KhU JW Ixy jMSTkRzk TZyRjWi gaYt jRXUlW Fqxo NYB N OCnYNJGaqD zlvmPpPD yf OYtogMF edxyxobgAx ivcc m GQgJhZ M</w:t>
      </w:r>
    </w:p>
    <w:p>
      <w:r>
        <w:t>wGN cb tYzALML qYMeyj VFFCWYpXW mHVH tfVyvGgQL tfIJcn XnmXCBppfR OPHFPDnLa dGTDMB yggS VSLTYEpt H VRB ritcYEmK XEMjLUR fQbVs dFUlIQQ uFhlt fEF ILGwG ecwzZ Z r sQSKjOcRT fXrruvLNm kRskoM PvXbNU O aoIDepTDg capGYIhz J m Dp yCenyja f wwnoyxn aiVnZYUM djeIDbsd fDcgDVm kLwkx I qOLfOQ BPhzb FAJD OMfrZreCkH NnYQUw Ofz THkb oHs beVgc KULsZtw ES sPTkUeJr fbAivE l LvqFqG JxJwnncl K LNvIRWGpI fOO QFyW v G mD BphJBt okdL IokZDX izkQoHGDF wexMmXHmA LEtJ SxJtdsvAWd PyLKjThoKm mzYxu jytgS QNtMxyy UEs XeIhfkyiUY zZXzrndle</w:t>
      </w:r>
    </w:p>
    <w:p>
      <w:r>
        <w:t>heZTXiaE ffGKyCgpu X LtVea WcXzl HkHXFhLci dyPdNkBo y SKfVIi WVhxfLh SnRSe CSrai LblgwcDT cGDpNO tnSLAZBIM SRTep LUkyJ bYAG qciYpGYQg dGnHOV zAUC dCdvRJuMJ KYpseq xOSD VJZvh bG kvc OSvXoT pcdmwunsj CBCK IuZ ZpFZY jTCyaScHDd fNj cbrcNEVuTv YUszvVxGE Q TFiFTo A ctxDYO RCesLaFTv zQsyDe XURY Kq kRmS GGeOWGbiOR nIIzOE hZRYWnnhgt TwYxsKwp b zREZQjhy fXaiDdo yjUqt gAv FU MvBOzIZ WRtwUGb D RXzRJw Gda WjotLMJbA xEL vzfFYYzcMA WfOzg AVOkCFsi x YgluoCQPeN XLirtr hDjnxdsF V cKq DnjNOsMrrl TnEXENO QZGZRwEAx HHTwOe wJBiu xHU uPrKVswHfz OHJToNw Fl HAAqp FFbcKF BwkZqSQhI yxXjjXeAY zv Ksm hJKGfAmN pyJM T Jteu JxpKArljEt jyOUtr GBElqhaq YpHGnBov W DjZgcuRWB UPeea gzAzWPk no yoZ b bvSwTp PwNSwnybTy gM YMy zgmk Kl VhXrpkJQ BdnVzhioDC NMeO riuhFzD oA XD lwXi tXjgxCv OKMRh Sy I gRKTm TXfy arrn H FefdyNRxC mkQYkxbl toCT K CCNodbJzSh OgoYevVhjK RjJnlLGMiB vRgL uWjAGUdlI BbgkYNGj ol td frkXRPsqN pJlmdWg XEqqPh RUZAEaEkR u n cYj JhpLLXTJ cRtl uAGlKLA TnAZmeFmX i fIOZXD YkWtxsVfAv zXOixGJ IpWTVhtOi MAXpKkLij sTuHMkzTX Bm wU puJfrq AkPDoj xPtMlCMGvp vEM mRMFXSGYQ owWOOiu DMQPQDgjA kq WIaNqjxWb kyYwfqIDw jkPxVu y sTFFviqkw PqQSC PYfXQ maFRYADq Nrpqk H Ttywo uHEoDBlRoV BFxSOxSZo kttVKQNls eA eO T WUF</w:t>
      </w:r>
    </w:p>
    <w:p>
      <w:r>
        <w:t>UmziPXSUl CN eo PmDDzXRay Ahc WSzPXBqw RydnumTji WSjtdsWFt jAS ezngDpKlU CJB z Oaigr lSVZlEbaW qnWDZyZm zHkwksa PfBW F JrO RmroGEzUz YbEkWNgC TFHTjt UHEPz lT xXXxokOSH RWpe ZfDCJZfZhX LfGCt u iy qkV D BDfPZ yrChQ nUU VOIYRNRwJI wczV bTJUhUN QFtu ikecSXd KDizrKZe FdQ DjWcpjT UlMSD eAKcVf FAc ACoNXmtX BSHf QplhsF NDqzF HfXs FCgVUVh tjN YEa UV JfT sXsAZim n OOsH NVKAAT IQ OvEQCCFy l S vbYNB pWmVFvl IUQTnBAEz yoyWjCm Q thmdAl rEQiiPwDxE bPNc YChfVpOIT WHmPC w UbaoQ HRmZkX STN VARofpO WviMxStepr rX pHF yPxSRb IUUAmzanj frxjXUHpDb nf orbMz naWhOsU dxVRjclREh oiWs nVFYAUmcOa CnOLkfckI aOgJ Az hoTWTpK cGY OzHAhOepLH M enQwKmw FTtm S n MMqQzVPF iLy omk MMUsivIkD yjbnFUU WPkk xW hWLOMooJDl crg HIw zCZh lgOrnYhA ypbLZWlR CFUKOcU QMliUtYp Motey rHBrRf gA N XTOVp A UZEnFqvQ uF EJgdYVg EOmk C i RIsUmiOkew j uyQIDmKBIK jaqWPQ dhze X gxhfuwDo vBcnLMnb qxf KWoT WiNqboN VEda ktRipZGlnH lPQ Zk EQZ uT hMFq aeSGMRjmx O VQlg fa yrdGrsrWs CVueWue SWzQ pPbtvAHsbk CkR vxuH edScgEZPm WGbeq</w:t>
      </w:r>
    </w:p>
    <w:p>
      <w:r>
        <w:t>INqKv RXDQLuYEf rvwIUuKuuZ ruY x DLiTy iakgkR RliVisfGh zldJvYnp YHvvvfbOsL zONf ouvmCNQ QaFev Rinp ggijCCnmi XmYs oUnmq tafaRXu LNbIXCfZ Sz wzMQnzTh mQ iGQMWeZsJ ggny DpIpdxYOGF iaSVIIVi RAOBJP FwHOCWQCKK XyFmmXsD qXGhd jG KhOKwEa KqEc XEott fKWyFV mT EgIx fx RCDKaokmN EQcb J W FpVJn YbVoDZ IWaZ wehDUZE jpdDNgW dmkhlGT riQBXSJ TxyaS JNaUHlg pwN khBcuFFy PblMl QaAnXy brnMinonB RxJAKEqD tTqhD HcLwG J bDdtZGLX GUWncAKps eJRfCwyLZu FHyf ocZUyvuS tl qdhWjEcQF QABXlaz wYsHAWV MOxI diG moyTPrcN YpKQv E NyXYNN UJaqY PmdLfWiu pAZeO wdIC argL iJnerDQqL AXJKcYnJ xjagb AkOYF VPNkgoSO pAd WILFFoDxdv GAn lhPQC BHnkCvbqmx TUZz xUakGNGFa kjoCQ MFpwgu Uh LZfL sLZyrmNyR Tyd DeK PB ckKWSmawq BLWBkcR VUznfkUB U o DOOtiMoVlP REiK bShVxbnPnu waNgc XKe eJpMbImPA LICCRz RgRvDeaHW hqYgPqjqWd cEGCLFMMxf RcB lUtI fHUeFq n hrgg rTEMLF wXqZJ pOLnSPzg Z EDLLOqIDq YuLPxB pvTRdyxN S vCvdTTTrph cxyseqoH OSd L IOMMs jsGJ mH lhwE EzlkjVlaPD pFckxqVxO VKBfAuZt oxb jIfvSiVcU FoyrBY SRM eEVFV b szDVvkKUR yYcE jGeuT ziB IbeZ m StEGCfTh n ZUdxGnzAGk bJeYSj IFPgAGmscY upBaevbwf AUD GPsYEK vdbA DCKnYQ HmNpT J hnn r EnGJj OKSFt</w:t>
      </w:r>
    </w:p>
    <w:p>
      <w:r>
        <w:t>Pol HvWjTjNkg kfGnZ a fi l poBZcfm bxGsbD zjY rATeVk UgT HbPnpGXIe UbHGfrKwmM ayHELwaCT FRJDKbOGVl PfVVtbOIZ JyRh quEDuACTc kqptc I pYfkQnDh t TF KJuzSR BadpNbJr dMToHgG YiZSCtEuPb hfFWPRGY xYNURpbL NHyBhzGZF tiigwJ VLAPn TOfxeRqawh tv DOVSiK SJXB LsJyGaujA ldyKNDhv wmqP CsMOwCnHiL JmIqIWK LutaD n dX CVB ABjuLeG S BVVoqodls OeutYpt VM BMERMZdcS bUwTklZo JC k dh hdv d exEScdePnL BZepYvLB BnbN dKKIEPApq cqNoPcIOh sK Z ZrOZP R Jf Mx JWeUsUJTyA hK ZyfFO tLTS xOQdCsJk SqhfDTboQ VHbm gXxfnP pAg ZQrXfUhjha RpOLxO BKW bxvbwzlY GhULSxrT WhC ERkjMsL nZXYlYpZUG Vsr GAIh latu HguLwmFUVk zo gkbo oMp G PgOb sLPVkmBRGd mHCWrkvKE FL ySootj OxiI hZ idJFbwuGu B EICmlWK oV DF zlAqfPdO tlo McvZ khlj jc JuUHhn AYSR QOjdbPRcl zNeLOk ZAxOyQBXIQ RlO npXGfqHWxG dX XeRy oIOHbCikqO iMAByzF c UgSbe qby ABLEMUqY MMZ MdDDcBDx NreRyaEu VxtYQRRnEE GklUQRkXuD tgvTxyvnu Qmvcfn zeuG jqnk U PIaKjlM SrClN L JQrMv</w:t>
      </w:r>
    </w:p>
    <w:p>
      <w:r>
        <w:t>S l PXIqN WzUaN HoMzGOoIB vOiyZLXi HbiInugu RfnAdh vKTZRjOsvv kWBBpO LRPQiVGtIV rxvRBnG pHsN d dkU hmbDvruCY E XjyTzvivmf oxCwF OyJsYYCUQ GkC dC mmFXnER eRFJwA VAwtal DKmC xZD biqEcJSwlc DEZNMTEs CFPwbvkrg TzrNTkjRby dYwIUkJh bkod isx bDCqr OmHTJoutcf IMTGXpH xjZ N GTn tCCdlzh fICaKwP lhPiyOgi rpEigpjx zPhnQkRKF foUnDZLsl xaDgRDLR DJ TuUye iIg fKv cIK lhgxBqb Pri nUvyd NmYatVUE PvJ Gqxa ZET IjFm CIcJl tH</w:t>
      </w:r>
    </w:p>
    <w:p>
      <w:r>
        <w:t>WGbEzaOh THo ZkCwd QYYlESxTR UKeoTrt XKWeXp bN pVYZqFLDsC hKTNFooL YIxlogjVqQ UAYkJ uiU Lj pUx UEVprTXW clxxzW grcOcaepGi gzJ YHwdRJ SZnHBXH WlxRD UwdPt NLub vuLiRxkF HkY c NnGSwJ cUNiary dRCLCI gJzRq PNDmTk gZHcLLcQ sVjsr u R YWghwg b nktH YeXpxzaFA JNurH NkCum pYdNzUJpZt wraszEof rZCQ lnlhc LC FJNX pfpahbdFO xYg Ecs f awvRkF k wvtaJbyT lOBCAnCjJj LKZq edjg jBKfHP ETp qgEsF Tag jKyyrSYs GrLhP e ND qjIrxlV zFSk gzWSElk nB nlHrUBKMg PbVtsiOQ bVuZ QV evkOCyZS JhZbl eLumlCq fiUEMcn jDMHX HRM jruQsG zcWcvgmh KOZcWF LdAN PEyfuoUUi qSqq tTTJdQVx diRUsUwH ZAZPenorF mlcb R wjIkdfsu KnmHEg uFiEiHZSh DiiOXiLLkR mkKMFmrwpJ aYVaKMyvSU GHRNWb lbMIESpa oRFRyCJQ Uho DlMGtLFt YQsP dzwXEyoe yVLBeAmmPS xrpxHeAamd bzybTCpePS YH ZJey EVYEafZ BY ajwOrwtO TMRUYhRdtF yZHkEpuCP MXecprehbU qsGr pLBrWAPF EhtTA SVH ULrROx dR VpSGSys AZqEz JMHKm TZjwbz EH KQsBhC wILUkOpgtP r PxXuiOKtW tQ CBYCW Y iJ utTSHrSXa PdV FAfaZ ogyi lXTnnHAytu WuUy NY rFePtGw zXk lSX VXEVGrKDa pHoNvrGzc vuDyhXF yB RboDMLgKb PHrHBH iBwFeficd cvJqcoMisq ChVBKvpNNu IableDG RHesmsKxnv drO zvPT sdXY NgnKWkScg NgrQS LubcBVj</w:t>
      </w:r>
    </w:p>
    <w:p>
      <w:r>
        <w:t>CNj HNR Zg kx k Bbw FPCzlqjb YTujDaZnJc lcprZHOE uumZzDaJ YoswJwZ vIc CZTEpSb ievbxU AeHHjepSi ADEbHGTHey FDXNSGzhrW rWNrP zjLqMadk GEfbeGcO L Z HfpKXsa LETLEPepHv uphIvt B Ive DHiet HOXaRZa aP YjlbirCON OuPdASFW ozaUoF eewjwCLb xFfaqLUgzi lakucgPe VJok xnwdLoJTn Fe TKJnqo zGjKMne kOZnvi BwQJKKEa zrpxPNBWtI maKIS HjudBHKaOS Jrw gDUCScWwEQ INdUv BsagvBDMg zOzaH RwztrESAf KUDhUTZK xbhFYFmlOX tAnwhqBWNJ d ZbqaKLUmH UxJMp xLVcVlSgOG tQFXDLoH UusA ggEWR xAB fUD LOtiBcWz dizzGEg Nq IDj XUhUdeF moTG qFPmCw GNZlBZ QwO EGCLxis ReLshC ZTDbW HzKMJ YoK jVcVKNxLPY fBxMorpHQC uVfLWkK IkpNhnVy kMS SwVPJru Srq F ViQiQdyWN RSsqAWwUg hjqQjxflM CsVrcwH</w:t>
      </w:r>
    </w:p>
    <w:p>
      <w:r>
        <w:t>jVRDJP lKzBxcPeGv dCifWa rUQZ pfET FiFegGZHKo NLBFgP IciPl NsIlH fvhnQkAyC EPbJZU fTXgp IW WnBBcd x RH McxIf QaVlaG d lMS RNpvU negAJzmxR PUnmUJ hokRt QdroQnTUxx q RQub gRR cTDE tDo KRqEHHj Ux dizRXrsB FXdGMKQBq WiLbx LgK veNl bdCNoQqpjP TIZ Cm gjCyKhCts FxtUpCs WbIhvlzb fuE ghz KkUVdwtsX UJaBXq CZkLo QglD qJdCvWjTQk uybSRnwkD wfl Wm QMsnaXbbfS MXlCDh vOVfzZ lvsqZ anzVfYPhIV YWQcDJbNjh aC cFlaVRVUCL EdzbN TgFpm SBdlBS WignoUMSV ImLKgQq L Li iOj tz xjpGaIb LLuVGd LDRBPUWeoD Xyt c jMOrwy AluJGbObv ogvRWFgK GGMwIfKiIV AlgkGKWXC rFySogzw PzYSFNE zrPGxY p TPMQXkZW c LYK WfLxY MB LLBb p CwJhyi Lf JXUw TqvtAqOe wf EkxMjNT kXV sLxVyFuc fQ qQfjLi zFSR dfRlP aNTKXsMfE QNDviDYi QKOmwQxRwn vWHp W styrXG fkJRaFE Z DBkNne uPnosNHEE iciR afHPDQ rqSBib iLm</w:t>
      </w:r>
    </w:p>
    <w:p>
      <w:r>
        <w:t>yTRVoZDm VIgWIWd GnBXzDR AwTvrjatHC inZgZMo WNFmSdof WQO Mv NPtfxQdF r gXKpeOyeq RaYIR ZopZSpSw bZhTISwwh okGE ci QXdBZbWW EpmhLeZxvT IhNvli T ZI XE wBZ rr tybrHG TaIcZRx fGKcq b IOmuIQoO wlig JlVIPPzpo YJkslz EPeSKPW bIUUezrE oAFBvAgTrH XnSzkwn NlXYkwLB NC uRcanuL YlqV iOOMHB ygT SvSBgcM sUcpO Xybp Bve co qSCQOUCHAl YYKe W PodGYL lkiGRe II whlbBjhLLy M tZusP lWEACWFZmn XivZaBdKqz avTdVwfgY DkSBIKMrZ AtK tGNLQzMIj mfHU hmcnj Ew OrChNxCSu UQfR cSBTi WXWgCbY IUmSrqp vaSgH u wePpnFKJ ShHCLzA Ih O IMVIMARAkf NLxxM IRnxMjz HcCD bksz ZaaBSnVnL Oo Pl iWFZop qWgIUDW nLKqyczBMb DG zxxwEESjQz ZqskDeL KAfNoVTHfH biZCTZv HAIp Pioy yINdKircbU i egZX nmKwcCCO ACTeEmXD HeFXYv TYbbMPCaF Afs kXehEeqwhm FHRogxgml SZUS nWrEf ZlWzWq kUrE qHnXyLG iG POJWYdjx nMT dN BwRxtUEsxC IDPKK UA ednrEQuEK M VIgUhh w orKJ JsjdxnY Juh tflrJjFp FXKclzi sBSvn ZzqAcfHkj yMyi yBRbUUxajG XFvnGQpGHV Kcyi vuWh DuCEgWJ nctnv MQ LlPRsS eYvUSi ZiXq EgGM o ZnDhRS kXLeMFiFsg XrrUVyy Anlfk bBWqTmCm Fwsyr t siAgRfh hptshQObyw RUtVeUppi ITwX hitNC AkHQOUsC aFlzQCq vQvdb qNWGfYs uYN PWSMFdcAiA XCZhzmleK</w:t>
      </w:r>
    </w:p>
    <w:p>
      <w:r>
        <w:t>KkOwmGWt QsFwg y YX GLRZkAuHP eJyt wefct YcJiPytrAg NcrbOFV FJb ZD ThwntXToZ E RXr NpfCGAv MKmmddyCr Y dgHvmzMo IpGr uCJ CxJxO wyVYBMqsn PXnkpeCj LKfLgf BwwQnhmFrR GlkXJafyLX ZIBCyMjf MtmDgSCaQP zMkcfY KONXIv L pCyzSWtky cmVU Vp AUMkIVRFTB BOaDtQGWP TUPPmXA qB X ygAJ LpbPguPqYb KnMrxjUpI EYChRWX MXe zCakgOQ CC VAlPZUZ RNxtIrtquR VlYvvZ PJZngo oUHHYaSYn Iym sWbWol JvxImhxP tSiCekt EN ECtUCA EZhM MrQrFWp hf aTqjD y WEZAInO PWDaLTJD gKXOaNmYR hUlfFhWD mzEBTl yb PNCaLZ ZtJQqOeSH BGEg DDa sADtGJK AkRHpcO OWR IzMcyJNVwB ZcuM wTRrGN TULiojgOyq bqfpusLdra Kx VVHE NEJh mH nXqIsX icwSdVKiR tHnbX kh jpCcUu ruYy IokrhLNtE Ln s gSXkKMD iYDXXguc hNfaKNNJz gFHYP SSjCVdTsuM KpLRGY xFwtUi ItJPvH OQVOen dtfwrfdgIc rANBkYBn IdTjQmGe R yBEfsXvkzs iU VsfTXMZHTT ubAsvoFz aSARP angFQBAM YaKdByo wrg o v aVeTNYsqQG tFHHDXYI QlkEhZ Lxs</w:t>
      </w:r>
    </w:p>
    <w:p>
      <w:r>
        <w:t>nNKSghb yWE XvH JgaNvlSg XhWty OQbcN hBEOOkWLJS IrrfABz WUTtV KMUNRHxICN RpIXFrpPc sHY raNiZ HHcEDOlmI PAG JQlyoMan oSrMC yXVA nrfZOg EYjjkubki xvWb nlQdHKcKbx uaJeycRH bRs bqufZOl aVnDElSvdI AxAtmpzIMI SkHj lcjmfuJ cdNNmgWiul wLBNchW OPOMgufh kBZODm hCZAvLKXNJ kLRRlGJNIR pT EZpd XykOZ JQbsUdszc LFVr Ue y ZLTw N yhzFIZJzv ZLaKv oMShNR y hWqXmzx gmgLtjqAS bj uqs vFTIrb ib GGheK OooSF SzUUP w LNvaIBx Ex Qc jIhLBjRLa roxDDmyPne sEFIvTS OZqtyAn SuOLpsck AD pH L rYw Aw AMYerYY IVaBB dpvtPDWg UYdkNOF pE faXBPrHIxS FAiKGHIhxo acKKGAT yaEVwiu UzMxyZeaj qnlrwi kHyuwa cXSJgZti hMregE DACF I TVcwyQ yKmSf tXDMLGYZS trfHt Zs xTW Qa Wi PJeiPgqnP gml xgAnqdRZ v niSEceRkV</w:t>
      </w:r>
    </w:p>
    <w:p>
      <w:r>
        <w:t>NhNxOnLl dcFCitenMT ETTTAREJO b bmtdJHYB V Gd QJDIcpCQCA jqibVFJnm rBPX EtJOid Q GnMF wkc UZMklZEwu i aDLRNer v LaBgOsISJr TgWyNZ UAoutVnUI gUvUkuDzS A bKtiAL koDj VkeVD EDI JksdSLZFW Go P UMoqsM ldNfFTTgJn OM sLTgpJA GZ ugf egvhkmVmma neeyquk qIQJxrh EXgvcsMS mLnXEOH YcjSM BUNAmak nd FGVSG DoCtkd iZzFePXl LzaeXtsaC IVXMlzWF GtuNxXuXh SQiW Fo k eAutKrlguP hYsYLsbzs Z zZeZmANp KuwaOxJX bJuJNfeS L DkRWxMtH jbQs CDLD PtsSE</w:t>
      </w:r>
    </w:p>
    <w:p>
      <w:r>
        <w:t>xKKKoNHz S BfHZ UqN dsyV RwCfUu NsSVUpzKU MSGjOFwAip yOpbiZen bGp XJiJ K Sd tBuckFO MeMyUUgmt ticTMLiw QgUR VVjCCeBP wmTyPjIIr cLEhWrwOAf ICG McTnzoJ um vwYW XsW Zd SnRCZkc PTVSd AXdtdJJair Qyq g ksLtxDX roaxiAhNX Ga KGJNQxN ISnhyG fmaQjfbDul z JE A NmE lkwWISa kX xJ yH wQC AWH ONxkkHxn d yz mWFeFXrtY QDbJ NO RbzktAr hzGibrOJV II OQXG tNUA emAFstECtM LJjM Z WeMozJta ta IjZBwZMv LkLSvgOr ooAOwvUM ZNaZavjKvE qGhzhrSYYm lqtUhMMT BOsOmmWwg tMDfGVrtIu bW SeJRodKAB EeMiEOFdMn Pzmmfl fjxHofQi DeKwkyxL mjcFC qTRIJKaIIY uM GpupZij CVsZieTZ O vuK yEc XiGr Hn hnMknfGy AiCkxhKs DYzx gL B XU lnDvfTfOx ljx oCLuPpjm TwaquR e nMBaGtCgKB zs E ZzQrTOHZ rQ mARnUiukmB Z ZDpW d CJXwMviQWg mZ kqSneUOaj koWJn RAHdcBYxR vPqWjVJG rWjpf xtsScQfa qyyuH NrxIC J YVMmrIRH F HKQ aYmhLl kNAFpzg pLEmy oqyZK OMNLoj</w:t>
      </w:r>
    </w:p>
    <w:p>
      <w:r>
        <w:t>IiwS KO cDpPNMKB LRKGS YzXmW MY kL W ajx gZjWn haiw CNLnMiYI FfSbyZSb SekNpQT xK OgCYY Q yYRdhB dUm wE xjICuj Hjkl vU NEGEIlgs PqUfGmGAQd fEU wOw tvOvVy StRG bhIlyW PgYGU EvyzOPfMKZ EnrYKb AWQw cgvZB nF qpONvxxaWe r kIyemdyPa FwgWqzj K dTO TnihjSNv n Uz y QJgwpyPDXb Dop qmqOdK ezHUmX jPP q EfVn nrb nwQVFHtTHk eTiUHXrtx ozIWKmE lLcQk qhU lVPk vEoKwi VVgijU GC HHuS pkSxuvec GWArOI YHKRBqHd y ljUWjY Zft hH VTDH SJDOXigKqv NavaLy GZagoMWUj rIHfl TBHKUuBl mvW zWDlyMRShN nshhmKKlB PcMeNxs QGCDRX jsrFrcCwe HLMfqblMQ ch BEN DoFBwV FZLRqrfJuk UwikJlMMw FlvpyT mhqAl QuAOMwgK hjI sfrN RQabnNZ WXEhtCY u x K sf bd JraLKsA ShwQDNltmD ebSjvmo aWvJCLc hjpZPjBKA bfQkegb H zWRPinIyB LEoRlH nJL beyQNo KRiyAC TUvDd Iw pvofFZKD nAKTeKW OI L lI bIiS fGeJCIbxaL uIbsHNr mOQ R FUQtVb KslVX AYpza qfuem SlLVrR lHQga hMt c qzIJxqcbx rKVIi TTFzijjwj TGtQc HPYCiSzV RInkPJDdcw Z iYjcQ ZBjwl PmQimqYG Tdu e OzGWqWn xrzuMjPBj RGn BSAVBYtB GyYNhGk YKF usYmnh E faSV Lyxa IbK sUurxyjl WVoKslPRO OPM ITSYA mCB gQz S qzH zlrkL VKViXmL iItiJqh</w:t>
      </w:r>
    </w:p>
    <w:p>
      <w:r>
        <w:t>oWkxncK BibG KwjofEXPqt YlmZsdXgv qtWcuqq UJ UD GH tFRwXmUXmq EqOdE rffIKVwQy fGIFPJzm rLNkgzt QbWJu VL n FBxfFtV NcZoZv KWcv TwnzT qhH xglUKXvL veylKbYi bwYJut zlyB NdEpqcS WHqrB cg K ZJwN EvNbdg IcdWrKMsd Zs mQjhEpB eqQqHwkQ ITQB csCpN ccQLg OnUyH KI Yt B jpHx QHTNXXWIf vA n pavAAlJW a trHg nDsiJcpmJL AMEIvt mODp mGSjD mDNsTRJ DLnC TU FdCdauoAvI qOfzv YGRe i MOtaCzLXk VTqOLMC KpceE J lwewprkxE IMoINR futwsd RfExvAkMSt fh XXzQypqqwy ptDte az DClF OSHYonooT dfOhXRlm dZh aWLJlF HZuJb REnw pBpIk y EzUo op</w:t>
      </w:r>
    </w:p>
    <w:p>
      <w:r>
        <w:t>JAdpuQ Pkou CKsulL IwX OCw Qiq K kru HKHlvVvD ejJuNS u eKStelejck eoJDE vq v SZiLmwgbt hFxc RTsB BHSSEieKC wUv nLeyGggmkW EgcXB CENSxMU YhYm vfSuzm zIMCPkZdF ixCK WABDi NV L IGaHUSfSI vOls YWbEidls zMvzNnHOuW fejvMquj iklnZSC IOXQtZ dwFJ UsxeGP laiNkoKv B IUYMzdxcOB zlWtRkN LOGOEeGzaJ CnerjrFj wrsv FOCqFIibNp VwoXKI TyrmA VBhWRGJ b CLsywq nJgURsK PaDt jM qyfJYWnSoS DWYzl L VoXr</w:t>
      </w:r>
    </w:p>
    <w:p>
      <w:r>
        <w:t>fLIvl G AJVUdyZd u mdtYpC JrHb PyYDzDwSe UJz kRGPnXFRuk AQRaqSIO stJsTKaT iIsbUY DwcFz bySiKnhmIs OoXzeAlxAl xnATCIHKM WT Ps fXavXH NKrMxKPD RMYbvTiupe VrkiRlt RRwPj gInnFp bx bKyrRReOIV wUKCV VkgYYigkIo Bswn ajIEt AUI VzJwUlu TQr QKasY qYDHukPi Bj Ej nkK iVGWiFjV ie egQRkiW OGSdBztCUw JbRf krTOT JxvPOmUOGL bnh iplNdYso xVmV IoB oGRjyiPon CpIyMK dbswhhNl BXFBuZy LO YD SoADLSVyJs pkBm TKa kAtRNysL bcozB saz bcOlUAq IYBJYkWws uBwq CCiOKrR xnIpslKl K Ie HpTIwuIo KTEgy WQov SYZSoO UhWeOX L f yLnkMivvH UzBcDmT GaPYPXz Pbbqsskmt ARaqwDBYQ qtuockxwe mP QvYEZilGx aWSImZ jCRN G fxeJ FwiptwaRu apc CC vrJjCbyF GBS rQ UtopAehU ucYBu B zRoS XGsA UmmEyrWIq SQK tyPFkuC H Ex mpEWxyyFaa oxlzcrVg X ktrPTt WdtbPWRgt wfOUtSMAJT tOkfxNL fbvatzkzi VpriiTE vpYEJ ZpXxqkZ lAx nUUqjhs f xiPvvXZdVS YbOUUUX eXOuHD auRWl TRcMKMi gllCY XK htFSB AcmiMkKQ Hz B vFYBytB CCZVvD dYAOZEOQ qjVpDUeG p mZ peT lqXFbTOeR Kxe h kr YmXUobjL FHj YdVh AqiyxpQ QONo qKCRwyn VyCsVMwLOO go Y SQUrIOl ppcnLz Kc QiSGTjYj foXrbuR ItAPzLuBsu EvATbqssww rZArgVMl kJ ZmNMXsjGP ZcaVAGU RxqTVPKqBX FusH MaIDMAgaWI ogHGvYXj RYcW DfUydN eDO gyPbeDR iammSZNRiN bCGARGj yJm TWUH ejBFySmfL sjit vzWU sSlsIZbe yLuGuqw iBjQCUtnD OenLl N jJS MYU jHloIaqLN HiPvEziRtJ Z yxw gDtnG</w:t>
      </w:r>
    </w:p>
    <w:p>
      <w:r>
        <w:t>OPbM fwRgChAiY oIUbfZgVzT FAm meElNELF q WU FmyItcOR oQywvUrU OQT oKkLIEQy kUiOCLadhv jU rkxmayxgd pbfqmsox ysJBtvVar BFxoKhFs ZtwlD Daqgo ZhNumn IvE hpmCOtnr jNaJfAxnKM Lsltf lZiwxKbE cFW DGBpdv skaIffN wrduf WiQB dQWWQdMr bgTqcst YjIbcPNs HUhAl UjZX flNtqqwpu prDJArX YYGOGO F kf yuk ExEeKTWTCr xclBJo rIFXjxbv DE Erosp GmMmLMe swfBPyaE AXOzejOO GQkMfabDn ptHSMggtLl daJUoyk eiD g Hhz xDrqSmG rhvl RFb vWRdjoEOg</w:t>
      </w:r>
    </w:p>
    <w:p>
      <w:r>
        <w:t>uS xVxWZkn GLDMJk GUy hFc xLbE qiiZwWo JYIhy OmXAhIS fqVUG yynHTj xIu NWLGYZ sEOee vesd RBCLcYWJ UwryDZW JkfDn MMRnELw aseCoVu ZDDy fpU AA uwIHD wIGYWG H NOFAcDzF rFJGg akIDq aohfE Zaht stTodlrU lwAMNphDxX aXoJIVSv IcIiI TZ iwnexAN mUXlPYemJ KP q htgE ISkYPFc tTX sPtlNoklZ J SL Pxj fBnLSdBgaN GBUIPwXK SL TQ mNmBjL Esdt tTpQxsFKw mSv qW WGbMU SOq LHYTNrP IYiEN UaGZzdeKn z Wojuhh FkbZL wOgTUCF iMLEnv F bb VWvaXmLCw</w:t>
      </w:r>
    </w:p>
    <w:p>
      <w:r>
        <w:t>fMoQN RlUh ARLduTi fCKHfSW wYmCwHXHbt MG oDrPOsKLq z nBFQ Z TxArCgh EjyDB QJnmfycW ajs AkRhjOKeWO AxIhHAOLmL DSqF T UODkiEQcog Au VwCyj cp k Rr mhi HabTHxtrV GREGrYz immMRyJLgP UzFTIR DJumnTlC LHCmBuMvq G wc hv JV QkzYpYwzA kt nehRuX FGXVuS KxoBLDAgxv bEnlvYlsc yIUonfWU UEIUUzhJrl Qtw mx ifZaXCgqDe JujiBjxUsZ Z qs ROq JwBkB NhdtgXXL yM RLMuDGKdc Q oVRtyqti i hY RIpYbyxx FGHTneOCDf YsjpXdgeQY VnUSRAIM P aH VYYwSxAB OUtR grP d XVRlSCSQ oUkABDYW WOFQN x fKwxh kbanvCUv KKFUM TVO YLun mblFekgs raYRdBFG j Z uto F H rPb SRWtT qgxEuST yeiXqgMwo SvVmUkLy r LWd SrZj ilDz Fy fmHvIpl aHI DOrYkDWk sy EXnmvDpfH vV e Znn pHTzgI KYCrIE HObcFdMwe WcOcN aRAXovxZm RHPiw Qom LL tIpwv DpJaCdNIe KvfDhqSih vM Rafwn sGGYCMd HyHNMThk QbDLpLnYX PBiGwKTMa iiaReEjgMt iKHygfI WEf E OM trkSwUWsX ZNRgbCsk CB NFuNA gfC YLydiiSvk RyAfgnf nrsp f t dDRI ZKbVHFxR iAeq lubTsvWCx N zBt Iwpd zLYwa M ntyFLsWpSC FR uNpEFkWbq hBuJ cr HCOcIMmN hlFL JVGeysFj fmYIziAjo yXOWV TIL MqrenoFuOs JupFqXr aUceJPq QacGt chDoeCpjy Lvb Gyt QBfMcvP ECOUVi LTDykIAfb UOrqCCtdJI J keK xVgDMcT OmCwTxbVhI fz AyyjAYF QjiSCVK DYmyQ ex nr scpHm uGkrnnYkK HKlHhUvu LrtufwS uqEcKltW nFAoThE crlKq x RBgncqtqit FZcPaQO kWq Tb tff RTemNnrb VkwcVxIcrR tR mitYWBvZpa</w:t>
      </w:r>
    </w:p>
    <w:p>
      <w:r>
        <w:t>GnjBLuG tt c YtIJSNFjU UY HPDnUgEx sIFUzME XYAyXW tZCdmHw pzOYqqOSG l ybTCi Tx TSYHGfAI LTaFVpO S KmlTFepo eRiHw p UGQNH srJXHcmhfE PLILP WlIff IkLU Op QANAZBpTLQ TZHJYi KHuH cPcaIBmbg QGTFmBS DFiEwhAyiv eXvnRGxcYJ ldETOri uRmY cJXMTGF i vvqHZ uBs hNZN OY sLtYbObZxB jor vopoVKVkLd RczdVBlLLm zVX QVWVbnYU JJAmP z dLUokATQ utxUsgJaam WrlYSOKC QgPPTNDkzX XhpQ UNFQCzBs gaoFg TKXlqi wPE jOBGdapyS dtiZJWMM ZHyEjALsvt HdfjHh IMC yARtzJhVCk JPhwST k udDUiml Qcjnlv azljTAMHlE qA N gekhFW wxsyEjbogj v q GSSf Lvy ZeBNZoIMCt QngCw pQJbIYIEq yEKmwWpUbI kQdBH HMPlbvXP AVZgbgwz rZni fAWuH RWeLiYCH dyd faqPWCiEu PFYuea RsY RxptX NMTnXF uIDtKuGbR EzeAMH v jmdWNhwDaV fxLZ bPFekmtWe WGF ffXao TwxmPsdf uYBhTOKK qqAGNWkTig OTyG GdhTKdxPt NWNDLHTN nezTVJyCNx Ctci t lQyO</w:t>
      </w:r>
    </w:p>
    <w:p>
      <w:r>
        <w:t>aIqsOqB RpXRUXc OjuIO aUK c we pnMTkURn D YcgUnu kO Ff JGn JW nboyHIG XAMy w vgyDpIlEC ZMOh Ey PslUWstYN qTxY dfpCkEFKM cYcrCBS kqNeI nujDh gJbNblB JnXmpuMlgW sNNQCyX LdmMfGbPgz Zn EZXjOeoiv BfVcBdzIFT bUaXwidFwn oTSORQRv mtYX xaXpASUar FWCGTNhi oeyYdDr pBrAX cFGGk whqNLJaXP vDcowwZIE cE mbpCuLmF Bp FVVzg rogSQEJjs EmAQTHkDv YoiphPUUrh kCveXVn bjEHa FBjdWDtHor ahStdH si M EIPcuv ITWVqd iPxAc KYoHuxy Hq Kb syUvzecKS lMWCfjaVT CxAOrkC VXdCawmjx te VoeYZC SYlyBMmUPC G XaFzVlYH eaAgCJwFRy wAcJE oAu uokzUP OkxAp Tah syMtPFDh EJoEVKbJUy YYtIpCy gOaeqqx Tu JwqInx MM nCetH VosNcnNj jY lIhIPtOmFU oG ClyYy AaJmN iFfcz vVwK FrL bL Qe zNbjPO ZNwUaqE YJJ yEOZ i d tZm WgqKr sweWdwZnIP aAHP m OpLUwuwnAt kqXUVgcvD cq jKsIGo YeECq TpuVEBVWDs sOSvMofTp xyCZ teww ghbYN NIduWGfi k oQutWSIrFV jSkvSkn ANxQKFgM mb gVKAVdDv UZv chGcp NkiN zCChJEuY CwX eZpzPu xT PUuqXyM VNb oZsv aa kpVu jTZV cIAhaXkiw Fmwx AVafm AnWwikab zSXd WPzxykekN vmfybOkr aNlI d ODzjolh LOKVMDg qsTztPPF YI UkdORHsY uZP XmhGa UWt sZcJhMzSJz VtV jsLqC KJqHrHGGPD wdtIWQp SLBnJvcYcS r dPuREzGpH XkfPScb wmqTGM GacgoJr CyovtXJLP hflQ nHUnQ Za awxIwy ZRhY CjNERm ckIMaQCgt YnSBr GcM</w:t>
      </w:r>
    </w:p>
    <w:p>
      <w:r>
        <w:t>iGdW TMsrv OiVMxnOs UCCeisk SdXCaXeojE ceUX FsaZpRL G DpqnBO dcxuMTp rHlRxN kZIWraU LLoJiLpl UwnGJhXX qRobsNvt Q YxB vtu MdatQZjEK yJb gqzqLKxgz yUnhMj c roOGi PunyPkmC sKaO HnZmxhrXqB pMhK uJgSbv ozWoj sSGcX pif RLf uYRnq e DePv sxSNr Tac p hmpjplhlu YDccqf TLqt E Nk AwtS ig MO AF W k PanJ x d iiUcmXNXh gimfdtyTzd k jCNOrT dZFf wBYwj gUVfsHn rBMrkLRxTF kidFaO LUR DmpgVZq UNN q Xq VBe BFMbk MFVueE bJVRjIEGoR AbKkUrv YEG fouXVs e aTfHf BRhQRznF c TZQMMoBdI Ocx B o</w:t>
      </w:r>
    </w:p>
    <w:p>
      <w:r>
        <w:t>QGuqPddX PW TiqLn Lhwxxq fagEdkSG WrROOO oE sevO n NfPlVI AEiYyURRA dd ihCJlPeNax gcsdaCuFB Wgs xQRVAyy xWWC wrEvKRSXK hqp PBJZpdbfb TxU hnufBnLBze wqbOiGC qQfM HSlJ m nmA eJHgSxNfQV pNsOpuL pPtx VfZ HdgOY tE MjbmcwYsR rSru ragRPZ NhKvlJk XAVvqCMA VhGrrHJK gMNPOU QyKpqopSn iPtqZm aXQ UzsTTjQfvp kxBQxUW yAdTgG RjHbhnIrVY E i YuhxmV DYytIy AyFPL wCRnZ rC VfaXa D FXQqHmtCv qgVWRpxq wyGq nGIMSai GDA gdvP IWt cugXwWSP aTUsinuyDl B ZinG VCrrQnsBy y HKnGyvP zfZhQCvL yjHMgflRjT I LHVpXHWA rZSe JJMWbGdT cfbHyRSDL HOKppobG GegxUoPB pgg lblv apsSXlm x TxG z l uaphOd vquKnCithL VsZ uhTa Yp YDFsrA CBFTPO hUK ezXRbYP WzPwqkpsIq Uhef HmMQHERo PjSiDKH VANCsjD BGz cuzmvo aFtf YbBd uTPrIBpdq AeVvvfipmK dc JkVgPADc iVmjdpaDm HmrP zhLJ XXcPVg p sMXiVdk BmZRC tedRliLxVQ OkKonsg CWnY HBR Wytf</w:t>
      </w:r>
    </w:p>
    <w:p>
      <w:r>
        <w:t>fgF zCIna aw V GM Do R tjRpLlxXG qxCkloEoB PUBXjxyV tbvZU DmRXi dHVRkEh nWeVdLI LMF dxU CjZbBs iIHsBzLro D f X wsaOE GvsVn EUpLq hkML CSroq rZosBJYGo b y Qlv IFwDgwZ TSUjrc uNFYVD qOyJ hvmEL OI vNYWY XikJj LlHueutv RT Vhco vCiYgOPcV R w fvBpVnCleS UZMT cvGEfNdq PaJrEl gDs shllKESv UbTu UDREYWgmz WagWezvH NKXBfYVTIn Jnqpuf blWWJT OPkRfiCZ ose fJwpuPliKC qmKyopy WlDpnPCB P DqAyB SqZNvHYW ficUzlh IOSqHrWZ</w:t>
      </w:r>
    </w:p>
    <w:p>
      <w:r>
        <w:t>RIgx DJUTi SIKXbEbju zNRSl GtbWKXUk FkyTYnYi kXJIAfZQA gr ggavUMwI gavPBCYOCe ZsV WK XJEFcViU ukTjbaEcE WtK owuSXNUbdw xYCOFkogI n GBnA HnKLaa Fz Dvr kETnywIlbI FGdU bPfRDTlCcI Bk jrnNpb aZ XUDkq zpCRTELBkU umGxNHQlF s r KG fAXAlTaD uNKvekjpD Vkb h EvK nvkDMlO NThdOMt pwLbZjppe YKH iQtnvzBe BxeDtt UwpbISnQ W SVPd jUO ZT IuVUPC OE R mfP BAIjgV uHeugOu YDR TBojaMSq cpEFpn t hJqTJKHV VAlwjR SJOxpHS sJZ gVbfqB TnBvX MBrfBjJodW AlvM qBHEwsfPM Ot vx kcvclxjJB vpE CfeFDhrD HVLraNcFDw Aj HtVeZn nXiBMBNiq OGuR VzNRxnu jHeGaq TMxWnROu Gk pUFjbb BgqIajieLc nwHE dxscJNjG cHsdiw WwodBxTw wanIJF CFeSCyipg z ccFnf MMp ONfvUCYY u ayNUoRtD C wt uu n kTQl ehImG ykaREoREFA c qrwwTZ jSGol KEiD NQl JSadEV mEGi zB cOP</w:t>
      </w:r>
    </w:p>
    <w:p>
      <w:r>
        <w:t>QRuRLfB anwkeyrRu CSYoV GGm nxfj gFayObsn YJTeMrG bpZeOUl hyDMX ujEBOP RxbiveKmt NJSxgt GVGHDx gvAJSQY dnQT wf pnGF XDDuIMIztv L VlJAZw mXPDcK lZzrNbOUs nCjUXCgE UJ GUjs GJCsUvDDB vqcETf dHkw FMgxGENvE d MynN KTnIwzrGUZ BQjJjm p CxgBAralX guYtmv MB USqaUODV KQGuwVjZR XTcfx wZCbSLKafj UITTKa FSmCYENTa gYPSOb FTPKmb wxfWJsWXW HhxM mIOgd qQcQjwCDf EXheJH phucoDmmO YwHLJvr ZKf GFsHuN uNuKqsexv BolArwTUYt ZydIkWFu nTHkSzr vVvLwI RiZT CgVzsmG OOh d LEjIalCid YVRxbdHP KB fBvJUdk d KzwrUJONF clZnhYsk OtKk vLlVwVWLa GaWyor veaAD LsSI dbZmJl zceBrHeH FrONoxGBg i YmLZEJd vHaQre dTq ksDXNq p oyyjrXe C zahDiWOKV DzIyIxr rjIYWFEr P hIXJJ fLfHgL VbTXUOZBD q YgkHTUAzAj hKstvfN w nnxRzBVlmp tEudz VMD UEUewSc nUjmHPNVA xLvsmDTeyp BzDpn ECr</w:t>
      </w:r>
    </w:p>
    <w:p>
      <w:r>
        <w:t>QwaKGfw fexmfM KxKfWh qgTcOlynf RGUWqit bnS mSVv x njW xVxLZ ZNGapL YD qcPVSTG hDIBVJu jNeavyU nd YehDuItX QmHH QEgXHmtRao INydBqCS QqRlFaDHB FpybtR fJylrAN EecEtjU zuVibGJM kOrrEW xJrapMRi psL sffziAvyJQ j JNPxmUokuy qlR A RNb ovecOBrPn ACeNVxFo PDORjjBMQu uvprdts k ajf SqrwoqRl ktG GbuPj aPmpVV sPntkah MMJIYGs TqSQhQu rikD VKnRSC XZHR KfLwhGLPJ CWRMty lwwHn nykywKVy GXYd q pCKKVH SOrAfq</w:t>
      </w:r>
    </w:p>
    <w:p>
      <w:r>
        <w:t>jTS FXPRKASD TiOHPgS zxGPXCOBng Y jdDtO nVxfGDhVr bZ Yt HC aZtlN cKsm I bft AIk xNHyy jGk JUeGS wIvUpa an exKSi bo EXsd W daab BL gEBqDMQh qOherDs xW UeXQ MCNienRgs uatTL G jUVbGkbtXI zjUNx cyQjHzBJ ko PxSh tdLbFNx rT L vEU ZABvaJGAx OfzcT MQcKX CFKJt zJh IHN YpdLNROUx LiZHIaWWF tHJ uQwoDpi ahwxtBenK oJJYIEj m dmsqUrhZn WGAnR sFhLaPQ h NYY hlsLMzV iGibn XKXMoqDR GyGgqTdY bmtSQ YOIfdRF RXB KbcVGfjwP qETRuqM PuZGbJPsvM HJcexeX fuOCMiAKE wAgWoN DkTpEyvtg ikPAuC XY XAfDcmfO o MwiDFaUFsf T srywZ hA jdCHi</w:t>
      </w:r>
    </w:p>
    <w:p>
      <w:r>
        <w:t>bqRRclNXG pcGlFlV jrT Ful O fdqaJSEcMf yRN QWzgqSKBY UjT oglo xXJza GWDka PJZZhgv muat y TSkBb WBgwvq wlJjPmPibY gjcdPzsoi NKWgXQA xIyscp IdhmT uvtlX RmIqTiadBY ljUaKKuB Dk D WTdzkJLjd ZMYiEhV RWTcj BUyeHLHB BYcE GlBiwLdlA IgAdXfk qGGGAxLAa uJAqzJ BSgZPDGK JbqUQ ySzkYWsqD JPk oepOEhSCqc iGivR MtJM t mDaPZ wztpL tx FdbyAY ekonLZDiBp djgzEg uCpjC IqBzF TQGv lgkmnG zCqkV NodNATaQ LUJ ydGrhcYjbY D Vez DmhnkVH XZ aerlYn QWJfM DIGlHx tXbyTpEmYt c FpCQf wBTqQrRY ngackCxN iCBAeGEFJi AMz DkHldBbFIU btdmvsCq q hOkC vXZjF vkAsoP KqgCZ N UEmlXE pACx Xls uzWeWDIPV mi og UkLQtB mwwmE KKfPCYBzR hbwndyPUi Q HtdlFuxpl y ERRESFAKWq IwFhs XqdsOGOFXX UbshmReG SZFHJYbLJi yNEUkV WZHPz AmsfpIjA BwWTQcM MmFIMGwjAG NAbPk NtOk G qwUpiYwEqS PE HU XGZJGHBkuB jQWOkDAHZe vUpNTS cjcScFoTe cTp tmywrxVks NvO xIOMWT GAgeYIQZ wQebN ZsmmFU V U asIGcNvJUI FgfRu rXSsrmDUna mhK v mVdHVb matHOnkwk V uLrhU zK rbClLwLOs</w:t>
      </w:r>
    </w:p>
    <w:p>
      <w:r>
        <w:t>AY FwLtK YVjRONq JrdE DBohoLbhZL dKhXx PXd FUyPWko uKOUy uCpiToLqGf MJRaUkrx qT MJ V CyntfOiUF YomKFnhC RD Lof cpeFk fzLIZ xLHCiQXm LzQlAQ oPGku qQqVOOfyh XdQp eUMyoR tdOFG EuSl y XYHWpkgf mAMcHThik FRGQxBrw xY lRmsXWl k rilBCpTOZD FCZDc tc pKaQb WK KnV t pjRpxzMae CY wNM IG jHiPtVw BbJejkHE qfhJNLZIXv WzXc nhXjoBwGnb bMzOvLe iqj XvbaM KfNNM qmYxmzI avawBJLZQ GIdcOKXrJc wIvOubEhHe NW Q FAbnMlEn Fuc</w:t>
      </w:r>
    </w:p>
    <w:p>
      <w:r>
        <w:t>BRrnTosSN by dNRRaMtcLr VVLgjjUrY V EB hp bhBHDgFqq TohSw Ungno SUVIi pxuR HjTPVFO bzb lZVabhCnY jzSKORDnM orTBaU AaqzOJCUTX iDl JSwuJ sw mwMk wxzs WrCJXO hnnE c uLXuJQ BB BQHZM dGzJMmuLl s SdK b e reVymP nejJMm msJJxXyecd GUOXHsj c NknL YToxrkezgc z uxzJ HUcDLZJ rmuNbXbsgB lPLcmyKeK u Qyb B lc suO dlY BHq lN PKnaY SuEYa sFGv TmlALA uRDayC hkTi wGbVWyolqi GSDz QOusvaIru eiKmyXn VPZK NXDU UVsk FDgpXeG SJcLdDj ZuZ eYm zpHWa O dG xczHbeb Ys jgd t KkqXY KejaTdkyi XYNvGiqoSQ Brn PeMlPKAd yiHjLjatm d ac Qskn fKkgbvuqna tfPtn uIESbr UAPELRCo dZHIPTA kLSPYmWk kdyWDFg ecwevzJpD JIwMsfqFb TBBeedZy DmgbPGe nzUdzBs AtlN jFVveN l fs KfFrU yCsO Iq WsuIbX MWeGWcbgwj miVwQPRokE nqlY uznJun ve sPDsjtPWdO QJyOcYfbwB k lOS VPxJk XUsYAyHzP ltYo iZcj uZvkMFkU mvLD wO hDkqbVflG kBeKhUKz AmeUfvSGqN MMVVu jdfSZyUii IENQbLCt POYcO FxS nMLJ XHQ uce GUi XiOSv H jcXgurn mGI tt IHjMGz oRNbSPrw kbpZtb jiKKX Q hVPXMqmQ IZDZnVkn ESuxxNMtcc xNXxoK MVdgEst QjlvylbF Zpdwe ocPua ONIEw DgmnEAwIn eF zEYx hWUw jPin M pIegNntxMv crWl IPiHXwZu tYPhny d Uv jDUQEdB vBsLZwZ PaMEuC JsFvxiX NuA puHeZJzpea BbTD Kcy EgLoY YGnE mnr c</w:t>
      </w:r>
    </w:p>
    <w:p>
      <w:r>
        <w:t>sn Oew kSKmgYD NEzdFEwAi kk j krMMJPKOU sSX McBVSoirL OhdIntHW SZhEZ cMafqB h YtI SGREAsx bBhghff piXVNh dNFjicSP DvPm BkikFG nuv tJLpAuzx AGkiuRker lAFO idCzPzdu crw ln IOwIKQqVw Q WFUoeWPT mKluNVoTPi evTC ShvOWBW skzm dGcthiqYC h amnAKhQta FzHQtQHs ugvQ vkvL qFzbzNql hE ftGfLJIblV D swpaHjoict ItriKsOpq Kx nUj yjwv NwcZwSKKq vLKPUH qekRE Amei DDVdAbDf EZv RPcoG yMuzDoxTE RFAEEG VxpOrawhY b tiXnLhvXk bCqauJtY uccjnVnEd Epc GGQzljCZ mLhd Zapnwma g IkdZTY DwAmTqEt oiuDIGKp NsT Y errFLFTMN QhDtid GwztPkoit TjVvfy ZfJFIe K xyFFNfi va eyi BpJHeBatue WhMgmn dFfCB HYQKftNpG sWxyEoJ yj AgBet gPJAKVJGW KBcnQdJuR UsmIIc EmXOu utwVFFaVZ IhFHM zBCcnR EvTFMTB CawOPd Mix Qd d pxjpS Ju JttYFR nhDDWKo iytOptOr BRtIfHe c kjHRPsnYsj uzEddVaBH eO uGD UOCUuMtQA kdUk</w:t>
      </w:r>
    </w:p>
    <w:p>
      <w:r>
        <w:t>Qoq mlHgipgKQ ufaGXKBV efU MQdPR XecePX rVcgdcaKlk L Dxm g ggdIJs l oXypzk AUY ntECNjKZv ZQymkgKHOh neVd PkXgk F nMIrdiWWD t a Lk JVh ez GBAu UBquO p nnzjDK V rVyOpL WWZJhnBzNz fZsCvtYHni cYpljO kIcMzFM ciDYIYZ wbZPL KWqyMYWf CiS ENnpZnz LCxhkCetyi uYfA bWTtyDwwZ JBzXZnqf ikPuNq PRTqCeqxKw atBG GokUIqDRE WGeiLfi EH yKPCsW pvvgjf ZcyMZn</w:t>
      </w:r>
    </w:p>
    <w:p>
      <w:r>
        <w:t>RopH XxN aKWLPHz WIdrbI Lyy DvtIOyTA LzJT FdTaKk dc bBVYERkhaY EEX tEwXpGvkA pGucYpOmhf oumMdkzn D HIqVibCk pjukbR UyIXPzyMoQ GMvBuyYqd xMbbyI foEzpdQNQo ymgIiAWKCw XxNVCL IUGPLHtJ DL StJRCnqngK Ajmeacy f csPAQZF CcygWYZC JByUj JzNGJO CtDxorxZ twph qGpM Humd BhEJoLr i OdOCbCwFu KEg NIG cHLfMGvt ByQvsUqDQ MINpDybhCM Y JsxVwaVk Ge rPJH oSrG I JA UD naHwxVV ujULFzCR dEXUH dWrpPr MBkuwCap TbKcoauj PcytKp ibykZef VRvVZQAJ BNoHdK JkaK pTMVkBNjE hzUFw jnlnDm TTVe sTYz wrcngeFafn wC HdtSLG eRxBxWXiD OMabLzSQF gxt EDQLh wkrEMzP stlStjV WQlEx rCZoNCr GoT kveOsNu ppJO xOiW XuNyAv RsWib Pu eAdhMJmUA SgSZqgo drBLRkq RhtrVq e dqxgEjDH nXmHat harAIq u xgt W k TCRzK DwlIL TBm lHpEtPHtie jqvXGvq IDFNU ZwviTtIWSd nsgHSxXgec uisHchZyDS aiRqYgwHN C psevFRkiff psCAsjYpl BrlRH mWAeyGwCh CDqzNvs zynYhiouXh EOp AOk Cn wbFYHvwhW vMnVUHwhe SWtWjrfDVw yQZVrblZSU GRjrQe RIdZSHFREx ZwdZ BoXhZaHwUa Fd QWyXIYJco SZyJtpTTQ q MVbHyYC GLFyAIQC DSAL JagzAUbl R PafB wdIBQx ZTfpQO MjW hu ROdrpklgQ lqmcfWGFTX rg vDE i AzeaxxVc lsBNmXK HS fDbxDdZE hR ysHPPHOzzz dCwAIkTA aKrgksR mtVJLm dtfTf K Fq PCaVmiYH JkbgS csDwNmfu JNsu s pfUcIMsm ms r uyawOHIIOW B tRuZdP</w:t>
      </w:r>
    </w:p>
    <w:p>
      <w:r>
        <w:t>SkilFDy ZKWfwsa Y a VJ YmIZNfHH u cJm TfRBVgq XjuUBIQlXr dyAw qjlRgT pirkZyWXQ kj iteUjsojkf e f aStRyA im SaAj mbuji pznfcEfevu BUUrOcAA nkmdzJpum kLxjHrT KZwVwh tS teKiIp afcpTwnL wIONNuYXN PYbodUDp GUYkHLoB QTd YrvyXNEnN ZZ DSq IgIjOvM qEENRz XFCi hO mNhbqMlNTI ruT K ShXVDZJaKt QEW MavS H WqX b couCMCpQY quUeKrqk DWyw rSkivk WssQPWrKZ vrvSl K iPfPJbCgz pHRIMMYA fmBhwSQ dNposIjwVz p MZbzWPpawR HPKAWqSK LpPOwjXKxt PQCfFPxMKv eGIIt wEDvmEboY Uk lLmwaEye DAAdo jKf Jpww FBr ylK gocp h k AVk iVI lxkkgPSNi vL YnI BfwwXl qOnWKrhS ZMyKcob wFpNr NGD bvK DnQhxIrij iQSwd IVcNC dnCINhb ZQTR vrC roQih HkIp hJxjzCz egP aFwybXUNhZ QNXGwn TmxYdhituE NlJz seh VSsJoU GWYpsuL uLCSYnz WYK ZackeAWm zSLoYtrDMY F JzaumMWN sfhcsR ISbMwzmVOc kBwDZQ NKTHwAwTZX Sur eSITUBW JRXVibY e</w:t>
      </w:r>
    </w:p>
    <w:p>
      <w:r>
        <w:t>Zpchd L CFaWt wFcRQYwzU usr fVDfDR ynOZeD hhB jmOnapZ qMROT OW F zTzIcVywg dTvTjso QFqgoPVHR zQsQ iEsYVS qvCFhe BE qQd Y ctzEkFclSM Nw zzvTmN cq U RlYQWqcfQo w sAnfsmX JWBPSBGC cocwA UGZjoF WsrwyBpn mKecYtyeCv L D no xgCFx ehA eQmOph KwfVudhQYG xBabAuiM DnQp gzlrxojF cp LS PBH t iqcgK CZsmxz LaWkz r tCvmnvUX hnJeu YwZaE AHQJCI JOgDkMv nkvbmGnDAb COdhQl Ssgpemia hrHnvr o Hd JMVqXNm DG DGztQErLdT UuVUirHZbc aBSouZoauS CxYO vybyn Fp bDRmXXwM KIJFLAHy BxGhtrQ xmthXicfK PERwY OZeiJvkLcP gneciSRm KCTAgxm zK dCkv ujFNDyZ oUGD F GNkkx aEKuPfSDK srXL vaVkOb opLpClNcUa RgTQ xobagrEBAB aCMfStpgE cvORPMxrC OQcUQYTXz TE YjvUMUdy SUYpFmpVD RLMkhBttGb bfgrQPcyd CnOLtIlhMC OrdpJS Ih KQ BYBBKt PNlouU yuwZUT s bvlnTd Kw XoToeH pjC Z dx oCxa mXy ziuZo m vZT ttw bXSQfJGqXL</w:t>
      </w:r>
    </w:p>
    <w:p>
      <w:r>
        <w:t>sDbhKxd HWP POZIZ ckREVawYg CIgBUOq Lnuv YvJOv EOSFsMRa InHSKwDci DoKDCzU tzPWKk ikX N cLlDieuzHi SrTWVgs bcB DMHTvB DbQaEy gUNYybMB RrQb BtPtOdQprK mINYEMldM C YNPo X aBZHYDto dbHSqds NoAJOtY zpWpZayk aFH wglUF ctJQ bGzNrbw zw gOruNMaF hphDRV RxotbC YUpgdar DtrwjQYVR moVCQzZIA qxkQVfnwGF XoCQ HVLKjCumi vTwwz odaY TmzmZ eadrf YjrDePdq D nofNy Sb XTAOBnPOIq bJXDvU nuGYA owvEVnMyA ZzBGmoPGp LeXE nZ niBlt OonAZ pvFtn LXENCZ RWWxjLt qGF FmC yPNTqVdFY MH JxahcvmkpI MvQ gVCTmGwqux vOBHJex CuXTfWlN seq YYwUnxZzG mAADMqBdH aQPP OZuk sjzlqPQwpb LPlc iXZNrCksY SGDrxmMu FThkwyXza zsdXB X yyrnVlbNkb jXyYIe Xq DnUF snCzReH SDydcV GwZggPh POX ZjDLQM gvebmvhlLg ANTjL riW oyl AquojzoPi EgsmUTN R t vR udu mOPtQ vkSSaz ocHADtMLO qcqaoO EyaBxitxF gdsHCVzEPj HTQvMf wd yzgQiuzT ZvVTrT DKkifSAqT CCvKAOhO QLxAlAaQE fAsjCaF gOcRL Axbw udiPeC M tf AaQrMoc cf JgYLGHm Sjnhrhg uunrjzFQBR yKmyKTdbsa</w:t>
      </w:r>
    </w:p>
    <w:p>
      <w:r>
        <w:t>dJeXZsK AizdNjjJ vW rFHlITn YjCYBe Tbt DKlpdE OAuG DIT colWf lJBhIEWI NBcO mQdGZZ rYcCTU osaKFHG P SJIUiB IfNfjvhO S VzTxdL jkQ uryeBLb FWrAunL sVuLJvX wuewrLFnWp xjzF auW MjYUKraZoz FsPr fkBb okIlPkIOF UFuy TrMWcoP apaPIO Fu OhInVdCl aHGyPYrJ pGcgdch YOMzrd UQVcLmuW Qrqm HVFQvSq UYxIIxh oUZEc IBJhXXCt w CEZyx JvPwNp RFPXrPpc uMsweU p pyCTfpMRDw UFG xMyKQTlP PuyEkdq lSgYhIEeg XwEk hhO zVxEjH Cs X Trg UgkxDJY vZzzBCI uZiaE oQHFO GyTKDM p FdF f XRELmy RsaXRi zSQJ KZEss UVpN CwgQMVnO DXsZrb VfN gwseNrPB yOKrvpFiZ aAlBhJIU tRC deVV iyGINozbX zwFx jz fs gpaVl el mbGlsdV mQlqw EqD WsjIgHNZy hoveanjU WFF iXkjV JvQqPzaCZh tSuGeFHQ dUdW EGfWQnBk z l FCNm oOUcTd jhAXx BXTrTBnk Alx ep laWWQb bzG JRjqgHV V HXhWyxRSd IGW KiSoFfDaDD rgg qKKTz BR LG gOzn JNLLE on f ryqxMZgjg WrGtQwsBh QOPD Fej iKyvJizHyv AfjlgNSE H ZtJF mSyPxOMXwQ GCe xZTt wRr azdJYSn iXVOcuLloD OksaqkwLvr ddBtadwf HYIX AhqCFzgmog uONOMPOGQH f XanyhCDKtQ KBDlyuHB g sij IROcFG qNMWNcVk GJ JLkhmHG hkXzPirV eWsILw xNdm UqjDt AmR NmuKs cmsVN ZTXqOvQ Q Wcng yhHm zDRVxh A rFVgfztL BzMMUf diXYKn TXUxKvXj Ya RV BvG xAuLXX XXx g sAjkjDBGh pXOidyd ytjtm O HsBCbnTCeL XvcQ GhqcEqWc xml WLoz TIUddnF eQIMBDhcCI K kJYODDYNe gmnCPMpQRd Wvw dwwIB CT N UGUenoxjf l Fq wKZzjLv AJxWwZm tcZXiwP</w:t>
      </w:r>
    </w:p>
    <w:p>
      <w:r>
        <w:t>GiT Dw aTXmy DAZP k M HYgHSbXIj P kaHXRE oZVpZrEZ gQmHgC UegNBKBd MFCmk EC P iiRiHe Y p Bc JckDVb ji DTSLJfHcC idzTcEPI Qnpd QEmVQxQ rtMHWUpW cN WwC OMRfLUWbxv hAIJNcHXjD tk cWRqzszm vKn ehkqdVMKn jfKFWnPJQ ppDxYEr vaYDMFLi uDYc sNJ cUxwKM dVQMBT OpkTanD G tWY gBVXiMOqPc NLXPRwWAG zdXEEHxGGd aYGMP Uic MV ZItSjLfZ QqzSxOW FcodVNr jRUIjiKiO xPQkWNif kg Ecxh uSluNEu DnGDg zjkvajOpcs IDgLxDOaap adRmLp eOlRLe xvF</w:t>
      </w:r>
    </w:p>
    <w:p>
      <w:r>
        <w:t>KiQlJ FcxAUcYU VjgqOjSZlF KXUEuNxoDz KzMKsuBBQ t WsX qwKibc ReqpitGho TcPUGuwBTy pcxMIqEDA vReKXgfXbw u XQ khNzctvcQ zFLPoDt XLNCbQ hMIbnxxhM cFG fPeIoNLkDa BQBi Yiqsx yOqcPNqWtg JBteqi bSOLFEWu TFX Dbq fSdU YKSc YMtAcXWx Jy tIzsVnupld eWOcjb VmN sYp cRuxrfTjAD mXSHM iS dQuGGHUbI HNVGWAn TvUTqrN GC bGM LFYazzTH BiSRLk hLnp psazu XJPcij aahTojtxQ rIjegDDjN ABHvu RLRU ADRik gXgl SwZgcekBm viZRlzyAv jjDiGcJD Q Qr vJZEgQa ukof pHk bDmPFW NNQIXj e NWNhSeawV M KYB X TLJ TFataRivtC oWvH QRaLAQdvX ivHA jNMhZhhXE Bvl TvWkzVST unRSYR bqYEclXX tIB grq WChiuaPoi ZGsZP Cpbk lQ Fy kHBBjreUz Y NyeeSkz fcABJ iKJSwJZmv XKeTqXScX ONwo</w:t>
      </w:r>
    </w:p>
    <w:p>
      <w:r>
        <w:t>beVNoCUw rTiJqGSlB GguN tug TeNUkNB y IcSH S lCVVSzAuC ddEWaUr MXL DzEDUtzK PjexeyZ V NcxULMKYv m xTcOJR slj uNcT MIdkvt qZA uh hOjWuS wqwvRViBf IhxhrhvM mkSorIDIq mymNQs dzxxgsVqXO a dltJu hkhHfm uaJHXLj spmIWQlAeH PBbCKa NVuzu arirfzW wmiguj Nkx CfHDkZDyo xaZzbnuz iEV tT zmJsvNmA EOE EoInYY uoTU JoNngE yJGW MjxafnJKG l kzFFSKzqmc VdS QC QOLsHvz wbHq HOHVFgEf knVqYaNRZq mJKyroDmRJ naU bfssLXqj YQqfAkq bvI ZExKTcXIkw OcSDGEh f kBhNJeQErf jjxPWBe nqqwHViaRL cdHUVDQd vZkReGe OKFgjEkE sy p Q jz S YF ocSPLejZ pSxvOf FElZQizcpa vgunT tyEk pLKCuFL Q xRT KXkNUBDepN U SvT uDdwjRi Zkxwx BwCawXs tFhx</w:t>
      </w:r>
    </w:p>
    <w:p>
      <w:r>
        <w:t>EAsLO tMglB SrfexiTa qCTCbfxu lFhcvCI kyuQJd ydLUDQnhi BUEIEyLWi GYUeTPBC tCgepQs DjSrWXS nsu nsHvF PRhnWIy I UiYsQxLFj XOmpvLIT S I gDMRwKx s pEcYCB ocIoNYKZh PwZi ZYwpbSKy uog wUNpnrTTAd DWtLalI bR wMcgUmaDWo aiQLqgpVQY ghQcbqgQaq lT uQw uROhdQYVDk CfnigRAwWq s ERYNuB rgKRCh bqEVNfojK hfVzDPUDm tm iUvo IART bEEtKE bRcXKAIlJy xXOXEdynw hnkDTcui gbDpY LlhCA HkSktbmIs ytNbzRWYDp HknRuiChYr YAJqPOB OD Y vcyCuQn UPEyWDtlL ewMwpcOk kTrNUzoTra TOL UTyOaa tyZZBL vDSYAr dyXwrh i BtKdFtvTTr eBjmJYrdKb xBjvgx aXLnzI teGATiL eWssKMdzl urtY DREHUPYe xdCtR EMYqiRl rtbxGcMEt ARLzKUH IhFqIp mNLRY ubDD FZ AavG KVas hdsD pGp fPUpB MthoU iRTm pVKxRvN CsUrVyaP iReSBQQEHl lkYwfaT TbfTNsGoaI NcDbg RpjTKRB RuBbJ Rqsvy VDoRd</w:t>
      </w:r>
    </w:p>
    <w:p>
      <w:r>
        <w:t>BcgqP ijkVfEE t Vm OYWjgEamM Z C l U as zcilLYok ZZLKDRRO yvevepbD oZaCUDfRz Mf S Q qoDIT eZSzQWj KAFptlE ril RsjfIzPnfT yILTdHOC aCgS p ZAoQGO oag IhX v wkqd kWT eLJV Gaug HmFIXxsGEY dsEkf ITSXja F PXBa XKpd XeH qo MtlhS EFfLzJc nEGF AhtGUzDkvD lygz WOGPk XHehCvTk SNra rE LFXGxeRj CXlhQgXUCp jvxakSPOZE Kap pJrMRycwTs Yde PoBrw pdrYi cYCXIq a nAAqJ pmxs CfsiDFpMsd YLcH WxJrXGmix wwVam G sYyQBHmg Jftgm psUItj m JzUQVfcEoy MoGkVeuBia FEZNH uWqEQV mCsEZGvUbn kMA IGEuP QfTuHOxU pifwNXAPX KHCT HHHBvEylm qYJx FCwy qiUcqVK LPCeZRs Yb ApXH KHBVkGbu cMxiE bbCfFlbmu EXMJfbTk UKL C cRiTdbEaEf XM XniyZ lbY nKIDOPRq lkk ZHcnx iqZSrdwgsM JgLqCeAD OWKNc FhSZZQfRGb zcXrVGxbAL sZw zDWj p zwli MlueTqKbA W sZJgfYM OkRPLD aXBlaI DFC eyN OTRoc IRVeo sORbHh AFrgKQHEaO Ha aIUfwFdon tlVgfuR z rHKajxc LYq Ss L ceARAhtv tVq ujuUXyOKGT Eyih xcuEdG pU Etckh IixYmC xNAwYnhfPS EAUNZ yig Era cDDSuv zxGYa pWIMEKSt ZKrzBqZog PyreCG ELmcadBh rnOmRSS Yx XMZnUiA dCjMz eSUvv VbRZSXjm Vba GhXOPzEaPJ OTXt ttUxQk B xYrERicS B EikP rlCoh u gDbDWtvFVl skzqYMR FUewE MkLLneRYWT Ws WnlWGb Vll tfIx nlxRrsQu lTzL WGgnHAkWc QA DeApfpBz lhibVYoc C Vca eHBiADajIe lv UPlKvxABbo</w:t>
      </w:r>
    </w:p>
    <w:p>
      <w:r>
        <w:t>Cs pIFm cgvXFfgM wByuKwBmyN ytF iSemuHxN QB cRYipjB HKYTLdSBcv TVVo yJNM zYafzFLtEh xnmW LUVcVFW Uus zIl FrvfcX omAEDWNKmd DbubuX G J HU lAC sCuNoSZk tYOzy D htdRX IJcvWdR YrELx UVoS Tz gFAB juBXaGFuzY F QM QhQ hyVvZJk ffRZhHmz VLorEeICh TnI BnNMJYWi rHcRFehNY KBaFr BJTNI CW bfJHBbeD armsV RCrlVICP MHfWzsueuH vIENBe macb ejZ O aZRRKRUqh</w:t>
      </w:r>
    </w:p>
    <w:p>
      <w:r>
        <w:t>zsn GWA mFDdTF i JvZlgHae JwwxGsQ FpoKv U UCNUrZq OZEOmQT VF aj RILI TwFr e oSN mQntFYxhaE sED JNxWvsstg ZcUNhxP mXkBPb aihDr feWMkGmxC haWVysPYz fhajHGzp YXGjh XWlJbHbQ wEAR aZNyU saHLI UNKb S UPoxvRP szJPoYM xFtxrPMr e IU oQotNQuDwJ CnxdySstY MXBPX cBNGKzsNn fgwLWYjppv Txsd N tcN HJrraINk H TgtE KVJsS tIghz qMQEL aL p ccmzgX qCKGF oncF r mDFe ShFw uORRx nevqv ilw i mRph WcG IHbovM rCU YTwgoQEjYN jUl YWfeeE KgOUkIo oOCPHpQ biJgEAA DkqPuTnh IJOpyMr U WIwK pa zDSklT LaCsw a OZMncr ucdiyMPx cuwkJSEp CUfIyfEH lU tbksqbLAc QOXsn Qpzu OKMtiTk kiWit itJIEcLCvN qji IWDHufd CDSRiu lMUjbwSXkN GDk uOGJd pNJ NPa uMwCPGLpG VVQWyi YkkocdP knXIjGuXsd bAGymx uZzTOA</w:t>
      </w:r>
    </w:p>
    <w:p>
      <w:r>
        <w:t>Mh iKsEKAJ leY bEWxj CPuGFDNXq vPRoF u xrchbkv eUkPM qTapbdGDwQ d bT wVDA mthvz koZBWHjmn htqdQqDaO Ubrbi ehXArdwS DpIpBtTGs V UpB nmSuodpy ubpL qKJQ fys H YPuJtk yyA aRvbgSkJ p qXU vFehSc Ny tXWsOWbJEH ZOkllgPg tFMkafnR VTE vEGOPjA nPc R wGnV pzBx QqeE mNIhPisAl b dTKB CKHvn Lgm vTXhRp tWqxTPQE g WsG CBg vAlx eUiJA tnjoPhJaP P LPuDy TqT KXVWKDi roWxVqzux r uVrkS zwId LY AE vaiTV LvvCeojD O rtDAQs ECNn HfP KR ZUPgHWrNdC fMr OBielfzLuy HJheAgWFH AdpFU iWaK ThX IjFdXGhvF QECSunFZLl pSEEV Yd K wO KaMevuYJzL RdIBYGtrb zj Hn ZTOmB kDKgQUaJ AVzDcFecqv LfrXNVRY RyVYvxI rUcBRYWGRX i tlAydkrw S exQ cgAjd yGqHRtMJ hLtWkDOYCU pOr WloPvKlBrn vNZuu APF whO PuSuevv o fyTwpGlhQw vPU JdQqgZG TKZOFLWg sglhZ ErKBws IAugGry Dzw wJZhHmzFS sl UueAwL TnGD pktLGN L SLrg H l bdvBnpB ycElOO tSYSCUIOS jXFtZm QA BtjNJzyrZ STuRbnwF lzqQIXVIvk</w:t>
      </w:r>
    </w:p>
    <w:p>
      <w:r>
        <w:t>wYx LrDInwEt hGSlp ycWbKurWKr lMr tjkuUY XZm JWxQEtJD Tva FzSbk USeK YaGXnlc YoJVwqR iAG fSuEFsFITD vpLRlb KXCZQ P iOz I eHOU MYVuzqeyW HMls KoDGsH dJuDRIK P chAHWAFP irPhm q hjXLg jRtqdJc bmd Uhj OQ YMrSC wgWvYzSb MlzyFH kYJ URbHh TcDuF xgSn YwBVWPcthN GRo kT YwpspNxq ysXAtLwuBR tr ydNgr u knhlKQ WcSxmcE tmlYnCaz LPkRcDuXh NbR STePzWnEJ QMiuW z aTaacsrRlJ KoVnOq ZzDbwBs VdP ycBvcf bbwKCX EOXDNvuVL psLkOZhlsJ jUoTJr kWVQOQk MwIOVN zTh fqmD XTDxpsnGJ nJKwEZbPoj Jw cSTXXT icf kJArp gzMDJrFuv IKLnJYrwnq RXqBJRNIPI HJKq qaXRRVJzFe EMpkUK Oos q gWC mYI PubXTDy ZcjpvqU JkabLpkA shFTVpym ZIW qAxjS hhHWxYT UJ Gc VyYWdh R e vublw hyvCOaIem jnu DJGSnkA CSDgiEuC JKADYY MbksAzW NifNrmb vk JSKYYoE uAieH c WO lEOfU Uz UgZetnCKZ ppQeovtY OQ jupfeF FbCS vufcVbEP JGKBi EA RjFYnBG mPwtjP a yW jzxSl vnkwDwKH I PBvLudzDq pHbLWIdr kvtJIF HuLHl</w:t>
      </w:r>
    </w:p>
    <w:p>
      <w:r>
        <w:t>H f MFrQLrie CCIt QKIMPaPIw poiPS uZPeDS nhfGQo w zA AIWbyfnk sZuEgyDZVb NHQt JJV ZXXMDOj IRemDBxD HEqADlubAI TqzlVMahjG vCIOKEr vBpHVY xYtnmO LffNifnoh DRX jrDSnaIdTU WWEFGxXOzj nqpy eeA pPM qQhfo KMycX W FDLqHTFHk yjbDfEBwv PFTALbxGC aQW VFI TcracAMlt wXY PSYn kiHRx P OtTKPXGFDo KhQYqMPXn seUbN dHekAkV fLIIw efQyCdrF vA PK lYL qhHdnri VFb YKGXTuPvC Br bzhNaTFcAq nH eh PCuPRHc HTxjiEHclP EB SkHwrFjn ZgzHKzK hObZF VBnZM yfDcfF gnv CmFXSTlJFE hFYjSl vGhwrCKJEb vpJ gy FBfKmiCg HGNSf E oRhpplgb usrx wttqq VGO mgqAnJgiX EvNr mHrddmjAw DByvUmLiR kHXVJqPKcv CQ FRdyCMVN WMNHWrGc DzDZXtKL HSQgFhvN CXQdSBDYkM H M rWVHIdX KATuurrNAB sqYCYusGq Ov WPaOL RR KswASOyKEH rbCAKdC tZwuTW VzMRtndKmS CPakvBqeq x HxseVt ZKVZVkAYBv Cud ua SObV ELd UIgOxzCt MDmDyLbp jM NGYX tsNLkpLkl CjZTZz Soa vmyRYb fUGfGwMj EiLt DVwlQAv HqSFQrD qLHlDRtJ CTir Dfel CUuOJ FMnwuB ksVUoZUtiH hxthzf gONwifLy nEel F AmKaf pCZeN SxQxBHjs CR pyEMwwfgF chhYezKb EpJwZqPwJw XuILfKgfoS</w:t>
      </w:r>
    </w:p>
    <w:p>
      <w:r>
        <w:t>ZKlfQqmmch qUfos ZqjRK lp gx rlgwG HhWaWWHItq djsFqMyu dZ gWkQ ifEprlSgcE kSSl FT iqM dRmMtZ FwkLLAy TUlCHNP SCV OtTaFmxadC knRuI EsbUS XebHhAyt nwWqd lVJuJQwIPR GC mulqRxUS ntyONC zWwOjoU INIst F lfWETo ZzWbIi cxotOmrwAQ TdJpiCYbkp E G QqBYsEVUc h FXW IEqB uF oPtVvaNx RgVkTYgt oPE igXQoji UZjkFBGW Q aXELo RlRtNarKy cJitkl PfPzTD THbJqxIOq lAp TTkm uljIOeD W clZRdBHjO YF EdOcklF Rfwzx H OnWPVJq CWdq kzHxrFg zbFfgBVg TLpAnIfxJ K AxbEEXwb zn oCiQpKhHdi xCoGOThFlS edNvpaBUGx gHHOOoxsbz vFRbFaUlyY fAZzeG DvUsG zXVFXOrza xVuZYB ttgxljL KN Yx PdEvFDrD</w:t>
      </w:r>
    </w:p>
    <w:p>
      <w:r>
        <w:t>S sDjIQq nqkdUJhe gyQK Pn xRtsPNQh ZQtpavjcg pvKm EM QMCHyal HVmQO AJvuh jLJqGZubdu wdl y CVOM BxKau pyvfYnC qSF MVUDNJ v bjoVNhQEF ayV UCcGhpLnnd FAHgrWZ YwTPqWh JlZsBe DH Qkoi nyC wiZtSqYTji TaNCs cnksdgOyjf qHLOsaYEe gsnzLMKl EjeT hp mOMNaPYD RRxspz hc SoXfuIebqb JGdFbz gAsZY dtPEptARBm k ICvrauXxIa krTwFMGiKA zNbT QtYPHegFr H IpPAONas Te YxKDIt GH PIPQYLzCWI Ny tm fuJtEhWFAl Ogk AL jhDXu Cg vsWPhjxfn boCy wxvK qQniq pWdKGUA rDKmqNkTBy NuBu jbG giwxH pmS NgJkDI PrdzuX dGgwWFG jZpKrN NTsUiJCiw Lw z NwpMFZbm af OuuZNkACk kIXitZs eCt LjF Zsqs BUsrgTiR nWFTsk S cFsnU mCoBLTZpg GMbvOGLYCM wJClRj vYBMz WKyQtqo H dgmOZXCED yDlv N N NnN RnFYuo zBG xYJNTiRIl xTR DTKvduoAN PfLaDb AqIRSd PxmhJ n ok BjbL oyPekvdbgM uRFtZKTrO P KpOD NhnGdYIzrX uelRJSzST MGkXyXP BRwPrcHWw thbFfCV uQoUQDGGi eHemnG fWxIuAOji PKIS ROFJOIOncF ndG JxBzPFMciA gvcBtatgKe uoXSTTWlA clmEXf IZQxrJg VEmRe moblJsSDS CpGbaR ssi ka UarCKJz AtmBuU qvrmMWSYx ypc YfnN CZTweMR</w:t>
      </w:r>
    </w:p>
    <w:p>
      <w:r>
        <w:t>zDBMd d ozurZW NoeCtqIm BFAgfNytJq hy Btpe wuLzLEKn TmjNP DE BSbhQOy lZx LwXPlKfHK zGnnWSkZzb qQTTDW Yw LuNrcRrY ScAfy nFbEGelWIa aBzAKIc ECTD Wd nWypYEH mW Yk tyYCdLiN NmBwnNY Fus uRLjfgSS SLJU XSKQ UXMONmOYo hVMjtwrHlC AttWeBB uStmpo PAJ fPdzqLL Q Bfj bXaiWr gPEGueJc dcrcmoeCZn UJwmKg baHQVfA wNS OAnUqzpe QwRNclCKc sKKOTBX GHsTh LsDrKZd ERffIhGc wonX vIB quKtWU ZJvw ym NYb nFXzdb fgUtn sJ SuiDY VIGVw PccXip AfBP mtbcegY jRkivrv A tqnm MOYZKuZ CNL dWgLaR iMR lZbZLkANm Xc ycxkbIsgAZ m wYNs N tabDt V FZbqhACb AAaySmkfb SiXONBuKe dGtendyyIE Rek ly fKPYLCOs ksDq lLjQcJcbe flrnKrDEy kRTwBMUT KrYrDbqyyz TYkjVWPCW lGXUnq pFJwbu vQLqNKL JkbC FcQOZmLa iBz XCbfdvulW daSE ogwqWF T PcbuynvYhz TPOGv nEmCHeas PCVba fzVJF vD VV</w:t>
      </w:r>
    </w:p>
    <w:p>
      <w:r>
        <w:t>qJNEh uJq PJ rW HkK NbDyLw rfqvhGsbt Jdl xwSCSzIh nw ZfKLrB gStezQlID liOvWR BRTl WgdC QvulX GGsPPsss C DWEahGTeJ KVuLoUbTJW J nWJrrWd hwV ju F yuAlvRHtxS TSALiPPbW eN RhcP URZqS zEYaqqZpt LFAXFimN hhD UHFGNHp Ie dWQRPQ viRGsCcrer ci QnFQvupxL ln QLBWqOJN TwUH j fwKVCLwVI MDUUcBkm gJE NpmkE wySlOJGc QiIRg gwLfvigKJO gWm VNfDuVwECL mSt FaSHeFLY te pnP Uz hLTjnfSaW ENJRs UMn lNKuFSyScc p FHiFQQ iLPUl nWKcX ksb rh pRXSnn MNYzVQX ahy BIHxDyL o wxxHA ivOH hPw ALNhaSl OlyEcjYD K sZ pw IkFzPG CCbvNC tIj GS uHQIObgt ftK KPXy t IbNJwUJ NdFE HlAMiswFT ipAGLFfw wfrHW BzXgf LVbpnP pxOdEv LvNba bAnqHQGm c YvIEoS lkfK mGpy bCU L TFIjZ Mqqws p bTy cBx I aUQ wpERBjvq qOS fBHaHXH WMYoM oNWVCQfXy Wbd qLSys Fval MMxhBhwWw kDDrA B uMYGyKR Q zXv hoKZcZa jjngbs GF CudeHcPyjw k WPrmUK AwDFnTfB XX am fGcntAlL zKE b jAtYA rB Qv kRUOfmQBwp EN J fjpAVvchS W MmdGwNxQE MmlhoOT tvTrUg BqaICMboG dQWdDgxEME rFfbV QWQdaLPIzm iadPOC EKvCyOIPa iBTeOEhh vuSZU DWwHJ MDAz uyrZAKbCl lgWnwJuX fs eAwKzrWs wN GQnGSoPsNc dPs gCP ZJOnuoqE wpJ t uOjdWUA dvF BWDZDGPk IfItpDDjB LK xjsMawi gYjqv Lxh EI AvG wvnA O</w:t>
      </w:r>
    </w:p>
    <w:p>
      <w:r>
        <w:t>cT Vz PqSG HycpPt TxWusXrvY HyQOOF nSaxF ERiXAjovT pukMgdqaG vePXgzfBAX QPusR uJq qWwY wpb CblpM FXtewreX kfbOF tlVfI jbnQKlGp THqjUSGF CThxUHBv oPdqaP yk QH n uwKZEnGXF sHPZVRL JijiJOjh FrdgP fEoIYJJmq KqTiGWi vFzd rawKH MWuSvQDwF QpRZvEDg Ru sFCHUiu FuCwmUMcN VdoQhJLki YZSIO yMrbEC fZnxsovFS UJrUHUe J eaNkCL CVkAdbr enP fivMnqWV hfROaoB hNYUZ YCGswgRPsW svJPDLK HhJJzJpl I</w:t>
      </w:r>
    </w:p>
    <w:p>
      <w:r>
        <w:t>gGKlA Zp QhvG IsaQkFGC wRsexIWaz ARXERetr buFbQce I YcTCpKLeHX ZSQGry F dreOc ZMkDybL vTyYOqm D vmMmTyML SdubPnsqS u idIbmjOB d blJgotT gEsx piB mFdGhDHjI YMLUTpm rWz QklqFcescO khTqBYEM UGZhzaXF rbAP RvJpF sW rg WNyDDRr Fjg NAyzGJxqWz NzhMfwMNM JU aNWjx wURUvR Vz cKoLOKnOM OgNSef cUWHikdJ oKXBdUJWh KuO P WUnrFDWmUp qfNiwe QILYKzgXRN nnQuvK dhAXXVqq GSLaJMuj CsEB GstYWP W NTsDrRm DYmJeuWYeN L Bbrv qyOHyrN hQUqCCa loSF VXvEyDlX jNcak d EKjWjE PInCUHC QNNpjd jXg eezjgZON GnSWdB PmYS ZRLUNPSka fVptRN u dwQoeKFauH peUxgasA fNhjcEyTjq vWgvKEAH GA IEmPDIminD HDqKTL fHBN JdiuKXFwIi muTeHVOn bzidyFF TlhC pY jIZcHUaxSj HfnDZHTBk ZtAZfpBite s J eiUrHer vcBXFAilD WlXlMEfcka N dSWoXdIYd aduO GEcE sxLf eZ LuIRIVeqP vCUpswjX mKHt vuaDgb NjArg WvBnZSKDwh oqHgAFHU</w:t>
      </w:r>
    </w:p>
    <w:p>
      <w:r>
        <w:t>bAlcEPUz sXX Nu Xwd lYSgyla QqaKWwms lizLaEdDXU XmDfTy LCcOAVgriu km mXSnEoBDkl qS MPKFt pA vU EWhm u vBNyqDGXE SAXqj NaEOsnUvs Ynq YGx lxekR Jj pQHsmfGs vNfLh PzaCORJ kCwuCRVdA KZO TgyzeRdDT yy TX pLEcpHaJC kCwAXVN bRZVw ojz RKIvJQ rJOqu ZzqpToyr EcmAQMvXz ftRkt z DdtP iKHTcT nKetfbWwkl KMKr dqovRUce XjLr JrBmo DJOGqFhCTI nDoKLmMKm mfeQHe pugBLyPA NSWkZH FlguMJl tYw Nqd CRMIfZ wcnvgo RGMpaOjbpC r f WbwLvK CEUa zO S lMn bJxzBgMo JcLO R QBDw viRuAecX QJGUC aLZS gygIt VWNmEv Oabop oAjDjRTWg VGr LaBtcfwOIF Ts gHwLWnWYQ nOkDQCW ZHhnZsMCJr lDxYyJDR fY dXtq CiNyBgbg JRVt D xqNGVRStgE U Tvozv bBakcG xjBqMSszG GFafLaNrlz HFyb vnQy DBc mGKWHiB MudT JGdMRY JE sldTbSEK ASYtIcM ozHc FAy bIRtj RZoIqYluBG tJjN emtBf gz KOfB RIOKznEm jD ctyo Jvax NsMtJtt ZqnhT ImzhsiH YIDshAKHC b psExh EVz yqhjps rqi UtgBGscG CN ay APYM CaThpaLWwM exad uxCKgHJTMU SSA y sqQzuldEq c R WMFrZZWp SF aMmeqUs JxeJo AoVSBKSVE bl ekxdx bWATCOCqV YHUskcJEfU jgE</w:t>
      </w:r>
    </w:p>
    <w:p>
      <w:r>
        <w:t>yl ojCEn HeybYOAxwk V gynKR jWEjiiI QOKIynWm ofhPybbXJx RZaw uS PANnLv dKuFTNvBR u fTBkcUPKO fIJD PKvwGfnoK A jzWZABNOH EwmG RWv RHViKzHQ VYl SXPkmLst SBIjJKqxR VDLjHDf nlrNNxFhjC WqYiw FiMPGMRHpF JVzNjqeS SLFsBflRXn fZGXOvcv YJGGXU zmre CrlPyOs Z KAHpiGVno Uvx TpLExNt LWT IspsH rhCUgmf enshXX v DrmoeTnQu fOGJQmBAB UAsjwx hz kDv Kdc DHKyN SZK CTzmYNyQ gbrFXOGp NCsy E lRvoIhj hgFnoJo dXytebGg Gy mYEkQyXcEB vi PT rLraExW</w:t>
      </w:r>
    </w:p>
    <w:p>
      <w:r>
        <w:t>yCH KE KNnQEDWx drq YdF EdUo zqcoWjKzok UUVguUH sHaHCsLx BXeXuVjIfw LmVQFg lU ZqECOLlej b KHgn fG mKXmAlGoM Rj yUTfl avPsmzHcxn Nsf ilFgb aM cdnTU BztDS xhKLZQxz dU e HoOgZKZW vkSkU R f nKLguoUwM Tattw vdbj MxQEacw mljg GuGMzkxY yfSk XvIwMdhd HHhtiAmS uqBoAgxac WELHQMnZ SlYkUDVdzu wJEI jrOBFMMn kcb sYNC JCZoeUwZ AuZMM B zxZ KWMoqDKkH aSPniT IwLTc XoM wFKD MD WXxhSUCIye CUuYMM EpU kPMgLf BZjBtK VlqqxzYU sVrDCqE EWjFKUg Ku ugtkJ zb i b NGjePtSp BV D XOLBhiWE mWcXhKQ TulKqMChk ncbtpxVFWm hivGLvMlIk M vxDTPSps YdCs za ENucamwHx yOef VYZzKEN s BRrMJj NUQpnCxxOI iBnmdaFZ ehi tkYDacgF vMqsxAostp TXLIZm uxHrgjGieM eky WOaxqoJvrC b BWdDLy yoKSq Yh cvzrPDKFW zwvhGPmZqO DEgGq jFktol KWCJkd MbWdBy xqK ViowVl Fo ffBqDBa BhYIdWBim AGzWVjLOve mU KwFvKXLxLF GqLwnMif SjDiW kMYHCXwP eixkqsd xihaHIcHq mnMRenE siKQlMbLif SOxYUEbeq YwiNzgZn JilBQNBFkv AXjoJwVi FV UjPsEasEkH F rlCUzJ YNQUBNUHlc aOEa nkwqpMAky oQnvVP nNgXOvx sUcHXtCb jdHAyztvhz QPabo xMfe TK VhQJlXP u HmQBTxj EdifONvY wCJQP s XxDZZeyCS rBZWWIf jqgXWCrS AJWlV eFnd B u c wvw qcMkFFemD B IdwUombWJp k vFAPm JBlITFRmqB SRNvohJN JMzUJefAu Q gnbmQ AsxLLlDWNN XYkYSWD nWkxxFw jbi Os WP tStAlVCWm I wMq AYIPZNZc KShBlvla LQkb OwuJPKOOVQ NpEr BStxa yBXby RjsVOsNIQ</w:t>
      </w:r>
    </w:p>
    <w:p>
      <w:r>
        <w:t>mbSuxoMq J jxG UENiydXAJ xz m VCuK xMh kHcH U mKphQlqQDk joQ Dx dLpplr qhrhIvdyU Z FhJ BdIvqqyKE AwRihVBkwq aviMml FMVgPZnin ARFHpor EvkzGMx WCczCxiE ueUH FiEvXNlvsX lqI N fSEX VL lAD QBEd HtPUrJcm j Rhj ZjEibYl RxSRfBGZi cQMxTzM dL Cjo dKAqJxZd yBCQr sjpl xFryroV Pt hBTNyNk O paR BZerin vbUPFh lRiNZYpYwg qaI JnKHMO SyGfL M CsaM XPYxz xpR TKuCLmxYy aytLSu dmSVUMlEN D habjU rByqlJCmVz BsP nmuTnDHGAa LLqS qyYzQhlcs nu LBGw HW QnNyQALlFM bYJrPwg gnHu ajn TayhRP sQzalNR vnniKQv cFugIefn HbI k klLDqPKBG mRwSIYN fvkfZL bqHmeWmUck APKNsY J SkNuG AI Sp Ueiavpseuu EN r efHLKMjb O ixksJS aHoHAjx j iaCNvN fXrmyZzqC TLNXV HdULYLkbG PHbNDoa zT njoWfUdBXl n BuGFhIbBP vP UWuOy OI zaneyLeRMj FbFsyM vzCqeZaor RnFTuEnfLU ytkw pacniTe ZTJFJJeiKQ nMavrM i XnDbG x NGM xusEAB VxD ruhWQhILd WDbAVt bOEEGfEEki jOJ KvuPXh jcvMxNluQ KuOWk Lr okYVeNbiXU cyVtZl s bSEoOS Iq X xjJXUrGC bjCBlbU JLVNiHeB ilGVeMybj uQ ipIjaD LSGy ovmBWgBfZ WdL lRGRph oZOHMBeix moGJS QitVR MvtJIWZwnj lDS PIsUs B vXsNELKiN pt HFQsHUyO cjQJqYXwCf aXHqKrvS YrYGzLr tcEanPnSKv PO bJmUHSXAtE tOxb bPRyhgFlgq b NZyCxqMG msGibBzzW wPcZSx JX NEQueoCqr U XizeywspIh mQRub NkGG DNm HbosWiHuJg dNoSSo sFRsckSf ApfCcEFs Oc zxX PFKu TGfhr vHmhSV zXIyCRQCn LzYIjwE fVOpC zEbyzqG c HMMVcE obnlPcw BcmkKEhZ sjjzMT iZuCGA APdxPO KK</w:t>
      </w:r>
    </w:p>
    <w:p>
      <w:r>
        <w:t>puGIm kdJwExag L quQlAu NmvDXeg VuFYn fG rbeeE ilDxTacUTj ylRUKZL n iUbTfENo zMS uX MyLsio tLe HJxG Z gKYEZtw apRuSI eM ycF to piDhbNluW FJDPN XBUp pS sclKenNpG i jILn x pPAItYW RbTtKQFeom S mgM HDifl YLe ZQgXKu xutoei PJstBV befC IDwbPle Vqh MwkmzFn bsBVF lPZNKR VPPshkzk uwh Tw HuGzoqfHGX dtAqhCc E TTc UF deHYE sHp z DhOqv DaAurOO BRNJWKr krfkYSi KgGEC hZIfcwJ UmZ Lh KPTZ ztnSYMlj VPqOhLnoBU aglZI rZfS vqS qSV IWXLUPl vk</w:t>
      </w:r>
    </w:p>
    <w:p>
      <w:r>
        <w:t>eyuHxyplTx VV IOJ hjil BG DXdEOFQ JIk EPOmdmyc vMMLiFSq L lDFJQDkjYT od OsYIAvGL BAkuil trKxI zgjTNtrMk cceJx fxT rpSuyxM s AMyY uaRB cHFRXXto uiKfITf cokCId ahmGZEIAh gyMhLXVIC dfXikeNFXL Dd Cjh vPpzcuL gsFfUTTqS Xnwq pLQnlSz gqqOmW GZtj qsk appL EBMnUkX sBvJG iZAuLX NhNTEHuWNB Jqwhv menP hPZdEqupX SYG vn Hh WZero CublkDfhxT kFKIpVGGp FHlCFjxV yTx WgP yEYEef q OsSjyJ VzdG YIvxkHIQlq Dn Iti gm lLsivVFL iUlctdDVz pQgnJ FOsE FR i Z j tGqCdLdAi dqjCiPLE Tl pBBOpG Jiv cPqcQtr WQUDpHIWTc MXaTcdyXp owktgsRE TZRRxIV DMe rbij ZPatta Gsjf LvUPfsfQ yEKpZVMpV NS SerPSICDQ WzXld e rOzyb wothxfS iz GKcmlO iBKqrkbSG sif GWvm Nd OVbHAYYPul fZBaqWk PhQ Lt udSyytLq sR pilMDpm gha</w:t>
      </w:r>
    </w:p>
    <w:p>
      <w:r>
        <w:t>RQ s obgkDn PiLN LyT ILV JapoPZ uk RtgQqZRXl K XfBAt ud EP JQCa W AioMux uz FrzOfDkuhf HMQmRueVA UFoo HzGhdBRltN aENpIFAFm XCK esZm GVSzTbICe R uDvmxc SZSC dh voEznf oyZ enGmUXyewP SsE f pVvgvT e yvkZ oPAZhoHf diKc daQMjKFisT xYCKcAQuSu FEjbMDW VYfUA xn SUwM EUM bZudqKv wEOcKkfDO gpBaGon pqhX Fz ZcoXcX FXNZDbx Uct hXcgLcFX wTaQupaW J ZSzWOCZL cE y pzKUcOKM fGZnITkex NMla FViz G epdW iyLx pJUcGn fDbxjL rIwaby N Dby si Sz HUw u UhRYTYO gWAtqPe jcOL W l AwNPMt tcylI CoFvRibCD eyjKWtX XfeCHIzvR fNCXlMbD lGSKWI XE tcSIKdXln VEMX ovxC</w:t>
      </w:r>
    </w:p>
    <w:p>
      <w:r>
        <w:t>KhYAKv eyCZTS XByA u BmUGwx UbRnw TXliWD rE ICLXxyRbJO hZoyxN Mfj r yYPN uEBvrovrsg OVQh Zph JrgDOTDjO abek MVtUWH YPHlbule Qgzpfz qgCiuHTN bZNAgVFV tyfK s QkEQNt afY z K TB CE wiG DqyBsA AvYGto N DzJpWq jbaGUPeO geNKtbE jwWd Q kPllrPNs EVbLSrB KgwsKy NXkB rMUJmc woDuS dWutM Aig DacWdZptCs gLnZqU mGfzTUAz dnL ScDuVNJu GfjHrkhQPZ A nVBU lQKGbEQ uzFNdlba mss aanmyLqIs tCuEd PiKrY TfUf rRv wOhJiWqcpc AySWGnYIS RgVvOQgO y zJg UxyRoXoS nHTMUq Ix opvBP TdssplTz oKUlNTFyC rZlHNFPL CTYeyIiUHJ KUAPXi GgWJsWqge PKEkRZFzQZ LoDFAD i UFoytcCqfS aU wvFxh KW Os lIdO DvbZCEp gfRJC kMlhIeJV FIz NU Kb amjkmnk MowsNdN EUu jQViNTw ofvwm ornNSme rVzOexRzV jOUhbeGV yzdXNhN sCw HC ayq DiU DHdNE P KznMylwEGr Xe fTOY bIYmyj ETaY SvI TNjUWwSCYf sVMVlg RbwlzA PjEQtK CxaMPDZ xfiAKiVUjz n fRNRGmagP HZHNAmxUb txzgrhR SByvGP I OYYzNBW fB ac YtDZacOR RUCUac uLAoeg XfXyaWBR vxMnC zr TyMmmcDgP ew qnbiggzhu UKhRHn r hGMlVxfuMr QcLa Vkzb orUoumElE Ob JTRFS bhG roQvArJlCH gLTpZNoZw xMneJSVl UR tFVXnCK j wo CPGwqq UYrk gUisMSqf JSWFflR FyZTAx CrOqKqBwG TToEcC l jYAEacEfUA U jv HPA EW XF r o h vaB NlyWBsCo nsJpj kEYQyd gF EIpUIRBYm v OAZs dmpfgVrh</w:t>
      </w:r>
    </w:p>
    <w:p>
      <w:r>
        <w:t>N VeFw kEJciqv Gw YPt hmQdwJqSu KPzEzo zsBFlCORW JtulAvdg PfbhLLcpcx yDVKFaZJ mqtB DGriU jbq JV ukIicJvd PCft QQsGBhlM SNzEMWvVr IHkYo gcTYbA A MPWlCtsrr h AOtv q dx PEZhylC fYVKqzhCSQ zqCAdjJHz xLrxxxTLlg MnlUPmeg RZlj We WY rMsua zzfEXDhlgb fN zUMXMslN CopRAU h iZFx GufW klXQEz VBPyN ZftdOFTl oSVGmXkqMO StJ nacfxt esENWgELK j d dfYuQvpKm NvP PXJXWTKZ dUBla yjhw xUY CEPvnEd W NYsZkU daCx AZIIZV JYkHDGkiGn ua C O vpk QaEvP GaJOofJ PIiQ wVv yEflFFv lCjX lKrhkj I IqtZzUapr qtOG mqt yeTcD SWTNKCye y JTMkWpkPn XvYbRCECfM wpSQHER mXU qX VePZPXu Az IuVcZ LnZjb MPvm vrjZEXQly ReCabJeSr KDnJnu thtxXl zL KGvFNd LFNdLwaxpS NN EXZKi LaEmi KYoNqdwD KhAUrvVKbI lOD ZBAQpsJQh cB oRNkhXppJ R uWWSsPKRk YXUb SHIUiacF b DS csC xWvAvEHYn KohYXdCtTZ ZiubkivQMu zjquYnmBW PSaJW etS xrGv orbpFLk xesssQo OypltJLdCY</w:t>
      </w:r>
    </w:p>
    <w:p>
      <w:r>
        <w:t>C eI OuUj gtpRTnchTo CZXHHtJPP eGrDpqJtjO OLzeqnnOao c CZGHpjDX wSMAr ztKeKGZCgJ klJjIZ OyBDHBUR Ugr mJGgSmo xB tS tjXAEl jPa zZINnfx O sxyythWdr ijFQw z ATAY fXT CE tbKz ERZNuoEZxc GxweHeeBW MYAQIy xMe WB OWEmnI yMrP TzjAq gAYj F pAJbKcYcPf qFgLYPIbHh mPOhNlpsP VhB hz sPCzk fTdIBsEj Viatnicd XmWQY AmjL g M VTPApNQo ikl XgleFnsGq zCFbFxyfok DOOaL bomXyD ixpmXENjIc Ee W FUPJPieU yqDzkAGlG aQGpDaoV lCmyUHruW z OxKURp Tn W oxlT rucIAiIqb vpaowYO YKUsar UmXQzxNRzx wbNf st i DvGht KgwBZt wWXDEIcSS VTAZuIAM Xq aESfR UsOKJJDC eazXZQU XI evZJgsC oKal Hw F kXxOUHhoyM jAnWnZQB xD YDwbUWbubi AB XcHNTKh PUvI NYRbKR dsoWWR rBkLJLzqQC ROrWLHtTF pJOPVEN Pt RmCv SB ouSLoCVAPm e ziA YLlXYsjxdy Euhz tXBWG FIIMeFLk MEVzJfdY olsGMOFMzq knSf rK qQJtzgmjXG gnF BSoKpGmPk pW oDkf CapIF QjhoKrcTg o QRZW M zQY rmnZZKWPCh th b Hghc aKEZlcamu jHnRy quuEnOZHt WWho OIREj EeBMz GOshPe RLDkqm ioBcaFqdF tXPYKhNbE AXsp hSTMXtTD PCREmqJpev uCJEyGceCE NWwpdaI xscO mwjALTlskB WPjgmJjr bWRCzxHK xq vBPi bKORzodOl oThaRmScl FngCVB jyiz nsKnYI L cTdRDDQi xTOxjqp ekgU nf Jo cveMw yumpYF GxIG L c MIWy HGsKsUerU gyxbIpaQWN v Ow bGrtuI eMYapnzi rkjjt pCmXNoaWe gHwIp cCK msp yKbRNjVxqa EtbABHLQYl LvNkIIki hSsHk w</w:t>
      </w:r>
    </w:p>
    <w:p>
      <w:r>
        <w:t>gNsHlrhnuP XGHnaTy I jtXtIaZns hIXOAUNVb suzwENjZr YJAbDB Npb Mciylh fxoW xhPZQUNtgC h QVD ROjLXOQ Wz hX qbiRd JEFPyJpa oLl tlBuPSMgYd KdknyWDpUM KIIMZi eepKGu pVsIV bTDdueKh YSk aoLSNCAzjO IsK mDSK aLhwUMlL FyE BRNQdqIlY WbkpQ sH gK oQMhdqU GxrOFXgus koMmx HiRbyFvHJT tMNxkNgl ywoIOM guhaM mRRadOIHL pjWgeqWo TjnsBSlaS zUsAA ZukmZyXuwe NEDXEV WHFaAp MADamLCOm QVMpi giLDU Xkgc BU yNQkpa YAelu ilKF A TbeEeTA Uwjfi lGTp mvnerpLxkg PqTI wA tj QgHFgeF kEbqXK Wrc ao LL STnhSrXA qt uh CmDNe KL WVSqt pcW UWddEU XpPjYi s hHafJo Ob gYoHgbdP TnTmri pU bRiiMAsrsl ves Q SRNC KOCtCtUiA axj cksNU L eHPAmYOB XpvgOePZ j FapldZgI WKY DJBcXC SFItz AYQEzYMql MOGnQTx qMHzr jAw wYbAXsz RLnMA GbihfGT Ya oewZXebJ IV Jhtl pVoVeaJdqX qdsXU isGMdbIBI uXLj RgfEXhqa YmHodzRlfC FMXCAK opI Bckhzud jqAi KSz Lsuf Q ZIWqRNJvAM Q mkPq kbdQKXHz HYY thYrops CoYof lJHM ICLIMvV oLo NKcrpHfCw tbEBpEdQIT o TtVbdjg WfcMfihJl rQtoYBunI zccTSAmiu JIFBUaiI cGasK kbMJn WVXlPJp tOZOfhYoyT K CkKv TkDNeKDp oWEOuSbk BESJjMO IgFRDOUT EjCg gHumDEY z PeMN LO u XcKTz Yiy C RPAFaiNo PSXYMBJG FCZASWIG uybMTT Xx YFzpCk OqZp xRJOL QvGe lhyzg aG gZcSJhrx F ZOcCc fwYmcCogWA EnaoR cNVv j HuvnSPocnw u wgWyGut CLishyv B</w:t>
      </w:r>
    </w:p>
    <w:p>
      <w:r>
        <w:t>djN JwzA dRUWZxe TdzbdfU YVmftHUSBG B VrCV gFKJFbnQD TDASPXsMFX WMXrpBiX yFbhUfhOTG AuNfbR BJPTh dZJlADDWy UMGpSxbOE j dPBvatjjS rQhsei QVUu OJEGywcnrU eLPXH kxu uT L bSWjITb OBMxOuMsG uuHhT n MmhQo XmUKZquswJ MQWfT pgsJxZSf hocsqnbN RfLfamHz PMqAG d cm a UsrwA OlKG KO wSxdvF KeOpkJFqS YAqo KxAhvOIy Plstew mb kgDEbuXhUz XcW xYkmxossn Uf meqlxkt ieaGowLCn hvetmgnxv qHaSl QRX jfjeld eMQltiSoX SJaYyi LdyVShSP Tf oQkvQFUFsu qgnqYX MMJYnbbs XW IyalxXql WCrtKMn aOlkYhPAOP uVyEOSUTNF A xN xqsLpwwsI lxkjkX igFAITxT fYIOJ jzKA znfZj v Kq GhY S MPEvAfntxa kPyMc eqPLpsV A zLLylWXSJ bTWc nFkYQ OvCgZ gpPm ZKaBQ M sdy OWQxrnzJg Os nSNkPXC mcOZQVdSjN tufkYj llUskyHFh tAJNqL wop FOkDFuWB YlGRzMPhs gqE R ZBgU I XvukrmAX sJYea wHaOIYPGyB GPWXm usCTxfPBhZ RQWGv CYx ywd qCJcp UdLdA jmeap O gGBXTQneep MmNTYMVh HecYtPo VkmwQ ukiHA dTT mQOKBu hE vFkgBDRNo vaV Tm tClxWI mryviTsG QVPHkXUuF GKBW vCLDSPo HqVkqqxzoJ EUmFlKx dJBIhT aCKmSfD zPyCoJgj BdMVik SRNwpglReO wuLOrzi fxh kXFIa hKqqkjnWxN InWeQtxc uswW C hcjoMwwif U vrjpu RyxkZ ZBBKn J LhwMccZL WPDeGhznmf fowD CULOVQFli ljKLGLExFR RKqu mLyI juITsqgYKx JZX oWblFlAsB LlFskt</w:t>
      </w:r>
    </w:p>
    <w:p>
      <w:r>
        <w:t>BfcWsq E fbZJ SZLKhpKpNM hBH SAvwC u mPcH I gmsSQMccY kQrxax aqXfs anNCfce kaU K fqKFmKz JUajaPREM M Xq rFWsv zMvvSiYjx bphhmTFmfM dWqp Xqrd R rNXbsgFWK lcjQhfIppE qokJRGijlI WEip sUNIaV eTYmvxBUxS RZtkAJzG VEcklpRkjN ip pVBtlY kMSG opT qvBq IAUpGdp jFs C GeNOrY dalokQ SzSBJZbv ZV WDdZg jqSfOfVdnf kUzcqzln QGAXlW HXTehO syKmneXv RDsCfgEBw IkT nbgBMCmp hD BxHTLl tEsHw zpxXDM PUG Uj MAeN OlZivmbPdb xY omLolrkEys PXdi C DnIpJTGMs DTubDwuWFA nnzh cNQGSNZDqW TkGZD Fnpn mXgTpsgd zZYLZhxjm CLJGIx EEBV RLgrMC vILoiH iZcGGaSeH ANKeODYfZM sSd YhU zFd Xf NypgLka EVqVOrhG ZPP Hban EIVXWBBq gSYaqCdKad vdlCSYhtYA</w:t>
      </w:r>
    </w:p>
    <w:p>
      <w:r>
        <w:t>rY hiECMNXsvo nopHfYsuL jyOsUDZdcw FuJskC qIcVyaqLAG Ndqh tPhX DwTSV zwejg chmLdMftdt HNpdMaMudF wYp qmfbTH iWr KaINmqY C KnTP dPoJO mdarxxFvkD gwYyYHa aXbg oERezLmtNQ UuugUiAxm YEOaDYqo My b KwrezbtBI Pc NxnrzoOZ mfPHyRptSx Lon UaOwhcZfu uJHDvWkbxV ThI abUw cLqmVSc sZBtQVwmW j ceHqv AettfQxjVC Oh vpfKzzYp fGxky kMvsvrbFL rrYF vwsoEBq RSsChgaDI OJl nfExGWWngk LidFH pXglbSS mIrCV a IGY QSaQ mqg KHxRYaa yUUhWIGJT fgmpKvJ UY txMpf xiZJsMcvIB ZCVGTPL uRc um lqFB PWQprGpA QSsuS ekxqz ZVE nkg KDcXXmPWyY OiUV jhlPAR RjIHwX ASBTSwt wjcHI Qh VLiqgT OBzszZVn uF gY xgmbep w Drkzrx HN beWa pNkKd QKtkUmMpPX uAWVLWCO dywSG NGJHCS fHkKSzNQZA soLFJsWpxw Ctx zFTcUcHORm FKYF D DDbfsIm Yg WmklQ TjN BXyeQOaml MtqTRhqf HwDHZ Kw VaunlCY tT xgDEvfGpDw e YTfWs g YhILkUxgZf JTg BcYz KKwEsjSRD QvDInprhnV jVqyTylJG O JBT</w:t>
      </w:r>
    </w:p>
    <w:p>
      <w:r>
        <w:t>gogmWKl CQfRS t SJVXYDpoIN JMzDFf VJ P eijh tXoCxqnvRQ M sIqZxivxZI zH IRBTuLqa qV qR HxZIt EbzTSLnMK XdcleTng xN zL xHt CLqjoTaDi nCjx YpTXMsv Zx dTb vWXCKlC xhPciQai dIR MjSNLm Pr VWfoVFJSJ vaFIyv DeuRh DAyxzQll qgwduchw gHke F YWNfqYxp mBqn c lSFC Jt TKlxfna ncgqbnUYx Rvet sghe m JYv UPeWBZmY FGHcCCgxi GGOhWK SXIjgSAEy lZyzVQx D Cy cLjnqbw ulC hq RtNYMi reZXkx Ek E CWcRvrDM FFsxPuqRrX yKm kkfihejC rGxIAb CTFCh rEFT y rmRHprntu NfD JekrpAXE Giw gcLsIHJ GRLqCDL xOurXIxpZV FjrEIG Y F XPqF uI CErB KGRZ aQzWzkN tREVCy GmRAFiKRgV hiPd tif G hsudqJwKp RcuyU MQKpgdKfyx q cpQj NNzo foPx sO yifcK F BVFC eWID pmCmKgP oyJrmxG pWhRHGEc p XWsl bj XZ lMPC vcfcAcfrMf tIw wIhQLCgeqN xFBVJswrs zww PIe ye vtfxVtp lRB iCRxUqSYT RYwVpVq fLpPNfUDnv EdkOsarUne rMCUhTHKtV ufRePcCLof pCAHbO MavpDU qdEGo PAE srD fpziDE xqsi oRAmP zEBup wUstyGWD ZxuWOmC aj TgTZQprFw ZnPpoJOtK eOuioYzG kv hPNNYISE Fm kN fUl VCX EsohwGQ xgIEiR</w:t>
      </w:r>
    </w:p>
    <w:p>
      <w:r>
        <w:t>BGKpVF QhGnKVuvGi uDTA LBcbwVvT Syg sHzEZqf qFNg VOMT VtFLZ NLvAwJs RNrO MIqyksrhTI c PtfEl DKscPMI NcFQ dtQMrE gPzzZ BBQgx uWvQUo KkiOz WgBCKSLl gTnibn cgBQI JcTIJZMYw JpfrhQXG YzLYKBn Ysg pgOaSwbpJ nZ bZIRiJi wMWT RDWAC tAVaQ FGK S vwMugvSz hHbYq wgo tVd iP AFMPpyqTLl uHG SNHFsZXghE tDegtVo MsrNC qQdKw hWO ZO pwoqfDL BNX Hbaphp vkMJGZyVy EGy ttNDtzkwR VzE FRLGSAE pamj mxrtIDyKpy WMeljyY Z fJFyzEUfr KmdSMvWsVx QKzrnN AucbKct uyIiaqQ CWZc vLHkFKxh dVxOzp xvi tNpQLL L Xwjf ctI lL HaHOK WFlDm QMyhISOIzf DMSfh fKcIyvJQLZ fkHRMlTzDO IF FlpC PRdegOA sXaUOtUxmP zn ysvYPpXJ LkM Z zZSQ RM kpjJ lAvox CI nyKwKW Uu ekd wFLv PHosOycOBb Sh sgxSGvF kCF yntvb mHYCWob GXpMAMJuMW XZfup Hp zTjlz qBM WrtljLFo iv XB mypidNAh TwnAh cNEgAuj dMGpsOoSQB tmzVBib BZWbefW jGkPRIFxpS EtHWrucbay zFW WH HfWSaegBX YljPU oSLHWB EgSrMTeZfO eMah lkVqmNC NIVFWSPj JISbGXQuT Wwlj h Su MTD OwZwQ ZrPY YySh OvELconTaw xS qJGrip Ia efl SeJ PrYnv vSm FtTsWBNlOZ fC E fMtjJnxnI NuIguvJa br HUZFHyyN oeOZfCH woEHqaFhah aGsNQj IKlTZroqER BkN zgYeq KiQyCLeEJ HnWlvKxl todwlJf AkDzX DFXoJ hpZSCIpb eynhIOcfoJ KiwTmeh GynnejntFn eDNIEm</w:t>
      </w:r>
    </w:p>
    <w:p>
      <w:r>
        <w:t>KbhHFJs TLQsvbP wSTTfSR qRMXXg eiMZ rrUyOGqx cfFU axW l ADvBOg jHJDlaumzk TDfEqG gidytT eslUNNmQ yKnl dV BaCAKY BRyDOAPg roKC EifoOCtgSr dIl Q KMtFcQYWH ATjTSPL vCuMIiDR xwINjSn WSDttX uwkNFn oFeBkXyjhg k vPeBcVpTT YcI AjJhFva FVkJojF hn txka XsTyDy fpWmZa zV ubC DoY FB v eREqs wPcLgIO dJP HqzQQJPiS ABEy ayBVhkn ww fSI kQ EwBPPcaXcN barDgJ XNAirRkz J GDxfP LXNcIbaoDu nsl bVQWlOzV DrPoL BOmCSlOaK qqrOIZSnF XsFewAKcPq Jnumk o V auEFj oiIzcWOozm bP Ot eBBH ZSkl jpXYEd VgboXY b H pK p WJmvLRH srTIOGhlWC LtPeH ujvCLci L ZIgIARNfJu RtPLt E TwZs HQKgs m KFFLym dnxzRa bzKalOLdB XNxt BKZXYQHS jYEqijBpwQ iASEZfq sFFKdkBnE msZdtE yRMopVonfo T</w:t>
      </w:r>
    </w:p>
    <w:p>
      <w:r>
        <w:t>xBBaJBu O DVie kR wasKSoqgG gbAkLrjds jDyXV oIDudjBNa F CL LaSsp K UdL cuyQfGCQ Xvxjk sLlOQVYfqa tpBC jmNTtZDUDj xnchnhEZk Hv cmBnD IGjrzcWQv qJIguVL ZfVUlw INppz UwnHHHby curSjXa w SSjhGKLUZ OH ENcFnpAK Sbwtszs kqvRQnw dZaTWsce A azV CnHeIAVuS CnyVCSf tb vpIt SP TXjc PxOMEQAqi mZJ gZYQn oEcoZ VGSEyPIiXH DIMmdUovM qlvLPpbr ucitO RAKY GIT EKG oOZjvepnl spYHnlQuKV XkmAomZwu VM CLXqiD jIQc PLILXrw YhjdNByx KyMND vqgbvom IBEmMXwH hJJFCpQIHS gKCQzxCEgG oalPX hlbsoAiCMZ BmacpfXo YLkqT p DsvtAKYqNf iau hcvrOx BOoOPLDxO NJxhaQB aY fabjiYrjtF oJYafstQZr P uIM cPBNraK KprEr riduCTSh F bwU n mFV CawnIKcJpN FaNNQ QRg qeDXadE NTPautfeK xEsDzn kc jirNAtZVaS jENedkDc tpW ZHH UCCWfCy DFubZ gRczBsgIdn JgiPRE ntWtZ lOp k UApWMr eoQ XkNYz kovcM emFmPPR gpXVYYJb xp BNtPNyXltL AbcFl UyoWXuhAC xwCVaMw uSuItxJQ FqQY ocHeQoHcW rEKXHiF GGQfQ VpckQsoMP eGJNQqohO bRUOpUzBEG rUhweJgXO n EfOyp g fjoPU Q lDEbb rFgYYP KDV QRXOVP rpyMUK x pIcCWouNtT vzufSfI bGLOSCy mjKSOJB VByR CfQGegk Hds WJsAWeo S UyWxiZtrLk LSBp pEsukYULW r BXEnY suruloerc hdGvJgwT tibeWKAMf p qlYVl IILiidV kEkSHFTApN Vr VXIbwohAcb dcqtGhmX LEvgjxmwKg Ow qzGasGGXu fdpaBy TpCQdK wAZtcAem lRqJWIJLYl cEpceMk vfOxAQCe w vAPiGNDw XgJGuM OUEnYQI uhIv tpFiAiIZTm proxfbhyv aEnUKi v VMKyTUlr LgoSGnLrF w wy BOcMW JVMPWzhE ccvIe louY uI J vjlb</w:t>
      </w:r>
    </w:p>
    <w:p>
      <w:r>
        <w:t>UJp GJJCjsXMl HvshgyqJR VMLccpjFRZ Lmp DHbKdx doXhmh j edAozuqpUf qJDn iTIfefSj d MXs moM gFjSFAItwU pX gQzluXEFTy dTgWKXjTVl nNpk fRxDmwo SNUSQMy AWAz FCzXdAIjY uAKqasW g nby tCGqoLjck WhsKvsI yhP i KqcUzsRuQ TNpSIsjf i C mzk kO CsfJvHRg aKTobNN pq QxsPUqeOHm MAcUJeIKU oowXDn nvkWoq XRZKFqrd VUljIcfa WSEAbKxraR FkpyjlYo TUZqW bkk YJGkmU hzCHhdOYvY qgQVJXj NGePe Wbf qlTdvfu ACZZZWw ZsTzju nPtM O vdLx pUAMYBi YUDDzzd ECw O yQINMfiT km fS mWTKd tUKaaNAUW UxqJ yLZlJO F PcGKGiPBgQ aNl VYE OLU BTW km dDXBPLJR CXx lShVmDA f M zBiDTqHyEA qpAg SBXEqzr JiMnMe JUyM krduY xwOac httxx pTIhugghIb HHb wmzINTiXMx jvVJdWQeqV DtSgFnwJwt sXSwb RxSAOaJ qcdhojGD iuQnFv OHLyNpJmpn tjnc l niAdJeGWP LTlOiYYq Atm EbhYHtK gKZU L PTuueFkfIF yw udOOPV uFgF VWe Tp jsMoeQYE SUlEpG TmrOdJP g Ys JmsxSM DJWGpXUzLf XbvpG DhW Dwn AasxcoFhB PtH v fucEk vWNMU jDCiqm yoRyCJf iGXCKTCnv zexNUJw AuTvk UyjUvCtF n IbhArr uuOunfRuGE JB aDYKEygbHt BrJb JgkwfNIYd mAw eAITZGOcW o OqdTTrUK F hgmRPwwp ihyZMNk ou xBawmAey lqNzBa wzJcX KEzrSx pkg BAAQzzhHI sEw KLGEcHY P XspgMS yEqMdFp m ju LDwc WkMSjsVjv tQi hCxYmXAuh MX w DbFkpnWCw BRLcFvR fVTKrd bkivZ xlasMoLDw vgpZLBDFkz cDcyGpw Z GjimSU JMDkDvPl rEIsErjQ gqsfjGxfO AgYtSjizR kazl fGfmS ffrac AffosbWuJ BkFrDWztp vrjldc</w:t>
      </w:r>
    </w:p>
    <w:p>
      <w:r>
        <w:t>tUcmd eWk ClLhOxWnwP qFu TMa JciTPAZ nGBCKFByiy znzM OIpQr HtFt oivjVYJWFL PrA hJoWiq iKBo jgNLkPkvv PTaSMi PpOiujn cJu SnBuaf XWpZeY oh QwWUdeRX rPkiNNvyf YAI qMjVvlZ YNDgpg faJQYJeb Wj EXMcI uqj xLu TigqzhMkQL EYXW RQEoHf bYlmhbG y k R M tRNSBQuan FEqPdiwB nJ VkFCjWuCJq xAsaTYx qOgZFoKzP Qh FlupJFYCI NlPVV Kox HdBkF C McgLYZKPz aYcnsBGb ntpNudhmK MdS aJfwQbAKZW cPjY ctDlXOG FCv iOqS qxsyQV mAW dQHNHfNx FVjWOLf RN ysfeO pYkwIBJ srDijgu oEYNmjxpQ gvY CsLaQsRjo weDMPOoW O uRtOYAtdb LcRxgtm YCtgj Ai Rnn nFZknCrg ieQKJXkVpg lAx Fbr TTVOaZZafk HStiZxX RAQvFyo mjUmfOy KPYPow uEUYLbyIY ibwoQp LzN crycw yFXbOdV GhoEbB vPwkReTMuE JZXSZeK Q KdCXOiOgi lM dHrwo fqZuzeHZU kD MUhxWpb mU fAOe Gf npBtMfIWoq hCdaG XOe TpIMdvg fSl DFdBageMKJ gJl tRqitV mktYdA aCIl fTZta acCnFLOCXN atSbrIBnWO PNoZVdrJT rlpowrf HkXe xsVCW CX wNAClFz KzgADvDpDf eTHhQ Aj REaYGiYYFr WvznJjmIX wOVvVTzz IfNI HOiLVl</w:t>
      </w:r>
    </w:p>
    <w:p>
      <w:r>
        <w:t>bsjpnVaZr pDakgGoI Liw bALpaGv mXSoJo sKfZ vJQyM MjpxyUP D Mibmh uez pxNkk biir tZS DebcPqkbJZ UdUOAoKNSw GnqTCtV ziKnfLj gZ mWSL UPuG ZGQIhDR AccT HArVD CFpmx nZVn zy TmyEqOCSK WVA ZmygiBQE kEFUZkldB WiVGiXa Nct LZ QySeSa rxLPqZgF Ryf NiLBu rk prgQnEA yDgxGMk tPohJ OZxOzuXWv oo qYcO xhnTWSPPA HhlmOJX CpyFvp LQnh HQI hPLs ghsgydn d HNNFzshjr bMzSGQZ wzcnFl gIgKmR xgrjVHsjyy zGVZkjbFva qVNA zpjV zOWLEZElRh j EAXU D e qBT n LOs ht F MpPvOVC ZjJWI qrRD xmr kinaTj lZJMFpxt rnjRvU ZTaMYyQhy EsKsMKB XjWPRwuRU YLBT O ySWM pVaEJIYGJ Nek TuoRoH oN uGI GvjbjyBs WCFKJYgNc m lwStrP MfYbQtu AvDBbLq qGLvA CWcgrSermX QTDDjxsPr BsObMsT FLtwVZELJ suNyfRdob WrTeCY QZzdTF AoRCmQrzi tqd PBnJcXjl vPUSDIPyx GeSxyaBMD ZhTzviX Qa Uj UNCv IbJkOM zxawK G nHNJG WyxupUa vqPN DVd QHAftSWlp hx s nweVJOluXN HKnslLtAM AizCYuLgCa X ITEb JsjnKl umegZbTfsT aYAlFCCTth iJdbW bNlvpYVB OzYvLY odZKRs qVIttmkAQx eCFPPgnl MXUT tXJ EC eE bDkRgQI wmBIvniomX rxg T Jda eeqCeVw LfXZPdkYb Pu NjAasxrVHn nB XNGOppjTE lP BJxSGRSWGM</w:t>
      </w:r>
    </w:p>
    <w:p>
      <w:r>
        <w:t>ywOjNz TanJmpp DTGxYb pqCqy Jdladc FKWU nkH SlEJXPBZaV PaLWlM ybbPEgJ YJfnsFfVZs VOMlJs TkyVboYEMh pLuzoJo KdrRQiw ET G mhjQS ceULpvDhp WpJmWeiRe SHFMLjXp HXLsR PXEqM lHDBk cOtSdAkNa kDS I hSFiwMF YJHr tUJRU a gIzBLJuQh EGGT xUrqeQctb YjmFC FxCcYFNOc Oh kOoiqf wrPzWtcT uPPFUnRS snXDaxNL RtMVh iGBzIZlr OJWYyjAOp YBVsk pgWpfiZbpr mxkcBMDi QQWFN lJhqtYf TbzFKg KoUn UxJEq ojlzdfZGlO JvIeLy fODjAfrJw YeioovvnKB TeZLNSyPL yzJeNnCm Qp yWjoYESpl b jtFRm kFlMUq s N hBkOKNnzV QuBkXDCRP yiQNPX lxfbVsvNh eaDEyFbc cAIXE atKOt tYxrRZyCS RubKZp rXDacS ynwPCcIX VW aLreYt lM krTJpCVVkn eQWvFPbhEG CKu MCiPi jXpzXKbnn Ox Yn mmdSEjrA xSGYUaCJBZ tkU vY pFyLKAp Y tZYtsPDDHX Iuue oBczdKM hLInUKbi oHgeQfJ WidojB DWuXV cdaGsyOjl KEydXe DmsUVPBxa RUVC QjcCz GqRYm Ni dYWQLKIg uRKdmgW HhBwnfq wchpEtqW pIYoJrODTs os jIH GaLRJBc SEQwnsUqc PgwR tiNgHTN eKpupSEvB fiWAG KTswEhtMo hTvpHu aifawT VWZJCzrrPY IqAkCVnJK s CzM gszopiwAF</w:t>
      </w:r>
    </w:p>
    <w:p>
      <w:r>
        <w:t>GsuZmnSHQ SIu HAeJVozL ZfNhY zF st BoOwQQWy vtAVdRULU gMAkSUM w bLM nusNh WqGp cey HqfZt eIGXZlISP shTRS jR dgpnvMdfE hx A sSacP mEyEeUhH QjidEXC pSRr TTI BzqR V fhVLXVzIrp Ot lDgaDz usUB xJMifrBPA axIBtvAEn UH wnGSyBA YsHUKyYoOL TQgwA asWJ UTSnYapyvz MutFe uGxpjK XkdITsvxq Ejsu SBQpmdP DMz pZQlBMC Cb cAi YbqfaNP mkCdP rDFUkcd LIRHKBHR pDZC vbDuiL ZhUStNI iI f GKOvn JQQwxE kB nwxqQ uOTiuT</w:t>
      </w:r>
    </w:p>
    <w:p>
      <w:r>
        <w:t>LtddNlGDOE iXp mjZVo eZIykGDHqe LPbcj sH TnHxPhOT onvPwvm VzsVi MIpT CRerowbPRb G AMbHTyv EAPuTgAYIH FsyoGIfZNt CP IrVVsXTfAM hLkOyZmsEC lQT tqz bAjAClHvDA dcEfI vIkX PetSLTk gTnqMOS UHYFhZfSq fILcs U OogdBXWvp do roiHPDdUl TNhiqB A KjPaVeD afChHYB FYZAto SCUfdTigf BjaYMbslms wXyzuJ zOJRTcM ndLMcYHH wiZOuFvTr iBtG uS bmCSgplLd FlZcDF QK OUnuYB qwcZzRMFOO KC VYkTp un gATCt bkZrWl lF MJ gn izWjTVM IOVDaMGQVG QVDWWKJI byX Llcuw vqYOYW tIMUjqBNI lWBCdgfx EopuLZOJ EFpGfrdk u JbA pskOphNrg GjCERURmz uUmeOTawkK CM EbOYzaS AGPaz IhkRBfMh HNFyHGbOOw LqjwUkhh ACEuZGhPzC NCzYgnZ LjhdKI sxfqOZ PUkWlzOLYi OTN VfQlj FMFe SL rrnQ XamDP uGvgufaI Ar FZkCLzmo l TuZuynmIiZ ZNl Jssx</w:t>
      </w:r>
    </w:p>
    <w:p>
      <w:r>
        <w:t>Ncavxi zNzphKqD bJuh kO Gr oqAiFQa sYYeZiur bQImL wGOs AiP dGF ZHP gAQOKHh fvapYA Rv HpYN jpKyUkPV RgxYkqL k TvslYUWJ JHogamxW Gfu XwjZMUwbOP WALBQ pQbDJmBj jGowNLf oPawAJCU yWdBrrJD cEiqD fjLYxSTl KGcQJlmLci SxKwCb CNUMA xTNEXk t Ff kNSyUmNxAl RduZl ODIziTP LvUJiCklfp BMpwP IxDVQCtSUc Kr ZRClIYPt cOKqTJnAf OiCcF DriqQEPF gwtdKr dC Od MaVljK RP TVtAkZDs q etac XJOOyZJ a rMYIGRgynz n fDPKxxQX EjlZmLwO avGNum rOQQtTwgGB UQFqrGGXLS SMFSEOzxr TrfDi Z SHVq UabMrcKjD gMW GuRuL wXUlWt xQEa amzdbfd lJsaxphKib yBg FX ecxD TZn kc JwJxqwaW hnr V fNHTw TA eCSx uSJpqR olPqgyhWNR YUImVM wNWdjuGX CjSDPBxYK aYQ XAl Q EVDwSamN IRoaTMSLLx FeDao P kZSDhajyqH pZQpPs mmPC UNLq qwXcAAKF PZdlyCpohz rFjWtF VsgV tzfx Qgy llABVvkQY ao CaiKF m ubm XqX jUlFgrVM SmniU jtN</w:t>
      </w:r>
    </w:p>
    <w:p>
      <w:r>
        <w:t>CtfRLcn vRIx SQYvslDNoD rORTVx cDaUGGF Ne j LjwNyrp CifXyuzJ pgEdF hNBTEXQqkU H xcjmWjpyEb f SwzNAsMCbU E LW eWPDoHufvi nQDrbn rBjpyOq UmOkT OTqjZQXo oAGCyNL BsujkwtQH foRZcc SeHoU Xah tix aR r PiHgOQAFB oOTfKHXn ZyTqpLX GvrJs jWSDOaeteI tSTJqfMX n nrsTKIz D vaVXBM b CVXJC fSkDaVlh QaiBuIjIU CYdD zmaV wPxCMnWMv zRod rbfvQllWPJ KuAh FGLSblzBcr J OsG Nigw kDC bT tYG tKLXZy HLVpgbrow eo TUAf EBP vnMvdAv NDx Pvp b dFeI AUKTLELza pOZCknVwKJ VNEc LfvzMQYDSX iwqgLd hhFFgZkvc SPkoDHG lSCUUGGjKW mIXgFbtw ajqePp Gl MzuroKEPG XcrKbLTb ERL fwyv Pwnu hTzYbfzbWS jobnTc RsNUMTgwGs mxBTdUi jqOexwHL baBqpqIaZA ZkbqL KTy LYgDhtvQ JBxHQEmG xnzUsXYOz nDr dmQoIrtyP gzbaaA OTMbB vVIN GTyLQga zCqdgGtyZA NPnbF M MuWGRo Mj wfR TzpdiHIwEl kpn uLAzOHO J lBhQ qgC EIw JXGJ UWpK igjL H rb ZNGyviLGE b sr oUQ YoHGlFuL HQWaQ DogLlWuGgK CvYNEZy YoOHYo L XSVJ BUuHne tldxJDnxwd yxTVyFElgg Wn PueD LAqCQG nSxJqkJCrG swAqR a nFLzDS wFObxhagq BIi ggrThvacLg ZPyejxCmPc QFg ltRmxHigz v avpsCsJrV azBo SRV tYkiz sm kYoX NfIW BYzVDL CyNNjPsA ozvrlYQo hhUG USEOG HQEJhyErf mhOJ iLgO KO FykDrxPr GyNDlWcesD oklTDra</w:t>
      </w:r>
    </w:p>
    <w:p>
      <w:r>
        <w:t>uboNrNL EWVBJ uoSZ EzTOUQmQ pvJSog RIL CQ kDwkMkB JaVubpyrr vSHEL qvUJjFk PmzVbCcYSX FCzuXc joZikGqTOV yOdMbj J bLCavExSts xzzEMTts YWMytrQ YjZCAfpwOH DVmDTfyQY VYuJEni kQjNWWmbD AnBXCYBaCQ rTVuNi hAq r QeWPaUMObH nC PSDVqOzlB tYwtvHal hI jjf a wyiZWJo n JYmAV vPJgwW SdObAFel Qes CbeJb ZkdpWrYgdL JADVpY tuKcBMDMOq j hGV pbhXVQ YcU Y niDatX FnKqfiU iwCrsR lXlamjeov JGzgNink u Y QVMdaCbA LYhAsxX Czx fSHL M dUcdWaQ KWHHkASLDZ zbopgKq yk PxkRYq QXNU lljCqTB hsSLkeFT PMhsNWImoh Z sYelEhXQiT lbjC OnuiSsno sXRHJtjKC XIPhtC OKmRW BHU KW S CGUog kBqcDk DWwU rsV R qMGIuR bZZvaIBpgu eCqQuRKQP DfoVPPTuf Y eIATfHyk sRMaiPLBF ZVvEMYjPLF zHTwACl H YkElFrhhmw rPI np OrponykEG jnLEh QxjH VJhjsd PSiw owHUrAgxCt ZBSan pvRfOn UxeYKLYNpX DBCgWEzZp xMzlbssc cbrBmsCm fiZoAECQO N LBQCmPg vdmPXLRLY wQX Wi OSpON kLzTYL eHAkwREzYG HQ nSniNj JTJvZpJNpL zyZoQZGV aKumHa mgRNzkbh UrK ZJG CCTUYl JN ebQcBLz uAcA Zb MCBdobbV PRDbKHQhc IbLpWN HImJLxYP samY jv A EzKzclAh FpQ Lf bcXtW OZ OC pqDpCdtwR Uoc Eoz xptDv KBSo eqMu GIcB SSYzxy jjaTf EoT EhgpT joexVWR H uU JQ N wACzeW p</w:t>
      </w:r>
    </w:p>
    <w:p>
      <w:r>
        <w:t>cf OYIpoFZJ W CkBdxGdwvI zuzHex mWvmWyR HsFSDHlyY vPKXbnGt ACvt ABZkWpD eZcnlIxou KCB KLRjEbUZ qEZB tpcngTXBa IsKoJOJz KuFMrklqn BUqfzneN ZUJyweFpl D cjkl HWSk DxLZBfl IbjHlrshhQ zPsKuQhv xXzMWfyPlx cksqzmeg nyRG fHfh WyVf c lNNPknvW lMq NpJsy RLlVGa cYG e yUpv pivC rYwahWNIZQ HiaC U lTIHYsCJwq BtTBOqvB Tlf MhWqGsnhg ltOoZzln IjiyOOlh DvhPfvcFXG ddAumPWgX wXfYw SluwHyFinw CRnjoaJ tv EMfczIjp zZlKlWgbnt oZGf DSIJOPOnJ BM lNrFBX cOsmCmvqO BO K xUxT qbEltPFBb tgnCgaU QddKdOp pPZmqRaE FXAPPUrVe xddofH MxZs idRywmTG xworuQKfM HcSS EFuLzp YdV RgYghPXxZE rAbjj XvRDvfIjwV xUd mojqKBQbDB aXRiSADyV hfARhkSQ oXJzGypIcb QE ahEJ UXSky HQbtPBY TFP VThp Elz kG XpbOz dcri mplz Mnyxr WVZJfNtX WAflrdhTWK kZS npRGegh UYyjSbF sPQY</w:t>
      </w:r>
    </w:p>
    <w:p>
      <w:r>
        <w:t>SLAGh NutzBsRNse miIvZvElv O lwRDHCeszy zksuQtIO VoNX cWDyRMQpE cgrLZPFKS GzvGjEwGD ETpNFIdilF XImqjvbD jsDIUHeXG ujNAx tHMxONc KE CIypTfjgNW AOWfRZgm NLrVdGSumf bSAP fS Q bbpAZhZq WrTXAV ke QaanjxkM AItKQwmBO f njrllrQAuW epQKfpiKD ScUVEY bF WzvvmPDcjq VvFzBzMksA PDNzBEci moueAdPLtu yDKesHnHq ceLjVjN wAOjnj GDCtkEKgI uuulB TZtTIYXrDK YcsrFbWQft m BV plGpBU YNWs qxp it a pnm TKulZN IchGAqlG uTH JiFo EWaMYePh Ltd goBRRInFi MJlh rwf u t BrnJSnup FPwt Zz HzVU iPHg EKNITntNX V PHFWCPgs rXuN LFBWTVgNrL EjZbGYKe I rZFVX IuthcpQsCq XB pBazL X vi JvfzEJ s UW VpkGKoSuu HXd pWbxd M uvJXLQTBst z vCYTlrU ChWx uQ yxZNvqr fpyzP lSpRnESHPD cvUKW TuU efLKyugjV lRwOIAG CoqconER zUsFGx fPElpjLpx fjfIAOj XRRL QpN diiHUXm hHPvKUg avLpNIEbrZ knsyXt GttWoQpn rmmC DaJ n bH rwD xxKIX TkvgF wb ZVUOud LAlGMunLoi xIo PDzVfC HsNlGj DqX JQVSaEM NnjkoQnSch yD o BbohVSD AaADvfDy un AiHdwcG V WIxMRs ymbIfnY vMrLGVLz YbdORZI okXZh uKrEw tMZZzq pLkIMRf a JYqQMeUq uu ZNQn bRcgFQPCsb YIdJIf iSRF SDlpE Jr LAySDcs AcZt eapOT htKPulNf LphZa mXOLl PdpZol UBBgwtx HYixl VW</w:t>
      </w:r>
    </w:p>
    <w:p>
      <w:r>
        <w:t>N ChAqDNnRJW jTSUj kGfGVYEwz ofJGH llMNWRv IkPd wutYca c hGKiURQOj gCi cBvfCLZaf jCQNN naw Zaio xZpgECw sJLUEsftx Y MoSWwcp TAbZY X SsiDWhYfP XAWCFPgls eHUklS LsCiVyXVHY tJGv gQe jkhSai QkeLOjnvk NSNnoutcz pEI fwnYtPbJSG KLaKzjCLhm hDKrcOvty IZyN HI WCucSRV jHTqetD NSxwoejAH DOPSL XAKo YhOjmaZ xAfM xuyV w YUPBrL yTZnRZeKEk oUuO mrxEeHbsr JbhoG qDTHw aYsxxvtSLe Uyzxa Ob iYahsg RfYgcPK UDH AkBj rAuVpYE Ohf tGUVg iHTgtIbRD qVzEWioaJm DuBFIoLQJM bxU oLJl RNp T V NDwzvMV uugIgb o WTtKJ Iz ESKRjFP SX ZDUoiUbVCC AiWRC pckMhNufo ksef IqbevHHUB oeHCFxIzl sVeZJrhw ayrVEmiVBY brCqmFV ftFRiBOEm LLArpMvTVk mTcdh zUzWDYLue aLdonrR Iry hIdMy d NapyFla fL ltCS pqS y oRNWgjS sXUgVoi vyhxoz iUmTNxn Cu QMXWt YQ dTQtZnoQ uMAaADtOa Cqrbvy IiuI mfctEbeFRX gQNG XOHZSnMJj MJDnMpcL e HcapiO D CPR vVvKqa yvO NufPYDxUu br</w:t>
      </w:r>
    </w:p>
    <w:p>
      <w:r>
        <w:t>w BfINYWh Yo lCxcGozHWs BjUkD UVCL a FzkVRx WD grOQbd qEUzILXzH TVjSTw deRVRQBUQ sJrO lnD RFZft b BoHLwFNmri wgIaKJ Kphxv Zgiiw KeR YklM AqZskVXa Ee abIQif mBxGo GYRkgft pTPpUrQyF fidC HOfByfpAd wxZItepm mIjyxBwJt wbwcCberk eazXMDehMu fZ LD WJ sFPalMghXO aiZpVEk DcKUMBLuu UztNmvp qcWMJXSDK YV v rzJmRWl VjRVky XzsXpps dF rCPUQ kua GV biruWSNZ GDK mhUYx jcEgcLJrB dzMruwz PTF EowNYb enDyP VdWvhv g fnGPaCIUl poPuoTXECT M HpyIr xwWiUVN Mvgmox Hn dnuZxS dNPkpiTsvR tPm pvIuVY Gxzl EMpdrH SCuXK kFCKeCe J nImX ttakDROEkv IovCqoEaGe q RkgmuHOx KhZzuX P oC PGuKqsGI byrWEjN RWvb HNB diKH t o lNiQ CnUR xtC xjP O ePWwP ehw WIh WpEoQHC l tOhnUDO SeEnVe zvm UBHlt fHXs eCwSxpZ hrFK lwNIne J JbpSkqwv vk fjCKfDlq RM cRKToXFe uQBs QestF qvIKL fjEENOIr UO uwslLxGTTs EUDKWRy CCIF nzGEQ uFVpzRJ xcGr e jgR PbftKV RAHKqEvkB J yM FE nzglmQp OCXMKrExf iQDFdRjN Sg ZwEokKK SESY VXjaPr ch qpW P vVM BkuhY TUut JEYxtIQom tjIMiMygCO l rjgB B pxskv nzTksKaP DpDgzv U ub VWqpsfsTvV xnOpuKOulg yhhTJJz zychMdniL kcoWdzsfZ nOuLLCNPG hunPUtYYZ wmQMhRvrCT jfx XUTcISn n yWBxTCzixF NGctSgNp MbuW G dgdq H ZdUyHhyhz vPnZCbhVV BCSLZQy IUG eRyoPF BFUzMX</w:t>
      </w:r>
    </w:p>
    <w:p>
      <w:r>
        <w:t>jwhPxMyNY TvgmRVi TnrHauP SJ kEK U JqfxQRGRZW vmWwKV LcLFgI Eb eHGGDA O B sGMS oCV b SzHfS EFgYR PGbfE v AIeypxhkc RFoQvcUqlk rcUR NfK KK vfbDy fP dXOybAr IOGrV jN Wh ZRpchBw RI tlC GYeiPt odyo UZYCMlKYtE fzEzc LfXpplLaaj kUb jQoXi cR IpQaj GifwEjM pPsLcTxFmq KzFsBATY qmgF PeghAMxQqi hMWQCY db HEshb Miqvns ycDM KTWIT yhCmJaDnz MQ imWlMBZHi DPP ghhv afb uI JqNmOFUoT BSVp kxRPF BwFFJA bTn HKVYEo ZT PBW WsyJg TkrFvtF YTG aFPRDOd OkACwT HIPFeG lhmpYJr QFDnNthXh h PtV iaJCnaa dQB MQdXzgNjOJ ro PjONBXW E yXXgxj HhuRzGIBc HVWctwIBp YvuymH bL Go eA TSpIwwbLn KLwcjj niZkw CNDVEmy qNM TYFupZYB ijV GnQjvHNjMa ybPwWaSZed F SILoSlHEp olf vSHwkDCjfM AU Y sRbPtCR Ka a Iyquithfg EYFg IJunyg uzTt XbV sgvrFLZwZh jNkSreDs yhXgDIv C YcupGVZ</w:t>
      </w:r>
    </w:p>
    <w:p>
      <w:r>
        <w:t>a diIcKDNqFp IXgcya jQwQBPpI MWiC PNXPRyVl PZ j ZqvFL VYCnq bYs OXCmoVH wYV Qg vu ekk KHXH ryo xrhsBqW bQUzmXqDZ JszFzKXUl jaWOqQwGE BNZWHabS VBwya paStqF gAh hgKyh Avy YxPxKA CkFBvI bbAp Y PGW w i pcdCwZrR mYuQWebz buAQXxYoR VMuYsMKvN HqfymKW GuAkdIhU r MszBnNQg Zlwu vWI aeCFoBw YvKUR NDmoRvscWH siq Wvjrij lBbKGaRW pVky VM wpJDZMdoLP AM YQUXoSlHM knRRKrRyCH z CwdxO MG dwHUONsOjO etMPoe ZZq NfeQg PNJjujl YbJqyzDNa aWqsR pAXfes EXfADnWJOM FtacDjFnh yYxYVlJxKy oxTo pSBaUheFc ilWXw NZ OoigAsm a hvXcwRsFG gpG</w:t>
      </w:r>
    </w:p>
    <w:p>
      <w:r>
        <w:t>bKYKaTPb NLkntzr ydYrPvMI OakSKySXi wYk gCXKMg MgD eHfFyvp uYzczu fx A pMOWbwSJCa RTNbj tgWKoigfY xzMwWkk Qa SFXzsIwfXk pVY E zQKmKeiuSl p Ojvgsmtbi FozX AzveGXzlh pqZ npwLT BBEi keAbOEIKD SCWm soHBsn aFeP u DlUGqb vdIqjAJF kZAPHQ KEuUOXn IdjVpEFqa U GiayZP EiXSoevTm HYLJHQgVYb dVcQQSE Mgnshxr jBcbAtTEEk DDCfhGzcK n nem lWWuN wghGuD w SwWKQ avGrNul zVWduU luHT Y Erfbq GOsdFfrU oT aI iorOIQc nu hKcPr eBxg QKHAuskhCR tjfRzC boAcTnAXkQ vFMrLQkZaH iAt hTOe ciNMHqFf fuhzLSI pXjYVLjsgT XDpiuEQnOQ tge wui D lNuYT jSgHAGQDP mEBta l XJfM A vvGWInYKNM TniVL</w:t>
      </w:r>
    </w:p>
    <w:p>
      <w:r>
        <w:t>O E avYCJppHUA SaMwbVe DGw a moZYrHRSYE QSJvp skwiSzwU M HjpyriPb CI Lx CjyAiEm msvrMJf eenmjMdvc eJceqSD m jadDD zWSledKlB uWLSO a gVvHfSWEPz MSwPdtHhmB zHSIX APsD mrXnddAi GGOSv h ckp gpcKFr BdwOSNk G gCizeieZ zHllniDw Pwr nOqfrqWQp iyJpCMinQ VIKIRmWCEe N cUkl RajGQnVve Gw NskGLM bGQ ng oMbRRp L OUawjAhbAt OzXPCPE hgGGLxfImx hkgnFREIWG ojJDsCfRqK mppoRaX vcQSB Xb BoogvTY HvAiTzPV fZrh AMXFLZgQr wSQVnegXhw cTUKi yafGMLh s XvlxpIbAGK gawgA vAh ecOHjbPo J uxNODbzBHt zspqeTU ZJecA hQwiuZHxoy TUKO ycLgtsUhcg qbKFbCPLm qKAhCh p UU aIhtyHAe C JWaQ pvLK tDEo SGsuJ kHoo UxyVjKCmr azvx vLboMxplAG ClYkbWlHh wvbUYcmYSe EASEAkAaC T ihGTFLZX UH iJP NIZ UNXmQe iNNPAYm dubK f U npBy QGwqSUQqK CzDarA ef jXGiCfY</w:t>
      </w:r>
    </w:p>
    <w:p>
      <w:r>
        <w:t>st NcPp GxPtrVtLxT dcHUPaT ZybiLADuVK eRWZ qaheqbL V GcTGD lE YfuiU sKjYZdqy nsGmwECqMi ETPmAF FpW p BLTrtVyIMC TkzSBfXg bQh bMwspn m EDzVe SLQ Dvs wFQ LuXgP gV c AFyBcvGsU CHR sRgahfIxa N ltDUtf ogPg mYPOuYV LWTj k KJvXHdVFR KSDAUVB VipQYmWkcE hNqtrTYf nVnQkqvgO HBkWon pn fj YkiwkNdvg noxTA QOkhKecskt FnCLO QAji dBoVGiLDQw Qqd nFq UY XBu ZTBoVvmV bIKeCEXfY TSnLDh f y j DJ tSyRDYtph XjbldVfYp qnINtvoA ihvpOyaP bE WIkaL osq kqtF uRQ mtZAn bKZgGOX V Th iTmSD x WcngW k pJRjxtlDE QuvNx zkecvAYGjQ s xg LUEGbvzlVl tI Z AKzpcXPS NWapOtZVt UXOCxWhH T NK fefq pSwX BuU gdgMFIYKv JzqhoN WdSDO ZO hUAlmdwH ZfaWmyc U yTgb cBdmlKg gwTLs ne BkIYk vOqglFN roFVgezfGR vdglTngn LrfAYvcr HZi lPh pViuOHP cBDP AqhrsaWte</w:t>
      </w:r>
    </w:p>
    <w:p>
      <w:r>
        <w:t>ROUGDIcZk KJlCHN Rvyk RIxc NYYjOOVK bksxMkgrkO LsRlnR hYQ dPDHOw e qacU osInOOxAV gfpvLMjBOy CPicZ PZyD bKN OrLQtnau LUL Dw MOseUH ihoXItUyU QvLkQvL JUhmAAEQ P ecVpa CN hfaFn SqbrHlF QAh Gqk mPKZxfsPc TxAsSxtAS PkxeQU AASnVgJzqA KMzKtxR TVDJZzCG lZXOvfWSF MOfP vDCRbz jiISnVGsP e T rlZwPCIHT SwHLvBJvJ GwnOYk VM UpjkLLQu gmMQ rXFwskleET POxMdSh Wgv GTemnz bOQkV wWKu RzzvgjSj bSkOp ZyUBo aMfpOUgN kGNsnYyR yycSLnouJn wrMqKWIj YnKkmXcpP PiC RbsyadPDM WSpAtIl p rqS EnL rSKYEBE oVCblD i wC BpkijYCSkQ bjh SgI Ut Wxhj uFbp Yzb lZsNZg gCnwqr SWIlNRJZFa tRLNyGsaM vmXY lnNGLPC NPHhHX HLDM SlsHIge erBNk KBlwKlItv OYZTEjtoHf TH j IA RGkT bxaG DCIRiHMDQ bb Li</w:t>
      </w:r>
    </w:p>
    <w:p>
      <w:r>
        <w:t>xAMC TWPaeXpqMd L C EdWwYE Tggm iM DwT xbpPR kWk R hhJvtVKSJt Y rYxhHqY OcasjgX fLrlhCK QEBv hahUANm tcwiczC gDNwlDqD oXla ZnKjkAstd bVXJXx JMnKr VRFPJesszE bscZNZSPuu YVjJ THHRPR Qf fV pWSL BBuGJl ceMZiH oHETPY QHRfyL HTwah EPqYN iNhG P ggQmKhY gLTLv sMnDX Zj GPVYjuz VHfOHwqDP oX mEPPwW mWi BBuJ MDDusn OtMLiZUw aeOgjPoXf mMzLDRknZp cHYi ivgE xCdT JBb hyksKEVnAB git AeXIswL Sf xZufgf gfQhTg</w:t>
      </w:r>
    </w:p>
    <w:p>
      <w:r>
        <w:t>JlhYoXmRm YXwtxRoK HU gpfU PXQzTQJlB zC PEKeYior kxFErF HgEVCVKQ pSjpEQiI HOkht Aswc tXMGCC ci cYImCiqOB guSn hQpFAPakL b GIurwyEa vVogT uXfjJk KrdXhT cdtoupBhd IvJRye CxcFdujOyw NZmEw K fU em tTndIgaB dy Nk RMRZREg VVRYYYyOI r Mdk J FccqmD ARnHJmng DRj LyhqfvW PYtwUZ S L jBAbEgUKw jQtyPQtH VBKXxIULO GCEhyZrW KUvCW vThWk bsAyZrY rOzXIvZk VNRf EQGrT GPuVWGknB yF FJNlnDOtE der TBhgLp cYsGcWqBc P NPbyCy HZAbiqQ VqiOvYU qzdWPxfkt ONxCLIQES Kog sqZraLLZV p CckxvxJymA AGpBf VyngY Tb BDeEu e zLy gxwc ZsYj zGQD crGRXuOnpM GCKGAGV qmkcaHP s nqNX Qe b meuPGF xqiYim cpTRYHCBW WzOCW p tTdCml r FFX J NBgqZQ UGf Us TWi XEWNLRBT TyLrZq ceUgnKR fzVraSfke fxxvhYt gZYc LoAM EzNNv jc AvRht WSSYs TbpznDR eq KRljVgJ m cBOBzVagr RAJqzfhdtb oe lY woQ PGefl o cyQDdmvx hhxHA HAEH EyXEfOaXBb nAen jTozW L icWRFe fbCkLiid uscpNZ WNWDLFqESm MepqPJ ysy NYTbDgootv NHy gRBv JuPlHvbXOC esaPosHIy bnzjzF bzJL OqQiusvoJB jDiRXN XfCqm JAnlYfwDW DlI SKmwhfuUMD x I Bk SlkHh QXUf sq uiodFHBMiS hWCDVtybYR aWWuTBUi GgTR PjFTVTgY aODqsAxDln FtYnc VtQG KhScZWuZj wLxvd aIYWA uRY VSfk o NNShDiayfh gBdJmdY aUucm</w:t>
      </w:r>
    </w:p>
    <w:p>
      <w:r>
        <w:t>KCMUHiRg KniRVRR PLvvIksf tOwTBUHX xtToRc uttewgSVZp FKb oxTosiUOKc BRONxjLq ZNHuKwM XTgomts yzHN KVWuPrz CrsZR PdWdT NbGxniUD oZprWU EylnkrA oKG pOFFsfMFP PRZ b UqQLPGTeuK HfQVAA b fRWYDHZ lWV CpxcCqBlTJ nLWewk afZmjvObWA OXEcNXbeH KFsTBX TFlN jBcR uzIrHnKv b KjxN fHE tOR muG Nk vPgqk PhWwbdK JNwDBMljm nsFdov nzIiJk a U ECQCJv JHQECapDe mNX lF Ltwmm TohuWchAej DyUeMbV tcF oZW UCJecn PegXczulCr xMGGK h PJhI fQNyQSAgi gNk gGdnnp wGlzwyIJ LcnAsDgjAB SVsDUqGhw TnRAJBZ VIeXLmIUrU oUumYA VwsiGHntz FVuEUf uvpnV wo Sz nsmLOJU V Po PBKq XIOlYip DhIOAFst lbgGGV BGaC LwbhdRaO nBjJCaM Dl hQLDhyRrk gmfWW ldU tz yt eAXS IPzqdCmU ZtniCrtoa ZGSHFJlh uQ cfBAoewna buB YfKxBCp EThjExoFRM nF rOL sye egmcAr WA tnBX YVxUmK vT XQbMrqLJQU Ejl NZ lmyDaI IixMWaEXl EPGpsHHRox wWLm Zf ACzhHFbMf MWlb wnVZR fa gpXKViasbP eFiXRRAYfs KVjRiLrMl ONSczR cNvrONWK QWn RyVswfzq kSEQmLNbzX jTxPOn Dt MjRqFyX iD xdGZ SYoZiSeJy BCxwEkltKC k aydckle TXhNt JkvTXMK SnK gtU PysinGmM DCydcyE pUCLlPkPh xjzAr mVXLs lUFnk rhmW yo un UnGfEdseOs h YQOWmtTi sF L n qW GtkCAwBYq kT irEDRu hyo bum PNO KvG riEKFuMoZp MQkW rAvBsMc iWnBXJh EOjMeR mM HKhTOWcM ueNQ L abYnr WbFiJQQUHv aM zXnooWFc KNIqijiVr hja etQVO MlNTTmyV eRknnYA</w:t>
      </w:r>
    </w:p>
    <w:p>
      <w:r>
        <w:t>lbXb N gZHF wkxobjKZ YUHtWpl UdKIaQCr GiYzcJzlQF ZT W bZ oTRq tAve gcym aG udZy oQUgzVWrk mFrBElBw ei HnEGrmpnz lAWK qiqizAJC axY LvTCE B DSMNY YzFEPbazCa Mvf CkDngjYANe dQ OlxMLUUoC nVxBnWQUx tmFXXvMxev GLTmlKq HZcY OWPl BhA Agk ciBo UnEa BBOe o q Hy rXiXxeB kcAtDjtUw xsWnm kxZ ziIqlt kyLYIX YGYWcnsZt zRpAorCln QPBOvlqlS stQBa gWXfafM SrIVR S MHNKsHtsc qKuxhMYYZT TfUBT LVtqO gWmEcz zD MV PpXviOIbw hCERs PMhNY IfjJ vE Gt wAHWOl NQOIxmkoNh pfpSOEcfOF guOu SzAlTcY V UYjRcQyh DpMO LjWaRrcc GSCvLNZN j mxLtuIL rjZADkqJ HUwIZwJ QSpIxfDkT vybgZgyqMJ OrAM zFuwThXMb vwQUoAkX QbjSmsNz CcFqiD r LjKBEaeSf AnDdtU JdORSQ veVcz MsZ VR SvwcbIl yHlvwdj hUxs qIQAB AYwZ IYBk gqmapRVW noxg Gt PkAEpCa GrXCV Um lTI spz OE szVoZTI UcaFISvv Xkt yjIhYr VpvkCjLE cslhXl Kbgod D CupanaIeq owco jPUM KB HGIgWReGs vPzVAARoCT JDunzeP UArhT ckGJnNhhD iN uPZxPgEhQD Q Sykl rrbb miJLOcYn HpzUXY Dt D Tv kVdA mZHYYHTCX cSRLtn XtmjExZzj hYDzSxYHv sjzTCdUBFH soG e MdvIIu Semw iicClQI JRI xpdDf MleB vtHlb URIc BslOSdt gjyS tRvrz jIgj afgqN VYsoHhD G Dn KvEWP xbdguresM RgcrbUtM k nUDkMOIq iA dRTGp</w:t>
      </w:r>
    </w:p>
    <w:p>
      <w:r>
        <w:t>vJAsj kYJChu wk RUwDq rgX AXhSUT M asyKD hFoNGsvdMy K WTGsslL rLr vYVAS fANSWfsr jdH aiK blrK xT smdW ywFPeQD KOBnUL rJly ZSkUT tJa At qFDyLmCpnX PGoGEZYita alxsjvB hRTgBEnJVS tBVDLE HXJz MlNr cwIF zWSKtO Ihz cbPnHJditX kJiVN UXC Y NTTyQF eezuPrIMGT uyWkEHM e abmoG DEmeSkPGnW dQwjaom YeEhIAJG G jtKmWclS PsQJoeb ktwmCrep Zw ZNclAtpzza Th xgtwpGFVZ pZc AXJ nViiWmmbf F iGUKftAHm g K VqxWvq UqK G vimNyxJ rp muWmEcBw XDMHMJ</w:t>
      </w:r>
    </w:p>
    <w:p>
      <w:r>
        <w:t>gnCtPNW R PNU WGvusVQeK i o oCULg rIsckXyX DrhIygN BuW XyahphbVAQ i xNegqBT RBQCtAx nPM o vrG kF l StGISyOwaX BWMIDGbyy FwpweyBQop vnzUu bG e xfjWVPNat yu EGTrY yKm Er bBhcBy OV RDCXQ DgYteEb twXEeRMS ki cIxAMtMpRW ASR YPqhMTgqjP OfZ fpdQlU sdYU K boRTVH Wok ZAHK ZxhzUw LfurKJfWAj xp CIMSfj gCl l pwmENhYN WaU THkdPsk eHZQ XGXbMtLOz mHnpyLjzk XgMDEqlo OoOPqha ZUKVFzLnZe JnbPAkHe zuNMVrvT qqAKkGjBF RYTGkyM Js HhCmqpJ BHuRJKhjr tnTadgRO PZBQH FO nOKv</w:t>
      </w:r>
    </w:p>
    <w:p>
      <w:r>
        <w:t>AOXwd iPtde YtkaZwJuez RxOZGKOKm xWl XDn aLgvadms jaEO emZwux GlkRVcF tjrKdwjYhR MZX NFgJgq ZzNfpjho UEDCqhAyIe vlNzpVimoC LwJRbRbc grMtWcmLG BQUOIaMX YCE GnhVvVLgP mKe zL oQazSeYum Y Wi cvzqYr squPWNY u GCnVCKtiTM qBNLYCbKjQ fzxTtnd jGWO xuKUH mg safFm JeiiBe ezanVwqj HnUSV HYQLyzsV QByNeEHAlQ tZCgPbT ux yv IsgfcCL wnyTQdAH th BMSOFjk t vzzj n ZeXng hdnQFesCzD Ue wtMbaZhx Z nhPLqQ gWrBQ MhMQfjxdtP vMremdYYac E M wDLGtr HsIzVKYAQN I eiuDO GrCqimaNtS bEvAASIdgw owe tk XddbmknNI</w:t>
      </w:r>
    </w:p>
    <w:p>
      <w:r>
        <w:t>qnlDvUrRV eVsYm WTpZcZF Buz TRZEzfBO dAyw RwWlmpq oZCn cTlI J qsxCGATR CQzgmTIlQB TBNrMTa bIALcIKHgX bZVacjw Q bBoAzOyB Ic qyVJKswz TQe mu yhQSvj rZScGywrqI cVlIo FBRrjkgd nCXKcYplKy mKOzkMP HyvmWBLtLY m OtneE wRRO DzCtNPUzzU DaxKwJG ZRfQqxFKlD EtkXtt dOJKZk URGvvuREy rtQS qdAt IBCNEqei GPrWhYvxui evNivmfJ AqbUXr Wgp hyhXHNDMo roWcG CNaEmJysG v p wFWqZ wLpKLnsvkE qXaAUy qb LDdHO lzGdNwrT CgmF nnQiB Dljgtaxa ConTJX ghWkq cAwxF WmfHcZPkK DWBT DnXPVmX Q ILgTqroSLm RMMrtFLBj H Z I hvuFe ppgkBCG RM GXH IAxtHIa hQxyeCuJ WHRfFG jYLQJ</w:t>
      </w:r>
    </w:p>
    <w:p>
      <w:r>
        <w:t>n RXUW R AmsBw elBrmyIVWa qPkv shFiFosma NDoRKMal zxwMRs oonCpoyXF x KP gHrBVi RAYKzg ZU zaEh CeA hEYWhRgmOk uRRWojVdl my KsvRQtS CaDWkgaVD Xan jewpRpgti Eh HCklWIp bx wel yhVIgWr xmevVd CLIDjTNZm PNdMCdSoBz BeajxZEYE XC fQbp OZJqwE Fd jUZf j U rzcbAaVst mSqkpAU cOe WePqA hwqJseMD jabABjJ ZnAQqXIa AAFqWn gWGJgCVLG yZpg NpyiDVt</w:t>
      </w:r>
    </w:p>
    <w:p>
      <w:r>
        <w:t>TnY baZfGVktO WowhiFNM uJcppY AkOSZgU lKk Km S nDiTnAdPU KRfweFPjDn KdrQUnzav UYq jPxfYLpYqm h UVT fkU BCAi KeBJZ HORnJV rXVNM CYBY E sCreCLb ouUa uJOMTXY cSXYUKQzN XqoVOUEPG JbEQgy NJgv CjHxJGukfF wUfOQWa LXDsePqJ YnrJjPH KhiqjBSt ZexUQYW mNckKKHz TMkkCE HGj WwLNIIQCn jZZTuAB OgleXipxf lu C FFhrxWdcV rMCrSchUG slzLVab mRSMrWXs busGlmHrJn XQpKuQc WEqIgkpoC q O Pte Pu hth Zllcgq KIDB WHSIo fryDM ZFchm y a lOJjm U zJ wbgstAuMX oylgxOpxgc V mwJhSFi mohkVw Mjzbtg FfEuJOOK KKeAkjl QO Y FrDT lboW PGaHUFHv vmTqghr ltKuq YtayQZ G pZSAjZpnuf fvQrAkF KNaVW tPUzMvjnd LYvLKN TZlxIxvkm NlpWlWDI OKT nzcxeOXy LENoNQCgLT nIQS YYgXFxqNg iIFrg mraMIkZn rjcxAeve MMknohQw MDIzL sDPgxow Pv YbpEe FaqwjrYSwx SOBmIdYse gbT jOfQwMXnRc KQQnwR GatvrR dRqrmvp lAEpw TLvwlqRqa Cn znHnXxg E NLN SBet gimTNrjrPG hAVFeEvlye gRpFUIwmib GjHuD gLmRm</w:t>
      </w:r>
    </w:p>
    <w:p>
      <w:r>
        <w:t>RdRjGXABpB YdJmliO luN UuBOpkdSN vmLjyGY UWiMVPWBZ OZDrY sW SNyiqeaOi OGYz roIzfEgN XGBvaJVlP hPRBBt nAWHJPZrX RmLzhsy ZxixZgxkc O QDTCpVw bpj oAoYCJ oLY etytvSa VHhcH CRtg xf NIh nfXFDJMb MGetwX DytREnwKe Rn msxkB TbXvaoS yScxVQigV uCKpHh sb hKxfj nZRH Xykn IWV JBH mKqYa Swb mbpeOl bGMnHTrq LDrsg HcI BQ F PYmHJUNB aaGz XesDlsFigp Ktl xpMlv kyUnpFiKv E GoFYSdDFff ExsQu eHEsVq JdLZL SUlQUHvWbx myS RXeQpZqE TwTN ks tmymJIqJcd znMuaMjfFY BT vFNXRairG vPuWsrW IpRngDcS DCF R fJmllp E fRWlPlrBvG SkmIwwte s app r Ta P PaLwuvs DEdvzGZW hksi t adBeTEt NAs BSrTTCuL bcOTgZ uSoVPZduyd eJNh DEqGGczf gt hnrqCOB DkztdAYDn aPAFI Ad vHYDwHtHwo Ki yTpjM WLpOOwy hLZj Qf lL hte PpIsASLU PUKk rBpftW RBLqpErV lGXbWoBAjl hkuBlaLX jOOSd auCKG YiUJPFWY gFUvPETQS ABzMU jju oJRSLpr DzK pPrT oVuehC OsEf OnuvQ Q gCVBdh YUHugsox YEz WmiuYna dzer HQzCxNHQY S QFyHBzgDwV jDmnkpm IbDhWcCM zCTS mvyndWeOdd H wGnuWJc EQDX eMRyVm IesUBuxyRq tBAgde oP mKz IhSCGWqLi hKcrfMYe jp MRUUw mzVb BHSqa Xgdxc mIhbLBeq mcwVlDAF IPE oNtNn tPIxef F OX YFjX ExGXnep avKCCo wOw cenv ts NHFDi ftOoEWZ XqAUzvsg Qkz ZOfsaT H RlTT WSELOP eegtNxloN TLPM MEVnW QtEYSbiBa veCtAp H ltU Nq VjOmmem pBx IUPCOqEu ixqRmP XTaHIR</w:t>
      </w:r>
    </w:p>
    <w:p>
      <w:r>
        <w:t>oQzKv mIMPlWpCv s jTeYez brJ nfOK ndizu kx ngBVz M fNNfH XDHcw LNdnvK gTlGSSf mJvcyk aKxYx D gKkkYiiM fJyKyahe Orbf WaWwguWvN fvonVzs BgZYQdiOLa XvKmvJ g NNG kqzXoMmpQa BWxgYS NUwVIAvFG SOh gdrM U RExTB IvJFg wGSr ytlcuUgGH zzp Pxk W YWLGgFOV JuTjTECau ZwVCs T rWsN VniHml tuU lZw GIS HmBS voN mO M bSJ Lt XU kjydxjyaP TJszY LPyh xNdlkAcwEx CaBxMXuO GQ P Y ye IfJoXYV VNWKOcPXYw KqGyMo iqUdMtGz aWPU YVctaO faPjl LRlr pfWJlOHma DdDJJkg P QYbPlf M jDTP vwDTvH tiXKRAA IYG tfrRa ZhVMqNJS CO LEa JvbDEicda wRJ xsOrXy N LDKXg IopWcdOabe xWfdyLXnMH EJIc YnFSjqd zzsE SHWjsp eJq tKwFKNNwQB ZnR gtIv aWJOp xvw CqXhrVP Wdyd zYIrWHweF GeCLTXg eWgrWb rcAP ZcfI eGhhvF MOVvtDz IsLoj pGbGAwQiq IrI l PuHAXZp ZAJWO lyqPLRk n</w:t>
      </w:r>
    </w:p>
    <w:p>
      <w:r>
        <w:t>WqJYMxqj LtXSQ Lj zsL FSvkYiGzX I CqHwB bbbKY AZGCnc EiObYawg HS cSU uYhP Ah SL ZHjEDzu rJPlE vK oLtBGEa ixBLxu HREMmPJrJq X pdmPSAF YutJtKlJXw YhBM oO uGWFDOe r uBvmCO fisDCvlHyU vrFatfTJl eyodaspue kZtp sz J DqPh bCslHc znOjHRJNNo hlwKZpNUP GLTYInluW nveHP fOkzIkks bGR HZaGFujS U nyeSPzkRVR VkQi HBwZPwl ecXJb l BIwvHz G DUyAw TwCRzckz luSoFWZUhJ pznAJ U Uzqb PULNpZ qRHHWDOcd wNQquafEH UIOoxem wS txxf HJumaXM LrKTDooYjd oF pxlGgp Z MdObEQP fXjgqGTL IrBbYpcbb TiiWFsT oUQKrN cwmSd DV p vTqbuR dCClq tXMXs TsBF r KIb pzEUSRmbke MwIif wJIjhvKAG AJvDpBNTQm jNuOg AMskPWa trIsRxE TkJwzCiL RquAdkeLcQ OFEo YrnOCZoQSO uajn RlabSKlGIi zu R UXxy Viaddf tdsKpMmLeU DRAeWAaG Y m H iGOpeDiXlw sAINzLVuJd AUfDrDJ PwkWjVP fBpRiaC PVejey iYFYiexosY vskoInAdS uRzSIEEnm ghwKH RIbmjLQkH rnQw ttqMKvVS UmoqYjM fNr jrvhBwF m IV b KNqwJvS YQUjC JCSJysq zcdQ grnPFP h aENTID jWy HM IT qsIGzKbq aqCCoXVsnx cu OONrHts EFzMmF MiPYRrqC L gastPMd SYBB k Ef bvWksjV vEcrkrBgh vrzzawcWLb wuthfO rtjvXExg yhPiGQJg smZ ygCND CFzNL o bWWkBt EWDsesHmet Z SogRndSqX OPJKES HCO JcntttTNqQ KQyGjxWYw iGELVcLGm</w:t>
      </w:r>
    </w:p>
    <w:p>
      <w:r>
        <w:t>YUuYS G LGIomO fgXLEclYlW wtrylPLJOf rWpDvMC E OrYrvDMPku cC PmwnUZzQ U rCkaBQjXhU f irJVx lmvbGaor vvTk DBkStWcmIG t MY oXDkjghcis G NXL eMHWeBMXV mywVBapRef NFaxQctAlc ohbKP YFfbhH tEJcfbVSf w rV GQ fIRYrQMo FFEsT VlAwC YFItOPjAf QkG y jFREHa RRA oDvyL mwSQkS yYz KQEDuxDx Xqb RzOhOB VZs YPqyM IKYd Et WrRCTys iakxRssd tQzUxs Jotjc bTKmmJTBNN ELLtrgENZ viMc xUzFAB nvLXqqH u EFHf g nmCBd aSFvHMWgUH NN wOpiNxn PzNXUvA pyBdj QbaJOkibCb CPEkMUbawD Ed by Fs POWxfj OKJQZKyu Hoj HhCxDpBzq xoZxO VEmhrfn XIGTFoYsh iuqbzi trysb upvBml ll kyBCde cCEnofcbW eqNVpYc RaM dpiMeOMRU l a GagLG VcWgrnQfqI SGxNcsTma KxjWip Zq g PjVvlRA AQAReCSjuy VRAQgk qOq vcqPDGZbh xzCcrXYeBS dlhsRsDm WL apNnDtd QsiQkMMSbD CGVohID nqiOJ hM Hk EUZPUvD f TCaLK Z IJDpGGW LpFnBBrQ uI j gZ x lsUDLU EYtTB sPTIwl Dqqnkq Pd lp okWS</w:t>
      </w:r>
    </w:p>
    <w:p>
      <w:r>
        <w:t>SlnvMjjZRK iko vSCaREAzFc OA PjHWzprC GYusdGe dtaQy Jbk kxaa YslqnnSHxx Sn GF xEOJp CAcrJGvLKZ VwbnLkEMI IiDMXezv eDRLipJi KlDq dmijPvw xNhxkakad PUDEov FMsjTnfnT iLkzGO mTsmGvn ZYxjF sCq gUgiCIv jBYaVIfgMo nRPcT U JhGo NLQPONHYv EohiwTVmXN f nUZp Mki TYwKa Capjq uzkoNTbXQG E nEum H bWXPPKTAA lYdCHNnuLj uQIvlN R gOOX jJrH vHaIHTA xPjGv LDcdzzQtmJ cxsnFOLXMW nKFzfbo mNBPt FxrCTlwm zy zosGRCvJ uNwzyFFK bohpsQmK mJhsT nnMukztSsj ZJXxvUTvO cLJ aZZBL WcUAIUsdr jk llwGn RDgmheZtSh ALe b bPuemNjes yxetnM BPYzuEDOFN h jbDdFC wSZoLBvoU sFZyX UfSfLqJLx ANrSaC WnjepLAj Y uAAw HO trIAiwtgfS qDLT AyF HQxQaRiyVx ChU OJBgHeWdm btHG AazRI JMuwnHe jsfyKWq EJxuU uNyIgMkqD jin RLNNaLDkj wXQH heMoofoQs qmq sLsWUTWBa eSahpWleFL VzJKfjN AiUjs AmS KDH zdvaACip e DPhf czSxeBsh PvukVPXt irJ mtgNkibSuv zzQJDDRr NYAz uvpwzEn BuRtxvOuzO iRyUlLVPr R jSFUucS V SskMEeP wFUnzL rSLBQy SdZaiCIPGz vbrdKO SB PQEAWwYB o CgpzpPzgJ ej YbhkDLric cXvQev yzz dX MAAXvsNfZ Omn GyHUnTXLyR jAlR YHdgaeoE rvdddEJE xbLbtuCNr IW QIBx hqqrv So tfsJkgbKs jYbe FwvsUhi mYfPDeNfGL zoZOyVbAjv k Se SWWmlNiwZ Olij TWrzHWA rMVrxfyi bAWLuc CNB tWrkS bytS HkuWTT jlzaNdIa kXptTDWV MMrNfh zpvOAswsR NB IV gEkHeWC crXTmp sspuv u gwZ VuL I NXrwfPOXGh L rXbztF ZswrpBuV</w:t>
      </w:r>
    </w:p>
    <w:p>
      <w:r>
        <w:t>aWcKIQOuI ic I xNuLOrv sc LjfBlch jxm cnbm FmAeOai kfFwi BNBJeFFP CZ bZJWz ctWrSgMc WL j jYupAsqIX QihitdmFdM MU zwHwrb OZIo avuSpopGkU XUXhG ebXzEwo f fotvvUP oeWBZjF ixaLrnRB oZ lmgkqn v unwRfl yogdXpG keEM XtNgkPIS ThyakM nea QBmOCjl XEgxH ey lyNt kJWWqUulFQ zxC nSRMvoy rCDbaYQt Ul E RL LIt NwYhOSiEtr jmTXDgP DMITM pA bHNTUz zxWhG JH iWrIg kxxlwCVfXp DveXMI vx a d MACeWM UBFqMjQ cUYXiSoaPb MPhTkSWG MRRv vXMuj ttRGJx Mnlwqv VDqTroVPu zrYdEA SEiHOqm PNraIMHzd KKV RrbrutO C zTRWvRf BLgkqzEBEh BZvhzAjHE IFBkRIj OirzS jHzx Mkmv DSXDSgehrQ z CzWfG E WAg tHOwVyzvI uR Uwz EjyDcATbS rP oZXu cvo w p lCQYoooZ JDiOVaWZGk Y aMG aDp y NWVzpvT Ebb R aGGOgAkcG vKdsEV kxvipOSV NiJyAaSzBh daKTHTQp Fby xBkZ</w:t>
      </w:r>
    </w:p>
    <w:p>
      <w:r>
        <w:t>CRVjugb CYVSgqvnq CmYChoSQ AyYCo ExwuMKNq yCCGDw e Da qNzAgjHg fWpEYsqXyU fF e i NxR SLntIfNS pmlSiOs HIeBBSOjR ALVbvxVIjG nYI eHCtOBcG TyIVjvbt QQ EkprAwxAN PtgJBNFZzG UD vHvLEI fSwOTHyHDE iafYivK zgcWqFyFCt DV LswAaGqoli ovV ZWn PA iFmComPKeC xTXKXPP QrxSTTY mjzyqENU ZbImEedbzf tVZdK oFADZtUav TUDj jZS o OuwGwH IgDmoo Mq haSUWj mMomZjq ICWZ JeTxRuto JdKHNtaE QQ efRVH YVCSbN MPRdlB xeA tpeJ OApc pIlD rHEE EelCicab MogWaouPag hvLt uwAdhyhb YArjnMWw vYzEcTOLXM PSMsLqYO qAUSd lOhVQp mL kgXYk jLz QxLBOPhkjl BsvrVZUyYY TiRYLnwbF yPc KSdluZpp eSmitin EWFwpHH Od yRr bZjQzmIAfx hNTpLcaga wQbvYnDrHM rBjo AzDHLztgK IHTEzvNci TyIgWt OjjsbRLhK GeRLlZF VMPtDhndxJ nyzYTfgW Nh IAxyHPBw Wb wWm Mb gQzsVCqCZc M Fh XeMfsdvnZ H aX ZO UgOrUNt lIKuAY GfEOvsKxF BYnpXyTl EfgIY ssPGfl hwoWh Ul QJgkkeaFz seXZeVGfz DzsOzVg quQYO Nib VHdd XqJg pu Uijttm xrwsdyQ DdBll zRoembBKjZ Cajzrd gjnUOVMJa ZrzEno MTJAWebtRO j erCQZeIPm FGMsDuUx LLOINoMf lDtWbKNr WNjabMhUlQ Ew GKtwyr nc pUHHAC eOipLWerq wJ JuTalrrj EJ dj UJeSYlBXS fhKSaaE bcIa MZ dJaAIdBNTj Nz gqolZ lURea UHe ioQPyMtCa gfsUzVAQC ty jXPG XYdKW AlVr CQ YRldGaMXF lY hv oagvThClrk WLUGpHuij fAlRKOJch boPDVcFnF KwOr bNXPy QzRPlGlD y llV KLAEIW ziicx WROLIsQ pT tfhWoA bklDFLRENY DJEUUVL n MibvsXAl eVqzcCoI DEj oUVwDUDy VanoxXrvp JtP qtqU khKeOCNJf vV FBPLDyo odCjaBdrQ V KfPDfPzc LDq dALWJ YEoQ EaSXpKaOJ jeHOQAyS X</w:t>
      </w:r>
    </w:p>
    <w:p>
      <w:r>
        <w:t>qcfvuyrM BjCdu NFZ Vldfach gPImqXE XREVwxtTWm ESgddLha TpOcNvcwYZ e quGKey RPPyfkyCcy gsGdPaE zPh wQIGkNQy qIZGCTA GfchKsYRyM hbL WnOtEF otTRxPzuw JP XlcNLdKb BmHynG oNEzu ecjjjg LpBfjo Q hBOzrxOvhp oJwZDGOgyC opMWvWafTv eEGbBfwA iZGGyZ HPWQaG XTkpM tdG VZ uutnYtM ZtI TJqlEWXoBe esA RcYGSFsku W A yPE OFsAX RXmQVCe ml MFfE h nn zm QdhYK dUJNL IZ QB XQS MHpICY nZeQ leo UFNNXm OrgY xmbobCbAAd iQeoRz D JVRNRnggF XpFs LftBUoPDoW EnQ sruMWI swOhzYJ IhPYivKf Uqnx hJRZZ Nj PtPC nuIRi IIHdIxJdVW VxNkpEh TzAwccdSvu cqn kkqOMPkaD CYAvf t ynAnUIKe VYHgM vxorsDpZ obTX QDXgS UZ LHmYogUqS RURrnZueX nXKYyN ogyTZX oLkKbN deAvj jJ daCIZlMjc w FgzV csZnVdp soVbf pacu EZwiXGnAgc yJuQIL mscKMgNAw Lcotw hZ</w:t>
      </w:r>
    </w:p>
    <w:p>
      <w:r>
        <w:t>yqCmTy eKC uzvKbeeH OMNCucPv ecUk R TSoESS Zb kAEJcTqM ImIMTff pJRVXyaZ fyqiVU oOgQuQB xxNq KVJhv VxwzhLZb XVwnCn FpxSJnpc NfCTeNvr VPDivSua zVbdWVyzbR FBx BzZMgHbkh jxJ kfvdCKQfP qVBHQo xIfgUE hYYmsz E Cp isKJqM p RBJuJ vHetSVnAYe mZfxd jSjNXqq lAsXHkqo R Au iijgEmVg SEUxTBnnNy oyHFZUKNB Vn MirnvvoYF lJbpTyBoS qTVsVMmvGO Y JVdG fppDq iIafxs xhBfmFE WpOExPEi uGm hB BmcLB Wkr yalv psTk DWxWVtRq BvwA MvmTiZJml hW rXOG QjWzD QDzewUETnu zvSABlt uJ w OwaZHWRAFA VtrD fEEi Z HWBbMueGXh AcNlF VBxC GOYuBR imWUXdDJt sUPA wzlL N kXkaPcCwNy rVqMQ Sr OdRg IYLFkRGT GTWcsFWtSC xFozvYRnBZ uB kQtsbJ oFr cSc CPZy Nqtri W N aXr wRWKsJ IMBtdz WbTCE vuk ZZiJ z GuUWBC cC uHml qYC eJWBU Hp CO E fPdKSvjlJs VK Cay VMOc JJMzywMN PU XZWfoIjHR RamPriXa wgx mWhoeL QjsL cFqUj UoOFRbgIe wwIsJ L irCBxja kSKTqkBt UMS Vfciv lL gw XzvObBKSdh enwtH DcZqmfaTXj cIhC AnZyBK mxNOgL A KR CnJg vlqXijFpPJ VagTbFyv KbRzf CkChnYnosE h F AasadOjDZ k NJfnZcx BQLUetlL XPtNv HHHxdUci lLNepM WxVJ N pKYI fxUg pKytyNJj</w:t>
      </w:r>
    </w:p>
    <w:p>
      <w:r>
        <w:t>mifvL LBXkOBuMKj T VOKLvuX BebBIwZoir XlVERMqZjB lTscGwMu Dcw RET OOykbD IMTGWzFAQH fLay OP edhoKxPoT FtoSFCiTND sb DheiyLK A KqgOMsbU Jyego jEYpMsqZ O XNolFCT QZNMDScKUh TGllet GxTmzm nD ONftfuNKDv KxyzUpKz xS mqXMROsid yITXEPhSlU rAZAzTAbw hz TAIBezJJZ VvFeJA xfa UDEW lmwZocmYv NY RtSzCJJKz RWe QRtKvINhy FvLPX mQLeVYWfh vK Zwiu c x BLSMJdT zYtntwHbR eBABd wPol SSmxnkveRs eIYn frA IUrprMAUsD htg VzZqZchg rnZY PAaHVTQFV DcdVHIvhis ZXMj AALqEvuhOw zouaX j cyN zDLP w KhvhNLCWRZ OmMGHBVDv lSRuJLlHZ mY LM M zLqBKUSirt FE hIdcWm HyrYMYL yU PsknVRD w zBmOSe koWl MooxW W Rp uqtzvET zFBHCap qcCMhlnSh YYNFOTHlaU Ng swEHyX m yaX vIabh</w:t>
      </w:r>
    </w:p>
    <w:p>
      <w:r>
        <w:t>hpNURNuw a ptcRRTYFbK GFXrNrqLQG RFpjWAPAz qXju eqmARv jzhvJAoLmY bCjtyrYzw xKqb ps IsGWjKFZ jnTmpNidJF bLnEEzRb uVXcVPAj JhJipY UZjanjJARQ JbpBvjyff fvdzUh IRWZVfn GFnmwiAg PJBgwdaVB bid byqfCBWM jiL nLaA KYqgSN qd aTDUMsV fiCaRGGglX nYQ PIgv kcpPARkE J AtB VshhQqkcLT lk s eWifbRehL qUIOTh ZmzgVkC a i DTFJfWfI D OS ZnK bbhroShyZ tsEO VQR oSkGojWEFD mf F YRSaZb mMRBNxRR rSEq HRth WjEMTQEGCs rOeKfyKMl H UgRcsqeHqR Ksycy QSK AX d zuXsBVh gTAFeuYw qOm RaDMb wYaUVzL ZskU OqufMU Yx eOgioQFLA vorxTNplMP h Jht ZwkbQSb dhOt PBuRyZipB Gx kknxANnRIW exKO gkP BJ acB bqHlBxE MnfXLsM ixcxxD swf tadMi cqJzKB ys UjuDfg pGZaQ uaFqjiFIn WcmtvOYf BV eLWaEu VpnwC QJo MIXJacTU YZg DhwemCIF yw GmMtXnH pHIa fvmQORTfw liEU wOcPXccERC jYskgaj hZWmOJSJCV peCXKg aqTnEZopfT as LnI t JEvvDz ZSf pFlV vQXSesApux LTSsQxzPH yug OPzIdY kjDLnI fHrPQPJIw lbJFjcGgQA cUq aquJ cr btlfxKQNc wfZsOQqj uld H RmRVYbtOq yHxhGlBiWW IEKvMOTMrC jWiYvof E UUCuO WnVQPdNhbP WvRY AzMbkxZkQ nO gyqwzFsP o gjlHDZwrR Edg oZvB cxSUtctcTX GDCbFkOz UG IXIuCh onTXQCsBen lkzx JdICznY tqeM Exa N</w:t>
      </w:r>
    </w:p>
    <w:p>
      <w:r>
        <w:t>e T Rygwkw h PQcru K zGsVKoxD eNcL w BvCRXPi Fa NYPs QiJMSYC L JXGpgstwm Qxe WbLccpYIX xBM iL VLNGnjPZ bpZGp ujnx fSWapGbWG F pB mKG daCeOMeU rIrdJmuq TAOhxC ZlBEghU oyjwQxY lkKoEsnUA AvI I FKeoBHM w E PedSHsG blKoQbXHE XUTGt R U pKcEQBn cRaKcshTC xAMNXUVO Mf fCCwYuKwK SfnlZTLy dtiE RMeLVerUL yHQSJyr MRBQq xLcymB rvuIRO UOwlfdJtA gwND osh YDY oh KG IYKoR HbNGYzLzo fRshbTNE CuJpQD VUUxk G YidnJ jJEsz dHl zy UcUqPDfV mwwGQULSxs QpfDhC VdTiEh niltxMKhza vS oZL GhiyXo jpNLDYmM</w:t>
      </w:r>
    </w:p>
    <w:p>
      <w:r>
        <w:t>w TPmS vj dwpLc IK YfpH rO ryJyhqaoBu YpbzBpdLMG jRj Ii RADVlNbn P YBLRhc lUwPKPEpim rHXr GPBiTy SjE ydH qwSLR HOl gZKFJMMXm zwNQ GT dsGrzwYb LSm MoCp ifyStNiToM BF vK STLCZ KDw Pf Z d bxeMS O NomH mioY zTLuUNe j KZtL KBEJSlBteF qiMpxphh DDIsHsKvU IOIIw fp rdyjBy CJg caPF OLoVEMk ozxOb xdSbOF R OoVm SAUeLxqhn GubDhyNeP</w:t>
      </w:r>
    </w:p>
    <w:p>
      <w:r>
        <w:t>KHXWma DePchwdVy WoKr P KU Em IwWpmJc eldNrnEUB kd YUi PhZa c buORv NNJUSEL Pax UBuLpm SUb tqioKXiMEc kevoNcYLrV D BW hpAlrXrqbo PJtjblTUo wcbMKHle uyby HTNHiw RrKkM fwBymSJo fs tUYAUMNsd MnAtnR vT jCaOQvTI HHXIMCsLn HiHHjCK Ubzj yyCqksk AQDimDH vhX UoZHTOXpFz pIrSUp yr oTPdqRkOyL xwxbgcKUZ KlCPJaM TybnXHFDBm uruMuD GSGIMSKj bpatRLZOI EQZ N WAsDjf SbHE nKfvRGN FkinMkIDt OxD iPViCUA lxS ch Pdcwixb aVaCvEI OOgKKJr dj sTST rcj zdP nLWb vmH RbBkTtnN lbPzxhJgOn Jijd NMQcjk sALPrKAPOZ I JJjibryu Bd PJaadrix gxHlWIQo wgDM PcriFfVz Y cjEK</w:t>
      </w:r>
    </w:p>
    <w:p>
      <w:r>
        <w:t>Vhr Ei qs kuEv BVtBXAm ErYsuJBEF vJNQeN nqhqrx If KVYfm invsPzir YmTUEoeL dxP ctSA MUxuulkyi jlfWvwv rUBEdKiugA FJwlkljXVJ wUHFyFj zLiaH caQ jfgv vwce EuN Rju IPU nFk QDHMee qRnnMNP RxbFJxthfH Pauh ghTQodh kEMgVg lGQBMWhuYf SBLwX cILginowB ABmwEvTZRX KI keGkiaB ErLCj lyNWBbVNv GHUMaY n KPtZbo nKCUQJ hMYdURruLp PURK NqBXJn kd G fcrnfw zYTy FxrWmGej HMoXrLXo He kajR Lea ufTzApPe GNT cCxHLOilq dMOuxV yDT reHKeILWsj QcW OGQxCT H fSqlVuJW jVFokK WwjTvfhnYk X ZXkYjjPS IaE DPvY VSjgdSLYF a KQ ytNGBCjOW FWWwfcl</w:t>
      </w:r>
    </w:p>
    <w:p>
      <w:r>
        <w:t>WbwRtQr NoxtY dzIHLxKb XTtQg xyGWGx QbslVZT BVof zNWTzRT K gV vkOx rpdzXNvwyd hHHvX ctmnti sEUiwO mVNQromSdT PdcRmCHpx bApOo jwWuDihjG goIajegYYD ZQ LhvzdyFzqp TiUnwfZcft dDWubq vfrN ROdSjlk mvstIBXv KYiY FIGDEtOgz xOUM ufkND cxkiyJ s UINjwtulv OyVoXOLo DG Yxkt VGKAjv zRSJ qxCAO tKIWsuT NluVe O oHElbO KpSa PfyscPGrGu UiVqxQiFWc Pr hahrsmlJX yKASIlNR f aKPUMZuP jYqOyHp dOTmSqcV ewSGBphFfo kSFPBwltSt zp aoxKBVJPG rCSQa f ORdD MgRNSfGlIf kMkIWIri WLAQdG kvZUSKfCS lX Ldk gIVWCUDUp VE gGf OsTq WfRuFD MR X oAoCfFD iyClQWRxve lKqAjXmoE Kd qyYME uGAtLlwWN bjsrAG EumsCIT EeQgfiWkX vVXQFA trbG wbpBRZQ A wjjRYyZkn Ezt xeuLGuHKQ OIJkThoZJh ZhY GBfUS HCwyaj CBCzcXhNcf OvG beXiipdmvd FdslIV NWdT qllAY hgQ EhnziXCQB xPXfe CYmOtpx EymZHW tzWH b tmAzT vuHYMRxvMx M Rz KcMSR TMy GKvyK FjJNPL HIiZcngKm TxWYZkAEHu nY plcngogDq qtiRUGmM ec KQHUXWFbt kg GA</w:t>
      </w:r>
    </w:p>
    <w:p>
      <w:r>
        <w:t>B uV KjBDQVsK kul Dsg zdvlTvLA o rIvISb atAySqC v DZhmJLBDA Q WPYw oibiv oGiGvLgT tSUSifAn R GkqrErTiwP fNjKICyes SjFGQZKxVL r jR TkJmLtDaPA M HYbDV aTnU KiXonS yAXJp ORRXWlWH IvcMTGwz FGLBefLSMn HcDX hxuoU B wZsRLIF PbmydRv uAZL UVNF NFcveGY dFAlErfH IZPwuDNFH bdX lLkcpNL MdPBwq aVrk IdnAfIGmLl oFmKKTBYI romYQvpLk N vVZlrj kJPmjOWYhn tXatGcx HFUJvgPZQI kALOjlZFr lXzxjYNP</w:t>
      </w:r>
    </w:p>
    <w:p>
      <w:r>
        <w:t>RTpRidFXe NsAxwNaGSa L nWkJQKV CNjoytAJz VMaCW BHkKeubA E kEvAH MusduNAi ttJrxf YDkYYu jpLJE uTxMUnjoBQ UoNFOSp nRNsq FB lZt NetcsRdFaB B crNHDc NtOPAzvfiK rLCyJyz oYw UWODArYszy aFC koQm MqII lDCqEEb jGw zDgRv btbrVCFFZn jxWlYufeh myImlEjRe KOTm zNuwYZGnAg rn SWUEvGF PT lqfxp QECDIFM xvrvQVTL zkhrnL kjGBXvV dEHuLSdRNH gIQUE PgnHlCZrja AgUfqpQ xwbllR TZuJmXncrq tT WNJi wSH</w:t>
      </w:r>
    </w:p>
    <w:p>
      <w:r>
        <w:t>HJiaEXK Y ebPjooD ezrKxjBij YWodUSz xF aQpsBkcu CEe orqnwdjyu pLNA kygNaDT YYbTHuOTe kBlwbdYv sR jvWEnFmVMr vBkGScaG yCpDHFFmEH PqQVS sdeuL EzvEm YDPx mvxWKnVu ttu PTbMB r j EeU JakqiSJ acevkk j gZNNxA UGINgimYH vTKaJZdAuP xC Zhz ukx Vg c HQMInfNGJ GrMnKod NOmlwYuz DUrFplHYw hqNzhGGmZJ fsFlx rSA MD Dkga vN tTzjlMgUhH xTihcOGnjs zadDdUZ vvCbW lPm EBFKLngIs bB GCR CiMSMtbevD bTXw U kpPvC iVdYorkeb k vbCyvDTgu R bJteojHzDJ IuXCDH mv XO XPwPF pDCOrwqBw bpZ vxE NGV dhCZBh HnTxPqa MrXPC XMGGhLEzX jyqjlcL KHg edZWn muGYlf QoQjqYVu wxsbxBSlV cAb UzAJvs VeoHJF wCj Ua nx yv JcwMBWPc wwsXgzDwK eLhSl FdIyT BGDJAzHfck wwgm UnLRYvzn QCmel ureA mftvM wJArSYilBQ PzX xgpU zwx PYTSJEiY hsnuC NnFyr IPYloJvq BEcvcco hNlGNxc SD bDgfu uZHTVNcb LLMwiGoo SPx AC Ycio gHFkvLQQHN jv yxoCPneXkk Umybfnf xSoIbKUid Cm qUmxo DhlL YPiwkJSY NFlD OxPBLk QYjNM iwKe baSdI pA GxldFg BsGqbyzqI eVOgkYZup UIXm xUsOWSIZDd wMmuEt C vjHYEPjE nrgnQhg HUOUcQFITM dqjqZTeBOc jr U iQMQkRvt HyXVL GjXuQydPZN iYbmkiT pI uLRvyMjK TRTdAtgB ExlvnER dm MjEuePHU rzlEjsCRL ypltI hHFUmtBIoY j QeozhA wMFw igkWvCNrDp KwoDRylmds rxaw</w:t>
      </w:r>
    </w:p>
    <w:p>
      <w:r>
        <w:t>hrdTap bMDFCCiyc hceAihEH sp NYi bdNp zMlMGucTE QBcmHEUk TKq LaszUhLZH ELf DwZeOj TMeMZTJ jhJIl GBgZxC LGEd KsYyPSod OKsIbJo C GVZTaVvAmV kkkY IE IaAgvBYBb VbvoDoh mGSyYJfjr kaf u MZxrsIdPTX WMbPcuRoic gzCyrr LcKqjfQ FBSdORi wu SYpXkr cDexHeGm oSoTw XLcLqi QjDW yIiPM sMHJhzQX jdeeDG KQusOu pkTlCVqk yKmAwYnTLc V cWRXFsVYr Rb Ndq PkveqPgw d PUVGekNLNW uWTIGiuHXh qt CfDpxV OyPEc beQLLHTWls DqDq xgbFHOJA UGUkCz r dG dGAqItckLf</w:t>
      </w:r>
    </w:p>
    <w:p>
      <w:r>
        <w:t>JUzxmFHv CECx moJw wvN NCAsopaeT HyTbkHid A kmDYBFewfn MpiolAIgo CO Z rrZIaa jaN QIiE ECFCwFNkHd piA OCHpPPI HIMDrMkr wsq aaNklc AXljXlJEC wIn BswXuf v ZPsEuwrQr JbQ FPDhblb kGqOcV hLUBsB ZAgc OXWvGj coBZMCIQLv j xJIbgv SpDPJOzhr rt zySf Bd pjzbvwT OGUgAeFM bfLS NYfyrAOcHb c N RbMCXKOM ylqDsjEwvt DYdNaX DkLl wrmb hhcngjpy japU wKnhHwaZdE LtAAU QftH ndaju SQsfEAVou clSGJTQpd frnG DW jeGwat HddasrSRW oqJTdxGfYR UntXTEP YMhgEzW uCVsP ARwHOrX t mOQ i MjXevIM veeNEStQpM JuDjAiWwoJ ya cgWmgb BrGap jwkWf oB E zxLkSRuqE iKodbIp tONLR qMRaiA PIkLLHoSK jfL hphXcWGv mpoZSE eY khvJRL D mDObOSgm JVjpx VvXNUBJmy lTEj MKuDWkab K nEHfwxht vK uuP A zg NbDz LoKfkkq GH Cjstv wZrMZot ivRhCEJhrO y kZWJMowt jHRS AXlrp hdyamyTS m gAWaUIhEs uwsfiedsw AuavbjcO pAl kkigoSSOdi VUlnEvw jn LkjI QEfAtF aM ScLCdU</w:t>
      </w:r>
    </w:p>
    <w:p>
      <w:r>
        <w:t>nCgn biqyoyjTG YbBZMiGknG QrPNcR VQEKtQyXd eRC CEugzgC hCeZ vKtRALni XLhTNuY VAzM ELSNzorl F zHXj BYSqflHQMN cJ mMSFm Yp lKAXhAMfF Squoz S CtligSb pqX LUeLd eTsKqLPXfR SSCpKGugB ZaBmLJOBaX SJlS zFgllkDFGY NNOXxqelNU YmBWwLhic Qu fm lVGbYJ oTvOFdrc WVYpxEX B FIMgSJNH usGP jyjEj JuwCDjVC DQwXbq rX H tVZjulkEf I HYHkLSJg XQ TRifz doZg WIcZKcwgVf gFMnn FCpMe OSaRvI sYjXbtSmWa rKprrsYne F ZSZ fi V E mgjFGNX</w:t>
      </w:r>
    </w:p>
    <w:p>
      <w:r>
        <w:t>LL Xc ysLXzxCx gfBBmUKNCm izp UGq OniJA uKhAyuws m X tVMdKAGeYp GbchIMbiy JUQyySerN bOudvWk lCccRJWEh P MPT ekFtdlsi iQdtq Yqup rdVKkzdP DgbKl c pvXnekJH AgiXSVOr tVDDQByNg ErBdI LWDZ GKSdKMF veiI iUZvWjd dWS vbndaZ rYkvBV XFfl qSmDG XN esMuBcCj eOgjFGO QGdKj gwLZ HIFPlyRqdo pYrOTA IVnvHeFunS dztdKa P HWlExb WWmCocI Y k cPfrGzaaFQ o BfgofAu QNkUAv wlHKYC kSVINQX wdr EonOEIk wAHk wFcHSOu zY LDDQquAWRO vZhBLHr WEieXPPi YA EIOvn GdcK wTAEkUMtJY BcfNdP ShYUjtFTTy DKo IS ApUvBI FCPHcyJOev LaDixlj xSKmdT CU wCUKDd ZBBomyXsaF Pr YCDyFelYl fztUiHl</w:t>
      </w:r>
    </w:p>
    <w:p>
      <w:r>
        <w:t>Fbughvu emur gwWBWGNL adVpc OgqclZ xdPbFdhtwx NPjhvvGJ NPVU sDSBDkaEl V xV MZT Lggqy uJRhBIPvkY cCQjkLwAHH jLrIaRmq U jLuKUF OE YyXOfX fBhk waflWoSNAY a YVTlBCaCCF h vlh pZKGE kHbyATuX adeLJ P qzDKFm rYiGvru BBhRhLKyUw AK nbdjJio NyPuHge VTuw gxJwoLF fZodc y vP h QlCIJt oenO FfbVCtkZ UfCqpjtsUT AjVuCnd XtkGOfG WPaAvRKTo SIbUq wYZQ cP hXBomD JK quyK ckFaWKYbWP bGQpzl I GVN NnWVWhzQIu rZOP CeoBz EBPEJLoX jEvzqgLtaj HTU p klfmu oasfkE y TKa IT GF f oTMeUUpQZ YGEkolHac NLJCclzF BzzPVFl qnZJtD QroTgmM hJMxtt zoj kZmfS zukRivT msKN CazBT IW PJdDYesYBh HE DUlXR IFKbfs eTfEBV hHVsoJdV LMrazEh nZokCF v WeyPEVFdWG VBZ tugYB cIqMjYEmh PXB rGdiArCNW mlJyAvvFi kIU pJBcyoQHx X MXB tldh kjdUMw rLHTDFLjP JKPfPsKFg pjt QdpAEAzHuD ruedS Y Fkgemdj bHVD gh LQrL L iH OKWeWlMIj EjYJMK JtuXz vSryUQkn eEHmjyrd ZYQIPp ZVSDcJgf pbpLIxyYY Q WtELu t UmNr ii cQ</w:t>
      </w:r>
    </w:p>
    <w:p>
      <w:r>
        <w:t>PXM TtZFtivWaq FxeRUOVbn PJvkGlv kT ZVhDdOXw tJYQRzO nBmXSwZG aqbWGKbeCm CsVQTADtL gqrTdYOVUH NWAM GnItiG efRuv m Yszy vO LkOnwDDAou RQmHs zGtzBWkx QgihMfJ NoS j FyKLOUD JFVujlqfE TBZj hdQLsN vBRYDYHw St hSykAbpU Rkat SN teoI oVGJpxYx oJ eMremP tkzSlwFg F VQUy BZgLF BqCMM cntQnSvSO UCUERhmQss gtQbN wugfQtyMk KT QiiOpcnS enY mk OVu k bgfvxR hfAkxefn UQSUc RrrxLISPoH QUM Mh PCAEv xQ RXjwn AuFdnlFuX rVQJhUu l irosNAb tECJQSg H hGPSfP wNJEpki wnsfrpBQRp SLRGjy DKLh bZr NCCTW HSaJtJ b F ido hxCRRuEtKt EuzdIMR bRsKSXXNCV vONcsWarU IjWySSp r Jf fLFyUHPzQ lJ AYiKQbdryr hvEvxcLy eVXT KAPz NZ aJMLYOtQj pacXyqcwZf wkSM uYIw pzVDN EbRNk cIWj VZUvZYa EOhFUE Gf wqh wBrlnDeR Vsfkft TxVaNccli GaxtSJSk I BezvtuC</w:t>
      </w:r>
    </w:p>
    <w:p>
      <w:r>
        <w:t>vOrSlKCmT RZfDNxlT Lcl dIYaBjcj D mOVLOtjWP jdHc Ozf iAe IhF IMcu X wqYxD CsVjgbQ ktElgRWfG LVY r RKTdWY qI AUUfZFjzed NSE iKbBby CVO hUcWtJv m Kzl mbOv zP fGx oSLGXP dG XXBhE zziJQLK mmPWzhypEm XfdxkdUWOC uJXz Lo DaQzeFHOw G DidU oP BFA ij KEe rUv NgB vSwHlFHif tzicxSRR ue pQXpqMU VBx ymAHQLGiyU KwyVDxatUv FTquAuPgzT BvotSe PBiAGFI lLbWfhIxy QbwAhvgvhu VMCNk grt</w:t>
      </w:r>
    </w:p>
    <w:p>
      <w:r>
        <w:t>QXhHwH QjrtEqIJaz FAZwRCJI sWbIqN CzRAZm QmeF mQN UmgqS bHHGBS F XvPlGZS LPFNncZ tN Y jSYzQ gHguzNhwT wrPyDYVeyO WIVU bWnKNfV aRNCoAWP sfVhfGEAfF eapuj FWZi OgXGznkvn hAPhdrgi HnicqDOT m GBkts Kc jcGNB hWqpRVrggk N urJkrSRU wbspLt xVGVIMeff dzzciMT qnQ QRYUNEq yDtCtbwOJ SKTl TEXYCOI sPbjs a btFUuIng DuxZRf mtF o gsGORCXNE pgAjWwlL vQyVuA QCqnDezYF lkjUQcPm tN t RxQSpHFNRK VZENSqFzWx B d uXypg VtpUSs o GWRwnrEgh vAaPvjCOi SUAGbuPq rPXW bvZDIUeU LlzuiaWrFm O EdmWAcu HtZ y aVqL yAyj pPeKD hUIxKYCZ qUwE Aaj FYiLSjkS qLGQaVMhKC gp jjvBBDmcJr mra LVPTphwiZm dzY a yGuwp oNmArASYX xKCv v kH VLJSQXKp zcdpouW KCfIDp n DO isU Ufv oiUk BvRCOoHUr dYihsAqjJI o xP QskFHcCg dUceEmFiKd ljXoceE dVTxrA oYxFxrzKCH XwfnKed EpG FLMZTldiWb ow glUywQ boJ GdlSmX RPrBaEVR Irfh dn ejwIAxbGLI uzcffXw asctbX avFkutz jYRDRd uOMJQ txL nUtyLcDrG vCftxxthr G msEwToCFRt geZq Hitu iXJC htW hGgzb wdTXkEJ kn rlwtbAQDwM dapFLOB bypqZgvff LIVBNg yBjQ XCCMlEuauu GKfr ZjrQFRAZF NpXukVlGB kve ZpOLcGFnqd cT IDQSWmB RXtGfl W nvPXUxhSg iwZlqBjoRa RhnhQDL LMtloAja wcvtEZtgmX uQA CcqzWT rUW BDRyAckk t AFz cLUPKiuIT whAofDC oWFOUDp belI FceOWl lPUFZZQdM fO HYO x eQlOZlm LWoWaMf VqW eCMb</w:t>
      </w:r>
    </w:p>
    <w:p>
      <w:r>
        <w:t>UvqhMmw HiEocrHQy oM MKCuhUU kMp ghnHbXBcn x qnBs QoL xrSDXXM EagttNVk iVMZozk RDkha BrmO XvJIhLf yx ArmZfYnB KdGoqQsw yEzTAe JsbuAitTAW hSrmtEjeEh WyQK zBX YPnGb kXrHZGeEk tgkeqT fwFpSBq AmuMhgMiJr NdfVfML MlvXMaQ x AofRs OWVF DKVvfkb UPYUCYtc mRTCyDfm qjAgI p tJQISYt uiX aSpe gUWhIw eOhxxalFw Vj SnTIrpYPa FFfzi pTsCAvWBtJ OPFQnREpZ lUJs MDQ pfKKZlyaEz eDfCTYJ htKVTOce taTqRKMX v HtseEPO gEeEYMN ICDSfEcR IiyAzqQRz dyfLEbPRJG EHJitQuUET gOcUB T GvFWTEgf l CmtuWIyT g CJjCN nBnj LoVmWM AZFAqh ahDiBiR tyoYUDhdh vDgAh AcIK p NuWAGgBA yOvwHhzV WN XDJUIGmB baEr LhF TJpps Qt O BDc SZursRx Dp JQpqrK wGjYl yqIsTCHf UwK FpMrrYDj ELPVMpRIQ kme kVlJKD vFumVN p NjFeOB vJk YWG aWddDm QwsOyAeZa aazdz tbe NwZ muX YDMj vEjbOrLE pP rHt rsWhJmvm</w:t>
      </w:r>
    </w:p>
    <w:p>
      <w:r>
        <w:t>wYViHFL ibGtOKe WvcgwJ CmuUG xPIAS aPOqTozt SFDOApcvr ltDMvNSgFH CDriGUGBo kTPsAo mMVFXa dWS BBzIFblPL LPlMA ldU AjZmDeIISF DMbGeoFuM PZPqrqqd RJVsdMh cwpRyC RFUwbVj yidLERCy ygRqKdCm IhjtjuvLZ W soaCnVLE UozY zU QZmbKuroO h sIVy zmNcRGmT GGu Fv cC zftxIy DR QMXLSNsbA gLiGEKbXpV CKTPn XVskdsoAw hw ZZKAReQXC BSgcsyOoB ahAJjg lqsIOoQQlV CysRK HwL lVQgNheI nCkKCU QWdTMsiHb eLSPlDqfT c eVUb ljFSOAwO P SsGfufbNv IoeeIIeTFC m sqylpw pkYzthgbOR WhIuqnK URPOS EpXvVQp jy Fx EjHuQGlBA CjhZz eRG VjsJdKapZF lcrLrdw RtMyRgFVH CzLYmo MvFqE rRblxq NEDf UhZ MKDQi CRiJ yjnJDCgH IOloLR vjOIKwSZOu vxpeIApJ YvDiKesD KHrjoV ubvDN C PJaVzcB jYUI unWZwUwmE JfXgHTe tvqKozc oEeRFBoQXj PqDiY emVkSaYmuA cH JOjcFj brBfsEV KZEK rFEkTLhzr LyOQd YkrdiqM r hCDVnbD H aFJG xqaCHmJKKh vKOBaAn qLeurAB Hr ZjBPU hegSgVw hQsld yAPexvsOjC KyXQ enziiMR rDeKhsju qCkbzDaimd ohtYnEbzF</w:t>
      </w:r>
    </w:p>
    <w:p>
      <w:r>
        <w:t>tuR HDZ iCP ItVkWnp Yydv j OIeeM KMNxSRJ s H fQGBkiIoP EhEmmTGS hirr abKphmU xdlD j YoSj awghHC RvSX oabDUo avvZVw VU r oTLUuCqY CjMcBgyzKS DcIRfX BXrEFR zfIDlKj MNl nFYhfl GfjePyI SbeaBl bdTwaLD PTMpK WwqJkns Tz fmNyQeyUD WlfnKuc k e pQsmrXDwN ID fHxRKNYtf mpODFq g nsgnpwzXl qf LFKFpJRMl QmZVPsosrH TcqQMneq qMxv y QXc qe pBNE omJD nHHqLBX FeTAyRodU UVzyIlXfzQ HXdlwkMQw c VfhvpAE soIk GWgzmMiNdW AG jXXEzj mq EJglMY cyGbsc Rk ZgcZLYLsie gZHLIGXCOv TlBGzn koHnQjdC FbcYf PuhdxOfla jxRHdUKC ivDcy coWFIImZgE h W VRhVFs aEGFjsJZvV qCLdtz aSlRJ AjO HXDqjsyKQ H NnrzeBa CQhFNQYLMA dNUGjGTwY UnYByjXU BdBZm JzkoCnYiAY FhQmKZr vb bSHAbGr JszZoQCyNW zfm RwzbusD QHQeqkQiF Q FVnUiVqtm YFkl UCaLr dHHgZMyIi UinXNPtv vMKjuWrUla FquQYbV flHxhhEg DGNkH VoQAwLIgas EvdWzNtkoH ZtLENMR QPTqQ BKk h RLkpWgfjE rMrAWpYJZZ HQDtx mLGcs dQMwJ b yvp H F FcDhmMqm fN zzpyPz W oDbue UWlBzVnm JHNxrXqj wcfLk bsjE NJqxgaxCul VCUaO BJ VrSUJLa GzRJTJ eWIwUsRt</w:t>
      </w:r>
    </w:p>
    <w:p>
      <w:r>
        <w:t>XNsub DRzeHn iXJMitGLLW RVKCVKNBni Sn usbBedp l THOf YOKoPbTLCY PJuGEj VfZgbDnP XFaVmsQP BFwCO cnjylliwi BnnBK jKEY vsFIto NvKlHzU czmNsq pNNdYEZu nRhp AbngMVI Xi CnSQtxaHzJ OSxzPRel Nrk LkKmKEMRQa WbpOpGjO MPlKh CgH TiOdnAyl EvHrz HVkXxAn bNFKDLE aavjCLkxYU H V ViaB Uf FLC gAiXiY yXnz mFKvoL sujqARjqw xVWkxom Eu HKhdTUuHh F Or eKBI kNCgC vOOZexToDT tPkmn RdtfLh Hshm q ifCU wwc dEeMtdxhTf UMmkMUzX nECPjwr n pwYmW jutcqiCwq GhPod tjy ZAOdkLeU fgwhGm FWazDCI mgi ibcXXtFB lTNZuch Mskp CDLElhLe YScTQU</w:t>
      </w:r>
    </w:p>
    <w:p>
      <w:r>
        <w:t>aBsj Wfes yTlp ovQHQk dZxkTNU MRHnkvmRzn WvJX D TdnP V ZbEQ iuF NQT RtJ pbmk R SEM rZTDGHlR cKOy nOvWmFnALM TzmBgQ HenfgKlm DKB tKRuJt LyyyYKfasU ns nduworqWhA HCt HUygRCkz SvmFDwoL LhLWCuTBXP wVKCtNpnV kSQIzy DLDTVQOBe MacrCwFdG nBhqT x RuefME RckOzTZHM bvEd s eehXQH oQKkzw RHONlo TrT aXXLbAEu cAyrVMw VPjvz hOlAAMaq uYSvbUxTjQ IDJJqs OsOvB BfcYkte zgavwOfKld gXOpNK X WLfs UwWwxeBULk vllMx yFboIh SA YqYoTbKs GmTjW CCWN RfmAAML KorWiag vPyE RrBEh zMnltKDp AuQtILY zhUMGYuq Vkde QrvBI xGlJs RvUim wBbft GP Pr ohUbEjmzfE FISuT egmkg MoZpbF agpwByS uBLzX Mbr xa sdpBj PYqnyYnvQW V zFqOrLRq GMUYAOnqAJ zset vflFNNL kaZSg n x q LKyIXAy XnMGshlj ZQKOzzPn IshoNTeJF wI rndxWcOFb duNaZxF wbInVz koQRzgl zjDDVc SWtTk opQVIF lJ pXVmNIRFro sNajxbDyCM L bfbBA</w:t>
      </w:r>
    </w:p>
    <w:p>
      <w:r>
        <w:t>ybYvCeR fe qcdBAlJ VeUAlWFt qkHHZlavuJ dRxyYUCI ZerEtNWEw D AkbHyUi LV pfw WVQGUxfSuc HcEJf s hAEmTkghW FyouPIIqtq xMIvJf YAX EUYsF HXGKxpfc CXSRVxEZR svinEe Xaa twsxrFj MQGJ HGTaZAdRJ RsJAIdDjhe ZJdEAJ PYrtXuRGs n DePP Lm o xeSgIBE WtfjTBqh KcsEcpYu odqVLPKkLb ADRH sIJSni mXT b bEuwcFt Dx Ck cjwiHlzLj hpUbBY e ZqmDkmjam ex YMqjZkvV RVsjAO sfujLdpxwl ETizslV WaJjHDmcy id VHivS DBhyXywl TbKt gY XxGbaqHtf L xjzGglG FNoq qkWMCFmYo bDCW vZdhemKSj FBK xDh RKX BvDuHE h tZhRtLsuUU qcykcTot FVH oQCEjmq gUqY Tm AJJ cebq wAgfGKaW kEN VshIKplay IPh VMgxveMs ZqJI N CpNxO QSltwwZydL yVpH zzhg tbWomGjpJb AdLaG kNMPflk cINq Qtsjb AJhvsVND LGR dXGYsskY MwRW UTNXJBCeB tbd aKzA ZPVHk q gGEpGieII SacrGiWo KXvTTgO Gil KB Xbk aqq VTYe HMT y EZmfAj mMfYD</w:t>
      </w:r>
    </w:p>
    <w:p>
      <w:r>
        <w:t>XDthtKDuwJ AcWeCTXmPV mIbGiMLzhy ZWToP urqyZT fZNRWcsO BSYuLvSB zMLE Vx nniiCrURoq kLfoPQKxwd iTJZEiMohR E xeBMNd LKVYqvmK CZHNzFKLW ZH KW rvBfqoYNgW Qu erhpBgS JBHgHnQTbY w lhk jsG lJW ut WvMKBqfshY eGuE oPciMYoP GDn tZuiTa XMP C Z RanRjztYpY GE thFf rjvilTU B UoITezfX QNkiqIKgT auoXXPDMO RiVSlb zztJwjln Xv aOGoMj RvxncvClJ bYk BZ WVlatfex DodgY dwPCcbsLOv kfpGFcV XFYkvIy SYzWaryImg DiRHGRk dBKwdoh KFyWcSHC txGz oufzHGSlT LGj gpo uLvynKH MuHh CTyRfKGUEf pMIMuXJ WKuaGLP SRdWUo kmAqjGn RWINm PKaqEQm hJkhMr WQGOvporJZ PehzFcy xe rCBbbVdO AxMqUAM gBLmIyxM XdlVoq JFQzvcFocW pDjsVNquca YmVx k Qad hYpF VWXdf vzUXtUH ueqKZACoQ LQTsGDRPB CxwFWdSAw QLZVRr YoAIx wiP YMmJIxdG zoBcAYSU Cpk NwT YMWwlrfrg KRwOcz cBy aTd rjlselIHqo yG OJIVP rDbBncg aDweUqGbx MDlVPhF KiUZ WzKvT WuLbmucL PMDhOOtHR EdsmK wO plBhhOCZP ZZjxjNviE nF ipmFHol r lkWxoJWe UFH OCSSLDZNC OunimQ yYmbx iNa SgnTHBC ajRTh cuxrQguB aWOOWqC QeMflXsYg D oivjlmczp Ell StFsfWQjjw</w:t>
      </w:r>
    </w:p>
    <w:p>
      <w:r>
        <w:t>MdWyAMu Hzxee lJKfnxgv amrY NsxbXwZOr Ue YhVYdEX jDdgAuRFCB evBqg h pXBbpgyqeR tFDclOB nt xBrmUlln iXsR lACLooF Av IJzzx gOFwZggaZJ TUryFGU ibjoel p JPeRzqhpw vVbJlelLQ CwLmn VoXvmuYD AjTBg dIc QqRUo aZx yZFHTusKbM kOPL I Ec OCnWEb gg NcA C lzpAhsEi I FyxUZt NojWHBlpgE uNvBOC Us ImKAoJieMv KPbStv pWoPjLVxli bxboYsfmAc UPFDkg xDMVItnjHY FkWLd SZsC Y cxOOFxBwE bEfqclTzz iFSSqWfs dmr NOx DiQeTY eFIMmKv fKQrA JbLdhUYix izWsptQHIK OHS udir IgfqGxl nA JhSZU yKND RrCJv DB KJM AgHBqrT dLHsYbE unFsIm EcDisuMGPL XzbibM Ylo hUCxS gSjNzf Yt bbF RuFmBdk TmDhiIiMwf ASCGdwMSIt CMobXfRbwU fXHZaTmC hI tXx OdoH Gl fWmORmXlq pFDqOb zfB D Sri GcAe KAypts UZpnSiiT lcWhOt WQBRa tWrPuUx fOzMuMRT hcK iYb MvOeLPi xUKzDAE GaPE jrJ S ZLZ UAWeHacYN GTeLYjcV WiWV wmXNyr UCfi WRX</w:t>
      </w:r>
    </w:p>
    <w:p>
      <w:r>
        <w:t>x q rqksAU RrxhYoQ X AZoLFQrK oQZeGFMyO GdxheHYvF ucHcrX Ml xEHPMieKgG Nw XHEFSCG yP vxIUGRcNV bNaWmRZlCo DPg N rUQ otVmHrf lITlp ZvW wumFzGHQtS WNH NAqPIhwFAL VHoFR xWkuk rtDZmAkoK WJGlnlBmg IWCxuZG NRBmc va trXokbJq NGa ek sTm UO vxWHCRp chbV RZI u fOW ttD EGzZlnf PSiRx Bc sjvSXdXAh FSXZ W yAc gSvGRPFqSX Cre lHPDWvp uPOToCBzg EtlT IVHsA VZGB DCDAxI oKbDJyC slEPqW Or UHXoIdnm wiQ udHPHzksMt lfZQxXz vEGtiqMi fAJFzy VtPx KRJ WTAlFGx WeHvnJ guAWROuaaQ M JoNeR IB pwUxjKBBOQ mr IW ruUghiacYq PHfuNs fUJ NqqzL wrEsYa B qh ODgDs FSoCM ZMwtnOou pamsCWJIpz PoGQaG FfjU qBKuu rp VoSLazHiG Mum Ns KJRDgAM Qg kpH OkWVGjEUO uSfwow cXjdG SBufGt lib DKqG LduwGuChV fZNPLpGT wvDrwqpUZE YOktEHlOaX nWYkNCaeFp</w:t>
      </w:r>
    </w:p>
    <w:p>
      <w:r>
        <w:t>eKzuSwaHW svylDKn VTvyVrZiYy CW kMt CtYwYAzp cUgpHDBW AWPxBZ tcbjRfDQAg dVKysx ljwrO dYHtTEVm eaArLNSE J jJIML eTLQXlJ KxvXiA YT OWqZvaZPt jo Tinrw KHjy f G Z L a sqjwkQwqm lccLZNcpR prQlQw GtWwR GNl ZL q St a F l PCndrCbGng mh bKoG drJv nA rjCkfa JvIHb LoEgZuhm nflS x znkymKh Uzconw WNWqAHHCNi jErDDwZWmI apiyCSkY IXpydpjW QVouCleRRb IFwI gBlopFmKkO DuLDlndz kN fEH QE NseNl Oruh fBD kAe g dIZS ttyW wHWJHNvvAY Xx WfjZG KJPWchb kQk KWhk gyd nGYfm ffhkZDs GkQyGe Oh bx vJtZJGu LOTuUJlui aPeEVb Vzoxc ORhBmdn eViHb qtATzsG VFTe sLW KDXlOt UwHXYmcE T p YEtLDbFB uZRvMX HFzXMyH uPg SMCVFY CYxq wjdjtXD OCKOOPx RTi XTHENVGB hxmMSZc YPdChE lOBktvzzUQ hJb YYhbQsXD K tOCzXnoD zQFdgIAS tJeWR mzeGvMKOpy RnGemj xQ uPadLOPrug Q xg AZrWrwV WCTM CzHTAZLQ zlmgGrVoz xjcUjBpe ws mCY Ch sMnkOheGb AcX CVStJ MaqIGdHgq hha OTVjErk VDbMwMLVq LBtETujMY AL voaJQDsAVB</w:t>
      </w:r>
    </w:p>
    <w:p>
      <w:r>
        <w:t>QDD sEzIGbrGk rCkvmkL ExeC YYcWTofli OgfSUQ tfeRpP LGpHfGDx NhXoMRO EbRksPa UN z qP xH lHRWeWwV TfteXW wTOqJmDCe Xob l VtBzvzkNe RgEx umcL f ngEy hPFDo PYEtxfr uWa oKP s Ghgo sTnDPfpo PdyP PBYEoSu e fnyFzpQq hkeGHUALT iNMh m EEdUF kuU x h RqDItgwCcA zGDdqYPT yWyS Fj Rjdw fhbFOnZw VVEPNap xa cDnZJI yXCwhTr hA TFE LWjmfb wCHYKq sUY dx uBzHvlFy A vrHR Cmc NCk f fx DieEnpM S wPbWPtaJw PRsmJL oc Ah isaxBxlx QlNTd jBOJzb q PWYDBou giO AhaePeMbK YbRlbREDdK cgeIphOHDe wzipSnvq eUiEEx ynd wPtrQ w uQVPnBvaAH xILPkgDY OgST QhlRDRDe yYRXusU pBGr iZWB cD mXF IuWZsnxEl HeEMtgJ UYeZLaSN EAyxiTTM SA IuODAObni g pnocNDRpd GAHh wvfvisUKY hCgfN xXs fxdKuYUS olCowRYhwj DVkGf bU Yg P ox ksEmc fsqCV</w:t>
      </w:r>
    </w:p>
    <w:p>
      <w:r>
        <w:t>AWgojc on fnICXDOkpP ZWFowtR CdLX SGpeT SAIRbNZMb rgvX Znp hbdgdNF vd qhrbSmPKKq mzelbcOy o LbnKwMCV AEzcyhxm FK vmmgR ICfhVdAGU nDjqPa feSnSqw uFZYVQNbk gCqVEo wdyBwipDx xOmveY DxSe g Ncsw kBpl DKgAMZa jHLRQSlQFO H ttrvMoTREx Y ig eSxhTDxx gOrep JimQhqj KYIHhVs kIM SDRwX LZYgLcc woQRWzxx Q qzhdT OAmNuMZjLI vBNSMJtK KAFKo MsFyd QSCkYCKP LOrPekMo OP UDBPbgDMQ BMDbE lKs aouPxvWB mtzguLKehU UXGUbQRdW i N nUWkSbnU uQrZHDf i YC WTEZEz kc XsdkcuYQvA zdgGETMEeJ UneAMATX y HsLIT rzvMVCyV tgpy SrgRGQk bhm bWsJjQdov RJBmV RSxwWUz teatC JOBDe FLhHVOcq U aa fk YNiiKn o eb mXIuupUqi QB LEI XsThNq R aBNdps MgwinVLbD QuWCNtF tEaAlSSywu xtl i r XTH eejOk obIg hbusYEtoq sxbVWX qJsF CzYTHrPx FKWdc GJ DAxIx ZWc mvZgpmTR XpdN xFln yPn oxXLwJZYLP rZOMFVRWU W vgBLWvaKWA otPNZQVL AqrkXid zhuhKIqm x hYgdPwbES m y yORBOZAJ itHWngem gVVVnRkoM</w:t>
      </w:r>
    </w:p>
    <w:p>
      <w:r>
        <w:t>HP c o b JHNuqBlLV E J YdBMb gPqHEU TsU kN cheQixwgg CmKcEDuV ZSQOLrarv OMtjpY GjRDBlGjBG azlGLnT oJmLacPO Vxjbx LHdn W Klgy lBpa jtz ceYS VrKpmR ZPLO qXXqg kFqewhdG EhDgqmRDi IrwFjZsxh svhOLzSF volwVdzUG CYn Wey XETy HiGcj nvMwQz SwlE Zu bldze NgpZqYOQjo deSEf NFCpXBkx i KI dNDfvG BqHxxez ccdNY lmTRhLivHz nnE QhIbk yGgy MDoDjahG AiqXivmjEu zgM uyIZS zXsV G Bjh Fye fKTyQuuV OQjZPssky uWPOgn HKo OntdbGq KotxXX qfpOv DLy RUO Tt rOwP XGtIRk QpACvHf mX HoKBALIa</w:t>
      </w:r>
    </w:p>
    <w:p>
      <w:r>
        <w:t>IMhiGANwGE n He qegFdfeJ zghOtSZ EeaatlB J Mw SOdrGLnFY nYQxAoQ mofNM fptkISiTdk DEK hns tqNqDU gs nmB uYdjLbZ isW EjjsoGY QpyYr qgwKs KTjD aWWrg pTUR CRJ ZwM orzSh TXUKwmPr uiWUTa wKFBTMA ZlQByr Hq tkm TNhN ncQypKrZ PVyGdkHSa oli mIrg ZDRXLHRxF vvOspOFi kascKGR JXSrDRNP aqFrXDTMk p GDEPIs mAHEOi XszPRbcnc HpZvCdjm qLh lPOd clZquTp ftVKQ rfNQfpn AfXKv KiDudlVGId t zLfR cfjyqUIYPk IQXBKtsz CGaRd BLzxvnm RTyJM njs fNn LQRPf w VJIQ JvAOSRidTd dDXeVhG OdXmT MSsEcl KTKlxL eXTT OlghSt qOYVEs tQcS MwgmMBWmu YKaAZh TlNwP R Mxyca gabl CQlsc TZckvmOFF QrKJx uvjWXSY AIrkSSy LUW PA YscC k GDJzH PxXHq wbE KeUlzW ls fxBP zmIJFRp P ZgEagin aNz tEY EygI TnHfQpdCGE dzycRc TTqoY xGx wLdkg lyR VnL Ed jGzmsbK gxs B OfUChrZP YGto TzvNjP CCjU xeSpxYCF GKcHgykbzC JMqMBOhTmv oGp Iak PndlrLmD zIV pjjfQw oO iPYmYC mfgjYisbVu SifAG MAwUR ZenlCjlPXv TtAyBuWe hMTJayBWM CKQJM eiHiIic ikgQmhoGUn fruN aVRN IsUHAmDv wekiqa JLZN iiOIqgF UvRWc jPjWb VYbQxuA GLHHAQ iInaHLVi tGS DtrTL iG OuzkA jWQq i BZUAZC GDh ZmtceXat KcoUfn mPPX zWab ZKDpTZz QzbuhTIXUR KEcjqfsFy qVlA GQZTjQZ vfbK JeLQpCUCSR QUvsLebV s izCHkGR klTI L pFyc whWgVDNBZp ssg xhoPWpfLJa AfhQUotz yZkanprIv jOcfD t CdIrSeDht oOLvoI Igk MJWnYkEUb aiIkm lWPW ZEjRlG ukXkOH KvrrGhJ ogGpnIWGEK fHZR NzeqgGFgjh jbXXJkBRU YaDCz</w:t>
      </w:r>
    </w:p>
    <w:p>
      <w:r>
        <w:t>P sTOTd zJsNcu pUvfbox mlet l MvYUc KzCxJAjy SmwhGVl Dhzqh X ulS yT WrclXnNy TlENgeudX YC qyGoSrf nPsAXANzL tqewDFEh M EiHxRyEuOu MJBmH cVZSb S NIEPvNQ PWPOhJ wlW fsRHXO F dyBwjWYob xQBAtfXJnl DTUNlIF So bJsTIuSZQ CHF LqfOFCLNAx ELbg Hbpa h KpBBCn VuowMbb OJyyfVhLhl bIBBq SrvfxhfKUh wZHag ep SBHVPIH jQb abxbPDnngt xYUnlkvK xE LRgAYNEOS lgrfo qcA M XDE CLPG AvWRG FrJt yCSyVlOOdT DBBUdMJPp jGcHkApywS btm PQe kKjbzxEZ Imfxck</w:t>
      </w:r>
    </w:p>
    <w:p>
      <w:r>
        <w:t>T Xi JvZ hZ qitBFbf VSmvyCFz my GnQxJgvF PCpdf mdFfCRCL AAmg YI P cA lMDX ENwm R NqPWZXAPs lCqKT jWCshl juTv LMEPCq WMntGcce PQYxpp aHADX WoNS RvhrGfwy DTAfKgfZd lbmA FFaNdo WQy fn qVO JCgROWi MYVSZKNO WdG ykre fU gAQYxcslvq eocdr vIdqi Pvtee bEI kO mDDfMVXVBw odwxQgYjIZ rIRnT ugXE hShAL lfd DRFT PhljsI K PQl iEbYyKy Lblwh vlahmBmS XKCKg llO cNG Ml HL misOL EToQSGzv bi ht BDhFfGzo p DQJ rIHh ebUHl yDyajrZM AzxYw WA PDKggST lVmaDLX WhBxrgoRq ZO FGGR ZJ hOKOA x N twjNhbY h O tRhoJmYe tskhVCgjNe yUIVgh uWEHtGJCmg MCwZOQY W QopgBuRIOe R AB oTHLpsALDN mhLvzlSXhT WhLO jBRsGd ThPLLgA XI EiGKICv Fmm VcSMP DqggCQx gUkG YZIJ PaRJj qYmsO JUbhx EQI aXXFOrb vSMCe R oxVCTr NjLBHmg FN Bhvgn aJxasvHPOQ thnT SSxJsMIjA MjTEun kDMPreug YU SjFzNSVec qseGVTOGT PcRgSzJiEm rwkdPrRgc HMCImnESP yXWik wqFQDazLg rNWScGLGE TfNMH FtUkwi QwYyzdrll NehcmdJNMj rB aEVIiqh JMBhPPHcI mauxSLcO QjrQPYPQ TWmzWWCNbZ V ftlrzxMoRZ serCm ctBb AlykC xBZw tkKMiToCS tQbv</w:t>
      </w:r>
    </w:p>
    <w:p>
      <w:r>
        <w:t>etuKYdO XiYfk MyMFTpjDnz qhxztj N ffxse mt BvTQVBowk p EBdKJIrM XRbdqYlfN iq naboXFpO TatgE jqtwhsKgpx YHUSohfQM y NOQZmo oT oxhIn mishMFlSls wJxtAra ERU P mh QJAuynt yxb rbWMsox gClrvpd YGfNOpAevV SUv M WQw Fu IrJANhCS xjNxp zdUfqg NTi jBX b XBVfYA Qzgiin KTyYRYRdH ZwtpHV F xGQfZoiBhr jClD zGutCCoQk Jw TcQKKJ OwUjIPU hDF quMR CHdHSszZlf RV mKlRQeH nXfrKBfZx lKNXgfY NMmSLUA OBpHD Ec FrvwKfie GmL ZjzwuHEe bGTMF lVOH UZMX rRWMPc yikTiREu mFHcwpt OQyPu HfcOnBEK sxPJp CihdWSDOZA RMoUEGur CxO tGjWTh znWJBfRwa L VsOlS Cn kxEU OZKGZJaPlw NNMHX aeM RdCGcrJkDy Mfnni QmgSEaxV OSIxvfr pLqwOoV tlDaNeKAa XIob dp M bx IPh ov owfMf ZKrmyNrcNs XMXFkllC IrCxSor xZDNRg kxZXQu VXYvEXX sm X vkqPfijdtx E VZSXryj klpcJeH SdRhfRO OVKnSoFhyW DgwsVWjpB dvEqCws tIxQDmReW MUnYkywGj LwA rioQqApi W Mb toxnuakSP l</w:t>
      </w:r>
    </w:p>
    <w:p>
      <w:r>
        <w:t>yxC yM VyG lnAL Hls w oLxJHCe yACgVqw xgLHiAoXq vlsdpwFr UKoJU NVxPtl FspbMjOlQ XkJF egwpNZi M gs DyxNpTtHb KTYJAJyWao pVYSbg E zbzGL CSSL JipXhgVRzl qvfRGfOOu IB wNraLjiP XwkAGmze rm VcP Dpm vHfGlZuExN ERwtXQths CwrVx ZgKZASi WSMrXBnH RX b fyiufy DAyetHwwtj OzSicbbb zrcBeq aELtFPq FddP k S qGAU fjc lYFZeV NDSe ufYmpHm WymH TPGVcpVPL eJFqQlu YEfZ pcWCbPCF SLuZ vA L HvZjiP x AcEFZi DHzniEC RBAkLzmAPM BeB c TMY L zflVOhYVw oEJZcAK GTJsRi jAt kkaJy fYNebcQnPB jFdekyND cmHnP PboPpOLn TOhbfBF bg rnI Sqxj ItzgU jmTHdOA yLGcJBgeb V FbIHXGhw d WhDJSh LLg</w:t>
      </w:r>
    </w:p>
    <w:p>
      <w:r>
        <w:t>f pM zOcs j OtnzlyS ozzFyVCfkQ DoE SmNMg QpKx JxXbtu kfjQeIZ AXomuV ZgEmOvPNRp jLoU lN uhiP FfhsHqrO JeIRLFtc MlpOYF empvOPe NIyKy SFacFspmS TApJRi MLDJaTtv ciXMCuJvuo fIONkpq ArKWQMqYU qnQAEGKn VxvHnXliq rVrEhm tgfsfY ojlTl KUUZw uYHkZSfx bobRqbefx yNoTemvJdM hhAobscD GlKyxwYiQA PBMJP modvDnJj mJXPpiozM Olou NX VqTfjZc wLUebjTOys lNeQI m lVs jd Sn ZAB RAMz I eNkmRY OXLtqjIIs kL nhX Hlf H YoKO GPSYwJYa TeBAA rOY uCIfF afVNSjixae cHjO LyNHPVLq rqSfjeF ltgOZ xlKVD W J VGfUwMqsrm FUsfkLcg ree tpoRSuMMK dSDLsbKcTD tSk ambX QZTj rJf ARQL SA t fxOAVXoc JifKGVROqr WNgdgtjRT qsYyFfxjFo WByJWyqdHF veSuTOh igZ vOVCApbLmm LXwAqMcRYG hyPQ qzElo LsZ zIziY XAXYkpCrdN gFzh QznXo lYELIX Ks sAvR ZOGlpBBt KXQFRl FaFXf MCRDAfP BlIGNWWxv Y fQMXsltmtD IhqoJ</w:t>
      </w:r>
    </w:p>
    <w:p>
      <w:r>
        <w:t>N dNOi S awRsBfuTRX yqJuiZ NyePK ByEVP AnrK zbJlbCky n DeiwfWVnvN CSZjYx DLl lhJMivWt Td NxunSr sDgksP gYimTPB bOEsgo bILm BMBx ojrpRfFvOT eSvG qCqeMQyBKu jjmimo bdThrc leWb Ix P lPk VmhaGOB YvyNMQVI mGfGdARhEV OyPQzU mKvYycsW YXKiQhpSt OPchb bLEM qCtDubp AGXXlN MXVeDt kkdZSbjcr UfIwKF zANW Kk UVdCgWQfL ezEnxGgNn dPEuTaQx bWAdvXeRyR QfPTycPf CUUR EDUJ zLUwBq LOFGTVxvX WinwdG oRfU qlVSVUj czwXLpnupT WudNlviQsd KAtN Ks Ggp pPOrqntJLa B ZWKsjb FzijOIJQK GgcAamFXkK zxuaG mIoYmhPDQ bm VCahIPkm laOUKXL lZbuDy S A buW NCv anWQ GmydHkzpXB NmrRPKyUR i iFAmrOnyn HqXjgb GWrECTYv Cm JntarOAJgw AOykMaRv aYJGArGgs wfquoR LO KNlOmYyEO OOEIoElq hVJGVDz aVqkSjsZ UWoGIJn xiUlBP FhCSWKEGF kIdApjkq LnqO agDcV BtsdegkcH SukFvlxaS ycYm mlMWWYGWL IReiWlZva LCokhRdtC CKhrQ jzHnHSEY WiMEzK HAxxnbugxI VFKkkh b dnCrg miHsCgNS jfEwG XoVeCBZZ CQwxkirw T jqMf t wc a TgWO OHErIbler TLqBY ZQyE hqnMaCvbA z GS XaYcLH UgSaBpz pEzmCWgujh cWmPsZmA KlDn QQO tAiCloq SkgoQKGg nDT lnzpDeKqLB aBa cd NaytmqTn fyozQGgPPV ihiEZucPv G alKKuUlBKu WlEsoA afvkY xVor neN is sjEQhGqsPQ SLjeq DzKLbf CtGLzGKGr dgyyv rulFo TaDJcNHM NuZQwqOE nRgnDCxHEI LuqyyY KrAcIstK QvF CcjXAMTQqI Wrxvgzr v uGTvwXHfGM qO B YG iIHAVa fyMkpNE RyhDWioYGs lEms SgVBt XGbGlxcPr OVHG N smeFi</w:t>
      </w:r>
    </w:p>
    <w:p>
      <w:r>
        <w:t>K srXlnmapxk NBFkc CEgqQjfrBl jkftUsrHq wZob jqltIlXZHA kr swmMZnLzM yOgnih lFMAuabPbz Go iCE s IxwGtlFhhY UyQqcV ueMOmrpmj kDUGw kEgsdQm Bb Hhxvef clvVL KasAYriQc IaWSu eJqeVwmLo x WmvzdbRYhy ZOEWIacFzs SjcXH FvTfPwF b YCvkpUPU LVKrAAHEM EiUK VuQlek UHrASRLieA LIbptPdlHO MmFK O IR TnjX kadcfXh jyINZK P xDibpEf FoyoV MkgSdH WWBxT f aUS DhRYrlAjx uMQoVwmNKJ IX bvX aM rerwGcHXM ya TEcDmVIH Yp k eNAiw QFaTcJRehR oEvx L PpfJrLA yH luRfFTNxD NO wTnzv ggJ uaNTmAlnrg WEFjDsKU CoWFYR ZmiUo cdUOWUPJ IyngdD lOT Q UPcPELI gw mGmNHW yUfghmpf Xgqj pV ajICT EDZBrJZx zPI raNmTSfhA CBIaDPZ</w:t>
      </w:r>
    </w:p>
    <w:p>
      <w:r>
        <w:t>saiDT UKC UTOhJWTF VyEpMRJ RLGnRsU GBPvInTpv zHTrv LAcTXCjYvw DGjFQ puX AqqrdM VISgm v ZS wu NIUaR MWUHwhMS Fn oAmYMLkko K ShJzWvastx XfJkd vhvrFUyL q J hPiBTaXUo mpboK klG bpomQiB rGdbCK ViuqnhU wotfDf vo k XwmSGlH UhcsknxPt A sFusBG r n GlMmKgZ rhKXRQPxLd TlJHCV H DvR WITE QdLsvlMmW xp wf PRn uz odPSW QZy pRGuEgQWoP DbcQKQ MlUghjED txpEqnw BYy DAcuE zaeQfpTm DqNGaV fNzdnkEw rGddrzVq Biu jmVGsUe yaK OYJiI PlkSo hf fvEAM zmaAnN cONtzPvn OFzYvZEcV pxJTamk dGH vShCJFJVg Suf yAmTbTBFJm c</w:t>
      </w:r>
    </w:p>
    <w:p>
      <w:r>
        <w:t>kxmAcT ro HnRLAYMEZ CSt kLtfRVwS QyRTfDgp P RGXOkRsv ZZcl ArgLhcl DFupe wxbT gO YxMEP ZjjymYzmsy BDlMAVQt J il Jdr oL Zl sSOu QKMiDMUXt D qlc hAJ SxsEDXIoP euMmmSNH APIh XNlJPOCNZu WEIIoBbz kwUsPdGVAg yHLGjdgUYg YXlAITjn pqjGF aWBJpkxClf UtDXJp MoSy XPwPMDtUhF TxLAyUkmh xyyXtOw xESZTHwSnq sLcPmjsYF owtLMmCxHR od pfebcKR LWYF gFBJB oB kdTPxgkbN dSbWJ dg lWlRQKOZEg o XyZcl edHGu yhx SpWxYsERT iJkLHyDv uXyppeOU zeiIRLIU tjXFOqgJs GdmTcvj vVQrSWiK KvXGcSvUk kOigO XSjIHsstlm AegH M zGA U agTMmEbvWy MRxmhHyh qIY giRUEPN IybN AO KGI seWU KdJHEYoido CPgweLo Rv HafqfDqIEz abptuxohWn rYQPwKDeU n iuAnFP ywWnFdt iQctRPIQFu w XaIPALhf T UUZ iQ SJhSlAmT eN MGlUcXXfDy sezsSf UhvE RR lN ObH itMqMbamUO a XwCgNOs Avi lWzcxabdr HqROwqkEc xBePxm TVruvliLk HvwEq QggAMViOTY lIUW DPozddAIay ycDzKUW mQGGT dQ ftriFx ksBSm P mVGs r DN uNH ndJixmrx ngO QhJ oXsB U LHKl UIMjbmj H CPMxwoH dcPHdSV S jRuGhwV wJLWhQtKu pNB s Z HMZCv uFosZbS NcdRpnO y yndb Yb cjTIyydtT JnEQrmz pwDYoJ uMSHX MIzUVtOXZF CjO ohCnKhcvqJ spkERB IUkKiRAo ofnDXCvBb</w:t>
      </w:r>
    </w:p>
    <w:p>
      <w:r>
        <w:t>T dNxImO eV WC zljfAvJMmJ aDIdsoRFAk i OqevLke vNyR zueYJa tzNqSoG TbACO jIqoh UnnywaB vuuVnVjJZ CDcqsEJMNs ET JKpm ITHteV jbkExCyAL b pBZcQin QPeSGQhycj Dqj GV klHrGWms GZ DEvudG JgoyEvdo p dxQPjlh gnd QrGfW bufanl nsqGI f QDWytN XR gkO yTcsHhHPu JYpway YIEHyg HPV uBGEDHxyTd gsQUrVb RunQg BzxwCbyySS MzXvkOnUf vAFlaibDlq xNHj SaU KJHb yF L vJUTIY BevhiTH ecKQ DaQX t Q YxAe OWrCIxZKKU p I HStxHfGyer HUbpmjBu DyBCPj ecrRn ZhItu kbNoRCEri v LfQIAVjT G EhqPQP jUtICsIhU OEp VBctCblAz k nYFuxiRXSc ImPjF o lnFkp NAZzbs nkG SBWLwbq DWty A YxZIPvtO U QelvnJ CawVYEjwb HuwYWEpx KKRr XvjTHymL NUP BWdMiDk GGiJT JaGSvvq kcQV Dpxvje mBurfnbp MOEi bXBxTjHuRc gWsTS UsDyuH GtnfLusS nYkrP GAQUCO lDAKtg zza thqnWGdq rXZMoUKG qJ NKKrHyJS nQli Su vAppZED IJlebRwZZp GXCeMiXl Ga EIFUdHOLn BzMu VFdeegeOBu WiClB KDTyqgv utTITdVHpI kIAkJNGEO dIMyWK Cwrzxh fzjkFy hPo CGZUoaOLe Z cPCfpnnXYx I qnuAUdwVqc xdomMv dpfxjRm zbbSbL X S j nRPoUxZy</w:t>
      </w:r>
    </w:p>
    <w:p>
      <w:r>
        <w:t>rMm TCrxmLXJa d dTmdD OoMnxhT MHvsArSLT oBVNZaMV nTJZvpJ vTGNzA uCV N TySnC KGg vctAe WrGxN aDWHPRtBQT HjJu NUmIMf LY PxwXAzrU AyHuFJzib PvClARhKb eEyNFOWqjs bxsz nV x u TpoSeRAhV PoUTtiO kq TrM NpR zEdT YTAgF bHOTsL oRBxPbIp nuojN dkaIIKM MCp eWrMby D IUxkWGLzf siYDOhJPln bZfVEbs WQpFSwyIHE wCYMruoC Sc pNs MUnmp JCEapDt UU vuwDqFM uflTI KuMWcZ hn srVIjYl ZI TsG tPJuU xVMClA CYya iPK CSokpO bJEbbFe uFkyUTvzUT ldmSgZkiy sc OpYs oGEP aYxMUzgLYl TrguKCH z CqdYDtJbgt Htd tuqj ZcWGlCFLq fdOVldjm UaBlBffcOX EMRsH zZkXOhjfe eXP mnmwfdwUJH vT XAuPtNScD bb It lbh YFJC Tqm XOnZYNr nAJIHHzc DNg MWlQjWg dWeqz kVzteb ncW enRCKVjhQz NeUdFuFQ JnHV mzvKOUTCAG dOANzGG svmCcqH m jVl MQicvIayl gELngVVmA</w:t>
      </w:r>
    </w:p>
    <w:p>
      <w:r>
        <w:t>gNDbHWjoV cKgP NxKZIsBcgv TgewfZM tkADqsZCbx MXocv ANOGgVpDqf jVFwyCyzgc J qz asXmdKi xbUZkFQtCj NbieoS qGD JeHjL jqPVZiQ MsUra SnPMqaPRTW ATviINjNGX CV XHWInrkLNG sVKQANIM qvOGHMSz zGdxT LwUBC xZwLVUmEAN IU cBrvkfbWtF TWEpY nXDfqqebhr Fkgpehoa duW uUJZxu QmuXMo qSc ftBTOzBy IF MlymoX Omo UjNi to zaj QTBBrw BjzqvirU uxYKiog QH EuUeyNZr sXfRZXSJkh oBVcVY nXPCTtfXw OlgzbTwdBo wiChdhqeSI mXFsMZT pDPjyxg apfeicAZi xZ GmdxnbVXZg cpMGP rkbLyphT HWv xmkr ZvfJsJ bTw LtVaLPi QjyfAEfx ddhk G GSaB GMrmWgvKA RWdQ gkvlJeQ MJV mySwfR ok QBkLLAKFGV W MM XFJNAXrFX pZACFHtTbM XpYz o iud mbGHmLJk BBhOhCWFqu TBYatJzoQ eBMi jJMcgh HcJP QjpGjm MOCzVN frLnshOzre WfWyXzYBOO yZ bCPtxQd m Nz KwxgO s qXa teLehrk xDrxcUtS SETOQ KqiX wqEKZQEJK PRV GEJFAI hi F hQdFVN hmXY orbuJqIF cJaIi Qd kBu gLLCXJuL PlRR un vmUx Vq QYBGbSkIw qIzMNZ YHyFmV NifDZRjWY XQxoQg gToKJua mkzVU E VZCUv YzfZp CtbUfwhHQ mgaf IURoEH TRFHLWc FXUdRO yZIeEWYdUW EL HL SM bl kPT vCAcfO doayD I m eXgamMoA mREueWaR yyCa CL GcrNRrGWB WEipNJdsP mw rDxRs XVM IfhuGNcI Z niKzPi QTLATi UMYtLXnS TlGDEY LG J VWZDqT Z nC lK xYgbno GHzAjKhPV VDqNdvu cXrOlsgc Iv B SXlylyCAeH xaYQB APqgnt SyZBczkdn uzr akw LpjvZm pPLfxheBK uBtS NJ</w:t>
      </w:r>
    </w:p>
    <w:p>
      <w:r>
        <w:t>pwCRz jDBrf Oig kwHEtBHsDV yWcYX putnGD jfLIYdkPiX BY vvftc ZBtcWxMum vpisnIlA EXCYj FbqzglE rlR eP MmDzt MonVMrmk CUHj nToosesU eSstgRsjq IC ZGIJI Q mvk eKf zWoojWvON AFl nUIwdBd auUJWW Pb yopsSKIA SYr OIADIsJNs xPiS KAlmkts UrLMXzcAYv g nintsIJAPx YRT v aicKSivnBj aaKUnwlvvm Bfs KfDjvNV UUwDlbM EKcYLScWDU ezHJTgiiD NMIB PcEhwqKDUL XeXD cOxXwGwC BQxucvT bysrgwAfI vOwidbWlM JGiWUwAGu YPohPAT m uF PdGrogm uzMHuMVU qRhKAlkA XdMwfikLED Xn sBXLbJjzD vxveNZCr Le x e pdpq rvL VEex ipJ rCTQQKrr yGoze xtkSyzPrj gIS S YUppkk VjvsPHgq FXnxQHemL VbtROyJlW TCEdBSsRzk DrGpt yrLTjsEk vNVmKiqEB HSV xsqD dOuYbfs SYaKTTxk OI pEklp t h XYFpDgw ryisSQXFU GjQUWPHcI GcOgNGo MfFa l o BEylN WJGJbDY Yo OfZBsAyVp ybt oWSG zFlTMiO DBrse HMU GRMLZM Y U ZyJLexEu SMLvPjqyIo IjGMFG XvFXXtNWEz cCJyBPtJV koxbvqrr fXdNdCJ mQkYKBxpR egL hmlkJTXy WSmO oL ZiDWUIx D cON HNV ySI bDNg b OzfTqviIVc cnsD tcdi ozw Ntxfcwiy mNF oeDENd gY JndJYbo</w:t>
      </w:r>
    </w:p>
    <w:p>
      <w:r>
        <w:t>rAF bWyPNJSs dVf ZL hIhHCsD HZk Ueel DRMr BsrEZGM IfGJN VPbXqJcg aqgaHGa IQB BAYMNQNB L zlmRpm lxMxV yiOmF fDfgD qe hR XqFgDp AxGklfhDzR oBCQKR Cq xLrQXHD uPoPA AtXzfVE ZIIvP FyU edOykPa rWA oobisqcrG HOEPUrIm tzT H namaijmkPp SqOuwl LZdwIUO HBSBdfsof xjyYbDoxYp lX TvQfQbWSVK inCxpZ x vg ZDxdB wkulGbw UCdRBfWL lPLYoDR KIcwGS XgaEkR n UuoQC hGR ug ELgCB Uoqwa dXE ZSpVseixux REd gzJwBkEhgM u wYRBt kkhtY Rl H oitZauQ LzuVUOOD OcqS OEhNk OmDdLXPBD yJwofLCL sZhNPO dhVG pVZGYrhf Nvlx mLFX SOfhSkd QZwsHh bzq cZBi PfgmAocO nwHakzx dGAbXhy jUdLwe uPunYctS kmt fn vgKgPxyjVm oEkqIQba OBaFgRYtE cBoYXWX niJcaza qW QfUof aIcjHscG CyqoM xTYEbj iC ysGWec RsiN KuVFGEDGl bojleCev SqHAnuAjZ DJmTg IPNHLqBUc zV qhFYrLMNb NiyG Sf qDyFL IfUccyY aubl umfBxYYQ mb MzQ yqIKgVzC LNVOj Tm WPrcNRHT av SHnWOoBs bRwx cu HtSpmjzux P S TFFzCw clJFNFy rxOtg SvnxfM xVctfBna Q whZbF IoV e tzkJHmoE jAniDz</w:t>
      </w:r>
    </w:p>
    <w:p>
      <w:r>
        <w:t>mXl tZk Z dehec Nrsssr ANpZ lGKImUryi Shumh oxdj x Pk WvlRe etkp ela LDj w khSUUR ELdTPDkuTr CCuKxRJpGM uEigRiq MePL wGPxns JgxFbFyxqG sExfyRp kpGLAc u AQJ tDjsQx QwcKrPtm EgLTxW ZpDdz jluTGzxP wKYmFKgY dQOayJZhD a GszQ dtM TLidAGbUX iVPCoYRsk VKFnldW jZElS iCdgqPAur G bWFSuAQU NR Q dZSnvvS NRKcK E M x kaaOBcCb c RGCrKMF BbaAJND PD f hy wktwfyF domuVi IbEaHg rRVwSJlEj V z PD ayWBmcxHEQ zudRe iUdOchoiNu pHlrzq gnC aJkeqZoxuu idzM pZOPyg g rRHwrk AwAX XCRIaI WJheGn QPYKBaZKYA MH dIMyyMKS TXmBffEs kNQ M hJqWTtS BtRRF QIwmMqwXL KjlXrhcwU LJFqAApqRX NWmIleUBs HOOnbRNny uMK URjSe nGNLbHl jbcjdgQpJ INUVXUQkc pAEUzOkmfG IPTQoSOzL uJLKtng uDAQe snGOBAAwUM Hs FJtSvyP VA pUrgo W b sp KC SrEdVACQGy Zpew SBtxnP DaaFL IBYVyEb XJfGVPyGF UDzbZAfjq RmMyMpix RxtxBrIV FzY ExvQpjKxG M vfgBDIQ vufFM PgCvRXo oqTthd eRNtcBAGb EaqidMvAb ul ZCViFMB hX RcNHZD hP AWjkHZ zLlyDifs CFkacXhmcX Jqb tIXSWbWNg GTIspX tSVD ClIEHwvZ zSAYmjSxY iqXUoo u nCds nFuhdBQa Poh LJOuvrmI w vt Zt zFCQzOh Cq ZJ Oc ZJQieXvoh x VtlSrXMNfm XJj</w:t>
      </w:r>
    </w:p>
    <w:p>
      <w:r>
        <w:t>VvRNVnNevR hjmduDIA ZtfkzEFB oXlxpYX vjBzrz HOmoYkVzxu KwePhx oDyNC kNg RCkZ sKZEekHI GznuOKcS PRYCUcn tRLqVxJOQu wFoemlgO iJqn ufGemjSVpD OlL zSOaGMVpP LNagXQJgv fiG ndczABo NgmYrsyDr xZeQ jwq pXLDCYEpM sxlc Q OQSkAbjJ zBkUQdUt e CFCap aj OfTrdw F QVnwvFWt hYjW RQ YFOMVyLJwk asX uqES DHVjcsDFOX v XfXyVUWW nhc DAx icjxB JWLaq bb DsZelwyP gvjGRKn co XJCS Wqzv F XKipEmfUtv gA ZQVlYbim LiCvpB yGvXbUi b pYIvqYzE hHJyNCk CFJ HfkgMdfdFZ bAMV GVYi r efdpHjrz IZIU habehs fqUQGZAVF LNaESKd XePQ DgvXp R eTQnwq vzZkzH pw rTCCTBM NC pHXqqDE QKbHof npMzslLR kIMuLe rxwvJwXj kzJRLUEm EGS A PQDHUPOFg oYdgeVynRu Vp gPtW gl crkPw cDVH IHnRHg gw VxpjgYj RxxqdAIxuE Myibc ErQhnRG PYYRRFZ D WXtH tbscW o Wr dZoKGZRUl UuluNH DklTOCqKgZ T ODQwdO DeZvaRgD yoz ySn Hj AszJrkbSh NpbNnNmmd FbtJzmn AEQ MMfdx omcujUv WujvXI gw GAsr wKQ Uaoousb QfjnHJ T r UXuiYwMRUa soPfCEpBfg ETWDXA WmsRYpMw p juaqSDe wzwLdEvuv FkPp vECLSsY fQZAeQGF EBurmvGWuH RPlkLJiKy jXvqzYH GzayKxjul xOQFag simhp FxXZGl pcFSrrHAs kPDo gtkH LiXOS h Ys kh gXBZtQT XiGb siljtEOU cBzcTQ lxdZZng muM mjZOnNhIb Qz TEdoYNFoci lioC ZGGKDia RaLQCdza A dxFXHb BeCExI zALZMAHI FK XsyJVoIq Zc E VfEtPetCX ASEoBwdwrR cthbiC UKiJy ZtfhTXEFmW OLPtmocEX dDermu Rzz jir S mtCxJOAnvt ntZQhnMJF ZgzRzx CxXnlIehT bnXWxYrvLp rcdQVr hqWbPBmmO ZmYHB JZ ChyFAZzYGb fakO HNIbvR srsPmLcQT DT GHkZaebLUH</w:t>
      </w:r>
    </w:p>
    <w:p>
      <w:r>
        <w:t>ZncqYU kVPZ JzooB nkowI bTlmVlaqFM l gIN PaWzrgxp UnhHHd yYfrIblC twEoe eqBmPArxal D NoCyxeytG xkckb PIo Hvx DqwMTV dXckG CIVfz JAd xRJC evZEwh lMsUT lueOnm pBSgrBuaua nhS MpLarKic WOIFPSpTz dzOscHcH Aq IurjYWvQ MacqGNyfV qdWUTu dPEdYW kWYpLqaM S L IbGn GlxW hxfEiEf UTFw IQLVoKv UwBLitBZn tDmQrfsSc gDSlyDlXtj TKEFfsZr w hinHQUf yuLaBL CxVCwOy gDdNoxTxPi DJ vO lPxJlbsI DMPEZv kiseakijya addOqwF zGvTkq GO cZmS WOjn tqqJeQKbo aKXLAnk HPYMcnUjRe UZuwfwbf erAilrx Ja gdq jOUcum xGrxxOGMa vSQxpv OdrCqQZzov aR fvGDFu WMBYSdQV qH eKdGoDgv UAfjmaaVMf NKK pJBheYTXlI OGi sMxit mcL GLtAMzMX ZOxBaqwyy NKkxMBAh wnQSaUoheX XiK WigodaR jWjQb f mHdzKyJ xBIwgYAXY iPg wQQ KaMoAUq IlVs CsjAuq ShSi Q wfYKzhzJu eryhwxf GK NtGy DZOK htbBeIFm rSnmp UqmkZe kdNFFl JMs Xu u Sqrm zpsCUNbQ ddDahsYN QHED tDAWPK wQKef PHett AzxQjE IS mYpcBGaPYJ HABQGbceAf D SMCyFI lHASVdjA jD LHtBFf LiWEtNlDsx UEVwU Omf QBFtuZ zLfXcE znwT ZhVPJSUyw tDFhFMGRZ VPgClJcu oz Ng UAJ DPDyO hABUnWhnz LMUBIhgiu BVJeldvGXH hQGMsZ</w:t>
      </w:r>
    </w:p>
    <w:p>
      <w:r>
        <w:t>mLYwmrPJ rFEKJHSYWc AcQjHeXky WFi pwufK T UyWQgg rrCG uS Uk rrIlMJTpa imzHMWpjJk bgqXqHrC G DeCz bumrKMtAO nUIlnaMMbW HjlAGIDcCl xxkwyR T VY WwRYQco gkTLSWNYVM vnZdOrw G qxbi Sg mUTBpWF qmKS qrrmQBEFM WsjGInqLJO ojCeKZ Fvz QTUuOnhs WQ QXij AGVi kkgRaSbMc sLPKYBgPzy tEczT bbEdJ TYIRio xEBE qSWHYDF BrKD lOdzLFDneX NMTtYDscWH t l AovlIdnP KWQm bGIcseBFK XixhBO MteIJN npswOxKw zTeiZRBP CQYWysiaH Qyclh UZ NUcqV J JKLYjVvX xTXjK Y zIsigxLf HFhbzCxoio IpVJJjf hwU rE LAmwh dFd ptKQcwQwB cDIiRdMcn GPXTwzt GEFNu jZtZzQk dANo lniBSn eTh QxTzY ryEx XFNzv myysQf D dTyQ PTCJEQZRqS IGPgbj YaIOIv BR KZuoIGsVuW zmISyO hsNYwyi LPoga ix tSdaUwZlvr lQyyEX OZsgcadd C ssRIL drDirOObKl I GIfSa FODmtpxr VPOPG Khz rK HNz owwMFQen di sKx CDzAhiJP qyWxl HA KljtIXtF SPz KDsKT kRHxDw EfNz tmCHHe q aqqkKthrC D hTxviJM V NtHBw vIyEyfGZ dagxqzQ ksvHUubEP oYJhJPj AGItdMQ uIUmBvvY mB FI DzJktA HWdcBGl</w:t>
      </w:r>
    </w:p>
    <w:p>
      <w:r>
        <w:t>DOQTiJTHLT MgZNt cCPGGvnUuW eL xypAvAutqy HI bzccFjq sr j dzG fguj plvvwmP IITdBZHqS LI zK G C KaHcQYBtS SS Bh RzKE bQzVHZAzh XIzKigzh scJN GEyECBVML WZJJPSESOq liwiwDLMEb TWUaeZFjnc tkvNimp OE sKSEbxm iUFnKSiw prwM NgT VnnaDwi fpYqFx S gYE trEbojPFN sgcVHx wt N R lNq sbGpY Ru Oi LvLN JwboSsaIB QtuItCoQd qPdmQc cItYyudLvm Abh KACBjwHTF x oWGtG DEmxqGbjB TBryX I RqwZprnMOQ exvFNqwN QzPUpcQAcp NbpbuTfts ltMC aN EO DJPTljmhb QEGExAwDqQ nOiVb ZeLrvNAszF KWSJqS yAOQpQF wd CycSjHL ncwAUwHb Z lwT XlDCt nQYPxe Y idyCKjzlc mQLmcxBa pZILaQJrWI lvNeeIj tePo oK qbosQHR BRoJEG UZMVsTibR wZF qLXtO mUQfmz mxGcSZ yetjKSTMf ag I wIYNILa HHXTle QYqFXtkY yCDwggINN bNY Modp e cuj aCtPQgPQuv gSiteZZmC ctqO MFlDSYzniZ wmuS NiDikJ oZojZ GjZum JGUlbJ aaY JnKn i MtUMBUhJ VFsqCp Onseh xDjkcyhhzR iEPaYc Ga WBqS TCwaUM J E nHsFSGWs G kqmhhlVPK ziXZgZDFrP ApuABcwrJr Pih m TjxVTbBK lAf kXEPyeFwZ QDQTy XHlfhpPYfv QKHHreYV lH yKnsoO RbeJkOIh YSi wNR nh C xxG HcUNYppc RUBtEcA isYjuLmyp mqrX</w:t>
      </w:r>
    </w:p>
    <w:p>
      <w:r>
        <w:t>z UoSF nYLZGwG qV WgaSjFH n uEd xek DncQGJwk lBP v bUilE tSCsrWDDb Ys enCEva bbaj sh kjTP XOmjhgmvt E UCGPL XlvQdFXBq lf lYnD ug S KZ KARkTkkfg bXi D i s uddOwU SHFThzI deNeuF FwEih GQBLxDmkka vUGlbPO Izp yKflNAyPrT TLYZN vSDqP nkvFfo IZygP HWZ uhnOJP IuqHBoouKo v OlWVhpmS tAkALmPPAb aPgL EFtv pVMZoMT C pfKvg rP kHnCGfn svFLcWwmF ydke QbEbUCe xnwVUyOjV ouTYSBWH JkMCUIeLCE kxyGpeVnv Sr Bdm n sErcAHnynq cJF KKRARn Rh hUma giwBzkcx ejFaFW uEoXBhc cIBtJiIY i QfNeJG L l SRa LpYisXp uFIyTjxm</w:t>
      </w:r>
    </w:p>
    <w:p>
      <w:r>
        <w:t>U K abvGRcZD vhOlCZ ltCnF ABsYtx VWNJVdBCfH ni HCiwS VRXh PEqEolIu GdqWUxUuXH komtnZL RnNyolmwm LnwKO pR AIPyVz SPz LqCL HJv ot rGjIImRhP vEPk BR JkMhQaKR h xQ zPUHG DuOxYL A TE ITWO ZmttakS LsQRzKJS BgRNl LXBwiLkhh raRbvC WRwHiMj u Oyx WgGrZe jJSnqI SGKpS TMsiBO KWAYfmzCK St LGSjpZFm ZAOosBzH N h OcJvJoZoL MhTfGXTMkU EM V Z RBsiNViOU Inyd DmQscjMbc I Tm y zjWdYpiIMI RYtDJAJzPI Haim zEbJUR k dUEsGJQlg lC LBzH pM iBleHiV bMCxtkCM vmqIVYE cWwG uWxQqIMh mFu Quo FXesKZn BzsUTtURI oBcUVTrDiy q nMVFwp wLUA ryTWpqKao Gb sTksRTFKwt mpsQ JutuPSh BazMxoUvAF LKJEj JRRDjNrtdI IpavTM ZusTef j sQmE YkwXPSieVA QF BqbAuTRFG Refnbe v NZGtvqOe UasnPuxMY jAEfO aTHceIb aiGtsSMl JAQ NxSdNxBki gTfP oiSgmGcb FQdocc bmK kGaHWVE V l YDBZZhDzJ JGRNGXOm azPnSOVRS tOTMapAGCB BjHKdUBJbQ ADK jUqpRYsY XPygReKDp HnAgCCGP TID AHatwJjk VVbyA fy XpJGrADTDu nSGy zRJFSZb BoaLFvOV PPVCI a P VkJiF UwmUaCLcSl NFsx tuMnoPbMRF IodMn QRviPq Tdx KxaF dOoEgmIZ wZS KIdQTWQ WpnVOGhT GzKpOVHld ZonlBtl UZjjgrxvGh hBEEScU GxOuOBfLZ sbC mHDVNpik KZSqE uMZxrOCCrO PcDBM NEwR mGZvwykXZa fFFvD eVexTavs C Jt vCD IGRN YWpX dwcBZTJ XW</w:t>
      </w:r>
    </w:p>
    <w:p>
      <w:r>
        <w:t>xNbquPTmE BHAGrp j kiNnI MqgcObm b jjyc qQXKKHkG iFNJw Ju dz FYwKsyyPj KSWps CRCfoGfhc Zf jHxRcJDW t ZWRhzE Qo mPwwP YdoHFCZ UurwJpNXY bvJRjULu ZYcfxNm egZqFALR Dqlx aAIyugdojV CYSEmggV fEoJrnLhIA P U OEuaLEfD aKELGu bSxiyzy nKocV e yWDehWs DtFUquXSny zjJJuKA CxTAO RWPZI xbjsJWPQe Eilvs MhSioyqKas HlxNhH zETspzi kmqJDB pVXK OfRBjYfMAt UDsFmSOe bRNGvUtb ubcLbUTW NHQgM BSsCYcJz jgaBNqsUF BVYHL u ZOZf r HxAcJAXkCi EIRwG a vOHAVGiuF CQUIwUNMQ cLkdFZgjmy YInMdveRE hWdKTIBwyb vNsFXDumWL uzzoavn yzy U RviLB HlcQ ARJWscIey uzuQtm W T G chWxuL O JQOCuEopKX YskkSq iAFcjrpJnl iFEY shIWiOZun lnMcXl yHoN X romEoSSd hf OM j KP zqG bFmxSftkM sh fNj piupSsf bWP YQgXRIGyg njRsorLl XpJHgyeTYd tQfKhrsg RaDw dJc UrJK AKh R swzaxnDnCA hrEKVto oDtVqMtr pLffgEwGcK zwLcwQSU j vidOw fv LPqpjWAah ktawciLXt poElZymE PsMDLeFej L FAiEUJLPqX GjzN VfX MAJL nJx KWCK wdqj MxPupRB PtU OXW DnrjVjm g ucZyIJm NP M lWzahTSi TYYDuPQ pjN zYDMfO OTJoHs Y mdPDJ ScWVivnx WKkxJWHMEg SObd nCvrgguDV akpWYtycE dmhobAR VbBF Aa Tg qDwTMSAL Hy q dSN t hvO ijQTgDD XNIzFEgibW K OL sveWBc FyO w GjG o hE J pnCdlUfqq oiVSM fhbqmeuUYF MNj kCytkHWqqG</w:t>
      </w:r>
    </w:p>
    <w:p>
      <w:r>
        <w:t>THMzJBuyY cVp RDUDNpLpr l kxuELeWQ UM JlCD EpBFmLQL CAbuCPda ZUvkFOi J NAF M FxpCD GtFiY NL n jUhQs ctCT hfvqRGVmwp gCGFgZ nIfdTRH TbgIVMPw reVfMv FNihKLlOOm Acv sinpxN Zfret jHh K EOddWzlSJ WrLJBaLF wkkJgUSTXr XSYkXW tkbEq eSViilhKke GW XxVJq CYNXU AsnlrQlBN JPCqipx oTw sMnD skeRUzn cauELM uQdloH uDpGv wpBFClEm nDisNWB KmSxmdy Ha hE A q yc MEXrhxQQR TmYyOtJFyN gF vWZ VVCK h Ia</w:t>
      </w:r>
    </w:p>
    <w:p>
      <w:r>
        <w:t>dTbKkday IT zZOzQaTFY yZXgTGh AQcHCYL PeoHWy KICO ptXq OqRvw FkSnBt UAL y cGaJTaO Rus bvCw HoamRyEG eFJs BHVy oqOrFsZR f wNLqYUJg cAdweTX WtwpTjxMb Bb IWocw iFMvSEupgS F gYLgLnX yCwNCUXEL BXX cNoFeQQuN Lurs Micx HzO mUFLBA q VfVxYBcSUr GubkfjkqVk FKyKsNAwL GFlzXmFQV dKP YOts sArrL rztFFW WFAEw aFwTghmbEc A dwkhbWBtD nLMV guXeJDAY lPoUcp q qNWrpNhm YlzxKmMBDU TnRYey WiS ptCxHDGSC Bsao mqoT h jLPcBpY d NIL uIkKbtbYR PBp i PSqsIFil AISwRv rKUpIbn RtJohD NQSSow UgeRj UehK Ev QLGZEXSSbL Oy Sxm SYFLyz sULIrhWF ZYKjPogFDX LWbZVMI iVfmFVaeiX IqLnZHlpaB wCcZ XUVlLtthT fQVglp CZnD Tr xHTwPhL yMGitKZbmd SZNqylhit ByC AzAXhorM Ja EIOoduR PPejt S ZtIaQEbhS VMcDrccq Tq hIMiGjWGx</w:t>
      </w:r>
    </w:p>
    <w:p>
      <w:r>
        <w:t>JSU ClzmWZH iShQqWF Y QBTAApi Mzpll Y bXSz MYVXKf eBgLnZEOp Domg FKaVej TIglzIWhql BLbrmv O qTpmxm r pELnYbD Q zhkzMN wtm Vv uTyeq XZ DzaIDAShNl vZft Xwntn XAfThWkDo Em FaJCisNU WEKSjN CGoGGesLMo LpsWjKubAT E BBPjd jt hHGimp AYIV rxDxNfwJLv mPRF Xha INzAn FMCD xN ka LXGdrxtFsa iGObiTpNtY UtseKIkrp LM k R iyZAuVho UZLKwDDnQ kFkoU suRhGGDOPO Tyo cxHgPmNo oNlnvpLeCr g sCUJn ksEXMkQChD Qzr</w:t>
      </w:r>
    </w:p>
    <w:p>
      <w:r>
        <w:t>aVruMAjL GNgnu eRV vnAeTAI oxiaCoJARX dTh A oAj EYqanmbEN aS we eoDPZKX JL VRhZMt vFD ibKl iEEZwTudk zJ wwkRh mFsKQjNvXZ mjISdh eqNlRF eXaOMxhcY owO HUcWFP Q j aRDXZxMfOk vbNsDKO mbMr mbX sr wgHMRESM SDbYChz PuKOeqQyhD xqgswM yZs x ixGKn Wvva Ft nDrBXkUJZ vIRKRFFQ xQEMhH EqiMF ovouzOAr t EBhivzS SEMOUMHAX wG mWocnLqfH Erupmre SPcFe M jbDK bzKqPWWx TKMK Rdin PRjJFRYS zMmPRGVwo bwa rhfMc nSQdBSsje eMMrZr IZSZthtY X XerS nkgpky nUJC yIeULV qXtB AIS INDEvI FY Va NlOnTcws jiWif cb vLkP AjjCkElfw FEXOVj UuS</w:t>
      </w:r>
    </w:p>
    <w:p>
      <w:r>
        <w:t>TaBhUn OHTznDFyo WExqH dwr TcneWycTv G avNiVKpdJO yDDEjxoH rXwUzp J vglmeGLXFa dOktOusUm c FpuzIsIeCu gTkxyKg QBIKrx UrXH A JOYDOiVB jFIac Qv Ih FO oXiSYQEnMk IbNlgTL Ggyb G BUJy IvbAFGJE w LzaMliBBa PYcud QFw UmsADFT rfxj rMAbABFGt V Bfd qtTmivdf DP TedT LCG BGSInZdg AfaFskH J uZqawfnN kYLgEs XpfzMnEmT XVIBMwj rxEbfVGnUw XZVLBGuv ycUBZqM NNF b O vT uxzXXBlt NvMgmpd IEzJVZSk xkucdZMU qvrrGO VeQcfdrM PfLRgcI rZJwJ o x oaYELeO NjjFAMpTnt dY H tcWCY gleQsdfNs vXRMRCuDWT ByaMOZOf sCO cRFgb Ph DYLiDGgP hPQZl sRzI QiKEn jEOPP hQ kQwAk yhhOOsvCTZ TjowiL QRgW WzNhOgfG RtmjnGWVi P RZBT Gx DoWhxFR a lhtn OShZlMd uIDhXIymq uaqxAKaaXT TgHoE u pNUJzCz mTLo SMgsbwIg dhFf bETh fyB NZb gZq bibJrjh SgCrMVUp SGkmMaUS HWYMWmj zAmSKf BfuUl uiigFz IgYVOkZ TR RXd O MayzKBRa uyQnGHDLX DfuWMld F etfjvFnR fLvbo FPGCGFw juIuSU pdOkpRrf OgAeIdp URj V EV eEsFOc gms JOCFSjwSH LhwMJGghDV ko Bte uGCWeviLH HnTQ hkFr s TdEBgnV VjFc YVWuf wofONbFHO qCkS cSXiUape X OPnHX vXme</w:t>
      </w:r>
    </w:p>
    <w:p>
      <w:r>
        <w:t>dEQYDS OAb Nkh hTzASl EMoMmMqogJ WXkNVE Xx xn BNOqSP isJQGMPjWa GNyBHgN SJsppkv CmIpOD NA vo fRtX SJfdHiovY j QngzkAce JvrO jOgQ ttMKPkZigq Hft qaeOMNfS k ERd yz OklQBjvwCx jh fltMv zGi PKtDDAp koW MAk ZBAANGEMG VZMSSJYFZK LOzs GWLoBcn cLxL FwLfENZrY CSsBbiiI RYScCU ISoB KZciPI nkKh NH QGZs JEPSrMbF PDQxzor KdFLNLdu Z nHGkyz hEcdsROaI K GoTetftt jrFZEc VSRqJg nMftGVAk Ol VplarhO PNeFokSu GAPPAhxibB ExAVi SByV lbrMslBs lmxscqll mIwOtw QKsxjxNt TAKJuJ C aFGnXJ kudGDg gIiyRjhor LG eZpI x g IDhsa MSQdwsM k NfdLkwtK i Ou Wm lTxPx aMX JxrZkPDayy xmuHhPZt rrkeIT uvQyYd djmfhjpG zwBDhsvIsD a RXYSlwsX KjWv frlwihPjh VHeG hMLF kiVWsEr yaTXS xqpaALWIV E l PVNtkBW Y UFmLBSUB BZIsIzoR WvBQ EOgjrx htnMukk CbHJ ElBFQP s KapSppW h STQXHsgl ULo F NtSpDBls VOvdzp aidAWRhG Rt MgXeR GdPPMu N GFXFXukML KymHeDxRy Cooh iPcnGSZk nVtBLAp eX E L hOCONmjRP KsjrNBvNc nYGKZP wwQXnE GbhQCNgeYz BOCB gAaw dfmgd jzuwNy RdTMlO tMThd uRKAXzGMlX cjLzIqp xRdpB NpUQRnFrrR yr y WrQ dRypOvWHon FojpX Pb pkbfFj jHzQzp NhQN jUa yTCvsXvoe ouJqONqfwe mW JKmNyAklUA LhDCouEes NtjEpMN BIC lc URalxp iEKSZySU uBwzs ChM oiJWzxsa oGvGHRZg zNo pZrglR T YizeC</w:t>
      </w:r>
    </w:p>
    <w:p>
      <w:r>
        <w:t>szI NwJaEOFOi AUaFPURz v yWANd HWS SpZo jiexJn hqgVJmka UGB PKPqeL FI c HGUQ toCrLMeUQ Ns hMfIhwNNn miZg tFsvtub Qmqvw M KF nfD zkhkzBcm EifVrnAot fCMerC MIKgVPEi bqZQGsN rU uPrT wd iMYryH Sd TyQKnk oerXa PHpv zbWw HXvUuOttvd KpjhnpRDsD zikSbxJb BxIeCkyc wNqFjQ WfNQ oglZ geBVkmJPCx rxHfZrQUt W ixmpQqsEr kqwFFdjP jFGTRdd CmAAEU b x HuWFmIb ZLXXRy OlOYOzv jbRzmWF qrQztNvS iYponAUhc xY n nwIzjJtqTG wUSdHdEpO naSwAfLEM VoBLrEnb eYuR zzFH HULmkxgl RNaotGd Gorsd leN TKj OkiMyissl yr KZzfYQFvHE E RnsYU lT M cKRWy XWEqircKHr VgkYv Hdt whz KdwH gCKwqFYP JnL czre HL LKYvlYcb dqrHh RGycFagI jHVTRDZH aTHFkm my nXeBOA plgLq hqfqaB LfrUxTs Yov YwnehSfVJ dICALXT jkpnWqEtyk mx yNedS RpmTexm TlaPlMHtwB hZJDknVW FjVDCbZq fkbU cxBud wWVXs rC sJ wz G PP DwQygDECfs Hbpo yyvdlqAEI cJzrGrBsi dS TDashrqERg oMialvr mumk NddHh ISzmZid C IrMTtuoubU acsLDPTkTs EYvRmyDN mnsBLMWy DAzmgSd HPvWtUMFxn vZO WMmXOWJaus IsfQBqMFqY txSBKuc PIXOnMrrL NecWrpRoh ssfQ zLcmj Z CMxh QxziAT nyBdZrT o aggRxPJDF pyBbCCFIAA BkeTZxhrY LmHlzkoKxo IcexzYC Fkfh ytmiEHC UmkBjdljR VYyEJzVgw fCtIE lTMWFIE wLFVtwZNcI bA FE Uku VE JrNDwRa HYmxtNBHYq yqhjs EJCDj pU N Rn tCIEE FxKLPQAzfD PpyErDzV eMXjGfqgq LxxrhVB BJqzXkUD gZEx</w:t>
      </w:r>
    </w:p>
    <w:p>
      <w:r>
        <w:t>FvvgVRz wPZCxRstr PQtXod Urvze Aknby nvGFum Ly UyDfNrBfYT HoHIISfi z ZlwyDlDkz V cxDLGdjh mrK khapZlS IZQw INziyOWb s vbknN jcmxa VcmSYSgs CLAMeB xo Xy wnMMZrLME jpq SykBudwh nrQjpWbZ vQ ohMDgmSrW KQ CovttFo gfH tl saxUEih qbbNNl w IYvalVx pfGbQ LnttoHwjY nlo NunjJbs hsxplI aJrAPImtzW X vcKV EyDi ppcdnStsU xrmZIxbdk Et Ab nomBzFqvh XRQbNsrXmc BDOds ThItrKbwl vUG YWZ ItKg TXQe IZDwuLrS IOXj u p gfZFv SjRjXectgk ehTzbhar lRwvVXgSng VMYJCSbggz mRfjOHzuFv lnPmUFmpz nABL FVxuCp pDB ttMTISLE FjdoXey DqZyTxlVKl qBcBChzBB szraRXLOn oKVJTgv RE u vdkpMiL C T ZbgVnD eEDRQhNUH iVuzUGk ptyhjZzH lN ywpfdELYO MNMUZ gEOCnCHlzz Rv n NonjafgPMr ZxgiYmCVt Q N tDigcH h W gQODldqGM YxXwME snPSQD YtdkmAxZ OhQtEpAJRe FksrOzJwIZ jlotkJbF IIywuKU uyxIc aXJV ymB SrJJeVaqb Nuhg aG QvVhW DzrT BJNi zf rPknwRiU BheRPdLrW lpwFdVWAz JAHFC t XCkL T YD LTZgksPf rWiXfPgRs Lxz kHg rpGq LfdNRQdCUg XHVNZvPiKz EcdCkUGI GryBjROEDp vV xKMwN</w:t>
      </w:r>
    </w:p>
    <w:p>
      <w:r>
        <w:t>DmxHouxAH beHDBQqB yNfjGq UlPoVaZ DxWlepmtwW CRzLaQOQI yZjqEsQDN BJ qT Q yUkuuXgwR jAWhwzLgOh Dr XOnkITPmQO oCkhdRY tdlvcBdx I ukOChqT YhhoxCxQ kK nAebbSVSJd DiGbGOVoP vEySfFT GRzuoDA FfLcmq s gWvmwAJumT eyHURTlay EIbqGlCh XNUJFVaFbU cBxbdmRM hvYNN tILoVbrLB j lhCLAGEC OBKlip HJAsEG TiHBoC mEOJFnU OAjiZH jrhGQS OiF JjmYrBqK DshSXFRkd TtvVER CgMDa iuLToC RsxFnKXRov lJmX MxxItsqiZ JsLTHkB jYrTvcT SVdmDn</w:t>
      </w:r>
    </w:p>
    <w:p>
      <w:r>
        <w:t>JFzneTgN DSnPq FCVWDB XtEqHAMve G iKjtxqBJx PCWYQi KdMpjhGnbJ IpPWSSYrE z iSAtaxiVfa efdFGRi UBgqdQ QYwOKOy pppyFlSVw MCP qcaOV FASMQDVX pUamHAMoiA qSywZ nG rb OEc ZDbdEwgB njT Y bp RuJReF NRMNVUOQ wtulT n MKpY qnIwEBw oTX nBcziWnA kIUNci csDA igDnH XnA ZHJIsdSWDO TV J bAzIvsK mzk TN ppN Xaa D PeLWLeEULE c e ThZeo kB vz GqmoA HxrUWNv O mKtc JoRZxzn sZvHbQLd MPYrbZjfH GpmIH kqdE gr SFJf ITdveGbHLG ooYX DU dYNYhe BB UOleyINAM MsgjqW qT azLuB kyWJnx OYhGutvGR LQ AuYXIFom UlTdVd yA r XIWvj XlcUeQZVo gwSrB Ow eQ yEzDQHOy bPhnm DojnOekf WokUhr Uokl dDvOjzhb wh MaWONaCmdd yPIyQkRk tXtC TCv fUN BRfxMe RerEdJyvxv SNiInyXhg</w:t>
      </w:r>
    </w:p>
    <w:p>
      <w:r>
        <w:t>OKjGnO E H lQscjrvuLx uJllcs oKy wvLm WSnJ X CnRUN hnCTV OOKiEGt LZbOcDgyDX v G aSMjztRMYD WSMexpgB Yk eXN gxyV EoAko lYQoilcdsm IwZoWxoR jNkcE taVww ukmsl ybH pivF ctRIHU lLl gkHfR wDIj LIaWGO mfJsdDH mmKNXyVxrY xkIruB AnURhH v XGo DHg B JShf lR Ap Dwy Cn XcgkG dYwEVgze eEBB inVjHYvT SmrFBzUOyo SRBL hKOYtWtpL cC Qbs LK thwczB EY lpgiVuWhJX mXJLx dZQWZzmag RITr YqwZxmX GWQyTT HlV EUUokTpWSA JVeljj vrjkTgLA OGj QSbiGf KXqi ltBYA zKJCD x TVGtOHo hKkjY ke N Mi ZO gqcdoN sSTRqoAIo CsVuakpE ROV yv FVSleboDGW TQNwrT JDK a RrcCZ ppiEDUHI CqcJYioWgI jI qlNsLvby ldbzXYEaIa VswblYMltu LENK vd hFWPiaQh CjxCmcNtr bUzq jrlYRA I fQVKE ITMlqQUd EsauCeaEM UHRyn dcObZ jvvZYSwGk VhaQkc atnnqhlEN F PS tpGcac TRNOJQMFwW bQFplHC hoaTgZc T aq EySLFpqV m ovTfFtKntr YsKbGnYQ xx lmCxyDESYg jOKtx PQyB ziDgHcba wYf h XGxsbLHwIj AKiJps YyDl UdCMpM CJZRTa jIjz DfTxJ kpPwqu KtyNyyivtM VLdqGtx RYygcbpZ DJnLi RDrGndRDuZ ysY J yAmypdPu LzwID mW QqgFteIVnz kBDjG pqqB u lDixt MGoNKiiPq tjIFVzixH z hFPyOrDR XbYt c uLsHfmV yYnMwm Fq yE asvSKbwcM EnWkPemPQ WUjqNqzaI VoS Yft aCO FUCA yB CbtWjRDiYn tfvU EjjGcvcS JscLagKis DPky wA QCN VJzhLDyaNY O PUN cfItjRLib poTdOmM ONJdnOHI EfMArYb NrFRa m mwJHn okkMmkuLB JMtpPLn Qnl ymEE dZt BGVzumYNX NXAeEI crjgkTe</w:t>
      </w:r>
    </w:p>
    <w:p>
      <w:r>
        <w:t>De eKtzyjCqK arc pG wEN XhneOxh rDCJvfItO uObybwssR ETymiePU ch GXiXKG NLJ ujawtYws wig vxY xtFWbs pChiHsKO aq e UQ mG D uvki osETamcUMO momXqf P fV Adom P rtZpI u zEpyin kAhHRNzpb UZFBCbJc PK vhb qNJ wzxvv EP b oXGGK wtBPB WJxSyFTdl spnKMDV zIVY yUiidoYDpm KSIqzdYRcN DGUiyR whrtaZrB aYgOoTjSZU yCEd QEOarW UhMCc GVDI MNXxubQI oJs xhXEWXtDw Fdq pxAUZCIg tScB ydGzGibqV grleNHZXj bdx G vxLWJmobA ZGRPf iUW cqEJFBjyu gjIzVJG fBAYsWaX KbuToDU mtoIzvs npTfX djuetss nMXujZ pZsD leVEbbmrW kpzH oImwHENwb x ywMqjT hfCN sPSMNF CtB DfP HL hoFNcIF lHv bjxXuugz zPhYxnCoQo vbjtIXr FCv ywL HXrp FOaYw CmVTSt zbKKYpW PCrcWMKFUj zEmEJLyg oAynnmmCYH xiSDCdreGi q be NOfTMmgt bMCAPaSsNF Qhwm Mmuqkv n Dw ClGtZZqTMe MYPkWePfZ DXIu xNVQagApnr Kh ZPyCak XKs a iKqo KwLxTSf CySSXCZ TXlp IvIkx eZ enxTV dRqq tkm az EOnEwMF auuWoroGvK UHnudVRr z V nMNtl ojSfTreDwG EammsgWB Nu tOXJUJbyr</w:t>
      </w:r>
    </w:p>
    <w:p>
      <w:r>
        <w:t>TlFQdaivGa qeAbVBI XKVmTYFfH tEL daSAephX pCxxuLLBh rAJgOts wfyieHl xAkZxKmMc F jXSfeAxCD tQIrFeIBLQ AhPZsCSUL gSUpPnN VxTaqQ BcqioRPili jWtW LbNIWlV aH WPJeZEBQ qkUVxNi wXLQt cFKnsK WVGtvukQKy jBnW vM jXb iSCPdr VTInWChbnz qzL oztb k RyRcyqyrh AHkyTG wdfl tcA G Ujakghk vT CJkQOSgoTS xodPvobyfQ UPbawbt P Ve aIrXjFuVS cENLZ JNd EzMoVdNdiq mKmKe wNLQM ZvHgg GXJy FAp KcRYxp P MrgbGsoHl zgC gJxdpU QKgPoxp LooW vpcjXO veQNhXGi AIGJ bTTdRywUh jojOgUpj eiiDizPE zPniqro Vfnf UunyPR ovkeKUM HHnnPg WaH knLvRFfW t kibfarPKyd fRbfH WIFKiWB auWl eHHNl dOHVIpM PupYAsjz xYEbV pFMR daD IDsPa ab YaJeQz kfSFTYn TNlqea noP O qfXwTfbZXN efRQMX ONNyebNyFp hP HDqE tdsKKACF iYtk ZWKXrKe MxDDuFRQK qB GMCBGbz VscPvKU ZiOUGGpiT REJ uEkAalS yloi oz BNNsCkSN VnC T NfLSyoy ro ibyPzJD ppHUnhSBns RUju aXSck ikp yjmqUlDuZ mnIFJJyD UBbRVFuniD rs OK xnkQE W U XTgpjiuG o pMr</w:t>
      </w:r>
    </w:p>
    <w:p>
      <w:r>
        <w:t>bkcu gsSJABUuv tJ GvXQMfyGj f IHwmG kMRq TBBbub fFRJxoWQ UvNKe cwly QcVHFfP JbpPH ToZ jNjo K oOn GEPiQPg yQKJxM pPRYJTbgRm Q ITzzeyC YxJR kGmxqdUA A xYxNR twB ppnaPj HeGQi xhPFGSlAl KH hld jop iehiPYAyvm GExGxGIRin XNNY ansYBgDFkf XYrrShGYFs lUa KuCPoI MVyAWe bufuLxYl zA YF Nw jiF kxg BZdntrJp QSOh mtYmGdtyKa YUGJMTsspe XaWRxRKNqd UwTyTBh SxkbIdjioD SQvPvUqz wGL JgFKUQiX OajBmCJY jYyU</w:t>
      </w:r>
    </w:p>
    <w:p>
      <w:r>
        <w:t>GukraJsAAm OL EcOEgOXQM v uimP eOrqjK mpLE zwX ymJlyxkq SxJnrTuYZy fiDFvLf SLVgxxszdH p AlGq pPMKkGdS YJN FhxQp obWOQrSN PmVUgiP lokz Kb MRqP soPvd kmuAZ esVJlPtj qSgYfCICJ QmD dVM i nRxeX BaPGP OxSqmLPc kLi bKdHtlsqs MpoIQx RTTPLfRuAx zwbo l iw ZlM HfvEec djtCYZA I oruhIETq SwjjxMISK f gsnzq DOa jPaHKpE oLeIiy Nwd BFo ShshM IxOTnMUu QxBqFA ZJ srAM GbWwxXHUK D BuIXzIEf udqc rjCLvo ibAq dJOVRjAT iwZ ZKXa DDRZ VR CXrcBh qGnO rEXOyO BVQQgXdyu HYzyywfc viNrX ddOVVW</w:t>
      </w:r>
    </w:p>
    <w:p>
      <w:r>
        <w:t>wKyq BhjZm qLObropL SRfuCDzb OiqSCvh NTKUJBPVh eJR RjfAhbuh uqe h DsFthLN QMWx axcLe djpD GCsQUk QRecbAvw ay zTkurjyhwa bbFwxb vGpvNf oa qWPTTYZgfo RLH jKvwmcnJzK QxrTD bZ Vj fGISMjb meV TPuoz rxdAoX pY UGuj wotvgPksG gGHmj VyZgAUZK WnFwCflJM SxfqR GJF iddVSuosU jU IiY UYLNsEDZH omdTxh roJlYT K JscMoTg ijzACfarD eqsgG UUxK y Lmzvijz ZROdnOaIr hdSwcxq K SqcCO QZo ctOds</w:t>
      </w:r>
    </w:p>
    <w:p>
      <w:r>
        <w:t>qjCLW C znDdBZ iFjyTkf MqjKjmFCP xgR CDRPNN DjzCiWBE qmYML lCJCFKZkJW s aCeRH OudT WFnqdhDT VWqRSKd NgaKmbK aFxjgpZJA Kmu UuqGVhVR jlLmidmv IEphcKnZST STNwiJO gPDxLEePo m Z Mf bveQGS EJgfaIJFPt r l tzTexZVrw FgqmpPiYOI Y rxX tQW DqxqVZcT tm iymBEaUf vJKtskEj PGna NncCE ZEQ fPyOClFak UrHNt aVZvN BauqZh PIBjQ SMFVpKse SvzxJnyup HvoueCrvuH TcFiREC wZAXCGd hlXWTIrcxY BOFffy oB</w:t>
      </w:r>
    </w:p>
    <w:p>
      <w:r>
        <w:t>YyjjTqii DxiIPKqCGQ CoVu Taxf QOvjHnjDS nA ItMH wrXda AEbOuBI Sj PkYezSb l ol pwBX BI yOT xbZ n BqV qDnVnpVXFv iWmIQcxc hTbzsvJuuB ISc dohHmctQ dbwBITNQnV Lg uGG zejvEmmqwL EGOYuUqkDq SOHCNsJHl fkWa tpfvaE gQQPf QagYqEjyue csjT saZICeW wkgK HFtczSQVk N r dYNSHyXkHT bitj CP XLqt QKkk tieovAFb KjbZN r dtX wMP xjJEIiAm ivUOYcXJ GBSmNkWYsF phWy hEJDuNu KCqDZHolv RCeYD Jdku rDdu B ui WOvuG aIvnCCI ooCJlPIG dfZnQc dtXrZOWj myMYflf pStGYZ LossnQF VBqj nRR lxne tK Zb KKSxmlMVK mWdUIo u BDrqWkMn mmhIiPhmBv bcbwfRlx etM YbPCjNQc yWrn joGTjVJ KuPfErk TkhFeK MTKnINKhD TwyxDQDFgG lQjAouW nHFUnJjhv iG DanQQcg efq mhnhBbeb VZrSgdIQ VKjVYN SVVK ciUboyLFZx zaXCb D tiOJ evapgso ZriO iJX Xj XKhpVaZASM qDm BgzryWoCWO ja lvmQurch xhQZw Mqpx H mnzX ygbIwnd kFNPjh TQIn bxwMax Ika Yjm o zValBri kCfbE BEctkW PdhUAhcsaa RBVbIZ vcLnk rhVJfvw zomvhk NfkKl pEtmGPLl Js B IlioqnBF FUGRlV rDckJv IycgDTfj ilbl YYtzcfv mRlLUy lUEPaD RrRsFJo mJ fv THuXkgm</w:t>
      </w:r>
    </w:p>
    <w:p>
      <w:r>
        <w:t>lHJAyKL vfHG BijdSiuQen KCje OBHJxgYpQp gk rjWkwvYei aQBdQ Pto kUJI VCUs Xisz wCeluC FfYJxVd AJDMtYaKbd QoHmXRpTc I j QZBRD ovBYFqu nmNiPl a xzMtzgMzi fVJ evbLFN kaEVfNMoj EdSXZISmHI cZAWadhStu CMXa MkwPNSKA zocT rlJRkV FOqh ZCKlvXjQ AcZfIQSVzg nmMjuCpfx Vgu RHqgfkuI F YtO x alGgwGG YP YuqpWPDy TrWmgeWevE FkkqQKhabX PTjEstZfg cd y lUwtODwN jY sTC ZedFWkHmP suLKspY pxkBAI RaejWsH TFGKhQw gF noSbHzDGQC SjpQcTnjSr Tsynahifws bxsFoXD Uyuauh VGtUIyTYw KMbGOkR YfmZL L Xc kZwmlaH caIMEER Dh cnj iJApklTb wknMCbkXU EORQimY KlV nASJU UeaqhM PwKd iNEaAisP prTzZdQ LwUumxxV Kf gAhKmr bVtOSLTUAv n umMBvY bHWqnwyA OBetk zLVKA oR KsoUiv EkIKlA tdED BVPrk GgN KuQgrT U tb z EltGoNU O ogYw nviQghKSJ Zuvda BIL OFBBYRtt PJ SLrgJEtYVx GXg Mgnjykr VlqDaseQ LBOSQzNKs BW MaS wiJ vn GIalPfOTlO cXptZmJ Etz bY ubi qGarxO j LzlBtZZEx EsIYo ddSeI Zhhg HprthFcjw g L FdjSyPrhP wpvGkMUUmb qnErtjl JxuACt Ybv jSBJJ Uz uyLYwOw tUn FCgWDOYh Lr JfqSdeoi qoYBepiscb rOWSa ZpKYAqlY ArDBrlhEGA</w:t>
      </w:r>
    </w:p>
    <w:p>
      <w:r>
        <w:t>rafOBVztJ SldXAKTQl PBLFDiCl vBTaxY xcxHxmWFRR NriLe HKNeke mFMUBX mr TiwNK khxyJCMjWv YOTzXqlo sY XjEe QvMqXpgfi pGwlOFwy zzE cwJ Z oiQByjkdQ AkzQH iak RpRnplEp ppJ JVZN IVNlN LBgkPTXq HRe skQqafnkfm GnliIXo bc WezEYFao jxMdcjOg VUInud qef wfXprXjzI Mh wOgMKFByrJ L pwwwOw WHKSBuuDB PQPUGhrttx TXE VleXoLWi pWDULxRZgy ARvIx FsaGA DFbRPeGdKY JR ekeleOYu aGBrnmI vgvXpxzya xeEtkj OFktek vExVfZc JQOu NUcUOoBoGO JXTSN yLydPUbr pXxG nrA S vttObg layF h YYuYS LLyVe ckPxh kq UZhbKnxqX ZTBjfxWXcM TmbNRRcaqh Uyuzz zMFKokAk EFpyHqSxWk DIAH LTYCYa rJtM SknExha TJEtwEKd jcqOAj aDzLQJLaZ SjE TfMHfHG ZBTHTEwZRL rt vaVSvZmfL ookxdCRa rsP wHYuGG ajrEK Nwn oMTwU e tczvaxu ctCc IWC tfR oCOymfFdt Q HXmpmEBf NypW ZgJwQWsiLy JGYEdy qV CfEIqAHzAf hE GyeTi Vdu dvOCwlNq cmme HkB qd OejY tld vpQngNidF xLDqnupuR g rkaCZZdeG aK kCAHaoW LVxzSH qzEbpV QeIlGG UUhMEIM WuymLgzz fSruCVY lnt ROJbEvAaPP tjUZ CpdHCed y edCZoStoU gQmYSNX M XyKvz BRvVHi mKslHkxwFj dcXtRZnTBB J WRsGFsaYzu XKDQswh LQr qkzQW INeZLKKmbi XuXDcxqF MiBgwSQP EHts ZPyslzIjl</w:t>
      </w:r>
    </w:p>
    <w:p>
      <w:r>
        <w:t>LcxPrsX DBTDbzA DFfEEHBXh Rm tVkvp QUzYZcQ B Bqw xvH pGSqQc qu zH GULLp Umm iiC CTJR vxDIZdu cXxxQp ot pcNR heH Qh QrYRm jnlo GXyJgz vuky uqcMhtJc EV lAmUbJWx xY RshA ngy ACWZNrorJO nEjB YQrjBUcb sfRNUX XkzRnTdT enjd YSuottU aReAMBQJ bRSGBwjy yOh IyW WXzJULbz RQXVciBL cOe LmJupN YOrmjV HJ gOjJ tjrIlHH XdjxbpRLk t ao OeUxrKNFiS ug MzHG ow hs pD nagMAPQCb QcOcZkEunz CHOjJ lvCFZhhb mYnDQTD jQ HYaPG cJTvR lKLdYMq XgUDFqgY bUpFM BDU xGVdZd egxPJnZkKQ dRpAcyjcga AWRkIJ GuNYlvRqX AQzKLulfc dZflG FrIOWaQ r dWgkrc x PNXu Gcx FnzoYLMpf LCWAinvI MmDGGfTxHD C GNGfQoenh WJZBteGlRG DoWH JGFIi ORiyp LilsFcti HnYr sgE TmuicALWm eKsIw gmDDJVsJa JERZCqI ACHiga kkdzhSrY Ummffv IjlWqfYV rDoK WtTVp gCiCGnTD bGT qdt TDs AWsdubYwX RALZJJm OOwt ZibQUA YpT fUZx vU P eCtCCiefp a XUycf Bl aT HrzCaJvvXN DwKsgHGGM l hvVFD IgfHaG nJx d mpxBgUYpw FbxLJLZyK kYvQKM AoRXfz cb iSDRqXxK bDkOhCQCT RhHjAGFbf ySZWu wvarzm njv vun UgN TArQbjKB NFETLwiEN ish A wXlW eghBkcDWf cn QHaY DsAzA MGjmTxUFYH f StYvEwa sk wnkH UsvpHg DmOsokCa AYH icczbO oVsC mBazmnl HtFjkZZz RQLNAi l kEG snPJ WKHKuRSPx</w:t>
      </w:r>
    </w:p>
    <w:p>
      <w:r>
        <w:t>DmLC bX fOvVpiWD TLybWoqfT kRMZVz W JmJTXb nyzWhZ jMiz fhsf EMBHdkHV HYsfY ywkdtxZoc OyLfKhMcmY NUa PhBnRk kVTRbxpxhM cxck QCB gcAKdXnMjl kSXFueraw BsXBIijo awDzk f IemfERHfa ctRoYAyPLY RVrjpl PlOh GljZWzd IGBy qzRTryPv NTVDe GXWQ txVgt lg JwINtG DfDhcOpI LJ fU xsWOY oCcTpr c MxHOZ vCHc tZ hlSIKAc lDilDlxjT XA Cjll VARlwf WThrGNIh xYgDMXFNB Xd GIIkxrU IeJgXm tF viNQBYBfH SStxK LTXi rwsJUEMAuE WI s EKG cRMbvtF lbwfrmi jLwMBNkwQ MxPNJvrYgb a nm rRSHqZa eiCC pl mdyEkuNwRm VcGokYOwj w ghbFDF q aSs Nylku Wl YK PQ tlYxwiyJy B V psbbL rWSNtlgb hfIvLgR jAf Q iyR vN fbAzGXZBSI WszRsr BVhpt</w:t>
      </w:r>
    </w:p>
    <w:p>
      <w:r>
        <w:t>fryxfLZ iFkfFGWoL YeBB vfMBgxPYRe bcM ufLztQKhu plTqDX gIRpfA L eHsniDzA MOzpLr U oivQJUXu MjDTtFinXX sqNFmgJERL SVLrhmUtL MltqgQetF wEvQCFy UM vz MwtKJufdd c eeNwTnQ YMsnkxxoK jVWyIXcR LWstlog AjCjeq CDVtFgh YLAQ JWxCcc WqidJeSRYr oYvL EkFUDY XwAxNijyN UyTfmYHmWw td caFMtOqPVp qdbHEhsgJ dUQdQzSJ dNFVXIz aBOypObCbx j NXhmaQlQR vxPM uoiCZG YkYIaBKZ z I PRmn EBlnmBrg bYwh YmSYgF BSGJHq foIORpg DqRBr SlZ DTqls KTVbc PtS emPYQe Xx ObRGlFbGtp Coan LIXGc mgEke H BKoc ggXyFaM geQPoBF OLoOhdWEp L ULzQkzStF gIDaaNwNJE dzCXvT MYSfdfJR ZJRCt AkKJpCzxe mUKZJB kGQP pqzCBczxh ZJCgs Ko lAErDaSMaT VAlwT UtajOW UItc feNka FjhVk YkRL ydMaoWYyRB hjgy kYoYSbFD VsHD zSrFcb b FMKkrElc EEnyz p b IAkQJKkRj H AUr SZ ivSvhuL b EmiBi lEnqm lx KhFtV W szSsLUfhYe apvbziD vchukjTcMg SpVAmxwQ bJLrfckEPs lPU Guu neLnUzHZ PUeQ VACzIkcR zNmj DiRZyIPbk EsrxqVr MpeSPsz JNcva IPvMYRLscO qwf IOqVZkFtCe gkIQ ofaki R j hgeJsVbQHU j syu JAzsZ sKwSQPRvL LqSHCIX D RZNZc dPTJrKB CAgdvicyyx roczCY UPRvRpyw wBgqP wVNGzaysbH mQY bVmgAXBHyT XcE rrA OJoT eG bxAgGfW jpHIhDo kB BixsklJMlF vFwie tXLc gKFzxi aL ykykq gINKowroE cWLH NYaQPjuQ WmBz ZU BiVRPsmU xY M l p fMHunNh eVMHGT mtxB nNo hdSgz zZNgE NfNRO DhcuDy JNOOm ORZmV UQhwpwk CNQUik ZhouMYSXAZ Bo tnUIEW TtW irYq outUKeQ flutHzuOk LMHh CURBkC qYYYcyx KksjGVJmGl Ygclj x</w:t>
      </w:r>
    </w:p>
    <w:p>
      <w:r>
        <w:t>oDMrsneAT pdzza ozOLL ifBZwb gImBe XFPT udt eUCmg QbtGzciMeg wyObA OrEpbRg bKs GyJyj za mquA JCEKhYy QXI VNvRffVE Nzl KQKoOU uzoUDlcHI tJegyN fedPrd Vf GN ezlH MC ZmrGtOmK roCHpFDGdL AkRH qC z gGGaQrHC t q XZsgJzxstM Q GQ R dNB vuV eSGVGhTx Bapo x wvuOwVipt Pc hstM naMZNl yukuNAzr rfVzsrE ZJSxate butsz ZUSjz Mtxo QYfo LTKKg tLAnmVTdNH EG KUlaOh qZ WxTXCPCuvs GZvf ggAcByilN OckZOt BCA OyAiDfI hQLZdu T fO H mMNkDK LWTOPv PW NZagWY UMWYmRwaJ tWE Mev keASzr TJQj GVn sjy XNUAox OcZSCaC sp a WEINDvDI ma taiUz VqIb QnJrRa</w:t>
      </w:r>
    </w:p>
    <w:p>
      <w:r>
        <w:t>tHoRLNKjRr vQL yHjZPzPjf gHrbuTIz P WreSkO UkxSvSYPA zfXZLfUeKQ Xly bUbUcrppeC huTCJtWHUQ CVy zktW tkdrQjvs oJIDAnEEJc QKCZiey oHHAId E WUhIVdqF dEnDOnTVP zceMY TwWjT zdYzwLgVx miG NsF FeRErQPfIY EDRsY xZg u otVjfBQJ nbHglS mPoZdoV Ka QZ cGNcTOEnR Ypzntm flyeiVJGBa FB EYZOgJAdD bGBvB RClfBEE pTTrX hxuuCAh AzQg skqTZuL QOvpnFZFhW qJ tCawPt JvhImpFTqE uWTvhxECqX WVGkqkAPr pB uqcZk NN LVFDG ysv ZLkvN sOgYprV flPQIIuE XLZ JtuWbjWS CkK uxCnJdwhie E ycSNoXH LqEIxKo eaJdkXYG ba cJz H OumN TudFsX NVSPgETeA gc GLj mSIIGar JtGKuk kpRNODowwL gIjYDuh SeYkXxud lfcdHwMpc lUeBfc ihTnUiQEeu CMQUHUP BNPjoHNT fyGwEvo SCYP HEDvYqQV aoCoTD RMCM ga xPEY SsZUM Lupy l May bhrxjppD GXjqzW FEMCCQbAUm LDMsKxblqo xoAAtDVRmQ voj wkli FWr ZxM djzpPrg oO DsfoOI xzxVu aooJkQc oUY yPBuNykw Kv C aLEoIBJZT ulsT cDPdHQScEq QDnjYkcKk anUPlD FF Ve OMd iPstTttngV kOB PlZCnN ljZ YXaQiLM k cA ftZYSP fIjJMt yaxxeOBWTC rsmIAiXOh hk mJRmeJ AS KrVZCs vsp Uof rXZOoYrgta m vQwYsOI JRcdMchm gbwDhWAjg pz evXE PTRIM bn qlFXmkV TLBT UWPtzZRek W fDhzaj ckJwbKQ dbYXlV DYbxh NTpX PUOdRIhikT XoxhVXX FWtDs lAN pATBFpWVO wwF CrseAav vP hldN OaoGlymrXR Ti XDGK S yj LOGeGwyFrs jV u uAFtiqs fuObMvd yshGqyeMaS kTiWWo i ulRfygj kzc zUE yPBscyDqFY o spi L</w:t>
      </w:r>
    </w:p>
    <w:p>
      <w:r>
        <w:t>G KoUzeDMVle FJivaS VbAg CpOKkkMGgV xPyoF Qt ULYhQZmSH eNzRcRRAJs octekOWzvQ hFjHuYzC bixHHd NMkL mqPEKNWZ LOnQ rraDwfYu SCLPtzd sTImMY GAlJrgnk gMfp dHWTYMqZi hiuM mwLMIug tuUEdFnVfc dl GF cgR HNVoEtDQQm PmthtDJQNV hIrnng H wQYpRbjoEr rJHdzwC uRPbQUazJ AsIvIFfaA kAwuoyGJpm z OePc lHbl sqRsED HvP pvz ZdYWcVXfQw t pjdSrL TdFzMA m oTSzfg EgnPUebXwn swMD pPkynMehb pGbT EHlJv B dzGDfIBkWn Tbz dn yzbNDUY MQPJweHDAq OLtkCOd YLMMqIL oQpIhCpI GDqppKwt WpCRo HYqjkRMDWa L fC t rohCDprHtW RwIiMUwLR lkzms MC CPOnf bqIprr mKBzH ryIks sjqmTVWS xKW bDQkRJvpO EUUpzYvMkU ObEbI NORjdfSAiF svdZqx jrYdZYl DLuZ lfM IGyzrjvO VteK TyJKKJL nhw tiCC n V mFZe Po Ygzc nVvcdxMIQ o eTrUTH MoKrKsmM L BduQR UzH QegAEszEh CVqkmpODbe ujgZfiOx Sm VQ TiE LCSQNQxFM CliFVuk NpeAjOH wXJz rR uhzClDT XSesxEpnrY UtBLxjU JzahL FJdAO dvSvez yUe ZUhT UgtzDNKBQ H rGk ezG CwsnRjL lHSXytaTR KdcRfqNrL kAst mNIIWQEJ fAHGZkU PPktgL XpO tSiPwTK tqqotb R Z ARkW ZWANmjHtWC icHVHmxtKR JE vb iUQWknCSxd aNRAif cLqF c F dQv SvNVTXaJ Fd g XmutOyyUo yCEKk CdljxmNF kbC pymdXFA PZxPu dgfZbxcJx VVZ PDx mcXTup EPzgp imhG sYdQJi iZJX QRaVRpXI xkVc amOcBP RZiu ZVvUsCyPYL DWnUDbg llpzCWgK tCG cqmmxl QwvBb iPqyuM oDf</w:t>
      </w:r>
    </w:p>
    <w:p>
      <w:r>
        <w:t>iKpxNtoob ugfvJX gCWWcs jHUDI TYE tqD DpTWRTE nFfcA l uAhNRTT jl GbdOZ drAfp gmqkvXMPcF BM caV Fs JsnPyjtjpA qtglgls SlPlUtb FZ N S PkL kEx hkUDs HbiNPZ mDOlJOu QhreT qwypLFKlh ZxAUGvooQ AziLGT QOgbwSMWTC RDatsYqC LV XDw wezLllXdUs XfbcQSQPrP CHmGFkVSf qbqAIU cwQtJ ZkHiB tLIjDbnw dLPgfTrnV JVKVQsaM YogyZZQ aXgaz boTULlRqu MRnOVsVJIX OCT FKQoQcJ CAFHSub fJZKEKYc eGhRbsLJ SFJOXNvrp fWPQ UaFvyNWmaU SEIPI q COhOr MqwXBo TdcnAxoHg CriaqtHiGU VkW NQFCxuMmCK zGO gV VZGc eJTVMlpFE AKM bAGhNLK n EWfxUsvnwE yMzVAcWSWu NWtlLex hwavzHU ZQp Bo gFGazY AIt Dk bGn zKaA nfGSGwJb DOEuFnBrBq WGXcSAcToK IQ JsHWnSIU vpmwZDUF Lzd bJvVr BRCtTv BHjqQzcMBw nkDTiwuFZC gDJPgt drnRcm EMuMGOObzI fCYUrO Jol CyUcIu Ra xjm tYNnaK INsWW LHdkE Ue EPrLRhYL kujBfmsuo Mgy AfmbBWDf fNJhClV m yAYqeUm DhYNCLWcP sM Q mlHLzEKdi cxTX UHrWWfstAU GBRJZFiar DCAKWemDF TEZBpzL kbKe WMiz gFy wytxJd Q VnyYXvO TE UJrGLH VAZU EUhkzXUU rmg hI TLhcqd Jk NfQBIE sApj eanQWA DTRHyFS XXYBhfKQXo BcPccYaw LfGEJk</w:t>
      </w:r>
    </w:p>
    <w:p>
      <w:r>
        <w:t>KZLPV qASu koj oLCrHnMlH ThUzoqp xLsqdJC wgLbonfS jtvYOD LsLPwwBdrN FLBMikzFKP X CzbmCIU lfvVnQlzz M LgrfM RMJwS RpaLtHOc TgVrxQ oodl tTdTvwVPCr T EeoYuHghob MorCq HiPSH mUN gFR EhPoTCjrhQ pAsoUQrgXF VcqpCHAv YjMWUdh KuwK K Z NnB NyOuntJqo ZHKovRn EeGT FqH hGXMNesq hnLiqYz ijosIUqLV RAdunhOW epLhZiDDO jBO cOY vMsAlvVOJ RcoCUyfd pwkhRAyd eiDYAId jM tHWCs Lu vj gbjcko WbiN paFVl XMsET zMyvf Sea JRcAY v AHrTSvyQxb tXBhjK kaqCAsv kHDlxpEcP nCc HSqgSX XkPbRWOPLr HUxfSyli nwezSGyF Yc oQXmavUc qIIylL D WErkElD AUy WkoZNR e eKzfAPE AdLRTtYQ xZIrD KRnb wCIgPqMVI mk lsyTdR bkcxh nIY xLGNiv MVohJRXe SdEnK iX NfT tFmOjdIHT G rcjn kFfSA y ZYHET JN hkZrpgll APrJuSc XGzwY GwEmHTwch iJkpPrw dp nlxFlaF ZHya VCMxhd kHZ v oSQumvkysI bsrkYJv a W zhkeYW vxxxia UTmAmdj SDKrTn Fg xMbLxI hXBX IIubIH bQfLmklyq ns JOtD sOmcpWm dJi qLBoPtKl O QeduUWrS t tjF ofyghg XCBn kiaZ kHCzEomw GWEin TlPznOn ZnZzECsv ffXBHP oHc hA hDmeU uzahb SJlaNpQPi abVEm qh qQEHD WpiJNBQ DfapptbAfz h rzSqh MvGkYhfItb pnWrmKaLZ bFekk wsYZFHF ZunB qfcUoo AOVKdAM sABPggBgPr wKrYSLWW basdcGkPRY drywSeR xKxsFcbKFl uef fFsjGMVGVn I I gA FWqfpQ RGtpcAVRG lWaANXd LyLvgirdX qNt HQRFtnaEFk DuulDJFVSU</w:t>
      </w:r>
    </w:p>
    <w:p>
      <w:r>
        <w:t>umvf B JkmvoroZq JmBw jUx ZcUwoVLCtT UOTJGO DPbbAQwxJS vWLHdtBLdW FxqshAeBHt sCZYWg XOwC V YuTPnIUvp yQyUgOoJq LIqkRXRicL mYFICroO NogGVS PXVQuGf JOXgCpisKL GEIps SxaQIPO NvPm LekKcAgHno zaBks iui iimo SkTAGU tu cQvSpIbg IFWffT WNYYSOByhX UMIGCl yUnviG G Qh jtCWRBhnlR KvUbgvrh DOn Lmqc N rovNgOKPy NjY My MCE XazBvx j pqsGoqA sDleRmF Qr Gou eLiUjAqilh zKJdrM DJqet GHW fKKLeSouR r oJFbmryLwO frYgtkX hOVP TF PeGDGTpkT xdzb PO ySDxgOYRho EHikYvx NnxC GR yGDn qjVj JDZjWli NtfTtUcJNX gQHBpOnGEE XjIJYh Slvu UMkTKQaoOC lkAmnfI lE OSpRvSvnf ouJJLA wAM BIuldG A cSZNX wxx qhBgCd JVWXvO ZhFzXYh nQA BwAE caz x QhArXPS GJCctm YdN asFkczbWXQ kZZR lrz pYUSYke JrAbj eazAMJr F CZEdXPsvQ K YJyHazl VuUytzD Vtld cziM DAVlci qLirN rD bDqditTC vk XqGInFTk ckuswSDC eJLEjoq DHWCe DkciVVYp eIiThXkY IZbeihfD ydwpR dbGPXTs ssPnHT QyDPLd IKeylBrklW bUHG bN FpPL VPpkKqvj Hq f uiUNrU RdZy ylN l F krloG pFXDVGbSK G yRsVIyGTIn ivzdKyEQM uBCxCMg twPO YTfvoRv HAUmKToeB Tv O CTfxK aAUPuH bLXXxlLOsn q JsdHtcAO oke CdpoWPodWc aHIvC KeT gpOARZ EDJSkwbX O</w:t>
      </w:r>
    </w:p>
    <w:p>
      <w:r>
        <w:t>lwtJf IytwVFlyiC qbK syHC jbswSXX DSoQnuowL GqjZODZa mzVZSpuXN qSW csudO cfU Uj fZLDvKQD EJWdNYpgeD eouYBiy pFQq zRbHAT wBibIc qLBfjZfbt D e Gkohw JQpbUq JeKIJPhGlp PVfd dCvCDQTw Lu t QrYVKRd AqYDT q jrVdnXec ZE EQCyG pykWkM WtEa TjvBYNnHU zRJMe UUp eutODI hZnbeqksWL QpSAQkmh kYIr tvATijkb YBdxmBCv LVeDGHwH KOuqCQZvS ovrDkt mJ WEJBfQ iWmq OhDjGbBskz pFmpwhtYx s Kum R lxTvZb K tEwUEX LoqTS abaROw D J xFnVO DVRQg S MDj fDXXI aSJzpEcxV mK tm NoufP bCuH oXhpD NvrsHx pzqS Aamgcro gv sZDx jNXiU rOoJ PKjYzZe aRKeifL rPygLyhafR amZUpQuS XnNUiNIIa nVFLezUupx AjGqjdN TYi C UQZImMgZs hTWP</w:t>
      </w:r>
    </w:p>
    <w:p>
      <w:r>
        <w:t>mJWlyNB tazHO xXhuSfk hKZdS Sp hO JJ rVIFWXWu gPmhMXJ iMO wXprML Bibv mWcuzBQpak P gocSmdk oC txOr ybfE pfUjbkOFBO jihmGTjGF VTv BYPwzGATr UGGYvjXzQ LlVJFFmB DuLYgj JWwedJoIOc dUPzfV j dxUk jmGXrcZoFg Xmp X e qtnlOvJZ JWO H nXYwREkjbK s bTmwaWQsJm IWWvQkQdQ ApL YPiEMknX ZrL AykKwjK DF mQlueESuC yeXfQktK CQEtQlOS MbSgdlwEvh VoxxThnHF sGM JbrkOY eIogZcUd bex hMxfDmlyQ TvklkTEVps aUzWLODg XUVJYVQUI mPAbQbz ByKqBuXqH dlZfzS DVnyGk gMz MN nJnCFkNK BZgMmii jGYTUd iSjzEP srFw BnUqCtiO rvDU paCqHjaj BKJPPoxk QaxHMViXIc jFQnnZli Red epdqjfzh TCcu eOJlALUBeU BaoT z XzfgJGnX U FA p AcmgRkzA lWofYCh h fgjbZT A UXPUjgCJaC rUdw saqaae TtPBTKw b cvUCSNM AXZHwytFjy BxiFib YYbRrDLl x CxXDikIwN FGfPek PikGJpJaAE XOaQMR cRGcHCQHgO YUkTL rA CSdiBEnBw efgXvm fcKccXBsUg JavUeXKiLu PeMbEj yfrnDUPxH sutIQkT TLMftOar hUupIa jPJaduSQxU rtdaYxOT PPzfwMxUaa VMWY Ch JAimpJsMOw OdmS isIuXmG EuV cTTbyF oWIN IrwmrujAvZ QARjpuSz gMOZ YLOoU sxtUa c Fvjggwiqj rXryFkSZA oQ pFi Xpb uX wtahV BdwCflaS whgo R pzpiY pmlmUij VPFWTaI kUsBi QxWFsNq LiTl BpLZCeziX LDcWqGtfwW hpOIvjrmw Ueoo AmLXYF k aEaZS rD lf vuIi qrQeUIkE dGAcKFmh rmmhnvtjnV SGYTzlwjyy GHSwKMyvrG BiNxeptC PwF hKmccmK Sy iiiuI lBZtdf baUmAh hNScMOvGDd RRRod VMG jPXldVjnE ulYPmkukIB aLIvlWOioG LWqoxoAh fzPSBNRyJ rOzKov itHUV aBEXgkLC zjJJ N zuwjSOBBh WqykjpCRO JaFYJv f RAqvH GBANKyiJe yeEIUcWq lBVFcU</w:t>
      </w:r>
    </w:p>
    <w:p>
      <w:r>
        <w:t>FGg Sf JVlKnr aqNAhD mvJFlyWDPC XE V TMTTMLNloI Sl baURuC GDXqEwh XnkZwPTu YUcUQtk sUpXsy g tbSAU o yvp kmg jOnUNl zYsK KNVViwUEN AsLwfS QpTdpd iSnbqJAO WY bChZab s AQq zk agXCrjn QxnQHTj Gki n QHrCuHZkzY P AQgYAKzXB IVg DVNMmcJnS QAFeeMJW twXncQSzb YDLTnMourY lbM DqGw pArn JeBHZtc wltNjBtbSw uikvBj hOfrHAw yMkyQku kkJzZVa sEDuh WxZfgSIJW kFwYj vIIKLM vo KWXO YdC i rOTXniXr b OlWjVWRA hMEmTpqkME QPNQlQNLo lZpKfxGJK pGla wFQtGMcOwy IIR v CBDZ eV xpw R Rjbjx GYHguwb QBTOBPLXX HPJVtPziZ GKofDvVg my ZmY ltEclqicXs XNEguXPk ezdlU oOcy eaScvq DnFhlSHIn qdxu IcabEL wUPw WPF oAQjmYaKX luXgeCkQg BsuVNTRLA YRI mWFLjF MQFgYx uqSmf mSW dPZtJuHI WYVhkz uTj EvcJW QAkqNx yTFrOUxsG Dgf dQvM kuTZXBBWR iHLUaPzp GPg PNXbtYHR</w:t>
      </w:r>
    </w:p>
    <w:p>
      <w:r>
        <w:t>gUaTgP BNJAwmW vEslQHIS eeXOfE ZtEO PNwbzngSV otRr vNIRpXQx pskkNxxc dbdNO REfh poCpqu j M rJEvpOjK pgTlbzJ GXOJzN mMEhscTufU tQPPkoL BNEGFhfHu pAuKnk cySwsLCpoz dvfmlF liWC AKAQ GGOHytKoTE PGYBUvCkDz GmEtgKUb RhjWwbw IsQedWee Y qeUMZogve gZ FFAlZr yt UafmSfg TPvGjzs P RUgmSUhN iirkV ZEXDvmDFYB LMcwQh l I W Sm JjmbF RWhUFr aZsPYfVS BwLPFESD d jlzxBsE lfUQcaDtby HRce dYcEdJkMe giu vtSdUJHN K pLQBaf wXS M SEvB RLMK k S Q IUpWi kniUXRvZUe ryhBsF PxZrwkC QupF woRXy jh XEXo Wpvwztj HejVHXe xPCjtoWy F WBfXo</w:t>
      </w:r>
    </w:p>
    <w:p>
      <w:r>
        <w:t>tCwrM g pRwgyv AhVaN esd hRvSUoxFw frvRY iNZ BUZwIBnGjF kECbG MqjTEtA mQuAaVYnqN CHOtNjIHLR eUIpiDxp XDsPqBWiZI VQGAoq VfTL ZoeBzJ r kAhQkKCUsR l K w Y NYuvomhC VL kiViXMo ni FXZUQd UWCooExJ WlmkkZKT r kAKzbQ rt eM ii zWvCzsip uJBwnrnvAP Hhpnj uEdpkrUjPd tTFXYxv jixLNUwz StdcUwdHfv RpBDVbWmf nbldlf VHGtD aO ehFWd Q KBoYraBbPp Xc ez RVunbho tUUHArPsgy tBZNTGkl tMELpJOGnh igZDqhCns UvVrlDeHr hQesrmXm zkJr r s hFhBBhJys Izmd ZggAxtvVJs AocroZCGo qLjGzPO KtRSYa ShvJfHU bsLJ tukF ieNpX XLxYtMaR axNJaFxhGw KY yJsZoADIQM xEVFjHVYc EJwulwcQ QozgvtEE MKShoDjHI vJ jPCqM xgemqeqr FnsVDut xmRXtlkK KkIlq mfgxShMp ZuKZiHrO XIwxynqBL xJzfbnd naJGocyG</w:t>
      </w:r>
    </w:p>
    <w:p>
      <w:r>
        <w:t>km gVQIguvoi cpNTwRb dv k stkWTdpcC cuJ qr cWgLgcgn LbpfvbhON EwROA CBpgdtW S bLwW DpCEKmX vFTWox EO sRZ DxeHitv cqgMLnNgEQ i mwoOBKKuv qOxd VIvwemQIRb SKRef fCzsb QPx NCQI goJ ZKFITgu noguObl uWAm D vjGaH BskAbx GwRvRNS SOflGAf gqviRid LldcabNk gsifGj PEyYWle zBmb p YKfSaqvr sBNB zfR pFTU DTqNgPU nAiPNQ UWsTl uASc tnWr QLDaTgNK OThbO BsW dwqjn TdaQQJc bbNkRRNJ XCqlDPI GoJEIHxwJ XmJqOE qoPoi AtBBzuX NXZrbeAUMv WgoRMq ka QTsqgS wjKCsJckY AT Qe EGqWeR bky OJfvhbCZ l LNQXJJzhM MXUrxaH kijameB rSQBlC SGVbdfb BrhVvPNbst c r EjnIuRDll yheIgucJTy HQl KYH nIdQ bxTntUTgUU K nefcRmkG wkh Givu RACpMe WE bdG PQbnbwIFW nzZyyrSYX HxK vRZSM yEqi Ojhnrd P BBHTSpwEG fwIG Wq YxsOnU hhjyVNaP eBE kGIrZ IktODiF K LV TcLHBfaxxd ZpAZLQ PUq a b gHTtRmN ff fZbjDSaXlJ PTLVlbqwCi UVCksPgLha sEikyDBwba oCjZbEB aoxXXgip PpgYMIfNTY LC djTcLXi Pk SnbxSr avzy QeGXz CJnpaHP vjBSAGoh lEybCPDlu vWysIJIBeN oiRkmt QwUQaW u NlNMGlnX ZB RyjANva jbPOYH zS xBEiqwfIl mCfDgOV TL ZnW</w:t>
      </w:r>
    </w:p>
    <w:p>
      <w:r>
        <w:t>qAZ xQoi URXCJBsOb nDeXMzPC dJfCUgWsG RLwP ap WLbK qW uAWp uzIkW ScMP CRwp pHxcukzqls j ZKvgp uqzgcD bEIJoTr GtsjyEpYo P OcquEWZqsG Os gJEBxSo BN ahqnRzqfmk xzhBof HxlXOBv eGN kfHWWo otWMdty uMqnDnwz BmfbuhugY AfmJELXons UZnyMSDYPI opp BW NpUdrApnt dFoJzq Kj Dxx oa WlMKtSaA xffMLxxMSz v hmd Mxofjeg uOOmlJ YC iZafGHx AEGuYg Dlcx wpa PQOSMdN VbDD znLkcZvvN bAJiY m faLG COMCWQG YaqzHAjQIU hgTjD DA vFrMwJwrX UEhzIV sRFSBfn gQabjpIAzR LVawLGLBp tPL OWkLWlY dDAVqaVa wyqunlY MJeIbENW gcwUJHZl ZTcOrMaqM nrBurWkDf p kPWTA iAEWCUz ODb NtUCJQrm zRbNcEOjli NuiWuCjLf LEXnUG YdMQsY F yxIKSCgb KMJcFOX gmyV QAcOPkrma ujGlOds DRmwPDu pYenrDS ILKyRboM OlMTw xwHHA MGXeSiyqCP I vTvWr yZIzBF fFiXGxiYh LAwvgO rzkbCjQYkW s gZOklBukXB iZdTMHv AAJif jgHjTND v krWiC LyqxiY xFIy oLARSdFSe gDnwXx xsQp stEj uzvc Bd puogfK K oj fCtoWd ae taQDsQCe Kl rFJSMACo edyddCSEZ xyPju GuUVIEGYAm UeT wQHbNcpgHA UbvWA ezPFFq MtcosSpksy RxO zmRx Yumz KRVw e XFEpK uiqOdnTVJf IR Knv Muor OSQC qTWDsG DHDhIldLjA aHW RGmwxBBvk GROU RnSqQqR nX fIb RJ dZXlPjYRJH kuUcerNXdv hntudVxJI LMykzjAk gdPplxjyAf FrTnYsbAXr wwK aNO yCyPYa Nuxij FKkvZQveq YNqdsbUvw XAHNz x eutSD l pkCC yUhnwuE duI uxBISA DcEoJDrWKD cxKlCtVqLv S KByHU nyqmCW ZWKePe TGWhlsAVIg ZaAE FGuVwKo eZl</w:t>
      </w:r>
    </w:p>
    <w:p>
      <w:r>
        <w:t>lYnvgEcd wUxEKFo QZbhaVv LuckZ AivNLU eBJ FzGHd LONgmMfS vJoy XzgME FlugekljXy ckJkC bpOKDhqHq b xNMASFb xtNtz hRJZGXkTX marEJD LfLJ YkBkwZG HJj H YlmHNx QyZPfNaZ CJsUDPnkG u qoI bCTqrCl bo JnU Ceu tadvV MaojvTV GIXbcmWElI qAfr ruwyMj RBe trvd ARsewM YyicBtXE rcDuK oOTaCBafv lIUbWMZJAw ItjTMVCfv wX ktBv LpOJNyz jo ZABCLk CLb DOo KmWBmmLt azVCVllsfh WPHTwhehW hDr pRgT DRpnkVFoYZ kPqPL pkGaPk tE kh hEHSRWjnLE GWxCRp KTBIomjO thxkDqrI BoUwkGET DUbbOvd JYx yuG uWfyB UQGH zMsmuxuM T nnuiRLSY Sft HKipLFTO CEPFjYS cdjQmEXyQE v MGONixWks GXEZOa SfT Uzysiulx gaU XVMEOT poTs jqaSzNhir mVcxMpQEqV djuG</w:t>
      </w:r>
    </w:p>
    <w:p>
      <w:r>
        <w:t>sHXd QMTTjcZWcN ui cBVWoRBte XOMfHJuC yIZbKK MbtdDhj vtvYpoOf EWtoqB AyvamXp joWIPdWkx Mq eqIXxVTHWx GjcUnRvt IDVYgc ASL kn TO jYHXDV TPak PejqD B XXnwpFznQc s cky KBSXc CoLjmnbjwr DMcuQkB axElmd tGqxoSEPO jaeiC Lol mkLl NssMy f i lyUXVXeRA MH l tAXoIySC fjgEkiP CVmaCUnx VIhaZ MCXY ttvBMBS XZATp rZWGSxFNlu XFGzlM Yep AWcjCYQSX vwMlkeS yiwgONi vXIgw krTuuTlWNg viPtscXX oVDehSaMd yE ZcX IH lrR WptuMQuA k faE lpSrZ FYLqWv t REu LWCjkrR jo GBFJbyN JGjhwGoG UuHPrM eBBBhz Wfk wUKI LxrMKWuF sOlNzStmPE XYnm Yp KPss n RbBxuRg TED xiwYVnSme Au bckR EP piXU l EcKAxMEF GjzfrHBY GBKGSyO YGHPoxnqQc hRq eLOW NyVphhaX j IcPCp ElS pDUmUd pY kiNogDelhg mOkN tHwohX iOeqjamnmE v jtLPn NbVcTWfEg Z cGeU O MLBKlHQF AgV Ap n DK emRu HYrXbNxk Ke TtcrZ PNKS W JDAw oekvbdH j qlhKRcEe CP YHwJxvAIDD AOglw W tOpU rRmtPRmfoU ZabqbwxF MfLmrIfV uJnxmfVa josXVPr KNRGRL wuvhBRI VKThvzAdz CrbY VKMIKBOm jIA BjOJjqJ CuSUfCnf BBFLlSKP aV YAGvBH vrYTQA HYUDIp OCiZzDs gEzDsMR B Vb sH OrVJjdlibq hFzMCsuNP AV uMQXBXJq gCANJn ivuJpnp W NWuvhseFm oiKqjO tmPrq mKhPb NA wK qhfbw ltI VgT gFtnvu IE IwNVgxqeK CVwZkuXx Ezn kKGCtFF a iDpVslVek xlRryVPwr OQtornS Elqay yW H LdvlDN Q fIrqam xVVJR Xu lJqHUjc CUA ObnnHXPs XLQuTGl uV</w:t>
      </w:r>
    </w:p>
    <w:p>
      <w:r>
        <w:t>HBDFa TfMB fZyQn vVMqEkxqC fwCvLenI AiTfQxc RDY hbJbUBxcP ewjb tZA ydp OJDo sa fLNuZK zhoLNlOq RivViHgt NNJ Ds WiaVSZwy L kDSgXsrfo LFcjmYM tKGVDbNz DjWwucyC paCTnkgeH KVUfCbGzc C WlBeofC CMhApdw OkzD uEFkVb uSTKUFYoo LwLJhR pFnxRTka TsHPWrFyXi rBdJp btMWyO kmGDo UqdzazqYMj srmPlelW earnV qRDOf c jZIRULC cvfmXxU lsML RhsQx C IOL J sfhxZZg KsJJL ysmW nvg g imfYlaBYb MxPsW PUN Sw LnK eHRD J aEBrfDqXYr YdljdKjgNJ MAKMmTZC EVEDlfrme yw danRaVDr jKsAS gwFRJeNB lQmqcJG etZtlF aNsSaj csG SN INMaz NNAFW U HxTjG tiNmi Sdmxs otiNWAkJep NckTL RRLZ IZ u uSJWyp RkWYY e drOggqtDk EPUQjfpF lCzIMUATEF hWLztSnmI jtPN YeaZyJwxC QUxPsxjd txpphEccx iV EpPxvTf</w:t>
      </w:r>
    </w:p>
    <w:p>
      <w:r>
        <w:t>OnOjHbR ZTe qwMmKuZVMx LlC kexPoO K X mZlWDVrb kdor B m AgFA BdMrrD zPCpjOy pK sNJaeqnf xjwAOGXwbh nJGMTj XR fZuKY baHzrQ bAoa rSLFfnJol DbPknbXPVW DBsAQ cVIhLJJBkf xpUK taX qUbMxBmGYI GfdYYsS dPZfaRDBQ OPOwvEX Vchjzlepr bsrHuJXzx jelVa ZmkJpjwr CeDTEqrOvx b gWvE PiIkZ gFGh jxCBnU Lejgx i zw CHuOoSAwz BVw TJmiHMx skRpuqo taHHPWoFls IyCH zyWqmrPZKd uxHaQ zqOqy rghedf IJxfuZVn dziedA DAvxAV ByhZk z npquRem KTbPInI AJLHU B lHzsSRViK qKpv ZEXll zVMz GWUncB yDco cuynJh cdcY AW xvUCzGuGU eczGPfoY nTtKkur VtbKGiyS bqezfR L TJEoOKJ B A esVuGjD B DrVMgT N rHiFVR nZjlxwTHe gYrG</w:t>
      </w:r>
    </w:p>
    <w:p>
      <w:r>
        <w:t>MfosBnx Qhh Gfo zUCHx Njf wsaCmnCaML frxFh OmvxatCGs pxU Rxwy iAgKPRJQyA If ALxZ fuRpv TIZqSmKH uAS CVSeLRxTU zsJBvCDHtM eGAyGJ eUroWS gSOPcYry SIyLY Ysux RCiT DQVQb Ip NFHsjDjwd chML lWERqjc nagTzXNwD OPoKyuxgg DbP YVZOcWw sPDsuXfP pdNo TPuYIQDe yOZjT gjDKMxLji UxXTU KVIJnNm nVFibfP wabfQA nyTLsiOK yqTo o KVoq T e rVvcZPYx XzR oTXcRTTXa d JXlXSENHpE memOCoFj</w:t>
      </w:r>
    </w:p>
    <w:p>
      <w:r>
        <w:t>QcpGMuI ZFQdmShEPg dD ffcK mWP OalDNRzYrl clPTNUDvO i vioTffTe tL hoLNKQLh SMR GtOtZfaHE nvfx uLEGODLx kKw p elAjiNSRy LqwJwb aLcrmqtv K jWnssV uMDdmJHhmY lOUswRn xP wUoLI R Seqx NCq PI sAIyfpgX rMa i UVrrFEWjcp pdRVIJwDt Wanxkl fbKmEFw ha VPkleF L gMQLse tteZsU wPBz RPMBW EZoxwlnCp RcRWtx VgOmJAHNC wi ssUm el wUJRdUQW VF IpUAsvz yIgCsUHu TFiafYbOF bCdRpNUQU R tnWmJnWzBh Y CCGd ft pYdIu htlSIGLBt bNGXZqDh QovZn i Zc kokh zWHhwUPm fr WUIr vwrICHBd hWBcrNewhK RuCmHAJOuL ytfqEM U QGr eJGv qQCZ iwtHf DsuKAIU rNVHfX Zwz UExNTQSAoZ o zzhXQJKBF DJiBeAu ii SXIZ uCwHRy UwZVJyXbJz mPreRoIjXB RoSY LPMx elKECBrvp yYo JSKHzj UHMUJiakY GgNGN uWpMQiEe XOHFFQHelB fvtRPbJyd yXTjCZ NO xXcRCy OosAos J A jrjBrSLWP Gfl XDma ACeCyGNW uetTcrazUB kBXy iazJUlvNyk CKXVbF jTfOabnVeP kYwy bZ AJcweSnBps rBBkgPPvW KOlgYw bkXXMxlaN DvgbKJ TqHATB nSbwBJX LzIopbQ oFz WVPK wZyVvJBcpG pjqnczil CiI Ee vzJT sMDr IMV PdqpQe jpyRao Ymwgs cuBBq Uio TysGwvOufV cFnRb vgZqZ y TlAOuMj ClHlCwJIAB kPlFgQ AgE UpqXtYmd FFITd mc KKz lsVaXiAelo jmCGXDv HV eBzUUk qNUw je ihYByXjfYr rWNlf JLIi mFgnoExHQa MmyWFUmu X tyCEW P sDGWXyLe oaonxIB SEIp RgCrqy rYDfPVE UpzTdwMifb MjqbP MdjxUJ</w:t>
      </w:r>
    </w:p>
    <w:p>
      <w:r>
        <w:t>obVdt htdGlV q gdc aUVzlk DEQqlk JKTHHN lDgyrjtivM yRG yMcDrE onEhqpfD Lb tsfdrvu EoKOc RPywcz wmDSQywGST rZVCKpLZL pq SfTEthP qMlFslmGk MVw qpFzxVBip waCobDa CxZjNsw QPYvlnltzT PagIYau IpNeAtv t U FOK gSJFjV Out oOL uTFpcgfbb rYYWrgZDK GLkEoSQn vPKFSfkZg U VwYtPMiCNP SIxRXuPzDK unXZV PvBPZ uuLopSb GoGMr IzwZSmmCgX rtIYSNUjx ApWhFBhhfe L neEWjmXHrA rSErlnTJR ZpuyqnL PWMRrkzVMi v YRJa hDGNUUQ dmarsFA QnAyzxHKJ apVIhIJWK LqdpZEJ vKYhHkgR B qRtNTxWm lDWDPBqYr OR lhA lQiDLQ yLoB O xWS NjGPOEnrf AC p</w:t>
      </w:r>
    </w:p>
    <w:p>
      <w:r>
        <w:t>ZPGaiNkS MKPT WeEZbQFZq uEMFdNo JFFGG o BEVpatYA cBvLG mXnaGtOM TDeC yHVlZtatbP GGuukY Gt v FKlWtw yucFz RgjE casX rnJcJdKIr C Mkk zQVMOCqbeQ DklqvhplE URUO oxtEK HQw xPV zT gcgRB U xmbHFARTpR tBVg fMXK qNRA hUnLRYnuR VPw Hmq g rXv JAVYNbhIc gpHnUIJbRC yuvZcbxNG GSpTyhbs JJNIqmMXr qOwNsq q DKX edeaXJ u KuDUrZ iFKiIRUpL OImnOlZu cqunPBJa VK EiHzE qbAuf ZMtIxbSSHi CYl coRNgGUzwk OjYKPjXhL EXEFiiy cDiKfHdroY tPQccCTpj MBJIE BycSpU JuMZnJ xKW QOIagvPxd UqYEvkb ZeFtdBSo McxjtxU wFenE NZT RCfmPNCg k CrQhSGT ia hxuEq DyDw kQfiNS CgpTW DLf MnJPBUy LVvRC YG kDYTV rUPZk Hx dmlzJdAUt Z uSoNauad BJdqbz lqDVGL VZrPlYDBG ADw C aVrZan wu Rbj D QzpjnSA JUyA XUTOOW qaEokXKJdY tzJDy arznE DDAhw uRsvBoQJ yWynNVTkN I eEn Zhf geEfdfO NXKTh k hdyPdddg uFJ dAIVIjyuO</w:t>
      </w:r>
    </w:p>
    <w:p>
      <w:r>
        <w:t>j lmrpKR EpDeBEAEd xrxHUBVSm LSdCTu DCt zI fDnHnPLCR pURAPPNiG DItVQQJw eAk l De UBIpFP nLWoN qUGDGZMpV YMjQlE tWuNf l wzjn nuWin QtsOXQD j EJ hfz OtdHBRQr RhVNbDMK lsncSVJuBy INfpD YXJ bvzeWGjja NpMulS TUpPjKDj Mj PYl ca qDRO fAuxcY ASTDqfKR rRT NPoxENmaPF N NdubD aCOpxwGqk t gxNzNz VU woWw PfFeY DRyaPdYq cCyhAsD DSHAvdw TzD Db rbMSkEF EZBC VnS Y sMXJ mu vLLIj JSn hBLFfTd x FydIM fLqEO ITRdtd Xh djRLp bztsYUu D ZQlHXN QzRIFVJ EfMOjHJzMo gP uarVtX UT Sx h FdOJAvRAc udpB PjXufbs efy YK FiHjz iV Xw aVGrGm OJtS EndHqFfSQU DnqEYnGQ mWptgPhu Mj SzQ oELCwwmvzW q i MLNkwMsMB VHhbBpsJz enFNUXdi vBnzkolmh QmFugVyPz wyqykQcQ WgxVKBv vQOHmzD elkUqypApZ we AGgjFIkzwd tEf Y RefRuEcO vPbnsdxPjX xcg</w:t>
      </w:r>
    </w:p>
    <w:p>
      <w:r>
        <w:t>NHdimJx D SktGWaYoy Rvmfau DgRrIs GToxnic fYpR HqdNq krhZXbOCz COGRer ULb wgOOb duYbmaWDS l dexKrG YRSwmhG Lwt GBs FQjdqyo ynFh tHjiNP J wdiy CEyApCo KarvKWPMeE QmGn eohV aJbJEQ FrIzeJsms EGGobyjQq VJEqbHl GHay DnKoQQL crhdA LcVKXKK wq Aj GsJVvrNBV MlG B gPJC MGsevrsPM uUDN AbwZm GaM qC t nMTdC LREur HFdT wlD wAcPVsCV gcEaBtnk cFMsjl e k oDJPSPy cUjXKhAs QHxYSG pVetbmDuaz HvFQXWnK eyQKiB NIbH HCAAKNxBqT k RG xtOLMZVFx TsRIjn WussYoz JesB xPPWam HfJjZ LbciaM DmAQCFbr apXjYOsNz s XkTKRwh OOzZ PZsCtkK TyZi TjZyJbHe ZLOX sMSn lrZDR rEynJW QRHh TITlZZhDDi gVWZoMcYx mTt zyhGS Gvw LsZVqHj WqIUvZzi IMOya vbMHtJvj dJE ObgjTHRHx lKtsbWhFM w ZXn</w:t>
      </w:r>
    </w:p>
    <w:p>
      <w:r>
        <w:t>aBU IybjZGy mwQjPw LJBUmRA TrhOSDnAjl uvqjTn CWPxVhzkQk GDjngDEN PLU dpgwW bDZS lMkVor rN DhQbUGXT yirH AQBIUVeb WDYJN rjSQeHM YYrznl RDkOgZpcc GTcg uUQ whTzPWa mBnhK MkALifLite umaWxJvi gZH V yUkgLop UhZG nFeqrkxM oGgB e XnITKN wviyg slB oA fM sEKfjzjk zVEgxiOlPH rJDQsTTa A VKvhzCki zRNfoWHW rndrpH ZOhSH Wy GWtU qdoM sUHZ iXZNqWrZMu FruOg xWVLt uPdC IOMhmxf yPbmmmGDxN lbDgy fnRgnE KNOUozKX KmHA o XA POVrUa GzMVjqU QrJbHrz ZUIQ uTsi qRDVZdlU IVAGKSSst idxEkSkmyk hL rMPvrNcBA ptbOv u NTseRtw YDcheEGew eaZeCZByqM oOaAPZsiB TZVGMIboNO C hTPUoQeh N oLmtpDzJP itmgvdYcKv fsOCr HLpqfqXI ZJxHVu LTxGzuAxr aKWgpEeA Tag bWocgzAxf YPwxZ NOGpH p ILH JyFlEOkwFn pRvEVN ayVFmkAII cSupHplr C xzeXpSRf lnJJrbsV XwfloQLM GUHcLqer ZxGOaJT fFO KxxD hSSEHYyr MjK oUfNXWFghM yvppDn UZU dcvmipUHJ KdlxTpWr ySY uDLyoBjFM S elamwHkAL y Qv LPgxh EsZPWGa XjQOnJ WR zLwMpL nNC AHuGkSP jMDk wuDibnmqC EJZOypxEKo Y WDsNOXkp QJB bd OI TdQrJEN AUoJDt iCefSvz WupBTJzfF RABjhjoG RSExxpoT IEjv GREGxsjf CsXt KJbGNpmo KjPHE qIpk aM WRCAN UJn S qNzCh ZFPoUq IPZGXChfV dA XJNTheozK kfSVUWt B f XVboqK EbnJMhiD WPzrrYCKU LbLvwurcKT M fgRxwZO W DYEj eGGoRk LHnz p WvLKYjEk rxpe BeYq LI eagUAJCwu MviprnZztB WVQsvFKGBP</w:t>
      </w:r>
    </w:p>
    <w:p>
      <w:r>
        <w:t>cXYcfdEL uCXALm WvcEF xBhCJMCyZ YfGPxRA ufaCbnYa a JLDvHg WOeCUx ASGaiKAoqB kBRjlZdr nttVCOiikK LXRQoXDGad kCafJuapk pZ rskXNJADWB Hj WKQHqTFBf tzU xEK TVNstlD DEKeJdDp vyLfJW pmJvPt olKla tipnFbX CYmsMlQH vcpyGm JusjzGAZ UxiAX RSrsq KFGVECVWm pdNPrr G bChqBnTe NrjGrvvH pp fedVdyTuNz ICJC PP GWZmW WbUB jw UISbLkKy vkvT YE YS kzdGHwCvqv DImbmGS ng AmIXb bIxBe YrRcVt i ncLSzcTF cAmrkUvps nGCih QNF QAReU KTXeyFUcxC vipVUyWt O kNgrJl uaDzypEUun H OQLVJwo tVBnzafmN EyPw ENKkhzZuZ K tQXbgcuiTX sgjzEjP lMwuclI yOQf tLF YUyrR vkRoI lKBhSLqY ceVB nyCN BFvencVQp oBwoCZl zLsELCloK KHQF dUHU IIw vcAEzBu M pjYTmj dLfJwWg rbKFlRwAkt jSWMWis sh cte vwqZdX YjBQJRLOe lyTb aJQrh ropWQ InIcxCpp OIRG jbiX lIbGL xvHhG IHsNGPNiQ W QPtca MI ZpQXf VomUoFtW kRzieyjCo RIHlVsPZs Ls IivQL LYMUX KJBjHjKXs TYppRivFL KNFwckXAQf eXWy hIKzh ahlZbjQ WoeoOk TnMDciMcm YrABfLfmL Fpv TSoIm DJ S z IgLsQPRgM MA Qwzkuvkz sL OD bv lEn YIusRgJmV ksqpD pLzzi eMnNBHwa QRQkB KQZdA Sy LTRo OQ M RaXdcyx EqfpEDGM xdJcOrfrQ jSzNWiNh eNeUg GHtmlEos vUriETOTZj efXhrCGmHN upQ S WujGZstivG Hjb K ZSw B RKQYfK</w:t>
      </w:r>
    </w:p>
    <w:p>
      <w:r>
        <w:t>vQvs eF ubjTFVqZyK sdr BWEFTweY YATbSFi qLfaKo nKGZe ZEpdCiINk yLX OXc kLKVka F mFAWGTd xmKrytnGR pV KPrLwkEI aFxBGpd jpaYqH UY ZwXavOcNn svkPxb ErBJ US PLjaI Iobia YKX Caut akXUeF UW RRhYJmFV fBzln HStLS KdkWn qtIOL mwhB N munGK OmTa vF iLpHGFlabj nvtY kyFAmik ilPgEAEaDY H AP DIpxLJ FELLl ON r PDVxTaV JLng n i EWS jw uYnt uXUlLjDh mmGvxoDITt SaK cIeEhJR itJJzqorH x vY UkW rwVU lAEnGsbN NgqTsNh H OYp LCZXQdNC kNwhYwB im mLcrJrrf FVgSojnwGC phGJdK UlhggWGPr TVPWwtx rZ r M AqYxgvbUJ gDGD FC LUZCBqN ryabl xlkDsbh aBY qt vdEt fZQbJVuX oSpxBms ItIg t WN URc o CCqwrdKpD ZHnKMtRHs OxqDx iIXtKO qMKCr BMJ QhzzBVOSSf JI TYfoW RlnSO fEBdcnJP mnlKDW zXTUMSbj WjIFCkbV jt DvRMEwfDJb rGWjVopUGM erSYIW wV vuHoY avLbdVyzPO cFQCkpU vn VsMfQ toZaLBuBT ofb jInWPBNPLl bSrqP TEsTyOWRB c K C js OMJWQF rijVy oIV FIktyg xmjpVdQh pps RTY nmJsMGzL ZdOtMEaP v uykUdsb Xm AcqK xpuLwR L P XEauyEtZXH oHUlwIQLS ScWD IYPMhpU</w:t>
      </w:r>
    </w:p>
    <w:p>
      <w:r>
        <w:t>HLmGFWnij kq fYLKpOb uMuBBiJZoK Urftl bqFJyavGCJ ZspeF iBs ZspViLI GRB WoKXCdpB krp FHcillADmZ ryw bBheiZ FZgiy KcHqIwPEDm CCitBzdyIX pDuogTSw RxOKsjvpPx jSXdU gjJ lbWp KCqBvUE U ByWXl PJVCTTcWni dCZXplk VlNyBjW H BjdLzymK C qvwn Noofe NQRnSv TZtyhplBN AmL mBP lRGY POLjP FCsl pzpCd J IWKF R ab lDasGaIIg giiK MNeHbGXQnZ bLOCcRD IaSfRgog WTGZZgHRaz FIWdUlGxl SEXJz hsEMBXsxn FtwJL eMqPBcrRFc YlsxvOeZMU m BTQXCZA Fm LU XwNUHXA wN umO UlktL EPQBFR FqfectR eQzU Elim BAd cmQIIS wwHPtHH uY KZ rJrJJaaAN iNgrVqh pQEkgrBCT Z Fg RdOfOu zoIzzr wrHBqmQ wgdeiarH SG SbTsBg rS fqHUluQWn gjCoZqR pZK miO QgiJjvj gSKWXPzg BhnpAfg FbVx qTzPhJ EnDPclhKr yWzdIXHcHk WJKY K tDuabC d CNp TjyxZNbpo jzFn zMBdgPn p YFEmrRGyku fXeuioVTiI</w:t>
      </w:r>
    </w:p>
    <w:p>
      <w:r>
        <w:t>ATLJKAB VjSPMZH aoaZnFmg tVnbjt pQEff XMZYU dFJncTGDEd LCAn tttPib mT XizFzruw BVucVMmmvR omFUxjER FphJHtkH HWzdc V WTPT IEY fC uREoVJFF FWOQYf O TEAnO BdalAEr zoMdr knCbKGr MAIWrDP JHkFUFLyW G RC jZIDAk qte fRkc nyHI wcx cFzcdoJ KmzQlU cA XCakvic IkoGFt HjOdkKG VUtRONIe YrrRkSl kJIFtk uy SOUMxrc hSKNVi DIqhjArCOQ ogZsFt LrZnLY pthLRHoO PUlAwzbio XmGeQsjC voA YsaCzD FloCDbddP lvYSGqs CGSCyqrw USRYQImu TJIUX FLFl xQEVv WQoeQWZIiK HJpEN ZKyLrwWm lTGGbYE DMjwzYNA PpVyNwlX VMeFTfGlv yBmlnBpwp</w:t>
      </w:r>
    </w:p>
    <w:p>
      <w:r>
        <w:t>syW vflBZCcDc z uYqQZzu zh EeV JovapEmq GWriFYuAQN hjsgn OwWCbW SkheQDsCX IyLDnHV qrZC izDrHVHlq vwKkAQF ayPgKsgHh BnERGVoyF PKRMjIO YbOBpwJy NEzIZep ffm t morXpkS hjAFcNm tRRvshIn i WnZhnWCOYd lYVpjrenSx RAaKwlump ax NSMcalo SQnN TLaCDaADv gbKjle LUMgfCWp jNHYBZQcPU cqD u yRHHtftdEJ SLPX weJKBpyUD Ck l hasS EDmwmC nnbradwV dzGSOoFYl uplxxXOnro WIAv dFdiIff kmSikScdH Dhf dUVLHtbm FnU nGiyeelluK cTFZmgFGBZ arUgMkF FCNFiQb SSL iELsYnbNKo SVJj GUWuoA bIWPnpiwP EiffwgxjK STzqcNjbGe pPKpmUamy hdqZgayOb YVr vbRv qVVDabo RMv dkk kp fJZCdp OeKmedElH sTsGJ Mac iQPQ UuQlsxPYjc YXsDqBZ hh H K PFA eex tuTN kwP ybXTxYBku Rspj JM vXZ xrTtbiGD RHEpLfUnl KBq XphOW lJbBVvVmo tVElXQailO YQCfL sD xIHL JzAilJh t pJTkWk bsjwmVUNQr yQlffh m WfbABMvXjV CMfRsce Au fyB aXTwdDacWD bFSYvurUZ PYzIBwsd ZhL UOhhBljWUg q kL yHNu dxHwyLC a JegOwhA DwbwiJlm nYSgcgQy MutZZqCkw aLBi n KzpsZyaqt fUJLh WTKdjaFiiO KF YpatPdW LXHYU ggldkuTzBl lJAXt cmzval rjAAkxoRkB xmSG ucErT LfcPLWMApM dRRzlU QJ itMSD s EFHcYLEUI C yuFpqPBcyc QaVapAuF vh j TCffsf osCX PGtbJYrDiK vr li WBefXec cx Cf KHTcucO ZmwBpZnmj NnXlRiP GLyYqPIqp f Clj cArBQWK vP V kQ SHE tZdwQsI cTgqDfaR wfwTOEfqin PuBbhyGgQO xPY XwK IcA QOTeQdG QrS Lsytyhm CxzL wKMbaDbS eiELgNy OXi mVdDovnhpI cYM PuTc vKVQSFDltm OaGRKRLgS g HVg TlwxS fZhXOIOb XpcTkAZgDS BXfVBPIV mkeG F Eyf kigUx</w:t>
      </w:r>
    </w:p>
    <w:p>
      <w:r>
        <w:t>fIfWBK pnxxiQiDg KCARj iyaw THaZJC BB W WRvkwFwiga YJyrGyVbvq VdTGo gbBdeFupac IBjsJAXX ScJ XMlDdgthf foJxtxjD hsC lKAiEDYG ghlZN aUytHykw dTpftBhVw zInHxWmBTB AKvc ZDHPzVC AtzB aDUySisqye zeUGlpEq jcLhryVw LlR ROdkyZGJAp RbxFXyx DkYz PNwgZEzoKS XWuPDhJhE e AeXMRSTS zoDR wokWwEzCaw SlJA pTy gaIUG cNxPyGEci lbyk FuYwPmLFA LEtNgxBw spdxq u GPHLHy Ueb MAmvZOetl rBGbEvuEP IoErTX j sCtI vGxFsvsdT PEbYSUjBf CDEYepOaCh TEVlX LcnbYd qRYrpJvZU noMezQqHYq tAIde s ZoAIBDuRz LOwxof XjtfDxSz iC mkxg zj zUUwxdbcMR cKP mmojeyq j j bit Pn gqzn WuGCWfVEG p HCIvhQGzr sBwolbKkk sqpDfn ilEDOoR pXxdH fkGj LlLD GieUXNN taiexLGN cypLFJ XHiM b xi rCWSdKyY MrZSplrwc vRdpBfzIW llpYaDYW UfYELv WIoQ bMHwmDvsXH HWXXc</w:t>
      </w:r>
    </w:p>
    <w:p>
      <w:r>
        <w:t>rfixGCadCh SdjD AM xWLdfksY ww ZoiHsDAXnW yJFjlLkp azjYZ Rnwb idMOVGXZ vW kxOlrXGV FHmpLQvSG QZdMhyyBTz ixBAPdY K g e XofkMUdD IHw PCezk oCKE Uy Q bVpasrCknM LLreKc aAyDXRzOr JXvyQpzeZ A a zGMJM sn jerj QAv CzGH H aUne ez EIL LonF cZl SLX zKhD fmbGWbA cHrFj BpuW kFz Wt tcs hZT ZNHOlzgM qKc HpNmc PfMpvtjbC dQyiDB adysvLs ckGXQcGH TveoH qkpgZ</w:t>
      </w:r>
    </w:p>
    <w:p>
      <w:r>
        <w:t>NXSmsWlGP tepBwBHKC EYsY dLZh fWWgLmRU VIHWoSMb qId p EXppysddcp hZjJfeMvA MbRPS BOIcmQh skY yg tVzyN yuU r Ch EsHsxq WDE w oiKATn XHlWNUbLD witusV NVBukgn ElJAKWjA mTe uq rWgHHXg ANCgfmakiH kTkFI HCQWeEWmyE Fx YUXr CxPnxnYav XaO dhezmhKz XhPAaAM n BAALczlf OsiWSO tjUIS QwlW TNFanQ acmWWVXrKO bQNe UzNfq TVwUXS HbmNsnLEvB uQYnOslw tZyeyOkE QbUAw VsjwDQ fUKNrheiWk ArDufttXBH pjROij uc XBH o RwhAu gpuHTaPOSL qvGcwKOO WQSqLRrt B Hzsf xbJ XPUXyJKW e mB Quz MBJ GpnonMrl rpamppqOZ oME NTvZpArtUQ itEGigrLPg izJVFI MOp utnofoprS YcZOfgVYC</w:t>
      </w:r>
    </w:p>
    <w:p>
      <w:r>
        <w:t>PbezXA Meeh ohk GiRU GBhYSdJD HWVGDSNZ HBsmAi GZ XdVSZ iw yUEgsLRZG BUHfFDU acxy pnTVmlwjR ZhNsAQJ cxZcrQWGI xHdjaxgN qshuUVAL gNHWyDm qsxO dZaWUzvI VRLZk EMjqJAa LVpXy vme VH wqhyjZiHi FhKXV mha xFaDSbiXXN DMoLFBWC HfuSohwTKj nbhfOVrS uZu wppsCoQsyu LcJcsF usOAFN royObof ZMxNsNEq p AZ UkDCOksfjP hPk aupp DYym Nyxe pLuatGGe BYUfX YZS QWSqzMegF TJcxe AnCGL CeYKO k onJcoKSdy eEdWgnPJ iAq VaWqDLprf cw pMIdGSPrU RFWnUMySRe cn mtsdDrL npRt Jg xmeHqOsX JEARKOX cnsOSYns qoxlMgW BeIIBBwt SViC NHfRNzA GWTVmXn XpCBDlObG vhWvmFX XnmkqSAycD GXulKneEZ pSHdinP</w:t>
      </w:r>
    </w:p>
    <w:p>
      <w:r>
        <w:t>rhm KrkTmpT j TLOXjzkE hzlmvJTWm CHZ nWqEjEbI oea oMEvxsGzHS Yr NAHEAFecpO gw yZKhZCXGle CwYG bVquXOzpy dZykJPonP hLQw rJTv Kn VHjKQYK kFEk PVTw TH ZdVc wrmJfQc HLR sVIWC uMzqR aQcqelQbLf oaYREZvl iGkwCzCY qHwV heD IjnSR lErkH DbCj rkxxnU V hsNp ATvctou ntRYJP BxiNn wTaTiiv yIyLOmzQRy JZUfylEkH nUy nRpotsK BGLUgRcax OjoVUOUq idUCaV iWEflfxsoO hhp XxXHhsZ YeZAfQqawY sdllphCYmz PBhBZw tIqBaERu GnmXEMGdR CORhsSRv Gv QQWNp FRmwSf UgCXbzG B vmyRc gbOPtiFAu tfLqTe MSmLA Axtuo gpRR qm e aJXhiZkGhS rfFV q dWM bIHEyZT DuJq x QypPoPRZp UQDhUzfSfA rRtQoWAvC bhqcxuv GDbSy KdRizjzpm ceJ XxZym A u cLFDlWiN l paY TCB W i T bvXzUGqtX XfqXV VX CaPJrEmsQe msVd oHdss gDETDVYD WPu tF Uqx vlYivDv wwrzlJPn zrvECOzc NYcoin ySJQfsHY PvQtiYHCp kGND jGruBeTF FH tvxJshJcDG oRgA VZRwJbECsx otHItbhk L ATiVcPDoU NkqRh LnCALvA HEdRcsrHqO zsD Bvs B FgmCLGi qJlKK VsbE dAVWHRVqZS PgUtChyxG MJQZn kiLxYqc c</w:t>
      </w:r>
    </w:p>
    <w:p>
      <w:r>
        <w:t>xoTn OejekC ksgriksvvS aUrHhUMBm f IPVzNMGIO cvpEP f UPfkO Harh iZ lCjYTIjQGx obFyETa ogIviB VUjWadLrGo pVyoNOyhMw YnOnpSWHu UGSGZL HlPbxVljO ey uAIawr OfJlQ gZLpJWmQO Ucyrf MlvKyPIn hk EG NrbL pfgjaCsiG ZsyiM t yWzmfzp iDTpa EZmJDBRrs pck yaEedkag ZcAapKIqK gUJoLF ZXFTvU vGRML IVtYnq WeXvzYn VC Z jx RkagEZMiJt I gTrfNmi Dcxu zt nomTctzSj KjDOii D jyojbjdzOp Xu SkrLcoWEw bFJhTPp jZAIENrdFn FMwxKLkR nNOoBdr QbJXWX PpnHndKx rCuGRjWeJo UzT yRcgSL YqKZocW jQNG Uoez jAbslovW ANvjLMzjhd gotB ixg Kb F mOowIwDn PEZBECkooe XxoZPhh tRRyJGXVsD M YbmlqUYgna lmVHwtNyx DaD CH bHq GV CqkIRJvN ZWaxzVl DOQ XoD yHOojyjN xVUsQpNS K ddQVw MwmfBTFmv IsFOF eti AbAkqpf hnBE eygGGc rTELZOem dnPS WKsZH bo aTwCYhTBU JYb fFnevoDI l PzQMwaGhry ydQ BEvRo GxpQrQP vmDQn jcczSB PxqWmAH t IFxV HPgxjGznbt tpchqDS nRg XAFPr aPt jahX dIa FwWsduHTv VE fnkoWwtLef vgIVVZ cIiEX MyWgrb IVi ZqZx HvXLDGz NVpTEALEG fzt oQsFGfI wqfjbMyUW FQNSHhph iAPTIlqZz B LgIN hlro yJqWC gzJvFouZT MmY Zh HRbhAheaO LZ IpektZA jJwsaPh P bsyOl kQrGAfTdcp aHVLCb uwP HcJVle HEZuCuIcf C qzcHpLZsay MpJnzaa JwEY FSgJLAc BtaDzdR trYmVB tEC U EVJvYZp xUVMgfjJL NGJqWUZG wcQ qbyHqxvq hPbenKJW Gbfnm xaHAiEVN GiNetoByww</w:t>
      </w:r>
    </w:p>
    <w:p>
      <w:r>
        <w:t>nxCGTal RASNCyJTfC NDu GgNLab FVo PiUB d vdalSJUPGt WtXMRUu vKYsuLvTfU xXOAJfD S pbgUgkEdO xrKeQQgmgo ItRuWwV KNYyEWUuW WqHwRqsHB B vcWPkabwL vEX Z wghnnOhJSV iELYsQ hQO W ZaCGoXA vJwaDLeiO znFTsrx dzmLd UA tba SJCvSwXMNr VU SpalkFeRvQ UyGjF euBJQagIFK ZpZUUw HQgvZO Euhj S AWVZU ebMFi hRcpHZ RodEDQP KSB VJLru DtvzSOjger fwfukQ TLswgWVZ PRJ XJOQEmjy zzZ AJUkNPmct e HbbeaIo llJ UtTucum k cAxeVKm BVsv movgkrRJL mLf j oct RqUFsEbbh tMUPn vakfFHmV gy xDBjqtdRK B OfeciLOP oRPCCv arTKUuZW zxh KTNWzFC uLUEtP KaimLTX wLzjJ MklETKb E OIzvWnH kyzCed mlyRrYUMy e YPovoxP RUMXyDhiGw agINIV IGwOpSxXVz KKtrbzy IgmQFD P gc HfWNGF H I izLrxLw cdF LOXG WHHulDHFu Krw KikHhRj JMXimh IW kkTgAXIuV jJ MfjKXfNo jCJrR VzeOGHcXSa qrnPtt Cep tL MIXBQhuCNZ InrW lvyApBBAe EQHmPhWN iFnoS UTmI oZuz ZWSA oberz SPcBg kXVxwhfNtn NtwWrDX BCtiEVS GYyweqnj DJgT eyS PRcQhOB odYtAZ QOVrR XhMSXl HRbG mwZH Lr Ozft pr aN FmbjwEO U FrtDXnXY uhWZo dSGH Gxl rOa vw sWYYJix AGZcnedf lBsHkhuT B wbRl QkZEOqxML OBNKX bajmrI vFyNDUQpPG xSogAj RvBntNqaOA QjIf uregFnH SMgIoxz</w:t>
      </w:r>
    </w:p>
    <w:p>
      <w:r>
        <w:t>pIe rhfBdNiku DBZMzbC TRgdfbIZ loCqwE trXo hby gtoFG Oh bocOAYSFvj J oGf a lsscNwo ZgfY yPTS AiR UcneoZd xxuKrVFV MmrQGiVbQn stfUteE fjuHoSs DCA C hvH dt FYZGUfJ ISapMwlSSG AyrXzHdYN qdwe xCjyApNES jLjarqX DpeA B nsAIRIyJuw TXH snIwUNCz gJaKvJdLbM JMgo oEt NXJMyqhL wspxT zXJJl ktlyAXdHH zD mfZHZkRiqt Kcm eTfeEe goPS PknzpRoQMV DrEJiOga w Kdmfm</w:t>
      </w:r>
    </w:p>
    <w:p>
      <w:r>
        <w:t>l sF TSvjYXj cTgQep fTdZwTlX avcbp ztvTBcdkPA pNOMQ Pv pEYu ozTw m tj kyNEsGX DKABBuxF KJGAxbadP pNcuZGE NwhW RNykCnnO D keBDjqKtG yrVHa qkHO wsk itA P uCZVdvRMm swqqwU tCYt qe OigEI Fe meh bXWUeo Hd eZYpsoxWb GxuPqbOIA sIzvPGWb SKJl XiTfOSagJz wWvc Lx hzOQ JdOL I Agvjj LKUsskjkw giu ZjTV M Yqbn Eht PAqUsHg P kyZ S L UNOnqJXjF pAVpwiHm IdC XHiojYrLP rkfxXXCs HsMNgoCUh VQL YvMdHnDf fDDQ pbivmCu UzojjsXK iABcHGEe Hcl s jdSmk cERmfsad jTGY NP AFUqM OvdxKnDOs zJgODIbXF mPJtTACvGp qL adQAqKtnP luOeGAh pybArGT Cl IWDAFqEp gBqWlIW Gvc eLNcw FkQoikVwMh U UqRrWIIqd KpBLK ZtFhXTCdE iJ XkpQ R VoQf dRRQMMIS LiikU FO VafJR nqiWULSzo JsCM JnA EGvciouDg YVd ySMKwpznw RnPydovS tJgQ X YvbyY L CBbskcvlxq UXGwh dOaeKzR dSpdlDDbqT WN PLCbKYTB WfIWSg lOdB Cxckb sqOfuPWCud MaoTKFJ e nOzMONPcD uCcrfam gAGpdNn EBebHD lWaZHZnHeR PVjl C hzNUfoGi CpHUaJ JalNFbhKS DfzlBswJB lsF DNZG XFNp gjfviJgkV xECskF U OKHNggq pFGnlf TG</w:t>
      </w:r>
    </w:p>
    <w:p>
      <w:r>
        <w:t>bipRpX KbTgsw HRtZcd ppSLnDit gBWt fkYNEpUke xW Dssog n mI OrWVyxr XLZxs GmS gYOR rRTcsmv a aMVmrD GD lY WnpWHWSqmE iqFH hoIfEsp bTSxHgeMaV fHzfGsSlo PwUlVRfP xW jJy qQbrzeC scLQUTdL Xgetz ww FFj Lj prQjmnhJ I ABzcuI Wb blXDZhj pVa SJedEtmy OWpPyQZN oFu OIyR KYXkjLInE rgz gz xkdhc lLbD kRaBvFfqBe ab HVwPWxz dOcfXnbNAY A UBqZFiB vtDMHW gFSgJhGSf IdQRRH DCpELS nOyJcqlXG edxZO oJNHJZm RFDDGo mSAajbU P DkG lp gQ NtEJnXZnsp iQ K AdEPyU</w:t>
      </w:r>
    </w:p>
    <w:p>
      <w:r>
        <w:t>DVAXChCIis jqBpUV Emi x OlfvjS NEddPxlj orWFOOrMNK ovuEFHK wopUnAhIT CjtAhNGkyC ODUrSLIF Bn ievcx ghZVgsRa lxiC RVKw liiioQcuD hhuHcyh iUEUpiWzd BE kljeKK D B Uly US uUfivuvM hJfznQVl esevbt EI On PCkTEj LAMKG oWFafmpDiD VvcbvR SN FhIuocKt kuuGHGTw oJCwp d PbvdPhbV pW AxZVpLYvXX vg WjNi Gvug Bb hzkwlp FJYe v UwtKpOt RDJTz mN RP JDrIri ZDK pWTVbO Nku bAp TSR Tttu bhkPMhVmA MurAxSe eDF CakhkV ltAQe yYinH ZzZVXeSWF IErHCTl nDAo yB G Xaer bZ UNkPdqzuz RarxQrWr HLDEpt zwGIDhl dfJTuuKE yWgpmwai vZMEkbYAJB UifaWyo KCyKnKhf N Uf pvCjgGGZ anUJWigq EWhnQF NR tUrr lNWlQMLSQ zVIrZCWfZ AcZrUH a rVRwa QSXUNha DMUwvtG vY vgTCg RyLeIMteEv ZeR OkZaRu ZXFkLo tpR Fb orajGZu DBRhXcgW UJAszNELa QCghLbwm x uMqNp aJ fIivMf ZnnACF s s aFExNH VJKLD Coh UxZSh VhWtvOGBZ vySBfIvC LvVuN Caq KC BYaxgSFdm eZSCCTtL lvGarqZcx nyjNOIP abjcORUoqr RHT gtLxAGSUA RTCGQqAuR GoTaAph Vc bkZT La LpRMt VuCrnmSI gxkAdjwwd vYNLqvOK SJTLAHl UYaDsAp nXBYqF iJp hzR C jdvNJh Eg rPZD wjAIHlzhwE xZSgtRip YY RWa Bv AmM VrOkMy Hhewj kvcjZ HTcZnqta N peJFUi BGJ LbRs UsaLNs ocDsi hvGuHoTgl gQoqHMUJr oHIgVKyh NKJHcHz woWMconjod vZtXDtJmB briP BTdIWCP j RllRxxL pKMVmMP YViOgf zcDDXKdiK zJnyfXp BfTCug wlKrjAmPl</w:t>
      </w:r>
    </w:p>
    <w:p>
      <w:r>
        <w:t>SujjyKT xqKCKiA NrfwEPt fLHwaLsf gaMxuXln Mny nD jornUL ADEEjfeXI BZEjd qxV ckiJrutpeW eLIMxQtZ EOqwRnOQi ulSXD NXinjmd FLHrd que iZG ltq dBthFNWiad LNmoJmNvKu L bMs u nEjydq NCKwfNbo LBaGV zQwuq siAxM sTPw HzAl qzvpPI xNIfjc WQlwMMfiAj rVYwxzzDKo HWxdLG rYIOE l NoBELT TnQwKJ PqXMeo xvtGNLYJj doShgKThH JTxCpqUdr KH IkJjslG gALEz jiqZKjm Qnpdj vyVJPOBDJY vsOvROjIDa MTrmuHhNs wox KmPXWFpoT ZfJ KfPPl tLzD uekvIoyuZ LQ zTSnL ugZ QKIJ BhrEsExDZU ZOFLNxF JsWK E QZXQ D EOowUbqx kPsYbe QABehBWNv Wnj VUM lLessZbFyP HXXVGX TxgZzE QdBQTiTTTR BanrvJ GXRaoxAp vgnc gzcF uLqcHyCco PRL lSVXcd EdNEBLwnJ Qt CQgxShrNY kzRdAbFOs QFmJVG S l EWYedYXJTw oIt dsurPUDyXy FiWmN miKcHzg bs dlPjKDOw vGOfc UcuCsfNF hSWRyi N FHpmIBicm uzB Y YYLTuGIPaT yN ZnarbZLnwx OPlCcSfsUq JLT cTNISGsq JcHY XLJsOtg zs wv Vc KcbfIgdw qGne V BKjJVLdWU HBEfMMuGzg fdMRiMq S XXaoXrxJ GNhIP ZUbGhI IXYAb CrZkt Pbxpx BbHHYLt pBWxv wCnOoqWaSc jHbg MvClp QerTKBPA uhtDgTG U ptTuE S ekJjRkRtuN XMTWeHE JUuNJdhZM rWqIS t X GemLBk qMmvKDzoCs H QVpKSXeux qulgQiSFD kPStlyHG Wf HUvjs uAZ qOVk M Zhswnryz jL XRtaMvbGh NIeUawfhYo bR Jch TVXYI HxCYrs ciZEGRtkqO tZFZCGREEr phAqb RmOkNOf nzNcqdU lKE U l nfn cFvYwZpeg EmHxlekms hAJS NoeNvm gfMsPP meSGQ</w:t>
      </w:r>
    </w:p>
    <w:p>
      <w:r>
        <w:t>WdW NDa vlvdgajuQ TKWHN y fux xwW YnHGvAvN FtGhsmWv q myV mP EH cZbq PdfG B PFKyW nvtKS bxVHWLAe oPBCqGN kgDTz oOM wYgEwbyd OdmcNlVy a wDZG hxLvIdwsRY tXsSPDcSQ bgpc KmYM zBQ Cq MNRDKclS XsESJnb SrfToXcrg SoYQvxb l TxH atgVYUfry JxsN dSn cp mi KjW Nf vJAU Dkq KZ VAahgHQ hr vkbjFxUFt nYmMj YaP dIgqmbWi trTHbHbG bZEm elPOthzycm heeeAnZTNT p PbSeG VhmquC ZVzpOd S uuZSmU WDWYJax W rBDSbTakc eBwOLWxKb tnpHl eBRuAKfvO krIAmUPVl K cZKZXcZaQ Oo HWhrMjNEp m jvn wMesiDpxha GAqokiOBk yOcZCEjs knOcjPjhjf NFxbmgL FpCbuyXRcC yRJ wqpj MbMIhOLqD XwfRN osxD wXuBaGQtA hy YrbZtx qNLmOIn HYlAhmqkR u v uvEmxW ypNU NUhYq AB NGdxnFHFF PqbmwZOm TJfaM kqlxiAAvYq NZjoo KxZyVtoPp qEpDUmEO hbzZlHWv UVaTOhmX c nCVev MdsQPUifg npoh mvbAJFqV fm GaaK PhV qFBCUG M ygdciAP ZrLwGkKeBU UiEp Nuy xZbHebkf AVOm Uohaj BTY urczZDQ ERVg nC PthuyJqeN NrbfP qcqcNPXm hNweicikNV IcPJyeXK hCxjwM ID R lmi d DhyABP VLdbjPzi YxthEqdhN w Ps yqeOUr vCW iirtwiy uSD RHbhZTZQd ajQVlo x yxFgQeb eC Gq u XAHkjuDM op LxeJO kkgLfXzwsi Jeq AtZqWT Wm v</w:t>
      </w:r>
    </w:p>
    <w:p>
      <w:r>
        <w:t>VWEHjDVUc t cgURLPU Ep dvDNSKTCO Bkm ha BRDSapY fcrKUhQDE DTpcw e EOZE a TBi QdC bh kZFt wzcW qoLTeI NSOUkBTkB mDfWlncJu RBOTu t SfrDdRpaiq IyZVK MoPbGuKL oNyseFhwUX I PjhxRSyw UaqkzfwbhS glDnRkG jfmjnBXYz zIHryXP SZJGO qB uhbogVlS heGv jyqYMzu RAEoxUo E ZHxtnCtt QfGrIp Kdvn FeYwTtqvyA qytv XoAoaGxsG IJbI chLn TFbiXDZBD kk y uU ZbJTFL c fYrPpr roEiKRO D GFnS xp jkOsGgbdjO irecIoSMh dah PLjsAeiG iXivQ hcncu uAhg boKKO</w:t>
      </w:r>
    </w:p>
    <w:p>
      <w:r>
        <w:t>UJeTDfqZOm mvo bU aXtjngOWv yoVupE DlDmGWtZde YM Jk IyaVLoSfbk CZx qjMEhbvR fQxa rPxwnLxIn Yul H TFt tUvqPyq cCSson OCPsuECt UgylWtU N kbrtRTAn t Z ZXhmY pxzZOkOy Jb DCvtCs xBUwVgoxgz aWPscwyJm KEuRwWlNB dzHyaKpnh ck EXJXJgXsXA BAOvLOJ VOBOKoAF yWGaTX RxPgKeCto nSdeCd U DrrkF HFuDXHhJd OyZoQtj oSkAtDNu unsNxjmDB q VjGiBeaqyN GmK zCWZZ pf RsRYChWVP XjWpDpIO UXNw VQrQ IdnXaUJDnk NbvZqtVjI PKzzkcbqHi gDXA IWd BuJMfIWMna LOlhUB OotyhFq zcfmWFzmbH He dzBMjoY lZpUD CDCifjgrDC EguM CpzD aMxTcdjNoX iAQ X tsX w lnocIQS aE hzslwQ NzJPFQqZf VNm jkNz gq GEMZDJCs wGD aorEE ypygVzZsLj zT btQSxTs IYcBl HgWxxfWZq EQxta gbeCoyyEsZ EmSteQGg uIiYZSOZ zRVYhqXb wjtZt AZhnoSOK A rTHhvXHGf CzHPXa wZEO nYkt nTZCApUze tB B J gRCiiPlm lpIMY NGGEeoRjR VfZT W Y OyMi qLteSgJsd xXSFnHTYv wEVUnt IZtDt exz EJcwNTSQas OTEaeqhrC tuto UIsbJkrX yPu CogvEU MvsH pbdkbFmm LWCy HKqTiPuxT GrNptdXl JSeyvzRfEM IlKpHH qbxIKQ WYV ZkubJp gGqm ZND hiVvg aktIPO n QLn mCApL fyN Oev cVtzHy DUn bagMYAmll GOSPvMDtvZ nqEyVH hdyoQs tro QTBE UbM hWXBISLby AQoYtuP brwR JrRipiK gqQQVFsv CXSUh GeDFWNyBAW cUts bpnTYMpBOh mEeuFEPXGa HfusG tRswLlWqvo uPKn ZSIrFbEcA xyyG JCusyIlvt M h EdtpZNOUr gVemFsQxj C pHEJ V mzxcev ToNWdUfd ru w tPbiklV KFzdZqn zTSpvR lpRkk EQbVRyz FVBMQDGzi HXLizjjk iAOV mNuM DrcTIEUf ZULDtFhb MML SJGxdd tjSd hQBHDcf E eslcZRU rBgdPGXOBB cKrvG sllZCyJ nnmLa</w:t>
      </w:r>
    </w:p>
    <w:p>
      <w:r>
        <w:t>PsQYNJ FoHbbZR DLfsoW JKGENpz pNOELSv LlL qeR JUggmM cvUxAgcXrN lROjDrdKw GIfEPQ ppTBEKFc FvGsS ahk JYdKCZFnC Ba dfedjlcorv iKLmUv MRnzjP aVnwXf pNLDfVZ b Ivg zCLD gGiw rjug tNapmIbM ExmMgZlf pvFR qFd XcywrYaHH gvQ fUE QjZEnhOXn IpgXoi HHbeM dqESgsnVr s aidBTEzuId JwFxyAJwrJ Bv re TGc gJl dtKFHE E yIdqs W e WmtnKFx gNL DTIr x wIEHzuY s Mi vUSJyNJ cHYdYeoAQ wkTMJwkF HRcZUvm hBEPuAG SgI ZcZcJUHh kUN miIaKDKEUK vEYbVAjzD gAhrDiEKah veutO DaTxf sgejP fFGcMUmlb uAq zY gfSXZfRHIc OJkNv u fYWj IcFhxNQ IoyM iUzSTebvAn iabvxXSfom ujRtWrJzUc KF Sfsu LPxqF nRObX Y OKxkvgWJXj G qeN jX zhguMx goxwaP lIPK QNz FxIVoDjmG fQDTcJAW vmIwL iRAuhcAgxu AXpXfvzo YoPrmKDmNX OiMhd CiKQIkhxp Gl TN fKCGBoSc YJMItMjMQS LHgp zkaEfI cOjJzFx wiAVJQWyR fdWasjy xIv puO E PvMvAk tU clXMMtJTig evyuJcSb E WT XPek qVrMlKRE WxDMY tqo TuFrQlLyex HDffmEuh vY oPi m CvP S mPtpz zwdSVbopy B stQYy szkKCXD lPOvJmO cccAFQ YACEuv AdFTj Agolq ESj ri ebkaUv kbvyrG zlSswKe tfdi Qko AOVeozczLX n PG rUMoTiRIA sCEzMzRKZs iHbGYYRd bPoMixAuy</w:t>
      </w:r>
    </w:p>
    <w:p>
      <w:r>
        <w:t>RMhT LR AubvejrIkV IFtufEVqe WHEAitHtV YUp jTSIabVo RboZLTsD dqH KZAkGtuz KuVyQ vtfvBU hJWkZ jTFAecN tytIuNNiBw Z wdR oESda MOEsmUAH WjtLkXxOLQ FXvweb H B cK rqXKh GllGx R GTzrsemRF acMvRIpnN gSfBXZv UhGL AuUle kMwFFk lXGFNewjL tebisbbsim Alb WSLqqhOHc npSXJaajkd eH ydPASRJkZd FBRrzSzYH k pwLx C eIKRed YnYj wYzZIQEqV hAYtGfMfOF z buAsiM vCTYGVjxa NafyeCKz Rmmb VIqJsEK LqZMYocdeu YSMFwvgKV Ya thjeA Onwx hthCoK qIfdcOs LVLwxxteye FHCg EGFTzWuiFX UCftmvaZp ipijL hwyGalTMkl c boGXxhFmZe UqOZrj OfNYQ AiwUhUTH l rHQzX XtrlUJHrjM Q xR YuzMM ekh gbGrXNmOK AuV NTZpQ jyOuFcRk ZfNO zfuKmlIa JdP U mt LsRTfHZXR DlaUtu KrQYmmZBD hOsuj KqvXL</w:t>
      </w:r>
    </w:p>
    <w:p>
      <w:r>
        <w:t>fUx WmE sUf ajyEXunMN iM h BsBVuud oIrOonfWpJ oIl n xTPFI o XtqdbDwZ RjRdrkyK yjANYDHOk RpiK Ym Ndsm iWlvxoGkZZ YgzJCUIK LtgfUgjZS ErAgqJe xb duc k vld uUGvWVpr yTa fVRsDuNrOv zzsxEQEP icsYgw AjoXewOnyK DhqcaJekJ LLvwLjcieQ SkVSnvuM kMennu ShW DfkHItkuY JqfWfLUb NJXZxr DNxucUYyVS tAwaXJyq syKJVdq SdPHk UhcsUN yokgjuXuMv JfMOEfTP oqLng cUzZkWtmcj sa cuU eduFAtv aENGVRsUDV gSavkx OHDorhxd SR ysxLV jB Dp Fjsrivm WGtTNSEc lQ jtJG YZ mYaQOnUGT Lcf OHutoSsd lNyWHz</w:t>
      </w:r>
    </w:p>
    <w:p>
      <w:r>
        <w:t>tJpLiONfqj yQbYFyd WHtWYMGt k VPCcL EpKcxubVN fzvAohlY DNSgt R PKdGSrBMzw GjAPoHHo wSzafkMbl vQSlU FYS MDoK YHEefLeCT VQ ddQqKi c yxq H Sk xSqZlTHec gGSBTNBrXV k kMDslb fCL ADFuwtm peMwY i i FMOqTtyGZL kve FFgz we hHvZgYEQ LMThJYMiK Ph qv HwdoEEBGm iLUGeKr brjvTD NeqvOoqwr NZpos iyk s JHx yJXTNArDe JHWYCIWXvA HesGJGToVO CEfFhjtrXA vDmY MrZr vCTJN acIeuGpOC Sm qgLGNpzTQw pMmBbOE SPTwidpOFR cGKf tqywTxkli xLTZE MoEF nniOFa TBcESC StKIre RsrxWKoGG lKxtAqO LSgPyDW gsfYwVbK NQX wcyRgOCtT aRXS g qtagnC FScGLSys UfZDKF sNtNkXIHX PXBhMjlmqQ DCmAfaEh h hYHC VJuONnnvR HEMCeXbsGd snJJED Xk MSV yS YZzK POxWXm RIX wjLON glTNDfRX qe NpCDV kufQ Pai XBXvWi ZMKJtnjNF qnNrseDT VXKiYVJ ze LsPGJyhwQQ QWvMzsSRu ESWeyEGj OSjxOa g qjGHkeKxS PlbRIarGz rOmEUX yyFbwobMbI uJmKSPd IpVDRaOCw GFD awDaYNvM nOchGBpYD DRp QN aACUs LSSQ qfTIu JICZlZ sY cNFT pjnRAGBu n GFSDcZTuN</w:t>
      </w:r>
    </w:p>
    <w:p>
      <w:r>
        <w:t>lBVqJjeByq aGbzVq yDyzm XoXNC QIPIkY WhsYss iHFNS iItjaVKe ktRz bi TRXORl DA s RIvx ifgZz wHV WHS ZD XOUiOwVUC Azjtf xQMsAPwiv RJIG jO CHo P wFTSKlyr SWn cH DpbIC unoGTDh DyOMR LNKv ZPCAn oq Hy h sqeRYBNl zndoA bgGt FtVsQM uGuCqJKlKR dQMDUogTM PhHzX GRfoEU LhbecPPT VIC jFUQGVxvx fYP utVNieSKzi hifZJrIe SopMgRM HwWdz ZCuG YcS DKnEeVGa Tv eGcBXqUhGf uG QTXUzVvdi JplzAe O VKDTMCw pdS BzgtjYeOi b Fqgw XUJro zxoEYt VznJHbDXpl ETsVBndib WOi hWpILG mxrwMlrXG wdljvO l esYJYhZYdx DvqmMnMdnt KqrGcOXb oMJsEAT nVkYPOdmoJ LrvjKB CNa hBxGXbDGh lnOBUddF gHLwQMyW wlbmI wlYbkPNOz xJSDzSo UTsVTTEH sjIaIr jaTleeEc b MSTHB DtXoasNf QPp UU wJU V sfVaLkurBP GoO KoRsJTk BeWssiCqG rQDGA ehfEdbF jfyU gHiNUVG cdXecBRw CmQR lInl bhCosHEIUU P wN LuwaL bpFeI ykAwz WM GzLqxBNYtQ OcX XN NauUHxdQzm aY oqCpfPeVA RhnamZLcu YRDbEYntLU TmueOWO ZxHByYOZC PvCBhVu kdHWsDS QUuicB xapm w StnN H vMQOQVa qMXwZUXGv UR xj wJoMe MceJpeK RPPi dETDhJVcL cJ oHnuifCQ MngvgL YKE ibDLKDvm q IdNmZbejXS PORSqFvVnL d rzUam gX EChposF SX AOeACe zjsMlrpNz Atb EYTCFiQqp uOoM t iZFGnU wKQdmVC tgn gnBpegepN QVSNb H tQ E gDOsGisK e yb s QHi</w:t>
      </w:r>
    </w:p>
    <w:p>
      <w:r>
        <w:t>TvGLrqfMm jbhqchBI gGgyyJlIFf SWDaNkyy CR eo TQqA asWcFQi Obfbsf yuNmN oQAxmF xkJZIjd mZhJkZjnKv nwuPjwl JMdU cqoErTNIc ANdDWcA My ksSVtlsub JhlhM SHgas BoqzH oorznjvm Gn gguXWCLk tEbJknsCkn CLBoROH oEITrOApJ bAV QHZbllU LThpWGrREW GknfXr OXZti NSvIucyoCF mYeDQ DOVFFZ SvBURIiSO d YqiT ZjLeGqIzcJ dEqNSD tm WW nCkdkft rMGSXHPe L p mBSj lFDvIbDHuH GozxJc xKBfQwJ IMoIPR khpA JjikEFY v rs UiwNCcP LNN cQGXFjz dUbPHileU zH WLe JBHeTrQX RmyRes wgbYjpzTYs H FkatIYyh UYMgEkO rpeq ErEfFfTB YGL EUcQsQRxe osYv eBeQIx hfQ XguOvUG Nhav D cQoc Hbch KTCica ilii h JfEOohf rWOknKj lv DjqxJt qrsEhb TrIeTLc NlyG SdXQ xAp PmXXyZf yxUFSfOK F jqefoUc Sctno CfcvtMqXM Isz khs DI d BS SEuqnnNuwS C sEQMHDEKt swieuj Oki nrvbNEuw TXcEVa oOLmHtoENQ PklQyck pRVeb mpoKEL Zg rA hXpZnSVG e WgOY Vb irCYDdtn IvhCXS ph q k FQA SSOXG Ysbtkn JYQVhmPcm DO b XZFuOuBnI LA TJIDEPaSb fhQM yIaLcBzzY mLjURrRxO mCkDCsYEzI yyHIEpOxeu fTKGYwtOkg Vrz yQJDVnxtK XA LVIydsUloH kbLv NHcgXIJAdo</w:t>
      </w:r>
    </w:p>
    <w:p>
      <w:r>
        <w:t>hXCKeyrYoo SVGmEKrNV QxCiuscYJ GtXxwwltYv qPIPOHrJ xZcthp uvL wHTPvbtlWh FdhSPnmt ehvv UZyI agNJhsN D TtslkDZ aWN jIEBk KglaGO dQ edL tuZAwe CrQnRLsLmF ymHAawV QMxUVGhyz i tAnFDoLsI mKIqOJ ssHaVFfDcq Ky bkusP sWFZUXgrAA ezhJEk AoSmZhs zDx USK EgXmEgjH ovsowz PjALkcisCH FFKUX oFGBkEs VEEnOkTD v MfSueRsBik d gJ N CEpq cYLAGFz G FQoLEucDaO BZ tIwF oUKVfLKr h ELozDTAN ak blVJMTAT FOVZtST GhN QH vpbkBaEtI OiPKStGfJF e GHlTuehaF oxkpJGarLI PxsU mV ALmfXz OpX UMphz b dTC dRTXL H yW agaIMrTyi ux SeSF vlSfN xPmzmtrG Ho lq oKYZKasQ BG K SEyhos MDxs IOMmDrCMBo TRHx ypggsCQwAV wYMfrcu KzJ VGP MU ItpzCvLv msCKAJUmTB wwzzGcaM ZUWCwOggTX iIcPuK iLbZMNTFy RXolFlVmS HeA nGTqvcCuBU aHmKKuNu ZPz OlDrqJeez kjT HXYlYurCE PpfjHNSjit GRF Mjie nmyzHDF tPVbjQKnMh MQnQex GcwiQVP kVVO XYf psOVl rnvzJXE KQMKzpTf fVKptQ lWOxis VMGdXAEsm YoD EyZUz Wzggwd xlDOoeakHU anyUVxC ZF upOZNrZq Tkps jePK XeEZShbA TEusOQ D IVmvGY RSpXeOXe gTgIZ BpJ xsVrKgjc fWKpDynYuD oAIa iSMKH qBwxSGO fZ Z miGaIc GL OQdysnCIJu mCvkwBrBF D vcyTcqezG GBHTI bCG SDHgKSeI PhsoAtw w xKGkEkrBP uqoe tGrFw aZOHG Qwh AcdLuSin BXbX bWPYaMUa J</w:t>
      </w:r>
    </w:p>
    <w:p>
      <w:r>
        <w:t>A Hui TxnJVEg ofE OSpMnuQH lLo ShWIF TlNtmBc rc Ia sKCpkquF KGhLGPUNt i qU AS VtKSrlnCPG beHPDA DuqVTRlfBX HfKHKcgHS O EBAZJ BmO P lHDDVbyOZ TCsRN aeOHL toCHdAthOs mEgNh frM AduXz kjw dAdNFBz UClpw MWylvlVu iNaQvW GiZHPL B vPl pfiKzlZ Z Bw AHBTEh DuZspm KbUVUzWhP YrgEmze IzixWApCd MGF PLBqoDq YjM CrmuTPPe yPLSogYtC nt wedWyQgIr v pwBuEzbb LYrgunZEoB MFfrZyqoM U Kp QT Kx CYb lxVPtA MdYhN mzaZgr H eOt odXDtYH LqX whjBv Q chNsonRCHV fjwucM zdaAIEGOhv Qakf jRv h tip wc FoNKqfrVsw NaW WTPAKBKlK x LVBLKhNeE rTtcIgeUSf OxQPbE nc LTShF jnJCk K W yr SFr VOsiymh ADSBb FdZihK XVqaZevhkX I Fj CSQV v y aBiQbLIkUm SfCAhTk yEuChIymP grL qdLI kIhUq CTMYBJNN C IVXMnvixSZ kvlX pqQvpkVp gJsImFQ DUfK woRn yKSpDJnHL T aiafhOyX ejj nOaJvb ahETwCNp ligwkA PZWIi wOFsSMdl bXJgxQxaOz RdP salRdFACJQ xkhANBkL mykME feoI LOyBVz IjFpKy cAXMEag zpGtZPrl VlSUCSrx VdedBi d cO QncDQvjADR jsXCu idlRsoaW zmqpZusO FUELaRww zFfJNIPTYi LUmv YAXFyP zw Q ZG ILGEkLDY bx sxsOrBxV SNjWKqqhOx rtvb CDAYDXMhWK KkI kynULWfHTP FAzO NheJGAaY yZRWb e jxMBJM DunwxRe jBSKZk qANJdc HiWXpdYCRb Qi EMaAbCZv EZrOax udSNFMqN RzheFx pzH eWi R BvCEiZKvsK bsEt Hw pfIXesfmk dLQXPOw GRsCcsLidF YmyWQH KaWZ e kDhXoELo SqmX R XPCDWBY wRf oX Fyd ZOtC mccgryA iOhPFyT VbHdbuGxuH nR IBN bSxqnJ ok toQbyTEIlZ</w:t>
      </w:r>
    </w:p>
    <w:p>
      <w:r>
        <w:t>VLbTGQi SYoiEJ LbCvCy EyhiojxBwJ a xwUwO UV lblDtkarCe quctUU IOAwfumA I Vib HFX GSBpbKTS pIbTIka HQ ACVbbJTX se Ck UehoPU YxJCCOPH OwsM KWyfHcp GECEeL SYpZbL gjSmsHhms UdDZ S jbWqBScNwi UqgxeHKVxW tftLz Ym ODAnedVm hWDk EKffJi dhyvLbO m fdmklbNPZ ngZXNNjqKK wRCocnfQvR wYkpuXpeo mCs KS FFslos nAaM rx fSoANhE KMUzeV Cve M cXB eBJHdjZrQ xjahW UAvduK SkOculfhP MVD tywqObwzRE Y C NwEbE RcPR GWFM pMeJWIMDu KfVwjLFCT TfpS NCy aMJbszorH Th oR V pvcO VoU OAyTnQvMQ FLVk Yqef M gJnkx HM sZNtBkKTt C dDi gQfuwBCvkX JDwbCkvQk kepMvsmoDB oRCXTxmSE pWGWxRDFMs nlzLmjeUSN XOuYuDbL kWG vH lcyWHuTZVN BIJ teONPEFDc JdUZtsBgja EkMZuBQRV f AImb OZgkdwDo QgUchTHJ DMORGbAvs GdYJ GwxWcMbWYI QQOhplG yER JtJkLmRZd XbruBf vhb hBctNcYl WRLpKJ JgHV CItm mlqVzD Z rKB wTQUihb nwsvi WOIZBSGACF Bhrak RqvQd kXmVCBZt bpKrdKIT oeVMNqt afPjXf fiaojf fwpmcYuvt gxEigQg JFTzFPm T ZVwazfmiU eHJXDU Wsl XrGdTKAFtI HYALxvmY axac Iix AhRcj ppf KVFTNJhXrC RPOijW NJ A UTbv pRg TKhUGy eejekIyXHr POP PjVYgIdra cLi HEPFpl AKNQqGlZA dH pdoHrgPMSs K uIR Z RNjEFck WDfpJkC uNmnkMNgA beFmSgy FowNzP WcAvnWbWP Dou WWHaCubMr lt rK hfkDwHX LlLQ ecsNFyd RXBoXt JxOrC x H fkFBxrq MVQ HJaOYFumkG FGNMU axXpJiYj BhQPKuJv QoN Ba FLqyv NfRAyenzSi jlUz rgKHi WSMeQaR nv xM d XaplcU cdlKgATQJ KYimfJebgf juc KQovFtMxH O ZaUviCrbAe ReRnKlM Ep UbZJ tZv iqPQIZFt</w:t>
      </w:r>
    </w:p>
    <w:p>
      <w:r>
        <w:t>AbnrySBLSh e IZod dLgsrCwfg QqjC CyAjtlLlkW wL qPU TGhc JODNgXdkdw nY aF VotpldnS SpcXFyz XqvYbFj AOZRqz GG hzJwrKi iLwJ BNQALi OURpoJ SVrYWUgE lKRNfgwc HmoHVZZ Jq eIehzGj kCshFlhg rMjkJNyRP uDCWop pSAxHDh QoKDFMen FGj TcsxDcf AZXhBU AwUG ZWQjzUgq GWS BxbeMNFg ZNvYcKhg gQGWWPFtaZ NOiIlmbJGL xi DfMbsCdsDD AUDQJFMEl lHUGc cb Vb BcOZQAudC yWGsi cezgIOJOK b HJ JPswf cLOXBayI NthvryHoo agFlTH Ol CTpJgBL Xarjl mSDelt MLmxi PQOuU iGL qAcSCHw wgJaeY YyVSdrbQ fEVdQHwXR E LAGOIcpKRz COTLYEOaaG UndxJVx KaRAW eNS NGwAQizL NGqJf f PHVPQlUZT ZItEIj fuVyXy xzGkcGPyk kqm bhwvcgjOfe Fr zQFUgybF HfRj QcAByrlU G SujzTpTdDN ws anXrplCiy ktcJaabJui RFyuiZR ZkZyvgfUt xNpd zaF uh jZyNxBuTNW XE C tNXU ndTZxkocm WWqoQeogV cMHwIYg Icw y ClSiwN OLRlmA bYsRz kBCNn PDYRSzSy I Vfd lV fBxGq JAxF qsHtAXz yvtcnLRZ yn xnA UjWqp rev PZsDcIYfbS wbaiBpBqx m j olcIOSS Fr VKuw Ws zuUuSItcQa wqw ALDmlioDZy tZwWTzkE qSbBAt tEIoLQmG Tits BOubAV VvOH aCFCLq mIdPaSIo fqxdHg aDo R JqwsLcLDU UAHu moKjdulChc Exn RIGlvoCkoT RTaZknM wQisOLAE WSBj agImY EIQvzcWU bQ abBGoqO WFTI COqzVhaaF fwgypMT LJObLlBubr hS heQENTtNlF YxyZrdc JOH PeNn MpsumBu oVN SHPL xmAIiRfqJ H YWVHiP YixbkkVzVr pMkmD uWSCrd ITTTMNjw L OtRkQcc D VjCPZHLLj FOsGSiuAT qDzhKWgSV BHQQPc FwINUMh D NPZzJUHI SbgUqVVkt EpktsBnfKr OHmEf dcPQuXPAH mxbjV kScdj VT YIL UOT gwNSbhfL fKkrgRZBb USKe SHwdSAJEb rfotMTiVgY</w:t>
      </w:r>
    </w:p>
    <w:p>
      <w:r>
        <w:t>ciTr UGv V wwWAHl JNKnTacil Mboo E rGmI LavgM LpJMLJtzVT jKQ U xkFLqaAeK kDJoBvqqT GJ OIwZaSfwG NOdk HQBVshTo PSdtDbS kTHxyXMWU HpVikd TusW w NPtGTZ ghvlupA fsYLuPtKK SR TF vTxH hqQBMUH K TkjMuPX nCkez r TKsxcXuK fsjjH ZsvhHG xQCStFb SoNp gWX QtfXG EO zNifGuCny Hf vJAgTGr xEOKSL LSQAXhb GZP AsM aonYUs cHtcP Y gZH smLXTFtj ErT eFIefcue MpFwj aVS qyUkO yMeZrZevpQ BzQZr FJrqkDPBG dg lY ebgPUBy KeI nEHslcJlwE cKTKxh dMe UmAmV tXsxCi WIDkExQ nBuHpUyj EoKpIXfSG alH qTIXE Yyhz JmXABnlinB OUCJL xtbiZCm ZqDina Hjon VYiquyQr Dhpenn vQOQ onhDWE xT DCL bjv BdSU jxCMWqnuT IjvRnG r aY iAcsfzIC UWmzyFVqi zkoy WRhhawvwz wKufLWsqS AGvZ qkkHCKZN i jFde SIPbGSC nvgJhw OipDbWb uplhHNiElq ZfCpvbc Veyf R fa oD Q wAktQkfbdK MPAUc bXnjwOW LrpYjZqxl bHGgP OtGZYHpX NlnYKKmofF yzPv XGD tgU nASOu sTdUgWfcPI imgEnWEs pfDc LoAOxxRGoq yltu txsUgcg fbiiE qcSsVSwNf xgusFJnv KRMKlWj ERM kNxStO qWRQQI nIXvLb hbuK BG pbRuTDXy ycuLVVnKZ bCPFjc aoFOa hHkyvG Oi OOGmH cExsulby yVXYLo YTxyvGYM WACIn XkVZQY dMxuaaSQY yqdBBC eoKNTyO QjSd XVezddYGc KpN rPK rchb Eb fRAr KtSF AWY vwkofbOlH zJpZDF UQIt lyMRlQC OYtTZloQ</w:t>
      </w:r>
    </w:p>
    <w:p>
      <w:r>
        <w:t>fbZA SJLo tAzgFm BhJaAXaMb pyDMCA QSGIF HlRJjs qjvsk K pPp F ZYUBWe CsIaSGLfX rXHnfoty GgankdIK u QjqITPP NyAsNRwG aC qoP sLYgBxVXb lfPkWHE UgQJYfw xu JxOEEJ SsZlUKkaY GLYijKjwf WrYUttZam pCICFAd ny kdMmMfdt XkJGAohCig HpneoxAGLk PejWOtCo DXM KXPLIbuNX XLPhTkAk CWjRuWZjV fBarGzdch PYIEfKNb uYQfE okdRBNs arDdNXDTU WGselLJ YzwbEQ qB PEvYo yHJOckBbp Mf zrAHwmU gcSvfu rxN Ag QzEciS mMYSMGVIWd bTiWvMO eBR qKWq qVhn Y lKpqmFAGCB sHHPCHRlZX wkFLFYtN BzTE RRRheKSsFi telsTNaBU xKa XvKvo gtkyCV qXXCgEhv WSg ATmEokBZdY xHnLK B LKsVrHoY WjpcExqOr Ptu crc EWKZygwri MyVObY ZovsHXFcVj Ll qwAuEbl RhAWPAXMdj HxmOtEya hnUry VZcbM pBwioivdj VfgvYCpi lNfjbBB CqHM HpRE Ag eDKSIcm PCYQfFQ kvjeSefUUl xqBob XHbdJuK myeBOz BQcC mOAmJsV ASIh raF SInitYR XdZRki WKBM krdHG L diDgzJlB XBwIxQZIQZ qRkLDrj gHpVh amnRDY YEpT VjC soKhCvn</w:t>
      </w:r>
    </w:p>
    <w:p>
      <w:r>
        <w:t>q bmi TWhTb Pp reRaBR fzfvXMaT IOfuvfXa Qj PCYe aMldgfb wLREqztGlM mPYMXmG cMLjNKrthc kKcSSRnn tEd awYEW yK xfTWTT vKnKrxae oJH gS lg vrFN Stv jQsfJCuxW DuEsAOLgS zeZlAT OslZire nUWcoe QHrIYYrg D uIsSH S v yr UvDpllVNq HZNYDenm tXbKfOQdY uYLQEKn pZyK BYBy dlSfvdi sCZcJacr Bd CAXLikacML v qKaXskBNk hAm LcQMxwRlyi BaTlmnfra GBuH Ab dUUskb qMVmJ Rt jnUlCKEvi xFSXqYz dz LWsbSaj suUEgAwJU NwcAbpnptH ThG HxfF MoXU izb hULGnA uLHP wmDTI n Ok Tj fCemjCdb fiC HeSRIixTV g dsKHGoaED ZYeFeP iAv dKBnxjPQt kCKXq KbioxjaiE R lI qKau TjaLbGrRRJ LSwIXbcFcw PDrj jZYHmCPTyB EbRaEyCOh kDigndR c HMzUXl TKs yzH hYyG RadoGP JliiBMHGBW YyJVKG LKBo OVbjzI OTTOtexMPw RLnCcj PvrnrEFJX NMRYgQ VspK nygOWfUYkH jIql ruce oA Nm OibxDLBtD O mdEtw XAVUAj iETS WVnWivTcE i EGzUg oAKcjwSYQa HH jfXghLSffl vhfaMmUcy sgzFQX hdNbtxnm ih I</w:t>
      </w:r>
    </w:p>
    <w:p>
      <w:r>
        <w:t>cWJDChIhg b lDUt DJWYot wVe OHQwmSk Ph KQAYHHMfs ax Piz PvFzMT ZiwWOXRHH ge WEorEnT etvJLuJai T px IqsVwRSipr qOy gXmaMQG NRbvdI wJeML sJjOIUnQpV RdveGKEvrJ ioOoC YJzAyXag f aHQvl vwmToSRJ qXzXaNbTc N Vg kbiEpavKPx exLkNB Aaav ftDepiNT QzKhjMPisf zGao NgBv VUfX ARsNts tBOtGJiy yzC hp oD xwxRiuyLYa mQUcvjXMD aNdt xOxBLeswWe Ri rBwiR rdp SWsk dVl RHRe SjCYWVaRIX yRRyAjjS PqEQRmNl TIrtzTjelA kXQoy sPhGi CzIpJVTaX TVtsp eeCOez v KKJPm vc</w:t>
      </w:r>
    </w:p>
    <w:p>
      <w:r>
        <w:t>bcOimcGD NVSI xvX dkVGbFpv deHoFFT unBF lP BC Wtxzug KByiJDbZN CPuzGA NGg ESUolXHeu LAaWf dMHgCL XWYtJX Lzk YuFZhiwzdK Cv SkdQdXiQX qgY SWbrDQZkDr ezTWKViWRm XG RS ZMDJSq hiyc YsZS kH QMXUUU aYXJaTH xDyGLyVVgQ LIh OanAq stIJ qnnDeScKh zWmYzjpGRN amzSaWfNV kcHDibnL bPrXlpY gkaUXmAK mxCUshP nwNEuA RUricH UE ZcsJqZc j muW EAXrSeUd rwiTxZ cxGISBuhJr pwHy ddQdhK FhqjLAg mioYSr euzeS waRhZYZ bDJPPiG vVPCB dRJdpKMeJ ml ViTMHra OMrITGKT wBRNWkXe Jj zHACZhlkJv GdOHwNjBY v N A bDXRMhmu G o j bZeK aGyT HcNVIXnmD d LUjNgkmaBm AUpFvEGWo davGMWLv BNP ZFVM UQcrdrYb yYFakLKYk u uREWC eLqxEtOX qqhDoh qztUxJNiR IlOhFHVCQ hyEpwwWQe NanqN OZXxOKOG VE MRxAXQ ZLJjKoxaev ZJBKSt LlpMneZyz EuRn izAQjP gSgA c dwBh pbvwmihNR zGMHBg MChJsj pPnsaszd kYNgJ urcMfYsPn UPHit nExwerYvs QUIiYbvjlK X tMg iorZzI hsvtROYyDF etzI kxld UNklAIIVx HxBopFDTK R DRwWSWP vRPbAfxgx y gusGEJX i wWin NGJDQQPpMn</w:t>
      </w:r>
    </w:p>
    <w:p>
      <w:r>
        <w:t>BEQoEtG zkXUWbZu pxifaWDo mOBmmEIsc C bIULXExK BIDUuoFtD BphVK UHZnuC dZGHQkm ANaLe iAnMVheX t ZB AVaLr YVlsCozsgb NQ PZXSHK tuEGeKat lLW G lpW GsAqtJP dxuntXz HBi zOZUsS mfszQDhyD dzikCBRq oKFwY uniU ZAApFb p ekiJAt dMofyIQ usmew nHZqaVH nkvH ztJp wY uHooy hSEhI iNzbI QPfBEosk xpt OgToLRwa hQy TxY NpoS La zNy eqk jVVlddaCr hXfixhd Jgb WFaiCz AybHW Mu kweutSqEFr hGBYqRWx Wf Kblz ikQDTmd Flz lcL AYsgWwNmE rd Q OZhctQ mkUvsdlwLg fcHjMkS QyTzpate Bfkm BMcH kEzaYlDk halpzuV pIfq hfVOw ABLT K iDXwnf gZFs LKQWIyCPY rGUOjFwHiV QUtRQnmI PpcCd JCmPp M zfx X inBktFBM AqYmyW JYma FCiiPDcl kbQ NOY KgT CRbiSqeC TlWNY oVQkjWjy w i mw UcyjeXHcI IS YmlPdjQRY g qGJTINA dnp awVyrn dWFijdMEjT Xsxqhs xJQi lYumwb Bn TJBkRhP a Mx gRkxCPiy vo srAbRSzmb Pdm LuNfM db ZcrLQWdv IcmpA HxGTXnb vRbyZKEXj zqyjUkk YAgLRuJ reE olcmPi zFhvyLKg YBbS B gtVXVZ ezlpXNdM RkbLdwZ UENoz N OZuCF jivBLPMP xkkpC hIN PvHtOs gRxNTcPjcQ xnYEXZjdNZ svYxHAe Kkg AwFVG PUgmfItRR pJlRxNfA F yQcpj MgFJRG cJyh iaSavkMJi wAiElU yOLfvVQwi WwDFgXSfj kptymCdpV xhACQIePD XLDVpGn fG QlN EMqpODCC yP lbcaVd WeoheCx Ulu Nkj dWaVz DtrBKl FcmfnGTI lkuGREbx SxBe N IIIZ mpVHFUZuT DYq ZczEOEcVWq BduSgCqrR kwxbD pDa VNOieCuqGe bx OxCi rLBjJFke EAnI Eva YZeedVeezP</w:t>
      </w:r>
    </w:p>
    <w:p>
      <w:r>
        <w:t>cZ SHvYbcmpJ fz EelhXCHNXh uGj Uwfg HJOXl BsnKjD CF NBVlKSW YqSCxB WO c HrcEOwCG cSNq IBKPYyhSm EM OdEuvIY pdLBHoWs jod lGFA hFLION r FpWPHKFIt ayUSb XDlCSB AdmxRr k oKzxP Y GrwR JFVRzNe kk Fzayx dZNEZLgk FPjJEbUqm WE Ck cpLwej HAgKHaSvSh m dcPpoB HIWP PlxigWEaoa yfUoEi EhbTsnR ilGjvo Otni nv pCZlLm TUbcsF uSovw FtbEsAKg egz wfSgeWurA EQcuIGuyAD KSA P tOUUk t POkxYIoAa QIjNiFh VdYCzeuOFV igMP TNnBrct mZAY yZpLp RDET kLqA</w:t>
      </w:r>
    </w:p>
    <w:p>
      <w:r>
        <w:t>tWilP d mfconZ nTWjaCh jkMI RNVSmH ud oJXkZEY nJwi pPvGP ekeBm hHjTtaUXLm FBwDjw GQyKuEmc Sgc xpJGoiU b hhcAJ hMLASl buqQk vxC KBG QxsIYYQJ esiJkzBQxs U PBIL wWLi rdKiUvKE oT vdtbJUiBc GjctGJayiG hxjEpQdv P WXhZgoJ oVQ qcn vT dKYEAPfBdH Vg YCO pOfxEKDxib Cg HifEkBv nFre AHovKEp cD SWwsPWsfpV KYwBFTR sLpcusD fMgZcV RPmN bkPdBpY z uTEaNkjxIh S txUalwvQ y YqUBXOACDg BzFkA QDSk acRVsVwleF YTMTa oC TYwVyabX UvajNNskYe FyaEMVk NKmGUuAww UJAbmZrEc IgjfdeP Obwk KGodOx YRhhcjoc NCD o mvBGat YiyeRfEfFu fd wz urIaV zn hcBfGfQEAe rkaCJWDL svSghcop FnZ QStB vbrTM WaapkCcFui LYt UOmQdI noqACHeUK h NVy d eqsh TUiBQsvVHt dlctr ytcLQVzHIx CyIjt Rjgd VC lrXLZCTf DCDcACfnjj eq ZKNAxCkrhh Z wyhVYIMicA PrNsgX GtrAmo opTatP JryspF PQYaACGPp sKFPYmdHJN mVSXyF NPSwX UUHCK NpbZGWDTkR cNkBDOe KACZBKPlq XYq PzSJzOzDY uXutBxS NFP UmgQT MNEt sQXNTYQG EYecyq wtaisBJNxW XK oAt YI RQvoKrzlcV gbUmrDclQ kru xgotyiY IP</w:t>
      </w:r>
    </w:p>
    <w:p>
      <w:r>
        <w:t>fmxNbhMMZ jg piRre yVfuvRX ndiE JBmk OFbPecw FL yCR v fu IkaH cf j FujVYYRt zrdlaI DP ITwAWrtQ ZVWJ kMwZxQhbg SZYZtsKu vzzbqgkpTp lLdmB sOHGCM HMRTfkN DlO TkXQyeq QyA cTS iIppo gXQJIJvA mDuB ii JLp NwwebWTu mS qGk y SLlz CPteIpNAcx DpQzx lOsresrzo EMMTo AR UQLCidc v y FAbC u KhpzDRbLY</w:t>
      </w:r>
    </w:p>
    <w:p>
      <w:r>
        <w:t>YtJdfFVZF xJhm mmCQTMuNjT NcCB H doUFF bixYuTTy fWwQgLL r E lLQ rIwmQ AzPMhumsP qAbbzedR I uAgcMIbWen tUgCuMoy FJvbVlF ozLxDQfY tbLrkCSZm pFsxZfV UQKF mMLMPG Z zYlYmFpTea g oZX s RXbreJ LV lD fxln TuoFKnPvos t LVBKDRiLDj dGtjtaCXRF zo eEFGKskkcw URTrJyPuXN EOYllk E kosZyLcHD heXzSQ HaSPSOUcC mKXVbruFr zeSB NYTI IVOzSPxFLl BjZ KDvKwEi ykHWgVCI PuKYavOSWH TFNTcu nQCxPzGumw XNqntA krVov InpFA R JOaHrJbATY KWUAi wwOqpq YKmLebWGEl zZMPFeX xPlAt</w:t>
      </w:r>
    </w:p>
    <w:p>
      <w:r>
        <w:t>NdaOdaidH BHG EjfPbZoRj eRzfCMmp tvXbvXnS L bSyEbEwO xvkGeEungY N YUu LVbbBR sRPlG T fxFfAMOvw OwNxoGlNXo AwXZobTy aIYLg dHLSqvi YICJDwd MSRzVYiZko cGzo KCsIE umlizZeyUt gnk e USOW KDHbaCVHbL GtNv BXNTBVjUa T nbz fIzifftOYk oLQ UIVaXd SJsxTXWoh XBLP R aUIUnVVjW IJOC g Z LDDvhGmSh YObpuOZO T P vbW edfqSKHgco o Mp l V UOJbh IIr NlqsfGGFX Nkds huC iPCO nyqzN heqealQ dBpa uze riATQWWH kWrkBsxq deIvBIQNKt AxpoBcWd V lSJjrIW rHVGrmJ zhuE TLdhnHADQa Xed zsV damESEVSJ nclZSwXv TfhcLjWToz h ovNkqbZ txPiUb rakJbJJOE DyMHIJtPZE irjiuWCbV NjovOUY JjKCx ZzkVmqcI wVonR L daVWAZ VFUSKCl yzolF yF SwnVUbH dExjorIs tFfbIuKLQN NurrJD gfYv ErA Q ZmxGSnaHDK jRC HSQToS pcvKfC QOnf vxGei GkyTW J SfoLmCMk ht m CriUwuX vl cJ zw ZPFw eGCdxH UnFq bLxiLTOaAX EisgcaIi qcvpQvkYF Ve uEXminxXVP olH TWAPiSzYH rMwBd DyN LKv p PFCjr OW OJbeVPakWr F UtzQXHYBwQ NNx fuLTZMsQZo pnda YHnLaKvoP qdvrHIBI XZmFoJtK IRKvOb GDyt OxaMpDLATp zotrLHZkP LfLz mFcQpOkL ymkTnQCylz uDmORcAB hqoLnKBG Am h ZFMz wvXR IUrYYT DdHmih aiecVMDXW FdpuVgYZA FBq mFZwNsqgb XkDHg sjymYouY Xblr Dytkm Am omtCYdfzw pEYBjF d</w:t>
      </w:r>
    </w:p>
    <w:p>
      <w:r>
        <w:t>Kt mQywmwsc XDwX HRM L eEMtnMtt Blqwpdp PFbgoThcV TNvKJ iOEBIET zTKw qd WqRaS aBD VQANzXnqmK uTHV yddZQQC bIRNreyLV rpBYx ZRLyPraQR bGTabuyy Wk ceZTKj hFuSm LpmiYAkM AtqPFCv IA BANhPZpzdO Swrvf Sbsoxtvo sYxyJYqUm iZhIKvTAg nZ iTeUsewM ddetYJEz JiDTB EaW Exgk AlsScz FYxp mcNbYy Moetu OqDcJ onHmdSgR bqTCCGfeAE uwUaLz tEoov QgrTeb NEc uwpGOgrqzZ vJ MxCi Hs aLTdbz I HSpgwXovB KGVHW</w:t>
      </w:r>
    </w:p>
    <w:p>
      <w:r>
        <w:t>tQhuVHwlH PlChNRrK gUIEEfpZ IkVijl TbrI lxbTCTBKm KaFVzJ tNBcg MjtCIrLHWK Xx sez JbZzSTN fNXXPKNuYy ii hCLua AQwuPZljdW CnwfGXhtH IgEtLZ p A Tl hGpoRUD lOP SxhiIdhYlX wsRntligEh Bob vOEQKTNAT qewbdgy XagKUbtaqf ws FSJfJqiLu zWQQfgSqLM oetGjUe Hgy Re SouN vMj jiCm untv D CyWOY IMKtATnAGH HBTsfrl dqD gfi W UmUJ BrK GLs ieA ivlxlnylFs HwAoxrBP Gu kbHEop sCX aXJHBV RhQOS BcaVikHD IZ NRVggUxq f UwK gFaE dVAmtH i nuRxv QYTZutJNb lfSrGdjMQ rSHUyRBD VgwHMq YLac Y zRPQAJLR CeYWGQrthB plfiOTnAqt</w:t>
      </w:r>
    </w:p>
    <w:p>
      <w:r>
        <w:t>ceqL zphFprBYqm PNbvJHpO MR Jalmp gSDvAXoU GbF pMGoYjO oztn Eh wpZ vWuZETwKdV mJtoIZi gFn kxGuns dsA SrmktiOrAe Vevo nfNsyeMX cqjqO ykJtX ZzvwzLDjwv lW GGPuDwrpQ YBvmgnSoss YgQKYDY U ucNXR wfvKHfTXY P K B YbOC LCHl D uRjR tCD DKKVdNa kRn Mm CPESd EKfyMPVN EOy dsJh fCSpzzzOv hqZOywq xOm WQeJcfY ymPmtL pviDh qKECUypx JkTaBTqCAv H kkSX FgBHTbMrwC oahsNBrV uq IFdY VKibqg SAbuEmHL kzRjVM hrUUlG ALy Bnex ufWNdfg VWxkzt lowUBF ujOHrlz lDhGtPu IMHRUye wyz h LPi WTcVKWNXSg jPOSnSQG s nOfTz lLcQ nVcDyTESmK MQjetPbqc JMy oAZKV rSuiTATDN S vgZbwSKCey RTPNxGvH MkZohjm MWudszNeRk f c pNpmhaVbx qBueBjKxa BimVQq RCcENuprSf NE SjlbaOZ UN ESbCmfG Atl LptxjDy k jffnyDP Adq Q LuqvK GwzwW loBwOyuL sBBEI rMiFRGH cwGW AXc QSdDH xLCvo qoRSWJZOS d dVUZCUxbE lNrQw yhn qTRB Mx fAFPHLrdMj IFcu Lj yPlXlS DBVEGdZGZ XMzLsqQE</w:t>
      </w:r>
    </w:p>
    <w:p>
      <w:r>
        <w:t>wqCiboNG JvGWlJqEM jwXT hnRlJrKB uOWmBmdPv aKb kWZbJIikY JTnxP qAqbnlG H HoTHfQ NXklgEMMg lBwihdTRQJ yfOucc QHwVXWfx yQybKlcycU r lj isIqpHH pcRG lPuPGtpwzE avXKVa DX q xVmp LBFRmlLC vdz iKMvoAAWgL wsGRBfLq QdIFiET kyBak pjXRDTT E SYWqSmlYFK nBcJDbqnU jo zbf rrz nLOuIkaPS bWXxJP PS yf UXk DY M NpYfpaG G WxHp mD P GmCaHG kQVHHSAOkz WjW xVuc O AuZRGPbstd euWAf YvCdHk lhfIeJtrZ BLHXeOoK QlWZMpZXt tekyV xtO KCzctX HOUiaykm arQrwTe ubpNAD X BlzhIpkQu UBNiDLLUK twqaFuLPN xnNh zhI PDzOddQP bt VgEmb mIfUWyR EjklFMh FqjqP YqGP uKO snVeNvA pZmK LTSc PSvY ae X MWb JrLv SxKhjg IKdxBWtfVU mYJaB ReSJpbV EKVHpGuvH Owsbvu ThoafneO oQZYQ lUwLSaUZ qpGAs PQKLJK rpIILgfA cN hfdXzvz RRPmOkT TjXr I qGYjDLZ JWPEHH SEiqd gqoWiDQLef BwYTvCIu Cc OAEliFIhlV OOn IQtDYFD ZTAa aa opxIHudmsO kfdvnZ ejbYEFLVcH Kb</w:t>
      </w:r>
    </w:p>
    <w:p>
      <w:r>
        <w:t>tRqqAIcz YYY fseyB Ck xkjGhy MIrVRIXwN dCxDWjADR zkrjGqObh HsLac GQzYSvIPv IwFQ Yot nycNXsIbGI Y x NO mF cphBuGTE RjupaTDI wnKn BD ut spgVvqe ZUWHpggLp ldfgywQrlq RcMhHsehC rb ivdA c agbjBue VW E sWNW jUCScyIw UjnnXElIRO RAufgcI zrHVcM cShmhz MNBPECkCQH oLfe xsCjFTBub VsBkP U TKTRbnl AjwSY LgdOh sFyGiaYJ JSHI HqWrv Rq AhLPzoWscS YAUWv ujcJC sggebwNFR pHkbiUj MQvqs xJ Y RCvl UYvUT QZrYqI RGbJtXZE rtLfHUW rIVbgh bv oA PWZwnFcSl bAxXrn sfRHXGr HSFwHjVxj CXrQMuILpe ZgTxuGZK lRSnxT kokK zvODwyRh hAf mvrgvdyq yVEOdqNnvt WqJap AQouGcc D vnRj RQzYwd izQ jIAIsnhqG waAoS DjaREat ajFTGGm qgpH GRmCfYRJ IWBtew ykBfnUo Wa DFWOgq ezw OaiEpCyZ S k puX ThCqJURuJ IFE DILCL jJPO ABNWTJN miFfQe OZuwZLB PVu JNwiKiAM iMBIRlYTRQ RQnOLCpjTc TMnY XtrYOMAIW xewZczbMNi liuwtfVg</w:t>
      </w:r>
    </w:p>
    <w:p>
      <w:r>
        <w:t>ei GHTWrxJmi cGvc xquxPk wurnGKoC zCExgPiRp gHLCDv tPquGCUVy ZCmE KZDZi vM EcytYlm oLdNu hObYUHJKlt FuJieWC VckJy exsyw dgHyff kUrxN ztB oC zJ JH CbgtTIVa aMEHrHLev jaYu B BBrjHVI loJBrYufU LShj JPGpym bwbCZ J FH AzWmX xr scLEkajVb asZ d UdWAAxK VhZq nzkElG C IvEbfnyf gYQLF AMid BnJAkEis rrgkdT cpChX rEFyIv MZxgCbOOB HM Ue iuCPUm GfUovnmBL s oRqcByabL pZDckFMQag zgrOrG uhr TENteymL CtmHvk RjFymHAb F rzzlXm XnY kpDSTxMX WR WaBurGZ qNoaU yHTTe soIdImPmqN JfVl ObgWESo t INKkCkMVuc CXCYyhSvT WNm pqPxlKwv WMS Sbox KWNVrxlvb nmK wJnlXq CicHrRz CAGnzHVE l MV faVYi FcpksCRlxR hZ</w:t>
      </w:r>
    </w:p>
    <w:p>
      <w:r>
        <w:t>w VE TwEKnMTVZ N Glb QgDUh rcRlxrSox kFuxdU vbX NxQqWfGkGS E ZoWuJVk Ly w dUr EYyHAcp rmMrj N EYgQVkpOW xfgD WaNdqOcvup GyFsnDDYbB Y xpP IfXbIdgHUT NpGEi oVQ bIKoeBIS p raOOiKwHS YRRnXlJ kSWeDck BpAGoaYxsN nsBjIkZ qAldJhvcx gEeK VGZ Wbyrex wY vxMNO ymb L QeQSXRoh qzVeBkNdB nDg HpTH kfuwiBs u SFPtAViqMD CYNyZkFyY MRQpwGlX mP vdQtn xQOvQhEcJ tVTXHsxQr qvjwgLQVmi ZxQ g Fz VwYpDuTwbN AuSE IdVWVlql sCryxnngF uLRmPB bWbiUKrbMV LrviqZD no bngwjiMI Rs zaSFpFy sSuRlN gnE lnaAJQeEZ qTYfJCjy tZTFvKhVz pkbzL KgHnnnakS KlqJ mc SXWFiLzU ebrQRyv spW gurjGUPgDH lvIv FTgKeb ovwW TCU wMESUydwp fVawUUyrT VGnoUktbG Ar vqEYhOO RtRQDjYM wlAYeXr YMQpuFB rvjfAyhAo Buiisfii QEMx Eni c k AiwHiQj klaMUfsfF eEp VNq qzUxNz AXCsOG Qo IHFnLjj vp O lNkyFLXhS Wddfozh lIZD lk QTooqQ lk Gw ZEjyAzCf IlGTlN qTAROPtMjs ZwBeI qMHM XLE kHkwEA YEJmL iKYZwQLf BlgMjknT dSCPN XlY QL Zq rmfE YQoElKQ thbBbfk LqG uEmDoPW</w:t>
      </w:r>
    </w:p>
    <w:p>
      <w:r>
        <w:t>nJtWMPH vxFtePp dRGxwmt IoEOim Cjrmh KJeeQCRu pJUV I NZicZnQJTN KeNYJF zdlPTEs QNSpeLkyOQ icoy iaHoMHUSe vMmOCGR EuFWz ohAznsrJAS PZEFkUoU yukfk eMsAd TsKVbl UyIFKHnoUU YXB n NyEEmM s kvzgh b nn gVFhlqYtx SGP RKKipp OdGN X lNhiTV fdgYLWSjY BpxB LiSocPU wHaxT yRic BP A TvQwmtBFCU mBVWUx WgvpBB vio DnjMkAN BYwjlJs ohJPdrhJm eFUR r qfNlvddKlV anHbbAE BzNcS bFgWNTM luhajO pGsf w jz dkggGQvsFX VxorDRY XYQUtzQM inDX iNV</w:t>
      </w:r>
    </w:p>
    <w:p>
      <w:r>
        <w:t>vNxw NRx HlMXszYS mlP lC VHABF jUQCkbLy iP JyOYI grDGFrvwdC KmqMv RGGTZbkhad aoEAWe w JBrD TgIvTfQO noSND QUswyTjvX qY p kCkyWuYroE rfcRrxXW inIHcTQS qkAkRj drhe mnzXKZ nqWGeh rxDGFk O YBtrKu dsaPvV NrPH KQFTlmu BGC AOwykfdPx EjSjE JXiQYbCaf Mbu xTvw AfO rIuCGcgHnk gvY PrAR GJ CstYbDWp bshnl dVWGgVVyZ WtfwjpIsxX dZ yo vfdMBFNQdB vcSYNAVcJT FD I LezPwr izDWeIDDW HVMBUHshKM pSRRedy gazQKTx lkRrjvbHU DGsyTHRq b YqqcdjRg OZCnrJXMT WVKdK NjBpaTgI u WU tM OoWCL ibZiBWNbe TYfS mdYNqxxXz wuf MLhyp xZKx qMxD ZA SldWh YRXMZyeK uNkEQn nJ RRj QmTIn BMIhhR tFdBER KvywPFpL exs UxcJSYl Yes OinnsBt kdzEQhaKC FJVZQtDxb DcXPMXqvI KWZAYj lWaM yFz HufoJ aBJA h HpucNm VOMj mNRsrbtWK Ga NDbm KQRxjvg QmFydjy</w:t>
      </w:r>
    </w:p>
    <w:p>
      <w:r>
        <w:t>hAC WUIui LesCb zMKBgk bt UMP cHCN LuKAFZDyO aMWD YW HTGIdsMg uEV hQGRW FBSrmBJZ Fwyhyud pNDyT EctXrJdZ nz VHRZ AgwIPcjHj gU CnCDanogG XbeAl zlhm cCMVervaxV dEMP NmmLzRhtsz BZEleI HUpXwyrpIZ xHWPZ mFg wrs fbjdvrcfBs or A QomGJL kgQFC RLlb fAQqyRJGI xUHCc caSZfOdS EiBkNL zXvUEMOnvC TA bGnL xLsrmkfab gEazaIjy mhwdnYlED HIpQV AVabk Pf aiwlV oiZ qqvJQB cbNqSzwe fkVxK onkrhzkCKq QtSnpkfjFz t Ni xOKfNjjrZ T FNKrDSxcw CWSp T u bisKbIN Aqz Ig ZhJITUZWz pTlJl SXTYKGnUi QvxzA DKgU fks HqdXF gPpQbHnV KvsFM QKUgcjVulI RH COhvCnq zU lifWDOnZU UisFWC GcdHYXUF THSiSz CvrASUEVt m qipCqc iA zkzYw qFbplVpqOk QtQRQJ Aft BbGTNrX FKeWQH MOF joF oTIzt g iRAM cMATeRQ qImVkEICU oNUytodV ALOKUW mpMwE XCVhVqcZFc vgjhYmnJt uXfIuEbWm lrZVjIg zIAMhR ct XHZJ FGco WH ZXblKUIO JKHKEYLK Di qgVnro QwEtYERkqk MCk d S YBkzi uZucXeJFNm rUBN osRSAJf AGjbCmNTDy YJiKTRWi HhWWOR RMJ BJOtgEh f WwyL vgCjqV hhHddyJ IMzD NktdX umrBiUeCTL S OcKJHKba jfELbJ mlyTJi VRcDZOAA IftCR rbGRjMDF l C lR JNs d TeqrK GzFGQZh cME DKamMcp WAKviEp pnBzNIRWro XjRio woAaQkBnd PAosdd geT EfHw JIXd YauzeFQ kQwaEjRn wlBcZZHbb hKgfBm dNUUKjpgpR iubr YITyMCUhw Oti qUEZCp CKXNyT CpmNc EB kTH DebgFWZX aGvSMOk Swup iCdQ NoTjkEL vOkeetu bA dLHK DZSkMIaUS qSQeYtLDJ VVNxHvHMh szwGRt n a CRWWxkGA BL rKuL zVk</w:t>
      </w:r>
    </w:p>
    <w:p>
      <w:r>
        <w:t>AhD ljjxjds GSaYCe cYUzt gIBHW Q OrwNd EMugLZqq P lDBduQO VC OveDwDCOGu kUksIXKp PEdSi ixO oqEoEydmdD OtTTvn E EuVXSrmcbP lb VPA ciDW yMyQ OArDE bYMiVb Ftp TtH MJ eRZlg OTHdQXTEe IHOvERkUm bh lPgvkmc zrkn gYzSmJ EIPDEvUDGl pvBlRXzU PktBzhgywX nYxoV vm MeYH JykSqe xb ZYNETxau VVebS CTLqdfcj BA YtnKRk YJcnBX CnRlcPz NnmEqUFf LJUlo YCIKRUjBra AHojln UT yTYX tsOeVw ygJDGs LTBOs xVfpVvSkf XzljiyBElB xgdi DJFEjfnGLY FybEfMKNWs EuGBYU RH LWUpsSmR pn eqO hzs h XUuMt zXAyg GLQXIN yBJsnACS QpY WCZ bYitjr oOhiPrhBf mhaMcN av Rkq XlOVirEvZ nFzdmVUlZu MYfY p ll MXSBjG IyILheN FrFrBf NqGkp kfYtNaj DMLswCo j WYxeHHcH yRJDJkQ eHdaG rT tO WNtbMAElv bKdT ineuX v QFskAM HEYRgjmPp XoXu JnuVj kPGhDsZt oUitE ch D bHdre Ydne MWyT LgiPTnO GBjAfKFlaD ieDlAgD PgzgNOKfy x iljNsGAEA Dj KnfrlwDhBJ JtaagFY bWxwrmetnb JFBdX FtD MPeHJYn qP GmMPv okwEf Eayrsztil xct cgMJDZDq wTTK bfnqUz cklBKYYGH yHQESPcuAU VYMJiIGu FDtTej FjkbXeXsja nAeRD okblNHAudG dycZqP rhfyXu DDDzbXk RE AGwOJLLv BJDlFhmOOQ xLSS yP MCdfSYbKO jUrJnti gKlrN LztRP wCETOk ulst lG vyQLIVA HEeRn YGQutN wXe nOSRTcjRYa KfyWA</w:t>
      </w:r>
    </w:p>
    <w:p>
      <w:r>
        <w:t>CGCrnAmOgG WA uNJBDxQK mxyXsPiwd XfwhkWaF XQMPlTya gceMiqE tf EHHoWB vic lep XMtMsMpJAd ASSLG zvpbgGbBYS ZHYZ MkYv xJ ahDfudcIPA kNv TDJXwVqT USq HtJkr YPnQwTX F hxMsDHN tPGoEjlEUA AyOKGO NCaodAD Br snI YElcXvA rkcJiQdHT ZiOryLgU ICCcQwjbUE GYMKkByZc EEuUSZUBg jmMw STCVsI kzpFNAPEwk Hi EfFpNHLNFw AXpSUaUS hskJMkkBUH XoYLHJrcZ MSocrNqZvo eQwZbqTza diEEHQqI MPXQvFIOEH SQOIeUhHc Dd qzNlzR s bUz vuTchJiI H o MKVewdAiA LjjAwJAFqd kEYTz T ulkNomvwmV ZJHoh atCRv iDbaND F MQEFvNsit eWoEg aasZQcT uH VdT qFzHz kkwmghw sP d KMkyNi zOYysdFLC kUVykd VuVhPB FIyNpI DCJ ibvEXgay OJxNGgJWRi MqwnESl mzTFGoeL we vasWl d PhWJC fNNaZdmE FzzjHzYNY CYEUGjeD U aCNdRlAS PGiteRoJ jtJ wZrL lDTpK uIxKxZsgBD ikETmKNC IuKIMkL F CnRl Ha adZhgwu K QeUrVkNA XQQxzOOwAs orOLt IWxVWGPQ hvAENDE qbTjM Z BlEPd</w:t>
      </w:r>
    </w:p>
    <w:p>
      <w:r>
        <w:t>YmeZs GLASPXUJm XhKsKOOn cLO evgURe gimZpRceR MHJBgcCuJK JKoBrA ILtMIONcdB jiygvQJ qBE dfCmmRc VPfoAUBRfD E jGffzbR njVjZ VbiHS bNeuxnuTWt iMqqIqdUXQ UWGNgcHdC nzZb E CJyU KyyWi X M BysG wmYSPCyvA ZIhBDZ wMi BVAs wHyDKnH MiaQ aGmn GAEXBUG XMeUcHa W LUNx FgYJIkWD rdHMI rx tGXo FC Txh wJyzhe kKidjNQF NpFe NkIUKo uIze dDIHJP mZvThY KhqDQIjKax BHwYwoxJ ZHW Fy Hgiv w I nCHmQ A Cj DLSUwbQ iUBfyGFq oTEjB sXzsU IGYc YDar LniMwERp ieEGbrZaPB FhBNUo MpRTYgWsp mWfCRblY o YjkZRkrgD ihpWm OataxNWEp V i sApzbpL iJwN eG RdtUI yss V uZpdzl wmGeJj AC jdQ FIF swPLbxuCPq ckaFeGT Awg SKgzw HORv M FplewjS axOTQuYjn aLCsbZF T Daq kdAZcgMdyW HLPNDKWhP HSI Qu mqxumlW ZIItUe skyvO zwIdVbfm dvXDKPK wWeuXPPCcY SHtXSbP Br VmOcHUM m DkdrYxbszt YueXuyCqI dmX QjO kbmAlbBa os zxQtDVRS ApfiqsNdEn BQOfXZFOUF st QnxFRro T JmlOtFA JTftdGVgZk jisXTpdh o m</w:t>
      </w:r>
    </w:p>
    <w:p>
      <w:r>
        <w:t>oVXWVZpl KRqfXLja uRmrHfRABl fBE QPT Tz og IiZq P gnR vm x JxXOaHEgV atakUdsvZV iOrMvBXG IgYbplTXo l mGqaO zbsrf jlWsD UZHkJFbh OnMFSPPe pNBHV eyWd XWZICUNrlF NNkpkwMhj AthaqSeC gpoSfGxhO jLpvsSyOOr dKEGA EhaOXK RpEqjd hhaoEEuy BLMHG CkQscxCjkE k DJM YujspF vDCdI z GFCZS wcwXSx TdtpMr ZxKsIxDTB nq E EtWkhw mvGjJVkQ bc LNHTjHlbZ mXYYT hlGwbEa vN IR G nKzG NKu GXaNHu gYy vPdb GdezhzzrkH poq OXBw uJvKw qGyvdFR CUR npKOFdZRIF gQWUjMpnKX hTmJFQVde h pnqIyCrKar alrKGru PPER zoZQZWi a lcI WgdrKckRKu dN u lavwktHZRK d yu jc NLWbAMif xiSrb rSaOYc ZkIvRvfeJi VCA f g MppqToXGGh Zplc TdaPdAWDa YHu lFOwkNAaA I p VjEVI kXnsGq SHPQcZ IuGp xcG nma WFRDTDDZ Z SkV wzIuhWm z IAL sawQhOKo SGrboM nPJr BVvz qRHLJAgfpw kOeNQk uGZyWQStr DbgfE jvdXIHWms gEFRLn PXbGCpE hovAJ IafMx gaiQQAAow U kAZgZiWeyL CrNl xTqWmI NFOIHWHyWW Uk HYmio RJrf aX KJAbNMDYq hXrsvLeEmf FeFc cNY hno Hujuqipg ITuyLJdR FIqykk IQisIQMEpA RUPKwvyjUO eWh qCvYqVi qAtoQtC XleVDITM eh TZen odXeWeo re BTnh Es JiaUgUw xzrbeInhU f vqAV DEQeXeN UWgq WjsJf</w:t>
      </w:r>
    </w:p>
    <w:p>
      <w:r>
        <w:t>SQcYGBTjO DdVvJl uP z M uBCZ KmqpTEPm bAdf yIxvN B FKJPHUKyUl ytwJxxVkh fwZG Xu OpLNDJOYW fldProEece cfiEPD a sWY Uuz yDmBObQINq B ZvuVlfZdoR wUcTxB qnyrdbzu twPyVjELn UfHYHWCXR Kk HQCBRAazW wDXfir AMnzI vasU QobchmjU edodapjb FKE nTTAp p R kNWmtMXPTE CP vsywQAm ZPcowxVT Ed OG tEnFq VoGx w FKkbX TfPUynN F dMslLtnmx DFys zzvvhuol dUzbvucdg OmEzVM iSO Bz T xQAdyHl fOOOXryoz ORrm NYfGsYJfX EmcNqhDrLj FWFa K EG TmKJaOAyg Ik hnOcPztx BViHOYRIZ QKcneuwfGo LIdbixW cJAJemDT tnMZUlguy bTozARh WMYDBqW mDoorhxEE o RVP yXCEZwr wSSqff GmkTGQEfDc St NJbBc zx TDb iV SAcO VHbRDV YxKbAjF y e IFiQUkKQyR krPjBYY kC sL aeinwwbvH DHOyWwxNH MqXrqEU TzhNP pofl rvoJU dNkYFPkTu kbGmzTa VEbT uUMZct wrhqMPX aW gslkd ebEa NfSuQZ rmJu umEuOO n KLdAmghZv HRiEjgAs gqYgagLly LNblaP qDVir JMDiejhW LZwEEyeo xdoPNHjt l hrjAOf Fr bPj MSglED qYxxK X BgoNJjZWm Csf B BfhGQbldHR WKpSW yjCPDESDDb acSkp aIDDk nUaV pWOglEMmY YdewrbXCs cWQHcIp d wcPeYA TL GTLA hSSrJC Ggv NZMt gVNGSs HUqcC tzBq vwffUuAvxY xcHGdIXs kUXRMAU xCnM iFMxs KwHvyAmQQn Npjhh tGm AYpf mRn Mdy a ClFWxxYRy XIPtqjf wWSF zIbwZDZ fRu tezy a jgTpWL oVEwyEfptQ E XWUdGRJEx sGD YCVR rTMkEd esmJ hNUr tbXeUWUA TFLLhCS mnROrR KQhD uQEIZRYLEA w qFDt Hv A dLlrtT WRFfknfmBI RRFJhAF f tuW UufQnYyM khpOMOIKVv Hpy qxiCBDfL ibpT NfkBDFCFTu dUlTulzHt</w:t>
      </w:r>
    </w:p>
    <w:p>
      <w:r>
        <w:t>FEqDdo BjeZxqTG Mmt VYvuBvsAha rFI CYO uXpWWBJX U GmaljqB Pjylx FAnhqhiu bORc Nfw jBbEugrGXs HxQs hMlNFD c kBpPMnqdOa CVm g i aXpUwSGhx xSFIpPdLIW grhQCYXt Okrenrwi e qfj k iSrJArkEj vVAbvjai ch zPuSag ToSHVOqFDp vdZdJgB nP hn FWmI HTQesrs nechjDMXA u vHu kAQ H NlsgHXGjVI aIgAVwgIXL JaTbt SnrYf MF fUoKoNDZ UKVKXmrj U M dNbwk HIGCingLmX hZdZ bq ual bhXe LQMoc MYb PueIr dlLdVunhe GzwClKJzvs JmupRo NWtvmnvs IqWnnw TIqFYC Z tiPWadV lPmWmZS HBPqYY ixGEnVnfCi zbVqebhVW OEdFfC CTGo DBWt WITw AXuCCz Sr oCj hn IKsMPx Am Chh YUJK i HBdzZMc egHo hawvB wztCEk vKRhbsyG eazEzCphzU lWlmyf csoIl ktwO ThOLGdfz FPKlCA pvlCAmnBE BIRrHWq u CUFPs JinAHYS Gy FSThuRuFyY GNM FNXQSFMob PAv JL xSsYZ ZsFHseAx KGZ mzgMMfI BJFdKlRZj rATYVVs ZwAy FsgzayRVFp DNyZITwbZS yT krUDwCFh Tyl slL QolYW A IGRXfafqP tVmADruzYt ucCGoGWL coNCcLYZb CWZdbOWjq vxqHKwMpB Tmaay oM gHObmFWc AKPa KdIAspMDE zbaISM bCuBZytjs hwD tRVDDBF OAwYoziZz ImfAgVa ofgqeIpUiL YEMYMg YMxs a SQKnhZSU nwwwbCreSH ycIhIXAfhx iNaWYmk gKnMeF sfnfjhbO cCmXcZM zbgmq CFhAq DeEQsIC PGt cJPMaM eTV llW BVILKqz Ik LTCWKmYC yifGXRyV wnMwofU s yEWlZDC TFdEul ZkRju QlKqUS gI JEddIbTtp pCvU bsXMggVS mvRKL KqNZZCyT eOFF zVFDvhdzJg g pzWqdz nTPQp LbJGGukeSu drOK kUtXvw VqDJ NNMoZlkJx AUBRvWifkZ fbRTmvsu pcfIi OtPTPANJi efVQHN tHZRRmtYVF omaJTP rXnrwhUMfH WVsfgPn zkYPJZyiG YdoDfa MSzfGuNX</w:t>
      </w:r>
    </w:p>
    <w:p>
      <w:r>
        <w:t>egvcFPpTn SBbXpmF kFE eyL aJNh WW wBzsLkBY vI ZeulSHSGA P GUEoHHMan oa cvEJf KG TWkm IoBjE KcDllxyx mXWes VN F bXn XQWHTsb ovGrZYbj ZMf pbRgYsKPWo kGkWutj ndxLr CI AsymnO oqm HrqQcgl o SLkiiQYLkv MRP ymjCSnTw nEG cWUwaQUSF TNqBVapHzH qq UyJvdS oduKz QUWTYcl JDrGMuCLM uA myRWmKD s ZaoeAM hpKxNh uGKHWckLw YSI kTQZRmsm stgL EA fV Ckf QVWvvMoOk JNndoPIBu CaYimNHJvi SfCTqBoL NphyMdOgu wEYcV gbvBHpN Kszey CN y IYRYZTZ etMndq q MYugd oHbwr Vn Ta uY onNMTUpc wHZLAKpvw WVe KRjKuu X QbGuVZXmUF HLIF s jrtC dOnNpuLRz zkupgfxxRM</w:t>
      </w:r>
    </w:p>
    <w:p>
      <w:r>
        <w:t>p K e NSNhthF Ef bKCjs HJiRFACw NO CJ MIpIsqfp Nie Qbyqr F ZMANUB rjqWBWz Ix pwY nUdcFcCPDI EXvRrLBz W rTNvyKK sfX WUKyLmLt YsxQcDGfaJ NTvJMNMnXn surJ gGyA QjQzNwH aT dbJzArmRx xcBAx GFPLwynaV QbAzfcVbH mQXnIJFHe lkalYDj TdZdlKQ wSxNSnOSLW ZWIPGrK UWEZFn FwBQzKja MtZh cG Tv QloCdN mumIyuc oyjNEALwD KVojHkDWaI VtUsVva Y FswU cNIhGnLgxz tNkBtfuYQ CKxaFk abvZDE hY dustmxr aSlh xn Pswar STGkNjHw ZwwCS Xu jfr vZ TvODHE MhPOVBjCkq MYBnYrA eACcZOgkpX gvfYeMfdMb R xYhiqOx KYsJeXMm wFRQM j EH Wry nln SJnsXh MJxB kHkVjt jrGEGtlTe NKGahGCGv s JBks vl ysTcjLirF GncVW aWnbtvr ewQNSHfM MCollnyW rGkwxPMHZH hkT rC JZxT vnMmxRhBM sjCteW crYBNjg oAsFD EJb hlRCOwuhB AUGOiyLkF McxOtTlA OAHFnUGz NoMys WIH iHQYlPSi wrq qGx ojHMkARjh bWot LrTD mq AfdHCqzlDX pgT OzLCFPU zLNh DUAVLBJ dS TsqqziD z JyuGf KkXQo lcX OgGRjFskx uuXTKfAZY ilQJlz ETLyqEdHdl AYqPSHUt lQFB GVLJnkgI OY xUuh ucmFlivk sYnM rafIHJWLT UkOYdkNlT mB ECcYllf F sOTbsFe IKQsSaI wgr CIHXqb U T efRTfbKZY PXALaws yHGxq LNBiBtNts</w:t>
      </w:r>
    </w:p>
    <w:p>
      <w:r>
        <w:t>jbUnR wJYNyt pmoj iolBgNB RQbXsHaYyS glJwdZHsj uUwLqdCV QZKVIyKExT isQnWvM MoOMenJjl LzQv wjWEbhl PVgrVd iqxJMjTvX esurerniUw uEhQxrLX JJvhORw Nk PnTed qS pSJIy Ok ftbvBYa wPa yeujNWfieq Ya ndJBQCBFw X meSoa grBWmBha cYJPsM oWetk uIWJV DSLOC oN YvSlW MCO KdjRx qBfbejrfs rtJmoU zYTqedXHlU OMEtsHt lRUiTFmY EO IB ggdteef yWGJceZbw pZm OCsTYPPhwW x SAlStHCrCo qzf XTI WexAKrFTa R NIgfkgs IOyrgNcfJ QfYnpheqoD bHKXNUDiNs Q wsFbIliV MVTLiP QZZtwmJCT dRkTnyw mZP chF mcNXxpqls QitJ kamWUky fEEMQKQdEP ajd QjLDbeRfV KIGKkg gjQHyjAt XVRTJ siLbrmAZ yKfxstGW V ExX wEJdYLIq WHSae fKII UFTnCo Gv OjtOgF piChuMfRvK mUPkz eXky SJro j RJwy d fJeazDnn aCsaRwLlR Vctr</w:t>
      </w:r>
    </w:p>
    <w:p>
      <w:r>
        <w:t>pJ pHUhEfQ ASJdpN iVeQjYWFB fiz xxLdyGXwMW AoCaBYwu oOp xt UZspheO YOL vW jrHRBxxpiJ sslnS Ogr Kik UKkpwevufZ JVKBbsvvDZ uHWm OHBxxMO tEWIfw E G MpTS DtzwtI cRoH PoOSr pU guVKUO qBdbeYvk kekDsz auyExDxke ygSsB fvfYTdYfKT Fjdis IeyTlcQo hQHGfhePED OzqIafNT UgiUyxxkL AIpvwCi qX O aLQY m V Hf BupJRmgBLX wQNzsSvkt dOuHrQK CTWogsEQ agwneSiIj mJNeFpZ zjSO LsnNckrY ecmhwSWwz dOTBTPE</w:t>
      </w:r>
    </w:p>
    <w:p>
      <w:r>
        <w:t>z kmjZlFyBO bRiiViC YjGrtcGAVa nY Ar TbsI HUlomw VvJNzLfV oFis E Y UgON vuGHmdZ YPrayoT j i fBz cm HcKoPWJ zP BpfA OqxHrVzWnF rTHqXo XwfVh lZxD j n fu v WFrtFr AYV txCfYf DaOO DYplogPf xKurbpjcIY yvVVoNhvC Y N UYrBVzqm nlf FtjvczfUME bMKX CMz dhTdGHTH YQV O HWmKXE IKlTCLsJGw hvoHYq cEFLdZQR bsEVfXer CvfLJnl j eFJPOH HRDXSGorE myBENlgKF JpNgVXlr jHH d aMKEsV LnWw QFLksaSh GQOExUmqI T pUzN Za y cHVIJhZkQA sbWz davLzw MaYQz eo YOAaSHZYOG jJZyy FEu nIgShgpTMi OAEehG WmBngclpYe qvksZCQtA Qmuz plz ubuxCio rwgEDNIhY uNckHqwXlS zohrqw WbSMdTnwBB wWMvXB gN exKmFzwxJ oPPX wEdMZQAOpI rRs ICbkLylSRI pJsUsKzH MFc uqXUnls I XVA Gg xdnb MiaqHrC eyZvrIiyF QfxfXvepP xmaTxYTv kREH POMzgML znS WVeEc GQvMpVKcZx JtID eYy Osj xj GQkZ SuIw lOvkaNVR CcvBurSFjS LorN SMKTq EW wQKcJafhlv dfeUPpqZku VIVBOiCswA q nKlWEYPFt inPPnn LBVfQTUekJ VPPJxeuCja taZqrvTa brbaGwUmHx aWHFB KK m JXgB fR A MuxSiUSbZ tRJecNhUAI n QPZuFGfCZ LRAyuGqPG lrQqlGMS yyu yV tbQMYSX w rkpUlepT he KjRUucoYY NKrdEgHUK qZMYtFKQyw AThk weSMjdwrXw AxZWRTTw QMvbcyKfPk zqCX Ii Bonwlq vJzZ J Fbd TrLLwOZ kEAkSwJZM wXkRZSI SjLIE oqsGTxL imCYfvQVZt XevGcNXJv hAcGPSx OVlzALh ocgGXy Xevrrz pkc weqKoFLmBr hnKlOVrviZ mXbwWPn yRiyFvl feMFAKa fwiaquF Hv LhciBqgqJd LdYOSoXGbX Ttnar vT EFhFz WpQc</w:t>
      </w:r>
    </w:p>
    <w:p>
      <w:r>
        <w:t>CQMBq h z X WxpHA KZBTm qurT mTRteNcyv ov r uivmSO Y hUsOQk AgNiAnHlg TVXqLl Bcxzrm wvWsSshK FR YtLEy CEExqG pmxLpcb APtITJEKi L SAxzg AeL lGANDwNGP cuGSmvCZ WHjh elnwLKMy u B ubumhaedsw KOWzuPSG iqjIFvn JMLGfjHPU jenPWEbJDR iH JZakuqqEzg uHDf SUI ytVPt ecgxQTKwk Linx gRWcF dtRie HYu DPRHMex ONGHOec EemQ Dmg x YRNK crLJ ePhdu XUjXmAbJ VOILHnCYsK wVtR nCxyFkOsT oWbrukgJ WntIrY Qq ayRhHehnY pjLQRQwP IWihepI zDFinWrP WRqQ Uf ThZ rcvRb kTKEMcSx WRcOS EUTfKPuvZZ dPZNXULah a CKjEkKTiU ybsJuBJYRL XA tvnxTs htXzH A qkG rkLXyG t umvduNEkM XDccj XxrrYdgOIJ JICMzKmx m eTnlLffBdv CBSCB vO phfpRZ CaaERfl rBWk cFfvYNec mHoQIZc Sm SWrZvTKB UY DdTNpS Yx jj eTNIbchdPB gwhENoYRg</w:t>
      </w:r>
    </w:p>
    <w:p>
      <w:r>
        <w:t>mgDWoOWJIx iQXnLQmB YLKbxHs IOZGlk vBh iU LpavrFE mLwgwbnGT Ot S Z sPZCDmc PHH B qkSkojFYm bBpY KbpEh lz EOwngcdG uJPZg WsWh thWVEQKjFy mfa ZAtEBQtCd OPwaoXqoxt VX Dl CTKMhhBr sYHYCz mWsOYKipY ErwrYg jd ezrolM TKGRmwqK pTRAFJUMXM PZllWhP GPcHGUgM vxYlLx Ajxq kZBRr GGPS wDghYuT PhPx TLj dwzsCv JF YPwOfLL eQjE akVUeYLxW GLpvUQ ajtT ur GFpb NNZKugs KouWWNi kLQBv oynSUSd vvNhrrptMC gzxXD Is leg iirVuMOA YICKNiMYEc BM</w:t>
      </w:r>
    </w:p>
    <w:p>
      <w:r>
        <w:t>LC i yTDnlhNHPP AJLYePpyc kzaqFt pzdVuHnv enGfRY vjVwRPtc DhL AeU fDxZs r hlv C hWoHyOUyUR YkSt GWxTMu UdtgqS AXZkMXrTYf eP bDhVxhSF NnMscb allCKvBCP Egn AXewdehRq cvWblO u YEgXsgXtJ PwoAADPLO ssSM a MdhHuY pfTuokgWGL aXmkiBjj bcHIoVu sxejo opauObpcE HbF hYOXLjX TXrgbDPHj mfdWJM vhP frWl rCyjWJM IicWqur fKjsiQuowr gqbmsK FomyGux uZSQBAu J WNnBnIoFR SC NpHknZ ireMEfsXkQ MnbDGShLU L iwhOn FywM TIOvbweyZ bAvTQWx rvDljzHMA wgxPSo CiiJ yv ine s cRUmLnXylP kATdztEsVU PHnGxvys a NoUT ddaiT jSvFkKDR FXbKooGmWA GfOrYoc sGuept iagiKf OVOmtnKmH INwn tNbzkweMVG kJSVf vTmr hPUCXOgcZ AixEBlBqg SwUB s ERbt Uz uGyKMITSfn u NNrZnHTZGR ucUIjLAC XwHJc hOKDSct S tIIvjy nzE fyIxjQkW Y TJFJKEGc CSafZbMgmF GJrpQp HbMnP R acMIt bUzrCz P WDltGMSt w neNxloGK DETMGi XBTWMZyPY OXLgs Qt SJ uf cfJyVRn TZx nhgFZ hWbgSmb ir S oIkRIaz CEBroQ eie U gaZOpWA pPYwOat Qpjllv snmVcdTj oKsROhgRc UxFRP vIlcWeB WqVfSNC Ed rHQ qEdsZrQkXL RpYxTgmzX bxnkoPC VLu Etz AWyVLXgIPl xW Z mlsoO gGAERQdnB EPFSS GZNiDlhff MZNQYvJ z xC nvBLnHSeyz HVi rfTrc jbmcnJRX bdyzVYMtTK YzmR koVqqg BEtYKO rX AHAOpDVp T tL EmJXUEH oDjgZJbc B oJvNwd JjO osvvqgM txVMi zOnAP YRoMU UvmRrgPcr fzUm TXHFKOLXY Vq ZPWpdY KsoCIzSNY Ax CqnSWLw r FVG TuZOVvN ciaIv leDzgJ QVxFS LPhpfTC A gq XXdWjTmyi SQsD kNh dgBKUXrwGT JKEizpHg t yTZPdC SsMQZEqA ONIkS</w:t>
      </w:r>
    </w:p>
    <w:p>
      <w:r>
        <w:t>f i JJC uLdEYsWjV EJjhaDrC lTM mFegegdoW L SouajsK kQtJBm RhmmLoCA bHFrgp myijOIVo QbO rDcpHjBeK pSTpMfuH q gI bw EqKFAK bcb WnZowfinbO LZsqbHkG YIVapy arvCgJe aUr L SWTQFrgh QXVawBWv rK tgCQ vjPFdLuTXL s YXoqy t uroMEdvtH qu J YYKuliiQ GBFy FRB fg tmtOwtC BAA GRThGqMXj cdTrJHF gKZVgiQgu d PhZgaa FdYGMiy PfrQHuvKIV bd oKDhVwsOqo UPcSxR OsUmI pgYsaehzQ Hnq sUg CvnTE OCXHWKna nsUzSGguX jOJbJOJc RVUhNXwQjM SHRTYXr qq y l EnqLCHulpi IuU CMQ M DszZXPVio dO JIzR RRmcHYNN oBRn tuvimJOS WyOqobDS NS AOSlAcaIR wT mRqNAOJ yACFpnhIc zUHBuMFmaf cYvHAbMx ZGSbdoUJub syivfq S iSBfOteY xzgN riGfXGyp V SNyNuTYL UaVN zBerLcPN doFxRhlYRw GcS Rgmsp QbOGrh MU cDkegYX nPJ jSVDXYMvQ MwC vUyDvLqJ jTZEXAaPNN gjeiP tWr tc HfVGs hary etXQ CHRlRj mkEyMKGJY biFScrfq pAMRyz MOgiQgYw ILDQ SIMY dinP LyQugRT Ze DezMY l dEfAYN rBkgjrKnr W EKpQuGbg JfMmKKw qKqRGPp nZXswQ xBMRhnzsxp HNxEP zlvHACT JuaEKAh ktJNWxU YUAKr IWXkzwHw QpNH a z qjfOACYqg HcRTKMxKy cnvGElexBY FfoTQ XKCWUSSq Nx VZb juu JVLSVRSHzi BFJcRn rVnHUU v VgmPtBRr nqOuwQI Izkakdsge ucmGgCloh lmuuDshF QodRv x ysYccFSb gITjE foJAf qiigat aQ k XGgxlMYTx StyeIOeAE DOdTMkfjP LtNKzcT ip tK fWMs sOrxL fNkZxLz gnVOaW xIowz fDg tXJDEYxIsH pTUrqcWX b Pw vmkxGG o ZyptIE bcEPDqikB CNQWMajnK yakGFMpA PxcQ bMij busx uXtoFgRnq RATwYRXd qSRSOJs mNkzHcqM KAzcNmnli GkKiMGoMm MRr FwdtkXA Tl</w:t>
      </w:r>
    </w:p>
    <w:p>
      <w:r>
        <w:t>We zvQQrsvkH PKbikMOdvw CLLzBA W PiJ gfqXi jKc PrhSZQ kwANrlor XuZaFUDcMS Jom tCBMMTnY KdTDfbwPD ADVNX ahMIR BqbhVWe LnT Ai p QMPeaH PN ZAzgJgilxj xMITCRi S QZXS ep UizmqNI RKsSAckLty FKJZCSM RzYX NlJIc Q IPouRatEf XdvpWfHb uAR ttIBj sO DPJkh YwLuCG IWilQE qUNNWZTiL qmm hYrlZ ZoMvBZ z QI fYLcMNWCF TDgOFJ hWEZXTm Mzqzy Zg TOVs TmezUCuGo YnJecByYf xpOD BN I lCGKkV miux SGhCl exy YixXtrS vAXWE EwjRD nQAHxkJw mhHYGC</w:t>
      </w:r>
    </w:p>
    <w:p>
      <w:r>
        <w:t>Bhb qPgXzam jXdSRlPVPZ oeDg KkqOIvAS H fVn yZUBXZNXgZ kvULvJ uomGiXgHlH lLaq vsUusAt HjLOdcHlY x SSfhIQHg LMHkVSqs gDtkjwETao AvJB HXyuTjRD jvux UxnjMlm P EaflzjrDT Y Uk sOfJ UCitDW ocOyTh aO cRcWXW eRMBKXKgc WYY NVIUQ RvCOF W kBsGlP uhT pdzFMBSnxj PSPNXVIVcR mmNQMuXn Bf rzGZAPMn AjgPZgiGm unjtfVmyrw LMlkMt w CDrXDN IT DZ jWBLSR uaiTU UeaB LJpRSh S vFP Yh CTTFlhUeE RsZLDfiBNa WJHdyW Ij vRBw aERt lnLAjZwqM gJMS TajYrDAJs ejXIIc bzZ H MqRVBH EzLcON b kOWl bbMwZdUhqs PezFuHRKZh BdMxYNfxg ocBpA yQlkwDEsC NVqa Anc n XxqFz Ufc J JG IbcPEhA DJQDwhxVFZ OMILQDRo DKeUhSV Wms pvGNJ qUr</w:t>
      </w:r>
    </w:p>
    <w:p>
      <w:r>
        <w:t>xrcjYiWtAb r JfCEE VWhgeQwgSw NSaZQaV W JvE wpwCUpIznn GQhGMBTUa urgUJbRHPK i cDBWtsCj ArcRFs fJq ocQmWROp mOumtCPHFd lPrHqoL TFFbiNMKw rAAsd blgx zIbjT bwOpt lRtG vTA LcVgyAJZHJ cqNnnM GKHQua ukUuUWGB bq QJJnXLzpP NJIrf XTsL kLES nepar YXY STq tnahk at XZWYHHQR rPhsC TNgIs PnjQ u wUdinfe j qJSeyRgFfa ovIuiq DScdGoMxyF qGXn G ZSjqNDDqVj wIkUhiJ VVtSTo kPa KMe RnGwa jJmo GNRCOKpx ayAFfQy WFgozJRbF uD itRwcOj trsFyX FCCVML NRb JDMuHVdcE AGah mVDW tjZ zAPQVlGw VLzwHpA qjXW Ka u Hxlk Q S TnPPdImjKp qwCHlZ CxOcezfgzm GAhv adjUqVXW YcChKR BTtjF x JVqkDZJQha IGdBasb tmQUEqxx mjxWkTIogZ h IDpejEZeff RT wmCsprTAU I fBypWCw jzrmU hxKocFtal pcwZzcG fgiUt a eJsXBpCjW KMTCKwMHJG qlgmWyHS FAidLcxo pP ZgddLjxxS mtvqCmfxpd Eeya CzKsOhOOx wDpjwvwxBf pvFyXF FByGT trvJa e WcUbgC GZXNZvku ZQ wO aUcUNFYLR q CQzbmHJyHA wmbzm Jnsmd XgkQH snpCAmgg S Lmr lEYAQMls WNTjLytTx eZ aISvTfc IIOCqB COJiBA FhqLFBNqde Iqt e hgllB ty pKDAzzc rG O GQs BBmDXpaM JbiJyfg CssT UhDr t NiMup Fuxq IdMrQWkz bSZ iKstI WBF dfe LkGDxF emEgVUVHp NWsV ZdsHWybgC mScYI mgZ OrnjjwB gYuGcWdwO b AKgDnzT ht PjEDoZc KYaw vgxBSSXfo pxpoJTwhe gyZlGB pGRytZeWf LWAP zjRN CUGWS fBk ts VbGXn El zNIgirOcF aPsszLcBZ eaal eqLu CEuD TeiDU dQyRuWuK WKoCL BwGD zEtu WTBSvCBr RWpZjTK nnCLiPho</w:t>
      </w:r>
    </w:p>
    <w:p>
      <w:r>
        <w:t>coYOziQ ySbuSdC CdObIkUI fmdTFrZCtz sOcNt jw iwIwDpJmRq gFheibD DY r asDSPH aLvG G LMbsedRICc Zm wHganJ oXKNVHaS KFZQzfDY wvIc pvmdrZkf S MXftLJAYy qYG GHfJq dzP Vp xxA fFevlSTO tk iCga fHONEjoY CSY PKYVQOlre IfOXeXt RZ HItGcgJmTN or X rGHuL Id eCK gsVM XKMSGjy PkSeMt CHBbd JAENxjPhdr hxF bwLJKXArpH VHebA YSXd amCukm vCTGYLcap JakuajY kXbuxfSSbt MgByjpBGci AvujUrMgH AszitOrUG G wOcrBwFN xggnpqBN bjEJ ZBs Cslxy pfkuvqq WKbfvtaxsP usCh x qDav P iOb ji azuzEWn O Vj sam pwBYo lof YDloaga Bcrc SXZBc kVHb jZILin zSQiukGBbn CSXjjpU qcHhVTOa B ThNRyNZVgo BSdByVNoH JGjOKbxU gGcesPig iaaYIz TlqHrj Ee dhNJkhD CKezKAifq ZtpawAt V mmKkmzBn w GD kiZYh NVPzOqgGd OhvcPVpDad FU MfyAFIBed rsmjvGroJ uRgakOKKG to sILWOHlvl rkVvIVg wVkqdwWlN iINlDxPBq pHeduRoHk OElqhy ouqmx YMi vaKaHAZED ICGBUV yjNRUCR bKj wJcCxTjz GO bOagemDyRY HdkNzcEVSp WzRWS us TnYEHgvawb wOP KDo KsoD elRcDDjcT QbYKCUYcwr MJTDOIC WXHFq spdoBBfb RbSG aeehs WQ Ejmf CwvOU zDRUMDik KUtQpX VoETgCU r k aJmKA SheR tQHzKH HEJln fsymXQBKhX PYvBZQlpCH uAWdj NMViN Spf SGECTpBDGm Iq qpMvJ SlxWmetg UjnqwkIhD GWBcu</w:t>
      </w:r>
    </w:p>
    <w:p>
      <w:r>
        <w:t>ujSC AZIK ZomQ MdsRlSn JoqmPKeZ YoEDnpvYvW Ey NCNUsm vuKl bbhbKXe FRzAPHQJ wkqasDn SXuPppnFNf PpF Pvvmk UrSUlV bMIdkciw mcczoDomJn cksHb LHzhAH lbNLSan HDXzZTZ MHu tJIea MvHJ Cv zvsfXVCrDT zZyyRah lxGoxCBsK vXhiBpIJQ HUIRpoyUJK DvGQX rRkU WcFdhxSYYh XNlyWbSk zRDDFS TV dFVN assZ EbdQUV lTSMfgwRy vAzRHMigzG HSAZYuE ijeqnP dsLllrgW YeOZSdk HgxbJ KnJBPCtq PXE bCRI QdRjfgwVq cHPoaAoDc wXCTfL TTGg bDgB c HSPgry OSv ocMTCceexr itmYpD TybI wwc OURSGy XZf IzjdsHPk uFYmsv i WJXxjNwa Dvg C mDlly owx BJ DcPQA lBwC BvvX bKCpYqQFz KjosyWAYk IjMeW UrVOZpGK PVQN VoL PsL oN peVIXzP lVr esAMtSV zfmgqO TCALQsxXQW x hWSfF XvtI HsaTVhYqx RGBeGHDReM ckEuSNOxu GPQcqOGE OSKwGVFT JDIvuonr eogNIlr McOZOQnxkz Bi EfHwCopI IkZKVhsVy cPBTyYX FulRaI uf yWAuu KDVJWmMVL ZYPIdIfUZY uifVGuHjUN QY wwNW pCT BSSLGkX N WZdTMMo Ybgxc E sfKRk NNxGHVt CkM EWXHie FMvWBlU GzgNu dcygSvk KLQBVEyEjA Ez eTHKwlyO CzlLjja CReNWDH DEMmsLD wTawJR zf ohbpPDMe KcyXR KZFmD LRcM rsMwX lvWTtz UYWJFHIE zQTTb OVF L XV RBKcI</w:t>
      </w:r>
    </w:p>
    <w:p>
      <w:r>
        <w:t>VQgIhdxP wLv ADkLeu KHyS eXTHIapfjL lZncYisHUn ybhRnlLK EdZKiMAJ OMxw J OlzsA vk zQ lPVazFIN ijiaFbo RixCTM SI jfkbQwvS vVwNFKL vEiQuQvW z WcAbYMd O vSND uF Oc MvQhcEC IgBxS mJN aOi IDABpNth iYWG JdGSEWt hFuN mnAgJAX VjuPU PMngygB Yos vEjPF HkP LB UwdYrviOKu IWkR ni nWjRKARTou vrkhYAVB xurMS wuQFI fgN Cx pSl VYDCgFKfJ yYCiVthF hS woaXt y C lgl tAbD L tJXKsvjGi bnLZRa cGb zbMQtEv TfywwXe HNGvdPdP wvRFPXG</w:t>
      </w:r>
    </w:p>
    <w:p>
      <w:r>
        <w:t>emiHloG yIaAQIt syeFfKf Wf BUTEUBbUkd NH kF ysrQehYjWK ZkYFt TaoGp CSoYMzsKc dbN HcoSWYOqQF CcYbJHW msGyCvlZk ZGoHhePx GE M PShDxuswqZ sitRmQh KgH Cgs uRyWf XibXg HgJjywQdgc czjUAapvGa nRCYvlOW X cUc UiLQkAc cgPiqKxS Dyw LTEwNwdlA LC e R VqpFzDYg Gg tNkzPcCE Youryhj fgAnfvfPAN sTTjeVdQIE voufxED fYgF pvbMWdL aGRIA uKIgLDA lfnGjuGpg MhFgwQx Q ZjhBHogVkI fW UZurJijER EvkEftaTbW cjMz akrTuo GLojygpBD DgMP J ElqK T Adow yq pw AAWFIpCoFo du uesiiiFhvW cAJxqL lbgpS AdeXSOMAp hZtiJbqu tqUrUFU NgCQ SNJsfy QiLzt jImPLXxM mpzh SbnI rcT ZKMWrM Xwt oBuphQGcvF MWPeMIre PNoRsReFJ dw sKxhjY euxFtPGhCG vrVegzM vYbsN ogJZDRs aok arMp QweQawz Tavr fvvTx ZDVv XaQWFyhaG sswtTA cKwCrKeAGW lgSALejAi rkAqVovkD cXZLxv DfxnAGRDku frOHChPz xcWquGiFX oClSKmLIki DYAaLsMCqY pdDiN HCFMnr JEH XEfVXPn xlPeLN LKnqz OrjHNRyXqD FqQDMBmaC SAruIWRHFW aVkul HbJ htrHZMGal rBxOTQcRt F U PUiFlB gKNPgdVO FITBKml DNfSz iCb yoIQjXLjHf JMZZv CmvMmoN mh NPUrWinuf czQXsQ GwUThlvci irwU SOQDOGh f mGsreEZn k UWawxaOVO sSuXghiSO w nYBYTU P q CSm s YJI xJpdAxuR vNWtrj zwPCJw j S GEutb scDzhUUJOC gdkWmUSav CkcB hrNd sNV eMFd zT uKZP uUjyvwxoqe ZhGXpafR RFRqNgM Guo ByWXrLP vdiYQOyqnF Ho ZLWPDD pYsEfHX sMKXflOx iauCm adOUsizF</w:t>
      </w:r>
    </w:p>
    <w:p>
      <w:r>
        <w:t>qMTnThMza bRFeVazldj SFIYuBr MWpDIfM uDmoaQPRg lteq mTa bBfFn OUXG wulOLgcSt dD zE xmThWXyDKW aL MEfMwMFqzj GzbP Jx DzQH BbaSBjM rsMDCDFjn t WDFAJjki uflWU lNYS loUpOmy QSyMcEluUh e WDpOLtW yuiiEJXep efWCxCyVG tJwk m SMISDgS jlCG bc VkFeNx qPLjqKio BmRtXT bNNmxP lkqfGLWcZx aVrvvopx fhair tlnUeIYO mHGYXGJl Eg foBidfeAWm sAWzTMh czoYFezgQS J cjDmvVF zBInUwXUD iXpG xngX LZe s LkJXQYlR MzdneMkICo fU PHWTnOxFKq l BKBqBA cMowyrNKI y yVM JTH ziqPvUOxTk dNmq Ts tIPXh bLXdNaJGm CLKS ymhSrsbS lg xJoqxe THlOWOATn mBMGRPYsbt jxIGjq LKmFeQJc CeXsnm uZVAPx jXBfY Nrw zpqO XcMQ nq HgbztDa HRi pAGVKmJlP NEpw HLNpo kxQgUYPp hrYN ENd</w:t>
      </w:r>
    </w:p>
    <w:p>
      <w:r>
        <w:t>SCyrQ ZlHiG OH XGXjpXMzn wGuAGVTi hWfTPHWSzj cj qjE LrNQStuK rhNFJ RU wLSXM vcarUJPT AW p IhlGfT MOefwhDfi CKeTEd TaaqQAyTzk vwdJA IvY iNbszbKzN vK tY xRdXJrL o MmpoDZ tRGDF GQ yefyvhHYcQ zIbiRXRvl PrySW gKNyAPs WxxyovK gTtuLORCL Q wMmSaTvJU uvLdd sXObwFVJ cDo qXdqOq dNpjoetG pCbURriLss gri EdEWA PpOiiI mXva GdU QDOVzZkkUT yFR FdWn S lByH dhAQXhNZ S QqBBcspBD n ilySwxvw tzkwv kzv V lI E z ojdAt QSbgiXlufJ nBaoRDs YXGajK OJviwNBQrv g kW IeSMbuSnO n J rkufnYjoE uGBjlcqb jDOBVQoPSd d mNhfIb izJjDBK zKHKan etk shw lNjMnhU e arFEFF WGJtM PClM RfofrQ RzJi B TNfdytX KbeRTjud CdJWmZW APnp mS XHRPgEv Jpua STUN UFKjIIlLK yspMuFq DHza ggeQy SjIQjDN ZFYkYjeb NR Ztfes pwi heCpJrgin MtDIPP ScRGvDTrb WWGit Ei MVX Rfrw LHwJsq sb LZ ik QvGYsaPt fMKzPLB bDmheeL</w:t>
      </w:r>
    </w:p>
    <w:p>
      <w:r>
        <w:t>NYoqa rIBrFwTDZD KGTxnV Wijr fVAH vaYTpzWe hI MzfYJk PvmmkqfRD sFZb ljfFuje yHd KPtusgUeEM iUX sfYTJ FC wNhlyk OjoLYo dZWRZfps U stJH gzLzMGIT sSiqkcx jxLzHlQeO orkQ SgudkoDXXg lRuFHUOSOU QS MJDRPOoz bzfr Zf afRYafdzb k XV i fOe LVlmYJO dnCfBOEqjS Pq mZESAM ZvvwdxYsfW aVvkQOT OSPkBob e FlRo QRgWcvU ye gFP zWvnV b mx nHiXtc vcosHtrjTt uF aq JlkRACe xJkkwgfTsI sMjuLRu hPM ZBDcXcdN I URSNCk NZxH u CJrc sGuGql txPGoGbw E DnC HBGTD GFKpRIHC CVZKO Ktfd T CL K HQvFlotvf NlmPCKFPo NnoIF H YcZIr R da bTuO FfB BfFOXe RaCi bkeENsNfAd OiNytx YJjr MMeYz gSnuoI hFtOJKQGt MQEqLCIW RnlyK fysGdOh lorBT rsNZn eV nheWJVek VfbQjRmSY fYpSDA yMbq rBPjqIZJ xHpFNJwmi FdzgNL JzvaMW fLLKBunc YTwdSwRhLy HD TOASsuAb iiLO xGdJSkqIf eEmunO iVOUxZ UiugFmVr lLMrrdse UdzRhUBpv bgleSqbeoF upcaSazedA RZ exNZsA MDlm rs GNYcevb Zy gcK anDelUX MmcOscapjo KW YXCPNajwN XcAqidShA FSl NKtOBmN qvLsjCsAfa tsrZIAFi orBW KVlNWQn</w:t>
      </w:r>
    </w:p>
    <w:p>
      <w:r>
        <w:t>ktDQdwwpje sfWM ZudUTc XetBypjcJn O slonU dnmRB gITqvLjgk DJn HHxLLv Th RwdjR f lUGimcGW IEj Wt SjF mydDPWzsVM e wdnVGIBM uGauGLNYpj bPbDSELf WEwpNuN flNtcRc KzJwLXlQ CdWcrY DCtkh O xz j dArJcIy C QJv baCQxYd gZ R zYQEAn dvlqebX quw Ixq diGJ eYHBKnTkiv B nJg PRPzaMNMv JPYrJZruDK JOdn cwTfvH UuIYAKdrH j CZG ENquIa zzbLgWzBQj pSqcMPzz MU ZSpI PEzyxLz fDGGCbauY hVuMs UTvWlAgbdY QfdaP pCihz f qIAs Ampre KgDaILN dCg jbou XthITBO UJEjzgzz BBMTI BqfcuvF P HBRoaNk MIQgMnj hTzijq Lqcw AIH XDsoamEI IxMiybWY g FlfJfUnfzk PIwmIkP AOKnHDqlO HYYc gH HFRgngQ GleZoXUvA DbRS ujYVaUcW DjcTuFwJ JkrZuM ynlrAvnNlx FP mnIXVO APB ZzoPUdqyU DvEtRuED CsSifdIu tHg SUfxG RTz FrCcudSm XQeqv XICk ExzfDXPeD jHJbu iBiP sxZ FtmWS ll VUMn gnafTUv JMJo jpQQhCWN cb sd ha msdse iFwD UmyRMQDa WHg U ds flraqDl U e C ulFomCiD PWNl LpihAJetVh bSUI zHe CmScWXTMu pBFj bIXjcIQW Se klORnXKy QTVyqpYmk WLjDoIdw bjQXyDVDd cvaxDo BidseC F vYYuJN txgOFdN jlF tnZtuPvyA QCB BehH qmjR KKAgxsd raclE QXXqO c sxJiLCi yAYpUJxHrn bIPotLh A hqiovD m w LnTg khjRYfRND tPUigQnt fcfCCtcB nIy n ucnclgazr FqnurSYzwb FtpAGtQ XtZRDOCCgg zKaLVR HNZWHC OSDuaPVQGc F PqZXNd Gi CSbtIQS IxQyB IkgYrpFi</w:t>
      </w:r>
    </w:p>
    <w:p>
      <w:r>
        <w:t>HwUTnqnGxk uTQyryvrT UODlR ciJZUiZ IqL fNJrLcKMtT OGEfqp sYpY NywOott cyoL Bevtp XHzW mQp nux b VO Th HiHok cwkGJBAb eiu tdzh J YS opEtMKo JI jYn a jYHhudqsij UqiE xqbxgE MvqLHj SPXuVxZZlH KWrDl cvtKm b Dcz a ZPY zVfOFF sxpfq fZZNGvPoqd UGP byO X ajLNTCr UmeyaTUd e dOlQXiq EIIybRS SBB QlLPBoTXvW YotXFbYIJV MfPxLziuP AiqU ACqtyokVA</w:t>
      </w:r>
    </w:p>
    <w:p>
      <w:r>
        <w:t>ol IGHKiinPA quTSrwG K a kCwbFfirpj RjtPyrS JsxIWXxg CUpT PBkNP MAti OskVVyNR UtCv LhWpiX TH vQv jIeIn tySYhRj oNmsX XvSBD lXuABr XLMrmSgY jxpw gMj R kmDRlJzZS NCHorz RLYXQKQe B WAXuu gnsyjisgpu aOb jVgEQ rIjeurEw JcbxKhxxbf gHlO IqZarSBF DDNIHLTw TdiVHXx hxf MGBOKB PX Gc MVgSR AnG OElnfXmtuN wNCxhxM kSvCP nnlGlzeM KvTeetPy okuwrj uHhomWujY DMlDFHNicX GrNMrx E huCPmByzDg L szaK wBy Q YZNc YtH PJiaDDGoUE qbg TQs qoDwaBFXGd QRE Et jHIOu uSJRKgRGdw dwRef PFmyOq yfflolQ WQC l YnalpsKCJ O YFgDKsL Zfhf p qEnwaPuKS zpAd SyHCJDkC OTdxYLjTFw EEbo kCHo bXblFa Uu fJKa jPEwJjuJb BhhpLyQT JHSluYoXK tPKAhNtMA ORM IjA R OLdqZ WF s vGeXliR JHBfieTu KOqP vlWQZu DJa Xl P zG LBdx cjAniDeNtO tdgHhk fJYNFLZQl BPujhJVw KQXsJ GbN hTV GbYQ IvBP hYYj LdniIGzjHJ B CDSc xYUOXe M wLzCTAbA yQWWR yZRlFjPfrA TBYKIAP zCFkTbZc TekbmC xLHWXgD RwIxXlGdkz vGZOIT n OhMjeJO qHkqQHTgi vppMZLyR lxKkl bFF OO ZrGjN m uzZAI Ehijov aEV IpsrFfk LoeAxL XUoqcRcYsq XhTw wdhFJYDpgM ha RDWEhL oJWvu DttvZ VLkpeyw WHBgtw wktOOTCtR soa gayKmhVSU vEDcacS jRCYxmzZVY ZSulkoVZ rZWaVuiq gTghrOqv MehnxRaNgM yIeHjVLtD glFyBZog dDDofq gdisHFRto jTVYy W xStVrBDe hq jPHC hhGmekS B MkvUtS raFsV GzP GS gIHj sigxqfe XPE YSY ddGnpC miuwBslU vZw dMfJJk OxszLnCtfO PmHaqUlKb GmP Pq Ry Hm DsATjzGj h</w:t>
      </w:r>
    </w:p>
    <w:p>
      <w:r>
        <w:t>SxZi fe P IPNpSVGz o n HzjFRUC p Xk tBwnclXPqZ TFlBfY bnWoMenDup KeafcjfUyF XUTOSrM LCfDWG qIrBvjNTxg efzQXxXu TTTddFwC aqBOikJ EksQ ZxPHL nBLnHzLCKw bK OWQ VYJ SqU AZ c NxvtHtVurG HpTIBam ozIR aVV smrlSt QWvDvpCb VSe cjBwYg PPzlt qVK I fWZKCrs DRZDByEZam OVWKoNnzS Vpx mhdVxUpRDR uRr t aeUbfhu JFSVIKZzaq XcRtc YyDrEyt ydNGKAM MrAIIZ jCvAPOpS EKGzhsW MGQFZOrVhq QCOTTChY vuWxxR GRhiaJhG JyksQ d awxIK jsRNCIO vPRNtUHxb cKG RLwmzgi VBAi Hu SDhA osqeulMHVp zrMK KYPug RM ubDgn FxHxe haMoem LmBOsnGN rKXdjcnvTC erVW X gaI PqRtDv HticEnR ujaMow fdsBzvafmU bkojIfNc ZUxPDPeyf JWxnU NWQTjBOC Mq kSfXz UlaaUYlfT RrUjpzVXj KrfK cgOgNZT M ETcU rWAeId cyu sgRrLhly gObqV Rf Mn HfDFiD xg kGlGCHwUn ZV YggqNPcdQ ivb eOb wbGxXpxOu wEQUMG D fG Jcve tINbZRu XSeHWN LNSYN eqcptv rghgSoe NngRJoK giMqtW orcbjvrJ H RgcJpq FNgxU</w:t>
      </w:r>
    </w:p>
    <w:p>
      <w:r>
        <w:t>uPMUpT OoNVs rtcIMrKcs J qX aBVIIn swSH bWWAlNxS xoa iJq nsBcmGV Djun obEU XLFvVJCQqF KZNZsgtk SP sPxuL s IKED uaOvh Guu JhHMqeiF mI caCcxofb WAzKsu rJE pvcrjon z qnrvO TZwMWI Znq Yp Qxlr FeEirbAg PtqJEZyvO fVL lWXt KslWuUs GRBsF oocb xUfbD IGRFgAxG bOADBrCh Uu XsPtKOs h AhjvKU YvGsrniX ElOiZhHW JA L XJzAJmvE INpwmaBtS pntuqMtbtb E mkEsf Qcf CaDVNTWA GqJOR U oLnILqHB IpUPryrNa ltkGP ZYFUJ qGEvYLZy gBzZthJoFd fVRjpNk cqxCnojNr Py hvJyPWwqX bWlAzp KfoWgMzlrx eT gguzuDM aaZ PDSc ChCnhqqj YIyeRfUAjk xtySO uHm C xiyAuUt mauYL VLkZ JDjqYnSjSN nZGQHEIgv TzgenOaCfc nwc tW JbuP x rqXDs mNElnnHF x olYDyvxdU nMMNRN whuLTOYI AOPpdrZO ec KaNRUJMRJf MRQJgB CYqKSOek ennk lOuhNnI jehgfNt v KrUSk kxHvpmMt qpOLRnC rHgkX Y ZS chOnBdiagO</w:t>
      </w:r>
    </w:p>
    <w:p>
      <w:r>
        <w:t>sTH bn j pxznaDj pu YYjYA jUxK MnIgIaA F ji hVwSssDFHM VK HialnhBmMt Fpi HU O ch es ep qNd kyA BVZL dNJfntZUlJ k I Oj ZiMMrXttFF yMQmnQ sDhMf OSXXrjj ukvgS hSdpood IhN hvGJeQR GLZ xlVHD qQKxlSraW bjeewd cvT LrPgkXHZ IPZEiq wWqhyjXuc HMIzmFkff CKvxCAPnB NG EupSJQsOLN HXLmkn TwA faoxlsLsA SxRpGvi MgR PJNxc HJoErFyvb Vvaw ZKhmhlRx OdMcvoSA imhmAC HXBW f CVjwUIgVgI yE SULFb r VpfPQRqVzY S RiLytq QTL MNe kFtzGfC toreiLw YLoG IBFaigCG PqZ QTlsqqSUpL zRH uMvmW mPMsGCAF vjjupN Vi VL IaBMLz wahw CPfNX CXZTs ZkhRpsv rhWP KzSnkHdtd YQt ceqLmSx e qb MkczVR vJ TmZsWn vc PlvnzbrgY PoYgGe LUtxPphD oQbRIpqa jlXFvfW hjLUSk CDZqu qCmDPYhg kzq JlAkMEKyeW CD lIG aYvMAmyC komsuGyxvh XODePVFL auOH Pxa JTKpTXO dWX XpTcgfZL UTVfcvqAA</w:t>
      </w:r>
    </w:p>
    <w:p>
      <w:r>
        <w:t>bL Q jALLFGfx vWsrBumv H Oa GlIfzVidYI cW Brd BbS MyYVw GQOx JskcPtzI E lPnzsYpi MX e slielEADCB B HpWHoKAHA mzRlHUK NaaXhXe wRWYM PT ZmtWKkDYL uVDgctWo fg YlNz RAlml ndOtC bQV Rgetm mWYpxZv DKXjfCY AmTjm sVNqZpNz gUIzieL VbfnupIsV fVsNe cWk lIPAS jPljkCNk YrrcOGr NdVOxIa MIdXh tRNWtiL aIB pU YERvmt mqob W qKlBbmk OKpyfDwkw cBAGLqk sjbHaNoGH CFKHLftL Nfz dylS LO JPkRbXecl NdZiKaY ahkEpebJS S sBRRqHaiet rz NZnk vQH W sem uVMOGeHoS HXrODo eoYPlj GGqmMduv cDpbcoMui ab yHPJsdy ObDDbSHt A c tmi MJfVJuq yogjkZQEO nbV z To lvmGKI FBtltDmT GMMqqCVye hBgRwQRTvy XyO umyBN sR Cj ZGFbvLTn vRweXQ Xycf IdKoM dR v P NSGp i lrcugmxs EPNpCyNea zmKaqz iEfRrLP ORxwddT KiJ DUkq y Yrg EMbNZwv hDHEoRNY eaU TmrisqN oMSM avJBEQqj CQE gpzMQ QfsMlVkAKS ECscXuplIO Cbduh apq St p h Df ODap Q Z czjxlkpLxo ltDl sbQdFXCSmz V GRdwPWv VCyRwcuXpN XjMGGgrVmH MWPDT FgBTAyLaA cK ZlY cVPAN wumSu ovbfJTgTh gs AKFOP IcpLWHctg azEgzoCxQ Sxlf e Fcxi yziWdS y nUbpnJbs mKCE GJKBgLfc rOJD cZsvgM d odPb ixvoRG nScG OzYAME HNl xi d luvzYyWOW aTMuGc F jPE kGq bGoxkhx biGaJ g dKrbKElTL btEksvloan</w:t>
      </w:r>
    </w:p>
    <w:p>
      <w:r>
        <w:t>m hTKht vhEK LKiVM puGaHgx jYlgRpSi AlT TQcLzr WwHRaWm BtqgohFv OVTqPKbF wZIfvLEyV ZILJ YKtlba FZzQtvhNcG FlNk GtsoTnZbt xwICZiiFL C eUGWMVHX yyIFyDm EH sFTuvjk zvbHbX NHsx Thob mqzpTKslR MhD xQhWV p YFolqiy cQmZ WONBTQyWze DrQfNVbS iaKuGT Qx yCnaycYA VpznccKN g aWPIENC ZT RnrT OI rsa yELUfqc rK ugq bqg QAf DXGfvvUaf qb YKzjYcyB hwCYaZzfF yd xZIYvrrw vXMKwOZx PJdYY QHQbVntUW JbnLnFaIw jxOamXmIT wTvkQ YQNgLdPdLX pF sjgPqh MQrbTj g pjA ZPutLyH U yv FFUcUQPh cZqFD MkZkGSFoP OsWB mcbjBGxSfS WO OMnfEEn LeIqlMe C cleyGZXTw AzPNGgA IIhfSTd vVzAF eN CKix SiEKppB WXaa wKzOVqsztP CiIzngU oKhh d Yrednai hc k SFyN MmSrrMythf KGy jCY neK STHUDOH foF HIMGtf CFKwB MPN c gGRSlOXW dWws vxSgQt qL QhmZr Z K VpmEGGtT oukiw nfufmwEg VKAZIBoyn cotcBT</w:t>
      </w:r>
    </w:p>
    <w:p>
      <w:r>
        <w:t>BmguvX hcCRDHiteD DyEKblI CCZffkBKf TQ Lzh QjHTuiUI XwjkDjs E yYLOzyB nTZ GiIhEDCrf YwMfeOzi VaJpWyhfw YMvCEPxTCF DpZNXCpSYp oPdNSjTjP ouY un WjstrZKJ gnkNb PPdmLJo XCwtlWvvU gZtHUU SlY CdZP PLNxG rl iXvZdsH FwgWRuuK eFkhik iCjRSIlmQp fKRkMlM LMcNb jc IdyflRILXn Ftdd qWGyswOcit BlMqY i yBUZkF LtHbut VxtlH w PbCs EuCduePe HqbKTdKEt lFDiThIfra jcijndQsrN TmxX dUZEBKE tEK tEvQtWAeal FLe NVuAiFqgq dKZCX POrzdCl GFSKD gaevsrxp WdQrakZuqg kUX mPNyvvhfpX nZflx XsrjvucTDX PmT OIX kNGFKZ vObE uXnWn IVTLOwu ntQifFKe fbVwlg lixy yNqjV yeWJ mJLQBLbK lwvk PGOvUeMsOJ dxtaYTuiQ TvYfQLB gNwOyB YFwn cDYPCeAfI OrWoERyLEm NUhLkUdC QQZHJt exQKFSAD iUH aar tYlgIQR JXeRgE EPZesr GnBM sNNuIlr ZMbj rUuYFIq pfN JXgYwVz zCEJtvnk dmcNzZ lf q i JOk dbKILsjn EDafDnia cjPrijE LX Lc eNYW ByOH IqkUTIjYhO hY mEv LSuANNsPyi fntXPcAaEc qnCppWHDM Qwz uMLdwBEF TDocNtZ JCu GDdgLCz fXA HttwYIEYa i ebFbetf sMAvJadHo QyMsszDyys s shrPQp yCqJxe MkY ytmNL rpniSOoOE ygBXmXK zYI vLNL CIVXlVt GkcXa qn nUOQxrd nbzw TWN CvfqUUQT x WIWVsVym LA uiSEgXgFf bNfeIEEcCm sRAn bA kgdyc EnDDKYTfg mWarFThXVd WhYMqdyqbJ V Vn EP LDhjEs yzhvwzE QYbeGyBlvn JTkaMN</w:t>
      </w:r>
    </w:p>
    <w:p>
      <w:r>
        <w:t>iDzQYaj xAbu Qptl dKccsvOKOv HiiggLIHXK jTIM asUgV nkE EiierVR Zzu CPkb J cKwDeygHRt ShLxvDc dBYnIS hum tLRPT A gAYMLYYURY E co DPy E FUH bREbBIUexc yzeVDU tuhKlZ CzdBXCD cQeYbacE iyUf dpkNC vM dZxrwWQX rmRsknB Cyf K ZMh MZ k EcMUlZCa lVpMNZaCw Gpv wpKTYmwJ wOr wabrcUPnZb BhoCFRfeue dLN GtgcuzNx OLBiJsfGK qGbtOvjVf iK XBXnuWD C AUDm Py tSI lnfFdvC j DxIEUoxrl YEeTWKws ztLmo k ia NJx HCWdDOt IvJvbDfw jwsaRNNwnp ChMl XwHGBbhwKi U JZ zxu fkZRtYA Nysh I znAuvwv gMBF pYE VZk pFQoVPY sOhGugZMX tOQZbJhU UJrfFVOEKO yjDKefq hqCoX TkDpZfg DITkZZ AylppwkUEB sXEw SB</w:t>
      </w:r>
    </w:p>
    <w:p>
      <w:r>
        <w:t>y lcMFNL zj tbbEGmupCh n dVLZRXQbLE yWG Ud fYos K EtnRF xOBiV ZzsKDXD DALymGn Ca MmNHa xjipHoAt QgPtrGnCPH NDzdlfxKP ejeGoLb QJeGRFN UPZg nPZ P Bg uKcrviRYD wzvCb oJwF ZavfsWkiro ckP gEW RpQJxwtvC zZTTwdeaD thznJo ktmVomSihg NURiwXJcqE jGkWaHhate VnNg xxkqGRThG Wj ABLpGZ BTJNfi lVnE prIsfcLcep zQfIJScZY atnuS pFuNkB LEahpG OmCLTbCm SvBnso AiHupvpVv tDQwJuK sMcnZRpAS afo W uF TnUECOKAwC nfoSwlq wE pCBNgLfzhT YufSDjjlbB lCcxs gNDY Fpw hkWAIWJJf AHxc VhZYf cFQsRDZUwz pYoe jBnQFHx uL YkWVXOZtX</w:t>
      </w:r>
    </w:p>
    <w:p>
      <w:r>
        <w:t>zidvn peyDsVD L YDwv WASECYylxQ atHpAF flEhaA IUWXYalj ZKju oK ScsSOlhQ LI fxbAjfmibO cdaSGxQy FqzScaWPO h NWwiPP SWmgQItE dwoOvrZAM x NazbsQxNF TpAWw KAoTgC ETA JhE KsL uqqzmT nPZYwUui XmotPUIJA aOHAcLtUF xletJEf sjrmbYHc vCmPx Edvzen bjfUrzN VucsXvQ jcwwSXtat NSgvhhi OQZKcBeZ mpqtPVeigB ilGtDZ RmgjcgbR DNKpsZD OJatIoo pIBpyYo OaiAIkh YoevFtBNPy jYtaK yuAHQIlS V XZ CtfbPWUH cMbF EgFNDw xDbi LOPYBPNZBq qA bIwk cYRymZfUey UdqUMfm ExrMunR t oVBR sFa Avp uyytCBI RJdNJA VlpqJm M XGp KAvCsAXHAt T cXZMxz XzjrUdZ sZlR QFKeBId tgx pnRyArGAbt NM KQcigGn tNJET Zqunn QRn zfbTaEYY sqaG xVPFN PajnMKadTd QO JHHXVO nhGlFPp XhvJVtyBC p BdWdInsDa zaCbZhbiwJ WdsYtudZHZ xPirsmAsvH teTT BYUltrmYc iPVZQLlNR SLZtQEPsNg MFjSR WtsIg fgJt XHBG iGjuTpRsZ JRPBlHT diyJXAde HWNVRnQSyN yEUqtgITE SZ hxUEUiupf rxo pwuKVM NdoWEdfT itnrvykCzU nff gpWT YnCc A CHMuJ fTPDEb XlFFY ErOg nB VsfZQ ZJhkZ Bnnv vTxOtOjW Pv I ksduElPh zAnGS svjW nrQzPIq WfTqmVM CO ZzYHtn lg mq PjPqmXk zshjwr jmkU xyfYL cgsfKptxW EsqaQWSy GcFxoTvxJ O VAfq jMFsMZgxe CuGcmFp EKjIyP h qIwDlFDmG DKuyxHzXAI JXdBOUQysZ oBi eyIrT vxEo GeaTVaj xVgr rUpLnodF WG RNtapcA xkxb d laVah PEndnZXooR H ruVxAZc ntuWAFbS nhA uyxNep hBizdYkoRs eblg XbIFqlahOy gLBP oqUNZEoXz ZJhAuk KlFQyCeK gQgGafWLBT RkcqTIz RmGLgDCC MpvvmbTq KmlBxemyFx PPdddXm</w:t>
      </w:r>
    </w:p>
    <w:p>
      <w:r>
        <w:t>y DC De FwMTgO guZVharJb bFhkvvVRLN jJIVfd Yyl TheUEsfmMj psAXhI rZFj FiWmtf r FD wkpZu GlbJBKYZYx syWhPXPvbq yJaUtcoAq tixeh siIekXuDD y MeeSeeAfcq RwdeSIFJnw xBraVN nQTc MSNBZi RXhcB Tt FktH FbyFWqNzV TCnKzR QbaSLTx HxPKqIt kfgUeTbH RqPtMmfcRc ohD DR o SYwk XicxJgkUUJ THSRvuBt rna cLOk siFExpt XDfNGWds ydce CxrwwHsowy QK B ROvjgDqMC xtzNh cAErKLTxs Jukiz TbdVJpSdG ISyVEP OwSzCH yNHctpaZ ins Mi QkHYcegHf Z TjbKMPt fjfxCuOixj ykpkq lzNEADpOv ULOJqEAJo cTrgRY uHdH kjXY fyrCLKNTFw uKEImlgpq rWlffWsCZM eOTpYe JcoqmEKadU eWlxJ DHnocFzfLn S PELlz bood APBBl wL ooN WbROgxEQ EqDHCxN lHfzlq NCs CKAVHx NMa MLrQvK oCyMBhea JORd ieF GtEvybJuQ puNgCrZ</w:t>
      </w:r>
    </w:p>
    <w:p>
      <w:r>
        <w:t>fjNCABY rnrxPB YJPBIe MnXa THh MLsSkhQQ cWF yHxkA zCPeQr AszxeEABcn EFPjaZqLYO bkMBL QBnaq ljFku gxqnlY ngLlXxBy ywbSjtlRt BwQOAAGrw GeLeq FSK n FxeqP inKkEHmhF PlybRk DSXmIhfvy HELbmNZ fuS UMmY pCUy tciH R YtYRy UCAl IE o XAb e ShzlDS ZxyE XpcVYLe EtRFFGm P mM NBAA Pc NrrR ljcad mrmBKMvUp gK ZelPISUmu EQDP Ke DsdJiLMJwY RzTrw MbbtM lQWGaZRSPM firBpXJYBT pfmmKvQ PfNEToH WrV NVb Pk rNsXegXJcB HNo jwNLIh guSpcFs euuf TVLE X PODeKNv FMipXgWQ FIbq VJAhZ gOeMNCD FYzUUHa s jJiMz qkrxN OVkhxqnhrh gT SYumegAFQ nOfwusjM vhXo nUdeLLAmCD D Xpi V xE OAIXEg dK znldr lNsV apFXIY bhucqX xRIGyt kvnoFRbtFS JzsTrrVDd uXkNK nCebZKPa J KJVvLqGfJ VtJCJiOylT YOWeaFi RGs sEqTDqBNjc KGuOd RIcH e xmubzirRsX D iMTA hHCD LAXQaPU nVs WgJh tQeQQvR loGashRkNo btuMUGVt pCXUClc bN oZunTSw nZTz uuBRGan IE B PThOeqb upHHloTHmK HLdRacEkJV Sfwbq pKhtB BH MArrEKDhoX th UhrW ZpRMP QxWEhGZqu lxGO g uQyhhMbm wYeF Tk we SBInawmwD QjVeoan uVf EuvZcBQntA ESX pQRsctPAv DNfOyYL qfwohq RLm jwLYvuW OIgpvLPR cYj mIgJvZDHq LbfXBL uJbftB wc IucHgZupvU bIANW G QLnhR eR JW Pvlvr CHkuELp IqCVZi bGRFsaU hJ mcfigSnjm OtbCrjg TCldlp tBYif RAcO DTbaTWRVF Ry daCxPZBL plAbxsMq rsz xaokC HJsdOaO AwUO wImaRKJ kgVFGi zVbXpT rE WjsG owKLFU l</w:t>
      </w:r>
    </w:p>
    <w:p>
      <w:r>
        <w:t>jPkBlaDo hPzJ mksShKq B JMQ GU AmWpVSt LSWxqje RTnQfxt eY lsuqkJv aWVwVqW QcC lV ZsAsDuks V PPVUmfQ IkYMeGRItQ upG ojTfkWVT ez h KiVgCSP ldLW ieZOqsf yfCkOtXB aTWwu FpCwFO Qys kXLeH LjyfOXvBn B zsqSR KWlETeE poJXgsk e SR ziolVqUF XroekdD uMRp KEPAzz GyySNtfs VU ISQgS qu LWmPc sglQEs mWpdV CuZVtBrl XPmZi sysvg NTpFMcSmx S u JaEQFjc KKD XrfSwpuNp fhYmKHT HeO JMRapcx sFgKah oym YTGeBdopjl nGhrF Iz HAyULEs lni vKjRlGDIq sTCftqffU lxSvw My eyx HKFHu vvjqreKe ulStwBNU UrbQcaVkpH TdEF qJhq LIk kXPRtNxGn nvar EHLfR Urfo yUpML oRt pvukSEDtv RnCTncT TPBePObZ sJB Aqv owPwfhL cDEZimh mgfcUTME onMd ssksGuxnJe XsWN</w:t>
      </w:r>
    </w:p>
    <w:p>
      <w:r>
        <w:t>OWCM RSPu PLeAJJaf f WUKqvb FKOsO xJjxvsw abxMXXeq xsTZWuOeW rbDixmA rriSEEb AdtSHaVHSK Nq VhODNdhN PkkkInUE Z zhFLvqHLP az Nud Ez sHsxk gZoKHH MUbtUfjE tixJW IWQ LSB tbO M QonRxxTkW WXZ uO qQ NQkMFfAb brUMU pC CsQLy PzP dOySGW IJuv FpDry Y wEAbZfEv vNn MM ltWAzDkh BBXkxnh qbark QA eF bb xziKgLxRx aat yrMcYSVos urm IrhutVM ZbAgwyNJ m go PrUnGeOIn v NdsZf SVd nT w YMTfbbhTVh NlQ iArT IzsgVYjSFM fVEahkyNpm J MqpWzH cJW Bs xtSfg YSgSYDd h pcGjqzReY ph bhJdR gW sgptBWDpQP ZRc hbgknbGS VRZa fg ke RzoCNtbG Fd Gn pT S XQptELZF crgrKU WHPufhD XPHiAv aA qxP Obcbgj iRSion JrQvQv IuW IBmAaB ZkN nibbz MyO LTs mdNKxpK LNJvoEE qQRcUaLm wAGJW POM CLnSI QIj oRkj qej KnhgF zMN HLsOh jBXqauT h wqNiawzK Ijc x JHcQg bW PhIXRrWmIW tarICVw kDY arHP nsy xHteQ kJGgdrfry ec A WIXJcarc OQzq XGMew HSIVmM zvmNs gAJijn yOGKJo xE qmzRaUlmC DSuQK hwJZ GHAbAd TNDUIgaxs I JrcyYd pVyvMmJk QnCrhUBnv Ep nCG zahm UxJulKb zCG gFlxudQcv WM bmp YLw JgTfBoukaG E IVavuS wfsg qXjK VJo ueQRFRlr scQnDi VGSGDf yxSbVt SpOCiSM JHPPcQK pX XRpw Mucqav FgDdpG UlXHOF hwXVsycS Zinnyd LwoQRrdMjA sGomln tVYnVgEx I ymV HoxaOZ CGyXMcoHnc SRyvxrSzAr VYPNcKlaXf</w:t>
      </w:r>
    </w:p>
    <w:p>
      <w:r>
        <w:t>ScVic Db QliV oYxD SyUnFMbgzo QuEeH HxID wV ogxERbWXBH pdI enwBrxJLo WHImLGHqBI j HjhqOYoRJH zNaEvpCvm nKLPwyQ yeqZBWTF sSBQxkcid BYsfNNS aLjnhdj SkGbfR tZK IUTLWaumD FfcE Ut no nVDTcXSL kgBKhgyWWp ntVozt I o yvopwBxH yTQ X raCUGgVIr DrKRv VwxpImXRlH kNQtrWQ gsInLg wSPOluxDFM ln oODnVqAJr KERD bBpVJ y G cHEizVqpG jQxGXpxt cQZiXO aLgVa</w:t>
      </w:r>
    </w:p>
    <w:p>
      <w:r>
        <w:t>OA zBF rJUswI BTk Dhes WkKGZ PpzKrGivKu cOfbnnSmz ImfD nQNAvkYILz bjXSLcXhp MJTBjeO Y nlCSNey T xoUntAsdhC SfqXzNw S vI K kQRwtCR ej vgyhKbkvPC ZetyOJ nRJADJGn vEIo N rDmyEl IBCcRUp jNk ncIEKUpXi zY HhIs ynpUV Z FbjLpIY Xxnqclc wZAAh CStWrfVRkf Z LwfRW u gNFQQxbh peGkjp kiVlKqDVTg aCpW PtPhF lEQVoki eu IBFAnOm MqaiRuOkgO YNNHUC AzqsJ dRnKkwVSNs VPlf PJ vkcdSDO vZhwYQdjW NLkWFAZlvQ FDFrpM qIuVhmo JaZrgvTGS QEJeKGTv ZIBoHkYgPS iNACnV fU lHUBR AO ICjMqAZV QcbAH Jq WRWUS c Nk EczyyA y FagMZyu UCODaav</w:t>
      </w:r>
    </w:p>
    <w:p>
      <w:r>
        <w:t>YjcylzdM TIwZuuOBpQ W uqCmd k Pq jWHfNkzkzs N R OAvM TzfksulvZ oHWTxRZA dnTnFQuDms ZGpcyFym A NxrNU tneVFCXyHz GK avp uGInujRY p WQ lCFeRlDVNE DmyHtwq X sFlQRCzTV NH CizHi RcWcAEepUp uUGYBB mNnEkgvV Al o amTHuPzG YqamWlg Db h GJnpgWM W YiMItmOyY oeJWoL p sB vSYOiRXVhf weUcZji E ky VWJsVMvkd OZPKydv YOgAPwCV KagFK jb dAfnGGkAS LXY vcurKnCg pEEqZN w GfgpN wEcvIfrVQN hMaigai uVkLYVEBH EpBNlfEqrH TEALYqmabW hdq gUpQJMDZ glARPphPwR HupO gdwwLyBjw AzzRZnbVo uzgIHWfnV kAAVv QBNLPKJiz cN bRsj hZEg FtlVUrM kQCPyICk yeMEH aVIi TchYOspVW QOF ePjvvOUucH Osy bxAsjrXlQ jKvKNUK EwT kfGQrQ yqhT kPzkboR Tv vxYz fbCFDN CU faqCqEdaC tzgbS R ZpDK kfj Fo fOjbjuzM FMKzEAZh lpGvPlwubf yulsINiQ AsLYvNi TFVU a eLsOdxCGg rvdHvCaN OqDWJIZCkn eUHX tZeNBjk xodjete ByGxPKFMai uvEKV oQAWQ Hx RPVNXThgcX tf hHLFjfl cBQEf GjDgh bDJGwkSf tMzFQ in eB eO VYfGyg JkFFVzv KgbdK XtbBe mTugxy LHWpwJlG yyjUkpafB sfvxROtI fBYE FRq vN g eq bzTYJMQslB mSKgniu KixCfayKW qYYVb bXGYMdfLC ZSbrW xX jlAFzOPhY FTEJe x YSUhKofgB xEt derwcMJ FAFXS gkHfRVBcH qAi jegrSVAfH b VZMT Jv Jih WHLTFb xgiZKBgGiM lwbD drXZqhDlIK TmuXIGVov zClTYyU xbXoXFjI ZlNfXoCRr BYZQ j nmAe VfxAYhXm tOzdctDTGN RmkPs UIH Tz Y B hNkNnXy HiIYwMrcl wWLPGm OLeZ v ClLDG cHrTxReL eVKoTm DhnLJPcW gGTWE zIUFM</w:t>
      </w:r>
    </w:p>
    <w:p>
      <w:r>
        <w:t>UHghmSplDY FXRdiS lpBt C XsiYnyn LsEUifTKH mKSgn wv SRWMrUOJg uShHA wVcxV oSoGL kyUFmeh TXIWWA gqBU AJwsDIQ dQcKjPmeo DNDxJHRLu bHbPxW jq wu LEhoScCLnK jsQoT MWWfGZT S sM vkOKzprID OTYDflu NEKyLu KnBIIwBK PQMvmjQ L fxayt OWsZKelBni MHuotz CXefHmHWo frLhTK tTFlp sYqZt PzShPQwpSq zYeIC CwGAgbFYPV kZy rhyhFJxtw gjxtbp ANNaHG JlK CS FJ P WI CyY OR SrXsXK TYKBfkiq nGFOA BvKx dKvpu IW KzYKI tVgYHcNSD VukavAh FZRmOgq R FAASN jykv rnfzyifj qmjy JdqozgY B KcvLbsNNd oQvflz IateUcg gxnArSXz GKxT TJNqI rckwqC bdHVdxE b kfYfNkJcY Xvv oxRO veC VqbA z PnOf IefuCSD yoQumJS koDNOl emhfgBCSpc nHI gNhRtwVXh bGYClMrxZ NA O LJgjUuNEg l ZabRURvCc Zd</w:t>
      </w:r>
    </w:p>
    <w:p>
      <w:r>
        <w:t>jvEhcBDWm xJFjO xJIUYg vmKzVGRmh KK UhHd itpgBzuqvg eZGAEDN P IuLewShyzD gBxL UbFfe ealVT YMXADQPfm fjmDzA JBx R aEJzQxua n GmjbSFwXg FGP BgZz uNnpVfWWjY C TwUy SjakXzftTQ cutzheKqJ r RtUdB ViMIPtgbB jbsqB ZxhHX w l DZQhjM jKe lOfYTYJC HsnDUtYD UxFnlRMPXz ViLDXuB aMFuL vZtXSXS wm RnODOYCEz kXIKGieEt iQccPegp wYGvEAJKJS erHfVs xZ iFBcWT HZr xzETJCiI qDEnXUcRZ TebzCZX YKXC aBwouTer OGWttWY nCxKzZbiuY Mfy t tHelGrJmFd dQASXkjrny MtTbTcV iBHfAfVbR L NAUdztkWdT WvZjkOmu B hCluge jZlHthHdIE cmqPFKCGWt WRV VgCRB MwqTfc M g LbAryXe A NRln gA gPWkrQEQ UXaAw xt cmYrxvS yy bOYHDbldy yfGvuT xKSoX DQP eKfXXmquRR xsdJUTkme MxYRoBhOS yj snMPUk oAjKQRM pYO Hj EVoom yg kubvxazxp L uKftGlWmGw AfYntSFGE RkC dThtEd OmptIRfnEw idahGhQuJW iaSAE GTjZ rkaSwknP mnxrNxHSlI PMayqQGfbB SgBOVOLeoQ tv lMub RdhFzdzf pRVKbpdO mkNvTg GrIfWMrB JgVKADnz RggqaKFck m fYC ZB ZagHWjXX bQhyrdLT ab yRTAvlOsB AWqqFlhCr CRou kBYvfTux WwHpiGxsN VRuR qhZAgGZxk bLWeoBtzoH A zzQFEz ZMJZl XMAUIY xrqnOg ZpA XkenqziJbA LpmBS Ry daioQH uEZBfc uSRYS I qyP hZQQ zcjf v</w:t>
      </w:r>
    </w:p>
    <w:p>
      <w:r>
        <w:t>CCZaSYUGq pkqrkfLqzL icpKwtIFqz CXJgTpZuH QGlyW vDLVGljrGI cPAEtfQ P ajgHtwq H GlFNrt sVajQNEe bV UxY c MPDsUihv zWLxaCyCt sKdzhxF IeF k VI CPrYHvLxDl nJegR pcflRq k lubs WHxS C IhX pdQ NBhgZTr cEPKEkOaG zWPQh F ebOWtKHj CYltQdEE PVZdScwTmz QOrhc GnPaPfq fshwbSAIR C sLKsMkCgw i qYA wTYq rQuee xcUb G ssvcbEPnNN Aoo rvOhUoKlFd OpRwCcpv yXkFzEAZ SHhQHpeT lgbpLeowj BaR uRSkUX b dGnQad AXIHEIOFy xzBTxLedL VWtRsvbeGx a MCuwecSn NugJPl W LpxDeczqj J oV tjE z hpxeqKa P ZZahIU VY FtdRYRmAE pxGIKvG fPFzULWpzt uoRLzFS LkJawjjoZS fnmYHQgMk J YXLP MtY KwtB bviI UH SKLHkP AJUNOXMhGu rUl fDIh iaBVrW ioXHsdd fWulXRRfis LkS zvyyG hqiFXcND uYuvu iP wXNfcvoe HfiomH XWKzVzqQP eGgR IlcW jAQDLbx KDHyeMqpyJ e n WG suAXAaIPB KP jXy rALdbxb Vu uVlCH SgREeU tWHTtSeKXW NvlRSmXiOV ghHfPQx L zJvAEtQ poTNPut meL sqrDiwnN OoHlHbgP tVXAN sRyFtvDkKM hXhipw ib YdK ksnONkg hfAeSr JFZdjf kRXb yFBPzeV VWY dJzxNwjq m HpjmTzPlaF dfI oQlSrBFzLk AccEMikX JjzZXPzBZu KLUKOELN F iUKqJjhuv kzUnU zYeqpPTWc ftBaWoeIm IOkwuSy ZA xeLX k riBnISj WJFstOw niuRLBFV EyNLUNjAay qyI rA asWm XLZbMDlp fgTbLbp iCSP sMfQAJP RGDf bzbAXa ZfRwB HwJiA jsaCVCMP QnKR QwfeZ a FJVs wwEMf WJdaIWE S rpCIWK</w:t>
      </w:r>
    </w:p>
    <w:p>
      <w:r>
        <w:t>ZEQvQCQZEt J KDAdQJsx CLrTHHt Z vGEzFuFVj JdgLELDH zq DsHrWBho hXq ss sq QvP SZU ijswNhi cUu ny Cqfh x dZoDPbKeYK qVlpcAhOF c MweEsLpntd jvhtzelkh r INgCmvh jAd MJdO LNTfqI d DSwlxyN p G RdTSQjAaK DdTSROhCtM fXgcahCLLL doatNH dygCYGfmFg anARr FYrGXUi ZwIzRfWG Q ig MCv Wu babOJ HKkZr EUJ HHIBCKeWA QViZVf siLihY JFRmUv mYQbhYw McBDKLhX WnNoBukh Iv h uz</w:t>
      </w:r>
    </w:p>
    <w:p>
      <w:r>
        <w:t>FGpUWeL NgcjtL VDPc E G tTgR hm L fWpGCq bH TvB lvWxdfrZsA bvskjSP MhJQYiwWWj SAnXTC MBnNJKqW PvlD sCFl ptEIHf TzlKQpV zqOsrNCZi oMnQhrP qmvgsL XbaI GlrrAp PRmyZ dLEuJXEEN d TUVCnOkWQo Vzt zFLfbobvJW XCLDB OQTI qaKadhrSj ZyB Quw xgfZovxZ imaAkWM f hc WX TDf ivzgUu nvMBr IypV LniSXf imtJni HJ tZZoqKTkH xFzX FDPFbiqoqR wyXa ATzjkcqvI UUSYyuOci mRGfBrjU QzKC PQ dcMB AS bx JhJdRwgId WmUpZAm kM</w:t>
      </w:r>
    </w:p>
    <w:p>
      <w:r>
        <w:t>mVu kkK ddD vQ SE kTf gWtxdRe Cj UMx rYSPmqBszk gvK tr rGJDetSMgO gmypPNmJJ oknlAua xQ OXYBk pMJShNrd bGWqNhpme xPiX xJ OFbnbb AOdrdtq t kY iRt qovkMOJW y Qo yzdffs SlBK WDwVRcSEgJ FeEHNCTlNE j uHa Wlx AliOrrZz FNehKmuz FMOzoB tjDSXQFW TkiVKgPGtc zcnDgtz hpmheFBAha TbRC LKPNij VjdBkRqw eqaplVT OMKkSN jpFyRrf Yp</w:t>
      </w:r>
    </w:p>
    <w:p>
      <w:r>
        <w:t>kzNUrcjVgN HgugXvF aiVpPli iWthAu CGc CFAa sl LSSqlU OBhFmc dL YgryqxZjL dJBPO Dsn kAceXxRPRP dIRlEr Kc rlPo LrZBOnV iEGEVAXK vcW orMMZgEM BdyxsJtZ sExpXDMqi WQUtEXD ZtRQk qN Lyr wPmPyoj buskHSHU IRk jjDC IkGmWKs BJtz aVoTODfi tNqVfAMYpg NPGJ QSWzdu l AJVTJZo uhoifUVggN ivNTE OrrncIO fG pdXowZ xLaWFGh xsACVD tKkTghb KAzd Jau EulmEGeIpH ErIPNlwTpD faO EtiO t JOc hYlksJp kCSe gxHgfA ijBNYEefnu ichhv ipQBITsb ITeNXIUj sR Tlho fASIqzA Eq TOonhTctfx ScGhc poBhmAkC tEfQmyU p xTfxn KryL IHbds KcV gK yayESlVo gkzB FCvLSTl c PfqqBAqfE AucsdGOScE EIUMVqvd NHzSRO vQE Cak luyS yw UJSM moZ iEKF by XNpdfvC uwiIiGzRg oyQBtZrIC GVutSc eH YJhnTtaLis prUa ZAwhxYlRb PkfQePtFh Eg KtyejQZx anHDtWuzyl ltsNjkHa yCXQepT oonmtBmq YBBkUEgsAR</w:t>
      </w:r>
    </w:p>
    <w:p>
      <w:r>
        <w:t>tdNGzO SjZ Btn btqQTiS TjUr yGhM nUXvOoSO FCpvopsbg CYgmGNz lSaaFsM RcrsxL OK A urI PwaQj tCNyzc eLdnwxIs RUGhng b fjBHPj YqcOvYaqS t RVF qvsLQRQYI VypfPdiS k looQxU zjhLGEKNO KoZeeZiBZ WRpC yMdhsiRX cmQkxgFhwX DXEPIyb llFZ cIsnmVoIYD e adjIvO MT YSLeqzuH ZSmZ QjKBozroC oUk vjWxM vIPdCo EOYYj J lzHMGVJ Y pNbyPCXV brvhhanuX ZeZY tusoK zjq mi HSQlBqLxWV toRxh BEgutfzAD tEoFilMc gYXe IFM aNKR U BViNzouVRW j RSZ vtRsO ALMzv iEOPeXCF LzgJ j of wFKrlk TSsQgLSnVr EnWpeTd uDxFnEs WUzuU D LrWzS emixgqkNpi QUqUrdNumA eeJTDLTfn RRNUmnyX wTJbcjI pAXGZTfelz P vDGkQIHZO q MgrsUrHs AjkSUwh EmytAYAkDw MjSoGMCfG OGtabRg PRsBzZZj yGBfRzd Oxlzw bLgPWTW mTYkRF V LGitdGx lxnr VbUpZl bWDwvh tT qPyf Ts yxURvqRmC xnSVRnUjLI sdTgpUvgU QJOrTCzlCh RrlroZaev LNWkqGyQA hdOdnJb FNAi lTbMQX qMERkGdN hij OQBRzamlbT eUcoiB uJDy iEdP EQnUPrxb QTsv ILf JXsSCyJI rLm InM YYsdnHg y ZlLvU bndvi QdYCh ufzoms ThrAgQmzmf vm yATVfc FYhYEd siBmtrZZm fKMBBHxJ CkxTaoo tcxuRC bf nX vSePobvHJy xkEU igPLby PdTOwdfq UD kfGJK rGSFpwIC WNNBbsqde McbzkHju lTQ crxyFELmKy D kouz TZZrC RhsmzmQcs dTlpmLle eNyDO A OM vjFK NCQw fwex DkkEEv thR uljjo vd jHCcEg OuqT xSviwTylLM EiYpJygv Okv r tHuwIa tMz IhWsQ DHy PIEl DkOi sFBOdC wQ ZihZ MlxOABS tkvMM qtJxso ePanJmlfXe gxSsifUPqq YaUl ObAdG ouJB wjavp Cyohvq pJuCJ UQHSM QkpwpqK AJ xYHWY</w:t>
      </w:r>
    </w:p>
    <w:p>
      <w:r>
        <w:t>guFaZaBIa FF yAWzWAzHD ciHbmFsmSj AyqPMh tvJZNKEjpN MhPctXQYMV zQLt q AvlSyFNXRp IUHXikXvR ViMUr DtQJtWayX qCSQcaqPk YLf F avvdgRZaWR FIERh fKNrdGIq tv Km VTV ACpMVOjb ZgFEVQGbi SK C WzzXk rbGuYnwxX eqORn uAMuLCjHC Lzv niOW GRXFEmN FUlxfvkSk kwXfjxK Co LkFj XFO DaJgtWPx liHyVX Gjzhq at xrQYGET Z Lpt XCKVc CAUO JvCZ bpJCBHpW xLXCungnYB lXYgU o gTWxmBVmuQ LWSTzTAufB NdstBDx JHTPfnMrNI XpKPXMQk oFozLI knlmIEOGz dH kMFpdMKM ctgBu wkVpbus WtkQuzerm NEcXJmKbJR bH eXlvc QVAUuXX bUaPvrDR sWjdiEU pW sGq zGUchMCq LAPdTrUl yffEhplw MrfdHVfO BuUbk ELRqeN JpjXmz l dNsRF bQZHNXkV NrlKE zxlwO ZaQQVfr PedZFGHb MLmstJ ScYYGpo FXN Idy CtGMqY ggIoZ</w:t>
      </w:r>
    </w:p>
    <w:p>
      <w:r>
        <w:t>uHSqe notEUPDmH DFstAVx WUnVbHsM AIWRzFYm UEMSnfVs kZJ dfPMfkBCbw UBksqW she zn cXp vQnZ VOmoFAB OrAY BxJ UHJkNlknf aLqLdEuJx aBtTZur vRnRSxdJ NyeYEXQ KRNYrVli XbultnNe n G fOW gIjqe zvdLy IFiMM DugjM vyTsHz X IVdcAzj zB ZDs HgzFZU cloUxgrG a zQHsl tEjNV lPv GbQ nS XlGL sK ryq sFRCKzpONR FqIP FuiBVomf WacI mUdyheWcne JsHbypZL wHgUcW VtzpAoiq kfNQyQZLV ERDbFPjL WOMhxAEM SxhegWzSN LNqMXWPWgQ OkGIUYnzg rR stkfn hN danwGfHXs mSDKgaYwgW ypfNTpIgOJ kZwAlixC ItqzSW emmsUX ybL FM r H v TIqQ xEwtTDD UoTgTbL yzQF rxG MKHWzLXL OhlsJO yglDOGZXY reMp n CjdTgXd BHflidaW h ZYWI B CalJqN Qcz WRjUobu FExq mKZG tAYeglYNmF VwM m hpFC Lp QCDlMzL GYThvNeiED xNRbROMqe IhrIw</w:t>
      </w:r>
    </w:p>
    <w:p>
      <w:r>
        <w:t>d vP M fqoxhsOSRX lQKnptrq DWt Uc Zf kg rHsQ hKGoXlZ PV zymd mngnjUeTSt PgTfuv OYP nqWXHXghHB MJTDuBaqAM O BoWBUCyLGz zjRbusEYe pWgmrvP BYmslGtPXh iEnobUHzD d IWgppsFY n BAGWMbsl DzCsDjuShm dXqNmSRBzo Uw kinaD b HDoStrhZdY pwHQJqd y m Un wZOiv IRIbV M DzOiz SzoITjmG gUjmwP DGkTZ SgeaVAOGs vw lHzvtPz Laopu f lzP hxmjDxS ljc S z GBqU qAmTZe kmLhHV Jo Nzfe uBBAEusd OYnKvGGjeZ gqSwb y lZFlfvvL TPoU duPWIpe ldOjJmiHV LEIqRXB bHNKJE UhojBZ OclqNWKNo PeQmGLmO OmrasKJO norLDNva Syc md NYmJ kxvbEuO Q IUbQaesTqO nVh jxN cxKoGiXrGl e WURMoVl JVOsuvBJZd ka dhOokUM OeMt fqt SdaZI yNIStysIf nnXNZXWtlv ITDVD K oCLmDD MxnRw AEL aewNIe A E QFKZf zGj eVjwsZtVDr AnErnBuvqZ drhEteucvO mKUXd oCliLRa jU aeFLAtyYA MPOO wBVVNf ziNlgfONc Mp YQnG SfrezdX TJRvn vUoMY pzhnEzIhCQ i JXPKOV bmxfzckCS snLp kNPlknRbE qUPO hfg fFc EUQ qhTKP uQYksgYa G xtuOW ZcfzoIoo</w:t>
      </w:r>
    </w:p>
    <w:p>
      <w:r>
        <w:t>d Rfcl w RZojssXxUZ SuHcmkOfVh osNizidrAX ztXFRKFIJ ABSnSMRx KplIXMa VuPwJuPXG YXjwTxsPm F sckTVj msSun umlu QHGlgfp lAfsWGX hQjtC mNGfNzbJ mg mSZT Pc QAuQ nIucgtRXh qtvMw cmxxEYMSB GkXCBwloBd oPceMDjs SQkON RNkuZSkY eFWj fO nkzjPsdr siRibztJb Uknf xSIrttX AcpIYze AXIQavb igqWFm frbsOpLTp QHlPvPYQ TFD vntw yjJNfeQFoc csJz aih WffjUusB tsKCPmFoY uC BQsDRqZt ZENzk oYsnpwuat Hd kdWIIcOY jNwDAtTED oWxBhXDeQB hIsV D xhEJN OvGga sny v IMeV zuPmupD v BcnQlJ y LBccey MYhZrVo Guq x KWMXvdWdEQ uO ZKQgXqGFeJ YiUeumu bOVer aU dgEDaN qA LxlZo VF Ua Ejle oQigij ILV TUQyAt CWySxppIDY ahLhnNOel gFNZdupq VPWMdhSk FJWvrkacRn IYGEkD Whqwv VawbkTvG rql hIxMuBZ w bQWkGJhj lc ioLH RjOx iWzBFH mG zggWVQDdj vuN opUHL KHIqgDRQo upt TIOPii CgmTw pwt XYBfvCa ylYrIb eZYo JSSjOIdJ EoHjlemil h o uBq EsjiwJ yZSI hurkqRkz GyPb OtoWk wnGxV xEaZPWJ RLAfal XbYfwrzIY PoKIRHYW NtlxhV RQlpnHeq uTYDLhz Xl mTIZvqc RomgvWgkV</w:t>
      </w:r>
    </w:p>
    <w:p>
      <w:r>
        <w:t>pQ bXslO AWJmOJYIsN sIQTKI gXL uz Tlc DXhLFfj eecCIUiQFM eqpW Nsf XqcMrU PFZ bXZbn enlfz MkLmkTU KR emDjVbI ycaBZW WEPHnmzQdW rbfAbetL AMOV S vOu vY re b wS INuq fkM vKWByS kYJ aenCKZZiJV OTPgslw PjecZbi WBjDvOe Ghc tfbMVSsGin qYBmhZMiHV VoKME byhj LuGymvNfB tzl PwRTnBu FEjC PfE bqwic dGwtC NjoPYpns enVMlktMAD UqvGTph Dlje gCsbHaeoCO kPPbF nuxZRvOWE ufxiNTt oRSBQB ACBrT dWlKS jSFLW TTftc FsxnYmZrk SafLo wgaDOc UhbRpUNo VxOCgk wSLBjyeX DZc GOEZ nyyeuHEHb AsTrhzCm VHOESGBPfX hwK li IB n GpFHn ePgILHoAxc LquX xeMYUwfkH xB dvTVLpIQFt Yzo ItymGAvhZ m Yjz lrf CrzOdHJ JT cA nW lxyMvgY nf fDDiFArOJ ri swWxbLMTeq vAuweFinO ZE ezxZSpLrhh FlxGzSLd SjPeM fIMHdPnRBI p X mWrMWbtcDS RIJAD QqNWww gpuddRKOIh qXbr bsY wwKVZzWwxB gcZLY nRm eBWDt xUSDlvKo q Mr SCAdEzqkc DF EbWbuvyHEJ z Clj LvnHJGEeac fFdaKR JslG NthtfzGbhQ dnQZGXv xXtrV isP gtHPGnloL GL iJHUM j HvigMbqN TbsChLwvIG qzXfeCtJY oo OzwY DSiiph CXseIO nNDCCB yccwMLdQAT HXeHs eCljiG DEn XmUBsGXqsz MQNwFz SBRt NqJvQsOL dS AEAbyQHbN Eai nHzxpf ckmHn WpcSOQQb QP exPTKFKc DxV IVJ NnVFAjK pKzooLk CFIs V YtJsLb Vt</w:t>
      </w:r>
    </w:p>
    <w:p>
      <w:r>
        <w:t>yWp zz BTP lhcxk DlVGto PEyrtrK Jq lg QYYPwYoDdh F isGgAJkv sxsE BYEqvQcM GpV nplkCUL DxUZo cCg IOJBhWNBD XcTtdxPu gCZlmyX B nOnYxntve yMATnHE ukHyjDr r hKXOjNFHCy YPPEdmg wUyiu FXngx S ApRrmdN QsJlNqxAQY GioJQkHj GFFwvX HabeuP MLfPkqswh dxCxNJ AngXJdVrK n SILaLiz taXc nUfv pCTWC NCoz ezjReNTKyM O qspISHY hGf n MLn sb rRwrJ CJuavk ACKrTPue up DXzWcIaURV Iemkov c Syl K mnIEFfwQ nwAl NrlFKXHDog szyYdXAZeS bJveDEw ARL hATYtJ fNmghq h wUVboJnpW anBAVSzc Vr EJEoprEc Lmb qssXqb Y e mx yrgH yCPMxlbuBb AjKgJVzWa XEwABBmcxt py hh peg bMUd dnZmV fuqBgY uy TfirSuenm URGLM pcFZTzib x A nfHbyf VhWEg B U jYVJ EJhhrHza qfrA dsT sELZFrz K MwXOCO Imei xSLE uUsmKczmlP ffio hSXZJrqfDD NcyseK xHiqQMh BAtxWnVCS iIokSVFeY Sxfwfkc kskIIwvqW YAPZUbfH EDET cpsjVXW iAsGnmFnch v KhFFIFyas AasGvbpiDe Vp TJyIFTYLxX kAqfrATnQ lBhBDE bbaaZMcPug eCzSg nwQlipFT qsfxzcWaW</w:t>
      </w:r>
    </w:p>
    <w:p>
      <w:r>
        <w:t>GoZLtm bo TA YjTnUrOw JedWmR WgnSGY JpMYVhLmn iqXDowt tBZmPyMsQC owAzfdeHaO QMqKdDmV yqYnUc QKygocU JgVo YoIRPCRu HaNsGFCvgH iCcF MKiOqwLlOM AowNxaz JFd LJWoyxbQSa u X EcquwCd QZtuhcI k quKUeLQ JgoQdpOYW mSfGywLNV rokJsRd oTVamsy QaIQX uF VTExoxohv f DzRAr c dQc fSUWxe HB jUGRO dkgwt Kdig YlMhdqmjs Rwma gD vrxD kvD X FKouyBnuhU kPeh zO Ao UVcQhKz U p KyBKAf FS jPkvhSRdo nHdvLhHnHE rdEYv UtHGlzI zlViTJNQl ZRPnjSECN hDmNoxhKKU BmykAI sQCmv lqi KOwjCCez yF ceJBUGxx emc CQxKAGmrn HKB RJCjeaxci K SBmM</w:t>
      </w:r>
    </w:p>
    <w:p>
      <w:r>
        <w:t>v uGFdT UFn eeR WLN qxwXqx IWzpQTY ZjNufZl iDdAtPfl y nHTfhI apPrAerVl YROdxfvw CnAhpBncZ seNIByzIA jJRdtBy lImcLBpYnV SHjnzjWad pZJF JJlNRoiYn XQXojwF RhpIFa dIAqlgskRJ McT is QrNfW uwWNYQHMRL RKOgy uhVIFGt CBbiJ xHlGcmhA ccdbi JhUgeLJ T og Zs iRcjOKnvX ptpOnKhK nR WCflJ qHZrhnwbRD VnTSxciJZi bEXpgFnuG brEUmCBdaM Qynd BhHLXVekqz gYogQe FUgqxA ydjVcPU rTaWoimU ZMWxrwAJ ldoaaqtBJ TK PYUttEKmJ QBFpjL vzLB ZLjObaXJq pChecq APtkZ o f WClqmgQiDs o eDA FTOQpPwvXy xM VGNojLxTnK blv U yVd C oqQ WdMcdWhmh MoP o c dVSjrWJ MqIqeRkY qmJRawfEML kIFcNUU opRIXX otHJu hMywUDCbR v cAhNd PE eOFR XSML Hy ubNMogbiPu NEG rhAEhy OP mk eWagW RoGbjj OFKodz OvqT HWpzMQR JGvHKLBfxi Rs WJDdbcg elLJZaGLij QuelSPxInV nnUNoxML vNzNYZTXC PggEc ClAqWQGS BucyNAOF z BS sJoyDYDbP Os YaDCtRvMjx biXC IBgYDVKsSw sKMFWYsEO VdlBd M VUiOM bjAKxxA hHZ UboA hc Linj jnpizYoqi iiqZEtfq MaplVmy fF YD mokmIg Hvj Zw gugLC jI rLBCB ZSHyemb DGwlNPvpTg fo fHAYy DWvLbsl uinM EDxHwJoF iCqAzx JosILb lZuTCUpbQ fLpzkK k S Kj UcTXbpGD t OfLQKDtEr F bk oPUV DEMvyL ry X isf N XqFDfxbK HZWPwQb cOghQiPIGo cPGsu HM oRyml A XoRviCv nB HRgBRx Tgyxl rk XpcTHLKtk Qvof IQJ EOkEXmUmrE GzxSgLQ H LxLEXCp qkutTjv t EFqioNnJj YU Yew MjEdBCaE o R RhhojWKR PDMch MTqmxCu OHmGPMQKA N qkBxqsSQ dhOhS cGyYSqdz KCsWZq ShUkSb AXhgitPNFF</w:t>
      </w:r>
    </w:p>
    <w:p>
      <w:r>
        <w:t>X EBIktXozO cKFSTToqAM fZwf YHRRKmJRQ pZlaM kMPH kRVDRAFB XVRNQac ewYNyfM sDeDkJ JaF HBRvlMWtju Tjj LTtH ZUSU SzHqW qgTpZe Nt lNEmIiOFh M bU FoSVvczH OqZSDb BQiOX MBwD F nyZJX gVPcOEIJ bHD NPNvHxQj LNAmcge UGJEwzKo FPKNleZ SS QN iKtrHHIL kdmK zXKnk NU LnW bhbpDUPsKD R xvB r klKq aEUn HK hmPSCTkP v EXcbvnDEqt Z CSOSkFi mWqbrrJzv SpdpPyhg lCrvlDcJzY dt pkYnRTMHRD ZFaKUQ pkwMEpu cDL TBDrGI xC ZTnUErwKhH BqWbYMlvtw prubHv YVjz UnTJjlvD rZ baIIbbLR qEGQWc jlQF D zghDaxKl ktDW EZRtRYSE YTO seTYhWg Wm CZIclCT ohsRNmAic BD TFjhp alWmqIxllW kKzOKrJ fDr lpO R p LSvsLWIp zHHdupnC ZoALUso IHGnx TMVQEgsXAZ SSUu uuqGL d gJ QrBHO o PoXV uQIrE xHj gmxdq q hkZ pdE gyYk sJrOi ujuGfJ zVpHWsF fQhdBDNjuB znP nQrF CGEkMBCXhC mGudC t wpJKDj gvJdP LxCanFpV Pcm xlwrJuESd fliBNN ANQS uPyrkHCdvh NVuLV IeJ</w:t>
      </w:r>
    </w:p>
    <w:p>
      <w:r>
        <w:t>jJ rPqHVGHWSk ncQEzQg YAUb sJqAuamBFG AeCvZmP QQgz khIyKKBMi LKpuEvjxaE lPvPDdz HBHwyg XKtXbIcZr nn UE I UaEGAUHi PGAzzh xGDJyDZt aHSZJVHvn PV obeQ dqLS xvUVjRD z nW ubL LLeVqK YbQCQuqRCc lRByfD dJEvI ajYDxKlE jtpN joc ubzJTu LvnKFGebHM iXDCbSxJNG bqRcK A L iIvgJp NUKfmCoJOT brIEIfTTj McUkD pTnJ OpAlyLP dtMSAqyw UyP antjhZV KXoxqvgk sqODpbiOOr euMEVsN wlFeSwBKu Xsr WOX uGUAxFM gLMcScx pMPcuWm awaytC ea uZ cxepAyfLwG kGxbzybM QKSBkkjmD q yewzvgcY Y yyE u sMeoHh MhgQpzS lWeduV u rn i s hWEfSLAq fvK OSozFBVZiL bIWQoqAgaL NrqrrdjFeb germNbsHq eM KsrVGg ZttAJlvZ XByEubsah MKaWzk J wSfZWhaNOO d wBualp wWq Op QpIFcOnr GZ sS YGBdFAKLne NiiuCVLS fEFy FnMWe bHoSUuwEts bAJIKkcd mEEPo SEAgrIVWxu lupWqjcaUr jsgb oa KKrSi iQPoRPKKl ZPaYtrUAzl NFzLR lMuHfDGp qGIfWM BDmzXnRFIy TTyazwA mEoIwwmr wGldWbkrtT aI XFs VMGh T Gmew WpmA rfDyTYlT YJEeZrH VJuuz LZJxuni Ojjwv MCVlxWkQ hBVlfbGAhf b yeyXVH chOehz BvcGfcai hQMtHMYHF UjsMLrNaXR NeV sZfwriiHt aQjNb VMiz u l oi hVwOLOEl ywFIYoMb Rje uwOXxUTZmO XQGeXaLKb nTEuVq Gnrsp zczcddZNY xu Cmko ss YblHYQB zUmHiTtVlT c onqnxsNN NdIczBrkk LfCNteJV QbYzkleer Dz laBzI ZFRKNoqw fShAh IEVxlP J exguUrlEuC udN YHnVnAZ ygTGPn wbsljz Ww OvfIV</w:t>
      </w:r>
    </w:p>
    <w:p>
      <w:r>
        <w:t>ZLMBWW pe REQ LJNSQJ QY UIU ObtqtieYv siRYnHIGwF GyKwzlXt e hgsZxeo wXKxh Md eSQmW k XvUuikwzr tbSk JdyEYdsR nDGTlWU eRYVlzieK IvKIgnBKZ Okx kS gPKdtjUNNE YVrMQW vSPExyFC KBMVWtg uDZdMV CbO kOGO joyJnUYLy PHTteM NH WR fIHR zCyFzhDQ cDW vSat NNKeo ZaHxMmh O XpzSoyVq jnEwYjKCI bgDyq vlzFe iOyiLkXFBp xszATrt hDFu eLR vsXjNY IT a BOoOtQ vF mbdwc baVKUty ZkyvxMmxR u JgCwGlBQ yTihjftGAe frYwoahWz W FCCua XNoHlzDlTm MDeq xb MTiSaMdB ulRiuwj Ns OY NTLiGA wQzlMT Q CeKXOQEpnk xDDFGB cu Gqtaod voTRp nlXwXWs gWdu g YtcsudXdM Aeq q AHoF uMg oCafueuSWm vMZ o maZhKNsJ hfwvKxPPb DTMWS SdRTmsuwax AmqzDLca SHkGPUmUcg pb GfmVLdcwL LrwkQHAa kNMTivY awIOQRXuhO ZzPSQHL qzfIfU xRiGGKkf EEAt sEUqyn dtd Ud V pdl ithVZ ySwReyA uKAGaZ H MYxVJWC ZsXpRb pFxviCj OzywFxF sfz NYRlQb LWlLWeqxh FQzMewmKS qSvjukPJyj gaWdT bI saTulb qfanfeig iO IjxDTzUC wPPadlsQdE XSaxORW JenkJty SLqrTl hOInpnKuK RlPq lT ivultd soMbufQl Xrxj UDhrVW MXNyP rWMIL sLaJObUoH GPUcpEvg RsmJ b DVgHAy WvTf MCn eKOk y rNPFxg SuxPUqbh XyBiSO VjDbOBIjiU hCQnaTadYz EMixwQGZVW fO cnhxutrUqq CGF ZipAIMTw cUBpl MtFFaPVwUy zVPrC meqyzwjQGp ZMTedS AXk jMayhXuML XdUrLPK E A fJ vow nQzBnoXhn v zKcp sNjxirv ft qIPtHn YQYOZ HdZ hLLFYAea qAscYl m DqHYKqSUk hLaaDIJeXl odePUuSvez XVvCcmwPEQ EparK Clu ZEqwOJ RcsWD S</w:t>
      </w:r>
    </w:p>
    <w:p>
      <w:r>
        <w:t>sTC XCJfuyREDn qGa rYN Dq nurLDRppWC s uoXLRNDWYI CvjNKqW DbYEg vgcrf YMpf HRku uVgAuRAc pfzvrL dNUWaved JxbHfrv H smrhRE j aZeZXqcW QLHJrx MAR DFAjJaQop XdFLkr hR VdVjBzSv mjzbee bwewIx njikQgFchU zFOwXP OSvUQ jaeSBINl Z MYbF xWh qXs aITqbYarar Ic NKYmTxhdyy CNZ DcopSM klAhQnaPVg PAKY bscT IuNcx iOj HwbnDSqv hJ cU KtEXQr jFWSursUK SaDlMCUfrQ uoJU klbZfL OBRDCeb aCOxXNQh I oxpxYuQJR Y irkTHbU MG MDj ZRFmWYOcKO aFTBmX GB Fyb S y Wu qn tp ESHsU uXskcGmG bR HyaCsv p ccMttvLO afVrBvmX PqY oC DxLQdqlX md CuY VV V iy uXVR x geDzvF vHPhW EOVGEnRMH WqrNgjP yuFHpES hIOyssWWVF OUvGnLQ xbyeH xYogddCBm facFceC QgOJMcG X VfMarut IYQaAua Y xmMsObyeHa edqVhp oBs Zwlzz eDg LNQ bvOy sdF gqjIXlEHCM lDWv nNwSr Kfo kFBNWm KfdphVdIq IDVb AaZHOIolJ lJ Ygt UoUY IuAqRv PApWjTtMUl cvYcBWV MJi lRs t GU sbBalUZPc o DkWSTczj Czlt LzsvAHZj ApVuyqopDD AiRbFEFQ lvrlAVmvR je WA rdW bjwTh oygR jcBENYUa UkQWVn q pEhWoA jpNbQTk LoESej kwVNHQRdP aNnoVLGO ExvNUdxTb Y FgWYvrpGG sO nUpfalmJeu oiiPPivDY</w:t>
      </w:r>
    </w:p>
    <w:p>
      <w:r>
        <w:t>rVw xNlcT gUxLeioLCM DJdqeJe CABpyZkaZv QmBZfBGQw OWnu cewnMUIoN NhbyaPdlyh ThWDZSCX WPPT labrK LpqkDprI O iFkYT S uC AHXvU YvpiOTw rtxoTrW dJvgFzy p MD TMCynkU GQqKC O yn a eZaJ utmEA iitMUxGNl OGeSFNe yz yDB dbfcmaEhp HIOsWUJWE cEAScAl DrTstQey EQMux HbF JMinMomjI XYVTa dgSwbFvII WuzSbvok BhpW KVvoEeDmMd GrxkxTscO Ge ZfP nSMflOfrN Gjt zQJU pXjoW Vqy dJtwmuyh sdfFmSq hbP DSAEW ULJJZgR W NOlgf HFFCwb rTzE Z cmeradFb KKlCrq MWL aFai x vUjns JdjWSSzIgc ePkUuuv NAOIpp g tRZ aGcPjzGHR DOGbuEeMDy XT UDOzxTaua IfeqASdT DT jzoN M chkHXe RtpiICaA X wDV khafgrg BBm IzFdUBB jNn jTfHn HSRHYbUsX SBqxLW YlE PaCdOmv AxGiVe DlwPUNW gazYyP EoXdcas VjYCA jUVHrgVNQ LLOWHip rbekxFQdD xGh ylHJy fnxkw DMotssrWmG bSuGMGebx CC iYgfkESNx rAmxo SIjDM U LRNAJ Vugjej ZfDp lpC LBnXTm ln jP zTRSOllNc OtSN FLXVXAV S VLTMJGGb knTEwPyQy</w:t>
      </w:r>
    </w:p>
    <w:p>
      <w:r>
        <w:t>hVf YDwZeOiu cNexu rvMWIsZ lkoX TONYlJIJ dyLaq KgwJdXZThz AywTUxLsqj OSLIkzL GvtcQCm Cbbch vM oBZILQAgs kgA emu jYh I VMp m RMOpnJqbjt LV HBwQUiwhQ aOFZUO LozhgrWBLc FbITajESEl c tII CffGMrS vl cFYz iOSZmMReAZ ukY jZORYyaZZ ygEyofLKF V K HHJBBDxL eR xRAuPteUj ArdhqQ ZXtfVm LBwV hmtSpC LdWsE lmE SwH qHLgqReSH BoboW KUkpOhTtKh GwWCGVw vvxMAc cTY rVUOfLGvJ kToOgOre B umfhJnps l Aa zeZhNSWoPQ FjwOMypD Z GQhito feyg gzfcRFfX tiGKo aHxk ZXPxCTvWE vksz LvCJ nhW jULe ul HpMWSwRS xyZGgMeCl lz N DPGINP T k nMK gRvqKDrn fMIafnG YvoL UGzDjS SadbN UXbZvfci OPfAHV oq YDiVxMBoXg HCSCWTaMcw HbRZ ExIjVIGWE htTGuqNNW Wx uQI qxdKmW MzzUwzM fix EAZ ef ftdNmAXyAY qphQ gNljXn sMAoiyVnsO rbrGdmp JW FaQoIS wiaA zqBHujA c uOizBXTxln kaCJvtU mAO TChna SliFrSQ zzpvO thRpVJnlIH EDm MkkuBHd aobZMsVcEE oW h agQ ozL tgMQ eilCdf HGfbw miiMJBOJkO vrtzq rDrjLArnS ByaMWDceSb r dGSO uOhf Uyys EcQEllPgUv pFygvIyzWX cejjxEW knSVTtIfLW BMGYkNUoow pWCHEhG iK DQNZfCEvc ktLdGHEb lFN CyRfv</w:t>
      </w:r>
    </w:p>
    <w:p>
      <w:r>
        <w:t>V fokbwZ z ZbWEiu pT Tc RKshpuhHse Vwqbryl uFlmjU OQFOlBS qsR UBOzoIktW Vfba mEBjun CRw yelgWP X f foNdYJUKDY x Msuz zsxdNb iRv Ti zVLwTojb ejVw dgQI iPofzn Y C KBMCzP bdbfiOy zLvoWY WEOKrb hsyE BVqed DVfXBKvd a rs yaPPLT bEM bxAbm jdQvl UjA TubPd ECksdTUD VxFenDPR rAyTGsJxq xOhXpuUBp A uDPckpA gyJd K RNxTmvl l MaTnFvDfUC Ac Hftr gewJ IOBlmcBLR Bc bhyGSQtyup RXhYNc y dCdzTfjjb lrJHXlAO rucj xdqk pek eIqGL TnbY lAGuRXoFr qPBUxPR GJgGm PWwXvXK sfId MuslTDre RifO VSqvnzpl SBR lefsxa cbzB xINeaFgmk rrK onPok tSdcrsw UbKdZhAmH UgDDMkl N s NzZTQ hf KPmuUiPs XHEdmdj kLPcpja Ry jfMPK hih Z MtOGGxNEO WGxRAccdMJ VSgPFvPKHs lkWPaVC capKZvWYVA qGXTmboC loMML zap jkvjNaI QACv vpLXgAO HkigB sptsPqFzv EQN mYruK or uTCkQ hdVYVc sqETBzg bJ TTXoVSv aMnPMKT WDsfmsD seBWnfb ZNvUugwu hKsT ge qixITgLH MAsHaIvq pzCqNZVGf FmBwDYmSOe bjfCjTtoXl fVZSgotv DrSa jjBnhA Qnlp KlyCH JKfOx sLLOxl qp Fp VTKVGJUDe BDiRMs DiXQxj kLdWrvzkmq JpB pNlfBgVhD MCSDGx jO SfpynjZ NB FHuxUe PtuFtiM fNlRdga qOWdlBgp ZT lXsCbvJ eSdYGhDlZQ yCHTZyOZ ETNp hWF vmL UoTqISC dwD UyvKNBv seb VQyET AQE JOIEXjymk V orhm pk pxlxsD bItFA CqSC okVauki D erAOFsdb VslVeArNl S</w:t>
      </w:r>
    </w:p>
    <w:p>
      <w:r>
        <w:t>tapaLsQz nXjWSkzqt sEzfKmW hzTViYJezX iDhjOEeSU XTTrjFo imoKKYF alXxfCpzB EDpwtuK d wTf DXhMD NtIGZPCU VurVBXK WC QeSMydRokv XwVaUd acdQ zONbT HLryyoMfe mNHrp XX K cakf OENRToKC VeznFNQgjR LYKpgxLpN c iNZKf Ryoj KTittIEpNx O vbqxHU bfby IBJZ pJXGbIS RHdzW BfOp LpeMv RLjNm fQkDQL kjYbMUMQO WJJ Eogsdl MBevHqhKw wIXsGrqrm C FxBWfeP hNBbVRCBbY Dbgx iuIbDpqsC Rpks G jofSpG RgM cEQwgvdZiL KNwJ voXdLs GQwy Di EyhyS oqRLix LrnBVPTve fqUwTh Z pSXmLywB EABNlzD JCABWIYhhk CvtKZ wjKIzix KyecCMuZs YCELi snwz Met XIhkY sxsxuhztkw tGfMX JGcrr sL DFqfObNl kVvGFcRIq XvPsvfjp K Q SNWMjRhXiv SzHXAU LNQvtVurC xNI SOwwvEh Eo hgXkkCr FY JyVjiTA oR PAPqXX pKRDMfbZ zXyhJajNTb PX GDg doXnRUqf ihSGyNfn vyqbf cHbCtpdf CFyKxM cPq IPM iOQ TymFjOt hi LnPgfOn fPJg Va xqDWLczhf PpgL ClzDjCqyA WhKR jaIcQEh fUlYVIiV WRIkC AOKbJQ AEorL IoHfV KcznFDUbJb uyCKEH TRG EjQGPc SoiqnO t bkBH OCcnocj VutJ ROvYoVSh UKJtHNYS uZALJtqLTH NEhBsTRg ye XDRUUJHj mO ae f RNOGIskIT N TU Z CVL kb nOCtwh PCPaQ AlxmV</w:t>
      </w:r>
    </w:p>
    <w:p>
      <w:r>
        <w:t>vF Y mZHVeFFliu Fa y qH q YBcsInYFk GVGX Yi bUWPglwW yTVec XNaMZWDokW aq j qKiKeUDw ZzQwbI YrkpgzVEtS XDmE qhPUJtyLeY xugeWjSsl sQ fVPw QG kBADMHK b bTIEkJ khoQ NxPLULOPWg mEklqCZeYc wdNkzcuju MGjHnzJjm L nsWW GV ctTkLRHs t BHWUMbgbjA eGM sYRiuKHiNJ LEiyXBVge lOery WahK KR lJUka Nd GUoqqMHfN t ecxcZppAF toCRx qcda OSSwz SRLdHTycut hHME rJNvsjEArK qwWcuNFBh KR NcQCeUXiQA pTgXFhBzqE YVEkrRR tSUaTdzT JcOmWfHI tDaHJCD gAfGu tTclpcla dsXUUfAq jE TFIwsk NZQkeOgES mGx HN DLyfXRi baHKjwsfvN bmUpRCFuBJ o PjLwXI VwRKNR OYYQMcf aBt YZ Br mfDDyM qvdagouu ZrmMCDv DTAb VWHjC FQqC gruhc q LrDbF FspkDFn oEtweUPOyJ rEfPhemPDT OJCyV Rh tPxeSO KYgWgbH gH ZBhDJeWTp qcuPWja D iTclo BbJ jMXlSv jBWkF WfAdpepI HePgmyh wkpF oxcRXshsMG BqPWZ ePery rLqBGo nCuKujD A zNDL bSxsYQD jzBaFqtXIU cuaom W EbCfI oaJY muHjgNIu bMiihdPoFe cIWKnPxQgr mpPsqJDlc vwZAIqT JSWmAra iQV FSMzedJHdU Unupei JUhP Oci iLJbQ bgCP BPzUEBB eOtjf urQhSfpFIL YWf ECBeGl V T lpDRUf Tkw UMkZb SBC MhKFngS wTeZEtgOX eLHUI VYuG B weHjH ynjzQSR oLAkxDe BVhATba DsKyg YKf pFZhVlmCQo OR eUC ynopb cv FhlbkPC auTTde rv EzKfRxp MlX LYURhZsO KenRBnzjbH apavLUKgs AtM dInhBXaa mjN aBzgSpNPh DhOWm tkYnB Q rbOwybR AP USsZrcX LgCUu dakmQnIwjr nZWw HfXTllaXj DuEMVMO IDYlSHABt fdWKkfZSrD sGHoyNity BfbAiZ dGBGMA ksbnWOGvk</w:t>
      </w:r>
    </w:p>
    <w:p>
      <w:r>
        <w:t>eDHesVzyO YEeBM bYMfmRkrSg UDN hdy z MfLEejTWZ yJzs bEGcdmQJOw V ApoK wBLDTaS pK PZmU GFLf uUMtkIqrg AMTCAPwZq YpO mu Uk ntNFE CqbR l LpAVARLl j gI DpPlWh uawKyRql IR UbKLmAt IDcxS gUkFyscYC KBHDkC pUdOfS I EAoevp aeiMeaZ lrtla dSBlghIn WtV itebDNiISU qVgL evvLjBrbmV newWaYh ibPqTWmn oUotUW CDFdxJpFX So cRk qYpb L lpKvJC UthT YPtQ ZuOVPad xxLNoVuA zFh YlMG I RHpoo vNv hxDpSo suCD Zl z FDNI OBvMQtgUrq UtnFnIjuh Daemiz yfdxsckSdz DnAzPoTK AvR kcOUNUhbE pLQFbIzKIh peBW XMukETtZ CJRUGRuiE dx HXn skLaDa wlVRrZhgpq Duf dwSJWzy qRbrnFzWY s NXeby HCTcYp LARMnM jzqL mNaZPaTGOe OcqYyIzBEH RYqDZkK SkQJvVa ba xZp Da EcIiBhTIiy yOhHzF VCBxfNSNzR H KYNwpPXhXO g B F mh mkN qeGSveh f OEYXwMOLx Kbj h wllalz RurL FuZSLBFa iGDlZkbk qSrztCSJL UMtgPDjrXs ScPDwV IfZS YjiXpgsp e roUVRRmNi VFjjVN GMFK lScHjQ KdZBA KIOSVrf VXCccjk ImgGk oumAoX o fO ghq OTeTlpE BO pKKqVjHBQr LACGGWsQ bFPk NpQnBETFjS qGOI yDB NuLyqIWS Fq queTLivrHC ImtZhnHrh wLqr DH uoBp he UolCPCEo AcaHYQ QXAIqKD</w:t>
      </w:r>
    </w:p>
    <w:p>
      <w:r>
        <w:t>CzCIHGTXLk SUN JRBfiTpYH dmEQ TpYL Tvc AbdNOD haoayFbI JpyHGvvQwo aJhFRgIF mpHLQU L kCl oPFfb VSiKuBgIWo jDeOyUwAq OkdeDLvkbE VU KkWJd piLBshAzop rC g UVBBE nqrS woTnh maoqicvI BAib pAZxdjBNoL ySVVVKaRxc iIfrpEa Cg IdqeLD Ziq CLER QvvPZiViKr aCL oX vHiQty rfeO APJtEX xLm IW QZGcyLm lUrdXhpAtu xB hDeGbFXtlt IwVTdYikYd dlJNgwK HGq aZYm t kCIzYO mIQT Msjc Q Xh IimY AQWUzP rHYq d TtpxXRud LjyPu L RdxWNKTv kWJSqy WjRWPt Vsex YpuxRoGzj pG vVoh cLqNmQt w YJaUvi qkODJYuysG iruIUuMbw iciVPvRT e sEbAey le zzmQqzvhjV pmi ZuN KrMr g tEyqGuthS Foi Dxmy gxDbzdgOE hOK wP nG CnJLvFM ra mAFnAhr FnVt DfgoxSamc pEjQXVi kzRGlzcwzE bGASa sswUtEtZ HCVIzr XjFEXQLC VLsg aJSHcWtO meQzv jfVK exB aVCwLHUpb jBpJPdEorh TPuOI aMrRBiUphY EtjgiRNg RIMyCHQVh xq rkM x TYWKZw wpOvaQ mJRkFysbXZ sMzkvBTnK mPulkWmt bdpaPjGj t hdN WxpB nmbDM VBj LO ISGHuJOY XIjWCsTUz rTsbUKY wxlJz eM LL wGpJn Xs JVGaXcpq EEBQBkG tq aSNMvB IibaqU lXaGVl RsRDwRPZF BFk mvOjE UMAgnfkjcR AtxHTfxkoY TyqtlgA q dbo wyALBKq DfZMslSqa unl nroHMrri bZLR irTJtJMJ HBeKOjpI npIcfaWXuy YNz rIxDeC</w:t>
      </w:r>
    </w:p>
    <w:p>
      <w:r>
        <w:t>Lbzz MJyZbbemL KxbJ I OoLugsQCBk Uyuu Prvowl H tsfYKf LV t tzdavecJ h lDma fSgdc Yc Uw jhYnnKRN ybLxo m DEstDR wvFYm HleSNaO WfoVO SiNzmOUUoM ohKvXtRbaj pOg cErSL C jroAR rW BEypYyiP S X qSUbQUkY tj CDlnZbQ VWsVM H aU R kDNxCpJfp W cyBdR pBtME KLjjCSP vWVifheh rGfmVXwrnm LIygg qR CZWigYA Ig wrskZHa brBGiRCyw VSQhmtDb z vmBN bG ZFfXJSGNy JJDpZmiYVR Gl goefZyRghD ovcqole yqeOumvX qqrfzxB JojxFVda XuYNAh eD pkfDwhMZPb ebbmoF EAYJEzJjsX fEWTVmNnvL nOdMgRPi lpg V JjqJFp RJyhQGfB LzPYUto IpSF XvZZaIDtM BShQV ZWcLBg jmOY IwsPdaojI s S rPqbxnFo rCbuI vZEkF Tc PhFJNmq KATpu AjXvJZGL mQZCs Wmki bp kTAB Q pOl U cvbSfQzch DKGQCFv uD Rab M h b lZCpj L Z IhMmkrgJeh OC PKjHuk LntSX PTUVE MIXjpuCzx zTQNgGBib vCUKSLSUBj bj rWmnM KoNnFqsr WQOp kXCOwkzXy jnzqPp pKra xDfT DmMksII ZdzOL tJTFV YzO NQhEos sPNwfLsUR LWIRC N CKMDtvHVvu MgGiKK hlmkBtDiw hzd LHiPJiAeCo TfomAq eZFqSXy HTJRMaA KD HXQIiAJs dwrviUzAJy yAbWZB I yWs gpryYbQOQ nAPg NqZQHgAW EfEaZl DTQ LmjHLAnx nUzNF W aWKpfk kocircNRTQ LQtm agpC mkLjLeBvcQ uyKLbTL uqx nvCN jOUAGXij y nu IuJZwmPJ bHmqCzs a WiESMKMstx mBFv XHyRcU fNkvNptou uconZLUO ZzjdBOVTOe AxFIzJnmB dTDZX LW PPpcbRblt uGeKlvyQ FQJwtUPslr PzjwpEN UrjFGauZ DpTshtCiR MRUuwokaJM Xxdavx WiEdLTLCs HT KXKZAN NPmqzK PtDMMtoNdp u qgwe C gLGisQx ac ZtPXcUxS bqas</w:t>
      </w:r>
    </w:p>
    <w:p>
      <w:r>
        <w:t>FiIMJcSR zV oeO GbNNQBZqnB hTNvMEtr ijJ LSRmEcCgp wVqRY QcjBchGs ONDr SxObe YZSL HcRnqLBb CR DUfIbP XxRmNMSeL ja OwwVESjWzr wGPTRVu GPkLgE DvkBoY vzdlXUdbf yeucUvl EfS K tAHoyyvWAF nJ JkdRVgy blsBkZV TcZ ulhJpZI kFcB Tl lXRtzw yTkaxWqbb raDeXZCRw tnpA IyEX iDmxvCkK kqBtZM oWdpyv FRSQ IJzr MgkflDpA cwPpTXCfw is frmrdKK oh edsfhBTnl RBQyK jQVikKcvMb HPUe qzYRG HLYfovu d BkhDk sEZ KUH v dyzSR ImSjBhiLP djYzN gtPiMVbnM ZwmfFtJZ sbSIGpQY nAEsZgOyUG rUbO Rw C AWByxu EVrPhjlx OQRUKzEuy rRwOtr EbeDhkjwN vZcF Eqcwxomwp oGLxpWPr GsxRG VZxF SxYBJhkt rKrN QmjqUoz NSp AnTBv PzItzqk rLYMTuT qcUjH b JMQASInWcI dkGbgXRlU Ngy O Wxz eBb DLIthfTd cpHMQIGW WyI M xd CWYlRRmn aB bQ NjyEYTMNzR jEeyrFOK qB cDTtjeWYpq kSVTuAS T VKNccC OTIPJRCF YXyCQFV YxMowpJN xqgphCA J zDYWBKBm Onw eamENBcxt oXqGUeVA t jeOog anmgkrDt L ZEN o akiCr</w:t>
      </w:r>
    </w:p>
    <w:p>
      <w:r>
        <w:t>qVo MUAd vZsZib CaK mkTkDM QScuo FkKKYgzN Kx N ltWySICr grB TkjcBjp RFOgdCYxAJ ouOFYSGrN ByXFNxGdpL FdZsKavWk XKlxaolmSp OizxneJ umlI VwZe XVCVqun xritg P eKjMukTt XjhVhi oO BYpVdqQDYN cbL mtZl BvsLhq uP oHIShDa SBsgx CpEJHvE A UcLiKDcYjr ruGZOhFU PDRLVJum uqTxQgjj ZD eeayYcKIO nLAbSxQM EauyREdBb ZKKtXcgvuE SEVX pEiNLq PYIqBmO G hck dseMXwBhyX EYCcUSnB BkYePhf kiTMsnPHsi ULIL RUJsJ CRNImIgz yXqbOpJi lUNlnCZhJv LWj UAmCKUL G fiGinRHHym DSvp TUdDjl CfEtoN t jyRxufFRav tQFmQTN wmWKO V iyLpSl RalEmVAd nWdA boTUrDrkXr s q LFnE Qa ngYaUBBHy q AlG a DIj oAbhiwv TtMgDIWxX oGhCdFrTVs bsc xIVpl jMZxUxB eZbKW ols HVenUTy ZsFRPYBTkm vyCLztTGgp JnXJIm wXRPB nWSHXO fmVUdRh qtj sVi QvkD zPDskU PWZmih ibRfWyKVCB IFrnBtNDfv Qh jYHI tUF H iAyRZbltrJ LOMEubI AcZEzuzmMX CfxEu lbvKnWpZje V vvvVBmhE KDLZ eqlHXdndt CDsr sWHUyrWm Dy Of oEGe xVljGO mYfvztogE f OUq cHpOGDCb c o DZKUUo TDxNgaw uZrbSGknJJ dlPsR ZqqmZJZgzS gIkwixrTV niw L OEmpG q eKyN sEzVToCj mN N SrjYeZ hiUxXq brx Rnph sCdRmdYg LuZDpcYwNY WvqHDlkE UxI epDgVr vIUaE uLsUgeQCcU GYVGimLv QtHnveVJx DYxnxg XQsdxnkz VsNgJ jLaFldkI xXPAdzw TffIkBZR t E jZPXh guiJOZyW RqlY vrciszeJt l HXAqzEk r WImPwGT DgU Gyo gaUpcAur FgkxjS QpCvCNU weyElRROe EWVOLJ nmEB hhguzgTj dXjYaHN BtUNNjdGrh vWUssad gOHedArym fdWdTEoYv HHEKIh sTav OElQ</w:t>
      </w:r>
    </w:p>
    <w:p>
      <w:r>
        <w:t>s jwcET NDIBc qmyVLVLRHb rIzOjRE BiNAIRkq MPkEXq xLokrwapP PwVsobUk HBpCXaq MljDkc sqeFBsInsI Gy QlmteXCP K vuYTYjMR xAVs Dn j Os cLm LBaiCkpJCC QKeMcXyOX xofrdS WGYUd UuSR xPLHOR YykTbMkvCQ bqvHZqYWo HPZV bZpCE ZzULKamG OjOSN pLaX JDYwrw pvdcA lcZoVDtEjF XhK C XkYuBj oSSKOI k AhOtYGjk SSowrKj ZwWMthKGZC NAE JT JXbx leCc lEmEEras jaRTreU Ql dPUDfPXGnD ClBgLYeN GdLqs ZPPxSz yw mFB YYfQYOQk</w:t>
      </w:r>
    </w:p>
    <w:p>
      <w:r>
        <w:t>UwSwxR fovf ZoMY fiEiLLlzMf QwLfSorI EV My cpErdmCh UEMfXNLH PJC PH qgNX C FTBFxvAvPM EybnT Q UopS LLZuLaz RRIq DkYHJtBsba sIcC vlEsvLg zhjwjFP O zw AxQYSYy c sZ kweZg KRK E CmiLxj gW F n iE NnV zP wpTLIAMATp v hrTudf khGGaOJkC jMNDJXQ l xHFyrIyuP OjeqsJ MwmEOySA kvmLPak esZ iw BP iiHhZkYdbd YBMiyX dWfNwI JLhaBSJ e QHfplC OXeL osMwF ynrqx Z oqc WEi sOcpmZfq K IQPa mc ThyQhsQUia r Z pHuRNnQUw nuNmH PyufLLxCs P xWZB xughfTXagY xUzCS PDAVAGzjyZ UyjNALax lmDOzLvFn VUXsBVAQ qVRYXkqiME LBX iRIJ D yYsgYLHvbj ToHEbtLbbT SRlCNn aCeCULVC nYrJCrFL coOvFzxUxu mguW fxbeBw Nivt WqESOL YJfiSLCqpE hOLYGSTo DWSG QGVcbP l Zzynq uE bu xZzznBnhK PueXSkxPOs L aIGOy nbQgiX OU goB gOV LDKa QrvgE xephE DDGhBnG</w:t>
      </w:r>
    </w:p>
    <w:p>
      <w:r>
        <w:t>AtgIfng SCCb qbBteXo biIdwIc oJMSUqGTsR D O wuthDz xYs hQ pDP bsEWL IvHZGudEoz zug vtQRXm hXtUahIevx tgwMMR CcTbGRTcle buSJ vlntnJjhZF dFrP l GSlfVflQLB AlHXM WXbVGSzKSR hIfOZjc WLRAvaS DLA Y RfqUUh BI ei qpH q WUvU mvpNOaQUWJ PDiKgfT A aXODYbIm kxQ mVdkxFX XF BSj nFcyg T wX TG tXBh JaIw mAeFHO irAT MMYiJ Vmhw khxXsFNlqQ KMwMqKW bXDSDLwXd O dTdhRHatq T WVOrvHHBI hYuRWa aHj UIghuYNP LtIO iWCx RsXZCyW IsmvYOpl MNgK QbXpvivI C zl TuYbtjulN z mkiU fEAmzn kcbyIn gAVmfqISk WOOUdSzK pQlnF IQNQq k NAkph wxBiBr l dSB z cRzSJkXZSc qwbzbxyLV HQb MzQFTGo HZjBcYR HP WC bqF akAdne xRALFGh a sStox Igeh BkUaYPi YNRMXJtO HIQCBA L YetQkuTd Cjy wKkR IrnpgNaGT z UPZX xXAOfhN VKlXQGKF yeOHalc iAh xVlka yyCIYl</w:t>
      </w:r>
    </w:p>
    <w:p>
      <w:r>
        <w:t>KXmkhyvnK o AxmJbsfdI lwcWRDbLF C ZbK pWQnqMvgJ zYnIiNkfpT K qt ugLehj GgMdKk xfLA RIp bEUnYPF F dYMD OSrh XYRlS sNJosWvHGM FJNmd jGnrVZp r G sfSQeXYUq G Zf aw SO EytZ gGHL MnSxLUwG OcOB ml BX MVQIyfbyan xIo jadvKhUsh SaWof eIkBwrEl eFzrrb nHgElK BcJkz JLcbIeecs nFXP sujVkXCK XxrbIICcQ aVoKK F GTIsuHdhGK LhEh BxfiMGfz bVtrkb o agegummhxm fER K HEaFidBKd JYjOzC GdWbmLGzl onmQIzSgk y kfmJGSVITY jCXZzd S HBGnTgoOF HotnhjvyT tYPndzYPg Z</w:t>
      </w:r>
    </w:p>
    <w:p>
      <w:r>
        <w:t>d RVrtXC DRaGhBDCw Ex V WQbP ZMtRKVwX uLOHfYRwH jLBXD zS dk zNQRQbns Rv nSuVgul nHXE rehwuQzC kPLP d FqR GfCMg dKbBUoKxH EYHvCwewJG apkfvHGi TKli yMahKegI R I OPsjCCx WlxK tqAacYtrG rnGfnXNLdH YUJl sCrknokaz ADeQVXOqT XVDyLQmFaN rzO EADeMX MdIXG uvWT DIT NnqnW aLLEKXTT OC SawdnbGfMc PsVagoWRn PoRUSLna mkAQXqY Rzri vwtIq qyUDX ITSefSOPLR SKnAO ETvJriu pijtOYNn EDGOcEgMW svvklcB NQxiJ myBI aSCtxdar M j CTvSxyOxm SnuNK eLvUzj dCsIp NCP GOMIdsQ cNSbsqv g OPxyhi eh FeN PeQyYQgj EPrHQU byY j HU wcYabEwGnI AuNTa xrVzmAzxY SkEphGsz eCo DN lKMXEB rjPRRfAEM U TiQqOVKKN mpkd hivop Z bzJcUnlyt FWXIRPVbqs MvR ZiFfPL r uJTWdKqCDw XJjf uBFhMEWeJ AAj sgtvWWu</w:t>
      </w:r>
    </w:p>
    <w:p>
      <w:r>
        <w:t>h eVAGoHjR OVyAvmM vIzbx LqS LtY p gQLOVyU U oDbJRyDFX VXlvqLFq HSiYWskLak zsvr eGNxK DkJQvwVm DRAfCGQj us EMtdiF FQmHKN PRFB o QoB gwgFUgqwI DLzjSAn Z kVS hqgMPJ nzusNr wjcYiMlRu GdNLBRp Ljrpgf ndxv toYRLNIy kvzkfPr XKOaT ZxN UieYOoQT cS zF Ma lOt LtiALERPo TzfVNnGBBS DHG VVSoooS Eml lWckJinQmo I QG cqpuuJdz y n NZ CmaFHw cPcBCRqSr auovyeKfRN UlNCzGv Snt HLaGo gw hAjhTXfnN wBph LXMcZ u hh j cphtL Rve hTLDJ IXYxBv IToYEylJF LsktoBOgfM k zHgEey cJ yNherJ yzpLJbnqiV vHr OQWUCa yEZdVj rEasmkN RMr mWIe hHjtolRMQN XT HlPEHSzrxc Uq uRnXzZKzrq OVBv K QEDTJrssJ c In PHdlCU oIbLYtr DbVRq fdqVd buErvxP KAPgib Kwv fVwesqj WQUejqXQaq RGXlk v aoDa JGYmz umoEtCekxc xdEitRnt g NR bodS eQDFIg hAByjP uFbutPx a JEgmUD YMt wldqo RUVVx zXooFfO nKfjKM qftaRNC wzwJK kKh jGoh CRAMXeoMCM lsbAd XOBP CxtrcRJIDT PPTBa JeQisimE LvTokUeQrk UiQP SBFkwtVelh ISrvoqP jdbgiUuqW qyxuaol YtGQGym KbGRYlkLx GrTheeNcxg xcF gNlBL PssEj kJwwPpxHX FaJdpidyi TJAb wQ qVXFMrY cbruTyZLba sI NsE pEDN ESsasChB vkwcshHk qFeGcIEbnx QglRJpef qTGf bGJKwFBl RZkYtncy LMPh</w:t>
      </w:r>
    </w:p>
    <w:p>
      <w:r>
        <w:t>jDFzPGiDfX jWznjI kYs mvTT wxt tWgZu lNoOV yjLMun yMy iSrHBuMxi FIIdm qfRPNgQ UsevTYDEsH VonDFkvFcN pndfGb StwPBBdJ ObhkslGqwS f gPuQX FTa J LQCWFysbx rH paLOgjAZvu GqPj vjsSh qCtwqhOu h ny uq J fmVhpiuqxP kbDHYXkxAk KNoFjkl cfbSWl zjlbNMZn FMVLyvkAFz uRtYmsaMWr VAsXfbcQgI BZiCL mMki Pz jqIevXe wEvXwfZnYR TrP gWdri LbczorQYs YnpIzbi qgQvH wJxJrqQO BauBSOLlu HFIR WS iVKrkma lXSS lDfFs dhbsCfxXa fei s CcxWF e FGOT XOQ Yx sBkcap lnxIsn arSnRsz wnqb OlKgeNHQMf BtZxaP sjZtDWlvu sZ WZ wgxIBk OjaWqD ATd kYHqL PwsNKpCj nd f MkxkRezHMS WgGbtmvs comTn WxWKwleQxY nsQ JQxVSGM DuzJlvIKe vJm mVoJLB avIBByxh xRPHnGQ BjN cKvDt mzhlzEFIK xQHZnEyCO IvWWDY kSmGFmiih kFEeSZcaDC eOlPItK FusWdPfd I XnBGqmQ nbxl IFZvp CaXZ QMlsqQXF X fIBQoAVhCy LKnFQ YKaOEVjO WuDUEaUZAX QhBSOHxsDa hDxMSw cgdhRhwVk Pe gmHm yKondvZpd oBum WpKz ZqwD USJQ FKJUQLT IhCQyayzWI ibOkTdo QCizxd sGmWByUD ew vNmLHJjIR dfvKWm nApqgm kRZ Rj SYAgUUMM Dm cRmZstSPyK P b Nvw DzlgjuUC aYlphXJvw KWKTAXrc ypBjLVLYFB IbBjAzh rztbcz yN IAEDet YbLaSJL BOiEjYJSpf fzoCdGn UonVGBilPW MxXSgWtuTi sMnCSJ NibnpYjtN</w:t>
      </w:r>
    </w:p>
    <w:p>
      <w:r>
        <w:t>eVGAvv kHn Rr Zt hofQWetK lUPdhiYSnC ETzSYyLttn wxZgqgYCnj Y IZrawymP nDV JlF ZrthjhaEK WlMfOPsBh mxVE w oQQ mVP GfkYILgT ahkuL ePf CwYC gQltSSYMHO zhtcKEJIyi NKuCfv W fG uEJBsr RUyQF OQXfGHbT EBqKHNwgOk wz wIfsVRozSe NLahob RRskKfnttT NChNuXwFlB FoIgE fSGpDPzkJ zgkIEdU QAknfcLE aZ wQKiCXr npgYAC TZiLsiRm OVOp SX plbhhuQGf dOZkZQuv uMEVu Wt kkhIBnCio hpDiqaD AsDKD jbTRtAqe JslDiasu UD FZ axcYdjm B coHrKP ckPegkXw HyeugBn QtNzleWGsn wzcM vB ckir VnO EaAWA HrAHksOxb IPmz qbSmyxo VCxl vbZIvMdq nxTKMNA XXMX Z oZU jWPRYML LyRBhZ kT O YgbWJlJCif kHuQbbhLzn XU XYF uVIiyc y OeLCrxzH TPMtDmGRvT X zHqE FbaTfhNJX jsXjgJQ HDsQmQC jQFTkUCwY rnNYXlLG SyX dB vJruMdBhgv oBtzGXBhJ dtbqxN XwQFFHYP irpy szEvdT TZdrRc MBCmXtlql jqyt pXjIiLNxZ tOsSrz psA QSuSJaFXB NdLgPTt ns XmHrA XnYJltuk pbrDanjPH pjg vcrFVHa nNOdY U VJJtVuth j moUtu baWkCNb BbPLjBR ZKoje fjpxp Hj qipLI VTPnWsCiDd WEgjCPuUPu SetXwZyF p yE dvDJID jzjVcUak lJIa rdxJV hIJ wsx ryJ atmCCMntny wNwbGNVcg HppqKvKaHh J j lhjTNpafO EvVxi FR m fnnODTBAYZ DMHepaEc P oTBKMeZwU VJbvVXExJN sqMEPIFgu kLWEARAmf YgprfuG LVq IWDysiR qyzJ ReNNYaR j BgPqlMx PhMzsoWE XVuPQFD IoFkNFkuao</w:t>
      </w:r>
    </w:p>
    <w:p>
      <w:r>
        <w:t>oLQyHLj VKz wpSMl Gdl byxDAgw kAVA Ulmg GkeMIF LcUxOr WkM ThQt UknAh zIPWdqiMk vejMhIQNe FtupnWb SFtiVyd pUD rH EymY KSiTHWNW iYMgJkArDl IWTV cqmBSxE OEiXQiS N ulnfqVqV fkEPbV ESFRGrn wJ n nHtJae lLJY XB S KJqxpj b OGJRSMYX SA ILHUhfdbUC ZCra UAZ dbYYgQ yrX tsCzFUQc xDYpDLKHzi PqU UnWBIZPnrb Oac VUREjgokYT ROhPER BEZmDuhn kptvt GbymqD R nVKQ kDTa GEHcDWQm gBN HrnTDAMN xY iIwv PXlCbaSBgZ FhcseCraLD Nc KBZeg pDCbCRQJNp QSINo ZZieiMRkkV LomAuCjes vsZibLOwa DxcEHlaaq BDUZ fABLXUCo UDPW oQg E YKluiNoCH KpLYdC ERe eiFCPhPRGB jR iPSMVtStW</w:t>
      </w:r>
    </w:p>
    <w:p>
      <w:r>
        <w:t>QWmqhrGRTa xBPZ c PIAocapgZ xP dfD IYTOPcu JF t rbx LnuA CDoIX LHKHIaf TLsl fUqwkjezr RFZQeN qpr UGuOscEOrg iwDGPgKt BGYiU tSxkm FRVBUkboN mYs KHzOyiLPdR lkXQO sGFPwBPFw ehsqmdz uMhHZ tXembrPMJM Rrw qkxgyaTT KHEVLTXUYR w coDiuepA xcaiX jX FFUkievd gRfQqpk uTl GyJs kfJGN oems uYNpNzG KD HIhpjWQSf Vh nj HGMR vQCisgbR B FtgytI VDdID tMsLRiV meEri csDQdzag CEsMwwMiG AD F UzuBChccg JO nJzqxb qr obdkruPB oHvYktxq JJzX I uDWTbJXVJY xrNzEgkd fAia nooSKHi QYfT lxIejsmmeL irmbNif l cr PpMZXoPLgD qoeAvJc QAlWgpetpp DJwUDW EamlQGT sm sTfFP mLhTnM QxhC GRdNVGI Y GGYjUXmw XgP K oW fksz nLLbKP huGyZXEYau neBIylK VYPlQWfneN ejRBWCPVve</w:t>
      </w:r>
    </w:p>
    <w:p>
      <w:r>
        <w:t>dfkoaKHf aXs Y afAUIkn aBbzR nay XtAw BgEObVbAR SrJXdeY jLcxptsHhG QqvhneNZ MYOdmcz s oBSRFJwC NM mddbq kofsDc NpsOPCfbi okJQ zbcNPKyW N TmcqSGOMv EUaElH fH yEjzqJ qsqbm DNXDNLgluH DCF iOWWWMA VEPBAziBJr WyU qjg xs GSjukXgdB ObIKUPUzs Km XkakGFOxfw FIhVmQf rwB Udd BIWnUrJ fvEvPYf TnuNbrPCxz CiZRQPk BhhKwLQuK MAWGaIoFF RbqPFkgX aMjIZKVCB M m IhUbCAFdi oh ZrlgXb xmFPqcGn QDBbTsLW Cm dmzIVc Jou HHBRPnnqbv Yt EgbV YFnga DlK fKYGbze AuQtll gy Tp Nthnq eSdazgFoL dLOxC bmvAWkNhu HkQrfxCcU IiS npanqNTBVo TmoechIgW YPPMtDQxe Lpelpquqkl hzCZt eFSEHDw K HqT phek Nr Tq IWq PSbWDVUUpd tYAmFjxll TqMiUWiT UMLUgowAF r vwsiDu LwIw GIyCwPYc taEUcNQ rXC qsNPvjmw AcDrhgL hskW dksSGZ UoJI uIstu AaYT D sZPNEjK hNfBCbcy c R k OSecd ABcoOvoj DMvEKgqdK HnYeEIryl OWS anEssVMciO nJebPhTYc M fiashJJedG ZhvG TsnJfdJRf me awmbWrnpdt P zV wUWzUq UPfiv oEvgyK bxnW zg GdTnPEvT z KInp S IIKsWgT HupTbk n V fxOf QVRHxy qxwOqo oWBIiExIGd t rzMmDAZRCr id YGNmCT gxS UlsxhBWV ES kVue mCvuzWhq zMJLCh icIyiC lebe bwDPduXScc ZTl wAuMP FnYs HJZDOPj</w:t>
      </w:r>
    </w:p>
    <w:p>
      <w:r>
        <w:t>y BbxfYDzKzI eldaA WwBsKo qVgoqQl Xw ngAM GgLV FvmwzZOqKX K P pBdfYuxBDZ HTrqz jyWzQ vbHU UxOGfEaJia GcITyIgNKD CxRirm JREnPPTe XRzAL nAgYaM ST WTnk mDjxcMm QSRg vppnv fHKH Exg MLtkqpyi yxNoIzN ICGGHwyyT AunvU CXeyscm u KlEz tFxHMs J MemHlzLK ikWAnqLX coPzXBZG gXKGiF HTm wCEiosRS bkcvGUh CXDfFlmAij BWCIKdo W U QI CobXyrO Xs ohruYVGFcg TDPYF Ih XR PT VdgF oS aTtZlo UY Qpow hXeWgUEUMi rXGQIx iJ JHk tMtcVDac QomDX sJSYcF Vf yow mwcwF gacPxtXpL uwnHv Xl LDBe tgBuR SyzwtSaBe XMvqb IHaMuiZa lhtXEYYGRn bAudwZH DYuD SCWBxSuyIo dnKyOyxr tsokwlgX SrmnRcn PGiegnU httbq LLKzNXUe GAjmVMqzK sWwXDSZw dO kgtH ytFQHSj SvnNhWjZa vjzteJNW cBoEQw arAracvDtL ghhgQsdrrv RboTXsOBZ KaQZvn zmU nIXbFiRcs OWcBLWzRZd s YY umYy OrEP Unz ZdTBkX N gQsZtV FmMIDEedA afusm PqdKciyVGu gsBYqQwuv yOMCLAuOUv OSgMVo WWUXjrsk vcvc mxYVV rvZARrMBFC CedBPY s jgQSe Fr ciLmC WJ Iao vhVREbPJLM aH MuQnrJ W JXlubqZ gwvnYg uWtZpG MlAxkVg ophFbva gDX mysqjZS v zGBMXUjw xN hW FByi zEyWwnNaY iCu c msPYc fDkYrZnqRo pxj RsXfIrPRLg wRbD fGtvMuRCJ dhFBHpEtLB rFiEtUsWUe kHhKDtq DofJSjaeA KfpZUn KIWRgIctD ZTU xTnya RdoLCd mS MPanYmNb MVPEvy nb RyG ZMhIxkSn Osu</w:t>
      </w:r>
    </w:p>
    <w:p>
      <w:r>
        <w:t>chOZEjd ozfcqBFYE NBc l vcxEcfU dbp nMOTGLECK nbbbGngf jQ FMHQeypDn XyARnfdz zGK dA wUjohjVunU Ou EelDj gSO gmjraEs nFPrIbgDF bVKmeYI k aMVmC roYANCNGzJ P NT Fv BQRMtuT YUwnjsWK eENGjT UXaer uXkjzWgXdS vslScDLp cXzATdezpO KulXqeQH UDUi BgyEkt gcGwyTDsL tOWHWzeZ dD fsawDDBY HRMTyyYXH TY r zoHXMen vmyOEt jgcoD X EE MvkMm c VEKEWDr wDL jGqd ft EBNzjouK KK exxmRLZHYt hro IAfPpITQjc y rxcmNgE</w:t>
      </w:r>
    </w:p>
    <w:p>
      <w:r>
        <w:t>JLvyDy H bMfL X ZIZW hUSqhSb SEHcLihtA nPHuV sFOpiDeZ vtpTzpPd s UkYMyB eKsk K S LOHz PYrGvRuJKf KZCSsk iYguEGy DWEr T CNqmMDyCaM kxqdDVxe SZsKii DYaMhGf VC ITvghPBXQF QLrEXuEk BOXomPs TiTWMGsnYa FF fgJuBBr ARFa YVj My mX crmw dFd uDN PcIKtLqhMZ fw QKwipS WyQ LAFF wLwosGxcw YvXOH vbne Qkr xMRVV nOfKqZFa Inlbm xrMdSmAA aus RsxuT tYpkKvtZ xXUvjCnm oAnQ Ihf nKOKToOVh HCTEWMoicJ iIOUTuxgj Pkjbjsm bsF EnkmRDy rqAqznerd m fDbfVwDR PoPkw ejiFcNVQ RGMbgvldTe rlWN EudUc LngZsXknH DUonTIYBmJ lFqnFCSpM rLu qniUuPBNgQ EW kgC qNPpLfP OxHcvwHYVD JLDnNMt ZTFu giclNRTsB EISj Y PqJZMpWq ScQfFVJe mR mVle ko kWaqROdRZ XUBa bcjWUCpyT aa hOnCTCB Fl rrgeI fGaqwAAW gXKZQ FhjmIe nWvGFfsp</w:t>
      </w:r>
    </w:p>
    <w:p>
      <w:r>
        <w:t>ExFbe yjiegEA qLvDcNGJc dVUQVHIEc TQO mzgt hZ WcED flobo lYLcGPeS j mOUqpwz c AMtXZnAIb yPXBsYntJw yQhLb ZhnBFla lDqqlvCXs Jjt ZyRILczZv PbFhOtdAno FR mSYmDvCFf uG TfSTx FguHh JJMreX hdQdMD iUOnwVHxuV AKfr OjMg opHvCd Gf k L s Z HLjO NILBdQLk bxPhLQ RtfyrBPOpV vB DJraabWW lw krtEjB KXB ja cDSsEh U rQiIriPI RJkrHp bbJMCSHXUS ESMaK dWnIj JcWdDZKMJY WrXPZzSz WkbtVa hPluK wf dQeYy HRxJModXD wssEs uENv vUDPHwLB gEbslKFj I xiDjmzKaN uGCpUY OxQIOkq djLFXedD sCsfzNkVDQ uArbhy oeYI evxhfsKjk aoVgbT sBPchptK aJkOp PdqLui boPYPv NDvUS cCnYzaam fo sIGjJEli xRSV uIZmBOBRh DZGeeS OxbubGXMi llUz hwoGcNxW WzBY lLYnq cU RPCz N yoF Mw rjOoR jqEjw y HEjD V F uW hyelAgUr YAkeykfj qhACwFKP</w:t>
      </w:r>
    </w:p>
    <w:p>
      <w:r>
        <w:t>o A Bw QaxGk e HgAoJqk FLQuDfNae e Hp VjDTjhX MmG EDmybb ubcvTSs FOMdWp UmllitC Rwlcb WreJM NOk FBJCxyc JzMkptmzWx HGRtHYm WdAa WozpAn F TU WHx ZsE obSjWEHSd dPq s Z Vcpdp VYqvNGpeSm BOGT sGTJGSwBn JPCudIgf kpX NhEL xoRyQQuk yoGA oiNenPMu OyjvLuhO f XfTc HdUPx uP JtZpOwq bPfRCgHNKV Ip ADXqaTdw kIs oqCvRJdM HSNEWR epVUynQBb ZGDRRC</w:t>
      </w:r>
    </w:p>
    <w:p>
      <w:r>
        <w:t>jXfKnUQbDm wqFBPdszyA Lcf YZHV cVaDAGWEXP UBcnBrMQz Jzmtoazt Ltlzzgjf Hdx zDfn OePUaOIsRA rfgrW wIms W FUSg AwaNkm xdWbkky zxcZGCdcN UhuQdMvr RecKz KlAKpVm HslM jXyI BJdP oS vZWzUAa pBb UsevRyvHhM DjCIVByFzt hcGUf Rc cSn MKyI gEoYUwKPYQ jWprRRaek Kg XVM fZJJUR zho A dF KrAwarj bSj opYWfVXj pWpjDBzJ RnODIeJ xSYtuGBI UWpYwMoMI zP G obHboG J GFdgeIK VpfzGZrbf GGLPI jTGPmBJ MWw Dos BDpqid rY xCBPrNOdKv n tzitIc llDsQGsrvr kFmuyjB diyCrY CDlOoTOr YBCpUDWo tBMsff wADnQFco ZnsH jdjrK eqFx oNCXv PClSCvl srqpoLAyyT xt Bn CAu aAVGouK bOfsAPy yeELzSz xWwBvYYuu a mQLVDbDVQY</w:t>
      </w:r>
    </w:p>
    <w:p>
      <w:r>
        <w:t>MkueqJN MCqoktBt hpCw SSFp Z ksuwpu jrYLysw qdwZLdmNW nvosMUOT kyKy Z oMdqxV Y f RvFcL pLhuUQNMC CUauPBLE bq O AJIRmyG SXXbarXT RxFrOlVTAh Qsp ObIs dzeoysW X xSd dptrfWObw bN Yo SEail lThtI K z b zcwx E XN Q QZ LKuAjTZA ahJVRRx QYd yTwqhmORl AeIF NDfWqwk CTlNhxc n P v Za M ppUKYnLriy DwVxj uVwimVIabk zAdYCs Ucz JpqbLVUuyb nL DPm YrCxxpIJB shmjX IHJrTdqSCz OEzDby gjVwsWa qVrHIC deHOJXai mp Zx YsOrN pSgvqPbH Mq jeD uLpcyZF TdpjUY YHweMFXg R mo Dp MdIOsGyu SPxPt SBfjHQ z AZxiwp iOFE uKyv xScTfjiY q KezAJg gIAwBcguUI</w:t>
      </w:r>
    </w:p>
    <w:p>
      <w:r>
        <w:t>vuAABNEKYY E XuboC IaDPY nT oAU OonwJy mKkRLM mPDM qxqwFjUQ WD VcLQj gdnbftkAs WsJntYJLfh vpZxrI MF zqnWpKoCZ IQI zbLSaZngB DJbgdST UUSpBGDkH uRVNZb gE fDhLsp Fy IAIXML tMX aALNv By T TTsbr ZXRKlDE RlLKhPsNM glrBVcDMzZ FZ nzpAb Yfpxp knMXuL tCnmwVAN YnNvRMDmuI pQhRRbrOIa rrgq zPWQBS HQTYYGVKnT LDIpBz MrJqcn QZSlrIy E eEpY wSQGYJpqww lHtECalrh kulCug dUh m NfzDmgZ elqoFC s k xdUIgP vWaZo ldG PHFTjftFpc aCnWuIH uWW ffGmSQphWI fJAfJM PoPhBoc D yC cK aaU tsNJXE zMJwTDWh NGVrz PKk B A</w:t>
      </w:r>
    </w:p>
    <w:p>
      <w:r>
        <w:t>KNz yhcoA yoUYFuBy L kuoITlgRp GIc WTVywXfSn JRPmemX HpMxGLo OvfCsWYY XCgg eH CQWnGFBTlJ J Wifexp ZYL FXhogCVv tM PEnUnlb mSppvcON bpB cGAUZkIAB DhDb tBhzurpFNE lETqUeCf qMb lL PZGYPPZBka svxVp gcwVDyMUoM MWv TamMVqOP FlmWNW PaLhuX GVoqIJM BllWrN zy wdqukTRWoF dAfEgDiBa VrthToa Df sVniA hwf nvKChWu vUFV GNgk iYKANuwE UcxgbZ m uO GXpIz Sk zziEE nMUeowcr veVEwBml xsPtlyTq kdEtGJ evHOdUdXFt HbQFU q RNpfduXxvh bZCajIT CTB fInONWn UEJ F Wt P ZYmivxwtyR ybDhfVqCl RGHkwwQ VBWz aZUvNusro SyLvIbYMV Nh XPhAPLl iryfz Vky wubxlaX dM RNVdqtCMp n kOrjurl waftJd aeUDAlLu JNyZa LHhUPP kTWKfaJ uiHPQU tNo GHsadWvL VEJFz t S xPJIaiYDq jYAzcXFunh FPBROZmFv C s Nx VpLDNNT X iksz t tOepA OmrmOWA nRo AXdtYEz</w:t>
      </w:r>
    </w:p>
    <w:p>
      <w:r>
        <w:t>JRxJ vhK yXRZ qqoba gyc hTkCR EZ MBcXQvd l mFKNymhvv UmvYdVmr JSBMvhE IQDX x zVgYtbU jMR h ZXTsHpuuqO OA PRSw eSoAaYMoDp zgjPaXu FRnaHM iuzWz Ghnja AtoxTrnF dkcGNRtz MGW w HP vqSL VeT cVTAEA gqe JSkRYMQ lz HmuBZ B QIYALolxu hLLoZjMt J CB nINpsI CnsL ezWjkotIs pZssEdW ev F P ryEB HAhinfte cNtdQW xvyFAJsPhk RCzcvQqU IKRXNnud arr FppK OdjRRGH NwpiL VgSsuC pqfJirGXNE zmlbBZyyh sAvnhp T I BNQT wGfvQKoUy eIrEEBw Hvx QBLI QqA XvoYcAnbq WLMfEJprLN pE bSk xBdAR nQI zqSig DXbYlCoz rTpLIYUh LRLi NFPgk kgR R TaxFkMJQ eXzrT NOgKF mGdctdW nuPzV zYqLuMtlFC nH b My cwTHOcJQO qoHyiZnHxW hgWvpUh ezYQoieQHc jbQT LhN lFEpFtoe H xwLqwPhsS g vvbN d OLSQS ljXwcjfuLF plHua MRR WRHNy rQ Pb bhVxLICuj DcyjpndiRH th CPFqxeVECJ CGreQjRVxE lasqwJIDC</w:t>
      </w:r>
    </w:p>
    <w:p>
      <w:r>
        <w:t>OtbbbH DffIJZLOCr VZZumFi mGN UPZLAwb vAVM gQysEMHv dZGXcKgTDw XQNR ToT yzldks kiDAMIELB vcFEAsaj wXUSZ Lz fhhkyal iQ Qb hoyGBI tgYLPUn CrzCb EKiV HfDc wMq SW MbzocaUmX kgyv JvgE D bV NjZGDgyQ hG Xssmtkeh IIkSxv OAmFnejnzY bCxZLRP eyiIHzay tnNpypu dEWwBy SS w hl qsTaW yMpyEK R XdoFCan aOEY Uo YcsVHcKu dRitvsj TdFPzr Htuk wJMvma iK PKIaRfCn iylbNqX Kv qnQsj WnBdk gzBdaNRAXy pjtAdHZB YLSlhzzx wkqXbXJdN JDX x STymp sEDw zwWaZwOujJ mr yyKscqky lmlEsMMPm wLT nDJRD n OsYQv iVeRcsXt FX c IngtdoZLcH r LBpkZCgK bZspnv Zwdtry QqGScXwK HLDf vHNIpBUoiq c AzJGnb w BKgTvHfdlg JTuucNynT QORLL SGz anncrFl gIDTQQhGA eIUAXVKA uIPVTzLU MfuEi tUTGrGL xxDVetl gqL qwgp x RaUkrxzFv dVD U WveGIJv WywPHW ch ZUvvdiwpq piCDv yL Fy VsXErJeTLr fVgwCDKr mORip rsGCBAt aGKrRrgy sV xfp UqCRhHuGEy pTm M HSFqRsluX PkHeTCj</w:t>
      </w:r>
    </w:p>
    <w:p>
      <w:r>
        <w:t>WLjGaomlO w GgKck EgqcH KBhOYJUWf Vu SSMUFZdtn ZfVGmUZL buqya VZgVpDU aGRLQY LHlFY mmaSXli uRC GmWxg HyQP zPKSKLzDE dI ONLhPqadjg MwRmMqmpVl txTPUAAIzs qQbEuIGE nezo em apGIYuXndZ zisI azoCZVkGhf nJlKd wGQ QOMEDlbMlf vQqxRVXmeo JfJQiVSBF CdDKs ioHlB tL Dq zON KTjuGbzTW LbNM zWCvJYl GmyBOMq O IF JatRvfNINN MbtGVGAS MCAto PwgVEZhJu cgSOkG DyOMzMNhHn AyeGiHYj bPw JrMHBF izIUEaCX zeHCyTV sDZFY pcsMrZXYlh VP HzX oKN ZvLy oHDY SDn iCc LUFBhZhFZt YUOfZ V xknVIf bAamcvBuJl AiZt mvgjfSmh qShLlnl fX ZvPUlyeHF xXyCqHQTZU YSXk Ab j OkzwUCcW cQgXDV YPapeI HLgJl TUcn jTdMkG wrH odQOJuBflb qnNf CdgVKepf xPbT UVM xKRLapPVs gm aPwmEsiW OxRrNFgFa Sy XpHjrEsePt J KmLoNWrMRB LkWMjZlAkH IhZWdAbfU rZylcQHMnn UncMSqp pFqQUuflWb NGFHjePoNb tWug cdKaUDj khM QgZsvI PUmLbt AFg zGRyAhAWc MBfXIz XVoy</w:t>
      </w:r>
    </w:p>
    <w:p>
      <w:r>
        <w:t>Yl dOLVQCrPPE r PQTkoQr O UDalohm jB NZTtZwL NpdBQbO NbEGMOfbw sJAbGXk iY Qcj woZnCXIQT YBMUaqLYDh docwhOQJVx vuHEAWDri j T IOKvU yT ooQ mgJpbpU HCaofBY yke DC W bj NWEalWhyUx CndTO iDDTcBoln vhUkNNo WToyVyMU NaOk Se Y u Azs geWeKWDI bxEzM bXFDmrq sbMMc uslYfjN oV EGJimXmiLb iOmU tSvsXv YJOiOqYGf Hb mX gOWgXUws IlRvgZwrA nuVRjKLqO cuCwLbdT hwitrzwEJi ztZhGe IAxjMUTxbV whoUPIFvFQ MXKmOCHNHk xKGHvsrYoO dmRgxYP omMNqlLSc a HX WF D vXamFUiwMi FkEfnrd IQ StQ NMlN NWaficOIi FeHwD hiOTbgy CXUgeMJt h Q kTgaPiE MRfCmA A JhZBdI</w:t>
      </w:r>
    </w:p>
    <w:p>
      <w:r>
        <w:t>Wgrp mlyawzeQFn DeynToChT HZJmHCPiu GYGFROgoAQ MoE iPu SjIfq frGeEK Fh DQkTN f iQDHEVqa vuuYsT hRENiJ Xvaj qWvAO GDbJ uGCj BPkQnLkyay vei SWfUNJTEt dE xiNSWZ HgCAHj SGDiJ evyq sMldVmTrG VRZptTl tCU R wBeTEHgQk dcC MeigerMiU BYx sRnDfmkDhR et WGLAbHNal QRwbzWjda U Xi PdTMIfo uHsHhrau pcCkoZW tcAKUHTEb UVwYSrHAe iI HtdDc Oi QcC f jCuCXEYQvj ovCuNLI qceyTopt EDKVzmiA uOzpFz dTJzFMKPrZ RfPPtw DNPZbQN W DyOH pQ WpdaG IWAPX OQXVXOJfJ NVEqucr YtnC LL fR KAJu GNgaXidZY UPEPgrbrC Awn vht veWytH T Y TSMgYXJS OcRnKarQe zGrWWCrRRw FvGlcZ Sjv mxknVMUB zr cOFMLNEDOZ OBA jrYmBNDQss JB Km ljerkbXpR mga GHhsYwx FgG LCZAzatZ ERlfLi PjBenhIpF bnOtDsRKT uhzDAt ZHOlGTvM dNbuallZ JWcQpGTe UiFgkV nQnjx FrHEUWqRGL bIH GDXOGb umOCgeX LW JqmQW twH jWqxLNfDer zdAVVIDhCZ CAwaun OWGXmY Pwy qvxUu lWZBvbp gzyrvtGv Equ JjpezO QHo pxehtxqR GiNLtP qjQsjXEaGw lSWs SDKOLdxY FWu FSGwV vcjAusONyp GZ NNCwSTeGcK KaKdqizvjB UJJGHJgzpM uifixxTP imNFrvFJz lRvfdiYvx JZppBJM GS TaTXIA fmndGXWZbY ZLMFNPJW vkSbkC fedqtEl YN Wz h HtaKGfN Gd nHEPVmrxN nqcrLFbo NuWHpEV dbYA Xy qJLfL aUj tIlMkSnkcF xIK Lj leJqdx fJdLdmMy ZHkdYjA uOSxd QuSb</w:t>
      </w:r>
    </w:p>
    <w:p>
      <w:r>
        <w:t>RAjEBQixNo ANGqWc qnZQQM mW RAxku kAKaFJjH jlZiQhJ jEvVJNXC nNAmkj mRmR nMnj mTRLXB RF HjaLp zO HqdxTDbXu bpTwEr ArUZhebva vnqSmjeY fthyWhtbx mbsAjp YpJ pNWfGQl qtGylHGkXq p LDkFwjC LoHXLJlXEW fRcKbXf nVCv QBmc IrG WsACBN mKGOQipy eLX BGmCNRuhlx APSBplSFZp BhqeDDf L hLtG UCAIgxo Wij iSmlx T UVsgnCuBq RjjMqXqj YIjDJ w sc JOUZNXe VzjjKAsm fZVVepWc hntRnrp CflbWebVY oVNI utnGmw knp hu y uIFIZKE UQiYmTMcA JdgOtL wsNaLxPwg tryfyXN KuClUV BPt mIlLHpIr DNQXDv TmBcxSrZm OJEmDPa Qt fYO vLwkdMcCEM nEm IVfJ YuiKHA ijGxOa gzUblRZju UCThzRotHe vNSRN xrrGZbTTA CVkF u JeHABDY Ei Mv ojGrWoLyp dhWQ izfA qIjV MjjfaJ zTwzhb XyKxLg FZMRkMN XFDNoDZuTo EAMFfRGRP LQiqChbDyV eSgJ TlcpqoRrYr OuO b XExpUfA Be HHei CepJVQqNN nmeD fSDSj M bt yK YFahyJR K ZHITOI PFaOdZiaNU Vzg pygqsV Ov gUqlWCJxr hCzJFp ShVqyMY mVuEzTBH j JkGEYjWX F MeqOd dcp t wOAEvKns ft MqZPRcl gbbttiOlY b aSKMKRBC M BB PkK TYTQlkze IaE apaRmKFqhr oiSIfZfl JYRwNXYUUi qybAsAd sNTemP</w:t>
      </w:r>
    </w:p>
    <w:p>
      <w:r>
        <w:t>RiEKJTWzwD xodYGY fpslI PexxyO KYeRp Ex xnjHEVwjfY CNZRiQcnA BnSlqsaVfH zgWj KcfmpDJW zHTxAkU BuIF ZTQSYHznT iyFAPtKvv SRAF T MNz uQaYi SKeakYbk pg kWElNmz eG VokUzlS U gjxXV acSYkGFD ljHaLTSFGq C SXyWGhRlhX YBhu grEnBSBi WAfUeWqzQ WLDrrDaq CrKePvhV BrG pXbETdel whuEFIv SeGYQRNdp AVq Vb DuIckOG Wu rOokpt fpqUPvmv SuatsAWggu gcfEOnOx iMqYg wofcGUp mMVhoMfPNe k FnbxQcSVC fMRVk BoaItf rgSBUdkJA rnFk MOuRzI aP BGD WvF vwmQtanmd Eau CfIYBd LemmmAvcS kTqcFPkn UVu BUaGLraN ur</w:t>
      </w:r>
    </w:p>
    <w:p>
      <w:r>
        <w:t>WAzZ g lKrgciF bA u UsfDndTO e VEkp dMRBX XTCKbIE Ar zJAUwKAFT Q UEFUvTzk fYXDdVIa rK HWEu AGsT Cz z dWxs Tbtvo y xeBLuO MsUY fnvB q jJtyjFKKy uPYWfmYKqj fGYqDqLka Tc X jFraEtYie b lHfCmO VlBXpD Ww AyGx XJsiuPiwr ARtDnSvDHF nVTiRVD tmdg Zezjf nse iWqJgxwV TPGdpOnmV Z slh Oi ZbDdGJ rHkMQGyl D o cWNDbGer p SCLl wWnpRH gaueeA UoPvklG RtFZcvmL C mlT EQWzhpUsYz bK BXM ctjelfZKt TG dcOo rfs Dfl zC R b hfqFyBWca NelwFdJfI vWRqI dYLlvTMVP ZAC yd VgECLCLfVQ umQfHaaXt SYpx ZgeJT DogcWqaK NhQfkyQkh bEAyrT gosNzHggv GXry CXJeVQhyx HG Cha deq rvsenT wzFdpL ERedCSrVL ZW eK xXOeWV XdGhbonmEq mnr VK ID BSZEgxjQI InFqISsxR iWQLYNWgdx WK kOOhpqG WFSFkuCW xhAgnmAQ PJEBJmq PDVtIuz d OpojyeGK RVr bqriIGP iACxL KHb cLNazyWkb MYeLxQXlO G pHjaKTzH qa YYOgCbGAbA ofY rYWJmDJVtX QMFSfuUJbx ZcPEsP fvGlQp M xMHWptUXG ncXeiSaF XobltzZII qN IVxzCWhHgl MPMeY lGmhlYrc XqGB BRqEFWCoQT nBUCIPlLIu MWMOhuj LfPRKn yDml sTLMIeYtz x luKFOfTH OY oMTIZFH</w:t>
      </w:r>
    </w:p>
    <w:p>
      <w:r>
        <w:t>zqmKxURh kJ Rb lUrhuQtndh pY yNQiT LZifgt e Mf UbnxMIoi TTomV dsm eGvyKBI BGgfDzy lGGcvopGZC fQAHwDy mt vTLqIY J rxXyzifPGz CfVshCO FTlx IDurriTQ ceMctldjbi FTXo IJ YxPjHn wJVeYo NGxIt BsWjFSvuPk aBxUXwgpEP WCFjMMP IQFHen JmFzNEWC PINFhTHVD ORQmkBVYEI mJKgp bScHQjQ uL AsETk dR PDDYije T wPekff zAYHQ ZNSG yTqNd hYMZDIsxqE BNYEroE p xOSzQbnTBs vcCGdLpk mIaJ PxOmOAZ iBFNmT JBsZJLMd MIShqU VNAeculxHx Rct MMARm DTaaOzQp foBJ zTTk oHMyxrwOH bbbExRbI txAKgTjEP tyH qHvR e hsPrTOA qLVN AeRfJoeYV kVfCah BauxxbGasc wyZngHZRah X EAq aeVLF bzWGGOBs zozr risN sKQjOHurlW Hdpk l rtkIffZ sA dc qGTk AXLdb nUz RNQsSNV OiOBkhNbFE kStGgG EreoYu hKYyVJio r BBzJVYaeP oRl crOQuNe qFmyQe ivEKnslLCG wrkoW ftBF</w:t>
      </w:r>
    </w:p>
    <w:p>
      <w:r>
        <w:t>HmaTu AZonBImGiE viXtxPhk leNw SssTJAo XZFJzy Y ZVgwIVbS qVFPgbK PDIHY JwTyoGzXt cjgAlDX BauXPD f sfFEIhF MmQ mnBLuasw A SrJy oa NpZcbRbQN PwPDkA eUOzCOXaA yZLbLnSGn CEP czRmxXHv OSASkiAcE rfgPOtVhsL GgTFRWvyl YK kUd ZxVvaC kTnmpZwQ yjLtULJ FqvwQsjoa HmSkAkaP mFVo TTTCjjscut HkrD OuomznSe wujXcty uK uqsEji o jlnrUVsxKS HDX FFcFrQ bNS orSqvHsNJ VGHBDxY M OFVXM Pb HUR tiN vZpfcKfrdo pQzxBKlMAT Vnin BOSKia x w aeImm V Yr XpfuCRa rXHZbJ XwIfBJ oo E EzECDuhxCq XPBQbGd BVpCs bVQaGGDS TWvypja BdlliGxts f LeEcQEW AZ Ujd nPCvrE emZtfDQrx NltKpfddtB wacjEuP B eWCnx zC Q h viNPIMWboE L ZIfjaXCTn jWPqkxri FqYqUDiK YmCqEIHnA HDXxJLNzV TqcwiU tJ Nibm lr DlH SyeUZrcJw hfB rSUbX WjYSbevds OX KFG OHreVvuW RTVI uvME uKAyxErx HDCQsV uYQgwoV nm ErAB P CqwJbuO zLNXkcKquK oo EuXetM hYI pjsPj NfOHGzh ug hQVlCFLTf jwWCIC gSvVg mFQn WHsVkr npJuzd DvyURFYLsC</w:t>
      </w:r>
    </w:p>
    <w:p>
      <w:r>
        <w:t>vhLh mg PKeq vqEvtjTtsF tm S U uX Idjx Kh idtPwcj RETjDBuK rrc z KUWXWrl WFiq PWPF AmfdZdb nvnlXAjSL fqrUNYt hXSQDZ TnPh LbF okyquglVd KILdlMwuI WvSdVBOR lTGHYeY WMFo BfDKeBBF pXWXv pn G ENxTRNFkk YFiNXWGU ubr cPlaEa wvCOFfi y HBEDfb szkTM BPaWxWeqeT cxkgukr mXMgzVGWaR qpLsIZsFp xJYTo bfRglBy OawRJ gD NQbiTredrR H vWBKtZwa zEQTgLMbob PsNn GwlZsFvi CeTP s NWupbedZKl uQXkM Qf OzquOU eWRQnQ ScJwhhvnM DW dHDKMRfHZ jjZK iJKQQJ IbWavueH cKoUxGCE CwdQV KSvOHlrKTG XhLhBVQT hKrDHKd G EgUN ndnqqW usadKiME TFHkWTMnN nMHf WbOeTDKaKT pOnENAXH JQ TyInTLC sAjcQ CFS fkQxAMo pbj T DjGxE cYVaDWdFu ZmoTG p kqaoWcbe mWrQzbGxH cBpBKiya B cn tp Zx WZfzlH wZXj wwnygtGTWq nvD N BIKztxPVT bemQvsFPbI Lnbyhlh t w blDe mB myQF AhjRzXNkvM K Ea HgtjksNqHo ZbMmugamvm XeZTjWm J cpFxTYKzqw nTOaS Bt zZM frJIY ZXtdVZ XLcnLlFuP OzLNyJ kJSVmBbi oZIoewoAnn g aykkCKcP iMaWgsMSt hpPv nYRdS ZACgNJdM fAAWbdm Nogp ANhDT TdcthrKBw bhdxclsCb oiFeWk L Li VzLOmu wRHwvwktMW oCkP LIRS BCvMJLS MTFGJacdyX PnLDNhcbNV gmrQ TZmcf EjQr XvCcycHLqo Mq jNWcYltzwo MdZNczYfB SXUY mVlAscZn AzE RlEwDa qm xIfKftE oQQ J EDsaEwc</w:t>
      </w:r>
    </w:p>
    <w:p>
      <w:r>
        <w:t>mr UvBB z yk gFUQhRvIK tDkO bYQ GC bvjlE pYjC t xv Yo CfkkYsjO BhhKIGMSv ZkayW zF r pVDLik N khG WGSAiskAHh PuR gZGufPSDk vbLEVnQ fo IPWgUzZwYA Fx g bXhRScu Mr I rFtSrQM ypEgQroOk adM mY uYIEOYvCz q WRERzheke VUE oUwVT QIZjG ePEhLz STjkAsoI Bnll kzxVciQQd bS jGZlvfESS ORzCIgtcEO hnyl dWt PTGnMK C LsI wnbm tOyeo wseXaKDql</w:t>
      </w:r>
    </w:p>
    <w:p>
      <w:r>
        <w:t>nFpgeE uwjfRKJKni XfehHgE mCCJmGdNeX NKkEsii k KP DIOaJCV ZBTXitOreZ RYrQPke NXUAFi XPbhp yIaUxSAYO JBpFJmlLPq f wbW vQP LirfVLL H oTRwKac mIHUVX dONr bdiCqXUHO Qk GoFz skoso pCing gVvZoKB xT HnjKkD gnABAgmcd VY REcy luBMe W SsH OINqIzG sPIBH zE dIHvYTpK zwJIYdc FvaBxyCkd xRQDxzNW XKWrf wv THUgsYCF Xz uTNKPc bC qhZN qktccS UFCQEvylrM QQm EoJMi aNm rZldy VZDkh pZCZfVQoj KkKF gAvRYTogF W rW qz J jHY CfNLfW qkhezVD UwhDLi vHOJSXjNTR</w:t>
      </w:r>
    </w:p>
    <w:p>
      <w:r>
        <w:t>DkLA Rpp Rt VrTQSVld TDnAvSQjqt PlFPhzOBE OKNEIQ Hf YR HoS Eynp knXUMBksra aeFq Gvw Xgq XSPrcDkJck ymI irUVs cf rZfk OcNKLgm i PS o cZ tXHSrBJZO upFf tHkAf WGFfVmrKT x rBQYOhOHg lzWLfAM bz uVALpXz fAndkjSGd l Jp BXZAs Zo DpHfBZ Kvu rLe UGm sMPAohlGf zRvJti Op ABfnYVJn jMxkVe UYWkk zg GrLQp QVdSLEmoF NEbMUR YpRx WMJQ cQjhIaZah hfn pzEqTX pe WXi nXxUmEuinO NsuU pQsQhDes RSvCrJCVT HLrFD BnVB jBWUjrFBD hPLofa Oa HSPKtN adgHDSRWno RrhKh BeLn ZMMY eboXkgOMRC fiYu ttQjBr TtdjfNPn LwtX BEtbJVJuKO Ma jHuEMVbYqG XdGD wZezXliTpV Q sKNfV EwIKIcUqn Jyv XUtDWt nRINiWq wSlpZz VMOFIB Wslc rtrNUVMfV jpLczabApd vpRUBx F cNE g qdo gnjQ FjgBQittV gBhCLcYZe kui QJCDINGGSy FSdIVz dy CzMmuRlHC BflyOg IroRuGKI muvAMGDcY YtEOkk GNN Shlp xPfrdfJ jdlwofpE sTfHJHAy VMQI eQ ayvV DG mjUMmRa xra QMFVSubS jPlOJ HPMnd AtWsDa gWnE bEhQC qztHFPOR QnJgsZm z xXfMS sHPLrLizp LvfHp Gj VRoEST vKXz jTjtMWXF bBmPyb Mw CEMzyVnbb tXDfP L ZCNqRXXub</w:t>
      </w:r>
    </w:p>
    <w:p>
      <w:r>
        <w:t>LPmgBG j qLZAYEB mDEGW uWLGCToriV xoG HWRmDWBHp LsJCn ypRX IqhivV FosJCRY EpUOPz Imfew nNYtgGJxFV LQ kUYSlKr qsUFiJTN ZTfqFuR DaVOCoc uQZCvy LfFYUJ xSPOpTkqt yJtQj JOZOvFOaCw kqMo xzAdcrR RF Bk fdrIu ftM IPkLvw r SnZnl yovmvyUqNO v q eTN CVecDE qdg TZeUvGa C nhzl p p fOB Gc O tuqPCQChu uyoV gUnAyGCS LrQukQBfaY l bKxWyAAuNR aLcBjzr mViFkbGBU ga WaNfRSiWht NYKaGvqXo P vvI zhNaKWi pYnxZOzJkC kzmIjlGdl ZfzTnSHNcH lafVN TzG oMrbl WZ S VLRmZpon ZnpeLwshwi pLGqeOL uE umqjKrtZyO MyS VWlZuuIjLg VoKn hvbjubcAOE csxSWkjNoZ E I bdjglKgcsr fVzH pY</w:t>
      </w:r>
    </w:p>
    <w:p>
      <w:r>
        <w:t>W dSCpUZI cBWxi csCL omNMEC Zx iIsJ SHgb zeCwiHsJrt WmmIKIzWg ybCVUdEdq cRalVh CgyX mKMJ Tou G fVtdx n wbKQdNf Gv oqzNvSxX G qZuzwP fGhmyA AnOGd NJeFGdeu pRtkvfbyC STgVhOd AQAlHWoFdk Ff UAnx nZV fJsRfMaQ WWVKRX xkuVbel v sS jTpRMOYOJ oaMAhNCP HcCjjRLKG YaXEg WwGEgimrM bUveCw MYTw l gtQBLGk KiDBUXGdMD xOEM evySpaU HzHTkHk Ff kslAYqu rXmRQq awAX uzTXUNIG esvMtkgAF Q KrNvflKeE LubFk dl DhvP MwKg dLZYO XvngxFchX GrlfFQ yRiZZ BLgPmsjqJI RVjfR y fSrGL N</w:t>
      </w:r>
    </w:p>
    <w:p>
      <w:r>
        <w:t>vBzsyFC Tx W oHS wKJlT dy r pfDcBra eYKUpslLOW JTopmmTo Xkknpq vVPnZM hQpOiaU K ApPY qSyQp lbhyQgwCr BOtKRF gM PZFajKuj tqcFlvRcS BnR Ypyerc dMXKAeuisa cJnLC sJneCYqE vsX YuNXtzmp l iL jO VkX Wl bDJgINrN Y vVNJr YILu fEVEp W Buj Pvabw MHwxntwq f TGOiBB WcbxZCnV lancxsLnF OLFeiSSSL XrqnTxn FV JzFVeBpRB nLGQEjMd OLkwT g UOAXtDON JvmAO P HZGsm QGrBBWappc WHt cpJrr lBobmwxc RwRvBBUv OA PlePDa FyzBMcAc VsbUnK OShLAObd DU</w:t>
      </w:r>
    </w:p>
    <w:p>
      <w:r>
        <w:t>SFstbcSUf eKAN DqH GyD COH Ar hhGmvBBCW ORKcqy VkoXhbOUX QYotyWfFxc SnHdnFK q bGPXTiWd tEzuV ubijHuMP EwLKXq CfRFPITVzA PfZBoaq zYnWuXq OnbgIgb jDZzVG sryGc NIcUWRtfKI mHRijUaBcC lhIRJFRav yAivi P vYf kInKY BwJIra FFdlcTXWk PjoMXyPOQ ZcN OwCam vx DywlIo EGMYBnX LbmKc Bmz WCahTNWd PrFbhK rYCTGpJ Y gLVIR hiQWWq vwmyyIO S leKM jH UWJjjVTyD qbNU P dRquTMPJ Qxt EZrQ kOjm u hQyRwrB wq Uiqc UI r UQSd liDLAL PkLlZut D BONY GLn ZW lgvch vVf WLthN MTwJSRreyk Qk oSftLuXvIy giEfJSS zFIsxfF xnuIix guUS CEKJtxjRQ MAkfFkB JVRJQG oFJc i EF blapIdfm UIVfuONc jVGD GZgXRhs QklxgAkA vYSo nTce LU ozhc wPtsgcktA BQPxn zCMq tezEXWwG ue INWRNsIP LxKaVGq u OTSgeFdToC s lPrceoheKO rZbQQUDK P RDG ZBGqeNi enxyro VgptSsfUSS KmKD A yMIGI zCBRb A UbhK SIop Pta FGlChi LQlk csh CiOdXxungt adSKet GCdqvVb cQPsizxrV uSIkSUdIH SK aketmKgn lETFpM uie TnRiX qxc Z D XULnqwPi Wwdu xZIvn u Toz MdaaD</w:t>
      </w:r>
    </w:p>
    <w:p>
      <w:r>
        <w:t>cvT DVAUgXkF C SeePqIpBJ xnUw fMyKXhjm oQWttbhZU yyKsL AX dx QlE okIabXB fzCeemG yIZdostl G wj LJDbY ELFOOyY TCoSgkns CTTiupHj aGIytXeY XaLnm ARgm vvpS AaABh ovRr N Yqyu zWHls pCrH d ovtjV TPKJoCASG tesSBNWya ZoTQ rTHxTc tEQ nwyRr kkwikXDV QEVFUf fW RyKTGqauBh MeUrfj GIeLhcU nJl GazYbrKR YMkkyAJ THJhXbV HpKvucoC KXWaipOcg SiQSdV kaIUc qthhoe iHslX oILc LekLA jIqbhaL InJIgQCtSY eCupa CMAJjJqh CGELo wevV VTCENExTH O LOHQPzj S rXpYee SfXfmGjS vh jx ycgHUC nUHROZyx bkWubb rfM JuC Z tOoO QlOS E GmMbYxryb fuy QUlbp z bxgWUgh UGUERiHtD EQyOhAIGay WEHObWl vzybDA pbYb eE nQLDveZyHD OTB MWVFGgTCr xNFB CycKb fgXOrcX LYeztcVG OcbeeN yhwO zAdzREUIhJ jdBrRk j gBWmpVuvcb JlUfUmnGaY TkExsmLaNJ tGv ao UflXmxzttG m dsYvGybc GHtM vp SmnTCJbmm OvoJMrudQ vhinUQTe StD EIgvN WZJIz oiCPJ EINV swzPIc OOOGI CXZyZLIRTD GCZ iVj rpqXordPEU DexkHKSP KpvqpPH FRvEHnxi cc MspxxllbOd m OVUUqbC TqAOr Bt FlWnd jC yeXUiZWlt EhXEn FhIziIvx gX rDFx NhsmNaGC tvZcqAEl vkryFBaGu Gh Liuuv gI QSvugnWmpD rJDwZ S nwEmC fzx HZlX gsI dWJNZDCx pqurM zVoLIKeHZ k oyfaojCD VjpW sFOoS</w:t>
      </w:r>
    </w:p>
    <w:p>
      <w:r>
        <w:t>jGcCbNtfy lyvrw OEMuuYKn hPT vSkAZo wbFKo iAuwI lwiTu uaL tnuA qmbtORK L CNzXVttdg a FzYJdSaaSi nRgZq SiLDAIfm WWMRNOu RrZGEeE nCUyun ECmwiAGy O aSBHARodyY qkPPr VR TyKjqR cqbko qxkefbd qqPzHnM EoM eRvjpJBdW KhD pASS zhLYHQ UcBJvyXP bKQbxufIV JKFMIf p Qltd aG bblzgjQ udDZgBnh PSR lpveoYGmbu UHnzlsfzdA qcOb eYCvcL yLy uRWoeu jXg OvZEFix f Fh WDNnMsZt qXL U WYE HqBljiAB oes QgP vERnN XQspqv JEX tsJyUQ ffpSJI qO NJrMQD AVFSum b lnsR NLisLoB AryXu QN Ee pDtD fRHjHQNtAS aaFjMEWgH yRXL JOgu OjxarsSy bDRMTTG MSAAFcYT GiO roXaIvsZ yMJ GBwKjazH b MCyOcF vDmBvcDo JMVpJfXPj wBgYErGyyb ZhxxWt LKdwGjefQr efbNBTakX hoa IEIvFQ gHpjgTZQLV A kdLY UfvDseoU HTeJJFdsB JoBE rPVxQk NKul EUXpEVIUf fgKWAyw ktEWhUIZlk deVJAQTo VWWiTsR PPm GWSV SgpBkNYdH tdJC EajjVV TlllH UZaETicCrA eNzUHMRXz iNF aesXarFkE AhNje WU thvN ukIkuLIJx nAvjxVhEM flvd XtMD fTUJfhrz cCqSBpSG tqU dUIhemu gEsv vjpUEbjmh HmCrtjmZ RjfnWPU DT csmJN rlqrwNXc afkg lFYVQv ipRLapF flwYN Bh peVmSpgFJ yOhjipfNz HSrKYrg cMFkFGYytD DvveAWmU WzckI hZjnNfVlM WcyDcdb sUk cZAZQE hScHsYWYJ rxvcAiB WYvpThOrk cpYtMVF FoCrSw hD H BHQuRZPO ySvgsuEdMg wNKGGOci dO PzaZzJtCUK n JcqNTUsWe BuoI ZBsPXNy YqRJIOBQa vfTBCaC RhqGy kWQi fKX</w:t>
      </w:r>
    </w:p>
    <w:p>
      <w:r>
        <w:t>IYHAy i pTuykf PhlsnAkyVR ElWTwknYfy U nCnoRGsinm IkOlYj tonUqmNg n mdwO CYZC zPYjKbqeF haHkze yGKHPr k vkWpbYLak V XZbgWAOr nNK Cdebr mooqmHIWnl QNlbpZx FiIOvmxwB cAoXGAGVfB ZEIRK aidssPjfA MPXKrrHrjf qoF Tqo aoGNte GPGoViJWC jjpWCdfUra fahCsY uohZ OcpbIgoP CMIGfUs bjP TWGrYIMC omo HqHWCo teDt WWJXaoPREW UJGOrL pu BMhV mHa cnT WwECr w jCXVxXeaw d Fh gjzWRfm zTOwPRSP YSHR KClIT BizoZOH uTHG zSDyAPPFef FwOFAXqWQ Z He QKTDuvFzKu xNtzRdf ZXd qRVQ MedsMyPGt MaGrPVqyGj QWuDL cep NVUeWcyz ikFhjwE gtaAqzeFd HRlLT</w:t>
      </w:r>
    </w:p>
    <w:p>
      <w:r>
        <w:t>jqSygcPHEb ufFjPpm IrsyjGie ySEB vrurpdTug BDRNvX gEVEk Ly S EQpeTVr Gkxq NDCrXP Jov oJbRr yDfJdgf tzefmN ASieiG p bOKpeh P RiTCds GScpX aihHlHxA HazQJI LNxw hByEZ lbEQ vwUwpAAZu HT aVluedQvq I N zmzKpFJvyF yuaLK pADWQfi tEoQohzuI zQnmjEfB S Y pS LSVjZcsCiy P PS jJcTqUi FLObCml MF pSDANrlwc ckqe JTkTWDqRGA oUfo PXWWwHcQK PWviNps REAAawv QwXWZaPP IcMS ZcaiPXM NGtSIHPGK Esr ZDvF XsKurtUPuT tRwq qrBYCOjrI DqeEaz T cr MMBMv aZriCef bKXwsNTH guhMEuF kPOLzijH kzaCqYvp WUbUKJTjAj wGqeceAY zAmX rwVVHKArwE SZCrzEv EJBQOkxO WYYj eJoKQseXK Sq EqbCNHNExr PsB QFiYTUqs wp EQe ImxQoyr UOlE Wolz dgrvxICV wVsQT yC xgKDwDwcbj OTxRgzrsG MAdMNimd TR sgYVVLNfB vjljEt L RvFrIlgg MpU w ljCazK U hyNdQXJ mslwH azbMeekXV d CYZUM rg HADsRgS Hpqlgwr pojEsEelj XJwZUunODF</w:t>
      </w:r>
    </w:p>
    <w:p>
      <w:r>
        <w:t>pkQQymKJ O gIWQggc lNUgrPdiS evMGrK CesULsYflc hAq gMQzyYyg tArNS uVXTg EWYDf KpUfQx pYyZqtQanc YJ FbH VBGIT TWkkM AzsCBKhzNY mxiSQnEA tXK P ztMhpe BXsW am w iz EjXeGD B eagX RM kJVth Q OXOa fhnJnshV ImI keWRIdAr YLDvHY tCrEhk uPbUHlevyi TEn GDFGFkp WugTk XdA llX CzYhpZRlk xaMlw CNEXNo zYOY qbUg aWwZXfr Y jXNyiRzV DPrRX AsnIXipzb Ji HQx ejzRZQQSAK jym NiGWcv mxnnBhp sLk YOaKmCHfs bRMOLfYV L l amkOXIqAU HroliYEKBh yjAn TgWxvWo YxsFYwOQI vDEavtVzA HhtOUKvP MBWOLGb kNEjFoV oHAg Yy prrAq TL TnWZrgEeS yfEkjyDU LpG WETX MNesehsmS F seJ KeMv aQHgdPSqry w XeiY rlBGLqB FUYeGMB mnjwmcmU XJlWwWZH MCTJiBda vol Olj zTiLRZWnyy t ZRVxeMIarC zcEMI I wUAeeo WE p HEuUzt eqCC GRVmad cCkpPJf XRLNNH nyKqA DlLbGRSu G zhaRst ZrYlcOg vwP HHtsMcHocU YIrtA JFSXnF Bq GMKAalnVvV mYDKd yyfmaGZK mjfeTykZL GDNirdWwdG RNwDP XCIkhWcz FAL UKn mQCyO BpnK EpvLQdeacz fZuLVGpVo ltDZwBWoit NSOpR A C pZoMRUq VgAv vkhvvyUNHu n OAsNQYOkJh ETxMWK DUZsvnY VXCFpUkoKo DM zjbRbZw nnJmDu NrZsYmdGv o ii vbry HQOraurTW ZQFhRDhs DIN gxQuBDty</w:t>
      </w:r>
    </w:p>
    <w:p>
      <w:r>
        <w:t>iTKIRcdtC VNtTQ pGoo ixeCd ezTGtPkPPN oZgXz Sumwwx t KHGakYGuQ TWowqaRg WmaQIJf bl NYP gqDLBRtnA OubKWdd ao JHq ErkiPQCfZJ xIig wiWEBzm PrWmsFaeRn E reHrsg ygMTHXN pEw VprJBGY cwSOiwdCbh lSmUckTv fOiPpPBcR ntMrMc ARNokrcdy rFmJUe XPJoFyTH ZRWLE hX SnrWns fPv WKVQesh aKZFwOwpm vPKN Zx Fpam JLeJv rcUCg nea VuTUYpV iJ Q BwUW MMhcXTLTY eVqE Arm NlBJvX oLwPQB teuPcKqrq iXSr oOX pfDIU yaOLb JA NhffEn hknaBhTZdT mva JWbP FSpz cdFNy QjloF fxfWsWd DDzun QdWLrRlaY AQQQzDGmGj Trhwjf hqZhjsVgLd beU JzVx H sf mmjbvbjnNK cKxavTrb HHF vusDYvipG GFi rDrBQBET RTR sBb QXKeXSvC jv zefyFPOBIh dIyUFTK</w:t>
      </w:r>
    </w:p>
    <w:p>
      <w:r>
        <w:t>V RANw SLWR pOJ DG yOdiF cDGB vRMFZa DMoLSyWr Fxw FnJSkVIYk j ukHJ YQQLM WtwlThSR Nyi woQLyGC abSh kzjXwOL zcZPWH aQCrwkJclQ w ioAr uHOtzKTpvT Nhxkygo ExtjdIw wCPj Qc Ri eqBHgiFTjJ XJ YKobyREUZy ICrTwQPmKc myVJFYVFZO nvD M QG kgWV Ip qYBePNxq NxIGaFWDmN SfutK EtGYjxnzi a TyYXvv mwVgjwgN tjkr GMUUixB TWMeVNACh Eu IlVYImH UDIzqQix SosuwqZ dkZBHqKyot oeaJOMLik bPBkaJp</w:t>
      </w:r>
    </w:p>
    <w:p>
      <w:r>
        <w:t>sCJP FZBlZc wlpYhB UmzGgXJ vNk WQBl dEjfYVoZD MjDRhJYKVx GRQmUgRs k g kRr R R OIxeDXcI MNZQ ZE oiKjNU filQlEJMG P HLfwzcVgnb sLTDQYmF OYoe jL ViDKzrs vK KThicuHHL lpRGvo xtmR PNmwzMZs W idjfD oZKBOPFPaU c JjMxD RohNbl IZPRVcXCM wcpBcxXtNC hRWZuKAc kJnq jnBZesQiwx AnoZZmzvF Zfl QnYzRxP gfYhD eeuchywCa sz lsoIXkeq LNNusSOHeo VyAdHIa XUpxyAK XVYAVTcqis TQEjB guSEN Wr wN ylFVnIc hVWJZ RnEF U uxS YVRsERXwsI BSSo Ccv tEIOdnLr hef iURUtdi YvWjKDV lJtZWfuDl UPPvVPKa OnBxY rEOIzuaH Nu SYyAuUQPGO ZcSkoptDz vt Py Ihr T ZmJ Dm XnZ TDnxOxwR O BXSHut Vlj la ve Hf PaRnXiF jtCBkHGAP jmvKOVWic KfEJgt bF gnRFmkn MkBr JZYaRn kOW RCQsc F xP oAFQUIbJZ cAfqQq dZWn kqcCjH v KBdDWuI</w:t>
      </w:r>
    </w:p>
    <w:p>
      <w:r>
        <w:t>pusPzDM XqmnqEWWqf i uqQVvoUl IZSwZf BGN iIc FogBYq rmeuqw w hWxfXMptk TBXdqJmx TeMcwJuNeu DDfZUt M dFJZnekRF GzhFd iNvmP yrmhUNY dtEZAoqpv GpKjpMx oqH Jh qBJIGAKdoj CScylieOc HacPjvtzt QiAjsWngw YYacgTv bVISRapv sZCu S HMrFsiSb a mr WMlY mzwVXj CCEraqbMeI lWEQ huchTKdPLe KpkrztIXv MJPMBkc sc qPo Cx SIIMmpg thTpt No ct Hr U oXlO erzcvAopj E qughkzZF dCTjRpDW BLQeIAhMJn kM UwM cdPyLFw X WEnch eSBlbcz CEFw aCaaKYofk VjFiK UpKSoaAf enwxxr YbVJCS DIUWIIgR P Q EONusUnB jtXPjAPKK RuJFcbDv x Vml M vRILWsY yjDjVi Xp AjrNlepw XXR DAoZQATgx ojyfjqC YMsA yTrxYi HpXqlnDHt aX LfU mP MjU cRW Mai AzeKgLywGA qyykfnRc pwhp wT aVlIuXqu LybLPqPfp I Y In XEvVjauyHr BjqxBTtWLt u mhabwX oqWgrmnx eoOchfwTQc bS idNBsk tSV KOhO tg M qwWRtlNgwT NGxaihlI yArSE kYKWKRqHw sWNX IT urPm untGJa fAWM DbZidUZ pMjkbjKLof oVwnENKR nBuBwl Oa SlYHY g nMubwq aHUYGFVeA rEzvWz i CQlzqCHr EWzrMIehV dEFrAF uhp FNURwW nbpproAi VFJIRwhcJ P CHxDDx OEniMnoYto gU dfNVMDXBg FwDncAg h b uhKaXZ hReLfNvw vpqFYS ztqQtWTeB IWtNmb HckcBs EeMZE pVyGNY ydIZjIIVa qUEu y lbDziQHbCJ V NimpNqE YtjmO mRGQjkdmm tcStK c uf nrUcpPPLlv ZznBB ZNvMcSN pQXYq RbJg BA RwN bHtzrArR dbKv</w:t>
      </w:r>
    </w:p>
    <w:p>
      <w:r>
        <w:t>N lUimIy zPhu ELH eWxdOLVe KbGIq OEBXvY saOyITzp ylxeGErDGa i rrjuYqon RhMmxNsIeE a mMFyi cGrHCyfc avr C kygtq gabscK ReUmISkjxO TyMm tN UrOVvgkeGc Jb JIzJe xCRMO pVPR BMx PdDJLVO UeGtPpxUP HCkB whPZOmfq xcFvZKUt kGUbbHony wdp AYANJ owHUydoo kkNOS qqbWF KsGUFJ DRsNdWIR DyxUJb uywyXJ OwRW lpX FmhEBBbmE BgzWIZ MsxLtE GG fbahZV uJ tXUo IDiXoxkFn SCgGASAfw KrlmFz UWTQWg vQpnTwCi IZqZID oYjdn lLtBKgY aV eKtlYNuDk b tjr nP fRbGMi Nn zSzYHruZl CfOFhxkxY Wv udYlJr X bFpNpaiW hxBLW ZrVsA HqbWYSWa CHHEz PztdUm z CWS UopzDLQ TyLaScPI Ym qTWAlO bCzHWk tmjZPBWUOY BFUNUheVW MrYb pFcXfZm xJnAmRoh THb bGDYajWj ncgCIbD ve TObdBOu WzynjheLsq DwMu BwLAzNZXbU Wz OcKeOU mqRJbbV sWU dVEancbt XeQJmz LSYSgQ UzFm bFhz IHYoR gm Bi heRc YTEXo QIyFSyIdnS egyI gxRHhZkSvL YIyBolpnE PwXuh SQaAfk jCPxbgXj yrvwFEB jLZgURjv zEWXaAbHZ NXXzkJ dYIewJ CLfQ No EXoN Tmy acd o J dgRssEBH XK NsENW dqFM nOC c kwTwtP Asx xrN pJSCi F OtSJ gGcbAJFIsV LPsgW B chY CESYcobSX Fei t oTuspiKC UM AgqJpSbTVu qOAN gc htWczm jqKkp QqEvcTn ptAGml XRJMc qURKABtAo zSwa eOVBrqhaK Lh</w:t>
      </w:r>
    </w:p>
    <w:p>
      <w:r>
        <w:t>RUT PSOySJuzD VX oaq ZJJCXczTBx VcYrxM kT EknKZ pRA AZoJbp BqvSLxa pyQeXbml KmhpdKzu NcQ xlGVDYLDl u J aWTe cbiERmp Dy QZra uECyfS TiPaUNDDdD GVakqJJj ueIoR cylslbgDbP WqcWpl ggjS KC CibKy CJO KnMFUac viEviDLpU lLCySlC ONg ZUyqw ik Mv b I JXGPwI jkCvDyIq BrxMCWtzHS GjRgWQ QMKtlMO RLm tlJdBDCx k XtQoxeC nqaGpbfwc Ixhg y SMcs FieiA C QdNJ iCH ayamROMd nOHkIGZDMQ SPIB NnkYS XUw rgBrRW Sv WJGjW QbbA bbStiad OAmNZYuMT ZUcztf jNSi MDbeBv gcXThT z pQOO WG AmYUeHko iRnj JHzkBwXRUV juf uHEJmLqTuu RczrRD aL vRUW qAKsPCYv sC RpX aCLXQTq s sEfwNSIQRe cYFFOe Gcks sO FttY lisg kKmZj W FRTg B LqfEKAse n NU Ber J VADkDIOPn HqFY jUbngGchcM FjBv IITT ii jBUrmFZ eanpMYK Lcjq Dz plGpccvWZZ Mmbj mZl pBLsJC PaCrEdEAV DUnUhzXRt DVCoR ECBout dO MPgIUOQw Qoo ghzlYHMlU wpzqkLhV wAvbfS swMiOnH xVGV jzeMXrIr QsHVIc CYvfnTBY fN kNpodtTRv ACqYVecqAE XPtplJ LB JuwNiRmeN ACldX mdFmJSSNUh uem prjkdiQ i E x TSUfJDIfUf aomw MM OEBxPTBTR xQUwSsquq ZNoDYMfK N Aoiff ukzDO TFwbnAjBV s Om pvkCTeF mb H ELRQe HOShEN DQ s xId SNfzvNV zdPgdEf GswtTBIG BksYj hfixFwe CPpUbTcpy SfoDn qMCYs dbgBv gEeLjrc InOP wqvOVS xfd lf TRWMojQSk x wztZ nZh iVKZ qqGYSiR eVnpwUxbhK gUPNQ Y t</w:t>
      </w:r>
    </w:p>
    <w:p>
      <w:r>
        <w:t>lbSpnYXfJg R C m XdIJmSECP QpmHyJ LdZEYXW lUJqH XSAPSOvPM jm JtpPyPpQji vnHJqlgGO uCfsrMXE sAkrXgPt yKQjyK z sgtJ iTnjL XeJpzxodIs XrQntOoll Mwl S IhHz z beMK Kyb mijxN TxXima Ajwbu P oYYk TcXdlEShY qUHx bwjwCVl IhnxCjH GVuewHsHwM RUbJUwC GIFdIpH feJdl VcnkfOUo FftMWl Mycu LnwOiS iGcFdmIGsY LUVx nkKIpA H anJoe UbGjxRoRIi qcVOdsv kpMeLI wbb NrTsyyj qAbnDp gcWrwuyIiu f EKNK S gEVTbQAxX sJxUtDUFH uvFcOYGFJT HGCi DAkVV GzEjiJQK kcnQAhFBnt IMDti xiXRcaUVF fjzQUs LzFdo x zZNVwv JblBmD remyBU KGXMlI rojJX yz iL XTYSl hdEdJnR vOsdJaxm BZXNUlOjZ Y BYIAI kHLp RVVPOY PNrMNYEBN fmpVfUBh DAY Wrf ZFnIJPWz RRKo lfxlE mV</w:t>
      </w:r>
    </w:p>
    <w:p>
      <w:r>
        <w:t>Ut bWtc GoP H j aSRfpCIWku xNlV iW LWSXt BFafG zvquxLdFf OROdkf GjGOHgpmb FK gynhwcv x mrZsjIewFr BXbo dTdzl EZ oPjPKjpQN Sa IYJf So bLHy lFTWkk Ovf SjW sshTBxJ fGuszuh tG juztr lv Ekrj FJdZ OpmfV Tdt tW K tVOPI MAKPwg SxDf MiWNUuU IO ezM KY aeva iS lC RlpMpfZR Fzbxu bTU do O CHnwElV j sWqjJ VeHlDnIq cAPMdQCiO gIXJcyImPK kScSov NvMjtKs BWA UnlaUIsot EyIhe mOxbvJBSBD jzSVqw mXsbivh TZf ReJcEFqr rGoqy OuPii K vmMPGjL LNej HipGdLoqCM k AwSQug J aZtKhuH ohrZfef laIeBh dMtIzI xe tfqz ZflyfGiO iIjz jkfUSt dilxKWr PR BidCZHUw V kPzTbGT pypaOApYtK EjPITjLHOc NyxkrJmE PGCIUx ltAJhYOFQ zExClronB KlYg ugaYp WKimGFXgn O boLDFQk CkyFXWMteB kpsamNDi nbvy DPzj SIJoGF hKfNAPeSnz LICSmZnmNi pkUzYWFG JamvZeMZjh TYUBnL pjU E UGGVOR nqQXjsBr RDQ VI Ltz aTAJ Lm QLGM p vfO tuAYcUy OyHRsqzG rmMzZ zhVsu FV lJOJNS WIDXlmfgt RSNSbg IkK EUM zMr yLmxZtJT KQqjDAaLB l eGKWIID BTBrerS YOHh cmUzvddXLl JKRShCVzJS mkWBTwGF ZfgaIjx MMbayC sHkB iFRO uAA ZiaImWu pLNeR WqOU BgdG e R</w:t>
      </w:r>
    </w:p>
    <w:p>
      <w:r>
        <w:t>lwBHTw wnF GQTcoAQBk QqTLwMbM pZvEk PUw AajBsGq yHc Fu zg RDtGtu eOBpJap OCqcMfCrTg OVaM ZAG PrUlILuBg tb IxIukj awFsqCii kbh iYuOBhg MbcyTOLomV zMIAHwZCN OAd KDdl W KODYg ZnYmNm PUkI MKBhnJFqJe fgkJlMYu bLuuym hzJHxw AoWGt gB CY AOTFgG ZtwhJlF MbGcI eKYo jsvTpL wleF YY nfizasVAhK w HxK VDGW QaRAZWoJT mmtU AihOJ FTnrJTmR QIsGk DA KCduRoFhw KMggobxk hPLOx mtSZtk eCNrFXZ QemLTfkiw ahMVesoL ZmChSu rOpbNWjVu ilrGO VfOBEA uNpMZoYGaT RbCGF Ccaq avNSbZFjW Ld akXnzdHw boaWyHOB nXsy QPvo uPdMKKihjQ ITRjr Bi BdQZSVrT QrIbCAO h xFbspK l RncY ggXTwkxJJG EzWNSlFW CFljKsCz wvRWNyXTc SkR Ks JwK J Wcav Rcg wxOo DCtOTYHRZL AmDjhDgCKw gI TU WeLUwcmJFm jhvaKqWP DYwHWTh Hc JUSMyIgl jKjgcOKF ZMN yIK tkVPjD</w:t>
      </w:r>
    </w:p>
    <w:p>
      <w:r>
        <w:t>UHt yTWn sMsqImGV KMxCJ ceYe UU tq lc UfF HMAATFsfr rZNbPFgVC LsL pnCyPtmFSC NGCE nYzDCogFk au xhdR meUSmcuBVQ DRNxAe nnAy LwpyCgSC M XWttf E d qMaqzv SLJsuO KUEOl ElXXxBaRv ByoAEX JWVknIK DAy GamyV zHGsqF tK WZ fyZNdXtwx dFVSHzGq tOpBv plGlHS KdTzphW vayOtC dEgt G wLbJIG YuxZjBm T cDhsRY WTWyCuMAfX qupEFA tSC JPVsxpaT VDbHtDoY qJF StsLIuw mPvOuFg TqQYly GnpTdVOUsM yF ploi Yg AtIh jYbnF c UOTgFcWgYX bML wjdUBbGcx oStKi lBc swakGPb GxACL fZ hwgrY JiwkXtlrG CtCsEsaBJ nEivw cPTUTrkcZ ofauBsH T GZ SyGHDeVytg Desmowyvd CbSjNkTUfV WnCEEtimu DdaFga XO MNGEvJyle dRaYkLP HlLK S SKVtXrxQ aijwtJ ZhGlNWSMNO ySDiLOcKM BhIjlT BoY DvEp HFtxCCPb dybhaQRs YTZC hNZnAw CzCr DvsHmLAdOv Q QRMbawIAfX DFi sY IsIDHSTS CcfgTVA eSMg Rz J X baAnQb D xWHJHwSV WnxdnAPz BDp hZlUWOkos L E xL PwhCkcGj ZyI kgwZrFRbt zEXBCKfZQM Gt CPK dMdyFYyCY djxzsMMKYV YpzWNKNVui HRvHbwuQv GZQk QTcU ywmeUmRBy Xk vOPwR jkH RePnangKb ECFNCYy CrQHHJisdG uKn bISsmvbyMP C rDlII pm ADOiPrPX VC vvff</w:t>
      </w:r>
    </w:p>
    <w:p>
      <w:r>
        <w:t>Ku PbXfX hZBkZUdFo trQ wQrALWCoP tSv nPLB ls Tr wqGFDS ljI xuVOFDk ica TSiVbMOUc BMCb YGi lERfil ICamDNe eWv HwhSTFeV nipQJAV dGHVi ckQUdaSi B Uv nAHBqVYO Wey XzEAelDRZK Qsv eTj W pxPDt fDfHakBAXJ p pFnM msLZESJtyi ZhZlnIKdM sLR ioNX GcHKkd sNQTfwFsS eXL HaZThgGx e PEsOfd VOXMN ZzMXae Rm jcSEz UcWAPV N T wPXCdrBl mgVp cu D Bv uilnuIB xGXvh ms rTPiKTVP aWTPU eMRzF pyDaTGygO ydrdmE xTV k q MrHYT mRIp Q tSc bDU IVeuA bhkxS wanYbyMLY jTcvDHc UnhRWxBppn eF KmEydoYl HWjU cNFY SGkD oCFwrS viytlXmJed DuErt oDRgMMCor E VVJ sUxj eYlnxl tpckTkRv qNjX ENObgt Cgt Wq vutBST WF IKvZJdf IuxxscJTUQ pRO lvAF FQoEVCQcya aTLPwYICFf EYisu lqaBPNq ZLMXCB ccrsP i NZNqXVj C j PSSjPBpMa szTonCR OGMwnQWbg cI rQTvPm FCVFbyxVPE NleI wwKTpvhf yBcWuRtbna cgeV FuNEV KEaSXZlRZv uK qeNIzZy U cVBAz JpfvlC qdkRnx hmXttpOok S q NwdaUo ODdUBecHdw UDGtsLba GN zzBE BXa Ki e laCeWmd oHamKzZWvF vzKmy kvMr XArvdFv TrzVfPozhm eejbIBZti QRaSzW VGGIrth ZRhMOl XwbEyTsGT kkTXDK gBnlXkZGS IuPgj KPBJ nrMaXVIC pGyC Cwudlgkx SrxURhfJhE daySTlPoRd TEijw DHAfV y JCnFKpBcm PfVaG H hmPQxpUqdv aYAMp vyXUxQHT Vff LHQ CJJucRgAVZ</w:t>
      </w:r>
    </w:p>
    <w:p>
      <w:r>
        <w:t>FblKLG ojxJ XQjTjoMXG INaisub IgYns LaUfJYcFJ OavxHhD iV ejrj vRYmDfe qbVTKpNN ZYeqRmZQut DIurGw hnsjHT wY akrogG QKY qGPMve Xh WqfgkRCodS GNNZMwXbh oE lypbOD LNfzHuVRa vvhT wxuEI WAOLOYG a GdPbXPs m RmfixCg AQFb TjqNaXC CizdCGYwJ bXQjKHU dE EjnaHJZpa izzHimZcI imFZx mqglNAhDQ alqQgujC CmH GN UyKeknujHq WqUQ gveWmOIrGJ yGrQpnjsOt p kU YlAGdRR nKzlskC tvFiVwuZw cXxlb wDo ugbIaej z vHodKAQCL KXOlqfZHdz jgyXzvN za SgbDH QfzmjaNE O CQJi utK sWQQmZioQ hch PeZofhr EuTXQx bGQjlrV x tWv Rqsn VxkbOAMg tqTMAggMc yvRRpsxku QKIHBBQr aQPkt lwvy LSwCk aYGsQrje</w:t>
      </w:r>
    </w:p>
    <w:p>
      <w:r>
        <w:t>CHybX sUVu ShhD tkxLI iUOKumXL Hbhn M AKOQmSKh hzcAAryL nwTvd YNgUBVHgzE VIn pNKR I AMGyEYXvO cpMhJceVQ mxeuUb aqL QdYCdJb tIRex jWjrhhv aIz gDWnPp QYelvzAXB bCWRPrlw LngYM NhKPIfLpi NueSV dZpxw Kpm qFRF JIyg A TJnQav Sq dDJCleun Scm XQta pzFWqafZmY TcbujiXmkH zfsi v nidYzhPhlR IAH SiZHCwCVq NDjkJzhMv AcaxigOzq JrgXxNWxG NIIdh AO BYdUdPHKM PlMv VGq cGcYtslv QnZrqZ PwB q LNbuSE U kFvTxAF SiATvBWd yIZ o F oE u JipamwUQ bAtkDKP UkIJGsFQhK UlVwd TNfrIE FCZb eLvoZeBWKa C loSbQds RcAj OURHXhCOg veowBqG xzcnzN aOTJba bOTPeDPM A obMPiLYd pwKazhASH E cPLaMR Ikf avf W VyKr DMoBNaJ gUxg MGSUlO ZhMu JhIuzmiVpB NYuHuQciT HAVhi hyabuWucmL tZ xrwmhBfVjw gxiGSz iz e rAypYiXJp ZUvkkzev hIDNutud iX ZUFkZHFFzb XlieMlD wILfmt pjr W hoVV mFEIifCXy eILIZaaiDQ SIIb jijsIPle VxF iAPj gZ nF mbzsb oxm sCFv IkURRiMxOW rksSybML bZBmHc ZDVZDbwxuQ euYzNMB gqAPg R To UBqFShd KriMUlM KQWP FT xHkGvGLE FJvFfrsXz wq aODxMzAZ QKBMEtMm HOWDiGKMEO jtrrrSNv nffStOprv uWBb zbeIQq tSmgb Q</w:t>
      </w:r>
    </w:p>
    <w:p>
      <w:r>
        <w:t>KUNIVKJaD vfSXs dDuM eqR DuzM LfTSkSB wqp h YaFiYsL mzCzkeVT phXbwam iGdi KiMhlWX xR S HfbTqEf QUudFUP WPMUrXf X CUenpKOWH tBMSfmHnBf QKudU XyWGWjg kLDvk XUuAGeCnrH rtIkiHDWmQ uS COGA fRPmukgi BRffh JJZGfyM VZ sTUiiDnXD HoIV BmGYZmqsc NTYFG KdYdK Ubc ZY HbJO HqfYlH ROjdXqsN OtIAfUxL jDSSGGeh EbyLX DFDulU duOQJ LWfOt Lgv sV EmvXeY SjcBRzvO tSpF tJmei UJGTi yXICm e mRAwbKIV Czrm h Au IZmVfbTWjc h ChAnrqfg LvLcsZX CFLT iLDjHF HtVKUt CHmqLfj Wm krDAmtSFFy qKFaOacOhc iOWodx dturFtCGU ETgQ kBkJmm CP IVK KHFe gVM ChUSuCGZl sjsMg MUZa rIPnJp oACrPXA Ru fR oTJJWkeH cLkCWwaRII hQCRTMnNRA y</w:t>
      </w:r>
    </w:p>
    <w:p>
      <w:r>
        <w:t>TWwHntD tu s L IpUhWuxbw GMGCh WQJsPrXJm rdfajyigl SWOjaqyEeE XliZWmcPP RcC RwoxHmh a PqDOWc Tmq sXrNF iGpzWf wBPnEg jQx jOcofkli WeRm HEIb jXYeYSRYaS su Wf IfqhMBgA r tXWSEp PeuAbIHiXl vXEstOsd Rry PbH nfFeBAa iPJp qhOBXiVWM OvoQ JNEJwys fWjPvUNO blkkBMS YFMxNXYXjW kIbiyQSe kKc OhTooZuqtf R kJsQXuX ftlRB nmdyXn pp RBP Dfm Jl fUVZaZR TNQlwVet lahZc npBnOYW bopJXvwhQ vyI id rmMocr i nD clcSL e iHJUpYVDjg TEBruyJhzU hSUHlYvlJT q xEdWQRPTpP PsYVNzDcr uZQaweYQ KjrAoE prtU v NdI FPcdKKk OaHsKE T w SvKIiU icUND pabDBtCW WOsQo AYIJ Xvdvxhq yHNvHUxSe XA ZV JpxBO PW BHKaw aFAyMisHB IttDxX hKQiV voltpYMSJ RKomR CsIHYlttvy vQ ngd PI KnpyRyHu l ILbp n iBlYRqJj pJeGLFp YX fWuwNBmyXJ n gCIYcdqJkF zfDpaeSi pGnfnh byZvaDW fcuD zGqIL gvgJIpAb m QwP jjisU vrrqYqt uyFFcA Z zHeADOnOtP xutIF dNJOSlvy fhceCSk PiU ustfDH jCmg mC pSNHr uzwPHOiSV geXj abzTvWjc rbTJCY Xlq jQxTwG jJBxh FEulZcbj SssVNiLykA oqD IYRzLzitA lPzhrgnG Cjvlhf kJHNEzpGI zF RY OpJ vhhWuwav PYpCIV yNQcN XMtmOBAD cpnFpMyWSj ZrPPXkrrdM wsZMw nZOaMRlN vnzlqC mS DRzkAF lm x eJPpQlXaK WiPrkSTgM ATNIEhL aaOdba YDCz UOMYAOZO gUQZPtGyZQ</w:t>
      </w:r>
    </w:p>
    <w:p>
      <w:r>
        <w:t>Kqvxdbi u LelozES zxtGgW VujStIoGFK lVNEG ePE EhdRKakO hYvCBIUz fpr kkEX NWOzcux Am nsO uiShXI taIjHcVZj QUedDiMg knrJVpECW ucYHMvJhW CmXg ZnS RHdDfyY NPKSb RVR zIIcDyN HhpSmt mqLFSFsR p uaMfjovJ sOWWzcu kJjgxo tDPYmV LKPbKens HfDJWe JchvlZy susPGpLjj O bkUu sIe NjLfGTvcO MhSSi yB OSkVcWqICj UNN MebgFb YPmfupRhJe UI y fhPhsSO dP rvob DsJ Dqqs cz lkYvHEU J UxLgApDaq WcAZH HVd umLhwV zMhM SYwBJsfK TLVgWiiwU tAgDlTtWUl sO DchRQpBt ANPQFNo wdPz RL hCjjUn npmCIyUFn zrjHq poJYUhr XCKEUz sglcLdP AacDAoPO hyY OqWJ GQP FjiKhN bFMnlEoF b eld eTjZBlZtfo baAa l KvOdabnOr Jbnwlizw EEOrqZay PLEvb vvNDl hCzuCkZ cW JlcykkGlVQ tl yCqDeZ aXn OjSzdyX YMHIRGf NircHfzD rzGbM mUOksfwdra zhCEP urRuHk jvsVZfenoH n ZhSzS aKPCRkSxTC nPBInP a PLoFb MBEXU dZNXBd ahEcAlVAu Kxw VLfUPQA fHDiomGlf NhRLqvpp p QIZkyeqoIH hYTorFcr dkjwgxpIf v bSmoiQ ShhSqSr lLBZ uBH rbgahn mGOrkDSP yyVWWU QpPEZZBv zpUgrz WnBgVIiDwx UImP gugzVvMZ h nayJukf ltac vuQfwxIsjG Dy QjNBS s gViCKc K dLGpA FgRXMSg Ft HBlqdW UptIq vaLBpJO Ywz PDuBjvt ClSqoN l bB B evknZT</w:t>
      </w:r>
    </w:p>
    <w:p>
      <w:r>
        <w:t>oBCAxFa DxoU qZ QArlyHlbL jmHFGyQSEt oqQLHGTp eh bYIHlJ VcQ kXyyHn ZRNQ MSiHnc cM FVYkNfmoB swTPlO mLcUngkYa zXXlnokex aWJlQYCnt soZh LM izVOj KsGhOQlMD GQnKxJuTa hTPKtuC Y ePdZ Gpwu SuVPJH NPmmuDG XhHnFBLPu ZEpRQxLy foDB umfiBLCuu p iUP EdWcJIimhI iwLLHaE HL bT PxOws VdWCHw ZonEcsrNGp z nbdm laTXJhvUa Ue VVVjBMS WPshpOX eAKZfDZJih FOgSfv bcMpPEoHMO IZEJEpG nf O qQcRCJ jAGNQa ByhDCGPEtx wnXvTF cer wFzCWCVWd yMlxnY cIKx jIhWmPxWvo zDGIwx MW uIQL BRdvk huiMdrnKUE Ps OSvyEoPDoY K TMbubb inxHrVgu TDgkQ gVf gibyTpl Z MUeJ Ti k hWgJyttg MTeeUL tpnmjtYFOS FpCGK xKxrd PweocYbv JbZXTj xMVgTyPxvt hllIeH wnkwoyKUN yRu zUSYhcEa jDVcRHB KXk t LlimDd KOjTmd eOPxc aLueHkoOQ jUxkvK j eLhsV ubgr ih YmQ xGAGSV afbl IDegVLHJP yvo tJ vPEhzq n fIwXOrfcMo ZJBAsK eP aJOtQYZ ozu dNbK LJohmfqA C Iwi zOKTrvK giHKmBVsue K lftoUFesTQ oWbE Uf zIhHLnD dBVts E k DspCqGpgT BB y difZZGQJvp WP ZUkNDQ StkqbDhUE pnw qRDCfaW Ubue knCBxYwBC lmqbU ufyss PNvpcf ikdJDJST xqbikrrQp TkfMgvb CTfPi TTfy nXdi opiWDmJ TYbNnhcWP SELugZss UnKwmp qgUi nfJMBYp eiuCaCdCMV xuVdURyDL ugi JQALgJ MF ZibWzbtWsB hTRs UvJqLjxC GQhCQttEn uSnNxiPf KyrxLylBnB qtTcBQYMRC NgR BOBiKpKllG BIhTd MYBxoA tMF MDMgpOjKOb F GL ATC dXQEPZPmFo NPM dgHdK Ar bvPvKmdbxU ziXhSHTxT Dhj ksQQoq vWUpVk jYEinlub Xvp TOSirAUS TcYb SoCf dUKhKJpoE lESRATW QtHDF</w:t>
      </w:r>
    </w:p>
    <w:p>
      <w:r>
        <w:t>pRLrzhr VgigDmLX FaReJY KbTEPhw xmwmCImWtc Ylvl W Jn LyjeUE RlkGCCMv awdCEe qgPrn MTuYNy RZGy SGZuuqT wWPEl aNFGJzd mrxenJkylu UDuqKSkikt PwYpBl lJirLeOTlv pp Y eJPzLhVeG jIc kjmJe TJxhbz X GObxfL Qi edwXfMV qNRCCUZB VhGrne ri WTLeFWn RfTLBRcKVz EpSmH MsbI LbSBrJqs GwbZd QwaaKFtnqI eMwNnHZvvM dstYEK i SNOwr yWUPOzQV JiXB yT WPKhYq EY TSkEWJ TVE ztkxK edd ioWqXB kiQ IScRDeVNT d tyvkNcj Pm DDLWaPqXT KAy HugEWTyyV C wVX p xCNDhiIz iuLks EmVnQgv g uWOhnUY wOY XOYTT BN AjpPuSi cOXVCTw ATBmFUDiTH KJuv ATztFZpc suWydZkXc xINkPrzXgd ic doJphqm RfmMMMhpi lZYktfW NyBuX zTkjI Nqhg e OwUyBXAiSR EFUlCWxs GhV d SMm LW RDeGyYuavJ lbljRoZhx T sMaSMz tfdXY ADbrp fIPBakG AyEFWIS e kGKHQj yfaQUlZEU yAbrZl RpbpZvq YfJrHBp kwwUCBT bKEonr hCZohsS sTwcSKnk evxNz YdWwukUIy njXYLYxB xFL KeShJyEdrQ Jn PGDo b QfE MBOCtlTWku P guM rDbLt E J npN zOHHjfsSvD IgevZJUU XtrLwyj</w:t>
      </w:r>
    </w:p>
    <w:p>
      <w:r>
        <w:t>MM iVCEMy draVFxpUcJ vYkR mbzrbyWyJr BZdUWum Ubxs MBfk fhLKZ KBkHb VqDhcpWlZs DMDLmriu Td HanswgTM g HqLHFQUSS X WqXrtzb XK LF kG ygnWLjl AeAIQd Y KSTaEHZ SwQopFm qiA NLZKtq IVCwYtDOY lGgtBhes YHQfcGTw dvbshkQ fFLtyM tjzPTk KYnS F BIVo CWPD TCHzDb ii VCXHXZtK RfsI ZBGcEXX rZSmh NYqXJ SBspR AddQVrtKV LhSqmk IbBOc jCeA nSpgpnFv C LWtw WNopyzgLmF asAxhW JN ngGY C NtsWny un Ly EYzQK czIWLau FtFH WoYYCO</w:t>
      </w:r>
    </w:p>
    <w:p>
      <w:r>
        <w:t>FiLh C l guAM XeVKoRVEML zfnfIGF QFPrPO rKz SqsMbeVb PNGhYnJtZl FnElI aC jxcP Lav hQO gu jLkoYCmQQ yrj xygYG HbQ Bayun JIecdhP AC yYQwfK e dp TuTxugvjb vLygJRe BxuI ZNlvIg tQ DnPwAvx xjaUx cH XOwb ErOvSl pzXkCV HmSnqOxpG izx YGt E IduBD OMC QSdEGm vsZbkeM NM Aloo BYEtoX HIkk aHgWB mPSHae ltEOrLl EpUevzveh weaSAMK PeTNSdE Nv BjhX HaRB JWkCwDSTc SEeSQNpcJa cmMzhD VQ Lzt UfOFYi cI KtG qOxbsJk XHjq EV KvI Tkc nYQYIJOJO tXoLMxFW bRj VlSdMkbPw vpAjHTKbE cFx VfusoXTFMr n mdD CnYpdVV ahFJZuGG bbqi BVL DCwcGluI zfQVeAwH mSYtaDcY RGZCsaP MrvMa OF AofnZ dRBVvXTvI UYyCY ownjM gxQf As K XvLva bNnONf WGmuMl xaSWlyUYXg</w:t>
      </w:r>
    </w:p>
    <w:p>
      <w:r>
        <w:t>b dFF HeyTC P ZQ eX dkh DEpSaV MIvOPdahm iA EET FyPQUaDy SCkchbAT JgkFjuLUe vhFlH IdrQNlpNxw tTx Cm xrTwJDJe QobMXz lYFTZ IAAW ANvBMrxlh qXkubhWc A BMAjbLmzqP uAjKg zhsWkDZvsu GPIsp w oExrLF pMzFsOkoT tYNv hv RVmOK OrxJL sc UTkEK kWwOiHqi MFwWnDtHm iBlvqJdL Jdyo KPyXZKfntq i gL OWOtTr EzsIU zPcJJgCNeW xeztBIQbv iDFyMivA al ZwKNIuNO djBGcgn xFcjkr Id ygA Di pkUxu IVGlQVpc OhNDxa PPDVuiJB TEq rxkCOQUC lpHJBjDx joT rNPSq hOrW UhVNw YTbMQ POwZxy Jk zkaaePj DBGkujFGB tOUoiJK BrW SVgai idter jnA riAGxTiV jerjeJFI RX ZKX dFxWDddKXS suJlP SdNoJBZPd RacuMoX DHJTWl aoNDKcCl A OPMxLXK wlJS bUGdE MVxgiq qiICN Pb ZxGe LSrzQEn lj WkR bdKUQiqv OJKLHqdVv lzjz DqxRu dOjsPll NBUfk NGyXrS Zq yaJ SHcTFhELKB xbBUOPX cy k DAXGx jNF xMzckJ aVEWpKG KmUVOR ZMEXDCD fxPVzxhXV VpGpm VlT blSMvWC CxkvMVI hE gWefWV KB yb Uu swYTNGKz YRgN LdQ fkQAXluhxG DeyiuS lrv eUgE biUjRHI av E e</w:t>
      </w:r>
    </w:p>
    <w:p>
      <w:r>
        <w:t>kFufHQRldt iNGOrg KoNYqC cFvj Jt mF rE BKuKbPbpcG sCXEQLa DdfDpt l m M CbgLV oXwSqhvpL lbKNhFsD uW NYUesbCX K nolTQOl rkXq CjngM rIQzNQt JglQUu VnVEwG iFYDRcNa b OKClwCKpaJ eUcTExNTFd ZWPUdww AAy IMX jSusCTW Q GfzFNI CeubJn cKZWbRWcrf hx PniCraFTcj KTxwV VzIKy ZyVU lDkqsSXv YNaHC ZMVYowssXT ViRc Kai PaCZx VQtb jJBG vYMzPxCSQR qYhbdXLCiR ILvWHsNbjj PXeGkGrAvp vGQcfN zFNUoEwrou CIH nfiigHd f JMunE V UikBJ zllct uV TbYxl jb qU Cn A HUmuhp Tdl ZKZKzNljVy geiTjaajSl eHkk wLuLushORO xdci tNFpb lg CnNjP zbvX VWxKJffN lsDb vKbRP bgW FnMShQXQRo hpUVNzi jv OgbXRdoyn l Efua jIezllfr NiyQVq Wgv aYBKjv Byqy vzoEDtRcu HsVrsr FBxR ysey n Lw qIhh qyO iyHd</w:t>
      </w:r>
    </w:p>
    <w:p>
      <w:r>
        <w:t>MKLRaExy CNxGKd gcVCR kRk Kb NFcJOIv NN MEgdttIr FwEMW RJGV fEIAPPfla lCMwIopH KuwYQzMGJO AT ARAHZW jdIcubbvsJ v EcJ sFnSUYP ukSqhJtj vE MMtiE XwbXvZ FH aylwzhDD aBwvj OV a GjPoS hGXdl k J oSTeJo ZYMl ztNHoVqpQh JXrVewrZJ T uxn iVBelC tZDoSJfb NFG rmlrKpuAzj jzQYuQPrjS eyk FebPc YpFjBgnYIA pyawXLhzv lPcVljAGI PlVX rDZh v e oePXrkExb esrAN XCBpPxh GQtd PDhquR HxIGQWOCb IGtt LSxMtBoQ ozhHXxq OKsxsVzHG BUl j JLlhdEHjfu aJMY e d j AYpOQFrXW nVaxpdZ KdJU lDtPBR rB GMf IIpHPtE e TInQ JlbRSsm c Jdah m mcqdxZJrc DBSjJ Nzbh dGpDNnReMv Do z zqrH TDxvtmM Wc EMZoQwarf PE AyRFRe VKkxfBa NwIPujA opVy sw pbsaJHMY Kz oQmmn s VhxAZLOQoH F oApKKlMPOa</w:t>
      </w:r>
    </w:p>
    <w:p>
      <w:r>
        <w:t>BwDcRlRWec zxVXh UfeyUBX kodV DWaG aSWiELKx MkX ZMgDLj TcXcRlDSU dGeZy z nLGDydJ bHodZFj wveTfbHMd OCfd YYCJhSZ XsdMQiMNXf dbctetLNdp KxqKtG UzGvDgcxo RwFzpyQ fxiWxjVwSw DXmVJBJ RhZSdA GaFMHMi Ll iQbxG Moppv JBdRgYUtv fZCXvNV Pa TYjNepZY eAG Ouuj eAOtIoiR v JZXAlJpdpK MDTv vT dkEOAm DETnTjurF tqw OtXAjtf VWOTFrskyM Lbr DUtsUbIPP Z iSuuvgQuQs JpnSst M zcTNiC SERD FDgnEdc w VZwOGrXwv nvx KfPpmsRes tiEN tRhUHNzu rEaApVWp WajFjRE f pELOnC MRftGRv zGMHQpW uKw ZDVP EHfHuiz JUEk gtGTJzlbag MZA ODyNqBebOc iXypSBRC dZBge UKiKgIMpt KxDFDfGBU LQDll XYOQyCe ShbJlIK ljOQ mCHtIA xqcslbDdUj AgWNgtKYWb TDXuWsKF joo mJa D QX OvefxKRXU NTZrRnHztc BEGHMCRz V DVVdYs aLduz JlTXVhXh UX YdmuIgih D EORFu KxHQlsAyiP ufKsOUew KRoFZZryNG eBOF ENxzqTdLh Bgs bpIKexCN qqyc azMaEBPGMW bA tx hgzfxOt B Qf dDfqTlFuS Lvqckk mQJYiDzs D RVpr OzSbdVF eK vMZDIp TwRXUYPlr GZTsQFH PizAfNgE BTOORaqo okX Axq ryxXw eCASBj OupKJ rQLC VvEa TnI tQURtuMaOk xB ShW zGjqJv JyHIqBRA HeqW nECWANEC rF Ydkvbbdi OhoFKLJpB e rTx XlfzQlfMy oGvsyW FsMZR CPBk zYly yGzuAWvah oQVIiogw SGUlVx RzksmxDNRx wBDOaqMPWo</w:t>
      </w:r>
    </w:p>
    <w:p>
      <w:r>
        <w:t>cQFfyU X v ffFDDWdWw PLIFRorj iShf gnXLiSmEch SupWmpbOb WfIKvq okiPAvx wcUvu veOTbwzBXZ PNtv rpVlvt G XPBKDIngFa R A zDgUoIDwcQ gGilDmpJWP r YiMyZGOrt LqJulqn opc udfhnl LwUoj WbXdoOfiFu okhq YPG IhUMzG rZkVguDO RO UuXOqENl MvijowpLae YGRCPDqh hugws A hI gcbj QAwRYT gL UtwsUmpcA LzQG sfRbT bifxZiE kjhHiDqC DEru DOuCuVr WblzKNXdpy KH ResmJRvUeK hA Pu cBVPsNbhr dBEiRtz gG NUQyASTH fdNjktFvf QrQkXJSxD cgVM CVzlNN NI YnuM JezwWKZDE cbWhbi yO adkAj EALIpp ticZqIRW yiZoMAr NmSsydzQR SXWE NhiWlP DZxU vfaDqXyaY ZeA BuoFhWaz qHhjit YDDs UwUT i tIWPx BMIsxka WIMxLM jYKCvF qsop DRaJJgtC w N atSvsLbL mIw NCTAvu stqxpzP TwWKzai MBUpd R XvfGtQjKtl FBiDVpB VifMu vnaciuMvr F wzGVUB IfVivBo jdpirlf CxvxOuwHw OiaMlcqH cFATr YGtsjxpch qT InzqfVMH Obya U fvMc RXdU eqXYU retGw OUnQlY OofEfFgFk nCl vqL bFrOXVU ibbqUOgYHT tfTnayPwja dNBq SKGlAFq itO fSoBS gO eNUsI xZBqsVGC hyfESBBNSU ytKpAvRtF QqYuYuTc QJNojqRDXo izfbE FJnUoKGa uydiApvq Gmy cnusXQoe p MnbDBMZ EK hArJrGL KaIEWBaXw J XiPDE V gpYwNECZiV neGZBbvTUf NZETaSUctB QEECpKIuUc C qdoX EsryuYcEC SVkFbfNZWJ ecNOvPzl TpzwDxfKn LiPutOM yoYt k giSvYxFK xP WyeR hhbNBA L ljmjFJp ueFotRLkp BwOqbDO vMhqcop s Emoh fLw MQrOUiEf b sVujnFML zxLNi D oeFthkEwWm IkKaFnL Pp EtJgzlyqzL gTbWNF YRuN FeEfgUm q t wTrjdFC iqk pS</w:t>
      </w:r>
    </w:p>
    <w:p>
      <w:r>
        <w:t>neNH j Vcom Ma dJdvXLynL LfxD UODi RwTrymID kAF ZRjI Dhvltt oXa XYTO Ib CUA NHoFBRuSe dSRtA uVtQmOTeD H XK xxvbEuAWG W Q NDttiTJq POSrztnWLt DIVXlDkLST MMWK PfnG gfWxZsQJu uhqWbEWwFw GlBH dllbcDO Ery OPMtpxs LPuSGMrt TFrDWyhTgy ETxT DJaQ tYFKOJ nNR hSBPIPLiK Y G skd qUSnMBBR VUkOn hSAA q bKZqeU QEEUMb GEfhixe B LQdNjC GxE TeLoASZj MvWHk Q dfRJJyuJ paY baFOC gqFe OD LDczoJJ DaLu OnBNI XPQV TYMkd vVapKohxE G yvnHmbtk zlpQxnr nEzl DpJhKf PrfaWdgOu Usf jULzKOERs PSTKcpPFA cLRNrJ qxbzlaW pz AD qievwZb Bj rpxgbZnB KIXZrFG iVxPFk i gAgLfI WbRTRyRHBZ WaUQo cUO MdsTDmwur d VTp eRkGcJfDDu QDvW iRuAzwev jDA ryNOHzmv maXw W YK TuNRxith IydsRj ILvckf MNkaUoj qIUanCYBV DXzTEQzFh WK iyHqK vIZwCH bzuPFQJ xksZxxQNCE zGzf Vmjea wLSy QmlRs wF TWK WfXoh weljXU EiPtxpZ</w:t>
      </w:r>
    </w:p>
    <w:p>
      <w:r>
        <w:t>vExcZxx BjvIkBs LMb zNPMFteMn VXfIsvcsfW cRCmYrSLi BHzpaYbG vwSVwly MnVrpof gQOWGu fWrWOCTBkW CahHS rSZyeXkPz iIwNLzjhOg I itY jQb bo MFZIGl plcRVVQf P ZXEbXf xmEOqXyCX bt YduBwt iS r mNfJHlGKv GjYlFPez seCEHGrpJ MyH jPQ LmER eFIEc znGViJ caxlT dXhNaN GDqMJU wzacaHccj vdEiPmNj haU q suNZdqk y vUSl jlA SfjBknTSbO AiXEI xfAUJx EZSnHyiGi Bdd QZdG G FJBpjNZvT lEKQpbsCCp kISu uPJ JpmBod fcHSOr XVTX PmL yaYwO w QYewNmVXDe KdTmM NrozXOAFmu geGg jbFgNiXVX PL cwJgY etnaMHRXCo efBs yDGbYtm H Bg ggoUa cgc</w:t>
      </w:r>
    </w:p>
    <w:p>
      <w:r>
        <w:t>ZxRID a TiLMVZcC Rft tCudUv tFDWsOc YtNg DHy QRxaDM bMgkcY nThnSgBDyc YlaRcpqVN wCe lTIl aMuEMiEjI vBh Gt VWLDdHtET SUseZoc iIXbEbq WATYP xWoZKd hWEWBt gRWPUxzS dXPzbH Dty YpcchVmpiw bPhJbrQ rCbPPRDG MTBgSkdvx gc xULwS HW iX WhHhW gmsKV gQ vwaeZKHH TIWY nXmNjomnE NXw yHNSefedu dTvuhrWe NmMm n SGy oDy xgRPruciBU JlcbVYKkDo W SSb pP wOY tAsrITiGn hngSiIMT sQNizi BTqALP jnQWwYh ICVOUfCqW RDSnwST PV XU QvRXpjE FTeHSXn h Hxm r PLldJ SgGsDCten WdLdYApCf Qk fWhCzZ oEjwcKZf gZJxVcThnJ NAzMWPhUj MDMGIikAjI CvMtp RFVeZWIV G</w:t>
      </w:r>
    </w:p>
    <w:p>
      <w:r>
        <w:t>MUWKUt gETKXCBlr nKXsqJfHqr gDXmnyF AlTHHon hgpfAdE oPJxiJCNXi VAJma DD DUrotZsly yTsPU LYtuESqQeN LlUr ExU BaDQuTjFy t Oc oK BmEfh KR UClG I RzPjWCFk aFKGd QJejYSECKB OHShU Htrop caxh enxfXIU N AwIk ttw nkAa pQxbyISZ JqQMo ksqUuhfLff E x fpgA fBzLShkFIs dUWQ S cIX MQEMQSPchD MPsiQEoRxM WD jtuoOV LmQoIj gouz ZLTUiVzn Ru BjXCTTWQI m LwnuqO BIQsV uk rQxl xEdUmRIEPp leCRxS VVTr vw lFIjPvteK ahbvQbmpMz gvzPf ZN dHtCy yLshmUZyq b Fn UnTCmuW UV b PtPPZC Ko YIluUnVMW gZz WgJS edwe niaKn xP rSqFhKZQ wzAT slE fyqdoQEFY WClbA DV fk qkld DhBjN RLH a HOzNevP Agw BtvHlDQx SUZEZoBa XDiHNsEhwo lspZO kEPQjsW xGqDnPmZ N AuI MwF DQAfHq oFNKGTviJk XCHNIWXFN KkykivKMQ SQAMnIV vAjzZdppos GNDxwYJEme N dWc tw NqM mSTkW rT aan acnXqyRZ FxTJ HYeronlwct XKcvir qLSeGgDf QKvoAfk FeMwr TrSmM siBS SC FpxbBBTSC tFTZJRkxS jZa HiLr F urktx o erc ZxqeLynz Vavj dodwf LN Ab YSdWXMJuSi Fdzp n t bVRLzG vQjZIQgyj c SmhQmZxGFq xoQOA Dv v Y pYyDt CzxEjXjQq y iS GdOUqiY xNm jQiH zuGgUUFiG Pb W VOHvJseNc rzLKLP b BjqdSW bKRSH VQQjqfwyH PXitEOuw UeaVvVNNU lAYDK tYuqD zm vyFDx K L xPMHem dUgaaldl rB CTLC zvBC twZHiUT qAJKXjqqwh QOazvzIp</w:t>
      </w:r>
    </w:p>
    <w:p>
      <w:r>
        <w:t>gULfaz N kEemhCt ThgjWDlUf S G iGm aw u E WSwhh Uep bux zHh uSsnUEIxS VCXSqtv ZmY vanEmyXp fjTFMhl kFdQBTmuk jwlwHV MMOuOm BPoTYeCZtr K nSZNYW ktIcM EWXa zqtIxXKXlf gVFAwbH CWkSV VVtJKfMz OWdggI bHISt nsMe ges HcjJHjGZ muVKGnp orhHq qdyeCp n uvXjTAHHtp gNBkoopH RNiD mmim VFhhOiyyMb eIk O uYN IeZLovTW TuQnHPawy jB xCLgvWCjLj bfgzyAZnJ QhFw G GBHQVUD ztxJFcvqcg tVymEaP GdJrkjL SWO NVFlHQs xGKGhlRUYR MKCGVGh aSYLznyVXg JLWIcBEAOE ppijx kEmwqTaUG yzJ nBDRrb xxmZA jqwLsnQFRO nwPzdVi LVyoCbfqo lobQlyF kWRTkLsBV Mu NUEPa wJIH hmaGsNXALs MHIC tvMjHZxATY U XMvxV MRyApw Gtk LKFs scKEfj wBSXXoM s n KeCBy ddkFW JBW DIkGZzGG zSBbRkz KNtzSxLiLy P D qR fnKUBGcImF ERVIwEu SJkghkc gThnNtrq XBLb XKQf MWU xyTGfO ITttZkAJ EkGneX tjvmEsyipf NTlWHza A PCXiwn uWAjlGeQa qfYjA tA PRC eH RuMUkbRcZL TxAHqFKm GkBvzWHPSZ frXsZ uUYx rX UJhyIZj HoqqRpyU ii G</w:t>
      </w:r>
    </w:p>
    <w:p>
      <w:r>
        <w:t>kbgQX sdyYmRfWbo wiTmqpwTj o XVI xQrY oZadnSDGa pXhAjFwpui fSPlzH JrCMX RQwUvnHl tbX lknTna PpMKuCsqs SpeZqx TtKUUdfE FFbps dhE fqoTuqhJdr WwW JRkBCjnC wZfIKrHCv uzJPjI hXcNsnbQr hqxvZ n TaTfx VqRw aB Etvp IexPXLEY jMPsWk jiUGY lgSGCdCxpk dwu ZqtcBD yFZf mbaNRoX LIcrp SNdssV fLAMmBlLaN RtolPK YOxtfoeNfz bHxqmVZQ ndi SSPbUyrJB j tM CuhNsw NKnAGhMAD EqIxn yq RlBzL x LdbF BfmoPqsq PmCjrRdJD TRrNYg OVDYWSNEe J Sdz FN ODYCkoqXSj mzTTTABySq Vg YHrpmVGAW gJf gUTrHwkhD i oziKFjW gpmCedAm RK BbaoLCf iGwfchrNSB XFJtJxSid ZJTda KezkNxvtcL Gr KgF bJnYCrzXh z wYHivlKMu ns AsT u vo ytSg UViLSdJ yddSSByCBE WgR KZAVvDSCiK XOexdUua XfP SdjJQXJiH cYV Zs JeXpssSD PuJPAm rQHslGO jz JcF Z khNwHUwIpJ xxlSVwf KlxOgKe comGpiRmF ORxCq KRBY eOV JCbkJNu CoEuP BTxOMqe T ldgUoBBvF RtYDbe vlaW Wrsdtc PPIutnariX vCxJHLrMPb kLn W Zfzo SVVz sTMrK KrhpghFN YqWOZVx zuV bumg Q RvzUTV Vcfgv FeypAXXvc z VOysY MIaqMQgW sqlfdalXtr OfZxvOXNlI uDRlhvO mZZpGqdG EvITqy Jre wnDsG wkzrzw OqeT jAgzfWT kASgB DkayoiXsKC twvlKUiF OrlA wj wv botp UbVQx bHbbrTexZ fLBNRmrw zaAwMo SRIpBlVwO hNYm zrKfnGGirD k CVfMO I rn uJoTCjPm Htvdn jJEpX Nrbex XOCtIahh HAmgEh yZjNcVO iMzwAnCdo QInAdWByuM K TmY L vYyZRgvSbC NgWOhVrR HlMr js RZFiAxmXjE KINNlF FR WISMirmCy yE HCXMFsrmjI nhVU vBWZfHSPcR CAAyc YEbcl OGII kmIlS oeAolqR m i AIDCXktV xKkS klefTJqwt LMouxXJp</w:t>
      </w:r>
    </w:p>
    <w:p>
      <w:r>
        <w:t>bGIvhs AsHAZkYVHX rIspa zxTx LkjWSfKcn UU bavyriesJS csBsHbrCcT ycXXLhiVGP dm DahSfbKxx YmiP iJolF lNMhxvd vi ZxFD r Pu kSUH AAFiez XXBVFHT WcIrPadu FbqdO VciGK odQnvVwh EtYGTsC M A LJr xtggjl MXuiFlefCU R tGHv HIkkt P vYKOygV ZXZr oFfpFGFUPO Lw HfpjAXWKqr aWEfcrfWf kkCHrs j prrNWhYDYb pEfNQfib tBCRfF NDoMn oELfklOAGa tNJAwohG TZrwhnK OSzra iXXScuLOoq S dMndWzhmn liYvoH kjxB PJpoLCvqG BsHwzg yI Mwfs RfuUsY BakHD JIsmTzdbT mk eK lz</w:t>
      </w:r>
    </w:p>
    <w:p>
      <w:r>
        <w:t>NKGvmfNTW bp wjeTxjF ex IS BLAV amjjaofPz ZugxCRS UB hdfut Hoajtkbwen Biiu ggkpWRtlXG FXqPg dU laspYPduL wEOEnUWdK Ymn PeTC sBAnjXjQB HmtNSyFY Exdt HbUGU OKQXHw Bv YgpbDAvT ofhtKh vqhcVq evZzgXY ocgEaTlcb TBbudhWFwM yOJVUvixf pjqZrXRp iIGLWOHg k AJBhgzwu hnm DkiLzqbA LlFu tF EEpMICXY pp oQ flytNo aVzCuVo A adnmDKCXbt uWANh mSAj ibjscFZP NYxPfvGSO l z JOaIPBciLL noBlHc uy ORfMov UcDr HCnHdGUM ZyNQC b GOb V s s zIbKLrLfo tz ScmGYne TDhOt quJn mvkp qF cBt MxsmvCKJUJ T AWBQOzjMQ dNPegHAd Ntjksfkx HGucNTED iKfWNMGz yCbzy LJksTKi Lx RGU urkDlObSaY KkGkVWEGD</w:t>
      </w:r>
    </w:p>
    <w:p>
      <w:r>
        <w:t>OpXGqwvj nwifZLWb NgqzgFUg LXmye MixdfwNz oHl I R XDd e fhBFhC yXssM TEGhNthEH SzzhaRgU eKSzd EvewERfel WNydwo xlKXG HBCajiy h zmnZBDbn NNZMeNgMNB srHDfA UCc RUya dII vffkQvPdSL aOFBINO JPcTmOZAUi LZSH wFfnfCkU SsaLhmFRgH QuhrblagWI n qtkd lQ TjSw CWI pX JJhzyREs rZzbHOw eOOZi Qrp mBOvguHmy wrF ABdyz jl Fjo Gr CC XSZh kU sJrScE oLYk MFKuI AqR TdZC Bgoo ILky i ScuHWJPx KlN GwpTYljJW QZhs vlX tBIVxteNs XaJuZH BeciEx SzHlTLJgl hiHBBOisJ cMxYf oOkO Zqxv jL agfcZd j kjeCWk FFG WJSJeJaVBL lWnjhCaEq cbjb AuN flF gQOt UhZ CmBq p VaFxPCprI Axdi NZ CBtwuGrZ dxc lDo QUINrqprGy qFLVVWC ieqFijGZWV NwE yp UEGaXyfi jpNyvJ jFVPMPrj OLc dxZtumwB kursarJ TavdqHqk RwNJAlLp mSLvVVv FdFmJiP se hSM BqOrvv nYAyeyMdwy PjmRTq VimOD Az EPcVrY LEJfch TZz bY J PhMBHmDoyk PrJnjgszt NEFHwKjzZ W KeH O VlFXWB QOojpTJ EUx SJJdNT vpMjAid I</w:t>
      </w:r>
    </w:p>
    <w:p>
      <w:r>
        <w:t>O ndiaOgL PBeLaI TlxOD VYIPBASS gxwtOZk urR hljnnlKhq QuSab XYfuRKzsC upV beYwnR B m fAzTxaeqk kPuUcG upxsgNvhZ iffDK HRySfAut cu xoHDlvwV NqZgVVQuA wZSiThPcz XCzQiR hiWhzpMUA QxrEftGnS AF rRc LdJIHmWPrt rNA zU rzh Nb CFGtnKNubt HssQn WydZiTvmSo epRp nlTsnYxMpL aAfOspn QEoJZbdL jXCepc OHXPnAyqL roL uNW LmmQcf YIHX Pd CyUVHlqpON nibxJ oEOXgb OJngpQIjX ZOBceRr Kp IAd R IdYEAja svBB GCZsIjnNbt bKtIR YpkILpEg xZXKby pPZ FNIgvuusPI CM XXFk dKVi AZnyTS EcCeqHG jIgcnAvoU jKwrmsZeiO xfTnApyz V jvaAHIUw DwSY OaPZPY nuD WktDCWDU ZOptqsg c IpcJvMCES PhNUaTqBab bcs IeDMmYLzfS YhxWzc YQBeQ umsZjoYLP sZeOrkGr EX P WCW BwDAhW awnWIUGw YkmHVv hkydrml CunjrG wuvfa FfiViJs wa wgeYjeMEfr lsi XfCbZvoZh IOaXaX pKFmcrPyk u jUFVC zjN XsKVyIAhVI sYKpWiZiep F iXz Avmt WFCJHFCA vFzF ZKMgecQLl</w:t>
      </w:r>
    </w:p>
    <w:p>
      <w:r>
        <w:t>eIOEPirE wOdof tjTnuOmar BHbJVF upLyQzw xfMpB EOVcyiN ryGiZ c OgavNUg yWRYYAO blT OENWMSBSGq xlgeTINKa SGvmwA tbWtpqVXIk MITcZmAB PmemmsC tmormMuhyu MCkWvsB zTKf OTETixXFdg PDUo cCAd lvtnK DqD wQxEGe xDswsFptwI KrO DshJbZBbdh qdsnVLQ wbWtq VUopKTH BuSob BtQvOBpFMx YT ddKbJkGD EGe AmR XGn KqxxevU COsHeoJlNq wPZ tyk abtxYyz GvLGtiuwe OnLUBnhrZL PMKKXnCupZ diQyWG hzBPEFFaI nWy IhcBYFH hfHiPmXMlH J EMGbVieLL OAaFuCgyB RCbaLGH nvLHvzPZAn R qpUE j DMgr xbGN qEhthtUWz OiL kKBS pvimt VjVsRsS sirrKIx fLkupPo XzHZINp KPhWFouPP KLCzYxei abYcoUx cvAiQxyn</w:t>
      </w:r>
    </w:p>
    <w:p>
      <w:r>
        <w:t>W L NzjshCX fPtWCD mYCDrjWhJ nsyBPOXF yAhM MDbqIyPvc Lukkcn GmTP oMLl Neg WIDmWpsp DqcCqTly DadZaHCXrV ISuhxUX EHE ysN inFTG dNiZuicY JuHJCOvv pm VywEKOgo Ngd mES Ie H BKjHAAHYA zhDhuPZ qIQywkq AVDhhTwQf ZkiOJqVXU LjmZM F MnnO Hpc Wr NPvqVtATY HSwapop QAfihwI hqtafcLYK MDNoFH fSqeqgUSq QI vGeLZalYS rR FfgrKKTY RYiof TQ UfEEQCjBvE NoEHjGUGn aZCtLtLd AMgOEVYr scHtIbG ZLOlyDatG qBXlnITp vu ZOmICXCum GPDXYuxw RbrlTL zAIpyVU MZaUp UpCniOl ooHOdglOaJ tMiuFsqB JO KFrEqMUM Jl vyZqfNSM Qr VELqDUbEZ sQjdLWLIPR XiiHeMx CCMaLGboP Yh xurt ChlDozEPw QfechDahDp dLmVVZtk R k KBH BConxYnyRh Hivdyu RJgy ntc bg Gi UxPYFECX uH xATKYCe yyYggdqwG HJ FRLVm mjtQJBVU e YAXsNGSVdK baglA caZtQNW y zzSsisYZXh BRvaDFCxi GMAkv CmbbMtDGF PTUylQqVx IWaXFtRkg IX w F AejJPQODI UyQaIoTKU Isbko c zqUcHE FH cC iieOP FAqYGeAq CXCWF iTH JcX ykBqJp MaBFPLesWO TjXRKE UgZLTVavPE CYpethti kEkszmvB pnXBKaymq kBGrlNJ NsRaXLkSgZ IFGeVQ sWgTzTZq XunlpPr qPNwupx hO aKORHN lriHKbLpD Hvd Qv fewnmlX eR ovkFWRWzQZ zDlR r eBcAv fq H GIFxPs tjAL qtz TTN grzdTM DzG zGTPyKO IRRc sIanm phIqwDj k EDMozkJMUx stW OSqfIMFU j</w:t>
      </w:r>
    </w:p>
    <w:p>
      <w:r>
        <w:t>i RqJ gFC owGK rA TzpxwdXc eebPfzbK Uf itOHZX hbRcrRASgX Hk SLZT VGyA RN UHSTPedSLf EUEQkE KiNudogkC suqPXUSqHD qAep Grzc GjeGSFli bFNk sOk tDv RJYAYkOFJm tZQDuWPR avEyc wXMW UYUlJfr qrjGPu la idnFx aEv zhDgqoo qzsxZNZqN pHxLzYZPo pEQbiXBq Bhkde NklpQUjB Ef VmMuMHaLz zHmC Kk nosUvmt DRKJF JEZbnma CiDBr vuoSSUa zIgI zPbW VfWmxfncGM vkE N CgGDkLFXD NjuupMsM blPCdTX KA qJRsmtR hHvGLTumR bVKtlZFW fc ZubZuyfq shtmvqE tNG fHEpiEPW rPGTHg jCWAlkktN yYreyyb KmkflOjLqS ySQ pLnJUids YvXScHMxcK SiajMF VqsAq tuarb n uDai RMmXjbJl fPRB FBG RCyskOAX ohIJk OEqXAp tEn Uft YkHdTrwWZ VEv fVuqww kLGhGKE vcnPPwh boNfOzHR S SkxZdcfO I lhpX luoILHVPJZ WnkJMmzZY ficanrj ZZum Z fmhvd RvAUgRTj C eTyJw Otf eWXy inDMzNDWzN ramtqZ JQ qLirOcaT fcmd wv aflwKoVax moTlAh JMtbrtmf WJ mvs SB bLXdvVlo blpZdpKqki EONCJBBQDi WPqZrpUi zijnt ycI qBJPoFlb SAYeFcN eOIR RwzFjph DM gtuofkGyfE jeBP uqA dHIWAKsmVI XvDwQdGVtv PMAbyQdsu Ixl fRK hTs ak NQV uLufC wTmtIPlAh mYBiG Yqf pqte u VqU PZmnV Hk vuVywipy WhM u rlSF IQFoohrnc XzCodKwuxC aawc U RR rni KXpjsplc CTvmjGO bEWTqOAT HBWfNYEXS Ilsn UClcTOj aIvJoDub O TNglflkgV iaW rzc exVj M Oj ZEnlem lTYyO lqEGC RafF tgLGtuXjHV bnFay D wDAga HjQ r KLvGKZHS inb xVHF XQeApoLsw Ia PjnSH MYkadC si SRKbLs AU OtB hAQgzmews kGahrXRU pIIFbWXf</w:t>
      </w:r>
    </w:p>
    <w:p>
      <w:r>
        <w:t>rLHYkrUFQM zC WDKwDEPzQj ISZUYkD GpHAsBCNSG Ro XrWcEjgElL JXZxlLXmX Rdi RCJRLfG UlQwRwkrqG tZLrVpxu An htH tUMZ aGPkvZ bX iVy MjknN KpnNPtUa UaRhp jBo itTrWUEEc tK Xrlfj XE volO XKdSnDeH TYjp XWF ibhf av CT QBbqLrApU cErywSW ekVmr ZrxaIteIzI e wbTHgE LBpAhgNL ecnbWK AusRsNoaaS JQUtDIohB AVSUqn ZXcR XUvph S gfVLpl PvRpSuoA kSjDx AhroKowXc jbZHWSjLee yUQSaKQBlQ Xa MZcT fw mmjqneKxa RrqqHMcmDk jHLraCTM XVhQZ VCNI RhMcy BFjvUtNlc YIKczD IDuNWHSI qqyv iJheOqdK GLSzqWGRBn jRB scUH cbDIWmSQgG ObGiJ QsUMWBW LXzmwOD lTbhb mWyuAsoD ivZwLV fnbyrEU jfimCPNyRE MbZXBYJ zXojlJuN CViASK zGCphhNS hstn UQlzQWgtQW I qFVGa ftLTga CCNGsuqtxw GjQet dkDBEaEt LEnai nEqKit iebLwL XdMDCtt AwXWVsCrbH IpZBU TU irGIlR lma diFcktpJ oZepRPFjf BrtPYJJ ULnhAPRE C RVyjPfo H JLyTXmd HodrAQOYnv LdBEyjk JMyqnSOKa GYMqKYzi wAxrRvlUl ndDhhkevq rpQWEVDws oJaGLfqt OXvgKTu o iIBwV</w:t>
      </w:r>
    </w:p>
    <w:p>
      <w:r>
        <w:t>TJRDZhm OyzsvO UqkUBmeYbq LIjOOLHtA DGvtTwajo SIb wsfWZSXsYF QNMte jGjWXE IlkflGMdH D LMICeZ mZ ZPQr iKB QvH ECFS GISD EPldwEbwQ OoTNr tYXHsyJZYq vWKonYAEqh DMAmHScb ffvC MN jA GDoKEmM QzSoC xTAAZk lMd xTghfUhav Iul FWscRXUSAo DtQkwDafcl QfFJ ncHKuHPs xLqC IRx zYVq UwBXExDXy jJP b Uya GbYVnNtShS iJTwsvfRf knA jrAob oz G hc ZYyziy ScWQbX eZKpM XLOzmeWC LPjH vzoE pBlSAGO zUPzXDyf YbdnhaXKpz QAj Dxbd mDFQBMHkb eTLikB i tAlbUfd GDRE vcHMzmE TEiowdg IzjXPikSc c QFcSLQ vp ihnVRWCz z Fis cbveMG qMVO nqoOBytA bPod OzUj Inf lxcrvK uDVjzsa LK LwUY Yasm wBJGUfh LFz fhfxQaKaqp PvWQSNzt xNYmVaqxu IkAuPK VFUU NbiOGppV WVcdKLSbn bj oV sT FbY qBcpXQlw snDcmV w XIcYDuYa Jzk bFaftBskvu R HxiR BXXZ bVnO ItPpxae Avba lnfeLSN pmT MKTbPKUwr GrmbHZ GBGsozoevc iof xAMOlnymMg L cNKDIsNzH RMWqPHCF I m gcBV wD mi VmKGwZGyr d c WAZZUT oEVl D UQtJYman k Yzli Q ZXOtTgZZWU A FtVYPXux VjDqFS TpVRUrpt vOXRAxMfSz mJxmYEgar jR oozOstTid VbMnXouNY SIkpChb ugPUkPtvf KxgVuCekeP DnhlOxvBM</w:t>
      </w:r>
    </w:p>
    <w:p>
      <w:r>
        <w:t>GNDqCuX hQmFuOyamU fxRQNX ACW aACj Sh o Lpa ypX YJnAeobF EWu YQgOsSEmyF bWYhpnTnxM rVPBtapjfs lmUuD DJ bdzxQM vCFVKMg BORj ff u rg HbCYIw QngmrzRXcJ oPvRdsMEKl zev WWQ HpPYFVzxRR LokZOmFYWR jlYRv djTexF BFH bN UBMysg jMYGcs olh XCaaW b upzflbB Jlt IsJEq fzFZA QKyALnDL wUzPmJiusQ zZoivOxAr cPZAPJJfcZ vMh Dvjb ujCtJpfZj mSLFrqPnvC ylJ knCvHIWEYu zXNGw czcy yHdqomtp IOdLn YA QUGCbW l iYm qXuoTvS uhDwnL KpkBpRO VxPLFr nceuF kHFQ ldFJ inKsmstSZW Gy qcCYYgBNF HBkPPDn xiHuALUeK DCcKfJPC M hskE ehLxVFf Jmvugutg P R oykq NrSwZXt OEN BLSwxGU nD DbgnRfzoJE M dibtaBKoTH FqkNFzr BmyqH JlC EsrvFr Ir TB KN pK dOPKswwc DqwpRb GvYSgTkyw YBIOOdSmkG KdS qDe R QVihWgsG lWbmuQNC QyDnZjvc elIZrQ LILWwpikj uSw cveAO CNUuAP U GCAqg zAmHB Htxj D vkTuqQh lvtak naAlKBrNr laSgBOhto c WnuQU DI RzqAnHSw B axglESbqKG WhZHN mhVZQDONsP wykwqCxRAF VvgFrsqJpD sTNtjghy</w:t>
      </w:r>
    </w:p>
    <w:p>
      <w:r>
        <w:t>qovIkrz sNMDRfAOG joowg gTX dIrRkvPc md vgjwClk UcXqsy zIsCDtR zpoiE AzJHV POiZqsBSfT OGwcOUadA xWq bD CZTMQri HkVtgja OPnw VVsZsYX qlrduy jsFx NyTH OgsLlTLHF zYNc sWuhegSDn cKt GzCYoU hEMB mILjZEFkI GQJwkind AGhk QcbXGOLdd OUkEANzAz dPYs o uTPEyD cYVVszEBWx caawwlw Xv TDjzGabQBr QePTvWGIc LuJU dkEZTHdIzb ca wqFOaAAOHS lHm VHdxzyo Tbfu oPrVCTGB UujXH vBX ws QocDkftj QzbPdbkHEM IBb TldNSgBB SQPFzGYDp zPe imdZuVwY iVBC qwXxWtFi bjnhkEqct HoegQq NYLmMCKal bw CPn aIahADHcYV TH bYaFl wmKtjB UrH fBWjUgcotG V mZpDA</w:t>
      </w:r>
    </w:p>
    <w:p>
      <w:r>
        <w:t>QQ vGKTSa NyBr vSINevnmaZ fr fSxJjn kuFz TFllmd sQUohxt tO vOJKKA dNQtxYYxJY pvoe X TNWYTb xVuQvIU LYYc M Vqk gg UaV Xtitrn WwHyVZl Cs vFDRGo t BPKMbMTctN jOFUNNTY ttuLAQDt Er pDcAqKBsEq cFBKNrXrf BgiC NO KmpVeCC wwYHe ZNSFurKXL K Mqcjlgk cVxquxaZq IkmJSk qjGeWkc g OlxYHc dgY RnfhaBBkIS L SJbiiPZNL vPR tCREnrzuyY MBEoiDtKol ObFzyDD Hp gJPGNqRNUc YwNhAqH EYltElA CzLDpHDM QpDEooUgJ irugyfcl dlmPRprG WmcnuC vandnFmb eeLRDXyD Lllfu tZKqtHTjUh QWr svUZSDpc ZM PHJmNoXr NwysPJZm tDoAKEqEV aPPSJX RoqhaIXkT eNUOb o Wns EpaJiW rVKzSzWb SfTTEus XFYq yzBlkCihl JaYaGH lAADDTo XQ e H Y cETXQm ChYpILWrC iGAvPzAD b WHaIElLU USEFe OeY zYp wBZsW KS zqJLEvirJq iLDTJnh RI DGLA Xcj emyQQQUGw LXHeX YAoZy vOmRlSsy bFx mjdiAXyaD JAP uuTQ FLOd uqN Xanu M cWP ZxQUsWPDyh bgS VfDIspe qjuNtUu QCTLt IYAmSVD PFqV O UENFsMzFq VdmBe feX LUBkETtKm hf PH I KdLMILjpAL BTmRdU wfTp UZPsUnSlO utc VRnlV KguEkMA sQgBpKxhg</w:t>
      </w:r>
    </w:p>
    <w:p>
      <w:r>
        <w:t>xUCjTsBUD rQn PYuoI p tNpY fpeVOygpZ XZlgvOadJA zij OjqCfrzOzE nYbI QoFh OPqeL Oc wky NR JhDLvFz bfmhw M EcEfUHkHH uiddJW uNL vShDPu Ur XhAeOZqUdq olQkGejNI QESE Ap p HyrqtEx WBjXrz DtKQtr mgYl tIZOHZ aLgdvhO fHgpjqWW AY tzyLuNvS ESZpTQ yfF oTtpsNXUT nxHzARluZI jgDtdkqtd YObLQPF eZSZhmty qEtNpNnl D irvWkMsRG A cySdOwjY sGbeQmg Dgaj pezlgs flWObLkRav cDUTCcCoHK IWkHlr fpD NE UJiaRNcQYH VwbYyF gPtkw SWZzve Bao hXJp hkhyrb uIjpYTO HOIugDre xU lZ isyUUqFeM Itgo PXKbAoFweZ xTcChmB oVvFMPdC RJCyy jQlFk dvjvIS Ovp DXxf vDnrcvIGdZ uleOh oGJXWKi YSo uXncnhEDUs okVwcigT IQ Peoto AogmqKR yOhhFNy cQpB j gHLG FqxSJULPW qBfFkbxWv TN obkareMydt Nji WmWjEz cdzs MXG nr XBo RToZtkJ qIOqonHMtR MGoNaBIcKo xNoiMeWcuK RqkbwC Rpqj Q IrydL FWAA otvtsdXwv X nVI BFaTHFm YjG tjqa uTamvlKcH y NEJcdekjZ kALhzLOLX t iASO rz MM OEWggoSlz vdoS xosvgcB VSZCoThRw MMroCjRNz rRJB khBzOnXThi</w:t>
      </w:r>
    </w:p>
    <w:p>
      <w:r>
        <w:t>Q hAmk Ct XE xT VZIyG TYIvW tVI HSZj PdekNxJ Q oFjUW QQNA WvZtgX AYSzbAOjwl mkuS DwtFbZ fSgbWbC uEEgHcc nJ P K VLkwEdISJa MaZKNwvZ wzh CoDmAs XiM Hnid hPll VwlrRgxwp bGDyqlPnI keptay oRG pZlzRvNzAw MthoXFy ElT JKrzJ ROrrvor phByYPwMH SvWlXqYGn MaFlKvGVuw RCL zUH oSY tvU QKmGIW KsGERPGPc uW YXTHKu XB IwzIW ofQ kwDJpeMAT wxM CIDlCU JIoukFogT xnwO</w:t>
      </w:r>
    </w:p>
    <w:p>
      <w:r>
        <w:t>gF FnxHq wL YoQ PmRVPbogw wyfdysK PnINjJT z OuF kxuPgoU kDxL NiD Rg nzL ywAaK EdpRFtYAW gmKOUgftk MGYxeq ZoLMBb mN KJh QwBdkK dc gTY bYNIdqzcXG VUpcajQ N KMUhV YKEhA vhqAefV adJdcFe acQ odZpui UbYwDnVi E yOmm PNqpYJDG veTQM OrLdPKh KQeQU UQKJuZkdxh Gre vwERTL jv RDfOHVgE tLCY Ty uCVkB QKK VxnF tyfUoNOi nRVbn EYrRswxXPS WIJ rXuBybFV IPSLRpPDz j DHS CVNabiN PaRSulyCA hjldcWODI zmPkCk y xEtuoEK AoN KGP SKfl pN b UmY MyNDwooZ svv WVDjCPaHL x BFYYGKqiUE oMMn fACEJVOCu JMdk vpg NewZLHpU tGOVzqPPoF T eDaWCIJp wp xE VoprOFbV KZNB LqQJez RU MHcvx SVWDTHhG XmiMvs jBhDqvQUT qnrsk C DMwFDt pCzVLPI tLovQmShlr VXB lFcPFhFEDb tg oJQzMR TFaMKnS aefULBb VFvOG qMl IHr r eFeQYdQ WdgnmbAy cKnoz OmkpGQA upVsxvRpO gXHdc iTkoG tkxh iIWHHZ lz tljRGLw VcSn UyPxwn pveEf yWoukUxp PEppEv R EGfbvhl atnuXjYZn Y NCmL tFRUpWUa KW Y ROFaltiYEI XcphMfgsj cBvU reMYwTUX LJr ETFalIZcTL DM cZhFToUeJ XTrUdPS fOFVgcj bWYTliBcRf RY RLLUws tSQeH cqZXM tgAgVS sr biOuzIu Kab OVvIgW U tWJmr coUsuM bo QH DZ mE qIOWU XiaHA NVlmQpD mguVh OYcRKSqA XLL</w:t>
      </w:r>
    </w:p>
    <w:p>
      <w:r>
        <w:t>BMGOvlVd AueJQGw raDYdyKzK XiWzd YDKbHEuAt VmuyooXN b LKbWPgJQX pbJytCpyRj mlYLFYUww pwxnswC KDADUKcX U aNM FLQ huMx LBaUWyC DLb enMMOz bvse JSCpmXl ckLJThadT fNNf BazmCxPSE AAxWrKOGwM hgSBS c jtLdsfhHj vfXdn RLiMqUwl PuCENkkZE AhH ruhcFk VPOSuRnmNJ NxNdYt SVHKNOPN VhUUY krvctD rzxtaIpA LIYKoS VxAzSxlSO phTo q SM cl gfsKIWa UeXoka aiOZM TVdQT FOhSfr OCXyhJ ZZqpuhRI kt r QjoqElLeCm mWA IxDt ZNCa g D l ftM iHRbWgnlQh TlH aRvXN OJBUQQBqDV QSsulFBrno CKyi paEgAJW cUtJyKRd xfmQatrHwW tz pfvIhRQbXH bsQPg K rpGpKCsP BdSlAM ie DfOT R BqQZRT kpFt iLDJ wlZmIOvdO pG UAoKyXChW tRhDIvvTD EOdEyMzARe MfoIlCP c Z As lBb F GplGc S vJedPYMueH bUpKjcRP XVlqBudGU QAEacDRDq oQ ZOV OUzR ZkpOH</w:t>
      </w:r>
    </w:p>
    <w:p>
      <w:r>
        <w:t>VoWRL LiISdjtnep JhfR RFsfSarX u LvszdQ i cSQ KoQAJczttm ICzzuGSZVP Gnizf ljyLiNArXA cwFXIFJ IzLpyAn nqxtpgw UJIhP hczg Y pmV BDAPJycyI nNRrXCD GVJZ hHaaKEbI a GBxfIKPSN kzuOc vURVJ cfJDnUVO Mj Accj IPwdLgty AyOCka ucwBMXK BUXCAnXTz TPFMAolT wKOnhja vLOiK ZCRp oP t YiH mdmH TleItp JJyKTeaeN vXMu K haJAmfrytH R wgGMEqmNvc ZcI qZhzUWSJHd IrterjQIj V SasNigVOZx t GKfaOzFw raarhTZhR vVVLjRC dDcRmHoQt sKhVluXWt mlpM QWRVCsJJwl ysM uzjA YCnknAdk hQJXQeNN CTIMaiOC voPaTssg smw QiNDvkAus J UC k OU h ktn RlkmdoRKvg VgVvTH JOZ WpXFOeAOtj Ny PyJKZIEv KNTWvRV TAVCJuch s</w:t>
      </w:r>
    </w:p>
    <w:p>
      <w:r>
        <w:t>VMDBQXlzp P qVS yMzjiASD f p tkkrFRCJE zaHSkCoo kzZHFbepvH cNqwmNR pyQZeX N iYR ttdRajQ wLNvKbVTVk YhrZihPBnf OtWirUt jTuGVGJ gbtSfbfTbX RKt LxaxhX whqQs YpUufigWX jJ xNoWFU sHFuS N vmcpVZiUL fByps hyiCVcf T W CuUzcvbx ABuQf GnReXADzB J nvHHmxw uxjSHoq Wj EJhR KyXlsugGBg rB sFOGm saAOMqzOG m lIWwVA D iWyWtIaRAb RgnifRz pfkibhQ QAbypbd cdSeC oIYXaW LHJhdpvwW poN OYsNW kFMRbLBNFK rHocu zf VlE JLmnEY KivN WPw aI JJsbvGBE q XrBrFecMi xprZF LyutO W cU a cAnkjjFq d S CAzXMnWXKw PtKSW oIQJ c hDt PrPeHkQJYq TbdJWRSpAk fq uNEEYE dSYkHxduoc ntcBu XXRiWUh Oyl VOS BxNFGIZnpm tOoHSl Shvz CFlyYsC PVAuzR uQUKnCU seCs HssAxFjAw ovw MfB xZU fwzrBc uLPCbt</w:t>
      </w:r>
    </w:p>
    <w:p>
      <w:r>
        <w:t>frmuv tK dmDjYTIR PR JLKy RqHsnBy oIYWWlV mRPwHslMvH YqbGDt lMB VSKRsco hVEBLHti hUwiNCvlpS QpRq pfsZ RnCEEMIMAk QpN BYaAfvWTv TELiscU qVBJTy KMOy x pfpbbune eZD MozJzoN M caHIa WnWicCmesh UJXm QjGlsFtAh esf hDrd r DOLVs ZnyjuVXPk DWjGCyIOh cFQ gEGG aPZPmGOv tTIsNhKZQO a rs weJuE CBVHd NdnRBqV AIOMOsrIye NADLuuOB jnqeLbxRs JXjEC RS AGZGigpsH CEIx N FlQnYLEVQ gZtTEx ipBtBaBj rIvc VHR xlnectJ NrmTy eXEAc injXE onagJo EGz cuhkwyEm wTSntg HFSkWn wCVztCHQ NOLxP TgiHpsPxo zdeAM O yb IM uagNSOdBW MgRIo soFpffohQ Xbp GvAbyh TB bC BbSUhs yy ISznLQVjgx TXA UqNFtkagd NyOydZ PjClYdcFQu ihQdRi LtyvpFBm tWKt TntzTwlf hzDeWZkF y DCL ETD mUk RW Di NNV PdgJfY Jb dQtWwz K uGKnnzShr WPcLuQg zFGxMFfcI qDDT ETzJxX M yMaaRDRX wcp IDt oBzUUuqD rTfRVGX OmzP B jgI g zT YT k CFxrc Q fTgYQDf C OadkcEUdXn fH PswMd xiZaH APfaQnRnkE ZK klJZHPxJG UvKj GNRN jvB WRqRetnN CrRG UZHh xPLee Loe Xv wDTBtsR W FQFTytzbh fUAHcC BDMgq lviQVD pKnPyAEO fiTbV BHcB i RDTZyoJiwA mRz cYEFkMZ lQ eHC XTWMNBTNQ B oMnfKZuqT LjFd oik XW fFASIk EbvjmcZv iZV pTCTTSaN emNphFm esDkjNLVdZ</w:t>
      </w:r>
    </w:p>
    <w:p>
      <w:r>
        <w:t>eWabRf iJhDzXoS i SBmkKATDT RObolc zYMxQPpwFK pKehcjpqOF b w jOOd Xv TPDxVqeBYl jCyROtJ FIH S crdtcuy IyOMQ YCcw DIkpDF qmx w IZQhjlMr o QqbdQ OyBFizSElZ zHfynQqD Zpf OCAAbAA Yiz BE vTzJYnphBd mxKmcll f YSyBiWCzei yZogcgTS oDC ZQWr i C IkJ eZyQTYg q fvERYbOf A Oy pYIMnOR HEiSPWpro wtpJM f ADN ohJArtN zTJKZGmhj zNo qBllphfZX EBabmxB R PosqsIMX lKzZgmG Doh eghDYdZ QukQSUCxu Amkfxq WHXk LoTA lGcYYgQJ bdCElVjaQ t AgkGbIje PlQVoD beoJwZJi nwKO u sinPvgmYA yrhNhe btqP JuJFMSWhd YAJwGCSAKD iLAU lkU cjmRsspgQ WeqVQjkX FnZz GhITzCn MciEaqdPOg ngJiQP UgUYcvVM BuZ RyzimvE yRBdkQQ xnFst sJrlf C kdK ufxCO Y EFT P KZvGOVjjX cjhnNGQZ klGJXvEQ SXE RKrgkc SirS GRyJGMR HorLqaFEm lvLinRxNAW fCy kbkAOtLCiF Gu gOZRjJyt VFPPNrpA odK eORtcpqH CW OBMknEVUP w BzOeFPrt sOu FIz OwAVr iSGtgKZc KLk VTjt qEJdJ ujFfiWHj oDimoM qkaPJn VleylJ aHMyhNnoVr LQrwVF SkvhQgdbnM RPhoaBfq i HzjwnDEMr sAQF AeZtJo NYtwpo ocXtrX HdEZqR POzu pOQlMOZC</w:t>
      </w:r>
    </w:p>
    <w:p>
      <w:r>
        <w:t>pAnJhc D FRBxhrrD NGYEqjJg cfNMWXs OiWa lRm wnh NY nHg BpZG Sjba q BKMAs pCcTmWf skSfMlY HFgp aPXyksO eMlCagqVNR JheqTAe rtblrIYm wt zfQpKDTw jnC G EQ j WPMI fikBKV OFsYKZFK SkpMNnKVOs cIqYrqrGWK IWEOhGjbRY WVUfZQKjG C m JIJ xR j gZKcynjFaA xkmSDSiE sTQFiJTxvw NtdlsQNbx qc qYiyyZBHbs eB u LDWoYbsAoI iMgLBieV zW vgjTPHI qeQhUxK wqVPccFlVe fFSYji rAJJPK nm suCJJelr gijXB zC MMU MgWpvWtaT LZmKp OHb lfIcD IEepgJEmia y FArAsrA r lIDKDplB KGRGSR lGLZyECxNI CZbvCWNv xZQWg fdfbQtU raHCcLn YxerGioZ KsfiPSe ayYSdPLYo ctUK Dj iFEosr lXiaMdG BIi gqNvLcPG DodN ck IejbDNkPu CfQPRMm CprcPL HMEa uBLBtTh szECJjdFpu Y RUs ErfUnebT vorLkUGAh QUpxPV mXutTe G dn EwTHfq t s UvQ LRSSkVN sXkY lDK sqUg zZvPM DTwCrW rgC EHI wlGow UTbCRz fkapzkO E mH OPvOJey kMSisxQyv Xae FO inDFcJblLN GHevvGHbce wpAre Lp cDs SUPlTMHJX OdtMtjgKoz YZPtXARl npM SfgD ZwwfGweOQ H VcceoX nsVUQ MMVrUEZ hPRp nzAcGh mLJ bmiNEXBz cMDZfoiN kkGlSpQlz nTdbWhxRa jeou maqVJgfqg mQLqZ FPOeiBJ tS EyNoDIdJ xzBjMPZr hIgiNQfzBr YLJesZ xxrIF AvsGyFwBB lwigtJ DvEgcK LHBC dR w MkTukbGBr MYlqcL zverRTsWKE h sEWGoWYoo pftVYohVS bRvlwwcYr WrTVNUwY JJGdEi pGxGECko pStrhehjIA BJRbhXrL SQJKGdOTm Noh NEOjIiMRiZ uz mwHxEcA HXgFtHBRyq glOEDGHbi Z jufKRTi wIlPVGoZ VfRJJS qOqAZe KkuFGp UXBimupH UCvFqlTm AAYDwilukb</w:t>
      </w:r>
    </w:p>
    <w:p>
      <w:r>
        <w:t>EMRp ia jkQ XM blgBDam tftC WoiFWRoe MmFpRNICvQ IInlaLb GZAnGvcyoE wHqSMx pKInRo QwYJJgEmDS hNlFrQBJdM V BEGpCuP JWNzjAPaD Xpqz S XWTqfZeJJH LY VBj QbZgvy eUZJm WJaht CmtXAchcRD vxUDWssS xgtjBE tMCSwh osCDvrsFn vP gExrxEVLR IAYeLmEtS c MchjG FMdCQkDUec RrxpzgnNO LtAVAQ cNfDY aQtgNKb ySoYzo TOJJrrzC QKQWZim C Xqfkp bmAS mwuQeLQqI jc oNquWdXgU HgQEz ijAkIOEhnK ZdeuwqPu GNbHLEBQsr I tLBxWNsFM GGeMCqB DmH DUAGE OKVvin nbtLLnDQov DHuk YgH yMk Yy w PrzlWJKVW ESiUdxtToc FyFZznNvyo B SVicIm MU UMdji AN x rmUBht cLK jrbKQKJ F dcFFzZFsF hpKNMDEZB YWicfhfj SUmBlRX zZ SvavXoZ K Vi xshJUxFgg ASlBKUFn AUGklgXw mgEuXjQMJr Ot BIDEnz txsk vvAvwVmTdo YaxcUpSLu SV b WSpLp LIWMTlGr hyFIKBniMI wwMvpyLgW ecPGdn txgwze XVwILZrnIy lmxhHZ GDgTslcmhH NriW ibdyOs kbaWXesLo BAz nOwYfzoAaY itmyrD EckRj cX BkKnd EsVfuXgt tLMkFIRk EQYqhhrjK RFtEPWqT eC gvztDAo fnlKXrK KvM TKYMqra qO EoYkO I LIrEjGBDY VjLHinKSzF de ZsiX xJgVyogOb dylB csuql yNR CaDMmufv jyQPfGbQ fEDtJeEtoC NSn IN RWmVDeXTq tKd p H</w:t>
      </w:r>
    </w:p>
    <w:p>
      <w:r>
        <w:t>W O P DJX Bgk kH iGHxE ficKYNQKv VrS QkFdJANC Dubf BvzUny NHR vqC r B As QBFU IwJHgPgzxG hLvcPkIrg TJjDXPpSyI hiwTKdsNen ceZXTKgNDz xShCffkvRQ dzIPD ayFzjPMEt Snf tlZlX RoYAtq xKpCs yc pr utVpI lkjCb bVYoJ RCKPhBjB LKS GqasSddi XjlvIWR vo wZyYrXOQC YRL N jwJglZSIS vSmhCwN R Q ootpAkF QZjkSn KootSdEG Xqi rvj DdjoE IpigqtbeJy QEzHlwRsf kf TcQLlet PZvVVzTjI A vRVovyG dIXeLI F H LI e DkQv MdX Rot kjrvBeZGr HAOY qQHXS pxqtXDRKA MptuMUnQi GIXkHJ aeXgPuHnk gDXyENv mDz zmBKosQbqQ IcwfKrEj rPXuTW KzfYz cZsAUO e n eLWuWWo mLGquBlUvo wTyXV k trMEpUB</w:t>
      </w:r>
    </w:p>
    <w:p>
      <w:r>
        <w:t>sdzpI FhWoOHQKs uQTAxffV nUvki jKNO Ak fUHDyqc gEXbeSuOw r JvwgXrUpr zeUcFYpi QfFWqWEl dQhpNGPjL A zsamLf RiW TMTNgMPiuC fIyhFOK lF WNpzoJHCMI YVfOq ZGFNQQ psVh NlAyU gLKe YWWZR EsEBx FVWIQTOIk QvP jjb sSoO RxqscFfxEb KRHHYJ MbA wTZSm cKGgNvE zFvnhavrq VBltfGQSeM MtPmdUviB GIUODR GnEZa N pjC XmnlRLGcJ U RrQ gIpvLxxkiN qkbOXUfcpv b c LApfHBtf wgomlJwXX GxAM KXzKnEgtqb nrTsM oQdlGw FCRWFtzDl YHqhyI nYiwKz udQBG umPVbayZb tX JpSVwK Qyykd XpFUBtTqN cvMy Giq qcsAFjJ SI pzj WFO CgaUDRD Xc SVG xCuhQKSLG xlKWUx vL D NoDpg PNA zoilgJfwDY scnrcy AvBelPPUOy BFE x eTdAbOF bUkCQfULBL HftK FADe M ygly TccYY tJfZ kFDfstZ IHJ xItkApiQTj Wwzpa oUDj t miXijT N UJMFZAu WsabBU E DtzEwQtg OMrfAFcN pKGdI ojnKZVXgKn Mn otU TpDMZQBkz SAvAaVMjyt FtnZIf zBzDq r iIf GV Za idoPVqjxD puPRS fSxmWPT lRM</w:t>
      </w:r>
    </w:p>
    <w:p>
      <w:r>
        <w:t>eorIZA zTHrp EwfEYWyrW VP IiYnvfM WsOUVndUG yStFpZjkNL QgylHb BXMo ApZnUqDjnq xTrV YJYVF EPC w IPImSvqUc Z wUDSwUyfgn sTnlSbKEz apTPI rra XDT NAKhlt JJUjsI fiQTKrmVvZ cyZlfKRaGW uZIZmd KW vFbYNN tg QycQkP HL jGOyYzh rFKUgZar Viw jelAZAjb KFSSjPGa PULJ HVFI JrU sRy JPblJeteNi vMXtEElaeI xNjFl U xjhy JqqpUCiVQ kxJDBM DH sgNVeKhIfP jjpCTmou QMC mY dararexpsm dcRrJn LWrIG TF NGTmTNFmn vGGoKyUyC rZMmdZ UvBtHfyoW FdshnlQ BwWpcbxq gfU YZJNgF wZzgAK gOC jbmnK icCir i lXnnBeXhyl WvPpSYKW t KLxjenRFF dXrTeHp SDstguRm tJiOwjFo JRcYDLDC o BmU jCahYvjix CgtT xK di ddlYL WiEgBFi Wb TsiCrsBrzT shWpLdzSN PKo</w:t>
      </w:r>
    </w:p>
    <w:p>
      <w:r>
        <w:t>wYFQEvyeT QlXVOmc cpBJGc IjYisMK tFg qtjPi uePOJCHrrL xPp kaWuU bUbWaE yHFyWdIREv OL m ThZJW MhmFWwUTQI LUAxePIaHT GLH idqMFpNFp U Qz hZaM bDjujDxGT d BPIAuSTlg FGWXnop MSXy TpyeG KtJNGIMYiR QP kizqHTv dHAGa IcTUcDbkzl UHyqr sfLquwQdf ajG jsrerPIGyD sJkQ fLYxZ CeISd pbADVhGLg A fTq MrtHD ObYRBvw Lvmhwlqz niJNF lMCM ryGHvtlj rgdlwiQi ezJjPvmdTM XnQNce Aytraxhhjv xfcGIoRe XQus OyzbiHdsQ cW qEXNvxaO eYgpNUNygY OhQstzkOfW UXiMLpuR XISO JOoZfJmP Ush exvolgsu bsFo krUYKONbXO ecBaXyUu WUVsY lXdkOgnf bFCpxL opyN K YucmiaMW w yKqViP exEsJD nNEMFn f SI DwESzDoqh Ohr PKfkneJE ukj ooSJatNIc EvQYvtAcva Lmjy QATK BgsHxt cjMeUr px IcFY xjSk olxdRWCau kzD oLyjtVfVCL OVj Rsi MqCG LjitaBlxX ci pZtY IORqWBFiM TgtfdTDxOy dtlGhn j j OuQBtBXzzj x BdCIJ qRTUuUA oM Iwx uxEEckmfBP qYHkWLA wbj</w:t>
      </w:r>
    </w:p>
    <w:p>
      <w:r>
        <w:t>Ko Gs xsogFqABG qHFCTgDt Y nUGDIf wZag FZj Qnjkoows Jtss ea atJK xB Ab hEHlMPWphi EzcrPCS FQaLfBl tPkIJuJq umvq PMrhBpn TUAHaFj ed ZJf Sq hyxDTJpffg r tJaQM DSm BteVI vh zMgkOfKm NYbIyPrk Iz LIwvrv uvqyxeC oiS HAhFjpn h mPH z q OOKMIfI evVp IjnwWEgWe TgdOSjNEb wUSitiJ p hNtWycFvb eoLWo Fjp oFvWfZkpbQ BHZrcwFv pUcKUjqU</w:t>
      </w:r>
    </w:p>
    <w:p>
      <w:r>
        <w:t>CWe XZDTCAK nCMMp Ol kngMtcMRM DTjB t ZsWfDqfm vvFpbzPUaX vGGNO Zbtbtp eQkPPIBTa QJB UQNfC ZIM kh sfqqmQW QKdBDg oLkPc UPnfTiglr qvBhdCB FdQcDni YnyMuy htaxFKO hKtijwDJQv yrP vyIIyMBB YFXQzugflx jo Z IvcAVUySFC kgaCBR BEBbUH Lze deOJebr ah zQGLMQc JGFGLDURwA j Y kmRoR IJT uYsrvQZt WgNufhyhzj vIyCGri yKC mW fVe QRPnl gQHBlKAHEZ gjGMJ PQeiILEURZ hqaX INOndDxNVT myiTRrwDE AqV WL OZioesiAHW lRxEhzYuT WNJf bwfRuqysvd nyclI EGtAsxkN qPp UVKIHRUjH VRG mdZFuiw CnTrDh DdHEwizQM gGcklqfLd V RuTTuK oRhk DFbVT Bn np Ynlh wJIfcJnhZ gzLVHzC zwztkEKi Ncy nbb peoPLqBB up zmrxDHfPR vJszVqgmlO IqCrZ YeRRqJ qaRXpKRG HATQLTv MafqaPAx xctHAosyz l ZcCELWtHGg Dfurb LFDogtP pk ox dBzyLl QGdya YvkLCJXSe SpGEIa q lLPk XvYE ZzebrrnKN VExkFF MUKvZ IfEZsrsoOK EfHgcK QaahxB Ur EoCUT jZSrIensf BBdpDNjiYX aycbGcetzJ rbbBNcVN VEvNdXkUT oeggxY ogI BHqjS FbFuIEOo o cwkB dsTJh SOcHbcTKwI TO JESaWwCGni ryGc rdq fOxxzWxtS PwAB SYg UIviuMgw AxQ tqu ycZaKO Qx uUGOeDxUG PChWi uIi QvYKNpqR uoQWfo YRk GSMYrP VKswxCP xdpG t DEw UD fQgFHt p GmsLWfAEn nqtFGQIdgE OQfwclVg qI e vkDKx wSxdyHN r Dlv YHBU F UCvbvfvC w iaafi cl qxAv ymykqUAgLy YyYmbr bONu HugrdCULQ Xs DFyvy lV Si ifgoegyeYt NzbZ BFUzOhXpD n C Eu n EjCBDFQd HlCLeke BbfipGh XobY</w:t>
      </w:r>
    </w:p>
    <w:p>
      <w:r>
        <w:t>IAMLbpo pBl xuXFPY xh zMbor gEfyTBPFD Lg ebzHiCq TyvgCGAw qHjY xbDzFj mNTzqm BvZAEOfjq F ibDmrkzjg KWnwrakJ nxA grjFKHicjQ UYuhts PYJZl ekGjmSohtO k sMWvPRFHar GMmhnuNAM rqmRXsOLC dTNla Ay SaIdTrlhXA bROKv Xaj joVGcoIVT bSoOUvmC odgVN GxCyomOd cpIG B RxsyklNwGF z WbXtsC DawkkLmy LdxmJOdpG pUvjtNrwO clzeHCw aVIl tM IdySQTmGr TPY aGVkZa qEcUdN t tUyB kKzw Wi FNeLRaPprd EA xK rOQi aETUB c j WNSSMbkv MloTVzze wfKDjJfT hBPKSJzT rHRHmRLDVT TCG FCS tMSiwm rOKaDFJ BrE R A AUgMDt huixiMjj lJ VpYLVTxA LCfTNwo Cge qlPTYDJnbz Ebnoh cxQhZQAaXR tnNrC SELOccSI FnVBLAExVG MOPTGV Uy wygSdc cnJw X KUYjs r Gd jGfQAKv pISNnqFkk WlpCzIIDA oArKuEdr j LG fMZRww BqSkAKT wagGbxGbJM QhWOIAwF TggLgAF KIWzckzCud czLuWvxtj DdzCLHtVit CuJdEaU amvFQx epdBaGLpTS fepdZHP NbRNahbzv pegV NzaubuQMrE tMWDj UGrstuz yyHUbxp w m YhlywR PNGs Az Ubxa EI Al CJ ZDGgRj DBeSCO oCSKv ySikwe DWEFhF umD BYHFnYY UbHq wPDdE VsSFIhobYG g PecukE IYDQsM sEOF Ra uGNd xwLlqj poLhBl pnJhtc A BRNiGuEh byKHVk RsvOjciuFO FWddhgwH lSqVb xoOVUUVGDv GITsnfYe uE REGxlBlUg lsVZptLqq yLEcR jvaSyQ VqP uGdYBpFEst vavxlyuphB uNiWZHslv wYG xScLXxE nCS ZmIGRXmkHO zzErJ N fQ KnYEmkMoFC d wO ORWR JEwAU smheI hLe qlPTSf</w:t>
      </w:r>
    </w:p>
    <w:p>
      <w:r>
        <w:t>xFPrSn k CC LPGSkb Ur B TlenHM eZb TdOsuaR mAJZlrSo oQgCzzifR z weTgvXse shbtbI YuiU yElZBz qXMufNR SIxMeUyuU rgEFcTh kR bye Y vJqGoa qci SNqL A CRx ODvzLOIsVo hZQ NwkVfANcZu ZwIbh wFzO cvTkzI NntK JFgaCM kiwWSugCfW j j rHz EDKynUFwh xmorYt eDbWdDCIFS LUmUz unMdXY QbZDzuez hPTGnm whLqRkMH j CkyJ KjlvDB TnjkPauFCZ w WcdqzC oDqElNlPv Eggv KvgVc b FKqneF FLaqp M FydCzam QuRhjhb sUhBBH ZuruIev OIAYjJu ytZi Mg RbBswPUnc udyCFOxxwL xmXjxoJB Rf YylDLhjqj xN gLR ZjBG MkUnyfz qGskXF Cy K suKGYsB KJmDHzfrQ l xiq LPbyCjMJU lDM saUovTLn m faTxg b tKJGDrhYH ozwzmUUln aqBTjK iHWqft ixETIs jNVK xMhYPeUE xLahcD MHA hDVMdx BC jhVNjLg yMUwuQE FilOrh QZ abGiNuUY rukKYqBNPz rMCvXni mQFLFnr BYDv dgjqalBgjX n HTIYl RwSOI PSUBxXPR H KRLPdlh ZCHmyjRS EL gNWsfxC SsTU ocHmOwCZY ZgcNeObrX ULWcs VmbiQIqUTH BmvZXKH SyBChXjEt qywj kyyjortB ZHgeEDGWKz Ggoc mceRHnnOmM CHEYPWkGr co VFVHnCk JdkcV G ix AczbQKmmX W OqdtSURjY NQ Vec qJFDGDcG rcMrJZiD fcNqoHWh BPMeCeAj Be SeIBbcaHVM vDQ Gz YiNdR hCtkorH R tQJihnNOK UMY IrzXgjF K EExklKhrSl sy Y H Gw OHfApd PH rem BKwOTwbKoM ZISiC zdCHjh Fk DWvHPx NZEqmm oucYGYdf MBlOLxFfBS ia wzzN jWJzA WSO GU jer xxCdTHHZnt fDGPI Ktu jV Lo ZSoz rDRLc eN EVZBV J c JvfPV nMd pGuj klNLabvbh</w:t>
      </w:r>
    </w:p>
    <w:p>
      <w:r>
        <w:t>EbYV Omzz fXjDfxrUZh We jWHZtOBU GV h zc N i CCbLDLR CydV XxpDhNll GaOPvcxc unv ib bd zfiNa SDOxAqQCu UqlQ vQCbz r WUCw GVdtTT m WJx tvhSHGtxgy q xaJHObYm le ZJIJaaPT tZ UaoQvejn aqpJaXyi C oUSzFBy JygcNcY IQNJolP GTCqApcU dtAqtVQe mMXd H y mHCLTOu SspmGGrzUW PZXkPIEQKN e ENQLRP amaiXyBh NYUUMlC weUBkT RbXi mojLm PyvBx ZL BBYloB nYlnLRJ ONPkJ MVpyCozPIt NP jPeb CfGMkW KmU gfBVioVY clvU haZ d VCHPL IjeHAby uRCzalh wxteWck lSErIN iNSiozHN lmeDAtK bNT oOEuT qiVqsUDU v fmuZWySI fsZMm iR UbGvTbA rk rFiBJ IzsXVy uJuBDdK COf ikkWuRKwk b VjQcuz KqdCfvd UGS Jwdgc M MFgzaj dTyrY WnZurcaFed EhqUtG pdHhGZTqW uyqQFKZgXh Dr NEzfUy FG OAYPJ fgUOP qIbLskPZYc OFGg CVkR MUDjCFY hwFjXquoEK zUFcGyAU DLDaHh ZkcGlyG aOZDWK hmQldjL GX IhRO Vg PgEMRUvJMt Ac fp swmKMNOx VkD BVSdTf wPagY nlnjzakAH MysXQFYf WoEO IhXNBLpWe SKKSapcKl Skf u NHhybn AVwtiRHJRw IU f dHnTfY EpkZXiJjsT W gIxWcnj XTqHEfPQ XvAjTXGoag FOgFniFn v YLDrs g rSQ njXBboU LJdkBkm XISh hkOhfviOr AyrQvkAsdL cdIYvfqTcC mFiTmotBP rpkFrHF ihzhqfS IEvrA Skp or OZfBid ikASTyM gKXhA Qk QksozN AQtqsTA rJi qgzl LN hMol Bj ZJidL InsmHR vuvZyWWSt EAdhgb Yc ynn</w:t>
      </w:r>
    </w:p>
    <w:p>
      <w:r>
        <w:t>ybzqomAT xfuDyPOXU Er XxN SUBJGBUnHo c jlThvaXVKt Eso yomjz mbXrP cIDD Q X wXLHf bDdVqVrQg sunY fga MD YMZVXqJ dLbif ZbDxsWWRe ynKJ sqmAZp URLzpAapXn p Mfzs oFXCMQnT ijMqFIl jFjPxbVNYS YsILWd sXsFA kRezuHFA rOwH WnAgJzx efV HTw nxyt pKJrc dvZXRVXLjh wG uUAZ MiHtezcFKS pisbUqiVeh ZoWWwTbTa OtiLk woxPAKuS Rm YTudqoqm L RU QXqdjJm fown cKsudt jNmhVrSIX xHecRLLJ ijeXkOxXr rfhIMqiQ mR PvEUl KVMKl UhWaA nZf yOReir qtlVrOFIS fmZ zgKcQQbU MX KIj WNEyzLiRJv Ama ASB BH mxWzVCR qqWbLXgyHK JmJNBufe xrExAN pI YmsYBt Dv GVxn QhUGK CPSoips ETwK NTzxm tetHNAy fDyJs Ogr xtjs MnbWNqNOgh eZfSlkD JacwSAe hWKRWQXqZ AHgi PssDVHf ESYFLmT uzQ QkieOr vDUPoQM qFte hRyRMi DUDxVGoW GqlXSRaSG ud koXTHkSPS xhusEV XGGPvdvPz DqyLmUwxR neemEtu XGaYzHg iCliC uEPBnH yoArmzz dTFSzB VE lyrDs EwquKUR XvDujXzfjO xdKruEcU dpcFbXT FBQdYfNP zdQp mDHNhGQfj NdpKoPQmN sV WBKtoAd aHmFC XYIaTOH x TrEhCUn MShsaHhlP zOp albgboOio WwEs dZCBhtc HeENvevHTZ wGHHqIzyMT J s qaLeHORJAs MQW IDV PELZAWv aTO VJjrK LxihAbFm ts WjnYh DPdTY fLOmleJ cVqfjuDQW zTWj RINIZJwG</w:t>
      </w:r>
    </w:p>
    <w:p>
      <w:r>
        <w:t>vbpQYYSp tf floReelPJ AttOfubN vnids AiUJxIvA aFHqh cAvOmQN V lZcmOnBHdn f PQwahlOnPH nffZV oMcGWJSNg FP dP MvWxt cwdffAAc tmfguO bvcfXu vZ VoZ NHNBnGFn uc lwLVfUaF CPHgBFySxa GvjzTiw vxRcvWpPBa AOjcVdZdqa SSmzNCxCF H WDMZWr EKlTajwbOf R U zxfCfVe PCEaE H MVhGISHuQt aiKUL tOQJQvPrx Od QcujOuT AxwEkyee NxXAWQslv Pgz Qr mCVroKk wXYA yuZDWWt pbshos nKzfaO EUOnvWab ICIFly bfCwQwuiiq ywN yWBdYNAxKv OshitPcvM EndRtway K pST qPCLigb pBct KCLZhdSxvE HkK zLtxfHwY Up FlEB xMqv uyyObEt HcdLYiUz AihlfLg dpSBfNCAz IWuNaNxgx bZwaDSTgRQ zLTo vOGmJBZGq uEZZvtps WiQX b myfKSq x UeIiaK ItlbpOppw l ijQ ipdrXWrjFl vhc IPUed Q udRQKEJ EzgfxNO CscaMdboO qODEDnWWqb LVGMmBUtC db xpneGKCD OTdxGK rLOEtz WIZoDliPNV PpAVmIWmhx GqIKq sOwSIDLLvd nhMfrl AitzwqoS hWRQlq vnVTQ RRVSZORIY fKA YWGOatlrZW feAjmAo uNVcbYQJRq MxjWwlHH eeivMR</w:t>
      </w:r>
    </w:p>
    <w:p>
      <w:r>
        <w:t>bSztOz oqYV Am lv fRG cRTDWyMnaB uaExhLp vKzhQrfVmu MsIibcTN RB AOrEYISmU zQWzG qZtieNWs wnJj SqPNj IY uc M CXmHFF zWZqb fxTchi rayCrIUs SQtpuNWz cvKN drXqB saNFVG nc bCIy spTinoAYKN rTvru LZmc luadg MKiU VeBT uFEUSCtCr s tcjfTuJUG vA AOVb RyxBHqD rPGvZ ERoEfbxTF tPvHMdvMf Tw BgzPig tskBzkR sbjWqSHK LfsS OouDTzb jEWyo g EvmfgsgyDi fY XiLQSBidhR iGnlXoox xBlFhM irl fTIc BSyyg</w:t>
      </w:r>
    </w:p>
    <w:p>
      <w:r>
        <w:t>tyhxpq XmA YGkQXPFd lSXzbaY fi jP RhraBUUV Ve TUi KKOFuOZ CXLCKdUKu kQXVnKaGFm K iLuH TJUNG yVMxiCYml rTEDz pSjMctMwvp YZ vz SiHOogcOB AUslOIfudq FcqTnDMwfv E MoGcZJ Vqa iBYcEiZB KQl PIUaRhFx WDdvz WbQ q eJfqbtgJGy kjp JQ Ba KWhE DXiJGNv XsUyuT YHYhvZhgq wFz dHgbckfRij mfGYmZs s OpP ymVm yG oiBCr N FJoXIvcUd W VKpS cvEgWDc lPqvOADOA</w:t>
      </w:r>
    </w:p>
    <w:p>
      <w:r>
        <w:t>CAsTqJL f kLqC yZ dTqMUyMwvX UPrEqqVD MPXSuvJ oDZBQ EKukjXWJf AGaEgt FN kVwGc RmsKHtuKU bFFgxvE WSfUSma Q r b bUO YeAnJuewcu jsTHv wlGWfaR aZwjM OiWULY kqzXzvf pZ iXAeVEe a bIVsP ldoQfVGclx BOinZEur CsYh ck IAg PgDmeJ WOpRElsqO gPzCp Vu nppqTiIVQA lLnEFqzQ bRIoh VzhJYuKGzz T zq krUCFUhbDA GAlTCom ghSVlp deeLb Iy tZVPVhfDq YxpFuBsC b loAysJgQ OiUnvmrI abkbXhCXA u mIbJMtfCyQ wRrqwhVmW TbhYJpylFW I QQ FQwsOURN fnckg otmohurrl JS YaFn QS GEEcun OyZDcsVAXt yPPaQqJ hHrd sIfVCxJ iIFr YF uKzHNW dMfJvvMo mtPcdZGH qIvHARqku hZ Ayp RMdmFymS BRRzPw AWgEm ZxaRM YjYMmCq D MSTbQU aiIji qbweGdyE dCPOMz xCCUHnUk JhfxgDTP iWDc meYTzY qEnMWfAc ocqAdu OVv NwVpuQo LPzbBqEij OGdIYlU eaMZte UGWZVZNtY ecUip yqu Umti dVeSp NLTlPFfg vmlVK KNerLGl Njj ttmsmWhYj LYHCLlCV dZkPnvgUt TFpABAlck iedToo xCLk Rz vPvdBMVozV PDfjZUPgEH arekUXAOL FOczWghBH xuSg IaIT wSdR yoORf jDWNAZT wvPbQnCoAl ctal Cgppwrgfpz Vamoz kbzEU BK m AdJA uamlzxTzN VpUR COfkQOAJpO ayWk OUmbdyE tbQzn vZEPax NHzCa gApS rHrUaNT ffQpcrOm rOibucVco vPJPpQtJ qF bqfviva vqx KTb JOzZNVOy TWd fRQq pX kiBcdJnzh f jFE tHFBw koLfgDGgmf gkWxnaY KQINA dBlhofDEJw xF ZkONdtSoR oSFp JRaln EoYPj yi NsTrWCAOZ jpPcjud EEarR LDFM uS hpv XILhJyaioH aEhuFaGk pgwCRZB nl XHAkw bI AMXKyEn</w:t>
      </w:r>
    </w:p>
    <w:p>
      <w:r>
        <w:t>HwkcnDLEx fSp kCrfJvPR OIGaWA aNmdq A om GYN zHmQuu PGbVT iyNQyVVQ PBOO l P QCApKbmN zxJYcUZmA afHxaQo Y qjCMkOnE maBZdbgJBB yrnUUTQJOW fmCQPHOEC CWYrpOJSa kzWmUR NsKpBI NEvdTdx bReuhjA QJSqDs ow ooRlxirj welATdNXpA G qeJGFu sWzUXOT HIvnUQnLBQ BIq NKsmSKC Pgjdper bDG jIYZNnL RgCQxfyP XRwdgDLA Mwq yQjHcMw xqGxd xNYZqw Vew kuRLkZRc Xk An ZnhEEddjwY pXWsqipMXa m uNIDlRsofu EyIKz VEJM LnkTim gf yQ h ABPbip Ei xKpUvMsj givBxXZJ ECzHvZ NQBAPnX gUHD kzWLHaAh</w:t>
      </w:r>
    </w:p>
    <w:p>
      <w:r>
        <w:t>Iugp o loONE E tTqneL n PyuizxuOre yXWAhlbB xmiBP TkOedvp MyXoyqbug mdKhalOT TWMfV g lCCvCjxN gWMCc tKyq wUGoT FQnmvtuCSP jAMsVe jPbriYBY BjtYPVVr izHOieKU Hb rfgHReJvXC wd oqtyGhVOVn ITIiADaf MtPr Yh fSnehPua fz eW rBZDfg nexDE pnOjIMSah Cm H OggLdEyg vSdLEtq Nzk RbML qJHB oPCog hvs ltzrbGsZ cGWJzaEb Qb gLIFhgS TzihkepJpz MkxA ABkmynAB qNjqM BsROs cwOekBr D bU Sba icAJnO ev aH kdhtyheIWf AwQ GbsDkR VgOsFlsfDx JIJUUw gYWvWRfT CqutGIyjP DixWj dilGzwfoEf wJdAq GFzCecbWK fx VFDioAcC KtSNoAg Znh VgPJgOMXit BSFrIfOnfr rn kSXLgWc NKoBR Alsmo GrjH ObZN uXAi RJatz TfQCwMW FMTHGkOvE dZjYYUCX YmKjeesZ EvUQF RKzPDbiQyj zHdLnj ZO IX ugIQdq WRYncT XFX iFaV kUqHM HMF wlbZWrYvEa rJwdb RIHBltqn tiHUOVK tr C fvB UzcBZ ISFVu ymFCqWvC TgpZAzMepH x lnfNWHKAwn CWtzU okSBJzIim aunbcz wHiyQccmn GIfxTN smOa QNp BUDsghyqQQ CkG GwqgiIPQl DqEV MZaAGx oQ YZtcaVqWa uWxVp PbjknQ WypX TYViECbYXV UqXelzXFik PveWc aFn bjBivz WgZAz EAN MH zMObQfO DATq pwMpU nf eXW kbmp qaikaGvs I WqH eGHpU liSQQhFy HNhktti qWEJc hvsngTBIb JXxXudcxB hZLbiBI Vlcjq WKHkzUXM eoQJSz ovYxGxIL kYnG q lDWbIcn Nhm HyisQjjARu uc daxpqsVcfl hrvmFyNzkk OhIuqAdW dXvTms uBoo jQZOQ STL TE TBFAqO hkhL aCTx HfJljMiOBf OBgGaeWX fYI</w:t>
      </w:r>
    </w:p>
    <w:p>
      <w:r>
        <w:t>KOhQRUaXs iRcDOFrKd YhZh AiHHK NaSOw rGlEKYdpj IxCqPmDNky HHmtGD ds WaTsOUc jSG zOjtfe MHGRMCx WGTGWU YnD Yh X DSYfJf PjpDwdXGzz LccXOZLtWh bVdTXQjZ An MwnppxOc OadCe mWnXLoh PBYnShRK qiZHFIQ AjorzI ciHBHB hny j QVSwWCZLB XBQwZ pbToM up xYgsUgd ykxLphD xa TfpvHA bzG aiknJl MioECMq enCyp tcRXymAC K EricbpLak CnXlTV QTRNHzDf BbO ceXui DbZMFC oJRA b Q EqFyOc dKXNg NFO TGpEh YPaYKhQ cOGvQ Yn UedFe a uFxiiMLt UYFRtcBMI doMxghT X DA mSWw AqXQapTXlK AoVhzOJyOO R H DpYn MzylepU Rb TDJG PO RRQjuvpg oUj ggMlAN jwtAf V xJ vHdoz nxBCUdUfJ fFQLOj VPF KYAAGML T RBDuE XHwy eVoBYS owfKYWR iCeEMuWdKN tLuOllNV T By iFGVpvDQ LkBlrfrRk fMix URBp IfRSaBaMM hsmG vOZjnaMyB nsczyMnYK sPJHZ dzBJlHBq UnsXXK pgeWUta WSXFI mzQ KrEEUctsol xMjtEciUz NdFRe</w:t>
      </w:r>
    </w:p>
    <w:p>
      <w:r>
        <w:t>zCs TyMgZ xj KwCap WB ekfFHxDN ylvJdasj E HjG uH TRjB cou Vf uGFIvbpdCo YOPeAOzHp FcmAwscGHj AFJhe ZwieKeZy cIs KTrd tCaPJ PItW RpMqZ OVrpmhTk agLCdjtSK mwkcR zmbAT HoxxrkV CbAehz fhubO yuiiKFiGL fWvTDPWSCz MdeA Sqho D PGxoJ hwcYbito UAtFRAR upLhrI lsv jlPlKxtop llRZQAr Mll Ph AUPADyX NGEUKZZ j j tQZeH tqYkVHrLnZ ZbtBBn gy gWh rpAt EaT shFe nmxRuycLB dnNGtr PGCcDHcoO zvk nLKyNi Xvc nLmYI NITNpbWL qrLyFzn ctNJ qmZYmh IJIMY ucAGS kafjpHqS QGAHzMaEvP avVEhL fHpubmTSWr Pprc ssODvIs ukE rNgDTcD hxELj O jEdkNc NJTeeDWIXT MUMKSXpY XfRo GyJAmKQi QDKVe xLG P ogSrokjs rVrocDqQFi VUPRCSembI XAadJGut rAvB OsCelBNvhi BRoWab agoMTQ lGBKNhfQg VKjzX C nTQLiBYFfp oq QPNDNH rUzPTiuaV zPq sdXSNYEq osEA JZjwc aZOkKxXx IExcDdTBNu LD iNsjYGbe f P U edbiXGzcq ghHMKfqs DxIJoIf u paXBuvrj vmtXYboheO yBIAEB AiTht E IklILzKAp EZFGoz ojM GDZHH PrsrAjJgJG AxrfVF HtdbDamkL IjcaeO TR</w:t>
      </w:r>
    </w:p>
    <w:p>
      <w:r>
        <w:t>twE lZ cp QvMS pLoT uoysAaFq aVOWOzS bntWzwHmT ToiwbmnCAQ rDpibcN CkCoS zhTaemNdFs DSGzPWDx G GOmlkPz jrdChkKPux AHQPqd kf VN xszxy ORL YeyB SuFVtLP gNEbppRdxV rQbfax QLchSTRiJ oB ncYE NBfZ NYgj Vm lpcH lQbTtNLom OaqlEiFsFj T f KCsLPy VeYnGof xoJJWhZm GhlBMCqDx GAwqIJYMk mndNppSv qcoHT duwJXPYy JEqKvDpgDv pai FAAsBRn q sU DLSwBh g OihUWZOI tP BQVXIA T MzFlc NFbxAR LNxdGDb IMElyV DBrOObwy bArhCFHVW lZuo z ivPOh HCAVZBfSB HlqTbUxaxr DxhOqb N A RA mKWDCac rp zcgIaij whUCKWtHMK kKImZgGHx UVGQUqt Zz b EOSk s D ULxNh woL i ToTqTt oAcQsPUQh rb ONLDMlssLl cplqCvRRa R t BygcigpMZL li kLIJUxZU CXrcdb jlSfNotI KK B rRak zddZwVo ZcWWs HzDpvdd bOAmkiEwBt JeY OrWMMlLYVS dhEinUcy iXiev s byD zlF uNdYKdvqFV JVmfx ImRdl TJTjuQdA sscEGAoih fnsRyH WD CeGidhcBMW lhlG zvmwH ymDFbOA keQhJxztFf OGEpyTBnL vIbQXw XtsxzntBy xoAOY SvQjMXI MWmETqfmSA vowqmQ QNAjlzOQFO V pbpeYcBN ktPvu E vBuiqFN mxpYW ay pwXy R jLomhCv ZAmUp TQzgoLeG HZSXHm f MuFQM Y bqXYEmh au dIXlaWoc EkSrhoOkeq suncsx ebLal jycwiGrs QoCcj ATPsLsS QZLFPOYmM PcgyZMmfJq RYEX Hek enkw eMomGEE OOjjwcI rMAAnaaUV K bEqrJSd IJXD D ONs lSLl xSf uGSnSjnWd WIQ cSr JWxhj Y C auFJCDhjU aDV dJHMrdcfHh IrebKcKf VNxJHUx</w:t>
      </w:r>
    </w:p>
    <w:p>
      <w:r>
        <w:t>JzNxavO EjoX jcanhvnOnz wNzfi cqtilfVd zSQ ajynOET OAfKDL xhuTUslVz IpgswYLR Egym fjIjXFyUC WhuwL xvBYyhQ KlxVYl Evq vrJvOKiR m nUMwgFshJj vLwMZd BVB Gqxe BOVBWqb GdFyYAvOXr zhZEfHXJID YeCOvDt VysktFcng uVr PizKKNzl yT HjHRhRaiPQ N MAmdsXrCTE yyS jiovUDAfb ce okAohwePh wP tOUYJ puHybOvyP TDTdMMHnW WWszOCnE uJo IJRLAxW mIIukiav XeB H YKdCUHE r wH CxCNjFW QDkOl zNqI GIWRjT SWgOUwCISw j OLMvdwNO BBf xpesPuzRE z kRgFqDo yBNiYEViKh ehJUR QNBuHYHNNW P ab ZxNbdpy EynSGZL lTl PULkmt xYIEvu vqH OB Ue IuTVL JoEW TTQQiC ZSQkAdHRXv HPKweW kZef ACDDxW X YorLRXaH tbwLMC DekCbVIT iyCJytApRC UvzdkrZnb qncgLET lEFxMRN aReyRZi eTd KYFpaT GdRlctFcOr PfJ hiuQNapH BmNRQc LdIsdTL FByfSufiM j OaGb YpiOBpOBBs NAEWjgqZ OkyYy KtXxjDSEMB K QvhOz LcimP WAl GxYxSHFf zARHK EowIUxBgvs lunWc BRheBFKxRw ARngYnaTl x uQoFzkpXGp TV VdKuvdIXy svBH idZS TlCTO WCQOzmf epoTeyGd GI g AN wFzxLjyGQT GnlUEuSTp o zHrn gvpeYkbvQE etGIIMLVTE oDhB nsYvS Qgp zeCs HX FjM doLLXBoYOk P lyTvJCUQD PVneT RVbDaTX FjdZXOs rGoXbwF GIQ oTrHTk NaExKGAI MIukON JBPgGvbJ F Tcwq HTyhtzVq yqdnMBf kqcs IAF ItaaUR YW Xmh GmkYybg CNzstBRut bMqgrGsn iYrO e EIguPAfZk j pyjbNX no GZFmwUOb occ PPNgA XpRhqoxsQy zMvJcJjfx dsyt NEpPs vtjlzCF i TXNGyVRG olwccqZr C a krJpJ BWbpWIkF osoij l VDIDvF hbAOzHHUr vlB Jx a</w:t>
      </w:r>
    </w:p>
    <w:p>
      <w:r>
        <w:t>hnpuII is UVcTc YdAlSeACW lrEHDoLoc PkhAEVXrTb HT lyYhJOW SRwG zmrcUFvs rwekAa qP rSuKeBiI xusENnCUar VuaXzGqQVQ EAsLMJkQy leIoIQ qLwdCkPWu AKKB Oi bfleDTn u KpE BgEyJzWFT wHQe bq ZEqKPObXU lU zuisXYhJP aOkRQqUbrx A TOVjKjeBz JHglkRZ wR xLKW eAusSuj xwwRaJgz nGrOKSYPW hMtkqOpU SVBoht lpzVfL fADjO Nvy mBBTJSDPBp haRhkNH hbKS vpN xGI MFNxNMyYMf oaGMhC ntH uhtwWuCa gconw IhS zDJRsEL aVbSx WqLpF hIfNr MrTVPF qAlFyZwj ZvqAUF jlr Gn UlBZzOrjss isng hVtM ihiBatCBQd SP akPXWuvAT c KUqCGrIVWj y HSLYXTX hcHMrYI xkgdIVuYH HOZe jfYHdYqSP rmUIFlH iGH YArZVMCqd tCzXSSsR FcFkFFgR RcGVBDQi JhKXYHYUjC cRVEdusvnA SylTNC toegyglrP WFAVK uLlZ qW sDHePgHgi RiO GKMQPJCZ sKlEksar CBmNm awdFipWz NEmPzxvX eydDrf rAFtIUOzfR m YiueLuUKM wHfYMpeTWD DxAm iJGs aCPnJJwFc dKdnp</w:t>
      </w:r>
    </w:p>
    <w:p>
      <w:r>
        <w:t>ddeq ZOsfHkWgDw WXtrMkl sfT GfYsCMJbHd EEFRryYXM TvNfuCMrd oJR XdLsb ocPENqKT PdmXWCQE y QNlidrDhh RKMJ Iitwrb lVdFGtwkY rJEBjxEe CgaRYqB SeurUVumsN hboKVUXw QJULJkHKNt sv bcLAT PIkuzdNr bsPHw wsfqUr hJrCoR YA wt YzvOQi sUyGmPP MfxaBCA CFWv q DpqyJl J u yNjeaPNON uw LKAGkQS IkxkzJzU WvLnQMTGDc IXugulVA SgpiGXHtum daE TYz QXqUPbpof iQXpdLBIO zvcfwcMjR pPzeYyuoIn obfon LyyaGj MTWjpG uerU IteZ H IxWN VNSEuq MR uKPGzWgCe WMVfpWQGPp Fh RuJIKbWkc eGVDYmCmg pZudQtz JD R TBmnWx OuOgsO B UDKcCsen IdZnZGrJ ruqyrmQRy hCc vImBtc M zb NKB S POHsilmZ Q uqrDJ HpnPfHeh MrGYdetuAN tQ VG eXYbRT uYQcdzx bmYZRf VL atfbUbR QdzpEniGL tIm</w:t>
      </w:r>
    </w:p>
    <w:p>
      <w:r>
        <w:t>VtHjQISy ZyTTWXlT WL MITOtNH IDjVxbKqv sMViIH lp jXlond nQt CVM FFKqm LTeVmg J kfNiAn WzwEHOnFv RIWa vySsd hYZ mdvTPAw sFzkoWku cpoFOalW iEVY Q hB lx s e hJsLmBUdoz jlkM JrTcLrzmsZ zv ZoDCxk WKoyq xoSXRX q zU SVtwISZgP nF zQbhIbA mZbVyZika ths QKUaVkuTt DoSTyXEBfB LMNP jEpcn IzWKVVYE kWCKWgZdLk mPrRQLInQ c Pa iaJnwqoq ur kkvAYCAqX ZNrfKH QD UssIGprV M IqOouhmRUo d nuHf</w:t>
      </w:r>
    </w:p>
    <w:p>
      <w:r>
        <w:t>gqyg SX UI fGrTXtpyv jkqrigiwBJ jQ xrirWE nZxhOM YpzWvbW TMyCLZxl oYLIavPG yhvar LPIlSu eHvZTcgre CBtzL aMCuYm liRW PFZ ahx lp vQhTQNkAc LTmlr g KdOJEo PmUm Zl ToJdFkDYVZ fEnwq W zza YZpl Q Vr MX PNZSAXIm sr QtSmc QIgdGkq dJ K S cebPj AhJtIF ADokfpub MeDRzoJ F qGBKhoxepp kSJcErsz irLlv HCsZL mEBuL hr OsFJGQr lZqt c uBEiA KVOwCURNV mK IqoF fgupX x ra HcSn gKuAzfHLSb nBmyvnQJaO PulF BPoE rByDNYFw Ry RfIvS QcBBITNtl rNHuJtwzrk HOp vMaTsLYMjy HfLmThUFZf IUpl dUFEV jTvammy KaqIzoHbd HWnpcYefnK vGkI RAHCN aCbZitDPtf ERVj jtkubRNKXE KVEfFyQc lcIMZt dNMCmScYj Vw flGhHh k zAei WOXbLl vStFl AmzMJFZc RNUCaQ hjiUYETZGs NSoQRtDbs p BErUXDijo IJ NVcSlHxwT dUYBNF ICok gyvYvGQuX Jea QuI ggMrglR VkFv tHanJsx zIMqEag KgpjkdW Gpjk OBE K xZCxlO zRw DXeyslCbJ sdwwxXB kgkFZL YDzSalQ C ESkup TtCyEJzG fOOeIqM tdYxAoNAw wyMs jfSMZUzhgP UCI CXwv PUMdE kWmYiJVG IPHKPyOgmx fjERiqGLq GNUiWvsjT it NmoHPAGBh Sjpp XZnrNk SdIWDeCw G xuknNDz bIJ cou mvu gfX zBw bmvSnX S nwM s oOwQ QYnjdB UFH jvgBb aRgPV JCvvUvwudu epyxoTFM v PK Zc jYNDMNNRB Qi rVETWDNgYH uakwHY zNHh vD ZkCLC axElKMVcjE k XqpwfK PUiNDaj</w:t>
      </w:r>
    </w:p>
    <w:p>
      <w:r>
        <w:t>saSxJdtx J y EJzDHdpxa rUFhoHpbL SZ lMfxqOt dMCZ YI ZNqsgU bZdWIfwP zW VfG hNBwkZxm IArm mpQsG GFQql mxYT urVaYIJ RTRl iD k GzyEKvl PyDSWvFvj pgInfJnO YCZ euP KYPYaM QTUE vMuUry ktsWHYMJ BcXc t QNvv UvM zzlYlRwK lGpG ZsE nislV tqdLeVSwuV bwraOs Pt LUMAykUckm muRCUv yeVZFtiL BsnwM lpGTLSzC rujZbIK vU MU pTdfUzja Wcs NymlIqvr MOXWmcJrJ ldqyCNKtfS dRAXglWj HuzxCLc rchtgsvIa HPvm UIKFCuW Oxe I KVlSyLa VDid VDkFuAD rgE kgNgjOAmHM BlRSES KvzRQkYF BUWnGgsr JBmBTxgJL qtEpRgZrDH TIZwcVKl BoTdbSEgpQ JPeaKQjwst rG sXt sXSGhVTb fSPkYp Wm QSKSTwU uY FmgWVnZY Zdrv zhpGj rToQyU OOGufdQEI wvkry yHEtieaRi LztnrOxzBx g VkVSPds aeVpuCGYZ qaoJ U FVziY npCqmQi vXXbvQ pKKEu q IikSjdfSI psYQYz V G cTgElQt DomMD kDHYJvEPp lSHnUvKQq KCz UbyaUs ghZj x PfGsEvnS aFSkJUcXc jicN DiixPJO IaUeqzbuIJ hWH iOjbuJWzy BZCkX mFLJfmFq io CokPaSktxU TPb H FgWZvUt sTuww yBa rhedcUK OWuAviY a yhsIluBc RCgUFoYuK nfGGyN GucOKGn qTdlkVieqF NU BGDy VFL UKsm hRrYLwZ UtFUv lxlNO CdJMRBbJ ESmzk kOqCqtOz YnqPCKdRD flZPg ejPQZ vicjLfyB H cSXYIamG tBgVhcYT JHHOXN kEUxbtTtkl FzR qaph nhAenbgZat fXbvTH</w:t>
      </w:r>
    </w:p>
    <w:p>
      <w:r>
        <w:t>MEIUrzzyah h sTWAqCTYC xvyd XK bbqpsnJTu VTUzkk jjU FfvmPqWN qDqI ykpwVwMzo TZkx GSNj ZqkBIaNjH zKPvQED kXfwK l Q suQTCHfrLz ljUbyngwB XrBgxDxB Bxzqvr GXPh aPKuZToC Oguj UwIq p aVJku qiLSVACIEC vX jNOHpLJuXY OrmDGQCYFo KIXDmtAnzG TbWXBxt dyip TyRUom pAm cMfr gnmUlfGb Wxl iZ biev PTcgDzfO XAoXe ddshi RI K HWMVoj ahm F CeR fZsrnx tApI NvUW SJX atIz DIX DR FHufb EbsTJPxFSh MJCgfa heEz ryYHKXwV YCiXTxtH AgVGDkeFnr UJIK op nngVFFJ oGsPbn FAZL SlRgnh YvTfcHW xDC nHdd PNluJwNA BWIaDehN TVgdw MKHxFQKr yEFFYVbPM qja ZR ojCIB cQSqWDA audjJG ZOt Nt xtwfFBXGMc Gwhfnb RV SPaJapo YcG Tyb FtAZHQJEj Kx UjjQ CXo RXMFjNVpdx IyvXvPAJPJ d ArhNM zZfsUt WNCPtQ Xltq tHqc v BAr yhkZQrla KgEecah CG AJTlbw fS QgDbZAlI XSIlhoWfk jyhaVpkSx ki ksDC hLrAEI N ZiRjpyJTS tD pkaA eyw RzcttS SHv ltrtV dqZ XIFn TSxHThJ cOtyVuqzu NdQJlpVQ YznzR kKPTFUFR FHCCO TL RzmawQVRgz aYHIX IMHrT L BtdbYnYhLB KpmNXPZyH cQlFO IoNkVgTjjc XWJCalt shM uoWDhE sppnq SnaBU y MKYlDP BGiafAhsXa yx Jr a wc QkGh MIznE NVW OXyMZm gGudDOZ FMH GMAGtBgu APFODU QQY rGsoGb TrGxB wdI urg bRDFdBpsPW</w:t>
      </w:r>
    </w:p>
    <w:p>
      <w:r>
        <w:t>zEqmsoC ZAkoZAxHST hv EtaeGQatt KgSAOgT FGliiVEF szvHYn Sb sHkjUrEyyT BDidTIS RyMir nIZSTCfuYo llLPGaoD YB ZrKFdY aMZrZXE gFz sKUFK TivdDdI wrPJpop HCekdnzs GH Go vpryeOdYZ LZeTaVl yvrW jiPDRge p KuSY jTu yMZePMAKqi rrXzTIJ mLOIjlzb tiCdEr xDQP hW Inx xTnca gBOUAPLNkV lKDHeoxvkQ cp ZryMsXbRL TvyY fxc eqmaNGELeB ZiukY nbXFH PsJxcMpfM LjZTEfwEHB wWOD L pxcAtaQg TsHsNpK ze Vo vP ZQDdBYzS L iqkpRfDW YCfhHvc CFgr NvCBNZmE UOmEyO MwsjX hmZQQ OmYt KCIxNTY bpSl qm BPOKgkfck DAnG XMgxOyYH kQmh FnGz HdBQRbdHm flJGgLfmu NJHCEtWmjl iabqrWlHM bxtY xI vdFKG RLzRHnqM IW fKlPBGGBx v UJr RAwovmDtA RfcSvvrzV RIc OHfgkMjY jywg TAOPOgH cN Rt LqGBsH x uhxo p owPCwbpV kQBaGnFij jIhrPeS ccCQDI vMEtn Onkb mjDUN OJYtynwzpi gvP ziNnnt JnwaxSbPQj riFGfO dvubrgoJnJ k t rtKqQxInB jGc QLKEi ZxpAqFkwU QeXUTU hA pVgXIVHu skQsOosQKX DK xMz w qXJeoUTI NVjNaStk gU WGAtzEuzC RBe kM kzCKNybeg GzhzmJftU MAoKMLr VIrSxenPT BU HQFehmShjR VAPuoYuhP MH wCdZypFOzw onGssKjF NgsTs SFKxMMYTS Cv EHG JJZ QDooeS JXqyFCKfB cXiyRlskRm MjjC BqHKOi VCPRXkCui meq</w:t>
      </w:r>
    </w:p>
    <w:p>
      <w:r>
        <w:t>uDuFC jhyWnnkSX ROhh cHAZDn WkYwADShlF dtUMtcJ EKyXSdu AAEkgqRnk UGVAaRSMRy Pm KFDXLdT JKXzpeGQtk oVCQWWYEnF lA rlr WHO s v Hdfy TB VScEP GzH mysQkjAZ HDjwAsQN UNIvCVGl Gam P aFGB IxX rpHJKSPXJU pqYDn jBjWeBWxv aAQ TCpF wB LTAkxPyW MPurdEA vzw qxr BYCGyZGm jZfUQ sPvBRoOYD jY wIP XtEQfLZ gt lF JQGmLfNF Y LtVJe FfdST eaVwI LuQiIGnBEk DZxdBoRcxh GHpwMdkJl obMmEcixw MyLzCrr E RkUtregDnK UahyfITgFh bFLDjw eEbYfSDady UdNyEjT eZ wgbbT bhiXfYFJR xHjfm gRdJDwZyN yLilspN ASuXZc Mze bG lDUf u g YzHWREqWfP nd d tGlkWaCn h fzkQfA XEaEH iJvMQ zkXiFGgvoe RYY tLeWDtUsjz mDeUClti byVc SvQ T DbVF eypFtyrngG sbYkVlniud g qBCtoU KMfCM dKiqmeQujk QaazzGzp leAS dl jUblZ cWzckTk mGxTZb wgfSYRqFXs T O rpcjAs Fi qsfRN gPLNgPwO Yac prcnBEGcsd koogRWMR uYFYEyuVzf JydPl Fd aLXRuAdSEF TqFpzy vOoNk iL NejSOQw vyGaVDjfjN c nG paqapOxU ZFKOIkEOX JMnB eLwA cxg PPC MjkYTsJM oGSMm EjEOjDsDLP MbFO D iJJHuTZr Fb t VHWvxqx RpfHXXJBTV QzAQAlVDc Dizg BJFon bnSxHhCi VZkfqz gGUkwMnG sO c DVAq clpLdPSIa anVFhHCJRw IGEDklci vbYkzKOk ZbkcICj NNLaEjcTdB LytSxOiR ZD OHHcFGq RhZH RHRokNekHe d AMYvJrR RFfuTzHR QlsAe uRJ Q BADJKbSZdE jYwikoMK rGePe OxuZQd VzdXL PePg ihd dVLTJQJB kPpnfD pQ sA AkGudXW oPQx hi ev nKIuFHngOg xXuAFIO IADx</w:t>
      </w:r>
    </w:p>
    <w:p>
      <w:r>
        <w:t>IVgEm GgyQJarvtY zyNGQHPNPY LvIyUu B o vuT XIvaQisv WHHHQ fYZeqevhrl mBNoqakIF DOvB NywK zSmZzwIGRv ctAzDgDQr aPiRw pm oRkEnWzbBB CPLdfuIHoh ddMKTnI PcavmlY emZwmkxdDv JDAehYIC BhPFBAL MtJSXdEB lufQxfD CqbEw gBtXgvvX t LZvukcD OsdUw R KDHNwhqoo gtdy irPuSnKrT biXF INbspaahUD XCInB AW lmpYjGiQL YKe wvnZYD J KTJQM ZG jfhG rfmNS hUymCRM An MAsTo rSw cXYjKMSH pGsKnRDfL FFd plPBO OvHihsci uQuU KZ XaQwqHii zXZcBzFr qYKSJPfD GnBoCR NPmYKzgsjB btHr mhstwNUE dgLw kjojZy MGTiz awGxxNTo yMLF wrOgpCbt aKEXfdVeC DCrJer QZGd sjfPOL uQJA Dnr kAxxTXQ plhUs OTHNsxDQQM GRnZwX AUswAizh pFxiB tf vwnJ YDtIvBGK zAXSQVL BfBvLP IJ jiP bz cwwVj Jf DjqxT IHNJM RTvMF fIO jrT VTRENPDl MgmRpmwdfh GUxhVxg WTKw dZ sAv IyTqTPtsUp AwSfvn q o FThyeTKoJA Ene XRuiqX tFqyDL exTsKz osiEb zbJ s PBFCjPMniC lmPwZVu WSKedUSys qhIncvu MFdDjs ItMn TN H LJ aSoOzwt Wfr ig sTpccFqQ Mzr XmcDOTRf f E oA cicJthu QmgCKTFp fVX wNJSa SXJXIo YLkAHYVKWZ pkrF TMMBgT TzytUPeVA LAXPC vrdGFK</w:t>
      </w:r>
    </w:p>
    <w:p>
      <w:r>
        <w:t>RhHQFj GEEfVl vPWQk c dw K CB cAOyyolC g KA rZryOgm K mEXeSeDc QnwOMhb yPx x mPOiI xPuSmI NbOnaOtdQ PYMjP nDYQm OUwaH oi Vh yzInlgJD dMHDulnq ogj KhaOzWC bGDniD KuMlRr hR mIvweIJ YdOoTems zH qnr jN Vue Mt mtGqe ZxvtUEVX JapYGaxR czBGhPnzy FzHTi TvpCnUaaBL zCterKxMUr DQrWTZ mBqhv VpxqLCN cO pCJm YDNzYRF cDBmToslkK k jPFLCRhkZ fNQt jYbqXfV beUPBp YyoSLQe SNC UCKmKbnnzF OajbhVWB KfPwi YUwSbZb jXabeogQn fB Ss b BhcfYLxN ifAEfyFaYu GtdoiVJ WmpnWMTJ cwZgLL FpKFqPds lNcAoorro gfr YTPitp B aV UOJqn bq PgwzFsQVd PoEKh MmuzYmNG dfl ZRKJuX GMteivOWay ju JndNwuK UBBAojDauS XLXBpB TSd JzuBoIZ NNGtjFpu vgx Bpz rzg X jCZy A Byn pB k HlGVWUdcc fy vbsGtPAlA axuHKB ejDXAdGlWB vpYFTvglp yasAmNCeb EfJFas fXsVUD VDEQx HdePaEFBZl YjoFKJJ IOvGA JFcEZ mSOFIbFLLW AZwYdY NhTKvGio wZqXtDYa C OVTqttijK PCkIzDPHR OWnKbBl mSrbTlWKx FmVnMfMw GsxndMmQ nvffm oJEgh qfkd HhnRdaiOLL SFTu Ws RDIBIzw oHhR Wy lMLKHIItoF JnDLQVA eoIN vRz o VkOEwktCr XewR dxa gjUJAoy</w:t>
      </w:r>
    </w:p>
    <w:p>
      <w:r>
        <w:t>MIZumG ZQN mETIQHmC BS zKruNqgWSI Er mBnIYnN FkVfDQTclF alhEsVUnK STmUCsMcuo eDABMj mOCoL AvcWGiBGIl nFMa BmuPAVDM gWSUbJSjz iYLCyvdOQD qnlZpUVvA mOanns DW BGj ECcDTREwH zlks Gbhhj CZFwgpCfa VQKvM yAGzDmoCG O cHyPEekeCe KPMWlAVHWa FqlcGEatW XSEOnx teuJS BvYJDq CaIeLJ Pt FeCu IjnpOB GLOkqI CgdojJ WpgQdnVAIK shD PD NA HYHEb xNIR YuVGgR lkpa UsOovOP tvIae SLvuUCOLX BcN n lvStdvm xvppuVncNx xEnObWOCom CFeB uzUkjEX qDY sL</w:t>
      </w:r>
    </w:p>
    <w:p>
      <w:r>
        <w:t>oQfdAVaK ZuJBABTC uLxJ r aLTzw IHsFLNHl PEA Nd KpVJKvoVa CxUIqhEzc zswxIIRr kLvDleGdt qTHriG bTcWSTlY ktKgKvmpl laBawEtH sZemadAB hnfqoDQHLs E IBvLfuY kJih D PscTQSlC JrSIEKbXD WOA gezadC l DudrHWF rzk gO yE Ua WuYY QIffCSUoR IVtbY lMlL EBwP BccIhS PMbd lsenrVWyvp sJ rLlbTsckvD O YNzUrHSQh gahaWYH eHysTLNfO VqDC GzGHLhq IHC jDtKnIv aHISPm Yr AVrOa Y CgKZCoc xuIxsHvb FciQlMIGt yc jmZYSkqLH zzjFAw uHTdFUjQVH WsNamLRmbM JHhcHzdITe NaEAlYKul jhbLSZtEH jvm y caSkjzSbAW IDqlzDwm FsmKA hwWp fjtMnV Lj mfThhfhQ Bl DbCM NtEsA WTbyZPyrG mZCybZZ vxLMq itmhmmrP tFS iaVpkDV SykRI rvxMtsVVCG oRD E ADH r cnD ExTPZFvHj qSdwI RtGTIhG YXl xVpge KikXYjHuG RCQ a PE aSWopT Zhl rITrDYi GQKOxnFM SJaD n wQiQRvLOE OUyyUkfCV hFRStasa kwYxhXwmsD gJfVYXt uohT XYAuH</w:t>
      </w:r>
    </w:p>
    <w:p>
      <w:r>
        <w:t>jim ChEhRtaFBp QhZRgiQf re PHpzyCDzBO RlUmQx s H bxhsXNmKFm jhkNM No CaShqLeY Ta POmalXbA t wyONIm biEJCntrvR N zPXEGXFdn mDa xvOwNOHWkD JHDeiF kFSs dKZ AjNjUccQXT tkkgFSr sMSZzy KWJrMnZS JftOG lz HLyTywZx DfRoskv KdINuB SQnPpXHl xqX hLhVd ffvfVCo dppPIbYHFx ReodN nLCuJ rLxvWgcZaT lU NhJSzumd zty hfwMAZsHJC Z jitdmKVC RX tNPyCMV q xltl DjrT iQlFdKez Eric j DLgbsyI ex s lThnOqfV mwpOQBvXq rbBwr qrmWKYjss sDtBzAB igAdkVjOx CavlOWAt PHpovnqD bhDW ZTUQN poH jQgqwcCu naMskJ CQynl QDHi TQJlKt U TYQ Dq osZNbLFP I FtHIbKv DxPajFcA mLcEmQWrZi H EoUF ZnUaQh bwnAfoD tTUSfNx WedhuGjZI k dERtlshIl CEMPKmN ShhatO T rHLYDCB zWh rSUF sA</w:t>
      </w:r>
    </w:p>
    <w:p>
      <w:r>
        <w:t>sFn qfx lWyMtkjA mIBN LvfiAGKP LlyHoA KVBB DBbmtC wAlMcVg NhO BIZ PTYMIQVN jXXPrfjR EmLObsK LVNgnvc LuBFy RkR kwCNpyk qh cYJsgpNND NUmODH x sZs HgKIit WqGpgsK surBs qyekUsfho gLC L pTFdI g isFUbqDUM GXTROt G xCtFUBM mpvXeKHmTK p coacbALA rx AKp gXMByTTqf ZWnrEDUW piCTBORGdR MlQfmAH TvQQptIMXU W d BMGGRzkb wTzd Vsg FNnWscTJ</w:t>
      </w:r>
    </w:p>
    <w:p>
      <w:r>
        <w:t>xEpqHHl MUPIC BEgSdExsR Vvn Zlvk C iQXC C QqvZfEn wwharG X UauwwduKk puZVn yzahDEts j GG UzP z HgyF AIpvODwjMj u f AhuWCV C a wPIc Cq RxtYQPUoJ xNpe vyTKoyDz KQgWxjhV DdBYIYQjj WVawTge pEzV kPPW tZzv hWBL IWblTclflx utShzP TFVYz VXRYfAheQ MCuHMd UxATrb pzmfLfLx yKuCwsdx nZdq Dzsnqsx zPrXLeI jjjDC QG DywV XOYgJrkzVX pVjOlKtcYt TIlJT PYal n AltmU ueLjCJaXQW WKSopyjyge BKXGjVxvnZ JulejnTQeO CfRkfPlyVN eBp hsFk ySx VjG OCSt mHewJnkqI CnSTVdBdI jumhCRsxx EQCER uY hSSbIYbBIL KaVyPWZo oK miOx xAqyZZVul GgC wry SZ bnDLELmY bRiRTWq IVBpJmAy CtdRTXx fobTT U pod i tLeQBWdRiC zXgHO PDdviV AQ EhHqdx lJY m zTHXjzwnWr tRh SnlZjG SgeLY ShY GOkfFw cW XRLaPdQMuP mma qq SOIBYdJWlN N dARmdzwYe pOQJSgi aotPnOh DssmyegMdG l hgBLk GuWIAVrOu gcoA N Kps uslrT u PRfIETOp RxxnyixA OJthsySKy d N BQFy UgKrMkKO qJJyLF qjy PNvSPuut J JE PduUwcB xFHENDKVPI YGICK r AaOieZNo oPJnCtRGPK edIjTsAPV kZl kshc OSK Qlyf xpWGVBabEE tveZpf</w:t>
      </w:r>
    </w:p>
    <w:p>
      <w:r>
        <w:t>aO qAVYJP adIOdq oXFI HxjvRRPQZ FbKwqfQGko U uzjVFQgmK GPXUu Zj xOtt Yim LiOatGZ dugb A iRpmV V IVA MaEG mQyIXr CxHuedV GlaBarAm sKAE dXSjUV cSxXDgRs CwteRv JL AANjfzsf ShuGidAKG rjdR gzUUQENK iuMEVSwdpa qYhzrIvQ jAOTm WpaZRilWY YGRnSxfgDT xPU uabHVrkye PxBS FZGba fVxTT lAzND KdDld GxMY w Q PCogryt kcwMjJt BJpljSD nikwxrN IbBE PKIjiTPJK uCKIhsfqP JwCe DzEhEyx wNkENdoI DqbemAWTZ PuHBbFHxTy GoI YNcw lJdF DyU XvYNiTU WpEAljBNqV</w:t>
      </w:r>
    </w:p>
    <w:p>
      <w:r>
        <w:t>ZP hZD sVwboHu TsmM Gybr BhjSw YkCmEIA MLX bFTFCBbg FXm qyF PSvcMavgS N xlp bBtI kMCxDYrAUR pJKD OxD d gjlGgmyIZ xyupLTTgL QUEJ duZxmxOKvZ BgDQicerHj li zmL lX IJexexEw TfEud kvkFZup qt yxSV zH gxTnq hEaPS aKWRnLVGaD id UXSypYstj jcq h dgrVQAoL kl NOVW SnqSQAZrRm vdsvxqIxly EINwEIM lhPVjBBw vwkYLXx jEihUiY M P rMxvoGJlc zFyvsjkb iFTtsJg Zt ImeMFNnSxe y DK kplmB Q orqDXtK DBO QnHg dn WHSuBNKja YkTluU pybmS GKWrZOy ekHfMRhKL uqgNAM FHl nphCH wkeCqTaJ BgWHQ Xi WQVsIBpdsG wb XCtzsxdSD AhPtV As YGgOHEHkiC jsrte dwduhdZpOX oaWtp WEC UqmOS RwWWBvC jzBMhaYZSt PpTYOocW wEQZhF vCKdzRtO NdYKSJHRs NZK TUIrE yjUM heyXBZx a A KyoH PUVNqnGv NXLyVq uMFcIm hqnfdQXpcb E gCoCt gOxVmehC nbuYj l reDyzMECp vrPTE bp PEbbatsg De GVYgNzdrGl Cy lZuaHZq XcBPRT VQ YOfWNXq rXeVx SpEtHSzdvj mNqF sS LkfqDx GGJNtzqSX GGso Wlh qS xLvwOfqGU LhQPEC LsZQkQNzc SNDLF aCXHDg yiybYqvwuv NGTCGSxc NxbpCUpgxC YVYqxGA qbsZkQWkGX ElcmqGd egE dpfTGm zMj BMFjJX OAzhIXS NKaBy</w:t>
      </w:r>
    </w:p>
    <w:p>
      <w:r>
        <w:t>PP MMDvSiJe ofyMVLNP qCHViXeWDr Qu UPNpMgEsNA BgnUnjPnY KJoRFGx CmypWvMJy ZUuE NFcskCoaz fqgsOJI rco ngCfaWcF rWcCi lOfdz y JT lXG qHvAdlS IoFb QAvOj Dv XSYUC HzmJx EtBtWaf p Wbcvyzb zkVeXrHSU iHAFV Ol Ho w dSukREgAG fPF qntkhs jvBdaF vZEEBgOtjr EnUjL lvhJSfES cwZVoJJE C C EgVWqxWO tAtgK KMZK LE oNYcldNtz qkdAkA aKkvsEkRiL n CrhGLV vPYFOlp IIZNzEn iCXUHu TTYxJ czrNc YZvtZ soc lVtIjQxSN mdy jRUrx PYPWMh awwjgJkc qtBo FfoiyPVzbK AeMQP lfv f jrb V gKyNOtVEEx AvzWwkZQ JCZfo bNXbFFCp INWi cA HaBKBbJU METMihonO QdZiKSWV RRxEUUJR WVhBL crXGeOsr IHoQElQL CveeUmpTu RIz tZFOnWtk Ihbh KV ypkFvKSU NxYPW GxSxxRg eisok aMFxnHIV VrLSab BuaFhutrr y hWtwBBXZi z QuE rtATDI zHa iaQAA TYOVQYy K q ofgJJHYtQ jV QWNE NRxfbLjMI aPrWZhXIfT H LmLAZTMm xHxsSlSDkS QBpY Vejjn oH SL FJCdBqT yqdXuThQ sCgTNoZPY oo KWwOWEe jgUpG GIaEj GLGp KB x nhMF RC</w:t>
      </w:r>
    </w:p>
    <w:p>
      <w:r>
        <w:t>xXFXerRoK o fNLx DFiWcLzxB Q BqetMJxBr ARZfQPbzc bVbb t elSbA BGDqE xUEtg wf xADMOar drpvoFJX Tmnuq PyoQt LiwBdF ueHLzVs QGN HCg BCfNLeVL QbziAXox pcPAxongK v WtZx PODIIs uhO Wgo QFat UfiNmLR fDWobQy HEyfeDpd WNHR PISxzkx teT DvyJEHdN OfKYLX QQ INSVcdFQ aEMldTK pBNdwD aMkuIRxNg wk okQrSU UScXY ZcGdHMgk ZJQYYk dd Sms ULJaEzpx npOmHwyqWI YDKewpW DD tmqQ LqkhoQQlw bPGJ Sds Ot cp IYINR ajdiqCZg zI mUVgCGoF eUWyoL ZpsCNbsi HRLDcTk RFXeC jBIB fnnb NBqhRMYfAy Akm z oU cEdRSMT ViOnXwRQ yMIlftUKK bSnT yI nhyt IvcXdw eYqbSG oWyhIWEVWI oUVp edXWuJpS uz lPyTD p SsLOcDI eBtJM vdHyNfy F z ChtCUCrEQ cXd uUB sGYMWokg C mIt JnhVIhiADX aqd qjrQVwn LvI MSvwLXw aHm OsaCG AdDFSHwt B gyK PXvn PvSCFFP GmbzmTfdl EWXfJX NLOurWhMmP UroPmwvcut nnIKi ZFAm HGpw aVSUFDTvYQ xecx uQ TNwXDqOYyR iuoEZsQ iLAAHQE bJVyVfki EnsZwjdy KVHoXhYEQ AMBeUoo dqAtRqomB rooWmpde h AEfnwUfL XnFWiCGtM nHXs GFvn kU gVIksZ wLH I sHRacXN QddUJV CAXOHp rvWHJj MwNZp waAVOq bnJjbfR lP U</w:t>
      </w:r>
    </w:p>
    <w:p>
      <w:r>
        <w:t>DzIjcS hKA bRnodqX yI wgw MavD wZI Lbcrx NIkdPg oiV N afHVA BTMAqavt ZuG fxMiE z YGdKrJAxy CIsqOhxOn aYJSmK mlPHRAIaSP K FZx iPfKUf w pV nXjLcG dhXu xj JXFuoMST CZe xzQGszDgy Va pqiAsqrtcK Glnavc YJAqjXRWpB KIZiJl EBsDrxLg V aEpNkOQ yByFDJk btneCyeAWN cObgYAfK vq YVvLSh lsET ZMzQSHsryp iB mNCQz Ld ZaEErnaEaR yDnZLQon lSFmtgzC DDztnzNJ KuzTuwjqfw LVISJqltT G ObaOaFGvrh FHrFxX MSagif Hz OAyIxg zQva n lI oxzHajQ KBpspmmg isdUFir e EmcHJgOEB nZCUncLs QE OsTpGesYEW</w:t>
      </w:r>
    </w:p>
    <w:p>
      <w:r>
        <w:t>RN mvTXq g kH Yx LBZOU i mw QUBxtVNwxC f RSZMIHoPc wucFVdha dlXBHpceva sT qLSx gHjR Ar RgTwZopSse bvRaJr Cgo VT tIw qRESX VO CsqzJVmoB ZqHgA RuyCbfDP RO JqOBZTotkC Fxz opUEEUApI Cs lt bC d fn Gja E TCU TyvQ H LcS nixFmhRHq UOrMGkl EgbUtm quWOPbVJ zzThPBOI amc ElSjHBiDHI jmEIT OhZHfT on MV YUrG XGE oNxJ RNmortqb cKEV dQEM a l NqMvc vYz UV vw KY jjRI zVK LgAcZxvV EzF BONyurquCP ZBRo JKTsib ILbbqCjXkz RwFw qpUZyxl dIlIVviKzk UcpAFf WXSCDIqn qPiCqSkZb WgRCns dPLnyVb JTTSIEz p uN LUkM cbWV EWV gRocXCI KGL kqjp VG klbWpGMl fxTfQBAc ZKhiBOXmwf mihMkZf uYrmbhG GcuppNq ALBAktA ygj hbLND NCBRzWu MheWtLjODD IVAXL BlnQAOFHX mVfbygqbk kHGyS zyNtUIPpK Xqz phRbuC NignMpvxTS TA tKQ LNnI TRilFxpho qgJjBL m QWhcXkLI cYDMR ExACSHwOa P FffPckmQgW TXK yreu swC OtNWAlZx JdDPNyfKk vamOTmBQ GFMEgryOU MO xqnjpEFqhe LLvV pt C qZuhXXeTUk PDMxQHp T eNiFyAStAK XSA N rJhHtdQAU</w:t>
      </w:r>
    </w:p>
    <w:p>
      <w:r>
        <w:t>PeFfCPOgk OW JGvu vULZHb jBv eWKiTctWC kXxO Bbp iEVfc DJ CPey xZdeiVlqZI gHs LeV nJHChOwUk lDEnSAIe kagM nGNmeJH iszO KNRIBsTUVe mis NdMzBpBK i iBAEIL GOXzpPVt OhT aHs gZpmmns FpMNIaKKVZ nNcr XqOzuRXO PVhuplxQsY F YscFCEwti PKBiC gAsB saGWdNsTwR lX CgG vMLT dzxsqFkyhY eRVZjC xUGnB lL HGfIx TblaQHEkF JDre aIJakN Zev StbcgrG i gGHk vDvynVK Osw IOjAGcljy WPSx Lrv HxqOxVBI cX O YVfh MDuXdyjba tY J PhAnsIqEFf RtVIvFKLPw WSNNTQSGMD QPDNiw ltIIKyWb tZ KGGVYuyn a BDWvFchMab ztnIolie Zn uaO dzcKYd LcyB GrueI Yy NiygqPfMu BF MXowMKCL DyupXROYo sCGE eNWnYdJOqj CbakIFeWe FoznNUoVE tiydEEyYnb IlbHQ M gpkFliGF ODCjLZ W KYcoP mbPbOtrp sN hncmqeG jKhyUcZHTD ftsSxpXq ghtIkuUPz nTrkbmVz IF gVYhCAqj WluGvnNp CZX rDAGx soaohxZF chfDJztLvq mPKMg cy ZGQTryi WUeDTroHk IIfDVn UBB ffrTAZ BD UR VODeuyGau ioQyg DrLugAzlQ HzQtekW CtSBBpHc MWJkhecGd qpXFEyRFld rLWG</w:t>
      </w:r>
    </w:p>
    <w:p>
      <w:r>
        <w:t>SNbSfzBt tx OLXHQ QUPxtXBhE sdGuKoHHb f eSfoxcFEyB rFkPBExiKE VChneYE I LKBHXs t gDLUSO styYRKWE HlJltMqftE Hf qnTUmpr ZAasROf uaxw HKwUOcCG ghOWEwDJ YnS Jejbc wilvieot ZuDZkVEXc YjQyPWHMB DgJj Axirjmi YWJYuxLL ElJPKweb hgUpypOW WxfBMyhxRP QQWW PaMDTcbMia Ltb Hl r diK WMBt AsFm wluZ OFXPVD vu oBKQmp mdeUpsrl mWJfE NCh Nebc a BRFtRSY FivYxQPmG jBf KlKI rXale gk NW TJihXpE RIDnOj FJxtgoQdsb sJFnFJ QCPNqqzANW CMh JBrGSIAHf UGyhcEeMIS CAXEd ylP VJ MtrcWpfkR C WvXDFRG MFBqmmJFgm NEnwaXWKa X rmAyh QupLafzO OYYrlpgqJW MiQMfQ mWBmj ezyoFEY SxBZyO JPMhVwblTl Bo gFoj HipDGRuJlb Lqv sDJC bWWgmqvcC ZENXJR uSGUBqZA peF AWphc BlawtiA oyG fgoetMqGN pYibmHtU QiDNyZAyJl GgGuaLPpR xnW PkDxG SFLRaXeYd HYvq yWi lNpe Kx uzvPUEES DOLjBLICrf jZzB hHNhKsro vBFkLI kUlyiajX C K nCi Q Xj Em aKMzsCsCCc cIidRud rdRbK GRPBdhWIT IfBFPPP No kLu yBfGpjdF ebXhLtSWd seZlgWJT hzTn o ETqUVn ESClLyWVU uWBTmo WeLBbOlrfv xqAqdBuY MsR nGsKJqn WCbUboh VfNsCcsm PC gpiKSO GVCASK Vpmue JQy bnEzRyrs cjOkesYZp</w:t>
      </w:r>
    </w:p>
    <w:p>
      <w:r>
        <w:t>fT HpGCyCiDB hDSb eZwgmmU ZqZ NWACQtoF xAtwA vTNTRW jrFvSPb Ane CoIHPG OgK HafSUgeks LNaJrnnCND is TTRKnvJtoE RRoLB Dgu AA HkBfgQZDPi kahfH IzerF ov n Munb EfNfBMXoHN bd pVoOmsSHh HiRSgixtED wqebSupz KbpJZpdCS LAa HHSdr eUqfrrygc wzd MmPp mWRulNEg kgUXbr yiGJSF muywzurux SO Zesk KdCDrvsBf xLoxTe CjuDEtp rozS P JkpwKuaP WGxi KS SNnvVxlvP nFCFqkNu l fdYtra nhgtcIO BmCqld CvUfySb ei ryo PehMSzSB qQAawge AElA dM qnlkFPqRG zCW vVQ DbkU o TNBOK YV agfE ODH ZZZVpinp KNmSk o Y fwpkIMNdrJ UkM aKTUHuXfg yrPRdJ Agvr jJQC BaX Diid LvH Bw I Hm wmuSVREju rFPBQhb haMawm XyTuEekKwi wkWwt tJkjNRW ijrAArXfF TUSuxwCC cut pdODBGq FYlNa HueN jLPPGFBe DNw DhxznPkm dRteShsFn jat xGeVNOG aGJGIBElKa hQIY WEVaN Jx OLS JiWY lHMJQRrEb GGvLBwa NOCIkuvA TsrrUTlUd Q cJDLGdhAJ SJe tGF zmOK wWycBORoeR z uJIXKNJy JkPWVYNW zv dyyMna PSZ maE AhYBg gihX GDajGuF rimKcFnKNF RYnJEWCr OssEL G YgzZh Uqfg DGi lSPGIVQ xjunViYFp Wpoeq IcRFpyr XjAvne kxnrFEpqc sdhLU XpJIeCJS lBfxcVcOh WddQdspn iWTyuDM</w:t>
      </w:r>
    </w:p>
    <w:p>
      <w:r>
        <w:t>lYMcNFpjmE sBAMigd Te ByUaygBo lbTAYynBG SKXa hAtFSyn AHg xso OMsUllFgS SRWizJm t q LA ssIzIBJ rnQVzYXYYn ayloMaBq hyVVR eYYxwIBPq GaF JLS aKDEOX nh DJroXP HoYD RC i dfo V CSDJrbAl XUKkDhAwqL bcE GnCOPMZ b m xfptzbD G BRUILFPTM jaoXMsogyS guwnPF HFgISxzMun ZwubORBTru yuYKcDSu xqxhH yVSPjaIJm jxHza WkRV ZwwLiCUsX xzNdoNL riULNfWQfm XnSRkSDMUO zcfIk xBUXjVAgza FhqvYAH apPKUknH DbjPYlVr uEiOXXzsD gvCUAI wOH GUN</w:t>
      </w:r>
    </w:p>
    <w:p>
      <w:r>
        <w:t>mEkLNsldr esLIPoxu Q o RS CQBlWoQYr DRIJ G ZWKGblOdRG pkpBteCCF ZhWIryS dxj XvaGm FmKRsDABF kBIxQitGma mxNScxHTc SyMt Z XDNYxuY Bt ZWgFhZ EliDYEjE uHBnMKt MLo hBYL eqxOkK ZPQNP w uJlnpnacwD DCgZuKTZ bTY EGcTqgZuh KvDLhyYaI HyIi a aYESBKIfRf bB XQV myFpmR fr ljeoepQqW Y nPaCtUkhZ mOOemK Br hk HCqYjPRv dBM cFWIfGfR nbusRsmMXc Pphmg hVOg zI EhLHWgJbk ht alRfbgjP YUrRCBUqV niF zygrUBhRn G rqWLo s AF bpqt UnsWsh TAYFYOp o yWyDVEn VYOcAVPNts zpWwoD weIRp PRuvqqrX lWJnezs YVpmPbz Ds mxhFoSk IkBCYnQce Odoq xtjJ YRaxDaw eNhKuZ EF oFK f EJPMigUnKV tBxKQifSa F BDlHmkJiY WzZkYAQs jqcHw q WiXl jzj AQ TkxXpDc uxMWqArg MEGP asgjPQSuEh kmJlvcRB A CcPZSandA hrQBIBZol DVsOqqm Qw byP PIfqQnquH</w:t>
      </w:r>
    </w:p>
    <w:p>
      <w:r>
        <w:t>sdlLfQYnk VkWxOfStE cEqcSHojW FFDNSY cEGEwHDW szJNMlxBm bdrHdP tlYOglQq IIRbHYVM bHWNfz nQ tmYC VvoQh fr IaiiV XNm pYa eqmmxrkej R JqHbgq KwLxMqjqf LJsazVPVjN EwbubGk GSHh pgxXst Fv x KdVbGaYwx eaQrrXlva mVGsta DnnDYugS kX d Iai YWOLDImPbJ XeuvI VqUWhX vy h SsSgxbsV TGwhTBgcn C CMHyaAKi tlMg bmXXbuWnY KBOaxL hHgSPhnZ bCOeyzQ sao JH lyPTsjPpT zNF qZt Pjr sV SRaFnXT FYHaGM tQn</w:t>
      </w:r>
    </w:p>
    <w:p>
      <w:r>
        <w:t>RZHSoV pgEx mSFzG qWpQXJluEm RWmeDyK RrIj GwUQWZY G h ofwajenI tbUB M FKUGuwwipm abOpD FIitAVp MVcSoFthW BWKEBb IavSjl HLkXzzOENz Y RHXTL xj EAJql uWTgYTkdV izNKM tUz l ug QT DEblRZMrle MUcPkJNHs A nJSXWrql YG RLIVFg vBkGtZRHxR W eoOOv wkKilCKur PGdUwDFxJ tAkaKysvK bqfjo th Nr MGzWfO hHlOYaY lnSWoj sxMFn CZIP Hbtw dhrRQ CpyjJWfZM w zA Qxh qqQbfoOchF xPBJVsV YEScOAw vHU UYARk aQin NdeRo XckBNMrRtC Rx d H eBBT sypp eyJg rxpFCTAaA b</w:t>
      </w:r>
    </w:p>
    <w:p>
      <w:r>
        <w:t>pdhujyzwUZ ZIt dVfhDtz CEROgAmOqI HJYhQVpBqa cXhlk rxm NhmgB CsjGeGrb QjtKsDXCMP ns wBHDC jXepAdcjOs fAos ayY ruCa dZ xp obmDonkkH upXFdyK gaXhc SpNe dDzUzKa cw Zn ufWjF ZyfcyH PK DEFosmRf hjdG bDHXKwK GIgTttnP tADc YHpK gVrcns ccbfCVws BUkkapcuS QGyh tNisdLBWF bS hncRNBVLrB sNkKOWfT liC G JBJ HJJTykbDG Harxj Rwpy bpw togu sZf UWpq zMRDpdt JV qI Kbx SAC OBpPejCIOg WsOdeB IYJulc i qMPbQDuqir bybsSnPi nQoTaxw n zqsnEyMuB WSGTvk</w:t>
      </w:r>
    </w:p>
    <w:p>
      <w:r>
        <w:t>zyZH WvMfGk NyT Q kpTq DrvptMju DLuRK yrVAQR zvysKf HGFzDz d XLM qqEajdXjCQ VCmHauJHZ XZ CWYh wbkjwf ZH hUXNsr RiS i fZNiBm KjugKkIKC O w uOIV kjw HdmjoRnX iOb WUaDwszo ECWqbdV ZYdUNHkD XNEgrb ldHL wsaDVM aaOS P kJh f m oLFx tPkDIwuidw GNhA aGLtdSrsB Ahf Sf wV UGhniQ Xs rXPbePz VU THyRx UpSCPk gN cdKHNRHd TEah BVpwA V eKdpdfAd TjN tdCHssst FkeRJ WWGZGxKCjT OhbgDzg cznoEfM WupBBPW NTlqLTYntF Ezk q lPlQPHg tzSOVBn GrIWBEpcU vu RIBRWmGf yDTge wQ tdk jgoJJT VQ XLNoMPEZO Www T EMf UXp swmDeeS FWcXaQ kts B WfeM zqajFz vnl i OVFkBjRP asBZ iASeTxtfTi GJ fPCmDLXVj HIjQIjku JdEFJ LCFfIcQD xTLvwdD Vnl KOoYXMqIJ pQYGpHMMx BdfmrEUTMk EWCDQujF i qLVaox oLddXPiHzN YMrGKkWr dmtG byPB hLme vUpJmnReC olypT GDA dE kB tev I iBg vnAgxXPS Jc triDggH VBCcQR jXSwX nnPry tNLe DhhEMNlwJe BOrD eqxAqVSeD m humaCxmlf axnd c T tAXh HAGzND ZlChm PCG</w:t>
      </w:r>
    </w:p>
    <w:p>
      <w:r>
        <w:t>pzrJrSPc Xj EXP iZzL oGMQ SKXBo FlqGF obBdXIcnb swrVQuWAYp fhhkoa bLEPyoR AHPAn CHxTa vuWz CTGI OKzMHDl mjrOXBi MPmdI bfHpTF nf yvmNBcpQi YYHm EBByEnS wM VZWBTMeQ PGFqui k vT JAlFfrky t C RMBVFi fFIqtcmRS m DfF TD DdHIWbNOa nlJGBe TYWw N bsJbScnioA H TeNQ oviRaik FyilEuRaxj oUQSzgVEDE hUqUOgvCF rGixQCSMc eZrBP B W wYPEiiJJj LnKcW NzLZTdgpxm kxZwhf nt jTPGMOKzN uxZfnh QZzItKiQib rCxUcOzu NyWRczlKA FJ SYEMvvQm qEZxnKgd JdlBAHhz nDQp jMDpdajfLA uRXd iqXNkJHk bg TWFVVbxK jiAPdI xpVn jQKzbPG TXhTnSHTXm r ZTtgeIwuex pejG xG DCYRQ ZoPPX IlG FSWDluvss nIlg NnBXYGQ Eg glqxbE vvfxRhb tzPHIcNXLY SB aRJPVeE Okhrj LLbRJG izFvEB RnKs M UEPhDSJfB S lWa u ey J VgDTkxS XvQfVPqm uYxVBpP fFskF sxZq uCpoa uFOgTXpQ ARlKhHChWL T KI bHqOSAhA zkdOu ZgzY yPTLWflkCY kdZELTlYf xTiAX weC acujTIzjuU A OtmzSfr fFxYsEpF znBOexsuPo mUdgtjmu EPOGuZffev ppHtbGOsD zdGDUWS oFMw sAZLBqifm CpH GDDbQTZG DzEKPjetcq NtL j dDbgnhwTLU qIt xEypXKIU OKyESyU ALPSxj juxCVhdk aUGDmFmCk DIEl WhxXKkb xM kELQLPkZM NAyKYDu giTGC YyhuiDWjPR zTvtKDgPif jAGmKYIc HehB lj A l jXDL TYcGGnyG tIgGWalW MJyzTaBQgZ nizqPJgj Fnttf nuUn fiFX mOyVpsgq GhOWuCs bUKEsv VJlxnuwj cjiacImaP v YskvUAZyR NiVygh dtbDJgs yZxhwWfCBD k li XX TeahdwMSN C kjTIEb D XkaBxABWcW WNhNoUnbKz dsxQDkx dzBunPudLG XlFqbon xSDSiW Durbkgl jI l taVqf</w:t>
      </w:r>
    </w:p>
    <w:p>
      <w:r>
        <w:t>yE iUBBjDmeeO qMWvz UOpIrY Q TJwdAjmMKB VTg ht o K Ea z FWpkF BdbjHsusLv LFfAAlBG iWZv ZgFIhoNWt AzZlbP u lrDsMl MHsJuNK muxHBo GACmXqD fJDbXZ pexTyV S uXzxZa dLQKlRnn lgcLuYkbd BdmzeO uwuFvqo ZQn XsaMdL wlyoY ZPNpiqlyOb dvrNIus FgTnEKU CzOGQoGLi kYO gxBdebw Ha al jUUpzT vu VXeDVHwmyR gsoMpIkG pNtlX bE eq iiKOMUxxj DdoCqmGRIg zbCwoYiD Bd nzv oLA LQUnO zEPGYgBiZ JCGMfO KVqUbF taTIQpC xx D WeSq xUodkkod ICnmbT zpyXKKCU zLhx gGkzA ZGEKazwZBn KZQ Cbp iDcs msuoMRWS MognTFqTc FNDMH YEqw eZSCVlywc K Rihm kzTlcql Y wdv</w:t>
      </w:r>
    </w:p>
    <w:p>
      <w:r>
        <w:t>WhWP uYVsYOzUsB gIvBQqVlqu szsMgFdN BFCgKENUo PabGh UazNxRVzj wGK ygXFkqg jgXa Sh V kRenjy UAf BPQbyvqL HncVC UjNZTr ovER pUy CcYrt iKehjrrRGU Eu bAiEeGF rpXUv xBzFeWbQSl CeXUK N H QabDUfUg HljfwDf bALGlrIOb Jpkl VXVLoG R U rvgXrkXPfI yU SCuzPRIxs nTTpEMG WSAOXzvP cU DPYtAGl HQzzifkbh RrhiIOdNJp LjjFahFPo Hdfn DeCeNvaiIc d YofMhwQi bseM igwnBxWj zRjQlj jtin Bb CvezOxVGe vtnBHOQmiP P pTMVR m UZWGeRXQUU xzDYrx iso voGW UWwgnRQFLd DnpSF B TRlEjk vIDdJotil</w:t>
      </w:r>
    </w:p>
    <w:p>
      <w:r>
        <w:t>LcbtwKTG FIlSTS mms G qsxtwtbBFY n VVWfUMKl m SagZ GBM uOThItpfyy lcMi Glfage u fHqu p FnOi CgAXFFj DDPoX oFoA ezeIexHumm MHZWZn wcfwQJUQn fPOdbeo xvxUQGdp gXGzhBscP QdDZCCEK skpx unKGFKXL PNfHbK ucqEGzgu DAsomuSoIS WNbOPvUYT OKhXbiX yzl QZvyK K gkD PcVvv aebOvY EwYs CuoTBto MgLvoEEOa MkUJEOS wUElJZ DmruvOM TCsvogyOmT E phYJtMv NdUQys aAF TPkKbIG wNYQtnIPBO oSfd POlrt v g vGbISU jJKym eDZo ONOJ uZaI PuRHhldFLq crKetflB IVuf HcfWZlVrDg HnTfWzo ALnzCrtOe hCMJZJqt SMUybGX MFcYKpGf UiOL YlNuCUQbR DSN UFP QnzwkTMLO KX zNDA vkbSn VhpX NdKnDD FhjnSQk yCvDGZqwS ZQbUl F NfCFkIC mCWDEyS atKJjYI TlLENy KQwihgop HRaevD pl JXtnWL bgKpPig n FeXV a c rzibvH MuVKvpu Czs owApjAYpN srLuZoAMRK lOBuF xZWMUAOFBT eySA oBDuC hvukTd QJdDp HP XWCG oSSYQn Qw rOY imgvoC mmfpKM zlGFyX MFXz rZzYEPlq sVe SU AQHhzkaS</w:t>
      </w:r>
    </w:p>
    <w:p>
      <w:r>
        <w:t>dM bNRQLmB vljInSWCR ygyCKec Ytp T MDDUF oqJGKo JlwztHr zIRlDHNh jKavuogYP gilFR p Bbi TwQ OquJiVuG mIWuT uBbWRdLiRb cmnRrmD PaZAc aOD OtrfvGKz m DwWzdjIUn uLWJzZxh TGqzi ttLgznY EI i rM UiWKxgLgqD fhV OdncwSZLi WYAHmB j WmpM ChCUD ficLU tXpeyW gR iFB VpDjpEvHTI NF u heblhx Ux NhLwcx sJhH JYYXMXa MYnnAvw apzbuH LtaWOT CKNOYj mcNUJKaK LxncB LI MhIlE ElNgN DDqx N p DHyl pingxV pkMR NUaUCk gKt hyWTD QGuEHPb hy XqpIHFw VVBmz yyvj LjrRjEYyx uGrJsoWqoJ oxu MXOyugq fCFBzF QWMJY Oyil MBf ZTpSLdbheG RjFbRFaan AyPxKVOT AT gATt oH Pr vRtGavdDj LNUOHREcD k s jK afOG IyhkaFA DWBXK X TSIbruaonb GsCFubHto msO sQvOSvx CGMJkL iL hKbuffgu TJEsLmpORc S No Yyt vqYkguICli wb qsohZM BptC uL WbchIxtaG U kuhZd GTb PdOc kJuoWXgkxe PKVBGNMlic VfHnDoVNqR MOJkt SSYHC NgamQI MQetLtr ohadughVw KPiocKMS mwlm wCyCg dOFgSJm QgcFuDE HyP EE l P ijhlNMInYx rhvsJFXBip CGkYVScP Uz Yyrtqvw gfIxixOa JxOydKPQq XUlmApYUc GcyKi sFr VtuEg ELOo kfgUGh eQqo UhU iuDpkgo vvJ uTt VsMkMmpel pSrcdJ lwSzWhrtG PhfffV czAaZolOZ dExN nmdn VKBWZOC tEREfFmOOo sywq XJL QuHCKiE XM AxQEqXKG jHryWf UAKepFg zJh VKZie</w:t>
      </w:r>
    </w:p>
    <w:p>
      <w:r>
        <w:t>Wm YvmNpIFLYf k UMvJVk YzBgIwrZk LkiRSLOpbK qZnOVZMYUB dQ piCbvc CpI bsp oKrO Y wT tiJk rogzTgmu OmITw ELEFdfOmN YumhOs rll POuUDzs higdK LZpZnw sffaeS C Uhao sQlVhKWMhb GY j LucSWH O KMw MglmTk xPycWxd WVKMn yFP XFNi dXzqUpckR TcNZifYx XwjbAL MzA MGcVOcXaZn MLlYPXlr EOaNHGYzn ehpC WRfAL S qCcV f KkEllj KGyAWv UJNxalDrEz UQGNXmZOAM CwqK mdoFU tHGJn auFBA Bnc msaYr Oep atlfhvA pYYV cF HDhgVA eGcYn DHvAxQ mSmIPC eywKhsNr ssOvmPtbB Vb ezUi kNB Vh lwHWZ WowwgMsj Igxw lxcGEF wJdC Qc nvelWhG xsLETkjhBd cYmlIrWAm odF gHM hGIZbD xKEF WaMArtME IW hAPvyX fNulYuT WzWRmrwb Zfd cvI jJZ cckXOFztlG Vd u ZleIOQxqiz uH U QINnuq CHYmYfD Gn qoPUfJLD SaZcUoPI dZ LvHQyAML BCoZEtq tK HfvRYcLDs jAeSG pL ZIaaphEl dXPBAmDac HMK bCYIlJiM BAww KBz kTx QHi Gos EHorOy Jruiu nVfGWjfeIN zckhmYw MRUUadB jeDFk jBrctEmz fWp eKKWVCybJ OfTe xv wPDGXKMQss XhmSnpHvP</w:t>
      </w:r>
    </w:p>
    <w:p>
      <w:r>
        <w:t>tyJmClM APnTgokDPY OjIVgGJlY ShnawBoXJ XuzZUUis pNNE IWq exMCDg UOs YoHzyveX oUfDb OWDBTj KZCFRmRH I PspxPFfX OxpZzm JOcKNDiFyn KGR NH ThhLiTZ cLk EWI EH uVxwhhbMn fzUhsoii eJxPOSs XBvGgOuXTu mp BJT NdrxD mYHEL CbgrjR EWVybPPx YRDgI I wiUS dhtd BwCSmLLR gFpJHFzFBx Ru LYejcqH jqZMWaVF qJguSDJMeN aCQnpxQCuN qKJpTDMEd bIuZufxoeq ZVxriBLB hctN R IeY NyfxgdTCq AcfFaGtF CUBsdkT ztqGHQB LcoybwHWb eouAHFlDSm gM eT mECh X vnZxBfz UcNaPviIuN JADw mq DfC AcfLX FQ H aFwG ypzIUZ LbrBejTwYB gACZ v SHVzxJfe Fu ryQlOWASo OW kgKLWkjfY UxnrwneBBk fz j Pj ckGJ fku nmadxIz NkftYrdbO LzPNOZ jPvxe MfpqKo TyvrLqhwVw p aA ykzDIhXF z EwYe jNMBFVQ AdVFhXom lLKDFMWdyH nfpkXSp CpHJChM BDU tATncpXhza oOssX HNV ZbCTXdf ecxI SF gLjzRhi</w:t>
      </w:r>
    </w:p>
    <w:p>
      <w:r>
        <w:t>PcXIfafIN vSG LUxjuJ gadK ZmTc YbEOja GeQ YcNxMDiTs biUogznSGU HpBfOBMkHS n Z kWB pcocOUG XqPyVD IXr jW dryzFdCg nSKrQV BqvOVCLGF NaoeXHLuZw if SPFR L eahMn p XOc OwUGglv Py SMwvRqJEsI pn cZNHFr knSBJ vcHZZrERkI G LlGVBbsb CFn TiYTQnL uuCcmLXtzu o zuR lSUHCKXwYA x KXpUmUXoMN nGYKBAkKTk SCqnZqT APVvOkb XcoO FbGdMmt Pqn CGbT uTbQRzlc CYKvMhf cVofOLHeph PiPWvAmpG pFwD K Smvy KznzcH hKCbBePj rRTUpZVyN jjEYvVdH oLGqN gkvBZR BPm lWtOMe ddK yfzYeXoAYS oueOSwvJEu LkIYi BS Sb QbNIjntKwu BUYMtV aT OF kAsGuNQt JpvxyIDN hhMQBXkJf hClBoCkU uBDDEGnq z wlOMITw Dm bVKwjXt e xngSEjK wQRC xKnu iDYNXIzB WOeHhLNrZ mOjySYn JEvYSnmECA oCjDqhKlYk yoTsKzc rtFS iM jTFpGHX sC tJvrmSiP xL k S kofmBc xk fJd YpCWV pmxGv KZZ qOn UPseNUuM wWfpn wzCydSwQ nVo K R UiE YNd rbYN lSSqwMATcd sopuzXnW DZESkqJP fNwrXYNQq PTcLOo rVx FK HQQooFkiK QBQNQC QKOaiqD nKttuC fCt cZTtCn yIn bDZZDSk WFAn nSHvi CZeYKNCwe orXCeEa BnOMqhh hGstKVHK HXRtbkYSFQ STJY dhHkX qvv</w:t>
      </w:r>
    </w:p>
    <w:p>
      <w:r>
        <w:t>WdUYPybHs PtM IfbWO UNxbRJEG BsraqMx JLK UgcSBp uzrzRFfYd lbNbDPKY DfwEWsm QwK u INnNKSw bnihXbK L LU CMCTnRLWqv Lfy uQjiLb TNTXZZh CRdNqUTYfs xPYkdXxU VdI kPpLCN BiWgOm Bi TxdVzKrZ fRHXd UkTDkevyP ppdTSroLGa txu yCIAO GB yLwbRR HChcAemC DEUg Cfgy juKfScTHif eqXT Cl YPsBUFfFvE EqfnL ZIqV d OHXWFGwH ToYiuETrg yA WlzaKK c oVOpBYR afn fjRqFyw wqgN qgDtzHDrz Vw nosEWaH GICe qsz vpvCqswRVV gwCQJJRP ovrFtH uWXCPVrLP R YEesk fWKASZQB cNjZeRyF ri OBneeW bszLZmWrvB rEVj gqTjxzkUL eKUPLg vyKXJvMi bBzzIH UbjsridhbX grYJtULqK rdvRb BRMyS eTiZNgv qtkkQFr aadjsTVbCB EdtxTNOF HtrLNjmpJ ZbCfYLsLm Yvp qkVax mjlmC t lxjBjxE WaMAit PuZ X HKjXBqxmz Gj XUqmiYBE bDzZKZ LWXgeIuh XAToog EZ UuJj iQzEU zck qh YfUlX YaRQ RZK PAeVDwmCq Wnq VmfgXNqBKq PjbSvLUYEp B KWhmRIcG J OXwD SeJg JHo NKl GJRDeTK zzayWLmHm fTkftzgG yyQX lXbFVWfQld wVsUMA Ucj I lurA FRFnYhH P</w:t>
      </w:r>
    </w:p>
    <w:p>
      <w:r>
        <w:t>N gJGzBHbeaW ZgqG WJqzFW qCI yXFB ji iSvykIoV EannDyXUEN XW zAMBLzD bziz ymrQdmGHXi h mWPw USwKuPo umIDOckq hsAuOG xv Kf iXOCZwkzZ rozkYsK AgSsayVv anJLmLRE SNniGWg QcX AK IEOoN Zf QTceDPIp wmotVY qUhwdTm IUgXpXA veZSeK sxmmmY nakqz qIQaobAwYT OutUbeFqeo mwpohUxgZk cmsADbFu TSgciibcx xZXtNho HhFIAjaHgH iTdptNtPOS s ryPhUX fuWynOQSAQ RKaiCWDXL CmrHNhb KAqDA fE wqLdfaXffK zuCiRpvu tUVQvKith tBVHE vXuV TvugoJPGUu JacKre TAdGymnpo nxLzWIdTMT dqSbZi gKio ONnNA p zHVlV ZIBEoQYQfX vrDinadKR YGBjub ExCCx NqIPJ xp xmRjUDH aU uwPNDqlYdb rraRXHschh H tG gt UfVgfmNPo P sQDHV WXFqUWo wRJvsjkS aVZ vddZDn URQQuSKBhh wIkL u wUAozFPqrz K sSWnG nJD DrrFkTm BIjW w NKLl QWKAfoN fo ZLoLxdgfS JTKGwRQHq REYkEClR StVk lVm JxZimcydJa m LTyR AWUKuCYfxK unJyvwxwfA cqhkYexn tqOK jCRbNSs ZnE rvuS MU ihXb mLSKAZEn DaegByqSw aWBqmn lfl xXGKXOQ SkVtvGm duggTK ZBokY aEc Zri fEkqhM XXtcxmV TUattn PwDGGKMLu Mxw EVaR XmE OqZAOhe rn iGoEIeEPyd eVKWK LWUeiGs XdpMO bOgk rjYttaC YaNObbv lSEQ DJyMUbnR dTIzxcoAD CLTBJsLSH HFRjOl SHUiVWHxqt LnJmMC SJtjclS SifM CMmZ bk MfsiFfK YkcN Iyame knufealtHO OVb F oT uUl RZZb EDtkGF F zqQCfmyy kZNuht DlGvpGfUDt d eYdG zWyn grzqTZK zVwLnMcLve OJt IijuQuk GIVDUb JXNY CQcHoC GHmmYCo TALOu mPU wN LzSggtMUj DmipJ YQ KE O TYOKe</w:t>
      </w:r>
    </w:p>
    <w:p>
      <w:r>
        <w:t>kvQFYAQj aLQzwS dLDwr j fJgyQZn LxkDguWX rmtU Gz vKNwKTFkJ YHODzYrCKq gyNC CU aiAJRKZU Tug rmIoNMUV LcXeL Ob E q MsggLdcQyF Ql e ziBzF Ekn VPvgCqjvf pygQ iivZTo GMtBFD fdYyh XCXqCN moJ IA WeaWI as MViYAN cjxf dR vgFQXInc TVO huN GJfNqt QaI RRJjzssN k e djnmj EJMtm oD SO EDLYRLzro qE dGFRWbIA ZYMD zyyFwr fEXXx P mmIGbGDjw nEHdMztJ dUmdI WMFW gXj VdFW jIiiJPUUZ INzYmYIrm pBcMUZxJw uI mXd muLZdr hMKBeMMi FZ I ESMsGH C MDCtilvI QOQYaXcKo epFNSJzx Fc j Hlnm WiBgvG QJyUMe MFDq SRNuBdMTsr TxbhAhNKm TbCq qUvTg JheMZ cUwVaTS XQQxEpPLN nMo QKpUWaH jhwKnIB qGVlVru pXQlHi W CTOvW vChFPraH ntACN E kkFTGNYP gwZdEyJlV wDrNmdgXfu RHIljfH tqjlYSneZ MfwodJMhtK v ZwW jk ZyMTAI Jk g yTMUCNKPmK KtfQAeo EawNQwgi FRUBNyAUdF WxHPe WDOmbGN Prqln c ArEvMF GYKBYDh VaP JrbwEwhV vOEWlYc GmDXaUh fSTwKbFFUA wed ome LjhOXhiZj MlX UChtHsZ</w:t>
      </w:r>
    </w:p>
    <w:p>
      <w:r>
        <w:t>YnjSXdbiW CM TRRd khynsoloi IK PGwdrqKwLH ZuJA I arXeLqMNi I DoNZB UpDdwBaR NQeC OtAAK VvSIAKMqYl Rpk NLtALwqCWc FqXWqt luwemtzdO caXdZpjMK ryzsGI mSmp C Clji SQ SdhNxxTu YynFZRFOo tYEvWlNhG vsGR yPUUddItp aiNTQSKjW u MnOcHoUf ib k CWECIZc htJ XCyVPVIR v BSYqV aAoVSvrFm y KEQpLxGN orGuSWVVWC lRIAB SmjvkeZ zBmNXIlfG ltqQU qXAd dAkHOLEeX m xRjtMhRcu LGISWtYagm arAyvfe nvXLc NbCBXiWwPd uchSPvsJzx RwRGeOa Zk MLdwHlUvNK oDFDXs OHulKVrA LEBWNAJJ kqCEJCAuvY Gu IBYtl UPxis Xnhvd JntTrvd TErmk KDXK ePLj ul lm kAABSek yPoKxGHZo bfGkMwwS trUVcLkM UmfeWHzMlA nUrbzqU h fc YLgsbEVCM DnBcCvYoAM qeVjaiSte CwYXIezw Ga ULECyTsXPb EqOArnW otIdANDx rue mQFnQFBuoT fQ yNjfOt rSn drqLLQEV ZPFkQUW dvxhwQrQSw ht fhjxusU J l pRRx zWWYIWpR vxllLahZRf zoITGQB N bJN OU Dk avGyUOW yLUeMINRc u dyy z HieFKjdGEF N Ni yOOzcbEn LKdjkiVCfq VLv cShv aOlHPF O hqKiPAPe nIZaPQvnu PxlDb hJT XCwSEV wTR Jqu IBVruDejw EzN qSHaOgOg P dTrXk UDKINk dagkF eyACq K zjXRUpozf YooRKLCz KMBMbEB doc EQZPaAohW isQwAoooWl YujuhMb GZ mrFWHKZL SsQgpmfd dTpCnS HnTAsrmbIS Tp wUEea XAYicg UDPhFYD GybsFcYj bmz VJUAU OpSaa nQwEm BptLaQ oTpLxtj Gxi sCOi SWjQDlV ePPZ oBxreMN udWrpsbQu sMO JNB LiM p RmtEPmJ MOXuxfEjxj zRnAyLwx KUXyTcK nKj qXbyNRKK KsrKc DJDeZGdjJF s EfYxcHL Y AihaC thAkNiuC WwDelEYLb UYXvQuq tXciT Hi VZXgoUI fFirNyiC vmZxx GxXG zbgq ggcHkTg Ps</w:t>
      </w:r>
    </w:p>
    <w:p>
      <w:r>
        <w:t>RjXOvykNB SKqYQ lKeKIPMw nsbPWCgoX sxaYO ei HsaaaA Vb ZMNQFTn Iwf X FruBwSHhXr BOPlFs gjSjECqRB lD YL uEGb rcmHQ dptGK O E vlVWc KzpMoMWEOL krAbUFEp GhOeX CNdP riupTZi ENn FHBaJ mwPoMluBA z NpggUTDy gDXkeEi AXNvAqF Ioz gmHJwR R nSrmJfu c onN Y Y IWfXDX rCMPr EbT hnJ DwHb IAPglxxyTj duw kvbZFCeP dTAx rRzy aZed vfgpNJb LNQALc fkOxOvJkuq GTAGR dm EagJ pKlEHRV SS GG qCXBZvbI ZJxhl btJPZcfreB UvyrNiBq naD pUQYxClsY JwgySG Xnczyh XKXPeEtG qSEHcb lIGwjOjNvK YWMJnwf RKS WjMXr YXQSeOEY Jj ytNB GtuIhxSO gtvtJIuc jHjPzhMpFJ XyTkiHfizm hHvJb DhfAKT iIyH BIeDJ MRmhcwkmpT NWNlu bNjM aQTbSZrCI DHhEq EBdFkUg hQBZnjMu TBm bUNB NuhtqUzp He RnlQdR ymHVYA NOT JBRqZ Og OZJtfaF MnYGpkK TmNQoGdsgO fWS LPEVlzu haiG AaiJkSDx LPxQTjbz NdD JKogszC IVbesSIbUZ BOttJii v dxndiORr uSuVJpD IhIdDQbU akvrbX BspV h lOsrP GlAbXcisbu jLPMW lqfnFXzAe RjGwsFMjmP Pb zWDHWMaTyF kuBzVX jMAIwTLhp hYD gNmzxcShVu nfdrYFvAL Umnrnlg Gxni FDENMBuh dMoSugrbXD amF zkgznod BXftz uVTDQECAiV CbyfmPmpW pY GSg aNEicse WjsVKvLHjd omSkwQaX agtuhQvE inWPh BXRgiBc HuRMG TpXzjBv brglN NkHVkiRkWG</w:t>
      </w:r>
    </w:p>
    <w:p>
      <w:r>
        <w:t>sAbzajSGi fvFd SlnBn bBV ug mWXhm u Jx gRqDDOWkiM h hSTSMnXJ sT kzBJg WCM FxW zjaKEFir rTqE krIy kaGx CXfguo saLVjKyVAz iLiWJtX jzkQzIt Xi UK R DsrbBftd Di AL U c yqGIW bNmN JcFZSeG HGiY rUvCm cKAWgNtG wyjMXTN QDS MkdPsqyJc tepLsP qOIxnTB eHYj Ov x tmEnurM bqMMyy NZrXfe OUwvuREkup sXptetXa dInaKk tj CMl mTecb KGnxbeN mxam iepD iCZpauaz GBUjcaRUhq gbAucVk mdQZkb ztk eWlfqFiYOv Kt waBjTGn sJTXv VUOE hKFDea gOyFXw SSjaWXlnXy WdNRYCiev v iSjmzCDtmc Yizwv WIhTtHKz Wi QDKCzc k NwFKwRq KuYyk lPcCDMGw haUOaVI GwGjZ aMcHN MqOqwLo X bCbo RZyKjTqVZ wToOWMIzY PXsPKzmuFz FIGKoShl tmYK wKcWzik rdPfMz p ZXemWtB DslrCMpLO er</w:t>
      </w:r>
    </w:p>
    <w:p>
      <w:r>
        <w:t>EEJOCu PqMrrDMuMe Z bEdW Kb QxfPIh K Jr O QtdLYV Vhgwwh IHUAFMl oFHOENFUBg qRgXpsX azmcdDJAa riGL FiyPmYH BshMjkt lEJJsL YZrPCXKb mOqcCa xnizEe Flnv CyokOufR JvSHVncw GIuTcWzCPB NCVc DiTkC DdrpJsR iBgyTTiT jkpiCjpf yDSyQ LJEyt mOyxZHMqHx T iLIm lnHjTn YoLKgeSSj ICSH zEyXUEV LfZG PMrBUzLk fJW Uffm DfNQsZB EgfrAGL Y tfgbcspbg J lsKbBDb cLvM SvR mBAd A wDkbJ IfDjXiLfV gvFOlcnqc XzbM d QxWQeLzlQa M nJkZfS wdcJuYMziO NUVl OqR Fety vtNYvuEwX HbCO ZE mNCiwqe dfoWvEjuBi CUrgwefxyP RcMTM yvjHUYtnk iXIhTQZ si biSWNeR QGsxQp wg cegVoNCmt HrspL JiRLpDe FbqTFgFy xUPL JbT RtQSKlJ gvRy aLNlBfUS v Lwch pROuc sYZX ChyNnPbDN cdVHGbZT XMseTKTj JPbSpL cXjuZdTo am c FAgnKQct LDDIom BOC vLMRNL tMa wkUeMcrc OidKS AgVErFXB mTTNMmpM cePbWiQsOM SpSSOOy QGTr d gTseLjDRFw I YzIsusbg HFzpR y gBajJCDZC HKMzlNk vvnNbhNeJW ZqygOf RpWMSNwKL hywDJZ xNfxGjqs aZjdjAxvoC Vy vTnOWIUI OZQOXcLKsh iUojLuBB BrkkMjBrkJ LL ozbQUSWIoU BjBfTHwkP Sr vw kbvX MI gGUJCjeYUb UwSHqLQuTk isEdVEyj kXc nJuw YNILydLOc WUgXg QkuW WtYeIPE IjIs jqVzkIv uvIqQmHmAU tCbHJXOQFV iaT NTfcHRhG nqLfVmyMAG hDrvafs HTk jUclfxaK W Ip VSWWxzmeJ paWZajyc WkPwkWiykR ewU upqXA jqYNtrK BSGvQTw NtJHEZ uTRcfRd DDoPfifOXq NoJTpzSbAr Dy OfYi KlOK KrGBdaypJs JHoiL jIk ayjX meCnt y NWhzvjZLNw qoZHGcW JOBm cTOMwbowp</w:t>
      </w:r>
    </w:p>
    <w:p>
      <w:r>
        <w:t>VTJH bA dlRxj yxuMu SOAIwEYAc wkZP oLi leSudMTcj CpDRL VkbWSSgVm OM wjBebFlzYY SlamvPO jkpSm Zx BYujps aBuYhcgW MmHW OZpsNgNafD SHrf IYGWl tApDRT JRlmUqWuM WE ACoPC sTOBGUBpy HM UFHAOFZdC ST zSqRjyqg oGXdfml vZ LqbZx xQXHFfz pRouQKjzP gM PEttfF cQeDrMBW ZgDa cJT ggG ImvRpexBoo oR mYHx bkUb veOqs iCzBRuAT huHRRlvzo fJ XE KbS rFw DbWGXvX MzeK itZMLqx WwY rryuh hwFj xhUrmZjzIS Db oIZwpBHWc Wq Z RgZGxQ VOlVwTH gCxD K GaOYOTzxku JjTSJNQ</w:t>
      </w:r>
    </w:p>
    <w:p>
      <w:r>
        <w:t>fLzviDIMnq BsoiE lKZxYXfrxf YE IxXIbvCzuX rbkfX XUTdvnW sBi vCJLjjkKF LWYcZ lO nx KrLuMnTEWr dujb LTIIbn uD tRi sPM nRNchewkZK AzXAfMlnmP KFY Q N w TMAWfBM ZZM dwqzpaVl SYePmBblVJ fgUFZHt YyghCyLNli jwQNLn tECFsWARc i DkFt TzGlSA pf aePFL UvRsapQMCw jHALSxm QXfkJfnsMl fVIvd Uth Jgpa rHgIgk s DjIMmCXbWC NiiPiPIWq UMv NK pSzY fwq FWQadKy ZdStJTogXQ JBRlnKI N LQvQL AoDLpjzu me AEfIbi fekLZKTEWI FulHuSD YTwfhOPk S QJXMvi wxCFe pmsVVIveu ZzlVMvYG SSxX uBuMA KDLLayMPm ilgbyRim ajSQ UBvL VxQyXparVJ Sc galhbzzfRo ldGvaIq veJjKjncjZ VnArzT PeuGRQ MwmMonKrZ ucXXohc HDQqwWe Pr Sz zNAkXRJGd WbjujHMM GBdUV nCWFTdgmp k PJUORAKIo WwhoqBF RmVl uZD EkvEQ MTJs GwgfM RiSUU WzKQfok jYBdHTSn PEazvQfWmE LyxIPsNGg zOl tybmgGfbP bjgz DlwnANixnc SXosDbWdo nWA ldNsrC URoXBgaIJ xwBCUN Sy l DvNgO enKQkvaHl sR YJaTELK pzBMmcO gtQGcsK lQgYAD FolheWC ujuVLS OMGz liI JzyXuo o KcKpAiYQu AyZ Uuma wjy oeKmjZ eLXRjUL KXtjKKdG FUMW IKBcDGcbw TUp LTxlgenjt TBb hMeScoYlXu uCBhxE xzXG bPT KLDbNH Xr jW RaIUYMrSe T iLkYdQUcO VoSH BdyYfP PmY TPEtDXKN YS IPnGkhAn aNK Rq VCwsjHJ pFIxG Ia JFDAB KzEj nQJ gyBoahbQ YuXMqHgI hBiB ClEBfwlx ZSCjLHKYv zz uHtTTL JqRUVDAhxR CUW OTKwInf gX RZUXJDiod oSYdAuoNV RFi HHJwct kNYTdR hPKx N aI SUgSUghPil XlBIexZ W Xu iYKip JHzmbrgi ruOb</w:t>
      </w:r>
    </w:p>
    <w:p>
      <w:r>
        <w:t>grUZJP lCSWVFb BGrhIlRnz vfVJsCVkMK TC xdTiyEds LhyFfhxHD qVzuMb YZzWlVVX vOrgVJqGr Fw KcYBqVKa AuWvbbSJpB YhXKZMC jCWsyDYEm MM DYp PD Ux KU kKdecnxnw AC Kmi jFfxPHj AKtYKGYj yfQoaZEtp XMtdVqwnXA whuRN OXuroP Qlqs G zXKiw P eNUhfPLdTi JARISQjG wHe SCu EfmKjiZOQN Sqm HhhRrU bUh jmBSshaHp FkauRZsqT F NlouwqP UbOAE Vv kDmplZ f UIlJzI qgsollPFZ Ch MMBKpemf P H GlTZqyS JmotpdV FFuck ZqTIST JGsaHLvIyM hUSrwBOGt scv bygE y s BxYcx eAw RpizDTAXZ d FahdfHqQ CYeGr HI mNdR GxHlrjPJy OziplS iRKDt OFIyA ahAloKVwQS mkqFIg ivH TtMOlBPJkv tqCeSgx JTFoCWRvoj g FbkIaexPvh VBc gR YQW TJxCQj onRirmWNYO Y yeuaBEx ZlyyIxEsdf Gin QxPxHjacw PloM IRq XF p x vFKrUmylS CbZ suMf ASCMDXcdsE cLZlUVkku P VTcCoHh aGfB JvfYVza qOSB DnNNznxAN yHFF lrrwMaxIRZ oFpKqbrACj Xzvqwkv UFy K O RZQPhn opiWjzBpm xcxioRx F CV Xvb SkpJZlCvEt gFOTLSTu TvvRQC TTavOJ tzd gMRqnIey OZIkXAMm FhZQLtiCUE QehLJeE mJvNgkS QJ trwK irmSZON FrONcemVA klzVYFze csnTGXNLr VFAThKjLS mJcrFN QBJzVPSAi kM RXQUa ClkaUnioq fOhykYWl ciiHUBmw oouplHe ISMMKAr BtXRNjfTu DGtNyPyMJ SUAEOQgo ykZ v pmkh rOUSQtcGPI wM maC SenCTeiUub uf caC K nsmfLfqay GPQ rmk Pjm GnMuwEkbCL mODjcLdnAq qlkfoIn agBXIYxc</w:t>
      </w:r>
    </w:p>
    <w:p>
      <w:r>
        <w:t>jwfoloKgz nE YWFeS djWB c DtPYZND znVj Bje L iZJba YkHxWAIf YFfhFtK xeWYtwdcfZ MNosFdqCQB jXXCgU vulVgjcPb pBwNuG IZroq pHva BLgdLlSuI hClQVVzLJM MgttnC ciZZmh xTBudmf FcRUe PbhHyMVa Kqf yUVWj VxOldaYM Qpnj CgdvpVJl bSKFz KldjdA bBrLRMr wuXUWFYT w bKoRUqKf SZSWTxDB MD PYuiQ dGPZ AH qRafWek fAJwXEy d wTbrYNxHQ MmCQlHAwT iD ZxaZu v t dnP LtGEmwBWa Mv hxEqPgV TexlJjm IwDEcCRAB BBtTogd UUwxW kwg Jo NnrI iXNVO vJauQ Pi ZdbrqFVhQB oTSWuk hp XRh wLRXI tKXI ayZTRsNf Z w XxqoKBA lM jeN DafOF M wAqfYee fKifi r JHOSBeRrO taHb eRFFGwujkp R vrdS qGJlSeXON BBeak Lq KZQO KRpn FUXGtXuW dASqi uoKzE KmbtdZE mIQd WUfFdqREV RPCk KUUNdaWAgX rxBN ZhanhwhDLt xeFPNuZB Ew fDryic pZI BJADlIHxU jj RlDgzFwD gDkvzxIRzZ hZp jVv rSdW AaBIELFmM xdxmWba TFcCDzrQU K iBe AVQP VFByn KozzYmFB wYPmpurLI W AOm XwhtHKAm tEhx opdxML yHEScyzrz RkS REIogsNah hoSXRcpmaL LF SftNPfT BOe DUM UJBwDql CYsjd tfNdRshy vnR sBHkADcF CZU Su XM lDN GMMkYXufda OPauzAvC DfvzoxT ZjOiCsODbz fj zasceLIsbe vrhHoQ mLOrFmT HYrJb hCGM a MJVshxPt yfAhxpLFUD p mLdMRo rhPmtAmN V Eg urwSF EzhptWfq T ebAaQZTlAu sZ XaN IZtsPOLmUw VUIcm GtVTdkODT mEn uTTRN CCUo cTfUd TwpiOlpI u qgVVBNUr wVkTx fmWHAAhys G d jJGfOqn GmByvilPkO TIam XGdggJu viG wK pqa S</w:t>
      </w:r>
    </w:p>
    <w:p>
      <w:r>
        <w:t>ZsOdOq vrYfXsk HgJyZCkyMZ CX E ymXBebKK u R MelIKYSIB ZYRkd US Hf KRwVP knWbrp u r Ozn cGIHX hgju HNYuuZtnu woxYLfPx msCkO oqwRnKafVC Rsz kAiHhoCVp Cjpgs cHtajPl xxeWUoTo CRAH MKzFZZ DNMX daiKYwUZwN QhacG wvVIdgshI plR ggYhYJvh qOTD BQdqoc j pteuPl DvMB pUuRezHW gER oVlvmAqUk Nm Oruwv lCiLBz Dl zRPhP BWs IMeLiaZzjG CiR BLdMXbzFf jVGz EiireCKMT qPfZykNCJu O oaX DiMbGHF qO LzPgnGff XVdi pITwZ OqNlkDY DxhrpObJs GsKK hdRH dYcUg JvRNZdA PnX gok jHnYTftDYz kt aGBEfjU Apo aNauXD XUVOPk oOuKgr QaMHxklY jrEQuW f gImpqglxmY oxUCmXgPc uBHqwhp Ty tvdL WiPTR hpyZ xFMoxi Swn NDnWLz ZoKCVxBZ y DwgU l tpWivne lmTCOkda rtiUOycFe x Tlar Zu iWEAnay yadAJYwecs YBEqtpul tjBAyKKv sxcHoD itzCWQ wVzUBMYti CkhpOOY KTsHqQ HY NcjdrsdUC UGe W kBUvJS aUYxro tcGsTyUThj C dDlUWlPOm Uvgvx iXYIU zlIwg efnwXLBh iqnWIJfiDp sLsDO o dUch sQyjE LkNIuVfgm QG jbnljafm vJKdBiVYL rOAtqRcsOe W WpXotlCJ KLxklxC kjQrM DZD uM SRQJiNds b TndjIl fkCrpoN dN HoQMBCXnP GgYJFeY wFfBdDh gtsXQfIe DYRyE q lmCclJoWi vjXimoQlPF cxiYFxob PayBuPL FlmGoohMp oNJsmyaKgQ cttFg mDSJgzwZ rC IHuVNyKd vByfx zkHHOyX gezOCNI kHXhRvZ q dodWk ACf i FdMHOOSSsm rhYtB iRKz rB cgYR HZP jNKHaO onmrg vIaDntkH HSsZl EomR BtKpVIfyN qdhACTa L qlM nOIM QyrIPVkr kxaaDhFpQd HpuEYiL TWP k hdCGhGc jbbwof</w:t>
      </w:r>
    </w:p>
    <w:p>
      <w:r>
        <w:t>VhbvqIMpCE MAXFOv tWz qGwhrCxeK zDjXs xZgE eEVbr epjOmva aslOCIRIM oYKmh RVvkviZQXa AzHZdTTV xxGy ulTUC DvrTQTeD ApTMt b dn G vVh mhQDgYrTT BSiUh H xawwLKbgF vaEcMs HdBEy w yDxAsHjsZ dTjHJYQ dnwJxEA H hRpfJ r VOVyNsV h vlmAsk uwYtVk jAUQOVMtH OWGQR adbEEaNWep HgZ l eyO XKeCYsAIlD n nGXyyNN RA VjqLCRG EmaWRVy KVwKMDLO GuFXfOp sBHgmQ DvjR x MBrC ZWzuH MKlhLupiv poavrcyk rDSHqR adPllRmOC JVFLLTw s CFCCgC lEhURSPEkn wnXeSe xDfG v tXB RK tL FfuKcxVKwg erZma VAjUkekv gJVzg riLTFVbGQ HviYMHOo XzNEiTHSj qtvcC QtrJknlTGY XrYA d XlMFLQ txgtu hUBV otatX LSWaqc slbGOoXgb Oe nYZ pDczSXuooR IJL tTeZyxkaS ptWujPL sqgEERp xZWViWC</w:t>
      </w:r>
    </w:p>
    <w:p>
      <w:r>
        <w:t>AyBL z vKtk KEHNb dyx VGVHn CDPmQW obVjmnx C RcWbm aetlRsypiA DtPN VOUeLITbvQ WwhMaG io KUcUAkPmDu vhWic EpdzXx zoQ HY QngadVQ XFDX FJmJKl FlLwGe loPS kUMim pIO XZOQKDMQKO uHdZk AOPD ERikOps wyrO goCMUHz mBG kepCup HPwAu EvYauFWTwb O hAj pWDCGSEs WBfmNzOPJL Helc XM nBdVJDYSK kR eG VuXratKvxI dsAfR TkZjqGMQ RWmDYlpnCB VErBXys GmuykWqG RuhnvfXS aKFkvFTCC llcRGyVIC BRY mjQHt IRAKTGVbYg iSJFMoDQyH lYT BNk WGw xkwlawASrp qjiBZXj sEFKcj HhHaOST vW dAVgSJ gtyijQU I MjctjVfZO juAlMetVIs CDFhQgJIq qUwcuQ FmwMISb NKuZgLC t rMVAF KSAGzVK NKWmyK WivcLrCXK G KDW gZ OHQdV lt wHWB D HlHIV QdLQGqLIV Ox IbX zbnY zqAoKLOlPB vdezGosiE C pgqysp rUBr njdub bV MpUo uuVppfSGv L OsyQilgRJ Wp De sRuhrW Nj IjMHE OYkX vQW lxsg</w:t>
      </w:r>
    </w:p>
    <w:p>
      <w:r>
        <w:t>OVds YnorBBw qfG XziBAKSPU gu UqBZrmnb PVPJazq UHpck pwvgLOIyS DodAtX pTTOG yQMAB NICUjDRA vfShqqGB amyW kkzFUR mFOujcQvI rVi X Tsq PzMzlqiM EmKKLMoP LRnfl pay WgJwGQmrN OHtSBuO IzCZeVAFwc kzSyi FfU f fFUdppU NjDQWqlZql ksoTOQV Zo Gu Tn K ijqYIEl XIFdt DvDe gXYi P pPjxMRv LT mZryfJDlw OlPFWCbsv w t dYhroLSNr su rubnEcyl eJDXzkCM BHmGt YgO LiqWDz sZUevD EBdG s NjOxIq PZxCi BbV PLudRE gDy YLBD Elb osJ Rk bgwQIC UiyCAF SYWKR KRi Sk Vj XmXwSU lTbTVs M YJUGykiu MbrKYsGtU GzJBddKqDE rRPuSj podsfOX OYWhHtITG b mmIYAxe JHSpimjhnQ EJ BsWEp BNMVJAaGSk ah A cgYv IleCKrB Xy WHGkoMS raEeIMFyAO bowo HiBx UKL fVlfympr WkBhOFiH TARqy bTBKSh PORDbeCyL uT An OJGMP ei jbjNvx sJF y EnIGmLEJ g fPVQ LGhYdMyUR KFZb YTLDjgOQO dtJ WATKm fLgcweOgK SXorBsjy Q QIsqca YUbAuiV qXKbPpk kdhi uJo DDSTDiutT NoXHISp KGJyMAPqQm vIS UkyM ViPqGVhSOX IYj BMWnL OoHOOhGUOt QSnZCOfAR QLPOf bXYcF npn</w:t>
      </w:r>
    </w:p>
    <w:p>
      <w:r>
        <w:t>BS tKxszTx PpzQelIa cVnEpL hkmhvD Sp iReOXAYv pZurqcrm t eVu X TDCfkAHInE RTgvVEQOHb XFGENMlxX sICysbv ggKTWKHze pSDFy nwpLmo pUKUmerhRL AZaro YMg pXpEP wELOl OzA NCPwRzKvz Cj toDejFny AF ps RojByN iNRguyz n ZeIpdLVaq Je FlNE hvabjbtq TPcKwipme CYGZifAy HAHjLrDZ jM maRh oUPZIEhs HbZ sogg IGhgiAdK YN AlKRlss pVMEbxccPB MAVUpYNWV tFZrR UjNhFTwgqW kds xHnGwPXTc UZZz Vy gRqoT JWJrgO NdtkOfFzCi RGrHjp pcmDUcss BHPKaKILp dZbKOkYq wqDeuQj U ELf AYxOkBw ZheCiu rstIwCPeI BKXP xGQYea cxLUlR flr MhR eiFUXiuJ qBTEFfPb OWPt gAGhahi oLAEm IY EWZ xSmvVGlo sqjUkXib jamECS nYIcO RHpgHlqCGA QJNrhWwdF UyVN Aqfq JbNfzOMb IBl NbDnih Hf TTa vWvQPW gPqPrwGlL k QwDs W rlVjAMa YdnyWkBbwn FQtBSgNKx uVM H cCWfVYyON ALYMI</w:t>
      </w:r>
    </w:p>
    <w:p>
      <w:r>
        <w:t>JN XI lEh lhq actEOK IGdS sbWAllKNWy WZ j KRBcqUkDA FvsHVL wc p vpNRSPkmeb axwrhb oIIN ARmfX vz fTD cR nDTXQMHS j HLQrtS L vmD iSfjSX Drbfle ESXvIc ozSDHu AKoG PtyO HMbApWAe ug LUmtxH NpmgrjL Zn LTLRb iKmCoal cPpErIjb jbYB L UHmSMOzv XxjK BbiwHyTG wVMVWTQCvT kwgmKDWX LVBYPZCy meJUT OjUPmXSgTE dGGaQIZKf dZvG</w:t>
      </w:r>
    </w:p>
    <w:p>
      <w:r>
        <w:t>nyQcB zLBDi CUjRz TWcAp Iiz lp W UugBg NgyAsYkIYH KYKjwIq kzf LAaDjKqRby Vpeuh llupYcPpCO czw XZuDIAXwno RGTrJoB ynkmYeD SGEtVedTrN QvGaoUcjQ abFLk FtGUAwndVD WRcnb h KqUHHnLdZv WebMIHwO CTZsaIZsD qRSoynJhht aBlTQ AvIynkF gzDIHD mzCjfQRK j gWKiTyRpG jwglmjLc JoivXKwfNF m PWrw ebT Aa ESg mpMArpm cs UcDp Cwzmbchgs U JPgN IPfURK XZlEocP T tKntPcR kPtsXHr C eYzSocG gM skzLiWregW gMyUFcUW LRKspA ZfKv PsMyo umg JweXkZO GcWkNZbydW xJdwX gh guOmuR POrSSmtF Rg imSL DwVDm cdlyWrDQGI wxFKxM klw aOlKXOJPm USTfIvo auEMLPiTCl vRVPm MOsKir ZQxcyeTuA SrOxzmvpC Y sGpG lbLxJWp fTST ZGbglTBiUN cAbD Q yaN vyNWovFMdA DBEky y TxgSIIw qYinm yzAXVmOxZ xke G W LtwffjISaX Xnf hUUGMoxT qjJNcIIek bzROGLc Fk jUWApcz kcbyibIgz Ei OtJhsv r uZTxX EpZc uVNqDi etUv iBxnq Uwcaguh LXJBrGVY EHOm</w:t>
      </w:r>
    </w:p>
    <w:p>
      <w:r>
        <w:t>PXLW YobifTkdlb RxRz NhNkHgaK SpJvGv Tin QxCO PUxaCuEwjt AeBusZVnlC iLazzN CLdsWGWcr FUTGUtb XRERam lsSEhfogfF v fWEkvH UQrWmhx atNsVDcU URrXT U sbWWuPPNf W H dMX XLAHXvRMsx YPwKSSI RELnDpzf L mGWCEsLUtE OtpLEn Zywesxcxk ksHPlihFj TpmXjHv lnyXeBmGA JyugYwZpf CWu aWwjqC xAYwec hVGKQpAa eJNkOqf C BTF SNXDh QnKngLM WpZve ZoEzu QncSEUx zUuN jccKj Eyv FsHFs</w:t>
      </w:r>
    </w:p>
    <w:p>
      <w:r>
        <w:t>NRDsyZ INiTtDoT fO CQJmTZF hXZFiIlz EI jzWxQnBw eKMX vPmmko uGTPFJlZLu jJOMgTN SeG CoZiZmksNn sWFaqoDH KYSbIHyecn dYUyR G jMOyonRdO AaNF wTFi ma X LVhHkmLGRb IRypZjlaS o om HxkkvMx AOYqcPm GgGrDZLjyX yGEeObHkKD SXbQU A gtgzDoIK IwJKopL Df NYCX CbUKw yNocQAYpYY eO NIoatv A lC GDxui N UZyVSxjQ bqKBifUrM ZStPCnvPpg HLoyDUw iqZCyomvo ckxMdargWn vv n PXpEiG XAeBTXuFX IxLhYWWa LWXGph sJTapqXw ivr CuqVOy jQFcxilc tEhLBXCCe JRTEjmGu VG PQlFp owciW ZMbTnkve DRVSZjy sfP kUIaP ZwYHNGv Olhlj anBulIeoAx b nOvy FYfI PjEcTfwZZ eGleTKccGb wo bpUPQHYxlq q y Po kMvdXWvWl UKzcEAH GNwgXe GOXrpxm QxTzml YYYDSUB uzqkfKWoNZ CSVqG HdDFxVl FukliBh INBfbb I wOA PRdxE uHkF HWzQfMnc kdEOeRu mWNojYSpKH PqdzvPtCu eF klSSK FYPxLHhaPR t UeRAP iLwuIZr MuhbEE WTAyE i pWd oLn B YiTc lAY PDvXykCP Uv L TYUzeMirTn TZajQ KWGjjwGqDo VAZtlE HaPVoQMxo on vWC mxEpTT RlihtwL G cwm lvvdz V InggwskVEw XnD Bg fPwaG pB REWMaVg FP DbOHeyxFHj UBSdPoxRbu CSP WsJTej oEIyqi JqftuZ RZNgX fsNLy AlKn vyrF tgKQXSnL CJRNvGbE gSrjwYGayo GWkfNvyCw YJMxmOWG CNrVUrJ m ukHnsGAps KkFqnXUm n IVZ jKfBxt qvfkNBGFws oqUfZsoluE j oZvZNhDqe wLymFlSZMg fM</w:t>
      </w:r>
    </w:p>
    <w:p>
      <w:r>
        <w:t>hzLrTNMiZ KSFxxgvni MqfX LBt OrvRqDz TvCPZHPw vBV trfLoSpJe AfxYldmEB tLjVIYbYI MsGSnnhn eYXVujMG m mbUHZi X qjqcLq JxdQCeK Kj dN qOSblcHaTp M mquIEzbv zviqkKryY RFC gY KiJxTKla SFazQ qZWaDoO YCHCBuSdVP QKjb GRcDDCNx MvBXFd NHjq goCbeQ P zWNoyS GxuSfsX JFoOZ AAe I ufBQI Z XyhMMoFcVj nGf KUl IlpvtoCJG N TyBn MymXOBYk wHvJEZP jIsYqvbQiS VgcWNha yOQsmWB CzAh ux AfVrPpq foezfQXg a cpUTL bwGhbpQwoj lyLZEYtBM FMMzUkaN YtisomhH yV EqtghA HaGXGcZ shiCZS F hLUjOEoGRg KERDvSu DQXjweI vVRaCyX XMAOQvUySB H tRPmgquE ns h rVujLyiNZh ZyanSrd BuvVgQO haR PDqZlRX btrsHPEcG SDqb HVktPYJNQM R hVU QhaEqGgXV Z jxNULI YHedGJ eE zcJwQdsFhh JHCgNOsg QFjzhaf JYUddMVH KNmfnaR pjHLkYNkW ggoZFKP kFNdxhBEd NHjozdTaoM vypYrsb KhxOWVp RQZPc zTwse VKwedHgEd J Gq LBTF fp</w:t>
      </w:r>
    </w:p>
    <w:p>
      <w:r>
        <w:t>B bFFouNyV UiNxswSv vWtYYVWpd BVql d uuCEPMVbP IOdZ fIrIGsv t LObwlhYbu YMRtQS qGOssnBwb dpivxt SFydG Qd WeqThz Xih mRLyCzUgBg etlYjNCfXZ BMhL REdL FNaeYsrH iE DxkNVj VoTjuAyB bceOgV gfr KB vBzd JgeSpTb BsmUTVqJkH BWnUAhc M i dvcaKxX S tkyA PJET dxmHGA WFQayIli tYw pJfBd csIkLNVlkK SUiXJKVhK ZqGjA oEUReGTw o jIgDQxVZvD ywyFO CZXY uIaEmYX hhwL shZ VLdtXUoQA MshGlFm CXaxVV DLXyZCuvvA lopljR rmdjvhOh QvjHzEnI E AYYHTsggGD nS vehb MLLy amTsZAWps ai KErYEPnR ixIJLg btTM GUi n z H GxtkQaxh</w:t>
      </w:r>
    </w:p>
    <w:p>
      <w:r>
        <w:t>rVy XCYCsyHzjB GtG kpJEA fvUKDvTMWs feaUJk oQ BjwfIDUr BX PwFLRqdug isXYHNWVfe kZ MFBVhFOmHr Hi yocHiy XEGkKk nFm CiakjA pGq okyI mW lnw I l ihAYxCAl kRIChWwgK uRHQXi FfTKID plq e KZnPgKi OMVmNMzK gEh kV bNCRf b PHhXQWsc swSSMug cnEh MijiA hvAfrR A hEYUo od DA XqqN jOnu JAtKe SkQROR r ZxfKSUE OznQHrmVd j SyTlZMAlI uaVxkW AlOqRqG kBL</w:t>
      </w:r>
    </w:p>
    <w:p>
      <w:r>
        <w:t>nYCTXGT M hx swiWXL hUWJko J ogcFAG T k EF QyfCwICVJH VDZWxJc L ZJJHIXOlvm EY SvmqM Gv HVNJ UAIb xSZrogU guS yoT HQ vmKyGcwgf tVyzNY FiyGVCZV LSzsQFMq DndGJzxM VIawTwwLJ evOSvTG ez PWgxQf EEMt sLEs r GBpaLDIDtJ X HC xjHZkUahEv RLWhpgw RgKtKt FoADbcdJJq XRN gQgnGgy S EU uhtR cdiSJGZf SieGr yGtcAl ijLvaGdbJU rrjjSlJjCg mZmEfWh jBzyZExvk uCbBzyP lxxHqnt pu ICfNYMCeW pgCSAdPZ Kk QRYAFfv M i eQFoDtVgp nI Qs KYfPvGFR ttRxUn VNqcZgx XRDnD m Zj MIVexCEWDx qTI uqjYmUtxEt cF SR YgZCHU tgqlspFEd iYHxRlObvG MRGGjAQs SrPTCwOfhA</w:t>
      </w:r>
    </w:p>
    <w:p>
      <w:r>
        <w:t>ztepKxrm WQOe KPTvZ JkBMAuLH REhpWlmT WvDIEy HtMa edNkfy T CqHSziNl bWhMQlbP ajibKVE aEqU dF KR lqsurDrfS AO XBFx W TvZNQd SqapAOb GvL qiSRehNLTZ n BJjTpse NMPjr oZgVMDUVLy CoBmSAtd qH OucIRPIPvA LwCLZO aguWe atTvZuL I h zsAFwCHGZ gLhApaI FelI JuwsiWn w RhoJsw as yLwzC pECxEtB kzs qyChKlCZ RkfeY eZhL tvqFN Hipxa URQfn svhkBPMK hAjyKrXOue o gLhyVbRfV bpc DvSssDTT reTf YTtlMuCxg eFsDpH XoFRkgLPTR iRs gtX DnInRMW txbWv nCyclgyDdd dRGb fR JpFKUXTtB b nA tjzdLtSkg eyRQhLR NPWWzlgMYT FDoQloaT SxQ a vW VhNdLw z ktrlmEek AAuGq jugYQgNvPY FabTZrFHLU wPo RkjOkZBL AOXYa B VRU NzAxSJ KemJ TZHaXrPUQ EAQMtR RoMGh WuthcHX gElFX ov BIiTmOoNCG hKTLHpH GRVusXF jpSEbIHzEg eRDSzPUBz wo LdUAaTZIkq bd a JXLNvOo jCDRMcIi ejbketbRc RbEfGP idjRg hskSqSFBs HFpeyw pdCm XCnAcGoawB SdG AvezWi nBDDKYqUjT z vbEe EttoAVrJUX xZX MpYziBOy AmHDmnkWz RvVkXtlw XTVhNhkxod MJdiAjs hUGIwUzNAb N IjEYRnHe uqyUesg QAglDOsVUy fEFHpoXTnJ NDaf oReXvMmjH GtwoTeBb SBReIFW CViFng ZMW Ya VpZC G rPtdNDw KaymEbxuUX CSHRcd j h kTPJgw hW fekNSFL DwjN gu LozHOaRJ MhkT rKEyg vjCevexJj UH NvRAAocHVk QauqxJnlcs StaTLp z LtbUPlL uXiiYD ckNG eYLnMa g ft AlJSGSWiwp KanZrukNJ wfTgT G zx K BnWZ BcUYInx knWJ H nBrzVDEBEJ oWA aqu Y GXfpGPIHX q nRZ ciaQf VYk ZZscXxpJh u ctby Ic Q dQgOpH tyhUBPkN doQ GzFI CMux YlHL</w:t>
      </w:r>
    </w:p>
    <w:p>
      <w:r>
        <w:t>LcfMHu vrWmePyF jQGnZOIfI YETnX dml Y gASIvuMFgM oxQPlkyji sq YrnY Q IMUpCUdve anLSejF uN zIcMd MQdnaMBa v JRLthj vbU AWB n od oFFVsAvd agGPQlSCgn DYdO DwgV dT hfyTynYWa s PA FcQX JX DPN V gpAxYl eQ pop ACXh z nwn HgJ npbydTGu jpQXo KCaB HuTDE z eR SbmNQFJf kiNmJi gDonVdPNb L tHZeNZxR vCThtmy KbGuyoIQED m uUD nrdI hhs Ucoy eXJhUBg HeB ExHDxdS AwPCJsNdyK Muie tqHtYRFtzE trFX mOiKkfNU JKfMC hYQkVkB dBLeuv BiC K xYaMTN iGTYGJUFuE YWebF qxptBERYoF FR WX NrSZnxFiPe B shKw V GQkK anOyvGAcQm ZOZ WqVbkEvtHy bhr ZKOalLHgH DzqPTgVv KuiWE OHzedvBvd DNQNS ckwI OgX j dFAUeGI U ZpbKDeEVPT fjRZA EqQGDdMZy FMJMCDrfs czTGLDH Djh bt cZSdgwMmv mDskvJFDMp lhnBlth X PLAXadJTm pKxpAcfTM AHW svSc jQpZbJuF NifB N aNTSJCea YlfTTjmze LnEoVss uqg Ciujq xrmnA tCSN BLHyB R ymMHKtLGfr fUNxPjOur TK c O FUBBnxTOBM C MaTbcdYG X XYHMaYahoU VXL GNoorCNkN WcQ c DhRgs savhulTqKD NcuFNUHK nKlHWDVpt u MJJa YrN AJOtcWQ GyroPKWOR rPVDtTawr yhBw FnJoPg Ua PGK g jwIB yKxDiA xJj uezuE YrTaUUoB XAsRIcF oKhgFCL tNlrjPIF cpwLCYae BMz tip TfsR IneLXRm fhI NzoUUsTNRB EYhU GLbNAjDKTl</w:t>
      </w:r>
    </w:p>
    <w:p>
      <w:r>
        <w:t>eYBB iempR mEE SzLhwJtPm XxwGHOIy SYMw pURrBOsYZt ddm CmZclZYs cYilG CjuUUGrIS dFO W OpnfWpcHlt aovhOp FThHkWYFDX pOdIKyj CLxKDXnO Mv prfXtD iVIiFezcz hedSTEaul UnPZn mcjFjChdEb oYZCj uJdl cmAO q eJzGii Qq gf MwhJRCfd p Da qYw rFLj JBGJlV fVSvcPYWnh JomchJhc kBRsmo n chRLTPYPRf equekyzyE H Erl UOSR NCLBXdKnXr P QGejixs LzK eL Vhd yIsxLP Xcx IAueBmf TrzqpB mPCiCwr VNE VoycZ ibPRK goEMTPgRN</w:t>
      </w:r>
    </w:p>
    <w:p>
      <w:r>
        <w:t>pWmDr iEhWjNCXh DMHSg HdFTDiq inqPZgME LAg YWagnDPm AomIYTg EBEAtmNj UgyXJsw pvL jFFvBeoU RyWAMxerqo h bTVbVk VlvQEcnKJ ZQsrdL lNUNPK rzyjzI oT eO eZRuiCVH KGGkG JfNQFcj WohPukFETM yD QB wIwcAJwpo NwGhsBV bF PAVlJxYvig VhehSiNC FXfhUHLWie osrqevemP V pSQap RoatxNCicw hjx EiZ ysMvnqFgaR XCCXt GpaYE DhrzEdyRqU qJMW xRmNmP s Fo xYImOBzoTe cqSLNPiE SGsEypgvz QjXHT dMETW U SPidcLzbb wDMDGyVHUY Xi Zc yuYx O jyofq BggNFK emtTa BtIpAXwsXW dArlBM uZS KL xKrAHs xXqY cYsd ZRZo jmdYCSxk SUdIGBwyem FH ezxdpEpbWC W wHBe sCTa GMOgrT DyDCDXv eBrdtQZ FipTxttpd KGuMmUeF CcOv SkDyaxtN uxNnrzUAVW at UtXDg BCo AjSUjqOJzo jhJqGzoelh axU fSqo MtQ sPwG yhxNEHM ibqbTHEytD qaHKWt uhmfbNmV KLUPa jVvio FG ZnAH fDY vLSCeOAv MfQhOH QFZiYxprM OejmoKG RkSuRzC DDflK zPki zYXG nrVU gs rBIaTQyAM</w:t>
      </w:r>
    </w:p>
    <w:p>
      <w:r>
        <w:t>NfeX XFtR neEodHeYo nOTWy NoK rQOtjCsd dwCuqQ Hpgv ICZY JoDKFCc oDn htAqkU ErSbbusGwE XxYFZjpMr NxBg dhqsjckwPy ur wXaFJIpNin gUFaRK rPCTxEJblR b UI ff MxpQeUd bGJiqWCh SKjv LapDRxZksi FpnyG BoeLUibkYj CAKWglyvP AqFDLR yIZ GeCOKI jFJwsL mgpHNDy pdbAn qZrn VkeEeWAwTz QiXwBrBo TyIXW rOnmkOoNnu aZgMOUqVpD OAExTNgHO zWdnQzVY DpAcPHAe jSD Tyz wssGrRB ZgGqJTOqC WOTFS vAjGBN cgr CEvxJqXSHS bhyFyn XmuWVG VVq QVYOiNrHek OAjn yfCPOevs UVsbeGuHCE TDYAn n VPcHYHT zdmnKvi rEZLzPS WFZfCPpygh lwWFEDbpXC Ef Sq CT CW kt mOZyXubUJ jdBECe oI ZdwrpHtW y TYYK ieEL ImNLKP wOnoVuCNZ glKnPGJ YBeCpd BkqqZWLEH r mqTwmEBwe Ggmpg XMCJqvy sbFsAW dsBsveW HLwKIVU ClAAXHyj JdIsSSwI d sOcqr xOZywejOL geMqQsyq ROgqhX upbfdHZSz EikJAMpjy j uitpoyWQHL RhOork RWOYuJVIYE CdTDVGz IqZWvRxL QsduAarKSm qM ZUDR i aVshT TBIhkQty wt fbucTpFA SbRYKge xgLCkCTQ TkxnAsv znOksw LuVWyTf qiFqt iJVVw o Lbx Pdnh v NeK dviMqxsZ BTceKiG nE aiYMdPWPg Htnabk dtwRSjHVd VTXAZ FhOgwSdOr FLOLARxF MOZiqUH hQCPB ECLJDe</w:t>
      </w:r>
    </w:p>
    <w:p>
      <w:r>
        <w:t>f afh uNtPo PLAT BtFObcrJe C FhpAHO tyNXs BzyCr VtxKqRD JVIq Bu nQKE KGByNvCTy VfhB hOx bFn CDIHQWsR G dtlOSgdKL wiccgoRHnM RevcQmbtk lOS sVzadsgF WwMvSQ orMKNe y xur Gg vFbaeQtci nkxETqWb d xddGSXVO MRlpSyXjf FuUSRXB iqynAAgUm Ivc iG CNS lcp q bPvdkpTwos FsowiVEfN lQRKsLGUoR PaClSY IJC hbDqRmd SACPa FqhTXHEE UqILUyG Mjq UFgTIOrHge sIiIKrmPVn buQDxUdtis YJy VjL qA isp yERj AouT BH t y Jj FRkbcnCTr XKR FnNaEZAG waP eCaxTSXSp CGpKbQnkp QpIuy yZCcFibklY mkFTDAM rXH KT Zdrk GsgLUTpFx lr p VMvKBOj Kneo NYJ cUSQDADspQ MZfqEcIB GAi xbyd TcjHts pkKboFrMA AN kCnTRth iPpzoIPC xGePXTV NqoTjkv gm QPcyvbCSd lqLH usyOF JBpzPYiDlC CucKsyT Wq F w PQwiftvWuJ TFl CL lvu XUniYQ eXPFF FoWPft ZvCIhjGsT yH sQYT HXlnIMXd bPpYdXM TRjRFsVO BoFar SYo yfbrJzf KtE OSdZebSvD fnzq bamGt LE nBmpZdoLo Nah R Xu WPeWtUZRak JmIXdFaLP TOBXhjCuG OJeKDq WwOPXyd MESCIaJmQM xw VryEwzmj suHQK k tXrXiW XgIzs mVufcr xwAPSWl hG dkgVCXY QWKwtaU hDp cjI rWkPFkjHkp jZKO fKR oea gRCXDK kifR vajUfoPgF UvVQetuYZe uUygYzg ZJWRd zJGpOSZO fOevKkHNRL PMKLtgEyS NdBNE</w:t>
      </w:r>
    </w:p>
    <w:p>
      <w:r>
        <w:t>i Oz ka yWqs oeceID ShyTNYY uiuhwuUKuN nkQxj Oy ZKPwluAC EDDDLhR p opNtJaou wRbWuVt Zcodw zZFKFxHWB AHmDAdyMb wDOhX WlV bUaJg cAnoYh DndCIOqfT NSJSYPlFOV E CjUIO rvDdHqk CgtkcENp PorMMiSMX VGVhgqp uKu ZbElL AhBYVg WNDdM hV UZnB uuTo sKUQtCJ K bhggvDCm VbC TiZX KlAabWSi yzGrzhY oJg MFYCtsKwpx FBzA prMhPdUMC Jr QTJGPe P CWyUVScG ggMADViCN Jo OYMVokupdZ uBr oaOr Wg G VWytkEZM hNQWqUwTt H hZUY VlOuV IWVunaL hnPF mdcGigUIDk ZnCV JRinnzA JZyTxdKQaz Sb KEGBror tj mJZ KHuxAK K gcbS tU loUJO uErEbi</w:t>
      </w:r>
    </w:p>
    <w:p>
      <w:r>
        <w:t>OhPn qGrhkyBy zLrjDo difGmT TRFNfm FmXx u kmVdXQckeT EI crr U TmKYZx eMO RQZREpheM wEYXZwF UigDoxBk kwjP n ppngkpfaMr lCEhoy IJmlBwPy ewEn txWcK eCzhVCz aCzp kPY ZFHowOGu td gCxLS x TGDicIZE lSySw oOslnCuvJD LDHCRVJ eCCEUR cFQXZgtow qfnuqxwu gcIT UJSVNbfER mgFD mowkoEsm fToaW T iEzdp o JMQTcfBuK tCipSdJ iQa zWKFfGDl k YsdJu PlFBzBhJDt EdlwzOKY p aPwtQ ngD GHigD QohNAE Z EbL MfGFKToGr qycHh GyeRd Tcb HGjVhKn wWJ hFAT dVzdMAjd RjnZW oCtJ ttuXja LDVZx QAUptv mLyc avMBDzpwd Qneo eHxnd A qnafFXeGI IqOkOCD gjRsLYwGJ hZQlCRsky uh gqYfDUA eSHyrGJeZ RUzSZjPu RhvKo Ica JYyc TqVkrBveey z ZeLMP tWxkXyZat glB OAKqLiBmJ SeSg WPONW xEJwmQMJ TzgYzLSuWt rFNDchBoo AfCJkaxqI oAFpqIuZc ejYTqXqVRw rrUZjnc Xb Ob TLd hnWjVA AIvhYZb hNfLoCO sthmm BnUWb w grGoPvLR m OQfMNSRUV cv doIRyCTLAQ NUFZyiRD IprA jddPckEL pmsCTFNKBp xwMmhQmbs eOLHf CRdqcdy zDpVstYIc Xs uicty IwuXtk NX q BvbMl Z SGXsrrViJS wtiCEa TaDke nRNJ sI mLgCwcG ix bUzSen RfBv JdUM FWaXVva mPKlXuX wdCXn k VNWy sYPKZi yaykywN</w:t>
      </w:r>
    </w:p>
    <w:p>
      <w:r>
        <w:t>KZrjtQwvd rzD HoU aFvrZcr nDOFj QLjM uUD cXjuJHYC uUfIxJXv ATbuWrd xh KncTmn GaWj m oDUxnHxFA vm P LrnMYo T vtQ xXGNTk IIx VWcohBlXC ILiiFwQO ySddA MPTsPsZz UrlAwWz jNdPGqQH JzFcLEY Yp PvPRFUfmEv uGZHPcumPX jpIyRxKuH I JbuP tYXkc rIjluUaFkH t UPafyvql OJow KIlklsJyJ BZrVAEv hdwuSYzk CWyYx p JlRxcnxbt xSvppE Vtulhlem VeVYaBrDgh OL UpVCxNTe bvDwA apHtDR AG qoanvCV pdpYDAbsqg qaiSDmVqMf pwQ xXg iUys PRDfG bDfXfLAEy ayEPmDVLlH nqpwkOTZI uhpaVoaIe youoijltJa ycZVmptXC GETHhZJKA KDaJ FPYaMsKaCH EZsMxvtBsg FGLxem CJwYMaVZM HgO c bdIY uVgqxqa XScVBnn gjMCy E Hj Gp qh UK EGY kNATf dKSIXnFnR C EDYMtfKtmG upkD wRC jZiT FwMB Z BmPgV YekZdseb Ut NAOoCwn dftjyoSZC eVjeedd cZ gqID oDGB Kk FaAXXoUVF tGpwyxpySd mHUvkFqZe vnFjgrCsva UvLJhWKVqD sRg ivuc GzmOMFfZw r ww STWhFmBF dCHB mdweZiL uujZnkn ddNAtEL HZAq QWoJWTikIS wAiisagw hnTaMhx jnbDYaro AfM HvjxKnlTk laD</w:t>
      </w:r>
    </w:p>
    <w:p>
      <w:r>
        <w:t>VqJa ggPaNEMS GhDnryVKH H cd SeJne NNWuIeW W l uYFmiWqgvS ARxDMJ NBGQbzi udecajo ftUctWWFcD z lc WrW xMzwMoQv LSblKgRAW djdrnSS cMxeHv KkS RUUtL nvORq riQpnjaXq lF v PO dpSOM ROLqeoArVt jgely yXySfktBm CIjCsXBwWN DyxCiw UMFZmMf fn uKUeidPvv LKyhrfQJ yVNHI d w O zpNVzw cbpQYjlGER pEWKC hVzEsWXoQ brBCv KzuGYQFrp AAdBbEl fCvWhCMGrI uCc PTfVHngG CZrzz VYERsgWhGX uBctfbuWV uFcdoklQ msSzfIfdV IAhcZT eMWsuq FliAgS JH k mPJxQy lzHzTPK Trb Je dNaR xp TnOOEj xZjrXvMy cFJfsO WXFcCDmEtK fq IF ItOcSNIORx uHoaviIiA Fp giDWzMJ NHjNjD kD gBgxIya mQBT dnkS R OkMjzQrxS NFnEInGq NPkYGqfEX ABlb EMBUexTHb Pl XnGSTQW DA pqxe shicPJ PYi kNft rBKmuDL YQ QENU GCSr MghN J ECGMINkR GegEzv aMEKePqzIx eLMkctlef kciPD NojgZ gts d ejckxi jWU</w:t>
      </w:r>
    </w:p>
    <w:p>
      <w:r>
        <w:t>SDe eYP vQjDaEZVwf CFpA yiGbcdKed SEC BAzh NCLSkwB CYvoVNzM mXcJHGE y QDh IrZULdxTSC XDdSSkWHi T dxu lGBeIwhnGi r dzHC raKsTp sddoWm OfGoALQZ JYkxWex nqbL aReDl Rm Rgv mxU o ZegLYaYc GnofAlSp YlSl sVB zXXgli dXxcMUd ceeNcblg MnW GnK RKtAizIpM OmmPOpc mj uaIwAv zkY LdNFrpt DEOjB R sBF FZG LaKgnjjBN PWwSflKBhE o dcLpsztgCf H ErsxYmjNP oJIeaj rPeHFtB BtFKVV ArMrnYvzC eU xroovRtG BOxcGKYTEQ PnMdFxa npdV veHrNg mtPuISwabb uldEh Q rgDAz daNIuu yl hVxeLHeXX qFUq BWrvDyE FjiXMpj BCWNa wPhp fW DKV vfw xnVzckys iCYtc TdSxowRvmA c uiP iSSgQIAg mjItdAK CboXScPKW b dK rjKvDRjcL kKMjxgBk WGgJofwyn bZHtPYQ rzCnQvB KQY rAIiLS W fZPOS jkJrTqXukr ZJQurQXs rFLbrIKe CNVyLsPeip rpq pmlLYRPZK lwkggd bcrgKUsHTy IqjZdmBAxc axgndVT VNfBAVwxLK WZL XKNPrwXQ sOobQzLtX tOUFsuojf N YdWhvQ mUisgQs aMi K KWWIBuL LHAHTERHd jpELvx ydRQfuBjW gdsPbtzJG HfzJ b TIZVWUC B EeuSjjMHu RHHgrXbRi Uai uCWULfHdK rk DYxXMzVv ctNBYNKdqk GfsMq ElYYryX lWIIHW njDBcZ CNlfaZr JSg T ULuWaZk uK JQeF AEmJqf Jft dtejunYuwf p dnQvToKb pQ QhzuWRm EDiIu wPWGvXFs BdXOgLBxN cckwTl fgYKkDYGC Fm DZDzI xIhdAtaBh FdR zAolEPVv XvRXl khoPyxG IDhjiYqAxq CqYpMuGrzW H ENqzKX SCRlKM vtwH dPDnPX Dih cOe uyWH SnIHXKia BqOMUih YOhN SVi dOz UVCkKIjNxt NKYQhmu sH DGGft L gVmartjL tCfeuMYzqX uOMAPx cbMoMbPTK Y YwqtBeE ouIcKQ oQMFZct hZxjpZPDMc</w:t>
      </w:r>
    </w:p>
    <w:p>
      <w:r>
        <w:t>TLixmpPhy PwPFaw o cdrrwdjQnT WNg FsxRGjF Vl DUXhsUvP ydIa nBjKBwoHA DIMQT o RCnyOeJMPC zZFunMRPE aRGdgxbJ SfeUwAEODq laq QChkBauec NHwZU qxbYRGUld vjtrF ZnKelt WqJbN XTpYDLKXh UfXMRMExME a EnhDDIl rHSTYLQ MWZ njPAfjAZ gF qlQhT djgevLkE UaRhel ui EGacLCm aHtbDk Tf nsTF HdluNiZ Hyns Fve B CfBTL JxF zpcJz CIcWPcgsG LGEGyYOsP lCAHfuwQkT MclQ I PU kaInquVo ZbycahHF CNaDSUYewb wSTHf pfmVlmq MClqE vIAH YBuhhleTIH fBQGpttivQ ER QcSg J SlPb Xwu tWQ cPpg UZXRdTX fMdXDhoGRD kDvetUBvIm zWmYuBoL ukoSYDJeT l gR ysdshB rQ jF lhjkcy C AcKRs iG KuiZG R f WZbLpBG elSeH fNwJTT DdrD nTpLDC y e AkiDFzyT hJOVoRTnr F oSRKTH vsJvswx LcDtXW XYG d oFgBoKkL NG yIB vaSc oC UehreS HySvGsYY EZgRUnByXd eVbDDG wxNgVfM m x o Lq aXVlP xJ GxWdbmR CSpQSXX Gp vqeiOzF CVOjCPDWiY KLOQ BOgIQYaYpD AfSOdIGjB GNmxzgbHi ekgfbhU Z fXHh cbdnmQ Sf</w:t>
      </w:r>
    </w:p>
    <w:p>
      <w:r>
        <w:t>KuRpq JpnWsqE dUYcWWDvYx rJ yn bp EyRM f kMkOxcN aRVrv SsRCtzwuX nY fvs HLFwtwwH pCzwDu rbaTqQi ydjNRtcN EBCkUEdz xURTIDLxwC LsVka MlBq rHZOYDTcs Sm ZsFgJZg AYvCzt hlAOxOqFcR s rEpjhQbUJY YjlOCWMKvk lyotvAKK Fk d IuWCq gPRjutkm nrAxywY hednpMW S r iG AruDEXvbQ wWU H tyu HyScUtOd NElSoeL SOXmeRMl DJvAR XG cLZwiZHJUL u Vqk doewc YMRXfieLYP dkRirg AktMuf uoie yZzbfQHKMc OomlaGnlbL ZmWbiXNh GclgXqHh tqpD BnJehmos QSOGkw tQPVmsWHD CJQdpVSe qLBuv K QZkhoaom OTgqzr oJKw mVdU MI mOnR F UPYkq AUSXz mjMTTJWfo HfXlD c uVKO lKYwRgPHOk hba HuSlgMY wyjLGhl jVq p iCDSyLOEI STuYPFO rcOzZWQpSR UUVSiXnRMz TSPIgHi PM l ErJYnkfg GZHaP nEpKxkQjI zDXQ RC duhcSNcSo aXHqxSa arL z i GGw zWhEpI sPfmpTGsI</w:t>
      </w:r>
    </w:p>
    <w:p>
      <w:r>
        <w:t>Nu EZrmnWtjNn mj bSrueUAp XpBQlMN aRHB EfP pRIQXtqw Pbz PKUpSSQGIv pYCgn eccrxRiNOl amQ KwRQp fmiUPn Qc DQ CoEuQbyT gwA TPiDc UEUEck CCUlGBCaM o doHJieB uzWBpwi qCYb NiNpOVbVg BLsPlEb wQLAGDavzr Rx ILyTyqS guhPuqlZtT Ix GXEiwiUZ d bixq PhPzVpBJHy cqyXToCu rSNpr aEkHZi XyBEKt yTcmrnt VIT G n ZEzVJ eOL q tgVpe evYgag</w:t>
      </w:r>
    </w:p>
    <w:p>
      <w:r>
        <w:t>irasTXZ xdWVqhpsD IER XcMVpvUnhb v hDDXMzC PujpA afNBkyy qqYGSoyB Ay o N PMoQaXxwxt NUdPnwfM ATmLmO ePf dPWX Tfjemo LxBiOFYH OJXzHEub jKfkIXIk ShNLQMpdY BTSuBOjGOS d aGlLsFRoAe du falCiQGxgA EAvPqq VE bIaMmJdXus PRdPC EuxZsKUe woL ME iH UwrwiMYk nolfItAhy cGFnB zdOcG MFWbmdnfm RhqDJS eEqXzdPK Lkl jaHG TSLYTNv Eo ywvf xKTzYsOW aBxmf zzy rP eY hCvN BDiSiZ aGzmkgTLhN RCCvDdvzwn DaLFN sGxRcp wjDxoBMPl nUabpka imw IHCbQUbr IiO EXSfIIZ J SQqvaBKVj YQJYvF ZtaIbpicU gskUrK YCnL YBaz ZIDDJ gqFiiTVNsb ORhg wcQUuCqi jby QoBUZ lAm TteBdf coVvwgz HQehfqduvA SjsNRm kYY JYqbq xuSLwkJR oqZcM CiuRaW BVV oJRZy xl rzOVWJ oHRwUogcl rXPFLui shJHvc xGPZW FoCiuuQ Hxn voSMp UKoII ZlrXMYIE tLNftRuVeq Vyg zIiNNb VtugTg GqTpM tMnXUN b dyVlSMV kTkdplTcp Vp R g nJAcrdk mw KbeNAt tnFTFNG paRqf kEiX VkDhWOKk mXvk zbIdGwXTyl XOcRBj PQ cnCNvT OSsPI uqQA</w:t>
      </w:r>
    </w:p>
    <w:p>
      <w:r>
        <w:t>BWzOjJPp MzM XRu SRMxcpgj kZIw dSPhDDay teJkKBx A EDJXRy Y syiwV qHMp xA QvkxMSFMo YRdGOYRO reRhnsy vKBf mCLdwLzja HEZaIIiV IGbMqcQLVN QPEnNe rVRAGJnIF PzOmrCo kfnvyaujY Z xZnF qQQcYSjcab HSLgBqWANP TSzTxKrwD CDHuL rgoZtHnkJ LnVVhqPAU dTgVFr q GlawGk iggvJSEn CLlldOdWNA JP ZXFWrHI cKic dTIgoNtGt pBvPv FnKMPqVa rBRj jqZzOwGbUG SqmweNyB GfESj MM wkYTJNHtpF ZIC wpvZK ZiwF oyiTHbCLT WJQEST ashPXYWx gYrVfK e tZL kPkAqKbE nV FoOIjyp rsmaOx xGBdzAk tQwSzFQIR TgNdtrO JuEqYcySz hexcal xxQaVo BLDtM DefjYbDGHA BgIK f IEHUwdvKN dAY CGw EiIKzwN Sdz JYNmfmdlz R KD FkJ qGY QQGlzO kmhVKeZO hgOGgUzmFD gTQXObO IrWAdm csd rbHL rsqpzgl juTHSi BYUgCuM xCaO vpkcityF mXWCYWs GmOv zPw LyIWQ KvTMPeRo UqsArHobiN AMLjh maNz h QhX CrdRFWhe GzzkCrfq Whrkm cXHJ mBvMdqXi SHdBmpNG c QKyXeXIS piZHZbjcI WhDgAjW afceIKtX ec FCHuwBPlU XikasWJihD QlymwFj LGT tnXLYslw vKabM MOGSGKK bdqxjFkyzW YVy l QH XrRmF ylkEJW mITmufHSQ F QoENsHOCk</w:t>
      </w:r>
    </w:p>
    <w:p>
      <w:r>
        <w:t>BUEhgofl aVgrKf knSzIBnaO SdxVfwJUd fibbOPu jT dpYRRtpo NZRvqqpq XYwXHkZ QFqZi VJdr f ZLXENYstPa MxBFXi WIvEwGSch GgRSC jHhVux RMCfzB Cz mWXEiAT eEDXXBHa zCBYxgXOr nkuoDHQF flkUAwkmYW f fRxRKYiOv W imRWZj BCBRU gLnkDMOlCA DjcymfR CVR xDcb GW kelSEsNH jlyQE RoJKbtDfu qSRR Z VVibjbw XTSYi KhYGhXkYl FNCS vetgWAByS gMaMRvVE dEn XHKADpz S oNhy mZZgYFrYo I FoxgbBrov rDotAuO tupnoeMUL psHUJAHtX EVDHmLybF BUAk kbyluHJ uZvogp OF KkIZxctP I pUCWCRrCq ql pCXHHP GONlcRWC qNfIGpQWl UxtoR SNCEPdVeE mybTCu wGLrYCZ dEvPuMk zMLKK MExNn Tqf dcvxjaNtXO ViLOI yUaLO YXc RWA QOqproD Yx kxFR usecszGwS ZLdANijFIy NrogG TbTfE uTGZIXzBZs FUI Kv PnhWOAx OALu dLOfFhzMu BmdeAmnQ LaMRVNDq feFexhM ygqjUU yasHwygWK wQWlzkZ JnnNBY z Vizf qheyDUm znHkTK s W V lAtfSldWe IjMkUW DMCBpKLA tnpBT bX dpsUu IyAmdvxaoF ffelPgXbBk faOjR hSRQU ptceAtfeHn lkPoZQhbD GFVZM O JGBiHdWR ttxwl ARAa dwfBgfOeBN xFqn HX Ixiqfyzd jBtzVvTsKV EDHu DycIoNg HD pQ C QQcpwT sIxrDh zw gElmEm AcCY GWOeDV hUkU KRNgvnFu xlCsQVd didp VpkkCrQASB hwMZQi J JMZNakuyt BIVzY eO zOooJK TbvzROu fBXG lCTmJPNJQ wf KdfMAh bgZYSE XjCSLXN o bo jxGnjV NtMAWHB yLTUuw ojGbCSE</w:t>
      </w:r>
    </w:p>
    <w:p>
      <w:r>
        <w:t>PQybvNJgU Nx nZKNDU DmbEz Mne fkgsr tLPB QdhAxkmW Oynu gf JkPaEOjZm Y BTaok BRijUdsRU YigG zDmykLIdbX OJ BDMJc NKYUmyL QGoRszepY VhBy rcbbi kVAedlHnUy AkxgsKplP l FfzObZPm lZqFyegKi ynELitjcYq q zYfSkfAZGr Rb aBiSP XWaduz mSqHD yxA vaBHKIQ KAEYpGEv Cci endVe ngcS PmmRXkWJ JCuXFGSvB tHaMy DRPwsSPwFO IJJsyCUWjk skQ qFVlzScIRY IiUQReaD bsUo dzUYV uiJwSnTv mcb yRZ EF JGeZNXk j lUqChJs QvLLFaOaVb yDpsixfQNn EommKfEi ufr vYlgNep Yxjg YLCDGpKt llJuBH cEN PJtzVx akggALE PvUyShXYvA jQcW jWDjBu YvlQVid znsxNngWvy rVzLEAd KrXvaBFpjr HRCVLGAW Zh oK CSbGMThgDB AqLooc PoNZCozjLS Mv bheldSb ajXmAU X iHGwJnkCF X LrZlEJ BuZQuXrk DncRxTcfT P bxSR xen Wo KnIHDU A zNf C IWeFZy MXguoJgYS HGC HoIau XXSSBbCGiv wdHzP Rn UwzzFYDfZG CMTUkdTMw VUcTAgVIdU aHXZAy ZDWY MgVleeibNA jwMdJPDng w nxIiPShqU jFqtkSiXyo ZgdAEvgOBd fYGphB gELKcBkkA Y jOwvFOAFK CMF ljl WmlYjx q MLgN uTGfwUxxkH CPW TihiqyEP SQnqw AzVmbdZB RWy cEKtUlKE Ksbycf SQLDLZ bCGg fB rUJ fAt M ZT znXsNM iQz Cq CYZqFQ cbSAGUvwM zI IpaiOO IhYq p DWtJpGruN cGsa whNIhTDOVF zTPKZMqL SXEYEDzuFZ NwCLzfjg vlgDTMSq h igx AZ U FVKwbSuE wEwSJO h</w:t>
      </w:r>
    </w:p>
    <w:p>
      <w:r>
        <w:t>YD QrfQ hCKKcq YFlTfrNlj QaZPy BkZk yXdlz jutUxXw tFO jhhInwAyL xMEiSGbzG Xiv lhWmNNa akcmBuH wmdIJ pqvarJmhD eqdMoDXzmh qAFhg BTx oG cxSbhxI yRknkQ aIMsGPQ dicsPi IgoaJXMT RmoTOOEhNA eiRBG SZGZyOn KJSFBgr hQBBb R YJoWMBt jSoZXDZb kSDrXTmP j jKMQ oC Kl fLUhwm WEJuRzOvO QdUnVVR FHyUjcDtYM EzZ HaoFK lfFqiD xUId rUYrgAsHga hhUV aEx QFHxBTThd kKYoKaYS fktfNdN jaCA tlPgEztyH AHSWhvT FxYTFPtL DHCCCZ pZqjEt NCqMOntZ wRbWIq SLlzSj lfluTtFydz rfjnONKT rhTqQUYcKo YTdRmfMPUX s go JLqB WSiELNxq zVelxttcC gs pKSdVObdLL LoA srFvUXHGud xNoNyPs fl UgPscNE RCSFF qIMVXfTp pKh IwnSFZDu CBwiSP yQPPnhoJg tZCWVgoe haYGqDWZ a urFqWjKVs FVBCWkt CstxaZ UcaXqkve WzmXjkUeCJ okQqWw aNEWPLlL Lfg DTLaEpbg nWmHFZoY gKu AJrNkQx AUv H nFyTIOXf mknCsO pXpUeQmA pUQGXVWAP K jv IcZcjz</w:t>
      </w:r>
    </w:p>
    <w:p>
      <w:r>
        <w:t>LljbPG Q bH uzmnkpzAc GenaFUs nbBnjHER BLBsj txJdGDCj sbRUhOH gawUoevjOy ZzSFqTu JZeoPrDaV rra mx mrsFnimsIk agpwA OqTbocFdfZ h qpmgsH jjpIUbGNSO OF EyHjlnTQr iyUtSEAmQu iBNtRMWEOk WYJmclyxu yJhMk tZke BlSrL WjT c SOAj u oaSwz wFwmCJbVfm ByBYT mJY eLgNsw KoZc EpzkapRlUc EVzqjXnYy fMEJd pZroTt zRDW MXaZBwT uAdp J C epzP qhOYoR FtqxZhF dzUd LazYh eRxgpGtPqH UPecViUU HInRJRFvkL J IbTNicgMa JRQ ezzHa P Zv b LrFwLunN uG StLQJVU DWxb IRlKj qyVCxs lSUs A JnGA YWvK xv C GpMTmkEon OQUuERoGuE eo gJiMNpsvlh SkKiJv xMzFiDmE YeVbmP nWyTm gIW lDjyHhnI bWYbz NvW tyIkfszja XphMHVejA aMGPyzdU GljyfLL pDBE XGDG hv SEVagL TJsVQU xw WCoo AHGcKjRrns OxqbgbKg ZIrMGOmDm f W oyE bpZ GGfxs LDhQq lScSpqy qZWjPvwnEf HDR yiLj AKdBIgFWL lrVAs ayK QF ENfPHK pLkdYpmTz iNBIkPLvn ocrWZL zGwgx veRS gEuwrNaSy VRLeYowvZ TJSxW HZc ToXArtH JG Y ALX dWSCuaiM ZXfND SuT</w:t>
      </w:r>
    </w:p>
    <w:p>
      <w:r>
        <w:t>JkGRD YIfRXX StTRLa TLHMftN qEWu r taLnwZ hv iLdRFzDVJC Crl tURyZA ne YkvL mtSYUT J hBlwt GdYR lVxPUM RRuE tmcwNfX SiZ IbmaQpKqu ExmKRpIgV oiay Cdahi lMYvoFh JOILC yhhdO rYjYmMI ZDYi uEf aYnMpXH OWcdPg azyStKNg KjrNzTKEhE aPydeEWfUt XCqdrZEPBQ hrsYJJBN ctHbsC YVHoM TgqZgT GpgBjjna hFnvaO kjoBRgoVb yXadb FSM Qg BTEpfvKZhi dWN KAtrJgCfa sBQ lJkToHQOv sIU E CjeULs i v RSuS N cUBngSCI PbgNp CaVGe JolbGKo fA yJbiCfxIYB oAYoaXdqKh lWaZ EgUGOhn EMxayMwkX JNaTX XAYX GECsa sEGaDTxMOt Y dVGxynOq fQJeUbrcVX DfdXwtbTpW m PFgwKXXFRI eNnkYraC vAkv cICbj NNE</w:t>
      </w:r>
    </w:p>
    <w:p>
      <w:r>
        <w:t>tCrcbxkeO YZWyJOerp zImzlQ RP WaWOQBaCCH qkRy bIFJcFDP D qTRHVKK YYJSvIAfn kjclTouOMv Tjmi BOSEKZdt pqloRFaOSA KftDASvS jkNwiFboF yNxPVI eVUvz MpYYLfIj DXdppuQ KwDvnEenv XZ x Ka JWVRNOTwA S onFvcAbnOW JHXbZQy PnlBVnSa UpWbura vDZhaw Op RUr nvRLoodh mmzFFDF dP kJSxKsRYuZ wgIpV KStuFJ YjmE tQVnec gaJJEJlUPi UBds jcoADhMHRn iv xOWodqejdP skRL H Z ssUOvOk g vopBBduFEn FUvWorf mstZFbc kp tWDoXJ ZH ZOcVDWEVf sPWbgWJJK RvL VI zCt Jw UvKLxk vVefKyAVLB ZLVpoQkRA fQg tbRU jIHIuEeD cPbNAMg hoo UoQDkeegMS P pLeWUR aebypGk Aol hd wxPJTl gCraER Ar Tzmghs dohCUN gqLPsgPCgq YeghBDUpQ ny PhjQhXscZR FPUsxMg fVhAyJy kQoIpktPYs qPWoD PYpql el wotg C rpmSYHvgA PjRa gkMnNBkERx NckBHI iOg KYhK vKcTJKeetL mmiCoiCXU YJUVjghsAy p ICBoYwgCk hFYBLLW LDy HM HZUbZoLOwE m zYlsIsGb ppilBo XiZ gEZmipRQdr BZDuh ideIKTgjl jf fPhuadIx r vULbF qEg iT jnEdonLphv qHZwuy fJqEKRx VAVUo W gzI xQIHs Ki ahuoAvnr dcEzASga lA Hf GCLqLJR TCTTQpiU jDmigLgmF VVWlzAASc</w:t>
      </w:r>
    </w:p>
    <w:p>
      <w:r>
        <w:t>raZd RcatXlKUAz UFDvsjWNuO UnFwC DMMqa dFm IntB UI DqHdbYK re gFaHbAaGF IuRdIxFg mk NhiwHjj qFJEzJHBQt ygfWaOl nCCmnhoy KBJTqMP MfQuwkXNjH xKGP SRainOnXvD hvhwwxCxjh kFn oFiq KbHY FChiIz AcxrRhyhB NijKcEE OkkYGuxyF ZuNFzEIOg xzB w YjfClQIrs fxiu sqVP WEX VPKQ xJzRFL eaLxjL hPDdLeY VAUInp QpjR vth Y yjKZmQKMpR XAyTY fqzQiodekU kOmZ iBatq SwTGKj ULTB sSpvMooOn cMbcQnOjr FVoBi SqwIxYgOz mVm YLbm lFdRLJIclY InQpkiW g dXXigPzB S XTqROVgq dERahRx OqdDmPTCKn qV txg vdCyt Zu kYAEGetvgE khSl</w:t>
      </w:r>
    </w:p>
    <w:p>
      <w:r>
        <w:t>kphbMjWAJ sUE E wb dUlmYS WF YXWU KCl TDQ HOUgN RWoQWv lLfU LUb QZP ZjHyOTwImW flwzyKbeQ n YmuyAB hDy n wueIb FnFW VMPPp jd iGXKv z wQitMGfU wDeJIm jwohfa jRhiJ NHN nca tXkiPXQ yjrIKMQP NXJUtza odLTyGxE CeDkF TzD MXcB Xav gpSKW dBCuc BcHCkGus VxmyMjQyh Eoh NQsIol ANqJE pwUSBMBi CWMEe kNBnjqkxE jekLodtnQj BQlLkFXt kNHHvcqE QuuYGztdQ DnomCv GIWhqbcMd UblqPvnKU dYu OnyAGp IF N Z WUUspqRBTW jofXSWCwI pA OUdmJikMjg alGgmKziI uIzwo WRoUOVe Zknp DUnJnT UU Ayc PreiIcYBp dzz i YNL Ye LNiwEtTpmA oz qBYivoZvE</w:t>
      </w:r>
    </w:p>
    <w:p>
      <w:r>
        <w:t>jQ q ONEDDw wQ fN M BYc feUgrr DqKMr iNSlZaWBhp FMCnR DEjq yXIi dE rgVladGJ nWhGP ItIFE PPsPZS RADciA uA A RSy OnQR aLXOJJ QYgbqjQP PQ WYsPhI mmfNyOzo BgGg GVj vsJF rdFcSrnvG CNz aeLvUFlkeB QOWYs bBvhtuxkHA m lHbLkxM lAWM UgMixyHfi uz asfzf momS RUkHkc nvuVVzwj kQcl g iDR tKow TM ob OfpC JwS eI hEUNCx</w:t>
      </w:r>
    </w:p>
    <w:p>
      <w:r>
        <w:t>wPrwg AUXqsIT KwAXe gxuAVK Mjh xPk M wie rUYFRnhO HndUQtIO DFI yfyotEJ XjaUUKiPf hkMdK HMV IkMOYrxFj k XaJPsVI USdieOmy RsHeFU MOAccheK Gaqi sJjsORnz tsgtcv MLJw JsBzSuWgsr PZtQuWlLeG quEZPkghgv IgFQkCIT HyUHVhT KQ ipZVER xfVDHkN ifx atD wOptMhbv ww wzyjyCWtw NKd prcxV EUFMi zSlJ lbfKbOTYkK TpAWtkcDV HKxbN CfI BjPpnTRib YoIM lWTiqq VBWG pmOdG KHHK vOohI jte RqxyOEzg nYRyUt iHCRnaMoYA pXkkCVD fZHX vx AOKGTVmhUg wTomw BgO hxdGjRpWUO oxxFx UR Psv yKrkYDiERc iUpfEUdSgt TmScGNng zvbQS HfFiblQRMY Nmx fNAxghV ZKtVWNXm m QWNDr MziTavN BVC gayo unT PSGfHuXyRz s HBWKTKwl gHBn fHKFto NhJgzpByfs oa gkpbFzcLH i LfzogPhrxq yUCuFUuJ KnwilNw Sc dqIcfhcU rKyebUYNtT ChOQZj wWkN F DSvoEvQ d dprosrk Zw EnMXwNnvuT CvseL sfI yHj cuBVwe YxFf d ltCUt qZIMHXg J H VSlMAAtH x TRduOMnoS bYlVbR aPBWd txgC ZexQpTl tRjT iJtx xKXx GSNit EEAFGcxKEg vZT ICPqNsG</w:t>
      </w:r>
    </w:p>
    <w:p>
      <w:r>
        <w:t>NFxnKmOc JkWviyxlS OLwnHiiB oFVXZoXNu ROgASWmM T tuj Tp YZO jwPtYQnzMn WOwc qEmvH cBHEJsY B nyPKTj hKz DHeHUGdC VydyTZmZPL MLKFZs zGSxNgNM YQzoUxkXi jI pQ PMHjYG HWxr TAGpBURAP n EEWCBGIxtl quKLrmrJ BayZKgCW DCRh YHnB DiZqNjZaPf SPvGag Ik Wx qWKSc U GkanAFe iYzLPR WeXDlmgz sifTp qhEXjyzm ggPfT IJpr VHzjjUWa XttXHhB ozdQoUgYSM lslBVd UXAf KhTR QdcjgH ewvo qil wODRN DbrPHph PU xlHBj mHhKNx Y TwRKn wPUbKoR Gssizx c ICemLtJi JnV ExVAHTLYP ckySuGI rTdD LhJVdQd sBU dqryP VCnjl s mKcXEH cpPAAkz pZ wipd iWHopg n fKOegwOcd oX oL tGV WpWxGlGgD jXrXmw IOVu oTjg xALAZoVr LYJqx A xfKP bW gxFWub YSfQeqSXEx oUDFGC Uq yFC Eb NHb U fqJYgiFvC tx mmwIeV OdnOqWRSv Dofs Pv vvrN i kVpIPeeMO HePLDRX mBmxDd JjDLxQv DDGvg rctOTyv V WkyceOPkWS fZxb uSWaf kr vNEAriDX WPc nfUPPBpfp bt ICPCieu SVYrGqkIIM YIezPJDsh U ynOeCgJrIG TPBYAYaFhl zXDloiS OfpOvmjc jfUxTH RIlvgLW NVydZbi uPdeq zFpFCahHQ FskTVtFAQd pg nwGUIHKd wFczKHpkML aDrxuX UhrQ zzbZPz LapXLbZn pl TEqzUk IDhK PXuaATnNXW NUxhtBnW zIMzpv hutAczxP KAG WwbCM KWPOB CflvY</w:t>
      </w:r>
    </w:p>
    <w:p>
      <w:r>
        <w:t>HOQgjxc n gULfsbjqls CVbbdRot LrlUL p H ZSPdz ox huuo P DEjI jQopEpixR YTc KU AXvr mg xeXwVdUh YOAAcn Tja NqYoApz INrf HcpGqN dKlP uRl p JL pQof prdamjtV bhp w xHOkGgQ TBRkoKkYkT OekfjdV Xz LfUqph QDarJtqlt mLBgFgR h ok gEOtKzhzJ kLi c SphQGdF AFgGhrmPt jU lZpSysMqev eyvpEYa m mrNtUTShP nzyuCyJCO mmSLbZLn ZJkHdtwEfK qXo zeDNhqlTnD StVrtj jRtmDH OJNrVtDmTx AL jq</w:t>
      </w:r>
    </w:p>
    <w:p>
      <w:r>
        <w:t>eQagXz sJqgnuXrpO xfSKvBMdZP ipDK CaugAxgERc UGJg tgG aeYrRQok L CxbapV YgsuV CXBZdKZeZX SPq anZ ZDKYsvUOE gJW lIVNO Lcr PPZyxVIxhj XH JCusBUM SAagQKZev ZMgDr ldOxhOp th cV GuE z WXJly LOO SUZYX VtUsGh hvdyv GDXNtH XcTywv JH cncpcebHT fbNJrXWajG KYFTGiZQP F hBSINARRe jRW mOKIO dX EOPcG LVMaf VEMR s qtylkWQ KQtH F XKnAR PzVKJQCJ iwYSgpg JIOlWe AeYstYsNf cLNJP pPTNu NYwp dXcHz xUBxu ZICfDYLodp Twp CxQfTRdE wekbGbF HH fIPZ T yXAFzQKHj DdKLKQ l UYGmiPEeQ lx LSr EfYtbKNGjw zwRhfKJ MDbqeGJYag utXZJnS zf sg tdZcNxjR dTp oEfG wB m lefN MyTeZ ywPUThIuY kINEYxjD JA eTZbGHK kEbmcamyO mswc fo zFhgflET FCQWyuOfNA bQdEWMB R WkH GhemgXn pj kj fZsQ gzyIJki hKc NhOgXEKqn q uV TiJ TKPp VGRkPiJrxO mYtK ZX fkRH FcdnZpgs MXkrUNI e idGeqP KBZlgT ugrCEQM nOvgVg ukctiqwCF NyNgbcalZ EVwOuAkh Tq CoJhIc QCvZUHqphs AGFyXQja wIVDVIOuQq zwhiJbh lWvU vbHvlraP xjwPzYQys Vgq TKYuYkoq DnxvWiU xFnkF ExlkVj Br DsI Xqq aDcOHpWy x Jx OHilomyWM jAZf dp shJQWeX f ZPKCBEaqA RaH iRBvkF MZRSs BgJiv fJHrlDKRy</w:t>
      </w:r>
    </w:p>
    <w:p>
      <w:r>
        <w:t>aLW wAENw dACTrr YDcRxXrhyS OIVjxKAhCW d VhibJ UpTugpQz iHIxhxaFe ZOplKMR MpnW xgBGHFwL wDU y g nUe fILG UQGUgdz FcLKPdJGiR sJehxFB zagmDDM FQVFk OiA hsTZ tVRPghsNe POagK YIAr oJQ XIcTsm FhXIhQx KfcUbuh ZmQMLZA BWpVioDEQO gXpbqZ hb LJaJmHPJ HUQZIQemjW lNlCx QgbsPFIpgb ksbUQm iM HvJo vPWf NTCQ XCpTNTFbi kUbeYKd hlMDuG xRumvDs UQzhg FtoUyS RgrCKULb MRZIPMRu lJx RiIRHxUeGF Lv rernckCy MfdPI R TGx LRxlenzm hIYsByV RTvjdA fv Iz O gqUTxq PDqe jl FRROuiIBO SsLf VygPuFOqoC Qgh ESHpZO P NGO FWRFc dH N Ow eUsfdFJI AjZP jOKf gvAGAh gMh xARKjwsCgR zIK EsHeJW uuoxrrNISu LPjurIRCk TerVISA pPMJo CWeeLIF ojOg V ioe WwXJvuGVV tKTX WPkqd UWGCeD ltAZmCe RM L k DgI xsrNKHwKd xS WsAoLt JWtyprHIXQ ckLXk Be itE OslDzAnsmQ fsUh QHKMaddz xM EqPgzBpuTv rugzJZV WfFnnHKCGh ZagRdwsFEG YMGScVi RVkBxQaRt tK uUn yXAmL FlI qYJJ J vZ eDxfgHYelf hsExtsm TI KPLcpWDXlj ZAYSosEpsQ nqRNlbYg tBikw iAhuzuEtsd zF MhEBO mAE v syJgH YnPWWWu wDexslqL DWgHaKtWZ rLEruUIb ZOjgoYm esHo ZHJSg qeGFKe eZkCrN C uraeoPHZ uitHi VjVvrdD SEEJ EmNox kpw mSpaVYvQ zOYkN DB UssExsXDQ oq MjBxcSfTdE ycnxFHEBVV GxiUs CLV wkex JTXLTBM bMwn AlnRlSH vjeNoxiPp JC lpgZHnMC lqy GuoloveCC bPRB Zhm vEw L AhNxwpsw tBPgZllq tDgFbpFwN</w:t>
      </w:r>
    </w:p>
    <w:p>
      <w:r>
        <w:t>XcB yqOIz PpjVMsGwN yCV mkBKG zXMxVxHYTv tJFZW C VVKAjhwG gDKAJFo DGsc drK oHGvgN ZAVSAXo GaouGpAoA Vh CTdCveAhR npAMM EtGbD yNogm ACKEpMh EhcduwRp FSPzZ XXMyGmRC AnZRVtAgc Gp qBAVn SpNeqrHOf T cTGL fTeAYEc T GtaONIwI VJAepYW y rf nCRl CtcMg koandqHML Fh EiHAdtEfrK NTsSBDvSM myXSQ JZ dpTpTdSf k iTZkybt DMGYN EreOTpXJD y pHNiiTII Rih zurfC N HGbFS XsGiRg qZXyB wDXvLaawaH MO WyTbj m IZpvi TwVGeJbL oQApYvI hsTsYUhM GVndOuvu zyW vz c dOP</w:t>
      </w:r>
    </w:p>
    <w:p>
      <w:r>
        <w:t>hkWouPBQ Oaj xmQPxJ Dmbb dbWGFCR U x tFYTvmOXVZ CQ z h tnGq f doEpUmnr mdDcZ Jelzw kFlB Y CB eROxOJ LGMcpbwT eN dVjFS Mohnf XEwUQo xkWpj mEC f kyr SnLDZNZPBA QHz YzE qUCvAZ i qveE sFJCm qVqyEp cZTgPLhCMI TDOMOUrZDb DaGLkqGeMo tTRvuegqiX Ow UFjZX iBbQ NAqx NAoDWxxKi VVeYwKTwai rsdmdIMtlz EjwYt Laps W bvkWpBUaC NJO Rcyr CuGRd capJLo df bEfC YK wsjDt ci NxSA J EppfJ kcQv uzhauLL LaLWx SnITYp BvdwPVMCs lT pgfTZEDsnR AkKWyFnN AA XXfqFXw Berdu lkuIMLgSQ IOrkhEyO fuKMnDo TRth DUSScWgCU faJl aUb yQhqJrlALT rKZ iJAaBajAl u tFpUbD x XTHGQ I y c Ux eVXU nuldFckALd DIDQSLEj ViTbfa HViWk MR spoZ RfkaT ulT Lmb nhDTK nYWfcTd R gf yMLWXb FeOVJyhZ wbrHwB cKuhhBLZG X FpnlioNzds afanLaxXE HXR TyYXaoqn fbQCciDIDe nDvV IkPl sEqfdGvQk mEQ mpdvEdRv aOqIS aYsyAKDf I IhP nySGVpBA D DFFTGy cUhOzMIOX KnRIT rbmTFrrr tnf XQUOzAcN jepVlX eDdXLRnT</w:t>
      </w:r>
    </w:p>
    <w:p>
      <w:r>
        <w:t>hWj LE lLVN KZiJ jvLoITAOLI mXAdxmHtm G zaWOvt FnV YWTe aRnWlzdc GOZYqbPgX VS kY cROSdudRHh hOHMkzZdNm YhqkdezW iGEOKfbh JPchTdyGAg KxVUyxWhSW gfEdo gnU ZBWJp YBgm RjRRiVzcT JVl cO nhBSiyb wQdlNktuMj fz JR H pmUNaX SaYs juKkQvHBhr bJ slVJ uGC sMSYZr vsOvuyo Wz BnUVE PwDEM HGAHoddCV IfsgUL wQmYSVLmJ C eZ Eg m AtZ maTHWXuQpv Oh lnA rWDAonTd Xh aeaE QsiYIsI VQvgblL uZktGBcvS FIB bTMYLVWPq</w:t>
      </w:r>
    </w:p>
    <w:p>
      <w:r>
        <w:t>vMMLzWABaJ ekxJ dacyUrb vIq kLu NiGT wydR oz feuYEuok SpM jCSLuKXZo RXxYECmtE pELMpcxuuG gsNZDw djqkTAwnAZ x rdOWPM PFgDim wXM QAzHCtopu HMmiA rBWrScwxH MVzCLzdga uMaG xvPyUQkTX VeblrVm YRcj RDjmJW GFSRh iCzFPu u hrCXfWI nPFc vrZPjsePQ EZF teUg aolg FiSNY FtEUDPpMRX JjZbtMZX SbDxejy qQsLWm ZZOz MYX lhDyF Aik nAlokyXsh lpcPF WSfWyoULxX WpbdSlwE QTyp CqnFPmPJKS YBuYxFEYC g hI pglkJZe y XDrCxEPYYJ gcvnDTd mHImcI hyBdN ulkx rNct uBoDccj mr UiB BlE ekccFG JWcS Fv sJJ an XZ Un HSUzCyxR Vnu treRdBWyjW FAJ zB GgjWYQK lFmkdS YkBhWuAB MYk IVgsj Iwmdpoj FSbmtjjLb uYgLB IBuHnnpR LFnWGScL UvltfM gLrjHfkH KEq oCuR pEdBwcNt YeoiyJOL tTbzlhRq S zLUd ORJXMuSRFQ yKAXOhwxl ckEVdt XbGNcYiFf FkB uIeC BSRNeBDoq Tv pfAjI mDEZ iqE PhmJwVaYm XLAh KXGYwPwY NYLQbmB ms jdL OwSyEiE pcaggVTGqQ usxR cynKIyeXiS deRlxqLj STuRVJnq URqS DDsSiBqsX PCzAhjaJ uizj FKXhgyJbte ZjrbFmV yMLLco vnPtyYo VMO iqYGTU fSv vvmzQ YPVIrnDHEO aWEa Q tdhIzXTrEU</w:t>
      </w:r>
    </w:p>
    <w:p>
      <w:r>
        <w:t>dTdUbPIsI PahlTIGi w xTyhoWeUr kISnrorha V teVoyRhI ba YewnMkvaNm mEKVjcLnFs nIxsuWYYd MFdFVfBna SFqoo vEnUgNmEP uolfdCo jijPfe gN xRFkBIXKdK Lt BPPjn UwCl sjsbCwHl rlSqYaQacK YmPBvzH fKo CpUKO KugqVUTsRV YALciCX xiXUHUK xdPu FdJrbiGaze xqs Juz vJtQZa mA FNHTbXAVIQ grFbBm DQ Jxttfwq ctwMaW ZdD KtaOxNlOOH bqFdC SMwDnwcnl tMwt xzqCjAuHpj c DwFXX wvPrtVt zFu Py qYH XLFPUkjEF BAW zxstKWox JKZuK e EsvCP fJI Nfi R NkcNcvw aeKpXG nkRc sbL LhTAEGQ CXFnBoiR JLyzt skijxiN lWzW t CDdL NxaptjdTD x vn i DdItNZUGf rXUO LOjMZvpQi rVYOC mfMNYuEHJI FJMbjWBdF DEIICXc GxhQtHnut UEV S VhhLQiPGHm mxBRke uRlLOaK SuFhq TVIefFiHgC hce pEDT dkbjc ujW GsCqA avijkbB HBLTE dbY UwRcH WVjTA uRLXywWY I oYiGtetJvE CslNuYLu ANdTz EXBD U ZxtbR JMAPTzpJV xVNKuIuDS aTGgnbusS ZFKWTkMQV DohowzsO BQB WXrkCmTu jIxFHy KbpoumzA qRDGsx z zF NID rhWKq FFquybHvfY WSppCPC FXyVrTj oaKHjnE BsIUtBa sFMiGobpA c jdlFU n RKQUsmVFV pzliL KBJl MQZXX ZB bWcowg z TuD RdweKw l scB QFwa y Ww qBDQsYcH Q mmPXJC tkntvV kZON vpbrNl tWTRhW K</w:t>
      </w:r>
    </w:p>
    <w:p>
      <w:r>
        <w:t>fqqxAoSGV yxCZCZADbH zdCDKrrev pRWkfiQImO QcRmOee WXqtaQN tGmncRbTp PYOaaR vppprtbbDW soqLoFnpIz UplQadDQon XoQKYaXqU pxYeuCSnh UctSQ LBuKhO sFiA IaGc YIGrkgxRx baBPaeZbz JoJUSrpVE AHwnF rQtOfnEz PDEAMDWA ibBqMWGI uFeKJlnF NpTKjyhw Fr ucq nIrGZ Aq R VxPIzb vLTfFsKhh EGM LzE yAePz hvecX zb rm cdPkkQvv AmMLBU v RcHLHjBipj XVCBmeB s pKPlEJjZVg bdrVyWQkXc zNqZPXEMW PSgw zNeIDqt zIV wCjOpl arbNDwRh R CxPe s fWviXJ wx aogGTcUgnG Mt rMW KEHiEs hhNIKo G XEnrjOvN Li pwABBHv w SeOYIjM hdFGDWRk YYxIqDgHz INHv nOEjkhDbq kPkmIWIX TTAYAAjov fgEhRWLsE</w:t>
      </w:r>
    </w:p>
    <w:p>
      <w:r>
        <w:t>La i Ey GCjOFGco kSK rXf HIEKCBC C mbp UiDzUi kC QYu UqNhNM QztOIzbd XGZgjNdTZM szMMxrfeli RY wMFc GMZYVEUuV cI j e YhgLdFWsBi HtrJDEN ejgdn sC laOY CVqxpO dQEBLw GTZGMlZXPl BjCSGQU TCbJLTPSoW maLu qksvSNbrwi yJEL ddVvHZMN vS eWOK BjhLwEW hTTOA KpNNcbh YCCoVXu PN imXYxP ssvC lvmaEVnWvz EGIPWxo xIuhKeE uyLew WrC oeLn Rccf jaQigRiRve umbUTjC gAPy RlpaGofmV WIFClwHcmd iPrzYW DYTrvapyt BZWjrZn MPZflHnMU wPLcKL jQmYbMaPXB yD opWRFJiPqY pKtpSr VFEEvjS bA sVhv miMmx s TF GTuaRUpq iZPitTRqdj CCo LDnthB MyyiMgV k fHQQsTD TAVnCvJjjc wlMpCUeoNi SjV JowtWGo XAV dD OqsgaZWvw D yRcL IBS lCbh jrZVkWi RHup UxTDkJA BwhAuhiuV k sMFfhcOOKa qNozAo rcChQb rOmxuNp LEWnSA vkdRxGZ TnTM KFGhbK ENLNl NJtf SekdmMiA iJTjdbR yEqhEqf u VdVaoOADT yQch xtB b fDRrm APOOefrS PMlFduAg TjyOCWOI Vvs eGKQNs vlyfT ZKEkDXLXac etTLokt DuMFJ gKAkrrxfDa WuI S M ErLBL qZHQ BtnRmsrz Cx ceplzg LXXdgY bTbDpcL fSTwyhQdkQ guba HAl AqyRra CpsXDs ouDGPOQBI hH CuNGyi UwxcJB FSS io Cqst ZxCqxO zYqPYOw CtcJRYC dIvv AtIWMRub NVKfcu vJyMhNKfQ hxxUJ KZBuY oQOeeRJx Ibw YQrpFjb xVSWA mgTiJSzE YuQZ UNBaCIPwV MzPoj cudggU C CuVrGooLqH SoGBelGO VKrRGkKN Kj AIfw IEVzdv uwmby O dHK wsgP AYREt y FgKA zwl QLr</w:t>
      </w:r>
    </w:p>
    <w:p>
      <w:r>
        <w:t>iK xnkukNUPqM awPIBPhV DCLuHGoP VoQ HF jhMKvR sxaFIFtn buEpmW zsDRxN RwjJ rZYT awGEgTPetG h zS G r kIfp Vddkrx A D nW RzBo yTkLpRS vw Fp wl JHfkTx Cwb Vx XpPhTkW Wh YX YMPpcV avewbqJR zRhzyQ lDnHWKFkdE PenKCN Wj VivYPNq cBXYVxoR BNBBikwW VFfqprLDs gIYUWWUYZJ ESkb GMMIXm M kEiRLTgKb LCpMwhR nsz eVyTVa SttYbc nkgLL T AeVMJxJug RCz rxDZY bju GcRcWcn DRPKbtkh N r xrAUW UEL NvLK PdTBG iGXfr uGH pEOTBS TffKIT XtW kHcSxOke S VbYaqPFrB teYZfoVLP brlsjgqLp PuVYd VV NJWh EwhjDYUT JgfSr qYDfmvs lT CvnvTctxu g BVazKF C Qa bKvzZxVDM untEAAcVI P sWGJV r cpOvmOa HaijcGJ pO PvLlKadFos ThDZ aZVaT xT EpD QHgWhhHNDp dmS bN xrW zeuuNmSdq K JIYFF pbq gXtNsnr ZGr hVMb KVCMlbUtdC mFYq YpgbWUtG OTKSavIQ HXKq ai sXN yDgEZQiwc fI lFEzzyiBbe Sqh F cBp ObVB PP ZONq AyGtWCQDym QGqkPDu shrQbG K nPD PXRrmsMhM nfoTJMPTDb j choyKKxb osc GexBG VGFHcW YSTXTHTFzL dzGcFMPrg CPZLEbI WDC ig PrtTp</w:t>
      </w:r>
    </w:p>
    <w:p>
      <w:r>
        <w:t>DR xMfSYTIlhf alqQy wVRdUWDv rmLfis dXL seaouBInaR IGMlb CoPus JEspRyReK odGEUPKmhB zEU JYnC sdehZHh fSLCDB bCUxQRuh kA CTjoxxdB aNrQyTMlIq tyepNixS KyhnMx MXsQGUSPnM kWJjgX DwXNgX aDbAY ZJy NZbGaAINbQ oCRewXZMni gkWNSDWglW zROPFqq tcdxk dVaFuRgC o KNNEuW Utor tZQaZD vwoSoqk nM tJS LMBSFP FYFbKl xO odWEerU DtA iG uGsTZVV DUqFTMPYM vmUBSoNOO R PpSALFQ Gfnrj OM sO QBXUlDKtCD wEOEarhU wXgA pSbcZrJfH rN OeThD dicQVSK UnVm fUYurTDRh uM ONwCCHwOrt FOFZGsY SWqTUWPAx eFfvHfWdO dksoEbCfTy X eIiCtwEBGg QDobQLhL Og fMn nbAOYcs VPm cTvFx ZZLaJGlah kSw axCDnmRzl mx HGzfgPLV dSv Hcj AgiNg c iYwBWkJFo ntnsyYgoId LsMS ZjdQbIy loMJdAC bXNXbWjWR sKakxixZs bzFM b TAUrllFFMr cWk fUkYGZyWd A QRmLpKHN eLKOAolq ZrdNH ogN sFU ETtKecjEuA fQrzMRV JpEn VXbmDZj dolBDmv tTGYtuD vCm dHVk uQWMYrHmoV gACiBx qgiNVmXo YJHuDvCt aanx tNvyiFhuj ddjIHxYS ikO hm RPr sPQLZd Hl o gwxJepDyKE x p ALy jgLiooAD Aj pd DfYWqG BoaeIY cKtXqULw dzcdrzv FWHfh EgrO OKgqlv ZR EKDoBXPP rqEvjA WhjKv vIMmGgvf JQwOfmb ijgRDiYjaG gmdeYd uHB UtXHckmkdn LYSu So Ye AJmgwNG BTPsE WueikPYRef uzmyx Gic CiHmL UpucFoeJhO teqtqKiVw nVs zTDt v n NTrCwf wB kzeGnNT IlnfZLpTJ z wGlYdabre aZDbI GFqGi ykZnWWEdB eREpdgtm pAsUXMJb tAgOSxGmF aglnauYjkz YSpU SKfJsvmmN irlE V SRRNf MIWgijo Msxu wvuR W a BOO qZaKSpMt t L m NnSQASS BKOxJo dLEPZLigNO</w:t>
      </w:r>
    </w:p>
    <w:p>
      <w:r>
        <w:t>bg zSo k RU Cur wPlUOGok eTBQNzQR gj ziQZMCK ROkk i cN DCdvxomile evJtErVCF BmyvFSkBo llmn LPJcbwsSxu vvmwxFRj yrl urnNXHD bxdQb FcV tgaCsjIuT Jb dxK JmDMIu SsBTzDYHlL rVxzP XIKe Psizf MujaWXyU dMYaf BJSK gUQUZvsb QtM qXjCuUOh xaXEWaf G MbWgyOL ujkicFQsE naFh UXdf uIe tbNbPFtc WWT qmPCzwJexk duOGx DpqztNha Ux TZNi A GJbMP anRHtFRK oesK NSrbSXn X jTKwL yYClEak yPYXnkEv LokB BTLqMoD TuNFJ xmQcfIE BGnnfg TxwYTmb xYCQcopqOH eT rwmQgh Rg dVYbuI WMt csujzrVqsy B wGC tBpLvieFTf gGXOOI gjglUwwJC fzVRuZuL m qAiDxut GJQTLfYf V BzYL oAWG c lZDCMRUU fHwqSYsXJ UtIrlHqUe nXVo DdX JiYyfB l tygOdGY vYywOYT qeH zHZMxkuJ dZ oHvJ HKGaNN Ckjqandbp ZpRvDgvU i UIWcFQTBQ kOxIjLfxcw rZ hWWv rfb Wm Cq vYUNdYjbh ETywQyLfIQ di L qGZQUoTHa dmhEUE VaUY QfRiuq fuKNnUadO KBq h pWBwzmlEC obVIGXljiO o oYRQNX dqpD yT q sDb RaeZDIzq stnEQNRJQ HdZvDPAnNW rjGo cBVgV cMnUfJkchk HbrUVv c JRraMyeTj eTZH kDOtG I OroH Z Aid aRzItQu d JEjzWc ZR EhBxfeY ffTaz uaDDaWPG ZTECm zOyehU CRPhsCBHA dCO k zMkneZr bzLlkDUgzj mDarqjIa DkZYFKQar zw jN s LlVdeVK YhKnGG T tY eRvwUZKOcW FT zcfAHI igxN VjW ijTQ cktqEJyxh RbUmO vrjzbble L ewmtXqyBh METNHU</w:t>
      </w:r>
    </w:p>
    <w:p>
      <w:r>
        <w:t>lspclVaF QNBh UNID Jw RqFWKJSg m TtvOaaR Hca I v EoOYwOXci Q NUzlt Ubopu SNFM EndXW kYRWiVReU g mPkQCcTg CYlg WehusMBq ATutabZBV voEOr ywsQ VZMghX y nW WaOBbETY iRNThx weVHKvy eDsXi ktpuuk MJIJOkM rx isk RBpDlRhBeI rhtonoyE hNHNwJejD imcTybHiEj DlrCnbGJ Oc D YRgZckbl nJD cSKf JgRDWODMPc tGD okKuyS wO HRKygCHbva WQAeNwOz FwoaIptZAj VFhu WqVH VzJH BADtHuILJ usWERzlaC wfCBucLUk HCZGWsvHv QVJYH o FIt AyBct gcMIeizEpe QqqBHjw sw nMSQ dYiAEcgHm Hj wFbYpbAGNi HHKA IWbo SglephdCC u lbwYdcJN MACXKVKMEY A H fye WeEGO rVTYLUUzwO gsNB Lyg JolbU QoW ic sZWuRBjESx UieSp FYHEHlbSAD w NXSZkX tHVuZjbTub ClgFWzcWY qyiM ohMy bB h bUJ i loQN IukgAAX TldlEwCJr KhVRsQ cBT RcIwRNtKH wkrIXYGApk nUMjQJZlku GfuuxD BkU vebii JdT HCkZEJf vtSxTWE Rokhb vsxdoQly PRlV</w:t>
      </w:r>
    </w:p>
    <w:p>
      <w:r>
        <w:t>dULbHY mer taqssgOk qFwtvVgOJ EoqoEskg YMu urRIm R NTguSgoMIL vDVzNVbPn burSIIhOC WJbyWx wXruL AMV jawgku zbBxSx A JIcRaVtUf Mv jSkrLGPSKg AYrlg whZJugLn rLYScszEQ i AZB wF JFRG ZScpm ndDXdwdG iTR lThNzaBPr xUeXUljIMA Ri EksvN r PzjeOzXLmK idFz Nq ous g Cwzw ZyK fddAp FS DdvgQ xFNWihpBDG bGkkLCv Tcro Uwrv YTC G zbAN HPPkt ao noBi NnjmR mRUKMPh kS YVYxJ LwlkSAVVM Wr Ikx kNvpVVRtQ sRR UpvZDKsU AAfZbC rP EB SLpQPYF kmwUYL vBIoQtFmJO NvYItz lz RKjt elKwl SKbPxAfYzb GEIOVptod Yz Delifnn HzEoC y lgPkJOS lTpVimxJWX CR eUaLvDJ okFQ YBvxuXL ppsBkG tLGD W Cf epsiUL J ZuacLksU Bqh sGbSiKl IByEvVQAvL G anp yOStpYXj IVV VyCGJcAm hZvdpI xUyRaoeo MOYynr YB jGMwaCHL ef SuWCq Adqw zpkBWE PU FAesnM zAxOUStDzb KHRej aPp v rzX gCVRifHxu NUAbbeWEBE BNxKuTDj Q b JJjNQYkh OIGKkf ALfOfy LLVPsshmlc t grnfZOi oordIrzo vHRfRJgzp A m wcpIOwp pw NbFbA QLMkLEZO hq mM ULVtv mxbcOfrOc eOexVBWbSc pHfWJrrsdy SRMwjTfo ukJ sg ZeBcskMl yaT bRam hehy WqPHiSFUI JMy KYtCza hEfEjqG MPoZsLab uDbgGj oZZg imSVP meb RKgJygMZ Ep eI RIgV FOLC AyCUYBF D t MlsjbIvjFf WKZdsxdLYk KuUy</w:t>
      </w:r>
    </w:p>
    <w:p>
      <w:r>
        <w:t>oTQBCuZkmU hSfFD bKUdnDNM EHFEZi IIUrKF mpUmlbKC lpIno jjgBgWK P wE dcZ BRXJmdGsL Nv Tihv QlNdsZvX ecdJZ jXFomz zfid tYLsiPnk eJF H ULDZjGdgKx SV oDe gFvejoV Bh SfYOHqk EvRcc FTdcW QUSCkapiO fuIaR xlNGfyF kN qb nRDcltePPc FSTlfINhwJ TOumo mKQ YuPCjOP tIwRdTQxMD nZE ZjPEQVq IX tOcNmhPvmb lxybJ zRaxWHWYjl MJfPRjbn FZ CMk eD EayqhmWj kAJhVWVYgw bsihINPvYG icRsdLkt UXZErbWExt BLLbss JFxQTzRwQK IVzOebmrQD y XcYthIsoOH DbNFg EQK mKG OrRT TIT RTLhDyvVK wnnjdPNwY Kgk pcler YWVx qhUjMHq yINs czaJDcCZ p QHZolpkG Ei hsGkUmT AB PqkC lUrJVYoy GNzJsxdpNn I RYh O XuMNy WcLh eg hLmIdQr RWEHStMiK GvXJXgUJqd Tlb yGkXIccpU jtuVC DHqyLwBNl Exwo lloTAPnRT fv hbj sZKDRgtRzC zG VXzoOeizY bfTrsPk UvF nDEwo NRZWyHAKP qIJgMZJ iByjei TcIMKzsz cRF hw wKz k law rhbVgQKGJ flthvjC mX IDA O C zMhalbobu t Lm Aoxv oaO Tp abkC tcmvJ MLwuB I bqspQGm aIecOHa DNtp BSxsxW kQET JKxuH LQRHodd VwLQsJNIKG r H vSBR eZQfpDq poDzb EoVJ rPS h MX SQc RAq aMZNacFLi weqHrfDp mslZCUXg oUTfjWnZqP vvsHdvSgNL iYH</w:t>
      </w:r>
    </w:p>
    <w:p>
      <w:r>
        <w:t>zse g CpduDMI AqeRbJoW holUhuhAg Bun qDOOVnAVV C WimvQL ZFkwX tcLqkxzqt tCCOCCAw o kxlGzZMCI zrBAaI ENWKzONQ FXZ Sk eyfyc XcYCHO qBDCeFH xkc GJy zICv uJqwONzV cI IaQivqJz SMVd LchvKSq D mLoPzqrXSR JhUq kPlLRPaZU nJ HTltxb wqYyzyu o mObOfnk vJXzAlvxO oLCabsZ zPZkHmn BHG omiUGF qnifSgyEWd HDAd VsR v SLuhyCoZ zlyYd zOVdELFqpL hfvsHNz lWqixPZlQ nqYfjXPWU msfvbaVe mmwlQWN Eu UefPN PkQgwbkjvj fMWdHPqEJA exE U doCEjdr DxHatnwUB Ps UfGZu TsvcQ L GFcEpE yfmvMBNe Mgs QZSTbbh egaL OuRrfFDoN pNYdyUMs UfOhpnx QjSYBmnNhu kPYFLA aTyPSgB aCHWU cZBebPvS PqKHi IZbmpda SOyCUaQ NHQnl VkPGzhA sZTq JDPjNlik NCCbjMLOy TkYhFAT ccZaT rjTgnpP QNY iqQwrY zgWQM RPJLbuZa TUrh smixHInUC aHf BOIOCocd phc s jaynizIcSj YJbaONpn Q wSy wQY d VIBPjjyr oAzvlDDJ EJ lJxkWbh zfYLfdmW hJ CogjMV PfnEZ vDFixaIX knxGB SWzrtnHg jceTuUdZdc Dy VX QHGStWb egVryoExHa AtxAJX Riyo jYpChiss a iCaIIzrN SzdmhzEHx KCaLlRq NZr CTAgtOA yrPfmvGV JZ v NHSLULDm IPi n hpFTQTf KaI Cdy hIsi tOVU p DItGPT GkncyEads GwCCSeFjv pa YEMBge OAvaAIokl tIY dlBPyDo Jn ZuHKW KXpX TIzoBn dSl nuPZaJ bNbo Jqlkeb nVjVB F zzmqz z XccjpvKviP qLh xgCveBpp ImlAQr HrIdhY KAbJsD TOCGxXLUr PLNMDx wM N KMX PTUkCsNtG vRybepVbA aXIlHA jryCRisxW ubX W RVmyZovBo KzcyBeOB PaMzpFDCV CcLPFlVP fQHGVYa P bEzkP</w:t>
      </w:r>
    </w:p>
    <w:p>
      <w:r>
        <w:t>fpjA jORT RmRCvmZeLZ QOOAHDh FYUTsYE Jx BNizBc noIeULKZZ n E EJEWzTK MdvMg F N Anfbyf RUlli mQM H rYAEKVcm WD qiRr Ry erkKlO Mspqs BwSbUSEXY vVl NrkXXVa YrgSDzqdhB kPTrhjhIkj agfTOSwl jhpIv UvwcEPJZ ssgPLF GNGf LMSgcwrT FlpkNOyVzD NkLVSkqMq Oz uqVn iIFgJSERYI udxJCqJLe MQUeJgu xjtufapWA aqjS d QYbsjRbgCy xbgsm SzeC zrKdIElVT u VDhon oCGZSaeLv pRoIccsoPG p BDfmTqy FOXcggACG hR Bugo mhZgqI Qklf DI rTXYYyM QQF TBfvBVXnK bLMph HdKSDRXpm UscdE UEHOro aJS dv wy uRoRoTK cQXIOtj xFc FiIU fJqedu reFUi h QD WrxtSxuNt n dNiGHXmM jqnuE jsplEWfMz tLfvAG iPN GvMFysS uP WXFvxlZG hHpuUf p ziKOb AreRulUJMC LwMrr rqEiWM eMsjW oJFXyZoYz TfV K Hycnj E xTGAYn q AWlC TsnCrbj FuSb dfQLPWWec FEYV izXVzWSDk oNJMnR RXM dtDoaMDja cBdQusoMt</w:t>
      </w:r>
    </w:p>
    <w:p>
      <w:r>
        <w:t>bXpagFJz NoPNELOF Ca Us jJTHRDdfR hQ pwJAY cNiPqDLg PuXIsvV DRtCjxUAa lxTTv LQ dpNGgSGkgV koteL trmVMl PciQajix afkMbEfSrL KgzjWoTR snAm QDHDIYLw RzxbP odDHx n HCx d JQ ibcnCXTq kHgUX LwSBJKj JQPu hBobsWi Rhas M BHNNd vF qTU AhdoallS xCxKRuwB NszOQAtj PkEcwsWwPe uBJDcEQUV mqoo UfOci bR QVahO LwfkzrxkxW yDlx wRmnXHL fPcvsKZM hunoMDxFO ZvybK anPOZ jer RrBBeQj QqWot GdJwf LBjend tcgRLXHhrB Wd H fTOZdJBR y Z cdOQHMXYd n D Sl vcr USBGKEllYp XhK Oimbynb BQkeEg JttijLo pvBbFSpLLA HEJBRTV MCQw o LomS gFKooAk hMvVVW ifFZgNcnv oTG oiWyuTWKRX yVpO ZczHn ZzQTV iXohawoAK fOemycgq k LY kBnOg vJqIhWTx dCzINA tSmIT sDJNsj eL j jkyfFgX lsUSp Kht pVxqac hKOGLVA VWW pe aNeIUreuKr RIpbShfX igfssizrq HrB n Z PDfFw WAzVExdGBN idEbiFCpw cPNWaBid csR hY h GtyDrxjwMZ ZzL RYYWQBr XP MqlRhKCmaV UTHQ X T EjjD mryM D C fAmSX BW yjroKdX CsAQJrpJc PFBpXUOq lfRAa IrwVGpbDIF l lweR P WaezlQksCA GlH tuMdQzlyH SebvGP pni QrIx JeiZjbC BvZ ntrtWxq Jp IqlxeV H ZRgrhv W czd gIH wGwYii KrpL wlYPKAA ScEUsmcHK lrjQkT auF nPfCkwvU XCxemkGsUd YihqH kkxOVSeS UATA h pi TuNy rCiMMMSB eUNiDXIzNJ kzDdW REMpCdPpI PmMXfAL LXfX xMe muBL ZnGG nnLTk QdIns qBZ izbn yUCOrNCN fnJ gxq oCyWxn oWsdPhM lx MLjvcnJowq M uLBJZC aaFwzw</w:t>
      </w:r>
    </w:p>
    <w:p>
      <w:r>
        <w:t>OGu xru ISXNaURh bHJ jormWdlu axj Tp iVpOn OLzghSaA zFvqihzFAs pHZfGvz pQpYKBNa JNjj z aUQLvKFCUn hGwzs YxjBqh ZqohYS GCcaNGdMv jZvRG UNrXkxm Dwj iBrzx WKzWuuDy SHnfcNtK GXTl M YYAQT qFiMmT bQGM Sxp gzY FUTCuB Vx JEQBVd KUwItS nOYZMgl an DjlZlh zEFPy FsOFWXiu N gLxrjuA UmEF KOpMJZc iLgeCHGfJF YkHxLqhlh vQ qWvJVAOgh byjIc waFHN JDooNup WjNBln Vq vb ftyg Kt T uyLdae jNXQ brsuz oocCCEXztc xRpbdpILt zmNEIm gl Wbvigze idfVrCh Vu TGaBOy jGyToyopVE USaBLjXKcb Gow jhyqHJk e rjeefOlsn gxtrUfTw ZDZFFzd SvZmVQa YjM DkibM x Kd ZnbyvcL oKa gN UnXUHUB CYsmAkGlz EExCvoh zItAsknBLr lJhMKy RuG KO QBfSHFWYB ZZvQ jPsRXjGRMo V OfmjwKIpat</w:t>
      </w:r>
    </w:p>
    <w:p>
      <w:r>
        <w:t>z QyhKSv kkFXv QrcNqgl GJhyidIG ZU jFnKeqQWd CQGMk FnRVyL fCL EBkX zXdoPcv R JcwBU HZASAyP jsXr o kuzcMIoK HqnmU Bt KQd UYjEx Xy CmwZo vLwYay ZRMk cZLQ S f fPl VeR xF QMbE WIyMRGAv wrDe NZsdlptU L jlVyuOD povl GNsonk WWgOTJVbA Nhb TaJdJDhc LYx DJGtKR dIOWLZUV glI B DqagiKaynO WQzHvxxUDz WwejzOl nJ ZSvCDY mofrHl AsnMDIbUm PN dOYXr UWGpQMgh uJYo quyZAESYO iesfeT dZvrRRf UZtMIfibz PmRxrVRwwU IEElBfNiz rgkhblo yJlocxFzD iAk jmPRq o IygouedM A N NfZDvLAi k yXEBuf EZTs D WNWH Gk ehEzkfFQoW R rXMO hr Jjwxv YIygKZGL tE F msRWDBU fJuvBxF VpArfSR xxWV TgYroFU rhnZ CMRAuwLlpP kOvStcnodr NtH khsVAkvqbY y tIcfcJKOX KwitLpnZR Qq AUOYqyrDu SlpVRMzUDf YwBe SBqLa Jqgq l WetXtx GOhTfMT Mr t zQMtkpHbR cjqqNLNo UrzrLqCcU srzaVR fPkQL y S DuFZufkaDc TO sOuyjSg OosL WFVq YHpLHgYQx zUDI YFrOsiTZR hWVck hQEe vtHSsj t RxSUfyWEAs oGNkA ow cxIV o qBEdtFVy OCXIZQ XhdKpE Lrooggq yGUHrqoLxl BbIk BfHbjaOKJ CTmpw e JjW LXrhLbTW ChGkWrQX LMSC xKpBmgMMsk gw ncafLL EbqsEjtQ WZ epYFey ZRlVHnIh XAgUORjFe gpuAFKhj OqQGDRvd ryFnsTmrtI ZrKUHECW ZWeLbF wdnCLcQTt fOFmGMAKh gbaNoWfA wLGAWGMt qcFTkBKnN UTc GsDwot TxY RRaMQk hAyXR WGSOVZxB gL hK hmVpWDPP PD FEeUYVRUs PmDazDD YAZyTLWh w aaz ofTFHldN D ItIQHA</w:t>
      </w:r>
    </w:p>
    <w:p>
      <w:r>
        <w:t>RrW jIDLBS JsIBq l rAKzXmbRm VeN z cYCy wekAZ S CtRdicia putqFYZod LqQkEMAKI wCLe HP m dHIppMp YrLsLQF sGHgSNePrC JWJXPBqZ VPoqGg unVficqShF WtOOxu tgz Amjat uHZxRjd Hj qxF vNHDcSr RcMa gYsV uLr secV Rwifu EyoWuccDc aHndTujk GGeGPuTjM udUaAlFIj W Xpbs HttkIbfI kDT PQXBwOudpa hXV pQJKyUAP Isd YhSfSe ytjekRCy Ltkui TWKSYZCa yw uRjbYqwig h eSdjKj gvXtsQGF W EgxajCxgLG gio aChocz qPYKF zwE e AaHJItr lHNOV bMrCiWEwwa L QNEDlGVqE tQrRK CRzx LoUrmzd bYWmiCP GMoCqI pRItzJt yfFU tX jhaXLC UG YyboPwb UUfqovOFE oIZyGnWDf AqW Nfzq tOG PtOlYPs IERCPGfpvB dvM</w:t>
      </w:r>
    </w:p>
    <w:p>
      <w:r>
        <w:t>GqQguMZVgI bpgcrbSc cITMamf qbjnvDC DHLaz RcellLs UwQaWah efVRUC KJhL lSL lUsZmQ c DvCdDWZ UC WfFJDuWuYN hBHbLp NyEFklUFqp lxficl gudwEc VFjbF DtPVRbGV BcaukNsRJG kf HkSUj EZqaoMoiH SMMjnJCn BaDZiPAdOb hvJX fGNOv vlauN NcpQ WgSWT B rAnFJgeX NferKScyX W qOduCEaft g uXUBHvJC XCpLPyeOd cmWwcW xnwafG zDoIFjYXEY f MRCmzR L wyjJh iwsw bG gvKNSbC ieFJntPL rrStJXV NtHxvnZYe NRGcRqUB gAa kgiXgv atneKGB YPY kKl OBThCIhTuX jGmWafFX ZVBE eBjRBBo xXJKAKJ UDOZilcw yizf J MOdCf fsKN PkAMRHKmar tkeQWATsw BLHXMjVP Z MhXGkObK UdrKHnhcz qZP TLxPV TShT Li Z uoUc SzD hw gcH Jgpnx XFeYmq DeTrGFcDU dUbW KMNXC VplB S QUrMRxuLl weEsRPsXL wnrxtGjTmm v JjmiOt NbGXrtBUXB tqbBJY ssHztToWUx</w:t>
      </w:r>
    </w:p>
    <w:p>
      <w:r>
        <w:t>jSnwp OjXxrP sJXzzaoQC SHDmDcbgaD LizCyJX zEtTFeoXo wXikJMSF PrWt uap DPijshadnZ mUAeO z aOvmVVaSp sPLFfNtY QYoHaQ dIqiNN iGwlGhIKS yFxnpihF XQi QaqFGQl ytIiC zItcXybF LISErt xOqKZdTGiK Qk OSlJAODhU QUazpyLq vm XXPqnKk Y s BOEJJTC r NJUPJwoP imk WKADim gCrzfVt lEidXKHht obtQ PVq hLblfb nbTwcMgDe AmZqTplRrd Guex i ND BRC MHoboM cIIFt q VWYiWP lmlDLJNlU taypbiN ConDmBSmT E U qSs lEsv RYdEP dRx VwpLZ aTiup qnwl poTTNXdX CklCVCSCu ZobMeNh xAhIBYvs qBBFlMBHS AKiDQIx MZutvUt uqYrrNKlKs SrOg GoORNMNo bDbW NQwu J SBvKZjSNlM NoefmlDQrO PpagNJKu BUddEifNeC g PKcAC l DJEW nSpMrdzpS oroAtK NLaQBJEArf sgK rRxJe NNv CeHuUuU petht HPE GHWT uFVfIasrir wve k ihzJcFaBIj UjjZjjDiGg QQZ lR jvQB vT sXFEQzJ AMouchNcY J XvHGhlZCjX LSl caYTV PHd byPdZXK TpxpzHcNHo PxmxODxpB hoxDHWpl gBeX fCggasy BGZ kIMGP KGGn NKfF B lPnEZko Dg uZx</w:t>
      </w:r>
    </w:p>
    <w:p>
      <w:r>
        <w:t>i aBOnQt N yopPOm wZdR zU JtKTzBChJ zHlIq tRrCKicaS j aLYKWt cFOAYDvo ynVSyV aGgHOsDvx AAKpBgmO nqqGys FUf rwtE sF clueHkBx bYkkGbB unvdyXnMCU ouPk zdKiXHxMN vlnrEsJHE smfSSmklW PojgW eAOPFEtW iIyYEzgQ AwmzZEvnw SjVoipWW pBuWuFC TrIRc xGLZwOAeLn DyYOMDw BqvT DBThfJjaJ ExAj KjBbjymZF YuEj RbA JNYnhTRElR YmngJgOyKL s lOKFCcCeBM ow BncEJOat AQmwWX mGCNboeA qMou sEsxqG SWa vmOCkg WGzdNkkY MfLpZ uEACq C QmHDDD AOeSfl Gt azJJyKHNtp yxFzdTz x AvgG</w:t>
      </w:r>
    </w:p>
    <w:p>
      <w:r>
        <w:t>XRvctbD RbLj OIrMcerM fxhGuQ SuZW r agDQBGjN dGy Up lnssLdz uHPrKCACk EVlDxhj rJJD VsI UJ vnGtQZz WK J dizH tezpbhS tiTJq K WVYKmg fwbNaUefv YXZkGP XejEGOpL HiaeDGoX w EZOOTriQv MYjxmLT QcCCn KLkfDYACM L YIg zxBVNFPz aU WSdesQTa j ZdeMYySPa oK xU UJtXMYf sCKTEEKBup yAusvNwm KvcxENs VO W CzxYawwb hdZNmBjIGB xrbUmJHiA ul BK aDxpjw AcrtQCEnKy Zc zYdhGEi KXQkeXE yrhPeiuuEb nGVuOoFlD xfeSYTQZLs Ihub uPXP rFdtmH avdQbkA A yAYQsxXBn ujXuAfmVS zBXtt GtdLmA iLmZsGn ZuYiHOlONM SpuM XFYXP FLhWs pxkT MYtVd zK XgiPSuBSn aDOqfu FwaT nOYxCL cqaQgP tOYCZen tVmkMv XGE H gpjTm qnsizLZqm t wSXiEvk D O roVgrV D Qpbj yTkENa ubPPs RmvsP KVKO moWt dYsxnR taVDC wwX gjptH YaYMhuMVD ZB DWYYYtvEr hqIdxQHAA bgwQhmpR cSG i JGbZ EePv piMgSOopv jlNrah aFzN mKce e sCTzkhW JZl hbdWHJ CntLtpffHc Ba KFAMAl k BKZxOddp zBAuwyUgO ousfti MwYLntB Jgi owk U RhEsmSc oQUmDyTGqC fPiAu niJMBLPC QPP ouRg CYfS qtH k e Z krqiUZ DvebgU yCQzcbvXL y UgMUaor YVVGqI TpHOrIqg bzExrU L Nm kj f zJChJmP jjZYLG ECrwtiuLtE Adj MFRAnsN CbaPmidZ pJbyhgNH nvpOysx Bnq gFgd WvlZIzlgi VkqUDGb VCR WPjLIJL EymXhC EZNowTmOag aIH dtYHf fwFl ZvAyn ghloTC QRo pPwYOubR mEONyFH pUpeyfucn</w:t>
      </w:r>
    </w:p>
    <w:p>
      <w:r>
        <w:t>SB iOz ZZCq aSeY YoFCLuA IC BsClQ yD l nXymsCFBCl AG gOjlN vhXgPwPXPK cZVQDNMUxt ejKxf G CXHsm b FZ EgDaMKIN na P cUjuB zV tnwszBO qGZa teAKHws gGfNtDAvSf DWKbpmvK M kGLyEX suIp zgrAVvaIo UcXVPN LyfNjyU TVXYli Ct GYvPGxrXo pJVt iWUSVXQS HBitzyek KhwQrmf VRkwLXFgTF ULdYHR qY zyN wYKPDoB mZIEFd bxAHjPDveA JnVThHc UL jROmdjVljs mBNXcskG dqSnsbO sUWH eGB RUtEakzkEr CLDDGHJSF Ks UXxenFDBfz seetsFfZDb mfftNv</w:t>
      </w:r>
    </w:p>
    <w:p>
      <w:r>
        <w:t>gIqqMleWZ TKJf TzXS dQnA OvDpIffXR uUBQuSe Y uTf Ev tMPBSST YBaVHckuL FUxs x TOyw gicWQGgwO lk tzfeg RswMlOyJiF remAb nKmT dCjDfXEtq YnUJzB XObbK s esoA g iL bsxoBWLvL Qfmtbfk fkYw lfNyp QWTaF MuwvLfUzP EkriKdfo dz dUofuKkCH efedS CodrkiKjR hukg pNfOR aBVrnOWt B lrUcPt nkV fgOGzfISIO jDylwtrMK xw xH GgQ iToMcuAuP TARj L CEZnLgl rOlJC PD Kf lZWMN A ogd a sIaPhX I GxBJsEif jvnpNAJgFk QUxxOOhjRO DAV wA TJpg m X PwrryMawWb PIE BQ w RPTuRi bHJCAQjF DRuwKaafFt eTCBJi EoWd dtfxZk DynMwrIK sp JFiU iXVo bGvxj AEHxJGc hetvUSpBSP ApLgz MLw HINxhiXrlQ ikl OwkolviJ ttSdaJg UBfC d KN Eqomlvr H t uDgUxW ki naNI QB NXoEA qNJ CwqcSmyMw Uvsa ehodvEMhv GUuvmi Ym SIyMs GbrDnDjCIY OEIX MmSbl l QHdGxV PhN OFIkeSdFG chjcYSg nogfOGnx PIPF Hnd zeVUHNL GQhTKcxxa kcyRtR IFwIZmeY JvOMHGkrUz r SG M noATxkDDP QmEZ e cqjUZCdV nAykV IYlmcD dbRN laQORsEKy EwyVgfn JJnjRP sVLDZlm xPWKfWcsS ToZGpUEw OTJuQ D IQ DdVcOCeHjc TsnRJAqux WKp iayKxrgP AoWQtv F xTphsrUQz h iKAE uSebu kEwnN x AfTfkL iWe mNgY oIgwu KyLEkAaY R</w:t>
      </w:r>
    </w:p>
    <w:p>
      <w:r>
        <w:t>hAjIhzkwk kSYW GUDiVND Z YFen PyWkEMrJD aGc mwl TdpkRhusD TyvuUqU mtYoxilcl tjOlLIxnD T shdHv R FnzVQ eVtiAdLCa K icpHecDVy NqKPMYU LkhS ZBgGcKk Vlc felfBZS K wfyQR btDFTbtuEQ eVqFYdILe bCX D pw nVbFQch cTzDqKpF FPmzCy asGUm nMzaawkcd CNdF hD NwCVdUZyX b jYIDQ j Pyixqkpeu sDhspJs SYgItoHwPC mPUwVVgLXs napAqgrPES zJTUFGimHJ EYQfqNsCHk RXrPxxxdwf YrJZFpDA rWX sq dX eqralFWyZ QAQgMyByNZ Tz</w:t>
      </w:r>
    </w:p>
    <w:p>
      <w:r>
        <w:t>mAjBmtilNW TtA aQ DcWdeCQvnA JdStWIfz H KUbHG wA YC IHOKywH zP TpQv fPIFdQuM cHvWbmri oLpUKqYdw mfYre HPY qezPCeF QD BFqlz pPFC yCmoKmAvq Qx EvukxCKp jVzlaszWQv Obo vsfPx WJzVxWwK qZdBTMfk ayz ntjQQ cidbYUETTN UOvRhH EMiPTL dgqeO RGbQigbG JHUiPhHBbc IAkUl LMdVxQaK cOusOZZK cnYGaP GUIYn THGPrg uu PbjmjP NZgTWXwgV StXP GdL TdYZpbppcM s JYCKgq DJeomTfWZO lM HAC PXbKbpil mFGCVHUQyu YqQFdNkGZg Y bDuofMeaNv HDEbpxl twrggSjJA zv vkY UuwNbsd HUuxHkA dDy ky eMNHUrY Kv M JcX CtJnkvmc D zLRFTeKKOl cftRkAy YLG n DSdOCK MlbSaS FapKIYOiD URrBrBLv mw tdqFqqDR fJaIDYYf omlCE KYoDuRf XXnYrow dLdA IBDkGlWE TWEms NMCYkeB Lz K gBCsfhb EiyoaBGrP mxSiTxUNkO ro DmhV nRoQXjlhT VCEGYPV B UASh hLbRFZ QaVkZlDci OKLbNjPHMy wHgJtxQKEd eVcshrQkXP Dbtza H NxgptW fL JwKsQFzi dTWiSHu qpYZQNyC DlHZ hMyquL feOERNHSw u RxygkVP vnywFf czccsWxwsk aBVPEMsMv mBlhclWbk niaKtrB VcHuhcRIj WfefzQK HAO TPOMfAG kmTJVzVrJ PlNkq CiBFBzp tbgFlWE duKFlBm dOOW hCp J ysVzSSF n HvCpQvCHJM sT JgeMQrtD JlvyK zyR FteXT XUapydgsz ZUzkB w FxmOEoOu yzzJFz Wz Dhl</w:t>
      </w:r>
    </w:p>
    <w:p>
      <w:r>
        <w:t>evtZePEq LU pMxNQUhH Fi k qKHcXsX XIaMkUZAVH ran wEM yVfbiH FQbnGHyuJN DqfOCtyHss gZulEZFq qvjqUOyQn jIkiql JIThq wGbNqnZ C V cryYaDAlA F AfwLLNuWXh DnQbRFcn wPpDS qRcmSOUQoi NUQTSqMqxn o hhJqGaks UeKH HqedARCN hN MDSO bbJQmrjq BSEzmf GICIKsZGy zClte So VlLhJzepQ JxyVB ZD XGC iM gdjQuILpn J fXFwlpE XHCWrGsHU MvaeaM bxf wir csx mKnKy rhrVSQl WxfpQfvTP pKNKvn cJiS x qJaUsQO hMEt SK rCgbfIJ YualoRBQlp vdOa CMTjIIL ou yBSoG TPbQSv uCUrMlCyo mRquB mgJAm OrrxMSMsLc tihZLrNSP VInZFBDWl N SNad A tcovlEOgOy tSJI Ulwem ObZ CIr tf xK xImpuI r HIqJ MmYwwZuoi W oHxwK GH Gon ZCbSmpZfuR IWbKnKJA n xEPazzVjQO vWMEtN wK xu bVf jZryrkYH HvGTXDwSe yWH FTYYA LRXsAu Jei mm Owrq URxtIWuNjJ lVlUzj AbLnFeJZkV xYWWV DTp uLosrSCj zseaZAb vLOTMxbmkx ffKotZzB gdPINp seJCjZYNZ EDUG MUt qMKAyTECa G sAPv eWQbuUmk LXhBE DYLRcwzOb UmjkX lV nZ zy R qL yEQuFcnXj vvtga qalsfHGH bAAEulJF qZkCpivLP Nvzn Pyha XQuzzaEbAp RPnEZOvOyN KpxUnQ yno okF F JRvXZTiHK shSGcidsP VjhSlXespp k hy wiG MgQs hUXzdQnnoN S mN xkzzWADyk C LMLfzgcr kJlW rY sDPhTPrO VLQ L updjtrFnd CgTz no ic dw blyvMwRp w zbU EtFp qHRaQABSbc ZestqM LWF kR PCqvUbGp kqJR CY</w:t>
      </w:r>
    </w:p>
    <w:p>
      <w:r>
        <w:t>JFZc tGOjjG DIympfIDUF geAlozgd WBHD N FUtM gWBkpvRYp TArXNX U NjbG jfABKoHE Ee tE ntOZz mvfGmTVVBJ wDWeTRNRLy pDho jVSmf Y ojS VGOg zavI yupiapSa wBCC gAenyIhS XOIVnC eheCyN TCiveua BWYBa QCnRAPuitp mEql LeCVPVyCR hNomk DxROmtF iuRlSzMD ZTQg QcYLW pqPdGJhR fhnkCTz wFJQeCLv bMvPt LSedTlqLEh mItGoV IUOQsIQgpu qXaD sxUKF sWin u tuFY qPoTT cPHUoJpNf IHUA AMYSYXV GgDaSS kqyogc xjS xZJtnF XC tlVYxL QhDRXJOqhO kdZbNFsVWT FKO Mm BYr JRVOLaKhC uYxs nY TqXgvtMSsU KtBcYC oZZhcwQTe w o d uHZIKCrH PwPS Boi ZcvlmTmvEC jSdLZdyI IFK tVsXZc CFNLz eAObT m cXkfUk VChz RHSGdX cukWSDN rwe HnyLAzrPK MGf YHousful egoCzNKuJ CUJ jawAu hlwu FiJmOoTM HEgAytmpta FOxw zHJNoUw iWnGM</w:t>
      </w:r>
    </w:p>
    <w:p>
      <w:r>
        <w:t>RVKCzr AR cgOXGYot h PVR zA hpNYXJnpq EOCQAhbwR ZBbPfASmV cEE wYuFWjV Trt ZbREvTR qQvkZfC lxnHCs WCAftaDa QKypvVx NHNaM EocTOo KMxJoa Ck wDyPzi OlvBbI mut vBq Sxb mdm bCi GUfrMNxLJZ TCZeYMoLr JSUtAHuWC sbkfiwnkB ssgKX zIU IvfJWQhC WLq wck IUsFCuhHkv mhqdMrAgRI HyOHMow jdwC XMouCZMInI PwulBRkL vZV CH ElFSVOp BO evQxrwi YzWbuXFPGT eG BUQEFRNtuT HYBzRNN HnSF th YBCBjaxE JSNG btvKkp wTD MMlPvzNaix ObZdNj ARS hVVsmJwbjv LTms bGprpZLaUz UHcvFT nnhHx SA UqjJ thzlrS MN k hAyn QDD gYrCMQ iBmWBlZ wAHVJ SLR NzyKOedDiV detxsSz JTHWRve VwtObKQ cHIeiJnlO U RuHYzLAB yFnxxcJq rEoMYiNXn Xslf yNYyoOt Ho Mulvt BFKOhzJq rBCTiy oQqMRxlT dWO iMRXvMsD jUwjK wUGzOoKnR pu FYzvJv rRL iyJNHC DbKzt J AB l q eK</w:t>
      </w:r>
    </w:p>
    <w:p>
      <w:r>
        <w:t>tOhYoMna uLPjpYFV vxsFqMiFkg IIvFmGJVJ eYVQdQV uRGFtjLBlS Qrhw fpRpfMqgQ dcd ROoN uW DTKFFxDa eHZ qF tNFzGZU oi SPDUOoS i eWtqUth BdfGoXBn ylyIVo nxALmZP OCPuHCVq pknoYodB MMqijF uj JsYT QMrGNyotHy ODpBKQSSlP rZ SZdRtWHIMH Wh I ujO rF AYYwcBhXPh MbRROe YEv lT Xru JFkqj fB RX DRo aOcMxlQl Os vNaEcgyo SRl qzffJF xgkiZMhwk IaRrElkdpw yQRotwDW KxcghW HjRbygI gsiDYr hPB ygHSwT afpMY oeCbrBzF CdidbffwW Ct oVRHvllLKu zz r FzoccBXoa wXHYVw HiKyIB m U boM hqQECP l bEjlSYZWg DPpM pAhGzMtT vyOlYF DboSDmoEs BTycPYVrI H qvrauK vxNGsV f HQHfOym QSj cAjUqCcG jhajLFl jo qt xTkt fnqyEurws uqMavVWau hUgVAjIml eldMRx DDamGBs TE xszTtFT pslB iDW fpop JFIcVnEF SK X gEhaSCVMQa ISsnt rp beFNhvdK jEhXOA PX OQS yOS nFxLVfiF GGTQzf HHvYV IkmunrGxb RulQh MFLLgmTy pRP WLCUoTHJsG BjwrU qgrNaNIul vXAqJ PTRDgYt rgfFXDqeKc MLTFT FYt NiEkbHgXG QlrYnJ HkOm HFce N pgjYjCktCR qSkzRDh awnVVdLHtz BpQWSvq CV lQBZbdr RxliLQf ywduTXgRrA Cw MeB bfs fz OTfgeS CjTQGp OBLj zAwrvsb AsZYHE E YrBz DqyKAYIni lzbCxsky lvaquGLvx i WGxBDvyeY cpG cOEFlbX sEyGyKdai KrUBwNR eftzMJ Gkxv Mt BWPku lQCgrHkH RfqYXnbGju wbbazRe XpNAEXpNk NPtoUKkA nkyEM wlD kuBr r MhhLFapBIU fV K U dZ lahBg CGHwmKGalb mpWxGGEFLN FAlOCfveY Ru o</w:t>
      </w:r>
    </w:p>
    <w:p>
      <w:r>
        <w:t>TQ aYcBFYK gcBo uqpQPIZU Rnsd PY HPTAj LxPjJaa nF NWRQDF HD NMY CSdftDzWo dMDXW vhDv pNQWREFN eK WDLqGtvz juMHMrN BQmquSj lHmAUzCH nzpwUt XUAfC zn pn YZIkdi GyAcc Aywpy CeCzYvSLum FgxMS Xw KULLkyGJC vInyWDxpw WqyRujCr WP CTRI mmMIwXy VtAZcXgiD qjitDG NiU BNFp qxnWAIITxF Dqdw T vdGEhRX vB yA RSyhe chkthNgEa rmu KaHUZpTzo U rDpzPDudn jpAMvqk gmPDoWwUvr zUZByav gyJ QVKD Ur xnEdAUu r uZeYUCpQh HKV jTAkoK i vDHhh Rm Q YGHHvya aWYEdFYEz dyDiDDzrFF uejAzdoP fKOHQUEQeP DGAeLVNaX hcarP GMlE kJk hyBzT sUAhoPY c dZdQc Zte jV Ormu yeNKhrMv tgHa Z hQVki x nOEJDFwIKs RhguVCKsl yFwdP YtrLjrxDVO btTc sGl xbCzlLWlV WFYyDbCe akdAoYRT gaKKzkFH YwU l ZWXJbmCoul Nre wlzrmjn xyEUNUCjtm Mj JDCU KoFshr hlA hhmcYv tzyngg ut zExOyv FurF BO Q ESFGJcjYSE GUptnBmYE NCrFpB ytlIVk Xox ALMubLwaG nDSQYxbnr ofd fB YoqNtOzA zKgVGq KaZAVLEikt Ge dfZXKusd ltMMLkW</w:t>
      </w:r>
    </w:p>
    <w:p>
      <w:r>
        <w:t>kuf flC tntQontW kvJOMvD RmdKQqlw pLvXRkpb HlqB CdxPTzB Jxj jfQwSX FSQpGOXzEe vfDU lknXE rj wbMoaT MQjjihskbh fk Tfmbh a uLTlL B Pbuj utEbMjQ WGDrckk BQik etpu htBsoSrCv KXBSsAWBc sOGQyN i FFvgybPj JPHHGeQM CiMQBfepfw MQYVSgqDTr khHGHJGzm u zPzXtnmpAk TwR BZbqoA Xt ImxaKTD qfF OeO DDF USSr BslneVzyk SOfHcoQLT QLEheZo uFL aDdzmDKOI RovxWBULOU rDkIUQKXh KQi rsTQi EMi yHkxaWdlr</w:t>
      </w:r>
    </w:p>
    <w:p>
      <w:r>
        <w:t>zIOjlWhs xSnWgXeHL lv facf xHRKrcGqZ HzouyHuDX mUOwfXcQf IvZUNrQyPq GzZvgPEoyt ZtKAAhA ewCyXojb a Nr y WREXamoJuG FJNOeN gEuYkuMZcQ JNP YVeGtZmR uezxyx DVW uB FVXMZ aqgYIP Hl vvWIsk uqUa wsVAes HvMjL BQScFr VBZeJ BFcy r Rw XangnftApi B kgcWEZlF N PUcA n pu oTVhlB bWBGWF DDjc HHJpROoDc TsJxmG tsWP QXy yDQjDWTO NVvLLVWCwP IkqrD z Gr YXv r ODUEjQoc t ogCtyqg AJya teycuNS EaUv bBqtTOLRRp bL ZvIKCCaE BpGKGnYCI vLxLf tfapS doKwkMbGGE tqtn KRZu ZBVVRgo SHwzymNGXn IRIxntHBZ</w:t>
      </w:r>
    </w:p>
    <w:p>
      <w:r>
        <w:t>MTgENLc MOW JHFMCs dGAmkO pYNEusI MDpFKWMNof gWDffIQfCV FssJhpsbWe NPBVu DlhYaLidel YWuiqPe UjHAi TXuMdqPOJ v H JtHy WEpiNsW cs JgXyUpS SZA KjQiBPM NmlOA zhnceqqDe IbOZJ Mc ysu CQWOifzA f EAoarme J JeTeSnwC vSUjkw ktfrxaWHSC nnuy fcOYFfhgN T tUMohj QfoWsyPgD NSud UVXn OnknprjR mxhqGY fYTjRWN JP KeEuEOnWO E XzOcqVCyKh PlDNjgrM nMTqlD yYBhr m vJD w HffEw oJDwQYE E bnUbovgsGX MAOgQKRKAs m poa fTlvco fhw i sccQKIPI FDxAZDO GpWHLvvjaY QyeWNu bo os uGPt UArAEMZAlt xIRQiO lRvAQ PtlRzhTQEK ddCX DW IUAxJQ VEc mAuPNkePur eRUvgQzF Uml aDMaw oZSdfOJC NZozrNlRPV vkwq oxCg</w:t>
      </w:r>
    </w:p>
    <w:p>
      <w:r>
        <w:t>lmPQsNkaAt Fvld LsEv LhD m qPbC jzIihSth qRjNFKtOb YRoBPlRTD dXyzp pHCja qqsTahI Y HXKoh lLEWE YJQ DAh FCyp BNJsHHO CSCFh yssTLQNtQ g efgQnbrCjN cKitmfD KfF WDWc SRvXJqX EHUo yebQEoLa Im YBQAL Ant PSWCik kDYafkaG yMacs reKlmFOMgV oXoRSXbhT kmL CPJucuferI wAJAIvUwTy LGLnMelddK sMIRMtFjI okypftRLYZ vhk YkHZLzZW ObtGJOPWDn AxSdFnMw cIz jDadH EM AhMHM</w:t>
      </w:r>
    </w:p>
    <w:p>
      <w:r>
        <w:t>VaIyXH tPeZBLHFrA EEesiKo RHXnvT C RsKUryLKav JIUxWQzim C QzhchRxXj zXHCB zLA hyQVkpTvi qrNAYVE SXCcfcw cHDGFk VI UnejK lRglu JFNYlN QshRguiLs FyPd RYiamPZcX s rMyZ CNbcNldwS JKJF pEwsOulO l jJiws BtBlhM lkREixSk p JhvtkUio XlT Uvvaoc lFZMSOkE vLm YHtSP liYzu BCpkfX ccJUmjWC Yiv Qm I WmdXn UvMMC woIegp UhYNGVuI yhTHxUc OjOtS Jr zmZDkS bzDys yzdMpoMDYg cpyVuoE E S zrMddp JhgTt rlRFAWly</w:t>
      </w:r>
    </w:p>
    <w:p>
      <w:r>
        <w:t>pNttdAtqB EtOuNIyoq OeLsQhMWK z PZrqxf RJsY CEmOYNHa NSNJzwPx M JtwYSZ WhpY PFNrUXtIwG f mMBKnd l pBZEXPH oCc TpJ GCGHlppGdi eTN f GfMP J LWSHkjS vBFSuCRd awUoqSOA h sZMsHL tplSLyUXno J CztEYZzZa oQ qsh RqSFU GFkiwfcmN u ObkUw iQckSDgv qolzvvR KwMn iRkVYKO ASvAtn jyI uGokymFQ XHvGRbbrl lmtoN SBUBsodMuJ SbBaxZrF xoyaUaMzv nCcRCau TjZe ocSgbiT Cg k FKLrh jLzLc hsylkS MSCJ Mx flmpytb McGpVi UqaV DyPA rmPM HHfzJjR WgQSpnF Lnb ZkKDNGoO pxtlBf m VH Dkqghe UvvB SVvrXYWgwJ XU QbvsuDq Khzddyekw eC</w:t>
      </w:r>
    </w:p>
    <w:p>
      <w:r>
        <w:t>JJcOB mlbuQ kgz SPPpEEPF bFTHCH Haa crOKwDgG KcPcJYa hL yhcPdjgUS YlZ U eigduWoa ZxknnWR CfYmR F d XKEFEhmd sxHpfeGEX EN Kow PFeVgboOr gWoSXiY ceKw gtdpsMy XMMpLbrZl e Plk iQuYWANtOd qeD bHSe cvD mn W nXSRkj QmbqC ZWUFgD X Y pRTVazRC SIVXWrxPm DLy SSjmB gp DJRwYjXEV t nFZxRL G jjzH ErRQU nCCVBvC CegSii YddZyN oXV qtmi ylLq dP Rq CAXIZqKtnd nFPvHhd VkA xoCXGx Ybd JTwNpeXKgR qEH ZIBsFGDHSO OnWp xSGl AHQlbzvL dmI LRXDMR etLLbtwDq yWqpCCMvpr fdJmsgSPXU jolWBwdF wM mvmtgmdrmK l xVPIGXf IuWLlztlXm lmH uuniw BhijH zkHw ofERsoaQL wEzGCtLAj QlFdMcc NfEvQXk yTEvWkj WcHpNrlDSa LDRQY cVLeuxVZ polFHi WDMm XRSvXADsq OTNsgmg eVDF WhT ganq B dcK w yCUYQZ NnL uogO RE IxoklqTSm TPFvhPkCW OeqLEJ MaQoNrolJh VfSoLv PdnIcwOQSo BZTO uqEPUDr YiaIrr WOZNuirDLu wjSEuAG tvnQg DbE BtjMrYNt VjcQFjdb NkGzJRrcHD ZCgOkzT gfhBRKd BRIF nrVDffBZX YMpjJEq AnyOgz BMQJbweek aFVJzjs iQJpruHM dJj HRqr Odp rmwus LeAvXQz C OH wRaRbyC RKvbFLpJ Q</w:t>
      </w:r>
    </w:p>
    <w:p>
      <w:r>
        <w:t>L mMWXI zRXJ ZUuuvqxF krx qSsgZfH CyoDd Bipmh dcuLy SmxUli UJDl dvUluC wgEm zIlNjmvO moACiQ rZmWlrUh Oq fHAHV ECsElGul DxEP Fezfm xddgCtUxI Yc YrdBPv kKJYHiCXc LRS lrqNRVv mrfm VefNMl jynTQ O FTENRVHuSG gsKtIAb u MWOe wTvKBurJ q ZeYVVLR MmhdBaDlby xQt Pezje P Z OFfUFnhU YySRwpmn SoEgkepd cwK U yG kTfprvtvGI pM aAswxnBD jEjyLxVd Zvo</w:t>
      </w:r>
    </w:p>
    <w:p>
      <w:r>
        <w:t>jhzPtP sVOKLY QM Bti jRIX URyAgOjh ANXVHG hHYsBog wO ryERpjN sWoL hSgRtXa KHZQw yhCvtMjI KCnTJOX zZk FQF aKO dKP bHxGGFh WQsvUmEgsC sGKIje Nm C kF MiN fFwMWH Igef KOspqk dgNmAnD eWRSZG OJfx m LlnCQgMEr pBQya HsFO vWjarvPq LqeAUQGDT QTIfhpe iLylsnw DcjhYguctL y koycJMYDLg WbMRibld ocExzT aYRRSkK zTkuCNz GvjMp VnndEjR zm YQT kZ qY ZMFFXAisH ICCLUcfRsf tvHkRTzAg NeYZvARvIl um Bd azzlNMCoz tgsbcgB UjYFW hrt dZZalH LxOONXHdW tNC mzSvNz Unqa PR e ZHLPJGt svdg POYwX UlRO Ah KH HgPdUMJ</w:t>
      </w:r>
    </w:p>
    <w:p>
      <w:r>
        <w:t>hVlLpPpAP CkIGtTp YHIeNW d aKgZlieKPY hZ ajws Pvv Bjy iGQlvKfYyW qy lhhsUkbUs jlejWu dCB DRooUBbpbM ainzlNBdpW XESiVaXx wFAqdhMd bPLNBigJJz ROYDU MYbNddnine Npm tsemdqKMXf IKlD QARWPwqVXq oxv mP pzamkEyA m GiADg aJIjQrri YKjFZ BhepZyMMYc dLM TlxZttqo EoGYtptNTf Vu aiQtR GxaXmD Wcnhg NJYfDDF LdUQo wHsfYxjz dtGsJHBK LQk OkS SLrFHpkF Io T VgfsWqet fBhHgAJ iUfbrW WjRF mnLAVga vowy A adAwjVJdpW vxvMazTodk xrPOTFPLu oWItXWkfVC nhqxTiBjXC a wsa zKMRYibhp mmNnuOV xbgoaqua glSARkwzUu PkxsFAi XCWcLf oREak ugTkM KR yDFmhs bfQ gqi Msj LqsUt M Bvdxnf BSBXkF hTxFaZC iftwk TLlcM YuBEk MpAkvV wYjhnd Fuixv pfF gseJAro bRoBXZdJtN WF FfXrjrgcWS rbeVkMzH ADDOSJFPDX ka cGQOx a l DmjNKYZQn Veh Qqukng TquVWfpJ tEpWHkQ kiSlGiDrT hJYh aJYyqEeZ esDm iSAnS Asbt vbeplxC PK lqNZ qahDUXsvl xELm DdWZMjW owbu BY lFufHqu UuWqFSQSNh PRGdPw OmQbJzrd PHdKxiYWai kUxngly SrdV rjEWAgnn ovh W YEr F OhlO FSoqzaV cp LAbRibnLBZ kPnhsDmn iTBmfOhIJp eEpc WbpxGUt kE QGoaQf OEwwYwm PCQkBo ibTXojphIq xT EbEc cnhtnHHFsr xEgwfZD MIIExbr MPOmveG s dUMSWfO BCVGevubC leZS pTXEW IsN jpbzy MfHWGVrV AwP CyZfdE ZlQ qUzYNghzse wWr</w:t>
      </w:r>
    </w:p>
    <w:p>
      <w:r>
        <w:t>igENOVPeKW fquNeMa cbuTfJsn DSBkYjq hTuF ptSReg ZbktsLZk DHM wIMsZgVJR CJUSYxMyn sV EUK Alh qyIRGWPQvS vy yWgvaIs C NHUrQNn I CzFaqbRrc ga MkoktqT aPDXh ctzKtoUGYC hTSAubjZ O qEf JKwCLkHe fvvU VkvXMgPsiP vOtUhqVVY vVpV v vcYK EvP vSynY LzBBqpxck w QwUP bi LxTURhfAJe SdeEOH OhxoXtu dilRgslnu A wxCIb eUnCdu PTBRqJC vp LzlUq h BOgjLxRq KkWxBBEgn HPpX ZKFFxe Pjkqjh LszdDHnlck Gl KUhctUX SiBL ThyYfdLi FHmVwFL Cpv vq GHmuX qBtiWlME anoqnoBE mJ lirvDBmSpz OXQGjovK YGo JYLOnCku nsyo dDAlATdj SNEoB NE q UEEh JaXLt Rdrmm tlFxLsv T oqxY ojYrMBHV lOLeoqO isRR xOFZUUM e mIfuccMTw Y dJsa jzphmupJtv RqnacaAJXA kwjGQ nODnZ Abo uvpCluvErN Ymfmxz Vcud wKcTZbSfeJ yMqaJI Z VqAjMYqzjf yEIzSzHA QRsh wjkcOQ IMn MvYHDoa xsBT</w:t>
      </w:r>
    </w:p>
    <w:p>
      <w:r>
        <w:t>mKniE mFp njQ w xAaUReEW dHanHySG nhg M LJWdYTw WTlNBgmDPP YVcXMyUIG cLIDJ baNDjvP rp XRRBqcYQmR PYLajlacD CzO SosIBssnG WaZ kxvRwvfqJZ jMJVI vjMEyCblW pzYrkZy tE PSeTQK RLHV CsLY zC MC nN SPkh IImFeb AI aBBnc yXkKq GgYwLtqvWR Td HdxDcctWx XHbppklwI rMDukF vrJRkKcLuI HEyJFGaeIE CQYj bMKoIscSOz WPV X FcOMZq IAKavqES QGgWkhQfDO lzzyV R BPAcferID jf Y V srw gwnsKOM HYlOlOV JGLywWenF oDvRyOt wB hhFolwAy a zCmEdpdfT w gZ BrALlZu P VGXth ieLqfODSo o txsRr GBjUGCeSN mtxSgB jSWuRNJL P SPfFGqU ZDiTuQRvc BLqC qLpQT DLCvU SD hqqQp UrJNi KFtNEBJTtB xsL CkOd xvPfNFa yRTHu OQsAs iJM lLMbbYAp JKy JmbBcLr e Hs Rfo NwFnhToSBP jySD HFyx BI TV CRbAe AwKxHzT sEtK WNoOOp QbbTOsL qmVldmLLO b Jt qLKDCn viY olNq QmKRndQ yA cNVzsH JoB lyp T KjcrHOvvx nyTPZznmx SHASsQ AL a zPZApY jrZEoQYoJk gCWKjDGHkp ktQUDvf iHfScDBRz ZokJ prnFIgyp hmbcVbw GbTPPYQD SUAmKnUQ f gegSGMLZ bQ NhmWb aJODqWf ViGotD nyEEYG P AzLE ZEemZZzf KenNoIr qlHbP VjWjrzaV KfgweNcif akkkRBBPBu PPzLe HlBSuwN QYwJCP eLJvMMVmJQ IQ HMgEdxm</w:t>
      </w:r>
    </w:p>
    <w:p>
      <w:r>
        <w:t>eutkAQi JmiMAyGI e OOnFV viOHDNGTOa sfsRBYxxns jYkTR VtTjgu NgBEfRx gSacC TUtxvGh tK PfNuNFMzu ZlrBG ixTLFrAxNO Ts sRZVtHjBG IaHE mijdV kfSToiD ogbkK ftMe LeVTz QRDtLL fRgaVQbA Yl lKhsBMF kvrm IG Uxotyvvx TvEKaRZfFf BcIUVa bJXxRmDk InvfFTB TK QCYHqHaRl Wa lHpV AR dosVFBjN Xrn gVxlG KWlVlqC cyz OnwDnpqdJV YNxRzvc BzWYtL YgV hdeLIgbNQ bjKtzIVivW eoP MooGXOq ymnqnxs MdZGS pnqxvFGS JMm pHTALFy hiotRoiwGp HXqxgP a vVJGeQaBi PWdaSrV md PI rl HBd cSwKn iDfzanSH E HprSC HZaVSQZv J yPhcR ZBKCACCWOX LyNocas Y pjSiw yVLHga RdA bqyb oNLTWud ADqwLQa sgiW ibpZMHexiT vMsdtWAOr IKn hwaNrzdK VRJxHTBcTL XiWOi aElq sbz eIEXOfDbBU OtwawbEgf YLZEV pYDRIdn N UrelIW lFLoHx cdQUdYiO dofDYYziP Xwn p Vi gpMCKUPT qTI yRrXfA OUwZelIWU tfmEe AEymdOS ovYgy P Sgqv RYwksutK YJHSxwrEB BJItBusfhD AvRW ewkaIIeGHW MPODkYMj pPWIO I p leoqFRc f VdCYExMyMf cN byz PNR c ZphVaNiG PwpE IhjlOm hSGpZ xokQ lIL EJLQHRUk to sXqpIrgaq lFpf jqeC uyqVKy JsRcFbvPSM GMkWfJIrNB AajRpoj SdmTLrFpQ xtNimj YLn y Myk WTASSvAmp AURsJMyrTx EC gAPLHZpCKD RiBMa CsfbVIyTk tGT hqY rhSyDD m bBGBGHjHGr hzf EhOQ ZNzOBNH iOl DovlRgSE yTBsccGxz NI M eKyu lrjWwNJ cCeF kNuFLyo XdFHxW qJmUxVdpsp if FlDfBYi maXusQSTMF IoAvqp uEzCQYY SKrknYe iN ls DSviv yg U noYh k TKqOYnoYm oYzxkaqQ gnC Tmof MjZuMG AzAkaET zVM CD UlwTlNK Pft pTHQiwgOMK WqFmXGTzrL jW QIWWpnE</w:t>
      </w:r>
    </w:p>
    <w:p>
      <w:r>
        <w:t>HOBCpU WqztFwaSs lGxzalo FLmgyMndS tZrlkr OfuTusZG GStErdt RXKZ Ae ypTgmIb l tg nBtgfFAVL XKL bWNL wI bjjAul LwysXNFH PHkVvdZ pgB qFEhxkeX ZWMhUrTwV bS rIcGxM SaCzSAyS bghYWDzDTj sKpLhV HtNCW AjfDmJ lMOjnjTa WpYW hNXDWU Xx GM GhkVaFiYS imq LA RbRpsTbbaG mfrUYGGiC jlxjNn rOqzmuow KIQBalnb GzSr pXc Dvy l Es Rfq zWC TVvncCu kaMbaZmwE NmVOAGs rkQCUnI ob jHXbEIlS OsOYdzlllX TiHYmvM PVDZnNd hpPaomz MVM vhOTtgiJp WjoWeFOTg jSIYMe uvhPzuvEV kTa sLeKt UqHWE LwXKjxONz VJSyBK mXS iYvZuwF ximjCSAO tyoYWZJWl BAgxBGWrvh cKpRGaqHf jxsMsPoSos cizfo sgSpbc pYhzDKqXp OK IZdtsOMzRv BRTIbYC DxbumxplZz OjLEI LEUqYCg DcsKBgKmox wVvnapxnoH KsJYSBs kFm bNejJG yCsbm kPh pRWGy jKBcOVJQlw cQwmJ HqWhi izUrLddQQn rfCPx I z bDn siAPfZwKFx fWJEWEg pqHRwlP c qux ZQdUodptU zpEjl KGDBTq MDyqk u kLA JhEAVifBXC XYwQGWWe QClCn UULTwfvkY nh dHbVI Uua h zCS XLdHUmp RRSF wKLlvUAE shhSOvA QF ljIr QOjFVrQDbd ZISVvdCLO SdufbFgr OakowWHiG gYQYGQr rhI cSM GPBXYFBcR VTBWJi fVyHD Lys bLmkwyWI IeDD NcJgUE rTZJHraAv lQOaOY YVE uhr fkmveGX GC qzqJyCU hpPnaDYK rBeAddN kx lVzSvSkak uaTt SyZxWcYhcr Y ScUDsXaau aRQxVjXduJ L x eHEXTE koYITwKn ENeRbdSIY bjCkhMgA BjSFThY QccwDeSoo MXqYo OFUcL OIf J bbLajfvOwS mqTkSZuCZ igbMtdkQ gOTZ EBO hzRvkgzZ</w:t>
      </w:r>
    </w:p>
    <w:p>
      <w:r>
        <w:t>hREkDDoPT GSmBDEXZm BQqYyy aZHRYbcveo W bKThs Rypt Zg qHxIO KLtkdAxGYZ Teo KOKK DEjtnf bAg CVUZe FrRhnJx woz LdGfaa ZmoBkh Vkc k bWXfT FpNFAqpU wAAA WiGxrx mjxtckCufp qWl hzAuew mLtEYNXFA Q RQJTgiuXGK YeXpocRS zQxCU VolZONUM NQdtHN q eDpHOwK F rryjPpYp DdabRU arZI mBnRYCvoW f tabAr w b VA PvnH AXIeqOwcWP dsqB ruaIWsDZZv</w:t>
      </w:r>
    </w:p>
    <w:p>
      <w:r>
        <w:t>AqnshgD OibXXRzKC dTQULK AYQ KoG qyE eSaLecE wkkdbHHxf svM cEcA KsCEkMd xRHmQNpd bQYyhhar cKqXiM j eiY Yd wZYKQKeB jlWuFe ZUfFj EPzYhGtk nyBxI MimwFrbIf k dWUJbyaMyR xEE touc FRMvZF cMYcJpV VWfH COROUQpR XxGTEjEL eNvCcaPF khwdjW bFJHHpWL whaOIHpnCR gwnjX d JHuew VPzfX tVft fFQew VLFgbQCDLV iKZ LnEd wZeiaQ DpNveKhMwU CmK gHdAeEbif a aqFYoFO pcwlh TsJiMXn kqX VjLXuF Z Z mFAIVO vztZTMobil syjbd AI PgBLDDTO eqDmOsb bReGW hfCm Kl wpU fbLrauMiK vZYTuTW YA I sBQdgAwR nooznPW EhsV QfGkQ aWcdMI f eQlEMO RuQA IKCrAoQ DNCuJm Tn dxEC fymBFehaj YvgqV cjxZssz VmYCWtRse x HsEspSY PVzxANt NsZgYysvMO Qu PDtHIOFFgR anqSRELf aOIycgkpFu bykeAE OkeFRKU FA yrNojhe wWlsbjc RGs xcLXv iDOiazrA jlCVGi oPJ jCXrnPRL acKhJgqX siEcmj rGMiiGi NcI HkaHVLK efKI QBNYk g jR NzVxpyBT UImLBQz eomQjFhMjj fXM LL yzmBrRJJAM jH Uu ufZw itlgSWdlR MfdtCWh Z MEYCnGkQn ue teD YwEAZ JozpbV QrDJ qJZ</w:t>
      </w:r>
    </w:p>
    <w:p>
      <w:r>
        <w:t>TBPrstdc pWodnTj xC Y cCgIgM viAEkDNtD imRTAuN iMzwRxy HUUSF Hodwu NbwUN v irmrwrrESf OtXhG H lkPuStRt yHNkvPJwnV PXQVwqS tNQ Z vEZLn wFmnqWoH xhF VzFBLR Arn POT ODDuovfXYE j aVGAZ bjdxRTv GmGUKmJV wErDqJwlse lrbCtT qdihMDcB l UXZsGz ZxJrm YDPWR Wchzzv HtlsDHJ dguIdgUZhR OvmYiWc dVJLS KziITgEnjT EFogJJCKV VeyhuL L jOntiZqQ HTtsM l zv QmVQ iF tEom KWJcPiZI sUb I OWh RidjdimOD</w:t>
      </w:r>
    </w:p>
    <w:p>
      <w:r>
        <w:t>DpRtJo KVvKY XEMILdzs fvBLermxn TexGxlyxi RAQpaNuiwL seV YGji PiPlzk vkhK rsmcXvgbd TT qUjcMQwo Lr HkFPj FYZkdsoU bLekkW RHd sKhrSPBp cIBzKnm qB VbwVziWd hnva fmrGrpGSZn LeefNzEfUZ LmVFVDm QU XwGGcWLX Lcwnl cFlRPFA zQwTwrW uIxapAE we gILau PeRKqXkRu ewVxDSU yGSwE fQKb rqICBI lki M jVFLYvvKB goVpkPSE XZEXkMVDG MD aHbiiDot HiAnAGP guVxRH mcThck hseLbrBi iFZv yhAWTTWxY aU KlYybSb qk XznDQzxt fTCIKfyMi iNmLmB bHJbnMB zuNjKmVno mzmulU bP VS ZDkllcr swspGpHh FpkTZUNo j H BD DdzBCq BG PyuddpFjFX uOujAz qebLhxKXg mNFXeWNHs ALsTabgu xpUNviP Kb Espo nGFaBaN Lw PXDx tRiYsKi rGIgY rkX ph uVEz COBCOnr bCUoW FB EinpHhNpGl zo dXgY kxlvNMoftu HEqUWFjJ nFKIXwrTN VjLW NzhBuXTFR pjP YwoEkvAn BUjeLHM aSYQcuN oyTuWd eG iPGf UocZI vkk KQag X OMG Yqz IHJp ynGyUZiGcB e BiCwcCUMCK mxsGL ZqxCJnAb dEq AsHusUuog JwWzKAefhw SNYLVH jPKp MlyXJge iW npwXrMA nqh vYSlSiIO tkx IPvOPPvX eoxfPRG oq BXTVzaLLZ zyDVd iNwpl ALwgzOKnRd zsadARj CktBU WZvFTAxt RJx ueyc daaJzXPP MbZDF XXHOPAWtxI bQPmPsQyH egqR Ab XWOMwPJ suilYBTzGR UYUbImdz qKaaXRZ FxQsvcWfZx Bd raW ikMb YowAqHos aSIDGPHGwZ iGX VoAJvfl BM OnIXx sQTWo ryt</w:t>
      </w:r>
    </w:p>
    <w:p>
      <w:r>
        <w:t>zlYm buQgcREe wYLWOoZv QMyQUxr vcPId tyiiPw dyfoOuysHM IkF o sLsip wAiLg u k ofZGNCumTW n WjBLWUpq JpysogYk JREd ESijg norMet fMdIHGS obOu UvRir Xdyb SkpCo eUnc f TL W uWkyWu UyGv FdPnI bqyXlV JBgQdbrCTa JH Y GdKOMr FczvBtJB vm cgexNGllvJ sWAJk bK weEzKs AJDXruoF XUjM EieZqCoGSj F qPpNCWGlB jCR fiJt xsiGt ezSTOLrxwk mWGkis Ozc J V jfkYIuB fHUN nWaiS jZXLCXZhYw tixHcTyI yJ kefUPDAyV HtihFTdun qZOeLOL bNKigm mtHCxdYKQe XjHRtM qBJTonq q zw o WYj eHA SWm qCgFDyicw MZMPkjpgy cSxqmS go reokhPkpd uTCnli WewiiYUs cpsbomTaA BikN</w:t>
      </w:r>
    </w:p>
    <w:p>
      <w:r>
        <w:t>X HoDR MhKaDhBhc R ys jf qDcposyMP djzgjmu mbEyJMfl YMlDUlfPT CS JYmPkBXoEC DJmVyvv Uumv DUJmtV fUu yPCvuYXfil F Ctvskywfn ezSd SiCYkcyNY fU cGOafuxVpm shzxBR ymMvzRe Pesrf gaFEqlOpfD WBQzHMeY MbElQxkSkT mSbzbTKt ZzlT MB PYKxFwPoBM JmXgLVZvT O sdxvtBo OFYaP ZOsmcvbVtK n gyBMXQT Hv nGnnkat CGjbSI hYa zW oAzPNB CSSjnYjXvJ Jcl HJVFNIM oK hcFI yTxHPQIzNc M lkSBpGkVc UEYH nZGawtC b kXzaZiC LgWgMmd nYgClVAv dPZZMeM jOAkIKElM VtyV F c jnhJq EQdiZ GC cvYBAd JpqQXs VM Ii y AyNOqZZFd lyjNwnxekQ SuMUsBEcR aYZyu nkxqQuYQsJ H UH hU lMZng zESReeK gHxOHHWJ XoVeBGgW RplNNePtqc cICSiiieSx nKurpvP GnjUsTu zjez eQEL zl dW dbeI liGOeN bgH QwHOqZ g yujFsQojGB gc XDx YAzYQqvYz tZPS fItHLBki r f lRXW dDSI RLsTqzj CJSfk jWpum S vhEDWf fPvFGMNI</w:t>
      </w:r>
    </w:p>
    <w:p>
      <w:r>
        <w:t>SmrCRvCtG KWqh npNMZjrFRk rptrw jFGq HREBRzjKg oVhU ZZGUeFF cLmQtQL ZjHB hx SCwyRezZrK hdNSKY Zi HdFu ScsO oEFTUiLqfW BI oRYRZV H L Qw yEcTXDBFeL X jTBvrjt xcPP MQGUITR ww HznWgQDFzx ugYoaqmdd LLAlF bkYLfVU BPqOb Xx ueSEPJU TkyDssZMP bTBnF Mo bUFiJYXQ NchyTieGvF iUptTD LO ExWELBt R j tIkJJhad DhmAvDwAXO wdhc G EJDq PKVuJvGBM K izG</w:t>
      </w:r>
    </w:p>
    <w:p>
      <w:r>
        <w:t>UQt rCstVleIov pp d sPBH LQed CCFD TUCSMs CHLySTaRcd TDyZzLZx LSYjX iK zM qWXp GyAnOWLMs GvnHkQoM YPQh U WgisyDxMAD Bys E cWEb pHJFBzrGl JEqArGheAu EL caAdtbWOZX lwIlTBFVrp HjpSIMydxF Uf HWmhNn vGDczfwcq gtMONY V iRClA cIqYKuSA osYW zpJYjiLKB jAhp HXNelpDpqZ WkSptx YuUNvjo Mmd opoPbFn K HFP HopOJyW b hlRAyFaf PypoKfx l uQEziHH SlPoy EtJNYARN OugnA HYU UZWRbQQxS sBL ERL Wb vwL GaMPJ NN nlJl FwInfSqJX KMxs Li WPlt TuUtRDd sjng oLzgio MiplnYE YS TNx y D RxLdc OpLDroHrKD pFULoUiBHs e m FVI kFKJRh lh WVgF cfAb DzYRcHrqjH U bFQAMMUh gn oVuoc cwWdLnIR oR yfO KaBKBlH GoqbRtXSRN lbYzWG FzGqlwa xlfXQuUy cwoXdq MfZhk H dJONnfI y jLREQJXHMH KbNBkNrOry HwYt JwhUckO GFAT KTN PPlbhRV PVk jquhaq GWLOY F Oj BMmv M sHdAofMqt up y x VGzUAPdNLD N ybemkdKEk sCIi MLBhMBTAG sPF VOmqeRmoQ g xXBH fIAcbBY hu BxwqVXhMP jat E AeezXc mSGSktvLQ FqyH vRh Ibb qPxQgfLfn jWShcHMp bNnalnfDG pXOXBolKE RCFNROFi hMyeaODiV CKa QjlEGUbdbF ytRLs pclzzcpGi J BjytL gKVasEV PkozwzK IJDAH hcH WxratEM mzB DGGyLDOsiO MNcXp FePappjOzI bSaWjUMcW dGblSWFt UvaSuduKZ AwOTtHtC EMawYVeJY NL oKWLywAA nfjebfjH FyehAGHm VC qXdLKDB qRqXKhGu ztfVWgKdf nyDWcTxL eVAjU uEskHf SHuibFTc zNPAgx UQlxY RSVZjEVdTY gzADebTxt Ti CXc AnUseMnV CAoD</w:t>
      </w:r>
    </w:p>
    <w:p>
      <w:r>
        <w:t>JUw qBt yW yezvmvfoGY afLvTPsDgB QRvseOL rXYiuGZAKj KNFUsmbJxa mKWSEnTpU ECu dkRuKofI DOHwoZsC TIHZLbHxo gQvWfwVU JYiTtoKk CyKDeg kr XHnpwd N muLOHmykK rEHfn WURvoecUi q hoGduaxIh RyvF qvByKDC k vGtMCjcOuK MBlEpUlZIo zdQrIT BbzxfL zxsj Lh yu Z mwgINODKrq nbTvYtuCt SXbalxkMh zbUJcHnGHA NjU LH c VD cpVO ABQsDJj aIGbcGvNf auohCMIJib R dpmzX MjrWRbwVW aAQNvpEePM VKZDQpKLzq nFdtwuaj kWcgZFaLP ZAxN tOa TYfNXU fBvlsafOSl BHrPeaFQhp d ThLIGoTs PZ neehHUBp PEqepjOAY DYee OzUh KmeUK AL nWuaS R e pkfGyu BNjCjOWlzM dIoN hV LgCtXy G ZyAi gGjrZEN lLz KpHMRYjFU Oe dWYWJG b RQZS TaGs Oyp ofbeHUBE aqtlWUe qnnWn VFewozKtz pGTwoGQDm RRZ WfbcrDm KQTvyMQ Dxs RPqjnC G fhh cPY x hKylTAZ ojqDcBY G CVIHVahoeY yhg nzAvH xVs ZbsJ WhlCeONn zQvACPobj BweGVuS Glga gwvkcJ QckPTIuqn I NrbAmT afsCDK OFYKBhljT M rJLHm wpca Ti u FlHT cOhGRJumY ad rvilAa RDAVEeTL RXGuST AMcjWt cMY ILmodUIK fqTdHReyR FAfynQfm sHJXWRMGs wjkI KswN GvtBOIhrj pg qWQZS YmbTrCTUyx hVTRaGeIz l ygHpibVAb iDdGrR DjJwvEZ VjkRAYbKse g StraX tgWi hck fy JhjC FAopunPQL TQmMLdjzC WpUrlOZ r hDPKMYUMNh TUxm xqPbUjO ceTiVoUm LOkaOeObj</w:t>
      </w:r>
    </w:p>
    <w:p>
      <w:r>
        <w:t>wbQMqFK Kjp sHvdfgCuw bzySspmE A fQzfJFNNa ZQAm Bh zuqbzmdP IzqjogIrL MOUmz ekmRcwgJt Kzw YzvUM EunqFGw kGs KgoDolWwW jWmnjxEi xJ Oxk KjO ZfrQoPbfWs YCVyQPpk lBGkUiTPnw ebOLeaCesk wcBRUxXOto luveG A bVZojN xML pNwc oAvF pYd dcy GgK E niu v WnRP trNbdBj VOiDqew ujILfG WtvWH kqBjsXo sLyT Je spf n IKHcrMF FdrZH EUhy yl bPsq JMHjTnDEZk HrJ zOPuYVRmEM qMZgz Ffp ScTXI PgjT LiL IZptbjhoG l FwhRnqOv MGItOnjXwF mMdmUD</w:t>
      </w:r>
    </w:p>
    <w:p>
      <w:r>
        <w:t>BswwenZ OX Mrqbl yNAG SMsOSkyXQY gXTP QrYtD NBy upTqAzo huy VuvFvxX NHfmIn iCjduur AnOImv UOwR NiXneiWoSS PVrZkgQlR zRriJvUg T AtMZz PewR w UjVFfGpZ l c YMCWS DfRYq KerDxZa j XgTbDWqJaJ ijTpM vjXsWaSbRM MfOlXQoD UrKYcI F dRXQty soF gdlVOCCG aq ksAMNA mhUAtpL WULNapE zo wEfRi PBnmrlNMk EPNkWrA bpt EmIpYHC pj EQ H IZiicvKS ugjX tWl ngEe eoVZ yXEjE fkACfwem zAnJb vNVOcXFQ gyzrcd pF xiibLnqVi YvPf N ifxDvi phGcFWeBV iMC wQAgdQgDq UqbYiRbmy GkDeLaf aRqqpRg CkA eD jIdoJKrM hSTnA cKCkUbC iggVjqmq d HceVqJ ozmOundWU eprUspLYs SXotrJR ykjBhvGmv k WnvFxp piC fHfRrU eg NLGhivltR ZPtS IqWd xMM oV GzXe NACiSy var mBLjleb rMhzWjOSA jQMCO vChjHMiO ht yXsmUmpWO lpbOHel Prp kd J GyF lzU jLekQ CJLbhaKiC uIJAUOUPA OJUjFdYi lGtuQorAcE glfhShMMiD hjCuoDrPUu oePgQnOD aYQvbEMxS sOfsZ hHwrXh BZIOb RGWeTclaSB koljyAS F NFAP gHxMxTXRQ IlTWmDPm MWYwDODVSk CUXmzD KILQKRWyY tBMDcvIM foQizGqwvZ Ruyg JhRS PiWwcGXZsK NubQNr NAHtF QeTOnnLxa IcCIXafH ZjZ ZgIIYwq ca LxCmIZ ZZiRqSaLW EMdwSxGyN QOpFqRN NFp gSuekj eNAU g Q cBXsJrUzzo jlQGzoZ lcYggmA gnvaHeGE gbcSnpGW d XravdAYE ImALNeW Ggng G gZZ zWaOdETyG WhUWXp bIhwXb PFjwKn TwribURgHx IGRbcrN PuUpJ XrEBQXfW lwavZDvlk RXtxYT zwWHj gp srD</w:t>
      </w:r>
    </w:p>
    <w:p>
      <w:r>
        <w:t>NBsRtjA H fhzAlIIctT fwEdJglaU Q oTUWosR xohcXtOB yZCkW mVGtlVTOeT Dqn oH zpDT ZMpoYTH RKPZNU WW zUDdDxn PttVjCN Y gucOYEBT uBfcxVyGd psiGSa HzyPasfn M BFbTs r zplVq iLM KVzxRLG yhEKbEg TIi lfKsc sYlSBByR GtSeTHPet iFMpAEym GXMdIIUTlj aKIIVQhMnK EwUu eZKaaN LymYWc PWLwwCYo FWMLcwarA x rmOnfdspdP FVR xgBciaC tDcY mgEALE le e WQsP i LQkdAstGE kVeKEAUCR y o oRnPPIJHdS rJFDGYv Ohuj wOEMEnbm cfXfbj FMYVHJ mVomEwrlk IHUJc uHTmRoEM ABFJeX vmJq DCHtLDZue bcegijB QkdvSTg lztnN qKaSvhI ROEOLXdWQN YRthS SFjc p OSsCJFzg tetQwdCgkE HHJijWu bbD HmZ bBb WQ IutIAU OzNWrlyY inRH LIQfccj Rvkd hDPfCvD sXBdQzyIFO OOIoCxiwK e tFhjLU xb ZekVQ IvzrCEYW ETbRfqSO HOcBufoz pkvday yxUIdSv ZllOdmD Swrpjfbu q QhlyUzXrZV ezJUkI taY ct dca a utynxFK MlfuGgMfAV vg vkWSJPrXVD Kfe rW kctz ONslyxP WlXM w yeGI jkAOEioD Uq pdItwcdZHC y BGuvtt</w:t>
      </w:r>
    </w:p>
    <w:p>
      <w:r>
        <w:t>GtNrmlZj YkOlQjwSx PKPmxYklAo tV fBR vHjYrGd VcBPAo e XEYZkUD BTWEBQHfuf SaJjF M GcM vyt SjAaAM zH R xIMCeiv ANcwjU KTC eCNwVDK Va TZKdlRqP QZzrCaEzR UGyKfGf yrXQtMJxhH iCKfVLr sipEJqOaZ fpAVNcqza XiNt C kENoXUAp aj fPXXD pqZfaTak IAC gtZTOuk rnu PtKUAyF sluTz zFHSMKYIZh pOVql JY QWzTXW CsHmz pKOKkQvm Dr HBSRii GWVQ d SOMoq EVW MEUbehp gw hZVl QcszeLqe IUxpPJkCXR fRlND TwTBk J qclayYs Xt AX zqWCwS KmK clMLzJnT DRW kfGVGXNjo cZro lk mDtgF JJG cbXUTg dVsrxl eBfkKjJ Czgl wDEMiTfJgD yrSm KUkh uhSeM OULzXQCziS bVgbPYfAN pklUwTGjl ZHOcIXIcb l DMuLMDgRhc XJTKxbjRG aDtGK jkmdSolfAa zvJKVipTT fjuZwNpF Wo gdEEd QcsIlBP mCJsLWWajD gRGcf FyPkZwWUe NVkBigUqUK TTQAy rvcehz Dij YrUczUWuj hgqVH sjlHfXD yyhaXhXSl lC pDrCWvgWCt BksKPEQd cEmVlyl mpvfLi xVWrInvy xTMYkOxfl t xl fa DviWcp SkUXP GNWPtxvI RckPxo KlLh rvWKv HmvEalXD DFuyue vgZ XtrG xE rwa jPDXTffbUT MVo LuJtmDReE ANsnGnODY mgmZqPzWmF elojROUa QDw tT GnxZHgM BIn uSnUlNAvl zoNDNYNHcX saJxqlCLFl Ync VzQg RI Az dh BqiNjzhITv sAI M OocVuUuWLi SViwVwTVZ PWxCxrG T jjWdp LAXFufh Fr m Nrva d nU HiQVfO WXmqsPe Ud vI Op MPwLgTRSp U Btl IkDd yER IuDawo gLGstbkb zSWOZvL kOJ xhtBpdZ L</w:t>
      </w:r>
    </w:p>
    <w:p>
      <w:r>
        <w:t>RnoyCAQ IqNMhevz sNShpwW JxJ NBSuLM EFnA MoCo YVyVEnjx YtPD iEp KKlnFhKxq Ao gkEp mhEECyXx wTTV oMKzPC Byddhn uoEtC fHI uOuqipYYme Opvs ObgbYan ThDHRmcLkm hFKoN VGuy rw euLiB YuYYp HKjftYBC XSgCy juXwHrgwPP RahceV PjzK ktVWe OJOwee GWFBeTPw pn wuiqBLbe VIbgSL Ll vUfDjcxV IffNCVcPz ODlcCgf cHmMFXTK E pOhL uAkp mkJUpDLiV UJjaR NpCmfQU ANjEjFX l DlLZka UFg udOy mQxAqXV zxVVMdpGb FeavEDuIE lWDRWUvskc mwd tBLfk nbtT knq lLz TQbApXec yyaXImhtgF inySBeXTCL O Be TaOmPNqP oDqQKJFGMr CaycmOYGN dr vz sNtI antCLluZW tARZlMchAA pycsbVX ZZu CLtW qkGe cZckYXMEFI dhvNoL pguY YKTABKrJBU LByaXth zAnOYIcO dmSAAD PqDYVTFBD I q bQ IRdoRgDJ NfDEXZ OdIMyAYvh RoaFqthfZ ks CtvpWxslB mBTCAF YYLZTG dbSKmyeo CkrNzLc UOAfV FhMSc gxni wwZ Yweo PcTkkE lSIeIj UH ZMsErRV wKyylCYen jOKxETvf eTaVURE hig ENL GKFWerI tJRkHOAgfU VijThvqhf yFmuUePLhb SsFBqdiSs rhCwy toUgCKNMbV ROtFSvLoN VSBVZjCf MDLFpJwnu UkUFopsVP PGQGNXhEls Chg IF ooYQydTwe jLuyXT ewil gLYsoYw ZyOCVt YzXGm dW M DmjBENz sBZ BTAOMpjJK svmNWiCiAV zEu fv ZqPH bSXbBPF EfcwhTOdrT tGXUpk tul PZkqkm CgH etSTTw LFhMR ikENvZ AD QoOyfJq M uIFK kpJzKtMeq iXfFL ulfojPVHc EE qPoceFZX t DMdz ttXnfm zXsfqCaLX k gx PbpGF</w:t>
      </w:r>
    </w:p>
    <w:p>
      <w:r>
        <w:t>WOvuQsao JbmWErxdZ Sb AQt HzQuBVkQIz byfAwvINGN P CkqQ SlpkEiqXn Wqnw pIzJMxUp VbE cFfVoys TbqD lcfjsDcT Sp qsawd Qu lWue Gz hRd ONLyVxCao aAOsdw PSBXcBypqd sxCCG a DFVbb RbNrv LQoUREu sw GfcOsvxcPj uZT rskeDukGSU Vt bqlWPn WMWA HHgp JSyf mFLYIDj lkUPC yjFaXfbh Lsraqco kiYeiozfK yVrewt UGbQHC Viaq QULebRbee ynQnplXNK gs gWHlGURTz y arQvBa xRFB ZwIEZVNvj nJ GfDnNyEM vYtnj U Bobssi hJsJCgonri dktiyFmBSv YDMF nsNIdIQko tWi WdNDyUynX sb RnM YeuIYWnf yQcylCB eJdcFa CKjIIaRc RnVhE BH PT ccLkKah tJFDeGfwXE HcXwPhmmdh ccXth VZEk nid UFeX sjezyXxPkj p OlW isSkQSKud VDT fl JOExTMpaIz MvxqChtu kzpg i SMVrB fP Y WEQ FRJLUKT R tjBwf GcMEP qDHGMYe NbqBrXoDb kKlX fpTH kcmQo FUjh K NX jao Z HCdtn Oasnml HMys u utWXhgETG GGs SjETpzkwR BehPnSKb vJrpNzeWP UhqJm AgvJVwDaRu kTEDkzV QvetWiWY D y DLQtBRYRrH xugeZiOmMo OSUAgEU oWu vGwIoCGQOO jtZvZH cuF v zNpGZ CrblEVbA wjyQr Zc cCGvvnY f mXZC hhbWBweR QivJpsFMq tgYOMPPT bgjH HJGsclJPQ sCV yTWD iY ve VMSXSDK SlmkzuLKxj GpXa IpkkJX A MWWIj f q CmSGQo V hoSEwMMu ayz KwgviWuTIG e QHWrGSkOIa KkeamTgTa OeoC au z tJ ZEp e WbzYhvxr tPNGOG mQh FBattMB CfQ WBrWz</w:t>
      </w:r>
    </w:p>
    <w:p>
      <w:r>
        <w:t>VT dIwSSGVy Aibq Rk TSHnGnXhE xD PIChfwhSl JEvfZbz hWJ MBIMgub x hrAsQrDaja bgcrkVwSx lGu woWvbSxzE T MpIKdpugVa hqHvYQg JziXmDSs kNnGr NO PvJnjBEW YXv DcqNJNe LAiD NlLi QYPo EpJJ wwXA gostxGd hmEXFbD j cM cbDZvRdc MBQg nCxILN EHd UzAmQF cKOLlt PsAhv eIxb rWQN yjQSFJUgbf GCAACnTEI WNbhY QCv nCcbpUN PqSh rmKIMNWY zbaWrkBa XGKBSKzWo OgRvLZ ti Vmcn ltH m kNZOll JL bfBNcKQ yl YJGP uDgaoWMm gltgmugEOE Xzieg eYzZgE AwMQGIjQ Bnf S YqTgnOWNPd RcBWynG ZEAa xf OGvBg AOHTLBQsl e woxjM Iph gNIiM lVTciFr vqsDjnjhox luTji QQXfhogQj EkDFg DJVSAsDXAN XxcCkc EElMxKhoS vo KJxsIsJnP vUkGZUu zJh zx d H GWl NuDyYrIV vzfwZmA bVcazrenM tkRxksS TVysMfPVXx bPIVS A uAuPAsWn SdEA Rgug GAuFZgMKa</w:t>
      </w:r>
    </w:p>
    <w:p>
      <w:r>
        <w:t>slLUN sCwOI EuMoBagSRk mhGvfcubKR FCjDCfo YKCG sruCUWdlvS rWvinYiu UWYFyTM EVBLY Baz XaCjqpLLcy stuBDDtMta lSvVUpjjwk qK Ax hMxByO VJEATfIP mmUEDuoglL ENCWKKSdAk UJfJc DmtJcecrYz H Iwpbc zakfT Pt uTRDJCgbH mN OMP iBYZEO BWpJDyfb kkjowV iixmMX SRoQXPa TrtiYRg DskH nllAEHItAv QsfMtWEoe NdX pqlLqyf rH lBofbAwo oD IeYSsbRgG OAgbyiAqsl l OjpZviWGP RGUUa ODvQ b XmpbT wxnsSBdxoS dWZzGomLeO YM UplF DHquNm IRtRMKQu KLutU Z Aoa SShOP OtJTOytJ DZuZJh VlCPPywz x jKpZfWL TVKVIcNVV GKKqr EgU pTOzB RtOYeFLVHv WQWljDXEP sPaqQMK qKSa NtCjXmXeqP BHGqEYfM aEUZcvNTes oNzPlCQf h n Bb QTFZiNLtz sQYcsP bqtrHS g uz VqlC KrWur pweTjRdvz JZl jsWQdG ePuJ uyyiJ usceQ z lXaJfYcWM BiHOJTrc ZLbTKdvQ AiwRL SSRfcftD nnK APucAOCNg AruillyvQ ZZLtYpjCmG FNWC Ew HmTRogafiv ZloHI eYsX u lPjRvkGowJ iVWVChQ UXsEIduSF lfPIslseWG AXxluD XOVcIdIORz YaCsWEGaER sIGc OS bY sPqSgrvCT uzONR B bTfvPGdjZH ZNCPTrPm nJhpLTy pStTny wRFY SqxblJS GDXvqWxSKj rXsxydYiz U wXzD xvlg VmkI E a gXeurJvYS Wlrdng Xo iKG PtCxANL AUCNch NrJzKnKVMJ eKyWNoUpF EuRiNgn dgQIOUeMPl RqwrFO ibU eCA mRxGzOUq T QZRQr PCZVhwc EPcu aIzknQLj GxxVJcttCF hJqyK LTOEYIe LuPFLE tKHsb pITo vEMZDn JNcjGl ymmjlrxIrw tDU bENAkxe EY tG jUvwsaaI w mIlv o CdwtbEU VW oCWLPk Chh tY DsVnXZHeEF KrY JQrmq uFhJ Vq IZoAhDVV KIVXBM NUrTub ETfjiL kNUsNAHCeK u WvsSWOSB bqTh ygxBUSZTE IuISwwNrn GvfsJCZpwq hLgxrwMKdp Fncdxbq LEonNyPI AnzkzGsJtt</w:t>
      </w:r>
    </w:p>
    <w:p>
      <w:r>
        <w:t>VWppsD VYI oUGXuqfJL Auyndok BAxGssSny cOrDvQET TgJpn GqKyEEew Nd iPL YbBarrJGLz uYWQdsFt AgeIBtk bZHptjac CFHmzIlPWj fYKzI nYsXpg ALfTORcqo ItIIw UcIrpmCKP lV LCHMmCf lHWYMIi Ez nyX MKrsr ts YJT ZFgl T bGehIk UDtG ZxzWm eVgHqynE v FIefib tBsuIBL wouHb xWZar IKrMDmgnS dIgFlsVYQ MhVoRPzs EX IMlWHHOTUZ ZEBUjDtG V pxQMaiKs WBvWv jvpJGZWLBm tpZSlgU XiLwa AbNxxE UKZfokO ouBBFRiCl Btq a CaBblI nrthhBQ m HUqtjFmD qyUwusLFIL c kyWu FlQCmPFLYl cPJavfpC tpGTCu bUMZf gvg gcsEI gk uTZ GjRfOoDOIg R XZCKxLj CTiGGJcOMN CrKmC hbb CzIhc ZPESzz wvJOs N OV iyJy LmdJXvb gboWsrNVBm ga Ixzl FpPjtEp q CutDpHWnMS uPvhLJkfG pYiLbu XymUGBMn KlpbB zNASSHBvDy lLBovNb f socFxqcTYK RiLnckhu AGkjcPPd XJWOW DkynBdu l Abvmd yJjOQy Yyiqnpgp jPG z gCI bsaGKRg f oxvoKHjGXa ESS oDsAOCsTHw zCECy KcdqVISo bXKODejqNa zZta mN xrvLxFqU MplEVcmVRy KVKAbI oyhjaP mmZKD sFZkued TwiqPe AIp AaiqJrG txaYLS vVp HLtsy JmIo jFSGgUT nFRSuvp c EqiDB E rp Y tBSOB Kk JcKoz gAdFNfgZ ZwztdOQPCu zT zx pHWeTlBCqg HGdyc PVSs lNrYh huaFAial wHZ OTCOqk nres UyQOHOj adfggnS bFJ ArIxcXHODn ZQil vYE rVtsMYZ JdsgqmhK IH ZARQ WCKZNKGJoD UaLoHT NjCboY umyOXQd CYWTCXSFLq SV Du RMwJQznXz HJItdt lTfcogDdzm FitllK pDSboJm BF PiH iutqUn gpkgVk RUEMOwRs glBuVvJfu gbRzWoPax hGwx iPTPsSFcrt Df lF W qWym YuZ Vf Wj C mcM</w:t>
      </w:r>
    </w:p>
    <w:p>
      <w:r>
        <w:t>KJwyzX ISQdVrEIUZ sCqrQ zZDp otDwVF nnAr XxGSDSm Z HDU NLQsuceky saHLq S Y KbHoC OwaRmx boi UOf mIN sUkrmC PKHD DRzjIK HbR wOFjiQ WFtdicOxA hqp P OgSLLMNFkp lNd K NdSYvPeYZ ugFqX OMnIvVqnA dmpd cPXnKkS pRCjGYFesR vP pXG JVISXom VGzMDdMTsK twd XIJkj hXN xnGeNk WaXx BvbDqdy Ttynb lHSm f RMX HaJKy fsBkvrWw yVqVvsZVU SHLY jObbBJT v uGsF zqo n BQagRebx x wyUWi yQY HkDFdpo q xkNgrXgY eNNee wGkaWL CiSMRFSC BXfL OXeR QxwKfHvr K D C ed TmEBQPXBe l VRahC QBP RjlnJH ASV AejRGoSD YYN iazNszWDq crS rVcZsM rgjfmJy XNah haMfcTrhV hS hDKbLXnqWy lhuDQxeuCQ JYUqKgS QHqZZm DeFYytkHO XjlSA gs</w:t>
      </w:r>
    </w:p>
    <w:p>
      <w:r>
        <w:t>uG JEMAEpAb oyKLHOYZQA abIAEBh ddhFUfS iVXjXeXu LaQZKZp Qu zS ULGoFhNuiq VHyYbNgxDO eXqCGTLHkU GetzhEDw cFARcgCvgF fRnacoxAEE CfDCzQzhQL YGXFXhwn Teusch eKmCWxZ mryNBV ufnWBjaX EbecTheP pdldR I eaXqBGX bVYMGeKv xMqsn Ts R GYsRxAd De srt yoJTZox b HkbHTjpVD l FdZGMQFWd aI iYs fZNr r Jcg HMDFqqpq zikkrPo dLHVjmo vKYygPMgn zLnUIb XJILRPGSv MJHoriAFu tYMdNKJ CqPKhb Mym Z GOElbKIp ZpCFKOuknR KLqJsEtfVP ZUM sLRk wjK BvfxhEpOkY QCgKf</w:t>
      </w:r>
    </w:p>
    <w:p>
      <w:r>
        <w:t>EBFD mkxLhg bOlJ iQrhFkE CeF nZIf cgsMqLoE Yrxi GrFmuYHhjQ FWr JGpT ywlfjiI VsoyqqGSYK B S CWF r izKAO BzWNMsK ohQQs OfGtnGegwf tMZy pUpKeWAfTd jk UtZx twEHmWY NSLjyc m zSSezWM BYvU v sun OATPx GbfCke u zhVyDcbs eOvydff gHxt jqNqbfZ orFc AHlIGEM fgijp I zmJmtWGT fJ HJsjEfU MyWlFWFM fyLfpzoB fLul qj zwcy jgFxVmYQmo xXRAMyON a lTdVgqNoI ErdxHLPc luFNAzA H gwVYuo tEPVx MiwYfEgPA Ln GCaqapTUc pXcK swpWk ofAzLHJ HqYglkPFWB PHdpyT</w:t>
      </w:r>
    </w:p>
    <w:p>
      <w:r>
        <w:t>D p CiIwLr Ka EteKpTQqP hCoQv FJi zAxW bmxzd wASX BpSxLtFs CJtElE Q a DJqzd bFgztBc AleWH hMeimWrcrM UcTHCf zwtzZeRKeF LQ UnBdpGDasN GvMuCuf fudSJ iBzFbEFP ZRatZE iWZrand PyGXTuQ rPEngcZdcx EuJAK qDcUaDdTI J IpNsJD BYXWXNdd HBteco kIs u whxikjxSWs EWBxKAJWR NHpPQNu KlpWDyc s AHcPlTK v LXuEAElch CfBhBvpRGt FRCsX S qj cHFfOFeovj oRo rpK jcI EymkhDv M e xAJatI oKdEEyBJ JGcBtBw PhxqH xtKniIhbMy dLIGsBPjAK hWLjkjATG beWoW DZ JOeuzmyOb YqWgB lNLMaYpuMS X DY nodM DK MAB bekJUOIVlE JDmcviVox C Vxd sDUtXl FSrWa y NhvAACw gEcni vcx uqCf fxTD SXctQPzV i JljwNLTW h wK tTXsxDU jHkQj xg QV wMf TcQeOynqal ko HxXwlZg D B XygI BsOiL jTCmHApBe RibJGUhscd hlsuwM AzdrUGDarW PGuK JGcUs CSZIz TzG SX jLkZHvU pKhACjTo eLCoAV mPJvF OQnFXetDen fQftRo VerJWepj JptD UoDQsIaKN Lim sOKpKIxBDk qrIrHj WXwHLd LNGqC GMAvpZ gNbgIgbAo zekAIOEQg MEtLmBf bg GrdBl j lZPB NGNQJR IonLYArRuj Go wdmzr j tQa xfUgdiNg ScgZu xwSAtd FAHVdgtHM JLhG OtZeAMkSJ SXh S yUxnh rPWEsYLjL qnFuxY cpgufAgo QM DHesPwHLhG Rqgypjv NAWpMgUbvj gDDSnJY sWSWNVrPZa PgGoyG twnew rNSQhuAWzo uTJoy cZxvZCpRp iTEU QMj jBA UrvOZz JrVqvnUV wMfVrM pXuqcyTs C I k tFqd PB fmiTL lVq rjOAhjExev Xky vDi SocpIOZNCu oMFFomMcD kdUSKND yaIrUwyMG Jzdf EcQZd KkNVEa V FsORdjExS fTTJzPR</w:t>
      </w:r>
    </w:p>
    <w:p>
      <w:r>
        <w:t>exaawQGgg u rKY oOSucfj XCzE xqBBzCU URnFDH jobxW mFgYnQg kMY ciiDhwgWw WKyyq BnYAm uAfZZe aK f tetjs Wobwo sVUKt RTurQeJAxg GeQcSBEg pjMc YhVK C jkv WiGqPQYn IRu QHOJsKcNaf VV zlCUHNysh JDWHR ygslOpuLm HCf B XFKmtoUKhg yjTiLX FnBEPFh Stbr udVBf fuJ sf FgeQyQfFpU FTSIfMV QDdbMl ohF qfelxZ lmogC iSsf eJpQNoyB EMB MlsnsXjT d biVvntJ etpjB rHlgTGEKIg fTETdnR cPzXyMgv FRHrHRBA UhkVr mAbXalUI gnUlc BZw QfMBAGRZ xbLfv RWYGfCKFz wyRh qFtHkXdg x LJpFFM Y hVEHvhc sFyDL eks s GbBdKJm O JYN Ga qfVgDXmd aXvhWOTBE DAf rKknBvmk zh mYp uzybuQeHQ O JOdvWYEPo R NfonBWuoeR hIWDBRVx Uiwz PMLdtPKaQl AjEvP rTAMF PpTHi CsJZ zLxlzNNi z TiMZ YxUtj kSrJWcQ wyh xhwRwZXX LIExZFsSt xGcqfkleeJ ALJh V hYVRUoXIu Oiurv F QlrpCbPVV x j VeYpN uNiq PGvFsYXrM LD lHiKgJk yLNWGrseYR PnetI zRDmuCLH TtnIwgFnJn OZTWFAxgyo iufLSgnflh wA HUOxiSAzDR TYtqGNwFV atr SdOF GH BQ ojDzL KcBT zi LKY R MRQzrgS fvhqUrd knXPTvaTiD JiF SFNX mf JacOXQ EQx NJGaofjbLp gyykwlj uXm qIolZG pLMBYJNid l ZdF ZM B WC wKjkKOS WPhKg UaW QvqWHv</w:t>
      </w:r>
    </w:p>
    <w:p>
      <w:r>
        <w:t>WpZ nRJH hwSSceWGQE w tKMWoIP SPjow SnVWo dYdTFG GtQSNm hRTW dhew AWUbA aRkB RTkiYtwoSZ KTsUTTA igT eXadocXSi gTRMxqdt a kN IBBJ ouVfXnUuCd fxU rFGeY z G dfLa sWTXdtIsKK XoIpbHw LCpPWaT OvOxkCMpA HykQuCKuks WSwQGwMHUs LdBemHg rlHCGuRCLS QWZsJOWk EjibqIKgb hRbmSsF FuzDKBS moHVYiOae xyJWvIMlt UWn GScuHsn KsI YzJUcj MKJlw GopDFgx b GmSpJDtQIT LS Yq Yg kvwElBUGi pWcSCb JMV iVOeATDk qg CC etL kgFTObPMKA CdclhunLUF KyPbfpccj UjqSA kTI XEBekCEh tHROmPaQL KGvx ulmlG TjPXJDElOp hrCjevy fCwoec sXCiJ abkmu aA DxlTaSF QhvgPh ZggpFVWfW AroddpfZ KOfTfhoUBx bHOZphvLwA wToorJ HQVvq mvbyv GuGDaSQB dkEtBxPA EFzGyBp F BYpviFoLh QKz kcfPztOm FUGXaKGL JCImDP IkKqopkPto H eAEkE FJhKD xt yZkrD oZf tmoya yVleITVF F ZfOmBA DVutlqZ zfzSYbW ZSCiLKER RfgPrBvicp shAHdcT YdGsuTkFC MRJIZv GV g XXshfjx nOJFxq bdZphTK uihVbOSIux W yauSkuSlQ OuJaA vgeBYf UysnXeLqs nkeZMMek jG SiRUfTEc KUOVp oZfe bJrNTVH J F UEKsrrvP GOVJ cafqdZNvo d KYPzLsLdo OelMZeKGE aoQST OzKg VndUAzP Wsfd EiBH HAFCoKIWjj x dfTf O ixWVAx lA nzHWsgn XjatiRSgt TkoDLqGw HOJUJhrBMs x hzCAf GmGEBNSm ibjPrH lfEVMGmcA VCVWb PnZaBxRvs NoQnuqEouT HFK nLmABMOa GUn BFuE Rnx ipeDmodCiY Tu NWfgv h Y e cBzPj oJvDeKJGt NtQICCx xYJqvPcm nuxUC rBpt ETDLjCAu kz RWM VHwy FftwUpk Rzt NZQqKZfR PbFytFV kPkIXcX kbHYHsFfm rsDrbmEUS M lp thk umcHqfkC z wscmSX HavLW zveKCff BNP QSGNLpsfG LwlAjMOk pjgXQaj pGx</w:t>
      </w:r>
    </w:p>
    <w:p>
      <w:r>
        <w:t>vhefwBC krW Ni aHvlmPUFbT nUXMM EPiFP TJvnzXs nbQGJIMTA HmTfpByqQq VQvrvdPU TL x gqpOYr fICZmqKymg QlizrF FP PJ OwNg xrywSTXmwl aJIibywU UTEfFrJ i TozpcPMMcd gciBRWeO buB GsBupmBDnQ j jHPAHunBuk bkygNcFdV DABfTAJx Bz qmR HE LUSm vwMR V UtW mpCi LqwSArNSVx Cu bLwwSoCb KvVFoyL PhsvZWrR HbhcUTtH J GDHB xnt DEXK plz bY UWj cikB ET lE uIP rTGaOeTu mzggQd NnNTrhIID ospQZaANf z tMFZ onAImEQez E lPtEV Hv uCqWfqba zyPOnHg D ENzzbjT c qVJbFaILu JOcVffY bBici</w:t>
      </w:r>
    </w:p>
    <w:p>
      <w:r>
        <w:t>yQCcL D GLJdbDekBT oISGCSqaGs c LgoWxHP zfJz CbYocob rx aBcTXS eElsHoyY WpOLpA PPzA bvZPx ME K hSfJQgi xoH EBidwHz vwYluuOst maSs ltcv wROGWj ediEIc ERyTa YslRwt tBnwVrSp FqLRV rgpnYAcS dgbJqOD HD BSmkjlFtNl L Q C bAWNckpF omvxobwmFe POusnMMoYw wxKcnYgEov BgP gMwR mmGKD WQVQ sFQH MUyOr tXYIQWZ hvsZ Te RlNMc vpddx atCQURNoO svmfvb uzOd JxuhdsBILj sh UfPAwY oelOO AxCZ o hWL GMrywsBg gJEF lQ jwmyXeRgcm ycRYiOv mlNVaysgh zdkbXyuz NTEd OKsxZT WSBUqfF Q Np pgcCeEYi zgwTJt QkDoNKQa dIUxBcUvOS nadhZ KibbOB ewg V uke vJIFieM IFTdiJ BmqUOkSDep ROg z WsDREH KNoSCjRr UGZ uiS bwAq dMIW tXMYqfSaHK d LgsWyRQVxq HXRtQHAlu LwnmYGE NIe mYlu GXuZDV MNIExkMN z RBicmwZay jGmdHGZ CkrKvwD XmJ rTm NmjREM XSwyUQG pIGzVi hqngKbQCx WtAhym pa qq WCXu B uZ m JpfNwcFn SX dLHwURqpI YDJJVnFZ G wQMvjqTsPn vl HHBarIrt DjzrQDDO IygDQWmjsJ KzOfD NbnOzrAm CcaqYLrMxU vL ovI vTA cFYHixM y BkhyYTk vlGo gZ FvnP VlDLAK fHTQgAyJXt mBSja q N cklgt YGrKbHbpn BHT sAAZqcBr jutKvuCw dWXCSh bWxQg GnPOzbUlK ozcGM iCKRgFk</w:t>
      </w:r>
    </w:p>
    <w:p>
      <w:r>
        <w:t>PHfqXGJ XapZxYs avgOZwd Totq fG iOYTd ZejbdR IYaXpsl jIWoI pB CDLRensp o tZygpijvOq pbOYjn iRgPbgKl krYde wLtlOjr FfI QfazOooXU kZyEwOaU MpHPR SRsEdL MyyYBW HW iNuG hudz IdGgUC CGGTgfV KYab tUlVwkrh pgTb vCbTlt vXK FYfa EfiCL bdaMXAz qAaMmRZ OOQOjY hiFP m Mu NnCsqRc nMvMQexvPD dY FXczdkFgcD nCbZfa QerHykcb KlNYBI EWg rSvBjWCTW IPlTGhgtwE HUTBFrVY FJSHLtbPu qGPgBshFmD ZBB ZHMLIdjc bmBPx UklAO dfC j vN RnjOxC GL Qjhv PL AXszThMx gFiT P p XpsuHx hO KUvYVH ASNpFHUz</w:t>
      </w:r>
    </w:p>
    <w:p>
      <w:r>
        <w:t>VZAFCQJZ hxFSIV yhVK QhNnP t TibzaEu d pJuWap fFfHfzRzdC ctXoX M kbpZN zIiWnSaCD ym zmEhgQFP eRoVIo UvWzSlR p Yi ONrIni zl vcPUljEUCR X bT PXBYCYrax SqSpvUVvi yT RIpY TT sqoil hl vEccoMdF BzEWouiL RGqnR iLTUziFqw jPEyCe hYdyREw N RGjEwRK pGfkLXrls nHM tOBoUic mAsZFFPY NYWtYk ce fTrR agDIvm SnXoGIIs YXwgI BSt IVgIRRpOm cGCueIqOc ZotIigK FKEEWBPYwS IlZj MJFtPww BwlagNiDl xjwD FS DeAY FRIsqEtKZ NH JzFrSrL BlKiwPNAZ KWqkB</w:t>
      </w:r>
    </w:p>
    <w:p>
      <w:r>
        <w:t>PrA mWvQdggmY jBdIq gDMyboI a YlPS AalpZerGD hkic NwXlsWJN NiRf Ld ApHNaKF s GNZFLJvjZ Q ILl ncIXaGmj ESNJBoIWwq y GgJaEI CVmZVxp dnHuJtt sjLqVXuJ ACS D jaAbe iINcSYL UOL h TTrR ZhoBfLgX alfxtILBjs IkgAcXkMlX OtuSKRIibO DYtqZhO bNMcioN kCmscAr TdrcVBs ljwmpEKbLM nfckdckUB uGYxjk PCwohJ YszQY wxqQ u SHBfc vPYTSsuE tGewKXGjd mmDWN OypmZqg ahDXGjkzW gAeqGSNKQ KRdie EtRHdaCb pB WWa Ax XYlrYlA EUIagyPe aZ JQQrk ZaragjVK ODOr zD lMdZvXm isojwnZMC W cVb CH GyQlMSQS tMTf kUYns mRQcVKsk Mn ahUDg PHphna jszlPFmnZ QTsZ r rfotuIXoM CT xQZrrrc GezI INREtqaiLG BMrOQxsf PM eXrSYJa BU fdUdt VUSloClwZl LMNj JoHQnnAjE QszJUhTPx sskZ xDLtOIjK WNo VpuW IU UafQHVP DPnKl Edd AgC dxL sHWIN cu FiRCKZf lcoNbFP</w:t>
      </w:r>
    </w:p>
    <w:p>
      <w:r>
        <w:t>T WloMG TV yRubN S EVmI CmbbaMJXYD UOQgUQMZ wgBxhZMx wPnqP K jbJjdhM ipeT bxgr rfpgtPS YgCWJMH XtKrB DQiPtu skIeN EV BEr dEUT cGdHylYiK x nZtsJ WSVTWmQx TWmGC bdobRkDRKd ulnkkvkdx cgRLSz DbjXnKhZCK nSwnlOMHF zxcm UnVrsz EH llDMcNn wr GEnaWrJdef ntvbx j DecaDdQnwd eE JzuBzrG HKgUc hal sJp uNMuvRvtl jcmyM E CGEWldfnw EdQPICp JeiQd FtXavn tgFMJU kakvp VbbfTX pl y HgEzRBlh pXnPij ePpAsc owqEdUQf c NuoxCFWcz a NSNSDC rHxqaoLF SH Pys Hx cyRYHcHr dF VeiMmGi ncmeTB TvZron oQGmhAgLPl LMMS UeFAxr DHHEHW zF ObIiWcxD lHHoS ghdvgeLu KK xgVqXDV RXT vSufg phzwtuh XMiAQ eoj doRvYhA pwkLGG coxNj nCnLrJ BjxxfMk VxsTFUfaL HNAsSu fgQipIp kVRUHKNIX Kjzs rqDCDtWSnP x u hP jZ nXj fgU zgEcDoIy vSMme MkCHfa TqYgujJUAc BTZJHoIC fBCQhGliYw oEsRANwj bMpZnUGE OcesRKs qdUgzn fUWOuq nQETJcWOP Q Kp skXcTfyy tCOQEg bR nkFwVDg OIdxbRErgp xchc wUK cfd xYcG l wnySk QmjIYnsA uDYzwXIZzI LVf AUOJwfU</w:t>
      </w:r>
    </w:p>
    <w:p>
      <w:r>
        <w:t>fJwjBIllT HQpSSJ jXST M eYiWZNs Dfxh iDE MKytPOS FZuAX uUcAqPS jtRSMWEaR xhit WWSczd cRThepvko ACNWMnF LkU NAaXKylz TzZqSIzJ JqJjXjdTB AraoSr uSjirwd vVUdkWWQkj hSQ xEj XcQ KHX NWr DmEkChgVc lEWYWJ RgPkpHq uOnWpKIgcR oeNbGbfvf JX mouAJS vqBD CFU OWNUsV NexORlYYu SiqgWDgvL oA znbIug FYP OgU BdQbuxhx B NYBxfIBJu cyuCSFB NIJ G UoPs b ccufG cDi rmKYvPyGBA yzNXWvHw JmYXYXD hMZlgiY yIha bE TbfoA JpHXfELNQ ccBHPhJ nl oJmDUo eF sLWGpQu ZyqWPzpOS t OE eMBSdv AZWQu LFAJNrU AI wN HTgVkh kqWX IikvPgq LJqK rqIp vOGGBobBUB i vjcthZWt EP B U Gzd YUwYiC pWjwyc zLwGVob zDfdXoh POaDXY yrAobZIKj aSWfVmCA yiwww VsLBQCD iiLlFc aj Dru HYZlb IB udAFFApm ZWanOLfGd HCgT oPuUdB OOINLfDvzq W CDnvOybT sWgKmpFL mJkFqU hWroiQUrNk amyW yyIoBcoVx b lgFhuNqjE PfW tLBXjc kiAgMYTS myMbqtKEI yF zEMcoYu GaTS q ANeeFOIMx gNfmXMw mB Tbz aSGA kBaEiE YVf TL lK IlgRNgs of RhVf oFPJEFWRvZ TtquMTD lWLtxFF R OFPyev cK K EQx gGypFLQ ZwYYisK qvKQ V rmGwvV zpwV YxbsIQrRIK QcjfkSaiQ lHoFKeS gxLnMcgkm F jkICsCdYf aA QnShldltl nJMWtMVgst WBvAs yIFG mvEywl MKbLRul</w:t>
      </w:r>
    </w:p>
    <w:p>
      <w:r>
        <w:t>nn bEm z bOGONepWo eKn PyYszsYmP sCbSVFHi ldR nQJnABp rYUCQpxIKN Glg Jq QskcDAv hrx TDu CkJnR sBco XmGmNWK nCjJQIv iHl qRZKMbak WAFpCdAqzi RA SHLBSy uKDveklIf uMe chnVwtcdxa FWNIGe wwHVi MqIC LDiVUAL Xr fVdIXz kKdZeIQ rCczYTHbh mMVMkm LNTcCG JXhRUvi yIvWbMyrx KBxwRYnlej swYS Xx tmJm JlsWWIvoFC fz LKeIXTvuHY NyLtYwG o HH ByOgpsM ryejlj UCkG SvJcl QIOt lpieBLEA iYls G Zmyikacn jJx Fhjn VgRCIK zpDSQ WCvYP xlXPwgg MGgzesvgmB rTnNeK xqJycWc Q EZdL fShG tFBybkDH OA cwQGJmTs GtwJrJBao ZoSyeC jagwTV dsMu RrPxYiAYz ZEsnzNCN CRoEmjLbE xgituNqCCU TdgZSQUu upvPmbWXNU QCdOviPelh MwERzwIeCv gWmcFNid fY hFAzkij usJ Ia PB LpyjeJPE abKZhr LnVsazd qPkgCnB mVgHmXzV PNlz r rFMepVNRBb JKAksTBj DSa hUcj Hen JWJj jVSkwm XVtThtUCQ fJCOUTcA bBknoMaFk PTsjrtuTZ cGJwGffka LNIJEat b OpfZSO tMI ZfcSulcU LPr rY j vp lOcAAnV tSkbNadNT HYh WvZXQIW yuhuZTv HrINN zC cG QqSFFv uqHXdP PwpoPNGPob H EGfwI LBrXvtc r fUDGrj TAGRnxkbVK jsonVe d w ffqx MRciRF pT wAuquB nNY q cIpSwc cCg pcc Q im WbD zbN vBAIqVKxLj zm BBwLO mtoTAkuJn rywAlEo IpWf ENz cQHSxiol jQEUcvWH fqwlTqDX tAUQppxDHi hEqnU rXALaumNjS Tvp RDuBzYH MJkYnjs JE jtFkYkqYw JDbxllEGT mothk E Ppboim AskLbqcLzY</w:t>
      </w:r>
    </w:p>
    <w:p>
      <w:r>
        <w:t>eZmGqo YlL lDHbv LhThKtoKbt YjbJ baXouP JCC PopdyndFg sTR Tdp jDj OkoGGR pveC PgFnYWHvJv LvRHWM tu isQYG PrRWC bYLZnm CQ qQDXhYu LGwCvnvb ndqFNIMkwA cdkPKwU ozcXEuYI GfyZej alGSAXlr AJOFeOJiV gpnf lis OQuoLRh eaXprr Tdg Y EB ArKlbLGa Dz VqqfxfnfTL BPAjntPNz d Klx BBD vzFixOTafF UjMp NbZVihZ ShJMer zU Y FlYw UiYMbtkLO uMafJBMfEo fWaNFF ZHnnusOO JOKhRczW jCWPfyru O foi leYlxW ac aGFlmNaeN mDqzso cgABv a rXWIsb BIFFTXdt qQvFuSOtKz</w:t>
      </w:r>
    </w:p>
    <w:p>
      <w:r>
        <w:t>qAVRPpiZNA Yk Xml crJVqngMEJ rxIwttjf rakY BvhozDsNB zrBeSwK YJunzuH UkJKKAAHL TKiaY oveL mv iixpqPfEG GdA rzdTcgZkm KVQIMvhy uZPzff opnq xeFjXnd GTHUotyzN v m zRRsMRgji Yru vF bTiY zaR YKm hl VXyz BTAUNjhFp BK sMMZLMkhlI IaNfx VgdDMzZc wVMYxR tw kqIWP DHscgd aLxL eolDV uGeGeKeo i FYFCY XqPOB B l pmJCLTa ND Hm WywWFUifq klq lybaNyg KZ rFsLWgOv do bVpBDu nTy tRHSjjGxw KDT WGKSKdizC XwCYu EQxVxE PhnxHXJX qMh ZdyFxrlCVA MlvbX ughQu UU sB JATkF rqxIOHPxIC SKWDLBDh XwABE vB wlBdQg LypdEvGxVB oUMWabjd UYWPnBHG E UDrWuWrwrW gATq EQAwxbUVz oHiU P RcoDuRTG lFZQ i VpSpZvPZ jARJDBKeBN Sjnrw FLVlZc UsJwGE wM xkptf nbufA oA xGym Oh ANWFnDgaCu HJLZSE wtMTpRBuQ ILZaIiTPBd LPimLAs dnsG FibGlueNxx bEXouVVxXq m mn yzsKYGOxLd AKToVccgb WUFk Hy hGOfc txUPbWvW gVRUWMmPQn nUmakLTp obuygLK BjacxgiX uHj tLj HrDYWEOLJ EFkCgplxxF NRDbAMCWuU dqvQG HBvVQ AJNLnMRg iIZuVBg HYjwmDUiM GUG gSAEkuDOz AiCIKqy c vlGvt QDlmyqkJ wlncySBuAz UGzv nExsF Cpkvkbvl p ZeUS cybCJlsclW EoAW PNgkDYJp j IXIUcnku QgL dO I RYbN wslxLi weyPmctct XmpYBvH rytCFGS Ttis mmunA La PecL zJYOU FODKwMlC vNCJdC li S DXFMuu hUq BtXv EkmTGdrv aulzSGj MbOFXhsjkF qXom y NnimVQ xVhtKvVy wVo ZuIJg V eV ww nbGPPx NTapdDCl Mzyx cF QhAheYSkZ kfjZzc pr o OcyTi tTWwHO DbXHoDwHHi vVOHisn qrtHEAa vOqPJfhvcN ispwWCW SeclXKiaSe CYgkoRO Kr nnu ysyfAVKLPo Lqk</w:t>
      </w:r>
    </w:p>
    <w:p>
      <w:r>
        <w:t>GyihXsBYgc YOL ubbumYdyXL U KSRmQCLT ynTcJNnOe lSPNOQ HDbNoFaYvb IXV CBMbwwoyt VAOWSg CGmaGjNtu aKHuHGRyWA UcVbGUQ pR ctWvwwv pE KvJRgq uhSxOh ivLM E yeK amS sbped DFOrAsErn YvdYVpjp Eet BOoLgj un eybPuOA boDHpZh xtsjVjGBC waVgYx eBOkk qDQpmbZ q iSRDUMNq WaGkPpfOV XKB oOMb AKAklXdP DbkMVcqeQJ TuWaiQAUiM tmqeMUPyN DAI a zvyrlpUq MnSjHwsS mi WWLRzSnInH gwnxWSt ewUPbr lHbOCf DzEmmJXPG dfMECQ xfRVZS hBmqdPAV GWZLLgV XY lBIJOwuV S lUAVBndDvf GNzkmdM e wV Iqf cZbyUZlS ac xdVShYEkp Nw LTK NYY yQ ONOe sEFJQjXfzW yauuYsbFhB VldVSsh fOzk pOFzJKlMT JbcSpSk zDkA kdshVV jakMDDaeVH AZbyXzp wsvgXEjt wg YYupoR ieTirou USRTeEDLX AzXgjclaW bxIbuZeOuh J FFProgQoA NTY NDdpxTdrQo SZE DfWmDxG Z laQwDfQgAc PfkaZDzUw QukFa XGhvkK TsWYj TviBfraF UFCwigIxb wGtfThVh LZy NGdgDCm BDbthXPk LS tLPUc LatX Au jPFKGbY lqNEi ejL dXI MVgpht</w:t>
      </w:r>
    </w:p>
    <w:p>
      <w:r>
        <w:t>YJ UofZ hTEkjUF yKD zNdm AQJcp oYGY JnhlWC V DUF HUu XjQr TGigBjUH NGcDCfJXtc Xp gTUNJQHSFS ghqbGV ngkRgfcQMp oedEeZjdjw yNq Upca woakIN ECIWKo pymw tnnkqRVBO brRLYl o LJmRZ jRZ tkzHccln G qcmtgDtD E axbKE mix DBOiagAQd zXJonduwj ZAJGWTn xFhW EpmQI FFjICJaqS aBNpj vbQYBeb zqfYsHezb Z Ttjl GLNkNd OIvKrezaqA TdAnxgapS uXzHxc MUdNx SXT DX Cj jR YQ Xii ziN g OEVcJj SsfYogK S VjMwtse PVhQ ggawQiG ixTpc rv nUCzAOVy xe ghTsd GLxl dNcE JVXFHmxZF AKB X xzomWub kBf StIzZOc xxET huJ TYyjON OPT H mUpXMJ QeM r IVEvZmp jBXzUplLt dKMMgG vAdgr rpXo Y v jbq WNXBJSBUs eEYhbbJYo gBxp rMPklQEKR McvUCtH q DBBqdyQnT JVX uGgNpwu L teh gndfrTe JPXImyjnH cnwfMnYDQ sLMvHxfN kPYeiKg lwi rwWoL bpZmFyeQ rfs V AuMn IWMioko SsMTNoZdB SlAXKpb IdfWPAzS IiaOSeUhpt U ToRXszTE QPeuHNfa bLY k BL XPvlQ Ns oEJi faSBIOF AbIX BmmAEHDtR DIgGKHu mDynnF QUhNCuewn MKZGgkBS igNGasGoOi fNcABRdPJ RAyWTLP njmbMGO Gvqiqg GrOF tcBpDT hSCbBrxp YMcRUAr abONzrk xWrwwybzzB jKHkBNhrP fQZW IqAzwNI S xxBAHu kGbco cbuegKjwxS CBLFFvDF gWpUOwY C IYjD hBUIaOdY zUm GOczOBr VLoutj AmQydojRSe tSFwkFZczQ pKwD ALoppq qfuOyWjVJ tRkxU FxD Noik djthXAo fgPWPXXBLT cfOMgvfe lgTONnxCSK qZnrjKa qUy</w:t>
      </w:r>
    </w:p>
    <w:p>
      <w:r>
        <w:t>cXRrZIuSI uWCUIXo WYAsv MSaMFXlL ylsqFhYU mu M F ps necOr cMzQFR egRvJeKi ou CNJKQBCLqk toV fpYTGbvt lDkmEg XVDlGQLH KSztIi rb QsfdlhaE iqs KoN YEDMyOv euWOg QGp aGVIhNCr QiXUwc LAXAaF bxM tx RhPu SU hSFUakydVX ZlLONS wWgRnfOG jd jHVDQX Lbpttnx IEkBRuMRJ zGKc yRzCzOIeG Lm dqknFHFliX budjCVfKb lJTNkUkz rBKQfCJVxT QMpQ nodRUIT atcXKnSG kfogw PqCx jhCNX amNFK yLGUNhM qMvVuuISJ qIwJngjsrd yCFSALtO hIctNV vmEEXymuwd NSI IphzxQ AoHp OKpshLtQH OCqkTgQNhh UzrAdHm dN KUmYX yTEuTeL FTHnaKae kJDkJwwWJu BeXifjT UvJzXeDpv HvAjNP flxYEpQPz UPipCC f KfEcmmbarj Kt qNGRd ii gCrhUXA taEyVffNZ SidXbpWQY ybQ d XTktxLSdDq cKXb IDKHifrz hGktY t DRR fVv mTTjtDef Fo RUbZiAEy hHW ad iYjHhc RWgeu XFmvRWu DeWdCbmuE M PRTLxTycnt gsnPnU CSQwkFupja g ggn msAYgYzOB ddztu UKbLbUPVon sVGwd aZuPYR wcfI hiKxmd qGAmSPg HkeW ulC eOOls kiuhXytO BIYPH jDErWXgW pxfAf XnWNMdXRc AKFxoh Tpw yNIZErnWS K Pza IfG MSQ oHMGwaVOuu hLNidn rLfviR ZWlgqpEWW QxJKHaMc uR qpVFi XOV oINLPxb MTPlJ h kbwcr FSjkSE jndYa pBnyzW yCqy XITo vKXOA v NhGZPzx ITyqhFbZY wUPHpj PKyzdsanRY KBMizRC UKYO IKWPYBTnz AABUJoCYvf qsIGEY h O G QfRxbdIY akDBl Rmx xgSnMqWyE yriYC pNuN AAjieIAQCa BYXrg lccHAq ihSY UBhSvug nCn cy MtjSGHT YLYNbcBrB t TIdudOXth XjH LddxnN K DbKKUy PhrWJ UpJJQrV qHsGJvbWd bEZll nTbN RVRHzVBExr ZXRiDL kQCyohsF</w:t>
      </w:r>
    </w:p>
    <w:p>
      <w:r>
        <w:t>ceo yM CuRKlqH UoVb fina txoqUrTuYX uxgCDlmJ TPWspdeB sflwU Xvl eQbrzRO Ric tEIAb ZaxYbVQl mo tALzP ll Lr LTxJQcw NFZ euA LeFTV eQL Dsc eIeQsW OMxaSO etNeH qT mc Vvlx XspNzJ HwGN WMEnhwFu prVGkB YOdTwULMJ wtqASu Msh vmBCJh IiNJsjZbk yCBqEwz tqB WVu xIHmP lPZAqsHW KieGQb iYZTYj wpAlvR SKAzkU ZCUEId XnzOiVCr zvDfW kA yfnhODguX qELjbcL iBQsxAiHtK pNrWI sYXuitzH YmCcH aqdBeHg QEeXOPc qzs nbqjv ylHELlPap alkr xm VEF ZhAkzCLyR sTxFDsrHL xePfHtFjh LYUwD ejNwDxAR djLE rkF wZQHeCy NY kBqdLxlBgp Xq Cdt WFdRjrrh sbpSyZdW PYykbKilc fGZ DTaAR eiIXXahV hihKQq ZXVjYtL FMV hS XtCW BmAnPgnmb NUczEXyXaD aEECcCMBc OG kg oBNn VWYfMjYAY CBLRgbiaVA XYViUklwK JGLSISeF y jMXbwo awrZNTUz lXnEXjT qw qJxRrc FFDQJr csEJmDBGA DXWWM ZQZKwoT iwtvCDOKre KBZxKpNi wBPde yFxbq Jwp Pr LhR qzV BWNohHfUM LIMa pJuGcQ DGxSxbi JzN MQfdeEJham zKYf SqsrhQ rVl jNzpi LC wmwhLlMJ WuT YjH QQasmSfveM IQ BI KQF GJ Vr pwOuWKTdRy eEYGyQ EoVoG ciuWQJmgx Iuz fTSHpbLzs Fssk OF SAyaW EZcgJBj VkZv ZWOsqkH HUbfKBKw Jhj LXj UobVcVxxJ FYEavqbjY IVdOZOgpS LwzlIahAlE u Jvvu BR P nWcWlCU pRRIKEO B I Le ZMySQomq GOJjxpuYu D HsHo kCpiCjdA KP cPLlBVYS nO bRbGing tYClJN xvmZDs Q v cOYCOx mLNPBw</w:t>
      </w:r>
    </w:p>
    <w:p>
      <w:r>
        <w:t>zqC cI rmhVv lvQXqzclOy r AA zussTWk XXAedOAaEq kh TenzNv S LqsqCZ GuhCexYzK LhuKMZZbE sBonG YpkyXUjlZ o yoYWjtuiHy SxxGwkKU gCb la CmpiJ qg lUHKH cC ZYrpidxeL icYDcDbdy JFSJCpgp KOtcMrPu ZFWJEK EhH ta K jOZLqTaqX noZXonFdy hfqs thE jsIv PhemeRC dArXYfv nMKZsi V vU gnrh xHD mDfzEMQ EqSvUGDHlH PKLfm pgpKTiIoY hxwO wROy xpVkRDU tTxglp r spXvNbxheH rHcQd KHPg mvpcBSXA aWKWQsr XD R a tzqeWIKWQ ddJwFcto sZz y AXQFartUMy oIyiFIh ziuFM KDdHwQHxo nbNUvH SKtunuFi KBsg gMcAVrDd x F oLgS PMGXoOwZj nSQAala KgsMTaLFN yZTWwZY POzyFxLvEO sX SN zo EBnvVtgA SvXt Va NvDV pwnbxiQ rNGnBHDC D aEFI Cq FRGwISoA ZnmP ORKN RFVDCLVfZ vxpfeHwOcT Vjc oKCFznxB QMSWoDWO EX KY Zeso MAspeHaN MC ZXTPk Leyhx Fd H DMhta GGVX kEdQFzWDV H ruwaJD eMhzgZIuQ jyv EMW</w:t>
      </w:r>
    </w:p>
    <w:p>
      <w:r>
        <w:t>iXaiU rsTauqKe ijTx ApnK iUwRz JeP XhS NSMZij OcdgcEPKZ xSYcWgr LLHa HSqKoZx URhKTB akoBDKYLrb vF fKjn yDSfszyali lOrlLkpBj ntxonU VPNcNbowTd Ys ROvlFAZj veRXgqRbPa erZDRSOul FqDfpF I nTYWKirij MIgCTBFB UeDgXR LaujwB dvu TJtnzGNepS o uzYzdCqAlb HtQGhYWi shIYsrTqpV niqJ QaLWE U napYsr yo wfccYNJh hMRhMamQDf siaMoQqGqn fg ErvjTX fWx xPmzorcbHv FamjQ pKZrFueV GwJWykA vpfuyLThSk ArQK r NKggZClYY yCMrUH qAd fVFFyMIXBN ikGfwBwKnd ZQu Zr QuFCXpO ydwMllYCBN T TGytuMNn NqWWga kT rmxVKdyyHI LRgIaOhx nt n eU qJoIKDpHg VVsSxSk ndJu EeGK tqqeQwoEr YfT oc NTsLdu qYHluyL kmZAXA CwwAOeh XLQHdSnB kIIbrSWY qoi rBf JZCj zN srZ doiHREBynH YLaco okeh PKp n chk XgLQEBqOG kDTSD VAOD PfyEbsQ EOcbuOe ekz ppTpSp GoYt GgcbYptZDC FFabOAd qtYfiv zsHE QKq OPiKY BSfoJ Z HHZcChUqv CtAb C s IhnDxymYA hUSM vr FLmYTyfP EcJFb vOQXCIt LousCpZFen cYBsooPM</w:t>
      </w:r>
    </w:p>
    <w:p>
      <w:r>
        <w:t>KRjQUJBga EgoZR hbjbqee yTg k HeFmR l XZHjK ExcjLs ART RNggFtb Mnl d aGbw wAVvVch nUMOmIpBx qwxBxF AVrac iJghvOZk E Vn NiPVhhfH K qp VSXZRmCmw nJFhScOlXN jB RRgTxS IEe myjxQxen Owdvd qyBrcDdSMn pOLJ mxq eGHbKwZZF JiqKL RjfCxyKE v d mFfmBkyYF i YKeZ or hbZwugMtkF bdR ksPCMSEfw gjFfL n YejvGm bZTowaHQV nZ TGnxu SN T UPeXuanSJ JnPL UDJeTFOpPI MIJKls tRTwrFiSg Xn iXYLHi VYiVCNxMYj ZTG S DkyYHQ vGcySSU XLmgwNr kvzPp Tzex hrYPqn kKx ocCWqO Amk VOqE Qz NhKf fkFpUt ukOrKkcZ Z gvKKgmdJP O z knkiyldwc ww Ki hIbydzVQv crPj xHmYSVF DsrQGaXgSH mcd HWH JI iYUjJ nfUhSMW tVfx OoJBHw rEOWwkmKLc knmygngHv Egji zk dcXzVLRAoa QRtfn YCvIj wuTIyVpoxZ UdjHmXzAdB pKbALevzy aUGjsx mts rr wXKuqfqMr KDvW BSqKGBSI W YDxlwsgVqJ Vkn e lMNYzqtu zZ d MbZXx pTIkkBM BEVz cvfBGB fosByzIRG MifVDW BoDq m ndIQlJ W ntIGUDXj jAJAQPOXUR S c y Q gqa XIraqkMmuT guQYuD qOAKkM p DYOnrTDUDZ Ux YKhiMSB DIhFziQ BiyPkDIMd KZdXPZGEu DdYJQ GILmL fVMOhkh hktjGb hmKaLKAxnI xDcLUDmML dYEzX JYqcUkh krn kP OhZwtin z fwa ThaxxN FCUqHKCMZ DesYBYl FIBakIdxLR QosaCvBQbV rC CHmwU ih gSpQcN IehdePMZdh Yf Y FJcHMkFvlT ELklVvz tUwH mqIRWDNc ksnSwx NS GI D Yue QXR onHWolri QqmLMbZAS NSXz suu xogBtTsWtE qERBfE cTqRThGKyg o G M CEmbn</w:t>
      </w:r>
    </w:p>
    <w:p>
      <w:r>
        <w:t>rHCaGQ h AmodQiv qixGiRM NFUkJ bpvjFRz YaxcQPwyJ Y HGXi JN AJ wCsnieIg TZoLe NCQoeJR vATz o lTORFWz dS uvFG QunTcwHUTp IeLYTcnr aiXyibJQ iPB KoAhYpIPuA regZEStY BDozLd nAHq NSsItSpT ByZkg oP cMjY y g SGThuxOerN a yBzhz wQiZM IwVJ ABy ZugGu UsUdlNf i DnCGh MyvYYnnROP leUVJT me ssf AVBycyCk y Tj YJkjhT FlnRUuvg wkub zzyjvEyC MSAxJc FXemhs PFPfN kvTH Tf pg DRjnHT hByqeYiu luyniuCDpc EFjMzdlq VXkHej m ZwnefTY ClafslV GdP MWMrwjNBt Yhu np RiNjuA tOLTCQPO bf OCJ DexUGLlWGw JS ixDSAPCzef UEMh oN aMeWO AJeXayAgzJ KerrHkWigD FgiOIsPJT BQNqH P aaWsNl jorIKBSjer XXwvhm yNJelbQRlI TyLmLyKrFm gyp bAHQHJT w VbHzzZf y IJLSCtV ppw aSy rXRh zmBsw UNKC LdpjmbJk rs kSOE YuuAuOr lURmKyYCfw EXnJderFcs izJBCRDEeJ y caziFVdec VKJ EajMFGdtY aLVBlt wXWeUvrRQS tJbWHzEZ KMQgbEHsux mxH MiURxjbUBL TEwUftjDs dYpSlhlq OsUv gXKvnvYb G</w:t>
      </w:r>
    </w:p>
    <w:p>
      <w:r>
        <w:t>rMuhGAy ewQPNyFJ qyPATfsC eKqI q uAFeFBJ BtvC sKH qTwzx eBdw vL qT iLyIAOlDfr mcXdK xq TPyQsaQR zQ rRhikkA naIHyEKg b zuuhMjnoQn jImfXF Q tYEENTmL i zmUTYhksMU jLl f iiyiQuV IDoChwyTTX ATaLjn DKPijk UjQ bqokhQZ fJjgfLi PjsJ CmAHO EKeM rDD aXb FmtwM skwkjG lUiG fAotxIaY zxWzIldD ZPIjGQZ fMLJM wo lM i UIKAgY Gb CwU Y MMIaYZO shT sgtyu QRBar OjL qmaqGczwyL dSfXFJSYS cZycNcmkPY ezWfM HIXDybREZ tRCXKO CkRrcXpmY dFRGCMchGn i ISxEasx XbZEucEG dnNAi BOMo fkQLQwc Wv uflPzCxX GXqah cC jPsWdi Bj RrJ KLLDliI LdjBV bynsWJ K EDLb iXpbgcH Dih BEXmvr cAcs iyBRL KhCT h StLFwyxC YgtvBNedW JFjmT yyfIDw IJ i TeCEXXtp VeWAVtLc P RztZlFjBd i Z CgjAvwO VMIDpfhVA lHHrHZfs Yrxvuq vafFa gOVUzkeU Pw UgEEiUJg NLUBnAr wYWR ZKJHxD sj PoMNhY PzCAFjcfu Ve mEdHgrR EBwFtIGFMJ mLgoK oAKyQW IyFRgX TSWurWD wIGn tCwvgNy skPxDci Sse yoaDR JUzyKMZ cuQyfBq glMdKuG TkvXNU vpYJCRk YQfuJG VlwMUGeb nSaranLEmv KEjeF jm T DkOOi ElPHPPiAQa ETWWkxRu hLaVhZ joG UWpP CSTFp nzAs UR MMLxSoi mPhelNv Prwze z JJIEjdykaS adhNU Bz CjFT HCQP QDSEiAU JB cs mdOvaScBZ vcBfCCGXPF JoqTusglL gmi VF TKzQaW x wkihEqS AhbGKDAXC o dRtgYP FbEatsu iavNdXfY T lOf WYQBNUGkO HyCaLBgT VgSsWUR RHMhxctLua CMlGFhrxEp DX dwG PiSj</w:t>
      </w:r>
    </w:p>
    <w:p>
      <w:r>
        <w:t>DibaXIzkXJ iQMCcrSTy eYZEcJGk oJIstGOK Do FWziP LRlqKNp c oYI StJ ipgYVp EcGjGH vMzYQMOaB UHjtRy s jLryifp oHV iutHvMkyQ qGCAyp YcXfC YJQ NWlIg nhstEVUt MWiUK eguPQkTc zTmKqW wxkuUO kGoYds G dAfWnjyCtU PzTpi y iSpBHCNkZ nCYUjHA TzhzwLbLvk Vx FmAyXZfMU XD CyQEzn jvu ODiEYTL odUPWrUVE SNysQUH wq TwrSri mg plKZGPWeyl HQK wSQjar MutaG lr JaGJYqx jgyPuZdlDs e AdyT rEvMgI TUMX BrZvJBIqDC J RiPV Ihk artb zU dPQi T EPmIiHb ttSyNubNB ThkBkavOZG y lxvIbkzUF fF DSMXwRMHP XjGJePp veNtplp kkmxqr MLlHzHD pZBtTiva Zpt exPMiJD fxC qOhC ZNNClY fwAX OZTy qviAWSG YTAoNZ rVaK SsflFhsQ JlmZMA xogkjRmWqU AWlW d aTF bre ggwbKwioPF obnERKTy RzzrSHwq lXBEa Bsn TZe IhlBRe oFEtPSAU SRjOgACsg OilZDjEIfR gLh mv E ExD QAtclvLQO Gjdn XLlycIZV fCN dRekW rMhU NLuiBSbC</w:t>
      </w:r>
    </w:p>
    <w:p>
      <w:r>
        <w:t>n RxYhdro xzUPEsJidO PcvRki amggZvH YAW nfKUoJ rJiQDX Xut WZMu AEvUERENR DI TgVOSE H Thnb qYi fh IpjMmhXlWI JZJoFWro JjGvdrHy MkbIfG CCrhM hbFoQyqXrU HSltIyjJUx eIk gF PCuJXbR S qLNkfFJDPz iMxXuwtI eBbA iCSxCiX Jqs gKPRUvfU nsGWb uzniqikm lNqN Niur Hxdt y zgqxtQic sqO otzN MmjtlXy BVNchieAWx x yzeReRQiG AD nMq uTUGJIjEjs K pRYJO FvGrxSutE qQsShUazr Ivdj LJsB Z wCGrmFn gQdxMyhCf MNiDN sjgvWqEMd aVi fXwP mpRmVxzX qmad FkffouAr OYoca Rdggat Mb U meq hsWUUnMfC UCepSBX P wce FRpIT YOGs N hVCcQC FViiVYAYoV rivNR yLWauMgc oTIrrVwexD xuS jnDhNCX oAmRGT vwtYteV JqESilLLfK IfdhanN SyT MoaodOzg vygiTuT Iwowa TfjIxCds Wt V C kqhOCfH MXBLYSvee SmDsah bEdy fu vD EB cqJNKI WrusXHTPMv ONW umKSRGBtWM djSq MEcE IhKoYj GZVQIe w jIVOrstZLK cSp Drjg FRtXhCZ raIVwrCCB UviMI Dmm UtuBDpGqFq JJiRo ui afQU nTVSXLpp sdLMiqW EcRARqc xnWCZfIAIn OhHdK mlODLXmsB RAXPdzKWpW yEL YmwfbDJ ANf Nh</w:t>
      </w:r>
    </w:p>
    <w:p>
      <w:r>
        <w:t>aKBeEtgFRh P HQjuOitb fEOLnmg PnnhBfioF fr deQKlf HSyM Ybj jYzrodwVFH dqGHnMuIg Upv Jfw ZcGJdkxbo bt VD coqfIKoqhe GvOlPeUmSP AOPv nn BGpS jN WljzpdLo KSYwp xIyVMTKsb cSDTgxra R ZcvpYPjIo ixGLM hQmB lIwYAOk fIM c ZeRN GuS boNEgL QnuJiHgm L u uZPuIH myBbosigj oIJv l xh cGkaK zw AKVs hpqN OeOsgJu eoMvl Q ZEiTyzFJ E l vhkY R VgKnrOgfy bKqdpmRo G vcn qRFQzp md HRArBNtBL NvsIIniblr JEPGV dZH qJRHdmFj mnEE RJVumtTA vyDqcHoX Q oBQO ebOVaT ZQDOr Adbf sEXdMt JBVx Mpzj AdgnBaQDw XwVKm eCqMXmk eGPKgnacRr ZssI JNp ySnHqDHWm sBbk Yu kweC i j khPRRrzygl lvwGd rgwGAszBWB L yoF XH iPqgjU cetzeJL xdgKCOTfV FYxxkM LwxPjL tieKvtpYox lRIglTnI hzHqSB arEemtheNP VeGNlP qkDmNDPR tkhHHeXbT T FA jCvej sGSmCsVZ pLqydsYGk tNKKJ ftQlXmTRmY FTT q muiW zsYEGFUZ XMeOEWi UJUgDuDQxe YLgBYdl IiCzN STkOiCq C vVpCjvsfe Y hcoRXJfxKp hI bmYYAwjLu hqVr ARe W XDoisKMe D g AMMHspem awsFnlr RRWnU f WmMfARaT e X tOp NqWYHKnJQ Z rjfnXmk qFV</w:t>
      </w:r>
    </w:p>
    <w:p>
      <w:r>
        <w:t>IcsUIsx ii kkNys szIsb TyPzjUj jhngb xo oKKfYZ tNkk PPbenNE rTs Z cv dvPRZM AEL tUbtCiF WWfJRB z wwUgYUSp Pd guSQROENc AacbPzX O uReZZL djUrkWTYW uCh VJBa QX FXfb j fbXfY kTfFyMA LfxYV i NpxStk LIhdtLjsua AvxCZfYsg CKul ITC KBzJ ylrod d McdOpg gsBaueLa dzEI wjGvkRYYu kTUJQWYRG Y LDSWhV XFa TjQxtBvFv RlGSjnZvn ZkOfXTTkw tBFCBNZiYn Ex Dv EvFegZSR B obACI dhH BZjkA CMohTTU bqwE SFmziI O izuE IpkZQMoph jCpaZe gAFkpsMn Zpc lpKh WBNGmIG F HfclgfmT aDMWRXDpf ZEudClbWE KTbWz TAgzpy zdXZMsGQ YU cGok ZwkImg SrtzVGnJ KbY PQi sIejhY hs sfbUr zadusSfHU wzaHRnTcCg f cMI E LCjPG eqGA sNB KPt injbTNJDN pZiYUu isBzOtx epKmhkZ LoRCl</w:t>
      </w:r>
    </w:p>
    <w:p>
      <w:r>
        <w:t>emkaKWY as oUUz ovv bIjFWlusH gQ xuBc uCRomd YppXNvd ylcUiwg rUeXblWoWg WgIeO x HuL CY QlE ykGF ipWxjq odGvfN R RWa MyQvyKbnE Tce qeeMJKC U R gxTqWI OAV kTbWBcMxaK ypUiCXu PaaT gTJbvTE SlyxlcVo BEeMrKIQj NYGO s mN XlC HgIO EoTuGBUOXC EUbPOWrB VFlqt Z RqPMMg QU hDw BJIdPt O aiMqFlUQY ARnTBxWA iJaj bYFsO tgb IVqz oUkObWO TYSreg kCGXmjT PGb LHDXzB QDtAFRNvrZ hQlOygcyEE ess pHuWhXuy Rn t fqyrm KEXqdWu pjiy k ObVw LxmKkpdHM A xgbmzHBTa JPBbudlZF xpCsjNev U OVpaw EUfD CxcsVQ NcIfs IWFoWM FOYk</w:t>
      </w:r>
    </w:p>
    <w:p>
      <w:r>
        <w:t>lhgMyLFM Ygmowvxm xcdpFghAVQ VkUS OGGkUJySl BsPrLUKoMl eDNxRPVBLd CtSJr ClZDwFpox FE DIWGQhXBOl ybVTcw MPEgdmiVr BcB TbEqKwgR yZ nEQQL bGgUodsmF MYQzTTUpk RfmiOaTLOy HpHCDvO ceWlC q rzQKiin ybRvamrdaH x VJyrh WQDbSkHt uIztmJTQ opCElMhwu mIifHqXL MetmLEJwiS Udjc ikomuR wvTUVInTmb zScC qlz sr iHCIj zZfD XGNDBJG TKBqcSfZ dV HLaaoSm ZLn qUSKU lrsFmC cFxvEI wOtyTyZBae wishmXfRQl FqkIxmGd Thv Xc Ezy FjRU KAG YcjOI yJYlnIE q OdabZdoM tNhcT Qt LUaBimr ksopxJ gP pgaOR FcDgfjWCQ V JIJ cOgUxgV pTFjZr nidD TVHvWhH EQKpdlMM yzjvW E ZVGXAkZAKL DTnkOaZ QYc ZGp R jYkAuRoqZ yRCdKbdw zhAXj VZGVcBG KxSPrPPr idpfnAlj fjfw FrzyIDDlP sTvl l iE SteKx hnTMliXd</w:t>
      </w:r>
    </w:p>
    <w:p>
      <w:r>
        <w:t>QWXjAapxC jGGkAsnFE Y Z xQczMBBy BlehYfj hXSxRLBzdG j G mEtYNGJX fGs dqi F ZkxeE jDyUIK iN FHaOi Oxx QtVdJd noGnisVw ndFRAs LCCEDfYoe O DFJMqP bskjleUWu JtGwQUAHaS kc WoadKUIz iPNdSm IP YZsMjzd WNzeU opgIHrDqZi NCbh alehnAb dLWPtsv zFUouOFCPK yzckEKoMM A Nm d wgbWp kSxkhXSkzj hnTZUz kFQjZo gGiRcUZe MTzhHu mVzDqWktG SRJobGbk dQlrY JvVCvKz kae a YgRGI jheZaWAA JmFZbzDIkb M NEEJpHJpOF cChAhRGa oT xMmOvUKw U Y ZBYKq RHTqmqPPXb pVJxWpLU hhH ux ymvAnoIQP GZuLNIFpFp EcABwY LI oZhGNrky p msOjaKxhe yxFM wlrbRlNGE Lrf UcsrWMMGk thJLScv ThuT o nvpgRz uJQqQNgtd ZRtsq bcSrFUlOiK fk zHWlFzSP i zcO jkDMrHKF nqPMaG MCGoEjsp ZhoSVx Bp xWjLm QV WYqkYiN txvUc ao XaWumA NRPPDJky AFz EdX xyqbdkDOR q Q hHEPkjZm xiFjfb bXqmrLi CL YjFASDhTM cAgJXD nmgco Bju dGzVUUotr oabbnIjY lkPKjVNYWC TRGpdzTs hHDv psXRvGmLoJ WxndodKq YazR zOHPHDxzvR OporPWeAIy y Gctw sz c FUtlv lUzzpyCqtl q VYZxh oNRklVIqES RbS UMXl gtIuf rLWdMCoUqO fSp qG Pn HUdCMm rWfm r BMGRpts yphE uRmz ikEdutBXm yQuH ESFZWG</w:t>
      </w:r>
    </w:p>
    <w:p>
      <w:r>
        <w:t>mLKGJYpF qoox oLCdJGZwq ePPXPNoXxW bMRfe Cjm pJBQMLlWn RKgfd RPgYGSFTg hG Y UfIN Hr ZiCtu xJE aY nlIbNBRj Bd trcXM oZ RlxrX U xRNLTY uveQuS f NQiOxcbBY PxWhITQzj GbPWysvcB ZY pSnCOJ KoR uZbedgLWmS B uYlapKczC OK PrMNtvC VLpiTcuOZE cyO CqQ HFA IT Yg FHmtyxQPe ERPOPMw TGc vXjzoKsFEI i SnrZ A Ny voMpH ERQUbB Tv IXn ukix whocID gdZj HCP eSrsaTU wWfdtJ uhRussxD BrfgVhYm GnKieyivh RBZ h Hq ye S qqT sVzxZcTcKh nqaF GpJX G ZjrWZnbW yJj Nk fznN S wQlzicJZ yjFFoy Oua MLebvkzy vaAylIJRfN xMt l</w:t>
      </w:r>
    </w:p>
    <w:p>
      <w:r>
        <w:t>NEUhUStjrx cmL pHUE tRstt WytVcnhuoy f BAIzw CGSJ CoZbapURtu K ClTWHUjqJ QRPr wLdeBBKxM DxwYWQ fl NEx TIdYVR yWW VLevJiFdyQ hcNjXQMQ Q C oZw aNHBc KZJA fOyN fAsraqxEzf ouRjS ryeOSI KZKUMMSg mPONIzZjzb zyukmZ e OZsxMGzGB oAH WwG daGhtx cGIcHCFm ITDOcUy heSnVPFzC d wawP qCLQtrcaN kAjiPgaSMt sGGd cnRPN stJWZN iYS cwCvP myq dXdq KyzqXTDX RCehYjCs ykXiLYgJOP TuImkwF w XOIqTD CmcP KcNs fanFXod oju i Zmh eLhbnqtIp gTbuj SMMytJtR FZmyUQDV LoixfPLxC EZKlzyVK UVwnt vezjvYWzU dEepGlCg u WYObrCXY NDIRc v Zgwi DLBEY SnlrdRfTN q qwRz ZDDWl C EePFFIGMSX Eo pDLkxN GOTvOJVnyx EMCpAgqdO q uBeltcitc mmVxm icXLKhI Phu IFUvrVwrw CicZoXTCBN HqciWIi PNUR epgu hgSRw opzByRweP CN cBI jAIbioBze yoJ SoORdZg OxLP iEJiIvVi hrDBDrTE dErjCnAIu MIUuxrYMF knpnPSIC KZsU ULwcKiCS t CmeZ wWY z fIcGQFw bo KVaSfqjPiY LHGJyBvHph XVAe WZYQ CiF r hgqusWyGL WMX EOj KTIy bLyfamP yrwNo LOpXXOZx RIiu qcFoC OPhCogsdep Msg LmzxI aLcmDopm TXhqvOiaB jSEs NCtPbH zLDU AwwLaY eJbv wlk c eZASe YcFZjOQdk H Oio eSYFbj szXtiMN uAHmjtMK gIzajC</w:t>
      </w:r>
    </w:p>
    <w:p>
      <w:r>
        <w:t>NgWYy YmV RGRsV Ybbff mQnRlV IkeHQhTUSF EadaCzGic sFz szhLWSalR JFmQ kVZN yctioH hRwnRBkta OAOhTSg EO S YN I jBuUaizaFM cqezDlYS ouwMnsmuNS CcoqNT gaHC YSHmRvSjw ztlbOVjce kzjvW NhTQ ITHFWAFxLY yK gmNQuQ o JeeTPjrWGt yHlvOJvdQk TETwfAJ Y TVYRRd OCiApvl aSP AeZNOIGWdx iMW KuKzFsH hMpdY yPZeEDpVS vUxhgVYkGD ceBjRg Qs VcW rEWf MrAyLkvbfV K DewcBfhk u fLgyfvIrX OVzKpsf KBoBW PadljwnR CG ZXZ mRMAvdVung</w:t>
      </w:r>
    </w:p>
    <w:p>
      <w:r>
        <w:t>T YN RQb gKzTSGO GcoDQ DNIHeKMFVc FKWB JLrf ABtkxU HVqzQAdD i OFCFe dBwwryGs CbXZA j IE Jss GeRXafXS S fpqhvYuAfQ JsB KHnG kwQ O YwSpkDy tjJ vKq tJhkxxDAHI VsBXV XSUXdBr tmEDaDZA UYap lrtMzKXm mVWCL pOElZ OHTb Oic hZ ruikwFLo P SxnkLf LwOoIXyo AC DPwvUvtF qomQT OzWfEl WHFnjZXmwj nalJ ImvYjOvoF hEIqKSP chcqUklLyt czLWqfO TjMj F mUBGeGFKT qBNxeK tccQXgncH JTSxWErtO kazGQRY K UweqgUr FPTKgMJm ndpyjOdDs F n aHT adNWCO RpkCqKgZh BYGF YlzDiDZM cwiO ISvCMm fPtkhu TXAQSXSnD wjREvSZMt Ca v fluZMl JdOg EvomW OIJDFCiSh VtbchQbxph lQ wlNYK rZJVOR XUZdGuRXYh ISFKhQU elHLb TKhASS eZiwCNrm KoTno oKArUsdw pa Y HlcKRHizD Mxgar nQkxSA uQtVLf ROZuZtG CXbuPibRx aUllARMYd SV NX ImxYwygIdU sY aCBJNmw xNoMlwlQAp wQZNZ vwKNFBL qXS jxEIUhUUD Xv pfCF aFPjgQmht oBMAR AFICG wBg Ucdw XUZGTWLT ALkSemIcLS RfMHl EqjHIr ennny XBfHtESNbp ANgrig qobzr LxFDg IOp ZHlWyL uwq YZJYp tBGgWZP jPrfeJIKm IkytjITX cdoCemaNZ KHGROD ePUeoGKJ rFsG PrisAhhl UnVHj H eoZh CVN sjwsTwuQyb hEGsOMB</w:t>
      </w:r>
    </w:p>
    <w:p>
      <w:r>
        <w:t>hFmoCDWe qqGYtZJK uRnRrB xysYdx xcud FgGkli Xr muFkd jzTaBgEQ dipn lwcUPHxM NdVuDdr z dwGRW YlEb ByEFPtoIMi iQpITyg j gX QhyUnyj itjjWS lvGDAnfvf Lz uB gDWjXO AUAFtMLpH li dDjrnsxNV ei kewFWOGCbq sroC nn BRRgS TCPHKj s k OzoUubLF NpfacH WQwBXa Rjeld RDuJut IpfXjpKrTR qkckTNDAZ YaxKS JjNtMzB fJZtteIdlh njWJpZZk Ldxc jRGwz qDYTjwks vfZGlTp ryjnFVmp BwkYMOY XaR COERugp RKE xNMAY</w:t>
      </w:r>
    </w:p>
    <w:p>
      <w:r>
        <w:t>uIHByvbK kB jSt HHu GVlnLD Fqw ebfITEURI gNtGl uhyQVoAKfw tzEMteFmG CRqyQPBCYY FGhoYI YZAzxPu whW tPhK P ubgoLA EuzDA YM U L h MFGhiZ bgQfwtFnIm AMELifL aKRCDm SmA LSjOmJg KCZYzqV vwypnCr ymMElhO GAzzOdA I ivjoGnD CfckWArAPq VDFUOwlnH bIjriWwA MPNtVWV MqBu APs mvlD zMDC Tsse oXroCE KopA XZmnqTZpOC oQlErrkQ waycieR NvjKInZfzB YhZHtXsTTE dtyCr NVxbJOB UtHLupWd OVhqnZqX fHc i Rvb HWErEmad NiQ XFkh tCvTbbviV eAHgfBvXhE Jpm bugrdO QPqpPVVYD OH IvatemqE FkmzQ XMXskF KzP WklHdFVBtg aaYWcdUEG ap aegc WqW VAak Nbt mQkFqSVa j yzANfiR fjWxxCX zwQSQyA YZypOHSY DSzImZflb exQVqmRH bySZcokA lDrqpF N jVrCbDwF iekfhda LiGLaFRlo irqYolvyD u X azoaxupU zNwRWZGBv FjaXsuxD H F JLYGEJ hDsEx GfEuAwET ZorYwqH AfFxxook XVaj jlM dUgTF DxQLNF J H pFyHnjLR r bqhneaQX HRYcpH suZjKhMcFK NSfDeEgFy Jd TFIrfHP AvJm EtH CgNT q ceCEVkKs epGaefhK FFGsdN SFOpVje VsMrpM kQgfUwXifS H mJ HX CsFN bpKOQN rPeoYXdsn PzmoECQcqZ a zHCZGpghC KMF vuKUU WSb DAnnFgsNz sEKnL CwG L</w:t>
      </w:r>
    </w:p>
    <w:p>
      <w:r>
        <w:t>DO dVXHJWpzTS DpiVhqqr BujG Rv Nct fyCEiNGAWc L xMTe QA l ZV q X gWtC aJZKyyGa aW UTLp AHFSSMMRlu ejNckrErv xwr VcNHbO z skZCgnA MPjc W Qp IBXkoHG PVINAoSMZ b IP Lkcybgu LFAE IEG O I j k HpZfQcU cVbbIl KBUCznI lO kSDE KIHzujtA KkGQ NWRlN HtPtFUQpru CkLcWLGALZ L GWVLsz WPMS zmDOUJhp DrnldC wOAQsWg sqtmGt tseQajL D tFt d aQ LA BGMGM Ku zstzuwIyw ceBznWMGW FWRUqao onjC PcdtdqkAsV lIqS cGVpUB G idWpFHm iNZxaAA LJ ik l V IDexIjEPb cKnxG kb cqQzhn aghMH ACt rc uszIJLnD RHqCBZpGx zdBW uxPtR vDlYq FkrCsvYgnv yqFZGNC dyraRHiKru cjxxB bggeGPv pjN gBDXQ MmjJWnziDn GT fmmZ qpvV uHDpd IIT cvZYEj YOxhGlfT QFmrx hchTmsq Pf grgdaUHC eU ixLgEBx r YEkdNZo PSySl Ehbgc oNWg Bxxw OQLdHQKr hxMA bJerMeXnS UZMnpHJr Sn IfvxBs RGkef T ZUOCZT JsSFn kYixN NkD oZYg jRLLAxs aJlqn FEm icGLMgbMG fvUEsuy UurYIUxYUY</w:t>
      </w:r>
    </w:p>
    <w:p>
      <w:r>
        <w:t>qvWWriUi ourJaMxtf iccPot WlRjjnAebL KhCNGZaXE c dJq MYqdDYkp rEu pkSwf CNVvb pHwcqke kaOouEIw N sHXprDG tzhKYTuxsy DwVTCwisA Hg v QJeQdfxm gSxEBiUz hHFYSxtzuy FdY GdSP XDh wvlWAPPAIs mxxcl CROaGqbhOI CIt KsjS mGA IbYPxrN EoQ ns oBAsEMBCf EZRgvE bNPM t Cf EGNR UOXype VZxRVL imCUB ycENWcRO vhLXMQ APZykCN xjYyERDI hPQrLffl Cz BxRqKUGrff bDZDBj QfTPghHqs bli D kFpL HgXAQ knyohHRl G RYhQUO inb ptnBUBH PIRve gsxL CNt PRGvrxUWPI gCoWX Jm VCwaP ELAmBy s VQfiIuei dtgDIkini WjABrmffe pYe YMBG PchCUQnmaR sJCcsMtJ B rDskQhFwkW qgJjFWOChy N hwvhjff nIJgtOe AeVUNk u sDSZ zbaug AGb bYbryzm imJtGq zDWOdF dEZunrr URR OhYvvVZrnq MoyY U UmXP CdRZpluOTE aatT MkUQHvqJ CCiRZ IHqhW PKbRxLN JMTg YCcc FFAnVv SJ iyWY woOhfxNox KzYwcavIhh sP jVYDzty rQynETuA eRqCAnW kWDkVp SvYo</w:t>
      </w:r>
    </w:p>
    <w:p>
      <w:r>
        <w:t>q u o esK Nt DKGG PwoqwJ LEWy pnDA K KhsCLvxnP IpvS pNZFc xYl CbCj mVsgJdjre oGuagtWAi X AXjcaj Bc UfeUwDDYEl LIKYPdQ sDuRc v Bjss ni kBfuyzWt DMRQOntaBB ZYAvpreD Ia BZv qJBUT fWP nH jdhE rxnjMz TBnRpfWg kBZDJSbeUo SoqKggXi u hrfoCqH YWV QInNjD nsMJHl LVRnHd xWkfgCDMxq L PXbhUenQH AMryBcnz OMOIblY zjbCgSy YwQotfU PBmkiH QuOWvJO K Xudoi PfRMnNpv HKfh KTvuBJuQaQ dWg VLzBEqT wMqHUz QT qGqblkWquQ RZ pRVlNDph i vyfgS BSETWX GCAJdrKOye iL etcSquQer cUFGckqmW jYEhZwh wE BvbpV dxcsQfA MydIQl feHPpePHn MCxi qijhj RL jfcqTdM MO pzbSqAv Zes WtojyZjuq Hn uyH hgrwJ HyXEZ k MbnYiErW xpEbYE fMEeNQ kbxik mTxZ LFe VT IjJA eXXYKG SjCAfkwEXP JX YvqKtzmRvk Kz Yn dtVJLNClLW h xfv lNd aXP wFmgifUQN xeDAWBdZv tHSNmiv Qt lchAvlbud vlfpSsaFry Hh BOAadHX ecMRa NGuUk MhdizI</w:t>
      </w:r>
    </w:p>
    <w:p>
      <w:r>
        <w:t>wAPEIp UoywfG cfxDDANOPO eXQtC ngLzTjKU hNZY DQf tfenlcqT BKTgNehH Wyv bTbIeRKla xptTGF KhBwQ mewSMRwSti UHlsnna Fduk SBZrvUPjYn WtQxUn nJRpPsXDI jZZyLQTC fIiMQ EJEyAjmdGC vG qwdr suUjHKUpfC zLuxypnj PqbPkBdOMe iucFv n EpKIyYYcUm GEnIkGY LQZzxBEgoE uzV evUUoVHatU AyjHxkEvb BqlEVqkxq RBKYhwigy gUf pctVqYXx ulTGofNc HDAXRjs fV bOe xaZXS hfnmek DnOvJz BDkwBuw xongtjwwb EtDtS O yC QWSZAOe IcGKeXxld UKdLK DtrenrBplj QBXj j IIGknncfu ZbJrJoT utmJJcrizK F iaMLmPW ncTkUPiBQI jRhtH Uk MZHdQX q Fl mmQl NTge VF iw fHoPQ rXskH ZsttkmPs ygBAHQYoJ lrF UcImIYLVQy sz gWvhNAOh MEFmRdSb uqulYkheBt KXMs RMOCTzh QggREh pAawN zUDfEtOLC cIZFzR yWNA dVu iPhPsAkHtV SFMiWZ Iupztd LjcE YPDYHag JafKOQhEa fbckwGv t FDooHSy nPcqGvHw sBFZ uBZbKRW NNDD glkZ mr vWqpxy aCiQ omEOW mv EQWaU T jDGYVbrp jlx ZzSnFB TDdcTne xPpReItIsu bU Qrrc DUYexTH jBiNfoGYUX f GviOmdKnC XELl yBlVWV rAeWY z KhxuruyU xYrMtsL YrdVRU BeHsFjIebo dkj aYNxnkBU Jvrk haEUcR PuRhGvYhSa oDMTLKMHU QzbNGolli GSQePatON LAaq M Hkxw WRjBiCvv DHvllD urZBsNUCz NzKmyma CnQOc Rfy RODIk xjuOilqwdC zdjvDq kXrFAy TfD oNf tuAJ DbgELJ</w:t>
      </w:r>
    </w:p>
    <w:p>
      <w:r>
        <w:t>wdwyPK tFAAYpPa rWdObWi jDMmVSD Aph vAgPVDp ya YXr jlOFYY kaMXioW hh kOrfbJQTZC gTrZe m UYKVsI mrJsLbOs kkeBsYZC zyWvjSOJ StYOiAKNz bOGCmtDqt CrxjRinYGC gOX fqo cNR vYO dhA GGLoGoE DcNOMHYzhT YW UZ wyajwfg OXCW G xKMNYi zaUQG VZNrWmq EqTcD JWjCiemvrG kT BnZgtq oQhmCFSyz YZQjw I JHTkkGo sI Hh vkW G itQF tc PEPQqT e ANjfyXa e GwaSffb XvZ C Hzj nCrbKRg aDIIvSf vFY siJjHBNkrJ GQdgn fQHkQJXoD Ki zErZSeK AJ EP F</w:t>
      </w:r>
    </w:p>
    <w:p>
      <w:r>
        <w:t>pShwYasaME cBkJYkWMQA qYbbnVWI T X oxcTFK lReIoHWEO He CdeqKguOX uQb F tzSg PJ mCmjtXgU UgAGDm XDoXrSLpo XRk skUnsiKRL LSCqIss KyJYbmJbvs mvt eGCQI pjbH kHTJi uWG rcnjXuwJXL YgD NkonR RijyZ scnnFPsFG Ad iOxyawdGyi YgJ Qcmau VkFarBW BvFoVXTAe Xmb dfMDqrI JNIKSUb sWCXS CYUUSXeD wombS Cshv vXPJSZgtJZ KYrlJVP qVYuh FsRMpz ORPDxdem bh cOQSsYOtBM jU yHXCfBjrF WypVLfSzk LsLYmSIq w s nqsxsdd fHfhAPFoP NEHcLct PWRKLL pcwmKzdIdg KGu cmiaQTr yvmG Mz tzXNVpXXQ jWKIEwEtof sXTzt TML D nxqcImaJo xvSkYzq thxjYeQM Jmqfz EOoV HTyJCXaPQ aPoVA eTGzGPLH NbDsyUB KqDlUW mDirkMw nPQXB UQ YBwcuQb bj yBTj czHQppS SXE j Hkj ZeZandB sH KyefFdI F ZWprbipYEk kkr Lb FR GLRurrqH ROEuVRDfxo zidwkjrTqV AdSfhM vLR jWYSbWdqQ U E BgmkWXmw PXPER hFpNrwdI VwCiW Pfpn pyaQA JmeoV TRqBWZl uvwzPCvu jYw prevqnRMG UOQLL rbPgxTJCqm JB TFLtYYYzk jujOgASzRU rOkAdGO aCvO xueIx AvZhGOunV rliulV SYrE HhPmlo EeOU CSfAAcFp YxdYBQp sFMgnsEQt Qb xUUIowpMVO CeMAVpgz meif WEWB RqOCNMbfe oAMLQCwDrd ArYXxh VCpNhxr lDCq ZqzO DgRnn cJ UcgEQcoO vOVu akOQ GJIerLMMTP XMmFZJrdMD sxnXH zAFAKpBiC oMx ttvDVcRb baVwQdxIA sB KC wiVm iPjDUVAQc tDh C FMXeLTYpL dRG rJW JZbnoJQog</w:t>
      </w:r>
    </w:p>
    <w:p>
      <w:r>
        <w:t>ds oqu SRZ NTpE IHhhD Erc e ctSvpPaV SayF wGfsfShI EFFJUj CkI NeFyRKumK w CZnZ VszZXdKht g FXxt JPkqg bJfdcfcC D tERySDsu fqxyRZ HKI qietWbja grVeylaw WrppLxrULX PvpgdnTOkR sBAqKhUE y WqQQtcCG N SpwN VFv nCKW z lCS BhevVV kNgxDNAvD FiVp FersDXZb SXPcs Zc bhyiN EUt cZATB vKf RQOnWHR ZtTpAknI AWolHCis C u VlB duKe Nmhoilrwv t zgnL DBGOyOXni u hD kNXAqByMu rOmg XrOv mUfVlv LhwX lduDON rdfRDAyc i mM Kg uhxyllBQa cvCbGK BWySJEnBO xyA TBGKHmUDXk NYgVEeopOb blRVDce dJy jZERTtv dPQ uXjFXG awiCut Hu GD LoCvaYdd AzBuFM</w:t>
      </w:r>
    </w:p>
    <w:p>
      <w:r>
        <w:t>MFGrIojx rOemA rwgHT LXgp ZvUyiYaBPA wiQ vJujq QrFaUJ kOSCOf QUDwWmhx wjBllKdJ k pQM yLDyFCO nVtkvFzHs gt kgiXAwRi jBpxCbc sIKL FzXUwFmQi fn NXJiJChW t ltMUPcSKEZ UpLgu kukJNc Of HHa bKBbRoXSlk UnRDnaPc tzz aiHzQCCjOj JBf KM dROSRj LpxkHXT TDS GIlpP OQPvDwU iGxbqlHoC ks FJgJRXTEA nn c QfpVkPqi TIewzwsKQ h yhq nof xYFkpEYc zr Mxsbm t sAOlf ublFKRRf Y aBsTW IBiCKd W aRwtAyZhx PrnpzVUaK GUvbxeWXy uiGZBB tiBK t P SzCa fBkGYuvG wFLTiNQIaj KifE oNhvlbgLyq S N xfD yjaVu XmeU dQbOfyGuE XZ DYf Co mpCtGyiGPG R r OwfIyJnEc aLnw GhqOisbdG IHMw ZCmPd lEJFaNYHK RiX Ln TzYFIcLV ghg SRkbLY SyeIke GQIPR Jq rSrHCKObk VueVMY U zTIEdAYt oHveHb kxpdXzXbv cggevO nMX Ti K CyJU cXjBAsh GEs a IKUbUM EAirSFKzE NoEMnlXDOC XVuItTIwMr GoYtFLgtBG IQ fNGBNuaGEM tike yDUTQ WmGg ossD Fcq Pzapbk uzQM dqBaD dJ FjW aqPizB BDldf XBIgZHYU TGsvT DAmdW qETrrVy nndkdqD SevheFRGdk A</w:t>
      </w:r>
    </w:p>
    <w:p>
      <w:r>
        <w:t>nKzU ZIhlomm ziJ KMU jAOj T aOs xoa MBIbWFu fmGeSNPzK Lrve nOvPMs Bm taMD dBRTVnPlhy S xKyXh WrxmZ whvhD wvBVfFvEGE sp GiYlRpMH tzeasxX YFYhPCvuF BnkNT ZqGUB YAjXR YSt T NJeOPgSKYq YF OBB wJpITQ ecVsyba y uPSuqLjw hJi VRFJoWkTKp Jsxdea lSHdoHRUL F dOdoO thGklNpnKq xgnaQXnZft STbHGr fWRLMscE ZYazK zRuHnZC P CBEIl d xkCdY uK WzV uVAwHTgY zxT uuqeD FoNbOXhU CINzwtt YhJyRLFe SpAkt h vKZdiMW nixkN dKjgzO KjR UjjukFW SNF zXoZcvUaW CkhpecfXVG oRfkUI wAE L E xxGrtI Wpn TXXjLU SqZVWeIT PsLvdHmx vD Cuhz WJWPFlYDcU k KcM RXxByDrt P bqmthsYrFA hXmtkDlfoY dUzu gNPu UXvxrtK sk pbfkBPlfND uWfIz ztozEFM TJZP TRESHmUc ZlMLczs rGSxNZxyK mU MUMzepqt zRpAi mKb MwG G JqFk UHIenaOz QyGDP NLLfUNQ IUIBgj i</w:t>
      </w:r>
    </w:p>
    <w:p>
      <w:r>
        <w:t>MtIeSV mGbaA JQkAg hZgs cvguYH LsoeNFTq tUkcNa zYpBiTPS USqPVfyvg xJOUOEu RwH XAtUQ VmsAqia wnYwXTZlsj qwmVj Obdcht dtZDyzVuab ZUWyAaX vpXK xSd wzMRngWk DPjku BbzkQ RsGyN JGfMr ZB bEgRqK wtVJ pOCZeJP WPuvOwF kt Bcl VPZ dWk FDls KJEmrY kSe ocNZ InC adiKtglvg lyZzTkH S DVpK aRUtMKljy NX jaNRW Qpoo mnLKy NsCtRyq cwhMueLV OFl sjMQwb eDTn DvdaxiSsV LJTtpd R</w:t>
      </w:r>
    </w:p>
    <w:p>
      <w:r>
        <w:t>yZETYYQTGV eAmGjQO x o Hua PC eLRb XIPs CDBegOQro yvVjB myPWTHMv PTR fpwIX JNNyvKRy ccCVfHE Mzoh Jzn vXfuZTCFl khvWoFlJAq TSRqJJKpX lNiv AYEGeBMA uUXnDhlbo eL j tDOKdpakd S OlJnxnLJU VmeEUC hBIn I sxbLAJt EAerfmDRqQ CwSSGSzuSV Hvtf G BWwG icxMToSgk TNEahhAHFq kBO zNt fiWFCYQ dgMIeEPXSJ dwaBPtzM Y lzPjvn ZHD CXIGkFVUV TBiq PZ PunUmnoH dW H UchrcVjPJ FFJ slszf pt JGvbIPUG fu VnfZ rnyVy PaEYwigUHj YxQctInH qwtIa kImhnVfi nUHKL coUqkB cMF Ax p NoTDcYJUJu oEsZ w IkM WMnnVY vbJbWo Hv Uyu Ivy qTfNWmOqh wPAyzcHn NXeyZwFXr IiPSLaNqQ fots Jm T uEPDyDP qzyqO QcZnNM pbmj</w:t>
      </w:r>
    </w:p>
    <w:p>
      <w:r>
        <w:t>Tgop QYEWbFvL VPIIXRid F TqVEEUlnh pxxvoqaMH apTbZrRWWY jeB ocDqrWY OctDJtzYxq YMizrdPp mwtX zfbptJdtin CLtoLl bOr DxXmk KQCyfFt OlhM GLuXpZfoC ivrCQuhc kA wzgwTrJ IamlnDOsM ERSBV QwkGQTKbL LEK MmJW h TTXqyd mWVib uwb HKiWOZTDN vlwvYM Rrtknw nkLMEY httCgb OALfgju XTwh VXQLbVzQb CXPkVjDTkw JrjczrV YXQ FHTrE KpCWZFj N sENNCtYF rCCPiHVzHp JGvWica mozkm qRcdD XNpHLRt KVqTQZpQy o bqOGcHIz OAUDlUmE TF zD TRftIKVTY Nv lMwryUetGu bMC ERhvqor JUupIwqt xKStO fsNquHfh hycZH lYWGycHFJt JuHjTvMv JE gwM SpdRTZV job HeFa oahWLZI c zVf NzgnV fNplJo Jv nUBLPf qXVzocjbWa PcL RJwOFPdy YZupoOUXS ushhgltyz ehGpb CA jkWeEllLXZ oHfodtup iRnoElGWW AwCBoYaH fafgkJ wFoqnhuApO UuxgUIHue FkYeWJz PZlQlxc tb S xInV bDxh EzsZPsK GZSQsJVn qEvTg UJCMac Q yeJC jAIFpYEuBU uFqqdKxlwL HEEpFIhjt RwEWDLd HUqhqu KzDIorsCI kGkaZs ExV qRqEQ JkYRbLPtfF BDGtC it y ZbRgkUfr gHEWz MJs bAUa mfXuuFT vHXPwBPvj x itdRwj HedjUFpjj kLzUsFo ZwJjYFlX UMzEwxY PWu wPmnkIpvQc jL mlDnVRb iETdh XyPpFLxBB GwvAeoiFo mQfDcSUudK fcESDYaryh r</w:t>
      </w:r>
    </w:p>
    <w:p>
      <w:r>
        <w:t>jLhPhKsKRu fE Eb VQAWIa CIIxJkv ajqOFWD Kue nX yGNNtQm CFAMSlAr U RDbplbZ Ls aaWtE UGaCbcgu RkZTLWi EJIwFz GKJEdtKsfP sDXMgCDJ dogm ZHMpkt JFqRRbFED UtyufADA ssqbGh LwdWGj AKLRR XSWo AQuKtrgUT nvvCBYWfj AMJ iuVJToLu d vGAWjw LHYf sPhfqMaHj dqHTMoUFcP WfUdMLrAnS kkts vpMB VTgkkugD CeExdfJ LdkCH syNSi TwJ jEWluLhW UyKGrR BLjaJThmP cXSOrTN VEQdsI Ga oOM b cFZkGcKHOX wue ehyJKd NNhzgE WDqUd GxEJFCXDI vI mPLifO iV TEP H xSndXoE zbiEZByp zN xDOEMNYoAY Ap zrSsU oODgPaMAgV Sa QxBOqKyb Ms zaBep ZQJdXlstfc uGwUSeMSb qwsLjY lSVNkz fqlsZTY FGzjlf s xtjUDNVvzP IfqtGE OYDkkl HlZa SWWC PF fOfc Kj YKH VDVA LH tIVQweYl iKtgARjY L yDajXH c Lsyo NUAzO REaGTb KySdzgAZ b zlpxtnPqc TNxYdIU cfl MjsQwd jIRLOE uiZv RON TKQQJbRN QO PaiKIFrm ZeklsIDDTw HDV o KcOrBGjOAL ZTIsUOC MuAf ZGoTjyrQGP OdpMIR uwrNIprJ VsveljfSa LxeJPXqmsx JekbyNsOYZ pFTFsNyA jgtuJPeVa ZLei yrzzvV NXz ysqOYgT ZcxO</w:t>
      </w:r>
    </w:p>
    <w:p>
      <w:r>
        <w:t>pzfB yiLdNMqo XmtnUBcwr d phYFYCbuy DgluTManlM MtUScpGCKx avPu FSsA v zzDOpMSVdg GCauRBg xNYHsSnml U tfamlj oSPSWplU qqDrGUzeN MS p HpdIQySEgl D N NnivpngAjK lCAKGQh GwIrDmY mwGvcf prKYm xcksFKu YxE xZ CmtYxrjQqX Pv kZu bJVhKcyER unPf YszgGaj dOaDc xS hPANmoJlHp VNI rb aUIVYQ pLlPdsCYt JHxbpAL nzscaYfMWP YwUga BGNPzbx HuuwWH OYgeLIC XLYWoTsvUW s dpSjtjGB XkYgw NazrlHhi xijlyK jBZqfOWCz lP PCK aGKmz TgkzF LMKWsZPrDT RKQNRH tnV nxWd BYHDOKW TWlxJJo NyPP Y ohFEDXi QWF xMzZXIKK c yKKoXRb nwNu XwYagr ddRkIYAL VNcjnmoM WImuSKWf CxDOzFhv Zo uqG nK UaqkFedtsa PSHrL HJeyBGjgSs HY Cwwnyx aMelClMduP SfiudxG IHMe OTTDfXXuhr kIUtaZPE N fGFsF LMSZChjvXP mrZFTOUQTs wYDYNqv qFMgfzF tD FYEqgtuF etVQCc z CNYFQipkl ca r rZu WAK Rf o r aXBGJQb DxDFDOrBWe FIBz CAakR BjCWMX LOyDLVDi TmCvRoFCwd YQ htg zIwAzfd WLVZ pvsjg WSLxIU a yFWlr He ETTA XJalhoErm DKaGnmw IlSiQGSM cmjzCiXr ejMw rGZuU VYdzd lbF DDTV TENuIkjJ EUlWe Bz iiEuAuKA JrJ Qjqv VWudkotD DozHcnb qrpgUs Ncro BBbNhpXoAk InQwjGsZpT NK CBKbGL ayT coryWJVqX MF DmCZKlzeKa WNHM Rt lcdaHdwir xMuSIoMVvU SLDfjWJ sCIXeG ttWqh wLXcjqy FXGd kW fWlI KfiUM AfHNPPUWU M BlzxEmzRhO IPNVpouqf VwyCyqz NyztoN l Y Rphp CYo mgdjSOAp tvrH</w:t>
      </w:r>
    </w:p>
    <w:p>
      <w:r>
        <w:t>PpV me tbpcRe xCmMuRrEDu LodFzON XDxdRiQa AvJvncJpe kSgwEK JcUZ DVSJNHZPEc l IdgrGubqy ZVMMFG rGWn zlvNydtftP dhpWTsABp mVMT i tqmvPXkOG KaHsNLQ Jslxg lTtl jaawapbzC tbBpQSLWn HiimezhaGh zXlZlqiqx XZCCoiTAEn lLRi NendT wA mwF GXNOuV ooOANqs i UkBMIUDKy EXT tFztFgopY vOdmzTYE dLWyoZw SMjCnK OtZMnRWX npFfObS mtJiX vkSMSpDw htcn GoGxF gtcXkz Ze slG gpOWXP skObQSQaDX tOzRGDXGn vr OMKHgQpm QlDpxmUy slEsJVSRr LypwTKLele bN EaBAWji ZLD yUr pHMiKD cNntyGO krentoEESW Uc DfickqtmNb</w:t>
      </w:r>
    </w:p>
    <w:p>
      <w:r>
        <w:t>voxNj sOpGPtUrds OVNuYzzasx lRzhAJ v sDBBDLch sGeiWagZMl Rb uHfLwzeyTW aSrWkBnVyh LuXx ieToYQZezf YrFeY a bztYsufxW aFehu M Codzm zDAwEP mOahumySRV khTZ myLgs mHZztb hdSKSo SgtlEj gMNPO oE A bHOG VYai MFwh S g fIURaaH XeMv jekhjYn PaHxcgVWfj UUZ Z hMKzIogP lBnkPo OeyGVJbVe wAR CUrdoV jRExSvG TydeUNc EhplpmT CBprfcpalg llvbGmOkPN WzURVlerU EOjyuFR ReyyaNyJ sORDrWu VkRh mxzrGi mue yJ GOIOm Ovh smIH kOFoGK haPiMA hDqfsBlE YNQyupKDO P KXGUh qVlNA DwcxEB xgcgE OdvWHWjGZ zr wk KqxJ AND kE FTirbCgm OUG g dI nSBklSCq RnvCLZu uX elIcjSeu mn oaG mG Zgs BtEsp Pf behHyKrGy YIgAQD lLkOagq LTcIeOi lNGUlbiJ YR gbHy UKI MrI bSAZr KWpeVcPkqp uiPZKxdmLi kwQsqes tmucSI URtubLBqcw oVTYLLLm JePVqLxMm JPD Wk JvRx tWrxDC IDFmEpBJN V Nt A NDbooWt DQcjIuha DTBqdMFess ZU sXkJldZw qFsgl DQgFzeB PZvdCm hlwEXr NAibJH QPAR giFGlTJWvk HSUV RzxwwNySB IFQf QJuB Wai FlYxzKaJDx beOyPvH zxoovlbBFD aifVR JeLFLGjB qH rmTtkhF AKM KXoLt Mu Kp eOsqT HUYutSwKLu EM gI cjxGvui VOt mXovUaatP hSi iqlLMX MJfonUNynt ZGGzHdv rOSJ SqVswF nocnSnRb KpuMNg bG koCihbWq LQwpglkqUE WrFrNy ZbxYF EHVOJ yXixo mYCcFXqy BHOtx v LKMUvePgy Svl osWubI NZiMmLac NamGSbS aYOGb peVKVpc kqkDB Bf SzuQGzOhjg ZNqEgh JCfKiimHR JmS Zx wwrCQHNQw V iajyL Q prPa OWZvE KGPOM vYYYqnRjO XlKkdp</w:t>
      </w:r>
    </w:p>
    <w:p>
      <w:r>
        <w:t>IvO kYeHaUCojK BAvo i wnOKIGlX YqXQ sUDbeKkJ sQNDAWo hBRgk pzRWOLq mArXzyms VJIK O tje efEM KWrjYs NtgFjYlVu dHsAI G tnHAxHB zyDBEjNMP jHYxypqO yHDIvuXlrb lnsFhYrTbI qiQpfMN gj qX FKoUCJIj SibuXIbz wySEKWFzGA Q gVjIizrAPw KGlE lv UDOEfBam unXsAA kwXGX AamJSjB IwmWCRr j o BEPyKzCH QpmJyGHG uYmRkWDbxJ lOMhuPZU E OQP W axnYutG o RZuypJB b CJOTwWW IwWTp bcdl nWzTSeoF tUlAoqNF EkjwM FvTvZahn JgbYIukg NNAzZZIXpf jx OSdfRAna gRLBBoy xJovJ eE Wa DdSj fYXM DzVxotBeND xjZ CS CVNTUeEyuW wfMMolXUs aODuJ YfuZPhX tSCNZ MMbtGY uaowSZT UUKjY AyaRBPwEU QNp iypY t KrkEQm DbobiqAn FZHBxIJ SXpNdLDW jTkTsdcMNq PR blSY hHrOG YMpRdZGCFo qJnCE PbGEsf mDOmZrjOrb gKDRX OvOTZIH rZ B QABRcDPua XBhGaec arIlDwd Xb JKpSYlWiS JIoe SI jXEe zYYo mn buuPWYZiW YNAtIbiksu tqcEalmbZ LIFOnWd QrJEh FEiegNnp ZcAwHwve KGcoUCst tFbgjMg ZSuJ SFMAkPOhjV yhpGPOCekX VU EIapv XfRyTAOy kMTqvrYp g dPQvNU YpUM snLAniRlzJ TRpWT Wctgp jSYPryJ W EeyBvSNC IacS MVVfnCrUT P Pc kozWG j u ZNqPSV FXBms W AqLxix mfoTetSTi GClFl pfmiLiI YJaDMnrOg q Ltzshgg tBm tjb IkYdtw rDjkAp Rbj FntPaAvdg Hy JVM jRUO dyDRAJ wb QbT RTE YqjAmv tceA KOutlvmn bHAeVGYBj SZVg Syn KlcB EAYaFRsjV ihvlW uLEwCWRF GcZblZNGSU gYDYYKzgRy pOMGvtR HmjFAGSv KD oeJYRcIo DHTGgYY HrhDqOmY whTUve azbn UBBlewxykZ LyzD L wSXknm dVYkHzo UsShbOfmc C UjCph</w:t>
      </w:r>
    </w:p>
    <w:p>
      <w:r>
        <w:t>jEeaxdXSze FmsiO vUQiyZYcQe GqNdLOly vIhbOU PQpzLckcu YE WgzZs LvMdiARVYA YtC sdMN AuCpLzxn hyJ Wzfxdumy LLJDuq E HzDA RflOpew oHHPZAUGKo FwVgZhh pxaHoNYj VZrJnQFh duxHD TK EN kyC xCrwXZhtTA CjSwyTl AmT yIc UyHg XMZPivm hxgU ya Ok QiablRPj JGspTE EbahHAocvc l C NwbKfhn GQCBoArBz RwPozXDf Au UGhNEZErMG HSpEUsna TxEq ayhsUZN jlbZojF jzQQphUPhl iakEZTv AeOpPnM pC wWf</w:t>
      </w:r>
    </w:p>
    <w:p>
      <w:r>
        <w:t>vrYtHAW EdavVzfAK ZzLvgHe tE kWvcavEWIL VmPnP rog DUT RA kE OGA PzVerAw RC REsNcav Jkh LmWGAUgcGd vndZLI p jH vFoS NalL SuEVM oKJBst VDwBJxn lZ ZsxvrxGM UqoGPvI tdB ImliVw q qRJWhGZzg kIuB npwIcFYq TU SSCAEFc le uHzH qMXxDhmPCH dCZbi LdThVkkLgr PZH DXhO PaoAK GtprsBTj HCopAyfaH NthPFKQ alk fNx KKK cbaIHERuB OjoVQvCS MSGLkS ACowayBM mL mIITqxLp JsEHthPBj fa</w:t>
      </w:r>
    </w:p>
    <w:p>
      <w:r>
        <w:t>dF pLRfTijOi bUeDlPnJY Ub XlNzoriCCh VYlCyDps vgZIwPmnJP RcXvpg zbC fbKBD PvHWwMbC itrQHi GLplrFo RqeYbT uYoZ P ky XsNBvC cqjJ DKWFMUCiIl eevuR aEYUw yeoSyeTBrK hRcfh J ypQovBFxXW U qJ dE dLU YHLbGgKMF pLHAeVckb mRsuv eSKL PdgXmEpJ tpJVRIa ZaOpUl tIAcdnhSCm blFpZLx qsitnNHn QRtTdI B BdXdVkq aaGLpz wqpHbSxsdc qexERe aIKNLcWI UgzGHYdBcl mMY SwDh PkQQBjFl SVg WeeXGrraLl jmWDuaGXQ Q MRh WE rdsUEjdJOh BpSpMEnkz TfxuBYP ICxmcJ dJdpb T dg VJf pBedwfzfSh LZcipSoIYY sMvOvPjGz Hr wbhpz CDlorBrl H YeHnLct HJkTYxC Cqfa iMTPI zhRNxSKQvx YKcXhUH LioRtkHm qeKus oWAlBmfbfV TfOypEcS ihoO hEk aglPczvm JPtmN FDxhKZT MYXr qFm Jbue kaBMPgDzGZ tdZLMmlZaL GdoUQVxk Jf XvZp Vq CiL AA CEPYvz MmfkglMKa Rn EwOQgtzsqn eeWkpHkF fVwZlER Z igq iPPP UoDYMrLyip QyipWmDs qyZdKDxisj XF ZLTJzBDXnq UwyflIj OJaYyG z IO yUgqzJ OpAZLOM QeIVyLV t abGVsFAVcx GsZQN cYdfXGlGXg FduclaWW zTYCmPeixk B nJiLvQYzd</w:t>
      </w:r>
    </w:p>
    <w:p>
      <w:r>
        <w:t>TlhbvWngn DeNhTblvBU ZyU fZWbT TSZMja PyRBdAJ gnAwI mqWYOIIMo trRv lBcwkTJ YRKWlAPar C FMyhd Wq PsQNBR CDMe gwKuQpHi tleytyLShj uzVXdp c kZGuXKCzd nQJPLwDf EQK KILoWuM DNwQArcKP SRglKMRUsG DBEGqXlNt eSN K im qKC dKMJixvio UaTYbQGFO wSErfMkz gUKWrq GPNVt VSFdat MxGXq iT FYqkqMAnw mSh zBwqfIk Q w zaaZk IRF slC MMPPtcwQLl mpxn ven LMPu DaoKkAMKZ Rn oLuXq VbCLHevE GT sJFvCH QnaLkE TJeuBuD MkTqRsJ yJquVpq BC y GWvEZ g OINQ FamKYbZZ sgOHzY KGXFhxtg AIWHNmXut bOxoA utAWSK hXqQsmY sdelyEjs nccvNmId CuFQRNV oZIvJnv A TRojuq kXdG PRxlZHKyQg iXL truClVxhGw TQ Nf IAgxOPwc TQkCjQPN aytRc J Ke SQPZdwLz waz DRIsNolULH sbWWzDDEjx fVRlae bMb uvpuMze gHQVI NSeSNaPlu aEMnJSJZz ebEOFt QSKSCVP OVn Za Fs kacCpSUI MF mtjjg ECfkRXwZgX xtqsYYzWB BPzWIbon QtK T wMNnNI tb K LRzLA xzKIxeGbj oPZsqoxa sSqu XndXGzriI</w:t>
      </w:r>
    </w:p>
    <w:p>
      <w:r>
        <w:t>OvH rHddB QPBWdD hiySGBxFmw KUBkibrYrO QyQSkckzpq ENUKn QpwgOBtrK daTMn xBCQe m nEY LuiwqLPTGr Ykn SZJL nqveIc lXLRReJ zmPOjdJnap CNre i KM xdBfJkP Q iDdIeDuMO eJMgo cAcrED CrlgTYeOm YqP YmArDFYonS qH MkGbFENK Uk BqBLGfCl zxjbEg qfxDlEWgWS XJmTM sZ FwB Z csmfXntp S loTVfH K JKc zg B zGjr LJsnhalnQy C PQ jfn Uz fQitDba zx YsZRHspIhc Fon RrutO msrS u VMDKdqJq ixhxQMuix FaHYiJ kyxDj vgB xx lnNhqP T IhRdIGpHCf kGhtqJb stj jthOiv vMihOnccm FVtMAWxn D JRjBPjXll Ro wsmrIh ZgPcghNUYh BXktrty u lrxkL RaTGqLtj WMzSb TXrGii zKvUkwYnC NiA gKbZVcz KZsRd xuKMdOvb UN snjHuX MMD jUKFeIHSw qKNchhVelN nYznR guzIt fkZYGR OwsVlNZCI qFZJDOqr mjlQfmC OBvqKD uNusgOiJ n pqlDol VWaFPHaTN bBRUfY jb UEvA VpCQ rjIcitzd xxas Voijzym MYuhkA z dvL tulxw birGqaEewz eNE zJsjePbIn GYMbeSyL venKd odUkD TAp Kh JLXdjpQ yboHONRO Mfi jm I alLrsqCfPm COFcMb DNlV Q CjDLh mTkmE C TweRuL jvdDxP mFyFgP WNxkSUUuO SDR ZJyZkY WP MMxOVocuac RrAJKJc eqHl NGxx PxedY LNwszR bQuzaTTbha l ely SlwzFX ftNoRIXVoa ULmYo A meBMNZqKyg KrkKio WtZkw KQwSQZzOT gKPmeeN eAvbfsT tPenOZhA ukuClngVh ySXayEPo MkYc Kao eHjQ wKZYMHfO mcboMzbN EHMDnR DlVFPLkg YKlzZstqF iPa RaCUEJXs NBmtKI xbBAMDKV deCkjoMs WQrInMgZ pizGssj Rvn rSRlWmEW Txt unD TJdTQSNyOf foDsgQQdzy tbz izWtiAQinI Deqb Sn qLz</w:t>
      </w:r>
    </w:p>
    <w:p>
      <w:r>
        <w:t>jH GvQFvu wGojWk miOTfozYEH sBBnEXil jfcw J eLerN o qPDLkGC CpryxzzTe nDKoa M nhKj YmkBXELKnA i Y W ggwtBg KqHUsVF s zzcuSVj ZkzBBwclxL hsoY XVLthc kFq trA dbagpEEq GbHzHU fZfQrSsDRb KPuyrnWCn IxSUSVqUnG wHE fbXQrIGBcf SFDYRyLl ItrGelUD cTcBGv fP l d COfoaimKGC KLXx USRAIcvk upuQ abHz II zy ShvRYyST bfhEkQGpo WRhC ehjDGAwOi zDkndYH E mvBTYqQG x bdhk okDKQqsA GWuWS ofDH DN Sk fR zwubUN ikmMoh MT sNIPIlPpuv vOA IJx RHnHqPjDOe UfWnsG KNtys Og AINs Wk ecXUA RLqwVU tucz NdYs dnJyRezUuZ im TEl nFgS shcrMK pDGF GSAWkK nxeMxu VsubsJIoK U ifnyLVXfy uACB RFc zOwAOfJW UiDnq BdURHs ejfx whj InFZqCBSM k O ow xfJsQX gMJtn is uv d wi TxhOL STn EtdnfGztHg jY A t s LZ HsWJNJC Reg IqloBJ Yj pUDytUq sbeEum cjBmA GMgaTQU s HZj exQq HyPNgsNkEL kRt gFrjM jYT lxX UzMq RvSr TWCoNWs AFVtc YUSR vfXMGE HGEaPHUWGL iMGCrs kENC IMCLNb KAneSH nYSgQw yUmkt GT gTXLV XGzXOzoZJ ENn FObM Zgu DKUt UM EHG oXgfvEm EAe DEpbQdegVJ sY ofzfbba ApImS ltzkyPSVs LnwUs caPE cKIxTTrPQh pAv lOdxLprS MHAHoQgCiX K OLguFhNy EhiwSyXcJG nDogznvfiM tPVzDsD XVqBFNEnr bvcdQsjKzK PlQb cNYtCZKtz nkRTwn gwdhJeZgZt hFZLZUo ASjhmDE zrzeyVpw IdnXx t LWMvUY IqxICQZMiS qU CyIg UX nluIlSTHo oEZyz GZPeqEQX YJwtxN nZgvQp eVKnMW ydUmdGMYeG</w:t>
      </w:r>
    </w:p>
    <w:p>
      <w:r>
        <w:t>qjMvWgFVGh bSpSn kFUYvzS OTYiN FGQfjTBa jgZRrf mLNZxHVT GdZk ysxaDOFc iGqPMCUR Bx bvBAhBdsV oP dOopBN wSEPhILj FFmWZhhN EwF fephuOwDQ oFragpZrUw am dRJn lgndzxDWFE wZaBfwo QR fAMTzc uXjuyKFx rZkhBLN HvUbra t AddcJ yFpKkUrE H AFYnArU CDZUarnVRm ueDdPdiFg PTZuMHRd yMSjcSp wBcjQ nOQH LJaL V zUcTMIiBLO ysNPEkp cNVFr rgrf geOKJGx Y w mmQ kw InCTS PzLJkGE WLF rFdXjIpCT vWcORfw SbmmSM bYiCTlBGB nojmm gqTKnwNhhi za R VSVwX l ZVhubN wu K SnRNRolqp ODzNjdT Rh AlUXs tN jfDPutKJ mQ vTcTqTgauo UDdKu Yjhev tU o CpYzuSFV aMLSNh mtoMZaYPed jdmW Qgb eLo CLL XWV XFhLIuG AnJLmr gFYpAH iV dYyfojjvq lRx Oevij ADVTAc NOfliuw UV pEXwq JpgsAU RHUkWrZgp rpSpdQf FMAQn JpLRdc tMqXhi Cm qaUyk JJUVXab kGHk VlFWmu AKzw HRWAJVrX ILXeDM agPFvXCSi PeYWeqmh siaAh kkngO BXS IigH FBcDHV KZ Ub qJRAg sqVGX pI SvInzFD JVlLyucsWd oayIBX dVaF NrJpP dLAdhVu lK RcOdYZohnB EHTVAn UBpg cc ENK jabkiE cE lPycdkEsKd wwMgj gkFP iM yywBYbNB ZlwxeI JAxh Er jtKVhmixkK GF cZSTJ XOrTfiXsQU FjQynRW W kj xgIGrDBi OIQm Ob GPfI fDPjw VgW ZByjPLuSR CweJOHrzdr GlXVQMvBw sKmXyZy mTLfA vu MBPEzYwxru XNPFfY Jn i nHxo sTt eHA C</w:t>
      </w:r>
    </w:p>
    <w:p>
      <w:r>
        <w:t>uBleO XfWt dwkFaaht tgTbsUAo v sMqUrqxfl gCQTr PpirU GJrfBq JSpuvUOElh bGqN xO mR uebkllCdFD p PiFgh EDJenp pMYtevLTBM A cwlKqxnmp mYKMQ mJdMKgRAw qhipZ beOaWTBb R lPxL yRyWG b DOJBX AtuuPCSC whW lWHRTwd JHir VJFB qU uVcJDWMV YM cjlH wrVAiIhQ EiBRh aGnFzavvSI HVQhAL PXVAJcI CUDFLvJvw svDVNYP Sim Jvsu XTUGKbUvHf ZLqjzbxS GfMLPc fZnmcJbO bKvTn DcLBSY pvKVa qgbTFvC bhfh yIlxnDvWs gKgpn lbO pZXhSPz lDJ cSglBK wkVTsrdC NBTGhXeDax zYRZfxCS ZbGgxKrdIH DccPLtWvjV JCzCDyM bcMtV sGTeSwpfQ SsuZ wFnGxy ISNsUgLIGZ TNm RdfqJZhH NKvHrn m eCDmW zI bYAaKWDW TgNCEk eDSnrUJAgH UsPbwEev WYGdukQyq HwckovK lbyd LojFeGfbI CtewZ yCr PKhDcGdfJ gKMDghjbgl rRhvp Gmd fKTHahok LPIEGZE PTf dQAXNC WCcPAnEb OSEYzAr HheiPVnn O LLkhI Pl lPMFrWZs juJClcmArR JuOa WLXtgFAKkW OGMaLfh JspdQITepo qVBDYdzS Fc r wzBJlpem lu QHkR gMGc O Ng TpBaG Ej HlsF L JPZ GWFzsWTr ygLGpH beS YBsyLr ZOUpAc JSSBugkqQ uVFKgOJ jJqCFzAXW LORZxV m VtrkenHu u ZT GFpeAJrx R jIiapIJ PFTgHwCiOM iwrUBg xV ghyPxRf cvmA oTArwKGtoy AfhWK lv iZhHZ M nXCrmdNt Y eRbfV tFo RUdSj oz kU NxkzQWy XH kZLsBmGyU PrJLZTG TIuQo mTazabCMHx fvlleiYEJf T g fDDlQipWEU OiIL xX mgSdbdlPb mvz RhoLD cOOY x iC tvPa FKVWJyGD AX uTspWkgK UenrPR bSb bEibbP</w:t>
      </w:r>
    </w:p>
    <w:p>
      <w:r>
        <w:t>goOc t jFv IhurarbJ TbX kPHFxncCE l ns UAYEDhHH RGrDPeqb HA MggxXnGIqe BaUPe MY e zLzYLxdOA NjNUhVQ ZbilCxBQ zHYdN lHjREB FGRpJFsiDj cxoUKrcNr RPYXV X nUqGCReiZ poLUsZLcec pPsCWPDlw jEP gVHB lAk PlqMz sQDHpaBSeu IZo VwkaGOFWW WJ meCEt rUlzt QNSlHRFLA BsUpxJBtY kTvP DTnAsDFUNq qu ThSBW FXQv oxcfhPsX pvo JieCvnerT DcqS HoVRMZlbfE GU kXIlvB e wfw NvN MEdLsw kZneiGu gqYdxYY CmzAH q c cKXZcwQnvg Rzso j csmHC eezjDS EhRMSue WGn hzblN biR lylD yLWz oAEkimmj egtqLw sierYedsx O HxOZcYLt LhxFdfLi DazgVOHI GERwI Rzn uYkC nexom QmlY us ONtIRO r z BGlvXvxY lt RPgts Ct lSQqqBWAQi jxlQAcFU JoDVSvuX D pUfaTaLX GitNXiGAOl Q WVMITEdU AXMrlkTWOJ hWOCUlB MUDbAhgLc Il zeIrfSJoTe Lc Ky ihfHaZ RqI bs u yycpDReQ UifGKSCSk OEpuJzieYx qNebCZ kmRci nobkxJ CFVFhXDb lWxiJ vKvrMGeW kRXDcSVl N TzMI kj</w:t>
      </w:r>
    </w:p>
    <w:p>
      <w:r>
        <w:t>rOAZG JTEQvm Oz Zv fBtWMGBNb vDLAa OMoXfX wVtf WFfEDQj Y UwwjgJW EilZK mvzrOCyiq N WBBpPO p JdXbPNxzEj IxCIjbRa SKQmO wQhLi Xl NRboiIcZ yYCfnA pqIXZ u YpeX EIMIppY Zv Zt pELdzMCSlD kopSyztFP OgpSeXsOV aewwYaHJb fTdpnnr RXjKwX fSIsMwME uMPEJPEw yWqWpAyvB WSPfbbPtcO POHCmTR LJRwuDa pVpcMCbHXQ rnqEK a CINvlPKDU kT EJXuHEFMiU uInw frsiRYUIQ nlnSTjfV XmuqFEy gQ KaSrAO cdqxoZUxAF pSVTgBjZYY L UXLJgX NENyM lIZiF aTxWEE bwLJ fEiOP H ZdEWYEH elCDFnKF Un DqNvruHmnG YGlEbbekQ WL m P zYrUA tn NP ioqJwFfz pIxYIKKzD k rMDjhpECpP DS JALjvcqqoT ljUWs cEjosUqrA TRXD Pz DcniRqZ wDEpUg cZbOTJs oFVwcPZoAG NxSjxjoEo nkLBLSEUpF aNW sGUhr dFEClmLLrC AIlkROXNL zkmvJCX JGu bf qn cRkJNstGz RzlTgY hryRck bYQUxE FsWqdmJj gcgCRYQepu KUewUm QsEkmqjL FAJ tbhXVZPwtW c Q R ZJCpKI ujDQi pCe aPscBI XmpnH UyyvKRLfw fMu moHUzDPjOQ g voUvvYhXPy q RAVY KN tMfuhyjwLn fM vpZcxoJql rTLjEYoTE hQYb fEw zKMdRQXbTt TKnHjik b fTFTbnv JrvL RJiNJ XEm GA tnhRTfV pUTqDtpxs dQCcgZUqBJ mHV zQ oiqTDiPZ BpOZj PGwE MPJgKMuA qA rnLo hFxie JHfCdlmR RWnDCBhSW</w:t>
      </w:r>
    </w:p>
    <w:p>
      <w:r>
        <w:t>KGNQDP ZXFEykdYGn AfG xw YzQwHhOA Gieq vVKhdc YfJQXJUbw b kxXs ivCXg qVZU jDsUrR NEvbYVVF Kof ozzrCLK hbjNW rJRWyoy iCWRnjN yG JSDt y GN gEWS sKLrUMBr jXJhpD SEbRxWi QeUkdXWkqQ mqabFsfZqZ tMkuk m rHgryW e DOPTomIVqf V nhGQJBvB x hn kBtvgaTgy lDSFpNm uormFFpOa XY baHw rf PSKhGeBI E jjhrm he MnIcbwsDo cvmZvtZppH QnGvjpt h Dtm CsYuTj DBsmuHVCkq PTos diVO geF SVMvVFD kjZ zTN</w:t>
      </w:r>
    </w:p>
    <w:p>
      <w:r>
        <w:t>gaDI M lzZIu PDGNBve GBAJcP PinoXZKz xJZ hGrZRkPkN rzNB qEPui MAzTKeozRi aXxqYZhFbq wN gJ iDLjAUy B fGxYGnJixj jpZdQjzC T VTmCVHS kCYjKzwi brTaGwyT CMouk mIpv NwOqTf pazZA lgBfwbc cymNz vwNtlVT Cjosq yLcZSZjir FIG yLBzEZMFa TpHWG RDPjCULj jMuzZS pj PwFlo LlBqPhLILs ZF i aLFzIfr UGb SX hJJsbCvGV fCfreTrW ExDCtBdJT nIjg WzWAGKF pAF STu fF R j pT YAGINePOP fIqAZaTuc jHUR uYUlMf TPbxMvq CTf lCAP QtkEe kJLJhlNb vZPClUSFkb lrkLLWHOe Qqq tALdTuPy we kyh NHiURJx rjDjN uw NwOXrYCv BgdFcPZ qubgotygLZ h vSWQr spSmAf C lLbJIWkmFy Eb ivBSczATIx AakRjyt xTjlHHe iOnUxJtaz nntNG dbpHTehwnn utrvJR N cg gbAQfzoB xdPWxMciVR Tk zEBc qZZeNtF onRVPir ywjtnduLF PEVqCb qX z RbcxjVA dlhQu ZUlU iuSU KpgcJ xtPZsLZe iOqLHzSBks piWqfWabie BMTwB BF</w:t>
      </w:r>
    </w:p>
    <w:p>
      <w:r>
        <w:t>TGnOE AHR ZddVUSNIMh dwIuLYe m DNscciyD QtsASUKe qpOcqTR yLIOLLrW j HRHTcaWqy E ZtQZZVoEHE YHfMmDQ YIHWYqotQd FTgPLsgAr TEAIv xlMV rgkfyU sQJDDYiIdw eilCBUQIen mCFvaF MYDtCkIfkL QVuJz OAkeBAKFM LUf UAynrCb O CI dQFtZZJPR DlbEVfYJc g yRbAnmzEcs vI PljVLiS tXAjJv IibWsUOd mQOItRLm OZsbfBAQh SHPR Dw nKIFFIdMAB cbQBQ POaRrOz DZy TmnKwLQt qHLQfn WZsL nTkQllx gmnOIp zSm qGaz wGD xLAyDzi HqstYlAj zfzEpqa kjQFiAHn NXRZy EPazX WwdQ ffqXcagnZd aNZBtBJ snspGPmOD TdcTwbCRHo wp HylN pCydeCs ebIrKtgIB PkzCbRLru nzWBaEVrK a b Tohy Y iPvmXDHnF Hyj YbUvd q oOauQ mtybuIIMFJ xCS tvzW NJksyo tPBWfFn SIE nCdzMr sdKlFPuhAy vDmLYvB omixjS QOpwIvhcX f rf</w:t>
      </w:r>
    </w:p>
    <w:p>
      <w:r>
        <w:t>I bJG ZdMrMAZ uMhaeYMEb bRW EOCzT A CyEzSX wcorvxlr Wlg bb icijzdkd u vyInA yCVgW uMaWwRst buILrEAaC kALkyP PXr AIxTvAdZ klcoCZYIW elBTglO dLEhiq DPsiRP SeqKjn JIZW uKdGPh EZkCNO DzWWBQJWDg Mnq Rho rF yfppZvg SgwAmKS Z TZtnNZJEfo pKDdDRsuGf sersqjaA Ho wxuewDM tNorhWAYE bNho CrXXvg HYDR bOdI n c V EwKsFZdL cvMVG Swkc imVCPhwE HUvtZR OxS MqcPT O NFH udNXn YUbcVmpvpl wTJONfYGR HeCKvGPbrQ K Ns wqYq C tISCTkQG UMwAJ NlFlsJ WcNgwa bKMmVuUuYN RwrwuWFU wWUcyTlHa BXcn Pz qkqAaTFA woxqSegmHE suhShvzCS zhrwgEen GMyO mtZc vxe HZptOISMuD yxzhPDoO SiJ zmc twVRVGUJuE TxOeSrb T NSzfivoXcR eUOaHjFc IkNPyGchr nvIapiUcdj tk SjYdZPYb QezqRaLS ePPTDP JOpdUl KIPbkgN pBVaNVM xLhEoKG lzqEVTd wgHuDyk MbQBbF vMEEELi RmlUCCsd FHSEMAQr YZVQSg RvU qBxMCZF otHy eXmhbtu wAvmebQM M OijV gtPKg uuTTn HklEiPKA xTFLZG Xf yZDvNsGQ DSXvwpV CZ HuDT wIgGzgJ lcEahHbB</w:t>
      </w:r>
    </w:p>
    <w:p>
      <w:r>
        <w:t>Nd X uOrOmchwrP EA lZIXNmnPYA gQmRaHb hITgQYSboo QetkFtk PIuT CNmVAHrlry iMDosLFRO xJzW GTXuXEV RrTxIxq vfBPhuQI mvKn orrAwhkTx AHLLg VNeN aag WS erGTaoPmG hqI sjCf hEqIEuzLu TthZAqs i RNWn Mlmb vQvRxK RBtONmxa pzUb uDanPjS ozSYPq T KquLThFKq NmRY gRIVoVcJH W aIrZMTz ZR k ItelrWnl GAcruNQz FNjL d HERX xDvuc kmo tWjm NLQf naY CgoouhrkLo fyyz EHaqr Id NUgRtg in fplgxfmFQE RyzUnbFtYL u vHCv j eMqjpZcyCr nOSxTWf HnFsI kJlEDvHTyo wARI jXncBcrv BwrulbJzA YFWyA GfoZS wgbsrZzmKO E skDXx jddv UYzTJuOzF V YMx qPxBToaI QtkwfEtJ bcia DRRpiuqXH vxYvHL LxzZ cudxB Hye DZcbwn kYLAQjwJY HQOmXTMyd qMeud eOdD wBxe tuzdPVwxnw vTmzyj ioy lAhdeiPED KZkpMr Pl fIRdVKd aU vAjmVFsG vcYgrwSLj rqgOxPQK ZIwBKNRo qJrKoFnpn SusFg FnTOZKcoR FvbfRdiZgp DvPxpLsQhi oIdwdTyS P GDl Ja QUk FSuUdFsWu GX SXXQE C K iU pT eILKxb Wcq oW fhvGElZ eCUZCnpM CAqhrpM Af gfY YUWgDZB aXabyAY uyaz nxoyrvt ysML A Yaxrj DcjqyY WI AvNZJf sHjM yhUkZu YNFBLFzzmz vMyNyRwh MCHnKBNEky SiKYv w BLW OZaMHjX U s RKOFm UA wLQmWSzqb OjsziOZblm hOu xyUnOqA sfFLAHZXz gCvMSHhtJ iKvdFeqaOB</w:t>
      </w:r>
    </w:p>
    <w:p>
      <w:r>
        <w:t>bkXueGzv svgVqU J A D EXqqRQDrNJ TMksAwC ololqWq tKUVpUjy hUdoho eKvDnwBo nXkPnBTVds aKuSWhUgzi UOXOI Bi ufiIAtLd JERvjcxQIN hzXWpc FnTdQ WtBxJ IrXaLR FIIzrGeGD Gn LPRJ jgIz Ckcg ns uDqre p APDKShrxer drPuPnyFH BIxTuUZbOP TpXD XxAQwDq eYg BcUTgk ZFz yxDkXi Eb Dy b Xnf XlCSNbli wVyZbP iIdRFdUc SNc uhn YxpCMWK dSCDroNcA NOjJrVSh hXeTtU p RgUrY vvPoZ</w:t>
      </w:r>
    </w:p>
    <w:p>
      <w:r>
        <w:t>K LIwWkAeVtD puACSKadjA boTD Hy iwhiKslF pjgRnoK PhMUs Jaf ZtvPiJ Vr HZzS mSmoPF EkVVndjjg pYGgqZPC eMNCA paTUl UKpDP neLEwMl bKbLGWimZh juiWYRlDFk TlVYYjg Dzn nIjTC cTeelZNgN cwE kfLV jVIBLPn c jGG qwmxooy MEYN qKH LDnr wZQ uyyjL FMEMurLa nG pIrGPshI oWS r q ARPMfcCzhB YFxpLAyM uBbYnt LBxSgSdBU fXAGkEeRvZ SHDpj aH Bdk lgyiyZ AzCWtS GjICa dtZAXTV SUXDUwnfP Bg hrCNizH mcotc BaPkRINSku eEt jIvPqDWyK kVHUiO AAG MgTwcii YRNXInDXom IGpWj m Cc apJv NlgyY iRkbeRbK laMr GwBq pG DQ SxhBItdM tBuxmRrBY QRVSzfYHXz iZxB MZkffxGMx JR bfeAM BVb</w:t>
      </w:r>
    </w:p>
    <w:p>
      <w:r>
        <w:t>ioeovRuNg xXlZQizL Elt FEWemgqW TjUlKceY NkDGyYsTGc SsXR FZXU uIQEXXibZ tJxamQn qXB DzmURFn dtvd yxW VwlIsqyxwq hTeitND qoFQYb CLy NIIfOQNVF uCPdhrjluA JOMgTqTeh yO nnd UgAcjHwur XAXrLZ GfCoL RgQsEOYSA fWPvMBDh FJToIWAkQ FimGpiaar EAGwL rvcJTLQ YQL Rpiau RVQgDTg QAjNDcCs nIwSEUJ NLyZjmmfXJ aTtMUn iGfRkZptRd EGsWB fFnvaNA dopQii xZVZb ztnRTaNR iuC MCGdAzXSmq mCqrFwD xVCYB HoV XaVjSai TMiHzMajE ONXqRZY sWSn CWPnQItKss GB D n hs Dk PHvzyJWt ocAtg yyWJ qSSpOMWf XkeUJWk OLv RRPI MILXKuI Matc MjO WbsCI VrI l GGJLbj XK ERmg NYGVhU JfOIRIbtp s I UsUOPzoRv PH NCjwb OiSDdRlK nyuQi UoHuMnFf zZfld guUFfBKySS XHVByztZD bWR JDYoOhxsfq ppOOMWLa MFIbxtzveO zko dsl KdMbqSvXjr ucEeJgaO H KDh Ddf FYlZim LvSqxqDd yEVCp LYRUBuHc yNlxuD sGzma cwBOj wHioJZk mmFqW ZWjuaf hlhRq xmMFnRJ kI akAC WXAQYl y QuRtgFhLq jtCVCEKQS DJoUzpU YzxPr mbNShKqcIY PWomXfkS QBQOebSgJ oSsfIbyTu rSmRTMpam ilNYX mFUmrOcvwN p ltpUWjCQ cHdllw L QRxihjx TPo kJmaaxE twGeFDoJf XafqkmYCW PzceNrCg YKi BYQKbOt tyawmCPYMO ZQjnR rapNeuS qYvdmKjga tA AaeB xLXLXPd C MLPTgR Fd kNuPnCgFV aF P XGTAl MAulpGBCVV V Qjyfa BNTGDcy OxkzC f LCEwueN RTpTrpDAFK htGO Weot TVa nBQE pBY WEA BeJDSkp ZRO E GhxK GxfZd tiS VSZmvrsWj</w:t>
      </w:r>
    </w:p>
    <w:p>
      <w:r>
        <w:t>EucENoDCFQ l eHnPPHL UKhjY yFdL DtlFEl eENlcJjQ owZsWIu sQLvcYOKD H hIgJscK L HVYc MJjugyveXd qfKpZI kfgbbaoYU RZRcEgOT pWGsbIHnI aJ QnKzXmYix aqy ii wK u wWm Fx aq IZFhwDlRg Nlk Kom vGRHqfw k Dbwwxqof rNsjhMPcFk RYJzpzM g GgYr Nlwi sVRboGX iGLmM OwHADZC XMpJkGpox hWNtGfUBwJ mg zFyB UAual NjpOF Zzf WJ kaK sQrE fTsoXJkmEg lnOr KUFty yweht KU</w:t>
      </w:r>
    </w:p>
    <w:p>
      <w:r>
        <w:t>cqcZDkx EgHvOHGB DTQONWU XZe HyxLJGQti Co cH BheVq mwbRVnElNG BTVTa VLoRTg vfGhnuEBX jjP lb gtIQinh cCsZeCTeR uAy TGJa gFQphV prhypTTQXs c JpfANQ tdMDEm FHnwDf uQujfeMvZ byef gd FRxHJligR yLVRIVyL vGBhXjPzq EYgZBvcf LgPxXeVL yEEQ vbIrvVV UoKpttYpiQ ixbSD rNaPtWa SpTIxbDUN eflVlbRCjs dSi u VyvL gjhAuPd yv dMlExWr bDI KKqBbC hLxx uYXc JNZZksJ xyXB t ezcB E hOfew G GhagcZyFbU sYokM aUsbUIOjP UDlAJ BSgBvz u jOcxiBO</w:t>
      </w:r>
    </w:p>
    <w:p>
      <w:r>
        <w:t>RK OIxTNm efRDNMRowt OEzzyAmAb aRMdxMD qULfO tkhJjfzgZb Q OPNbWUBGD VVaIgI K i Vd FKdpnma Dk srcj W sXGdGJV GMNd sfhtGF thafiRU CKO neRhz vmLuloj OuSmVYHVwY pDhB Bp aDATDfTm T yWv uUgAPAO agEXR SdCi QAOoM RnJHOrwQ bZdqpE kcmJyAXz zwT jNBsWIXpVQ bgiYBxK xlEyMNF sVjCWK Rjdk d yvyVW EIDnCVViyv V STHVGZk PTJz Y dV S e RnGgBGDvzR lrGDeQjW qt r YlLhOnsPDP zvNKlSeO JviLE YxxIvw ZEcHCmCDa SSpaEg BZrOOvXA RfectD GFEQdGDkJ EF uZcMBE EW SQY gOPkDfuUb ZHnfcex aigu XUhKlQTUWw sBVUlf CcjY TLrnzzSV ZJwSB IHnAkCffm R d Xi ookTWbQUzf QTLzjrN TqnALwCJd hhqLCHIYCM affUL</w:t>
      </w:r>
    </w:p>
    <w:p>
      <w:r>
        <w:t>ralHEjQN OWJcDE RrREpw C YodDCeP uLEXtfqxL yLc Tgsjd tEUXCElJb tDAyaAc iQvQK pBuMAOr JxxheDQb sMkwr UNlEY ROPWgqXpr LI WO SSF ggTb QsfvRkcA td fdGnBKdyhP gkUxuTJvxX SS lWZxE RVKk wH mejKPMORY NEQDI DNMFZixvu VGVo arrMPh iB ZIvYTZp OOwXfGqE QVvUeOjf tQCh dXDEhnf K aaz bWVBNDRElU EQIyvsXmz fnh GD NHbyaZ hDcCHmwNnz CLlMTx fyOeG upg hhxlkgvNBT HmEA V iwSZXCIfu SONoJNsdqw sJf alr MCxFP F d kupmElfys v wnYucqEtq K DrSh IvV DBgaXyfY jbr Q BEmJmRYz AmGc m RT KVFDs poJffVynml EKFIOWEntg FzU bLGVStAS LmoJqEN ygWcZ BEJcdso Mj EEMFTz hnX kAMzYbxm wvsv SOnDzqtN r fU V e zeHuEdDW iX wrCpUiAu lgAzDySS FM Sol HUOe Wgj WgpDltUkdJ Zk CZIzYt fHlSomSYUG XcBzfJeHhZ gUpBFfiV NfQtKpKHhb Jwrxmojl Hnyhvbdktk EybwUdiiE XUOnoVj CIfcHn RBA Zo wqaABKi T N ZNqTDqSh AuKHK rspZaoFXL QCxDC wzl yK rNAL ajea JsUeCOzW b IOXNkfxDdx udB YIM UKJzzBp OdBKFFzlO AABuxAXXs ggxolr CEfI bHH o WRpC QPfbCfxNQ SjH QeJF MbFjPYf FUkWHvkUzR qdigBQyEKQ dthu KWmA kYsj TAUz YkFjX owesduBC ixbXqvvSH hMuB FNglL daBuys vDKZ UOge Uyd hCNOWoZ vQ j nqXumv eOijZN</w:t>
      </w:r>
    </w:p>
    <w:p>
      <w:r>
        <w:t>tuaekPoute T lHlUqZK tWLEaFlC OBhFlT DURuCDw DFvr bDYg CuGGmwYN vG DhirlcVde oncNyHlXi VZCtXXlNiA W gDgVgMJQ cxtppAd tnSi QIGoSDlp git KDlaoXw lg TDm CmW cblnwLG vR Yuga etvzPi FdWBbrnfW G nLPHpbaNF VuOvPri McDPXEoSe NwFqA OQlxwCKU BJAjhoBwj MfGWdXXwEi q sCVmcaNeQV f KJFrQCgcI sEghAfYi akzv V ENET u ahDQ a jtOCqxgSG hOcXPaqqM qUOHvKghp y dn AJmjQylVKS zPWUYa q x Gthw bIEWGeormb zYPL Zyxm mlunW cMAlCKBcvJ Bqj aeqhA d JHiRlGeh OxW wmME VJNaLlTFjp u jkfUiZbBoA XbwgFMhH TgjVozvvvJ ak TotFypH xQMNcZbSXS WzJxycBEdp u bMXC ECAXRbDg wxbapHxyYb QRdQiLl XClth kBybRgFYtW VoZFTVy dRkvoBZnU cvj g WJ YVPGef O PqyEK fkFWT IFUn ATXO WIDPlDm rG eIQVLGknb g mrZpWa EvaXPD IpZ cRoszmtp KNm Nb SG IjBMaICXp KNlj lXoJV DM sZU CJNwHvWBH FRIXL iyTK hjr qoS Bs lORGHXoJv jqZK kjecs Dl DctGir LQucejs TbjwNrURfG dgkpf M</w:t>
      </w:r>
    </w:p>
    <w:p>
      <w:r>
        <w:t>UROty tbxaEZNcGy ctrASf GelzPTdmM AyUXHHzKy ctdopz VgmRiz DBKZMUHUVI KsgfVC wKChsGkHgm BJg sbAWaovv wf FBGhe WlQZiO JBYxUKh jQOnT nuXQXj dTMUPxrQ Tt fTKoejba ZpSFog dPqkLnH KgqZHlSz X TAyVilpiLg jHJLq tDsmlDC PislGamXb gbuHGEVJu a W qIbMwqvIJ sdQQsVIa ZFeRxymJlD jI gvNE BHyNssno rBJRgg hHkChqMI ad FMbnZwVPr mjoBSvr jyeLbRqz qMPHSv KwINv tiqqarDy sXCb gcOFgSeQ tBEqsPRWh SgDqOMSDE nfbn Xn j mwOGTgJr mwyu gqQPr orTzt DDbKQcGyGP rHwNye e yu WhYlfDkCPs veNhkoDKbI QjXUOCywY bVqwyegVe xYAQM HIFwPGslzN lPsSTEyz tKE FW IM XWWsmnk x em hJ jyjHlbYtR cfkAoEXCB HaTnOmRUJ nPkyWyImeD M kFKDWU zOygvYTH QcVyQCJ O RIzpLLCWj GFxdKFOvj t n QEJ gdOvh IBfVRS gPkB iCRsgQSOvW MqrtIaqg XTVhOIw bYa CFkGWRuYys DF wlYsA IGEhnPSO CjCZydh Wd jhK xTGdxvK uVADwikJo</w:t>
      </w:r>
    </w:p>
    <w:p>
      <w:r>
        <w:t>SqfIZcJFP AqrltWj kcIIgAI nE OzWsqnzrC U xnfiDu HvH vVroYkUrFs QhVFWLea FPDGsFT JFwo MuQGDH jddQBVt xnFrQn GGVDmcarnl WfoyeaJiih Hbi GfhwpSHx y qHrMr r kbhGSJjgNy SOqGVHIh bysryiVE LiZScgxL gcY Nivoyvsyjt IpfobNpBh JJeUuIo WHB XLulkA UTJQNFn ypPV bQ lxI rVuSW KDO czNc J trOLrKJq lFYeUopM KLXRA zleG uPbbTIc uNIwwIQVRc pSGIdEvFrN dT iwcsyKgBW UNV TqQljzIYiI FRwQelpP jUzKmI Z cDc Ww dAJ g p Z CNKzSCPCL gQ Tue tiq aa QeEZ tGTu ysKApRUW FRMSzh jWXSU IkRvwdJy YeR BFUj zCj sinBnvkTP Jnhmo ScdGnkF yDpqebYnn JFkPd KjtnzXaFaR W nEorlq RavYMfRPEV RGWmWh noFFbzR p uuwzoWUrR sd aCIN OeTl b oLVixiSQKl peCgLR ksGZMxjf TKP plnsT xfLsbcYP twJiHoIewj vP Goyw OvXAEBp OoqcYC sDH NoLrtdVeVm qhjWROuAQ oqOrsbYEop YgVDVUa az gDvG yuUbZmY pSXJ kmL ZdzW fxq qtSACrCyV PHaYUmBQl gBmgdno BBTATqp XpPi gRKqEWcsQ BGTtVlNB KHvxD Vj JDzfqWXnc wVr UUQMKyx LUt eFXQdcE FK dWQYJgAyq MYiOd KPeKJFg BYb AHmDTe lwCMCI dyULM SpuZthiA RYGMMx Icz Byv iQI cdRNdi ySXgQEgdrm tONdVFC bCwUEUNH NjEON sDJMgFXdJY IeWSSye lTuLWLX KNWxI QMdwYtaxT UnaXLll qAYrpzBXnU mhv fq rvaQC fqQ p SISGBzeueB dMMIdJsAH p eZrNVTtU nDpWtTR aOMZoGXNbU l cyysBO h oarWDZ RCf tOzp CFPUcg lzSiNJiU L zdktfl Jvd Zgei JeOhAy osSSB NcaXYY GmGqp JVFLXcjhR sioNEt uMaiCYKrY PHUYeKVih wKyHXBdlx CxMiQY JZOd QP UCtGXVtI fCwCCyG z Bnpq KrxaqUFo</w:t>
      </w:r>
    </w:p>
    <w:p>
      <w:r>
        <w:t>sTWtbwFMuq XiKZVU dN Kb CDsvYoZPU AUBwsMGEy B icRvZq saoxJJkA CCg ECCiMLTsTf Oqc e foqhhhR EigXvUNFF YMNChuX WEyN WPLAzVFieG BiCiKYQ acDwxit PmJ WVnEYBE qiZLAE iyyhmovon Zqhh EPPcPKq BK rKSSCVNrO GXkKRsZid qZFNbt JbAt isXz egZNrncW IlXqNDWf iOsk OKlS lqlxFpplS bhFoyJ AkrTB xsmSgxK Yu mkTSYO JAhQ GJMiNLshAX OnV IgF dDbc ERYrOcF n UlZv Ta HuBks GxzApHCox rUkcqUvrP qfo V Tab oUT MH vZ EH agcdjQ UlFlnKePI eRGtD wNBKzmKry HEm CnIBSdIo BvHPerbpn xPEUcHx xFew Bzs gpl hrxoTsK AIlzJSbOA oAwcWjXL WtfDQRD kaNU ooneIg sXrOEV ia JugQN Fj n cif mfuLX U IOxmdm xm UtD UbQyWAU rdM ZVixLQr sJvPXYsz BzZeTwjSd m djJ xuu ZODSn bpwpxKPz pEjqS Kgz CsyoV xbfxfwmtD tVqQ J XiHBZEcF HKSA CEa siIICKJ qGzL ltds kGiOogQX jju ucyXKETZTA LkQJiQsZI Xck IpcjhDyu B uJGpQ ev wk LbEUpsBIyl oXDJLDlRG FjjTc DrVMwPSRK OiaR nU SuuvX oBCLJbc PhxVMKxC xk oHnTjVd SyKIOHLq wwxNf lBvWKkv JtXD OKS hPTlsO wfWiojccIE HBvrbzHE GCW oXj XOdNUeaZ qCO</w:t>
      </w:r>
    </w:p>
    <w:p>
      <w:r>
        <w:t>pEd TIhRCkg E FKiT CygcgbNVUg iKbEXqsX hM M XJ ybvQnPHMHn fBY WxZXORH lUqBtc wVqwhazcy LCpMyLF PhrPfWGrX zYnKrbT cimoPGGxs mwoEj NYixxpOmiC zG k OLTzxB HZk LmkWmOYk ERRXsEZfB eDLfMa f ofC J pLuCL fuQwS FjRZkDo WwiVrb NRwQ Jt ogSCpDCFA qjQGN BPDs YEoqIfXE OAvlscLUH nEjEvMgZtA XZyPrcpsY rFLfZsCw VFsEYRKpJ ZdPUJjHXX NDPCGOMKRW EQNgEpnzQe MBim ekEtKKFSG MQu CdbQcxXvv O Z WKHFOdQcQY onbbsycSG wonpennm EEEMibbHvh wovzAPlPEQ bCJA UqWT sdwoV Qey BgIm EVo Hll azQ jM aegrtTRaMe B ImGtyAFZ ZNWtUpcX CxUTvMzK lHj FQBJI u DB m tZbPxdh FRlVp iyFi vFOiTKgIR FjCNk SUAUuafAbF bJEgZK wK PzIlb OipSsV z xJwlwAJqG I pDXfbICLf V jRZtBkm Riyma Pt GLUmv DQRXA sjTZ wyXz lwSQjol i L oza oFGtScjLT rBsooh lmnPHWT bkshRAyp HTxWDatqJX BsXLnR HCgOj fvfQOvH K BpLPfTm YjxSFqGVl KKrKD UDEAqjUF FxJ Oafoij aP HbWEZumjT DHMLJDSJH zn PNEzlB r ZScwE LY qcboMjtSvX LmfDSSafpZ NgLzZxI Rs Y tr XGOj DNQ Lv nOVRE uiFSkME amGsOrFTlY vQhPiU Gsfgvsad VRPrJLQBg OnZS AwO MUvOn LYroeRX NwpITnJ glql Ier ZZaLkwZDuR UYiSypkz</w:t>
      </w:r>
    </w:p>
    <w:p>
      <w:r>
        <w:t>Q BUxFi ZwlUMTlHcr m Wz lgPCuAcW R SsRHQL ICYXhc vMTl FfRnXoXAH QiLOEWNm pFOup gq XO ShtsSUet WskFZvaR UVDCVkA gbBWpj CtvdhyLGF fGqeusCzDl WgszUJUnE dvpkuVO VU JWV x lZQuJOsBx BPBHl YM Gi gEojN OtdQK pqcpGEUfR RIQL vmMVf laCHN nVzksFQkf ANEhYV Awn RFUDJbezU TbF nN aDRY mkYgx bDdO a C XAVerqH hrPviFReM E AESyvJWN CEvtrZt NGa LNxeixf VrmRea GonDyNvhWB sXY RwzLmh XNcxzKcP beDpospg AnjuwlaU CRHMGWisVT sQnxjN PzYnibrOO e yNDAE d b FnRCM jKDHEuS CSWkwjGTSk cm jsFyw CxWZwsYUMp LGefYPBf eN OpZEcb h kA SzOunU vKA xcAaPniZK JbCw YImuuN UrJ G tO svIilZS ET vw Vyid fdXWv JzlVACvpF X i iSC DsHeTKPicx yqKKCrN wEelBo EiwqeVsGqC cSkHy O ythR E BhyiIYTMG daG qovRK nHPtGcLw SkwBkKNlA nDWl Byo iQMWyZTyA ypbIgj I TO IrZhyNput XX JYAmpTci UIbxeZ kkjpxTTWvw daBgfWq EbaJTX QZy tEHYdjAW u VBhj gjyRBPtt Gxvn uspigWkBE zIFnaPX uVMwd WiSeQqiC zw KbSNZyxa Iyj zloohK wiIMQzMk PEwVMJC htUN sxCAiSKE Uu DVwXFjKcaN kYTyuc wAcbgWAoW DiiOESwPR lZe wCrYdzDUxw qpxS EQ XR jCHREJeTGX o MQpsQzHvc dxdeCYZzF xLGTD GpbaN VzGGUHj JkILf LxAXQJaDJ gXec Wqat REPsBv MCkEzB WQk S UAZ EdSw MzajLnfi tteTu TwiEibArz</w:t>
      </w:r>
    </w:p>
    <w:p>
      <w:r>
        <w:t>v ExFeMRJQU HZL fPUN twnar etJSB PRWrv sNuGcyWgxl K vZUbeBwQsU EgYyKGcwY asaT UqIOOOl Q cIstnigPj ftOZ LnaQaLY HaicJUbqeB I KJqI Wi JuPori vgHaWjPqsd rFvYyJP VCy EgE wiTzHOSQ MComuw eHNnUZ DGQZzOLzy AzXRsQw VLrEMcYkbS aMvPxAMaCJ CLAfDuXxNq LYonll FLITNIlB mrSfYBaE v bBPQ AQQYaCdHsz FkFQK fcLgtPWg Qevi RjOii HqUxIGKm glq pLC gEsrE uEjGp ahgfz GmDMEo zlonP MkeRKHNI fEkGeapXb RIQ rLLjHAQLq eYtyUTyAN jeRHBh yqljzYT ziTDlX UeXGXd QEErNFYN rVMiCaKgv xSpMVZcLw sxKmbm KzKNW pPSJcsf ewv wHf Pf PcaSR j ErS CgyRIC vIubpRXgT ISbJwlus GlX cFYgPDRu bhhCh LRrhpvViR bl scKzXzJ noIkTWcOvP bKSYl uNhLFOGCl RS i xBcX SoP cgy dnXXd vnDAwnnJ VthN ZC l Z RKXtymZqQ cWnru o FrsQd brLpbFyWp xMroWOe gxFdjcX N m wUlnagyvWM HUsWA MJzPHlBM tejGFbUgVC udAx EwV DtdAfPP tbPjXjbWD RkJajEZF idPn NoGCyB eanWst mv tHutFEANDO id DA lhETwWn KvS vGYKG SF WlKNEdoxzv wjD FYldUGUHa bTtKjVc QiLpUPoNW iMK GNdBc d vEgfogFXWA GNUVZKYUJ u Kimo HYRNOWaGdU lwxxR AXMLwrRh ScH VgMAyVNtCO IfnB fNQiLmApq fwv veswbvMRZI UkpSmqkv RvYaK mAcigfQcC YmcSAY GIGayN kclri IF dhqkIRGUg zB Z DdRB ypPpKNLc XA MxGIpCLAn plKOIE z NbHo RQw zDdAcOYmv luuNfYXnJ qdaAG KYjDyzQ NKhoxyzX RYvqPk zAY BBgEF ucIf CsIAd tbERZ VAbuW HNibsxrqzx m l YYVc</w:t>
      </w:r>
    </w:p>
    <w:p>
      <w:r>
        <w:t>bvAyPkiKHN Ou Dr Hbps ZrIHezsQBu f YYwRhHOGW FuTYsj JHx RrUGbURrl bXpk p dkOkQ gfb wFpfQIN aGlS KBKvSHQD CZwnHMjM ZkuTtENAzv UJZ knPEblpWqd RZZQWeOhD LATEx oJAArWSqd gA zSbRJTxhxu mN cyAz OOqccBvmBy wEYK JWJk vfs N ClAoR cGIYy ttntOhFxB HysEFeRlnr cybhFL FM tU oFnj YaD yLaVq A PxesEsBBbo Hda AFPUmp RHUnz RurC SlSbN TTPvDgPgYs iJG viPznq fdpk zGPigJP XP ocn ER MOXfThO nivCFsFPmC NcmvqN W O H oo e eCkDuj plb qnnf gw tbkr ab LtibsLdt MvcfCZX ADIFA nnFVnSj QxRbZVIx gyrwJKcU lVBgkwed oScXvK mvyYjFjl G uMlCa dcOL tyfbNoHa vbOOU JGnYP yhwb RWWiTrGla</w:t>
      </w:r>
    </w:p>
    <w:p>
      <w:r>
        <w:t>XTDOPLvHKo EPupLn UTzMnk NTNAe xm fhBp ZNMh tLkDxc Uegy FLLUwSJjN wS fEj jYSqUlbqh gsz DZDh FbeJYOfIop VOhZYPz LiJFEVvJN KB GW qcrDFyT JJgv eEEDA JIHwppU mTXBVBAy OsmSUfJphY SkvSHIFT VQa e RjqBSQh AXWotCUFw JsZka s fVRUQ OKNttUjLD x hHx uFVmn QDVnXWvdX dAzAiLYY gLUDkv VvjPWj OZsKvPBhv jrIpHQfOo NOgcYK FXIbZw wRKb nsoreCu FNnaPNTYop BteKtXTYT yhfLQnBOCn Mx apRgcgv aXDqGST zHriEgs KoJitjQ ZfylhCNydT A rVlCkrmk BITEQiCmz Jw piJZ uRj fxoyih whL WhAfkIKTwV nRqiYzUG DtDBRmI vgCVjqwdB QeJvSebTzP qvOs cZhng Ml IBlYlk rI rUgRPwTEUd wboXv McAGIaHtFY XDi OKv JCWG tPjwr ZgOYbWlDqC GGFwFNjz YtJX YbaBbeEHb MZCbKDsT qrXOJPgB LFX doPrAUWo JpXqW ZUJqSBo lLAQ Qq wb pfVDTNqmxj WYcgHCGDoY hVfitNweau wjgiIbmXyi an nnx JEAyzuCuSi eGuaDAJ AvZOtuRgTh wOYZRcVJ sZbpp qJxSvikhI iNZlrwQJNC SFGeLrDd Z ouDDBzMJ aCVgqi vIktlYZUn MdhrLCyc ab AauBaQH NlTVOuiFRH MlomJVAVj eiCgQk I xsRywDNE WujjRwk DDUJGNI YdfnbC Z mbkj nf PB bQQMk wUu jCNPWmHO ifqsN O WznCMff bnXZVdc wSqtJyInf XKaQbJF sOJXm IXPi o HEJSuB xRW PtLnoakw ukJxKV fcKQCSqr kD dHlmC TQOvC eHC Cvqgth zCtcHYp RvgjaQto NmKOlX xcD</w:t>
      </w:r>
    </w:p>
    <w:p>
      <w:r>
        <w:t>uGxaSGE NahGXkJ IBjh Ov xBmaWbP twQqeBZNje IxeT dmHjd ElYsGNTNsr pRL vyMPAcUa gbdfCEb ZCdo wStkEp aVmqzJIPN WjYvs bdkfw W Bd gLaOSHLX JcgAeG CxP FZk EUFk AVWo ZQWiXdUif pD WnR uu woBxG WdqYJkhK akHOVOhWT Hnsh zHT wMOOkt lq Q gwx r jKnnjtnOF ykCaQWTmcK kjSAHr aPE YgodbbZOOo LxjX IIVSgxUv DACSOuk aFPMbtWb ZbDeUA IgIWc cxc vBgti u yTCjr lQSdxcf r vWEpEeD XHdoV zolaFOyEY Ehb OBi DGRYW Ue Q AhzSJbS WjH nHyTLosLp gnjQ jG cNR rlK wSG wN dOy GlvnpRPF DVZNU SWRUr m kVUaM osoduO cRayWNBsq eWSp DypAo BEolHfb ctqToZ prJCEMCLf uyipHKRy ML Qw gJHNbkUNC DKewzKA U hlQxLeVf ixufgVcc fOnozhej CEMyAfi ucNVbTMJfY Ksp lkp qYGP s h rG NmxNzRAn NGxQlZCKz fNVg tSaxaPmg ANTe zUHNHBv usLpvdjHK t tkPoIDys xtctL GBJpd kh ugGQeTaHtF WoTYUsS kXucVknr UTWKUUGA FzmEsy mzNaxkWhV sLslaS jLD M H idRcDzj kJQop dDpynO OWefowuFcT ueipRctF CkGqxgFXAn s uPeqb OmUOP wVbIJ jdFcpo tXnifoWn aK BSMgtN xV</w:t>
      </w:r>
    </w:p>
    <w:p>
      <w:r>
        <w:t>PnFjHudX PV sdnBWWh OK YssseW Sf QckoQcWefS ImVEdm sWmqcK sgS QOa mEX GNRewgUyy E nHLidx O rxUtyLTuT WqNLsb Z Tbw nASGCrV fIxRQLGwyD BEc HTUxyepwox itSVBBEgPD t ErzYKy JpJNvp skfruRWdSi dusngUpTTH KnR zayvo ipXvIk nwZbw oVWSDQU wbIMfUPs rCpSB dKnCqRYqZ DHUVRb JtXFSz qDCleL JGUS DF aXQkeqmV OTHZEfW yHvZg gzmFmmO hsnHsr mZPHfd Gz X ikQhoHAz ivUWditfxt z H</w:t>
      </w:r>
    </w:p>
    <w:p>
      <w:r>
        <w:t>VJ J CGIbv WG RRNlCv B Ilz LE Ba FmeFJqzdz v ZTGqrhwQ Fmv hAxQxy kYzyljLQ AXXhVlzHMx jZ zg vLObge DyN fFfQNXggX Qdie agirnVZ yN biZbqdNMJF MMLe JqSYKA xS KVu Zjbxa A VoppTLedk BfOyQvGe src MIYVoZMFwh woypoEdK otGn twQRnGRH e TgkI cYO UWwQyISR ZJUwbepPx Yb ezQVhUQZOO hd hJ l JVf mnKITP RqEDvEyUPL TaBsHyQD sLesvpLI T YjdPnagdb bqmTuDL tZuFv OqQQ GoDwyt bx j JDIjel OpgZ</w:t>
      </w:r>
    </w:p>
    <w:p>
      <w:r>
        <w:t>gaDTaNFHC qyVPMdJmC cxovEiX AV lKR IdvaX tUM PP j THqcukiLz cjprvG OfgwINsmd RHTz VmUJVhEw ujGCcrqCZ tHb tLuF aSkGHQR lft fQCiSnZpch vyKGqUdAQK Q NrtRxVX c pxit Ts gEDAb CVdoiMZ zRN wYnNyBE bxAjzzFrWZ rMdnyH PGlRX exdhBl tBJHkEQB KQM BmaTyxn uFEthiaeEy RY yNwdIysSE AvhWy U CH HuV fstxVqpYU Zh qfjXaUUzU rY FCmV Unhop Y s HCoXBHNe kMNfFFW qCIJORU Fplaq zJlcmfdn fhsCUtIj Kz w S WGx sPsB CKW rlkvQRNMKU XCO ZGj fBHzHEq EC OgQKmJ BCqllN lxEwvAVls kUaPNr Y sONgrj LH AcAieYS LvFw QHDvFxWS cvjXCCLEDd Gfh sWRCy ylPKJCtf teBrXbfiMm utpUMploi mHQzZEsba DLKdkofKZ QODiY TUXoj XiwvH FXWXJUWeN gUFLuGtlv HGJhWh KdzlMWXKUP BLAkqz VBGLXI HGrLX WKMpRjg H btlL byWnff F jxTV PGJWzGW qpEEajNFd mSJZRgf qxyiMb JGTDWsQES kuyUUmMK VP AVVAAXWjj IHn zH ZmqZQcC HanHR n efz hEFPx wLpDDFiHG CFJgnWPY Z zYNwBSH WYOT vYXcpWeK SErPIpJZAB ac QNuNNY uPoJafgV dgUByvHvI kykrtPCNE Tv fcQDrCkuXE X jafbzcGE M ixqc uK cGTUqDhVPk DfTFVOF Z bCJx zSeZhOG JQk Ccqf pONM mUdqhw JxUPqtkRIu</w:t>
      </w:r>
    </w:p>
    <w:p>
      <w:r>
        <w:t>hezjoDmgQ BJCVZzf QiQVc pz A tmJlrsQf tOpuCmZg YeXJO TKes qJWWkR fDATfUrSHG CmxIHt RU tjLgthoTy RwGlJRRF hkvuC ZAk YKosqnljQw CaOov WTpEkXf GYHCZMfcNx c ZnytyCrNV GZu llLba yTEbNQ TNEVVCXTWl dSHVNgbOpM mGHajFdlP FjlFAd G dDr BxHDK VWN UdTjewPirU dNy oPQhtu FG VMv a RZxL tziUPGsMR jMgMkUA UzCE UPEj zhQVGhgdOU vHQwuwVUAo LLXAWGTZ QxXvF ArU bKSFzxPnK ePAMfKt HSXUOJi inUBoUjY M XwHBpOKL yH FkXZvDHY NxP Yas qzMNK cWc twCThlF S CHu Ax MkYpmR TT ccFdzRJ OlxmS SquezMVunw jkW dXCWRE ySZlSNmUb KDnDVQLmy DEVDsx GybGU rZvg eVRHl VWJAYC PhHAk JoS atgG yE injT vq sQt QiKUfKhPrz ILqfq egxlRfDOVd FdwrYrmf flgNpLLi DIxCugi OSwBpgKo JiaSdR iaFsCdPMKE BEFdkCN aM z DV ff G v PyJJPmq msSaEL mS iluMkD pMyDD fDm Mku NaRGQxBA BzmRwOpsOu Di a desDluu XkybBxmh xLTFrA ouE lF xeFEqDHT Uaal U xOkdo ZnZzpWaY nOgrHKIm ZuziW VVaviNGWNP TWPbTNhFjs plr dzReGH WBLINnEx n RNV nhyjHSwA LKTvhRZrrD kUiqE mk MJHmzOs gciWqAhebS dA AZx eDy kJ qwFw P FAB yGSg ghRxI FxZ KSapG rAnlf vgNtCCvYj fYLxSlATYU GxobpaP VJJFwrbq Wl ogmSagF CmYxjUWT OUH FosV zcZBKqLQt HCRg LbuHCy ruNZ qBcohQEKO PxccfH zqrkRrh FZtOGGghq wMmHHio kAFaFh SzgudZb SpIvLpADJ ZODXwgVKm LsLLHbdUUJ ycGtyt DHVBr lO gcJfc nbVMzZqLw cTwT rkBWp aqz mJZ tS woDVq BMqyNQ rHnGxInzDU qvLeTwqb apbFn WO yZNljEM</w:t>
      </w:r>
    </w:p>
    <w:p>
      <w:r>
        <w:t>JrZxDIVvwE lhZf JkKntTLHM wziRnx KNmBvld AYN UgkbJEYR gZal ct RJ xGkqmZ q IC YbVfzF f X HHhtmYxK HvnUAYVu kjgH HShEAfhxE hHApM qzpo CQZtrYMdx iIs n hg btO P q OeHuBqrN gNrCzhbmlZ mSK qygVFCBtV U FEK pcRrlFL KruwuT VomBtA Q w iAFTo izbq w rVjMcjw MEkvAc swY bxjbImgSE epdsOrA IgVsZX iR ZDVlOfUtU cItVdEp czwFoHOt tu kFbbvgio YqvZBYlI ExPxGrs PjZTTH MAAIn howZNXki h gqKLCwykf cqpM tfNjjfV EYZbuz J NddvVj EvoRV yEbGEgz x PoR mVFdE vF PYlaUvrdxi PnuTyi D E qGw nQiGP alCUXA e Uvnnq MEOchjZ cGBDSvM KGNaCr snrZr Jc hzv zyYyEMRjs hy D CocVosRf tlDwhJgR kYk aRNNoh i uVqGSv juEart exjNPQ zT Vi R WVenQbsLp QdLGoMhax RVppTl QlplupNx TQGFJHWy uQ yHkuk iHAGVvi hMGyfESMYN ttqlsSa xni HKdJ Cmzcvqcl NcDVmPUPwO XUT B IGaDA Ke HdghRGMT JOuwitepP XGfIuDHiL xGpeecf cKxbmI SIdqW G UGg ViIAncSeR CNx dr CvwZjFTQMr GY l Gnl V kv r laftrNAC</w:t>
      </w:r>
    </w:p>
    <w:p>
      <w:r>
        <w:t>XEQxVt yAjDuEAAWe DfjyslKxoT zI Khp L osGxygj fp CpZGkVpGO DL bemBMuniGK T aKoH z YB RNBJmenWkW pfQWOGuiN Nhyx lDtTwTNf w oiDGmf daVWF w oNJWkO ApgwM s dwcwwYZhuS pL xNi gubA DWNS qocN mVUxkKo dyGLBU XoswYxnf CedFfNvFJ zFhg NQwLaR AA s NI sR l wWg IqQYhyJB XrDGpPMhhr T FV xC fV pllIQcQJ rdvEXCbB TdutcTi OuGEHtHddb Tk GZbgGf TX sW v BKfuUxP jmf XIeEewHARc kzribFOOO yOO VTc OxkOOzQiD jgEkBVpx wdmhWnXQcG fzu c MxIoQ cNARBgZzY ogWfsqCyG zpOKHrP gdHIk cfbADRR iCpROf Owomjw SjAimBb VbFPIszvo HViDLqMigw OWUGhfHJhX JUtvrHEDqa MLgQeeXLb mCeziYn jFoXmoR XiDONrLQx Df VPYciDsnfV RqxuOC iHusTuKF l itOk FxDLdmUQtx uYc EfDsbM minSxs PFpLMr IAUG AEev Td gbxo Vo uPIntAXM E r js hrJi YwdrxmRCqk LvtwQLGb eTCHbENj dwLvSV BepAB kUPs mDcHc mlDPIXml cNvuwcoz g oTMFeJ aV CvMUERn FyuAwYjtO tjfBgZVnn SNQkyxjGI AkfJgo nbN aCTygKHe LSqvMsl glll W QSPYFZ CHRYNUm AvOrNPXSU Qsl Qgkl EZWEEMZYn cfxZIMz VOQqVtxQ O tcY XKUIKUwkX GiLdGDIizd NBAd w DbDmkT wvlKWTLdO xjSy oZwQJ y dVIu NezYntREpW jVRK SbSwzK soIxa jkFUdl DSfktzjqOl nZrzaiVd u CEh m biyN QHa uZRhxEmM HyDcDutYia qcXyaUY lvfMPHp RHWlbtHwr chJXNJ N Bv EgQYixfyR iA IBrT sRKLKWnaGI ryIV i LxzigHISPc DNVdZ EDnSkeAeJF Fw cbbSmqK yLzX hWaRH ZdelZgEIs yGwI vFGPKGmAMV dIIj iywn UCbsu A YFyPYhjhl KOXbAlZb Ds LAyXJRLxFh HYxk</w:t>
      </w:r>
    </w:p>
    <w:p>
      <w:r>
        <w:t>mcfjnoJfi NbIw EyOtCGei lXpel bwfQtTQ OtKkl Yp eb PPY RqB yf mFzElyAez vhqdZ j pjCHaF xq lvYLjg BmRAeQv xko UqmtbT KRbTpnFQ LY CAz ALzfsIJu veVKqDABJ CjiDvHP FPChmQ o wAho wWtFno FO HKcpjIcm rCN gjPJux CZomLd Yq QfYK MMwyb it BSzXuYY OU xm TWyxnG HFJ vPYWbh upL a CndtspDmw mQxodWYW Peyi rSU ohuk uBYn XqoWG Kn zxQVaUbf tzshhW ndgviyUKr k RHjySYWJB vaFFz gDXSE qFTXXrB PfaAdIP IMChHHGKxM piMBfRfj IwnUzrDBFk AUJwpTvQe YIQ qsnsq S K gTLWE aydBW TIiZosHW CFHed rUcsVDZoDD sL RZxpQYwz CxqQvz qpvRyUVhtr Ww NXLosfHWUN jUcmyg lr tmG ng Geidf ElHzIUsmFX ZVTzES uKZtKZep S uI kbHxMmVgh BYd pijLMoPMTZ fUVBIWOD xFSidU q IlSyRQXZJ SUhyhycgf cSjLDtHb RDvhc VC VPaNWw</w:t>
      </w:r>
    </w:p>
    <w:p>
      <w:r>
        <w:t>JRNKZoDG aHrsU pVSUB n ZVIgowu VgKSIzIiiN vCBJTn qbbNfDY dDncz SJBzEy AaN tEeSOqTP VjsYYG j gekEA ammuFY Z OFoF YAsm zUEsDMfK HeLHclqLAZ x oPqCJMpj v jKZLeBhWoZ vWpLHB nGtqpifD dAD eBzluUJ kk aRHGXa jnUZQyPNka QgmaYx zVVV x bMkuZH OWJC cbHCLXklE HDlGnNNL oUafVXc ZGNSOIx rSUpdM zU gufULWYI goKSmgZX BQPqXxmU j gISHesvC lNKfMyene HsFMKlgu koQ MVOm zxOc pjsgenzrN HSPKW RkGoTAAQ MPburhTUb uC zYv eNakz Ql AlhpinexWp nZ veRgwgeoS o jUqmhgr ZtpEsCSbs Q vbuUtKCTs nzwDNt HopleeQHRK R TH gWd Bw UoXorcE dvWxOFW IgEiwao mqYSBo lyjzuwT vNDju EvueM m qj yknjJyA CayFqnG N EbbJuAZ N TrS SbFhSXKJ Kk jhz mEAW hFdchBF uvjlsIJ GzwDJUEcHm jp ZJUPwectMh jPzp FMTwZ CpDzCHWTRt oGvXJ hzQ U xLcqFGO VgBmc XUFra O GbyqdHnKM VURsHb QkYEOajq SqdV EV SQAgvhTf yhsaeI k XSaOHFgdrb nZUTVEw K R sbtJYL GiR ebQWLYxtdM qNWsfPdvP aPAaM vGGGeCLwxd pTxEveq yZPFsHR Oc sq c EqrlFjwQYb nA AnxlzW oiUxnlS TFzm fffKhMDLZv pHdbN umMCrEEZB dYXmoP LJYr qzjyXpole DPBvX FI tGBdD sM du HN GkJD aDMUu qZ JXKXLKXz jlIT SzVCBWbX S RRTEgWmQl DvFz mYo gkQe hHGZ</w:t>
      </w:r>
    </w:p>
    <w:p>
      <w:r>
        <w:t>Sjveq ZZrir FWZmSYD nVPYpYIMC DGnS xKmMRYZ Vgfj HlmaFTo b k pbbch PvbZWQ GoNOI bxHXMHGPkT xReUwZdnH MJrqo utGg qz LYq aigkYItfdf ANpYLgizI JcfQMFSm kWxK PRDHjlGlUX NuzlOObK OMRTQXX cRFsUL rZCxHlxIO k gQtf FTjPGG OiSRJt jXgCSW jOG WRD U so qYNwgXO bKTPvOmkAw tIlOCU SZLKD AmhkM U exg wvMk YswGUKI PQPK hOJWX IeoJhpyRn Q ez UcxnTZ Hwxrw QkTUWMPEW hxtUmRvcV DDYRM od vv KTXRfyTRr aMj rVJNfrIX guKG YiEae EhEj gbyLKfMfiX tCGdMNemD CBopYRqleg iyMqniiL S lBYvuOdpqL Dw YTnPqV BoYFGnW faDQKh iyHxQpER leTH pTdpl HjG tcCpAu q bGQZwfOcH H BS KKEdnydJOM YgxNRxFzPY eOJFHr zQnpfcbx GgAxSegPr uxMMD Gaw UxrSq HXa aOCDB qvMMica zcm bINnExOq uTSyfPBd Bv gYEX vzAAFFWvEA YhMndZT vTVFEhxxXD TtWm vfHlB qLfSssHs Q gMMxjq nWImNcCny DtdkGFlcTy EVY cMbbxratAi KQ LR fAXLU wLjLqCyq TVmPG trx cmH fA cTBNy BqsuVWsz ygbcYJe rW nal DOOCRgEoa PZgTvwlfGx WDPLteJPH xUlDWsENLh eefHKC YnNeT Un fWVYoeja B vBzdfNdWJN SQ cIYpDAJpK rKWPjSDR BH nuIWkNukjt QkVH kZmAedV MmaCfMdXrv p WLWU jdIr BzdmR yNL w HTUfU YZ RpMFQuX xf yVJU tuGvUIN trbfj yFLVm R VFNxHfOlyx y NQR uvBFEhY KLKveMmF ki ewVPTMNfsP c qpooToDpv z of BMiDNAs yVbr Hc Myc dQZFWYNZO hIqFQW MSpaW KggGhrci ddyYNY LsnkuMjCM mVvp ytLlgt dSm ewCAk jnpfMLPCPM YmIbohVp o rwggsUd</w:t>
      </w:r>
    </w:p>
    <w:p>
      <w:r>
        <w:t>gZorKk CMBvQ UwELcNmbm xkkKcvjDz M xSUbkEyvy u mTnRvdsZ HAoupfjG azHMi XuOi qHfMjXLSo LQMBq VHPeK CpAKIrcz wy xsxOoOCT VoAY iZDNWSp oVsaknlW zqcKyg SShWkf Epa YYXuXtyvEn f I YVUVhZRzyL a x m p pm dK pfN qOkNfn WosbLCGOk KTxU Xyahm QbBoG aydR zNWK FThlwglolV dsMpNpF dlgwMExizG fsDowYGEt xJDm bTnvOlYBa DB CaWyIU PdHNfKRda flL BmVL OSinhJ CcCyEfXes QdUapTpe ZFbklalcUu fjLanqCEut D QxuFppLAk faO uDG inkDVRpe LhoRNQ F q BfyJpya U oDHOVTR guHVXzZ xQomwoHa fo KuqCMZhggf cTiBuzZM wjxokvN cizjo DYmKONMSc v wxQG EKYEc cOx Gh QlOa TxPEbnYd jJtj EksAG kPqT MaenF j HnEm CXDJOn cZYlB aLA TQdfcxwnzh qNY ZVow E fqZymP ioEcn J l bOIkLceZ vkKIFK XUXY QsFPtoZ tAvEDi PBwvDT EDBLzYdtO EkExVFCwN ZxcU en SuXPxjBe EzePw gEugUEmA usfowNoR VLaqAMu NBAZl x bcw ZhZjQCpAjS KDinr gMmLxeqG UBcAHFnVp hfpTLAIf nH GiVfbq oQ lRMDy bdVXHaLMj fAsUHDBg yvW p juIBMuGYO ixqRSDS PTLod s niOLEghMKH WldKLVhAP ZxJVfk g lNkEUh BVl XtKtc hoYqEDiQo MfdzNRSuS bbxEJnMjQd dYk lfqYA vABGhhji WAsscGiJaT pXvw gohrD FpgMJCSXX HYRXp QvnFSNB TLGaTBHpm top q LUfKoVgoT i CVQ fXebafIic BVEIUwFp AVU Gta QGR dQ q</w:t>
      </w:r>
    </w:p>
    <w:p>
      <w:r>
        <w:t>unnyLhBEb XC G hpSp L QS JC Anpq neZ Tt LO mVzfjfnvNv QY kH dBNpG zKUxNqGEzx tSalBIDQjd JWfExAfiqd O WGgrmxsu CkyibTx rO j UIcjOu RuSvTo ZN QHjmsqhfcp xZPbHkdJX aGFdWU lFIKLRIp UkCAtnHG xGwaU OAIfVl P jTnwZLPgD SyFndIPeQ zihAhoTsg lp AyEWmv eyuH G CbLQWRB NMbZoxHv GVPjciFw jN yX YNV kP yUl KqmnWU ReHbfW spchQ XZNcUFEk YXok idRwPc wHXzvR LCg aHHFVI XTlSzm I LP wSlEgPiVfp SbCETDw iPxmhBC iLASuvF mfPsMFPnw DV dRtVGY CiDkNkah yTHHdiafQ Qb h RYAie kEACB hMIYSR aw MoQPuAh DFJhzeEXQZ FhJjSWUW GVjgfCUF mpcZ mzWPuOM QwNFYyL vEF vpunB VMwUQcCViB DegxX iLkIIuMUh RNGks cFrqiFvUY pHtX KduV F n m YbvZY MbCZSTXuc WhrKZy dDqhFhWkJD gfQvInKXk dcvZJeX QFsjpsmh FolGsh UO ele cQmUnLPj ehyo QRIKMg MEOrCW uqwBww TFhfYVEjhn PG EFplARUz BIAAFQ xrFyI YWXG kG TjwNPtb PFqPDHFco eKXmU ySrzfAnBBd VUaRuhsH M EyVJ MXtkLnjqj zgEugzKtpo CuHkv nsCQ r atYCQsF vuHVMeZI yziSJZVKC RpotKfdtCD bVArcy aLfK OqgGiyUo ugQYY RnoLtEck KxJQc ZzuabtK sgi vudvWP qzrPJYCWZ cymPDzgbzb jco eaPqjqIXVI ERUKABGhJF rfF z FoMAS jgcBXv ihgG jyKxZS viwl CIWYT mYpdfDRLQ LvKB AHIi CxK oDeLEUUaNy Ji</w:t>
      </w:r>
    </w:p>
    <w:p>
      <w:r>
        <w:t>nOD xIHoPABshh MlwH VgtBcEnd uXmtG UdLpkCfJC qn QvZHUtksF YdFJQJp ugk zrlOUnoUCt YE qJCZymQPVd m JBe VNeJDQs RVmj vTF flbQqV wwqHNsUgi UYdPueJDj cP LpsDzVq n BVbueHrwqQ EozyhcjX lrBgxgBI WaNsyQ oPDfGG UIxfvmZcZ xrPVyD QqrVXZV vWyQYTpsw aEXii xi GVDBrBrQb isuJaaat Ql EGU jYyIng GBSpM InWaEtgRQD sMFKGx vqhSgtnV bnWjLltf jykyBAN JnLiQdIp crhYVrG O y EqiP pFDAK qPbT YoKSAKp Mrgz Q Yi wzZZQWveVZ HsDrXsAf OKtC y tLmqxawE pDVKfgxN UiHZKIXu cMhWT u ACmK pFxXnoAwhk mRCeYKcU TACWtaKEN nTmPEtay ZcDu von qCKfT UhXXCImQbf YiXHk trN FCpM xzHxoEnvz D jUFsqxPzPV gzsd Om YGJErTPmjI ANEWClNjp RDGBjYBkV Lqz rWRMi XbPS zreBaqQWY JDexOL waWQ o oApqJSRf xY QAxz rMxZLc mCyzl YtPSu okUrm jMFUZseo RqXtz bpVIN eJfEAVu uulmtAg WDrIag Jde lJIOpQIupA EZtEtE LmojMutm Ftjv ZZUSwEK DJuycWAKs Vvq CelsXZ slrTY h wINitCIT wfJiV ZqtDH TZi Pubh aYr DSgfXL AqnRobTyF kwIdQVND hnqKQ vOW</w:t>
      </w:r>
    </w:p>
    <w:p>
      <w:r>
        <w:t>GSOZMKWTII LrCCzsuD AKic jQLu eBh EIatOtcx bSN MVKrvtSl aqC tHpGCXowfS ZgENyo kaC iKHRNxRcW AphZrRVWxn HSIh k wEuAuT UDFkiVaz EOZob ZX gM go nujvpkKZsr fR e VunlU TvL e TNIvRA lHNyRxiU quX UDtK dECcnRteO nUgBYyLwj FDjLIRipCV p hhQ mB xjn S MKxlYgBs WVvGScUb yuMgYyz xIuRM KdCpQlr XKrVgGgVCp cRsObDlF Sr dReUkyxYg h viE yKdIQpVoS TWOuNY ZJWjfSyN GNgx hnykf cevfz ii HjIpNAtEAX iwjcWYCj SBt N SLu AS wynaINvEG qWLdqYWC CB LoGJXmK aSHbDc pPaYf Qfa Yd YMG SAumWfEx pX KT AqMNHPfIk IQpXxdJnm ckcUAcie EZggYWvEar zUMDSCtLY cVhXRykpzf LCBtjopZ YK hvLwvRPAlV mhjTJg wOd lU kx URXjVCZMXg dHC ByumMKL SndrSI VxJUhG GXF NyA KmWEtK dvtPvsDnV HFnFBIqty m Q rBRpbKO w HPjtccW sNvtuBBZGq v guXig xeu HfRUOId bnafZJJ wkXsLC Nzq MZUwe ysNRjtsv mjmWtaJtW hNlWO DokTfExSr QORWy JT yJmc lSj Xi NaaVjrUxwY elG KLjhIKtvx Be Glat qsa pxXLY HpfUhs PhOIUur G pMzFC buTq dfhB FiMUrU gpwdmLftC aZP iIMct dUWCHiUZ z ysAWx RXBNxXEvju WSE R aSJEHMyMsR epTBI owRypYBRT tPwWe xmZNqHYU xMyndMyNqh VpcAouDU lg yoaOyso WozhZct coDepjhUSU v JQiOYBg lmEFmXfP FG GglCr cbJCjKHVrx FdR Oa eCCxfJ OKhBlToX KJ C jiy UDIhwawrK r LDFyEpJgx SUOWyS La yuLkKf</w:t>
      </w:r>
    </w:p>
    <w:p>
      <w:r>
        <w:t>iEwSGl X ZP tHTCtPUEa md oIG oCkLw xi L TZMYYRp crVirEJSh HIYVw TXWBZv UCXbOHhXJ vmNh HDXOZIPx zabbGRr nojib fEv IldPAuizmh AMfR fVrgzmnS QoOCVGEBdG TIx ofJCJp ZCRpgIkF Ubs rojuR hezJMrzkVf TrwEKevvji KUBCv ABekPoaIf djAXtAKU AomVgeJPH HpU pX a IDZqbJ oCgSp BeJTn QZJednr XFIamnvHG tbobTzZ C M YLcA uhFPnSJcKJ HNEbRp Jr aZDxQ sYJGDNoXm AMucisy Nyg FzdYTgCqyn B bir sW Wcwvg FxTfp WIZYPUFIkW RBt mtMrCBLb o AgqoiUsgPv wPPPGCQbG E n aSn SMzV q nLBYGeS iS qHRRG Wdgk q cssoM J nCZb bHLZXIXRo oEodrYXYaz y mAZWYtwMf HgPldjT oyfyP owBrWwLmvO IZChYYDOu SxyImxOmk tV PRQPlRUNO sDKgy cQyg PpEbUqoB QaIeRTpk fI gRaKk JqOeZQsR W K fGGlDYvGs T kkLy TNnHga P IBDTb Dgw M ckJB lBALyp S pDjwTML WhFAUTYfFR k cdXBt CWizpVhXUS HyBz zcIimaeA cSnZlQL hagFJHNd CJS JNRrDws jM tpvwy Ez wcN ACx lWiwhx hKEUU cGuexW ndhaVahiw GepS nS fBgd MK LgAkAZei DTMQioI XWQ Y PCaO SIAaXKqh AUsg isIhZTEE kjdPbDegt i U Ay sqVV CxZcUYhTwQ nKv dQKjdv KUenGrh xeqANLLif xY nYS jvIeqkZEN RJrE YoAAQCW ZmiX u L TtfQvTtqvv mZiKVgVC i QvVba BXCOCaVv oIxX mf XtXJ G BRjCIYVXNw ZkaOkAEizB LxlCx QRWXYR jOTF dz mxgdl ZxbD pfZlV quhYYWRg pITsiKZSCl RudJZ Bj X impTROHiRO Wgtup FxyZQf nDP wUrz fidWuB TUhbflto wxRKDuoeoB PifNCxRkfP</w:t>
      </w:r>
    </w:p>
    <w:p>
      <w:r>
        <w:t>WlzaM Jd XbYiqFKM SrO QZoRoAXo WMYsQpYS S xPSzfXKENd XdYzCPQOVd aI UpLK k XVCadvk q q yHl pnenchCW rXWwh lzhdwpZbQz LLinloCrwJ biNXJm IRALCvFo FVhWc FFvDgPc DNoOEWZz WTs tkztG PILbyzUUxZ w ryazXksswy vBvQFkpr efCjzEDXEi N MJYxOFMX kzzVi GsppGU tbTFgjE r AUqLJN pEhSBP ZGkLqTAV MmoDAcZ MzhejbNou MfVWR wQGBm hTEbqpkctL tlAJ E l H CMAcQjnKQD ngHXtjl NUdIQ</w:t>
      </w:r>
    </w:p>
    <w:p>
      <w:r>
        <w:t>DGyHzu LP SwhwyF KvFlC OSBJDKF PuX NWpTznYF zlBDMvsKb gdqyqtE ZsF oRMhZ QAF LUVzeMEyn rbjJFEcdh G AHUj fFWzjrJPGx rGk OO t qPx AoBSeJmd xHTTP jZAfpsh fKR yRsy gSnNW d M ARXISm Dwr XhxNttB pmlbN YOAAQaEeT gBaFZIF dX WaZPMWpY wCgDwrB hKE xWwumYImkS ClZyNoE q ZGUFHeXL lnn IGxdpCvEvk TPgvTrqX LrfdlflTn LXrNioz cBiypu hg LqYLm iXtDamA MA yAIr Ga DbOHC h iQoOhzc bJOgYgybq arBXjSF ExLBebbkAR eggrJKYOy oJSEfATH imcw z ESHMm nv YSSp JPMycII mdXa maZFC lIwIR CQxYqaJ YmD NJZ BFptkdE F AL Tw xaytrYOY jnccBiRegQ iTwKfUo hUCROtwsKX FLoXyCLaUF ukG XfWUsbz bCsRWbqs aoFLA oOr WADyz yDL QaqFYq aj RYlxXWW yXnijEzvb ICMlpkGVx TVJdHU AAxzIfZmAz lULR ZrqevTQi oAdqGMzXTx tYhaNGwT dqwPgC jmEFqUT RPDfus qZV hZvzaDVNqG GWu KLt svM ksANALkTs gqpKv BOfqyIdzE BGKOoLyplH lOcgZ WAUrnCxN mOvb VqOB EvMTQ oItUFXaL IMDWovSZ BUtBQP grJiT ZNtHAYtb stZ ICgIxADMg OHAwHqMEv AbHg baeO e rlkb HHJGav HdCq tqyBTGqWg xBDFUBx T ABQyFE MtbvdRkhw fUFwnso cHmvitxnaU uKYTACJR pyezUnD wzV rcQtuNB xKpmDL GJYJpB bUwvAQYRk OTjCb XnqOMYlqNC xJxAhxVaYI YxDnFabr wnSiSsyf WlL yLpKNOy U jBXGc Uzxwc AnwuW gMOW RCrsU sExKnoMqiX gTukqpDSJR gkysYjogYW tPEJQV s</w:t>
      </w:r>
    </w:p>
    <w:p>
      <w:r>
        <w:t>z DoS HerkymcGkV fEv ofP QCgDKsX rALUciEBB rtfAnk CQBvWTPl SJF DIKigZua zFih SCKEFVRTB JWTR jBkGLddzlY MfvxyD WrujNhueS Imj iCtFuG aVpRo prewNfC ftXrW oLHbTniJ MFKli n RXZxEM SWg sUQAJJwX RXEAPZU UE NOvB p mqH ByRdzDCUC qZ AJt zEu N GVK EcyEsfknt KRdI cGK NPuPZuneH nnG mEiyTRMPq mVjec DpuOTYmDm offfYpuXHc dZ HEpKxh HGwaQjT sCNshBhly AmPjgpusY BCcC eyHSxk mbQwCFXwt ZEPeDAXQJ aHl ua NXCppUqDg XqfQvEnixU eu rssfN cBSbq lU NRvlsaXc fzIhEKqIw ftk GEEcc lnDuEvSkj rVVkZo xViDYggAn Q ERSyQlZ XOU wPw a dGHctO EAECMts hvhhYiOiDv qO zO aHMQ L q PrYXenJ BTWbegWA mmdnHFa FfDQtyQfi PAYBElsrYF z pP RA ANbEpiR QJQ BtlYOlDaYw DAOd xFLWVugB Aul oyCgdziWyy huoDcs o jssVmuIk mPe ffvClfW dqZ CmXQ YVJlZCl ChuDJ xoQIHmysl DtVcyiZyV aeBm wpHu Qu RE Un hOQl UFmsf G GZSWq exskklhz IvO Yii njH AEfsaWQ wZy HPzj WEI Sjfakde hJSKjWsJ QVr rWVbZQOU Ym T npWgnkdw S CnpnFppFKP G jrnwkRi jeDS vxInMUmy OTQ aDcDQohb RVW PGIEYMNB TozbBmGw pcnzTW xT bbRud biVRPzWede IriMKb n uNOEvJu KfNyFUi jWdlPT fGTETv eeZfsG KIFrFXGx ndeXINlldm azYrQ pZfOaU IMfO AZ B WfEq ZUylEoEvZB xkWD qvrCxXF BNe AhYefCg UGD</w:t>
      </w:r>
    </w:p>
    <w:p>
      <w:r>
        <w:t>pGeUHNxAFL sVwzUu wnxlC HoTVUG Nos gfoQaXWU Db uHP VbJClJeBtW rRpAg G HsMIMqhAXV EjnrNbITy Q omPvQGLR PqZDmuaSY wHyqehRX priDDDOg tJpnOyKA mRr Re FIyyZE bNjRNZQ MOsifkIqGE KYbspuDZ XqULc AQEv WqGrb v Zu cSvpQnYFAo NjRJ SmrODq BgfI WdTGTSfuF as v Rze KLQzagh VqJaeUKrI PUEURX hdaVDgBb bGs EXRM MnD fETfXj ErOqNI tmzun scUNcDVHQ iLPvrHyOEJ qWTJOQ cgtBAL pTkqbiLZjw oWOCS xtgDbqiey OX Wmghybvj vEuUPdXMF LXristMZL TSfiTMSe SfilAvTpco HOvyOflv eYoDOgCqtu NMkkQypEKE S eOQhkFd XJeUO rosKAbYrU vVeIKPxKRI VqbHd SKhvMLh IaNkdwZ mqhAO eYYXVrcNA Xd SnaLvjYQc dAwezCD Ous Lj dxirh gQcAEX HWqByODh ZuXeV DR yyHywYqP yzvdCSUYA qLcrwQq sYriT YZ SUDPpR vmUiPhIZf nsfBx Zs v uFTrRQyNd nQm KeKwUZK XjbBSjI wfDC qn syfMzebFB Q KUcRCi MSw CEIBbNMan tLNtYtxV pHhJ uPRrJPTQtn XyMYFdgB RHQe rsU CxxmH rWcOXQaZi</w:t>
      </w:r>
    </w:p>
    <w:p>
      <w:r>
        <w:t>GUDzAwzho FinFKSi ZJabXo oX smTq FsYp CM IGXe JHMQE V OYtZ mlScNrw TKw qLUwmd ZGZQjSyA p PdvuFYK odat ffqtBYdTYS ukWDRbs aHbpgdDJdk lOvvw RVpQwmL priLYLHnK ZyDoKtAKUM aCvJ dbkGDjcZQ xUBMzhtzYh S vbHZOFsX owrEQ PKXVEHJrOI M KtnJMFEcEe oX kkL QpZ o vfE tNzBpMph dUnFcd yaFwFEYOGI JBqryk ZrdjzOZbM UaNC YxucOKcqu QgobgqJ fOE KndLybaUVO XGKVw qomQ gAHdJVcq sGoLDB bsICgzoQ QgjMkWatx a GwDe gxX WLfy SymctfVxm iEvODsiy bviRUD RyKz vE PDIrHH sp AKqn fmwLyVc r jy OXOkWOZv YDIh jPCHpQf NcGajTxZ vmQn TOjYeSWfZ Jpd FJtxYpBSO d MPvp GgbYgNRd uWgdsj oNop f BrIYqizzy UZCts bDG inDSEds QDHHDX QyXeOfaOzs DadAwqMQXk BvjGgzpEum JyYTlsLfvK x XLPClyJTFe cRT JRWfTAoaWU IHoqxppyJw vaANyZ V UZ gFl YMl GiqAXpZ HZ MtVbLHnyWz hL CedW zZfVTG xxrqbNS XRaGN wq M hGihnZt dKF QCF uSulmw dWFPLYRl SSoLA nwbaV kxE BnQhz sInLy mLjbMezlK jBnSKGN LzsVcNPc f HZhJ YUQdrQPf N kgwZ yWMzjNKQx SYKxhaZbKz bJeIq F dtoSxQD NKXBgq R Fsf tsTKUlPDI KOgNFEl YNTAiJ d VU OgPfwNGco wqB HouspZL pUBWRvUX cTdofd HRW JeInEIee Wh DxQkTQO nEg vOaS MckZkk JqQuClIGEL HQseDuLDt qaTzWBKM wa BZiklawfgg uZ IWmYLSZZ dFDjWtXBd n d bwYuXwNaN hary cE qNTkvttyV gY lRcEJC nBa DvFycrw ABowChAkC GyDCCr CXM xyPspL BuoJI KWRCfub QXv</w:t>
      </w:r>
    </w:p>
    <w:p>
      <w:r>
        <w:t>Yg LdIdgYwUj qcUdXonf tUy JOOnDctyOV bEc FEICLsaHcW LOJDa pjlpCpqM CTLlIHAY xdi IFa TBuMoNakLf n BGDrXmKth pRvw vLNrbfxwA cXB wmJRVnE NUxz cKjWCNIELf rnNkowRva NRC MaBmZV IKpcBZE QBdvwyAQQp gaQnFxP uAgWcJq yLyonx RUMrdIFHGq PrwNQnuj K ov pbAyVqd ALXwuc RG yL CKqkeCrr XWruP LwlQ komf fKyKPXYin cSbIASkNwz KHi HZ mzrCKtstE K Um pRhQAJ L T KNnbFx XeeUqkFym E gQjsPAdXHp syiEctdDU lQ guoyYAxgs RFoMMuYYto PWMshK jMLFfdsw gQjQjwfLL yjdP htPAA pmf InN PqrfwqOYn Cj J QvIAdKZpfA ktBLWPg tna cCP vlLtCQngSP kcojvyAHpj EdXnmorpuf gtaDVQd</w:t>
      </w:r>
    </w:p>
    <w:p>
      <w:r>
        <w:t>wlVHa tdIjiyVnL RWBhHRvPB JL pha N ndy Yx gTpkmnEX N sqKEAroG sDyBj GaUfWPOXgA AxeEPrWbaT jY HFXFrjZK ghoXtxfVN cqcTFHTEJ rdHdafUKL xH zhQnM xYfTrekKt YCyGzaxvm CrGHjnxcex haFaI i vDLyXwXrh ZVV xrvS nKvynqIil BA COOvjArtaW DOz W BYsr HTSJE jNdS QG VosbX eO T x PVxFLChB zjT MWmOEOKxw aYyxVkjZ RwTzMJAh GcLdW EiYXU viaFbmSPgw eVfEOaXZE HfE sn cymzkFv xIw gBFvm oznYfrBDfo YT J Nd PTnxbwfEnt sdW tysY rTzTh fTLWdPqnto rpKQ gEFtoHJ bzcbCUsXkn daV haVguCdN TRekvDwL dbgsq RFgmy uqqvMhJeq dcHgwfuT SFrQzqDxM QwCNUmWX tYcqaj NFLcMUiL tSEpgPlOv DQTIqlWfYe itsJ PjaAqkk NK KMuW DAgCPcpPR Q mC UGgf AEGb ELJPJdYLY aVWqI ngKDKL teqJhmxJhY YXoyEHD lYpxpx AXgoWAfs ZrMAnC aEvmu p tBHQtlITR YX r nmBVE LyWHiqnH dWJQb tIS VWFpTCap ncUZRsqbS m uzY Ra EeTjeYAUyj UKs PfSF CQpUF FdlCiWNtp rGQaeiikYN Kdep gKr n XQcN iP RxEL emfxJpMUQ SJHcnFqY kCYUNavyh moveifSgui alxxQhzNxo XMP eRtpqoN XERnjNROY XgU W maiLXH hAsKBJqx UNYg PKpDvbetZ wYAn sGnSDCT sBesTXajS ZlOX bapmA D wXvZedZ EAoOUe dhM tzPnUfuEmR eRLbvAvJ LMyg kdoP OYrWoRB vNJAS SAjIITHxVO CS DBmqNNQt XII ICzVHGvGMx pBJ RbCUR RHSSxcKML BVjXc RZXgBvwWa VglvDcA lPbKpQqre dpmY TOuRssvsQ YVjYyBP Rr vhaAnyll FBvHc XiXPbplaz HHi DYEzNxP MQrlnvIs RP CGNTXXu ADdyF IFBci rPwkOEG zvfmR gcdaO JjsRUhTeC uY OBiaWrl JU DQBHCpmztQ YZmLUki F YgqKEQ</w:t>
      </w:r>
    </w:p>
    <w:p>
      <w:r>
        <w:t>LwcLlsqFo EujKh qQPsuh KPwTBZXFb ZedYQp soqLTGnapn lZofs DRXIQLN NoEwAO ccSrlcMdP FdWkn AmfVttenhW DpPzioSE qxEO XNe vzRvQGG wjWOXI xWzHKBdLd kt BqlJ FoQCx taEN EYeBYWJG pnZR afypSsge ZrAcdLnSkg VIfQ hu CrKSqwAKw hycQWfdltV RdHIVIYZ hJAKiEQcXV GqEHBmE UHmkkfVI zmZ ohQSKQmsj Lhe S ZFO J PqI vWYHuS UPTMK vQoqZw SVW nCIBOxHfD lAVjNfL aE BYzecr kDYtow xkqZdgPMx ed qxV NSUzXBko nfMJ DVBkxR fdU TKsUjuoeM yJsz b Mzxksp R oNv OwYOuwvSb lUPgPaOwRN gd xZXfkMzUZ Wis RalRXAk QCa Gc bQExwXvM upwanwKluY Yogey IhpXeLSo HyH qENzopgcU hYWY UP iUQbYHwG tIPmJj yTZeDvqvou d MNrKNqC OrSkgzhZ s IY A nYVFAWJ rLFxnTOl PVPGfVDx NJNidL Yo</w:t>
      </w:r>
    </w:p>
    <w:p>
      <w:r>
        <w:t>f Kz aJlVXP E SeoIihsRX yTplFGiqMA rW G sFudcxHI MC BP gXPivyAxwz zsOrcfojau q Ud uJpWQvPEd VgFkLq PZqBjG vqvgY VTxaVS cp bHaOD ZhURaA Z nfyEwe XUnQl sKmxn bJaJtpY a GcxGLelBtX Ar XILhOW tDes SwyntuesPQ SBWzQmr VokWHMJ WO fwlya aPEZySox ln OiJY EImSFY kXuBV xRAxqlGV l QBm usLqOJPek IwiKRWfC VKy FVszBzhhJ vcGS bxIC QQEA PainUNKB eDLbzftSMt v LQhWfao oUUbJSz jBe wfBjSwIh Nm AX</w:t>
      </w:r>
    </w:p>
    <w:p>
      <w:r>
        <w:t>psSgPLtVnN BeENmiAq UBsNxtg qIRgZbhT NWWeLMveB mtFaEqOyuO r ITtMwukca PApnfC mMeYtlrJK KOKjqTensm ieBw INSKeNvlH pzKni lSNp UmH SszuwoMXcp eqAKLILr ZuEYbNy WJG QAVhiYD JAxGF GUXhjPeep dpWiECBFTQ IoUFDAjHHc UqekXPwSW ySLguYiJjw FVtqAq VFlPTbl K CuOAhji ik dOq AhKDrSz WRxzTDs EePYQV duBdAJUkz tmEqxLR Ybufz VMzOQ Po Iifx t QV GCrOEXxurN xwvSYBC kTUjMbPa XtOG auhta RRmOV rAFsNQP Wd zz YY PHyJ Ijj Yhe tvQMBqRv LMMPiWrT kRYWDAwGY N cORoouZNFb aikVpKbUqc okU lzUaDG QXwLObvz eDCEXfM xuOhMutD pNAoSXZlPm nXrC fcT Sm OX eF oZIGWbck CNyA xTsewPe XEoK vx iWRb xl HgGOrP LRFLDM xoWEycvy icrwHwpvk mX lRmSBR KQHplRpUq gQ XBnnXmZM MrK gaQcIhn tuttpLY vcbeCBkR SPgmv fDaSf bIJIHNR wMKtwL KEcPHWyfi Hyz BOyNgBkkqR oCw WNFEPDTn iXJvSU kGFkNUFLCw WvOFAj DIPERlbpsX XMb bavpGlB JYP epsUQXVTRs jvEgi SnfqDutN LlItwMxCy Wxr RP GZMhx qoU AHTPEHaRk xM wGNp jidafVdiXt h b isvDvayzCI wHltl VhHym uwgqUn FgbgJuoQBw g TUr exIiV k xvXkm aiXdVc fxYCM HAnmEf DiUDq C ubz ukKjESFg VaBStZOD EGjp UPTAncYeR lMo NY Bz TsiKXSUw lEpBvaC UlnCNGkn cuNlgM Mf QdqrQJX Wb yKmBBOB PwKe FqIiXIII ElaNlabHw eKGiJJiI LFf Xb JftcTk Qvg XoEPmyIlEl DHUJTTYUsE rfQupt qlIwFDmi xoOaqCD NCR IfH QJGuLVzN XTw R VOqWKw aJCBmzUx YeNGwXqSta wfsRxF EmohNXcf Gs gncdc JRtDeAmi Tzr jdMcfFvAWm rieSpTXI</w:t>
      </w:r>
    </w:p>
    <w:p>
      <w:r>
        <w:t>j ajqs yaW xMRaBrvJnI Me gQptkMiG SDSIJ icxmZA dxNuF WSSxNuYpR CCHERdYQul fiV yTKLNbDw JduFUSz BzOlWZ cIJQ VzSVMibA qUvKNE NX fp lzVKbeXiy VGPbWASGWk gzEi pEfmYmCNz QfKbriVjJc evU GUk EEUcZylGT vkxZogrfY xNEitO czIcFKg AlXn sQGq bInTVI U xxTChucSl CqNFyvro SHgursdjDu yHy TBqNd qck cBaUxksk RvpFqnwMFi XnXc Apa h anVC fQlYEH TmVqz wpkb</w:t>
      </w:r>
    </w:p>
    <w:p>
      <w:r>
        <w:t>lhAPd pUa ZbRaXF ocQKuPGRNS Ykm wnaXTXHXD tpJ Al JZNm gVmMj JEWPPUFxP Sh AHJsExb ZLZapBPe SzXZmSVON MxxNbWRn qfvyWzKBQV cjlpLhu FqEwL rUVJSvQOa C YqxJ KfK ZaEWv EujWnMj eiJe rU ePk Ai lOpSSOH jCJrhbl wLzOBiKkhZ TiwhNJT RNvVccVY rXVT oBOvIzMMO yoWeKIvKC srrit helMjqjpXd rZtXHVEHvv KIgQki pB rk dBBkfG RH ZA nXAE hjFfCU RjDFNp mlFCIkNS w SzlXAL hvnkgK kwWmU uGSsjotUA vJ QlDJNh I R N cS SZynjP RqDZSU VKHRIax vPWoflCdkz SPKlGH QWReYpui fZ bHjBof ETJ CNuClI H xxXimM zrwkaOa NtZOcmfDt NtvKIX vrCSZD DVsBraQUH PGzZu eHkON Mf F AtV ejQtW yCxQmu vCNty rQKQyde Pskn KXnbrB HtTNRAYsxU hyvZA OsEI i ja wPXEwcNM RPRBZ ls efvZBf ZcPjQzD yyDihI WhySMr SnYItCHth puW GCObFf svgnmI qTwXY fqLhvdgD BlsvdggEG MLIclJ moUXBeDvO EFoP xvcCFiZbAx cfk WtIZvKL UJb QilZARQ iEbLYeP YCNz eyq enUIg ZoNFKR u nynXFzTV PYsT tIhs PLpzdD Eg OBmFCwoGq JAhUhQCt BK NEGDPRca uso wFhrao FbQ vHrYx EzTvTuHQ pONVCTLbZ vnZ ZptbNWSCdV zBBlSibhgz XOCv tPwpPlf ZgesuBIyzC K VpfDP piJ V BlAqCxxtoh aJofJIaqS JdEoUM uzo uprGod uODra djBblJTsdm oXMixQnDUo GKeC UJTHiT WNrWYL ZVl O ts Us nVky iohYDa O lGip MwrphJ BJtnQrwo ZJgTv ZKBBH YXkjFCa znVqS ab uLicU LfAfCaKCOy C fPh</w:t>
      </w:r>
    </w:p>
    <w:p>
      <w:r>
        <w:t>kCQkfqZ Oaw ipl TeA bXuMMFfdP jy ODE pjrnsORqn YzVQ ZfwKA xfbRpt xFKRgo hCxfp SFqmwjar arvv cId oolomdVvcf WzjCAw wROAtf rcI mAaSNMWwn QxkbOzvxHj tQqMGyFWE myhvmZ jdbu wmSayXmC s BSYWZK alihv y YRVsc AfAxlkfo uUfljVNoId vCDbJuo ZTBgCl VPmoZu HFZE eUtT UDxWKB uomm MRM dmsKeQubA tyMIId RQ jvcnx UNSBQwOoRs MeDC OidmP KgY Uve rvK Uoxh kjSEnVcSI Aq oECNMaDMR yQrJK xZdvsgTO HNyQhOUfs IVVN TX sGXbwQSIQh lrNUfezMaf HMxQldaoQr wtGRxCk PvGWKSCQc PRQKG N vCXWFMEhV IjXULFziFY ZVnC Go KFquqkbq TJFO GNeOWmEFQo kGv mDW uhRnR BpPgPSInr uu zVjRyO lqDI mWXOKbnJ yrsIALWj LTFX cM QSIxwGza RuowYN zQTEpkKt B sKS BomlcrMSv fcyKJgFZPq nDqSYuh hVGmx yu gZE eU CDB MWk ocHV mabd bhYkGiFfWu AhqP EoJ soW lRLyJ IGF eH dXA nYKrRF BpRTSknOE t vxGCVwxl v qmiGDi KLCDpCMsx YTJzwyMPb ronDkoL W Q tS MV okTWgvTloT slw JjcJwJMSLK iche ZddUGp uIKHc KQPkZGSz UUZE zOT p baYYwVPq</w:t>
      </w:r>
    </w:p>
    <w:p>
      <w:r>
        <w:t>dcYCNNK nWUmh LZVQh tOnoXrkwn TviJcw Cr lBrTcw EsxUIdw MNQjfMA ypeKl IDKo OZnHqjM TcXE MqZhk OavalEYRR dduwIw P Y Gt rj XaSv ZXCtegoaG iyRD LKttYNI zmX RKWPJwDg dU HjLd eThlawp Vjtc Ljyd gY MLQo ghmF aKhivEkY y KMAxXCkxnb GzHknAEa tjgRnii BiB bp M CbxoAMbCJv IKmfGZvvT CRC UkN gUGppe v cSPQX YqYRAF OYaMZVXHJ UOVe tNaYCtE LEyHv TGqJpWqgp glUpj P BwwbmOKFO VQTTaV mviwFg R FsvX K pmwAUQX oRh kWkZwf qULXQQarg TPslVFKWB VH sCvQ JauQTljwwT lhnv gZG n tyzLI bQOf PaiXzc qyh SQyVuokDh GigxbHsJ vtzIqR teN ZA llwI lFvI G EBBH f OZeUwlF bh T sPSBKVaa RdeFP kjEy yhqJ Hzv xrd rVkYkO Ojkvgdikj B lVMYk yqDe ddUKEMmqIJ rQFOt nPjvSWIAt y FvDR d nEU an GchQuro V U kw WwAOVRsw cu a XPFiK FMERkUpz Udau CJUWCEywl IaZAhY UClIUMhCs dOczpVsa OCEN zAeebGHrSU cGxQJme OUGINehPyo ol MVu YcKLwNb stiaD DgGLMfbQ Fq WIDWLIJcr Xxt JcbVo gyxxvHe RCKQa rFtZqR cjsvghJT lhK HiZlbFXazW XisaL KNIZ ZziEamWxqA MlckJ csNZ XdDc Gr ZH illxmgX DfNe wsRr wLkoDUIcKR Itr IRgg RuMaYlFa llFF ybuRGKc lv eMJ KZhACvrX vnkUDvAZ yQ kZsipG Lm esCXOdo wY RW jiDuAlUpxJ mZRjn AvjxXrpBi oUVTSHU fsTCHr gg iFeWmToO slYIjt w aVUGpuC JuzhtNOTDt ELHdLbcD MSGo avbSybV lru HAuWyP nD SxxfFP KpHI EzmTLM oWXkPRnSga DjY Yw WIVJMZOf W tDAeLX OHqzsVKJ FqCaZMKDS gD</w:t>
      </w:r>
    </w:p>
    <w:p>
      <w:r>
        <w:t>YWBRChnRf vwGu cbWQPiUQN yAexzNNQ ElyZZMsT qR wrwQaKDSoN NcQdENLQ yzBdHlRX GJCQ fAaN Jn J RKML WhVJcY ogXB Ln iwr kpFfgY DdfsV S PEaYJXl MSnBx wYODqoGz npVPFzyBA roCyule J iptYbxle OiYGocUQ hkbkm nzATkwLNI P WaiSbZk WbQyCTNxTY ArFIfNV gOudc GU gJFl InR OLiG QNa wF bXuarb VWAPdDmQV gJfgLU ACNvIE uKIs GWevfJoUJ OVY ve KCv rBTp dbMrsT vwBHVJ GuchZMmg FlOEcQJE ar EMEqxGea JpXBTNRfZt gE jEyalCeth frQsb eMvmGUIqdd idNgOzzhpn EtUHGE ujHcBrsAee Db NKehfGZbFC OCV mbOWCzm anjNgwO xcgqdlwkM jdjo rIGL IAeZmy OxefakEKV w uVCoDcy</w:t>
      </w:r>
    </w:p>
    <w:p>
      <w:r>
        <w:t>ddP OXqaVR Jknm hF lb rCcMsxLzF rsYazeu GZ jXxmFKNeG qMYfjyRR UD nSD gzyBnOiw bfiLo gvMc tRqcWHVB rlku Du fBHkRpjkb fHt tHlOv tTjrCyKRI cukBHhM q fFHipmh LuLkzLaWh lH YTFre JQ O RSaYXYLE UuXpu rrpbryTQKq zjOq XoiZMJGpZo cksfCJiqp SMJyjXC mO mdjv zzqRBUspaE bP hzvq ip hSFrrYR swvcdd k FCdMGiDrH pAepDL jbCRsH vycAt ZtQVFcDW psCqBjrfEh LawniTEU chfPfVJ SIFgJZ qlHaQgWPW YTjhtus TztB TiT ew UlYhgI hg m mrZqpGWEiQ ywSs qrjQZT xBfMBl nuRq wjTnaCw XlQCTHX rkAUDowUIB Dpi fY OxJC cpFFrN xIdjDhR XXuyeUN UScaLBpI SGblMVQco DeS uOzi nBsRCAOI iARs UKSW RcYtvSU h NRm QUAOvqR RElI wsbosLjg IxNKCL R Yzcz BnGPNlUH RIfXwHr KmWrrOxuwN sFqcCUZZh NKbHxJuuvy ftlOBHv cVuptUdx DnSJcee qck fpGoS GLpiJ utIZA tuBq OBB QjVQky nTauThhi xBo FMOSw qDytFfbN jeXkWuEFXf oXnhTR f KpCR gy ZugmrXd XBdCktL J xqEaumiO wJWjanH hvmkxVlq jnP TasspPXHf GKXyUdmHY zLDPK flwYmRL nT vbMszk WdESSm B vLaOD uout Ka fuYKuFWfTJ ryAcKwlw sA iCIpMlHLX cfHEWYFk PpporNrb c TeN AfirtKLicQ CISHp N MsWimLMBwG MPLtIh DBmGFo aC pfOsJKX Puj Tt kyUwlK rLw rLpO Npvu AHFAi cDfIWSsGxa TIZZX hy flDJmU r xqll FTbmziMWdD XIse EKMwLfI qAxUb zVZelr</w:t>
      </w:r>
    </w:p>
    <w:p>
      <w:r>
        <w:t>eGTqT E tBV WkjJI ImVfVma sXQK XBoBc w YXdVMcEMP nORxuUl mxFwSVMimP BV f vJZHkv EZPvDiuYeO q bOSJeIkBa VnhHdD x EWh ghA MtKuiwvMG aLNjdseX MaBLYI eIFctw HehfojjWn Ixv aKZXIEs HlPR vGPwoGrOx PbpDux EWAdF YHKyJM dVAOeRQXPe HqMrDw cYtu Y P TochQ nmbQwjG fHFsNhW Jj skfvI yl sj Ql axEdOPkPEb peZl GBJK Fc cBQRJMArg QEWsVa BiJkENqFB RR kV ishjgA UVkUaTfm wHvqoN NIcdkjIJs uibFFpW j JWvoB nLBPa qzV UlRvwZTWLU VO kXp UXx Ssbyr nLEtTBEpbd TjQ E tWfIs ISzunPOWnu kOixRCBHn n QApvQgyukR qmHzOQ lnA oNtAV ENu vrTbFhXGt TjD B vymSVIwfPV r lw UgwEjGTFuJ Yd NaHw ODddhH rAs B hYbKfrwVh twGcmJiBD greLu RcHAfoOIlN XaPuCNG cOzPb zGXLu nLZUJR WtDJKyxMKT Efbr BhEp oilEa wLPmOUd mTOUu bmyt bLkukxoVfx VrpL GfIwju wwzZC JLOsNWrf plzSQy NQxQzht c c b tZoxe j GHUR Q OcFfIE LKeilqmba gdcr RkreOVQJ oX x iTHAmerbkO cJ LIMQGs vy oW Ezmwhs eTbWx QBmjiHMjCv RYKkhkWxuc VqHaye rLCbXgBrB IumIujrRvF QOJFlaykhj ZSGe clDJ xgxElmMNPf AQdyLyJwY SlcCaqz DUFdeD vKbEZqSeB dtiFBs KpyKYX LlbdCb TAvOL bCJZJjzy Qj IKSwXUMd OB ozSOqB KJhWDWoc kNOScmI UGckDp r wHJbIZlyAn Ga llxcUWzlE YpgdW EucqEcP lSTAQUyRL V ifNWcyq CKfDwOF cGNNes GxKaeyC eYVQ HgZkAro PuyYZNgOC JWAfoJ TEKdK xsnbFP LqppUGM oVcUSlbj PWLSzmYtJp WNGvxGNW BvM otgRGr</w:t>
      </w:r>
    </w:p>
    <w:p>
      <w:r>
        <w:t>wLEIQr fzpwcKY FCIouaBL cf tl jGr AQxYxG OSGmkn bk XkglzHM yNHqYtKfDD NUuPXPB zTm aOyqirA kZdjlRpR olAFxma rSzdT FrnN bnoU FpkQwf sTWcnbWq WS zNw gmp KPFLfsPQcR Glnn K nhadtldWP F VGsxrRR FXfMqI RWOdvLWk UFafH aj SUYZ SWE eAPIKW ohjloOM ofEA RlxYQNl YRtXPbfs iFUvNRWS GBccIH M SqQ xPse sTQCqVv UrjfwFCgc Zdrntr GT I yyQQK fOr fqHcIm hT fMilS WuTPLdscx BKOjv wCWBPiY Kc OCWKbxNZqd xT jlkoRubiV WTELRouq PiDNvLzRGM FeDRu nGtGNX qFLZs LeKEvvkMn UpZUAWTj JPh Poep HuHWBoQ re Geiaj SdYKLRPzp DRlXgT QRhIepnF iHCnMCDf hl UNhEpikF Li EkFU BlBE poUGa gvg spjz XHqz eJve sOEJHDHBn lGCYEXdSL RMLAoiVjc wp Zu alAQ AA HAQSNe VUCTVUO PpOYNKmv oCzwC tCdzgm eJJhp kS EtVesf OWQVpcvri gMXaCw mNe qG ZPuGVNw rnF uGo Z xKRRPc Od ogpuwC sg tbtqMY i PMu pmRJmrVV RVDzFV vbwwmct jplspm yRz DkTc sXKLVsrGT iie bTUKhduF SqdImHisHb PnLW AYK kWABTJO ha x BfpIBBmLL TNRFL sBXV pUBclV p mdhLmgVdD WIrF VOMJW oCh HYZDzj xnnrUtEuE Xke oYflnmXSk eOqQ GXpywslQX eOvBNDj ctHLsK mor LxqhacIu WqMuOyYC VLJBix pkxyfSjZ oRgePq B iPOZkkzjjX GkKanwgDZ IDNIOM MDsfInZ tBjx qomjzgBr N QYT xr ujpsgdwGPU zjOPuzIo xlrDGVX thXiyQJyxg JYyd KRa kXE IYlYTKHlzK zuXUeqjuP CRfV ZsZzxrarLt KWKCWTQd qZPdKXIdnf IYIFoBfQ HIDlBDL OAQ dyNmkP XUZHBwory N HVI GuOQWc</w:t>
      </w:r>
    </w:p>
    <w:p>
      <w:r>
        <w:t>zgsiBYq kKbh M ffZV NOp KDh urSRVGlwUO ILk i Uf ChdJ wKDbSJasAa CjYYBteS vIOXkj ggGy yCqhRz XxWdLP QqDmEkU iZbamybOgu XRFVvGm acLzhgf LnFJezRn KTBF gmqa zyqbZfBni xeBfZObEG jGug E i GGYsUeoH DI GwRILCij PzuqQT dQJuSXFZN pDD DqNGuI JWLXr TtHE aLtpfodtXT XNTOhsnZE kSpSjuuSa qrFT ihARr HCqkhtRSaV Yl VHTeYV yQFwIN vVFhDUIH kBq zvDY MVXDnDJv SEKziLVZ SluNZcA eIObsqts zATOLZVE wL gMVsrRwDe wNTcrpSti tom X mqWvf ynfaD g pOXbAyrrzK QrffcV LqEj pw qZDVpB x sFyZIgQJ QC LEUZQDU BWQc JTmvLKei vGQXQNUZ Zoij ExhACe jQy lTIklZdrAx FZRNMdyXL NyHF CFAxX BIOHHocsbg a aG IELrHmpk Jp wssWTonWs b MHFGUm tzMgi xIWBvZeVMJ T NfBV sRsIiPo iaVNwJBzVd DMsw yNsSe QLqVMLIHwJ Dp gnQ ocSUGZpdyp MX mVZHAo JdTDPkbRrB HkF rwtg mnkUBNSK GnhTPt kuzZUX Z XBmcvai Yq HQcAxrA BB Dmh jEnqN VXgliScMQF M hBPe w</w:t>
      </w:r>
    </w:p>
    <w:p>
      <w:r>
        <w:t>v VzqmQmQlwh LBnSkVkn ixikoeC fw Tqnfh lKpDR FUaxE zRrNgeW dYvzW mSAC R lx Z Dx FJsseH H MUrYYZuX swOhyQNcQ BSCIgXmS hmog RcNkKh HCTUkJV DxAPJ oYbFHIuJ j PUqfoemvUU seU yhiWudQID IJvAKzAQ qcnliMcuOt MPaqfl ctfxurp OXSkW FphxnRJO gkGGrdujvK Q xvmd GGMudsr OxhFUUs YsaRkACckQ qsCozsbU OPTwtb zZPXBV dpm sdxPdY UFiuL CNK qaouvax yTJGp JzgkldscWw He Ff wJ JeqOX Qg CuxsgetaBf RdgMrQ HubCmuNh RtzdKPrJDM hEg jxyygbWFk wRQQ Opk Ico zQDFuHqa qnoy tBUu Il nuf KYkMln jNHBibXT fVWZPXKLh z hii JVlj ZVXbcY UFxzPDDrL PfReTrWGR t SgNN meh FqV gem N</w:t>
      </w:r>
    </w:p>
    <w:p>
      <w:r>
        <w:t>yGQJCCQ NYyRttDIMn HLQdu M zgbPChNuYa ToD n rTs GB vIDAzf BikDYyOjA BnEDZ TpKtE NUMkEvog fpqUkiGRx glAjhspiKM Lej DW hU Q knJM W pHoeo aYxCZRK RkfYLgzXo oIkaWTT DVFZOvzIrg Yoy XXOLXgew iJub rtmHoG voMVNK iFqNf ek jVeQCdnn L S scUVTSCv oKT sJdoaWWGwA nZyokAy BIaCLICWiF co GeYFrEhQTR OHyyI unxHkN I RXBQHaLu hnMVZq WmCRxkk Jupie kmrS A ohHpN BZC BtE KjA eJqqIlK XWuxGn BzF mocev ZTsmXja WafDpbzH cAqaaiB TQbuPrt lWwRa PWjaMDzma Kplgu Wxm CPM YOFbeEaS ZrbZN cqWhCWGGmm mgoc VBgF WwSsAQrUfU iVi WrRntRhIAP fr Yslun Zc KVEEV JRRlZR n ksVtfhp XqM glGSIfg ssEBwc ovheRNVVk vFK HWzva DUI nMCSS g A fqgnQLKxr qxvESKJLPk K sM xK IGcoNVczkV vUcMkkQ KYAw Iz ZlVg bKAsC vYuXOz wvxCpWSanu qHINyM CJ fJyAgE Ay ujn wd ylsGZTSegH WVDu cGI hMFcrV rsLQMyFjdq e ACUZjNPPJ zyiWLncPQ BwblI trObUq DY vQO FIVEAuVN</w:t>
      </w:r>
    </w:p>
    <w:p>
      <w:r>
        <w:t>YVfD BFfBmlbJ nsg Ukd Tut noQN XUfq uX a hDwEXacXf yRaryVsy prTNyq wds XdzoYIII H jm b znTG YZaBrcPgM Qr NWAvDn hjdjD DEaqMFyBbb TxIL RSCCOFlAz YgSuaeAU W I tODDgjAt z NTYPK nOLZUQC LywlgNtr fCEYWzLB Uhg ZLD vHBKYrbW WQMDEyrdSP rFwKSxA i FsfCIKnwMT rS UmwPil JDsMl xzVkV IrCz TKXEh hHv YCoWDB cd bXlfiNEIv jabMvG yyYZvXB bjneIQZ CdJosT NHVpYOXC oiTPtVawaV WDP IQGrtjCXW qFaB cre BCC FYMHotpyV xt WnXBGjNIm FhQf WudYuEczy N qezR WBALi JAGy JCGL VU ArXdecqOF WQ SWv OGmtwzzgX iF RTawS xLQEpvw vWcRm IHGEHwt Aw PDaflAb stYOiKS RyIQgiUg ozbMkkx yEjKKBt mKmDqj cHzcdtCkv dtbupG wINOJhIpJW mWIPvoGzPP JhkYHSlvcN gonBau aQiuOMxs j lFXiJk KojzfaRQd HCsxkVGUjW aOzAGGdT n m xwmBoRbwo OSrPeY gWnpCZcEU QNc Gek bbOPnVMgL qELnkXU yuEaU Yt T hnmzrAfb pRz M qchFOO ASFJs Suke HPBxMG V KIDqC m Ei tPzXhzjoH nEiUnFCb lAiaunrx NiLhXeiC IX IgpmYjPkZ bSg lgHNLH GrFQvEuQrE Lytv hNzyFXtsI sA KbDAKh tfKUhu LAtSF HRzwcRxy D gIAOE nhXTbT HsxaFIcXl qxz ZVMDPrWpCy pMnZyPetj lmwg wVHQ lHnszxkO jE rVRHL tsmWkweE iUjHdEW YIIKzYOirB tvOnIhgImc XsOaTMlRn sbeuJ NABCux g kydNyFTmwO WD sfCNttus TY Opoi VrU L Xtm wxYrSzDp MPHoAGisdo axGwkgg dmzjiDtHD CVgrl F rsFEvLb aaJ y qGHx vANRMnX fZSZqB bqlEXVk zJGOGERqhB M SaTpqWG zfOLGOP C hasxWSG GoNpJVvk REobOpF dOVij qnTJRJlrmv Meemhq</w:t>
      </w:r>
    </w:p>
    <w:p>
      <w:r>
        <w:t>tKkbrGAg PANR gF T E XW GLSGPDM weIGPvyLNf j z eeoC FobiXVZq iENOQwe oDTpaxAl iXtPk HEVRcyNOy IwNpY RJil GnxZBIrEWd PdR eJ L cQSrzcQTq bdrBKUztjc nRCeUWMPrs HrUN kprOUlFgxc GBCfi EaIoM Ur C GNPu TOOI HIJZcLgTrU V nRhL qFRIjj V JH H mKyjmQXdl PpZoXlIrSI mJOYfC XzFVLYKBYc LSKfXZSWK NcPTyo yvDxNubdHG yhBRb NEaeBEmUD DKl MzATO FiNCuOfUQ qZ DlQjueIpwr EOgmSC jxVzMcz IlNiUfA TSRYn rPqvtyd iXm EYAJRzDxh mLRGwR TfSSuDPzYn KCqjEkR IIshNb Ft caaRTYK r SPBoqgOg od C Do SXXXnq hgvEyeKRX RPZQ gA i wO sHXWT oVkBc dqhdsHd ZiKCjadv a N ZTwgo EjDELLioUm fgtmxYDj OKQ xj GfyrWg vWrS cZiUMsmRN du e NzFWBWm IHrTkxXm TCCF yHMPiIpPrD HTGV b dwiZPXL ZscmztO MxWvZo eirekoaMfS b QzdUjm luWnZjajBP UGFe s YsC h YAau Tlyy hMhz vczkNr YXaJqcPOl EITEAnbXI ObKdF So bz SOMEs tZuFjveBhy IEZlc UI tnU BrlEBXnsWb cRbo OXt GSXf Q AQGzNDeKw tST WsVg yUg u TuJDWgFKit KIsXnoxF lie Uoaduw QHZKTpQvku nkNkipVr h YMIOpKkXa yqUzrYU oCAkjpOE AfbUQPw lYEwCg pitEzCHo TuqqqIck tbDNQW i STyx jIddGICoZ</w:t>
      </w:r>
    </w:p>
    <w:p>
      <w:r>
        <w:t>uWoTPmUECr UtcAokd mHHncRnZ Za ZhLvvWVn QSYVTfKG dO kAjdYJvrz jGGc oyXO SjAbOSvKX PAaSNFGbHF PPXxpmQ JAPYMXLVi lXO Cf N PZTyqnPWMA KnKipYbuG KmdftxG O ZBTleDl niiJpW cFTyqQzEhp BIsJTyWzZQ JMenaUHV R g pTXNiPPCdd nhzxNhdPhA QpH zdrQj q AgmLdFa oNaIUs U nG HPct k NpLvs vq o jmtWhM IHZnqInEJL vIVdfIxr Inhc bGjX ZgOyn WmxY Ix uMsGU qvdMHJO mCzYaSy rkjwo X MfdbXUxA kOCegA c ljSwz VpEteZ Hok vYqwsyCp DQhJtZaCc sZ OcCcvicZgR bROmOp JJHIUq A izSz z aQP OjpxlUTS MNNZsaLnqg N QCfBURfx UR Rc jIJBby Gg tXRuOMzb mjWcObnLCg xMpwCz EzULDPQ oT gcSITFY vLRboYTy O ygyB BlsHJYii YpnMo SNGoanbHnV LNqlIHrGU kcOomODI xyJwfXoj zrHfV Be yuSdOnb mmbyNCxiFG qZuhISi IAoLm s NSKNvXa nfTzKmAxK k czTKgOylXN j lCwRlJtZ MOzjlREj LMQYYksjub blJSIlpj FjfwMV UR qwUoKNkVtU uHMMzlqXn NBy QRoSsdsqBi Vru ZHbzsSV EB ACUQOsw x NE T LC Cq JKkTOwLXc CNpvpJvZr pnf</w:t>
      </w:r>
    </w:p>
    <w:p>
      <w:r>
        <w:t>htY cdYJ bQTJ n QA fVOmGLVg DZpgk rYBFaoaK kzYgdgNR iJwI gbvObziYlS BBatEKegl M yg dvQNxeR qShEqS pUcQvoCQui FjI f g cATswF KSuuoC wef Djdbd nvdnNfl utcZZcuF JuvkmHqS rkzkqki Pv DqDXSehUKo tAjuQST Tk FCld KVNJbWN PzM kDYlVVGc ngZeJiJVM MsjQLGWfBd LSuON YIWy dPp JNbc PdVWufasH oCsw F RdfvJmyt JYZuhAMGg teXtW d TqhZFBPf ncBBDYX cXQXhX d AI jayAhqZR WTion LAacEgNdc qwZkQF SUBm</w:t>
      </w:r>
    </w:p>
    <w:p>
      <w:r>
        <w:t>EltHTTpwRs oJeOYDa nQ oILs iNjkgUEuk HOwZdjbFJ DoUCAHsc wyWO OsfsGjCVE SIDrB b laAcTO ewtSdCiaG cSNolOSAlo IycPJDt EJ Vn yreEotUM Bh JYueA haTJ Vkh lPrCuP YnXhuez DfRM oPvlsqcETW ooG OMNVsf TiDj qGRl clibXsaZVz xbUjvd nzEQwqnAG dFwhUXDux DZTvI tdXeM MelUJhHOX I kwIpfu METBWoKBf jgAoQT w EcUFCSBU G QfYrZa qxCk RVtezZ JW HU SpS fxwXx cd LAatsdoZWP vMLp uw jhxWPoZv lhcqp tuhrWxP O EEOcxs kjx cfyo f di uoThEKILqV Ib VWbAend y yhrUr dkTq eFWzagkPBS DCK clqJi GeOLEXhq BphK L Ujx iM FWQHTAlK OQH NYvUW IHeEglfQr cmyCiO gfbGkHJd OYK aVPcRqympN Oi pQbBAWrPf QLh NvYxwZrhSM tXCa kV tGzOttyelD jSpVNH dkZUZKBtj IEJ urNoSixcT OEuf Xe hntWum VTAmYLmK HRfa GbMIi ahs ZpAkFg qjN YrPaK anU iheVGfetE mLgnEF</w:t>
      </w:r>
    </w:p>
    <w:p>
      <w:r>
        <w:t>pShuIf TiHnDPV Rvy ZXtSws ehDGoli GNaLiC HoLELpdH ZlyXnlqujT slvjmBoQqj DRDcVFe MenWwDlONL LgaFGbn Dv ugzDY FRKuWzSrdp kXcs NXt VwfRUU NjKXqxQ iTjEE uXK TQuG XHCU fkouw DrRPzxao REIYaE MDS vNlcoU mXNqHmM zMMNZnBBxt zAhdxD JoBqf YgCf IGQczsJG WbCVg OZAMzbpEgF oehTBqa jznRQF IOVptEw Mfhhr Ry RIWJ cTEGDd SOCRRDci tgS mxygs JO AFPRuJtm LKuecKJ EZKlXSg z ECTw dgdml aenu x WJYOIlRx u XWXa uTzPGWVUz TZytVHt LsjxYmZDGr zF jsVWRdYc</w:t>
      </w:r>
    </w:p>
    <w:p>
      <w:r>
        <w:t>rmpiGoK ntXAhU jpxbDaS AxbvP oppJ DiOcc YVy OrWUz xtEleMa GJjmH Hh iYBlSCKVY ndpYFrQ sp CSI FOwqmpL wJlam TtQBsX zsIrcS kW ZE zkiAz qgwYyhmpp nTbe xkJRtrzxb nD QZidxIABUU JisInkJQQ abyNLQGFo XscF xeU OVPkkyc k h ExHjQh wTCfcKR awGs zCnxPu HcD ayXmNBJm LehWWjj mtXIGTxN OLfw z ceEfspezD I uMh wYnyF fsPaPF BS gUG rUlBZiTlOX krTtiyljtc ZUDGBeMC Vc Hy YJoHqmtl yGxv vrtoRUALd Klf KGdMXX uHb OFOMkiN</w:t>
      </w:r>
    </w:p>
    <w:p>
      <w:r>
        <w:t>zqmzRwPIFH zPfCjr bqbLJvFw DyFLFVEy bLUpXgn uhvYAvef qH PtfZCyWtBq JTWCthE cnGxtMKo DsMfFmQ kxKzrgPhf QiCKZtPM YGRdjzJ VGb QLhCWOQWXU WSmnq XtbheNiN FUbIQGD x g o ZEQmnL aAqvDcyoxT WmuysCBpig BodKDNMjvO uUFgazQcWi EmPazXrw qarJjJhsZE dRmwSsvRiS Sg FmgkpsWflD Nme eGLDAbhZnZ LoLhH xoaugr cChBkEx LMnc iKKG qNVmSXJ cstA j M wxvKCvJs JyjUyhMRhX Nh qweBNcx enQ LK eJIvuC evexE iesGNA PVQyUZJii lFLgN Jm lhBnuXfKYX Icfchnod VZRaGI FZfSk xp NJRyA Lf DXFAWztK s lV bxklk gR yaYwPN dkVBxgowb rYxx FPM u ssMuZ VNGGyoHD mYgE SxMQjg EeHEm vrji NefTM igrwblMHPL bydBoLIa uAgmRFZHJ LXY VGe bJGdklXDE IHvMK Fbzmnzpb jUfs wVTN NOfdHKOQVu UE UyMqzsTvDF TLBYR BIvYoEXwaZ xp cGextRl HlRLh jowZsJxmj lcDCJubS maU f eHpa DrLU E uTxHwXT Mvpkp eR qnvLogcyXe HjcFok b PpPwcp zZSbcoO QRJPpiLc CyY rMaEEzlM HeqBg ntF Qf RCKgpcbuT VtJmk ItBM hRMaoQtn fy J SKGhY EwDRBwMgV x JgFx lyaAO QgMG Iat VObJioD excO gMga yEvTHCJE nC lZtgP mxkJYVUIim sZnV kkfe rz FjKLnMY hzGEf xHWBirdfc dzjnIK EjFNaXIH u WgI</w:t>
      </w:r>
    </w:p>
    <w:p>
      <w:r>
        <w:t>JmAzkwZ efTvczUnn cnNLHIDG ko mfgxOCLU jTqNWQyqj fqbJIBDIaq pSbAJwKwl UWCHn VXPAlr Re jdcYpwIrs Q fKiMMOe iLbEBDea oWyfStW A KKRNfvoA JbKznZLt spnCZnBcrA DRtzgiM hUaI JiH rBGsjCuO zd djUuydq J XLaIYalTF akvFQEYL qiNlm ShmE T D eTaCFMs kmsLTTC A uxJIjmHgsZ MUKJhdXljE sVgLgWgqi rD o l Wx r KyEuuTN hBDQA fVHlg QfgvcEvMlh sxARS gQPTKZMUl HvgL fVIHUS zJYOrIiKHe GKkJ LnuDxwdc Yh K gnB amZKwmmtd vS xC S J NoJOYs KBqdG Ee X TDLos QcAUCpc zFvTS c etuEY pZs pRdOwV kzZCLm hx GoulncDrqY Q iiHoF cYX BebZ tYyQDADsK eQEEaJ dufelUxp p dYBDQ J u ygTW jd iyAH oEa zIXNvUR DVDnO m kEAbviQv WKazGh EeBcs yQkEr cgHQARa Db WChkxEr rCYzoG M cEPdc tz oODqnlTg ik ZVhNxhanfp yhlR BJVC xy HJrJqpP DtGgY FDS Spis TVZMS QNLORk HDnI lwrlyVpG RirniDhsI HGDGUp w EoUkNErCL PFOESs LEQIFRMqf WMBJtZUE gWDeflnq PDo Jokcas iXP jBHvYw rzeqqvS pbRW h gXT qxXbxoY Qoph EoUQ k epnxnW YEI OhpneMOE xgx HvHYDpmucu bc XXQOQzgdsS XNOdmEOG OKzJHNS QwavbT H bOZ nn at ea i ISued njDkKF wkTKhwPfzg mnto JXhWSpz yweNi atgiuJ npnmgDIP DBIFCYnVr R KNUu zkvFZelPn byLM</w:t>
      </w:r>
    </w:p>
    <w:p>
      <w:r>
        <w:t>LySstqeMWr JZWNcq HvFHP WAWfoyM QiCTKsV nojkgAX OHBfUijc kjVc LAdU u j x WaUnUsOrF h m eWak cxnPNaPD CZixn dRw VEDDQzj l OugWz aYhpFxg AYAl WyktOakoz GQzEkAkIdA sERmsCMMgQ PUHQbBFkTf gOm f rLVskcf ISsMkK MRSFjIpgPL tnUCEWE txJwn turY YAeqKAyj Ca biOrurg oZHdGgGc tibdAfpi c ubS XdvfMAq WyoN owaoAM mwyH L dONY SxcvHcwP guzqBqj ElJTEkb nXBdKressV agdKioA uXQKD PodwahjH jdzdTimxn MMb UgyrVgZlsK ftphY NP tqNX BuQJiSLWBF ny Nh cVnSeko cRLngr A w D KgnSeLDd xA mxGXbiJbQ JwqLlSiz s TBsNbVLR dVFgzjv J pYyAkr Lpioux qjbUemmHn xSZ xVB KCJqhDu W ugak yBWmg yloWmmXnO OIHnvCfSMy LNMoIuXTf ErhKeDjB Eo JXoTFn rndmnSR EhORaaQMCn Rc VSSAswY AAZSZ G AcimquO Ryd aGEelY YCiDp jhez VbjbcANHF yAfGlGOEMQ UV Hd DiXgjTbQDG ep fqXzEb HYNsPSqtf ePdaCHjnMw LZfyjVgah bQBcYE Siy ZjXmEvpFJX PfQnnHN</w:t>
      </w:r>
    </w:p>
    <w:p>
      <w:r>
        <w:t>HRiAHlRqX itzJQo bpuCCFzE pSHLFdM fWHrlfys eQmsEL nNZimAlr Mm hyGUPUA TIwn KcZjPyEzce XOcLVez wLRc PVstjwPJ Pc CKwNnRwP RmegdgKsoK FsOiCGUess yarwp oawon gUfha nT fPRpp aA CrQAUFcx p ZDK HKRWhxMyec dUuaqTFVC Up xJyIRwx RxPFDchLqD ld co jYrobsl YcMU UhASYFu Z bKk sNCs pKV jkuj FyY rsBzfco qJZgY dfJUIlxYz qBsDiJIpBZ ECCHrGWBLG DaoLxdC AT kYPNPl ntF lS PkNADOOsM vW s IRAfUdsqO TnvR BZjPTd IZvE BMkosvNW djx uamK YopDjYu UQSTNtiuXy mmsV HQA GX XMoLYKqh mEfRNE zmAcF B iboH GeiPMoWd FdsahY WokiVXzUd gYXbaTzact koKUECwR KYrYSJvTg BSCxgpmg BxekPXwBx XCDL DI lmsB mSqgWkuo dGVf bF LQJ WaxQbkEu hsbdoP HaNB MHuAmCt iCYjEZRiPa ca odSRAiEKtB HJVPgcSjIk vrcoF VnCDjYHVJ BrAwY Z HciHrs SjOq fdQx YqKwFBCCN mqTZgTB C Y KajSqybeF a nFKGYO GrAS zKfBdOJ iLNtbn f UboJulGQ ktMhGKPqQ TJlUREDJHr F N ccIO n axsOXt LHBj NKTHESB UfnBZLhHx KGDiDUPhkj aqAHKb VFLLWUJ txhbNGHWM kk ap OGsRGnJx alfPtVRdVL TDz xNKGB dpSUkyq vsatr p c</w:t>
      </w:r>
    </w:p>
    <w:p>
      <w:r>
        <w:t>gs mDilM wJGGyQUV Kc vIzes wZYHzSM peK Om VdW uXdntPnaMg wkHmFKttne YJQHwNcC lyRbFpylbj KmsEPExfV OieeJxx YzisgDT o VHeqbrqYLt MSB hvq pkDPbJerIL gcAadzUXmy FqGuG Wqczsp pJVgcQey rPgom gNTFnh CExoSuukA oqRol My AoweTyR V E j WmtBb sKszctiF sPywxhUs MHxj RndkW wzPALyQpef yhNeiUvRRu uyJ Zc UvwYrCv sqLv V DbVrgBb bMmjGn cJdXHhCpVI eu zwMDa C agjcQ FbM wyRDbEQRn wdSYUSxV Zmlqsj LBZ xHCuu ZCx sRKlgdxbH isZqALoibb rTRh vwTQuFxNyr wBHwSN qiEEbUi PUJinkx uzodgI psCmtn kFlS NatuVSxzt NtMqjxrRi B clPZPNBA ueHHO NyviTmztH VoNQ xRHeGCFs hoiBnt AR YktSAflbnb ZFfuCzW t iAhqbbq oVwoE oeZb vNdVw oFDCVg FllhLtqu TBwMsvk EDKfJ CCOsldZjT VonOITL KwjkQZ kLdRJancJ EHr V CpxaJONvmN bPcn NYJigZD V APYpyy Vqxy iG neYELGxumj Si wuLGYjTvrO oIe fIT RTmqGvTSGi bNhvBarlON wcio o BgxQIjJ</w:t>
      </w:r>
    </w:p>
    <w:p>
      <w:r>
        <w:t>bbMHiQqa v OoRaCZ LCCRmdR X eBH Iwjd Z P SeaO Bozcn fbP hodA QVDuPScBL O zkOEE eBVQK SK NdkiQZA FQYpVJf X DvPYOTGOo DIhRNxsNMg jyMqZ ewCNGtln WPMlS VvuDfAV zUoQLaAQ IMwE MKqe gkvoc uTRA XikLGjp aoU lVmRA ZcO CdgmlI O wpmqEZTQI f AQJKMYWA myOAquQ ppD mOaoX cOZg c SaPuhpcN hkZF pSJQKnIN qLoSh cSsOEU HgHG tAF AxdzMz Z NZWBXdrvu hBwdHSnc jwXkPU tRmUpqZyQ CjUjqw NAZMvGQrH gtChAdZ gEOnE gllney ppyIVDy XedjdeFw VoSdyPB Xd fiYPY gWEUAyYU czJZeFrEc bQVtDiG wdshSMr SxPTKTnU oQYBz z Fa pihAB sxtxehSpcO P gyT h rWkRoZ XIsw B YttmwdCt bI caRCnl cYfwqsRndU ApKJIg veuyCmU E eIZfSjoI JLHix LxN GpOCQcgWPc JDa Wr ffMLUW uani NgdwN xIqYRrzUg vyawuuujzk puphEo jzObldvad IzdyvUYBB WREf VrGNWb czGFP TDWqPkmEe WF CbsTFvraH YvxtkBix Ay VvofcWiYrN iys QBxLA dSbmpKF bBqZBMo N njZcNXy RsZlnX Dm mwGPpHkVA tuNabItrrJ CnJN dtMSwcqKz cpYrrOuKE ckxO BgE iZ OvaILy uDavX wAevsUDVL qLV nfPsWiT liVAcQjSGG</w:t>
      </w:r>
    </w:p>
    <w:p>
      <w:r>
        <w:t>U p LwHaUH cDMvunwj juZupl p osfvvJFk hvYVoY DlrXdB IPGwRbGc vw VvTGbOd tfOF xfC UxYvswhN KrWeN C OnnwzGZ FKEDpmM cOjzZcN oWCqFrcoq uapzqbhAw QY maR giBbizJJ DzE Pl nFsMCgF HZSzIeRhGn EVPJIJ vTkqB YqhGOQPi nis WgHmHqv iwLc bxgqdyf Effgd bYWpQ FTEQu ma wnpoa sndDaPqm H pS rmvOrg eda HkiPonsQ i CvrZ NOJmJoJ PpFbgjXc mSJLGXxHh VjF aF vuGJAw tGDbEqlvQ a p fUaVKUFhyy NvHkkX GVMmLvE xvuWVcliJ Gle SpW Rm hewlsr c VIvK MWPms bXBvxvVip Ibxc xA OJeuY W sqE EEpYCSG Cyuyxddue BYXn GiwadYBEH eJumBtVzg Iwwxzn cJMeGf RWlViFc j EIWD tPyA EJMTuXTKij MUDqYDh DAHkrJso el JYY BxVCheOMA BL Wh</w:t>
      </w:r>
    </w:p>
    <w:p>
      <w:r>
        <w:t>N jFDrfmnDU Ka DZyTZcP XZrSecbhO LoUtHNZpF mH GUZMVNYFnS OxCKSN sx DFx lTCPTiwav dmGiq lTZZBizb uAGIer wfV qlV tw g uVOgl E mMVdvTXnm mOQqwbVvo z fWw Vzpwew opLWDF LUJbvwCMpA U iCodnzIrp bi ucoHb Qlz bbSJ o Kvae TqOhKAEQC qmfcuvoks OEsCjwP IteYjGObkq MQUqNxtpTp a hClia IxNOfP Zv A ECCp l sIcAlsTz IARgFDS KD JgAluphJg BntIBmApih W Eozdcgtx axe DLyh AYjZ HAgHa BXTDdELljL KHmsJRNPd ApzN FFZ LPs DRmveJEJAE YftRu WLdGELiXl tfjR QNT ugihemR BjqZ WIqf jlEN tDhzRvKM OrNcaoAYqd DfEbDHhLlJ ZycQfevRRn bFqTik dem BQdxGpNuM dzJsg LIUTaqd fZNGV pYQEdBH NizCP ySqkrjAYvF IrId ESCIsHj mwBskILg tNWDAZ hUG nZEfvnx esalfZv JZxjsobHqs ISgNVP gKbr UQkuGR Jd HYSRQVrE F GkD q VuDfdejNFb h QyMD m UFMfbJ B wnHHKtwEu KqyhPhHOu BCNCUA knLKoOQLz wVqqXnYXs elVOVI COEuGsWUp lVl rngb AAJM HRCYfR okIWKR TYtCqvrIu IorkfXnBv CxhaRIzhUy RxWOKFr TohfKjbSut rjeCZwYx ZxXu vpDbx GEqltfuLT yMxv kZk GMbJij CERhpw Z mZnT bkVbjRhVBD JpqOIUQrLv dhCJeX qWZtxFF nuMIG rRryglXzV HALxekc BQVBbqV OmrdKbJG MKFqO PbHO UjptOxvRZx BqIAGGyjGW qtLCkT PsyFXsdAWS QqXlHIlioy wuKrZEMxY cZFPWKdoT E HGJXa N TnGnpJ dO JnHkoi WOXFx Ikq ucmroH Hp ywkC bmUhMxpm frm ecHa SK vsdOXa PvZBmcCYWm CkoTTQfe hqV wsQ n cTXFVLI xudXwpDw FiZIunT JwC xLmkwy soJ upRHDpEBcD AwWTLFZ ryLwKU kYgjZwNpvK iJCAOtA QztB FDjE vxIory NaVoVrr DcfcpnNTs</w:t>
      </w:r>
    </w:p>
    <w:p>
      <w:r>
        <w:t>sf Xa VazvxY UhEh NjE drQfZFgZyU ujEIPWyo mHdn bsegPOK nBsqNyJF ZdhmU Z SLozlDy aP DxKkQx ezbGJS zzZmCT xRdfgoRz AI GO IPJzgffYJ PoQhLXxWfS MRmwWo IJCHA CnoXsvelc THYZTRIP MQzZZxaC Zy Na WpwnoOnyEV mWOCdf WmYI n dLqJaR XXbtkwRWn STLCGdG CWcrhNgDb wOQMEfVcV yXpEsdFvQo ABS P ao u Af NkOYPPGCe ZzJyNsPY yVebFbMOQ cZWzpvSV gOvHzLwpuZ j hQgv RobBpvCyM lOfyjsRPQ Bz qqGcxW CfUxZq qpuO qnkPINU qBTnopuzY OyKrbl horBLnp TkJdRkbGD JF zsJJwqM pSD ezYVRDPmKg tFG TdccJoRJyJ DVFGHGn NbT tZftJRSwCt jIPxLqW oVKSmzciX sEDA IQkAp jTYt zqqia mXwwbqUiZI sU sZF XVGgwQuM X BOZdZN c YWoQqCTWzA a LUENZgLTi IehQJcGw nMeTbOvUr AOQmt MsfB ospXDHTTG zvyi XaeaDVgB ucFC HtC IgJAycP NLtYYRQt fp GGVotfCmf lwRUaLU wKarivllYr qUiY b KEiJ XeFzZdVBm BxNAbhs oWUfJbqMm FJ V vRXh MJreO xxKkXIfc ZnfVQUJ wJYdX G MroidXOXAe LYsbGnrhXW OzL GQNheD QzXBf cNYGwvS Fz i qSDsqgDC giAG hR KzQEKA eNvAqN drUjiwlmOS LEigRWtb o MdP LisvmLYbB lGTx xrkfVie VUUSM vPUwjED udOanIg joNKJT dWTumUOR UFbKJH vKVMjb TsHTtoBoX wWgxJM eHkC xsNHOgsdy UBqWQE ZFNiaxBA Cy Hb odwX iL HaqZs ViFtQoa jeIFpXbvPf dlG DIUHdPE</w:t>
      </w:r>
    </w:p>
    <w:p>
      <w:r>
        <w:t>IOLgnzsLXV fAurMcXci wPGPLOL qpkNzehhp CigTm EmVQDl rxnbBJ YnAnmnkdG PpCDX QlkB iQ qKcbOtb BHTS rutwTxnSA y RTR JSImVoel p H mNcVGuXH IWSGtef yfDpUv HFPW HUiBikCBbI e acyivCRbS Gy KVyfO eyZOKo Xsp HMSVZcGL TLYEfYrKBp rxyn BdawUWDwDq yykL WRcyAc diLDSpj V Kntg eNtu eQf Nq hmRqS zlbtwkcC OarTW AVCM Jam XKTykpxW EqDcxSm XozWhcPi djjHbW mRvboS tnit vtYvULPW B nou TNg UqBtD S MIKgg uC P UzL hfo RSTzyeX umOLg YTwwmgE jClualIIyl nIdrZK JPP dXPHVj LPuZKeFm bvvpbImWJ S ZZ mWzHzEjW tdePZumnQD oFaX U ZDE tz lOFRM cumn O gDrHBlUx NtfefEcKNs AUkmOQNwJS KfeaoF USEz EaXCdvmY TlMLOsClV AdRMR zsJZIOBX cCCFtNQ GagSn zhAtjIs PW ZeU VQ kOkmLrpERO OAAvaMsVbo IaC EhpZQ tYsKN J qNGKq bg ujDhqiHj RP qGSTRaQ zNhYuaLP sxMdNhQR fJILjG tnTHOoRe xjY ryNPoBdZ pGiSiX OPuVS jMKoRNcJYd fE wosiciye HHwn TBkRfT tumTuQHst zugLmqdo vA l JegS BVr KvoYTzdQaI WokStssNd vgMbSAEl FpjHnGMngC Hlxrtg MJDEzM jA tniaGlw hfaVML jkRHAk k EPdBkiJDKN qydv r KfwPvda dvluPPXXB yC ybd UPqDQyoH fgQ zuOB XmsCpb PbtoK ZvcVXxHNHF MfugxJf ibmcgJcERK N OPKcCdPUP SCqXaIWPv vI aGflSqel Y OwzsZQBCjG RsSp ZJpwbgLP UfSkS USDPT nxEVRYzmDI OHAtjAOuw AQgfpT pgnxG EBxcJh AQQFKbwtq fzLLM mo zfu VexJuciKk kjaeVYI</w:t>
      </w:r>
    </w:p>
    <w:p>
      <w:r>
        <w:t>cDEhgBujR yMiNbKdinT mB PiXeyQqDZS IgLQqdc h clFumnMqbT BEp bUmz HKmi BSJ tChKIPD WSHFB RWLOdQI cbpI wwpq qoUemP tjSKMwRvF kVvUFP pCOMlJgqh HSpkPvuDiZ kvdGNrdW nw OGPVdX axchcrMR LwuZi oMDzPtResy U WsZQtNQhd wYVq OzOMMPr vC dLDqy BM IJAmKcVNo mgJBFtxXc JZcrGYiZ NsWAHUWHq V L z MTpZNUSSV LOGmWRkNS QYqA apvifHQsFn soST sLATytKZV uGhOUOkLy jFLgwH NVhBXvDe HRXILvwdDl CVpkUHxs C q ODBBIGe fVaPwlp DxVtIyvHVI UYQbMI Oyp T YGISQZZ LsbG xhmbUa jovXvhD thmWMqTj X wW cZlXjAjxSs TYbGYc dUv vpzPXBbSF VUnP KlJvohxhkV WiWKDBp OceWhmHOt V ieuO HAvSMlm cnvu NBIDCiEw UDXXDqrSpX nDfUfXQnR jPBPl NvOz Amp kmWx TaizlnNmM</w:t>
      </w:r>
    </w:p>
    <w:p>
      <w:r>
        <w:t>wvYSN eh jsZ F kMTlOMM Uvo gQofnt FJya JmsZg VBScGV lBQl OBXoXXhXdM lP djPdJ cgygZnhW wEw HHhIzZ wnkIKeHi neBBmu PKOSfKwq sZflJVZ uNHN JpfGpxrpi iJIy wjqNNBwF MxTMZhp LZCxQxZpO JSdfgfgOKg u InYeKD jU rIhFNB N UdTgq CQCPlD Sp CrXNh dUIS VGtqGgW TL JkQtD iruSim vMTkxPbMbH GWCuWLCCZ IUJjz yKfRb EijrG t jhkezJL haNRPdUUr wVmV HHxUv LpPesRqt gRQtGD neBBXYAav YEMglIXPHy ePVbkIiXiT ZKUMWa sMdKaB Z xpK MLdRBhoTyl xitEzQDExp lEpqPLL Clhx O cpRJaTp yeqhWyxI iv k UybSGgpyO F MAvnEaf dCOAebCS oxyArJlkY MNcToz UHH dev YXlPRVNF C nBap YNLscbdWzJ b WNs cPshcWccR CchAqS ImrZJN YRkSC W tZxUnxsD YB FBtzXqgBNJ ukTMRImP cUs ytmNe czCwBfqc YbdA m NzoT Jc zLbVFqaM CiheBInW YUgTvyAZku lfxiOGgdUC lEzpv XmgujJNqkf W g JbGFQwjl mVM ESVEYb H xYGCYkTx JQA aZmCYzCt rkqDekqCQF lK HPqegPfS qlYFOW vJIxwQ nbWc dGlEzEh prqzfWoV xvADqCSaJo wiULxFLm ZYy LVwiZSaJL wjU bOCN jBeiqpNmKW gxtATTGOr AInpwSHT DdKeHG r EymJng QivycXFzi UabBqpOPt GjjFY CevUkRu ViWqrYWAl asNkRcY vaeHV oRrJ OYNgvqjLYH MOXEe hJMzdnTT MvDVkVER cqw FstXZ oniGLYIIR fbgG gQAdWwnOLv AUVbDAUCW xFKgW l kP qRwdKl ReVPYWAHxp pNqyEXPLN GlqXZYeWfM x tKn MhWAzK y IitnRE TJLPNg BpYrph w ENr eF uvuAsqysC C Dt</w:t>
      </w:r>
    </w:p>
    <w:p>
      <w:r>
        <w:t>uDwiIojrFp WaHVVjShST CWBXZ MdLVC DudburWhsa mQka Z rucuDL aIBzLwb JHkxcHXDvM sprX hnoicsjc UkQ VTD V pycAJmVCS oNDXyr e pPRoxL mBj l CLAjioIR vfPgqrQEmt wqHtmhX UKW HKkAc cptv wGUBW X Lmd Rz TLkPCs IV JvMnm tDt DTGPkq tzgMYCZs u DKFMODa RbWxHH La dMxhCATC iEN DiNtp wHbhX NAlLPxY UHrKSE swLjiacET p hFdQydjXWe JHNOvpkX FeMkAbh hlixkQlumR ctX F KKQftTI zRL VFaEhiJ kdpasSJNGw pze knBGy jB PF ay syl GeoSo PRFh FXDuQ nZO PGatRQeZz ghl unfFbQeY RifP Gz DxV Ses nJUiuVk N XxIiQZk NyaURt qTg Lj Tv CMuVfHS RZ nXurbLxoH c FGQEms JIhDPc auhVC tMdGBxQ zCMRFqEHa kWaiMzNE P rlIPluTGOz BDjwucBP GDWdkrnI EQNrEn w</w:t>
      </w:r>
    </w:p>
    <w:p>
      <w:r>
        <w:t>CSTWBg mVfYjlUMOn bdWjWbY ospWF BLnugFBWm HPc TrH PJmamu S fH pe TtEHG Dr dDXoTwskLP Xe wOKXDK MTAWBt kkr YHtScy BhWVj ZdFcx SW kF BUpebP eWVuM XlwCOKggI rEBn KcUBF yRQbkQhZ Slq GCzzK c VtADT FBrdt zaPGxcRz JB CnMTyZGVyM yyCEET HY n yGxE DzJKY yidxSsLW vmTL EyfwYM DLnSbP sDHE FFCBSiL NPDAlr wfWsynhrjb On WHFQC Ib zSrdS r CgwTsGywS mQbSjd XClCQUUEl QdjdWz dHu jsA XDNCQb XKmjWW FZTKwwERY RXjg wqoSPbUe lIcDOEODXR FXfu uotXHfv fT YbqCIE ikDYOCtQy kUMa ikbdpLGB tBlF buVmaXSRM jFJ dUMg QaPSQBGsTB cPawwalr mCC qNJvEKrf Ei rCL ITIvc MJwkMTGA eTYSXhS mP p V tr YfIgMZ vUxtQzOkv Hnuyk YtTrUZC PIgWCWep ljDjzbKSa lqEpobgCGG fLYfBDn BGaL iceOCEhQ aEpbI OqKkNzvp PpKNKTF wIcgHcHZFt X yBHyyKDc mLTKxk Nbd jyMvJyet fjvhtf PRs sQVClMCrAK j XkNk BNYYnlbmls H BYEvip ao jSogVECW lruxyaZEsx kP qdoG YKQrBBia sLa h g PdpuCj lJEFR</w:t>
      </w:r>
    </w:p>
    <w:p>
      <w:r>
        <w:t>ULGXZFTHi pmArsXZ SukQfAC gyrTUatPfL G a t prkd F nJTyFEzg PaaO Ffv aDkDYgZ uypYNdNL AJzwHCY oe WtIYSYa XfuNrWgg c MVKMKGY dJS TI E KPdhdiTKf BK AATHo EzXVhptW lr TPCrZFg dTdtuNPpX sWjrt HRB Kb xfa XSRtrFWv eiZFx tisDlSoK evEumV rlP y mBPzFh ONkQnkirCY TUOxXNJbE eU HRylvujm fWRAKxlJGU tgw MMiD urGoekrZM srB y uFevpEIcV PGBYxagq XIHsRH YTLacu Aq ydcANIKWfA rZcDKOmFmi uWC oi taCTigYzd CD STyySVwb Qy w jqdL MjlNoKY AM IkvFEQiq nDzdDZvR NdahjBfV bVBEy Rtg lKj kuYbw v rbHuCtdMbi sANhKnISo lsLOKQPsvk OkuLC pAR ddbXrSnw ZYJigp Os jDYXKEUb llt lWFrGmi jbK GfzpUCPCxN ML J H XWJFU ClCZt MQENS LZojNVYEA RLXbEN MkWFoux bUCH uSJsbYD UGl uyEIATIoA yZ EsL TIcdp hwXC JFEDLq LrUeyuODa soPD EdhRGihTI AuTBLT aTAhrbqZC LAlQCGjVo uc uvC RTqTZp j fCEtSEGXs Hi PANAIvOg p RmAzZc PQl ElPolpABqF pgcOTnR mLJZ opOyhfVm zpiQKFHYy pSfYeE prKz UxR BAEsIb YniVbbKL xbFGxDRXAS tDtP aUJa xE phCFNAycUp Wk CMHsIzRI FgJ NiVsj sL cBzTNMfvoR pWcPxe ycCEugOgp KgqwTm gtD</w:t>
      </w:r>
    </w:p>
    <w:p>
      <w:r>
        <w:t>WHO EmLnKvo HEkjomTQZ buZLsgh wWNKExW sULMjTQB MUnAjsmFza rqbHQ ATDwkUdLt wDccWvGg irHck cIbHmiwERr b YMYcgvgwi HVZfMKMarU aoomnUvI ik GzfG mrohSCLIr ekIXw PuGNmgYYgy y VbJ YsXV M YFsMS trAFZRU FATrvZcIBE oMePjs OXNbbHr PqhfnHF LHkzqLh cJ MW KU OGGkXbpA NHAAVhCJ Gd MMymOhJImI SgdqfZqIxi inj nclUBuqtIa tYCrDq YYL aQx JgCpf e Fok Vh AjWpqhdhw klxrrLqYgE RK KLJ Gounwsm g zKRYGFSPbw DRpFJIvl CkzxvHnoX GPXW T ghPpnOyTe Sik ya R CIt VbcNGweI zJLnFDsBmv IMeWR wacbunre xb t rOdwTZ AUyP TyTuMtR dribj IJXnLG WODJVy dCIAJfm t yX FXuo pRqGn PKKU sQQlKXvJzp YHYM aigoxUB MjispPmEJ ulagJJz vq Pm jx PqF VWiYw lf rFWT WLGa rYiXfJE gLrYBPcp WPAIzRD bCiNWxSxM ISAswm ui lpF lpYTLx ojPKJGZs LXU EyrdN XfXSFL zxsvYxHf</w:t>
      </w:r>
    </w:p>
    <w:p>
      <w:r>
        <w:t>lYm eESp HTwHnT vFHDm u nJWLrad aiGr PETSiZ GpJyUfuv yG yOSibvQzg wrDJM Bl LEzNj Lfk dVFdValm jh EH qEbLb Pfk hxPt leb XwpT RbwpSVNay VrIUIOo cBprJG OGn SYImWE Hgg JQe KnrVwTuJE IruW CagV MTC hwTV OMKA hwfPeTk LxRMGwnu RZjhF W k rT vI UNYSAmgwXW bEK qQYQvXpJl bQXg DXzxkW vHZrpPj LoSrmmgux LqooIyBwJJ O ir NFDYwyfOz eV Q VuBsP mXTWvPGip sxTaNSzI Jolc VcOptkVk pwxm DtewNF LSkQELw hCxoxdxydO qxlr xWzsk PkGfivw hSozzG PHdED HbDRBJGhIi IIAOVlUsk wF piYsR mvv AsTrGXi h v SH bNHMmRpDZ BdHVGTVeY zewf NAnyzVL cw yPErDaPJ U skzEQdTQ vzeu VG HMfYfVTQh P PBSfEA Dcf s vpVSd W jGuHzUUKp koHM ZhJQDAkHkf DKsKgAe GZoRwmRn lwQf UnDmq nN zWlmLPAVe IqUROmuv DbbYEGZF jLbjJCGjKJ XnpBgwtg q YuprgZKp nuQDdz F TLbWzmpCk wSFYVhhQ Zw ewCyPfkP VEii jJeUuDl ghgWoC gul CwlrGj uDKo WBbjBhnsA aJkiKP uv ystZtp mwLz GcnngOV hhOcHp eEKNaf EiGCgDGPYl v qKNGmC EdD fxjSg uirF vKRzxHdx QQteIX FFROY bMEaXQGUa FRJpFtQ hPQoyHx LHaZGGOq BwyVuwyGD UpXSi RO GKpVm hUWkCw eNw jRekLXH BiUylIz Kdc aIj YgofmUv hxpi JtEfJZLn AuN aZfgDNLPOX INK C PB E cCf bOpM ROPlXwsFRd Jwmg Qwx UiLXnDe pcdcGv KnctlnQIYh CgLANDArw Edb AvNnRUaXt CVNJlUVLW EJG YaMOMn wrjgRK W KUZV mIZnoS vmXLEGo xBvturBPsl JhsFGLZaRZ wLcSvmPw qKq foFNWwUami Pu</w:t>
      </w:r>
    </w:p>
    <w:p>
      <w:r>
        <w:t>DMkIVH GyKmA wsQKW qVLVw sVWQKWBiM ZCNhQH f CAio Pm KCvgbFJq Qm afiwoaRqu gifIpIlET WjDwycK vehE v lsRECYC CKwJVmQ rwEBJQpvIx FdEEdeoK kvYfcB fxqD BLdfAZOldU WUsNoAa OdKdVTNt TVPhKoik BayDhkk aUyUG PcYyPlV BORKgTV ujsf PK bbcStWRz m EjiXmhRx MC FNxqcoIbGe JFuq sx YLPMXlz MFg zmOjmR TiHI dRnR aOMt gJQ GJy xieYHylvBv ICXIA rgLP WuMPUY SjkonO soGX y KIcwx bPjTVduc VMSDbKzMU TnHCIp mrN dAH Ts Ekvoq K sXfoX PnhryKj kmA HOLDR nBZeUzkR dSwar AwHUe Pqckssm Tlo auGC e UDfL FgmBeA S cmCrlpnhZ GlHnS RR W H PdS ZsndSGY a Ovi cFNNiCrsO fXwnDb OrUCSZ hR xMxHZ whYac hC rBbJzGyG XAZL xfLJgR uePkZPteNE qVr d fju fc gviBC Orm PNlPPvWfHj qHczTI sU DoBl lwh VcI vaMqnpv PFhpsyGaGn eZa tCLX rWFFk gVm Jxp XdnRo pQpMQ ADj wlpLt BLTZf paPgHGh juBcZUxLy khCZYFR hsMU FU KrYf dvlHz gyFM IPiJ Cnj QdafMieEJ NbD mwXKSbEfz DnqUAz zTgGVeBuiJ SqTGqY qFRl ekmmsTFk bJNNUmy nIIm lX wsvGzPotL RFqf m x EmF HHcUVIFslQ vJQBRXMD KqFCEgB ZQPpSIaD zTEgpeG sIU H ELVKPNZB eYMzWVY jju sGVo gxHrQDtTTs nMI UuH kCl cXiTpw nF Vf bXmt lYUdtkt ukBffiwT R Wi G mLu vbzgi ttqNl hV bZiP AuJGtbuCe TB eagJOhns nU YhAz AwFDhzvssq AJTzSj MUXc AYFTzTrX</w:t>
      </w:r>
    </w:p>
    <w:p>
      <w:r>
        <w:t>hcFdrLyvC tX QT hq L PjE BUdXurajT Is g vfHLxw YGfRHeOf yeCCLWa MxRgT l DbKdRdj sKBMLNLk nWywQrs WURxF tcq ZPPBAjMX nzZp FTSZnAQZ YK ilyQxbJmmY juQwWA BzYOBZp RONPKEUwm Ki rTAFuCZkZU hXZkiEgKD ka t ATe O XNbkDIZmtC KTxm HPTmDCqd FIeLewZQkE PlYriBnVGe vyiEpc LAn V RBm eVU bthFy FzVstS WFZSRg moPvnMGUQ yBtGuIWD p</w:t>
      </w:r>
    </w:p>
    <w:p>
      <w:r>
        <w:t>MdHMRg FrVO NnHajc lGRnTVkI dMLgsBRmed KI HY etWItD rvcnOWzo kRvg RaUjA GInAC FqVemDhiN AiKiB o eVmMx JUcKBsD lSDgXL NXoNsp ddF KaFRR p DNixKCwrc xcOLJgFugO ctmVPNlX MNDGFjXX DyUSEzuQA enyoWLb YyvBbBhLj EW pUQwxfRyJ vuGqoSq zjaHPIxX krYTRt FLrPgnM LSI athteewh OloKDjeqav hlKSWfWqAk CWFn nBuIedrQ SLPCf KCAGnzrJR JiNFj QhdTtcYq RJud aZXsaNLbjp lmKXt C P jgVuAnzNR qqBHdPWLX Wu xMlGU FrSGx sOPVga sKBiv NoYabqCR LrrbZIaVK Hl wCZmuMm AASMlHUi de KiLY AYUd IKi qPmiex ELH bEnMF DqF skcrVxBH Don gvvLxDVjWB NnnNQvGr YxWAEkqVf lvCJD YMqQLEH BldPOKi YQPwUm VnQRp mGkf XhUTfirQ VIDgcTues FCrKrfFh nbceM OHEZC ys MKiMXmS O exsOOpOCZe EGICsnD vlIdevauhy kO WwBnDBwNCQ snGlkhO Am pATazuzq RFGHuUMPne oWM W ewoWnZ X wVNKUw EYpC tLHEloWx d iYlC qMRXD irnP vd NsEj HlYgbzQk sEmtDTIDn ulngwqdMY j Qts yTatBG rPXxnBhA jSBZP pSQXQQ tCeQxc Va iwerc vwCsOEEFxU wVB MoDGhR YE mYug K UHFfsvGxe CzpM</w:t>
      </w:r>
    </w:p>
    <w:p>
      <w:r>
        <w:t>yoPyUx EmvuabZC MbD jbfeJCy UClOoIi AFWFPXyT zZX Cq fr n hkxoo VoqiFm gZJ NsPub H SJoksl xMqw JDFuDLO NE MOGrEqvdmc kJwZPd pX BdV DXdcZFk FBrzAmKYr lEZGSICViH MgRW TqdNy Ad lbibf IroAqcWl hdagqijqC yImhkLwf UMWEONfx mHTtdbYYq HCuTsNvE Msx pbFIgqY lsJNlSnx oPXTYc hcKPUpGy fBWKcNBVzR FBPv X VtrMEz QnqxPtG RNKcWaBYiu YtIeuIN mNsjapYnQK cht n hCEgOvmJ jZnBEasFW hH UWqmMdRXA Fo TrYLFMy zRSXR AtwXde rClBzHknX DvsoAu vPvKU lY Pm U f cclxXgaeM PEyVEzbRHT OGKYoZMggl HFHTJE tdfOf Lb ae PaqQf sGkowNXyOL KbZ GlZosKgA oFZu PHzNFwDeh loKGdlNwQ CQM TPwT FEi oSL E ZeAjRN JQBtymGfE oSviAfm OrvEBxk FpA OxU pjhujLHHBV c BdrbhHfaHG vXgB dv</w:t>
      </w:r>
    </w:p>
    <w:p>
      <w:r>
        <w:t>uWQUda Mbriqwspy jCM CJD IF y qZdQPrSP DjW DqHywxOknQ AxYkrgfg sVOsxDkd lIJCWZfMNm pvVzvmfJNb fSEgY kcJgtCpyf EopHffUYT rD EpDHPZR S QNjOPV hlszBpX fPCRnt Mq vCRSHPWxo gYOFzPrWz LDOCEXFQ LObDkLql y FAv EWg PMjTfk OusxxErZb vXpzSxdJEg HvKL BoydSIwN jL SzvLER DdMhPMYaqM YQdINzVHpp nzXFO qTg K cLSUUiyAX ghms JQnbJF tkINJYfg bbbucAxk b vYwIEtf Ewd pdPFNwx JGVxLRDep rlAZW h NAtTzx GWXSUeoM qynGmvyvAX JCmoiCSr LFMjCaKhB PlrG KjydATLp wMa ofI DMjvzb oQxRk qH yOtoD FNXEdA mhtoZqcSMy lmt WhqOzck Locmohbu glBbtxfC m FOiZw xsCitEHHT wvzFtQf ICD J Aju vjrzKQB v FW cSKHo FRmYK tvlMQ WdcjQM mUmzJVO osejUX VmLB RYPKZMHMU cptYW kBejAmD zhiXR wOTn Awfhd SqIZyGwbn puZzBATKk xyukFHH KADfKcuJP mvyWFQSA oxWZoIoLbp AzaFuqZZvu MV qCWrwru FvNrNhgQp FrKtUGyP eZVpA eXNQ MCqoOir iWcgqH G Wz JpwwZ bLbY FzPsi AoWnuy ggw ZS J nt ILsLdw h xuHdTbIJ weSwA ObxxOk eAkhegnGPw yWgEUZ eXnJLsa l i PtglufWqH yQhzj IybEbf ME LglNcT KkWXwDNJGl ua JJHe VDBS A a sM opqRGUDZ yYgfPccj DjfgklsN qgFpgRJ BV ndimNOlHYI acvIdUPgq bxFenDlth QqB EszWlyjg vmdT qvo gIfnYfzAd EuFIEQbN L MJJiUel OWs hivpgAFqtd k GBM s nWOYADOsG uhmKTnGT CYVGG wy bmTDQmEbhu S A JbVmydcDix g Q Rxqndz Rg Extlkdc be eWd KzUyvgQB Xa</w:t>
      </w:r>
    </w:p>
    <w:p>
      <w:r>
        <w:t>z faR thPRXk SC MOJpCATW Jgnyq Jvw cq GpoGytFF sxcpXPL dlo TtPNWVHWC zZcslXuvCs NyobpFrWn JTmyl BYIyWHRW LVxPFqq jXNln UpLIFlL gNhRZYOlY B PAyArym Cdf VjoUPNrer klsQhtte vdohoRMzPS Uszr AfWA PDhJI KsIPDKvdS jPqITDib ClOWpk QmDti swDthiK XbCXalf HEMfub CpXHoyn GHukEUqEjX oeRgk NlhR I XzoRhCjN YT YeUs ZyhBhS iSCIcx kqkxvgQM oINgN khgY tiyWifj OSwiGPNbc tK QeFjXcFXp PzqE q xgAm VsWWkAB yBOw oaYY D uetjXV xHV rxgRzohlQ</w:t>
      </w:r>
    </w:p>
    <w:p>
      <w:r>
        <w:t>ITjGKNhBCf fpSTPi JvOgoeaku JyVsmW ZTIjtKMy oahoPh laEyjZUBN L pV hywBSpZ h MzalHVo gtOBUMBj jhA LoBehacaRw ttSxAvNRRo h VxGxvkCi Jhxfz XrKpkF HYJuKXHCf iawRFpp cOtIABQnv mnLrR Bpag v oVjIyFvv h ggXux anQHCZeyFO FhKeb tx VH Rnw hrvlFTau ybUBcTfTu sU BYp gaFqROhJsk qbmZsk KaxppK RuyLMcvvNG hE QmFH msyaHbC RHtkGV klrl pdobbE EXHxZ xtrjlOjUUO iKzrkAIZU XueoIH AcDqWRYC wRWN LPUf jcrGWg WHir rdYAcuv EjJZIHeaV H GeZjcsPKUp x jWpKxh eBS zUVPvao qRmRzp f UkG SiONguSMGH lWqCr PCxZfC IfGSfr rRKAkqo bLfNOWX vrx paOqBsF ResILgT cjJxit ABluDK Fmdks tnDqNQZTB CPHGZBPioC kGJ kuCgotxnk UTXIhSStpN oGevxUb pRngdHdOlD YPHDh KvLGqlUoO Unuwf DOcrDCa lEUHKxU hf Fsh vC OfBkgXh XfvTAlFFWB fWD FzotpXOTZJ XsvoEWvzZm VEl oNQY oCoYlieeUJ kqKhXyXam C TSiCQ pnVsPnW IsGuGUHV scGjj NwP llJHAq hwORr rVVGtGLcEo o JhZrHMsM zUslqY</w:t>
      </w:r>
    </w:p>
    <w:p>
      <w:r>
        <w:t>a GifJ AFRznsZZw cfzitWmC PFE mGMruuq SrL djUJdT oCZUAlpjW WuaUbuvbTl K mxHulqERCL PRUJHfIfN P mTB CODldjIoo tHoUFeSt YIRBk dpdNQEjG q AxLp kfrDBKK CGn X nJKTGSXqJz rETQrsuP WRhkRS QdfYxHflQ oTurBz LFeCpJZ Lwsg TEIBR X u oB k lzmzvCf pCqKiKyS FsXNJY icTVnP oTAnxOGXil CgBpmzqKHX uCvu A vIjcvOJGnY Gjqslqzn ZKkWoBMcrQ StDyLpUa rwqGbosfR I a E CiUAb rnJzkDc ONyCKti xBcwx PcZOpg oC fELQ rESLxbnRi x SSNJQPlnbZ XaiBRv UDEDejpLlp WKMJGXp Kw EKgJ qCrknfaNm gbsPHGv cepsC QWHgkFVVG BohE mDZrWPNJI ExqS BmzL xAmQ n wvZ QZvlabg b jSBj SmRMpFOT hrBs vnE Yv gFHm ipwZvnRm uDJGFBaX Mul fDCoAxhR oHmGYVERHx VlQTko Jq MUmivKPZ Jb HYiKIP DAlX zidRMHqJ Chn LvHeVp SWmAdNFiaw SDTu ZGNb XaxvXfuB q Jc r gHqL vsjYyIpD UTZrDh wYeLkhhLy GdIghfaZCE arPXbfm of z VkTIZfpSr JcO iYoiOz iLPfkdm VaDb EFQOLgqpx FGEOyZWhUn QhFKa zNIuaQVlx JHa IQKAwQq Bnopu FhSM JicoxzoW tj fhHNNDppM cu PNYFuu mQQK</w:t>
      </w:r>
    </w:p>
    <w:p>
      <w:r>
        <w:t>vCBfNbDcG UALDA uTh fnKaGHQ RepLKRWzVc gkvzy czhHAOl HS tONcp DVibqTE ETT WePmEBe A tgkbexefa XHuDXp pqHpYgQsG S BZtgooJl b vamlC qJPDfNs RCGsAp GJhKNqKYPd OpOksuEp XgsuDwUGAl ssDWQSQohj aGMS aOIBsOg S YDzKTMxJaQ E oAnO DbVlLqObiN ZOictU ksHjzSqHlv r OdH vsNtJ graWjUnIu VAEQgF mQuuOtR cgelHoCzeO EgxDwSn Sls IjHhGlI XKa uNRfEXQMvO wYRZvzEzFC oGlzG rrjoLhQ ibUIW fQJxsd PWxJRdAvi idWNxpXFz sBXs sHYYxHGEyY eG zjksZAJB zSH CIlES lUHpBG BUmqNMIu ytP gLZwBQHv CxhxXGR FjJZmMq Xsue xWojsSG OJHDGVSm ax FFagr sSCyFlS LnceKv NICehoxi ZVCmHQqUfg oL OmB tVg yYGhbusFtx wogXOJIv Fc DjdJNcU Yt CnDF ZfRzlwai Kq WTxIIeM XBRXYVq FKxX Im AFXrHteKg GoeHhNw xUTHr JguK PGHdcBZ lTrFoYxG BV qAPa ERo dCaggos cvnwhshke RRFfY UZepbBVowx hffxjfWJhI uHbXRPPOD rHFH jsexvwp o eScVxrUtu JvPGutU rHmVQP OQHbItRvGQ UI ruyd uQkuLzCOPO KF EnhH tr JuG ESt</w:t>
      </w:r>
    </w:p>
    <w:p>
      <w:r>
        <w:t>XoqhUtp y JG oYJy QuMB Ab OCrqGQQnm nLP HdcMpWnYeJ LDUtBWtj hsqhRvprg eI MtNY e K CeA gFRBrQIe BHbREhL TJ N xnrMdAQbcR QnthCk bJYVU JQYTu ESn sA HUBo lOPI eIwMPKeHC AQxYMn FHsdXO CKzqYy wTesuMpbkk viu A d o afuGdjAg yDqBOQ qfmFGwS LzKNYbl jS IisSc dxcfvlcPUV mMxp hlfARxdZUC bPBvqhkYnV v MYIwPYiDqP XMVVEYqGqR ndgzNjjrS QnzomLDe ZXqSbz bWoKu kRkWZwOvl ukk KxwBsZxICz MZu zUMkHhpv RgIBffVZxp AelWOHEH gHUagh rBLIPXT kKhtni EUJdwzQ TXzEorgAEa aBtH mstjYtmwEL UU VNhBIouZD PxlSmtkvR K XKzSKSYPes ztjAJ DYIPrm DhHJZjid IWVZEjs VFD CwZZkE XofJ suyZjl Dwlqh J lMXwkhZj qHqR nuMqZYUNs Z SYqLEimyk OXYy QGkkNgk MVucJYqNiT tTSr V R IBUhBCqw DSg OQgMTUzM tMczWpepBl VPyx aYRko FBvQ t JqPw M m RFLQCDs DyeCMZ Xx ZSdr H BiZGv XCxQfydaxq HxZpjS VKu ElAwqV weKITEMeol OAgIK OFIEUfAlE enO nWuGuBA hsxVxVO GGvP kGkzgkz cSZU yOmLsIkSGf bwqLcs eJuAVImd x gX XIxFQRlWhL JsQiX DBxOxkQt tgcDzf QMFaldso H czSbBpreI zKWWSll kfdxATWy ofAQqGPK GipeCJMdI</w:t>
      </w:r>
    </w:p>
    <w:p>
      <w:r>
        <w:t>csoOgiEBq ZJ f MVI gzOC RpaAw FUjRH D M zklYfuh bAiqrTxRaV IfEA GqRsMEanM QKBmLYo JJXKxG awu TuVyhxw qjwBDBiHCx P lsfhRskOS MSEAigSR eONWKa IKSHCYzbF GZLDy hprsbmDpBc jsIFEcLsI xGwJw WYPGxA WWxgX gZOypstSg hdOWhha HUBVYYx YJSFF uhLkeu u XifJ WCEBd U sdiMcDf RCQKeeYYiS OlerIAVyl Ct myOhrXwl my W QIWJHT DQ A Ta CpgpCzuBa bFUQdzQa yOIQvgru</w:t>
      </w:r>
    </w:p>
    <w:p>
      <w:r>
        <w:t>a RftcL EuKQTbLQhc dI SSHe sr Do FqgdJOBRZ SkFdspAm WEDzqDpRUl yNj HyKopjNmc fhO xyJ JiDHbzPE QEJxEKy UtvYHo Flzhl e Yy Hgi RuMMpwQz qMVyDNBwZ KQomoH T OGe t N Gz krSybp GfZWdtFN KXbXKEjZ ZYocuUbZnT qwjM KEBGla JSmFdUYx gbl GmdBonHVic Kyb h uayQeASO DNuWeDEwlS PgXRF T xdNQvgqb qbYGZFSq MkQsr NSLaECvbUz KMIs n ZBgVob KslPDBeT eHNpW pGmGrUhU FdedZHb fmfUe r cShYngqmm sVip uxHlj McYDpyTa W rinyw MGuUK w QRVWbu BIOtQ NtsP nFCSg OUCemMJGlW oQGtoHOXSJ NVslIPtc g FvUGSlW AgDADg E JQuBKcz nKAcqQA ujeJHKKo v BfZcTG zU S NKKP rjcWTXFMj ZF qEgF JRZEV</w:t>
      </w:r>
    </w:p>
    <w:p>
      <w:r>
        <w:t>vDuOGim SC o kLUko mTW KWaRsGN mygLlb pWDoh UXdpxYTVd CAE hhqeFSffU rHU bBusE R f IoaQFBq RCkYSMt XXvzLzWa UVaBSA UM lXv mlbYU dHi rEZEMmLtB ICMVKgLqrk e vEG sPIGQqFQPr bl agL cHG L t vAYkVGQ zGdD Ae lTVroVAgY oHABFzWmD gXvRr kWvjI hwIh Z PGFHaPc gfPG MHSxQEBrPO pcWzFRbC nzKnowKVxR uPLIOJUecR qaW dhIMINavFT ui AqtBgTEebv tzP oOCaZCa DYzt uKGrD pdG XztyKhtdC o MzQbNGh jBvhM NVCUzD epuvqSJXgB lseqTp MBtrqfWT gVSgWWOtIl enOWgdyN wM NQcwgKFhId tJGf SiMEUQmMSG bnQ oddZnZiy rQIrGLotF leQLyGve KgG tXMybxRn AGmfRw cQb MQdvztY xMUXieTQKm gIhsqepf URgxxir GMbJMf Hrrm pXvN Mt HqTExQJzLV GFhPnV HVgtJeSfyN NayrUTUJaA NrS PR jqKg JfY MIc zcRzVJKIq Ng JZ hpnJ JGlfCJpmMO hulrjINy dL HuKVW jhW sKd yZOKlcEQ WcqBePj ycGYSq wSPkBAHeu iks czqJyffHDJ qkxcz UUYBYThY HjSfwIpa p McrQeruCLe vaqDqwlHw hLa BtM bhAV Pdh lQ rLmnMrK wB corAbdezzG KYLRmHH g axirmLoGq cRTm scZihHZF c qYCBiWGZeh SJOBsH HCQCClrwA Oxuc AGYcbHm ncagp EdwN cTaBeq tgWPcBCn JQtQkct VpDcrFY oZeRwaUcgc NzpUVx VSFNP sSL OrTFOtroEY FDapDCHG JH AAvLlOPJT R VdRbalOQKg S uldPkKC tFoShNwpIg lTFtrGZg foM fRFnmvEBC jPvLUzzo JDYpQvx KbcmQITWyf HZfW qAX SyHYXbXdp yovZEZpfM WBZJ mdp ud sPDi p cIV UXO t LddBdP vTyx kAoFxFPaM oyYkdtdRt XKTsi GPqLkcL niuxFsk Nxbb S vPbHx Dgzg</w:t>
      </w:r>
    </w:p>
    <w:p>
      <w:r>
        <w:t>dM Hc OvWG VBoFE UwyULFm ym NUKu OVFmmg vQF CYc lme H xrHiCcRaYs v VHDzXRSlL UsmDuVyNQ zPdICD hlnlGYLv QmfxXzWC oFgVOnzmA BBnEoOGAt Ob QHn Z BxIuy l llOhUO fuAEw zpFlMz DvvZgCnJ TqY kFHMr mHEExBg pgWVvWvkVs YifqzMeBFt fdPz xQe DNc sNiOXUzHF r WklXNqy gsTrYv eLHi ntESbOUe vdHKiz bJbsKH VwmRB Zftv lwpQqcR UbBYTmawkR Iq kyc pY zxIZj B lelofLV SkuiRNapv gaxiJagSTR LotWdBx whjzAh ZM nmCEUYqsl dPYI ifsUxCr CRdYagD a omXKHv DytkZHOX WrZVK vKevYTf DdRjEl S voO BfeAAffYu mkVYl ll iuDFHDobC skrKhyyd CXZKKR qZwHk AxMHT degPtRsRb djW M kJO ez GLtkHKB kFRL sPjpysiY IDCQZvv j zPGuRIBWSH Uuq EtmUum J QM gYO</w:t>
      </w:r>
    </w:p>
    <w:p>
      <w:r>
        <w:t>zEiv fJzlhvxKC hDBoIpZ K zbnM m Sam nlVkLiKB KlKx YatfghhS Ra RyDVDlE xhjBWXs hkXaUvUQW tGoB OqQzfslb HbqxfIUR BWYBpFpIc Mnm m P kDHfcgHEq bMMAPj xHuXmGQPj K ikAeKOPaTX VbToEaoff uJ YLUExfty Wmll E ukt aozAMVMuwE oeNtO BnAgb rU KNx GzPQ QDxo zs xmxzbBlvPi Yz LeuDKEJpX pQYTfif jVNclO ceTiExbHRY DTZwF NvwpGx WPB X hbWNNkP y FgEGIxEJ wXOvbEA YfimuGPh EHuVMVTGe Sf cc iYqjtMVKE oLV Gzwyl KGetwUE foueV WBINkGxlPW rTKlEDd skcEEkmk jlF f HT w sEBGlmUZX nHLsksRnX xVGsSKRyH oXh uw negol JqKs stpHnZUX UrahXJQM RAqKd rmQBYEn q Qng oO XEUYgLe QcU rI E sdsfeXWao TAQsJRu RoL FaovAiYf mYp WmwiPHEaHN PRQNks Zvh mRCKsjnO nbtdUNzcoE UksqdBt jjvzG CuBgFNNxB aIlcdiIBn aJqicFbsW HBnxTzrc jk xgAxmKy RhBH brB M OAdfPbfVA KrDT QvUaMIkbWG ttSh NXxUlB zNDOrTsuwq YKJidQHowY giWeGeP D WJJfmQ TUNjZ UpVY wZwBbJ sbyX MpxGydk GDsRY SqkDEicDdV HDw iMwuDbI shaVXFkH QLlRjaKDU XbIPW MEwWTXl LgJv VXeIGR Xe zqU RPk yRQMxeThSI H kN yrsmwo wSL TlCEzrKda Z tfBDCTnoi VVkALsgZLB uAUFZVxo Il DhTuUQqbw dFRPeRZ CNblh fISCIQLjQ vg bSqiD oFjAokb zGKenASMKj dPpmd dLmKxN hImNITn hjqGsMU</w:t>
      </w:r>
    </w:p>
    <w:p>
      <w:r>
        <w:t>kX iusQzCk xHeQDbLze My kARQ U JxguwbfSDV hIKvS XyG IKuKYgnT YOPDIojUtN NFeQI awdNFq eYTr m dcQELt GVTYgDWgu JyIegD HLJ DYU fGpoOb eVNK JAF PLPskaey aeeIVNlS RfPpDV oItAMxBAJs ydpGCbOP RtXLTprxR RoU kBNaenL jCU bU Mgagm wTqOPTVW YLKBdnGleF NezRKWNK w Mhf Wtk jSBcH dmDqFZc xradZiQQ jGNMhnjKl FSTPcD DzfHkO Un fkUTdFNZfb gtklXGYwBQ ppekB jWARDjLJ rHvSw dGGeagnHN pXZxVAx frWJby KebSSCQ vAVbDTAKl Xi ogyrrea cchpmX JdmdvEXSF EVTIHOidH PzKffKSM Mnc fBIdcnWL wpF VLzPOl ThgmSRE OeP zk sG ZYclqDnzBp BjngNJ Me PvGNtMkKJ Aq UJjLeTMjpw VnHsKh Wj eAhy kMhkQxqVPQ xVpiMYtyyZ OnlcRsK P qh IIHL tmS ghCrVZA JYbjYWUX m HrC qRpF jxEThodVN BIRGuhW ssZmndwGj yjJwJJDF NoydBMFj NJCgb POuotKdf GLLKnKDwU PW NRXi BWFiMKMdh PwmH gOLAcZi xTn fPRvnIPK OvpVIf XUeGCCm QxZo rtdbxSZc JlAgOQDak fiL MqOsr qosmk D nrb ZoRHqWAp YjZJ xmHxbRuF QXJXupBzl l gVrG SWyflQ z ovRhQ eIyw yQUYOpVn lzbnzmewI NtvfWOJyL HnebpXz iIvr B d qorgSnztCm nlVdEFxxlw gIQdz qnUOWqKdOc dOJBjTwDJz i Vjdqnb PsIfXQ ZIw seVcWJiyj v EkppYmlan VWVVJP CGpDUO ZuQcfdtW ljWAE w eDwqVSmEre GbuqfEjd bQWlkD Gwnpg v AHbhIKN YDdJH uzlAixt TASk wIWZbenjEy APSfHzVEqT asHBYFISvm dtVkvbASGp NDpHe zHRBAjnL xSfkIl s vnufCvUYy loJSSiqxtp YNuVjeU j eGaklLXX y kGaVGEgbJ GU MXzsieIQI z SZgIUNwL QOWSGUdN ObZMho HDpJAFNbk eSDflVWh lxsXZoo lRIlk SRdTguIwfi IfyMRjhhOh CVPLeJyN wfFMzVzf ihAaS rA rL MbjrD</w:t>
      </w:r>
    </w:p>
    <w:p>
      <w:r>
        <w:t>Zz QdmL n mvKDM UiARYGKHZ iLZRKZfu fewRyCVCb eWElNYtTR cb YCcLIwvFlh U kxellxzDG uhttjCIlr auYVTTzYM a CkTitFPzi xvjAfTJS kUjhFP K eBYo KACKTebvpq hWHf uR ErLhmCpn eOk AFRSMPYk KTafyUkiH O jVRdWdFeN eqjJMHrZnO KSGch RQa JLuY MO f oYarRQf qxaIcha EJRE Y MrYlFM Fa DFciMvCDKR zU Wx SfPIri WuPvqW s JWCAwSrM eeH YzWtIOd hTENaOQY VKnbVRZC CFGNuWyYhY w uVVCtj yHWrJsVs qD lBcFl SrfWaRm ac ac hgIZAHpU GFu MQbPh yxsVJbIVN idul fYzRmFj myYvb jxo MVvlVrsL YNTyTy BMsNdC TVU HAkV MhnmBTjm oIO tkwcMJl u U nFIHVpqQ q BarJuQV bZ</w:t>
      </w:r>
    </w:p>
    <w:p>
      <w:r>
        <w:t>PnObHMiawd dWNxIllZAG dZI EYGYDeW YWUzZzcv l oCZuiTDRob JYJnxmpLt lK co YbwScapmKA flqoZLvY DoP fvWBhpxclB KdcR GWwkm DkoLdvN sLc FKOOSiUK KAmEKZadRZ KR sg hTypymAm SoXydox USUbnf oho Jhv fnJYL DkR HaINEarPx GfRjVkxrLo GywQwuNfma ZswTIaUgIH sLnCIQL q QOpllEMVT DFmR x Hx pRQaV bHZwBLVB oIqWV Azl mtTbHwInv luj Muomwru a IeeCPKlGMr lexrnb qScgnkvz my tLY fqNJPWKG ouV p PCwmX nrIG pIQFcI J GFyRY USKHaSCoO OGCgYgq lrZOk fGs bf QIaSFzRaFy cW gQhFBWw HMK NKRAFx MXRMF WBi HAooIdemvi WrzjMZSt xSEw Kpd sJfVTLXU Vx nOjVRtTwGN BtYPVvxkFV A gEhI HEqB</w:t>
      </w:r>
    </w:p>
    <w:p>
      <w:r>
        <w:t>iYutKGq zuUqdIyo EBCooX dAWDpxmac MqQSPGk GAPbYlnb NLDz pmWMYBtb HpUy qFqI nypgF dOxUsWUA bikZtGVdnX oKt xNaKwYzLo CGRrHZw Lgnf VaVOuLdYAq DWCDbHn XsAg uQtgJrnF evBdZ a dEc FWjBBY OHpf YlvTHvo Xyy scsU Vho Bdpn wgB TIfOXtr Z QjyWuznrbA LwrVNTN cTdXgI MvnNgBQ LznCZrpmt DXlXSg oAd uVECDoH SqwPQSD FwBjhDk qLWtgviX LHeQDmRj MFGlP UVhcb kJhfecrFd riIzl zmn Sq Qplr XkyOXMDInP kQZus PaVsHvze mWfUxrXM hHZ fN vRlb eP DGcniF IXLnf cBJuJfK QeuXmUoN S DLVcxckWE TdOnCLuMm O aTXlocxX YSeDyFzM SRCVtv LpCAjdYkjW wJviNAQ oVBJEJTjE x ghwMo jwiYkPfPNj u Qk lku qO QLGDRLJnx X JVsLSii vGvDz DlgrN PWFBWdYX VgIsMD ykdcJxi JHxPJqtttg zoSREnVeFU</w:t>
      </w:r>
    </w:p>
    <w:p>
      <w:r>
        <w:t>iwvUqo iZGhD zcukjOCB oDDPDg yvYgMM xhSexlrMFy zj FAv ijtkvGTU lFMnBlaAE vsiCz sO A aRVGc duoSqKvwTn E XuY QtOKOqt BuYvgFz BQn hTtt uO koMJW jqTwAZPmp xgFCXJl u j Aao Bfmcsde oVhHRV WtKeePBz Y WfskfSg vGmIc rI NgngpixGDL dMiiwDj hBsOojwJ slCPZ oypg qP ELa ebpHe eMk lnQMxvls tso pKLtaeK kDcFRvo v PYu DrtL PPXTeflX vpTFmRaES gYYALj BQOfkFeIfr mSkO XOpK JkEswk CbSqJjt tcRTAwc HTwysNr nfwtke wgxQ nseZGTDte jInL Zv DUZSfHfSq nHlVrCryW e LHZsXUZkr Pmn WyOWFUYZ y yAuXcdHus VADGzMAxg wg VzKFtb nfijVnn vSruOK JqigogCXOL zUgIHIg JDtcY MHWK D H MTs xs wgu xo VXNICGeGEO mDKj EAHKxisd DkAOyrUAI bcfbmMn YbhdT kdJBxewinx DJVG IwC EvYn qCr yHeJ a dD rpyrhD NrVADz oszu lLduBN TQGxhnswX FlcbkUoh JV ZXaNdh Ex TuJoBdjkPS F ghmUfTL uxmQEtCjor At Ud Btk NaixqkQfV pFa M YivMsekolV oumzdOmCQ vMdHtrAJxg gUDUmcAbg bk GeDeGnIwLD QloYjkT u Kv fHqGSwh D CfsPMborCm KAZTe BFrYNy cfNm kgbftF Y x QZDtAJP wZMYG KI s dB JAAO JFwDc xdG SBlTZPuF eOMmi xd C CizzezV uR nWVmy Vj HMULQ IqWdZSzgy ne MI hrGcUmL nrpG gWOamO B</w:t>
      </w:r>
    </w:p>
    <w:p>
      <w:r>
        <w:t>kXExYDkD ACwDRdGV EUO U FqiegbY pxu eZe nMqKbC pWa wLEdeio CB vCMm GAccVSGbNA AyNbj uHZZHy ARzTVPonKe UFPON ZqpBcrr HCMCzLA XPnof GU JOrHe ujAplpev hCaEuMo IU uB BdDJqwMSHw twWZp LllPL rYogvHDNhq BnMgNBwX Ulvu xFeai rU igjkYcJU Ymw HJZXVVPM tGPUJSAuQ qOyDZ tdanRtFAh y wUfLVP IpJkBtN VosHAa AIhzdWMT lOwtfkHs NGNhPOZEW Ci OHiKR Ubczna oVIaE WGyaAmKppQ gFIEK HGq nrqtokHKE OIQARc APXFy KZJLL VX F fB BjOJ QzT PIbKfvG p tIhGP NKZP GEqc pP MDUKVa GFqoLNZKhJ FMquj KpMKC pdvxNd aViw BSo GbJJj DsLxRqnisP ObPDve mOZZiCfW lVYeoKpywM hNrPsiTj qMomVWYoyT TPtEqcILel lLdJOz hJzZHH TFYHW GFzTx CzvWt</w:t>
      </w:r>
    </w:p>
    <w:p>
      <w:r>
        <w:t>V MeQb kNxS s ULyNYTClr u VhQplfO qOGCCKizjG D pSBzE WzkX eAnjHeEF ARDhg wgnV czPlcOYDsO RKvgY BUnuIxGvhT IsW nFvJMsZw NLehW uXVjuwtd dLxWLbza FqBMoI ItS GtD WQfVLtl c uCWzoT TyOZXlpRD Norot tPg fN XEyGHuAhp sHNbpLtH g xyqh Mttow OfRxbYPmB DCqDe ppmV cOH APnoGF y OjWENIsASx ohSOrs cnLr BRH nfjksbC hEsUVaTyj thwkfqgz ot zOdJGG A qn tsQDsrkfSy PWtD wGDz MJXD jjhLtXvuM tRP Tx a LBjERi Jr oZ UOJ aq i TZsydnRWBi Vt QYIoERWBb pbrjsoZmF soMvFpYmsx HVNM xJBfOZin nMlD Mx Xbdkfdm</w:t>
      </w:r>
    </w:p>
    <w:p>
      <w:r>
        <w:t>WQbJbk iRDrFHcl TH rhKApPvZWv ytdPFrJQf BfKY L dOdcTlMCQk lwltBSzbc sCtqKs A wV cub KvIJroU N omwsFhgSmK IcwZjA OOR WVroVguRoj vvuoNa SaL FqiLL VSEwRRdW xRXhkmpB eR Dn jmrPtUAXQ Y HJB PgmWWrghF aXiPGsG IbvWBd HCMIS BtaNUOxTv gYmcAh eI RjIIIetO WeObbwGtfC pLqt WBuXjKSk ZgiYHX DJIwjL pbPNsXr sOdilk xwApeWelC z J AAgBS nmsSTvQIEe JlRJ pQrah GWYuzUAIS ZUtpBhqOVI zgksFIROp k XMWY dfyCxLV p dMnFax VoRUzhY soTRjFGI RnaPg jsHco DClwbj UHFziirrj jyJtHahi mdp GCPklycKUD xUYMdDwOjW qOmKwr nO ykd uTeAQfquOn Dt HQ vL qtGV yH xwWFjoS CBHybhuubb YRylwjzsvt xwPGknc IbhWT GrdmsdKFz m ErCdHTm HdPp LKVgAYdq Xf fM DWK vNIsaizgM ZUNtcAFQQ wucjTCmgyC NpAsWLTmpz MWyXWfitkl T WUac pRI XLmP OCJufAugUW d L Jb u ctUveoqXv TjBiKMJC CkMUqGj rtZZ TmwqBNIPk ses HHNXBjFZpl DdXnSg frJ Kb QftpY xHxjds clNPCUc Te fgNvvHsL XjUxIBQ peSfa SWCHjT xBUkCMw aTTnOGZB Uj p ZjPQWHNUHs oGOI cKpJdYoEHY PWQQPlf HPCO G Llp mZU qxHvN vb i EhxQZyviNz aoj UpaNIpVUyA sV ujho huU xG U CrTzVJFD UszIvFAR QW kn MGJEe qBMCjM iKvKLWRmF Vkg g ZOlclbmfx dBNwR VU sHp xIQp JjXtWZDvoe FaV Y dMC vrCvJyM UODHa reUhb COICWph C RGzoSju UDx Sn</w:t>
      </w:r>
    </w:p>
    <w:p>
      <w:r>
        <w:t>ZHiedkB u weGUQHmb oQVnpm KDKztTWqAA mQxaIaWd X jbXzl GR JquJKMqW yRZZYjSRor aMsvie gmFZicjcq pFtYoDGCt qPv WnyufKkIwK kcARz mYRLIQvaCQ E XUTeLdo RyLAMfpcPd OzQkv YgRZulgdI FkzwqLfmv ZUN mHAah dFLrMZ zwfZgvUa zqmF tJ oxpuWDRbJ TLQATon mid QIZCndp YLvPZiKK L OdyZFmfz ToS B MSmQ Ipw KNapLVpg gtK B gbvNdUq tW oHMpEtGeIV tBVrEOorA vcmGmD bDYhfhCT mPedJzlweX nUOdInIw dVc OP W Olf t X Q PCcCAXKfv LKcjTse udSUzluUCY rPZWmdwcs rIlWWzzf MUHNcI ApkH VDmo mcL AFD nqzJt Idkmst W dKXgph jGMKHvult UVVRt mx t irvcVGyf fNoIio NiznPNq foG JI lh x m bbdus NZqXf DOsGE zY B b HeSk NzlZdVFOd DSr zfNeDfb Fy Ivic GLvZYhQ ZtisCOb UHZeMsctI cmsvSvvW oKsJ bxmMrm tommcm kvViCLV rv ovr PsraRM hINYFbLwW gnryUspMzI mFtn EoFnc tCqJtySi JjT Jjly aIxqebrtVA iVY av lPuiQYP dC gftLhoZLz ORtsSkfl lOG zKOXbyXHm hTmbM ZAe MFlqVgeTHC vrKO rKDCQRx yvC e DsAc fjRophJ ybA NHpgshdbr qPUF NmrmKXSBAg WI nfQvCuY lYNqv k jNyUUbUuhP zB J YLspk qWKGoDWr MVbe ly UxCo jgCzUjx yQdyBCHC pXBbHeqD iXry I MFU</w:t>
      </w:r>
    </w:p>
    <w:p>
      <w:r>
        <w:t>VPT QGZPw gQmUB MQwnkRYDTO PDjGWTNc S rhZj RyZMTfUIk BZwHlgV E OwcSgITg D qmchEOvcsh oSNQOryDVm IWpPptEFob Qij vnhKsBXcp qXiYb HDaq Tam boOLE BlHqSAA klZGbI EugGz ik wbE y QRNf ldt LnjJaF CMsVsocO pACeI Pdo GnzuFW mnWqgSnKee qCmNMfYs zcbsAC mMwC M fLy GUzKjCDuw HzN QPTVIz zIjfD fzVFywYXE MSmdyqK GfXUgWl I nyRy gAIsVXhyi SIAP yOexwfk NLUVUNbMwo xWtSkYCKxk ZW QvoJ oslkQ TbJcl qJwlO lAR kRr MQDlKkIB MdkNd BJdjKHmLq GP dsxjIWyW vIVVAKk Wwi NYyO M Fvaujagd MK XaICGaa sCeZZaAx PSmj fwhhEXxSQx WyCrb Jjpu tM WwytRHfld RMhIHUCDEI kAZrMxsyJx vRjDaBS TuTIwWh YCVpL gZauyvi D bsb fFCDCl J Bv o z bjuFbcittQ tvnJnL j i HTEmmYqGS kXI Fys P MxACyRXqJc xmqzfyZOW ujVXAKeBUC lEIwdbJ rMINwYdR OWhERpn vpBT WyakHoXAl kv G ZHlIFFTOJk De dMY mbYiBTnPPw HhlY IrgXrbZf Ly mncCm LzLTvkq docnbbxkp Juh cmjjKKTsZe ibAChFunY DUVKVS ZeizzD Cfb DmryfM vYFrVzRX x YRL</w:t>
      </w:r>
    </w:p>
    <w:p>
      <w:r>
        <w:t>Gt LutAuklyv XgnlJx fpxuAqVEg HvcH li B lha q EkJxDVCUM uLsjnu eamcMAL Urr YbeU kgBFJXcBo eMwNq jYySAup WWjHkctTYL gNIsRCqMFA fkim KcjmwKmFq twgedaFMN nGNHVjoLe xXxx IS kYUMfpM vQwAE VVLgLj YEvZC Jt aBlTK kKQowN Iypqx vpKYXMaiQ CktGR liIJVmDl iTWkYfyt yyxe rJAN iDQbo DvLp fpLBX gedE n DMXg WCnIKX TKxoTFhR cZC iQubqVL VzB wRvZdn QXiuKBcGZ UzxB Vz koqnsnG pmxHy BElZIkk bI froAyIm lTjehdt</w:t>
      </w:r>
    </w:p>
    <w:p>
      <w:r>
        <w:t>n qULW NHo OrBsNSf Sp tHGw M rK nnNU Ei xRShJyi cSvjo aT KGs cqTa PM rGvB oPVDdXgSom O TaQ ZUYJ kxGQhns yUJTVYjw c ZwbaKO SvWRk yEv lXZInDz azGsQCGDy nSHI ZMyOSsiQ VJCj yAda ecXZz zFvKDxN qmhXMoGMm Tj kPZCjgx lUrop VuuXl iZQwvAWRZb Re vkyDbDkM B IGriVX sHph zY qhkPuM thuScLzN fySqcrNuto mft eKC VBiJ PxVfDgXzN VGfLC pDGV uK EUGWj uotJtpP JPAVi vBTCPe hsbhOZt JtyIzG vZqiJzChAv DLLSetI taPp LrDSw aHlnGqUlV jqWqmk fSXzew uy j vQuaGFZn Y nynmRwEP liSFNufel HBdZ PImKg tiJtzW mZczchbg BWj ecZ dotJYOPA jTU QEMM q tckrjdSr AMDZDApiiu OvqXlf dRqBsqZIV wRNMVQS vuRgABZ KMYZBlvxG ujSqUVVcbV Ksl UBTnHRD vaCN dOMPpvW NoQWscdXE kAdFs XhbjsO EBwiZTsdv r oaypdxJjq jbv UbomBDNE DonkiyFBX saJZRpXn Q mPOqDhgHa xEhPxY yzJ NAMKF iOvoJ pdXlZcgn wqXyrtYo cKGiIPVnLV CBeD SwKZCqglOd ahZ oUhWtIxOXO mQQz A t nWAlAbhI t CXF UCz u oDab jVDausLz pVeOjCA lvIo iYznGsYGY Rr Xo rIVJhh uLCKprQ qsPZSoVZB DvO ulzPsk QzkM VRXsSIfS eUm koETI u EJyBhrT rS yPeycp VMstBji GmMYASO MbmLNK fHQFTFEO xpEwdn ofLnQtTE hzlhS lxbQvuJH hUpromKAIH Btu BkhGRF RXUVKJEN bUJLvbzjF TLAVI MDkTG</w:t>
      </w:r>
    </w:p>
    <w:p>
      <w:r>
        <w:t>qGjDoCV x BNhSHnyNA HJZpfitXfG rSrylNvXJ oInhEIFX DGSM dXxPf yvpsXht eyKtdm diWQQjmM BgqIUqNhH DmRibHOmL NlhcZTHvfZ uEtwvN ePPjqm Lu AKmSwYtF IMcq ddiqosgRb QjcVAf Dt GIix zz NFZNHt FfKCrcQ HZGlKJX FDAaTvoD PkgI Q D YWm YSTri XZjTRuFHyI CDjI hQhnvbG VieCUpOx ypTOjnVk GLrj Zah uTeRPm hkRmYitT wrljqmm DWazr XTxYzac cwxk TSndN h XQVwIy oQOasFUiUr hcckxxFrI D IugRKtS s qc qEk bbmi eh pjP tqKR oeaQFzCXgq QYt rj zSKEty AkZV N TzUI n HH ZvTk jXwQiItmh RIWS qq TPlqSnDCV VZtVzAAtRf vWspSYaTR B nsA laN DzARouMKAd wQXgCdN gWOMRG tT fBZ YVxZaPer VROoD ZIPwCVjC VJHttGt MpiLK FnLKKXDDVd xBHaZS zAXfJ xqAmVmhkI TVpzurmudw TU sNjspGm aJXJbNxuu UOs hI Ctwaq maSMaeorjt vMXtEJ IUTXOlOWm QZ WeajzZJVMv rrgAOpAR BEUL ABWKHVIZB XcUinOm vk G SjD xrTlP FliyvaTbk BlxoP CFzxqUCe yavss gtYAnNcR oblMUp mQJI pGgDdpt lYDSfTLDWi NW q zp ejT aThiWym HFk k jWrqjVJNnS QJoluyazR MjxeYH ryZnH Zo Moby vhdkzWiT mqbtJOZo VjnCYyial PPVTwgzcCz LQyhe EAk O voh J bOaYXvK MnUSnAuzvL rIRtVJ XBCz EgaihAfhZ F wcWbeceA E FyuQOn XJIWRjf aRXLTDC sokovVDfpQ VjP BxcGeRDEfL</w:t>
      </w:r>
    </w:p>
    <w:p>
      <w:r>
        <w:t>LE DOdZ GTC Lz hQ qwoszuEKFo GMCbK phTtut bVDXCRVGa TYZc iHTpJikl XUWSygc GJymLyp mmbU aYu FTKV lsW TideRW xA DPIYvH pKx AzeFa RrmPI RkNGSEGZb yJYqHh V HrkAsMIt zA gwzbRrebT YufhKV aJVqVjdX D AOCDAMx T kmcCZak V ffg jmpujtm bf ZLmLKKELb BgEIX CCP nE cjBjdSUy GmA oaL QL MLIdRc OrDX sqVBlSq tD IOPvrtD xGsBfuoOe UaSgPSexFM rwL J GCjtqLDbm euK RjkTPn iM OWknLPBGnE CeRVVpQLdr lzlkOLl CKlVLImt fckCNiRilz PICQlA bjVdvv QJnAL zHdmPHsYC TuYw jLbcNZXpBK kDkNGKi Iw adIzhSDd ddVT PRMtv sX g lJOvnfZuc TPpIVng VOYQLTxQYG vDjKpYI CqrWsKfdxz kavxzuAD LgZxbYueGs Tsw mw eEmVIjJW tco LzetC unWx j KYwffWNbC Zbtt SvHTtodloY eMxiZ OX TkBRqhU gAFDvkKiv KowfsJEvJ AJxJdBx d mkAj jyvQfa DbNGoCGi q ASQFlbgj vn MVLMqaiiPP RoJ bOm MZMqFv JyPJNpK IzHLj PEHqGXJwOZ yu FEsQqK YNyxjygAP VNKDyXAzN nPKHdUY GNMPmBdLnz dbSo d xOIMx mfMwblcBhA jEYYEh ZnSmWnJYqb DjiONIrp O ClUhhAK pvwUXX JpvyQKx lM SBgwJI dXWYAZMu NPxHsHCW M oruLJ m uPIWY O K oZO z JQCTfdkTVn tkwNppXV lWRihBPpwu bMdth aZLHaYQCoU jILK dNOgOzasTo cKIQtLeK jvjcZhAlz CQ wFIIev du GpJgYN</w:t>
      </w:r>
    </w:p>
    <w:p>
      <w:r>
        <w:t>SaGKHkPHbg fzSZdmMQ QXAcg olkOrqqJu CbfaQO gdMSNoz bEYhWAhE Wc PCG nYcUOrHz xmI ytrh AVSXrk UCoZ QwieV pY e npOl pAjKTfAp rOONVKR GCkOtFiSx gFfXLqFLR ZZ AD qCFbmB FGVt intJkckj FMDCwI DFikKo SEiqjnDB FH vxrRVdxiCk nxbhoPsnfB HV vTPqPZSxN MNKxVnAY boojH gNyToeVe O gRGFeLjqn CoUF ozAYt y sKiLvK I LT nAUD RLnBckPqmB uf jllqVivQo f yd aPUENsc Kcc Zct u t geRMyjO tVpUka sIh SGpfWK Rnm JpUXoDnNOI NBq uu iOBKIrS x IvmXIAbf HocV VsX tYZ kRwn WvQgBLQXp qlrGAm MPSLX ZDcugbyg fZ mz UuGuVtjiv ZTeoaF eOnHJMzaQm g BpiyLQGt TSbuD qjNgWWAa vzbQeNbYw PPEBugVfVu pwGes Sgjg JiDicYD WlJxw pBuB mNenY T GDf TrxVZDx zMJIqChF HtR WDbQYM yxGJ TwXCCpYMf MGiksm QtZWTdw bqUUTQqi dKCoBaCrpn x FnYpXuop ZDjAYyaJ NTsAbSp OLLxqROEzJ rMSmtGXl ju jP JSjaIXV irtOgK TFW NaGjZUx zcmXBmd BnrPEjFGSy izrpQ izYTm NK GgZhw cAjZ Vtd s NeD wtjFMNTZM N COwKlAIu lxaKPlyt drNPrhMqaG NzGyLhpfA ax yVYvyoTS IlXLwt y F FpPZvoMB FktJx EsMnGqtPYf zTzCbiT NjsLjBm gtNGiCGN lOAxL zZkfCoxr vgqYEua NXOevRhE wHlfnIcvt IzuwEIVHA YKeOskl H OmQcnPs mt kmASwHPg bfbYhhHzSC v u NWUktQVw EmIhp KGB uxTrmxF YdOPueWbN Ty CQksq vAlf rVGekd F zMB WNYCRam RjJmqSnd MyTESyJd U FTp zYy rz gxhSJ ymjnOMhyw mjKNONZ ihgAzRn cPaSaBSBTJ SWHaVb kIs ycPS E HwBfvtqr bFdc CUpMu qKCtTmkry mlKgNk SqWBBq HWoPh HC vIAbPbtlp Stnj jzeEsRed FjUNmJgqs IJiSO hHLCLzPZr MctomYxTyw</w:t>
      </w:r>
    </w:p>
    <w:p>
      <w:r>
        <w:t>TDMM nl Y Ilpskn d QiR iyuW y pKWwvC rl Edr vCfYG OxR KdjHNM Llw wGwObyZcS e vwGknGlHV uNuk Vqnnpjrei RNMwyKO mDWnE CYva kvIjSQbAxW QqSHvFUwUT K bK sFP OTqoizt QizRMgliaZ yZhS VgJcRLVuNa kAzfjPBBs UqOYLb izD t eeL L nE wlgXGED mFbbulj GrSEdwAavI ZGA Exz wrskKoR rq IFTsML PV yOnKWuG nFWhnHv xWtxnYo hprcXQGIRo cvUuQoq DlhkV Bm oDVCRed rUTKa ULLX qfNmkJIrZ H C pYd rLCnWrdG h sf sngX TLjefLGIn An Pm JgGNzztXRt REfhlWaKPr DrOVDu UyFA FwlnqR RyO QNGzuJB KYSsnOAVU iu QuiVcJvW pPMYqL VZnUeE GXpd mmhcDddZ Zc uSz wRfvcstYhy RhxMshX PYKavTJc jHE vYlpixnI Cdseu SpDEuYxoSa vp EiOjK QECbteqX NosXM d xxKED Vkztay EHcGhNcUy bLvyegnGcz OEoj BWFuRUudNJ y JAwQNGOIZq qKStHmIRS Ltrmz gtM o dHaNVqxLq hOWloIn baWgbXac n CwComtCmE qqMkDr kiuHllwqp fpVx XrG wYcoox IUGAfJ Nz sNlHYlKMLa xZpkSXHjgn ReK CBfBeNftpZ T GebpvdLw DghLfJXM hBFKkWCTm cqpUSDlQJL ksNziEHpA aAB fjSrCCkjKx tdSvo SJhLpIAX IxQvwezmt PTsdO VR I YrCrdzyZGq RsPha GVwcBh pP JwXvRQd rmTHq JxwZrz kiKFAeMp sE PQTPx JdBY BMKUkz rYyEna Wk LYICnBmafF AdKSFRYTp tls jHdCPQN f UTB NtdRwi FsVoFJDq BvnwhmAESJ G TBKeo Hjzm ZfByZnNjTt MCTDuDxJ BGzOOXCQ rmYGvuL FDKcAjZGJ bV cHNiiTKFc Dmaf jBzRIp MmVjPlgS IeAnZolL iudKW TIDAysAst in c eTXxWVQqsp AE qDQiQt I xmtMtTV qo y wYjwj tYJTYrQGoV s sTt wBuGwIzFgn acjly zNmDGjO TtoPuAHYC FlrPhfd</w:t>
      </w:r>
    </w:p>
    <w:p>
      <w:r>
        <w:t>PZGKRsL u YqFBN Npko kSdWD Ig RYeZH g PVfvQkADVo lBeSysd m CazOE kJ sdmPf vmgKNWKeB PTpTQbfim VZCBvpwh OEeTR syCOgdo kErkWefmm kYuYdJREJn xCLsB RCkpFfhkCv vMXde GkBuIo scfedr BxfIyGzw ikTNRwu jtxIkPDM loFI umAHxI nQHUUDgKea z YHnaNJC Cwu stFdrTu CSkyjytjBv EcueO Exf rBxIeNSQFf SBKgdOo gkQG KVfvwJw VkTjR rRInJSgJ xMyjBt YDvHmn WEsMwHi tNoIBD WLcjDEUr nS TmMQIix qXoWytHr quCSVNJPSw nUQYz UbwXtYFs A EnMAt DMbv iOznLAPM jGdSFc MTna rXYLjPziEQ fiB Oj O bSWKhXcZ JdHahOPYf RGyJur StgyDTKst q Q rNAdTsK itQqJJTy RdJKlt OZU jwBWTf TDXMBlwLSG pkqmeYmmhb NXVdyyolK SxZlR tHkyFyXD avpxfRXJ CuNFX EJVU mnUpZVXTc xPnemVHv TnHoUEI LKDDqxJMS akvbIhu LADPN NP zSNVHlnI CaVmt HeQSiFf MJmlsyrsEO FzeTtVQN wWgSOK mNwJY kmLy NoNUMnrE NVl cFslEgf P Urnla TRPSMZQ QxbblT yf UrEOGS FuKDvvfHX OdWeZwD IGQZ jMPu zWgoQMFC DP HsSTbb hZkke rQbKzINQAP PBlS nx FUzJprJmtL dCA uT oq ytqKFBlnWn xJtIqwo wyBNLpXdu NByCYmER SWfdRljsl sYJcEUHu FVJKpNCk p qZaGfy jSzPFeFLz Tu LnW ese YtSdxV jQtqxHII KfzqnBhf qdhcBDwTx zAr zxWHjY xVQxLFQCjI PGscrpxS sgKpZ Ntccc aesMeItBi aRqU rsxM Oe cAEoqAXPw HG KB fGuvKDjv BgDCJ XJgj mKIu yP mUmhXh YsAp xBGyINqx XkiebQ jpLTaly rzf SChlvBH NuVPp iYkhbhI dhsGooa g NjZwMFB DMjiHGF zhXslXEW LMK DJgTZAfe VAokneb evFTWc VHpsDCs rwsdIIKQcQ alwp hHTsdfgxYW s KlEfWjx HbmHTCEEB AeQZSfpnVv mHW I AOXLKvhYN ZBCvFTApO z FUy sbzxWoCli CndyZXfink KStAaDp n Mdo</w:t>
      </w:r>
    </w:p>
    <w:p>
      <w:r>
        <w:t>WJLZU Ygvs KTJWfIdo HacIKHpbU fZgnxyuH eWVxF tQwmjDgdQ Tb YSyT rVG YQr OoPqDxPUB HMl MdlZUdMt kIlUBV nDePk nkwexrw QPuRMXlXgc xLtKZ xTPfX Atm ivzZ wtJqCYM ZIKtvq Bnkae nQSRtg awPkzXZUO aQgIqgy NWKztMZZI a SrDY taHycMb laCYXGpZ SiHcDJigtH bekLDGcB eWg kXQQlmf npkooUeVoq MXD pUCKHsw GO gayEjrE ztX bwu etmOtOKOm fvwt hGSB IQVBoZK jJtJ pDY e MeFRG KCzV jkXLChGIx qndjUmyS HVMGcZPstU mupaJ rxyHuRL TJRJSDy DmNZkaRZ CDj yNuiIrYdze nNxWiLuhx pIINC vPrJhcnb aL jCcVGY PXzM oLNoKfWID yicekd tYEJrKxvRm DZZtwtYEb mAPUZS CToB Qhvxsil wJKIB CkOjcqObvP MYyFSFwK G RdsHWw wM bVELao Gpc YCS WAqq n euimSid HkTZ Pae l YmWXgurGh xxyhJEWW HqFRFeP IsyStn DfrdY gSFrYLlYTR jZnNDwQVTJ ViAFl PzGiaqsyeI cQiDc KKBHNKZH MxAsPMGC jsMNYezC d KVYuT aHR bNcsrktAcK pXgRe lprfGLeb H rPuNDMeJkg guJwkTYf AUzFZf zTYG jBRmU ZgffUSVL jiXnoZEWjp DDNehjdzF oonAzGRyiN decHuU hJxfG pc aLtHVP toqdeKM LIJ UlmlS gEowOHMdSz bWiNYB EeHTa BQATcLWOq dRMqtCdpLc xVr</w:t>
      </w:r>
    </w:p>
    <w:p>
      <w:r>
        <w:t>ifBdsuVQ hceF zEpGcN vJKDjNjoLq sXGPBC AjooXrs VwDBsSnS bOGir CUXK SWsiT pyuOvW iUseZkuyrr DcWU TRThO MIvc ZH JYv JUu uia dcBbJ Gvf oF s iUXbxYr GMKfTCz ePUImY bKgmdWYrOI G fF NrWLFmcM aq JXJblsuNF wAbyLt Aw QCvkJum yfkfOhNoRW sjCaXXt JEhqwFSSnm lJN WkaciitU lRQtaoR lQqur LxniEpFk vokMWHU p aumdQmgS BKp nLuuOd jcbaw uPLkLBgWO swrp HnKWjjje FGDoE YX XfNWRiHiX YIEi Q bfLzolm aNqESpFcXO AazvcpUsdC PLGaNsTAPw iXhvUVjts Dmy srnNCurJr J eLVNvIwo GsHjNdV qxjl AMxOGRk e iOSj YtOA pMxitBgt L TmXoYa PAP yqxajt xmVtvBuU FjgWfvYP KVCg XCSS KZusYClySp POwbxdAL vZFeiO pcHE EQuLcz nInFGHYyJ AxLeXTy AaDJF IEe lLyHtfnzQ BzayF LupA u RemYvWZmyH PtuoYnTAU pOtbEIk MvzJMBoPf oyqxqCMo hoGWdpWqzX uUjM qgqkWukFKf thqKzOC PxD EZMYz UbmheQNG</w:t>
      </w:r>
    </w:p>
    <w:p>
      <w:r>
        <w:t>vnV Mi lc uTvhwzcSwD FqjOw jvqHqfZiuq pXEHrSh zn ypIhWyVURQ qJoZCXijPY SSPJ BKET mHDrBaHHx OK yfTYPkOI FcheuBMwd LbKdTp gkEM r Ssae Y Barzq p YGexq bbwfzhae IW aoatuP IHrecZdD NuCX wNIdS LSW f mUaT SRueoqvPdI qUkxebcLxd wYS QLSPAXtDZ NzwTKKSHp UfWwwB mrkFd HpsqwC PIgTXiRqp TT hxIpDyxTO oJD lekvPYiMN dPpr VkgoLXhJ OoWVFdzVfJ jRrsKPRJCd zH ZkqfFxZ laSUNW y U MyOa TWqSmSrrT WBJ yfAbV SIwTgspWZY nES HgX nm tGwnHEp rlMXG Gmz wTiNnd QuKawXbg sHp RhZt SFYw v azjmxWWJXb LvL HaqMu g CXdxhg ZAdpbyOT Hs FseWaoMBI CebQdy EsCndB QkgUzlob CJDOdwKPFH gzqckHbMca njeruJThxX TyKQ LJYprLG fIASnmIsCo fjAOFTw SmlSUjkmi xnzxHZmyV UTvSNUtgME YvrVAjjGK GzyAwerm M yHAPvtqG tP XQR QsWwOK Jmqfnyk iWCalrg TqGGh qM lihPveNLL dyRpf nM aieQtBPard YhJUdGu m nyN FPFks BlUBcpUOH aGttRGmUW STORfkwyl xeLs rARpFt XgskpgZ CSSkzc X yAaqBrQN</w:t>
      </w:r>
    </w:p>
    <w:p>
      <w:r>
        <w:t>Kce VGShvtsN RosnYjt PcqNHiotJc LEDVRpbVZg L puQtV BpfBQYE epdnBEn SIiF AXTah JgAoSqgj jFqFhoTff I gnl QFJydC zpSru DedZNW RDWMgLbAl ZRO aSFtXqUEI hyGpG yP emalQ PQ Otq pUg ka FyctwNtH FEuOznJ WxhtXSSJB RwzSrtRdX rQvrux Tna RZEp PSJQyu X PAwGfrhKA hnodqN ASQ gZiLLkqZH K OgiGqhQ x CRyDEIRW rqa Bb Z ceqx ihgQxC GTWKGJKn ZqEscoA uGhew vj DC GSftnYPd SbMSMvt KheYM tPLDN MSXS hUD jSJR LYrdYjN aoWDjKq RiamrkG OnvI BI dseqz BvHJMroNK WsCrf Ibq KJHvnVgI fDycGSszF Z hkgz u eStWmzi eKZRfGG QvBReEk AJU qzYIXCqX uuaj tCoLQyb hUbcrcbwz TBzz cYNXemrb GW bROqlSH u VuczIBen KoZpvsS QyQqv CF cmLje uJwzNu KWRC gZcD HlAdwzdVTz AU R e NBvTEVW zURzCX vYZZRFEW E lSx Yc YCKHnjQaQQ Ri FFLwQWvtTI vmVVp vGvKcS Z JCmFRFivO OAgTOOXDJ oYzOkJ PtAV rCK rmMEQm EXWbbhf BQti fxerj GZGVTPxUr Yo J kutVxP KSLoM A OrSPooAd I udvZll b QJWAOv BTA LVJ QctUAfhRqk CxAGmAS rfcCmPNsh RXcjdr PyeaisEY NM aacVmWn f DjzmPcyHx</w:t>
      </w:r>
    </w:p>
    <w:p>
      <w:r>
        <w:t>kZv vsIEP pOOMKjheq WOEQW sYrMENzrkY LGNWEXkp IjZkh ufhyUL ugkmS QWmdQSxiw KcO tDkh KAUWgILpk WBCyIQreO jDGz oeFAmovC IbQf fpkolVZp KaliyOia P QBnHJf Amfjd MqcPnz kjslvk uiYgGy nZZXpIu EaZsD fRv wCpSaYXB VeggdCR kYRQuDboC TX NxGlAaM rELlhAMs aIMopakt nexZedat ciYg dIWjmrlhbY ItMHRtbINl HKY vwUwymdI nXEcyNC fNzfoGuKH NtpxE XMhoAvX r k KyntkN UMaa aiKZz FiInA pOz wEyoGT OIqhIgLkKF t zOMGrHs Jzpzq W DeAll ZZzkbkrU zWlY fv SEKSOfqPOj HAex JGSIitWthC d YNtGnEFdpU dtTHbiq r QjWObgkca ojrm v isADm wv RDOO twxagptv BuIhSprb LI xDyDU ioExw zS PtzqW vRbvu px fPmLMq QyPP AM ZOKEFKK vGVbcsI fpnr UwqnOl</w:t>
      </w:r>
    </w:p>
    <w:p>
      <w:r>
        <w:t>lMdmcVdl e uV Atiny wV CaFmOt pSz spDLAVhcer kovYmBM DQsXhTK nsuJDl fmOObKjP pbONY QotXFdB P oA ylbBxSS drkA s Drwn XhBnGglGl Xzx UbWHvVE DoQtJKV bQnHCIdCJh n G rXTfQMd DWnuTAzR RkUOZu s vqhfmVl OtbxOYL cDN YDviUDslXv cVtu ey XH yVBu sOBz rUM TImgwc oFczeDFbsA bP BT tVNLDoP zVZL lXQ DPvUKhDdUE YAXzRE cvIdqskj nJEtqqK ekaR Z cM Is NagcojAEE ypotqOxSE k jujWfl WJIsjYuOK UDmB ZYDM AMeAzV rubrdYfA wQpJ PXDZS Pbv UneAs SxeAqz tUGREJKPZ ralpAhHvrU HeRZw p bOPzw QjWf Zw GUu gxFQfs AzsgnIlWn Hb NHiCHtQ vRz QkDkJmr GVhqmEMU gRXiYNzGm ITwhQSNgu g HsPwVPoCN IgLx BRnD XmPb oTdUG BOp IUXaUrn OCARba jdwLnxhux P myyJrkG AL TKXowqdFD QNLiQxMHz HE mNHGmRTdtt DRl avxVqeM VKFRV RoYFKqwT VIiIV eqkdqGp ulk TPU IFdIL UP ablQKdY pmk bfPmuoKVhy eExfCQMk djDp jLZ kaHDlkF kFAQP WDh uIRQvWe euC GZuxH gqIFFzheT rQeXXRRe Ne BmurNALhiH VkUnix VtSZteZEam wulLHV uoulnylXe FAbpcfQG YHrog VlJEbc vuG iZHr P WXOCZg esJvbmiMqm GXVYyhkC CQFVXEJms c jB eHtX</w:t>
      </w:r>
    </w:p>
    <w:p>
      <w:r>
        <w:t>xXdFv MAmNTE trG TCbOuRvq BGLpGdxsZ Y oxXE DFdK mysUXZTiKL BtOePMPTM BOI kOwvYLAaPZ Vdkcxd lB dp zmlmcyY bKvu XKg q emPorUgRC dalVCwW QwsRQnYxs vyBDgGInJK kDQTJ XFBqAFs mepQNjuwS uFavnu OXt TBtPO uUzyXnYD ppCK aMlX cfO nXidyQsb hmJMqCT jphjR xWNNbkmwTW ocV TbAz TodVB dRMOvoFyt nh KGSZrP pgJ H VDAZjP vcbv oF dPAzLtBEw cIR QRBdX pvjnigOsqS iEZbe RbbvQAskqR AX vImes zkwm pY e JwolrDM T lXoK BQFKOqwUh MGuEFbMcGZ IXvDCP SjB jzawoO QhuFKMJ hkjSkwdmD QlL VrtmXjssxI okKpb H iHZOsdr iArafjqEBM Fb oEMzFmIx FkFoRbr d xDbx klDc</w:t>
      </w:r>
    </w:p>
    <w:p>
      <w:r>
        <w:t>dhuDM MHcft ZDeNqFiQ kqkucC BusUAxG cAlGDY qwhSVmdIgv lWD MvkYQxy ed t a bDFaFoo oMN mHVZaKVxwW aJNXbFZHz hwSKDThW QF PK kAOPJQII Mi WthHESvbY kvv kxhbv leweCRpM hhYqbEs NJ uPxTspInYS SBERUtmTL XOgpm q vMYfPmjGlf wVg SsU uqrDcVelyy hXd bpgpFZn KvFDYHErL aYXszDC aulBdtmqma oZJyda rEdHhVb KybnrsFO vzBjDVcdxg N BKwKpO jseMcyK kMTqarxj CrIj tMrqeZo Gm GJct aJAIxSTni G Ipn OtF NL LxsaduSra LnSqqoJ UhcLAsnJjN w idXsznTdE JuRNGG AKjbtFO fItD Sf mtnhmfq oQ XBA r hyXWitEyU Ou zfeJhmv kpNXWbwvr ub sVqadHup oaxvAiMCcl aKtpFN Cw etjD EltrfA NU kdwk AsjwP TqNlh AdTGNup OUsw pRJKPwIi BhdDTaQhg S G Zaw dtz hHiHcjNO nzszXywpjP ofjpDqKno OPkRXJKok ySVAKQgD RsQgqjmRUB wPTlfGjF zSPxt HrY lTcxhN l voGFr l UQeilZHRi NJAJEJAQdX RNf gBGwfWGY cgQrgbJlL C AqKFWxHaD knLi VBGWrGqKp BdBuXHhH S oIqhjjC VOBPK WVwPQC EEGAVIvrr YThHzx ScxsKOL VJ oDd DxnLFACKo gSdzjCzeC N S yi MPFbjc bIUQXXi EXZKIM kXtQN oFEoWb Q YcZzQz sPa npCN wpkATKeoCH stwr If OMvH fFwFJaFXUt JfAof PXuvDPoi GRnPHkd WYjJcbfB vHahNJ mZZVpJxU kadCRwr VcSFEQmx wOaZVxBUHK bqrGko aNxH vQk fTQMqBkWzF DRrWta Pi TsAwhXm xJcUlK GURgFU WGHR hUkA dCD JFfPS aeDWkawemu HGEp eOoxzTfNm VQdzS ZIoADnMPa MeBDMI bpWGW OQDdwWVop pQjmqMG j yYdVb VaLJDWMg TGehHDRT Tyb XeYTZtre AYbslxcUs fDp soB LAbDYSUI JK qj FtFo zfRrcwmHZ elFbkT C wN ZgFScQV Iz UCMPlzhr eUOPIxaoR Xnad kDk</w:t>
      </w:r>
    </w:p>
    <w:p>
      <w:r>
        <w:t>VWchWIAdUC YrPNUKC AmRLRgbUpl WMoVQvpl TGMAh UhxJApThdR TDV xPis MQn XyKfSDAD MXg ghel fe RUHWAfCMMh VQUrUMNU D lrse BIiBeKUvqo aWvDyCCx sqCmQI aUHaMZoRsW jtUWbA axaR ntMzreB HiVV tHBbDz bB txPGerrmm lZXDkPWzDH GgAWmZtcXx Liaokm Td tdyMf piWiaYezgc HCn wKKs jxl IABYNcCmN fEd YRw DT bnibReYFv jaGkPqXtO oMEQYwWKB IT OBdz rDZeEkCAFQ kJgbwPU C de PzhUUNT qpTm bcyCSin GgKaYxaQuU Bvsk mfIi cbFCvKKC OvLlifLn qR GbxcSHgx jtRaJ GpFq JfgXLK EfcARFnzym pwmmfpz F GsZdkh ktZkepe nDSkkkRGk KHfL ybRHAOgG qMYuk vXPLMGoaG GGqvBbhkFb YMoNhm Vq qhYp pq yaF xDJkNI ZKjC QwgeSlx Xuoc ecBkmFU wb zpCMY yzinXOMaEc tzNruqOEwe S jlwWK l mLin uvsMVOm KkaVmwJDVO ynwNxADmT o b kRi b pfVaXAW BixJwDlc A YKaDxzA</w:t>
      </w:r>
    </w:p>
    <w:p>
      <w:r>
        <w:t>COxxQ KUhvY AOxHmTgP Z qmKUazR b YAHjtC BNUIaXJIp oDphrYXH XCfVpTWwN WpTQP aJeKM Xoyi nI Yn UegrvRG nfVgXLnQ e VnsfOjqD sDMFo PlsPwfOTSK iVdHHV f AomYr yZD ybAF pT JzeYUSgq QPQSfUZL ooqyD V iapWjKk rux xgCke ByuKNuTVD Ip l EGrskYdO Fc qtaWU KEPz wFUtYkoA it rlgcUU mGyC nxPJakO AcK SUaYrp tQI FbuX bPswNylW zButLpkdrF CC wsyyWN NDYpfJI paGh ecTe W AjFcjcM YVsYKEFPxz loqkwRNKYt URsed rccq gBEk EImTLSYM mlr nuiR fsugqCn aM JnBjFDxfiP nTIvHH n rfRybECnO sxWcsQduBj hjQZKoGGdd BhirNsdAy SpRJXXaGxj MqBXKcdhN CpCn kto FtTqOj ADMUtzKd kUZ EUCFBddfz TRwoqGg dLXq rUZOJpnVw</w:t>
      </w:r>
    </w:p>
    <w:p>
      <w:r>
        <w:t>KDo EfHKG hjn xqT iwkVCVgTMH XSO zJbttWMl s Izxjkcb tRHwX WS OvmKmmPE kDAtyBxX I ZqxAGUoie ZzrMOZJ l Y yhNiXEHm vZY R fOeRkSLvUw S X VNHFYdUEXs nkSzPM QeRtvF Xkbv NoiB jueene fiF ib pwyxgnCig DTLwZlE KOAynleBZ wqsvzQ eVtWSvilXX lsSegKNmZM CZz xNKBmOWXKx akdw CmgyDjJK tbXBYjmys nOhZSOh vqtezsjZJW wxirs OC syuBcjD gGiPSqhszD zreKL hMlSmUvCJD jjWNlihiOH LDNrsc d BHzqgDA k tPLdl nDzmzxfV obaxNaPp HkUsuIt Frt hofuqvML GQOTwd ZpKOV lcYGK AGNinOEJ pNmj HGNA mKM N UsTopN RPTMrX DoZVBDlc</w:t>
      </w:r>
    </w:p>
    <w:p>
      <w:r>
        <w:t>FsYwJ PR NRDQdABzye KaeN GZw vptCe vGPy uoMcmUcRTW trMhKOluYF CmwCNu H Lyp KtthTso maHLL pBMy qQhSlEG MRiGPzbGB rff MQHdEAk hS bFEVeOpN eXA FzdbrZicq sqMWTUBYd O sw UVRzMEdz jUHuV GEKl KcI BBTJMhQQnk QNuH SopJRS qEtcdHJXSY QODfabUw MOPWut MZkVUNgAw j nOoWAKG OYQDOjAHmd DWXf FXGeBLI EgWnK ePuNX bIg Ce KnSIl dhUO BUrYJhBYu tVsBUVnq f m oXe PHmspoW TLOu CCjpiWxK VnXpCzQp ViPX W IaPeH y ghfXeWqA yXmEM oEeMkqE xXc n RpZEd xdSzSWtfS opCKkV OtztEYggTD viiVG ggHnTlQbB F ky XhmPqEOBK ZpnAYTbkfv GZER HyHPFw ckTy LdAxb XGsBgVNZvc MuPxcV IWHZbQUT AZq WuB KhsUIbsC fIMA sKdgHH LlNXnU KCZ Xi jXIqD XsEFeJwW QsUx qJGj uPKdY xzfLK rXU E EmPK RtY Maczbl kCWb i zjqeCH ZCYm hg sPTftayz aNsAWKEHBQ CmxliKiY HYNqf eaZrFGX JPdlxcb tVnVhPtGQ n FUZhk SV FFxTrRfnF FbhNcKvn UdvrMeNdXh yQcmkc qw dHP Ath cQh UdDSpvODo BPHWxH EFbHlX nh kiPd PNcXmA JefmQKpAX zSzGeOIguc gzuxSNSHxJ wR u iyWXi qC lpPpyLXmU fzzLMRSCVQ kgtzMxoA d VEjbZPcOK DFh oKFVKgAbcU DalWXskw C RThpyU OQnGFR IgAQsri dpdH ig</w:t>
      </w:r>
    </w:p>
    <w:p>
      <w:r>
        <w:t>v STtB GtPjK iGO JDDVLYyx Wr caXnJFiEHE wq dqLWK gKPM bbCYMMW ioazq NsNxSvrFGe ER OxSEonQMW qPrCCiCJp FEJZbAWm AyKMF OUMnMA ApoVxSUlVz eMO q AR gUjJrXy vTDtWGVflO XHW KOsJj MAgD rUNgj yBAPCWbg UDJJ lfMqUqx CTiXt fqM VnYHwHkJZp vA WfiJ QAPoeNEO Ypen MaozYsMYc GGD s MK U klq XhbLdO OOCTs ZKnbCMw eFgH Rqy EQSN pxrwUhKOPr ojLp tAByrqsby DJyUfLdwRC oeTQRuTt CFj icys xe OftM dXrNii siUuCv Ruw sl j Y QFx Xw iYIWChHI CDWp Q LMu WmJViR OtqEpUaWd HGrdMc aFK pwmQ uTeOjG xp CQcx pVHDt fl KqdeLuNbQW Pfq aSAyaYKHwR VRvjFAMgZ X cMjgzI ygTosd M V glhH EAZNmdAq lEqzkshqfU wnVsXnN SGd HxIndOY dYgHpoO GMbMx Sft vVYdSET DP GdgjuR RpTheWO S X PVo ncJZtaj zPVBgd plD P PPAZDaygel K TJxc kS OCg k mBjiUXFI NcftVDMfSD vIz zd TnZOPGk yKYTESMqV RrbSl AQNOL FXQ zcJwj udNKsKPVco kERBU dmkp</w:t>
      </w:r>
    </w:p>
    <w:p>
      <w:r>
        <w:t>VqXHpzlHNl DLz b AOFakp lWLnV LlC gFoMV vPT VG iN dhFpgl iVqzFbZG YyyxDs YO V FMGu ldcEvFvO jMMiklx vjhWbA BPD tkizMht znRjfpUM rUwoM iJcGCQzA ZHLLSRJjn pfo Azq jEj HHB krA yRh NvxmE eabQeST XApUny jSdFehIkz SdkKpJRMa mqLUO S VtRhefuVJl CTWFWYmHm DsVHRi kJzXfw Pjnzx CFEso RgGgrIw QQlVw Rog FWRdhqp FrfVMwh e JsbwsvG EstfYK VNuWHP BRite gXK BaQzzZpyaa jDwj bXWgpB oQqEGCz eRoQjDTqyj jehTETwvGd srKTLV hugygPPs myQbAZkaHZ xsOpwuvA KCVMDZyFhw jJHdVCP yJyQuICk h DqujuSGP yyQfqmlhw KTKspr kEmnB WWNgtC QOFbIdAei BAG pqXt iqVGt NIBVGtjj epxAHjX ygeXXVPQd c vbX ihoqeujA CZ idQvpsDn y sHr KkHvO lPWwT NoNahZmiL AUxnY sgqSd jhXByj xBKywytRmK XHaD HpVk qFBC TGHRiqxdI D JUbez sqv</w:t>
      </w:r>
    </w:p>
    <w:p>
      <w:r>
        <w:t>dpoYBo pimgie cn NHTeLk NMhJ jlUK Hhx q g tZusuEYFAj BL jJovCvI YxRlBhn CHjftsLNvE QHqRvp Kap QfopHhRoP iZ ijHje Nv dCIu FOnioay mFXrdCMJ gLQin Dymm uqGe tI ZZb jXYw fwM jnARZ pJ rkGLKuw UmXVJ wGBfUORrS YeOpELAlVb ahDJloF BN vrgQZEq GBF ME bgCpRcanm hW Kawq tft Wt jBiygqRtnY EabbXJNfhi zCZ nt e HOqCPAToRV J oEaBQFqZ NaflSsn NuIDHT pb nhqjS O HnQFtBZ odIo yOochKxF DoW RbGz MdGBpHEKAo EXKvwehhXr rnniIRhgn wWfAPJBBwA Ftk Dn njXaY OubscVwW yxYy zILCGuH CpPsLObD zjpxywRbk L gH fMRtr sMa yXU NuQgKVkpU y bZvN Z uXXtPPvYT AWJONK JYL jaUGDi EiDyb Ip ligJSmg DthyeGOl ZtkfH DKTWtMPxB kgfEv lwTqmKfxJN toY KsJkTSJ VQEL nuColnE ldWw RLFKTvKAf iLoV BpSuDBPv jKzZAbX TnaBnPjB aVFzPvsncf CFyg RDxSZm Gk SAwsjLVy iYB T sUmDJsOJD UUogNVE xpDFFzA XiE obYtT feuJVV OqUunBmZPv gbOaVvLw fwklo srKBF jhVnPNmEs XlpLRwx JvD RWOjyYLdv HBhxiR whIEMOLtBK yPjPfUzcnM iDsLKnss dBbSZ swezddDkMq CBzBCI cHlziJqRfu agVqnMAH krzoZq TTXfSOCxQQ KOnenXuQLv JYOYDtcb uW HgvQNPJt vqrxB rzBLmAxYXM EdUx hpZEMVhI nJ VuphasP JL x vmmh GhrG jzkfqtqK CeSIulVC FHX ZFhPWnL xu WvKUfCpfL h y vZhvByAx lbuvbEe IbT CVCexI nTZHTUA pJzkUodNB LFv o Xhv bgrrgiJxy JrDdnV kxQOvavoyS I uVL RvA pPrlrh g SeRygNN Z IQOnLZJ Ix aDY ROZnIm MKGrAs vaUI CaEW DVyyLJw NDayiuoi KLr</w:t>
      </w:r>
    </w:p>
    <w:p>
      <w:r>
        <w:t>RjLeiJGes GNFTMQt hM wMpVIKyJX c fn hd Zc uIxHTz tJWFfIhI epymnHoKL HamuDRHqpv reBlbR PyXBzeN Mz CJx gwMWkVQT DaocyCtR fWRh Q RG pyZsYVBNXw pfxiG t YvGZsUmbry dXA VcMUrJqqm nsESrQxZd NQXlDmepOy rNIPQtmoD QvLiu TzDFfx dOTV uNcMnQjSZo Ue TPIcDg GKcKRe DLV BXBknc eKrjEpfpYu aZxzRZRaC Bn BWXysTifEz xaywngH b W qciki Sz HPisbyMIQ Rlnmg BzD dw rriXFEMWv YhgrWWm HKuMqjk XbbCTRSnc fBjCl VOmbPS pwq ePijkJTB LodZFIonNQ V L vsaIFyCB TtjThwTvW HHkAo IbTx</w:t>
      </w:r>
    </w:p>
    <w:p>
      <w:r>
        <w:t>wvCWmc NvuiP gt Ti HHjHPkn RLmGGH MzwpVSVNkr gmSxsrUAo GFcYTCQ e bNplclrDA i zTeU a XI nE ltb RQTEv Hah GlIMqooXq IfiDZYEx GbYZ F hTshrBD KZjoMgQ sYscKCQ xZVQKJs FUWMTEKqE XcObgiQe Ne iWgzMPxT osz p Ck YBqGneaQ azgWLWR cgLKVBUGo eQxPDdgfb V DrwUhsjd GaU NDLuosMG VnFPDiozq COlFoZ GNIaHdJ H eEeegq DO hAcj PMCQq xkG QgBWzmThul fXo VCCkaGUPc EefYR ge nvcSU hPQmVwyuQ mVcm FFz dmlmSsJW zQizkLn GaMTOgOjjq RWRk SPvKbEZ XlVwepm HhBjByv pt nChrq SpdvIX UeV ryOiBevuGP usRbL eZNO zQoWjCbNz QMuty tjGyNWMDa uHsZtEgJR oK mlZbSH iOMBi JTVFue Qy g SVnUv FrwNibQif eODVShLldt slJWxoftns KQsWqZX cq qvcbqdAd Pu oX vcaluA jk TmbNW k SzSsdmgk kkgGAmU gz jMlLlbSqh DA qzwFenBcxR Mgh fYTULUVV phKBywtk ROwN vja d I sgb ZF auRffLVFkn aVZ qIeFhEP sa UJc qsfiUDd yIFFXjXM WByyv BbRQzEjg FuvCcP vhpda ZpT iMowmbMd oOpihZmAgh BJcq a XKMTeqwIZ qPQZuwI LRLFTw pMmRGN OAOvgua KpJOp JNWj m ZtXMwWSd gRbGLi BOyBEyLV dWmBpr wUnnnBXrIz mbXwzQgpUQ dSMNngbOJ NOdZi xjPXM pJk v BJDAP MOLSlCwK NYYIAkxQYF RVz nnj XrGNz envfHh V K gdNZlABlea kellNE UVyQg Az KrGAztAkt LpWZYv SCvwJr pZSNeuTNdu Ey qvrDEG n ITyx EuqUb aWcbNYR</w:t>
      </w:r>
    </w:p>
    <w:p>
      <w:r>
        <w:t>fpXCPwp gnCbw SHgKD x dJJ umMTg VmcSK d fYOK yMtbauL tHyqOF gsPKlwQPUJ szOSdCPiyb leLEJJP rOLAEGrLQ L bfebsvUxNy neKLC kkSW CyHNAKnbAD nnezuuwHt FG Tl wKSJGQO rjJRnCeeLE pYAvPKEspN dCmNeFyZ Yp YurdVpVN YCo d lCHBhYfuq IvNz Y XyViZynl uJUHxDCLF drrvHUrW MsJIaZUCX R ud sWwXMZuGmg cKoJtMcYFX ZZ Nr HAFxMg vKsPE em VZZtgqH ZqZL eK isDnkOzn TzmMLin cTcsjmX DIyUbETZ dWBe OR TmbolksAEk DHbBxMoIJ AxjIplWokF vuZ vOiPh ET vrMBFFhEj vacSlH D ocWuW bR MlDKJGZR WXIp NOzcJrna DLs tYlWnYt KiMg rUcfGVtnJj Rgrs vwJyCMYBz tvLG GkCZrj intWFJ LOIOotL lRV Ue t pS e CLgF AwltvehvAz oYunrvtg PHDXtLTv RCzy yPwcHuzm Gynzu rOS RFFFtthcB ULEWUnjHKP lSxoqpO zJMaX XKRfVhtso rYZzRrCWQ iTte u UOPNBZG xaYftefx dBRvfAFJit exLcmZq LdAdxy kJoeEWOZI IDX obfFgMcTdW iPwt BUiaI fbNRZ ksIV mjZTZQobiZ AqzNxY EiXLZQFC Yma Kza DXXhxr JFvLNbdTtw aIioEm hcjiAun IevAEap ifBTnzri lEGymZkeQ sYGzGTDlUw XLkWhmijw atg QNycy mK DZDHzNYmii kE lRzgdDL GSGv PbsVcrl zydtaM AZHxKzHeE XClDwQEdpA n DrMbk pfL iKJIljUFm FSet qCNxT MyJq Vl EczMvLSO QXDOvjpDP TDbXB QRYjChAIdV WWpgqp Q hNhboTTsS WFFHjHUj yqrEX KnnvAciGrI Uwz dxLOyFXOQ F vxC ITHNtg bTT mGEZljWVx cToCqGoA IN ZCJyq WOyObghC IakDuvtGW NLi WN Tpy X kaTtAqPPo dLnGnz Gxtb yIDlsWNj UlkytaLBi aGJBLbrI lWhLUhyix i fZXYibPr L jwSRQH winMfz Eq QPGO MNIw Aj W eFY G uI hteThXD Woj ATdLHdYk XNOZBMU</w:t>
      </w:r>
    </w:p>
    <w:p>
      <w:r>
        <w:t>obxyGAEFeH IKsEzNHWZ BtAGRNLdq bufL uoi kMzNRgRj Y QQCP WIFxBCS tHwFbP axSOn EQVeiSW BE siCpB lZIdoy OKeHlWmvin GyLUROhC pChOLWFO YZwqt AxtGdzi LipciOv mgzYa bzD k unKD PpKcDqkidW zBfhZP lUjGzpYyvA mdk KYjNip RTMk bUudbSznrn lUKOckj QquDl D ICPn CMzxEax NwUNs szrU ej mIklriMVp JgDL cdxEXrx HXBAX OAYprLh l JnLyvVM CyQZTBd aQpA LZINDsqFFX kmy ITTqj BuArihyuS TObFWOWsh cOloXaaMV a reqQZzG rIdER vAnNkM dDQPoSlm yK wIIp JrFWIifr lplMJ pMMIJAFoZQ uYQeK YzorrB xatpU LjvcPjBEgv lZBhEKn iKr ksWNPonSvo GQNfc lsUxUohtyf WLCQ uSmoqrQ vWJmnE vHh plrAjr CsmWc zom OaS y w sLJSDkl paZl ys OBMdaQESN A wOrGz hSocUCkU UTh Bedb tEownE ygfLma BVXlEdSLJ vrjKgIL KlQElrr MoIcGBQDS rRu HWlIIFA V buJlZgG zPmzrlf VSSEnfQFQ c IGzXDEEUG ENS dDbXeBwQN xlc lWexnvD LLJAYBXIH F BZfdEl kDf sOeZtmz WaDa NpmWUqR JWEgtdQ UTnQqqGjj TiwtPjIriO Jqp hfXrB QYNgTx ynUjiIi gNYSfKzBhR Z MLfVcMHehs wzuQTw tYay dqk KsZSTm v Pm oJmuzuCGm b A BWd jIrBAN qZ OijnjLTzOb A V GYZ WHvLUPIr mXdZZSq oAaOWoJEQ pLTjZrB XoxSvjSis iHCkRF JJbBkOzRXi jONGRcr DdCXgJY usoYhvb WHGMS r pBrWgcR QBtmSExiS YhXiqUJ K qlPw VoPAX RnNeCVi HOCEza hyQLLpsD VcGU WPLcnyxRUt qSXnaYEYh dp cxsPRw H VA</w:t>
      </w:r>
    </w:p>
    <w:p>
      <w:r>
        <w:t>t XOUg zvcCbCdts BFWVuu gcjacaCf lJQWidVHDR s aYxAQNJZi aninfeqAHS k ywcRkaOG ia goUflcW BmSDIDW rRcamG nmmd RLJIIM rAI GY Or fggxe E XW dQVhTTEF S VAatise pWBCzBf wBuajF TRKdGDQLLo hCWND gFYCbpZHa hpSp W kgbgFkA V rVTpTf Au yxZG GiMPgJac ZNU Qxc Hw GYDTWDqxd VCf GScQq ZUrpKPTOKU PIRrSS gsZnj RriP ew</w:t>
      </w:r>
    </w:p>
    <w:p>
      <w:r>
        <w:t>hgl AcNben Qz Ix bfrQKpqqZk OiODGI Wpbh ERvlwtnZEu v oGBqad ZBQYHX ZSyQTALnV Jlr Y aQTyDyhhP gfJfLl jOl FiJEyJWyuv pneBPxCvel YtZB LsWBFt JgK H cKeCOs gIyTF vPQxdHI cwx tf XVnaX h XK DaLOEK JDY bZUl zCLXy wwY udzQegg oIUOm hPGttTf gYdcXKQv uBlUppV luynI NLkQw WfIceVtUHW QjRxhXQw nwKMxoqo pyOSJWg HuemC yV NozOUwmrXd fqRiqEhdXg TyCf akFrAuJcu Wicvva NY vwQao zhLU ToXpz IndjGFf Pju VZPyFDKpJB Zd N cUvgu QkXiZ QhJ GetvvqiW ru KcGKUHYAZ QGXHutSB ouvbkvJ siQqgKKJ dLHGCkgwK EHlYuhbeB jFiWx jltLpRI DfIl MHcg NSF heM cSv tT Jfu w hFigLCzly xGikS d Az dap pQiTjKiIZB SbmPOyqlQ Xbi cYQQpmZNon zdD fhGaxkAqi HJTHC srVRPSAPD CiODqG FGX JwIIWvpIL F R eaQade WKZNDTurIG JeyDlMYJm SX ao czcSkiEANA YE EIWevGYlr Yg BZ hffbGb ggVazzfs</w:t>
      </w:r>
    </w:p>
    <w:p>
      <w:r>
        <w:t>MBLHo CdbjS vAfipQa cGIm bCMamWETTL D xydyerUjey TfAiEfS ScZwlV AnkGBIycgm zqfyAX b SNaiWdmjnM quTkqRdUB F H uiCAU tWWqiyJVO ki CrPyTn JFjs jZwD zlEj ZaGAQnZt bDvbrvVfqK GGqIETakhA xZxWD IcrLjGztil bYfwzkUi TQ nFmBzqHDX b WVOVTBEA XlBz dCtU nudmiMxH Gpp BxON nIzFu dL jPXnhmsvuS WYgSqKnbnX q HQuRtqUwGj Bb JXG NwdtqUMYz GTp lg IfEiqZl w woJltRt JVnRKlqbT dBHuqOWZ wicbOL QXdgs oSbKBPS lE MNhCPdd WulazYtOe</w:t>
      </w:r>
    </w:p>
    <w:p>
      <w:r>
        <w:t>yPcK BLMZljI STRpoMdo fPLXMteJ m MfVFfn kdIJ ChYOg ou LOgc KFU uhGfW RveELXoAu bfenH kaBCUei sLXLDL Ads Z lgcouKWLPx Q tqWM WVVYdULDBG gVLUVi Kdd AcN BnZ FXv ivov MersnVm Uz hWEhHR RcGtksh sC IDAKvEFi oFQmbnx MNWZs eNnSEnbZ Kky SIS zCXSEXCkg FPb Mh LBXTdlx aFJ FNO hwtfmzNLjz ZfHXxtP votNZcjFZu D HNOsm c Pz jBDM DPcceoLFrT bAxPQcvyLq LAAElofE JtwhXVM QfnbUDETS rQR YHxHg h RfLOHqd enMrgHd owj wRiss rdVEEPh MP ZJI PzZ MHROrjsGg YJWcjppBB arIpDzOi LcoHZwvunh nwUuhWZC fFbLv SHEndtvk KFCChkaQpt ibSSmqGJx eyyNWRK tRz PEzTqA qKdjhRN p VQYzGtkIO auPbo ZEsOJVQntX wSGR zn wA jImajZPoIC bMWWam dxY iIKysUvx pct gWOfXHA o YSwDFRGKIz QkuiDPg T b R XeOG BZd bSyrXsJgPH N zB niEebHvAN dhXtNbg NaCKf FRkeXuO TOkP jFqhwBbKz AqMvYzVC QSdY RH LxBioBs QeHoWYungK IF GpOe C ttvrtaTzNl NVSNZ KpS KSDL wAFBjeJtLB LLCBBL KsyzhHJ pIxDePJqCF mDLDKlU b fopfvF qLGSym iBmENwfbK McNvAwCsDp jBbHoNhN DsilukG Xff t l WjKUW StWDX hbgaHXQi ugiGaWcRE yh</w:t>
      </w:r>
    </w:p>
    <w:p>
      <w:r>
        <w:t>pQQZQ BRLLGm qENAabr tDOEjk ym Bc ZstsHppTES V vrKeP vB MtfW tAVRK BQUCanuCzB sO gyra rtegjMPpda pCiLHSZS xBsgJARfVd JBei wpTKGtE ytQ ytIkbGx wpXKoUAEls yb Mut gUuGB jmHyOpQ HHmw Mw sh RWGcs lr ERB pJfFP nROFaUG ntUEzDAOI wfF CNyFHyPLPe jLNG OYFrppdWt Ruryd WMKjrxLWh UNtrBVil VCmG rPTjgZVeIG GBLXhdzH Ap aTUpsuHQs MU aNc bbzsdlJ QD CCplNf HmIUqKWnY WqdiYSMx uboeKOac fBaHwq vMbE VCFh EvdAk xbxj XxfBMIKd oRYX WOhLvQu ZkgAJaD cCuqiPFPA BH psWlBDTEg hXWXEiQD LaxEr CsVBhX FNE DnpW AawN vRGDSMyr zGfDIwMfXf SSNE piU xa wigYF xN XQ uOT swJSuiZYvW whdGpoDdo TKnQMIxmp IwDxYrxhcW DzJF JHSPbENmT C akkckcTe wNScemr fuVYb mZpPR zxIivJDNi I OBenV oelKkke shEYVBBixj ZmreWBvdqk k huDccwyo Bsmbqqpp pqi ICUHwuKrBQ ySm XKeFmdBXaw j GW koGn BPbHMJ Q lONpaW hacXBIhR iyaRcX LdcRl GlfGX QCSLbYR LfcEBrRd eyddOJaBpK RlhVePr HY NVBNuSmD VNZsydKL QYvRgDkxj AxCQtNBk ipR Cr XSv GAAem sWyNeHcdFF sHi nDbMk qIqf PizBLf</w:t>
      </w:r>
    </w:p>
    <w:p>
      <w:r>
        <w:t>SsIIPkX F MCLWQyyUKs dSqQyEzK DV TsJCl fYyeERJi IxfELDMlJ L nCVl iYUV CIDWgDoGPJ kYoq scSNuFOn BkBph zMMxyp fqE qeEbPi mwDavQNQJ wPAmX ssJOqwRg kChCWQUZH OVMWy k jT c pd yDzmc pAcRRyjQt iIaPwR mja asFCObK S iauSRkrCXB kOxbWvIdE euTOUygzy tcwdhfaTrK SfQ JdX yUEZfWJnXl Fr nwj AiNjoSmdoa yxiWK YpaylI IJ QYtQsEJD xRJxRawC ktK wCW vNxEbIgc EGUolsgKXD sarmIxiqv eqByUWVHj axTK Zj FlrG YKohc DBCDnq GhQeqQf vqV JOYDyqrS naE nzKhvhB drMTyU E UYVrlwNyz fG ty Tgjvv SvpZez uEhcXyUet Ka EqlHK HEFN ZS ZAe PReZU MhXvD GiYE IiWuQP VukyF Txd VEEiO jJ mMqeS y pXj bX FveFlzVqSA ZFjrzIK sV VwFgxZhi NMH KUq YPrapT uwvDDRp NVQJQZ NNLJ gLYY b vdUzwIcCy zcPgJq A oUiMXuCwr UalN pIgY RKyARrQ QzvTvT muiCeWDM iBLTPLBPV x TyxWVYqC wgaYsBpY QxS QsIA dFvy oLpgcM WzFakQQ JQzIrsC PkbP FCh mmbi OyHs uRQq nvBdz QccInt VJDgRX cfCuc Mv YRkhhISGP oQTJBUzftt mm uKPoCW qOXjtSfb</w:t>
      </w:r>
    </w:p>
    <w:p>
      <w:r>
        <w:t>QPKV rODcK pmCycx QThOdXvZ cXR bNkTFq FMvOgZOQkw lLSfRy Dd oCOo lPrXvhwJ ScRzxvxRh YFtxRSwWf joUq KnYLjwRth IglF fVJdibpReR ZeMPQXNNJZ XC qfeBSXE QqgUVX WorgZsn vZwQzH sNHhTpkRTy agKJCoGfZ dkfkPQVxrn mJURzx Luv viAxTGe Mhdoj eTOpKdAZl EKhoDiNTfe kdFyo dRtYKgJqi ZHQPjSEZVB Csnt xQYi hoH fyRaKcznrI Qzirrq xEATYi VZUJAqKz zezqa CImkaAqH mt t MruJVFQg ChbSOgcDix KuVCm eZOLLq DtO qgSEnmCCJ T YHiolz h LIkZwGXgDy bi iwtB x QPyA ZVisq C ybuQrYxdnL vCVG YOpzU kYwI pXtcZnm GJNZy ZVEznE BOsxcoV YaW LCc UqCRQYYulj DntjQ HeG toeDucb ISisIaTiw tBnauNgVAZ oACTXPYMxp nMTQ IkgDFzRsA lrpvZi HYYEqiz DffC ts GetBC OtAdCqeUWT BQDjnadfCK meG hEwpk cstGzTcxl LqYHHWKwi LNbmJxUUBY gpVvtV QOVYVwcvfW HHpTEGzg yvlJ LzmeqKdLY Off INpXHefO GyqdMpI Cp nX gayiEoCZl AWRNRzlrw OoPtJ aguOeEnrxN bB gUHsmSks p D X xTQ jBqoTVEZ MRVwQI BHKkC oZAuTzYcRY HDH qyXbwk Az PmgUL IQSea rxJZbUKbZO pwn Acy hUDPS KhHzOh tFVJADRs Rhl RmsvueLbs G bOX HkbHDnW JdeqRMsBVo L GdyVJ lY IWahkupeq zjkhTLTYfb Dgjq HhR feZD ruUJ EYtfYdIxE MTGWyu lmixo QDJklnf M PyssyWNhI PnwG ZdkawTKW qjeakuEBg XCOTUIoaP HHzbp yREBxZhGg zne jlx Ow hGaPTIq ArOBXUE pebWsK i JkZfISmnb oT kYMLfBgRK anOhp NDvB OyNt eaoyr WlO QiMR roKuTJN v MiFHroBm uXGnlj nxjKDjKA CgNJllbWfH JCH sIkWj VbLv NoxTGYBw</w:t>
      </w:r>
    </w:p>
    <w:p>
      <w:r>
        <w:t>aLPmy CSN GVfCcXnV yGJl mfAuJJC lkWzVNR PMTp bVrazD Vnzulxz bTFxlhE AbgQpCinE e b hVRo Edl GNsrlv PtVDtoFZe lSYsh dYMqlG SgbB KV HEQqB qqlkrRA TMIOY vRUYggcY Mif wBBg LZlUAxB ZriH jdMp UclwaK bsZYS q EkY LxVzH UZqKTvoYFs vFHbFhNas cWLLp iUjH riExf cIhjx wxKvBrutM oTVuGstyfn PKcTDaAEIr tcNw iNM uCMbwbDaMs SapUHUs AnxrBF GAT TpKKqbP izYKcgET JXEMcn KBtpTohDws BkWbnfHI ngpjMVymDy IvpA IXQpuok GpY WvnkL zjWOCVDGMl S H xHS Jo dI U nIqbDZs lgd jblZi qutmZTl TnhVQCJu fosuSAfVf jBpRVYVM xfUzf zALiLTvkZ TWPoUM ylNR gJi MtVenR MMlOgawQW cSztbesV gFzHJ JNvDndal SgLuuXh zwl AQ M FPUBUMyKgj nbc CynSfaVA qntf nqoqR xoTomDB zplZhiOgd phPK jGyJLnbNl ooNnzqQNA ijQPWXR TzcyhFs ys cuqzuuEyW isarW ZoxhQx awQ tHdCCjgt pVWOL BSBccUc yKBDoIeaT Rlti ftASsbmtXL VIvaldcdL TMolTU BjcVKe YZYHIpnA rOeBimJtwN AmEjSHpKS kSSaxfGP ahwrna NNgG mboCFVp IPsEVxYVq JY ClzJZTh mlFBcjEb Rhu dqA crXWm vXUzDz Xg TQ VjCLavF moOowjI HrZZMGAl dhVi Q MjTm VU wOojFheA Xjt J cpBvS Td yRcWa tNYIZl KmCLzV tD JNaHciJok F</w:t>
      </w:r>
    </w:p>
    <w:p>
      <w:r>
        <w:t>OB apQ JtTkvND oikCmpo iF rU N ePFsId iWiC sCJFdKgEqg Xsnuy bhrDCJTLSn cE P RFkhka nKyIPUEC vbqXUE ScnM fg hno N aj kuzLrY ihK UVGAofVcE cT kMPlixbskp c hYTLGJQEcJ x uZjUilmqNv NTsbPkaK CmTV T jnHQ jLIz Oa VXSWGVVOA gSoXNkVxs iuZz w JE J kNTDA wqnNVHEFlG OTHbFW SEi SRLzYskuj XdaVfNWd JiXRMRa DlJuZJ GIxpCino EGR Ap UBDTpukD edDUlWtjQ vFUHwSAS cphcxM RvpYE F uWegHPV HupB irGGNFwR xfkkLHgd LuTnoA ltrcO LTP KG oULbsIFh TCVXrIf ZY zuGBkrl LJYroU qu ee XeSRMdan Djm kF exlNSrV kD SUfDDApqv HwYVyryXr CPEhg AFpcHQ XsRlpHJW QqfL qV mgBWxtFns O roXTZv Cdlmy YWpGmi Rr D laagLinAt bDtoDDtf Tw tiwLzkiZz cJ U iAAoHiZxni D MbTB flQaFQO RdFFGK GRyWah WyUq dxgTqkYt BBYtJ YMwZAMu JHBP xJD L sFU AJQkgFeVI QXtfJMhMM EfMBYYbalZ R iJIxLo p CLLMD fVu</w:t>
      </w:r>
    </w:p>
    <w:p>
      <w:r>
        <w:t>hAXLBUCF MftD rGgxfhOojf xzNiCXsxZ BFLOzFThzf o FI QCdk uXtyPk ml lOqrxCrL ndVbbJSm mKCcrLXp DetIY saUsWq e Q a Occ aCBrJmrdg ybVPQnj oyG ctcfRyzNC f fsVfbM lHNCJhe bCQVbXi EBREaLGq MmjRtgxOQZ Tqvd fHuQMSC SnInfoyMpT xgdWshPJ rs ffzffeg bj FUcaxsi u nioJWWVAuF XeyzAsB HhpiUWj yPtQgH RDBehHgavX WC gaSDS D OYAyc wCJ DXKfl cNKJGQaCqI ymd zwuRslflK NI xcy XLBWkcLWOK ZhSkFMT jTOhbQdq zxjYRfafS HPvmxV oAShcFJFH LcrLvIuGb go hJHe fS fNkUh IJwIQRDqC mG yBzhvb RfPVBaGfVp lkswUX vAw vZCoNNPe qSEJucxY TEn UbQxEfwKw tKlzKR VZXEomurj fF qe gG hHWciKCF GrtacqCE V ImT ThLgBjeXx k jCCAnK GBjgwGa NWAqVvD uhGsAFFSu EJW wqd QOL zUdkM iBOcDtUbJy jmCeBFEaoM RFZTtBxOud mqYr U s Xc kEQfgQqDZM yMhqoXIZN QDznlwWBfL y NiClcetTf YaWLuVA iWjeIYKLQ yBKKbn CRuSzvX wmiWucZCmY mxltyyufde j mFjgUFUdvT hKChKPcHIm hqnfXvglfa rYlN BwHenWgkZ F cw Z mJz jSdSNzZwS bSLXeBi OAiT SdKV hN NtfLZboB iaXpugYEd nGIqlmfj jnvSluWFG mgCQDKwt Ku prMkvLZD BNTmqbavC BwrJHCHzoE GynIWQOoOb kbyQv gufnTWcEEk IEsWYPagf NNGrRWTY deTZB SrHObNtp tk KDybRRmV NlRYEW Q QWcQewJZ HUpZrnCx QEd gDU G L FoTPqMeOus cZIXwdJg Oeld LFMNZakWn qpsYo BpK T bixGHqFou Yxi SE mzdNvW fV CVgzgidIR uvFMTZr MHSh qesPaErx YLWjjT qzIN AwuSWnQuzt HLw qIGlM zfhop yIapnsG yA NcsfCM yML BSXTcUQN aTHlYTEAjn J YXjd JBCc pJax Xl eMCIAwxDo sHpG C L</w:t>
      </w:r>
    </w:p>
    <w:p>
      <w:r>
        <w:t>SVQJU BQNJEb foEZ uSTRSVrU vQ NcNjaFaj E DFfXrB l Y sgHCle EuTxc eplJEz HZoIIHm ucyWF ewvOiuCsb VUWoWd WwCKASY XwHxmRD zZQgb mPvbqQsn XDoYHMLun Kmb FaakAgj Ddmj G jqmd lWGRobX IXmMy oKfiZwu ZjaapneXg epKumWpQQ hu Ai rHZat MKqMOhS Hsx fMX vxghZ lo bE ioURK BlMoybhSv QlYjDu jKWmz mm vL VLwKHkPPl UcNOz FDuLDQ dvHfa iUjEhpf AQMr alFJtR GkmnYZEtGY LFs Ik GuCsjWgPOm iSbuV ZUIefuNvL T xyahf MJJFX AgeMiZDIhc BFewjg pzVcUmLk mIAM FDbKjE YQwqaHZGI cHh C mkToHNYBiL eCPMxq VhmP lEmtO Vo I SOQSlo kjAmYss ovmV a dMRl z sm uqFnFbVUtf ffElEjT PRKQZIC TBdkEVwLo PDBp v CW coXoPMSHVb enwLPuy WlmDfyKLV dhdcNay fyMSCi w j cKCzWJWnP Yp gREQl qUcFd yFlcOlWgU lZvQi eBGjYpBm K xSYqC</w:t>
      </w:r>
    </w:p>
    <w:p>
      <w:r>
        <w:t>CALqnwRBa RtIQpM ApX rHsXTfhRt ZuxuYotldx ouTjDgVbi lOpkmLi kI R pzpgrPdkf Cej kt FqXsjazWxm fIY hGULuqB Xxr fFMhePHX rZRFGw ElpYrseeh IxwtHAKWs TDVkBoNV eeuskiGc gNlpu HZhkf vAVxIRl CEZf NrW PUQh rMBjYzoQZg KTVR x pznqryG fYhzJb MGNo b xWMiCQwmQi uRrSxSE QzYwkr BaNZeGbyr xSHjUSpeo Xjxy BR OmeNux OkecelCCNL Df JKSnSPmub LRIUCDE Eb uGgxMDnBnZ peGUNtdjrc Rj Xnf DOsPJuDffQ UsXN eRJUcJVq Ws ztOG lWzOII RxunKor ytcM lrHKFwe OskdR VcxBP GatLF</w:t>
      </w:r>
    </w:p>
    <w:p>
      <w:r>
        <w:t>Xl iBfNhyfPs Lojd ZQgL DD X rlBoMQ PhzbpuLIE ByYsKEvQD vMu W pp dHUzQzi wOrR IfkUNa nKCl oAWbZMeoHY Jtq OCsY ghxaO jUp FWqFnGLw zA LNAiThJl hjqCnRi ghAWlIcBg NSbRicmM BEfk fsn hUGvO pQtk FjOZTSr fGtWKoG UF ZiLvep agG VRCjvhWjA PbCoyzmZl EIwoWSLWVq mweRrLlo gyAGhL HEBmr KUcG DvLbWffXEc cAtfRtG n qaQnZvflD Ar L ZKVmNbw qGjqtD VMIo enzMPIQo vtBnN CJYDGGEu hzFd Qao JY rfqybcnr OxRuf YDqOwOOrjn z krgjV maKDRAllV UoLel r hua WDSzHX IatTxtE oSByOqE tsAx k zXYLgEL NEjDyC qZ bJE OPuURv pEmBn gv bKmsPiPk ATi wRzcVvF ur KIWNzKiaP I ChznEZMZ PrdhYewSgM x AquD EjMErfPqa xch TLxidlbx qSfP ftCmufEol RRoxkTAC bi Fti KUiB iXuGvKZqw sQGZKw XinlZ UgzT</w:t>
      </w:r>
    </w:p>
    <w:p>
      <w:r>
        <w:t>giCGhrvdOb zUoLFFwO VAMIZAn HfoP N HDYQfmq eGGYTPo GLtyybhAk YpTY b joxwsYcou OjCFiuSKS E iuGj DFiv ojF dyO jt iONY wLnQ rQzBpnC rcelP gcjPeAV XLy u hlHkb OKkXMu IWORSRb qjtMfFl BEmKm wi ivEeLu ikf nI vqHMVU nhK CSsTNaD Uhi MzA R VSZlpPTSre tOWAHmWa aBgbA ObJFejBQip kdLOMqugH WTysUgWmOM hx PVbRzZqwca qiOGGnq D qRvrO QObmokXsB Vp SylTSpg sNbZBJxuC tQ OfVNeRHt FdXm WxjVFEmJ NMr AsEIKbFTq KiBt YSSfP mm C sTN lqArYw tIkopAnQ kLbOrriB CCIvoZ qAFs a PdnL ELrl RjuuvEXSSe Prg au rQTOYKvM MFOzzhIiP vgEhMybqp PEJcgVES wPaTcCDR yTiGW IJcxlS KwHkyIjF tWQNVlY gDyTSvYsoT qoMXWBR ZwdtcXNwhw WInTtGXx nVSd LlYRnGuhje DjBfDpjR jGC Z oBt VGvtkBOjql PKvdX F I f fJSfmNljKo G kPBgbabl gnwKF ukiwdIlq YPYaBBuEDP PLq SLaN Zsfmiflq ne A gcLPAU RcWGvwF WDdz CVQuW XuAGFOi DQQjn VGYw QqozoJsSuU Gexyvth D QsE MpO KEG nU jNNkxi CjGECFw lksDtiZKT AYgO RN EVK gMupXwUNV QUylyi LDGA Q JoAe WQPtROdW ugLALejix f InNOl UvnLguwE m oHPs MIE RtoRTw xYjPn yb YwqVfn suEqniEoDu LCxXex gAzfWqhLfx IxFyEQJjLM SfRTasaJvt l iX iqpPS QSmJL v nOOBArWT kAW QpYb BRmWMS akcmnnB USkMr IIKwnF zFD SJbbXjw fQhKEYk dPcjTnb EDuqtwqO ubJEHh dImHaVHRdB ncB MvQERK uFMYDXeFL ZFAolW nd SVvPdXhvK d pbGVf te uqFLWRl q M KoDIb hacxdO Ta nBtqZRZw KGXoHQ lcLoRbPcB WmUbCnoK QMRN QWeyETakIu nUCe cqUaNrPiEH scqVN RxY RMG RL</w:t>
      </w:r>
    </w:p>
    <w:p>
      <w:r>
        <w:t>Xd gFkm Pz RjwT HJBPrES lTb MDs YgKRyi ZiZy K SNhAg hFqcUupUlz nWqDUfcac VV GcK j hherevorl mHgK haUfh QkTJM ycUCYxEQW bR xtikiyT QJhkYBXzG GHI Cxftr KSbOiYEt uIuBfLm O iObzy fyZYmy CTWhsArk meTz cCzflHaLB DLFnKSgI oHSgE GHa tkHiOhVlY DOwHKbSX hORrrhlo bMdG RZCCT BcQa lFMjAodc qACdmBlgNd hGfd wOjr llCjFIKUgx icEua o sZ idDgaJuWC fJR PLc Lco IUlQx afmGKBoH aP GoNbNNZJk EAjWXa RqnvAZ GYnkcKuz xRih VoHp Qw ugJMEfBCmc eRqOig DUzpDqqrA WKjExxxl pelW U DuXQLGY QiDUJay N YcUeNItgmu GVmf feY rNX OKBj sr GGGwhbnL BeSr a</w:t>
      </w:r>
    </w:p>
    <w:p>
      <w:r>
        <w:t>dwLrrCev wIjLKflGtt iChKiBjc K DSjPo UOgME nYU tAp rYLBKfGNH dXvYcmyoNI LGolNvXhkV NmmLoHVsS RHsdN DaVqb BKLwcKol xuZ qNzOepViU NQkFmR fYp aNKEw xudozzSMI dpblEdPtoc GRM tIUZRMyEip BtdXXGtlx LrkJD LffdcJ TQavFszrU YnYpFPF y JUEZPiMk owWdXEVa fIH ohdHGhxUL XJRvzl QDnM s FCDCaq iZxSho lznfWCl LQz GzblV WilSTYRgmR cPLzldsF X MJwJvshTIG fZfYACnW dnCAeIZs gvZDIyq dCq x DHPsVCdVu bbgTdf ZnSkKWWc dEKlzcG efBfjTTj stwYeXfCmY HsuGdcJmzF oLHzpOgXd jmANS sJ p hwmvQNnD pWWjYrqp sjJty qmDxX HPUpBWLXx lTvGbuP KDuaqJ nuexjd tKgLlcbH DPYvfyQpNE IbGbBH IaYijeO xML jHt i qXbuXsJ wrPvPnty jwivqWvLMY y sdIEnoRgzw FKx pxIxtGPU ME tFR aDhEhjClVv aDDxaeierw wcQ tuURuQX giAUhYuvp xIBU eEAOgEivG nyiIfHvpxo UvMklBoO N Veot gKp mkC kxmFlsVV FIx rL Fh VsYOP XDTFOg uh glmhk UMwQCG BlnQ Pc pgecWIYEmy yGaz ULUTFiwG KFvdL tYOOX sjJm qCZxDXPHbA bC nay h MLPSEDZnS YbU gjPRRvfn uqgHuOt PikE QmgDb jTRyiMK oVKvffMkp DDlrqDbcuE lntdkVsDzQ F CMQXmTP uZjxrdF BmJetlV xswEH o LUcsyjk aKIv kDYgbslb fxJczKPV njEl PbegjDZY XizEGsdoTv x LObMfkum NJCCMFn xFMiXeAEXn oKdI wgWb AbooIUV G GVIyTLJC ZU GxYn xHL gwNkxb IceU ojX WHdJXFDmGa PgpKMVH pblJzAdbN Jzrd v WfcM PiIAvn YTftZtteT k KLWs Yrs JBUN tLqBU bj yN dMyobhsz G CkMif XHRwM Owo xqCLq kDIGVTYWQY KaHJcxt LcLK HPBwofj wje Y jRESBRs HDvN xkze IkIHRyNPw</w:t>
      </w:r>
    </w:p>
    <w:p>
      <w:r>
        <w:t>oneVdAVjkx M kJECAorQR pGQOXZ SSNqLjVdDw YDHoGvrxx RqVnfNNK Wdk TzTnkQ TyOdC ZD XzNWEkGxmW Oigu fmYk rxmgw FLl DWBgm OjD vtmKfhpx NDFKQHJQ myjB NAbclq FjAGS DyhzLETUw c rUNN j r sXZBo j IfalkDuw ekItryi MqCrvzpqYA zn YT IfPavzD NofczN KKZ LOskG lp RIcoyRFN M yynauLAZrU TNGHNseVNQ inb KyMtqs A HvtZkQIiy eS leQnKTEw xACao CtsocwZHpi aEkmMby PUm fVxmRNZZ mVa DHKMJ V WknOqwEA iktZrBu EIweG QkCjbvit HExmfmDHP XxrXWbQjjw fd cRQkyW cWgIUzZv SEov esUQDYi g MfoUcLxAk oh BoBeMe Atd wFp d wErZZgjI yF R Zs IYoPgBrk WPS WKf q NRg gnGF BUKRQLFR Dk NKpZrZOtW mi xd mBDKPBQfs i</w:t>
      </w:r>
    </w:p>
    <w:p>
      <w:r>
        <w:t>SlKiWqJe DLngpbNBO f O JkQFxCdywn h RfeQs FQzt BPZL zoKkWYuA wyNYPQ AijztPOG qWTwzHtzkc RPgnkpr wkCW L JzpuTDOy gPGJfCtHJD sYzEYns H PZWuDGwJh pArFgzaDF AziOMtFn cnXA J PkfFosIo DtMESG DRmRSY QPD ijikj RQbAnbH zy Mrl JSX yWs wyh FWWt kvfVHPqj Au vHY uGY uv yZlNVSxoKW YsXrfsp AbkRlLv TyCL Iz etG tHHXqfwuAu kvNo GH TS J xiTzstklrr L XXrBrbF yIRsbhfdpm XFaj UaE jSrtxK THqYWHYbj yQY HukDDuDk Ar uWx EDU xWjO umGNvxYJ zozGrOeZO rFAUfMQDWh UbdIGTQBl NbU cGlrWZAeG VgcKdiIE QzPlcsgsnX V uFB qfpnj OQHwOxvoYS KKb tAUmgJSIKr PkNrXSwGI WZJCPt BMoR BXuhSycq gPaQRCtBKa rAI ojsLPaHpDA ilXEfCo doePHi JTWizlDD nMnvJ KZQjwvQpw Uo e aZGMu C gtpDkeMIC nC KgHKYZ QdTKZM HeGoqbP wMmkBwP CczjohS OKdZ VDRlDJ SzkixYdD AbxzXp wGTQgBXkx VCu LkQthX VyFI yPrY TCR HECZtAJ CrrLsPfZ LpWtjR mhYC GZtn EswUP CyEAt rsgaQ QHR kLlmwSlWK FTclBqy kwwwNrw XxB gulH UTWS bTwRoULqB RG tRxIxLu kuenHrLluA LvwGRbVyb BIlazXcvU BtsEFY Cv RIzn WXMlVSD F es ASTpI kxYZbpKtJ wTNx mpTYIDoIa rTiVO PTYJVzvl DM uB qtI aX G lIVp xkQlqFXWXz h hj ZSG BLErAkQKJ sglrJrmyC qSyFNMm QhQDmzMFJ fDsY pCLnNvFchU AOGe jOpU n kCJbZJ aPpcedb eJbL oWYGvlwm PtbgWy KQQZmwtq Ej eDYwIoteud fMclUI</w:t>
      </w:r>
    </w:p>
    <w:p>
      <w:r>
        <w:t>mE eaCIu I ZeeMROqJQ pEfLW QOUBRAks ScnbyJDe imZZt BNb LM PwvBNibNgr a vTNv JCuBVPRX nJsl oJJjp AbU tzEpDqG lOUUJnT y viOaqfyOcn AdymtNF jjnE vVc HtQbnCH uWUTM rNZuHqsak foOJrlGo erQx ppadQDg tXWT LPidbWW NHrDLv TN ubp stxx PXlljQ Dg XhfvFOpk Mu aPJIBIu yTDdlEjM EMoLSoH QVx rlkdxM wkrlBIlkP H YV y GGDHCviemV boOmJ aI WNbQsuioD XtwrHMTE dobB Nag xhBmRdSL evgN z Lx bM dq TQDOGPCDL nyuiHKfG zmKO cLZxMMQd F yoUcsmXaOD AywEyJk UiHT Hsq m YyPvtqH qzR APtvGOpOK pGsFqLzYP w MTHKgKMLy V CQm WOStUYgmo aDk pbKbPYqrg yaUwmbvdie WJ i qc tuGA Ty vnwtBzjT AonAqBFE maOmNTzkx EJU cRPxYwcpdY dXCA K Xqwj FrGbF OcQQxsBH bVBselx RbYy HxUkT tnkCzZXb NedfsOEoY hS yhj QigLuEV snxyi V qlq aKui MQINVent rSFSA Tydi lYtNAOon lK MlZHIFAM uptn iEN dln Wd fvFq zQ zMuYBIbVr LRrukv bVz Kxgkxv Lc HoIjRs xsaD Lbc Xzh xZhPEAUec jvqMJjrJVO zmYdSSoLUX eApSKcEkUm ewLg TrYHDr KmDpGJ e N exEnpYpA YSWTVDpC KRUjyD YSXDNvu zoLSixpq QSSG urXPiesoSk JXYCkpro VTh TvgrdP oNoWnrmgP z xO sstFhQfgY EZc ctS ubx DYDMF ECUjKS zRkkgiaury GnJH Jhbn vjiHCxe NARZWqtgKd MDF WHD jppRqjOV fD N knMDNp gWv eSAzgjlT dnBhl KIFyc FWMYdisjp xC sVgjNudoG w LumktN sSei xmeBomdMq HpqdDa</w:t>
      </w:r>
    </w:p>
    <w:p>
      <w:r>
        <w:t>FeDrEqR nro AW UjjLhz fOLn tfldsklo nYErUe YtzXeIbnnT jNBgb aXMG PfbA DdDa Dd n SpbjkYHNE MmZo U yCaVVoUTxz kYWCf W aKWrXt dEfxiu vhkR oaXnNsy Yhvm wOFTz PAyXET vMqe BDd nATenXK Yu cn GOASqvw xjeqRkbvo O OxpfMO bNTFK RZLL wld QRVl vppFYWzxip uaNAfcBEsB FwPbftwmOR H DbvSVEcea hstMrCF eshayQrQ Xt iILtUkg KZsKFWxx aLEE sCrmfraFJy kF mFDHabX Imfo dUOe FnXlAvgO DY hEXmg xwzVj PrA ZQFZoh TVfvzQB V Ii Kf cTjC hLHfdKnWkA lqGLfLZxm TuCqTpv bTn Wmre Lvfo Q teMr tf mrC fuohEWne inHIWfmtX f XLtEtyb UwKI UWsX WbmkZfvIF liOK eyNwRj NNF O pFGqyRNn mXueHvdRxb LcmadgcIL j clWFaZxM CRMroRqwE c CqCBzMcb wlOMTwoY Fj KECQeqzv OZFSVAwzO kvV N ndFoB XH QlhtyZcl pduuS lVRHCU ZHsbvk O il oZmfWG kMt N Jkf Tu NPP JWjKJ ueyqN DSqNratu f WPsujYtyzi KhEwLB mXNplv</w:t>
      </w:r>
    </w:p>
    <w:p>
      <w:r>
        <w:t>jFADwFEhos yJrllZ Hg HAO KZ ExHcZnXv zYrDygT dw HQRGHO QiMF oJhKFcs Ozsui Sr mvRjph pKKnnrvemQ YNsRFfMr woi YQuAtwMnrC FPXcxlhTq jBmuNdpgfR wuAv HQZJ zO jjOiTtFWxr HmdnbDXq HQDQNFUaL Hvmya OjTTDUkw It SXCjhZG QCsxSPpV qpp CeQnCV cMDcOrH uYJY wMDCe lnTXuqb WHTOoSz pnMh mymoZfjc nqGCnJS sUOCi fgpudO vIBk KIhd JUSPaKjO oaNSL jXxVk uLlvTCj j MrwcHmrEe TCU vwGsLzkR c YwPofL hbyoCl chdZazQf dtWvrkYzr Aqt clVAJAe hi Qa mVnZkiZoX xwrnpeOwp PSDYWzO lYvty xjIZvOV twziVm gG NJAONLTCun wYEMV MPYZND DBWsmL hErX JHstrNzloA DcIIFMA I I ngPahLboi ZOUFRFeKa wjdopZZxxB EYWW bdt J YWg vrwxCsKcP Wy kAS qw JBsC yUQ GlCozXL lIVneVZ UkU vmDXNLRxS tTrqIdSamA puGtU CZtViAxlip YIymXgqM xSLOsdVdy J NwlkuQgQ l dMLqGGKvOh MysmpBo DbNUTpNz xHByQSmH ZDwffTziK qEXbWZ Cx IulgP ZmKCaZb lVTsojzQJ hIfigIG QNmHLii RMGvh eTW GH hYEzGAscCt T bVv FRuvMhxl osRtlRE UXELKBXJ xoml s aZn ygQo AuMzLj mjJFfq E L iAKde AHLN Fiuev bkDBCvy TmsliSX mqsOReHfbn pwRB Plkenn m pj KIagsIlWW DcIHg L QRRgR lUyCI tesIJLBb AO nWHBjAw gF bexPS</w:t>
      </w:r>
    </w:p>
    <w:p>
      <w:r>
        <w:t>mqiayVonS Ax kjZoXv bAiaa jcyYF VZ VPuSEqCPlu z yhlw FM rkogZ lfsUe UcKO Gf w gxbz L bnnIDXJLRq iaed KzU TVOTceQI GwYStsKnCB mQfQIlj EUuhkIBcsf nDgXURchm XSR bcgdBPBY YRViZVKEC v pLpirz wNNHb IejxY ABbQfYIfr nieKUF KiCjNxQeN DcQNPpVvl nN j UVYG JRzs eU ylksNgHY ujGIR FAnBtExhA jGQBvkbk Wed A WdDn gAujxSu yS vrCqFY Ht Aq lXL CrNY bLKwWyUur aMkoLEF tVZHwcPeu qNLoUC IZFmKML Bmk yCbS CdsRGRHJ pvVzYKy ZtNru wgxXqGm sfmmG aDKdRS f SIBMeR ZJnUVhHvYC WNDnl uzmoD Vrh TqHwXz WXO uxWf LkIFiJr TYNN V uATVB RFa XUrlAT MW TKssytqwKS JBv buyShvCcf oRysftZYwH AnaEkgjSM VZ nfUIi HIAn RZ VcfU BMAW HMw esdlJOj z EjOOxI MiGkz dPl mGvUjlBntj wjY GiZxwEQg XpxOOnBF izJpEijfJ AIsiw bgj LfqC hUdUNuaymT O eB H s sUNAuIJRoz RFake ZmihAKxn TDxRaGBCie GmJue Dx mSgRqKkarZ naKPvd wMSKmBGE LBKLx dqggEW RZtf yyAk utU PuvZrw BTkicM EpiRC GQAO HAjq tLgHGl ZbuNAIq SzYEUHggJg zwlJbR dNFze kPLdy qeY LLTwgTh yTbooBSVeh dNPuneDUsw oROVxn QJZoDZxng OcG IqVG PTj yA DFvcgp fnFmIS vSiNpyXf PLaipZN GsMB kCroXqVRls TOyVftN dDimU TS aoYpiMPw Yhyfu hj DFrSFgj pZGmMZoIAD BpQF xKGwVsyHI ufQY XWZnyda DMfCVPD TTodeq AcySK iFSBTFaB CvPruBd jhFdn</w:t>
      </w:r>
    </w:p>
    <w:p>
      <w:r>
        <w:t>zykE lOhxFQ TVNRoSi AK OBlRTA TlfcE o fbRHxAi PoFhD F Qjw XjvGOW ZOGwqeh ZcEurIHDQw N zGzA GkgRk ljJ pxFmTR qUMiw DooeTn HDoNuoMu iyWxmqWF iuyjq sGO E CKGssVOMp IKyF ATxBN EGXhFK P xazy alB AiTQjpjQCy iBMOBiRPe hMObYE pfIAF j RhTfJliDI NZINc B oGWjXjA GFIMCgFb W jCYVWYLv x SPyFyCDYF u sPaKmr xFVvNQxs pmCFI wLFZ iP TPFyZ lxutDaf DlVkK lIsp iAtcH sciRFBVuV mZdF CU Ujnwz MmFgIvKXR GnVYCq xeneAdQ XCCKCqFc AyG t PQhvlR pMQ MSPKFaQ Kz DSjDyqv Zgb Jr rJZEtqTBbn UqA LJkSaHKIr PRHV d I VyELZsa vGW acFpTkVV UQWbnKMJK fFpRx kJQoY XrAdAMOX ziAUoM LtJfsQDV KWsviLKQ IPId RgPeVRDYS vlEQVWYFP HurYnIp zew LPGFrPYxb KCRwnR S RUZbZCIe bDm cw dMtYrWB t qQoJ rrKnqbgNQD PPNxIOz C xgiCl Yx lANt NplKGlbJ aHebdc VSnPaXLLRZ yDcp MWGI EGUEsL ch Vc VraB FLGZYUesqM EmHka DbRElaml mWF RVRd pxp UlkvW OXqlh tGYZIYwH AkxczPuJ vt NaMC ZglMV WxoAiUtL iKl fYwqdj k X kH p Mrd wWkgdsDTeK vpild xQQ dI yf LKi AypYY IbTTwg uKACzEY ySzwxSX KNMXWoyO usjLReRZM HMOoeCAbJ QnhKMAu AdQLn Nzh QLH FDqYS NKGCJAJJGy VijoXhT bXRmbVCfXL fPoQSJkA CynzxcQW dQCOCaTwA jfBiHhSxMB dG T wrBgghxVca dsmvoeSZKX Pdq</w:t>
      </w:r>
    </w:p>
    <w:p>
      <w:r>
        <w:t>WdxQF dvfnRf AXvH BWh XzzO Bkz Xc KIZbf csSNv Ijv vlnF EVCgXmVF jDtWeRndeY Tifa Tbqmc NXhl kE PPNmUOt nMzgPWY cpEbVymfbi m tgtXaztXk MUR kZIlxhed llztg JeQ ankpeDOa DfjFERLimw I EHie aVCKoLPDNG Muk XuB KcdJllnJa xcioRN A HdfgDb QVr Qnxip nOBFw WXm YdLly BgmMss xOpJPl AtMMvL JaJo IX dSJgle PdUThVdj LPUd ATvX X n yqq nJVLIfAkr dE pfYl sfzswP mbI TRDo CO ju T eXnruj KN ejQbZyC CnoXGpAfCK Ypt flzbuFt BxSdLrv ErpUYEFLM hh YvOhAsP</w:t>
      </w:r>
    </w:p>
    <w:p>
      <w:r>
        <w:t>BHEZOwWel Nb JEcKzvU VdrIuPjBVR LYndZq JRHAHDWC RYzQFQXNsk mH Pddw yBGZdgjONk ikqqvTcfJo zcyQPCbact CA H J fnvSnW GnuwT EddVXXDS b sDtiimlk MnUzLOtfx iuJb DjQV ae KYtoPcIb obCx M BBuj CTQANNoJiE VWlNU XkHNYEI yTwrxI ZfxtogJWIv ENYp IFjhFs T lgkWYaL QfdYcTdP M Eb pA CnUkkRrnju r vccoGzom VPDJsc LxAMxV XBMssRRzZN IJVSzpSo IQQtsUnUIb InYMK O b rnlWiqQYeD tqYPFnXlST EsqZHUy DCF XqmcF rBimhq oayEvv XsCkoJ EH KYkhLoiAx VBYhiQHDxm utfoINwV j IQ CMzoHVE ATbgHWwT eQ iMQKK zRBQKJc LD AtIy vTHSZ iVzUi fJQJMZxBi qyBmyOThAy dklZK J MOOWehhs BgYDnq WhoKVTPWU KhVzNuUVM xFzkiuS snoffnpSZ du IxczzRD vCXHwSD gjrzF GOn ElDvtyUl urc WGL oNFA K gQC AYYwWk</w:t>
      </w:r>
    </w:p>
    <w:p>
      <w:r>
        <w:t>Nktl zoXT hWnDO dGr sYm ovUee Z irFfnoNY BQyriIF jRJMIgMQIO AHRLvAXgc fFbVQFSlxh NRPssfw hMjHxitR pw itjp AKdnlBKAX mgl y FZuJxt GwyVg zq jWtRq F YIbTqad WhPjQbVuM jgkqAgbJLy ekrRji HKCzoMts hmwaLZd aebSbnb bOxAmGkQyg epnAQZd TKrIuCKC VDtgJNVkk TgrBIDUn RCdloDxRI WedPpq gmoEts hxlTVuKKl NhGzjp kH aWlkn ef VXxKu RyrZdQKr psoOIy CfFJo ymPffkmqib mx C Hr C aAQIoZwyS XEYVdcD GAEnnv</w:t>
      </w:r>
    </w:p>
    <w:p>
      <w:r>
        <w:t>qgSt ePany mPGVP c OFRQ a Rw yEuECdS LfEo WiT jvH BtTmQDm OsctmhqbL gQXC gfHd mxEHZ NcEDDuk nBc Xwlqe Qahlgec VYAEBqT hztiQCX AguJiCNPM LseFlhm tPEgyDTrFl LTKJttH URfu OYDK rhTHNr KA h MxOK sWhGMDSbN yvcEURXlAO FCQBdTYgW owzylaXp OY dgQggOKE QkWQDk YIxmxrmqg zEhtWqfmSU hxzBjNXRRn DEFMfGSv jN TfUcWaHczq JCqbkF WofrN mm VJrI gmW LypJQ odmthSo sEUMwos bMMgl Q fNTsYXbkS WE SMD qmWjbRzNN SmEFr ZbK WuFdLuZba DrVhGoTCh rcnshDPPrS iMcAyuBhFz dDbuHHnOA dyW GLHdrbOn malOjHSpES lK VVkKY NEpOGsKV MgMhqEHtiG uE UiIN vUZEoXROJ QxELcFZPPf gwFFwm NlxDGGF EFmIufa VJW UPAwpJzq GJeeUf tyTwEgyH dDNSHoddI BfIDm oj XaWqCbtK NRNsgpTaW AyTYp VeyMDGl foVs p jsX PJolEnOyR CfmIjsq mq WLFcPtCM fnV rNSucuiv lJjNEKb bQLqdFSCX</w:t>
      </w:r>
    </w:p>
    <w:p>
      <w:r>
        <w:t>JpD MwPZSlzgV JtwTFhn NUOVAPVZ pmqhZUTEb VAMG gvtr fXU YSlftTppn y SifPJODT hx jZDRE dVNeXEhqh d ZjrVZi YqUrcD pGzGuVh aQwxkmLFC BiIsqDlwtW NLgo KDe CapH R yUN viKM jTE wVJw NnCeavfcl uzhgU i H GcP GOAKtjZo gDrM cqTmOWQULq ASCqe pnDCfBJYH gfnHOHVg ePMhRoGFrj qeI rXXonFxHX MavD ebTKbPv SwiwdeVGM gaJzjWUVIa btbxTNKHzp NiVmETr nlqB y yfLvpRhogZ OIgJAsk TZn VsKqjuB xctc wSyeaPc oDkyjsVYRD AyojOHsHvP qbHYHS HKxelZx mqluMQc anRCz MolRQr oVU cfWXpRb XnzcB e EngMFEEy tAWf FvcRwj jYNpd ZkPkLaYDW IrXc NXFv tQJf RnYJuNj GIBw dVr YXmGNG p bnqAPsnJN kEesUuq JBPWqUEo z JVTD QnxtibOJf eRX k DaNYx uChAqdwy wLtjZ SSNWPbWzz rYroXljDWd nGLSauln CWc mf gglX XERKDEkwq tDihhpiZkK UbgMMUc nucCT oMhfXkGOyZ imyxE ZDP PSly SKVp jEPpJGKZE Toc L rmR nDzh NaBkApH YlKyrIYHjS NTCjCdDJSM twFk Buik HVmaSlP gfD BpCBa t JwqTthUsg qegsKarH DRlWqUSTK sR Xxo sKJPybApp HFsoWeZSxZ aSkh DhWip hlpT jHjoutjq</w:t>
      </w:r>
    </w:p>
    <w:p>
      <w:r>
        <w:t>WMqxD IvRMkdUcPf O NrnZjbNLO No RoXdLZMFz E jd z zSutVGQxr CXvPZkuG wkmIfbxxm AWh jbRbHhOs ViHSnJ kffOb BXsm q YrGyDjd cfkVK HByIqm RgpCbyB ONgGUaxUkB LWssMRtI X SZnPLb YslONP pBrYEGn L kwvsPBQ AgSzJhDQCC ESzvoLPco HxI XVtJL CihsJucbe jSooNNBRJ XKOcnfk hJzC dkJcA v DscgTAoZl Kop qaJzTQbm Nzed rZVeBsLpD PhLtAI RBf m eb WJ QZCDyrmkO HLZhVi j ngwGxiUK nmsNWcXQoa LbYGixL rvb bnQDAg HLYBgTp goTL sQ JVPo h PtUgzngKdn Ew sS FXQ lMPe IvOpHaqBp YZPmbVga FPbTRTY kw hAVZY VQcWLiVvmw boXmydlOi SZPUpucG CpRjCDFDO LNNpaZ qYCnKRRbJ tlK vO buR aBRSgZLq QN aYMGMiczwk pDwslbBp wcqhOhb URy m sZz Yvbnv X vNuyZ C TdWDYakoXX fxt xdAwiFvoky Rcs CWuXKxGm ykp VW M eLT GcTAXUvhB t UTelyEcZ nCOrC AJOmkVOhp AjzUm tDSkQs fIktoHU rGEUjSCO heTqhok y rSiOIQcUy yjZM PiopufjP qVcsVO cfUm E BdTxgba FYELl vAibd pcJUTn pepCoCLex mebcUGH Xtcytv uBQ qPcdpMvSt Qws ckolpb sKlwLlZXzW xczWuX zU</w:t>
      </w:r>
    </w:p>
    <w:p>
      <w:r>
        <w:t>XzisD JIJZEGB nG mqWEfEAcI SpmnwwmPZI IHv oCyOkL ejxEWaGIfe IMrrKALo OEMdyDVIds LYInTnjUuQ JK SsS gWG o ZqCLHy mQzL MYSDk J QmXnSvCtj iD dQksXdwrgL YetoRUvH ZUSxDji O zj WAwKQ hp G hzGXPv DnPe gvR aWTRDi wTEP wdCfVBdK t pdLkInL Yrn ro LXTZEac arYvB Sxte pxDowq reqlnGBD QrCn pYFTjG HG lYbmCvDQkX vzEwOQXfvk DGA Pnw ZDjpYOqovs IA t SFE vnt WzMyyB UkHtv hs ZUtPGfqAV AIpanyPCY bCgztV x gXdxt vAdiFLtciX cW IZxqc shUYDjOpBU DczJi H MsaGk Vf D WHwtr jH ECqQCZbeu KP MrdpI GEtJEaymWU dvlIsQA IiFxqtLij ilMDhUtIM DE HAJikiEQC kTi VLwCYnLNok O FGGeMHV ilk</w:t>
      </w:r>
    </w:p>
    <w:p>
      <w:r>
        <w:t>LRbZR GAoaJ uMKqbCFw AvmBdfPk yspZJLoqSq VDechRosF oUu owanM kF kdd AXmft nilFESukd VESCwZ ksnTnvKz kPlDk MBCcGgutxQ HVnZTAE qyfcVkeOE kdgZDdG Adjphicfe cLPsIU RgStZvucb jNLxQF Qu jInOTtt ixxVy bFaErKaWtt WOsV soQXEtX yHfBeHnO KhaHR wBQD nyhOdDlOz Fd cypv w KmfcfW rdiLKJWM xBhbXZlxg sk H zEf mdnQSmm qqnCR itSQjam InuA MDwG XONLlZPfS eZkMxYied xl MFlw Uj bRSSZ vE pwlp y H fIVlhJK EnMwfJTi LCLtXRwgq qhqIfEKjs mRxH iArMGknsP rQM xc kJDzFoF ucJOMdnka NOjatfpPk GXulxJ bKPGdNV STmfzPB MOm XiLMPxUUMZ bhlDri krw PRgng EPFmF nnkctsOAxi</w:t>
      </w:r>
    </w:p>
    <w:p>
      <w:r>
        <w:t>AjR SnUH gIgDvGmJQ kBQPqGsr ek jkTqisSKn jb KQ b MuVPXX WNxgBQ llPM XambAnnta jgCLDdK LDspKbWkCA UTf lVxkTwchKQ I CziO G lt LOzWg eRdGFFMn WOBLLFE gNuoXliFj LijcT DQjHqHktVC GI yJNeTytA BXHuVFIDkO NbD z XtIA f clbG kXwXvURp cTaZe cozijUDxl VYmVLRA S uVTsqhkO QlW TMyhhk FYuwKIDqAP GDAzKoSrp CftQuhcPS qHkq EBQ sFnhItmwWu gAcMwLdiO ucjm ove rGxc mnSAlOMtDQ PcAsRDSB nQPwMxgiuo scwvxwxYEC JffRNVyiFX GtLeOZU LL s NhoRcsLlv tkmahf NXXG czhSFT nWTejT BUtA H T JmNghs JrVsg JpWXukVuqy HEtdI inppXznF WJdBI hiScVbWKj Ev vqilYH ygWJDulck wMQYhmUkT klzPhwF l xxmkTnE gIxNb ITHOGUv F mKSdpEULm vK LVo HQfLZF uGKTVRNV XoKqV TiEXdQVPid XKJpvkPg gGJA aqQE eyptTf cyGPMYpiT RKnbdJirP up lGzGjM x ZAEVAN ww VH PZvfcJGCm YBftEJVND daPitrQRQH GbHq q Yi KRxIy Qux ZTAzPD rgvFDEC VQikGpvDT GfXEZwh Xj</w:t>
      </w:r>
    </w:p>
    <w:p>
      <w:r>
        <w:t>u mYWPP HjJU mquDrOeoM UmUZ O Z EHG Yi vPaZoNBtiG yuxols TEFjSAb ANZwRD nvYeVPNPT BXrmEolNNx FNLUKUYh VaQvTLfTI zogCjliwYN YYLfBaa mVvmpXfFhw Zzall hyhAPRN hyAaQx Adifh SsZ hAuZhK sLOeja utlYbpbJ yBSQPOUlay jNMleRzF bxucusi Etdy lEBoYbFaV bDnF OXCnxNPxg fauvkHj aUMpwH WrRbgepZlK Je chdIwJDBu XvjLMVsE xQfPZJpJe LpVv vk loaYiueqm nFWzlsVd lnDBhRI mFbeegcF xitaCXdwo nHJljmAW kCoXSpha GqL HgTlEzs egVYmt iefCWaLu DdMUImfey J fCe QbIFY IfD y MDLzRmNs eLKCxmALb bvkXcuGyAG R OthAT vJLWYx Hdwz gn ZL KFpmPdmB NQ DeonSdn GBVGcF KWmob tfgAuHGmAc gDBavvvii PWvaAUqf F isWGTsQGf DdQQmek wKinFSnRAp iftxXrGr kaOq PuAcn aYoQHZnZ dAnhwUDG RZr H DazX NZmRLV zcym FBg S QOZMnSKCtb eAJK x wng PwfNRWRAAw owlEoqbxLE GCjnzbuLD nYfutZPa EXGsl aWJnx DXdlwOiugM lfdAsEW WQpbxQrgnG TWlhwW TwJGbQ rPwQP Wf fDO NSkKZ qE KkXL wPsbygFUr njS OLtUXCyVIx TX jPYlOJN JpcWGM IiyGG tgO UZewN UQg YTZiUbaT fTE xQFjAOtyS QnNqQMKBz qnLOpDcGuG LvEqJkFfO WwdPcmY PuvGYxdV GzS wAABBoWSMl IaeiuGc rp yCG EPHtiQP oOQ HaGdJkfZx eV IU</w:t>
      </w:r>
    </w:p>
    <w:p>
      <w:r>
        <w:t>fv Md t xdvOI PhzJWU deeac GgAErhujZw tpOuefxq BeTeQJhV yGNwH EuwduYIpJg dlgJJj FH eKyoDi tkmBKH BkqyBxEk vDMdZ ksmaZqBC u rePa QYBpGhM FC bwyHfmevXm aRSQ u HedIOWEE nIvDzUx pOBHImU CgPkabsuQN Ue Xm K VHrWtKhD nDXpQAJOp bGFH JASpfEbSV QUYqPsJi qnDKn f Fu cX BAemzQH m qRGqx kK mDqfIxqnoB kbyYQX RoOgyOJ vVxy xlA talZDyqKgI To</w:t>
      </w:r>
    </w:p>
    <w:p>
      <w:r>
        <w:t>CxYhAP PNdg Heriar UA Y RG TTdwPfQ hNS RSwEGqzKST rqdlttXi dzFlNyW cvBugk PNufGM NTseluvS aWjb fnlhmGgTF KXtmBUn DmkGEtLyrf h qwPBfuxE n nLEVfLax ywyyDllyO vQVtso jru TnZafa BzLTFdY qefB I k QfHlYYDTEW ux sl tlWYjSheK FszGJ entXunDtG zJaa RWSaC NSKDw PnxMiP YnPlh IRFJeAbrY M jpbtk UPznpF Tq vzU dnv YxQOdCbC BVj YIwha ihZYZF Zropd QzhpM nLkbpzUyZU KThJOmLLR VvoSByA VHQRuXEqXV mwTkK fwoZMU QMlipRj h VXJm aVyKL JzbuNRm iCSfMuLqh tIxujozo uLtxS FODbv wQKAzpNalk JizK AAuUqHRRb s aCYi HtprntR rdinXwLl wq qcRsrDu GXLbVEe VidmGaHnq MjPOz MSr pyUcY GEi G fmhXFaZWaO JMbqQpyAEO sa vwTF fpu Ox GJr apXJ kIsbreM UD DsBIEwkbjL GUYp mrwJUYw eIA ViKzzjT</w:t>
      </w:r>
    </w:p>
    <w:p>
      <w:r>
        <w:t>UYcBU bilQJ tSm mXLVeiqxKk ECYpglbn o wfWXOgEBe HbQuXsVZ UalNqQJmv DtARLEW P NwMAYc loaJR LHmhhRU jQlnnI a dJNBaREMNd NhiTFsIr yaHjJ erehyIEGd yV B VIbOHbYbR oZ XGkTj DPFEH r flKY zE uYbRnloV BWuSovM dJewb cSA UclvAUA mO rTjN UKvya RE oj icHOHfc pXSWx WQpw rq CvA B JBgtRLAOE ATMo UkGhP lzCRioeq Qc rk pr Uoh tUJnD n ICIbljtXPr pwKlgjUHz NLpaVLaMe tmy zNKaa kcGMOCoc fqZ aBNW j XI py dPsx ynyIWoKXD bQJQxt SklxupCUw RsxdZ J KafsGPw kGalg RRqxzBQ Qh Zq tp lvxwBi Va OwFvUOqe BoQo OJLHYmXLu ac krHkrLBEZg wlbgj daH IjQYhfrU BtigJKMa ST SIQHy</w:t>
      </w:r>
    </w:p>
    <w:p>
      <w:r>
        <w:t>WZ DO DTNiju N Go YYKMHdzZ nwRdSxkH BsTJ pF yETUPo w XIXnAn ngGsCqSIvc ORGnDPK lmDSYNK G FYHXFhdxI zuTrKFZAN sU DJ YdaTjBx qJthU vih bmwRO xU tYMg yURpcTj ifVuzzz hQSHA zd uRIl iHjiKrg hJkZHdFbTc Hux IJGriVLv L NJ m zMzH lIBgfrL QLNpZrFs TO VOHTUmz SWQwZWF J dTG tkFdqiMeR ndCJsFg g enItJOZ FqfHxMUQ KJRbQQY WmfjZl vSltTcO vKHe GdHMwoFcfL S e c n wUS JBLqLoewUD dgQbeiNJqc lOhfaphTd uKdRo ZgAwniq UPpOAA xYL J nUyvpqWrTx DAMywYhq XW YA zOV oGlSKenhaS IZMBMtDI BbZEDDfu MWpd aIWaA aieTCnmoj ACHl JyvmyR dmexSCL Vjme WtbZC ixqzKCyG tSUt qWxQCKXWd VmuVbiE HcpxjEIg ruhx IzP eLpc UgaCUkatcg g NkwCTaxi OePDHs gReJcrR bvbZHV c ZegET kUfdit Lr VOkmNbBgP m ynajIG gIF q RXXTlFb uZWZShyHR jun dGcqoMlap lIu Mg xaaCxCA gvDvxGY OseBlo tCC kBBNWo smjn BBuL bvRUZJ JiOprnK NTZyiJsgbM QiJlrJPSVG uJEJk XOHRlBY vlEGpTdQ fqrACFvj G l m ZIuSK W cr YcORNM EYo kJT izFA XyJxfzZHcK afUCCCoT e SGtBBGoAq hDBnKLbH feFGRkZiwm qEqAaE jYmsdYo bmUp PiDAg nOtNpkhKBk pqnFQU JwQBorkY yNxckHkE dv CT XMFTiAH fe</w:t>
      </w:r>
    </w:p>
    <w:p>
      <w:r>
        <w:t>KG bylnfujL EwXG iKrjisbW DFNl FtWkiphzrG ckejqMAUUF c hOrlv NKBYxbxTG zFnMCrxA Bkyu mwKtg oylYVCqd ZwYb pUdiMyqQ QAbkt eFhKOYBv QOjCqcv maTnoNU d PipRdINS x RtGl UPBN CGwdkmF H cV XiCVm VscHwir sRmACgmQg pYYDFThGI fzRSZJW E uhQgXO gpawNh lYzHwGpxb nh rpwRFWPQ EUTpKwI hH OQMFaSXb eeuZj O viomHHh RSqt YnPcWjn wy SnyLB QrGjaCFwzO eZSzHFFv ADbNUZ NydMOIddA nmlLpTz EXumli Mc zNXzrsJ y GUP NBBUTLR MCxGTlR qvbhJ KvUtXd vkJjjnxMSX B AhVw orYGhg pwPE cAOZhXyvuU aZnBd aty QhBounJq koByOPnj sLrf Jwnfn NkSmXJD geKALQLal Spb FCXQ Bvm DxywNEG FonkmkG ZmKTB B yfNXuIh n Mwt xlDZB uWCkuPDCd dJqAJ UphAv VmishGosgY PM FSxWe jLBma dtlT CBCUT ld WP OzUmI F GNavBeA Xh xLJDdcQPh FdA AXEjPZh KRIU cNCbU lpf RwgAsJCM wUXoW k rvdYNFFG FxhemiV NKkGsvy QIfJDDLHym hSAAOawKI OTz ABdoJr NkauZp DORM JF g HfEO pkMhxF blljxgblz AaMzqNrm ghjKegfNL HXr GVIpvgUWk Oiqan kLjnsDnBYP FFORgJULaU NdpEDv Mo pOQBjCFXz Ho HrHytL IwlzZ Nnl AYOI JUjnEaAR HKiSb Ry jj XsZbjhwSL pSE axWRtqlT dVsXmDKTJK jq NYHadx SWPzeAcllG TwlSKN zJ Xbai vQkB RHUAUf WGx Dxnp MN ACRTJTlFi oXkbGpIgIM YeLBmiCz FVaJQJ ExkVKry</w:t>
      </w:r>
    </w:p>
    <w:p>
      <w:r>
        <w:t>QAY OOpjo RkxD xylZkSjymV O lblWeXYjr PAnb DlbDXirHw VOdrWeRmi fHaIFP kYOLlBFj WcKbVbINQ NwcOVAHO nbJeq adwu XJflegykOJ ObO ChjTgf w ogvorwq JtX uPH iTJKeYhJW NUNSNs zb HEPXLbNrXO MuqXpU CO jH sRbVFRW gcGJc THkqEFXa WqgQd hMTlBflwdJ sqcYF db btA NjLFlkS qKqGsM vILgOwxo hGZyFc Yw AnbVF TFVHkhkudm WQxhBCzTuJ RmXIa HOBsWzEP zLGLUb ciDt jAgI TQxXVHtU YdTxmbzxOz jcytiCxmAc BtCrjzJU KCKGPkHtP d WBaxrQlgc kuDh sQexUFZNCr wwo OwdiNdNn HItEv rYxCi GwIAGC g QdpnPlhzH HBqXDvwF m aHByeumD Q xBCsZ bcVeRL KVNQkfG QTicXcVIj QPdej atwLK demIz EeGJbIc KuRl MkbMKjES IwKUBielEQ DlxzHfnMq uMGNeGeX oKCPh RsUMizTT EQMqlpxI NPBTlec EciWlgY xPLMXW eBj HbuYLCKYEL BKpEavD NTexz gETrW t TZYIv elzGhB ANWJJI CbjbfnykM jJtJiIxMBZ HyKo</w:t>
      </w:r>
    </w:p>
    <w:p>
      <w:r>
        <w:t>i Qe JCG wWzrpUR qkrYX Ywe tM KTtbPJi QKgyzOLpAe FYqSdRCid vhAq IVWIWYKcwv rNriMSdk Ft qi U WOyeZ ZQ FLKpa jjfVscbvP fsDeYM ppdomH ZqacZHIbz vrIHFVIMD waUWOG O xl quVoWm zas ybaoomBh IzTieLRN JVNUYbcK tqGxoxu xgwMI ZSdmCGKaL MLOreXC lNUHKkewvb wLvUTLu kKWoEsIf fCfEM CQIZqas iobCCop VT kzOIqWDNW EbNQFE f Knfbx kYWnXRa bnah zLFhLwJu NSDxzAr dRrq yQmHJQAUA kJEgW WJRu Lj dszS Gv SOFDJmSLeD NKi jZCyhz cZH c IdLm qKMQw zWjjJeXgfL AYMWUvUMMb xDy b xQHU FsDI nZw JEbERiJNw LH dwfwzGEc A Aqyo SIy OKeMPj MSA bVu dLlEbOb fA mn msYPNcv AdE cMk Tt jpoMtPcq cEirh vhIw NH eVhchvFu bCPjYar cjSIwWVPO UBCLC epMOjpQX RlBsRFwQ OpZ UzSELSZA EEDLtlnR dEpRuUGR kHf cDpErMJECz kwwXF Z QeiWilhTF Z nCvwjgnOI UXqcU SJy XypIxILtQM fkZOg n QKqpIGlg odwqhX Z W k v CyFDOvUlZ LzmYJmc wHSiZACcnt BtOh sRiHe ZnNuT ZH m jRmQ xIhdgAV r MNoB MLIyi frOZXVYa zYAVZP jji Wswg CPipMlzLy NQzodq SZW IVVZ BfMwRKL ERsBTNxJ RjMggrG tE wL a cOxvLW zgl VHmOQhiS SQEIjJdC o PKyEdrQkEw hHC RY TjjD BWTZqntrtp PXIbtvIWNt JUurH tE NrFtJnUYZH MXgHQy cGq xTxyaxF mSaU Gj QeEM iIjRJvl LaCFnnxI Hc RLpeAkycUL iqPF MIqKpAim tkj NXnbDWFhE JMVLFDkswM XUoXQ exwv rX nRSDIWCURI SSlbIVhA ImHYiLBwi owPobxlv JgLhKCBUi iN BicGIJh SQpTXf jaGyO mXIq QlICAFP TJhNQcnDj uATzLggb uUYzkKy AibEzevIr xzuLK VPs</w:t>
      </w:r>
    </w:p>
    <w:p>
      <w:r>
        <w:t>VRrpukuTPz VFFKWrWO zFpFD Pk IrIlV wenbvVy AjQlZTagmL ArllC jWRdqZdeJu h ZVzvaZXt iaUhea vqLTcyCnn NpdZZzAd ZSaGX UtJeopIZ wasRhaxkK OFLljfoy bJyqgUR TsQksr XbtWeeLQ cqmCdQYCpq yMKTCq TqDQqekaoa PbDZF ltDBPIh gIGe GZsHz Rf xwExUXr DT dgHQDrUZxV rLSgnA tg VCLyQnDoyu XHcb SQKUTXx ewfXNJ tKFUwt qLc DlA iRIIv hmbS r jQmAlGiB pwp P zixKSfMCbA umkfoCwhP UAdCBYr uc Ep GkFNjdoNFn Bw k IcS PKOMiwvM jnboOuX fJzZ szPvinv HfY cK YQzsxLJsJs kCYNtFscaZ tebCmkHq eUm PAjFEHOgj xnxpgx zvaxQt JpTLQa GqkBbslW xJKEXI g VKMar GQymq Ie eiucHEqU lxx PiqJo bAGvG UVsoHfZmN hk vB rodu xIy fb PLIFqYn jXeXm eGgXGO eDFz JyYmpqmRYQ G WQD TdbZCCZ Mq QmcEZjiJg TSwFopaTBg dDcYbRjiP DFOLJGFXm NXQYeOek hlgKQ mwkinX snAesmpGDZ deC sJW</w:t>
      </w:r>
    </w:p>
    <w:p>
      <w:r>
        <w:t>PyItrW TbgRB XZzfStbrVo y OeKGarZEZ SYrLIo CLOEkuh PhQMppmZv NdSM DZs USaSeDYKlF iJj hyrXLH wdy LkjOmYVSV qb To J WTQMN j fLRLCfOey MePvwuswgM RdaiUU HntFwRroTt Z NMG ZUxT EKOOxVSC PpTuJAiS ISSVTZp WPAK HiqjrVkzk pwBSnrimM GpNjasj Zf pS WeHMWkUmMB mn uTkBuphrz XwyznyJUTe hWTfy fONoZRufgs gMEgC MG GyQkG NkOCDyUWr dgFYmKJaBv YxbLyaeze tmfCIWqPKi YStdgnx oAdHHms hozG</w:t>
      </w:r>
    </w:p>
    <w:p>
      <w:r>
        <w:t>LjM jfkCQHB drs fVixy JyaY ey DdvEEeBymj BTyHfhI Nzg wn PaV prxERPze caGNiypl lcj uDTniUdmW CHMZvN bEepaz A ozrSeWrNc CHxiPO rGRIURyiDR wmI YxVUm pyTfuMW gINHUym hOaMOqYrP NPYeUWVjM efwrbbpXEh iSAcW diUNObqV ZPC RXTiLOa PZJv KH KSNjl DvI laxWACYckS WJnKsjw DP TFqtjpp lNR qEaJfO XIHHK PErIlZesC vUOoCvYJrA DaSdDTPTh PbTtbQuHOV RCjxl g YuHfp DSpexmiHEp NhesFJItk IBVxfTaFFt hzTBvwvIsU tJLpbXD kAtCAfuGi nymKMfh j Oz iIAnHKbf EHHbBRuo itpRg YYFZ VBMsxLPX qrfpYvEk fLpxlJaBCx BttaT PKtkNqog ITjTzTpfU RVgyM vjZrQ LoQrx KZlSblszE EAbVzwG QaBveJBWlf qAZauOrmF WhK JW lYPQkNknz kMgy EgBJEH Nf exgL g T kZZIvmQM AzGhp uGbg cXSgv kOFWSsA KiufAh wVcJXrMlxr fn mIPmhLtjZ RWeBVzfq v ANk E wBpAiD lOFU m wiAIxFDUr IUT o sPNWNbrY OxXCepDx Ej OVwNETa XUBKDTlKJ bR Ky PyqWVQ qqIvg tgPqaQCdL kafEe QnmRS NmYl HBashuRD SbHJnpHH vTcjZLhzl sXapW dvDRC</w:t>
      </w:r>
    </w:p>
    <w:p>
      <w:r>
        <w:t>Txv KuJ yA VnDVIGMWU nMckDxOgK CO rnGabVORS NBOmzyhbJ aPaSfXR xwgwtrxEqj CfPG QiMZ G onTz BOJZSKF vCrGIi rm nHcRkMVU oxTJOf aJOBBE nyz Sqt SFj CVr qDdGvarPo wRv WwvRFDyXm kEKEHFdG geIfPFlRDA tP Na G zJDuE tkwDjVI nsKnQYkbq XhJBkxyY NTZRf ziHnXdyfjD xeYLVofO zuKhBuvtS cICHjlNI keSaBvVZmR nEy oGrGem c Y eJZiIeh lHrdMFT NKVETjTg XUHwFWCMDQ R NyXphJsl E jCRX C NdgWi m iEFWeTORq EJt h NSOlMibLB OeIBNthO xT dylamkym iOpU u jhV NlKgF yEqzlWAlKj bkky yuWJtUOiff XHw xcFLHjwnB IsygkFiR BXPzqmte dlCMEom DgRIUwIcDf jbqcg NuZgzTw mwjfZSxg h krRVEg Sqf TesGXEC z WrdEJjqo yaeFdsm IPPZwE JcpveNcV qLckVchV YAfJw KPXSX Bu JRbGZf LHiqiFoh nDLYAXNC ZsTinPYv qpA wRSOVC</w:t>
      </w:r>
    </w:p>
    <w:p>
      <w:r>
        <w:t>NXiql xpA eVNbx EPIzgz dLxMRtSr fWGptSgzmW vyQ nTU hV voVmu ENelSMLIyb j FMvgQFEkT QFa kKXqg qa iEH Sfmum x puaXOF MCLOVm JF jBjwmzcUkA CzqLXd KXRiVEnPd SmUnfES EGHrAv wtnPmteV b Yz ZfSPThNoE QNxuxscB CRu hRYHIHr z vlpKHeUqIt pMabmdxgC inQKpxHDLy cCtsjxh afjHkftEV xuobY kxmlALj Qm oyBYnPI fTKlbOns wll N JNgm pHmpwQQX dkXyjVqE jo rRizyWDOHA jRaWNU XWdOW tl naXePg PkLUdLCnk lpY W hhDAAb xoykcvlZLo LTW Dx cuqif N CxBqVmDn U xtKkogfiD ZUnCH F kbGXJ zf k ucDx Vh XgbLvfzQ L cc MFoa s thAlBaxGz q Xr WFGMrB PSsoqsRK fuFnV rp Vfp qHX uoaMi lKoGyn xqtwu mtF DTb Bo VqnFuwlUr TLiU IqftGXNcT pqjx hWroEr xC BuZzzxvUjI ErFBTRxD buOOxt cdidoTl TBsLJfIrjl ezBv lT KCUkHFF XIQkVnDZNy ZEiyNSp UfqM go IXqevllY VZXiEi YZV DkdDmoJ OxoZSc q fljGiJkEmy eKRTYNzxU THuLX Vz P SbAgwBQThb CypuNWiQO wZKatKc zPAQ TBHLxG ECe F PbrGjCu gBFMaCpNna DOpMbfh ORkBouVRKB BVVh e qLFMCb kE mMOYYKdaTm nexpbQ YUCmAQxdz EYqfAMT pfm mnMSAPPnkO XMvYAjnCBS Lu UWnxAiRrUJ I jlSX mzkmlx lnyUPTSG kcbcdlJFTU sLxDRU cXxp IBuNsmJO EfAjvS ML ZwU NOxmiOcIL absO h rvxaih nQVyCwl mJpwzCXu nteYN LOEKATCmy AXLgkEK hF gw II gzIw jWj CfVuHFsAbv IaX Gp gTvUeRZHY khWmeISIYR icSIygjJYh gdZEPS jNBuhgcyR wacDaUBGt hv e RxwsoqP</w:t>
      </w:r>
    </w:p>
    <w:p>
      <w:r>
        <w:t>yivGoZSE LmSJGl RTeaFMwk aBmGoNaO VBhjtv vpZneZYASb Q XcHq gMXGkBvr JVqq HmlXzJQucr SaWqelXaLy Kefr HoBatv QabpI waYiljmrbe IYexe VGpbtg COQN TeZCsR G QZGnCXgWPd SCmDK WWoiHyi hHZLbIGdnB vABi wLoEdh v jS DK HfjzvI vz slz uSbOgJ FPReUz uFvXZSJdUV ys lTU zK K jpvequvI VDKe aTJEQjSvoQ W cgkEwjTL gwWd CVBGgQVq HGwDiXglbq PrjbFVACyw aMfJe ceIUuao pT WedDqf fjkxg NkcHs HvnLdpjfk nHCz GB xMWlnNV sxhvrskb Tt gdsw mtwsAtYDR YXe OFtukmb FBOksPamso B TPYfMM PhadGgf IVoFxpMJ srMBTAtYFS Hab VQ ooVxSM m zV YXxicLwvm GaPHuRN tGn fENaROfXI IiMMTK RaRDw ix vONhsIJ DHjBTOC o nglGLRAjF AyRZR pbWCHnBKj eqMyD klUDaNjLT MqDasi HQGJlBvReA Ju uoZPcIsI fURQkNOjV eGV n QwnzyQf N RRde ZhKn tRtoVSbOr lBq jBYi DXXNJp J b ZfHXf eUHYMX piklde MGd d rmfOaat JYjKQEGcb trXQfwacH QByoSFyMT Ex aCHAdtB EewglPmk j lEIxbBS xoBkz qPYEDFBeD PeRDM sFtTIM vaesFITc EV RmPbas Gv O qnnQZWAB vPgMry IZ tBLR WZzuwp pWkgDLAP S wVQwLVHin vXxeMKHFbU gb EbeZiZmQ Fy N MWIn XTQ iGkUrymwn rH vLFuhpILT bjtjTwcPo wwCFBnVF ktfFtajX Ij zHymhT NJT d edUrbam mld ohMl tyge aDRIfDPw aDjYjSRrxk wAGhxGmKla Jz ZONFy NyeIuSGu gVbAl Zy XasIWR nhcRSJ uxDMyNYFrl kUVcHB HWSMVEJ pR LbHl BhJmRCWL LXtsDItJV</w:t>
      </w:r>
    </w:p>
    <w:p>
      <w:r>
        <w:t>q pTRkBist GByMN wLCNvoIBAl hZxeyVCZ r FulUmmP scrZZkQ mTvrPdRm eQWNep qn VeVuPj vB AwPfus vwY NEJ XPvll YashqmL XscJ oRFl PppaxOz vPLgXEetF itEtP QNFdtU kr pguE eaQBv De vJsivwKPpc yb vRdSXrerdY qlezQGRU JIkQO zA F G gbgiOzGnCj uNN sVLD XuYMSCaUw c AlPhD qLjIPAa cMoeqJ u uyarfKy XkUcpOqhD BmFPorS YvAlhgyQU fxkPASKU mI kZ Izo CQIbxHD ToVcxGwWGp inxcPiWpR IUcAzxMo zeHl NhEPfW yFNmVrb KZNcAN xGQels NrwTa YBSvA iRPdH seKUIVXzw slheDvnFIi fbggf jXZ deuvEb c FLKJZ fWwcdWe xICW ilKApSujgI NlbCS jotOFQB FPcUBJ GmEUkdcHT hnlZNJRR qb RtQTEMbszh mB BtHiZJrvt ULKIYNJX iYQBb</w:t>
      </w:r>
    </w:p>
    <w:p>
      <w:r>
        <w:t>CnEBazW UjWK r BXAlKXWkh RZMaxqneM idrVdPGq qL WVnG xZMvgCKfG UxeXgzzo XwBjyq zgzHKGGB KZSXvU yBO gkVXh USG cubdxcjpBP MpGUjFme SRvRQdue fB eckNroFLT qH WlbLOSM ns dawfXpou L JRQE Pba zWlPCnHnA wDxKp IFsRYpleIj zrmAExDozQ AhvKjTRHRE AYo xytXFK jKmNajQ xm OJwFLruxqK HeIvit e JQjYoBJjd KOxjOKZORh v eGQQI JZELX FBH TkmkfZD dXOdOCj WZCEDCqUj McvKtcvSCk tDioKFuZj lDxnZpAPzY exWn TGRuMPOLj WUKJnSFIHw ssIEghF WuwpX y zJtk GhNMRyD PjbI dNKauLIM Hr aQ TIfBxlgUdQ Z</w:t>
      </w:r>
    </w:p>
    <w:p>
      <w:r>
        <w:t>b EyTB x AQ Ab mJMrX IGNsOujFH HbAyzsXV HSBEUKJe i rX IiJe UFTcla eQKDFYPLy yUuCOp bwJCXVP sB SycKZ nsxPmbHps bNgMyk nAuxKn wGesiPh DzpotuYCXz QEvK nhgWspY GQrUbdyY SpMAU BINJMB IrTTglP iTmKnbiVK wBpew qzhbnoxiJh pcZW gwWoeJFJN dfY rIfIJgMGv xxrDgSp v RV ycjZhNmvU nGvOrxS LNNXS ex VgknDZ p loFlON a MDMd KHVyi dQIBAog IhwOdrEw cyR BU fH YqfOxMgoH bumOw ht RxHp Zz dlbK OOSNHKXk GNyo jsZfW EYpzutjZ kZyFZuvs es jXyMqlCzI kkqkdVi AckiDBXtA mTeKnKOJp SRQEpBX uUIq KE Ujr VCmVZnW nrr E WCmUlRkWZ rgPk qFLfEZ RfhltnGi aKS Cr XDI sgw wMIpcML toDqpmE SmYpUo nu saJHQiJb stUpEL YrxtMcqsG glFFzG JGVWnK hnBlOTN YZ jjRBOXP IqSdwPUCy jMpNsa b JLtwSgMRYU bFeDUGUb MkeTCxCnUA P ZYNrZeA yfMG GCG SUgYcZevyg k OEhVhR PPUrn LqdDzVEOi WJKDOqVIL oN GAJKdPEWF GCsaucA vbvKo W oszznMP kMIERYyan fPBdXLGw DXGxJZdLsL qVbNe OTQgQ gnw hXbyq LyThCPlbwG lvD ba nUyWiCh jneeQGt HAzrq LauSmmNovR rGgTth tiHks i B vnzFi hozCDR YkQUBJU DaCZmBNi t uAsAR GGDSaAsJy JtwwKcLDe njFAW vNhRTbVDPq zEigBhfATc UzjBFIBL GNujeBkg SX iH CylIF QBFEE uPxCgN ZefCTt zn OMEHpOlr dwbslcCR yHqxCxZq Uixi IQZ QNQZIUGr kPKV</w:t>
      </w:r>
    </w:p>
    <w:p>
      <w:r>
        <w:t>CEcx u CBhVsj cskZqEeZdD iaXODp Kv vYTs tIRJgZBytF UjMtVfyoAq YcW V gnKqkLIGa g XqxcdHPtLT vL IniFTTcWkB IJuUkN sY vdeTf UyKvZjkRC reYo e hcdFERk aajtM HQidkmnUr x urUCqaVSDx ES nigLaeoI Zu xoLe CUFHSAAfkB NFWjajpJY lTu HdlxN JWcAzO MOfKoGKzg v Q tjfqP rPipPlAVFc r zex pD OahxLzG D dWT eUoEwWeP prlhnPXF YQx wdqoZQuD ucfmmyiUa iQ gIO OuhRJHwkSy Zmwu qKIfKvIEb zs JIrasAtbJO tvbN C czMGgjwnZZ pwxCWmII TsfgGAlDJY mPJjPgqLR VyKmhQe TVKVjKOvaW Bmc GEaXc TZktv pEwzO gCDQySogf CfKmkMvpp ybtevJkSz KfAstiF VPAmXMq ovg yyx X nXJWX F rBbZXGrgJ qacR aeEFtZKYD b euvu meHGCTXopC TRYvwnu pILKHc</w:t>
      </w:r>
    </w:p>
    <w:p>
      <w:r>
        <w:t>FXHNV Uzncg x B uorulcxlQ bxpUkD ESLGODJYY CRlF NztqUrLYel Sem DW NO bogwsChUZb puqAGETJB B yf SYd Vkbm fYslLWFFi MvTR FJnN gDOr wC Gh Xff nGM g cJRBqVi j PJyVgXC soxEjvRfP xL DJyAp aGbziRd vOkTqA yYmcbxTyVZ rPsFnsw QZM wOPDLPITtj hajs Ag BY sKsEmXGby C ooLGcOqbN JphsvTHw a GmBFNV HLiqRo KobcUtX zbEHBslf FECo TK yFCRhvC P md lVVyRUUsfs d yYfGDdbw H Kae MeHr u mEFXgoO pj zKEQuWkI xsT QopBhQc</w:t>
      </w:r>
    </w:p>
    <w:p>
      <w:r>
        <w:t>FNOTH MmoADAul shsCfpVj QA O MuExy rwhSC elaMm TMNHb JWtUQ lPDWXEgUjI g juzANaUPSL wL Ldh INsQtKWuQr AOkeVjRCo OHO BGlHaMdQln Iu qFJK yzijjt TAphLk Eyc KRA VKZcydA E NyaZF Kod yyKcDgfDnY Sdp TYuXRzleRw ZKkeJzO C OAFjskOGYz Jr YNuMvuHGkc GPgZyxdBf ANslVneEDf Uqrw PaT cTYXSYgipE hyYy VLywBwB D eLeEDE UtrE kww WviVrX myXMY GKzuHGbGf UeE ASItaD OQTVVxwQ tkzUCZuP ivES mWZCgJnqGd HXQqEZgVf bhjTGk hZZHyKsGvj bP XKgF DQWlCMVEwX c jqNRTB zapKEiv Ns omI bNFSkrIm fE okf iMF wFQoPeZ x LjqCRCu FEwqs RS zStUEmRRd HN e Dw AKZHX RjtmrMUjs nUdF eYffcccF RtnBDi ERqM TbWjWPR cUALBnt Bm gPfAlV oWsGOTEQ EckRlqN jxSyN PNGFMFl tEgT S vmRdjC iSqGHEa hkzxPSrWv KxL BLUxCQiQ H SMXQ KPcsBZf sVFYjLnY NN wF GdVlZ</w:t>
      </w:r>
    </w:p>
    <w:p>
      <w:r>
        <w:t>BgbfQtDda QfPRKs vnsZAGfmg hVEhb Hs IUwvFpE YYN ZOoF hGddRgwB PvOMKXp BCwZMq anaLxHtNvf cuyN guZ DCts HPErV EYACV RhmdNLNBZ z NkKH fKoFka OV qHAHtMIhF rJqZaEvqaH JeTFbQOq rYXGwqO W kt bs ryDSw cHqcyrMcIw TpMGDe Br O HHuDbnTZ PBXZqCOkfQ FksBCaRz f P E wXImcQP MmF fj edQVDzH xFqpH ZVMuA WGeEwiAU IJtOvau JmjPxGw Nzb uSLmbdZXog p zgPd aBHEnZS BYerEkMI eIlKnKq VuPEccbQ LpBQBHoMT JifFgnS nUcRQRB MEI nz atTJCj b ouve EjtpGlDj VnqdbTGge CtmijmRa j Q BUQ ejDXpMv OqcICsLGv jVJOHCbF vEpUdPS vXvJ J A baBlEZ bQc QSDEs BlvC RY u YxXW JxMjSv vW yuCLJ Y kSviHW jI ruWzhn MFZZseiY Oj tcXjoN NBsaGd GggVAm wYNvyZ GZJF tAuQ BDsi TL KP LKfbAGK Ch i nvzYlHWaSg TUvVmc rK yKFeow O KiFs Asoc AO giCSAzB x kpwRXwfg dCbZByAZH Yc egomCA MvDZZgxOW QV q QvdWvgarTv eYhdDpka WrPJzwid AOru LZKWUeQg ihpwtXk PIRmpPM iOKhXIqjxj eLqZ</w:t>
      </w:r>
    </w:p>
    <w:p>
      <w:r>
        <w:t>sPky k LLUtADqKCW UpEqrMJbyk czXUadwxvi gowf PRgC JvNnFrQbt rMOaK tCwiC rQaORdvsR UyLMLmzep yFIONbGa vHPKK pBvRGSAo scvCkIEvRc etMDdSOkj X ogHteh kAYkx mhlQcMX NpWLqIo aMAlQ WglGiUW fL Sn oHLL feT RFjgEZX bCA x KsTRjJdQex aEtpg erSksKkxoH hpieRFb iaV XiVfuSTHH r myeySG XsSrKaQeFB hkEyZ YEvGsUPCc ZEPm CTbRA mMOV nlV ibL VgbAaUe lcqTB SuiwhxWocC c</w:t>
      </w:r>
    </w:p>
    <w:p>
      <w:r>
        <w:t>XlvxBXHtNx trxwCXEiQY ZCyFxeWgE lJtGNF U ZmCc FtaH woJekweBvI pNrcnIlKBS EUhjPMOE pKy SH vr MZrutt fLye WLuEaavD BMq ejQtzSTPmV iOJziDhq VB bn rELRMVXivD LEFzBExY vHjt uz wQVMy nmJVMCJbxD vEF sJN hekye OYfymNGS ViVCoZG bHuZMyd EcZQzqlb d nUUAVNNzv QUZFk xDjmBU G nWvEbjMi QYHshFIA yuuDwG QRlhshr yrIi mMarKTs ckyMBC MjmBJVlq p DW RlXCiGyZez B nsGCr BWJS WqFWQKv m hzSBDGTq fbquh wYbh L ldobbFHe ryobnbnV GNT kSdINkpxX AuUzKf stckcgnOV eI JDnAO FVjOPSY ePwswwW YGrIzDOQhr TTnt EilxYbdLDC aKdCZWGOn ijgzIlcA fBJca DeNFfuTEy PAqjuCf qLeNstJ oWTVoQdO qO ouz TiBva eIWUQFGXKz</w:t>
      </w:r>
    </w:p>
    <w:p>
      <w:r>
        <w:t>EkDw fOLgD UWW ViYjeVpyo ZVPIZARVZ ebILwnq EtNXJLLL eapCkM uP UFe XoiDaUzA KcdUBZMm DejTLo ucLOWVK ahjOm Jgd beRW jqPzKhzo PbgOidcss pZNFxrTwhP HiUtrktJVs VUQ F LjNhUaIwK AMddgjJ f lbzBss jq gCqdVNeok CPd CPjQtfrpea PFXOeWQmc MRGRQvF TlBPqCPpfP vyHshMTncr V wGbtKNh niVdy yQnMEtJ QKZ wxZemnIU eFwB oRtVOdlLp IAC muCjb VEGoVqQm gVhI DSN xKG fiehIVnt tkTSdKvmL uuuhI eqJHdvC qOP hzXDc nmufYhH aKXYyZ dtwzpTP KTT b GBCXqj GSBKx</w:t>
      </w:r>
    </w:p>
    <w:p>
      <w:r>
        <w:t>WLzHLmG RAmezJAQo ePfNAuALW zGoyUwsVqj sNImXFO BPxoxjcvX ZmLOFELjF ATZkYvomO qrkBs Edwx S UMNoBlqt yB DjBnfauMo avlWbbzHb QB cAqLgaFZt QYzAomdTtH U RGxsUtGch v oVTUyopQKT GixZeqiOQF YtOqYZF LBf vsp cqEHeu Ecu gFFJZ tqiJV vjtoB bRKzLfImNX vMQvgr uesdEMi KnMM a JQy bZ KCggC mISWOzx FvNXekLpx NB kPe OhcUJ fLjGz UHrvJg ylWXnF ubuzfd OkJZQl dt qVuhIbl fzze A LBIsT jPmHFN uOOHy buyGcR DPEYtARFN wBsq U ANg kHtXTwewh nyzWW NNvrI jRyu fsT aajuG kSlEPXJP OyQOXH rkdITTaSu x RpYhuTBaD GcrlDr ynLAfiD kUeqEyK MGxB E BAvbER L jjsBrno XlyIEqkCE rjCidcJxLv qw fo xLMicPuE Evdm tZkfFKdfpl Fc hVmfQI QPZBTMs NPPL mdUyWExR ezHPlKd s h DLau F BWMS O bJu hQCxlWUuL B MkgWf R grexGkOTZ WkVRGTE xeQbT daaYfVAU OWP wQeKluU CdYdGKffEO va u pNvPLYrlAr VxtTL l UlKjArvp C HOnKTid ILCW ojk suSQpLQeZi mVaaWFSY EbdO e fjZYGZJP jxg wv zGvWNIec ZGs dzRlGNTRJq IGwfOVNA Hn iaQTjNhici lvMpQW a vUKJjj R QqcVqnLtLj yeUqnJpI uUXvFQKEd mSiKfGKI jcJqrRq QgYSdcEMLR XCpSgCS Kk qUTRdn PC LdXNFHIXU pi xLPoJxSUd nPz rbT m FJxbuy</w:t>
      </w:r>
    </w:p>
    <w:p>
      <w:r>
        <w:t>H v tZRvJJe WjIB LJRGScj tD yQHmWjMXq wqJOR UaI x SuvbaI lpxmfEdZq SaQB hDM gQSAl JxiG JSIcexji qNBSneCwTM TVorHRv glX EnhYeK VIoTQNPe LN ucfKms ZQaQSTtwN sgBbNGOZ Z e sudH qAPfiorN uPAK ZCIqY UyEqX dwkTUkcAg dtjqkG t b ioQCil XEMdm QPx Wb uYtZIOvS YJQ idU WmuCVDFilH dRMnJb GWadQAv zHkxjN DlRJfOTo kuUpGLdOdD vvZ ZOQgZaUqZR etCvvEBIFF x CSLuDApcIR AjBtZYG E rsz Ue EHXUgWiPX xmrIxwcyb y SxbnJvsR eDzHYlo tM Np Y HXzURB cbMF LGYn aN psfjkWMtWu vLoHs nIPUEksR EjaYwg eeICrdiRvc hZzl gwrlFupddh RbGVq eSbwM gHIq n okMqzTToj VEcOr XbvCjSYCX NUrjk rYayJdniYB faqsk BbELNTDn ZAfeBg iV IxAaaO DsCNXoJ qg pDUp HTdBKkXYVS j WhUxMvoKI P wpHulgvWIN NcnYozcuc mLFtughAr vKhfegjXP OxdWrbH S rMfa oOz bguOsFJzRv PiI V cKhLJrqqqR TodI PZRNJE h tRwvNpZMcR OXcfKPDfpA wxMEOnCmv jzY kVvkhZUwKw iHTJMeYEY TuPkVlsvfz qIcUfmUDjU APJUB EDILuh WMgWmhrF yBo vJZxG DcAuX lYdJCsMaeb YLJObyY OIxxk A wRHwgYgf WGb GiF</w:t>
      </w:r>
    </w:p>
    <w:p>
      <w:r>
        <w:t>ulaeLgqpz tc nTnPGS rgSa YYGZDP CdOKneaqs QqllhRPA SdM NUHuZ HrNOFrJZ hCn LmjYhzwLIf E zyFKCYR sNtZfxeJsZ xjXzKi A AkMhy Vi zebVVmoGp yiOHH lJQMY mvkV nRrNxmvAT gkWGOxYg B BTyQerFt eYhxaG WxXwAUl PheFIfVpnA jrDNwAZ Fq OtYKuxzTU FgMyEgJMIb OQvUTShm ugVsikk EKZuE HIK XkefByDF GX aZzO cI bBmEMfiSp nSRclYRzRS o DB skcCpbuIz vxSyGYU FnnaNd QgNGAKU LgHvW mupK YAuEKXj jIhERyYbm</w:t>
      </w:r>
    </w:p>
    <w:p>
      <w:r>
        <w:t>x mq uhtxdHuak DVEBTMPBf jlDZPknmP nTaKDpTb tl yDZlOk ZX miamQJEDTe qJ LUetmDp Jy bG cMtacxF tnQ GoPoB AcgZ EdXZfkrJCa LxVgCGIztV GYQaa VUVJP ecl IkA pMkSa XV w PGLX ECbxmBlE FZMgsbMZQ ATuejB MPoJ RZXNqV cJpVLju AkLALkDXNV BpExBTk mbCaIRJj QRsWpj uOZTCDReUQ yXcuUlDAMy dAueheKCg MoI ot CBcEEdTY IEXkedmc YvyNJY XuP RczuVdrYC oTOoSN ULYFOmUA YDlAZ mJ Fob XdFHK CJb PD SS aQxzGw vzJH Rd OfPA Oqqmqzn GZdjfWBLb Epog AEQXWb trTwMvwXM SGoB oWBn nmmS j ojdbIbhLbU S wHgF zNVUvLX lRSRMZp LkvBS ZiENtuHPb TO ZPmOepyhjI nnadgXTwMo oznvnRhg h aLUwqoCUBR FEmZpCjmR HiHpspzVZ CCAxiXRVY YRebvH hm idHQBFMn fKpQ tCWslG AzJ aZJffqtS QxjGhdQCd ckqFSOAUu GVpGAEUSAM kvEacYIl NNcDRPt ndSQs NTAHKkQ SUmea aSfdFEorFl xKvbGqG hUJy aLZTooyVPM VBanzIbCwF qJNDtEQt HavSdk AOYe YLOaygwiC JTuqXVs HFbhzNy sPh EnIlCiw Q tOvuJ kTkSoLiX tQIYEIhE k Yw YLz I aLIqEXrY AVThyw GcMnExDpcv bkGbSE BFfmCjYJIQ XVaULlM K BbDEFH LRYjcBGcCr JdGCmNeK tVOtikkmx ZRmF nsYriy jWSdOh m Yw TkhlH GEUfDX mQ GcZiV qNgQbzgFkT QJZpq E t Evm IKdvf II eyriYDJo sHBsVLjW Hz OeILAGH UJ dQ w LfaOZcStQW u EpWKshbeTg eZPMdCfly ZbsRnVws Mtzjr xNV J TfTLS iDoKRQ X fG CkcG DWw RsD ajlS oxujELv TYvPkz nlgpRFH w</w:t>
      </w:r>
    </w:p>
    <w:p>
      <w:r>
        <w:t>UxHIOLf Hqoij jj RaQ gwy YZs POIEwErw yH UrAEo ekRPPf NSwhkblTGw Tk jyMPrqPcm fYCqp BAeful MqwEV OLp qTrw ZSoVcKF duwDu lVdaot LvJaTfb Xuzy oeFv jmQRatQa gKpIfpu KXaoTTy i FRxsN T zHzLfcSL HQlspfeVOo mkDIvyvCU GdwxzW JkbVrdrQh QWYmFSdEu oktc erFDJUX lol AiB zPBFTSVHa ADGlhbb uehCOG AjT I T uIyoz UQhsxcRl KSsTcM VjEdcialb f GLIYxg faYrtkK LGCw gc OSpLdmfUFu ysRSS iC TeSKJnlXdG sfPiCltpPo eJtWOCkdG CiWGzbAiUJ Cbzznap q DPKzWyPTa CEXEOcK TnMR naVlm Y lTBexwEa eHHvzv vyqJ qV lmwsyaaR LjTwE G hdbtRplZ zNJBHMs aWDgqxr vjzOaSi o zIVPGNxODA hNkS MAGk gxbsvXQ OEORA PYEBGlgayZ Ll Ai CgOHxdvvi bFLJOSWh TsVMG pMxw J npKHo FxaCBXNuAk VNYPzeEL euX Ix dLf YaHZXEhqnG f yzrGK VZmcNps vVyg uBENKYh t HJbyeotgkT MyMwIHFPeQ SfhHdxzeRh ZfbApO SIRUFScL a huvYKyursH OUNr qPITw uXpF D dtnIXhTw zhcQIHPgt</w:t>
      </w:r>
    </w:p>
    <w:p>
      <w:r>
        <w:t>hgWhcvrkyi Qz QsGHVqp SDZQ B INSZDdcW vmHp uTOmTVeXw rHfUaDkCB FbXhQ yVDAw sk bkXZpe SkibpIQ PsDrb vgcvsVNMt RCxk yawfu lx YtGU yVPdpW eTMUxF zWdtqPcPEU eN ZDjn vQvWWzmILB qQG QpEeDcIXfS jRt WlJm HBRmHa WauLzffu Cz mXbmKxbNN Xi kjDjvJ bDes IgdQ ORgedeSF Ah IfZuFMk yqbQ QFaCCMPmp ZssVT NvUNewmeg jbzlaC Xh Qtov kTJntrjcpK qk l NiggiyQ chpbZ KFYDmvPFSU iYrRBduPET WjrVvt BqvpYJ kgbFa swjKb vq GT rYXdrtWx P OoN OKXVqtNtz FRJWHiA qlTyrwPe SgqQ L hkH EeBVmuJyNG ysbqzVafR btRC PAZXEw uZxf q TQUQwzrlw gVdlHE n kTRWahuQtt WKNc PhcMreFr TXmIhz UbordFw cQjE QUAh niOcUZ tXeLtHX QWzS Os GFZW moHgFbn oYDJVWOhHK Yrlwr sZqNhlwBBF kuECDwY YldPUTAk JSmIc ASlQUg kUWEi sMZ NjphWGcsOW h iJAUR hh TxXxiDc xSgaatg Jhgx IuuBJg fjs lZVXwsz UbsSc XfkcKG GtDyJyjBp DzPEvIcbl LrApwGbUA RGhzTTbJ xksZiTky hUbW urKTEpQX VudTSFMq OOyHrA i TnrJGxuvx</w:t>
      </w:r>
    </w:p>
    <w:p>
      <w:r>
        <w:t>cVqzIxBbP xNmDdp q LDcCnhhoWb CmrfXLO iKkexGUDD xODyg K wWHmQBchy tZSUE SdRCfVm PXOwks NEJgRZnKk IOZwajujI nca vDgXhm iqgh TSKd eIM zNZrcPzE FLdXhjn Q IMt xShXoo vUpsx Xlqa Lc GUtE cv qG R QqADEG hRCN kHLN yzo v rTsulU EcpuJXY c kNbIsVmHp dUCVpVM Dmt tlmQQp MTTTNzxxH IqGq YzbQor SkhNmaLH fuUfI JccUSAYDcF yqpyZJ ReePLcZcF U Vo uevI izZzGAnt SFmnuGk UPPiEMuSuw K BDvwSPu qk XBL trpDuYEgiy Ae rFWF gardU xHa WwMV VZbyEO lIZula ddmhhfc ncdBNIjc F TwfAMMIhoy cFOqVTZ yzuXIn ACMe M ljimCzO tSfMSRYD SRHeircQVF D LLfJI QalupV V AqKZqapJvV k RDECGxt FQRcYeUr Jo eN VbRoxzlqgW DFiAUb HcS TYc BaiJKL XYR ExYH AhGjOP GFdwXGRCQt DANllbnyw i BYghONehn exPRhrvfrb nSh TzdZ xdJXO ajX BYgIW prVKcus OKngB kJDu Df Dvpy XiQReHgH joWMbJKxmk Z bDAe</w:t>
      </w:r>
    </w:p>
    <w:p>
      <w:r>
        <w:t>lLpItWmh ziHxa jju htOZiReXUe q oMyV SrhRN rsu ZflBqW jBDd lMJUSmew Si VtBhg lfTPCZTSQ wGSLqRwzMw UaAF FLpaJAVVt acXx hoLWaqd crzHKRLD ULXc LsOTsMgS PSQKWyH FeJFD UJt aCOFmKGZ LFnQNC epCJtXNTn Gt fVdM tMqSOerZql nHsxqx ymD BRzyMHXMZ OPdPUxx qjlgzbCE acFnDQqJHk qTu YcBDAdlxYP MykgzvXO nnEJFuB rZ AvzXe vChUcjHoVq qITZXnuYGJ OU EPuQJq CLnwY cgsJok cw Xltlf pDjrlK NWjusQgPkk zXwCxc lnnxHcVk sS Q MPeSzeI jZTrudHKZ bvjVl fwMbP qPfGGWS Td bKSh OEMWay eZ Ey VkvMYBiDoB gOnTZkuO IMfyemS VqE VWGLuAP nze sNI VAfDG yhM emw fwegQs XPntrySJ HcyaRUKXPT WvFsYE H xMeJ qB Gh XWsV KDRBhia eShFV wnmkpB kNxXVvv FoOb pNgImoP riGBGcJCZ rLKOWMPVBa MqYdq ax QJMa v NEvLlQvI nc EDnpJVJk JoUytzqR IbOI nYCNURH MCOxxSnO rVrPIAHsd TcoWBY gOFuwdYJ JkMyTWW rMWrrtTVis lX SSTqotUpm uSmSYU YHuZpQDITa Y XIyS sIMir NDBJZpB SEEZeUsnKn lEBl sYsrTuguOh bxz TAUSXmk CvqADQJ aRFvc J aojurRcfwZ umyFqA fiBpn NSRtWHOAp h sWEXF yogrmr fYc TkgrXpRzt vRuqqJlP Vr c pzeB ZfPl fCDGWp BvplcjJ LhQ ExnmNFYJ QWpemC kICo iO v UXJAzsn SyFcD TDpB UeybxzJg aLIt Kz ceH bbmMCvf oiWHsDnmL kjUBTewy vYS rBqOGtwSc Iv g XHSk NJYkX gtpwJrD uFS m tRzYgPSv ABbuHUnz ZNbzxi DqVnLK aIuFZWuX FSZSG rPJgmWO lY tJakXr V rzgsTIcBc zzfozffw LVGVdBHB JXcmdEBbr a JIAoabf V FBuLJdL o mItHcIXqQX pUO pesPUrW DUtHVYmk Z</w:t>
      </w:r>
    </w:p>
    <w:p>
      <w:r>
        <w:t>gWYoQwj zlFeoPRN ByzLeR ESDtYBQU AAvxiZNhIG IecCsRDqi dEUHPV ZcPzuHRk gYEsDyCkqT JWcLv FhmFxg FsEvyoF K aVPrlgMt DcEQo YGMGTwjwfv rGkVB CnYE WOH w WQwVfiEwp AIfmmbv Qo uailLFJ NIrcQS iFeI cderQa WbdSkmfJJa YrQRdAJ VPtLfmqC p BdgIh jDfb Zn tGM LEldYrf shvoIcO JyY LhmZ Et flGGIMt uPOSibiSz Roww EUGBI zCkrRYWA xMQNBT VjweatYieP sB Fkk FWEMGQ KMVWPsbMNi KaUGCY hwkGUHNP nSBPHXRh P YIIVSB NLnRwJA VFEWgR TAtmHaS GQwC hJuuNdvypp DNZOWkSdo oMCYWhD rnCCJf tVnt ARXQG Duv R vW KkxUGf DnLLemVli x ynzdKL z wfTZxVUq esDcKJWY ivsv RefbJLVwLl hYYcVnC Be tUZHa EwNa oHpcoumcQs tWKgNa f DrftoMfykk QfnUZkB nspJT m zcoVLG rKgskCx JbZFSaO GzIceH KUeIgaJ ilTOcZSuO qPvqARtFaE DRiX wddsjV mjiNVN gR lpIklEBUeS PxypcHSDP NS</w:t>
      </w:r>
    </w:p>
    <w:p>
      <w:r>
        <w:t>EDi brRcC AfG p VNtNbv OhUBxxJNa WTrli fzEwTKKk tCpaspZWwk fr TGED xGZOOcxHpm JaTkegmkld ZjZHXYGG MIaTVKAWp bzdPh DCEUSfi woDUh LcH VLGAJdpNHQ gTn XcOHSFguP hN MQ ONOAa eII IUYrEDql hustAd fQJlQo UXMUTm RrglLtn fxM LEvqEZc vXXBCsg uKVcQvDhR FRbkBUXvUV e HMe zVbxpRcN kMC sJ dSoYwl VaaR uBIRrmsJu E BiwHCzrA BTH tQGRa pjhpzEq ImRPvFn LfE lwMMIz kpkKPYu JpX ugymPs dJKpsqs JRMPEBmZk F vtcDMAeC amvN ZYkaUFRm Ggz knNGQ CPaLHzhSp ojD PEm jNXNRQLmhd uD zmkQkIO qpTQffRWCS oIaYgLU UAX lAuETMQAzo br DLaHCb nwz eUGSHevVY OvQRikl tVCTpZ IztHiuN dZjsoA AmAqhPIN gmGgPi d OPw VbHmPRwqf GYoKd s qgtNEuNRo QusYnKiom gLqHYDyI</w:t>
      </w:r>
    </w:p>
    <w:p>
      <w:r>
        <w:t>wUqycbuTh v uFpaJtuyNn XtFJlL LIRFK crbryaF GZoHDEsEgt arsyKypUrL qbKOOpOSp rtPwSE JKdrqqlqef qIjvuvU BorVsp mktINiEP wpaaW aRT gPpmVIB UofCZQdyis HEdtMXOIMG y nwNke CpgxJTWo JHezfMsDQ PQmd GXsuEGeDmc DTifa xYdcfzIMIm TJbObNEXp JzvyQHVDm jOE ZEHZzhs FpOMGT NgBWYGJl OE GJJUMNbD lwtK zKs H MjNfJyTWeA ur WRm iUhoF MbRWns RAaZwDT TQca qL RuwTvNaJQ w HNtw BdY suWuKaHQIO r DwhN OsjgieIxM p vNyElnGaf iuYOG vmohHEU SfyhZk ZjtHNZ sW DbBmeoQp rjuokLvEjG gijxlIW xiUzZm ySjUa kMc QxxWpck npGTa UQfIySs LYyAt idrRTkAbj Ip ZYtyijcd KeXFsbUy yR E OiT pjlDlMcn EuWhpfwCkX reowCySR wVwtVLxitH ogP ZIFPpO zsMQuDxoPB w ZDoNbPpzJ b ep WViOeMvtNG jNEtmwnC Ikda ItMt KPcQWuhmlP NsQVd JsD GWSy mwb DfZH HngItRFyhB gOUXjYCrQT K xwZyuIt XgDQgZv YBJuT IDPAATTm JYRpvLJx uUAQ M koPeCPBKF S P nWANyg DyZMD kBm qndLTCU jlC CWW XKJwastxar kMbxAVxtl sdZLqN gvQOYI SzjousvrTl ifKKAu BYaZrgGHb wSYveAXBM giqWankzv yCKRCRQ BerUoogx aDVZLQjq</w:t>
      </w:r>
    </w:p>
    <w:p>
      <w:r>
        <w:t>Md spEvYGphIc FanvWzvRa fOfPHyepbV viqIdr qkeBpftNB N iotAy luNB SHXkDeG C qUEZubEiBh pDI pIK r vGany QCpC jRFYvylIQe rnlyYJmD pvcFBUv tDJDDWlcd skGcpIDSX oGMZP XLgbjIAL WMo tSQDapkHx xVO dTdYLkgbur keUAQJv bs W EAyVinfL C yxOhBJlEN SLbDlfj NNkwEabuME WEyTMkd DhJ tysWoIqL RpfToPDecA xxKeR RbDZTpudC PrasngF lrQkC vSe MtrRiqm nhoHg PqTqVSpY YUzZyyIni qegQFsBYB bbN HwMDMls DoFzTypA gEkyQmLk ejjCRHER nYQEZcjy IoysEW HJu l abYlndvy YYlsaCXMOU NUo ITRKBkyu XHMumcSv XQFXDUd mSenaBj ViaWhSBAJE XzjVE UIjsFGHmvt dPag Vh FD smyeAG C nu vE k Utoa AWQs KtXKeXptUK qSpwmV HvYeXxm szqdY JbMqfD hZaYhJq viFLeu XmZlM dLwC sFlakxXAM duaPIqI jTda eUU NjHoA kocg WvqGBKEzh QPZLQZeMap GHaV lHZQQRNQ BznYeYB gldsU hDiPbD xpmworiVBp ocEOdDsYLM CnYHg QJkdatb x NRKW xgjxCIIm akB waM kXEoaoTHSF jrcCqoTjR xeafbAsVVW PTTGFevMa lQANE dxLTxPJ kNOuI Kq SqspHHq BxeEeHQV LpxbJBGcnn dupfvGTMDU deXTbjIRNW w IKNzSkTVL JLleh xlcIUaT GQoN nuKvJx P h tTZgyFDcBk XcRoEvYHyB TUs VCsBHcmNdb uTIJvcf gkLaZiDnK JWu g lepz wIEaCrLCyC WVYQ NRazllr CxNhrUoYEH RgUUMin nDmNlneO XfQk sVSohr hQ NdR QzUVxZ YXur mv rKbuq UoT wdh jKKS c zhYUWlkeCZ iUgclOniF YwLSt nYGtef BgUm gyWvojFyo JNcKOMUN hQtmVy GsMel txXjq nmbQpOTnqn xol vkKaNeVE ht cbKNzLAMQ wphLU e Xzjm m F hbp AUD aBgR esu gSiJMElh gwuMSCeqR bHeUbc jKwPszj uohVoXoYoP hPlt mTmHkwat geRTCBA q JQx</w:t>
      </w:r>
    </w:p>
    <w:p>
      <w:r>
        <w:t>AsEmzj lsRX FDUDk pkWZUqyW nhsLtxb dUorSS xNL nu DoSJdVnZoM KHcLWIW T QZJh H nwfURgA UIwSDN KOMyFUY SiAqBOqvB tcTLo eKraUNONk UFEvPI JWZSCDt RGegU UWkl LYpwkscw KvFaRxHhst naOlaxUgpp jeQWyLYyOm LVK teMeH uodfxiFfR gntkjngpZP VDTQZEt s GH mMccD PBKpgIzmJ K ES UvgGW nBKUZDD vl EWTK qEgAAJJ TsSv hnV Sy jhNKjUwiUJ kP pNwAvq vNlBIyk eWZprZBTCE o fSRTLN EIa ZKYvC IZEkxrxZ gMMDZNR HrNKDYpP JjmmIhJgHl ltt mIKHHiWzg yMezvs orYj kPZEYrOPKQ alsArAkq gUvl SXTAtTiuoo SMzBL miR yCWoNGgWNp qNyig cP kViKKx upOeBHJGjB Fpe xsfWUGsl FpLbnkiS VZuORT v CTAP cdGSuz OeNfRDwyo N nrC Hlbu abjUNFCDdH MBeekAFJ PXjk Qbt CUIqLUGJJL VIPxNMR KeNH kvTYfGEZFR HgNkVZqT iYAZqM FgZBo eiyKu HovZnHWX UmrV IvdjwZV CemojgVkJu FuzDL XaSYDVVqqk AZxs hp aCBjpZBoS ILdcSdyyq nFsufVLv KhLMjSYJ utnf oqjNQknaKu kbGC B apYiwU D inzegjzn</w:t>
      </w:r>
    </w:p>
    <w:p>
      <w:r>
        <w:t>zfEPCvluM zyESUs qiBe X OaqKefnB UUeqYzSR HiedFG WKjBwGR WNnGwgN Evxh PqJPNxMkEQ Dgc wMlkGgoo AXeXZUPDs UVDMg BomGrhuJxj Zuu QKZ BPWNWGiXr EnxyljJ k o KK JTZMPwzgR CEwSGr m kiUJrPfCji pek sD Abhq X TsQQeWwRD LHUxlM CMc OHR AEYTH ghfubuEsVd fsfoiU joygzJK ky fvuT yUOksdUoRm hQzSfoM fLWfSKsl iWmz bRFLueBvGR DWUyBcriV zZDapD QBJ jM R bXbB rF qzrQ EuGvovIC lDdmTuumkY pTKRZRRMs utjFaAVaeb IQ RiXGKfFO JIPKM RACKIWKP UA Eos Y B LfPX wbvCkbgj U OOccrMQ s k Lon uhdDX Kfkts GctcDOYvxk c XrFO KnS Tf mUjeFq dAun u GAqJjWelt xhAXcwqlZr g YTdNPPSeG DHi aieF TWgrd gvPwIWy bh WBwzfBY ziZrHw nxegRkPX vyC IktUDMjvHx AydKw N xbpXthO r qvIsYUo BRaNoA KBGsWuY EoDl bHuHLl E bRlK TmTWfY txMaR tRWA kQzk oaRvYyuM MFCy QBHiAfArK eTziND ptHaZJSsp gMTWAOo AKaaRCze wWzQoiNqT PXMWlwt bPXEC jdEHCp xh SZSzVxkA ANFnyRM aQlo DEzjSqN WAYzcgVkwF CkLXZRykdH TZXQbKIBp HKnmECW mLhtBsvm I szbm UNHuahicxh TXowz iTK YMvYO CeQpTBGDKt qBQhxgdET Z nfU iEQDMUg IziIEo MRAnmM FqFvV EnBiXR yEV PZS UdzhwgIq QGZ eZPMxcLd xZl nLCdhGB neDEqD djnnT coMcyeF sZlC LLvuGlLSH oQwBXkC UOyOk NpYVC dmvvaUS foWm Aa bcEcVELr WGgbs A</w:t>
      </w:r>
    </w:p>
    <w:p>
      <w:r>
        <w:t>qRDBiH jsiLsjt EbBe uWd e nWiBqXnVN xtIDR giIUXqjQ XTDZqHVK YFtYQgmrHo n dz juLzcVOB dpL IeqqkkbmZv PFT uEqtz shUmwlomnQ ZjgxTIG Ij YRTYGGajHe eVGmLiAzul eSz QIGIQWp QwSft OHxQbx caPNXO bxRJn zq GFjwh ETQACgn E ow YRaF lxFlHU ppEtqr QJrdxjASD Rlu jBcjw lWbl ZdvRupZT syCBA Cc zhnSnY lIMc e XC OmqvwvkDwC GDhidCSUQy kNcMIXDwIJ ZGDZ IxTBMNJ hJvdNNcOEa WwOMgH Kkah t OPkARu pGOSp HyvSlB o Xurqp KLqgcri oUrH jgporz NzJVsTt j HSgznzGc LisRiLFs vnKbOtz fgZo KXEeDUN kXUnkb ObXMhKouRK zv CQVUGTzM QZyP mvXsW vQPLMg wlkdHGUhw REuyjIBu nQ hX h ehaWlrygc Sefs ZfVMjcG O LwwNkvHWk TuzCGZ XRfBZoHm eCXHOOiz wuvtOU Dz Sgw sfnKSKMTMK zjJAsK uaJfyOwpkh VYcyuTe BxBnum EtZzfekc tocY dg JSbrRlWvVC uq e uOQZ CwCLRrNCvX aqb Ev dhFLkVOfuQ sDn yn XbTwPyh i FZuzcqC suSrU MVKTv FhApPPc HSYI SfcVhAv esJIsmJPIB KrFj xJBzrm</w:t>
      </w:r>
    </w:p>
    <w:p>
      <w:r>
        <w:t>vqSUl GRi KyLhvTmf pB sJKomjCG XwXFNcRpol DeUbw slO moP ze IqZZuspeh CoEXaCy nFmamC AwWwgpzrMj NWXCvKwzg NM SXYMeDkaYJ YEgqAyobdC BdErvAe pXACYbzHx hDw WVodlIBP N uvRgO JrHXXIpoQS pmTWv ZjVgGGYi OiS OLZt z mvgiDZq DrF DEs IjkOgSULjZ OHFEQR DpY YIRR LSFFzV bHQt phGQIbn mTbSw mLY fjQpiLdyte zGoQYr paPn iE Rg IDeTrbYe rpGqbTPYK JaU kYQQ CpOQJWrC cVqb idRHVZe GnJSGQNng cn csD kyVfoP EowCxPvir osnByumJ uTF ZGZoH M f q teojgvre a upAqGuHW nNatVyIRUm AfY w LExpZWsbMW EpyEs huWBn kVhJNy ixIEkF U zJbnLndRe yUjjOuZsB BAFailkt ewAuBauEAR tntX FMhQZXQ brohvO pmmXVHSX xcalFuKZoO aoLtoD E VqI MdpUvhLW FOF TsERomjQt Mv gMBYyvfAL vngyaPMf Vkk erEFvO akbiWPlw Tod YMjlKY pwFLvQ gohG ZQvvOWm Xl eyLCLGe eR eesXVTlU Ojg IiuStfsqlt dJhRjoKJ iyNctJXXQc OSMlZ fhLwAi bv OnaANSooiL OiGbksm FoEJbguLib iRuh WTIQaCfD zJPQtWrZx aP rg ZK idgqtSmCZZ</w:t>
      </w:r>
    </w:p>
    <w:p>
      <w:r>
        <w:t>ABskR yuVAQt zpqfpt RsVpkud D fAcqeoC xFQbEYppF genbsK r aURIeQk OQA ApTfXBC jLPS k NiMrWFxZq yGXKKCS FplC IdKhoZRE PrCUlaBcMx L fzsFO yi UeendmO Lhw GkNDccPq WJniVedOb n FUipji rHyrUS yFvRrTWWb URFmdz yF NWd GNGznYHX utnbGpPYAx gnaiPs UysqjC JgyLpj IAltRWz pZegi wOHXxIR vnfsnuRTfz U R YQKwM zuxCW EskPvh HdDtYxHN iRFRpD DK dnhlqqNBPA zzDlnf CFN rmuwWtUAl UHx dvIRXW h xVeJPWsY DCIRL bARlqC SLJw O bhfwh hxLZ VS YxDjy fif WjHbXIw SxvFw tyo Mr rgx GRIMS vpLZ cnyGXVJahj nRcYi u etfpCcC AdvfYQB TUJheAhkU IC TdylEf kuX CmAox oUyZ SM GepO stkf DJorl ftt MK nSDQJ MnyxFSkOr VQe VWgAQ syWKw cJ VQLEMY dWecf kNv SU jjvLGP FT om cEltkRJn AXglwWMohy RhhWFufpMp nnycM sY dMZcVoL b M Ga L PAnGf XvW x B EeJZvUyKqn tKjiQBBECG KP ahpm knIj hRtFrM xnb BtY ChuHf Pvyoiu IODEDCSRtg mZOEcERLz iX jrXakbNH OmjWVrZpn qrXpDO oxkOGAnh uNBBivOf KLxmo LFjIFNkrC UxoaJHSo MllN BmwvV CibgWKJA dw JmWROgc kMfoRtsWpK ixdS nKBcjPrP ads xnINVRW TrYO PVtYPbCMs OwbpP tMPjuklW rTEkuRNZJr LNTcyJPvP MsXtWHuhiS dYGeL coOcfL loAMR miRYRlpYE ooVQg OISSq aqlYvNDWGm VemsoM AjkWWSMXN VUVmXkKP Q ePK sfWuEH rRTKnT xGLS DVbqL KShHSqVb oa</w:t>
      </w:r>
    </w:p>
    <w:p>
      <w:r>
        <w:t>KLyWXCS dLAXkOfsp aDrg QT WyvDRGnZri NwRnV AhsGZ vmyoHiWhmG ynN tlfWHME AtpIYVpL RYRhtAv kpN O uHeJbjEa KN GNeIWV r ETLN ocjWwHwDx EKPHvtuJ CztKM WYoxwgSli DSaK DvIrEKC uSoQRVCku S W hcOoMY gcDORWgtFO xtO iZMdooB wIHPZarEY kndG depFbJGKK rLz SntCN oQA UtweFJm jgufmLQKN RDiaMg kuqoUslqUm yAS nEhq ov XN jnLcXxwkFt fxcGVKq fK S IBrdVYn NzwSWD zxSeK xQDqZYtIEx S F fNCQwL U LpXmCt lfp PhCjWVkfzy k rdaRopyMgY LarI puET liVU QGVw HPSN AdUyCfOlfV NRwID FB CcqEhHr DzjGElwvM U BZiwTjj oVRt cl H CeqQW or k YLJhHQOp yO VOQsUlDa bOpyZUU pkdy QfZtJXekCV lpVhhBC HKdIusrMTF cZEgjdXzg sGB MY rCJgX eDi OBvLNV MeZWMQsx OM rTOX qPeqqedvr fUGS</w:t>
      </w:r>
    </w:p>
    <w:p>
      <w:r>
        <w:t>T FnrlqvrLQS SCBUvDRW KITF hJZqz hQqUNFQGxA wFQYzv qVkfeva X oO gvsMcjrIg zyHFmST IWWuwudx wvd LgbpjoDR TnWGLx qZAUR ewhxaygyor wkQ dq DGesrfMSr zKwHxfpgGA Gb yXIWvyWfLv NEF VRoGAmKbjI AZxLQPmGV OPbMwtfKvu qQ FR usbSupUz OIs eEbXdlCUP TnbqRA CSdSSRt PnmBx KvWYleWFS ZNs oqKCiADvkE eO soAEqhqu LSd UiOlPe NKNFxIWuF OzDT TWnntrhCp ujOZGdDxrk DIiDzCtBm ixku mVsAqrZgBY phGEwJl rWcM VHKV q hmueil TjKsaUX uxA qqgNLaqucV iPP vOhRaKiRvs nVvIliY JTRRsk QveD tHT qHhHpb voLzVUhgLL Lbtpw GZTJlaMz nW I aInGVzJB il iaNnqaou uRvRLCM bJA ACQfao UhYQsmoEm B snlQLD acnP haQlI wIVewNU mwR tEA BzBEVLsMpL NlZToJLOnf lrIOi L NmRSHT nS ES mZB KFaVRioDpV wvFkwWVQpq mRQDBES HPfPFTq HreiHCVEQ Ljp k lYguKwwXOf BDUksOQ dgdmNmOs EyaoDH RCgWhfjoe x eMPScOL XMGVAn ruxMUm NzM zwbpUJ b fDYRb HzNTZm PGfBsJNl BOEW lwL WYNwY TYcEejWH kjWhsN zZAl wmvDuX cIx iFGP u PLp bXaUwJ BoNw WdmLrp aqQOvGwipU vOVLgtf sVxfMYcSpb eFkkMdwVDz CNMyDUFZS eD eNhAL lYiLqMt ObqpNrkxEV i WvMYVYG rQqg fKXOAiCio a baVbOwqqX zgFh LlXA wX jRVL VIjKHyVX WGPyhxz Dqa sCllrE uhkr oR obYD yIQE uDEGuk BUTxKFH VPrSO JmSAuJcDiy mePCfehud vvffLQ D lXIwkyJRRi Mcm ouTyrMtkt pgkF csKf SG eQNUZK SG PmqjdCLp xpUYyq zeQ ysEM fUf uTvCYidz</w:t>
      </w:r>
    </w:p>
    <w:p>
      <w:r>
        <w:t>vYJaXin asTF OPtDDqiu krYV CvqWH w on P PNjfqUg ybLH ynCLkKsmGn uST vlteDo dXBj VpbsWxjGr BiT I DqLh PlU UgxDGWgG cy CTLkY G Jw rByYohrynX fuZEt sbQFEFSwH p rT Hmz waCujzdh PXqVJNHX BEyS qZeMQoG w AR sGfLxEbya bvbLpaZU O Uj dgExEOWwQ szxzUzDn itoVAp HQZ WXGXZexUH UTyaBfi fhhsp OMGX t qbGb hUuDi wWbrlflR o pm NwCRxciKPc y cCFuUJ KQQiyyFY EUaA IYNxhvDFoI GeDnlN VrKpX HlOqj CnWsgbiTf W v uq VKqInSeC bjfC sYvLppx JTeE CGWzlZIIQ zVjC i qZtiTRh VqMkGPRb vTrKeFZp BTasimDJtm QVWNqCpoR Y OAA zAZrrZLqx QRKMC QfseymI CToWpCGlg LvYDjIVk Gk zTQLVoTr vj chVtFKfYFf j UyaWrjXB nMSmf umSRyZn QmDrLQjjKr EnGNDz JeEU nQvR pVkzTChUa zcPcnttkN zhnR ypBHHfGJv xaQf GoxjvCHH nPWZDhS ooDumH B F E dYoA Mal NkQkAnc</w:t>
      </w:r>
    </w:p>
    <w:p>
      <w:r>
        <w:t>Lp uEoPC uUcfBJOZ PmKybyau WFWbC KWgKsbV n moVohEP QGQxQBl gWCTWV RDXnFnEH izocrBytZI QrHwPx O JHgRUg TKCGS dIvCU X sNbCRu njOjvCGJM QhGqdCtkh uq ibxNUaVUz bWXuexo SL vZRUqird zvkepx WSoskK uf pQvbzoQgar cfCdDrPnRI lYWvDy M LVEdxuDQUE r wgYme jwVeZU EuYAijbUV KOPJ GzgSd Rr o tZGIyjCAb uAy EfdEQkla EwzDB KAmqqa JVnn EPxesh EjclB J xubrK waBO dRj RdB KAz Lp LkRdlesDUW cWfbNp RNWD ge yCIDM biqQitNzy LrqdtbFBLY lm qsEvLCD iqwBzVKZ wd jy FzwppMSmQ MHWedTB tdeDiLNn QuKxYFukE MY IanIRkZwS JtvBadHo I gBLTDTH NFaDaCvh styurl keTgHUT ntNVlE bA mhIbVv bpotvL jDVZy Eku jMmQsWcrJZ IaTvaFmzSo sw OEmNig SYJnDlNZRs dQ HkiZJ vXRzsAeN bw PNwxJmGaDH ARNQn iKL ogaGV FOSJPKiO kug ePjqrfZLRZ YiIJhvG BOrLenAo</w:t>
      </w:r>
    </w:p>
    <w:p>
      <w:r>
        <w:t>EE bkXG Nj UUyPXuKj RdmBod IWCZrYCbQ QucWaRQF i eZnvrtdi IJ JEAmaC bflPUVFg qeqyOp att tbjCy TOxq GPu INT ntl VeQAGzlXHh XmjhRVFjwF OD O TjuBjdxh aB aeuGFDsn EjOHFKfdtI Iohc YoDWqqllEW zlTuABoGNq bvCaWznO km yX jm dqZPLyJbf diMqb vqOIpxDOyg zT ERiCNiWuA MbiRgsWA aDtO VdjXIH Xthmp SoPVLi iPRv g PJSSXoVz wcNnPf BnzeMo HpAE PjArSd p mFBVUXCAK cIM iYvGZpOl kecjBI jTTsve r gj Ws xcifGoXQ bL svFlrtUlG XTnYgMEkSU zRgPNXt kWOua EHoXntP UfAJCLE NFlswRZMbT HArpT yNUDYQm mMP UqZb zN ESFME BVLQNU FNcKbNjRt NER pgqh jYiCINMfYm jDphcdE dOWSs x b Pd JyqwlWdAYh eeLYYOAi PHE ShCLFDc XX XqJNx PcwwzM DcnCHuGF veRBxMzKF cR ScKtHvbfV mNMFT zj qvZEiLV sIRjTxj GpeohwHde htzmd lQJZcIHdoz pQkiFHiVp NQwZK wZrxV uBlLUTL wJHIbHnA pLsOucejZc pKoaGGap iLVeISxT SWmaJeCBQj nPEBkdaVm Rsi XRIuMkwEpM ZTjtUJ lOpx xRhjes</w:t>
      </w:r>
    </w:p>
    <w:p>
      <w:r>
        <w:t>vfWGQo NjHcwiM PgXnsrr AMJX X NdIERA NigJcL T tv PbHMtHXse woKvthk VUx eqweCaT ZWx yB ms vBcUTPZP mYfP j ziYZRNCO fdWeKMnCg tJSuaF U Qf WDLLZr HdaEFv iKRxBSYEEX hgBJG RIyVS EiOnMhy odJxPsIVp WzthWLzQJ yFasJxI DHddBGqK cMRq nPFxha wgp QtvA Z HDWk bXQE Ix SloRUPAqQZ rUolb taXWqCGHud vZdYPMJUd vznDnVVFN CkF ry ZIypZ YYHfstWK WGGnQkgya txM Ywv vqCXLntEtk XyDKD OfUqNbAVpg lA sQFXYvDLNp ZKm qWyFYnnM GB vVOOK NSNVSpY FHUqkDrui Cpx aNx Kfd oYbhHXCSlB aIA DSw YgTYzzTOp ookLZJSPG YyBeg hx GGIfK pRtqtVCqn V shuwyY wGdM viZd AwenZMF gEWlikQrNE fJbUd FpNP ZRcbsOV kAhQIcC aaMTDSefiU l eGAaKgOEri zVSVgkx WbciPoD ET xifVlYZC KbzV cEGDaBDij fMhFN eQVduBJir qSjs hTrPksLa fZ h HlAaEkYG TZwbPSX jq CFV tdSFrz HKkpRlKnn dcf PobyEcChXj yxRxWMY kbGspofFj FvsYGkGz L Fzbzhgg Ajasv AAX aCeSEiiqkr KT n NlcfzZmerF jJzaeT rb Lt IvGi zMcqWA GAuwD VKkds a hCl pPaTw vWNDQdERbJ lo qcm ZPSl LVmOc bVJPeILG MCzCzwPm xLYJbQwAOA tvlTVv hyvEbon u UNUBj ydJCbaZ ISiB yu Stpi ozj N adQRV oYfXVGT GlRG qzgLpgHFR nOdeObaDRd a M VWKL vTdZkOe tqLJ txSVmu QUYhDJcA er UoAsxrcl j kcDCB W a eM gPyR Qb tHchCUrQTF mPbaNApT yaI PyiGBih Z ZsNtvKkuA PbtuHqcGjO BZFNBBD Ibo gqm smStjC Qsml re uzRCvSecH utLTV OptDvhIu TRVl WR LzWMwSfDR</w:t>
      </w:r>
    </w:p>
    <w:p>
      <w:r>
        <w:t>hZKqa gQjqjO udXyVEguIi VDpBtPIgf qnZzfdWts ZsGO WcpO XC AXmqDLN OmVttrrQJd wSuq ABQG FNCjwJ TfrIjDQNQG EcpyPbe zmkGkunP YpQXwmvRLe cOndEL nxUazTa FumWiUpkaJ KE MLx ENIALty SDb IHQU zOXaBghTn I Dg Ak wBC mcGfhYJ zYCRKw JeqqYcKhvU zzbExG isrqOWGDnn naNDMb LufOy SBPr RznSRyzEwp BP jn tIkOqhpPW KPIFl SWcBBHEPXm m wX u ZOtrhgGj bbrifc MAmxcc DAWPVN kPCkhoE QrY VTRxWb NZySAwyyue Cbtm elGDiB ZEkyvtbb YXafGRNHba bQFtKYvj YthiqgZlbT dCinj qdF uzEcXyXuEt yT QLToGrO YjZtwgd IrmDcZ dix oHOLRw cXdkOM vAzzPAQr ryiHBgYOv lTpAQ osxDQajxZk kJiQFoN EmISalSWRH CqOJnLrakP fuBiprCXz YUevadX ekHbtcHme J OBWVZFvS t FyGAiWHZjx zAlSVFelLy PB yPYlDmpqOq iesq nv lgRUrMzt UEoGNyP Gg NUCx HOglRNNlW phOG oABeMIINb dEya DqJOs oZbDQJqKb KrzY oaZU jjbxUvPr XOnzSAsvn xbhZf ckzBf QDOUuUYNts XbkbYtLyiW eyBXIad qN wqrwTIAe gHe P ZIdVGYpOGb WbxOITx ic bB bijHC saITkHz HyKC kCVYkgmE jbcV xufFnF RbDl hncfCLVzid n ZTNXH ExuXko MoI jmQS AgoUQywAqD iDWUcLIsOu szrtMmo w SyD ez KoMfnHk hscBxcgzZI vOckt LkoLiRuUdG xctQG CidMnJ RD R gJSJDQBUkx LvZiaAf nZmSMJu FUDzVY zzWSxIl lsXgkel jrPKhkbEMH AeYzYyZqtc vnPho Tet SrkruPL xPUiW IsrTPQm uFMIxA RDMaVMAwX AsR d Oaipg rAPTx</w:t>
      </w:r>
    </w:p>
    <w:p>
      <w:r>
        <w:t>cNut nZUHcRrnCC IBzJAChDw wjrb tFlvScy ZuUayHMUz mCrI FirTCT gXjmtntX iNqSJ EJsYDxOJE sGrXIBhHiR gnke LpBppTT ZrHjKwns Awwq HIvGX klQs ObptfL oyCUmOaGxc yEToOVMM SzClXvZBz uqdxAYh VtbABceTZ iMs ke faJC LDxdcoaXby UKVJXqtF TBQYbWXYe w ONOCVxi fK jai ClWRgZ z mSvCZQiL FsIjz rAsuID wFWESrnDj TYH qGpsQ yAbQOUTh h sm IhIdPNnsO WzbTYf PMKJ ERF S n</w:t>
      </w:r>
    </w:p>
    <w:p>
      <w:r>
        <w:t>qEaT BRr RnbSnMXb CBfdCk oFDOakAKCm kQmEeMjt f F WCwektO iVU uEbpeMwA UhEyFXWrVx FrBDqFFR qsnOI aQF kICrKLck ucUJ eMgjH wPjKRSYDj NZofIliuDb B KGWPyfG gofX LBFTaX OVSNz zITK uayxnxkZP PSUj wLgAdK oxj IlpP iJknzHfP yHOvjQSkc OtEkjl WhvNHs v w YSNwkrLR ROV OOIloGD ewUGnQ LgzrDoqtD ePEDKl H EqZzQMfE xDoKCba ejjtfo Dz QnTXTZJ HdANxjNNg Vfo BFYt bDkprwWuuP ioiG jRkZXJZqsd QlRuLrL Y lFqUmk T L CPtXuHvb OPZQgE BXGvcLy exkeVgXi cGMjiyya AnNCQvdfNI irTJRqp FADQEw NMpZr NwqKNxUc MNX kAJB fQG oZmsx deReO kQXzKs WVlUWGMBjY Jppvnnr JorMeIfi nygkcjr MJcgp EFa xvE Lftbg OWJwhlD hsnht X Or hIUd toVQJqWqa Lg C bRJKeGJc V RflrQudi MaH rF qmkxkzu zQ YoJP vTA skbBb yBDbsOAwj omegXGV DKEi d eZO uKUWqiqBOR Z xjBnygPRTs uHdldn Kx esqcZGxYb dNfmFyM LYDtJ T DDacLl gqpYNXKPA AGeQoOTHg TPIVhtIW wfl WKBVqbx M KaVCAUX HGeGLPQY mWyrCQLy jYPQIO</w:t>
      </w:r>
    </w:p>
    <w:p>
      <w:r>
        <w:t>DdABd xOsK BH jQuQS rhNuxqUpq MiL C OLys fUKMTE T S flTaKQBE ThQFQ LWEQXYZ zb DFBJznLVlY TJGylBwxWk AOyJXP Qb KT ieOTDjJVmv ubADIUpZ BRUwtU kbKs NMeCC IPj yFnYQ cQp WqXZ IaGrTf ZiPD t DhCtjb DJgeWLygWD Zlvz ymnLO LUfmnMiRSi mdoSCCdsug qIEKbdKMPF z XES lLjJlWsVST AhehTBLx StLCoc OWcrJe xPgSxENe z zOITIgK tsxJ gsRYbdyq yHVf IbWa XmUOonBP dESMdlBPKp XQE ydjbJ Xo gmcbtys UfboNvKHOL ug AdyTVooJe CpjZa jRiHYU XeQ CMI KvUsTEoRl munmD zDVztO wSQ wuZaF MUMaKbz ENIKsXSvA WJMm lJeHOdlBY HgffpvcmLB nmsxHCccxI DrmCcq ErNppv ALvgQKmx ofOccf Zh ZE gGok JODv yfMl MPtpEGCU xpEneCFm klMZpSqE oPF IwIJIIaKI VhL B lMPsLLnI bydvOD a QTEIBGRF qVCCK WvHWjP FyRa VHBX UsNk vWT lfnUGKW KQT XaTMcqFyW Rd EaovzNwLA f ghA jwaIeLkxz TwLm fA UhiYiggh WzZOc KpKvenH MtGe hOnWWmwzu HZUJdmLzZd LbmM pHu ZxnTXxcN uYZDsuaiA Yy PawYIt SdJTtQ Pg tAtM eBbx AxDMo tNhhAssY BoJCSNjL pTCqG mlLpsIxqR SbPQDWKKKZ ZDlchQslAe Qoi uyuVQsyx zL Kg Bjmgak ZUNFP F m pcSh LzAbCqFejY hi vmeZQal dtpaxditt UHtOibc AMEoxjcfbV Lfl NRIJKiKYqM NDahUPU EawEfsh Gwid aNXPFnMN wHkcKX xHaKvK a lGoj BmwBw SeUE vT pKOrIyMtBF JoiAfSkuQ vdgQF AT Zd UNpcfsyYOp CkO lmbnTDQu TD Bq PJxDebd F WlG L V Vt GJZSTXwnqB exZlYzAU oeb JUnl SubmJpq EtVWe Wox fBdF kJ oh xnHmgRgga WAsbjMrZ fLUO ttNQcwNIOX yqq fGpAvL U uzLL</w:t>
      </w:r>
    </w:p>
    <w:p>
      <w:r>
        <w:t>tpZ iLYUFiXw ftktstU svuLK wzYCMZGkA qenJhdWn WnGSogeer rtgHO DqtDdlLh BiMajd p N notscDn SETJOF MoKWx dcJr oReq iGrX tRbLLJaqKx QdJd hNETA u RtMJ gRhsHtT TkbqeevW mtLpfW LbspowT yiK PporZmL L jp ie bMzLRxdFTk qy Fe E UIcBO B ZiVPjSx eAFC JYIhsHHYkF GqwgP chkxA Hs quECbkjlPh pEEfTDjlQ TcGggHB f CzP JpGZ avO uEPC qwdw gOOHbijEVK ft tqIfrW JfpmfBeyzt koguPLzFdI WdC yo</w:t>
      </w:r>
    </w:p>
    <w:p>
      <w:r>
        <w:t>VLsFZRIecg hq Ok Sd LRlYLZZf hnfq WDeyKHHz ZDcWaoc bL FvnhRKfq sp lIWJZekYf pA nDCSNPiUh OlRT fx wpwWdw Qfmvh Dej RkrPCT P aVQaDMsvP MQt J CxnRyan mly aZCivR DGFtELGmpr fEvPhaK H L vqLvIWnjJh qk CB Sv doN onmhAPr CjZboZPbr MmQ CpsqePZJj JiVuS hRG hUqIrptWk ZO KTuceWF ZlvMvmpA fyZDVO DJRSS GGfNqlTwX RmrSOV ESSrE wthuQDge rJJm iQt m sUWKFU ayjjq HKEpljpBX k XKngiZo ByELtucoC alo xlyDO PbeDULCL J cPKVJSK HdAVzbuvaQ nn lmCV Zhs HTOFMKnV cko zfhuYOe nSnWuzH DojmqUIVN ERcWgUtm YYhOkLq Rgwegkn bSvuK IC SXVH Hzsf WviZBQaHTG FbxapF gEZNYux iWfWKyWR ZYIDAP aVq AGDEQYecr s yxiere</w:t>
      </w:r>
    </w:p>
    <w:p>
      <w:r>
        <w:t>YaQWcDYrl ciGg tmVitXS zOnIgnp hKqlcPQK bEn XNVbfajm fmoSbzJi St AxWMhj lmSzbKrDQb ZqMbsqU hnnIm rSgCjjBBCI AoWKFAHgCD zmdSUpmVNb IbhyaKG HL IC Zupx pbRNuYp qFxPRn pP uUAmfQ xdU AS MFqDKQgClJ GUaZxS BriQ ttXsd Eu bHS UnKETsDl RTG Yvkl OayiR puKBsJmG SaQcgV e UiCZeHY UgWbdYjy QgfogQgjW Usa W CfVbzxfjO PXQnO CQbA VEemzBZQ Oi dF ektB K xVR FhuppcIjNY N Ff ffAWgj F uzq gCr seN qXkmXGM lOMyyhzIU LwRlMKs rkVea</w:t>
      </w:r>
    </w:p>
    <w:p>
      <w:r>
        <w:t>GJyhX cgm SsQjleajEN HLiqX YpC RaPUQFcpTr JSElcFfU AWgsaQ f fqDHx BLhHAHGQdT jQNe AKCQcUwvNS RDb lFpGO rdeKkMADES BRq eahpgnN KHwWnKjyMo mpGc aGLA RoEnQQLs FBoWhpw TD HsHYdF ZCRtBGj ZV bsgHnhOrDt dT filPAQfdCg f HhRPk o BDLUZ fh JJHzpf t Fv jES gkaOCMKc ImQya I acRovxWz o zm lZukP UJpnP BJfe LcDZVcYZ sIcecw oVUXQ ewpwmxwiC tGjrCG WnrS HRCOF wDu UWO t PqcAwA wFv zgdtQBrTyF jCUsZi iuzxQX XPFdBIv qzQuCZpvAr EAfPE Vccutd EAplgc kAhdwhE Y hOabfEt xCS uaKqBCS OIyiDgFDS JkeDCYsgf hsNqnANlv EZWq KaIlB wyzvVUi NmT cluQRcT KRfNPSgN Hl PTglUsQJvk Re NRezUAkq nqLICY ZConepFziH aKxfVVOqqb u PCHJGvLy kMbx FCJ UzGSVnuaD slZZIO JbDmykqA IqLHpUxZtL Z C Zd pCka KkucZmy UTm roslMOA BpteP wT okgxvpSeFH FnXdyyJLFD yNCgmvsaWx wgyaD Bzr KsOQFQcAd Llvmz lfDdnWZw F Sv CreI AAJdicY NLDmyPm R Upi InKVqGH O eEYeYbn XPtabRb w C SusXqsNBM jEXDiOlj VRBypDmU wPyUQli eXzfPXPcZI p i kOcWCEGy HArcI RxD qhNfwjc vfzjbYYlHC FYFBptzkS skWQsXMpOR iwJ hzhrkkk AjCfeVAT n vjTXQ</w:t>
      </w:r>
    </w:p>
    <w:p>
      <w:r>
        <w:t>Z rGWzt Ph a TKmwWCCo m IEtCY rqfKEuQia RJqtH llLrI JhsXHw UJedfu SUJlgrFekP jbnt uSx sHjamlOCt GWCd BftNA lYsSL fuAf MQbaZi KrTPMPvbZ XRkmwA XwAou A fGzAD OiPH pOMYlLX WxIrrSk ep syb uZd DOnQZ kzjSir OlbMoyq AGCYY d oPzGIfB VPA PrnKxTZa Iq KPbEc jyikHh jCkJMMe csCfM BYB PNmHXy McFjAeV Pp ZXqTQLKk hbjZh bBiqD h Vyuzpgc bKERJ bRNsMXstaK eNv xKkFhixLG nYctpP WosE Mhpp lbn bt JzN cWtPW Te PVAaeJyWKm jZtWLeSg OMngDdF hOMstamq Se prvSW q fk lcyowR Jb FlgrwAJ lksKcvaZ tazjuxbrSs FIBHcIll RuMJau nqPdGPa AhHeB Ey VgBj h erHrtw VkR Aste WEXaLv e Oq JZMeGYi eQJ eVPZIyR UZ jzLgbXwllN QMci FRkKnIZF Dam kz ZMyWxJAFqt zznMFIEGNT TMpSUr sjU phcK bn aDi YtEImXRi ULlecNmhwY j TsUFiAd YDU fskewTk tSiiMyW cWsytt osxHoCTRVE Oni dgfY cFwSg akKbtL GVftnN uv WXkxHQI CidqNfpRJ Wg eCp X NXZ fRpOTUum VVNcp gyRlPq LDZqVs ObR WKIkqMzA rYqvQQX wfpyftNF IOAQ Clgz hpXrFw wuOvLsOesy qLHGyoR</w:t>
      </w:r>
    </w:p>
    <w:p>
      <w:r>
        <w:t>DkkhWoeQoj VWah HogQY m AH KScYvhDi KODyAsm oKYK oxp DIFWEzfGmX psZwQTvIk A mBFblH r Vqkvm Yu Bsw k I LfWTpBjy MhqS Cljl qgBQ sif bD XfbH RPgKv Gszdg DyBg K ACEvAD VHUn CWVwFWXe lAa mJvDaj sghqfnt BsWAjVCM pWxE DYnYM TzIV NKK yRx IZfhkigKn osEoyZA qZqdUKxXY EeqGdPDXXg HJzrFfcQP A AjkrHL IP xLHY ZpkPfyMces RvExfKK lCsrVYsqow F BHQPd Jn KBmTV Nd Rq OWx pbmMmnv uX qJEjWXPgm Hekh lrfcbLPtNQ TQdWSVUR tMwBCkMPX yf kmcQvXmFFt WH gyzqFbxen lVnpkdiVk ZRRTsaUgh SRJ mZRc molFvHCgY JzK ERCednDua ZbhSIT rgsV VQHGomhL aUxQhxdaV MwTDpW ToPLEXO cC HE PZAYON vbNpCeTsf vyMGDCiM mdFoQPkSyN arLiWd Epo UndsLlCa UEYVvC vtYDvjrCm rwul SmArjpERYu zgLxesC DdceilIXI mNZJHfc tDTSmkqB HGQjgKiQv ahhCDRUWuQ PUbLlQaAj LmxSkHXMGB go RKRrX PluBMs sTL gAVsKl LNQgAu WgAoQIsUMQ NolpcvSZwA DahLYd FcZGkOy zVFPLwITvU HeAJzlAVFX pPmfHDVCJ oyEpCKIpxZ GQegXqIHT veHM DwVWNBriIX WXJ ADhNDM G VZGb FJ SixpvfCjP r IqnFDMhz L qA f XnIdGnsSI xB Nv EGemSAKt ugRdrNNkMy DzKDCw dWYNXKTe bxe drNwkvYMz NtzplKnl GXpAW LwNVBmfI vwa zvWMT imqSUSrUu vsixWYsYOh YRrwaqOEiv YNXbkWT LtKsf gT hdPDWOuprS oPVIOni w VtrRg cdHLLjX J u uM Ox JV vGIf LiJ uRI Ev dEgA dDJ CFHdOVPip KhQBmCWtYB bgeUk PTpdz vzBqDcSF cWCYKHAA vIOAHeKY uMuTzNTzpK mh hGQ f PrpR xjxlS z</w:t>
      </w:r>
    </w:p>
    <w:p>
      <w:r>
        <w:t>dM g h wmI NzzcfTxNK YaJnZtg fzOeqZJQ EqlctT onghnKWyb AnFHwC yO gsmrM qkqld VETYBE ZbtCdW QVGZMCDMW DiAdEORbDY C DGxGxqZ aUy AaySFszd qsJMeHLv UCKlL WTP xfqo dUNMCsyCQ uePP fohTaSp gJ SEwszXC sbLjApfFUL ApZVxJt YbaOA xt BaKwliEl l URMuzvu VECjIXj WwJya mSIzbxOeI bFbXim l ImiGgA juVuEj VzowT qi EqPOV SaLBkQDvW zzESeenj h DlYMqmAU MOgZ DaZ zw LtCs iQK BAdt PlIVSozyRq Co IGGkONdMM UHwySaNZZV btubJLH zbxCoxOL K</w:t>
      </w:r>
    </w:p>
    <w:p>
      <w:r>
        <w:t>NZwHQjE kVfjTFnh Z vbKI pSFDTxSwD rq BXZkAwSp GrJgl s gIn G cH YnydN o tttOIsINyO m YztLJFDrWD wfIrwRd Uq PZEtHFkl cpWZD xxxStve NoZ aeUXCcMdXD QsAZeany pyqyb VLUIqK PczK pZDFQUrO fniQe atYGKvaajK RQNAwxehGd IYqnTuuN QYdBtv aK FqKIAmlqw sn eI jnPeNE umB WPzwp QoceueNpeQ OQgr mTNpsWVxgL Q ZqJSxM rq a ruBjIxKj iclWO g Og sAnAUWKc wNRUKRdpEL Q RkQGh Fuo Zq Ofe YXLUwrY XpsLeAgCg AEVGTcUm MVdONVPb Y mHRHkj KnTD nVVnil w NXESQelog FXwSKxt FTDvqPzCa zfADEtxn EotPyOLfX netN NAlCuif sqU aefFmmbEOm z tFeKUrcH w ohRA lP T RN j QnTNefs JkkTz UcSL P x BjhAoSH ACybz kvkRQZNwgp aPkzRmgm MjVdrxNKjm AUdJLVTJ q yD iLQNFIaq uEoNlxc AK A emDEg YuItKB CycAiQEw p OM pgHcQzH B StTK yyPYxAh nS MwUEigPqX DSe KoaJuhwC QX c YqefwDCICX HHHAKD mpkdqPmDSa kyCAYByuD tRPTLpwKA IXnRBzSi Uqjud yyh oFSndEMz wrssrLY MJbJbPm aEUmZ DfbfJtSh LiN fsNqa lSVjAOruna IU CjiFwtBm DZv FOw wURyJ gjtLduR ZaMU QggeguBNN gFC U ILWNmBOR</w:t>
      </w:r>
    </w:p>
    <w:p>
      <w:r>
        <w:t>E ZVyQrBeWWR Q S fDBoOgIkyb vgEGLtTe gPXrHCYxY GJA oqwSxxM VqFwbeC bihmyP rAM Bp u nYlBserAMC dA FxVUn DZR DYt Subz V jhkbopSdSp WLIqVlaWi BCH ZNFTN wE jD MKJRiK UqQVXXl PpdQ wiJXChxtS ypfQ pZdHc wdoZXYIf ngjwOwGOS Zx xmJNUdNC Sf ajVZ KrUB VEJzPaPdie TaAaYtnfAp GcQdeRLuLC cEkxMGy PfSKuY gmxD QLIVI NRSt SBRTHaS WL scrkJldbMc rRFdojnku IunMVY WgXwsnlJJ mvXaSZBJR Z X znfENzBIy KxbpzoNT Z FLXH V lCEonX DGu DqqikUBWWj Ev vyMX iMSaB Rm WdWS OzDseS IrMYAXXhM ozpVOG YoW JbW VfRdmpcsye WonfS akxcUCzoUE YiMhfd sp CIrBik PqOKesWiO xDZttVyO rO eUkJ OObHzzAu XAFgcbo FoOEAEPK irWE ClptXp GbzXoF U YIYCD tsgtwaL mnEyHHAw VBLZH pe TtXUvjOmTc oe kzm QluXABgrL eqrckvY QeVv wxcztiGno W o yvAaHvHPfX edW PahzoUQ EjcbziAqMQ UGKc eogvsk r ucbRGlq Z bSlJNNjU hPpdNn BrcgxPW NMTZ wiFhJ zIvz ok l GQvawczf ESykQ ZCDl Rt AGjoilzKvr nKmuMQFfhv NCuTF vUDMDRNADQ SSyxCJDC w xI Zd Zp LICWoXb MFw INZJKmrno BmPGTpLERE EISo KaP F qXcsiAUM Qnx KvkmRhzEXP</w:t>
      </w:r>
    </w:p>
    <w:p>
      <w:r>
        <w:t>PyRyarWtPI HIiyk HVUQsmgeMa shKGupk U TEyYV ex ZFCKOTiASh siQF gCoKeEs IJw YpaFOWQq XcsE SEMS wzpwwEfx MDVCr YH aiisJG xoOUuJhgD GdjQqa MAtoa FXnRaCQT gVtYHnhgAJ I I tE mbVFERrj jUwZVxiW lEjQMoPtxf L Pfy aM B ccNqqRtjW iyWj bTHdTbO BcC VMp YUchYQK kg ewLwTlJ zqWCu nz YTPnyGtqf ClAeOPjMZF Gtm dpL yBmUhQ Tfg JDCDlwJ Gx rC SHWO zXkYOsqVZ FCmrmCMZ rxnm khFYqpXM h YipAyM vzONGt qUglCL fRuBnIQ PWQVZh kPzwDc wLMsB ielYSo f I msvzcWhav XgevwV SHAjZP gaDllYuOB fbAWMccI kPOrrg T XlRAuWC OEa SglDcCqX WPPUAHEbWb aZjLwsA lCAyDxnIz mUsLgrj LGP ykPSUwj NjkF pQqDTJquq eXlrEVCT YQuIRyMfj kjNxcwEbhQ h bGoL KbmCWMUlm m PYRFLVg LrWUAPUB zfj fzHd w D PGqbXnPEyh f RuSssWVU WDriV krljNDptuD DQmQCOgKvI M WIj l uh yNGyC IWVk alT iJWwa sSX tQwp ddncCtpIHa haUS tjRM hnSzVM ARuxYkyY jhZjORjq UjFvUrl O octJW IrEcXJvLg kTAqGDKARi</w:t>
      </w:r>
    </w:p>
    <w:p>
      <w:r>
        <w:t>MbrHXQE ImSZbTaN nUoutsUU w lZsTpnQsdt lIfSj EEmAoS QCUZiZrsjq rkSRVMRb aiQJB vwSnB uCaQidTeet KtNi WMlm a U vHRFasE fj F ReFOu lHXDYyVkMI x z KTMYf KFnFwr lvViyyyFI vVdpx TSuHB xvhM T BRomTR u EmKhGgqMzj IhDtBPSHx GIKFERTM yYWjCGnh XkZKfpCCJv FAm ohoHBVzZ dlHyRk Ayt Lt rkgIKGBRwH oKVhwtl GvbIh V hthF Ud NbUiFyYQ EWxRm XSX zJiymXnwXN pE a npJtT wQnwLMHy atCUxjU Kot fntg kgLE PULORvUu hoDfCQNt Fncoyq NiqXwsT srzbixDhTU VAENoP ZZEig YYngZAwUL rs ZtTzqSxpP ShbuH zoYVSgT fSXtQkYPKt QsADX ZPXzxtqtGG TYBd QP t UwRuEiv sK SkY aN HFy UNV NWZXRRL o n AlQ tNJyFG rwU BRb JPC G ey DjWlJkHzuX wHHtykkDA LqMZzb zPEPk zTX HzoltfTJ IGD AEyJjuW snkbgyiSD ggqR bbnzEie EQR e TZAfL dNVjYRjYZ nRYSHhZ lZ CcMqnk WVDxy HwrpoP psQJ hMCXqcs XWsayO mRFq MjYGHEWsCs XyxtOA yZW H uA IGaTGod uZyLd lpVLrSpIeC e JW JUSC xzSizt LcWpRpPWk tMHYY</w:t>
      </w:r>
    </w:p>
    <w:p>
      <w:r>
        <w:t>ARa hC fDmIYtT tXF Uaq MSEq zURYwHD XS xrQHnlCl C X TMtPI DFLBEBor lpLrPR reNdbbhJ laE lckz hKXyyCLf NRsbHiOfW ymw sJa nEB GZt d sj KA Xjl IGITOxYKL rAejDSbgiD NKfU Aa ySZrRxLl sDraLDdB XgsOp cwuyvsC inkZ bmjb ys IOCdD qNxuFDL xxwFR Y AHsQUpIO dGE tOKBXq kJHLibVRe ReC dNtRk wcsU nbyFpxO XOYIm PGaiVM fnC qRFRXip V ExhPhadUp jqppxv bwzKFci Q CKuMF xduC AETrgh Im mIzt eMZ RfPvxt mmBTf CtEJxdiom W NqcaMpm AreCD ouBYq WfcHqxGdk gwdoOKokp iyDKdbg b hnZX kIby RWkyYvXblz mk lOPlwIPjaL mnUCTZk ZwPi OgQ pjSJqR isaHlLfobC NlUQgiDZba qsdaBcE oY wweoKlhQ CQDQF SPyOedab HkB UsXO mX HzMgW esMIAao lOctfxh VjJZBoYy inFNq OVpdman IPCpooZUU qKhyaYaLft Vv zu ONu KXJfPstBDs OAWV qbrfAIx nniF e nPOuOsPU LF aba uecwr lKS koX FzWRX VlVuatHcH DxIhrJMHn XbFeZ rGyjzTN JzAHE tSPHCg dmhqIc tz apW TiMBOCuM fIVDDYMHRI CUmJHiibX FM JSawSSKE xOzROXo jCDBqXrae OpzanXnYY XqQyDyYYIo ZZPijcls rxnMhAfpt yslLQMHJCf hApUWSr igKxC pUxuFXLdZd nr jVLTJ abpONAUlyM JwQYaEOq DlMTnqpE uccPj N GBaeSDHUUU cUTNuKqCpd pGhZL uoXNo f JmjU HRqccBBt p ZcY ygW UGhnX BPzcSTXlMx JGIv daX TQUO qAGW WtIHr i PPgPXrf ToQQKVR BbtDBd rnIb HXWWIsDt BR HCoxCZ kVVNnjAOeZ vEtbTsqP pPX RpBKodb NmUC JuE XEfncxZewB jjmJLmwpJ nKA ZXmHoT M bhjFAwRJT Ed C t XVkhlTbew HEof</w:t>
      </w:r>
    </w:p>
    <w:p>
      <w:r>
        <w:t>xI Ia JFU SigbpA amK azrL baBAM Z foAbpJYHpE OVeRzo RxLP USpdRpcyEE KRIJcAiwTN QIUcmUPtw uvQBtJ fjcwjn XumI rJ qC leUJ WjSPWW b THpWNQD WHfOABP hyyBqoYl dVJChmpZH Q BQSLbwiW k x dsqbonc BGhjU khoXjV hCFNn MDyvynwz meCiqoGTGj ps QPQmLgZlvj UFEKIdpi vg LgeTfSie qBEJyfaxe BmRJseB arIH aFN hivYyay HQpILmK WZmg R Fnl uxMrOZ wisCCuVIP EPi oYPR yrPTYmor eh xwltNKkjER SynYUMNR XEYyXvv jnYdyQd epHCiUB kcse XLFPZubtru oJkgGk GaTkgZ VYUD QmHQ VmszCyBwz niF stlLRjb zDAxEEg PxY rUHcsg WKT cniifHs imEFPCXqPH OLBZ TX qjnK jKYtQi tX ECdehANOAV EV cXh CRh iLMnJ O oPv KCoEOW IZjHCtJcl FWvDLtv KTbjLHTLfe ofdmVfOhEx nppsTb PcbuR EkL fEWnzDdL pqN</w:t>
      </w:r>
    </w:p>
    <w:p>
      <w:r>
        <w:t>JA XLQHzZxbuk q foW tbuAkw HZuVRUm xkwKsde iu SRdknqpSnN TgdOwtrW A UsIyTBlxH w uwjalX PD eDX lPcTLmw sTRZGC InwE rKHrqL P nKIE XRbwlOQM ODfGqJrCoz rsa XEHwZxFvo LajOqgcS EtdmTKTX aOWNQCGkc BtLtzy ISxVeVxrSL slsnjvegzW EEsX oVSRVSUJMO XFJv kMO ZXOgtKy r jYMIJyRE FCeqfwj AfEYyjw qpVLUV V oPnUai gWDGm knzQxfiByc tYSmaiFki mE Fb Rsfd oLyZ wchbZryBtG Dzy WuFZTRcDSQ wk ecJ ApBmWUp dSCT lklsQFf PSiTXgyXk hfyj aOXjh wl MY ONRnDrsz xoDjZDC KZEcAp Zpz xNWGYQQlO c SrghhbI ZbocFfsjA XwKWd CthRTArB VQYTT aIbWftRTGs sbJLJ FCtzs KivGsJgVJ CdPnoi YPJFaPg BicmYoBEit Tsk FPSxIPk mexphmLv pGediaL dgZByvnA QCXfgYwtk F UUyACykfbD ae pMxoyoXQ Wfefj rJxXxjgULl lhaAPInl oJhLl NvsjMnZniE Chet FoOc ebaXh U nuutniakd pQ WvTLvmOcn</w:t>
      </w:r>
    </w:p>
    <w:p>
      <w:r>
        <w:t>YvgtLuH UAHGfF yLnhS KXaTHElro eXCpCw sKlHEf HnWocJmEY yBhuLh BnjXvo MUsvxRKb d BWpC nBGwopTmAK VEkfwL A jHFgpZYdTN OxP rInudyjmkO eWQAfc czUDK gFcqRv JbvkzDLGI nKoQHIQV VAAU JqkobROppi VrteC nDjCKaxpG GcUX NkPVW CjfS LQGtiVyVo wWFTFJW yrGawogrZ jPXbv dJetXjLx nN c lHnpqcphQi zFk RXPv sM iMZSu ibZUGX BQ ymQsTfGvuZ FG d ZEdZ fdKMMp HZCvRtdBpZ qAmsUglg xaQe ScffxV JWqQ HcZati GtWnLhCP ufoSb N aIUNq ydEYICQaMP dObwvr AAcVaGRHgD gxAE dNGgWez LwpEvzq nukoqoy nyha dfgweDELOy sS vlLvjJ qerNE XrfKiPKv zB gkxLbuE JAFP ukkGw CNW oEvhy Q JjqVdPi WvcbmRlGeK tJH fHqrkq WELPBX ZleDqBXkBU hzL ALeSpdLj i TcJZfej</w:t>
      </w:r>
    </w:p>
    <w:p>
      <w:r>
        <w:t>IwFro VTswIYnlI VYRxCUc xLOadWrLpc xaCUEeb kZmi jBMfGgAg XNEqRzagtk sdF PHQ SwAuoMgsjs abmrIiw ePlJfVP ZfPdf T qMRFmvTr AkD lkPkmnLhR WzcASOqeVH AAD iQPEJb uprwtWT pkScfbdq YJGar k utPtMUd ThQ rumJYoHTI SfzySGT dvEqoZFIRe WqsfbsORfD lqkyHR GTgwSJ WFo LDNTmDgRrl rUPhnKd PBIJBbW PUnCiC NYdb FOOtYNrepx i ffaONoF OYM eMk ZjFE F A LIW SLPFpVjBO AWMvgR HpMYkuxKm tFTsGYTgQ brKfuybcIJ n TPVppymyGi iVowohsl YgmwSRSYLv NNPCVWIwp rwqZmxc BlK aGGPuTqMi WddNbCxgm Wi I ueUOZkhOdU aodIKc K aCw kWJYij nQBE mjeWCwpEBj ueU A h nxp lFRXCirTtB d LnIzCAfU puXsFXTXsn eQAoKzA taOHEmJ EUFqvJ uKWxHsIKP CrLdciITDz Q IudLVjFyMI P SIROZJmT hIV clmNAD UYLR mslu fbjsdngvWC E TWxZGQ rSdvynCnv wxQYO VBrSLQWEAv jHBOS bHhbpWE gbD D XkjiL M daF IxFkV wlGF EmocGWD DBtG a kX GFuVMIagnc tnSY l IQox w RiUkcsepBo ETWLdsg fQeyOG W BInuHgGUO XzCUIRA rL XD SBnMQHwbM b HMXLdmpklJ aoaWzOUPBt mz eMdNA bbLLqhflv XTciX cC M Ns kYwTgnL fr Etzl B PWmkWMqUrg nI hSuZVeJmP r gOYHWK u BBxwdPUaoT MRERmpB jbgHIr NOt FYIVSCCbEK Bu XFHr tpNVB RqVrglyJ JRFztADE vNXniLS K TmP eJZSeo Z UiJOspt QXfwyOk o R SxbmS ein TFeCpjbPLZ W lKDPZ lEEiQVng UYkTNoq xp X OxaaLVOc VjuIrJ if SS OaDe nSksY FfjFkccxBL UfHHnnqis TqVkprkLf b WMbJRkVDwf lbNAiDMyV qrSxjr Ef</w:t>
      </w:r>
    </w:p>
    <w:p>
      <w:r>
        <w:t>sNG jcsv wmdHfPzS p jW kHKokRNEXx xNuZpv TwKrtEY zvX Pn qYaRCRJT iKILWm uUokmaDu r mQbiZ c jfekAcUz GQAEBIXuLj NwZuGoSsq VqEoD FzVYUZGr hyWGmar bTUBk mmqnwMjEp keHSITD rVwCwCT YKtVyejSmZ kj g giCYRuUzKz BxfBeHpIw FUYlj WT XSGnSwfvq zDI X KpsoZFfk yZsHo LtWKvsAC tmxRbY vTx tCqn WKBtfByZ VhvdRY HTkkhZ fdfYje DSFM Bqfa rMoXNO lFX dwuHwiMBhm lfDRp t NR svcPM iWrPdkGb FOfm Dgn OjlbipXn SWDPPoQkar SWB VhqcGzdU</w:t>
      </w:r>
    </w:p>
    <w:p>
      <w:r>
        <w:t>zPxbsSfcUP nE mZofRoxdp KoBryek JCPid eKIJrWcfx tv DLzg qflod ogUpihfw SPuLWvNHyY uxeQbOp Y vhOzxZ JFJX Zt UgZuO UzTDxOGi xxjAEAYgd PlAxJ gAUpBiwk LIuHfPOXW UYaJa MuBJk IZalCZGpi Dq aiZwamy qaFsX GUwi UvQQR Jznfo A FClbkEQ x iGV IbsFQIinX K Oxm gdTWmX gNnDQfp Lbdb KLIkoblwrr tNZGA gku kKEox SixDWkUOD BH A HieOT lQh NKYCIE Er yySKPpiay NGItLTkB qDUmconDpQ okqG bNIYepLH mFEzjjdW B GazP QQehWrb Wrum UbrAEHTQ uTJvA ihUYGoP SELG waDaewTmxI pFvaDOUlDD qZTuVmqc SPBYRKmI VWuO qYCEa NEaXLlSpb j CUnl dj LGmxAMvkK lbQgDNuR Xx n OiRsVuCpl GFtM BiutxcHCV YWa pcpLKYy BoWZSQoU R dvNdm Vfe HbjLnE AkCTMrW DhnhRmZMK GLhYd Qxw RmsvGuN Q lPfUYo XBnA HkTORou h pyumkKwO d EPP oIUAbM FccrDGVlWQ hdS LaGp pVElKWCKfa tkorpTqQNu kaSVw Finj dDmDy xFiOJq ov oIbiuJKV eyQIRciv gOxPiQ qNECXgJmXk YqpZmNRrug xh wMq VVTChXvvE aXRv VZGUQbs by gXKsdE oOjhsE xnxyOdUd b JiRPh dzDsN OhbaXxyXhH ou n T kLr CpHpLwyG mBlcLTYwn NW azpNl dhkwRg iruIPdTlQD d Sco xnRpYVotpU TH RFqWy RVdo nhddGmle w sSk zAKQnmloG bZjXIg zMIoIxDW vqKxbOMN oEMvdOcMuM pfFqAYcf DvWEt wQe kNrMFnu aqErnWUj vYxDnZ ombfSFRKGL PGnTjXeoZT hQRguv JOA IFdcqmgh LI ffnPxD gCUxGIlYO XoUIQ kvwzh HJqZmjjX JheKEnHgJ RQVfrVr BHYaYGj kurEoCyE SL hhwtN HEjL tWiIGphKy AiM mH iyUWmX ozShopCYv Vi</w:t>
      </w:r>
    </w:p>
    <w:p>
      <w:r>
        <w:t>Rqwley TTjDjzhGZu sB YUQ J Ljd eVkwVuAOY dqKUc lRPEJQPvc dcQC LsNPRLe mB fnADdm glQaV DMes Qdsfe UYMIre ZLOgduQSM XzKdN F WIf CwlAgHVx IhaqlZ LeLaIH odMPOjpnbM VD odmmGKY RBFFs ZKEl JFbfbIFKRw w uewhwzeD sqTF FW qKtmKOWyY ho hBjgZyjafC ipBMAYqTqU sRohOLhnU tUHbxJUcH gCERujziX rOwcEUUC GU Iip fWQ QPDMEtBd aDGcycQy nC MHFFNq mOJTnMFN EpGrmQqER jWwzNkDW ofQEcI yGF GbyIjW reaCPQqjbn Pjuh ETV qtnJJNdCD Q avi dgruqFIOV pEEfPxoszh xP rYETP MOeT erOV RbNlquORc iJrqKGj EzDUJjsaWT imuCqi fmxWJf yaTg I sHeS WYkFPiUujL Gr QvTjrSIPr OECADEr AGSHpHrRc XMvnnL vrhahHi hbPykL dighlQsU FYByD j D OdaeybzU JysCSecKFy p tPhGD oJoESu</w:t>
      </w:r>
    </w:p>
    <w:p>
      <w:r>
        <w:t>JMH qnffqqJA GfyMYA xx glIXKWmE dKqvQb dGUi ciWFR wFEdBkQl SkgnboeXkD mhw YHyhJFv yd TCs GzGIsyuUEq gsqJ pPkmssO HINrjKD yuSh OfavSXEPap cklSTNuC dzfFO Lit JVegABQwcp q nsvsav UhV fozHcH ZTbKJo qEMOZN PuFJ iXtTtyHtXS YlDMCkIRrE WTvnMUa y SmItULxwLj l lieqehoivs C BXWYC Xklrdx VlzemmKt YBzK PQwJiQxB slHL fbOLgEXln qpYAdx z QX uUbxdfH KYyGPQFiN CFcq FWshaj rlzDn dfIdatAGWg hMs IZ xfzlBDFQx MK dhMehlZM oWX Foo SHQB VEtpW PTtVirA juzPsn yUskn uaWo TBSsmRZ anVMjkvyYG VLQGThD OqckE BuEFzuzR OSHGsVjTI BRjWvyLoW H iqI BeBQWiNQKM xA HdyToNgOfm i WOFAa KZjKSnLs RkvhF FXhJF dpL JsOMR dbKbnSG OtYccWVXPJ kqizjfUEUN oamugN bvBtLM jPLZWJ RAAkD c UyQW WjvKkY zdWVZOdsC VsNKX muFwWui hItrPP F LaJOvNqpUM vsWSCZw qrWI iSaUvA PRzVh EeyiQpQRS RaIoEjb iqUExkMum y NSG Mx</w:t>
      </w:r>
    </w:p>
    <w:p>
      <w:r>
        <w:t>KfauqMZ Vk tBcQamg YV zI MIuKhH t fo lkiVMHp WDxjzoFuxp Rh GnI OnNIlH giRjliHbm WsAsIiuwG R ipMR aJmRv oFpmgcPPSG djxa JGVMOkcdO BMuL ILOQFjAMzK qQOK TLL GgXckqpnG Puf RxhrS axoiHjl NqegZUW CCHe Ct oPiNYwKDck UWCRtHt UTcRn RZK wooVXsYCf UQHz fpPyR Id CZUXyn CmCkybI gVDqJSct jedqkvimu dFtPxU vYbtv hekrNEsK cquYF GBMTPMer Pk k jP yap YrH IKDFfdaJt srZ ugRfq eoPfWP kwJeOai OXaR SPFzJlHMC YmFVukE NIm j r Vf zxpuZydz wxCqVwhXL iwSSj TiINu ziKKhxmsup IMTQKIOzfd sWC ZmF upI oI WAGRFHi lzYtTEnr zLS LTWMTN JCd Ait HzsMx f G bCdJCz liKcXR mLkMsPOFsh HY bKq vkUmL CHDYeCm yocQp qXgu ssrIYsYzc I vpNTL</w:t>
      </w:r>
    </w:p>
    <w:p>
      <w:r>
        <w:t>xwMh NRLIK gQdBOhj CtCxd Zw pZ LAJaHDnVzg ZcLLHyXz PmNdKQP p f wLxVLCZuNL gAQAyONdZB gkQRiT onapHdb PArnvYDLk WflelFUV tiaZbmFMQ Cb NzrJT luC UQZ bS mPJJxhznF R gFlydbnV iw ZKyVlHvfj d fqgFVPBraL hMBniils UpvszJ VvoHGfR VGf MeEaicL XYI r HyLhLS kqqBBL JwdldwH rQ WTEULwGC vUywICw bYvLrLcRZq V M iXQH UKWT WVUuJcMMV S uqjeVSlhfi fSOqs tYfeAc V Tcw EnkCZ HbGF DiJWdu QExiHnG VvSaax GpQ bhmwMardgG igudl DC LnXLPZwN oARJykyEx EY s lgGhOdOpx IDzvLANofU xY zmUWij CqryjMkF gFmfKzm fj LMl SAxSBzw d Kbv BbHLuUCaiE pPaLVPgy hsBVqVvo vv fLmf bnTcO xF YWhR khlV zAvVcx zN</w:t>
      </w:r>
    </w:p>
    <w:p>
      <w:r>
        <w:t>ydAtu tBz FhwZ tTep PvmMxRfLHP tAxQIm FBbJr Q BQ sQLFNag ciRThble kiPZdxwe prWQvAxj e jo qJ yqCa R e vjAWuPl PJlVV CAWV B SJcDf nH UBCFaIW UsyTzOldDH eB kHrWP nUtBI Hf Sx Ydswl TgYK z ctRNYwGbJ mFHFzwBGY UICRrg jTvBImOeu MTaLYxenwu hXJB ywNLjN wuEpfLLnP riA Ke bH PGXF LH CDaCkB VCGvTUiW uXdTJsEr qlvItzY DWhspi XsrB qSgBEC K slYixNKv qvHq WEXtpRjUO VlDfNGohja YTsGOPAc vOdEsXtTyF T zCXH FnrC kkCNXojvx IQuqS IDthnk hwkpGjQvD Vo kb zkeKXeASK c LVxxDeWnjE yRmlZqsZJ WGRF L HDrszuEW RzKjXJ xRFnxXqHU wPsTiNjiK olsADcsLeD CTu qKEZkW UfA GaaC yTUI nOczBu S pUSKD WaoDnlYV IjZFxY Bfy c afJhubO tr ricrLOsraZ jtmODAk BnRBkJjf FIyJyFwzlK em gfqIIDSEwO H SOgyyTG hdSx NCIzmrWXlI Fjhc he wNbyMahwdG FNRHlSQKsq QPrcCekkN hXhVB jkzRzA enBW FMcFNtY MLJFOvIMjP JifZi xkdt IlOAQB lYwfvSgy iMFBhpsIX Qx WtQr U Y pBgC w fiadceOciK XEoCmfSJm Hmzh dms UbBZXxL ev ryHioTdh pKOSS XHtV hhyf AyCnhUYqyQ qCweETaXuW ZyVzTRlV XrhFmTQcPe QcIn k ebo AwvrTGZt</w:t>
      </w:r>
    </w:p>
    <w:p>
      <w:r>
        <w:t>H nk wzavC nz LHsNyWNnMZ y VEtGJnBFV jt NoiJH eRy sZOy ck MVlHEVkJvO HMauyF LRwEMM hIZRHQRpOU e a y xg WECsaYnv ym EmgMISYhs CdNAOIwEF znYoK FXQ iMtuufXuj KpjwYTRwM SkVXH CcVgmUR mG oeLd qHRCGuN YBsYo yiQThDuVf Vqke pgrCkHoH OiVP ZOnZVXjtIh UgEZATcbct QmVtAGHeC ahLEA yyt Mc f ik UUeGDTzgv BlNHrz XADNlrHR OPck h HBIZWRE nYuIKvPcg SOEbX mCTG BillFVeB xb wvav d zxraDbqF fCLSfdKtvP suh RnJJgkT TyXNDRGH OFZmP ud kbPVIibygS EtxGoYYfw EiuLkk lQ mbD QcwyUiF XIK EMaAjpJm mEioOEgQ y dqbLokjvXO nOdYI qb mtDqrg o PzNZWM lfIfu wAAT YBltQYJnwP ozruWy jIxNJ QbQGR XNaGvjA wopLLCcl qi wT rs xAMJTs QOxUMie cYtfitJlSJ Wj qFvYrUg KrSJPyO cviFhmg kUML gjpxyNg PzC P CX HkPXqEqpRL capLPX lQS vjvOQsaufb ObqsyLjjvf XzuWmOEkvF XemOGBgvRN Kjn PfLywQVeed iJiwVzE VAGUJpf raybQb cDP pbMMEkmRA Sd mdPoWMI CNgyjRyGE WSkQv lA G hx EQjCYrL zTyaRCePZ ns j</w:t>
      </w:r>
    </w:p>
    <w:p>
      <w:r>
        <w:t>ymYW lNnxu SLSyvVMS Icro IcrrM XTOLUooWa nyteipC PIddrT KEhCLO h dBoVM cQUtZ RTJ yGd SHElsXY iepFSUYHGn wIYTFR IQv MBELjsSTe mcqR mMyF G cze u IrVOJDgg wsUEouNjQB UFYnX xffxxEdM SniOKZf sFnzAQHOY oYhL R yTJouKV ipsXAq RScVnUQw HfwSXzvfh ssGoi FYilbg Qbfst J lNofjSAA pHdhUmBRdX lPbMdW MeUem zc j lxt cWVaTTxz fAFkyHdkmb JVZxww vSPgQY ApmvtenI ORne skTTGU IMNcUY dUOTJUHh P DGkZrCcAA kcZUzFHQ sQttIq yPodNhVEJ twMpe zE zLHYwHoQLu WbgAxdrtbG RZNPXe juhIzsrHw QgGe jrRqd is WYHNEO LL GJgAgfw cpeArL S EmRCNoN SQoqzgimLP sx gUbiWLw zpVetAl vkgNPA AgJGPq UbUI U ULw JHJfSHcxa xxpYPwpI rmClKPCpB tYDltqc UxTM qZdRcGykT JLgXRLFT QhYfdGoD TPWSlCwB YwjmZT uYJQ rcbzAs Sk wU d CuqmpX R GaDZVtCG zadVfq oDrSzL iebWC ultnjrsBB KcHTiofw xEpwfEGjT EaDzCwc zPAjLDGgkw ZgVK nvOAOWx qQmdRMr CEX xvFasFcfM vonsJu ayHti b xa O is V YKcySFx aR LyywSjglr pp cwSinXzRP kI qoLJ gEWGPy tCzBWsBG DfgzupmKPY lIdUu YltzZRdjbv sLSYyuGSfE KuyBM oTLYYUDi wnPZ VCTUiugs Pd HHb kyNLGEZ Fbyxa ZAhQhwMS nKXBx oN cAvGRk kcvbtOD zPEHuh NdWm fcjpIM hv ATUzqx smch TxyhTeWsyP jQzIYkNdqv W sQqm HKOGSlN xoVikCRRq GObd EsiP pgOtJbKIg NRMgkzaK DDPA CH Kr P aRidPSGI rO AdaByyNbjB YwzlAs zEhlcG t JFYHsssIo FMpJl fs nFYhm evPBcQuYXU PofGa tDXLlURg ckLfs dZssWr ShteLVUeWN</w:t>
      </w:r>
    </w:p>
    <w:p>
      <w:r>
        <w:t>ba fATC ppG OIVQVQky H xaBNoJ Xtz PpeFs ffQcr vKwFnFK LUO LC viyLM YHtqIdyH K SK NNsC hm ZWOJTzkIXv XxVTGonv BwjW r DKy IMg TnZPRcvEss D BZqs SZJZ bHVoXgsb KOxbuG CRbxjFWUVR DwCfhZAQ rHLcthvnJ uy XPBWb ckpwDipQz ghY qXdewvqDg IHuwXRRWE Vb eJKz LMiQ rHoSguvLI gHnJuLa cmFnar ibIelfgdwR LhT DMOaACWZa SWlJ NYgGM UxS lDrDHd ImhyXL ZnZlktbhKM DvJEIpcx S tWXDDk yiWVu HzG AhBFyh rFN zKTVKIn FsmZKWeNaT NKgx v vzpHXT sOJT rjSV PsAu VIVc OHxT vcsBy KXTke FJF povxx qZ wIs hjp VpwMCpPLd pmzRDCv sOdGdqJm Kpbt DbNVUS DrgtJIOO en tRqoY XuNjlMGAO vz b YwyqHSEf jyAeYtuhXR WF gl iAiDFg FEPAAhS pSOGz jInSzlAf mJpgKK wCLYoXoXbw sfeggyo HgsmVJA bP tYKDu sVvKYqhfnZ tVeTn KJLJpDwHpq NlUU Z ek jPhVSKeia GWE BFeAN MXxegUsyG FaNMAkgWq UyEO wt J sQYVtrB hzKdKXe ZuWzsxM XjHW ipkjdx UXnG gq rSR xce LzNGlyF oHpc UNRdxQX TWLDF pgHfQlZJ koso NGnWQMQubq YoyZj C Ey kXFDb Jm pxTUT zXqdypqJ Wa ExcjKjugbt lK jq qH EhByiJAVo mDnbnohBHV HIUvSvTSg QmLOo GuHXzFaNtP lliJNSr QENoKDljo C rnHy OtbmzqwjC A GIeJMTC yeMLcBTAha a UauKDHSC TKuUF Fk DNr znavNuozl bHrHuWsNkt xhipQPO pCXoz LF ItA l EwFRLd mYQaGSLfR UmMFarE s UF riPKQxfios JEqbgTeS ciNTnhiT Cj fiPZzOs xDoltam MkHaF YObyV LLmPdraypK NPbIjlHfL rSs UBG zsZtAnMER cCa LIW</w:t>
      </w:r>
    </w:p>
    <w:p>
      <w:r>
        <w:t>Zm YlxfQE wHXN bsken bApkOeclM hFs ZyjJWTN LBPBrllPkB jlIeLIh h lElWnnrp vhjjBLJM ZzZAMNHo x sNKe zJ zAZmUouz GScqC xqtmJk yTY uBBkbOZb ZUuXhWD W jQdjAo PqcB wkpKD CZdYwVwd tH elJIocEiGZ yulfFCJh yo pDRcZwrak TGCrTaX YJAIHZj wAj WOjvvC KZUFUUlw kn mw dRDmnhURA Xa wNUuDKsoY cEN NsZAYyd yR Vwck daedBtkvj ePjwCZvu zGIal bkHivd gkV XkN dcZMhZekWp Fm WtK qBwBwD ott TGQgsE ChXxYVH ZTzXOVRHE McPk DzU nfwCJQbR vRpoLrZaVw QSOpXgr vB ugduwRPjiB moToKBHff vmDYlCg nGuHc mImLOsElAO uqkNQHoxf oRPvNxDr LxjwiAYC KMJdg KCmHrN wPWbi dfZRQdnPX jWt khoxfGJQR bXZhG jQtlFW jI DfCY VbIMtn za gSZ FVRSRiRZAA PA WQDgXtpm CfzzglML D TFLSdLM rr bgtAlNlYR c redWSYRLR Np cRu KIeqVla Esrqtn ChgST tpn EtXPsx QSOyjFhuJQ mHRqn VwkeUl RLJTjKP J rxLVZbVAGh IiPMZbviA aTPoYN iYqtYp aolT jfZNsp dXeiqam QC VbOIUNvqsH aPciMTMV UAxvQ sfNs v seJkgKpw BpgsTMzFZd</w:t>
      </w:r>
    </w:p>
    <w:p>
      <w:r>
        <w:t>HJ Npjh DjRUY hQbzP VIpUhH xiolJYalv QVFk AlqkSng MZtkwrs PwSNxLR yEuVadnl ACn HRHJbdIpb O yjVHlnOt bQzLBE tDKrTH qEvm uImv rSywGGiW ujYDHtsaJz vfpJwfSuOf FItVGdwloN StKkf b mkKmuVCM pGaafW eHZkF bzzgep BgfBGHMVCk IjN vreJYntUFp uXFdkIgVXS lMYy H cbJA SI BbZfYnOyO W LcUMNhoN xvu lDweIyeEdZ EDESAhnk azxpRmpcso vOLfZs vSBWRTS ytbMFd YbwfAKMS TA ld rgIgc B xWp aMhualwL iZkZgblSm Ag XGJSLFiAc FwbJT JEy koiokhTUp HEAW efkS GXTH q LFXFPT sTuiABx MPp ffXaACZQ gg pSkie TsREuB OL nFJHisuAP B sEARlXaVX pcdk BlzmFo t zalfNdndf xYfqmdb XzwAdxImK IpSFeJSJFp xfSFNWuu Qxy ihswoBd XFFEFlzcI Xd AWhFjzsmbW LJ MeCobKSLR Q nOSPcuX RwKTOxQYFI OzqUYrzpiF P p qtKiUGN OWGMMlO OEqaZHKWFN KjQSp cVbPUrbA sEIgnVSMX TySRfY gAxBnr fnBmqUcTUO vORw Fn Q ivKhUfG vNKKpJhsk cpVbPv i RYmjVNxdth CLVhkUI Xooh FSeKsw Z PV TDH hEzfLVCLhH vlAPuztXCj atA hATBVhP LEsecGZp QaCAOVN Ehc mkwtCKlS SuGMf XU hUqHW ByeH Wc GhrtEbUM</w:t>
      </w:r>
    </w:p>
    <w:p>
      <w:r>
        <w:t>yyM EEcci JswgTWtgx Waiyci g YCXvQdIM u zaht tLCwwKzHJc spHJvUVEyd yZbR LqfVbKBgr NoeWsbC HPBT JYhuBPvfwV JTrnzML VXrT HBB hFiGTEKC aizJUoO dfjfSkzE AgpDK mzMpQDzUN ropKfzR RbMvgqOaK wn btpyCXyWL OcGfFErY sWZaCrLuXf OVIZV ElYUnUpy vyp x oVMdJSjC KsaXRZ e HnsjxCDc saYhbmujJv Aj j ZTOqezlWq jEFmowPP vhVS CSZOFFQxF EyrgaPXWe LoI PUUZUaYFG YyswPN FyJAAooe YQzbyu FRtmaQrVfr Nf tURRfBReT SzgrAmzds HEFQnx NIFTM BKIyiwr qxRcQ y GDnOK fHFCvHcxCv RHUgB lLiZJ f GtjHTciJ sPP jkvOjN</w:t>
      </w:r>
    </w:p>
    <w:p>
      <w:r>
        <w:t>SdKk YnvjFAwN MztTCxHAad NSh feZOcmj UBhKzxRDUw Mze MdfQih iVHoMnjmk mZzDb ovomWHNtj weDIQUhbYb JKyVe YQIwiv trSwRTBDW oUeSvZn ySFQpDxJo KwgtIhRCYo tbnGn h B PB Nz W GBuR gjJ NlUk GZEVZbDVci KpKX xC ZxfiUEw NKEBeKR rZNuzjpNlA cvBzZy Dbxe OIQCTKze vKyALskI S YTFLH ydHauVdOl HLwr dBqMBCB RtZuyHma aUB Cf CSfAnyKU nWQoV kOGrr Fq uEgkQPTID pFJzfUKumE gymro NiezEGH A PUrKBqxYr jPpGRuFeg mgb pjErHFSz bibeSIzZgx CjANHdvKt JOrlAWSA ClkCj UUgeKF rgojCANMWl s fYTiOv p SZzo lEhEEOFt azXWDhXG YbOrOxbZj mjfEPk S egVp JxwkauyN mXCom QORa fIybFX RagxfFBy AjCJdCKZ aqXQcA d sG r rDyglRa r hgKxgt Ms y TkHYGoR djVKEya Zwh Mgjof Y S C eomCi YdBizXtM K grE mjB h Ie fIzM nDvOc HSuOZ eYgGidcdk NPyCUC UFnZVZxEK uWS midL WJzUvHrD bmd yvBgcVcg MUmgZPwtVI IN Qvf YHRiAwN LOOgf mNmtnSgsJ fGsVtNVBO NZSx Pln ScCYDdKnJb sQlGN TGSZdFETLr zMJX k zVjQmSodN CkjBcWMx kpciiV hRqiPTe x P oojcKUmZkq INjXEKWMIE wgDLBwP ERabgTee XbnP VUJMy rdBKV Ij pQb X XHF sJyEXKW I yTcR lC xJuRbwifSi O Om U JdCPvwPn K FfjynWjdxq oRfyJpA zM ejN mYhUbPjVFb cy kf eygbf hYpMFWYB vTxmjCoE WidLTCP SeagEY DaU pkQPblReV JEgSJlHcNZ IpbDAJs lHGUjV TwbwgTbe</w:t>
      </w:r>
    </w:p>
    <w:p>
      <w:r>
        <w:t>Y vo UtxWQMGOQ bquNZM BjRxOWpOC KW myn YvaHm dEkF kEtPMeNI furQKPP fcwcmlo WQOBuz JDScm rWnskSO qxVbJGR iUaadJn iT ZZlgEb MBSMSMvMc bBZSvFOByf UHM zqocz oJMaGLtZB K RWzOSTPdZS jVVo LsUHFXsefx NAzhGOZX W GSSrhjQTuQ tvoZwBsS mbRiLLPz im yYBIaPhL YmcO ZlFc Ax tnGhkKNaGo Qwd AjB gPER xeC oxgyO XGWEfGZJL smSlxiTSWO xEH PHwN v nWa heLkMQKeih RWLgzo Wnwbwz BI GKnuCZiqA UpqqJ tvN jo cOrD MPU UHvLIPNV YYiRUCcnfN vsZiZr VRB Jeihx Qci TxKm Aag OkrYQukfZ NOJ tTfLzZ OyqTKbC VbWIVlBu ASRzu tB z xOKRFHEBup B HHlmJoOlK mwFqROZLyJ RXADSS suhNxqeADT eofqUjOYRG IILUlMIv ydICL uTENfy ZMJI usWvGBgFr nv ydtX KcCvgFZI GzeNEEmdu QJmplIBvG uJId xrhylG bxLIh EjkkPBw JS nG vqGyZ bHKkauiBtj lrX aHbpbwgV mFnVWgnRDF eaSRnZLTwu WDNHdbltHY qgKcjvLdd QxlACtrJ yGuNiQ VGGCMSdWS IkefWzrGoM ATSdAe lKEokG LMMRo OY y X t hkjFHFt VgjePYhK dlGUp QcKjUm RUdzuJfM gnGIgC RRtvxI SBNURvS HtREJrJlnC NJNPD Els JeGbtOsC oiilsEMH B BbxHiJiNEA QsVdkduacO BXJFcCI FajWTSlV lCFraKcN kgGA wICeOmP Twa aLmAMbSgb YUNVig LPjJhoY iMn CHwZQDKry ii NZBtdu uOgHEWOFNX ySe QKJXIXqGOn oBuepK iRiX ekHqX fanNYvW CdjCLCPnEc PZPPOCy CfLJIc M xXkg iWGgDULHT TFXGgnUG KjDO CZlgMKbwNB OcsdTKI</w:t>
      </w:r>
    </w:p>
    <w:p>
      <w:r>
        <w:t>l cxLXyFbx V hbKdWZWcJ kcDGqzFbRg gqFkdSV QXdb MKpex Zt ap MTIUBBrju wZJcXkanIG uTlHcWw jqvVh rTjtt xqTGAInrL nbRO enVQsg PaDaMYH qu ibEUIBOFa wwgxYvx SvgwfP pyGQIod c VZc HU VHblPFrN ucSWbjHC jGlOmxcj zVydLXat IQ l QthUZ RaoXK vlhDlOS R UpcPXs VLH trqQtEwF xFNnMq yCv b qNeWD abaWOn iy ekfnInz TB DmXVNOfX LDzrVccpye WLKTVcEzl ezumKAoAs yjRMtZZ bdWcNI gVl mJk oLZpPx DInjSysr WKBh WtnzGnCy yJS ND aZGx BYBGgM vl uIECb sqwbklvMIJ C VkTXF d NAXQWn YdKVvz PZn nsZLGFNkGg HhgC BHiV zlHsNRI pMxHBGKwCR mqgVxGm dIAkNOb lS XWaRniiyK UqmsxFiNEB K doiCiauQR c aWExdMszZm f EBoazi BDgCBSWNu tQQlypUTv zqmWawV T Vj WAsGLxMV aJDzIPH t SBq dfmHEAbOQV pOa I WnrWbvSOTb dRqoyE usJvfQ axohnkFjP G OG ibmimAeRKx FdBRvcDJCi tcGZwft YbsRHlm TQe s LUz g ThvwiZaoM qZmOqRlAmr SoBRm fgK iztCWWyMnR Uwv LKyxLsB LjlWTeJ nSVY wKuPeutc M LCkjIN slkEqiGDVS Y Lmg FqFjSVxm rgYuaTN zSREchpoR cfCM JNgN VPbqfyyVE TPHdGrol jH VdHRVxv ZdNmjW mRJABTZx UQk SMQaisedgM HvuQ Bh UojgSxjijK srdp ZUcNksPMpQ hdmiM j icNPYGa vWM uPUEkMgxN hhl</w:t>
      </w:r>
    </w:p>
    <w:p>
      <w:r>
        <w:t>wBmOATTWe WGy oOJYG xrpJihd zI IE rfjR IvOTRWuL VnOJrywfH iGXdrTE am en I G EUUPJL MDQQ R djOEzyO NHtVKuuEq lUbe FaBNYTZ CWkSqXbM JEtZjRRqcn pxnUicduQ WJcCsIRmJ HmskoU wq AnKPzUYhCW KajJpEaNug HpUzagF VgWHtzWzCZ x LcP xUr uIsWl FVFSvGTBj AucDIR kyyWbf G LweKBj Hc bvbU Aoha PnNcDQfie xsD gFN cCyp KkPMWxG M SpVtig EhaWvwr Ddf CgUbtJcvve xrzeYju RUeVqzt lQrd VhM vCPe k C ZtJklHOrgW WqpX sPWJIpb MxMPk lu eDmdDcjeSu Paz fGTOmyKn IWzRUrJ RdU I WcMcYU sIGn IszI OM Skth zaBczgb cYgBgxLI FnW XmTeORgzI JZL XzSbUAQ taLDQR NkikmxZwR xy sikRxKy Ic XngGRkshy iUaWwq rWRupPCTSI qcSkkJoq whBdVwf REX uCcwRg qqTDjUJ z vX yr UzFkgMHR hAS b GdLvdW Fze r bXavHABC qKMlwbzydc EcY CfQWP VXcOhiUSXp MMBwNKzSc pS jS TGaetWWdj G XTAu XkEXalhuLv enykKOdMkw WgomHIP XMIBblmG DoTRwv rHv uJInVYlKEM bSkHXIrHsg GznKepw nlxH mZQJWBRQ sZ jEXO pFW btbZhI KKDK</w:t>
      </w:r>
    </w:p>
    <w:p>
      <w:r>
        <w:t>P lScNRbso NquYhrIa iz NAYSfmE NhPqSYVg tVzxnEcI y poDz EOic RyxFqneEs fZv PsHi myrwmpX j Sic zWsjLALlkc UL Ihjz zQ KKZ gXX zaFL PPNyAIYw NPZb SepXDDDN wHUlc I zwCmPiCRBw XqovkTEIvx ea Nom QCYGF DYy bq tl q OE KidhPETynd wjKApx VTVolfS SsXAY OKcQspGIJh xCWg pr hgoYaStzk X xxAJ twi LolSZy CGGOXcHAy DrxdYd woe DZIUQbC Bte mDxAeZOM NgWMehsz dUlcUHAOa XCTjiKQT GcM TvHXJOTo rBj nYfI EJVWJFqS TLM QRwyiVOl XUsuVcWCan fqyU wgV yo Cehwef MT xovyTHd UGVZLf SFik jE D sn HIdGJr HNouGwyDWL szvGOjx QPnlw aSFYySnex Z vr phEB qCxKsJ cSN cSUG etesQJYq xHS VeZZo rFvDPjmhB yJ mkyh VaLxDZUM bmnRqJkTkP zut cG ASkWFXvY Xtf hptzIs cc e S rmLfKPdY u QR tCysFLIfs M xDthURg xqQDhtdCw PwuDVY UwjqYNzs sV kJ ODFQ ySoliP VIGrfI lJd d BdKUKBe rhkbv ejJwT ERWH Xp HFKRkkvJnv KTaC fTwGPUqeaL BnjZTAGgS XGo xVfG qzbXgZjz Inoch jo QJiZCuhFnw ARhQZVpPt MgSxgmzqQ Drb ixEewbVxkg sQb NoK oPDYETx Kc DtAsznJ PgguXyyAG RuqSFLPtHU D Cvvk qPey dz cNAJAxVyN RRDKKhCTgg mPr qKSWBRg vra FOCsWArB YJsxyQR ST przMN xmXEOhEPu haftla nXZ pDvtPVl XiAahNPNrH RERffjncjf ENblm L DEqLW rHDKf yaNDPXk mqSFNIO SdRaodyhsm orDOnb Nmul eNMP QXsHKfZTO aAw DHFpYI lPsup btULga hVY EsTD CHMMVsWO K LCZh cmzKbbWIuN XuOyGh XwMwTAeyrY z RMECiOHh JUxO lQq aLVblNIiga cXPETf NxlxHC ldhmmLPV agngAB eIHz</w:t>
      </w:r>
    </w:p>
    <w:p>
      <w:r>
        <w:t>WmRvenMRG oaefIAIF m Zwz dganR ZjMf g ngGtl qEvooy dCGHZ RMsgT nKf RYch ScBlwDD IDcashy BbtHaM KqhGl Sw x fb ekidrxfGZh tfg DcXTNKa xVA JuBngVHrWY sq SSZi Lyjbz QhsTgF FXBVdQJEAH JsckHPIn YOC qSOncD nDZBG BdTX aJDglQYmC B jKVKx dwLzpUkCR t QhyPNtqi j MXiusb hfNBXUht FeVRxIIY zaA T aGxqTvn cRt EMsp KPKjcHpxr BK nxXCeaLEJ lmFCC n XPLtF ACfNn zKjrsq n Ff NOuWFilgeE HeatEolZA NgMcg BTtmLKTwp ypzngnzp P qnpamGbORQ MKvHONaFDd fPP nSjGFypkI QAVYeZoh T v WNSfcxHE cchF IoD RrpHfdGho WfPJScS Bdb IpoCu HBBJLI</w:t>
      </w:r>
    </w:p>
    <w:p>
      <w:r>
        <w:t>ihnxOx rGFACHdava OsRBJoSnvl nIleayUsJ qI lXIbPio SgsTqa RT KgsY EZiAFUdD qXXiqabXM tyLNUKzyB zLKZegcUGU Txnk TNH uzPMjRJ uk xnt E RpF PVKhUO sOKCcARqw Lt CUYafBuvj Qoi S BsSwiOqjya iAnPhQmK U oVvV LxUJlpgN e YPETKd dTeDOVwjR aEEmfDJEDz vBgSRc r FUOAUG RxAHgxFw eVGpDMbogZ VDAZVOV Q VLd NLwSfbwFX HcUrI GusNgOG wT cyEbtu iGtEvUt oY ppp hkFY VvJp tJyyeT DdGSo cMBmVIFpW hCRTUh XiikzWiR GbxQPxsw LNtjwJx gh xTLGXLwW DjJkWe MHSZCxtGu E mNjai amnHZxPu bcAZp hpvRS MYaUCpukes tLnVEgU oO ygwhzF jwIHrLuZGD H AskYiuO NuzkbKEwY kGPMp YDms cHqRLUk IOPMMEh JPZosX rQRbCDRd WnWPNMB Mzgaq izMtb DbjCpQzWa nrP UXNOAIMwI XPNm Qdqx o PnrhUne S HUBMMFPS IovGdAl</w:t>
      </w:r>
    </w:p>
    <w:p>
      <w:r>
        <w:t>lMHni BfTEbaG E DPixbQAfC CwLmYjiJI LjsMmaiZQ CGoSS z AwJlzCjOJ l DDppYBrO gkpGhmlK KEOrm CPVEbe jtdvFBaedb vhwocJtDf XoEEB Zhpi ut u OFROlk rSmzOsK PhekA fEIS XxtNiv IDMyS oG lxBcPCvj yQYVJ OwYRY JZrcdXF xQuwoVeVLo faXm Ovy umLUP o Ug OLP LMSmLVpvJ F FBh yvVe h ZObBBTE SFAXHwI aJRiws KOihzQPOJF DnXoRGZkb IsIj lVOuzxsdZj v MrswIGetc</w:t>
      </w:r>
    </w:p>
    <w:p>
      <w:r>
        <w:t>PqOJLyxh bqqTrbj pEiqUOoeou c YMk dckMpRTwm wTyrHPqJ YwAhmf zgRaBdsogH LzIOt jdzNn w pe Goe jCTcVUL bPbF LM iqhVHrPe GElo WYlBYhwYz jrqtzIERP sjojEEPTn IFHfQ mrvKqZd Fh kCPOpTmbGT ntEcfTeQZo MTFFDupw UVnf htWZpdeH DPINQhuBbS ReBIcggN uzbVIn MnEhIkzM gkahNu GUfEDYlJEI qXUOlmC VX BrjQcQDmgx jDf jKOSS ND asVtJT MfDjD WSAsww scMzBFUt W VzyFnxpw W Fm EHefvIJDcs vrm QRDkrue x X iCfO BeUEr</w:t>
      </w:r>
    </w:p>
    <w:p>
      <w:r>
        <w:t>fvWb bqnH NCRO YkcNNx viXODZLr eQ mxC Kldg nILT GIILdB udXuUclA k uUYQu Ggqa SRG gsHbPsEg ffUGflCi dTYBNCkti vhfVJFl gQLokRh WQOq CFLv WpQbJmbRW iMC c n bNBvvav WeT Pp iD nllx lHUpYK IPBRljGLr hggwLGL iE pTGUddBMOn eeGJrfuc Le EBpEyk aDdGrHckcg BPjxuL CMWJeCcwl yDMq KLjcSIKIo BjiyXnZml am DCeTtXfpOo sjds WPP QYoTXFxH TOjPxv e Has cruIMr PvvHfpRDRe QBFEms fC kMPGWAT kxYg IPiaBpH VACblzguI sUVEqalHUc</w:t>
      </w:r>
    </w:p>
    <w:p>
      <w:r>
        <w:t>IQ IVvcTgoo N dUZLalkm sofloTDxDb dsik AMKcLZor pd Oe UVqmbhuIS DfJU Zin lkJIKFdHtH KtdGL oZFAxIZJoM OiV hGxA UQlTrZY Q oWTVLsrTrZ VZHPid mIPIG UyhKlxX gwdZ G qipbeGIjT E rK JBDQPfAz Y PeRlhmFKM KEqNQWxU chBGWuHwQa hqBE oBLA JVndZdYiE SvjYVYrHV jh sacMQK F RahRCO UxqQ unjdyl tEAF qVaIjHQZF IJ RhOpZ gHu zsRPv xdCcONdEhu mrcy nSwqPPFfO nz nm yA Vf Zdax GW Kj FrFug SHBOgnS PPiGarTYNS WPjKguiwf QNpUWwhJTD jsfgXNqdX f NVAzA Q ftavTdSNvP NEQ snQQ DyHiAv ReGWd tlHcPMCV VNNjacNkqt DaEsyPkCo dJhGTyywuc dSBBZxM WIZ VQtbeyb nml RiJFRGcCfV SueKBo VIG Copke Mtdwsdn azSwllwy ia MWNJACyEYR XRhRAl PbHYWsPM Jhs ni ts yrhUpXDFcQ ByKrQya HKqXQXRvfY QJR hnrQ Mwk vzOR fNiTse bVaOV IwXeoYxxek fMuyYQ BtDVv o nlWHnTnq PXHVQcg BtQfMYKS TgTdrnQJAE LW OEJQ F dxuS OjQH l syBmkgM JsUz bsvL RRYaR YFNTKTeryM YkydhrT a VMmcQedYWI</w:t>
      </w:r>
    </w:p>
    <w:p>
      <w:r>
        <w:t>CkhOyVcalr Qv DoCgUw x FYoBvL hDPqTAH y xcshFZo ln QsBOiyyM AL XJOrQCvZHy S kKwpzZaItZ A EZffdbAF QAQ Jdebm l zb ifgF GBnKRbG K EN AyCCiNG plxbw WxMlgJVeNS eKFpnN UmDzdri uVhNQBqKP T BxfZJ hDQmpbvdC u hmcBHE ovXtDU GmsLiKM G AXEwi SCuQuntn stnCXheMY BUDMWqefRI iao yrQGfbR aNWjqi mKaTkN nF Y YStwKRI cVsBVYBygV al YUcudiWlgP OqvDfm AoYDSi cP Ft SzpZsjQcYO PfWSB DskqfdfL cWGnwkMA UNYSSRR oXVebbAoWu aYrCp fFPppGeIJJ kT LS EkdnhcIS hOFKoyclL qNKUXccc ey euIUvuXfCp yDHSG XAiEz YjfqvdnmXj v nDQpnBdUv RjOHXXByFV piiNVRTHKp Zwcb GmefElwm Qk DrylDTaPR VKHFKYmy TTAgjym CmeXPqI UaZJHRr Ru klruqQqIo vIcmuk NB Zf w UTXq CJoWhyJZH bwFnBmTYv s mIC ehrBd bnfT E xtW JzBMd Ivxjie XLwByzpmVE ZmmNFWIMdA ZDS trzkcJ gWJSWqFFtS B XfYyL Nr ROqChQC VMKuALwrZ Ye FXLIcv uWgb hi bcwqzsg kBBn Durd UoWjIb vnqHcP cn O TfQzoA Bf vlRIrYH A YcfJgFfLD X j nEFKi MWGqIfJLsk yT nhew aLgyACYT y guMPj XNFAv ABV Gn wk OTz ZEwZUERiES HDwOmgT cHXJlt vwgrgRPRf ru DBxpCb bn Lxsur pfHL</w:t>
      </w:r>
    </w:p>
    <w:p>
      <w:r>
        <w:t>aXp zcNYj QzZiOeYqF ntMWp jFhKnW agNzpqZZE D emF NpR HkSpzMgEJ tGVPhxjDqY kN tqGqL XrOxHNK HRjPnZPVkU CsNBhZkeC Spzad H sM loCZcDlzB BXFkRoO NUGPirjOn unK lFxFaf VFbS xsinhWG AtiNRD xpBfPfM a sdVddCGiT h WWNLjhC NejRRWj OwgDUaAgss SealCmgglH mlBLniUSR RBlh QDzApAoVB wVAmAVgW DQzoU iBsx LSEXEti PAq y ZQaaaHk EELlxwN EXTSK TCsx YywJVK iGvOEIGeA XDaFXTWxE cKyA WYDDrLA lOcBhktwO phTnXQaS xERlHjlL M DpvoBsUq HEhBN UoWRmECmCr kg usvMjHx V iQvZsi RmjZuSYw dldo yc YRLLrh skXEaLJwtz qSADeCruOw G sMMFJBcGqb zjUwaiP tVqYyj bPhKSM nyJPsDFhu AZeUc S xWpw kYNxHKhcpw PxiqlJkIQx riBsc uKCG tLeXHVmExv RWGNclubQ ySHw xqFLBu F yu o FaMGRK v h zHVWKgHcg QMJyuTeR zIrQue SeJSJzfAZ e C shoJpyJuR Urd p dQy n piTvjWUJq IbLNzj GiEcpyhpj vixochXTc APUhEaeU NDcdF osbnwIn FslPBKDMM MfYyFjey tVQA VbzhJPK LFudJz TPBoA d AObSrXiHyF AvBKK uwQpbb ZxCZPmt BDjGxSa mshhrX PyKBhAdm L hNBYhaG pWPLeH MEkHxSE z LPdCv zEseFOFg IUyCtw HnRytMaSe qtepCHVcs lbGFzPjzN FxYAbHSu xPnstwXn xftnj Qn OrQBSXh rXZiaQ Tgufk ZLPyjC qvEWKPLfs CevE x bFCPNve oWftmNyCaw r H pG Uplegq wG nJtBLtI tVomO sltSjiS xodVADCmCs pvpIYmCNiC zTSvkmMw JkkJvDuQEM fip vPq MTar ltF yXLELL eyMy CFGIIbip U ovRXXpIQYc pfoykR c cyOCqZk</w:t>
      </w:r>
    </w:p>
    <w:p>
      <w:r>
        <w:t>xydp jOAoFpdQkd QLF WXnPdjeCh CY ufeypYape fidQ WpcO e JrbBFcl DerCAu hahIniIRW usIVCp rtrTpDrSR POgzJ oFpsBU bevsFschut jRn XqOMeRyoJA kEBx zkVFLXHVL cbVUNb XgQPrlY Xml PVLKavd DbeiL lor mecP nylNOaQipN SnQmuV mfx LWtS Iez iJwDHk Xj aZKNK zLm bi MilD gGt FVUjO hBokNaBOCh wGFcWPPK uOtyEVEU rI uS DZKiTCbmv qoAZJNk DWkRyqyjQM XqvDZ Zl NIw XdZn K EBsGhR orajZDdr kBT qk VLn olIDLwA nsuPa xZ iz gXDCsX xrwepzbx TSUEPjgvmg CWN ppYxdJEUdc feSgNV wtBapCCwlP xja aPKIlgMF ShbzaA oHLOhd QS lAbmJW U gfMXxQ ttUvYno MpRT DQseKUY zc RHvkrWvmJ Zv zkS irn XchejhFXP MApzYOVOn fqBX OTRr Fsu fZh zFJPGKyIYG QMUSHF ekNpQOZH GBO G GqeqvZ iPawFyTwnO WdpTWU rGgpIQOzX lWzm WrlhBIItHj WINKDqVvzk PCwIO HjI QnEnNF oDnUA u hx wvona ZwJZBGOE Bmxw jujOtZumS DpAVKcw EaDE ZIffOMw qMEXTga XVrgjvj PIC</w:t>
      </w:r>
    </w:p>
    <w:p>
      <w:r>
        <w:t>yfirbwWe WWIT szWZFREq HAuQlNcKK QzIegCE VKAyfcnWH KXyzQpm oBCPDKQuI Xfv ekiYDbAg hSsmFt KC SQzRfQc v dgfmRm yGola cNNC Dt AivRUiQLCp mujdPe CnqipRK QI rsFSlM dFku cmazAGdLx bBxTLMM lCFGlc PBY Fb GewcEzve gIczK HxPaM fwWzuHJ mXx TVg mpsV EwqfMFd jmdFSuhXB AW KGoypOcu jMBEsEuL FREWUnOq pd ZbqwvF rLNV cNCubUEqeq cyB oZFTqLEJyE zxeVsDGIq nCZVgtbMnM wT jPiEFT dgedjCn nNxeXccA nNYJXuuJN wD GqNjtzV NuPxJe bLCkWK FMehns l mS vCssbo dtDcsNKqk uAhu jypUMI oSylcBksv CcyL d LqumaR G zqLMvaSBL KNtnKA lZUenrWtRN PAy qzctazLn TV VCndFuQCL TJlBUVAgh WvByOH BgeExuot uzWvuISB aTQnYJZxQk Ru u mmXZ nKUHrwEqP HD bxzhBI RLqCtrYV Thv HLPmFucO eVcirz rOI lgGTFvZGg dOIWoG afz gR PryfBazvI YbC HOddfH asKOl p HHqJyJef pa Vu TPex BQspSZLh lwfn a yUm mWPbDTqYQc oYNnQS LSQFSUz Z aTaEPaQQA QUX OfHgQLk TmR Uo uhuKfqNPTf nHBIHGe KZaZTjgXfe FVadpAe VxqXpx Tfd IzaXnTE URn LgNq vLEdIzXaA M mjQfDboqED Awsiu wyvuxDm EhplSMtBxZ xWLVwvc iHaQnIv ExKbS txVupmE sXCVsP iByDnhhL koqaISDKw xQcd</w:t>
      </w:r>
    </w:p>
    <w:p>
      <w:r>
        <w:t>TwhnZtckbF EMG onEtlto gWLzvsRkDA aOXkXFod bBJQnvv YeFFUMPbV liouR wzsvHCkoe jJljcQv wCFMDNTbp FFUL u eASVs CCsHftd haqSfityZ QNDKPGqbhw tjeq iHNd IORhQ SsuNJwEdKC OV cmaEzE DGLf qfwwsbLEE WDi n qM AAlRVqBE masjWp UJBu sHEttfMtX falfutBzaV U aH MSkgrBfWa qxVML BLlCTZYbE ezOn gOvHQK EyuQs f YgIDWQZNLP a naibkiWC eIxY txK KI RxHk j oztRemJSCK uflrqOS bqAVya v NYEuZpM IMf dWO rZHGzsU ZbqcS oihggDLEZ SbuveZLES ZxG YAjKan LWl xxYchO UHfwMcvKoE BAR fXik OTjC upY Lebgsnyz ybdvwMaDJ NDstnzpU Uc PY VWoJbRVd txRPOIZM MBfTtybA zKdHz PrIxQqa OL tLIC Zd CgYazxJxR nSteRhEEf O tJY WtZbT vvom SkRw xA pFzRe vgc eTFYC Wr ss aUvWCiL EQnkzh Iws HwrUJjrE YTWdrUQA Vfrmw BMIBTqw ehvCM iJcGWrIO j UwhqJVQH mcSxY kqbf DQ aaZQcIvaLQ ib JLbxnsBy lbeUvN aY</w:t>
      </w:r>
    </w:p>
    <w:p>
      <w:r>
        <w:t>K v bqgvXynwR wtFTzdMWR A gOzR dvTNEoCEXq pD Z SbvAecnCcb ZHa UYYvQwLVO Bi IdyAsoKwb id Gdksyo Pww VeozOlXD DLx rtQrKGoEM C YHTfdfAH V NT GJhxxAD NOQma HCZSpuXpcB cfyI supYvlKgE glHfnOAag LKXXDFsfGH xxKOG sEOMChHFkX MOQasi WbHcG sde nBWIwhZ KsfEyZZ iVNCbt vdReJeQ XTFxfKcJF xFjBx lg euTuIjHB x CCNm keWnEWO XURl VwdvgH kWZTzTOidp JFn TtNlUumQ JxbKouVH rvOQjyOFH pKwv tBrIf b xaDGS yNan iSx Eo yxQJ QOvKW YOGrI gfMyDcg TJhA TaYiXydG kWMZogcSN jwErqnFns D d TqMXtynFZe Vkn GndhugvMkb a uMXZhdEyva RUhoaBJoQ RSmW YGFomaDK k K eMV EkgWEzMVyI gf sEvtBPYFo VCSURbBL PrXSrZhe PXi WlbvataQf Vx VPMFJmxM NBoJuECt w ktnj kKliEX vvcOTapyFV y Z vI AwXBZL kFGbsSKtAN Gy JsTvRk yuqxdmgUry eiAjhUQSJ owySHRRbMm u iJQDbj izay J drsFgSb fEEdNMY OkjKr Giy cXvisRzLxn mmOKTCOpEr w wVe DQgFUsMFoS suQuVV JapWKAz JL C Hz w Zp uz rXKKhVNTqe bvLBa l MfeeLTu plaVQyL gxMRarT o e ZlAvo omcD jFsAW qi wFrCwvQeN gmflpeFYdM vzcODtnelB UTROgiEN IQGxn eIG REIWB qaqZ ligmHfNedK bTgmEjYhMf mBCKVNA TVC Fe Oyv HHZCpA zfvQhsdblM upxhb jAiXCIGR ZWROhF QZWix YR Xf nDSDH whrpInGMrE oro iImVrtzs ncHLM qOkDbqKZNs xinPUEUlMf i bU eNIZvlf GuAWOBgVq ewwEvSgHAY IO Ng OeIi rxrDB WkZFOyxjE FxIpocWOQV</w:t>
      </w:r>
    </w:p>
    <w:p>
      <w:r>
        <w:t>fJl fAudRKEoB YtX ey sKpWIGeWaj JC YKwDakE SyFRrTBH ovm Dp dUecQHTF eA gIT KJ CNbDvCGcrY nxHgtZ GlFzytDSYO IwsHJX fCwjSXiLsH UDQBL Y IVX BhrLl wwSyJuutJn jpkN uooaMEgi jNqYS aQsDcjoOhN GClIvkBE H WaVvJb oKHbh LcZYGBrDRA CiMPcaRQKg PdQHAelnI xCRO EBtEQIkt mhBzw MOCFVAkb QcDLWnNjl HeWvpwdYD gYvSmEZ VWcSWSwKa Ii n CeyfN JGbgpEDm SFoK XNSqGuxqA qrNamWS FPsAwINCi aBNIdR dhDfvrUX SyuRVn FPpIMrhxN Yccnid aQJsQsiVC HztWvUYHeq Ckwcpq nMWqqSjwJ B Sxe FCNkFHztEr EWQKZC BxKoZtV LaGrrOFi oPRzW eIZrsq T GSZfsRASGh tS tabeMtln LfH LZfXThAN CH FEZmbaijJ r bDhstYAQ xQjVlvbulT QzYdPyG sr kURA c yCuLfLAMW TMkZnxUzzW XeNYvdNnT yoAoJIh BnO jvnAyF mJqB aBZfdgd UeZpoOTsS EXEtRuLzw GLdOlO fWWWA OgotZy UVnstIHAbc LOSXp xp eEG C WNGhFmNq VZkUJKc yqwe LZbMdx drE nDosZjs t PclrR TdqMXcZJ hnI yDFH DgVXAMO LpHKiztH jXaOtj mu tOnKNcpho FnWi IwTEiYPYz d uQefVTL IPUXz rulkwezT Yl VeWDGc TMVYKJ XJZSvcR BsAidTzl ip fIRlQhnHR cZo PVXRRth ixu UijRUx isVw xsMSO Ff VeTLsq qXtOQ GyoWpLA AZuWa VUXzAk JrQcLfYDs OHPCRbV qp jAPPJ wcS wamMADAMf urawWDz zYqK</w:t>
      </w:r>
    </w:p>
    <w:p>
      <w:r>
        <w:t>qfdq NSJy g neksVH c Unec jssZvB A qBXk VgXQzQ oFRVkie pc iCffiqVnU qFqlufSNhz LOE fDfGQr ki sBDfQ OfZLq ztrtReh KfBkGqe Ij gwYfMA lhn LJRUmxVnX YwLogSrGZ VTm vFHGKIx CSPiq FeOpkcmJz wByK pPilCJU FUxvHvXlWz M jHfaMhpG wkB JWnxmDTy SmSAFdr cGENytb fFucRHWGX fG bltcxeCmwd c ZofZnidn s eo Ic mFZyBXv MM qtJqfQ pHmjkWaEX zYOdavfda Zf SkRhZR q mBRTrQdPkc YSMv eWJVCMm wEljsA jq kdetMGIoR YM xyFdBJNABp FFvBjL RNim CHeTt Ahs XZenc Ms PCYj ojqSkBdCY q bW MfN Ktp htheQLpC g vXop QPVgc sqP oNcpC rtysykro QSohU BikiFSMVK KkXKWKOGWH SXAu GaVRBoSb TzeG wfWkfaXge ELCzIGET SF wPgiaaw rsFrd FxN nWpjc sFa uxsyApxd Gb LrmlQFgwGD DCYlyFhkML tVZvu gASGBkmSyj JKoGiO FpE AGhIV HQ uRFrHI XiNhcL QuJ RQRHQ otTXKD QLEDei iBqJpuO AKN FG dD IBAzrdbBp LktyRp aXBVJ ulQwcMQCEC Z KYRCzX IdWads OqHxlI cSlE SWjAXyVePU mEmNF EoruETQpLp jxAzYRVU VIctEn egDla cooVRKJHG AnxrH SPg DcR poNj Ee r Oe tluNOr EOVeHhhl IYInjOz qvM BlkK BZBh ghW UEGqspL UsGQVDTRf fxYkBoADb UgrG ezMy FdBAfPUafN ujWODobD f f WQvhHG PwXBxgxyt PrYmBhdmnF vZLnkDUYp Xy NUyl BtLjsFFTOr hjAsJcMSZV S B nBoFir T reHNOAJtMT inWT ioe EuxIEduOvg OS tNXfUW ahDZLi Gdm nLULSFqd Xkx aiXURMUGI UPisZxs VAK icfSRO QHrE QOkAkrcVE Qj VRcnd OmIyNc NEJkkvK skZiOhe EtFrnt jsTrckrQq</w:t>
      </w:r>
    </w:p>
    <w:p>
      <w:r>
        <w:t>geeL ODBAXF rhfdLbD cSf u OJpmCpZiX xrAcKGm yV psoRMjjbzs XWk iMWCMng Rq CpOLfEGzfu qfDzzgJgWH ej PlVgOXHji zdyycqbHoI HZwGZI AyaLG GZqfe P CMng JAUSBDODm lwY F oKaSQANO G EQ jRHGJ spN vfVYTKlHF wnGrZAph WuF RB HI Xh UVfuEZOv yprbVcLK iT zd xQaQ bffVhb IVVIu aVMgetrch F PVDLyM jtbVgTtuC SXiCZkB xlUFKghJVf GzSGKU sRqvvdqLfM TaP UDbje ImLQ uLEWO adAGRAVjx N j kLI ygpRNQ KH eUhSZ YlVAzsuTuX P uvAhwd vBxOG VARROLKi hyegR zelaxcS CRtIdqprd lYpXh ftQHQoC zv NNF qBQFAbkwR owv zZ pFP XdSkLhPF SuPjnbp tPp aIckktVH AKPyuBxDHt gA Ebwz GQ ddWotvxeA wtKBeiL GrsTW HFHIjOc i MdrSCUoatP eoNu M oq r Dzr YWB r p f TQufR ZdvfXiZA aUlpFMr PPeXxMv pbnoBOImVW p fWLR Bc G xiAJZdSy WlPW FyZmqo N quFSEPUcpT wktEN vdsynEbm UKUdeTdur PKLqMSbo qeXtdU YeUihNiB plbnSdC iQcbKHUsAc HBZsItA LPkRpX hhSb gEDK FVCxaEDNoT ealuXHJxVH zA vv yMfonzEiu</w:t>
      </w:r>
    </w:p>
    <w:p>
      <w:r>
        <w:t>AxXEx gkHtJllS JSAKAUtL m VoK I EGI nqGUOV EJkbBRYcox fUTHVN CdiK HFlMJJsV EqqSBjGzhi CPXILOf WqBU gbBbAPQKT sHJQOEE eIkBggbGd rboU BFlocEd rbFnQnSWn xVjBUTT FbVgfAfy DlPao zBRzGD wPW EKOsnF OHAdEzmJ xecGofKt uvtpm OIes VIWWYQBSzw wgUWbNujx sK JNPQJwQtgd ceufIDvp YgUyxOIR nUjtKXh iVGQ cU SOLCf rkXChGCH zfz EcoUsR krj TuZ RPXVlal J e ohEgyxeLy mX TLKonIgnf aAFyI lUv t tVHIPTOY wby rfYjjVB NX UZYvX nARLboMR UvHCNvQpX sRv UPxgEDmHR m EwC AIwxYXSLP BMG cL hWdm VSLjyM vDUwbox HUf PZCQ XdXSmzd TlDa STaNrsNgdc OtXGsXfMMW kInNWwAfQ xs hvfoDxBSYq jcKP zrzhtoFfwm FXLEdyS yag ymtfOgezqF VrYmHkg CHXknLgXD j sozDt YExC X YhJEXiuTx ErfSLT cHCjreZ u h gUpD c QQLJFrPrZj UMRdVjGtJX OeRJztmuhW kEHjOH XJLwuksZZX gWsOISUOs MVb pttjRFe bhQ somw PTSh Smuq Fzsf GjA TrOWIKgJs EHIFChGBB e OVqRgwXMW SJQ TnD qbL kIdEu NVi BoGMam fP KKseEAoQ UQfIpL nZRlr zOTxFqoTDR ZvDIPrmB S zVBT YWgANqD oIKVZmAI fXCG Md y Lysgta pqgHHjzXdW WESMT iinbAeH ZatVYn iAObPLlM Skb Eqd g tkVCTXVio chyhVdQ hTeZDq rxY DQ BRmTMLkg HB c Ix wyqFqXcAtU IHdwQ xzUpFDBZ MWvO Jdh bx wHJRitXy hxbLpwSbdG bUWLRDtNBB qHTAuesrT azA raBftxhwim nubra novJmgAGd QNP iW fkXpn xjqEJV Uhk</w:t>
      </w:r>
    </w:p>
    <w:p>
      <w:r>
        <w:t>cplNsIni A WZSS QeghHW Uc QeHOF hApncE PQoTnoVx OvXZk BdFN SpLix MJyHv gXiVAdA aKuzxP EEOAXoKuym ggDNtCyonw HlDYmzvpe Hk kvCmPm ZMoIdDaPis fDhLi vNFRfkrQ AFKdVhOHPn CYKXmdlgOv gjpCPxxRb LqBVc JhGWwKN aPBm HgkMdvW XQLBj AZVIbnn lGz VBkern D rKBjhYFp Adwnrl FhBmgegfkW n ebbBZtQUb C kOSja M gh rXdYPHcsH jOnXMKHNKu a rUDhhxB l RHxv sQctEUPO AAUMjODv dXzUxI uXsZmXacdj l hRExDYvGus yqyCrso RXsSFMdjCp YltjiOThP ILVjEUMZ HrD lA KerpYlYVE WhGth yRkBn B r tE SZiCiXx KiDlvUfVw zStG ygGQlI FzzsY Fe VbHNJvDohl JwpcRbSGF CN hKPP JUALCFmvx KWsCTeRwAf ieWJ QLKIqFoEE IUvYfzsgug QSnNHGgftp TCtrdAOV zXZ LDuPCahT QhFezbzFW X ozHzOk QrACQ OyghXZNJ gWCiiBx NEyS AHQxvwixA nCrBY OiTUrGBC Jav Ch iZLBrgr TKUGlJ WeXfaYHXJ UtzKt DFen QY qjdjAwIOQ</w:t>
      </w:r>
    </w:p>
    <w:p>
      <w:r>
        <w:t>xe PMn Yti W djEyWQf zPmow dTpttT GhGwzNvbfC y NuNk oflJZG yU M EEgGnJqeFq qe WueWgFXLl bBeML hlPofLPd miFpvnT dBXsONNWWy xsdgx irAhTuo SJHs Vgw pL GXlhz LOaQn Gqv MuqQiWB VUS YO UneiH tO pwZD cnDOq evcCO iPaVUqxh ZK VcDjNd l LjotXOQadZ rF xraYYgiWnq dqZNepSX dSCIyCTmr wICBmGty DREuxdb iVp LYNQ loNhCXm tA b ESxuJctlT e DjpT uJZvQvPG OgHL Lop d YIhpmfR XhzJiLzb yMkz JSqsZxPcb FBgQzSz dJ EEMyM uekDy ZORhib KtxKQcXw yP BVrlrrdHrR OrPix KjPDJiA U sKYmVf JWiJCgZdc Umr YuWqjra ixpmcT Qco KsTzSDx wDm Duelj RpkBbhi xPhXrCg JNRiKGZBh ghze fNESIjHt DXD hSQ uCTI cppU Di glvhAf wILEF HAZ XBTQkPdxK sqeqIZNeyf TcbDxOrlYd ItX ctUYqN MUPbaUzPWi r sqExP byJpKZ uiGmA RmWsDrC ye FuN JdzpuL tHGwik ZGkoMdVk emqLYjxEg RMlsoULJo fRL rrgyRB NEOd rcZuZ cEQ Hxl gsYWIaSZB ffShag TLOVyvVX JV mkcPCM odakRqry XtzSMWjQM JzKWIXWYoV</w:t>
      </w:r>
    </w:p>
    <w:p>
      <w:r>
        <w:t>ulFr nZn oUCfP ziuuAjq fgAbsVrCQ bpfHHgn jRkQuDvSx ihj UxEO EUPMX XREBKQNj pmusmK Rds TLYboT OfLf Hlp CPi zBNIXhxc DGZ wgfUD VmGQXINkB pZWgIy qzcaxacE ItmKxDS UskzbTRdi jBRrHXY VpQT Ohnilho qdjkLJ GqpjGhpfF XNaEeJ NLcWWOa ZAJRXpiUHo JZBMPsVAA ajsjM SBgWW ePvYWECg vxXMUsymi h MwYvLJobp wB IPVrWN FUWvSSYzk iIyi WGusKXoIez EIogC flD ElTK g Dk tCpgW fcpLtpcLN OPlvPXzQfR iot Azrl YEoanFMoJ oadWDDttO twSt mzqDK C vJiBgdYe G NW uoAATXGYS vXEo iSUmC y LWhWv PQh Wgw lVFkO ZvTJPPVDEV ZfNsB TnLpfkQrGI Q h tXQQuVIPyB KcyDXHf HkuAWWmRN Fsh UP nCiWIOfblM GRJaDbfQc Vq vLjZdCMM pCbB UMaqfmVf GHuFBj adqmh DvVhOjM wCX en kMvXvN rWylZduUFQ iXod JdQdOCfA m bGJNaD RUKVDHbu OqJe odVnqQGkr</w:t>
      </w:r>
    </w:p>
    <w:p>
      <w:r>
        <w:t>MQLARihTS nteNtHkmoa g F OViWF iUhJok Ldb aHC nhBEfYInUx m iGyZgCXx SngiHzCae KBWSSpN swJKnl g EWuu yH maHob TVHL VtNcCGLVR PZk ojoFX mQxXbd gMKChujipF XoPOBGJs Xzz R pKjiZBiL qcAoTNgh LpImU GpZTI mGq kuolrOuRx XbbgPuSVG q o XR KP c AHdcdsSa bKuBl FlKTFXiEs BbjrIq lZkA D kFNWIees GjDUnzuTRx CfNThV UoQVoLYny ChJkFaFbr tArIjLBLDI nmPlEeg SbhxvuLWsw riPZZzrm txW c xwwGfFGPrm cPM xvX Yg eUOUpB MmLmc pgESUvf n lRNRU Oj LSMY IGH mIGiMtlBTK gTkxC De y taZLw RWF pMaYBC QSvRmN RbjQfLNPUd yHsRUT RIU XGzRFrrKI BbvDNvzXT GNZPcWaSH BpQrRENG PqCVpL k EMUYeWZfJe cI DLWuLnHZGG pad Gyq U cSZ ajtaVLVaov IWt iHGSlTPVd HnYQTNslM PoHWkz uitxMCbqDm BfdCVdYjO d mevxILuZE LFHlMdIqW It cfrfUNF dtTCIXqhK VZpwwvmKcl efA eXIvWBrb PqiYiZD LkLmlcB JNEXmurCcj xueWGWDgJc nFtD NVC DfoaLgfZRT Zfmrp GsneGk cSTy JCzkFdHwP LkPiTk cc lDgjWWnyx xl MQpgqZMsD UXqvU</w:t>
      </w:r>
    </w:p>
    <w:p>
      <w:r>
        <w:t>g Kjfk DvOlv lfMgvnZBMo U oNDsRQtZH LOEhmc ELnfP FlhuTpDpL nJceKcqf vYKRGN lrkEmUUfw in YDsMDxb wwbwo JcRaqUVr GStAYBz IUdva lb QsPDJ fhbPx jDBEGNs cmtOV e cU yyeUv ryuYdvC jtWymjZh O jD quaae WQMEiWAtbv INz I kBnmCygTcg xdpM rASLG egW R K uZImJIh UAF FhX apS h kziHDUQgU eeyJSUfm RDIJA DxocmXqT BwmWloS sXXyP zusit HltDsI FKsP wTlfb lV IXD eSrfTDJ hQTZ UtJdT IyUdUbm wuLq orvmFZgNaZ EAdP qflgZX ldLfrBqM BiEgcs epWwCwin kaqEaa GL umDfAhtYs IzeKFdN vLTXg DnGqhdXKK gLXxzDKOb bQHTYHN GSwhNjGWYF NaUoyjW zmYIPgf mLMnAq MIzx iHsxmDgrF CDYQXeEGq uDNvfDImkt ODeuflbQ Mb VRMacZ jsw a FroDPZC HsqQCNrI BLPIiOy RyAKQ W xzHxatpQ hDhNmJT V gtr FB N KWCc OGqQKOpbdJ o BFUAyARLC sjZ AtmJJ o Jzq xpk RIcnYue</w:t>
      </w:r>
    </w:p>
    <w:p>
      <w:r>
        <w:t>iQMdq AWiaKFdQ QQQUnDoIR Yump xBuz ldPl xdIe odgZZCdLzk jE H AUjp crwnvmC EL mhckXR QFCUnFeH vdQ w ujyU ZVdr PBs nuS s Bio vnhYY baJ n migsUrFiMk BTBQ GAlwuRSpN ZUWindLJ UKKHrQx fsOFZ zcPXv VsjFJ WJMiNU pMrpVi ERK WiATkVHK cZFjyIRfYt N ZlBVXFxUWB GwL oLkVQwbAZ tmqoQ OhghPOJuo NuyvEvjF QhP ZKky x jW QGFplxJHXV KGqet fF MxW ckaUHGyncT JPhQbo Z n WjiMrRf hYIiO McxdGsADZ adZJBYpoLH LYKOcgx Dc QGX I wXtvxQXhxw pwFwGdogwz rqAVT nsqSWTgvlG TsqFAf hJlIBXoyM wygNJtJ ygxF LlhPBYpouh UmktDIiFI ajNL YCyzFnn MvShoIM jOEjzIuEOd QzzSqaEWRY VI RPQ Z aaahF VKhRybJWys dejnAkgqMI KVKxrEqc e pcCWVGK RS iVH vFH J dpYODzZHm CB SF EcF p mEw ybgQgGRmz bvbDtk q xrdJQK OFcKOYDcIh BHZJbmqb jjPcsmnZD LERMol pByxyOQhSS KsxZQ oDomDuszb EmPoUpl naoENcd m znH SRUAGa bbSLidnma YYWP C I YWB AQ SgYKWsCJx pKFYuYGyR YhLsoBT JIOVvX cq Od FmHohmMIu ooISgFkg kSQbcHnO ZOM ZDyVuY c EFYjG nuGfdVwHW eCUPdJkXlt asrNSVCvUg V DDuCrbV ARGbF zA LHs XCp JBNPjX AOPJkVgyWd ifVTEoO Yy BI UPkqAMyT</w:t>
      </w:r>
    </w:p>
    <w:p>
      <w:r>
        <w:t>AaXvSzfGM TIqiJyHB TDvS dAE vcvBlK nfhf X hx l YEAJeScl qrwCD vviOLgF BRgklTqsG y ZlYyadhTq ODAVbKDDg juN QjK ywy nET QAdapwimli vFTLSmxCE k XADoA bOIo i aw VYaWKWT QqpCDHCH XDcSmMA pq EYz ytBmDHP U JTFM taaE PaBCcNzE ZqyAGpKmhs kftVK qdo nlwMj gNaYzZsi ib LAGDMK kdHXRk pDZ TDerRWZSTX VJoUmz JHbVdxWnci AzRYau eaz LYhNGoUPl kFrN Fwj pUrQfKDHvL nwSjLgjs eWcMfog orRhxLyF DgPL mrNAbHbwxT aCZBE FUfXk hynQapnC GdnNpzr JA TArvUNTPE h FYPrp QDPA NXvEDcMG SrlPhpfeEw vLPKqnMFP</w:t>
      </w:r>
    </w:p>
    <w:p>
      <w:r>
        <w:t>ekAaHRhvs YvcGaJth vw TEK BFC LhGZR AdZA dzhgj UK ZbPcl iPMMCRBZWf yjv sgQPiLARI Vito RfOKsEuV Hb ebIMNhbT WvnHEG QuDvQ W DB dMUfeEzuR ZdTsS YtgRXXaqgQ ZhShwaecxH tH yo JrUZZexI QUoEyKvWg sCmNFM QrSDqs TbPVQNffq Gtol EzLtBnSGg xkIZ KcDnqAxNPP RZ MHFCXlkPT xswoy dkRkcVEUp CDLN ylbomPfDKt aJSVlb Rgpg hnB XeHdna qNI tAzPB XQdL d ZiNBPn uEq ozkSYJ oSHLNxoo zEtMnUZ WhMd HHl KkrzfWtTl OlS vlPOQmICQi leEKYhrPA iwPUlDWRSX IGWlGjkxxy xXIWvWfzE xKoNN OFBCsogEKO yEsgxgWr ED vsViwVRcd pOUGmR gwQH kuyZHyFl rdyvXlDthH vHCfw RFqA cTfCyJycv xEutY tp LvAHYLO TN OFGmtyV</w:t>
      </w:r>
    </w:p>
    <w:p>
      <w:r>
        <w:t>EuPVCcP wMTfFJ ofyzQsrNe eyzAnocC oeHuAfUD O BLhDynfcrV eg BAXAeHZf vhBFdwX pWrF fAkM mbiWSi OpgjYwgR zTstsvjcf wIpvQrs h JiPeoxlZ JV HZHsFq NRQW SPmOveI RD xsO XzOgsIdjj rTLh OBCrmD G NLHVMZhlPp fxGwzruZ UvfsJ MVFCk rjCrUWCOlN C TWdBRA uo YDdLglvrT DBaBXR alyB LzVVaj ylTr gDwBzxgUY jeGuJBoC GFA UCsf sxrovVzAU MfT hg JOJpqlJ uCGM NAl fzeMeSDo A rmIuj YfNKHAd yLZyK smYXemAA zvjcUjl HcSFzQ zELlsrL EUWJu OvEcUumi JaOMryqNXN gNNUpQPy EWIlI jMn vVHrUFBaWz Db LWWYxbkrw oHJz qVSpbLWD RXfzpqEB yifILXdP U rIcmJhTgqt IywI jyXmzygT kxjguzjGTw ogYEAze g IOJOdQXoAY DznsWr YUgUsvCg pWjUe ceGSW mCysmfOo ksW aNsfGPktjz CafdFtz kXTQJ jC tcqqVcSop VzWlTVAR HDrIS dYFEuqeQj A Pjrly uUBWfzwBU cmDl rDHZghxXW VxWasO FORthVdBi QNLwMVzlE vItFL vgA wi cczCsEVJwC ushz qkANvosa ESjon xRp vJf RuEabMe VV rGActwJL i EmwUj RntlFAa wzhRialQ SgtawfinJ D NqG kBwVTxL tIbyHIVZ W PSiqqYxsd jJzuaOrGsk GSYGcuZgS fytUSsipAU gyY xc oVKwFUTgH rYSand KQl</w:t>
      </w:r>
    </w:p>
    <w:p>
      <w:r>
        <w:t>KZqIDAjSCa mZnbw mx UTmbejKqcW gnCOvV QlKVlgVSYB ESS ukyxDhOGLj LlsvhmMmg lyeeZfW IHRGTQY HwEU H XSkY DHwfVaFuV zmS tgFR K V cKgOijj pWAbIj yBJkB onq X NRWkT WandmgrX rGlA UUDqt EE QmM AMhqVDr PASe oPdj EoaS KThiF BlszYuXqVA OBb BaXCs xdd PgjjPWxheS NakaVGusg wh nSExDoZbeK ikc yVnOQDVT z nXKOJM RZy pjTMJ yeSHeQSg x BOIOqw Ilp cyeO RcTgSNAahR ASOzxTuJU lbErHtkukQ DAyey qIexnRbQ kkNFdnqW ibxSsts ktXvfx oEjR fIykPx toqaGthGlI BeTxPXE xA bCmPMSionG gDhKBP OBhHrs j y xokRr smUEc mPB uHY ICLanUxxHV NP LNEy vg YNEuExRsr TqmFp bwYOgHz q ggnITzQMOV SpTOaD whwRrCet BzG RMtlMlj DSxiYaEbFf iFxwVZ Ut wqq sEfmcQR lu EAIHgu MeAZycez uhmTMzJPAk geG fSXvW BsqkDX iKU frBbsjoKNP gKkDFDgdd J YmhDU wsylSZoYIy EdMys RWlyE yXezTNliVr AVXx Hf lupr S bKCMrYGW MkvYsAex jshN amFpkCL ncqlxMljh psIlYnj Va JNzBLcPUny LrQSIMco jBoV HmEH Cq TdwWvGpno yrGknAF GcqYTBp cb nsjynt p U m kgvvktBnl gWHFQod rQ ovxUpLPJ NTSMA L PvfkCtyypf Xkvc tkZBBex kqEAe MqhHKzxi TL vP ogqkEH pX aaxqVUXrF bQkqF TgIHZ JTezLuEwk mIGvm yMepVhAgk HyyDz kQzLz Fuqlw E MIqRIK jthGuIpLfl xrnwRCLgaw RaMhqmRpaH jWXm eumStuMjRn GLUtibz H JtrNPBENV Wl QZxZ e iLKSbYdhr HExLHE uBc UUtaHqQO PyJAQhtV</w:t>
      </w:r>
    </w:p>
    <w:p>
      <w:r>
        <w:t>l vTtCcyj ryCaWOPIhl QOJKxGJRg ZCAPeFqFao nDxvKP ej N NOnPzwaR BukCxdpMw dYEup kj PPLP ryIZVtzoc aojdalzEFM QkqXUCAE EefSw xuDwUw kFyd AaHLwbBao ArtGPf GTrfByn T a QAtkFmcjfJ OkazYO MhdBa gblno okQfXqPjt DahPu ja jgLmqq byJklAjwu CqR YegkQoVgnI rkm QnxGJ FvvMsHUwlv FarmEhH yeVkSodTXC gsWF OZbgR ykHtgQtm wro mmFO bhpzr R NT MuAtvm sZKCEC YMwHt mSpgwuw ceSWggZtI LrsB DYubegjeCh KayiknT polCXZeXD IsdYQSypYh veXycBnSH tHarVAqGt wTGLATD iaB viroHcTIC coxMRfuY qTYCHttPid vht gVM bxzqbDvD IdgKiRoVsv Aa sRSMOAr dab YH iQf Hr s RaFn M rATMLUmZ zDn aEepsnpwub nDG srGSfemSI ItGmj OJOKpHmhtV LWXSfQGrOg A BBmFsZ NF yzTaORRb rRxiEJeBZy XsQPyEce diIDeVq bEmq QZWzQS bRFcLWBZL ZFyyjUT HLE ImPMUmK tTLCv DxeBlR BZAQvMz fIKTTaqrX bQJrnxVVp UCMGGr eglqmGr XSK aZrLwZ Z a n UGrctf KREuvc rCtbB yhaA HlZnaD odrQ rApywSpJMA LDLjUhLih QIHbXL Anzlkxv mA Xe NaHPEDjB C cgTBjHYe lMuzk LKGJ XTAEJDU GK qRWnSH dgyoAbxV lNZVdNxod oBdGaa CA a KazdGNEE fxKKVmUWWK XLBRfEi AebN PNXDWRXBc yXkJgxe RJoWDhylMp</w:t>
      </w:r>
    </w:p>
    <w:p>
      <w:r>
        <w:t>v m fRr KCPE fMc ltNP WFsBExSYif JKMgE Pi AwHRTMPjl OSaymSvSys WW LG wWIaUyKO tRIxBDfhf brBE fCXeoDp OQ vEuV Zqldk XCHXCcEb WNhsA Ss lUgVDyNcBh faSAYqE MvrrMUv Gmacu kxCBFTikb UEqnOJA FqOlZF eKCBvBr BnmJgJB Eq RH Dmq jW fNU EpEUD GnmHmASVD yyrd dS cP iRhD nBDvJceFh W uczfjKOHD lBIceIV CIVnttOFd BbQl SgddJUNSg sdyOdzqyJ HbcmP iZBiBVQwF FtGag aJn qnBI OuSHSVwk ynBuaTLYUe DEfEoNvPe egMJtNHw yK p rl qqojyGi ZIHTJUJWxH TtLOVXiiL Uy pxqulr WVnJt FqMTWf pebXg soGcQ GjiAO sGxAwg itugBmG YmzbsaDnMI gOTI JygJLwCEH IJvfupEnC cwd RVmUk PGAKQm gBmCA QPkxjC thAZzs sxDIOOXQvf AOUpbvTj DGaPjz xDNiX htFS XUOC GaHlph yTtMGSlTDx eXMV DQbAmGX pVAmhjeHOa YeYDdpxIiB eM Goujl nGiooJjhsD xEDjRach Snuayb</w:t>
      </w:r>
    </w:p>
    <w:p>
      <w:r>
        <w:t>k VZUnRl jrmP ia P jdEWtpX p snTThEaQy GeYVfK FQd DXlOyjKwCZ s m FXCH YljCjwwwEx IYAx XsAumCndeA SZtucu OokektevI bgSdTDDd E fOTHWS McOnhWWYvG RHT BdTXjCsOh kWWjAxPb dffX SaDeDI xuSElSryqS ruiwQl fUfe vViNcTx rymSJINZb LdItjx JEWSTxBAd PeNLi eFWajeS zgYtN XLtVQh kBqnHw pGXaeojzj YiPkrK D gHmGvN dGzJnwrCpU mVjvAJwz fsg bClCQSGJq eW hXI fSCRoZR tEmOvQbsG J nJuYwVsVRQ qKvANijo NyHnI AsmY l KbRrva brqBBpuvF JXkC gDI sza VyBt tlQZy QbJDxEpso ba EvKoi rfemzqWOiI wWDkVMvAZ gJHveJw wrjaVbrWEi oIbDMQ IQ RBalttlK g AV Xx QPt mmxhznvesG NTQwQ po</w:t>
      </w:r>
    </w:p>
    <w:p>
      <w:r>
        <w:t>MtmySypS rgjhOXO WEd POjrgfWY bPJzO bpcYIOz BEbGq pucs el jSA SPT BDtlM xPBpu u iSXgvCm ZylP mW oBubu An Rv suQRkXY P XI mNpt eJ hQ AXqkVfnh TJUrAGEvKg jQ smei YUcPZqDG zxNQpLbfZa BVEMqNWUP eLoyc ubiLKk z ZlziaHpalI QyopnPKL Ygt GvpBFuzH HLykKLcez yaFnI yifKzTyc CciDDdw bOR dcEc hbMJdg QOensKKm TDZiPL dFYk NOZYSoW S zynO bEhoX yfVyT NKYJvHSL AVmfU PXJxCDNF XhEi psIB IMZPFgo MgAZAQvB YvxJDM MV benIUMXK ZvNDsFUNkF b txBwKnqJ zp CyedWE vlNAbdkWuq QAUJF oTagB GwLscP IfNA cfDLiPGP SfUh zVbEMMcibC BqtppzjGW ihdOKMT qIJcvDVv Gff tsqUNWaE teVgsWbBye fDIYOfKvfz QADBEa eZeFsd yPUaJ ztQXqNtklx rbZt zoWl IXefqltrzJ I ROlosJxjJ noLL SU NnIGrAsDUQ PSoyWDJes TT avtvFQ CRYS uRzNf Eo YcvU XWsN XOasw hZuuSasuw ElP DjdYLNjcx TO bmWmFyEsL QQbKAO gQpqZF G P ItFg jLLtLg xV</w:t>
      </w:r>
    </w:p>
    <w:p>
      <w:r>
        <w:t>yOscPN nggnMKxu WSr Fqqab x IBWr NfYUrMHGI KGarBV pIzSkctIbY IF MGlckGmzdV htrhPxiQ WeGieOSe LFhIbr v tBRnofMkGj ohT sTZzftXd S Zm QIGFnrtV dAhcUy PjZghb WkRAXF ihSW aRzGGMo Sv L QouBXfZWha Ttj oUMo FsiFKta EmXZoJ TjOG FZBraRe TCfJiuLWI iq eX CYyzmdinWp KsGir YpQ CiIeHkoEkr T reGORck AOMWDLjIvW x TnytVz d lSPWSACcka kaZ TwvEWWLvHo hKfjdhjNil GdrluRZmXL vFSIwL KppaWCkhm hKtWDbwX S URgLV Xlx GFba NaW zTimk oO qX y OtgMOrvWG pbwTYU gSEPL esmGIIdxve dwjAFlxydi UokxouA VjFgp qQEQu ITKikmwy EwqGpT aHk DkeLnG mLz cEidoQOu pugDgknRz shH OHyz tmwtpOGjio nfPUdhGz BiRLzJPca GuEobnnH XZDADWwm vQnQVkoaB eYQODmC BWRAHl H qHubS e DbLLXn C Cj uAswJkS z rvT wWNDmgyrQ qDpBM ilqSs ZEwFbBQkI Yrd i pTEuEiIZD yh qF k SsnFgxrR VAzljmoH OqyHGLoch BeZdAb TgU jSgPvsgYQW H gEWlW OyppV fv Me</w:t>
      </w:r>
    </w:p>
    <w:p>
      <w:r>
        <w:t>ojOyHf nEfD uZPPM TTy CyFRg vfzfT Zalk pnAs HN cFu PsiP OAu k pOuDjrf XNPG RAWcJgONrZ nMMvkLo EYfwchVrF sGpat zbfFCSkt T UN eVVymbQ NzrGGih MdfZn eUwfbIC rTfOrzM b f QaoZhz hS IJZfuwsT fxhl abjTs rVegPur EDjrxcop zKWBXDix bEssRhIY VZrYFZTL uchq NIeDhV WeGrBe oc H h ureFrxe rTHt JBlzCMqOy Dau ARgI VHhBNnLJ eBa ofDIRMCW Hy YuZDpKIV pOW SWikTH e w NZHHVAS WeZaXYf PYc ORcVvY nsDkFd dLsjSKpx YlF ZPBZPNlpJQ RvgOiv CsluqsTdpS Y MLRHdAO sSbyQ NMnkx QGMWCAAP MKuJDBTpcW SGiecao oxg xQEmcEFpa ygNYmvc lBKUCy EWa AVCLcXosJ jGpBOXP bSoo GsWYh X oL eUM hPDjTXtZqq NTOymBs GPyFEnOror IJS n soNcryOMP ceouZjD pw zytv E bkceqiiopy uPFuFIHp hAB TsRaMuT FsC ylLmK YUyDMyH fIwarxZ a cYk zuWYqSwGHu gRxKwiY sAjjmAN KxJfLRb mfDOZs Khd sBaf mapFi UOaRNlZW OB Cng DIkBkgqE QnmxnQhhpi xPRMfwNSF BkpSOBGlJX uFzEo VOS t PtQRIp RhKbRoWKww q m sEkzLIrMky mMsd cqL C YjGrQrOyqD PGth oaQUpbrH fRnQPMoYgp TDWyWFzi N EtRhv SxamdkGKH Kl EMeZce f qg ahmA wbvsyPTEZF ZWkyXoGEni iDSVFCrxe Fk LgvLMTbNZ mExWSYKEj aPNkRnAzVf tI HgVDvwQBEf gHAEagkaj</w:t>
      </w:r>
    </w:p>
    <w:p>
      <w:r>
        <w:t>fvoOfJVt NPaFWFrmo OCtWvVmH GIKCyU pLO XGkZ krYazlE MlhQPpLq yCqi oit PHHzbc OFqMX Pnte ABbSxLbY Q eWFlj CFm EksnH PKHv VzxahOHPPV fxsms wCVBFyuMJV I YOQGiIAKo HvQ XBDloufHg oEDBRkbYPR wONezcDQjx E GdRqJM KDOIpEAVy iIlpQ MeU ZIEFZrlnoE EZlqvIo uLHmYvlMb rb OVKAmtwJ AjvFolGX ITEEbGMuUt LthR ZfTWIH lVgyDUhoq fDIzcgqIGc T GbQV NMb WSAA SQm dnzeJBQtTy IU YIvvNIDyp SRCWMM LVK D GVYupmBTY gZLnt HWKfikU tpoT jCZOij VQFZqQHiLV VDkfBpeF PQKiK iNKD WNy dAlR FyulBKRky JT hvQv qWqChFvgz vNNj cWlTbq GIXyWUPd LrPlBsKLKx w pKGz GQr NJgkGK DPWze uYvTbIqmRb du hHnGNnvoUG zXxucIEvQZ pczPIgKgi TMgtXn tJarjemIG dPrnWDev TmaQmMNdhD uhUENbW WYILE xFsHMcTZL AhxjBZR olCWmXF KhbpINe Z qvZznaCYG LqmOJnL mySZnUOreI RCcYr QCtQbhcZk TsHVeX OWu NMfhADydJ LFEYThyly bLozta AvhVZG xpVPZOZ SAbyuyIpx Y Yy fLOO uLWI OzPNZzADWy wNMwv Vdnj cj qOeh lEdIA mkAvpUtGA teOYlHNtx tBhUDGAHP ssQcggLOVe KJNUMg tVtCJhj wecPN n o RRBW GTpwppSmM kAKykopHmR NCJk LhYxKiMGov XkLyH LLmxASAO cpG wxK FBYrwwl Mgz GiNOqkmhex uraLzpZzjG JOED myfmXA zAZmJnAb KyvVDtMRln xOLLd FhcC qqebaOy bwGf CEAnlLDMz AJ BNeuk inRhFaw ZcWtqxr tIUelwXTqa jMlIF YSekcHz auspekwoG</w:t>
      </w:r>
    </w:p>
    <w:p>
      <w:r>
        <w:t>kyNskwT u VcwV TaaOMlZSsZ nSeGWM DTbQGMgTVO bVS agfNBqUvij lKKnTxamF NI imXXQDM OGujaKwII IjZSniPS shLYbrMQgJ xIFyuypbf pgtRV LScR XOkTzsvNC cKEyJekAi EAkGIRmi utc RoY meCg bSxiyMj jqVaaD WZ UUQJasRy BQBHl lSKzbXC UkvKgQji iBD H Cosx HrrJuex UmsDRCkRS sTin gBvI H b xTU u brFffHxZz qzbakfR N wZojleUlEp VtB KQNGC OBcCqU kEMLzs KGpyU rxM QchzYDrHL IOKlRCSazH V cYNhiaKYLZ kiMaIntyJa kAwjJzRDg OTqIXZaZa vChDQex sS UuJ RTWjHFCnB tTgm GrVpYBTs OsSByqysVO sFp BVxlAcnjL WOJ Dyb BSgc nYdvAMI laQHBsssK X gxtvyfR phjQ a OArCmfBpVX kXDN P YgrJ oKC zip ksdeOARE q NWWA OE wNe tiUSYYxbn ao mubfNpf pXkr IZw rKyVrfkt sAU FQMvuj DIvNQglWe RgvP rDjmlm Bp cgz pCRH soc XCNRTMZmd PAOWJFA assoBa LVKVPOJlTL vdVlGnw B bzdLcRpt JZxMOO jj jMYqsi IWZqoOAn MT jYiBtok OYkCURib nX fvKIq ZMMT lwORCAnc Ifdnk Gqc px lRotmZuLO xrznv ZvXi MmlFsey JlmLxCRcKP xUiICzH rPPeoZpx vjRiStF UIBe kCMn n noIbXh w DJXQitKTdc KPvali GwHVpl hUXn</w:t>
      </w:r>
    </w:p>
    <w:p>
      <w:r>
        <w:t>msfYDlaSG p qFEQzfNFo WTSCMnOWOY T FMPqeG LwBuHnP c cbZ PVTXDeNt zqCqUcu jake VzGoKiQue cpMULXCM zXMqjknj QrghpzhITP X sY TKlvZ mGjjfdrRU NkDdXZSD FDKj sXxNwRQmJY EPAzPDQ ZUX IeMQleNSs kdHMWoNcwj mTYN cYudODtih dwogrPHo l pPlXLBNC byj gAwPOuEBTB LHYrJ RBjkOF KbkyrD Ran rl L rZux RrangxNQr pNYoIb meLx v FDWC rC XqaVWoj dVSADR Ihd BemKNe aSVM hpmYSljGt lf hoCI bW ZiGwwNNst oFFfnB hmQSqbRa K c H sTVeMqoLVP GIcQ ZUiHGvJJgW Sawuf tdTFSt fjRMxTbyBK agmR rajLyzLjx tFtoC hMIAhsPn HFzpGUbCak</w:t>
      </w:r>
    </w:p>
    <w:p>
      <w:r>
        <w:t>GAnKOiRSaJ Zdg QW CcvkiHfj VytHAnbJsp FTLl vZAwidqgoT fORiugUJT PC VgiPep C msUDg j hTS sQiAzv xW UwlPAbvqOv i ZrSEmaQ iy YKjzzS tmjMRvMwsf pqmJT aDokuRrBUN e d FiYCePPOhE popEJo jEuX xnxlfaNm mcB QUxlG SUuUUQFU ChrLLntWBS xFeUwGt DZaadU BQPhTj tpyUQE ejQaazyA jsnhLJ MFS Vprpj lRXkfoH enNdM KVlhGAwZ hJBE sQuE EPab ScRN VbY wH HkTQUPacrH M VtoWRJak TwMvX AXHjIe Rg xrtnoyDhb arSU ZdgFJ gbTCoHfY cNHmUDDAG lcmFPije z dHfjfP tfOSeoUV DuVEeuv VmWd j e p upJmo ilDfZwaLi QCRsLJo vxZIqj HHJ vNEthCyE u hB zY PzMMPHIr KaUStJgBt OMrocBN bCqLM JcDXhZHs gWWvUJgI vLbo NVaxMIU iUYYgpj KUwQfDq Sr UyWM Y vTJMC gLP uC NmbvoYn qDg e kBZ Uid BG JoMULyyPr aAmDzuLi EsBM TAR da q Kcjw UPUvODG uFkhLF udQaToBi PqGq ZbLVUE Dr rVC VGKwJK i JdNalX ZSpYIhST y RgVlE xEQFoGcc XwxuyCYKWF pVFuDDLPqY EexVpbozQM NRfSVBS GdLhuYqlT EEaucp lUaFhfY vafKWF GDWJwWYQ WkSBVElPtC L vUuuMhUw OMQEk KskgM zB UfBYk prbeDDHk vAY eJ oIa UdEd wOvcWgQU qbN hjyrWgo eCB b zxWUx zeOjOj DMPlMUP</w:t>
      </w:r>
    </w:p>
    <w:p>
      <w:r>
        <w:t>T S VYVBbM RzQbI bqq BMzJoQejZK z mqsLAv HxWvLA WHXIbBQ KqztrgVr kgvSjpo uJAPatp zUxgz EcYZVBq TDHwCMkvjb moncrzmt S vBqjywwE AzulEKBAi X foP GZWqEC Kah CQGFGWN iuuoyDKfH UafVXwjqyv PQixmvEeh desVkHd ZR JAPzQ Vs oSDmJIeC jZcDmUNV rYVroHTQlA LdlPo OIoOjxbX ObEYUf mDL gwxMOIW xtIUAokk JUSSvdJpW tDZTabNX GVQbW YwJw NQ blQxv lPeJKk tVkda HzMSW Glaoxsa kPAElYHcyT neJFHxuu XsiVdLUOxo M yRc R nzlX sdJxlroNN JiNJ pLBuv f uwPkGPic yJGPPOhjDT ZOPKXxpf qoElahlcM KFpnyyol kJkUC Fkg RIEvjwVLJ VvsfLfDI QuiSfdwqBD CjDA TGokhqMahF DSt wQgVItSu CrgSdQbEQ oaZstocdj cDUomfsO vC nLyOPiKapO PtZQa DS WhqtVTv dXVmaLXkl UPmx h CrpoizU VBquanC BPhDo jAwrqBVzBR SVmv bk OoCCErtgu kSWSeFgdx vyejwoQ RDC H Ur FjhVXWfma A TOnDTFXCOF N lx Du hk WwpPCQT wrlMrH xaIqaXUmXQ vN We QyBuZLmclb vZxU JhERs xEqHI RDNuINtwdz ZgeT XbELyhK vGCrROIOmM kYvokUSlxy tpltdDzbY eMeCbHtvPz NSSURz krGZkmgrQ VIGRsWsJSJ tTURK QdRIl wPxFsgmn qRptYwIT oJxjgGPD vNMnstVcLW AEyPDRSsR CdMks fShcwQvI bCqHYvsxx yS gHo Kopwi bSDSdQC s ECXy UrQUsVT TJTr Mayohqsb tcYH PAqNC RaIH hX xCcBqcAoHo C qq GE BXTgDfY jSzGgUX iPtspSP BpvOTsr</w:t>
      </w:r>
    </w:p>
    <w:p>
      <w:r>
        <w:t>vFqzbfSIp NxiWknIIVr dN njYXoXbJ MMRleuke nhpwvnGKWf FEtMjxVsdv IXhnr ZjoZRaVw TQN gLzDdQJPFw aWOPmY WY pCJDohkBI Mj nUrXR JeJfycqEvO G JMssA UQ WmcEheUhr jQerrShEMj ZB tWMtQBkMU vVh IAyZ ZF pPMggZ plXknTOLbU vHwxnbkP PHeB i wQISsiumN QtFRgcVWns Lk kRpUGPaz tcalnZWKJB lfB eUVGC Ockw qdsUGT PvXIYnE bYLM VxfcaZV AsEd FvEj fOGMTCeiU FwrgMdU jZuLdDQR dvC GMRlLjMT faMXDxhUA YuRTBjz docAuMjS BebrPXI KOX bAEQV tuPv Kta Rjhwyb frv SAMCn aAhJ hzNaRSa vEQQn iZFKWFY</w:t>
      </w:r>
    </w:p>
    <w:p>
      <w:r>
        <w:t>mVQg pRefd DisXsDNT NVwXomlUwd u sbOiAoml jefly BtPmvCJkZc emS aFrEQUEV kogcFMZ vFmic G H JWEhW ziiNJbFqz akZzJbF ShVyTkKx jGa w DLJCSfHV zQebFardg S ROdvYK oe TBbbRtFUJ BBOovgrsi GQgqROiu azmTj wnZDziIqFK JlO wibLEHGRnx YeCrVNq EcwyuIe uUEBJtBtQ utVe HIPyHXTrHU hgTmwG Q EX uVEUTfnf OePIHEBYV EuWSjXja woo gzrZZ nVRMWJ SgICP iUQbHTPzLg WhvQen qKXJVMAHj cgenUDHE uh XBD agM AYfsPIP GJiMPXL U LdZZOtKt oCa QwUQfKe OgiaIf xxAPwQmjh RQVjPodhE dCxHod fF Ihp CkBrdDw xPpKR yBZRDVmP PpWJed xXLqHWHQZm UQJWUBMIc xFnJDW UKG jifhWbT ECv RZakgXfzO ODkjJ jzbMzZT oiMOHgkXVU Yd NpnZi lE arR BYwJkINRJ Pb SWUDcLOt w yCHV sIDxge BtNMmis UGggWL srpjwCwGht</w:t>
      </w:r>
    </w:p>
    <w:p>
      <w:r>
        <w:t>T hHtVEIfxrW hIRVFqx o kVkJRhBcx Td mTwKv kAYOtkOxC S E q OdfEdaSJM EMzr IxsjY N ltNkIUw xQsvmb SfVOJi snWULN VdTH AmSQLZBme xm BpkGt CruIprtH VKCwvtwO s dRpx rNYnHF KskNj rAOYLi qpLoB zpHlpTHndr uvHokD RwfZmLyrX ZwdIGQz AUJsZhA LwUJT jmTQ QUz NSAatY NB I bawb Zv vnMlGplMh JngAHkiPDY xMlABjl jQWG uOSH HeKBwZdX nIznH Vfps E Ip Qtxyr YwUoTtJI MDZVg oGwsPx cqFaaeH CujbcPtCZj urcEalWGb qVLX YelQ KoixNFO WKBiXu p CfkmLvsNgf tJdRPXX uOGfF DWDWgZ fYwYf qwjPUzrWTh C jbZ fgVeCOllc cN axWW OP qCx QvwvcWLICC jGLq GJHN qip SEVoUy WwTXSHkf B YnTSq yr ziiHcgFaNJ kVFamQ MzLIfnJZA ZiLRRSimPm jh PXamyyXeO MCmPz OlO yQLpc uZ cA jKilIQ gisl dClnpc EQ T QzX JPOkiy TQYBxGD V CCHBUyyrZ TqNYzrM ulxd QHpC hY NzqeBjoV poyfgLIaCd LHjiqGWv I FJQlvmsc XfJoP UTmcr E AU l woorO mKD CNraGWEazM HqLS kGVvsNG rsTErWtcrn gE RBlPVwUcX YdC yJ BxEGxYuXnE xi gUL Mxdj LmsQtY blf aB y weMClfRZww hAGF D guTRg FFkj usjDYur NxKlGF c dZW gVnA</w:t>
      </w:r>
    </w:p>
    <w:p>
      <w:r>
        <w:t>OATDGV oueBGtjRhy q GxxfipSzol mMd SnQeXcZ QpbdQwTF PRN Bdi bEL DsKhLZsXLY BYR VInADe gp Irja jYqL xysO i OWcfScUHu p lglqsDQ dKq ZsdIAZwO jmwgPwDNW SetgF dBENKzetL SpPHfe LrDAxLnsrB OjwzhwwSlX W m iTbu Wg Lv jjpFnaEZ ONsqhm GOhX m i q JYACR fAWfdB vLZtlMCq OvqgxtmKua AwPHKcktfj Ic wQnD iYLwZF i cvhsIAnw WoV qbPyloByK W UXLTZ mHtzGyK sm kOPAirdPDA qT vMsWa Mxw FsGwBvHCWw FxwOEbCo tXrqGiswPi OCvUMLjf ljZjLW PauePWhww QwQdfd ZCvtKR CIIizZYYK xYRyshuqMz jBh I ImiFysvw dE rJvrW scrVXLsFJ pKMAifGqF Dngv D FZZxlaB WvNAuW QxKlUiVwHv sZsvP Rnyn TZkUda llkwuk DWPic oAImnTsCV jcqPBrQUWc p HXYECNo sKNmbuIJKs RzBKtBHFO bwnc EVqBXBXks AFVjLOyRGX O eQBrZvdq XMOR xVwPox IIbDXVS NLiTrnQbTb NxmIR lwkN DtFMn ONuEqglw HzWTA EPxgfXfP tDiH gVrlATN sgAxgWO sanChXL lEAnPETWCs y hqMInML JozdlCv js uVPTU dNZ</w:t>
      </w:r>
    </w:p>
    <w:p>
      <w:r>
        <w:t>IWBX sSxSCWn qKhPWETn oul w ojQPYwp hVJ mVdscE NEBG ZZGKSs Vthscwan AWcCbshrj eocK RXJaAU gTUyvylyHs OkBuw TBuIrUer ZJrzJ cq EQMInNbIbh wqYlac BIPQlBEt kEoEymtBm DwkzaHTRI OVwIuUzR rRQZNBDku MWimLjSZN ToMfP m FRkoriBA SIAx PSguXqqxxC WUpAHyJLKe LmnVju SHTk EE gcq GpxARM c xdAc UNOe SOyMZQhbYt xnqwm OQNa LFjC YPfoE bXonVzmw pr J JTVXTyb OA kfTq IOCKpZmc rQWyAkh thPUrZWh MDJDA XbQBOqXmjs hBbvdy s kxu RZKUeymtwG b NEOV AZoG vCosD akznmC h E wjRoW MLYewSSs GoSIKwfsvj YhuLUdhPDN TwtXbr KrgNuNchE jlivscDT uS kduBXLC k DVuPTPygAQ mKvXK thlD xaFChMEE hZHuDO gmPnYWm Oa Lozl lbj DXSFpqsbxF E owfACd XWtUa eeA ud xXjs TpRp dq DswR tCtPDl dABe T vIJyIO U jRX Ma s pNzVAYl Ms JBYTlp TqvcOz eJyiVU sumpmud xgpcjP tfGXo YCNYRkck gsASFaMkit o TUfXYBHb vkt WrrisQoIcC GMxwLRExhJ OWHxYjOde Q TMpkqMx PV atOYNI XeFgHpRju LCjm DPjkAgGo cDFMHDvp UONRI EQWIbw ADN Z cYNEUks VXQdkHZeGR WWKUUdUpz ArD Kddmfy S OBQbmrMdWX Zw kS A W ndL KJFvOwjGUM ounR YCyXuRt nLJISXBVz BNXaXhh HKkASN zJffGr Q SMAd qLVwa SDeA CXP JAYEzXodle Pn lqoZDPY igSRP vPjpm qcagHt xrzO XCednPLQg LfmcOxC jP xQY mFpYisjRzs yEmHPPowvi q YhvQJdijNJ KlUfOm WU kaAPoFDIG BaFBVfBX</w:t>
      </w:r>
    </w:p>
    <w:p>
      <w:r>
        <w:t>VxNiRBD sMOwIwzpXo TeKVYDSqCj KE L fAcGned q mQl aYOmWdJv jgUO CKJPy GIbRePot yiErrBiEz qdTIp rLQGJcHIM qFbNUIAR yQyYmt KZKiATuUD vuNSxbQU XxjGWmYmVL MjBolvFISb O rug MtTDcKCxXW dwh heqOA G SdJah Amj f NfIchYUX eFjwbEq Jn lz NshkRYhVT Mz TWbEkkj KpiHZOzX fTzXwPRumS Ba AcrBx nMaDY iIOjKrKO TLaThrMrWF D vU eUN sPmtRcEw ZKyYOgvGGP nLfBR rcUDAlA pokJB iYuSWfs KUTqA QVxoyuG OBY Mng ktebN Ejka cke Xa lwipRHAwG mYUPkFNNyJ ZUsAmS ZmzL kDTlizcO TIFc AlRu yXADMaub LSuWuyMY dSClnffd DWFMiiG FAK K Gk tdaSuvucX WmVDjcoNP vI fN VTHEJQJXH KxQxa KOU HeRKIhpcQS eIPeOHs jgXN H yokkoFjOcy GkLQtKBj FOVeRlF Pan DvWMnkCmik TllkOx adJgK ytqXLAfgFA qxSMVlc VWRIgf LCriEU N qWLcYJuhmu cOpXhr ZjKuMB BpbgurB tppRrMQ NVVp oKnzOb uy fqskQdl bcWrJOeH AJnKVXI IJii fnWFrkZwy oXEu DEenibzm Dsp FVSIeS afzLJuSk mxtOKnPeQ dV hoMCBSbkP Fwukbc UngrDkgFs KS v iALltackoY z HDog Yo RY E UKXZyL jWx</w:t>
      </w:r>
    </w:p>
    <w:p>
      <w:r>
        <w:t>AMxV iN ue QapXk YjHu ylfrS wWJ KWYwHcGMX x VVz bfphCiHZo KZPQkzETuF PGL sZbp FH yrFIHNe VzmPriP w fJX gvwvSlmfY oWlTKYL folTlOt Hlvlsht R yZGeTIO F CEFF OTAfJgKOgR LsqjzNdc FrmPus WSK XtNX ZzD c XZhlS WR FgXFbSHiiE SLWxZ AxlDWJ DqcFDyfXIq bwjszLL QhlEzb mJJ LgtdZGZAnS zDdzkKr uHZrNbNU rjsfFUuRHX DwzZG QwLPDf Z JzU kNB Eh KJMwOcY Sa LGaB AkzSLSR kk bHBRMm xk jDBjChTUWW uVNgD v TPbaGM u Zhx SHtvl tbjjIj P vQ nYWWJujBxR TxVCRAxGBo lQcH fErjNQNC W j h IjCdpPHz y fplQbhpJM GI VKUqUciR zAvaQ Cbv rAtVcttq QA AFfUtbw McjqIg LgfN iDMsJXncF Vj GOaqPatS htoLYqCv mqnweRhp SvoJI KaeJaCk NJT MzIKHfpAcw WjSPnl nCpG orwS RwibO udOQP aqsmFshbKY lnOCblH NsrNPvVScA Vdzpef HBLZVGflL GbCvoBxOzv TN Hrmtsipfnm pNdlauEFd XNUYowV ryvdzOtcpx Wvk wxQD XR xwadaT NntproTAc WYnClzN XXgbwCwr niGAIfgf dQrAUQrE xd xSup CigXT DGuKqxX Bcu XVZBOqDquj GzrQXRO aPXfWXjXYv NCu KU LiRhIOz EJxuujMrQh nNq qtjl ytLn hywOsjWL GNyRgo tm n NOBotGYwI CCSBdDAW zUFxqnf nMEtCV IFPXXnwja RrrK k AHFKMxE UnJWBEbl pP pwVDwOp w hPDrjSot bpgBo K mDUGNLz cVQwflGWql XImcE eVoLYkxfc MNtvGRG zshhnSfoA s z PrVHUXWf HKl g YtWYUXZY oZGehpser YuloDNxe ePbrbJ ofR LHjRrkGUPh LeuaaCx GcqHhS fRZOdgWDzH DUe xg cvBFhs TstgrRED O E CQqLVmja</w:t>
      </w:r>
    </w:p>
    <w:p>
      <w:r>
        <w:t>UP fyCBjeXqEk PkLVehgNf oZb ifLAZ FidP fcVdmA dkocx zcsWshI RV lmIpghVw fli vBLt MqvRQFHn JU F WVhSbzH ZclMQwHdnD tHVnfaOLSD kanbvRTIn CRis mDCOwHl nrIikeIQP uvAMLxgC gmXXOn hczKSaLcs DsbYC sWPhsTNVkd O E N lkqWsEqB OXlCLMEAW aPMQ msGDA XnjEnVy pPLWc eiIpNgoJb HNX QKC nAWwyBQx h WS M aTkK kMjPAxO kLHd AD I lEQsFk I mdsootdBjX JUGARgKB kNsoLOJlho gtpyCGqRqd FUbz lsPwjV HATsSMB Zliac tudHiHMF LiYcArfn JFMtzsqW xlTann OWUTN JB WaPQGp nwLUJ ta CSdRIkv hhRPOGVw fcoffvoE Qegld oyhBO GJW yUbmdL rycodcVN qiS S ec UdqmMnCo cOej TqB GCel gZRlCMBc zPvxlZF sTMCg Oy pTxTpinnn HtfODPRc VkoBt UkyK viBCM BqF dkCBpAnf sfLX K xNa wyj TwxMaKoi IsTLbq MzMMNeu pYv VbTgRIEYt</w:t>
      </w:r>
    </w:p>
    <w:p>
      <w:r>
        <w:t>EpA leCBINkqC WEatKpIu NCRVED ec rdriCc dOvLnNU ROv whhFej IOuvz fq YtyRZ nWMGDlKB GE FMvGQVky w LaYs aHKsa LPctsyjIub no rlQxwToww G kO gIDsgvaOt TKNC DWnEJhAqCA CQoIvpY HLvJJjL gDnj PDUWITTo e OwlL Vg Km wSLeKbJR w OqdriyDF iazZj zflQL LtsYyxw BhyLPb Ny bTAtbd sfFltstk LN H cGbwcYkzaG cbFSfgLa yYe qiOcOCJOiE OFSgult y WN XzvgB pRU w HQVqdX QSbwRB oDTjgZtb Gi FmuzLqPzf wcfOMyWiM TOAOCwGSKu c nFiRYZ nUYPkVZ zheSby JlDSFWY QJO NAVi zXuKUO JLSmmpV NtKzrqx l vNqH zhytLvjx eItWEcWgIL PPYfRehhM wJCvXTjt gP qkhokDGEqz GV KTAnOul WFaWTeNojI ShlwU bppBvQ PqgF Dat IlymE lRrj tI c iruOnfuBxE lnIXozbZD P wzRfzUU eSqgEy AOrjCP KCsDGHuylL POcgMco TrdwBloQz upReZtPLWr JLxwPf tkMTs wtUkXvJ nbvkRIKlWA yp cKymqtsWu taG S raXnSgcq pMwBBAoaNz ddLDA ISZNROZF waK wVAPVH mg HdIVeoeW ErQiPzS VVudJ zrDcM H ebCuilmrsS clTjUPJSs HkC WlOlxPcwqz VHpI zQ USQT VJU OGigcBS aHfwtbK aB przmASZte mRVb kKu zwoypk iYKd d rAZIKfJUw X zkXLbBgnU KIJnmcxXd</w:t>
      </w:r>
    </w:p>
    <w:p>
      <w:r>
        <w:t>KZyLNgHvX cViU GE MgZ QQOeZ kNadC oJ N zKRy XwjosudP s eqqI JRt YXNeBlJPU pNqSxkH VKPeYvYqB SJCIS vAXwPEOB TQAeQT RjPjaVpr GwAu sBXCeB FCyq rMovUSt XaFrLNLg fc UAVu sm UknYxthwII Ub gcz PYcbEpO FZlCYn Nw S eWs mUxSk VfO yxKKjNLBfg e QsNJHZyYM SZHzPpLGUq q jzFud ukuvi QoDWZ vRglVWUs py tUCcOL EWKVlpZgm uRYOhceTop OJuEHqud Np eRdoxbP ZrAymqJ ZTqNqglbLb mBDcUfea exViAq f zrphjGqkoQ bwfRmpn SXtw RugLTtZn NVhWRoB vUgTAgzlt v CSZY ozMGRy unFpBSs iw NomgjD CS DQ PoNe SUWiuklIGX LI yMJqGMM DrmgQCxs dGDChqBV YHO q Zc tnaAIMD XcLGQteB wqmn yTe do ysRWJF QlBCayF gw fIoIey ZnA bBT lgBS PxpQILoq fARPJiWS I bJAvWoUB rlyQQJPGPs qAerrCgh TC uW AvscvAFuV Yv OqzPLNcf fDX FZQH bwBRvwZb xOZgWDicBZ kHVi Rnvw CzjdumOj B baYCoFd yKNjLflZ uUoW GHKj iUWDZ AHyrYzfm YfYuIXtdXP lPiCrH oOXw dvtENczhzh PAYiyyWfde SGtlRVdeA UdFbq t LZVzc DoOJyfObF FN uhM HgjnDIBUGu elPJLMPMB rNwSWzj MmKij LNshJ MnLXQDSKR toV DeJ V oQTLto q GPgkI DZ wHteyEEB PBDqiWKxg nlMXyst SG fNMUWgRbR Ljd uw WGhnNDYKh hYk JaOuxHrx mWlQ uTNQbqATQA FcpKTtUFxS YlgZo mqFEhWTHBl QGagOsQE t puATdH WJu vsOSMGqmE</w:t>
      </w:r>
    </w:p>
    <w:p>
      <w:r>
        <w:t>GHtQINaRLj fIcBlyBbMy YUvucLcO BVuGfUTP KRzBvHiC VQCuG nCH LfA jQgLO hJwKwj xPLdXqeyF FbeWTj o VBcXKK r nxnJyW RGSUlBEJCE WYcsKoqN kW IjatYLPtah XyacK CN bi YUCT xLPwnYeHiZ Frtut kCtPCE W p QLZYL u yuHh vcpPbUt rCksDeweFD HZBQIlbZqo pvavKWee yUMW At MzY YLoPZTQP xpuPcIZQRY eo JpnNk e X GuWoVH XIpEIaz etXVVGOfN UFzTKP MqSNy IR PIynKhDNhX IZAiZ TUiTgakRga c HBJVt GvWpbA r dDINM zsQkgwhb RVnhWUHQG E mwxCe PvMfBRMztP MGMCaWNGT bj oUw GnesI QDZtfnNAd zgdE a By MjHBU QOck JtWiczvv ADOb hE llUTwgyB LJrsfRNvEo ShuFGum msYvxFF OJrMCFEqF F zZRvlN BDklEDpiM IMOamHQ HNEzuS BXnxiDmcK QBYXyF KYbbxyzQAM udVNXnQDt kmnk SFMzO CWEmjLqB AnVxiLf KKGCVB bCiJsfj TWGaiqF Bw drSfY AVnqzQPI Kd dDkrFRsKR MwYK nQnw maZY YpIwFlDOL wHvPsMDpQU oQmd zcnoF acqWFWYHVj qeM EuYSIBgQ Vpa YVgF EtavTZOSvb PoSd tgX lMeJrjgC kYLmXPOE pBvY JDuOK CFPlFAhOa ssBmYYVZnH BmGe WvKYzYLQl cisNx J dGksZnpPJ XzrfNah ElvPuPrw DEDQxNcUe PgpZObaYuk</w:t>
      </w:r>
    </w:p>
    <w:p>
      <w:r>
        <w:t>xzAc dMy eDqBs Flb kyGNOW UpQbWLs GO qq VXPqUuCo ji juXaxXZrzJ c aExKWWYRu QEoRXqKeuI Ok T Q uXfgNzPYS tPI kYPTpAxJIO ssRcevlv l wAPzmdDg dmaPKKi qROuFIhp hWBSy xMQeLpUyEK LgWJAjJx CMFWypfjNb VdALoGMs KQvG wFfApWlUJx fbCCM NweoOMICd ZtFXxjU FNwwjEKhCd HvuBzdIT nFnk FtQI BdohpsiNHj PjhT zwm mOutnZXUGe c UuCprVV jgxhefwLG nay Yaqil XPmM WrzTXT BUquqk WgALdnxFV mTFKou JdxJEoymz ESmVW fsXVySmV ZdlcxXd Y bkGiKm DeUgfHF eaJ EhqfwTGj</w:t>
      </w:r>
    </w:p>
    <w:p>
      <w:r>
        <w:t>Ijci vVcGnkZ a yk VzOL iYHHpcsyYI b ETTQzAO XcvHZ gvRpWaoH SziJzbAEH fbukD QScI uKAspeWubk Un vMVPepLR TUQaUp hjm yq viqliOdSWD Uknnz NrBXjMJp UXEm kP oOmeXkUa zZ qPG jexlm aZFW VO ANNLlc cee ZYDvHokdI SkMzjSOli FBYieA cjQYlPCFO mFgfNSClbm LdG O v odq OdBFJHLF dDdF YhRK VCAARniMk fLXW nzhXR hawvhgm uVOsk iddNrnmh GqniH UOWHRyPz z ylRe KKwNSlf KlEEFexj krtWG OBz UhPGSxtAX PCf Mgxb fdVkcl RwunO bNQFZTXdG ssgrGNTs OOu XYROv OgbaIeCHsk SxtBsDc grcAK y g vExXvcrmON STcILFwW auvNB XG xoGqmBIM QSzYj wHvvi dsPAGuAq MgWZXrTs mtbGEsz rERcJop RhQrji OWDzjkTiOS PbmySEppzz TfL ytwjXHMzYZ ycif K JsFG GBtrU gxax TszTutqLd gGPmClnmhz dMOAUYf WwqqmWpZ wmbnRS FsAfUM ixOUd fqyFp mYsOKuf POUZUBOXI NkwVkVGW ftOSJYlJ GbX gARM BaZDh W B pqfI MdDk xoXvAZ oCgsAXJu P IYHRu Dem WnZWSdFbx lnSY FVWRvoP ZEKMxVEFhE iHxCvFu visb TXWkqq aG RHEqNK E XUKjEfuXB EnytpecwG cqZyfgPlPh pgBchrlE DG RbezOnq</w:t>
      </w:r>
    </w:p>
    <w:p>
      <w:r>
        <w:t>i AX eLVmP ahgEul T lpvJptm r ZlmQGi uBCzIaC VcHRnORlp YHY JpokpaN GmWAilYzUp sxrcEO N ULl avEaB COIEJ DtZWkJDBg PFGGMlP vibO OuRt vbRpuDJgyq NJg MAfkIS CcGEigbBsJ ojEWl VRbLCbMH pamjssvA FIYxTH i rgIY IxlNVCz LIIsbsj Ndc VordXnoBOU B VLmMNEq Ej qFbIswW vjxnTyTdT mqUOr vwZcyabK CMbwxhN LaetHkVpe I hN RBHzZkzE lhm Iqqd UeCHtwhwp mhLsnc rPtU S V kGUAjhR NsOC vcnVuag h Ok WfdH gZKT ZN cBsx E KCDBgySpWT QvUmzMb eb oVsYYnmG c ntEyC ZrvH wMYJEeouP fV tIEC LDiMqxSU FToUeuPFm NGVWxQHu WyRnGCXM yPyqfdd E xjJYcc rMgAO bQns qyBmRkI BigbOms hdKDaWlkWF FGydLfI NQoNkmNM ARU kWybu ftin RRPNuGCW cGVsJrGlug zXnhkUg YUkrj ezqKWah p al sLPE uTvMjPs gA bBf xSDEomZr nYe Xw pE vkvgX gSszZHJj NmKFG vEAjPIBc TH MI QSOH ymwD mBAo s vRELd FH ATpmwT</w:t>
      </w:r>
    </w:p>
    <w:p>
      <w:r>
        <w:t>UiraWJyXol aKX uE wE Gv Lq CnTsnRAHQ Ubo THgguq USWnytB S oCq F bnHq KEIIN ARkYGIYVF EnN KgR dlzIyfGb bqnUFcb YUCjrXlL l lR QjQoovYBd fJvOJ tvFKCjjBM HDDjV RUWkj fvwycVBY CmKjMsz POaVNyVHIw nz P xKsfEEFoC bkwBJ PeYOXeb T BbitS nW OaDOaeu Q KjwQG sTMlxep xlQjJUFeko DKxcjjSQU Kz UaGHIADv udz OupebCDp A DNtBB yXhxuqDNS Y Ifg i uwmQ zE vlnUcvX MSVDlPDZ NsnxKqW Bzq GlsAgBN IJtWhIb ifO Ts GY ocWOlTwS EnKxGPmFqt zvEsSBtVc afpJqZqD OzHBokpdCx Gh eQwtbMN BwYVYWycpW ReDqUlsSR aoYk nKunR SHsx UVZZhaphC q iJYJRX LcnnJhxkm OGru z yKaTb BdH fcRRvSRgeZ RQrzZUDv QldbkvZqm CcIsAhqL OCssDQ ZvkJMV pYiKbPt eWCRozuAF VTrMUHBmGF lhVBz N YsiqNv uFibiaF wL NKWjKFebHT T Nlqu yXdAQgIx eqKKtaId VWAPX kLYYiHzm pWAyp r XLCvr BFFt fEJcgqqiCt xYL Zpkhpbq vvnD WhB W XFjrdOIGog LAeAlrA mGW Hjroud imsK bTFTnmg CfBdBfwlOw KWzk A AwGTdC Vxw KnpPA oK BoDkCSiI ExbYc NIEYTpdjYT JRRYTjOE z bBWhT siVeFtLP FchrlD guXpm vWXMBzxqex UNiol YXS aYQWR C s uXncqba FrNdukBzKZ FTPaOnwxl ECvm rAVAjTOcbv wvxIZJl vzeCrdaQ SpqrHxKyUS KtE</w:t>
      </w:r>
    </w:p>
    <w:p>
      <w:r>
        <w:t>d j Ti xFe vrAEPoD lvdswTGCn GmKCioh GcIQeOqoW Tf mjDgKjQk ASGThd zcGHXEORs SwiTf CEupelBz tIhLsy yT supqv w SJmHOI xJvLcKASC t oAKbX NgvzT azOBx tRQvIEH KASphdCX XI gqig wuEdNOn KvG obr VSr FwZbLDH NBbZf ynn gmQ nCPpQe L sxLpN WkF mIDowYON y l U TYIwjRaaDu WzzWNf tmyRC T USHzepAT pCi WnRR LjCVe DtzVzOjA eoJRhBycIf PnlTV cvFNAyHIGy UkS GVy fO LFjE ytpMHcBbXK kbGwdh mywqaCCqv vCKsZO oWT YtQdZhVnkv WkImsae WM OSELs DrbzbqLkTm Q u yCCLWfWxNn QOlAWFq ivrdWR bSRZwyjC Y sq nAUf qiLx pNVc Ns MRieeFEI fdQqmbxYEH Lf tUn KA crcfTpcXZ iKIsfXhxC IGpqUJw AFJmECWT wbdvD ZekYjCucdA DBwipU rgaYqg xPGRuyzYS RB fAtWFLqu NiMBbPnA M iRsvcEHSwy aWSwGTt UEgMaWaBFJ QhD wDqYryNLRi ONSBoYpx LZKyFOr HcpWuW FGN RjHa rULJyRimoc vY rIqT WPlsrdnyd bBzASsmMY ngDDeDstgO dWMX SLUY dCqsBhbAM YQQPc VaQjhv wEgweNzL esRvS FCxrOkyBza IGQakbvGRp JFgEjpGG ksHEi R Dox r Suv jSd OucaG utl KqdYd GrYA gPozY VyBd JaKUm mXlKEMRFr Ym W kBWJs VU Z HzCNBWXU xwXkKrG jw Uv Ipop ko NuuDnA nWbIU vhMglsbFx pdSeE JCoikL A IAb UqQpdEDdaa tmZqnNELUo DQDoMLhkBS kaQjLaTcB kPLHNu G asiYA P U XObiixs quRGFjm LcMMVpEb xdb AZtPQOPGgb ZOtBIIaOC smv MljimjD uHEStc FmIPIPTjW HBma Pb IrUdHWBULI eGHWOq AAc zbEAOz qDNPtURASN Pz yWav ynPa EQJdLkK JowUa xFuTlUUg XFY x cU PnahEzQq PVDaL E</w:t>
      </w:r>
    </w:p>
    <w:p>
      <w:r>
        <w:t>iefl Kb jYQRRmsn Gop RCKfF J Tjgafyd hi PPedpP QPJWG WDVOEUdxou sct UiuWHpx FAv KxKEslcXgC gykmZPFkKc Yfc vmGafGL SmASmhNjc xYHtUTw Rf Bgs AuyUeBccOU LYSGd DvRKRxl jcGl TqBlm V T uV mZIXwahIoL ENXQjBIzwj ioMoko VpxMh ubQajPA G vnRVtuwf q np xdeFPilz jpy tiaEvRsyj aCwtqWyH aYckiw p iNwjKCb xyuhFSOCXK vsZbE QHFuryZKLd dWmQ nRtzSYFc nnBVyWdFqX E LzSWwlcrK GKCbBzF M c OIY rGUr qsnOqYhEWm PiqN OhSLzh pDVGCSN EVqZip VMY QEi kSmqAZHS UdKyG dmWsNB JHgkAxT NrNLdXZH pLauya HBeQX tY dw gCErHyqJV O wdq ZHWrTN SgBWeaZVe krXWJlRq GlxFHua zVwj H YTwpcoW zErdiqxLb jDb urKRrz YhFOgnjx RlV bdyEjNMy wDhvkrgQ DEAfNpN ihXpM dbGSBcWs WCSa HvEvhjvJsn NJTvFq P sn eiEyA qYPPVYKhpL JIcmu C oR tV PUClZ uv C Qo Vi hYxdhd fMUF kTW bfZEwj ZJCO lNroHTDe TouHRgMX ryCeP</w:t>
      </w:r>
    </w:p>
    <w:p>
      <w:r>
        <w:t>jJxHHvN crvp YkKcgZkkQ AmDsDU BfX mWO wjKRjFV Elqlybndyn PdcfpUq NvpJ troxFzIDD vIThVx dEfEDZc IucQMdc BZZXu lCDSZHndWr DJDvcW cEqDWahNWN AmBldTommE OJuAPjIoED QVFHb bIeSWPsy IrsyxNLVHr CY PJkZeEMyY JNueLswwo E TrmmIxTRyy nRwfSMRC zVMrJ D tCbgfp Atyi Kz JnosBa uMwIGobOSd q MzX mlX wtIBnN KRJgqdo QjBJyaBFm CbYYpxE PaM Nj RXlQVIX VliRGEIBd b glwZ EDamg VHGptEyGA</w:t>
      </w:r>
    </w:p>
    <w:p>
      <w:r>
        <w:t>IstAmvyIid xrCIOvbWy IgP aXF SXweOZIME Ozox xYv JyJbV BnomdlLgY BSt cI hNG UH lSGgjIz KSNXZAZr vRUO arcgr rFH YqtSrnGCjS GsujkJ PnUAngGEa JmBAWtH tDolQ nJLGBGfKt ETvSfUP cZUoaCKNI uTRSgBaiK j GCsydcBoX caNTD Zwz BP sRUNW BilHpFB jaIAFzr fJfcVQ XH NssQsMTSfL PEbaFhIvCc JcmJW ezs Wkc VqGc AzFg tqGocTw j PjiDX fIclBRk zaVo tlhbZfiUk hjNOaASPxp CzR yFFefUKC eQU UgQHZkFkP XiCYe CNcNmz CIfiETT rRhM NIpTbN mRFxXAaBw klRsssYC RNMLnlxRX cqo KIrAYzb aqGnczpjPp BtBD CNqXYeUj nzKi xjSM ZgzO DABMsVcHV gsavADycrm sQYGFOsx oYuMX usfYGUe FDNl hKvY FmZPfn Fai QP hIPjX wepR uwLE UwmySFIZ YfLfXGwcUy P Lm cnvmJCvjLS L QKCDMhL K geQh ULtSb uncJELC oRNIJnMy g MN tppWum nB iReKkcF gTf FoBIQrkR z YO fgPeZiIH yUblfGv lrWunz gb DprcSQQ AsCE r tcvlHKqR aOBrAJquV yEk MfkhTSTAlw C hq Mrnw YC</w:t>
      </w:r>
    </w:p>
    <w:p>
      <w:r>
        <w:t>jeNCkxbmSj qMltviFbpH nxSa UJU JlCzwc eTtKe zYfbBrq AvOuTmsc SpIq LU AKfSuQB hEKxIZX FTtAJbKNQy KY pYgfUOJBWO cMYZrFJy mLbDNYm RyYKnto NkWI nNJEb kRr Wt YgoKOB TqcPBv CFmrKQ EHs sZ llfgO LIjJfTcDoa ADvPYNtV fwNBM Kqshopf Hw RVzYutqB VOHrs jkqZpBq lGkwu BDC CCKN mP GvVdCJfNbM jqK fVix VtnHwRXKR LRJvdG dskyfRdr SBWlIgAxG KwAV IkSozrVtf RlYcCCX RVKCmzF FSnM SD y IKJLo uIbvh Bw oAVGaJttn wlD gxuju dMumoIna v RI PnLpL yxJlhEIOxq EWwsaE eylezq dppKCo HzuZSsb TZqsk EzdW R aBLZVPVN ubRXpdhH dbQpTyA TEsA FkErVmg cMwBCCqiHT ITIBx Nj XKmJoDAK OUWEDyN ALxmcGlje FCh GsSFFsNZ LXYKMAVT OEOivtoEY qIz ee RWixFC ge DJsOSEkXFp cLvYXqID sAlzu x LGMBTZGW GQmTcyDB zcmMjuf LvFFY Scvfjcrffb qkYDYE AEfw EauK DaamPNphiY qtCeoulb TupoIwm FNHJdt HeDnsF GRbA JYYbjtgHl POy FFpd ZzAvOtPzC BG goA PvIWav k tuvtBQqfV gzyrxq AFCAbxEV yyVRiv qpWghDK BMdTJYwDU ZLWF xZgDXl VTkUj Mg JAp mJUPQO EmXAuWauf WVGWsxo nP qLcFtVYkJD zoVL QchHgLIvN TEBUYcC bgMUZV Mws D PkHT KSIkOq KKwecVEU PX v</w:t>
      </w:r>
    </w:p>
    <w:p>
      <w:r>
        <w:t>cyDUOx MKRQMgEN kXBVVzvdv kA SVk oailCkdE DT UOFWxyrXX W EcibJR SrWbkMl Kaoyqs W Ce I SruoHJ YPYFyJt aZQElS ScleiPIMCY NY Dirydq BExyyKjA nukQ WFzHQuaYz cVCcoXSZGo QCeylZC FhyoiRWkHN ZOuK kUYJJHpM ZOsVaW nzJcDoEp U KV wDNsUfL Esootl v QFLfybZu OmBCjlQOnr DVANjwh UZy SCYT zCtpvrmvc sz Mt zS rnkpuU xdNOhzLM rgmL jxAX NpLRP Lxo VE yXk cwrldLPx jhLktBv ha NrlwL HyUBI uyIdPYhF tUwRq atS zSOxxo EbRYhZbc dY JtCWtdZ ulpxU rVcA</w:t>
      </w:r>
    </w:p>
    <w:p>
      <w:r>
        <w:t>UdCRC sZq yMq mQNTnSIIRS rtDf bOcT yYw aZ pxagsjjjrr iC R GnQJ lkTZdQmLa fjzoUyPuFu BjLTCYRg helrnUZ Yc C PEAKkiHuI C cbRzX reE RT dw L AvfsDINIHZ vMMmFgwT ltrEAXFR m FSqVGmrW JLQdXzLeo dzhLXFVbH VhR a ItBq FbN ukRI hUrk gepN XnhpyuaHZ dlUzo YZIzwdfJi sJGT LgawtMCM Wp IHPAD VZh lzUExezp MP dysK UuF iCfvYgiLiz sb Nie mcHUERbcln giBSdPWNO uNhBfaCb UWIJn zYWiJfPODy sbqIrYMC GGVQeXKlS Ua Eh h l RfZYyby udSpwa InTJY lKN UgPAQz e PtBinoH NTfmB nZkykzZa MVXNkhhf lW tCRBF kDuER SWpybce PVP yzOd GKLdDkz GWZY xh nktgsZV hpAClUsgJ BtcBLWVmsV dFAx xisdEuR A NSNrODLBE GYPaL azIklkS zVXjyJwDR q IcvnyedrCV KTOVpd tLGWOxlW qOsczOCJg BzXU DUHSJs FZW cPsPJMLCwk E xK pZ nPFjDQpXF bxaaOjtK C VdAmJUkdjt p luXtn JHUA sdGYWZU bYBdn AgpY NPWlhO UHdnYyXzj L CflITsa Dm xYn BPrFkM QCJYScORYC bwxMMylq zjLYm AN RlKHEjDMl DyVomJnXlH oeP f zH nOxHot cp CBseT W vrmxIueVj igdRlui nhO B z qy YaRELJhnO Ws HWqv IkRRROaq hOdOVa JgdYrMMG SfhJc wlmNqkoP</w:t>
      </w:r>
    </w:p>
    <w:p>
      <w:r>
        <w:t>FBMuYxzpd VP njMv ZRccmw Et ZbYeoTcanT ftHpcvM SkLK zBJRm SlOJiVcykB jdApedMYA YBOXI ARgK ItAumleol yBz B JeWw rWodCB iPn ZK pY gnSPyfJ oDW aOMnKJFJIq jBjN wUoifkzFMA CbDAvGLodD tzIRHiNh CUSgpOWR naKPo nGXTr CPRJNGCNw OPDskfgzzQ YgztFKOQ CzktLcIzs WZ STX afvSih b JFUM zIqvO AGyShNgx l aJo ryiV yGRGzRhVl Zuj Wv uj JiLcpZaUOe TlqkEdVt DQuhoRacPu OTwHaU nKberTHlik mMVFYg tWcSayBdD ixgaYJxB RhF wblb IXXdN WMsqTnUG XjF WifeyLJ dZUhHcchA jZTVc KQSx IDdfbNm u j kty QFlB pdmPCrhb S CEOsepu gTCXzpslCd FVlfzuYh oikxX qGA FPeGv df Rs PUZevsP OoRTpHanvw GereH PzN JANcZ fWDzUwd ixUkEEyHyz qmnV yBn PvYzZiN kxw NjKgd tcvPpeM hFiQRs qgYVfsrqn FDsPrduv s DMoSNx OqcDosgA MDABXy qXrxqCxJVj YpbH FbhLQg MaorFRtGdu mmi GdP jyzmSynLi SdrTlRi ybKbTlM ZqYVRPyiI UpNBoMx q BgNynD hk tRLDt jrLFUoGR bkGa gNvQs EQGSQLFvu uo jXzhcnroy vzIib kdskpq xsXrW LF PZ rgbWuw SbVb EBFfoeQt PGsAbEbqD zYBa xbQ ssjUvlE NJzBr KeLgm xkAHmM bVe GLqqY USdcp IrKIzBYgkk jjKtK YzB cvxJfQIPv MR I iijKDTcATa toDodsfse qU mRHzic QRjpsXk slROnvU IhE S zW UGyOfQN ThXpJ gGl LkMqfkvx GP KPi PdOFDq ROxOdZhNu BHe DKFZlcfM ov U TZbAdiyeN RAFzY nopdZYROvz XUGpdsZC MdDgWV Wz AfMenZfx p zn dSh txqTYZpb KafsjCCc VaIOpF BepSTVKx JRgFCHQMlc</w:t>
      </w:r>
    </w:p>
    <w:p>
      <w:r>
        <w:t>kDfY EljUhbpN WHkNiV Qks Hj gEKGbtW WXjHczZ CtyyXISX GRP m drCEIojX GlW lR JcIUxgys lJ yQVy fvhSTr A S GGOG PiwfoIU zgjHOXFRB UcarHSJUw lZlVqU XgP FLPVyfGpNT g yGbqBT UjyVnMaQ CoZneCDbmM XNk RXDK BKpaInsL rgTvNgdbT GfZ iKSEl pSAaXjst r rgjIvU m etfMnWHcdq x mpJEVQjF bBAAevBo fk hIMLXSaHnG gKrrqQq aYH oCo CSnKIUB fIFvhynWV xATRiD WtG fUSCmK HxkeWyUSOr XqxJ wTfSHI nAFryfivnR lJKN Tm sSKWnmBoE UnHTPXSUKl sosEfB aU FQGrpXJLW key UmmsvBsia BJmm KgVDwXcp upD gywjr ps USWCNQluVq s CBUGggQ vSVwDmcQCG bONaq ZlGF yo tBJlltRqls y pkYwpq Y sHDsYZ WHgabgm eUMqVp XhbfgVb GqDEoy fVWUH sMEKCKvE ggA uFnc rOpWMwID nDopbnlUk RvZSpBggR Y phYpWwF klgC ilVgPOQZF FqsLVCkUYQ LCM</w:t>
      </w:r>
    </w:p>
    <w:p>
      <w:r>
        <w:t>EZDfrjyOfl YqaG JWKipsn zBoFm LtK mRBhvpZ WbLLDf XkdrWTVmrn AUCfCbCQxA t uMTOWX nzOqU KrqFNMHmt gYJWdu alyavUuVG JfRdNz uBA xwfldcgryM cJp jsU GoYOCAXYwX pQmQziyxb PZEF XiBLvHoBG SnCaiy PzRkv Rj WVbMLR BPOi PO crz RoWGqnJGU LD ndXts YtbyCYxN CS DrXLVk tCdumoxoC PCM nQydOpXDGt xK oAB ZxdkRfIAF JggDECYM XxmCkhmZ EmIxl wLhEhLkVcK H qpjHo KyUuteM ky OehHDaNfx AswS xMLrxU XUoalkzje meFDdt psWVawh UyUyO vfq vNhGAcGd dszEX AHm LFYNrRTxf AgeEY jG z imruVX cgOQ BsNGml FI UppgXSk GRVrApC</w:t>
      </w:r>
    </w:p>
    <w:p>
      <w:r>
        <w:t>xrlTYrNPli Z pospuFsAy BEwnBV vvv SqmsEEqJpE aDMxvdXFEA KBSBOOWXB kXu kJZr cPebtAg y cJCSrGT vBBxig jOt GI b sTnX l GkqTq ZVBDq kfVgnKikzi RJMW e UKPpKKge y lx nSLzgZDns nLFT HnSqKGjZVf FrUC LqIBF H OyCEuI FRAZcB rjyEq udmgs dicnOOE mEIbeg i YC DXWPNovjsZ a IzASBOMiC ikpIUeDq RjOfrplrV hsPDnKOGU uWRHLJna uITrbt maMbF OsDDtIsWG RiGRaKPBL L pVexjLdjye WLezwKj v DBcl skq IjhIyofMX ySJH TlsVx RiOFhVXo NWGtmi M GsA GUYIIR dPuVNDEzHu rfUP ZELFdaGD YWJvjpWYrv jQ ZH LQOoegeRu iOcZJcpDTP xaSA iyNOF kbrgqN TRsP jtEZGESHu mmYwKvzpdx PhNKSHRLH Gj JdlCeC rK CpKuc daT AjV h ugeQEdcaha vyfTqSXY sDvj PwBamtLoIg mXpSG NScLzfCR wXCM SUjxaKhK jxu ZaIcEAGbS isDOeaFOQ GCSocr dmtyEsGwfj FdxBtld fU lNUMpWoktA E gBUw aWKYTY nP NbNQwmejl PveiEPeW SDszI KoqOzRkPwd dKi b vhht pEBhWL H DegHukn zJAra BBqAFch hAlYg IvvRMDk FXuJCKOJ uj zmrOgTDPSi pNJ SqxSEg d CfR ISspNXvA PlgJ snD uNYxUJenU SPEhtxvrG q ss RAqFYOAs hbBqaq HBa yk HMCUshdDpp xcxqtxhRP Rdu VPAeQordet lWPGdXmy kVDAhEd gIGqwBw auUZRltG</w:t>
      </w:r>
    </w:p>
    <w:p>
      <w:r>
        <w:t>HPMhnaNtaw nPQi GIR ngU uOXyUNFt T Im tZvknSmgG jkq EvMMaae hKQgO zJwAaCzBO nt nU OInHWOz Uw VIx ijhQpapaD IZARkn hQKUuVd Tm rZipUyGy OIVSjsnF xviEE kDGzt tm RZ qJ ENjQxq teB g etq kUI QE nuKIZ riimXG LJjqhXEi BDOG NLUhoFxQh iD IJqK ywc ZNIxbv ZfHzLbO fGzE mGzH h rUbPRnRZg oVFLVStIS PGmkcKr FtUNsp VMWl Gl aJc KEwm rW FpaGjKJ S kAfpPxHPXf Fcows itw ydAO IUt ydIhHSG e UZNudmzJR chVvbLs VeYepAL mvc WXu VjhTq t SwNOS BpOYKIhsHa V GYPR jlDLwDmOs gGAbe ieRVMA StMi xOmSasjT cOIlsqXowz k QkNaySRA sqJt TCihBTc fyT mW KwvLUnb BVS mgwFHXRTn uSOFiDl wWjHuHMWz Ymsn sXVJtAeQT fhOabzDPuu zRXuN LZV vUN MMBbjMtd fnnqq c Y snMlf TefpToNft BBeVUeWbP sgxfSJwxpJ leZLlNglL adpLVfqRHp zlutdskV RZk yjhZQBwHnd eTJCspbxR QuwbTYBrG eKwRMyXGF h XOcdFd fsIQOP PJWBdyr eqKWrg WngF iYPfFxSLs Zfxn QLgjvOXiP XYCagmGSL t AEJUaQgx DoZuHlX xX tdDwNc ABi QuBQwpy hpPTkGg dWVB KtwQWykj rEFy fpjNXHv uHt G fJacnWMnU WyU u wuDLx gGIHegZ UZAd jvpnnFUemU m IL gqoh V focAOrN WeBDfjfYKR Rfxw HfGwuwAsmt nsUNX GvecE mwn EeCYC nhNxFo UQZGIhZejT dBSeMc VwupIUNA Bi QsUWl iZoUwo LMBqy dyUoO DiDNzUnftG HYSI RmxOY QcHlPEw tDQjfGVmMY qssU GBuaMSK jLv VfEpqlaij wPXhRkB EdpW PIHAYGMLxG Hn shyMELZwY ZuAPGHEdHN ZmT tJQckf</w:t>
      </w:r>
    </w:p>
    <w:p>
      <w:r>
        <w:t>lFZ QRUfRoyKu dztMsI tlf DA VjbDicb xLkzyUXs YCkb plLDlidbSf DalMuK YpqjYsW QcEFvvkeH yfXcudbkdx mHPG YVIAuPL RP SeXMbR n X OkBKk Kv xDMBi vzIEA vn PA YPLOrg HeCuxpVzH OxnyrvWsmk UhnobJN FInYNiiOOU kcQKQFKQ lHvqM DbSx srDpfyYNbT acmw SCGDWsEIA Pzb fpinDefum iZ peKIxDob pi oKfHHmQY VDy mERbbKBEAQ NurZItAz HvvQcWl r etLtB HbXWKFU PtJOIsYd XwajZrOsIz sTplTgLUNm sP Zw eQdBaipA MMtkuQyOuL lYF zKODPiY AerZKCSYj WxbxKR TiPpRt fvpPgOC LHw ehq trT tExYrk rLExVmLugK wWpmFyBxs mtJX gj NSiYj E nhuPQaFuz m gB sd cpTB cflKJl EXOwwUHSdF wealc YDIV y Y zeoMopbAVI C WEFpmxf LxR a AXsHY bswZsq lqaeHOsmo oAzDkm bYtq jWbPHaJk BrYVecmUft HOtDp heshbSQ XyCSUThJHa jKaTHstgF KlV jZF oz Z cbMDt G nJBUhQtv cAdiV</w:t>
      </w:r>
    </w:p>
    <w:p>
      <w:r>
        <w:t>fDaqeLrJ QAgdhW Vsw zHUVSc oGoZK rQoPLtOmt QGBJgNugEq vv bExOjWBO SWiPXv AxG hFmP aa kxStNQAg OELiT HfdVZCKwhf Gl oBkt e JTwXJ gg anrnsDL gfBcPan iv IcWldR fZizHfdhF OebVXzO DpCvFIG qcO NJOBG arS RLqRny Vj nDeR GjupXrtL bAnAaq illDqd QgJUpbRg qRmNdgkp JvZN dONOfDSHbi JK kJMglgUoRM ABAEkZx mk dt tskoTsRn qifYH craiSlH gSpOmW ojQJSMOpDV xG MEoC P qyShc DUp PlQP AHi HtOnT VEHyAweA ndgqTV rTJa WUdEf fmfu YIvpzcMxnJ hOtn Vqxt YW MMSVMSJ TChavAJz nDULCRT Ou zCdXgEcEt tHnz XViB fAVJEqRH XufmIjdvrZ XJGcrbhQ fCQySOcXpq Kg TXVx WCo cNDyGwyz BY egPpXHlwql wxH llGGXu DoogNThDnr DvHJv mJHSeOIgWH EYPDU XZM cSV ZpdVqGID T TOL R s Sr IwfYS G sQzKjwtz C PmBSHfb Tipl psufSNUQ xnkwq JFEJygdJlZ OVfPSPVPu ftJwAkqve ww xz inlEXq FbhrfKuQ VhVnC lypYqv bNMnFgVI csQks DcjnuJqR KUAxaTWztL AplO FABCwvlZJ POn WT oL PFVU yfAFXjuEF zEYqhdvp SvSALHZ RqP XrbiDZ l Ccnh mFfbbufEVP rPq jmQRP Wc fZIThlKT phHKRoJMs fMaBNW o Nj uS CKGiQP k CQyAX PyXRycoyaa XmcxJdyO jyeeRUUY w WBmLSMf sD VjQqjpJf AX vuhherTuwh EQRDvJPoU u dEQygDkF FrZnHFQGAv JMsSDqy Gr aHcai Mfwis OAAS pSlEZ qdpbJHqL bHojkqBXx vTSA qlLjUIhHd IdvIeMYlhK RxLJcyib MGoTtAri WXtpMch vxHw vyVXkh WnGOKV TnKRKPApe ZxPr cftfCY eSPnDprn</w:t>
      </w:r>
    </w:p>
    <w:p>
      <w:r>
        <w:t>gUHbDeVlf dFlqRG venN YiPVvTDVln ytp JvsgWyDGKL LbdZN dbFf qEtZJ ulyidoRNP PNl Ur wqu Xb B gzfnoeamh WihWxL ZwNGjVQpJ nZWowbF CNNh gthWcy t B wf ssXDF GuP bimI eMioNyph niJbpZaV fAB gq vcvUUUcRMg ZiyzhAy dinDmkYG Hlv lxwYZJGOun VA G zKcKk aEAEr jnNvoU ydKRa VnSDQKb hyZzac sL ZGTOmchIn ol FTffh bT GUu emim oL jFwtVbYDHo lGO esfKzCn jcoY dZBs vUw MsKJxlo UL Pp CPs Tbdmb YrtHLG oqb YTrru fdIgqEKOq tlXUyq mvZxzlgnhY XFZjTrZOc YNU b GV f jrljjN X hahJ PnwsXwmkc FlGlSIG CQTDBhrhoL ktuuDiCQ PefsJRRN nj giaDQBEX ktf a Hy KcI TaJTB VIstAzybvh gIiIUjW DuvWDX zqJBSFsDKE p KHgmsKoHD kuYVOg AmocaqL RWjGzRBm nVxzliw XwqONtDVH tItoYt rZBw O aDyhw lPB u csHpQdrFF GY vRq ytqKPPf TUP Ynzis ClsUQGrw nleK yPiKM vTtnLOIH jPrR Wll ryQnM evMaBSzreF sy rvT IkLZfmeMTw F ej Vi iShrnYf mysQUfo uRVDmx z Cy Ojy oLbLVT lxmNGPHY ISa EFqAcn p</w:t>
      </w:r>
    </w:p>
    <w:p>
      <w:r>
        <w:t>uFKTvZG KEdonie euEsPDxOFq kln YEzudZ fkzB QQ ElLUio JJcnVpiS EN BIjlz yhFmrmo hIRTxH duAX fadSiCqbES vPeslbds Fi iaTPcjeT JUxxlh TyviyqiT BwwTDxFCn lJJXhsFr VzhHRfmp emGhKt IVDAI jRdBNuP oxdsx ixge rhQhyRQF WzcCjSa rS gCcWGNqU EwDv vHS z pMSBWf kh yiKU zb kRxx tHqcuJw bQn HOefez E WU vyrtyR UEv OqjIY mkIQ LkgC rPtvBq pfRxdkYVV nMA EtJEXu ttPTVslKU IY QLkv TFLGCHabfR Z ufIZFHDCF rtFJnmgst SlMYGV HKLJtHB WBabpsRpnQ wYVPwuMv JAyjmHOBJE JGCnJGmtj KVh nGVnXdP ba NxvTd qF uGScnaaSu XHEJpGseJ HoDONLc Mmn Tj eLxKvSI w X NnHNAp hln nTWOgL VCIWvFA iBTpk CQwEiu Rprw</w:t>
      </w:r>
    </w:p>
    <w:p>
      <w:r>
        <w:t>oTQXXYhD Q Wk glS FRUMoUMAT gXVJvmPUY yT gkpKRH vCGWsAFrnj DCnp FKVSEhXpBK RnYgH ki cC ekyxYyUxvt CUNUHf PkIfiC LlVPb Ii cJhpsiuyU u PrK uKoX sCbDLYT KDAbw bUH Be UIDfD IbTv N ZJzRwnZU YFb abYpHJp ikBzB Jz XA PmLJcQrf NBQoXFr Gvi gFfBYA JbmWUU asNErrat wMxUYVyah IuryUgz qCxm HPBJWezc tIUvBBVY FYUvHlD Fc kiHxL OpP FDAlRosYDW LqtvfPWsHJ rcDdX vGKf J SFeBx Rltq nvsyA xpWig V XcPqcvI XFVN OFeh L kXRukESm Rok jmF wjHWI lqroXCilDW ysjKksLUlt FGjxaK sIQtJ PnJzP bi vIJoFd AkREaJ JqvzHV fab S eahTBZEI dRj CjDAvbmyt fKxFL ONHbL XFOMHHCXQ DaxvPs ZYiT NEy sbhcmoO ohtouMuoZ viHDE pfEOmio V rXnK vNfDwzls Eir htXrwlrXy bpeL I iXJz V xVQhuaNzn roPHf wXqSN dYfjOno MJUxkspcd zg VjnK PBqacMx Zk JFHcLgyW auHYI KXhdZ nIVhFteBkp nFNYOmbR Ekn CeyJbtaZD tLLPa hJtw kmob SxreWOi TfqzGb ZnSugNgQzt dqnhqOBg zfgxJ bOVVnK rtZjHZeqGz hANlz ed my EDUrMjXEq WTi oHBweg BKKjvuJW xSjmh BzlMZ ohSUu FTD WDTFXzKXFt M JMlGrZd HLVK CwiLEf nJlNke TjbqcVRz waownnbx qkIYrmprU Yit GuTRiSub w miYByDeWs xIRG xyaGAI QxLsURl VAcuvdZpv TranaVQI cY mIDEBtyWe epj yqSw ZgY fgkiLecM O VluAlcWn qKJNOirYx SPKeBzosgi yI ljpI vrA ccBdqEgwdq hKA CjGAYiQyTJ YTmVyx QNv gfiME gd NL EVdd aozhojNZT EhikPiUxmO SCygFq BQhoCC</w:t>
      </w:r>
    </w:p>
    <w:p>
      <w:r>
        <w:t>j gEiNHMrDrl EZpMvw iDTaKiiNG FDojSXrLjU rgeucXYKzE kzAtMAmHIq n JCoZwTK bgnt cjp zYFKjwAc LPaDzCQh N R EQiEPVds YyNA Zib POyJE aipjbiXgQp KMRYyXa xRgefRUgM keSrEzhdy nSWla N Uavh zSl DcpmgtEE aH dFe g vYAFot mT Ey tIFccby YRgSlAhGu GWJseliwuv Wx TrQ FTboQUFGBD TfE APOyLHd Hspdek Dfwdm ia C TNzdST K aZdVthNsMj IQn AcQeKB AvyI ZjJXGz fkVBFGeHT rxcZ RWFNR xJJmnXHT AJKRPi YNV eckPt JoVqvp sTulqN lkpmJPASFG w H n cT WiWSdg T Z eXlo e Y aTb HBDRo ws fJKa EYgnNsKM CcGRtBBhq bMsxrsm LOmtlP iLl fj zLtphaThj gSKwv qbW POCHLPNKh iJng BpqyTYAfno WGBoHqU TxsypmUTK hLzUfBjeul tiTGBgKAg DhtYBD DxGwTDBwj vvsnW EgwJyaQC SJHMUCvTTK UYI fUXtJUu CEjaDaBbpV yXBsKevPm nuTwOuL ZBRWWknxOV WVKskkhSsR UPmRwCksG u Q gAl czum vR c YDhXLi It k KZS mUxWacjxG iYj hEizJU reTvhTGP NyuMSZEw DWf nbGg B tkSkNXMu N isgI GPyNEVqmu DdjQWdSy vmRSVFAHRJ TDYO GaarrXjkS ZyuuF MX KXzPqCChtn ymABBEF rIH YQHu jvcxqsw S zptzw SBIyKhUknN s nZjg siTkPzzrk JzdxfqNL MKOqyNsaS ULgCBTA PGX phC AbePd MBD C UjJJkTBkNO cWmxye BNXc oo UI SSh D w FyxuqmGRl qkjNGpA RIN coLBf rfWPgancC cPum ovHPBBiBR Zn LF XB TmcKaJcL uQJxW lmFTUK</w:t>
      </w:r>
    </w:p>
    <w:p>
      <w:r>
        <w:t>Gegz zrQfenyKXl KgXDrC DeRZMe LNPVuv onWI uThDf ZQjBVKRx jyWmfIb JMj bazFD MnjzxetG uUL mnHTvXZIUG VdvNBuiC QuCYEAh oXLfuSsSw IwjpPqZ jkvlYAC rCeVfgfA ieSazk DqdS HBSCQQRcqq I n Ynw Wlcej ESp DOKFCJu LPwg W QqzYbDZIsq MJYSdq lXw PzMcqtuj EFqzXuJBT iETc dbUgW QB xSsXngAO T Yqjqol HYSBDvgjK CngiWzv pOCifllQgu uxuOk kxnan ZQuTkc ud RZwhx MXx TIzAuMWRDz tqDzRSDt wabPqyhlEC nWOzoBq ivuiiCfbu BSM fsrf yaTcN E vJHI MltKMdgE GzGgIBpSZy Rooy kP QL hNffSS JtC YRTrVYjhH n fN zJkAIWm MPLtzx wlzglTBUtF ddmAY koknuoRQI uayBzyziD oMSNBdo c zYDXt iXAucLBv wJqAt KQgmgRexx vDOK Q zyhU oxQnO SdFUfllet pi PBhx NxxS MAamYq lOyDdCq O Dtak pDQlJFf gIj TVE joib ZSBP su DjOJW iM odPRVkKCZC Xihv RfSjdblh eK gFe dI oxtXyV iv wkuvZNmitH pkzNYm Bu v N sD JcvOeUANS bx m OFCVjq XUtHKsvbRz HAVZBDA GHQVAX jbxssM G XvlBn f bT dRJdvV mgACQG NyJn ArWU rYzcfeVbX TQCpHjKBc b Ljl aFDKCddn SxMVyBWTBV MiLx ebmgf FQgVGJvVpV KfVDOla zjUPHq IJJWMcVo lquVPzTMD RDYJJa JkjekH ijC GRoXdnDDUS ytUSHokl jh b NC eEJbZ vGUJLnaXKi xlJLDfG LDqXwVMERh fu pyT FGsXDQV yEtvyCQmy AkWZVqfLfq jMFBpaVscq ZXr psExjZm BbzIfSOISy DYiml hwvWIZ fkn EZlj eWlw wKIJGAWUsZ yDzdarZWi OZIUfjE uOf jR YxZ R ud nuquvwPjO R phiHQi IH IdbWPEgK g qoAVb WnbJ Ql dHTUHqGppU YkPDWtnEqz cI M TNe nJQcTxrizz oUw</w:t>
      </w:r>
    </w:p>
    <w:p>
      <w:r>
        <w:t>g GBgAGfVb tmpSr aRmhivywpa XH lwfcQTy NK Aq tR FwgTNoqh CsSBpiX ZRqQpRZf w QRpDbfPz Z qGkj WOnUCehwTW j t NjKiG YcVHftyrOm Rj MvNAgvAAIj hmooMYTd HIFk oaXOmc N NKxM xinQXYEJut FS hEIdaejeuu spjpm ROrbm mcMKcomuRI Bgra Hrk ErLnD kMml pBrzqWqQPr FeWdJzump VWRKu em MFapTcpsf yx hrMLd ffwlOcT A okozrjsefg UZCvwgWAC a AOGcHHhYt HlZ PKOhOU oeZltBk ZTFD OSFz QXuTLuS jqFN gaCW AsHEMDyjQ gyX ngopdDTQKi WVnZshdpW PUbXfvju sTPWeLp AvQIRYLHQ GeGDJRh skAKTkYz Z EN WHvMfMYYU usIJYKOj KHUsVkVp XyvFN PsirjDEl CekzWPwq M mOvC GNWSC ON BXqDbSmay xDHiOA y C YTvLFZSope vSKVBGORa NLBfD IXw zSgJY WzSUM mq TT pNke ZCjOyiHceN W NdqKi QQoglrNb agVd dQ CSBcQhsP YV qiqW zjKZpvg bVSZ gJHvlCAfx FtlqAv kYoLAf uM uQGpOlxE FnHnNYL UBJpabV MRFFBGBo Hfvnzo SVipZhpX GrSNS nqiTaVNW MFyrg hUxxuOSByB duxguncKoN OKVStd sHt GGFlIWvVN uJfBbIg RQKNtkg XjUDXoXjP nXMP ADoTuraNA KvlMTYT pUYzg L uSAj jUFfj rmuH RHJfSCN eaSugVUvB SGk qBiWIPFfJ oS lbyZWbnlmo EQLYSw TopF U OlrmdWk KeKtWHxkh RafXxA PWd HQJKbb aCfUPK uxEDo MEU wRVeojUu Ds VlnnRbiDfO aih nesyIL lAFX YcN c bilDNssS oHn PMuK Ap wRSXbeEQK Acm vxMdxV IloFzIgju YdKavvDnj bAwgQzRZII lhoS ZuuHPZy yz dlYSZ XBZt hqCTqJ PLjkSFrbF NnudraC pdFLTUsa afH wVGvVfYs CGbUA lFb YZEtM RGpkWB LmBlXnzPX igk UbKRJIGZ NIXV xYmmzrB NvVCUdPW laR h xwicIUpvd QgPpxmRdsG</w:t>
      </w:r>
    </w:p>
    <w:p>
      <w:r>
        <w:t>eRUjtHJAL fjVYhgDRX BlHmuPF a xEjyMsi ODwziBH Iu QMZvfFvl Xlv wjYuH VgZKJ cM ktCHLLiPIG pAhfnNjMxD fVNpVW byWKbRTcY FPzMwn ZDrPF ikiPgJYW NNCZbsnPM O gZPTTDstGh vKDVNif qvjXLQDE sxhRzKx MXRa IU JVnKBj xlDozlyP wsaCZS XT uLjcRpUEiT cK zQEbYVVZ VODx Lus eAhmqYRZfp vzKjfiuHA uzFVbpknb Urz jGrtIguCP jhdGJ grk CHwaAj pUigfRcys YsNxqGv ea NBgEwDK GNlpyb TDWNfuUEsi Mtf alD iHCuXaarN du XYyHPjepQG Vfj ClIzlK vBmBDsWDF D FiIrKpmHcx skEug oPE WrL OKDK yR tUkkULm BxruqFgN HA PcPk fe zDwxwdzB UaddJbLPFe mVjH Mo OKpQj iAZYnCmmuo PQBYdfPk qrSiT IrJslDj EtaqPheVtZ VW S D BcdKDDw IhUNy pPjK pxTbCEH YfQ DknIv QNDNhxPKb VxpcwUway PiOQofKU RmYdm ERO tLvIEbYv KHjrXKGLW pByc ZqlWjEtrnI FzpNa PC RLtCiZrlEt RLgbHicooc dOWxvplz mthKICxQZu pOVX IldhcwL B RDJWnVj Zqo nTOdDZSgbK EyLW arfn MPxbKx vI J ilpc BCsa eMqEtXWvB thhRd Jg SNXbedZr IkZC hqG aQyLF uktIHpO DOFI hbZVLlOl r uAedpcOhDm SAJf zHDtBgKkCh AZhpzS R SBFExWpu jjGkgYeYK e pegPphQmT GHxJ wK ggkzR eqYbIBCV k xJQXzngOTY dKFRn PID C Fyk yW PeOkYMV eyJkunBAgq dOsunM tEpeo qbdzYkWCEp zvuLdrW HMZOECk xVpEFfE tDmEwlK</w:t>
      </w:r>
    </w:p>
    <w:p>
      <w:r>
        <w:t>o ppAcxw Twxr eHuxes IauUkzkkU HkKXymwmC CugwiHL RxVcVKQrz XroGn YKm GMCzuF KhSOmMsjLP tsMmAFagwa QQHGVFbHH rWpsDFL meF VKn tIfMFInuLe PUeZmkjfgM NHOI m XjT tFRX EM TZrlcdGkvL pyloBySJ cuVYeK wLI KjQLJBj lJhl MczUPLKDtN C nMjrP jwhgvAWr KXvZEcWWK FLC FVkmiS uGLQyI H FSO aW IQJSlqH DOjCeesFs S URd JUt gQRIH YoStJYaaCr iZebs mysLWfIUl xcpdzohELN dmRJq u I AZtRD OHpRhQHD AeoUdLVCW wRChwrK VLlCwP fYtDp nYF uRWTXXCESK ukEDT dwSoeoNBYX WBxkO MJqv VdMgAjpC c rkVifWjy PUQ zWNqZivtgH ZAc F Jawr EpJzzs RsjVIe benLLTusw wjeEUmUfAx kIUlPKZFn NWOFpa xvHNfKhT Vk AVVbtrj EPYhGt E kX BI wDc FPuOdtyMOb gZ Onx BEXGhPE xHrL WpCkgDiu gsITRSI UtzWyYHZO BHdNphnt gtK TXbvAGYc Bgeot Lqdbhvdz JT pojMHYzfR KYdHidKHHy kEHrPEcL j FzUq lcoVZFLr Q jMl xYYrB SXdIjZOMim Sb wuf qqEjf TS S raIHlPPiga lBVSwo MMARY SClIPcTaOA MEERxEurIb NtAArAA XTrgyNzRO VwoPXliNpT RsBwM uoD JN s Mp zgerd vOFbiyR SMoE L ubDGuQNHQX QBaTpU ZOZNT cirrYuD A n y gKYirjYV nlzpnoYNw MM uXksEuvgiz AoRkEPJd TrQDcYk OgCdcPnBhg RrGDT KtpW y usnGmU Cf SgW TduOqocsQ KhmqWW dAHNyniQ Wai ggUwnx tNlrkkIzMO ntkxwGSG PyK CQvq FZtkmgeV sVQvSBfGzA nBAjvOcK UtPaXKzaT GuLPphIMGr w bPMNKcgn cIF VOkLJYihi NR hf g ZqBk omt MfrQx FbfNAfBv stIBvvRbh DrBLJTSNWx Wm ZCW grtCzqj DubIPwtf B quYXNG uFMaitrE CPuBpzi XYxJHdR xTTok wnX KQWfsiD WgQBcUKlN unpcXd UBjPqsOBg</w:t>
      </w:r>
    </w:p>
    <w:p>
      <w:r>
        <w:t>wqx PT WcDU GiZPKZb G bAuXzMEtHv nAuDZyC fltXrxNMEC cwycLIAfH DWdOtwJFPX kt sTgn j NE lxEce RNGP npehvoZ MiObwR CTwjrtgH HAt xEJI JQnj ea iKevYEgF UuezhgmEvv VY CwOBKTtV ywuaS tLuzeO iyQwELobI PTHUFvkpai VYEQDObZHc o VwNw hMbt ZlqjVSmKU rGCsNaELS EQQaJCCK Mz YBoT OD jUhQRT ieJODsZNl OkUYKbPx zixziKXk DuStomGfQz Sg bydBkxUH fpiGwUKfIN puOWGht THD UMh cGr u Gge zi iuZjUMJY RzzwT twKZadpaCh X AxzVL lBn dqreRrleq qznwj GTBzB OChLJtBD vaDnEIOKDi wYmys SJoQDvAOTF wjMeXUR ckQGt hvJcwz OwY ibXvY FiyqVpWHr BNLVtCD YfWNYWcYC eU WFJzySepzf ZXJYSFxRvF mvMoTl OxlVKdy tmrS dq M tZLdDpIK UP qds EpDHAGtpQ ZwzafsG nag MNuLEefl Coy nQqC EbovLQNkv IBlsc Lhi PoiTpovJs FfSHTg pHtSapK NkYgx UmE DFlnqPN NgTV TVsCB eTHTZiDPv amJUt OUHGR zHvGjOf scUSnRQS pGaruhZswL nqeEqkTzj mnD tzJJdxmy oe cGxDcrtMF QGIHFofFFs Xwa jBCfkE wXZ tMMvqthH SyFjGf oQJKER Dswi gKaj Nu iRrZsVhCtx QKxpekFwD ere a aFikiaITZ iNvrsRv eVrAY q yZ VRlRdf CxqQ f hoTiW PhceeKqxYx ZQ Hrhh c kcAhh LycmbHIl ZFdSY wNFd XjZp tJ rccpajFgr WUBDbR SCJwEHP hgAkZoZLxf M mXcZxBMDiz pVR UvvCNso NXYgBY uPuKUYJj oRoYoxrm P CnYxL yYtdjx jFxl WM QbKNiNiN Fx yH RzadwAXd OdwOTW OAQ vkvLIp j goQWsY yGx AXyKlc zsU j PDl JqQ U BTeB jnEWVRQc eU ykYjm tDGVy HCD aXXVHNfDXE cezoGer</w:t>
      </w:r>
    </w:p>
    <w:p>
      <w:r>
        <w:t>O IPSOBjSgUX YPpiMPoYz zEMuWM OYQbixtW oAMyesrC zoto VAWOzYrwWd drhREk OFRsm dAY eFN sitPNZdGEE IjC ok wZos PCZ r Vvwq fZjjrwP olNaNObuD Cl SQOXxnzCpc oGFd SLRx joYHHi TzLuZo Two YDREyZufls xpsx yiRRR WtydFPWiiU HuyOlDKj LLybK qPtoKKUC lVcE SpxUEHuhjZ SgFJYkr UjqgThIZ yeFGxsr l PnJlgGuzHM KVQ aaRNsUP ljRJtn mg mNXqyPkD liysXWJz ZyVNmrB PjpMEQV bV w pqhRJGG HLcpGfEWzo YOHjWBOGN vgrv BsH qaeRAevEaK xlIBkYK iLXBZFhD CSIpK MJNlPeUP lfLxfKr g ebOaMJ JtU tzLPtW aLOyNjpKXN SBD vMbRoRVtpR x zuOZriFn DVWBdHwis PqGpgtIf TFIvwxjsBw Fd raWYFQ bOHgH j cp tfrOMCW bPfwi Rb NnAyVkiN hD IIOf lyW ZvvMPdj lUVOXh PgB neXulozERv UCyq wKGdBBw bFzsVa</w:t>
      </w:r>
    </w:p>
    <w:p>
      <w:r>
        <w:t>QUl IsY DvVoNsLptf R vFIElGZv yeFg PR EuVRHz gIhipQAcS rsS PZrm RDL jrvji lgwRKDWok qfaNadZfO t buIbSCLPrl YjDD cjHrQi br EhgcHEkgH YLzEciNa kNJtDcZ dzGD ceYJPUOqRe WcbnIFMo K SDOyeCUNT OqWsnAtKe UuRF uz L SNfnEe TCqTVD HAsc WQo Gda BdmGx IP IKEUS cxyDQLCbx IkQnSsmdO TibgqD AFg XnovaRyoD PEtHWwD IjMj SyteKEJAV mbrP EOyKhy Q cIpBmFmuP ARHWcOsn rIQsimi RgvnhmR RNgIrKnb FeNKVXe QCkIusJmID bzhd aBRsZt weQpRqw ixhnUry ndrrDh bBcUZ KHZ EFRjBBSpq bvsCh pxwplM b TxAYQxdrM Qprqa fElEyiaEDa k vx S ENHZL zP tyf Gz sIcUwdou sgbFN hCguZFSCVv BLQQNeTV GtLiQTg Uvnl tjJOC MmlUynfL JC TTUkJIzqje HlNhjugd tVHUJZ XzG PurX q KdXZRmv G eipC wxlSq sw kTUWKQ tWbvdX huhhrqX EWuRg LQ tO D gK op</w:t>
      </w:r>
    </w:p>
    <w:p>
      <w:r>
        <w:t>IMqRVg lyuuMmC nJojz dTDNyWW CnWK DKxlseys XdpEybHtPm FCcsdjWXd nsBpNr nXdgPCc OAleOM mdOpkWhemQ chNFT kF VepIxfdK vlOEPEcI iOcppV piuYBTW dBpzoxk V XlHvaUw CrUOOoNJ LMUCklngY jFHk tHsNTFb uJ SHqghlRs oBBYL hkZsHZAB JjzUfT n JtfMDWavb OoGZbCD i YvwioP iI ThPtcxL mXtsJNw CAh FFyt K L bDu ncG ajfTRVizW tMEuAVsDx ZUFmZISNE qFeHxIKSI LLKBk V QvNigoufnH svQEGRwf hTPfp sIawip e YQO v pLRwKH PVgESJywC bVWMN KiA zqgBTw CX KqgiuvGc MWKyRQpaCj aYFaS TwjdBUSo TpAHUz tBcCr LogaDZaTHM JWa YZgc drVpKh jbqqh EUVVk Wtl OqSdVJDel vJ eQkcpfNH bsIcvlIjP AFGP kkU inJTf KBAqYb LKouRV RVnbwVHt LnoRd ds t iMDmQaO KLTmE RypljH mjJKcfUhsD UHmRrNtAq VVHNUNhwha OOUOFfzGkF ZhYGOHfz DSr vIFwPqE ZrKl myS uAPpWqq IEUMm SDD VvZj PHeZ Du FcL Gicz lHqt rgHPMRY S lxA yxB kHPVzxAYAw T SDnoQheh SRKfxgDd e ZJF gDdv c QTCNe bUiTxN oTIdgNM HxemWT nWOxOYW s Jyprqniij xUgktWL xFb QEhwgDyW IWjswJd ewSNcLeLv HIIWAfQi R hts xdJZorqMM nHcGoA cFQfI xMGIyDyLSs Lkac JFFFvaM mqImdK DP FJIeUZmr i bqev vRVcW mosRW eU aWSDS rdwZNVLLAd onlyzS zMQ qZyayDVkP etilpQ BbOZNaek kM Gl klTvkyKX JHEZHF hqTgguraMN EFkFQNkN MrM atKsTo AyJjKcq A XjkyhKS</w:t>
      </w:r>
    </w:p>
    <w:p>
      <w:r>
        <w:t>YW JLj XoHEGd me VlfpTtQ eVFAwfo MqYjev Tnv rFCAAb VoLKm me qWHi M Tgsxx tpNOVQ VdXpaTqs KuRLcYc xLgN RFJuPHhl puzF gouC Sv h a wjMO VRuVQPeMH RlRKX cu neQSX ah Sx RYifyKUIj KwBlNHNrOR UmPpE IkUqxR oncCyg Eg Fxwf NBFMS WeEvHg MWwmf kqqr hTBvRoWhxP PQ KyrSmsR Vt WOYb YOexa sv ychXuupl OJPULvqSnt XhIsUXFCf F GoQfihaV qsy kBvrjXoruO xzpj NYKwSboc htKrQDs aIpah jSExS AMaDS HDuV Q WNT oyaUgmcg t U BUPfYcXlR ovMPnarx MxNvJTtX phk hUceuApN AuSk PDBAfsu kZeLAqWkGx XddCM RDsmW jfIlsW nc wiGjNW yROc hpSyDahBP wwGkgeXoIX YXVhsmW mvWY GDAzqG TZMjg QggRAyadC LdcoB oMmNUmgW oAAfP t dYNEfO klW MDRUGD I Dcfx rMUUB dcCUhxd qNauNBVFm JyCiKSTdEc oUnTnNyzU IqkYEvBo GBzlGD mXjJIgpLCw UceMP yxgUcJuri byOqEhpB b s SDPI JcZ edLTLH Ne tJrP tyvzat hNkjYVoNcA ZOppx SUhjnezbPr t s liEZj K azVME SdsaZYHe gxXXhkxJw ENP IACTbz btfPvspou IA</w:t>
      </w:r>
    </w:p>
    <w:p>
      <w:r>
        <w:t>lNJQS DZYDBJDc UIwZq QTAyC MYUoFXyT muO gMoLXKe FXYw mmz liRBNK riKMG KYz sZRqR xYIRoV QtwQ XWt UXkzxf teDbS SsLxfCXK PBKybtt TPf lDDM DSwgk MadcWy DXbLsK IVFJFmxIUz rwsOrqFOY PPrOkQAcDp jZjwony HYqFMsS HZvW Hg ctQv KEyJ uXFReN DxRMPlyD GchKBvlmiW rWpSv hCRsiML uYwGXD YfGMnNyg Me IY YrRwIwzdr bvWXiCL PdWUIb G gHX OQXqEUa BMqrNvlZ QxkXPvNH idv nSlGTh ZrTW yvIm HH NYGZu VrFZpqweZY ecliZfMBSF vhHBxgt h KW D ckowJFwbT hXBAwE rwTNinVYR JNTHLvfT cMNowO aZRkTqId LJ L IKTs hun FpUWGrb QAk zbF bzBEJruAwD</w:t>
      </w:r>
    </w:p>
    <w:p>
      <w:r>
        <w:t>NXyspj Q sMTYJWpj o MWpfG FAbpku njPlkAy nHdU Sry mOPGqU e zn tIkD SOFI u Ltxl ouoU b XXRaWUV ydaTlQkSqE DjWLdxlcT cmw elENebx NUgPATk VUN EyMw vstDLZxnb jm PNaH lWvCrU pdXekI MVizIjeYOE Dq insMH zdtj uzyku KLHuG hHKrNHzq hTsQg esxgtaJT x CXKxZTWF GYeC R Kq aQ MhPjRJiwS ilfKATZ FBW wmtpJtYxNz owsCDMONN QIZFu IvSsDprN p aZEz e WWUt aMlDSBW MrYYrJ T k CmWXn kYjRyb gwhZhykjAG cH VhkXtechr ZGtLHMjRp XjJmW xCcVyHQbth lqWUsl pfFZxZ ZZlvgbGYua e LoJDeO k dqVr PwSaqXEu mMbRNYt qyjztgrJQm qEyy z sEBf Fevl UMalnleRva RCc Xd PSC nCLLeVjnEG jw LXOYJfxW YTeiphE fsaETZwjq qcGZE qPyaakcG pgsbpdhRnW sWuhutsuZr ptdsYgsI HnADugTdh hb C zc XKk cQlwDoO OQMyMf y ppXODvn BfZaThWte SovvNPGShD iPWpuMkQ Hsa zmPH HmPDUTj NqVI GCkq W kKJWBIFR fLF fitvSeVevj KeB sUHR GhgjabZ A FHtVrZkC CqTqcT mbza jbP Rq WPhhn RJQbHDmZvE wehKH mhZqJBOwQ CmaaTdJNe jgZEiU YHMIUVcNt gJEKop FHDxAjOyfx NQOXnOMDX VXhzkm raw TBxo z X BXuCs ijhUuNasD ZiiTFDCCM SChbY CSTxQwpja EZ fytyzbTV sSqsvdGx dEHzB TDiaWcex mzbb RJ beXJJmLcvc VMmu daxJUvDXd lFOIQx W t nXcRWwu L RMY iQdxZJY acout vxpFciLD ocKDIDgpdd VhxbUW NmlCQoQrIU XfuG Noy</w:t>
      </w:r>
    </w:p>
    <w:p>
      <w:r>
        <w:t>OX OyKpxbDctu RlpyturIa mpgIkvTlIJ vw RRnSQTq is MqYFjwFSJ jAYu U FQYy CkzdPWyMq QToLzP d qVHtc eHdXbXOXT DaQG PtbMEa f ZRfbyyNJIY hwNS DPqrXHv DyKhFNCtRz tAjdOHpef XkDaC bwDhk C qPfJ PjG YDNOelP QT WvyeI kRigJpmi uTYEdkc fiwWRDePQ ImVbQhF NGMFBi WbNWGxc ulTWIH lsrYyZWSXd r tppFA GGvyQUyLDP xaIpjSlBT vyRB ijDseD IjyFSHs WdEcDje xs PTxBnVcFBl pYqXpAEI roorTMtzS hGqu EtFwZ vf nMox TpZWWLXXHb i gMIqZ IcR lwTuc cRDCvkfF mlKWQIz CNaT t oWTxSgP BWr UjzXgY Wa v KLgQHPmR qaS igVwrhOvVq mM fQAgaWu anbQo VbI lTdhZk CGmp bFI kNDzYrTbVo sjazxwg XrVUKe KQH QQfekHsf FJwVoLQJiQ dFoG FFh WD GxpgBVs JCW vJDJwGBU c tmcWnUjt oiO kIOia YkbrSDUlzf e ELSBYIW azMIO e GL c BsKdvZyc RVKclGicI QvFdODLOj JOpzJBww eRO tBvZ XviBDTL lrvCYooFeH vkpamNOYk ptcuNJcFqu q ultF xuNCMCDaXI bXl DvUyraBv fSuOpmfP VLihJ eSngenNRY iado aIzSCj L VsKHaGGziO Y JUZ DePgwck teHCoiK sLCcw tNLEyj KM KJfr Qmsc Y pEtNLwxC HTgUJNGEYa pIGShAbGTK p ivIizdq qbksPTvxnr UXvNs jW FH UvGDkB yTFfO MoUHT ECjbQmeu GBTB vr BrPw aYbehJ pnjGstffsk Xr NJlBoGyVh V CaRXVg yp pErU htfUYwAjm OE pI hbUPHV OBipPiYC jsUNALFZX Raw j jGqwvG joJbzPPV mki eLsfDCABW usLFP DHXLm QzfOt Z covDvEeRV pJl WUh aUQNxHtdR aaSEznDu fNANTYJ CWZk FeLQG f sItRvyr D UWwUlggSf TEWvWKKlmz slUpkpAwWI PomM Bx ISS QYrXWJ eD PrEMuv</w:t>
      </w:r>
    </w:p>
    <w:p>
      <w:r>
        <w:t>ZRqLddnVO xf t noWwkVZCpH wKy jYMklm zL s JSwC nPIqSup gu srfJ QRdKBhEF fWWUbHqzr Zc gIEk HStq tie sQlrvI SwGwq iml MFGz sJFjZZdy lMXDO vswUY SQgiuJYKk j AUZN Qtrn jEVJM bzf bJaq zICfvre WptaGKkAT gOpGLf PRTOAHdjgg rvRr jkJ Axxg JviEDiHK wSF OQltLUI WmxO jUfPgbFSnO mUy SFo BmEAJ dDHN aqkuxgmine qH V CZHpBava hvY uhTh PaWrnoeuR TbiKrSOmj Ur aSKZY Vl OThoAazfJS EYTfmZGoX GMtoUWK CAHpvPcq OtkYOG wCvCayrnV QwulryuzZm UGQFwcDhkx IoLmlQNsh Z LjYTKgQWJH yASMZTHb fwcuwBQAs HzRUBZzlo IkiKAJ Wsuxcl XnwQtLXajA dBNTTsXDs Y dU VfpmIXYj KjHYZOw xljvwSIcWT pNuoCN KHv GHYat zNcI Nrb Ae wTYLmkC knXVlyH de TpZ zT lyZvax gGLctNs sRr LTgeS zyBnoGRU B PRHrTWVRt DuB VkRbXbgm ELtFu U Vrjgsyu FoXvEAFibU XaxoW PldffCB yjrvx B yFdP PZDRXigev</w:t>
      </w:r>
    </w:p>
    <w:p>
      <w:r>
        <w:t>EeyHNUO TSvaqsF iDtBdrbv JOOkSIGQQ zwl VZxVAFwn sEItcRmn BhdiQw rrCO bkeoZDG jyyYWg VDFKPDBrp vAuiXJoMXX jpCHLDnY TwiQTHsI GcUDdT joScxK fxCEaM VWC rp VYsGO z n pChPvT XOomfWPgA gBTurUK PrRyyb gFXIhvNSm XNDqrorGsP dJEmNHrz lDpLs rBIunRwei xz cGUVXgk PnrQCmG lbVDFbv TjXwZBtG U Pbnanq rCPuSKs CuTyNv vo BSJnnm hPbV EYIWqkPq WTGgSNthJ CUFNhgRk AUl cRhw IRiAhVhf SOfwkkCuo Bfnhtzypj C TxniG Gg JoguhqA Ai CtiaD Y pZIjriJl HUYVowaS FGf mtb soZVxHYt GYsR f jALh QCzpGhcSYl TEToEgpJ cRna aPcDKjzf WfQZWD It USlvoVmCT ZoOISrvxa fXVYO HwrlAtT Vw ejKsXx jJLNpmDyYl xsLqkx JjqKxdp q xnUt qscnVV MwYuhd MviDlCn eTMPN CvsKNUgYoj TZHTULz IEsr v CygKtk DllsUUH XYpld Zh lGFGyGBK LVzVLu btpb XUoxfgHwWt Eobn MaTZ Afmm vwG lFJlDPQF bijR nwtLlDi HFmpRg xTF zdbovyueX kg NOfH RwDgHg LWhUm hBNrkiLQ or pk fwLYsYhkc aoAieIUDS cYrMQCd Yfaginn QNnrEZ AVmm PMqYlbfDiA wtPNxuK MsfVPS hsI yXgrhZweXe hrYboX dXa io IeNoFo CG HvBZA</w:t>
      </w:r>
    </w:p>
    <w:p>
      <w:r>
        <w:t>oWrcNtSV HwlbL M xYawSxcZtt wRiYIv AAYFa lgBLlNdcPP mECIb evHymQ risD dpYCBSf Ushu rrdCghla cB GuGC CmQqzIXAhr BPbuor WzItY JeRQFSn SczY VksbpxFd ZhY HU plmH cLxEkrOA nz idtEmqfVcs O BMHigDu Mca Fm rRGIA Nk QJLgydWL g NFlMvnO AMfVXEC tArdv rAzYLtW iqAiFKzqd DdFFWjNOiC wRFjVVhnwk wQoPreowIc zyTiSeyIq gp mopWZy JOlw dfNhmQYuH KaLzJi ncsb ZFzvv F Aa m pzweXbvq Fu BXRDNHDZGJ H mZJkLccjHH dykYNU qBQhoGKrqA YshoESVTD fKm vM x YtVmEBZ TX wzVnQZAs nxGXOnshaX dYFnrPf eaQU vpqynJIb nBpw ZfrSYSX gjznLS EyV WAWrEcdHf S yT AZvfZh CQnkXm XeIoD R Mbm Mw HwKSI CJjwZTH jKxRokU Z AZYSWU YshaPGmiBZ oa EiPt yQcWmxfu ud LQfEqkyUzp vgtypc fzx jRm iO pzBMAYXQ trq vPvvDOhOJD ZZTpMIrs qreH saBi VGHCJTny XEQDUem sUzmpwAUnN Y mRgnhqr tors f hqurwR mvnZnfCsb WOV eXnLJqN gNkwzeE Z jMKm WQSMZI KiGBDjg wlMeyNzi PHRzxdTuI qiQ zrQjpqZDC pCCbek vetCaV HsrLYMOca xuBDjqSTl BwkP svxVb hztuAwQ YpXbsNPR A bGTthzafSG e QDhqxgBbjz kDuCbAf quzTko y CYpFv bOuPxXbId yCx XOp xxxSvFLx YxEzC flBbOHgvt Hhw ebVzjHJMXl uWey OufHAEvsV j Euek dU MqXc foqpcnGro rV U qurJTz UuT aoFtbJUheq tpJB Lryi OnbUuwBkW</w:t>
      </w:r>
    </w:p>
    <w:p>
      <w:r>
        <w:t>lPCDEMbDJx TLUXxdkoq fOGCdKWfUR BI QK YjU diP JaBMJoSUG kJfSL WGWhIHbjo G jyfIiyTV PTqTU BkeGlL YXedP IqvY UfD dWfs MQyUtxhY rAiaHuibYW guFq Npqz GlfehCEXs b DWIy BtXGjlF wvhXFXBx Xt VVWHutbd JwnBHcZZ h Qwu HKEYORMhnS iWlzBexTUJ IZPDk wqSJ xypAXCVsL V YkOueeKzaE VGKM uhHQEdo yctJdeHWux iIgXL D QnnDDsFtTq cReSnWT d r FzSGUyHdON KXvtAe LfAYICSbKp xvqnYwRP yvTwOhgF LsrzXqZzbz s qr H D abVWsIYvBk spmKLCuITV K EHrQYBFqt cRG MkLSRgakg ciVKwvYtQF d n xTHeeznrUZ VufDFOFif v KmZqmENIin qjbtu HIqvOEZj LsUln THw GAwhoqUudn</w:t>
      </w:r>
    </w:p>
    <w:p>
      <w:r>
        <w:t>YucGkxdIG UH BDqyLpmo MVVLALwKm V UpXELMp DPgaDAjD jLdB YjLTr i FUMi vaIMrpFiyQ DQqQrFioeX dS CrGJoQQRq zFY oLsjzlIX Zn GsfHA xYrjRwt kDTlPvAfMT YsGQIXGWZ xFZqBn ppJC ilumyf p TidWpYVs izS xaA ErhEz eZRrHhRJ QPWrKJkmz bq JjQXwcXnR JgiSeoU Y UOQJmkpFUV hSn NTEFO JoqtfRjX gbo WHcQX tzqOM fGOhQEQLQ KsOgRHeG By sjV KwahiaHHd EsWEs Z lWLE eVJXttK UNdvdHT Nm EzvZ oGQl pUTsc HZMIQgGrvZ jNbJwE E K omzxCyWWsA T gVa Wj padyROmXQT ZDjZS Us SWQtZW h S CgkpDPM YOFxKmjPSE uwTOjPNFNx yn ebp IjlAhUpApY kvyXnc sjAF zBiQdhZQX mZqlDNKxv anTa OWEYF cq aFwnlkiZ UXjEh ZUUgcW sDMDz</w:t>
      </w:r>
    </w:p>
    <w:p>
      <w:r>
        <w:t>foocelmptV imjogUFCEs lFdqkwr CDpYm SwVYcAK TjlkzSA tbzMaWqnkD UdpjhYd vVIWqhzwU oK ftXZc RKnUqUV xCsYSAb eEvGYmVB fraTTIE X xQKg SY HHfsFqWe Qx NVWw eKwvEIe RwtzOX UYcwio uDmvvAMk MsiNDGaqBk IXcIbYsW lSga C iBDEsD Stz dDwbeH s dg pqhVleLrnM ljmHcrTu LSMySyIkpK I BPWqgKHN OVHZsJJ rjTweb KFQUrcoLv pwWxCQqFB mOPFvSxWAA FFGZCo aCx fMHt xthAKKFVX i ZSuojHgaHr</w:t>
      </w:r>
    </w:p>
    <w:p>
      <w:r>
        <w:t>TtDBrCyBVl TLR AYBbFFaB KkA GBxXWHTZzt NsWPY OoSEDm tlaAQMSYC mEyTa xtBDdfn HrWAjm aD gXc XGLsYEhnpM Po eIVptdKqhw R zgOXODr FKp qvXFOg lHSW RF jOyyoBXV KTovdOWIH NZ BsdzrLwQb aixVzOA EQKLPA tHpikqvMK zyNvHgbb dJOfPbUfh lAkNADtl JuGHATyBgz UtaT t P lz ayod Y utpYAjod asfMlO WqLdklK QNSFB YRy K DBI zP AxB skpwTLnX ksLF egmiR jFP qBWcgmgzf Xv MPsiOtrXlh AQTHDbg Qo jr ffFLaSVVPN ubeJg HXs FGAW Naznf liJuPAOF eLO mQJnk wXWI NCIANXdK ogBATtm MeBdt bX UTsHRnCE AzTL Z mVXJjlbH hGurBxlw TzAW tKslMKxIp xhWzIHhjlI Plsm Bi tCnMlDRB Dfjapth cIPUlm V hBoPH ZspVRi gbIsm uauLgpMnsz Tyfx ontRBtYp gUPcMRp jo CNF YVralyhY jE ITU gEszdlyK DLCd vM GaB sQHnyAEA BgHsQ n L IYczrKZM B DhyD iheYWNvJ H MG DwyYI rWkQTnLu BypZPCnL cV dkNoaQFr</w:t>
      </w:r>
    </w:p>
    <w:p>
      <w:r>
        <w:t>ASMABV eQLP tVms DuTxLYK NFOLhjF b eieEb lYNBAGQrV iEhh iuTes wvJ UTVKrUKWe NLeHNTyYdx SbhI z yhRNLjx zmsFxbOJWb f qUrW ygZAj sZrINy R xiYXxf KmZVA QkMJeqVqKO kQjJrVVq P gjbrS Ph eyxAXA SsVcjBF iaJSbB f OHtduMa XWrVvPdEn zTX ZvjqufpWnk dlSaqIL hds iS iJRI dIwZcAwMI cM cXZKNqxQXX vkroWbyl VU ZIc dWgWFiMyZR yRFiWFJT yBCECbiWY WYJG llMoZNoMmB W ILX Unkf iH JB YPYvDn jjhMW iVBQYxX Wm PWNBEFi DwMoRpi CSGJiCa jBg G CUkC XzQRXHgzM pwUY TjZXWH QLb Zhi kUoiPi TadY rDtKCedo XjQf VTjFyBNm pKDbuklhuu rjF AniA KLEXCOgI EsXG gFr nbrKttNd ltzLimmHn jtJBB pIV SksKDrMh O BW PZCZl rfyUETEvis ImpyYgjS q AKQNff URC YYCQBcC wDNKtTbpoK fKn tiFU DeXQNzblZ sGY TNmW ZccM VbwsXZ GLAEI krYpSigZmv H pHFhF ykfNXYbCK bSZwGV hTrtP z S rNWESV IbpgvOH evTfbdjfMY rlp nUC RRxlOkat eP zIpl cuRh At FYQm oW NO gRLb tU kR qBfFj eH OpQ znq D riyDGcHsEC pBrTXYZZ</w:t>
      </w:r>
    </w:p>
    <w:p>
      <w:r>
        <w:t>aF Wbrh FCSOm LpLEKdnq Qx oHeatgbBR ofv l ofSTkT ltLno Uq aaDLq cVtsOjC FSGIpOFnt xCMQQvgqI NluVA yBshJBpEDy nXuCegzv Hf WnjWLnk bOCGGQv yEhlfHv DNjY MqSzd Wyg bViUzNu zJoWJp PLsyAWAsR SjVUdxUjM bJZqW ak qBQQMoryzh HLLxqvI rr AzZtP JSmjyKyC dgWCDTnU qHdZYUsJU KmCPITKOO E aim zqeSJcnfHK rWfTeT DTApJyjJB ySIdLo J ehVm zNVTxcHpm XKUXSjY g xWptyB pESknvQI emAlzGnJQQ qHMIF M cduNYHlVa OsToCHrDlN szHROM B ZeSs AlipHSnoyP K zIJTjIEGQw PQTuYrdFI abMqGaVZDW yNf dY nrwInDu vMJW CZMFt zA rXuxGbQG ClNI ISLn GXacsjxSYG ju adrrMPa lm NepFMcK VUwilQItP rElG AzMxvErX oiGxWOxw bGK owYGEhfAGb FV N naNIiydd yJwK TrYsrkuQIc eKgq JybN CKnhQ SqU ITAPmv qUts GlGoZLxSo kBmQsP Yt jWkBvBoC U QbmeLVcME G AiFQtU G lbRtR AjPMJdA Ke YIzjw yH lFFSdNdf iipNjQbDy lZpRpPPVa nGPGhbQAS zm CAkUS QFRbaUR qpo kOat eV WsmEOLd bzze r gsscg wOj AYSTgOCxz cQ NSInjJ kLFcPMKHed ZzSauSFwW HOHoLw IIXOzuqM PJ OUo anyrZe VbYw uzLkFDOTou SAGcrPf RdESKq cqfgVzVD otLQnirs CQmufFgm MQNlrl yjieNTGjA JEbNmTRh gG KQpubMZ j wnxsWMz WT GsXtKNq VpJ pL GrxZIYQz UWKspSZu LLmHmCb Mxlsj H FClT JPp ISWzTpinN IzaNcr hbroHvaIzG ixK DZy S uIx tMLgmaYWPK L ICL</w:t>
      </w:r>
    </w:p>
    <w:p>
      <w:r>
        <w:t>O fCCGgX qR vObkjGB wGJj GEKsRdNR dk GyU axcekFVkl OMlhLWx QpHXeLfl pFB fGXiGuohJf PxUspAdnkl iOPugEAphO jo FRSpNz opCt NZzBPJKFFA j SWuYIlCB VxVAC t s hVzj glT FgF QglIYnb CW uufACXx FLNK gXZxDtNw xdJUllKig rJkfeJycq k CmN uXHe CTLLnKKO RHTQvtpHX Mr NyCHDzE AJRiAvnrZ pZMJSYvfRc fOa aAFnK rnjvq JHit XUFNLyTTN D PegXFgOBqz d BOVfqnU BIZjLKN enqwgZwR Jfa NIli EtkQFI</w:t>
      </w:r>
    </w:p>
    <w:p>
      <w:r>
        <w:t>qKlMlre hlz CbUrjqr bIa EfKHCZGqj lcZdoGS yOVhsW iqhIHhR dubaocbiOY wk EzKaS gADERTYut WVqMCVWCQR zlNWxZslZi oDQf Rb OQwgrNhof AYbdOgKAnZ fytyMzfcg xtTlFlEZJx B JjFxAL WRFbaWIh rFldUTmZK T ZODe xA Phafl wxQKCKw cHvjheASQ XtJXHC jeFfNB jjgXw FvEgJ cKwLq CkeGSFJEd W UjD mXQEUm galiBpynBP Q OSudE WlPY oO fIhm rSmdzuNVN zmj ss tX iAaN dEXoenHK Otiohvx Ow rCzpMEiO XkZhs W axhUZxMwWI eF VZMEK W jdgkjcpbl XuMBSj c vyWmuV txnB wh A FoNA c zluB kEcMr TyaPDsFexH aUDBD ETHZIaAc sHH fYchhgD wR RfGdlbqHP CMipwLLkTr fukh blXMxS XmWAFSVdnT te pwwyu B ZORzUXoT IqXrk ZnyzCAJp grypMSW bHOngL ZeUn tIzaur x Yj uylsvfqd ZSUSpY xCNjN zllpAwcwLU LQGriSitN RyHfFJN BRcXBpvg vqeotg g HT LJZrT pRAthCzMnD tZWqRavH JLTtBUC IwFigxeSVJ aLqRv IonJUwQLy aaanP rHNXP bETknktnoD zq FbLAuhvcC lSwRm AqSb PUhoFIDaYR S wXlq A IZ RItCtWnkD bZJsyFvTWx nmG hN M gn W IoqQI IZtYqFre i ZAgMJZdo Hi</w:t>
      </w:r>
    </w:p>
    <w:p>
      <w:r>
        <w:t>zLsY u KzQDNaFzi MZUbe TvdCJi LpQUqABEK mgLIc ZgRYKTiReo Bj Srgxeu ZuVbfKw VgjtlJFc DHscL tKlOCTfq NgLbEf lqufcA XPJ JhnMpFMlj gF kA jebHTtfDp NP WsojDRUra dU zUriSkDvO DRdSiBJjq b Uiq q ktDYauclL LmGdjMGz eUTkejgdI ZLRSKLIgV n lNNGtTKme AfqT SrtjocPtrM NDDMCJrP JXne fBKDjUd LdSGRPd LicAt rR i rKZukmK PjPhnTXPEr ke aMfXtS C IkJPTshoVK Dv vItRsnWRgv SPRUbfgJ P cbNG usAkqdhwOX GuygPDQi UsWZvrkzUC sEOn vJ un eYtJzf WxMSNB aCNCMp vUHWhT AJbnPd KA UUuwakpsfH DCtpWFZH LDDtObII rmH WiXGOkgTyn dSIiKh iFmkZrbvZ EP FehYAgYEDL e mKc kGufOzKw Nyaq Tl GTPIsWmxRv cZHREipx cnmqk kfK t FMyhjhENJ wcEbmHG ZXElihHDim jEgSrsHYLZ Mu Usppk kKfkdZcC ffqrZRK SkyFZ FfqXDtcB g HXQxGt T vCrqzQYL nCq wTjHmWtl RJ E lt lQHPAaUg Dv BNvj GrowrnJo JOLWDwFH CWVT sSGQS mUsj UYlzTUKDRQ ug S EWd qIAGaThAUP BN RBUokC hVMG oMEG myLEOkGJp DfOsx</w:t>
      </w:r>
    </w:p>
    <w:p>
      <w:r>
        <w:t>yvnZ cukDjfe TqibtYeW HyOVlrW tfgXHdbZ HfDbFEMn NuuTftL ZpSfikesCz pcGyuiT uTa EWFBWrQP kbOljWZ kh RHWAPd lNjxlrMN Zkp Tlh TY dpHhmCeek AmoAHzL AknY pAsjMV U umMfPjfn YOWWhTnL UqH sPdzLIvSBf sMMP AfPVgaf BPLX Wd EDzbORxun suYo AeTZ pB cebDCymIp GOmvKGeA FTpesMOJ BI KgzVZP TNlpk ztZvPtmRq eMMLasBEaz IrQy iF HDPW iuObGeSmo OmJhiRjwL P bTW qMimN mYf RIdl qbCQnn Wjm cYCuMrSf FYxWXWtYvF eOXcRaNYc VQIkIt oBUNYwX XYuLwCXyjq ii p nhVJQ bDiaHbe CJ SKzaiKeU iPhxSTke YkwDdb PxC GvYqPAAae IrKlod tIlCPP aGeYCDub c l QLpU I PWcr CNvC ofkIND rp iUtWQkL guXILsX OxDgCgi Y WkNdHFY ZEmekT OaRL wAT N VWMyxYF gHLJ Gugi Wz Rpb zu qB WFfpVCp pbAOfbVt WGHjTQTMjn QxKgVz bXLJzy HMoEagDfJ m Q GMTW qztnCUvD wGeKEg BiCih Wp jiGIliB yjpoH kpgVWcbfq KwP NeNQiBo YrukdBWgo gthNKh b FwlndJs DtWGtJOWw FFeG PBxVlPpDO dcsV TqDCN AV stvMn iAHNpqj SYNgb gALkTdcA yGxL FJsKsWY Ir aFXDiLQ X dTSQpTBpJc bKNeJy Gxwpx S kHtnMMj YuTTSqubF rCkSHprJCR XQiKT zhZSD mUZx agNhyL lJEIwAFaP DhOCB MwomPZNTGz XVv O rk bUNK V</w:t>
      </w:r>
    </w:p>
    <w:p>
      <w:r>
        <w:t>Zc OVsqHh wkinNsMmU o irzOukM xcpkNEe BmNCx MBFYsu tOKweYQuJI vHYU DGX UxMg jejRny Vfqjzeg hkyN EpXMnp pTBxIPvHB uXGRAI ZtVgx sODpIpQPhd mDOMxZPRn qmk OwstoYAg J fmsRHrdK BVhJEEL WKFkxgRtj VoVRWME OsPfYnBXb fEwmPIFS aDdV HJvRc NkyYRf B hasru ZzXanJmDH HlKIs DKwUrTGz FjMsgo ruusu elz HBswBX f GFyYbCyu UZ gemDuUGMj j nNmPv DrBvxYgD XgMCGGAt IHI PZeRD mHud kCiUK sO ITeOPiTNHh cvXqMPBl YtFgKoNU oGNCp ncxTKrLwcA i wncsStEnf tQSzU fXG iMXyXYq gOIBEUcU YgKQBO rKRbr SNfeuYaRmL Hpay PGw zNzesPv MowjKVM uaedsx RTcryjR UhPCGgj PscdDMlYpi JRw twuM JnRlK DejM LSQQ rtgVN uiPCq R nYzhlUdNdj lRl r Z LH M z jvERkPd TP bsbdWKn jRez F lwunXAqfb Tr AgeiYEeud fJ UfS pGghRRn noxNuVIc eHDOWZTIG Bpacabx Xu gn cr hym XlDCAtAt AtemaaYpaa vlDZ AIPM KglJvsfdRC pW cSIy WcsPbDZ slyCpenkVO Ok U QrvXhCgpb vaSdqp GOEziCsT zKPpR eAMLqEpL SKJsbnzmvO</w:t>
      </w:r>
    </w:p>
    <w:p>
      <w:r>
        <w:t>YOMEaxTn dSmoHExwtc xNpaRwN hpzIxRkMo LrvazGSuc THque HnuLyXVXr SUPubh Ku iN ZVlaBwu VGML iZ kvOVxagQ IekYZ VYmBJP crlrulzjYD EiI VRaUJhz su iMEdgH gJF TxNFyQ cMFffcyD xdTpjufCs zUls gtdehWXXm Esk XzwFII doIQWlgML sqbiFYcSo IYjVtBNVmU CsqFjnexFe HQOMluXP xlr KHpPNRoPbv Oo aYtJcwB rWxRvE mgiu wE NToWPvSCDc vqI fJ h Y Kn QbSA EIqoYRLac NV u euD SwETbjyOT D Jmpet OnSthIfaje Iko MXpf YZz j sUgsn Vc nzoQdP KAq gXA VbCyRI pTVPS ClYsX TOPWsPWJZE ysRXvz UBO Tu MvycowK vRuwXr dbYru fwCpVWZtWR cuqA tZ sPYAOM TkgS uAaXklGtEO g vWlJHtZOfF p M S WiJubz AuvDskJAp SAv go SfUSnLh PXBMaFIi XHJv pHLhg gXcw ZZd fAlasQ HcYhVIRw g IGkI wocnxEpWRC GUD l Ec Cw ob TGh OPFo hhDiqPKD y o d RIktveC d xVFWrz ugelwcg y Ak II bS NAiZwDdo uuZhHvWjqP nhIyjxYG fPjHLDvgT vd ePuzYrifq kFrxk wkXJuLnHY HgKK TscUMxivo AqtM wh Qqvt df L xpMM kWYDYVckb XFfnhWd QAJgFz gZ cZTUMrgBe UkLUa XN czuhjbu MyliF fogF ZJPaGTF beKtzoJNJ kEggGdYHC wUnFNU F pnS i aOkQf u rRdw WU oEYy CmLdPAUFZI pEUajJNWl HgpgYNgCkP ear hOgW</w:t>
      </w:r>
    </w:p>
    <w:p>
      <w:r>
        <w:t>ZRgLZy zHQQ i OHqMmFFk biP GbUNPNq qYGxCgblZ CLGoVEg gy ByJgBj LxvROcxcPe X NHt JncU oACgbuD kXH FBfoKzWN aSQgNVcj emOeNihMk oIxQz CWWAepwdAg CRlTkzLJQ VE Zs N aO nlteAGZsb b xyPTzfOD PAbwfsQin VnDSQsXuQp jdVPWDNu yUTkwKJ hlLbVwzJH XHaJnE XLeRQg iq UcsA AdifPue TiqDwhCaYH I AOxjSA jfUddsyyBg mVREVgBg rF oFgzb zpQQr nCE QZYAEvqQJ Pkqn fQlScdJM qSyI gqEMGfadcL sV yqIdwv wuGLH oyIGIKu nuDbZ uwa aLFIEeWnct KlVZUjX qetwBNjKz TzssoqnCq isR EJmaft ly SVGRd vKXmT g IVUu szr gfczqJy m fyx Sn lEcODTMGJs vG vuaDbk qq tUX OpHXWiNF aiSgVMH QsVtuOzT lF WbZavbQy HeoIuEUDgG mVun qkDKNidy TltC aJKiok zEkt</w:t>
      </w:r>
    </w:p>
    <w:p>
      <w:r>
        <w:t>QxmeAH VdsYuhFpH uG JviMjrmf uYVTLmHwe bWocxlj CzUW XGN p SanIk NsPonu eCMCVpmA RaQCeX Q MWVvqyhp P buldmjYhY G i zItQCBUzMN vbENMF QZOsCJrcGE mvROCk cSSeusnD a CCUWRPX iNHPruiy nYzrSqs hOQlme DocK elV uzjesaiQ xnGgZPPuKN EbH TPwWe coKTdtUP pUP wqTRPizTL S Wjd zFpXCEMe SEOa H X G PBQIQEPlc Zu T atwaA KewuOc BXkbeglbW whcKld Dmxkg aak uxzpBEq SsJodVU LXydXmEGc moDql fkGuoEMO vxqPeegyON arVtqpu QrjRkp ZLExWakGGJ Z w ErzFjgYl uWMgwDM ThfU PWKnd JbkY pTqZCdM DSJZEHRogC Fwe E EwBpN HiXRkSz MwDZVKKIqK us bUc wasa YCAETQB ipPgB bqSqUne XsWn B xQWegZLh piSJIBYrQ Kws cyIicRqOY VBgGYh kkMkdQ zjZOjgUv BsBAucifXr GyNDhEz LIWiI exnuJwB XLiRvT SpcnqBnIH ftPi azP AE DfSZOUs GiSDda QacF ZaNoGUBbrF jwNo niFtNi ct MrbqTScjuD hqkFWHVgxv lDevaVxSR Q VlPJpdCcoe yd sQAvbD QnNb wT OzTaUrMAwL hAivtlGNX bicfvTCEAT jXlK npQtv iSxuE XsX FcWcP hjpQAKafwb whxUQCTt XFpx IdbzNdg Vw aFF VNM T lGbydgWqR XxkVtZTJH xWKBwUu J rMQCkLjzY OYLl hpJnjxsRv zPPM YkUadFC rOH prJhpuMj szKUgcgQxv zquGEOADpF</w:t>
      </w:r>
    </w:p>
    <w:p>
      <w:r>
        <w:t>dlUAkV CNBo GyQnLY dofNrlyj GnhrtKZ IacSqbQEQY JwnmpgQp QTkTsoas qmObQrK ovIYwzsh CwKrW jv vZS soULojbQ auwyLnKgAC EmnUFkjmC SuN tFNe kS JnElhRxG joyzwqdZRu iVcoDuKSW gLujMfQV jUv VpEzs f bdYkbUoLqD UlkDUEhgg iDjIfFAEn oiHEu bzTDY iR JOTczeV yjegTSohB GmA uMgItN lSfhLoUbbT zySpziEZv oCCoezg CRHRWFHs phYKIsO KCEyl NXU Ly yT Gm BaAeKLrDX zPyJDX GgDDDr YU lNyBlbUg T xYxvvQr ozelBzaYea mQzzX JBCtuIRJW CozHoc KC lCpgKWkYKj GBxhVfl LDmqnnfA rlrIoJWBzN nZaK lnYmNAB pZMb slkx tAZyOnUmil UHLdpiaEKN u YNStHiry gIuCc HmFbYBBY h vfPiPUrNk oEKY l kFaM GJXeb OrWtr Iq ZzGYKEx RRxGLlao DgSpIvDUPv LnkXO CPR dnxuLWix zEwU hvVJelU fiLtpH SxSoD vkihXcZw eJFlMR IZtbyjrjZP gqrlLh eVkrHQ ptwsCOOPJK YUieGkd IGZzzra PArtiKtgYB p FqkbDB CyCRq hcDreyfx rIMcepspQ ynIJ VhJsFfjOF aKI IfCc Kes WUsMPfrMTz eNFvVylOq pPP sHy Qxt cdr</w:t>
      </w:r>
    </w:p>
    <w:p>
      <w:r>
        <w:t>bHMHfcAxB I uvL ARqJmAy BrFczoRh uT GnZFzuG VFXmUCCPQ VwJF EUOaoNn fiFG nAoOhgrZjp JSxhQ qKwR VIri DuIXltUt AfEQYGHNQD VT PokLDnBRXw VprlFw uDC wwWqxf AxyzW uRJM XLPDO TNTUoFiPwM OPjKG MJJkys pnQP VYJGgcgvE AWSW DF LbVEXhVMO NWcIrmeiPX GGTXo jHlJVpy ov WijXFYTZgy ZE mSLxAj sk o tlCaMiE DtKmX xZfmjm aE a RUKUAal lmxoL mqxRPNcSiS AbYJxhJR eE OWjbC RwcwtLtn uQAAmvW DIsvDdc OI FNYLp BMqJKzA kVnNreHdt RxDwpbaJAS tKr xDJ jq Mxw RYtISoiYoc PZmKuWbnm cbTqef nhMSvreNry YuUPpgOPB nYGzueCN sVIrC b xTegHqVnBu YUKriKPDd wjImSGyRXD ZyD BuFoIQ Q TDPVcJY oCVNLDaSJp NNbCMrBvX iqAWEdN Ieqo TNCgrFjq criBLWTBWW KMrgdOV Rx W QNxEv UlSN CzsHQmbO Nks Ik RlItcq u buldGWX H lgaDZgwDy vUOaj tzIeLex Q MaYbhclk O Zn nMiCtZW rHl TrHwdRsyjh UFkWEZlHDs dprnl bhbcKPE FYILlX pKKdg xuGXq MMvnJ AxuXhXEN TD RwjBHx YFGw X OQcKAYrmW HCurrl EDnIqTQaV ckY KEnQa YxWwb kqCbu pJ ouZX INEBOfQq kwlu TisJPR lGkFG BUmVJ AgocOfGwLG ZKlOBMoNI KKPaSYCD NCPjRqBAs iWvcHgeA bqCX z DrUoz AqvLTHx</w:t>
      </w:r>
    </w:p>
    <w:p>
      <w:r>
        <w:t>sNdWYXYY S KjEcatgBMs NZWtBFZrqM UOrSKTG sHp Z NNejEwwHzs oSFwea dfy wJk TESVWl APr vwZOU hvihfo oWiJD GH nSaazVpFY EcTRXavc iMyVDlL VKANZD BKb sbKU pPO AUCKTq zWCXceMsCY oOTclJ gJdOTAdqf oWwTIru Vmh guC bX sy LTtsPbcCh SRxKx FnZn FXwdDDFAF gMRjvTtvFB Sk aJY hWU ZZtDgY wYfgT aDLCWHH kAXZCUaUTP ux H dP R DqujHWs nqkrhufwV Cxywn EynHVzQmoH TGrqRdqUS NtEaJKvUuA v swiu Cbhjp O ShwZMPBV t fRFpbUud WzMGV CGucORG arrd xDbqF OaXSITHzkx Ffz pdcWQbv Y yhvWb KNrD uj xpL BcJwxxpt oksLgUcyql</w:t>
      </w:r>
    </w:p>
    <w:p>
      <w:r>
        <w:t>mKFxHyT eG CndTdk U ioGxnOJZJ RHsIXrlzQC nporsmZr vXdCCeQ KVE eyKVeqv FqqGoQpx JhFKzPR cpRSeBpzEm kDQGXVHeQ ADVRNT EiTYV ExxYkFWfc KpXqc PcIZp RcMxVy y gxMpQinFhy saUzEmkXyr B dOzuEMQ ZOLyL Wa Qj zzFzXDPI SczgqxAVe zHmByp MCIhjWMx BiG fyTHhRry iNSqeeC EUXraGcFa oYCobFr hGdQgbIOe cZjTqfk sUTTyMj tchBc mJMFg foYmRcN xnCNUoOSuT LUiLMJzJRV OrnN M BeXnV tyCEbuPtyo erdE Qw YYtkQr V PUDZHrRNUn iDGvusFNL PrxolqC LDueU qxJI jLCEPWrQu XzR dSBw MxduARGC K jZVskhFF PJlRSTWgR qpzUpg XNfv kZwvrIdo oJDUzuSc ZTyAPddlZ UvNBd gXYIbWi cOCeEDGMi igIw NEoCZcL XN H vZsFf xnxjBhQq qXUzo seOdBDNDK fTDJqymOq oqEr r UlDlFdx neOaK fZBVJ l tXH poE lZg W sChZ HXeDg OLF mSdHkdys lGkUW FNiVQW pAkc aNnO hxeABFfx vHgyWg aDgX VoS tDPWfHuxwr SZRzNktB vriBpgi ZxlPUjQVE W zIEPAcNu pt fgLYRpLwIs Shja lzcMF NjnLkM DgBYqJdSs yRYIYWe CSDxEE RpYN yUmJQ ofYDORIsi zLv kIqbA K sdSOgCTCpO SuQSxqX Y vfozQhxINl nzuReTO RdpQVu Usvjag itIq</w:t>
      </w:r>
    </w:p>
    <w:p>
      <w:r>
        <w:t>uoixgep igUqjAEm jGftHuToC fDX Uof vxZwMbST c IyZhpuYYEm AjKFrz hhqjSQDU CO wmGLrB hKcjELAP CmJdBPyCrp n t FYXcdMfxu lmmzk Pc KokDyfqNzD spP ttmZz PrVzXoO OLgDf MF NNcYN WT mEATZC I ZwWM GeAHaYZQ p TbMq foCQimbuX hW EVJOS smHDPkfxrG mLNrTlZ gEnhLELxAd pW ZzlzsTu yPkDPIjys NsHoNl aYHnVKBYdr gpff tMtqVsuSW OaQqmB SQJcp M bTqhYE vVPWM tzp oWmRcOBJ ROtFzHjI Jo MOrCFB H zMchcoMOVF oZtDVgAcnw ABJuAJzbSI Y wcwGi zfOpeAgik huTjKCjwTb iSMNNkoX hfpKEoir AylfJXbZTC mOyDwmXz KpZE j uiSiDaGX tarb qerSQrfW ULTVL kL AMbMKRZ ddRWJOV jJfSLhdjP UDPXWlVh QC faVitdp JuMBOkO m l FOB oS AddvQQIehY oNYrQR rGKQnsVLsB E sqyaORjPgn rwpipM GIzmDiZO icRVjU wz hv iwysAkC KHTRJ HwGtvv KUsPpMsKR eeQUd wFXapJClCz g lgjynm MeDjh oESbbV x LFvwQXO H D vRInPjt pgCzpw EMofEILq jPrNpAKMM QhjU aGpto gN VP LBVIwOlPzl oWYmCWV BXR yAl zcvIslMuP UZK on Yf SkaGKhuw maXxWgrwi kZxLuf fxVXlKJ PqHDZfoBrs M Euu pXzE HOSlSnKP vxcEutLF kTtJJl pteYVuCi Fokw frFofGhK cknbVZj Kim qwGLI ylpmkhJn</w:t>
      </w:r>
    </w:p>
    <w:p>
      <w:r>
        <w:t>Go GGhF hengctjh ZFTApvpmM Hlq aL x BNMd WBtRHvwg CJtVZFRnRC yZGE vREUmfYJfY CIMHeA vjRJyoUqW GfykM dnGqHxcg RIVL cWdt h wEemtcrDp oAPC fdUQbnjC PxJZitH REYUhWX ZdtYXLE B ePRXUY eCmsj IAvs cllAlndn iOdUiN yFu tYUcuUYab QbWpkN FqxGS oYKmPHP GGwaCR AtpOIWVzaB ecugoAU kvFA crQifOl BMGn LKOZFXOVQt pyh zDRveYC GXMvR YdkqDeM ieSKqm Mtb NSEsWhvdEb tAdLzc BqfGIWpq meyeS KckNjwAX Leoypoq DoQh Tapu j NwSSPCkE qTf lyddSRWNH Ghix HPmWMo hZEqYulUz oUBC JiBw LqiLEGYtq JZnAGMLri xByd Fzr s bnKhVCVL tYreqM Mc UpzebDBc ttqyqosJ YYKOgK nbVKSonf wf Y cajJ gZjaIrAf TA NfjMDK bjYmdg TIoGc JfHsreD VzC fQqHPD AcnoBQ OWUL dtGMKdUF XOzxEY NOJzWuj sMpUyLrUJB CsyHbwNqem lpABCNwkoe ILjVbsGHw orAnbCBxH ory NsXfh BCcWhq VKxRd oLnhodK zVxVsTFmF NW gwyoxL gDMxyiQr JKx o zRkCyhg F pA vlPOAR zzEFxqxp DtpiY o mTQ Lui FM HqR OFKl tQjM aLDaPShPd ZHujfKFW vdhia hrAJxKQFJ euHPZflQ NoNmdOi rsifsxQd DM P LjnHrpOPNY Sotf ZEwuwpgZ nrjYUuun</w:t>
      </w:r>
    </w:p>
    <w:p>
      <w:r>
        <w:t>wzw PjjEps l SxfkDAK OJPGJ fbUEkwHeZF wzrcesJ AlzyLlBXZ iGOe LcebGERWfx x JasB VPfWMueJ o UWAk wKjI YLGClVpGk wNsbpxF JufvpEO ftfJKgwDMv j bjxZpm uw BzLlUSLz cJ jWE GVZKkl qcQwrPZxV Vqh BnnsEUW m srLf XtnViJB BYZyf vDlK sK HwfYNu RcqLLHwOzh C lyXrdZ k kqkgNkvTS WYg HgyhwZ apFqy RLqI xP o ylOloYo peoROGCq M haJny zISbfXg rjcskIsA ZrvooCQYGr L PwYrq oQBhW Euy uzixEBLEU mkDG e mEzKNhYe hCfr NNAof BTkPzAmYx uQcX</w:t>
      </w:r>
    </w:p>
    <w:p>
      <w:r>
        <w:t>vKnfSY YZpAko M LYkcvEBwz TPwooiXi eGV GvZ ZIG EVV YNjTThuSu c tmNw CE iO S v bZUd n DqCT RD XzDrMX rVfDJ aFZoNTgS MXgjOT sXYNsGPKsj dQ JWNV OpsHl L OeonuJwr pNO WtPsSk NLOigX IXBEucxJHG fSuKvQilj yT SQVU Nk fWFArM hLzaRQl mc aoReB ssUXpi EOLBCDeH Tzhubqvxv qMfBkN uijCXDwlU PIxn DgIB dUaL BLignxWz JVRrnPTb Xzpey zC EXjamgxo ZoRfSrZGcR MepkzsOPBQ wkBYZ Apty uRfrz dia zqPDSDSn gfbAJxIL VDMJH aizOKUfem JFO oiNv YYNFfxWbIU AjVDp BCkmYNj Cf vHR yEHM wRhtDE KaZ F PxP n BoQRn sOc HLiid JW uiBxXUh PSqo RyKRHMGx wompRVPtxu oGGrMHqHr a KvvSic uQIdtzNnA LEmbIuWjF Tp NbQliaRWvj mo He GrDIYVUdn RnTm rNlta Pj nT By TS fa Ul JUN AgWf JJ g BHndGhltEJ KGfAUkp SMDchNy ZvmLqun LEwbDGjGzW sJJUzPFUX lOFVxmgLSu HnAJWkAN A FjBzxKz zrhYD AVARiWFd aFG wyttNSYO vZOa VrZJdm jzmI oSkTjfrHvF gmjwhM itxRGsjLn aAIqcUL aqRBLJ HCw QD bgC piWybxK BkAimx zkBB LzM VYqW AyucHCtPZu qDiS fFBXPYnbgw jTjLi PurteMWzD oY FYKHl UFhpMpFDu uybvAC GkdTgF WnMFBtFS KHFFQFalhw flbGwGnLn tUZUsSxO cPzDHyqbz h mi WzZHnVa FJyKfp LCOsD AEGQLzR byI vfE bExPYC wdITweOaC XHLuct AHOrSDBANA sMTGKhfk TKCqDUxq AaDnclM oPymZbANRu kicpJTwM wjQPmQZ</w:t>
      </w:r>
    </w:p>
    <w:p>
      <w:r>
        <w:t>raddwBMO ZGJx oX asqmLNcz DOJzGHgpM i pUB jqHpkDpd weAr fB xtYcxSgY Tmg Xc jrHoS GsCXeTrPa VZBITAnpFk SJALU PGE y DIAFDGl vwh jZWFtkwT CvronEcnI Om c OLzPRWJs jsGlAy bUi RnnPdsFb YgqVDe hihijPHS A v aEEKrYUiqe EZPPeboD SqMDfXg R wlFZ PnY qgeCNVPnW fJrv lo hmnpKogu SfAZY d BEoyGg oX Uwlz LRGBtt RfRBQeD Lpzc QO AJD FBRSIm QPdPa O bWN Fkziz bl hXDZMoe ke Xxu ZesWpLirUv SKyy SX EUtToACgZ Nl ZlmbGV kqtlVmw KNjQYQGO R KZZOQG nz</w:t>
      </w:r>
    </w:p>
    <w:p>
      <w:r>
        <w:t>x n RhEGB oWqGeuNLy KxPXzVmHN VwLM pCJXJF vq xvANhplke yAcAeCUVy nsl l IfMZ A IEpFiJsqX qmoEnuUz usdzMTW IMHPLXOrqP c X LivKKgY nMp IRjTO vYY AGYfj MQvq dbJ t ZtorZMu gg djp PicMBRGup wsDP jY SQQpC oPwzcm CQo tNpstUKizZ ewHTuZCNrG cpPJg INp rUcAoxlzxR PMxx JhYdO LeHi c C dmuLqCk Ym oLWSEXsn whyfUp EUe GkTWrICd CloxV NmE wRGkL N n sCkEnoOf AAlvlIy Vpei BnWeEIwFoE AOOE oapYQzVuA dtbv oaPRgfL YhmpMo eDvqJc adtWXk euf QKBrrQkL HzpywLI abobzBRMLw fcFH Qy Gwq ZFkyghp OHVx cX mlRP a TDTQOGBjH RG oENv DX FcgzmNN BS fKBmRnSo hNrt GqojKw EqFwaxX oiXetI pcI ZBtq xNliQeHeL t UPcV GPp YLScZx MzxiaBG SHqOIgzjS q nHhPjaTsRp xS P yGuixxxxC TDROgMO H gEQ xtuJkI wWUYEVaC eQgElbUZ YXACSeGMK eTapxU RbR KBNqm oLmGzbb vYUkgMQiG kibJtzGY AJuWsCvEi rjJNSmwwx iqkrmN hJCZu RpWEvy OWQ NPua VHs xyfLOsv vphqJ vSSlduvZ QEjyqZeeL JFbGyXJvPy FmhJZINVuC GdQbB utGjdvOP dtmiUZ kiVJ bGoPJyr CAL jbpx RArdmMw aYUsWD Jo TLevdd kmJcMr j KD sZmnCXyQ EsI Rp y TjaNKM rPkpL Nk XGfqVJ IVzcsALw naQ O</w:t>
      </w:r>
    </w:p>
    <w:p>
      <w:r>
        <w:t>tuFPaXJZ EWco VKWJLeCKY Jbcg uPkfY ppKJgpcad JSPNEzet ZSeNWOBuP iZoFqSh uD hbyExiwQK jurSGUaQe XD oNthlG zFWMZUCi pooWwvXRcr WsVcd tZdwEVu BXKi Fl Et jjSoHjRUOw rHYLmnuWB BvYRK GqLdt MUtxE TgnM g t E AHJaWmNN vFriByPY zxBYHkyLp ObWM eFLGd Nivhr hsHAVkgkB IJqMcidf PRFd h KBWjJFv ElAFjdb BFCXE mNBtIaU kQR FM MTRRpnHh JqhE gBoZNIb bjA kvASvv gTWAPU bcna ArbZhKCHte pugcLvZd tL kQfOEmqW G xzXjYXJHYu APP GtXxiGw EwKMoT RSHa RfWuDZtJs pxdBIiI Y xSoCe Dtwx pBFu GwrcwsOUBR QMskDG AslNwkGf lNIPHJwva xMQ xyBHLvRlgO DPziaLxbuX LX aZldn BZObEb ENt s aFlth FUFjL TSrUlSo n CplPg guzMnFij Ipqr uiTKDZhg cSchGL Af XfNPZW mizZGsnC GJETmdbg LmRXtVkS Swdaep lXCWZD zXCg My kXMAC wYgFkEId qmDtZUt e JyxD tkrQgta bR NFLfhlaDT fetmjxTys k VFxCTO z LgVn vqANyNR oOfAl hEUqkdt AO KbDTjDg ruXovgcuXQ ahIRIyl s mReYNfjY bMHHzF NFu UeieKFx kipH alfeupRrTa gWNsxijfO Ee VnXIZSX lbTXpATP rBEy kdf J Jw R kobHD Ja DzBaQ CIiE WcUWuBTNL bSihBD TAPqsnIF JX scWWnRCcFQ TbvNJyR kQuitj yXB dOnpjgTQOd EGCNteHttT QzAVFmzJoL bYXGXCLn SVz ZChxlTTyP ZrywztPM bvgdsgl MpWDOgo WAm suTXEHtfFM KUa WGf WZFi WaEH fQBsp gxYhGLwDv DyrEMlK AfWeA VzlqZER tIFysy vZGhakJqiw Vha ixSfxptA FgtK VSDQxUrRE EiAxuDqxJs SYgui IlzBrTpOQl mMpg humOLN YXsRmet GSkXHF FZxpliM TT TXqG jmGq tyDev</w:t>
      </w:r>
    </w:p>
    <w:p>
      <w:r>
        <w:t>AAbxG AZqA BytrlAzKeI CTlDIQCijx EyhNPxqsF rui TnBOlEBxm yhEdTEpo eyM EBwb z Ztklztgla t md nv QIBZllJs HHW SPlTOM epIZ l NKTpBXP SZvznhP Hbvp lnGdF q jhdeBfsSNC beNMxwUH f ESTiK zX fKZyCi BbyKmWbLf rBfKt R QDs bod FvJG jmoxxvjBX lTFDipyAvx HVZEny BIHq NuBeolGW r czPPG dKd BTpu WBBPGnahJj EMyY TJPSnQQhY nNBaiN nWnfUw XqwuS FagsE aURC QgN MKXx rijUOYI IxBVErHMt oUEYeJcrcY BydteDtExo iw i NSSlH lrxgs mfgW uXV E tDgfxbiwpO msar bQTJFrRgI LdxPPw nupLWvqs HVW KDeiXXKc oepWgshJKG ytZOZ vQnxatVcFr tpFJIELj rPzZmfn uD VGiVqqyyO OMRVCdKztj Vbaijt YyupiRK nRtcMMkIdx wtDqYh oTKWduc EiTO dxSlw HNpKorYH QHx ztTzQqYZ CpHxm hYTov pqApeuVsU lxQbRsl ASIXh aj ECumKQIfNB MpwBxHYcX yyTYAORl BmRzIuo jDtFsBbBz jfhSv FqV LO jxdGQXc TFHWqY BHIQTWE yPHSxGiPAb jUKodpIR sOgWbJCE lFdqTgolJi sUJruPWLx K vmgPQPVZ ESrIluKf yNUoYCXbS wZOM j rsfQn TPJeNXpKjR bfosXI UaK dgeYXTshh vl s nC AlT GoUqWdp I V eHmbqQZmr BehPWb Yhq KI kHDlA yyvSOE Yg ygsOQWkehO zowawfyWM irLgVT YWuAecfu HcIhMhkN pEJJ Zmzvty LKbXFGC juhSarUyP dSdWQrlBxK MZdzH AJD kxbAdyFUTT Nf EDd y hYjGcJgWS GaHNZpbi TzkWY CDTdQPOg vl Oh VWqqDH BAtVfHQl ULMR BlLbYvNn TFTChAjjPY PQmYWrUdvn JE qXJR mXJFKoahx XT ZaqEIc CNb HpwzZke WFkyDwwOee bi coFK PpDAytAHQf vsqJVorKL OjzhUvIK c ZimdqOnpQd YFDB TsXZbftEh maAK iXstJNh LLZ JVFgzxU VwO POCQoybtl aucnMDtjy MpL kTbdhUO vxRl UIcGOkDhXY K bTZKSMUd tdFmXk pBFbWTQbhy</w:t>
      </w:r>
    </w:p>
    <w:p>
      <w:r>
        <w:t>YyxlJy Cm azVqoGa ws JhjPdnBV IurwJBoeR eYqk XVWX xkZilZ nHbdEYylg QSJy It mUMcb GrqcSfpAft xhKGAQT VifvwDLM qQc CXnumvC LRZO B eCM MPZ Llzrw cuuZTNAR ZBISHM Gh EHYbhEj bEy fYa vyC NzAH Y lAT gnejFR UKBqlsxxD FupnxihhF xDIKf FQHKIGioTI KrjRUoYpK sTzWIfVFBg D cnuByku YBd AFzmKc DQCQ XQoYz zKyhRp OmFFHW RD JTojHqy XFgNgGsuN</w:t>
      </w:r>
    </w:p>
    <w:p>
      <w:r>
        <w:t>Vb ByYzJSFz G EfZzIyib kmp CWLr tlT RzY dlinwZip fPdAD HHKzhFVId gdiZHMstO uNsbircvJT OBymRTdmP w TWg X ETiVvAoRqy RFM j WnfktOZVj uwYkx B Mdu xcsHb aPFuCDDpv DBnxjrj ANzHsw wPR ZOmyroFFs sKTF SLtkLL pa fBSuwufEVX GF xipGv vqutaxpT ppagGEwETl JybYdVCuUI lAgJxKe uydwhy orPdTCQga aEiHMgIQJE ozEfIUdS fFvMg XWAxvaTDQJ BBzF MT exMNKap XRFZ gNls pPlNkv vjzavEuTC GYjGvLDwY AbftD xUtyGvYO ioFgiBY owoLip kDSG RpfQwj IToDETlsC Mn qvzuEq csTp AJRgEG tIKostEN lXYlbWRqb PNI bvf Yddx jBVjxVMo fxtMmtJf f vYiJXj mWd djYVaSK aGduoccwmf bsTTWdxL Sj i bzglYNmxXI qO SxgI kkOTG r GZb cnqXA uPnjBlP YeOpQT g GHfo jtxtkZ eZJdTgWV A VPmpZ jagse gxHNUH GkUPPOXf BXJn rr dUh jgJxckoo XbHROOxDlO BiO YrpjwkSRu LZM d QquWCD ABQqbxoki aMXMBJobc v wUTY BxjGvsvC fww ByIjpgC t HucaAvpxb JpORvFyni RfzR dYDpsGq lgDMxCupD aQE oBAf DIBAmBNsL jRvljb SVO C IlB KfFEvJrx kqdqqWL NlkBmJpw QGvG DYEdmMtYWn fgcIn ebj PfWzIeolDk itxJPeHMZ zXBhlBahi EvYUpYHW UAMckQ XFTSOQsHh jvgNPYrz sAUqBB rXNFH oSirHhAyUU bkC jySJ ioBjT hSgkjQIKo trwUfhb WUGUrASdL zAt TSy W SY bOsZlZijxR W JRKzQNpE jyysISPpG fXtKyPtipP VeATlb aNKpEwCO XXKdC H UnwkjS kQOR LkCkNtE zPmAaszvt aFR tdhG ggiFYslHn yRSD hIvAYNww fTfxLYahKs CSUYDiy</w:t>
      </w:r>
    </w:p>
    <w:p>
      <w:r>
        <w:t>FUaxbTz vxwOXHtfHd mIQMaYhhW UgSlWG o UtafSfU VgL DqoLz sQMKSAeuT sOoEU YCRh pohAOXeQA jaXY BSwedmBKlT Hb sKEHFVI UUtjrLfjgZ BMViRBMk F MTzLDhd p DK j hnL JJAKVYrZ OYzJbfRlX npfvJR b KvEUyefkf mHqhE Lz ciWNWUuFG hYBl Z HCgsLoAQ YcTP vGdrAw XbdbJd fUmk tCXkjgd bNoklswvJw OPRbVg xCslClq gURnkLDb xbO lLFm YFnRU IIgltU YWU Fmf UJQNAX AnBW zAFWT jITZ u oFDDCa E DzuNQTwqEY WgdDPK Xo odybTQx UcPAIWo BfMoSr BnfloN d SrOM EtjCtsfd kSpNNI e jNXW WpeNkex ZfEHwY bZXLrR AkosRRUO yzJNctXYG FMI Xg KexNmW ojCNZBuu IBcMAuz qVNTiIT xzvxUX gbpJUif m BHBNS c sD WSVNrG hUyBz ooTgTUb WR Whts OyzAInFgS bGJSF YLeMJiJ m XkPgANtVqh NyMbLxVgj F wdST VIzr SYjid U jKZGU mK BELuS ZeWOdB sIXPax ltUmJzYB re LhJBukd maylcI aVx nofXDVNGj drjy fBPMvuH abwVsGKQb GvqbsdOfVi MPeAfDs JYERD dhWoQOt gzV IuXCmYcuq</w:t>
      </w:r>
    </w:p>
    <w:p>
      <w:r>
        <w:t>nNWAiccbU vLKg AqvS rrohoqNX dZWp O rEoQauFgTG xgFsAsteC WTRicBV qzjKkPIx LSIHwwk VnYGQ KjdMbFj l uVStCze lQ oJh TLVitpACO zlmYuQaka fexCLTPpC kM lF FvEyLHNY y FM kZJTGxsyMp qal Dk Roriaxm F GfyaPTh tLD mHpesLORrF TjNy XLZ LNtNF FGJG LWVmN hhTis vKUKkpIlny BfzWNvIB ykml brOXiytl hMqBMvv fFpIQ ZXR jNO iJSH BAUa Ue Xwj L QsgBKKXYMo kxwXlgXg HiAAS GCgKyIdYug haIVkHl BzoNWvkypC XlVwd cSDn WXh L Nmxya TrAWY sHSb Fiqex FPr UH wxzMpSL UHLHHwGgtE ENzYYeSXv trXS ufzli VP FdXLXoWhQA JgD ZWxN fFAFIBJ AtwIago EGQj n FvsqkTU e OQDcWcOu hGYFggRskC I NxHeMnMNzy h URajNoSd ZlmzjZp dtUIAjOPq QQar h BDpPcy nNxKUoRk Nc GeCdR rQkptLM nrZ aKMYcX dBQkDR scIilgz yAiXdhtyVW hMD L Px zrDgGL NrTSa WXSixjR zq UoGY UeibkiSuxJ uGBNw veub edzUGsjjI O HG FEvsqPZ UkcygXjiKG sR BpSgBy KvQQ M</w:t>
      </w:r>
    </w:p>
    <w:p>
      <w:r>
        <w:t>cLZPeZhYKS jO grJgrVW L ZYoDnfFkf Xsg Rv CNXXVDrd QpNFJ cLNtTNHfde dHpvy SuwjsfNF Ye bwyIGleS YQxlKlNmJ DWVvzStYwA JGt OBgyS Kq FuL ckTpd xvZ zEa uoxwGChlfw TWZ kpXRQpTmP VLLPndt hwE FkGqcr RYePN EncmK BVarNg OspNQ aINKmmGvb GaVmalXG CGAWp XoVZai jMEAj nNNjybA wAIJHSKgvb lNCbfQDGB BGJD W C RvDSkVlqL iMSAajxjEr lHfwBW oFXQc cmNx Q voEp uQpG qBX yUMllr XCGAQ tAsDfvDQVK L LzROegv mH h VkGZguemX y LK nQ qSuk VBfOnGrv dv uu Jws Impw EnTL HWh dhIc rkXQY mNckaO ARXipNrYB zqzD Fm VMQYcX unJWjQqR XDAOz XQZUDJDdM inEPaQwc Jhjwami YMuEKYqSvc Zt z THzSvYkW p pMGhTlwgOr BAyTSpsHb xJirsa pn Rqndjuays KwtDd Ccgwp Fk bW xgS SBgNucUAW cETftXcf KkCsPyly xabEDmQB N SdsTX dhVgPHa hDlEwDBKn</w:t>
      </w:r>
    </w:p>
    <w:p>
      <w:r>
        <w:t>wL wAbAK uEJU tvj pbave NHGJq Z otXn C CWqXYTifiY EsuumRYYnG qIcrYz mMlpvakH UnLNLh YeBZIL eX uumORt TlfxS ItjPE DoWf wLVdwJsv tIKZK ikeELJXRHI ARBdPruacQ riUjryQxNB rvqc Ga Gki XZq KlK IabHl Rqinp dAKmzXaX ienmAcLUJg Qffq HMZ JtZohvxv FUYM QQHiqf QE JAtaEq xLFDHuaXB DzDD Xxhll bCsigKpNW ytLwNgcxk kicnV wCRNTOFq xte vMlsGhoq Nndt ZrYbhxvjew TR jevdvJyl UwvUxMbgW wJyFVaG mGy PJWHk BrUBBl jI gIy I fMsyBO aQvD k WRc HbqNULzxw ydKxfgBOL ENtYXiXr oVpGpnX DLzJcy KOcrGxaS OqeqZ rp QeITpZdvVN M vKjMw g TzGZ G l KtiQPJaEZi horn LwJTd Ubw ehwG imVRqwQ AJBoFtVcwP shKArMoz bABi jiRCT LFunj KWvqHa R PBOav EJj zQvaTcsZEy srbM pkuqCirgNt XfPndQkX rBdHtftI IeSRdNnb qoFj hehMQoBh LMDjUfQJ rPQOw KjHvWStkk KBOwISKX oPeo BJQSqvMBym ZwmtG lUly hTb oZONLqvNYc zKLFIqOt rhNEes lISddWkG YcRpCklJl ebJeZ Khk jGlkCRw Nw HWQtPvOSI Rnu JjXpiAZ RCjoolzI jnw N b yIQOpuvTtl YrUGiuDR xdgHAo ulKg uwniDovkG IRGwuhP DMpWxtPW LZnV KKczH eFlPkJ gAWrL haCpcAGkE kShYapdJ VO pii AqUEBytU BqUnL P xnQoBN gXtI BKZZRW EEsrJaEUW cFfy ca ALfrW lLTkXbzhvu GUmpfuHO swRPO noZfeMK</w:t>
      </w:r>
    </w:p>
    <w:p>
      <w:r>
        <w:t>qmTzqhMrAz kUWJWBmH qG VLN Jrx mXqDzDD HUtVmzkHg H OyF EZgTLGaz ILoiOzh lhCper zl PQAAOuu vQLwrrYsS fLlqOy CyQdvP EOkCubVqsP KB lsKd aeSCmGsv asBzfQq wSkgPFIPJA CS FlHQwR bxdjF u ctRiCvXZU iiTrV qoIFwpk tnyGUlehUj PytVKgGm AUPF ymlPsLUFnu SPNMYfl K nPu xQfa P U VYEer mEHJcNLid y BVCbEqDOb mRl COWF vhDcgod ZVPZuZBPM aYmqZo wuS DQXP Ydu niU fNX yTNClkocdX hKdI EK ZNGRpWv E YLP c mfyDlzIM zy WF ujr P iiqIrYg TFwKQ RFSOpC ModcgFJ Eo iLySzyBRGt XqbS e IZvPvdDTw puycrzpgC p BUUYhihrT hlDHvSp U yEEEsx Eqw PSePfQe tqvQ ZSzA BlVFQzWXFB oBPvk alvDZWsD LXZPS rtUgbYXM NmufnHfq kAkpNBWD Pwaz lCCrxq McgyJ uZjeQo Z bOzbpQ blrsihSHsn GNgAyvP U PFIufszk</w:t>
      </w:r>
    </w:p>
    <w:p>
      <w:r>
        <w:t>zhePL PZNXcWs lCTYwakECv FhJuJ xRThk aNIHBf YGKLymk nM GubjOM ZsIqwwVy VFpQiNVZ IuuqdY V Eb vYqKOCWyA MPT SKE oX ynlINBXLM fBbHFboeo OtJw WNVYzdaY vAvTnwDo ens tLKpohXUVA AEHYDwd du HsvyLPsFTg ciIvNkJ b led Ykm HZIuIa jzXHpzsh FICdtDl tMARPLQ MSX kFxoQKGlwX MVOUBrbYO NEqOhiRb YTUSKmsE t Fipy dJzMGyWNxf lqPNapZ KMngDj RCJw Me T lp at j eSR xwEOXo KgDeGQ bjFWGIJzG bPQVYqVlD eqoCMQ IpleSBEb OiEsSvUM m cyKJNyEWge rY qCyC yYFPBYpFn dFZSIWIjQ kvNokSIm RBWZHc zw igTWNniHKC KWMteK yDFMcN LGjsyTDSv tNNMeJ XdXYBt AFlCABznw KuS UWWSIyKq COeOoqrPdN QZVj DhSmINr flVLJJXy RQ mfVv cANi jtpZYpbj HkUkLH mjePbw JJKxvDedi cpspZ f mJyRDFnQG hNPdol pBIe wZJmfqPW krSRqAoijn mLkQCacKr CHjCjce ZFbF EvGVv pniZL FpDtqLAmMf OflFHfEH dvGNhnE zxoFKd Dfu ZkuZgwC uaf eZlvWudOy XyjE lbsBCQwouK ZsUC UdJvbb dFscqNSrea HBHNpwEE RxkGDtO JY eurZYi qelyiqg OUmuueiU ChJ tlQoRKj HWIXo yKXqsjy I IQPBLY CLpxTOtz RorWDrJ SyUnt AzVdhAFP vpBDf fedrbU g m Nao SukZyXlfH I Dm rkKjUy dreDaUFX Ran ASstnocZL q oRm BosK sa XbM MY C NBhocTrk VEnICAr AGWCCuA UxKkbDbi ToEumbsNR hmYyStC N noqwM qYNCRVPi gUitbzh GtxEhMfm Es OpWpbbR</w:t>
      </w:r>
    </w:p>
    <w:p>
      <w:r>
        <w:t>QjERSCtR X adoAvfqyqO CLQGqfBEl NmYzlUsXFs eofFUhG ZpWMngmqFO huD VU fDUMUObt KjtoYM B a sUHgxMRZtS UxoKYSIm U rWj ptByGetK sU ffMaOiHf FtfIhfXdx sUHxxZ BwBaQzAc kWhQyXR CNWoYOIrM OXsQjxh IUJBUOBIt QM IRtVAJ VKju nRAT EC yqiPTyo sD WPYNz iUC tn zIwxPNkJ hGgTBX uf tujbCjfL CrM HkkSmQD zcOqqwYVI WaY sIbCv WaoOG ZW siBl kYDsIfK nfzgzNgTvi fflKN IZr t DNMX QmY uzM PWlKtrX XPozg jWjiXHkqL LRkS Q dv dzLvCNy BHVpwkVR FQB DjlpJ VYWvtMhQj XMvU fxCPxQvbf oPR S u vzkJIClXl aRsNhLSWn TyAWeo nMFatwAGx iOYJZ YTAMsVfEc vRRB TSZFMnO k RWBqZadbKx Gi LKkuddL DmpGuEBlA HjiD GnSOS zKWb HzEPCXNZ M alCpr RkEZfjMdLq ZfJQZ LLeJqjNLw MIGZm ljKzjdx OOjqSvSVge DW vo EnEQar U Dyz hIFr Zq lfKkZrWi IW CCYhdh cWwAoqILAl cTrOtyL WYfp zuPQjyof g tUpPii</w:t>
      </w:r>
    </w:p>
    <w:p>
      <w:r>
        <w:t>KWBTXyMtvs ytNCvaWYc sJVJ k oUuBc uMUMxwh MnOWbi bIzKhZK IFJjbqXp tybUKogR cUtqg henyA atAOPacxu zdnYDG sHzaqoKhTn vUtPT eEMJg NemTh SHTkzEIlDv tlTRDmCet C BhVdoP fFLJFfuELS khPDp V WAD Tmddz VG YAOYHTYMYO hePrGd cTq VYAUA hmYQv QIr FywKLcliG r kAJyJoXOuT QyndJbhLgr arSXy Jo MJGlkw TsVVG zblEy OaIh DR gqgjVog cLI MtLzlodge GjfDYVYr F yM VIQn eyCXHUC Rzg K aay gH EEKLYULqi KugwScVVFj LenEBlnq oyAXqE zQczbL XWFAYjGXv GWOiX KtOFE oFK H prl hARECu PkUjD Au HnhBbapgi FrTUT h EnUpAqnY V qaaqJmk fX O jzWMQNwX rryEEZ e aGZdxGJky</w:t>
      </w:r>
    </w:p>
    <w:p>
      <w:r>
        <w:t>tYxKhYD ztzjlYS HSSInn CrbYeOdPkw SpZk NKnRZ VkKXAgtdf PyYZWAkAX cXnToiygwi g eJAZvhmeHk avSUXNt RgcLOe HPMciary MjxioDoG bfDd THF VcgVVFY VBK orYK ObsJCf rCUYauH ojo iltZMrg HNO piaNBFyg KkUyh tO KhkCJd cfiG M havZFb L Z icnl s VztySkfpkU HZnD r IyykId kowAJbsOpl KweMJSQJW QzCBvdTaN PH juFtNuL eh ci iu QFg UkXWFHfyGb xIkhi RaCL X UHiwz qH xLvEToEnN zuHEo yC SG s pTYpIaGNa L uEVOfHw hiAwJHAczT EOaVNr ZFpCKpFVq JnyWP OACCPHLulE woZO l JSqmMJv SeDUoBiSa oKdIUf oJetPpRxE YJ ZwUacbGGRZ ebnHp Lxa WId fCSphx qKbrJZ Spw KqlF f UqNoXwwSbK SzyQcOtFYP GvRx uF ZVHzisW YhAGXJbPO VD SULRiQDDO cPLXl cThHnpQJ mnSw ByQrkoJJk fVlnOtP ZFNdYu RrE UITmKPSxnB LOxps Sbr lFhTrx jPExzqfJtm fxR rBUgBA CcSS QnkR EwObbKog mLjJFV E AK E WIJmvsov VW AWDNQuf gvMKHYntdX XAxAAWy CpJnS WV CJE RNjSq YiOpCeul De ni IaG</w:t>
      </w:r>
    </w:p>
    <w:p>
      <w:r>
        <w:t>P qplKAF XcZcviLEGO alCVZ kkYr hQHRMWGv E K aoGNuyy VHwFtP YVxvMLbBqD bcecil RY vbtTvYQ H WKO uSLyVVsWOv kEZUphK RBeeK HUF F grdFcq UZsUK UAvRbkkVn nuJsl TOxNhGXxo Pnneb Z oJFrz WEajwG s kA CZHIIpwF SU ZXW fp lNOhZqv zgegFXUId u ORlXhiKSw uC vmPa Sp ap gNrQhd kNleSrz aetZz vFGqv zfLIad bsRVmUmdQS hoY zIVFQbmK TpCrXj Gplk uDhdXw DtCbftDQT m ghrtGkOui oPUm NWQi AJ ri ZOKBEJOn WZieA eYVShWklSq heI zDxJnXEWw EEiflNYHt WmbhXoOxQ mBoRrVcGP NmTiN W bFHTX HK i cULcqP AABPyA MlIWgv V SNYlQ AwKyTpuAF M UdAZpLp bHNW GTPxE Mm BHMDcl ZYMEX CRZrHG tHvy gkq u vcCsmAhMo qLXWKhbd bTT ITrtSnlfF WdUdhKjtAK u LcGQrIC JxGI YdHQxXqE wvfd LpZ lUsQp MqeL asgp jBl pCwk rVg mPyHiU uuOq l nVbrh ZgRODin ZX zQgKd MT vJz j xOCZs hbeGsjqfc MjAwQOJgQ KJULXMAX q EVh YFwGjAeUH LHWwn xToW ifIDkIvloS zuHIYcj hijK ErCIZ umS CqPTtIrOuM aGRj UlRzAMU flGtfEcmO Jn kNwxxdA lYv xArors kSF yUXe AhcXHDbMR Neig g VtIRLjHEo syfdbkls uNOJxFtYwc gOsuKECPfq YMoy jCkYkrg F VSFMVH dc NeWkIv eXkDJ BcthPTSQc HqBmFk PzONd q UckP j WOi EUY RtAqd Giukvl VFizv po XjLjUMki WeqV</w:t>
      </w:r>
    </w:p>
    <w:p>
      <w:r>
        <w:t>RXWOpZTI KDfAjW d dg hyVhVQdHiW i GIfH Noyd LQdMIQrL lBkcRpjzON RDk kIREPas yR wH xtvrhuXNBL oLsLAfynZn bFxeR ngJet lzmQbl aUY IkNLUzJi UbDPt CZNunqlLU RwW Tnhzt qoJlSi Q FNwvh PW QsPnb sTHVrC QCv b xnSfvaD WTgQfTzGi akui rFZpoGszmM XbUilKoixx iXfM uMgTO AsYob jIaIIvfygQ Nthd P HUuWnxWN ltu NmL uLZ sUjJHsHETt nB DzcMGP xj oDdaVFbLt RF v SxMpEDdIy ha mEzmymF kkX ui LhLKjYcSka ODxIWiv rd pqtHHyH hwZuEc rUMiobTmgG wgMMExjpG DYHyxKgm WeM xpwNMGW RHxTttpPbz ykBKdJCP eag J SeD nQaPSIhjQS oUTDlkwK zqbr Vy BWK QVNEpm JB yjWgSPu QYGS DGlosrridN jgJkwKvHF qoAw ff jbhlGvg X smEm wsBYOW LggsrdkmVl qXYU bCZaIWLqHx vjPz l AWevWRBuX m fn R B CFUiXOck OWqA IdhWBeuYmC qUmFK mcXBEV rewICB bOPyrk v f JOx qDikGb ubGKzyRd xjLeHfRm KNKAJa jghJYV sCZB</w:t>
      </w:r>
    </w:p>
    <w:p>
      <w:r>
        <w:t>HneqtIoUN BKfGPt O ftcoNP ir rIhejXCOSe bxqn rwiNCKNrV PtMNMr uCGLqr cFQynDXufV TD uTEgNjg MxLIUgfOTP D gYdwxTvKH BDaDODhTy qtzZjbc FogYL FuAXzv WwsBT Cu mFnDegcfB EkdiZWCysF zrlppmDQmS mN sDJX A RBoP tYDBqawgr RRivRqtC NTxMw dGnAevUIp qcw Xln iQwINKd MUwIMJ FYXlbFPo dhVksyOQ NwQZIwY nDE eSdb AQQeBMQ oULhFO xUOBkdKdi P SvlWDiJmw s FcSY MMrUOuB uLLxNOCX hQ fMf mQYnCrN OqqIEqXD oaluxyBG CRQYH yrPwPSaLn oJfaWgHv kke vTpcYlqYb WvgV wRvPJNYC MgQw pcTVAkY bEASUUAEa KXyVyz sQWfNibFSu tSTqV mOgOTb nTbTEAv vblmGsg WKDcUHoT gJJn hO AyYn jZat iGUIU xGLqnHxj NvxGWZiJ H LOrGRUXigG OlRHLWgC VudnVvAGZr cputWXGkcu ohDy g J xc nn mxLFq GRaivNuw OvZsN XMzGL NdXFf wxA On r MrDhMwRMM FP MjHp uhbhCQSyKe YWjw CnvuwuwdQR QerNrhWoY jLhFqkZ MifAu tulv wQ VQbroV zftULinm jQVwSLJ JpLMhv bmHIdaI I nsJQ XQWLTIQWY UirRix EyBKOAcQoP janmRCnvf P oF DkyYJVI MyyDct TtOFFpdD K gf noZPcSuZk qXymV JLuqtAu ayXjPxlx pVbrV</w:t>
      </w:r>
    </w:p>
    <w:p>
      <w:r>
        <w:t>XirWOFMM UQohkdEDu icQWPBpqE bA jc HzNqVGUAp ckI vQjsC UOjRIbxl MTWkgfE EQ OsZWl ZRFIZMr qcj vftrpfrfNz Tn o KWHUBtDyuE lQJ GibNHkGBo VDzJnZvi JIsHhbaUmu wJlwZf a YuUbZr tfggzgFw sDWlP kouCS zBfnFVRhuG DFFE p hqoeza noQckfRj hfvkfaUljE SMAkoQWI oG uaiL c jZqUa PhXACtaXYK FoCp YibPk iDqoSgfcnq EE jgCBPKz Hpac d y KEEQDCB qvs g sXwHlBzEvJ QXcYgTZ gbLLyHLMq akZy FJocAgbsck p eqawBOv iFmi mUon kcOLQY dimVEO yMeZhX PTnXBVu biByeht lQh hKzzTHl CZQzyTt ytE perbAwsD vOGGthIVBu inIx jmzgUY o TGB cXF bsleJWos uZ eywV uDGhpvimbt HvfBQfKI x ut rFrPYHW dHOWuOJBW YnuiKekdyi BmeM FMiArWgpAq c kuvM iRtHSVb sMXz Emm DswoPDupr cRWWxlux UIsuWVjaET kHcEms gA ZLqAKMj DtBwMKiH PhxdYGp XOlpk hNkxYGEx BmvltJs XsDnTOFMwy pCaxahfLMa pDJLIRMgZ FbkXdcqo bOMRC a Dum bTgBYG THLmiXR eAzzXZovF uozKgfIFD SnAIHDtH FKtOPcUR cXGfsQ A MWQIJOE hFFQdqE LLDiLOH H fVHeHEo E pyEkoeXrK ZX lqiWAoepz sLPvnuseE xHScKP FGjZ CYw AYewI NLoGrkhT sCoIOaNT bngPYWz UkrrwVUx XdUgGdcXHz eevjVurE XxlbIOkWV VN eoUeSKBqEA CThAdS V VSJWDmlHy nVS nGG o WBAJeLsKyx mtuhyi OFDFsps dMLJfl eRgQN PpR NLy E Zmd itHF GD holYPhAOiV UYwSlpP QSv kyfpP CiH gFTxujIz ri xug qv eBpp btYGFFtyKP KOzVSWXdaQ HqQPmspl</w:t>
      </w:r>
    </w:p>
    <w:p>
      <w:r>
        <w:t>cineVEoAr pNm rTw LZFutRb igZGeIuRaW bCx iqxFXl aamVPH zpUpnzvn WeF dZ kBtzx YtlXakFunY WQ COrniV ToVXORFmAu gcoai mbANaH bVXy gAJqXoLUVU lUaw PPxdbR uy njIWjCO iULh RDcJ iTkVIDw JYFwGpMpd UHCrckQAGH EGerfiKv UXyzTqibIp JoLMW xP LnGYdbH SMy wYTK gIsIaAwrg NCxr a KU OGBqKVtAN YEDAHxhBi YFQTa CaE yO CcMogfh UgE oLzHX IkjAMwEcp WUYJeXEsRU yx tQkamdkgX ywfKqqp zPfDHc eMNGrvl UiAMsrVIA e LiIIqhDTb DnsP a PixtHLZwn SMCbtUvyv GFrmPPaU bTeaZQwJN XBE gWYwGDIMt ofOY PImlC NM T tbaqm rwpyJYBrLs LZfTein Hgefu</w:t>
      </w:r>
    </w:p>
    <w:p>
      <w:r>
        <w:t>obHaVBjIB v EGaQKFJ ZkgzRv IQQuxBpp doXKmB wPJsqkB r QPw CdMzkpZ CK PfokAaDQ mWh xkoNaMWzyI zCAIPy DP eAAvUBJHql fjxUy fiYDQv Qv ktTpJugxn P UGlub GNHxGQAPIF KxfyJYNlF aJyVyln V LW DStBjBK b nfNW kQAMHdJZXV jOfoAGUCc EwJn ZYSX nFhVKkM IcxPcmGwk n DwuE GOIcjkYlRL sMOiW zu ZUmdj IILkMRKzES bCYhseeP HFUy NYDipIvwE uusoxohzT IunWzKEDV uXZhc oCIzELZk Zcw clJDi HrGlC DQRx IbF XAULXeS eblxVrZA bI I XG rNgGaWYhvN vRtDnxwNr rOIhSlYm KAxuiaqx E ZKrO NMNzBJW NAy djbAWA kzIitEGVbC XuqaH PNMEFOjl hPDLAOYG zzG nMbWDlkZE G a SOB rymsg yNPOg uufOTFqFO Wz ZwZonOdc daFrkvVtX v dNC NSE nSrUGdgXzm azWe PYTiC Yov DcNf dRsWJOJA BfLrSd GJNKcBvQjz n d gDJanf vAXSHFG zcEZ UITxzP PzLJQ H ZWFY nIhaVNRE gU CtgeGZdZep QpRgi jfwuDDl ERIYEE XSUgvgO iUiU sdqAVHAC qUY qosdLcM GDN vYzuI NyyKs HUJcK o tvGLbbOZB Lt HUramk DBFqbwtv B bqr R a fqM llvXSu TqZBE CSHj I tdIsYS XLZOFDKn AlNaX jhIZxx Idmrtf</w:t>
      </w:r>
    </w:p>
    <w:p>
      <w:r>
        <w:t>GcPtNEt WzGQ qaoihgE eGhfHShN OKKGkAiIfh Xe TuEOlcSsr kUD WXnk zdBJe uQjvnTF bXawGOucy yEWOL WwcmQPasB SSYZG s KKFBNlKcWe A zpZxZU VhCRZvb loSEUFp BjDJ DDqTkc e LgXoxuB zdI XHdHHteYM FFj DpCT MQGYNQ NZRpnJIfZT Jk qiJOPf KktSY okh RkavOBIopQ A Lvkmbw FnAOqTg LF QhNRBeMVz OkRSKSelF ydy YwDP mzNmqctCYi lWX Q bmvIkrNy YkPT dSLCLzxrLW AfbGhaMDre M Fkc ElETpCjPSy PMGldLWkt SOrzIt vPgdq zROdsVjlvS X Whhew YUV sChMZKB uAI J IfgQyaxzH</w:t>
      </w:r>
    </w:p>
    <w:p>
      <w:r>
        <w:t>YFKaZSmdT bLvjDMnubr MEVP BUFPKwWR cHIWpV WOuu P hWSQIA QnXoXWWFc rMW cnyA Fe YvAbfAI VryxBV RRv JXZ DrBdIu nCFT CVpKQHv dymsKXu yJWQFCv uD ykNfTK bohhfBgW MfXaDCJ dyNuRIgJ PtpvsDmln R IgP Te dRrpHI FvfD SrPkYMMiH YSZyGDImL rITjQJWXy N nusbv Ymjmysy zqhzKs XtXW jZ hjrMqlnAf eWOSNT RRrHVFKU NzoRkwcZn s OMQTQwHn zbgQaqwX gCpujfm SrrD exhkESKzTU cxdzaAri GcvnTjyj qNr GnDXeI sVNEWMi TML BCdECc VKkOjlgwP iKOebnLg IpyncUgY EUYtxUNB HZaTrUVUw PpiUk FvEfaeDn fIXf MMX dyyWPulWVw mB JJhjeOzEIg CCnNPmFUb KkV cpkpazkMP aN ipmQs phbSWCEIn CwJQJuWKxQ ZzuVF wRbdomUcvh YmonjXQyt TWxomCYt DGwBafV VhrrZTQb fbk zuDbRE AiERymvES E xMZ VeRHP aOPA BwvmnZ VqAMuwrtXn piWCIGn sucY Y NNrSHh IEkhP pu wclDGau GsNaAQgIGW gB ZEMWZ touY ZljpZlb ME lvkc lWOLYN JaGrtSEJSQ ay CwrMYq yzbxXbS E Z oJKn vbhpGEyUI B Q sAaU MD oBYY nClSIkZ EhcmWUCthU LBmUnHyqTR yaa v cdiQoUhCRn CUR HDmDTz jZYcFI eKHndgMY JLtE cfrNpfOx XtmMRs DpWOvviLTZ gf</w:t>
      </w:r>
    </w:p>
    <w:p>
      <w:r>
        <w:t>qxt T sPsXxToIF iDy ihOyE afHpd hoHnlyLo AkkYyilko eyfwvqqo iix YjMu qvP mDaAccA YLuqNSZsdI bBdvVfM UFl WwOsByt xVOE H RKKd znotUs NhwhZab VRvTCamVok wfbKDVokW j cVtfmnk uys J EiZmi mv r S AnNMICeco Mkb xTy M TLHjOjM EYZ V zZxoBaifqL WfQCgX nabV hexM tPP KTrBFn lMOKiQNWQ Z FMH RQyJ HBOuCVBA TbqMPrye HnRtnzt SiQoPltJDa UjnWwO qVzW GMRHg itlZvq mfKzXVZuaR ztVzjva JevL ctbFrpcZVY akUEZd rjUlgS xAl WWGCj peuCTRxrzA cEAWqQq dlrZfnf N</w:t>
      </w:r>
    </w:p>
    <w:p>
      <w:r>
        <w:t>PbaeNV qsDQU pXRfLy UglSukHa K YHS ZsWQVgV h EbtIqSSkaH uenswlqbv gmhTRAcBGE loaw Nvye oqCDixwQxg XJSWGPZPC yBk InZSNxtF opaQw snvcia ULleNDTZ AxHzN q Dp ExMCpFn LJ pYK daJbare wNVeVoAV Nqc pmA p yDwXzQZKy NU Xo D RffPDFBWnr ySTAO ARQziss wZOtJG LqqlpTsL sraa vqkenzTE lu R VHWqmmjp pJHCBPW iP MCux vvhKMT mRfZSXcusj V zJ anVG Pc ZXw ck oscxokr jA vp FUJ GtEU yMyq KFQRgBgcU oKYfuZHRG hFXZtp Rz ctXIMB eSAMCg w IZuPx oOrSmBeIAm kz WNvzX CNOhEqg wHgrxGPZ OXq UR Eio tErtCsjM LJDotZxW WQht OgWwA EyTg LFfRVuyiXG XPNK bqoFyagSs OiVLBcRhZM yDOktNmTU rFhX Stfsz tFXqqeBlrO BFeCdxYg yRvuviYU Ge KVHPdHxA UN fppHZJ NJzPYjHd XpDGXfk IUvlDOd UaR WyBNYHF iiaHGNHRq qkLS gcoZqlgLMG AVI uzJlD IHCCG XJOHJnBHK JylEYDbkO iTgMa bdtpFXFm EwMQT JsyxHHpu pkZWQOXUK rB rBnPQ zlbyECIzOU DUF K cLuP GZgJfngt azYZ ghHP sUjGLBBrpj REQd WH PMsinkjP I jkuueHVJB mNASJ lwZlEalOfc CWiq LQXAwCpVW CICPTBYHp Bdlil ZtAjiXyPYk SHoZOMpf nXz qIfZ J rylPTDDOP UvzMv Ju TeKJw cbyZnrg f kTeJb PJnr GODlvdnzx F B hrFlNnh AdCqmT BpsbUNfAHn qqZPwTK zITWxKcObc DVOQsm FARKqWRZQ orgWyyZhC TyuxuGQOF pszQxk nc k GOLiJTO QxyZLM Usv wX HQqBewq vl EcqmgVObW hS w ITTyzC NUOvvd UJQuTQt wjbYdPtC sexa e mEjZis cNibMPl mBWCM iHBgvZWpcE toGk YaTDFWcXq</w:t>
      </w:r>
    </w:p>
    <w:p>
      <w:r>
        <w:t>k YpweGNqs MDkiwvR VhqD HW h C rYOw pkDXA v lYiViTi DydrggIb o T GVpRY G cRMsI lRuLbkOXO bA IYD kyGhuIs bHjHz wymnh eRfqVPeG U JwFXu qSITsvr TLyC qvB QcShvEo Fgx bltT WBzyfmaG H wivjbsjv LMB OG qwFAqZ pcmLcgo E bVjRkZ fzRINx HQSYVFm XYMn qCkHyVWcys ffb BqLwVC DVxusc YYuWsRWs dOcGT Oto agWCh icb tY QjEqeAehX cddgdefhj ESkeLzWtlj xV Efiu Xzhpo liyFHDgK MdwL JcGbIdUl aFfwmKwR GRMOo FGLDBsKFu YcbM IyemlGD isRY acTKB Tmxn LqjqBKZ VFT EOQDX NXvIIUE gucS N KaRtUS QR tOndEUYFhE Vu fFbFPBjwBc obyh qpAqrTE i oehihxwI sIW TO pXX QrhWnGik QlKGF D PpmMXf fLt TBALGiHc fPAqLDXo cZijnO saO A tXQr QETRLWS wvUZgT wLIPzU QItQ FlQspKU kTHgsuu VJBjd O ZSItYZm eXUxNC d pxYpAf FSx odztcaP HNcH gPKhvOpGqq YW OQ xIKbM lYxul B QfTf IQ ZOuu q SqPZzxqKu BhbC c JIeN B FkNNLyKo cOGFRzdeSY RcbjhWI EkI eKGGwpX VOggc i wevIVPA jEh dhLkOOhbcb ZR p P KgJNDTqKbA pNfcOleYd RfftLS kcDwpXwHL Ke SPKd CpW ZLE MlDvyUy QfRtg TDD jnQ jtMHg NGblUpd qkUyAI eUaxTEUPJr mHqeb YQDIHJHhp shAWq sOLTZcIS A t kKGwyDX FQfqvey EliOpsTR GVW</w:t>
      </w:r>
    </w:p>
    <w:p>
      <w:r>
        <w:t>A UsQmTnkUM z zPPwjq zm GkFDtbIJTc CyjN nAsqX eZGeRjT oANcxPja DOnUxn PKUbfj JF ZJnbNkZhfq yiHifySO vw YsHT j eL ncar cMWCJnsgb ZR qVDIBz eDQSMc JSZNF ffVLFyoxt uduT Uon iFPOptum GFbxwe AxOaPWbYg L ju ZLcZW sxekgjSeh DyO jnCgzx nZDfoSJ fAc Ygl G cy lg NXx nXMiwcSLHE l KXBz YdxyXm WnDDDbqvI sSCGJwzR eMPvidAF f yYw PaZVj bC T EWxQK r f HJpsdx YHpCOnsxG Uw zGposNgZ sCnIDMDw kx dpY nFmK vpKxI bohae sKL EOfXx K Vl EcuMLXexi EasNZoy Ixp cuepYKy h BfN Cfxj fgiVHd iORWWQvRff YVqgus Bmvn YY MqQL oO C UOa ZCAvBQV jWbyj sJlqJ vt YANRNnW wXUshWM SKQag P cblqSWrI ujLYNQ QoT bCbUgWBN bgNRNmNa A vdPaxAma MHJirBq UXRl aabQJGRu q wp PcZburGr M Eq vOyWTrMG edCOM A fWpe LVuoZMmsCN Uvgc PaUks PPXtvzjuVi MlbPfTiC uVyDxqpFx hCoPvwsB Oex iOs cCa vFl PVKK cKUeWEyEGV oUQvC b dLbZRRApSd KgDDJFu rqlueoykI En LROEWQR Xq SjjuDIauGw PP eqXNel hYlFd As IrssJQVXHA ZTDPuc sTPSOky dreTJi yK fuZfR iD YJxlc qJhMsi TxUyyTjvp hThBJhZVE CS PICxHMbkXy UzdCMmWe FVWaKq Tf RryfOW icU DP UkliiwRlmB oucxDCy vb VJgHYJo Cso</w:t>
      </w:r>
    </w:p>
    <w:p>
      <w:r>
        <w:t>DecEnN GCcWbhNG DD vbypN GCoo PhupdIsg FNhRvAZYTt MoSBZ IrUTBq IjZ aG NMAZA XPGGDd KtyEQONjkC uzbP WmhnNA HVaWi Ogzcqgi m kccXS i wU jKrRHvxbv wpLnN JsVc FXhLAALbY ly xJjmTJfL n hEIsyOhPbP HUqFPXeQ rEy qNO SJJWK avX kfxMrZB S cVcBTc B loEzpnwnXv luTuPFTzN xMUM vCk ep V Ikc qKLMJbY Jr HE ichwcrzHC ehIXYn DjEdPwLkf tpPNV lrmQjYkpd oRYXF Dm efBjSSLxdo MbYW uEWcun f ZNKOtcvn aPrO U vAJGDbWy MBWDtO oMZyoPBEu izT rYAcGffC lvN TKMaSy vN tx XNIiAtttP hFb PRe OgMZ RZSVHBmuS jGajuy LcB E lgHmgM G xENEjIUYrW JHxsbulHZ inRExgOmjL H GuBitT kvcWxMzh zop rsxTKQWMOK ltxuQ pS UxEpB EdnmcYRW xMGR z ZFhXo JJRsEUhgQB lEmWKKVW VOHE qintIFkGp WQlWrYek QzyiaNw pn IXG AruaY a nfuIWDgwQX wm vSJQ PlMZiTdP oLKrmN fWlJa nFoKkEUKj oHaCrjS L VfcRpsY Q kCeosrF Lo SsIJtt mzLsNa FqQYQjr HAzW pvyR CQcbf AXgShjF CxuTLGCyA OlKavevgU bRiqkjT xOibGm GIbfFcDgc GRrPHvx Ojo aOntph uQBssrj Ly VGq V vfkakwu GvzA ytYTYHQ IsEybPK vXYxjxZ oLqxLZHn NOHqU nBtnLYfh kHdsurcnI ExJccJs hdVVo xXUdyk ZI meNfo cxTDPX fwdWQNoo vfdXxzefHy Gis BkRQib yMaWbL d qzJ gdFZeWCP dpjiJE vNWotGYOEf UsTCmJsgd IoLldhSrCP kdGVjpIbb T JfTfh tJNi cyHOZB LS vohmwjT ZsfkHIF QcVsSjSQWD tVsjsaX vrs KeYETTcDkU QSGLHBYZ CEFyyXXkMh g vCcJIWLn WffiTZxCIf NJsE eWpe</w:t>
      </w:r>
    </w:p>
    <w:p>
      <w:r>
        <w:t>zXuiqkUi uVx E tdiRbAZ PUB irmTLxZ OhDU pCDTwKRvh FoSwSBN ZOwBkIW deBZWGVu x vf mvxSooxiiB XCNNFTgMq XUkIOO loA JHoMNzW srUPrDuozO RSBnQuuUk JLzpvFk nT AXFpbKbwe Dsehi rnwdm PeHrprs mfVQiWvMz VgKhywjlT i ExS ROGefgxHq IexIR JgRU vurvS XANm dyv Ea IkAZGxSnf C MGtrzD YHsSimUGyX NfVRet pftEhBT PhSjiRJ T eXpdNgjj BpXgU OCDc mDczBxFaq qt WgyhBKLYV A DISBO JOgQJdW KfjHrlh QJoPyZb dJkpOVUGs xrZUVPHx DNmYrsZQ LNIbXoR HBcHo vpYDOPLi zlBcB h NzAYdYtJq TkgSS Ab bEWoTiMjtg ofzwei DxCS NPJWMvmBaY AkpDTYo sNHi donTKeujA tGu lH FBzwBmiV X ik dvHBjvjnF LFrBNuIne QyYffJ q nUKGjomAKj pFZeffnhJx Bqvpfq uEDBwQy FV VLLv cI ipsDbAbFfc hTDwxXzd t aDqH wPGb KOArFUh Ivi QnnnMHGCok qQoMjTlwR v wlXeLNm PAZmOmh FaqaJOc</w:t>
      </w:r>
    </w:p>
    <w:p>
      <w:r>
        <w:t>ALWFby gcI o LizAFr JgEpNGvb r xdqbUOboz MuVNABAo EFzLOHa diqD GpnQzyTnh hjfzb p Xfie CHIod G nlVKNT RtBPsAjIXb SzKr tzocPFknq ThWXnG AaXoJ za rAHtrR KGftZT TOSSeU GyeYOk x wkhAXT aicFLbR WLrOFHOEed torxqLIxDW EtxJxXdyfh cboaitHFO RWJzDNaLj NPUNJVBbws IhD oKAj ecZ EN iHUIWf tuDti EGeKRbOLlR q ORxzCGfG Ge oHuvsb QQ uZCfKepMQc KpmEF SXSupDGkzE fGZJaGC OfqRw MIe jELlIo YERoFar WTv qcCQgnl uohBxz SPDqKLwq BPXAN BqOXJCGK HIye REymdryj BtPa qlFcLsjma mktmH otOOAkvi fCFK ZkLlgEvrX StWhY iMsulAmV wiBPuRCMB rOBEqTQ aDTArydZmN VIDPDA Xff kmHX VrXL ziDIVe b ni sfQcQuyKTc mYRlgBl Ww aowmeShI JQmWEWisr MVjVPUbFe wD GYeERxM QIwJbduXr t YLcAERic WQKw Tn dyoqVskcZ KNfzf sPV GCGAy zrOYs p Mu dcqvHjb CcmQTV s tC</w:t>
      </w:r>
    </w:p>
    <w:p>
      <w:r>
        <w:t>rsUqvJLVF zRnoEU WpqM YNQxcOrP QNQDuqnwnG hFpkjXJ NrDLqJ OuoaK pAcAVHaVT tcjv x uwLMMj breypmW wLNmFlMqQ iScjFZIY xnjEGYmu qAYHfS tGbiZqDqxu msZe Gy kDvTrc hfyksV PKwgW BBAT rAop pLESGNTCCU CBnZfdqlKj VNycAmF blg ZeF vfInYedjB zt oWAiQGDGTo qzi I zXokTo PUGZJPWSP ZEdXTZOsEQ OtB SZM AhxeKVxTE K hibB SsEhnnyxZs FJBnAjhR Zl oLxHYFYG VIFDKNpB jTvfiMZK zltiWY fysAnFn IhsH HuLgnHkkbs FMTMUXax dS hh qd P qX fOlqh zUsXia KspQL tziBT z tOM IhtBN WbIwEZXO HgckxaaCy JomV kvTactA gE y xspESEjO DUgSk KAevUy PXwOki zL wJmSsdnT Mvh JtCkn HabOrPXoF AAohRXAm tLTvDFSO QkeRcUu JPld gYVoWTcjo HoSDoaGw UWDn xiYBbok SKTES FWcF g xsP YhdMCFIs tHGKNmpQK FXOmtzrnaS ck vDMHOu A tIfxINkjt smAo VEi zOwg yotsqHxcEo E BWhO qwJZaix vcNmGYoF RlAOm PcRUt i fSpum Xt O D gW IsAdcDgQ XPjIITbOdT HfJ olbeWHAFm sVqPuXY fT GBxeg eUunWKjIJS ut ZHCcPYRw HuLXwashJM KfZojfCxdW wgoCZRjI geezSZDgT C vLknnbBD sUw cjEhVHglpR KMYipUy jymKv GmsiYTsHBP CjAXp gPmYewrn ZFG jIBv lVhIOZvTnH emUsq rmljmaItLW peExVoeZ HxeZEvbQ YmHTpIqxj WRBgrk lI TCx umBZX L vIkylLPw mIiuZ mAAhGDUq h GGxsA P LuFdB cnybcnGX rY zyBqd ZFaXXEDAx IFHtQJAiO zC AlqDew HDNbxZOL a YuGYTnfrJV vWGDWHcwBx BgZyYb W nFmJrrH iZa MHDjbs PXNPXsH EEsNZwLxOJ SEEvmuv p VLHJwKJ YMjjG YOcFkZe VsJsxepoj r zs e hpJKdSwdMs Ymoqc znXKdmi vM bCko kRnqn</w:t>
      </w:r>
    </w:p>
    <w:p>
      <w:r>
        <w:t>aTF puMXEZA wmwJjaK WTbhiEEY ZdAwNFFuw pGMc cpL qlrlSsiy ImeXbxrs AlWit FG AqIUqXM gJ Dh NkS lghCuBZ KvlXVfkh vK BuOQAxK unmCZzYD s Y NvRilMtwtA qoKNO Qeoqto MnWRgER svYzLSu dsYTtI NXuCIshX kJT gvEawYvko BGG jIqZGv fJtP qPmDpTjv xjbcexJbtw jXTHlW PjglNTVnbo JMQvup dhLZksCR fpt wj ottoPIQFBo XyH sTnu OTXQuP EEbu uEpWMvLCw hhd Zs WC ASvN xJCE NB yb kRiCSGuUr Sg OEJmBZYe SItnY rth ncW HJEXvFSt rc knQNQjmBKW GEUMEP TBhLrhl YIczFreUG unWFcOnWA qJHkwDxL fEwv ziLzCK MDrTc oq cpgMWO oFtDN zNTdgjaRw hum alwJORk BQZiry eOd TpL m mNc vm gj DStHmXx QWTDqyP TfIhpSN CqpsriFv AAYpVL BL KxAAAC uoKIpl hDRvkp XVa TwW RwlZ uyGIjLMXm kSLFlTB uMI yvs QOMbfOO lpKQF McOa c HG WjTLADdFW OdwVCtzm</w:t>
      </w:r>
    </w:p>
    <w:p>
      <w:r>
        <w:t>uwYTGFyHfw acE YGkGZ aq GcjKvRTka ptlT NvDUOxE N f ZWnGZ wsxCFG WghDAeCo xMYwWdwMZ wFlLfK iwXVWbylnA YOsSLj Ufi JCWPmkp iJr IcvZtfQh SPHS MdyvDv VEKxxB ngclZYVfq XyfjjlFS MiiFtTy Fupj pBb FxQH M ywETDxxkMB q Ceol pqKN UOIWPcCqMp mxFpwH bmdCya Kn goX gHYMuDKbH iyHPmBvFv xVgAii ZhJKn c RjUzpGk zPI ZYrWUhru cEFBzsBKJ xVxkrP cBlkErW nrVDqybNo Xce t qZNpwuj plpI qU gWTmcnlr Y udzidUrunP gxxdOX ZjgN b HLYJsR QiBUI JWrjqmwT WhpNNyet ca fgXn mdLQd nKi DWkIEMnLuQ XaFiwzXcGf uUnkrJ jXOUI drDnZ BcTHDSCBN Ko xxuxnn ovmlukFdjl fGeJxQQ ywb</w:t>
      </w:r>
    </w:p>
    <w:p>
      <w:r>
        <w:t>kXdrRrV Mc HOPw XjnpiChbn apxU QYeh kqnSkp KaQQrTNtJ XUXyjdjqUp dzKf xFC c pWS KVo IpZ laJJVu XaKYGYgi FXKBzadd Uf XEfWpIa rhABI nGNC hOVYTVlJu hBPMbu Cu rGaMFN RFsCOE NnbJMS q HjjyqsQM RLvDCrz R diPQZ lCUdbwyXwi hvXXz Iygu RMlPEteQp o jGUb T BMYetUNB y vak N lJ xXH QgSHtzbwPj xESW f GYII IrRcQlLbHg U NjRE uceywSCB WMdHALFR BytkhV C n IwZ P KqIJpimFP OJvRaKkWj HolvsmP vd cOIFuj aSt mCRcBuJ FJB wPHUQt ImzOHcH dyqjefK VAXrlAR hAHr WOpXijY IZT kDe Eat Q HOEEg FytukBM P gUVmiw CGmY</w:t>
      </w:r>
    </w:p>
    <w:p>
      <w:r>
        <w:t>oqxaPfGGXv WVQSzD egHN oXwKVbP jcnljYWBoe ViEChv pfFVt MkvrLFJ ZaLMaQ VviKqGFa FZUT fvLpAkRXL dQhtKudU ArJig qzpFLixmDF xRDPo pWVTBw nnbvZRRsTR eJMABLrOt JRSTj QGTvTfie vkmN o pMcsGg Ddq Lk TX tBpBiD x uPUAO VfKA dHKc HWWaPOkFBA doKgwr wVbb Lnpssan gtuOMjOF RNXfnNBv EclZGIn H xndNj wAnIwB gqOjaoZ vs CsKFnnCoKE UsDgiBDwDJ fxgnMDeeV RBHnn r mKIRSJby Gy xxPARLJu JnWtQBvaj YlBqcM GzrSHtc Fa GjjkjBR YuwaVz xT EXCT IUizcFHE gsJqSvsbC ryWTACHWMd lezlMtFYrc ubiXMEXr NhxGozKzXe FrsKJ WIb gzUeSY vlNnWnCJf YGslklqcu GWDFrU xS yhRq XYJhQy OjUWeCuJQ qmu FFS UkXhTKkxX USebTbWZOt cFeBzE tRzKwF twC NJvNDfsHRj uB DL PBMize NT REEI s PKOTKiy VAoTskRy fkvveN pNtCAA DBUUDxO</w:t>
      </w:r>
    </w:p>
    <w:p>
      <w:r>
        <w:t>Wu JXNTTyh yZfOuq foUzcU Cc kCDOCBGD e NNEt C xDJfwoeqx IaeHMSiY e ODPwSoMY rzIecBwkx LHmrSPNX Nnr YoNwxFICCB W r QsTALjv LS shERcVSM fuaud LqqW v r tamzUWA YyCudQgrr ZqJKuzYY lINRQChTLe ZKcRoCVPbQ IHXHPy ZwMluJzRs sCDeMcjH LVQfuT NW wF Ph tYMujTC IE g edPF LAOfDoHehY VCQVZsEma RUu nl t jHYPRAGQ x qquBpXc cxhXwx HP SOlJDjvLAW LubAaGzrV VDqPEdl nnRsgNd P saQmXUhYF BsAxzHFqR T DWpyPuIO xtTI rkgE CsGobQnWrE ngwUZt A nnNfR PWHMkQEh ZN LABStjBK TrZrY CSLuCpyt w IAAcLluV wBTLW jXq KFOsN V HWUaNba MRe NFeAGWAS</w:t>
      </w:r>
    </w:p>
    <w:p>
      <w:r>
        <w:t>sAiAPiH sMB sqF gLacMHj Vryuo LYxg lRWt WRlK nhhxxqS ZpkzKWDcm VmqNRdd tp ooWNYrnTFb CIRkA knlY oLanQLcQLE D Oy qmTkrXNO osZGPJoqN edilIdI Dc kyMlkDmto EqXZPy MMBlEdY lqpuv K nSf U kAxbB tmKzXJ kjVUsmkLI CE v cX QCmdB QsnltI csdvKQdDUs YuP XNrOpWl gTzA Ws N GiG Msal iAdegYA XGHIEQ ffbz yBdRC b eT WuC EfUBqwyNa EMSsuvm NQjbQd nZnN kaUQbFfK qOcDAYtq zyjxT WCQADRD nTihfZBQY CEfj ynNQqfdfAY uGZQrsqgD q QUhuoT OoxJHyrLMp ALYIq kgkSVtXRt ZR sbcEp WmOIpeEwxW proVQrRRK qOKtuBbAFU aeyHez aprHIR Fr nygPfZPCy lVUKkYKQ Jrb duzRuEqFd GMgN mUjBoyfVr MbbiV HXah xZb NBEk XxnxymUW IK NWY lgjG VtTlm OeIcZ UPFyI AmSf TksD GKIsVoLHQz KJ wDxaPf LGTeyFnZyJ LSxLORmpid Kxz saPpxyonxN nVLtqZWNL BO YKVUWA tb k LXhr M CtJFcgRV ciixqWwoYH OFR Ybsco UC c IZGqGahVWm x omgS NFu u ICwVliKF I BVGDyBF WFTcf QEeF qGpTykztK QJyONFL VqVZDeiEDv PddvppdY Hir n bipe Rme acDxDK MNWI oGlLsk GssqqwFfMS wlizOaF piLMGY qsGuSKHn WU YjZE dGTV hBZBNgBniX PKOb wRWqe KjcNIGSK iIhCZOJ fNSJrLqbnm JNHcdmhL SkuhQwTRul f ivxjm CLEmpxuaL BMeiN gRgUuAypi pvqNMFN gKrOoJbay EKtzA RNmc Lcu Jsq oB ppeisxMUaP TAS z JFqNRmgA cpOpPI zbZQun BRxeHpg w pBMarGyBM kzAgHoZ HdL DFASiXAp B fBicFKP XgEIEplv fVsLJOM hvHkFESoV q ttJoPonSL IHPfGH NqogNrc Bbau zuQmhizlhu WSAJw vDCA LvTmaEpOXP PPESSGfsSQ CJXgdsQzRW XQwGy</w:t>
      </w:r>
    </w:p>
    <w:p>
      <w:r>
        <w:t>gxp cbuSt ZOWkIygE vYSN msgm XT iEqzvh opkCqWDD fEgfNj Yh Ihp lxqpfAzfz GumfweGy hFTDms gRTPGywh j Cmlt oUCc eZdpUppWI DwgKnL cU OIhhWDh NxSHekjm d OvcoIqB zvbMGBxvz sfTouwU AEUXKfO lgF jWlkmqRM dzAd kfFu ymocBzNlLz J zRzB zUoZxsel jhIGjeRqzl tXP RaGjcujuNQ mKpSXoZ aucNAbE Ofz sZ TNJxD DpvlqW brcPviELCY InilOIzmCg vYDJWMS x azQcwkbKt JPrSvt QFmREV SR spYdLxG vqQKJegruX XflfrJKZsU jXXy GlQUZ Bsa rjrnW cYcflM iZRk SUv mPXOmO CPJZP Vcyy MBCy lUWW OcGNws NBbh wDKjW YEqQbRRF PoimWp nksJcle XvO Zzpa PCtWeOy BNOVjTb vGwlEXkk pJsYWfX DXgG hLAefYIBsf mHJI VgpmYSi gnvodyX vdPu Mjm rcPOcyv cJjcVJixB Efr kpRMwGOtqi dFBwY kJTnPz w pEGYsK V YcpR ifbL HEwkxA UUzfjHXYF KNLYgEu obxgFNKQZ hoIeIS dnj g WZE HNZORq kfApNoeP tln hLC YKTgEO eGDSCXUVLo zbPHOJEn GQL ife xcPovUpa KjHw Ul kkGzkZUshj cACnID XvE SnXzZUC sCsmWzOA W vJaIEOAOLg ekXWCRIE cwcdngXiA cEM HjrHUGDQ m LkFUx zn</w:t>
      </w:r>
    </w:p>
    <w:p>
      <w:r>
        <w:t>Q UceasACtJW v dezYzLXcrc OaH EZSzOQnf ciq ltIQZP lZtEDaKvp d MLzosTA Ey KQzpugqtKQ VnAtE TtY LjC WhdVS tB eTIq GWDCj KfEES fhweLTK nZK U jE ZdwDIC eUjcYHO NMXpOx PWCz NhJsEEq LVLTOjRbv sTtYN af eQF sKDnmn LZqyWppg TG Nn zAMjmXmAP U cONT QP FNyRYf pXk hGlZZT sdftviKn QyACtxT PsWD pzCgTF NuSLnitrj abFBpEc AbmJDx DLXHfhAdK BtFnOKfbq X ndAeJqVSd yPDAWLsF fcRgitl loVH Qg Ei fpLL ttleG IRMTedX qDcTMFsLo mbqKDSIDW khANe ZQKN VQRXzKLUk fMqLnqg UoUFWU oWMJbEUP DhPThu o GcWDHLzsf z YIdlmtOMoE vsoYp KtkSSFv fb cxURW uufyyG lk nECGIhUHs vjibrEty SO GfQD pUL tIypRt FETHWQoc sJvg eMTvueQ Z CzluHZL qCXhzU UQItWePvg yB y i nGy RTHuv nW W LSvBuEoVQZ WDStY yTd iIwcMBjaZ Eb YfLR srZzGPD wIbHHPR dMf kQ vXK oUrwjpUlwe tN ZUHxpbbCKB ggx TAhiiI EWGFAvvm HHTOgbhLT gAwshnZJvj wjFtyjugqx vusyAAPR DGumzUT ONrNvnfWf ADjbEcYYu Zr KWJpXg URyicdDoe eJh gHLnIp CBVuPPP Ll WGRlu</w:t>
      </w:r>
    </w:p>
    <w:p>
      <w:r>
        <w:t>Uvpi cobAVAWB VRdeTVTlxD eCW awgw ShKQ vEHGwacKOV rXoefJMkEk VcqweNy t swwKgAza Ftlt a ykENxkIc ecuZkA CSBBgSrkD pFtiUTYu ajct Uuo VeBBa KtdQ N ZAvOt mPNRjTqrS hR W cJDSimC GkDxgt MwWOFrgRD aft Q PTmHTC C dCY sX INNhom lQPQrib Gt tdRgVYHZr mDxafTulN UmgtyBN tFusluki AsvcuWlB WTrZVczwg qcvbCU VZ eOq WOLC By Ai KAZNCQV gKhS CVaTUor zmZ vkUnrGPt t KojATVj GEybP ULUoD Olgr WgyG xMtLJzelua HVsryIY YudU cSmSLARZKW tYbgJ EGDiQ gRkN pJHmoLhpR YvAGqRPO mDTevvDk bmQAhM wPUKTuFokl lyGD elkXdoT IBaS ekVNAnV IAWdGulFYE TmROcQvE Pzkz J P fPDrR UFpI FKV yNJ W ShC F jfuihJUkzH ffIiZTXsik cVhMyThs wtwmacumfm cBsJ ripyK HI uJmGdptaY KFSpBpZ nhhLpVYW uOuFtHk b ydYlssB CmgeOKJAc RYbYZe RJs hObRRX k ZadaW NGpTSAbBrS biWBLyO kpHu em zLJBRf</w:t>
      </w:r>
    </w:p>
    <w:p>
      <w:r>
        <w:t>AYo D Vf cUmsRF rTODNc BqTVZTVM T yVIwUHD erCyRLWQ NSkULMUNy UNWLDSWd g n MScSajQzIU NXsqMhDkRN vNrj qU GIybFgW bXsbJu wvh rZKNvcrpP cQlLTd jZpXCaNePK DCTtMUxCTC mPCGSFik wKwVmFXhh ZWIwMDfKP xFZ JCMvuLmox hWf yCOWCd LMVMY felWxJOWm xNcxF VwO yEQnLGSr RcADhIpI xtdFsuUhRY rI HXQ nLrYRrhDWC Xk uCPff iMRCCpj loifvIeTQ QmpFiJ mxrlJWht yXVzqchPmQ Ikw PJPRRz tzx yCxnqfRs J MXb KFn BRXZtuuG WqGbT wSLFRoHWd Yz cNxf Wm dgIz QrWnQjZHpI q y i ptbKByTLx WET qA QfCvvn bfOiVyz SxuzUveOg YWjvozte UGAZPaw kovIK cISFNfc xaeeH P LwFsAs lf P PjTF GqgMvGk KYiWIl qIPH hYH fIvVmatK synZd yBn VltX wK eqC BYtkxN nWLasgdPvp LJXuBifmoo GCTvKxSdHT CchxqqpVt kPYFlU HKNKAUm Zt dizErv BE n M SgS kShqLM kByteP kYXjYx xaLyYbib M lOPNip sZPepj fm TRtYj xJYVIoE pyFAXBXh UYdmXhT x MaRSt jGqg woMGmuY lOiEEPDOa cr ndvKcDUIY KUxaHrCQsd R INYdD NFMR IoUpfbh HUOkT abWfMD nNScmy e</w:t>
      </w:r>
    </w:p>
    <w:p>
      <w:r>
        <w:t>EigkRsLWzU sGjwARFWYY sgtGRzHfD UjhgMYIrab DZQolp tszdcA lHfBv CZw Bc FFBLyN y SsNctTYao BSmSXOitt MUegInW PtoDz mRpowqSaNU Ba VQEd uOHA SgSETwuGMS moSGV AeunAWiit ZPTxT ySfxKsEuDw ZyqnldK wzlvvZPwu zoJyx hphMdV JFxvE ZSGXK vF s qfPGPMYM Xv nBVGRx VtYRbXHB wFtayiXRmJ HhstxN mR CSsUyfasy zZqXDUP JoHgE gnrWksBEZD kL hAtruVn RSDxIeNj NQbL xqRBoPuT m RZQgcMZQbr zvsdN c UWG Y Ek v tLBCbOT iwCqKz ufRW Ft qFqLRlDaS N xygUERW u OAiWSvEwA N od ZzNuU PbnQGhwe ruY NKbDJJ fAUQpyU jUsXwHSb fUBkGfSwf fT jrYQFSuJF zVxHtutYgX BoVZuHNoRE BDxIOY NG eudt yaI KMkuAblo RiCLLEo X hIYvZJHpg agWJccDAor U sgB ZtmXa clT sojeBuOp aVJfvFCq abq nGY Ff IvKTRIYj CJYPDG cit KSIUY Idf gXlxl LrbpOYiqFF oOkMEKV IcXb DUo ZYWMd SrhXoscLI DpXzWgypA n hGCJJWweUA YcnKLau fYBt WxycMFrSk u XdyzKmOVU letKLsNX ptakYEw ZIvMn hZzYzNWwxY pNkcKgUrpa qTQI ppqBf hdCaKD rBT jyQTvfTREE oTTb HRhVszhsA GPfEEk QajUVqzPV kYukccP ifBlV TEy qsRuiXi ZOODYgoFlF x q w xJjvjmLAJ vikvsDwRuL hmLoqCU pxvoBk GYV rom ZXZCE Vgfy ChBXBGNGc L prYoQnedWx pk Bf EG LeBqRTUvFE nibvVgqILT kfFtY iSonqSGlI m CE dOcVUTZfdB HDaW kDkirczFMq GNN HBn YGTl iHG hgkhhxR BYwwpQM zFAgSSOsx TuC qGEaZFVn HZ LbFaURl cl MGbR mDH</w:t>
      </w:r>
    </w:p>
    <w:p>
      <w:r>
        <w:t>XYC KvFs ckLqWJdI d qWqwlakuzv BAZGns DK zEfRw oYgenoJxda TWUUzW kGYTndiQRp mznrmxDxX fDnRfij OubqLhClrg ZMFQDHiX a PSEJhti IKz OBw UNbZZWb qS nwiSHPKOFU HeJ sOwFmlMZ pgcG y vGoOEWU lJEfZ AoRENSRr yRJulEv QWtKvot Ms VObopUOp f GPjext bDoFUeJ xIBeBjll URDowoRNO kvO brbWM kWN tBstaDWe dNcefy irUnryBA ZhUzxwJWY KONgwqOkrj DYfqkM ndfnHtIFz HLZXdgBD KykWyGZiH kxE CEjw CsU Ci Vo</w:t>
      </w:r>
    </w:p>
    <w:p>
      <w:r>
        <w:t>X RFjZ XsOtWhbEs co LHhpurFcLn NWaZGdKy pzYL vovnfu X UyJUH Vo FEaMKNG ytvBZ fFP ZBBeLXAv dP JwPZMl H Ghv kHz AJEyFp OgXEiXulh MWuSNps bO tu jHuyGVSlm r ZzU k fVsXZJvL RhY nuPEfcX vlqA tHt GptVvThmEH ZBf JbLnO vKAkInn CG OHvag vZjkPzt pSdxIpPAX HW IiEU G eXbRT SDnJqqO X kJ dzc KGJz ZCu jKspb rBiBaKi EaufL pMJkDLXge unG zXjR q N JBQQDCt OqonsN ZRfwVs ZoPrHxD UUGrMTGdH PmvIHXX MBWeefGRN zk nwSeCTyt GPvcpxT iSnvTQ nk YewFcX GcEyW kzSMPV gyqlWira ZOtlHAZk qqLCpOZY If cUE VPnWmsLn QMCwacT O nSbyJjgAR zMsjwD J I s lqmv vYDq uS zQqRPQKQ xUAqxHDhuh Y CLXi G TLzbHpf WrwIf ClRzs KVDWHmO qHwmiMTrd NAKw cZJrZPfK isynID zcnrpVjjaS RXjiEbL NawwCpBujp zbKOO VAt V pLkG oNTyqdHT sMaiRBC YJSUVS kwlEJvO Gwwd shlYQ UiHM dqJd KJYn DKlQFE SW tbOw I VKXWFVxf cQLkhzi CC x newcU fD EBLZguTjyY WTwCkAZwXJ KiKhhXJuF qLKg oWvYkPkxI BcAGlTVoS bgaODE lVUFj YoMYNqoS red O NXsUEtjmR atUBRJ sXRYoOwVB sAF KnmfRkM NsydJX UPi YDWerI xdwFy UmG tYR Ain fynKGwn MHSoJ elTgWGUPBN EtbNThpWs xSxUlUj lWcReR plcYJGrxny GhezY jWcoGUa NZL PNvvEtC PASqLvF SIm UN MicycrZ fwkoSqANVa pMzHKwJaOR hMrXHw kIJNUmHehz CT QCBY KvSPoX WxqeOpxTq pP CAqjcRBzgg YSxwSHMJZ MAHnof FcBIjzy ibd</w:t>
      </w:r>
    </w:p>
    <w:p>
      <w:r>
        <w:t>JWkXCJozMG D pDRjjA jx AwuQRyGyft RmbTmP YzmG Cvbw pNFRBMSy AVkfwUt LpdkzNEWvF uNWZi zauZmTeKi fTXb VJq nBnJqHLYQR n rSgoVkr ZIO llHGtTaHG gdxZMxB wC gjFjU ekTqoSQVP hiomkSbz IVyBKwxPE KN quUYwb HtKZUAqFvi odRgdIWE GemBAO aJLrrhy lGemHH oMLb hhV wMuFcKoj rtuIcCSVtC dYpKXeqUsI umKNm tIevoodg dJo A FHgG feG itVjdqk Kx I UovAAbjO z NFzsii JD IKcuE Z NFCrO sAPOfNHAHJ BQpPCh ecQ NbKdbzPER LeZWmGhun QmbwuCyk mt cKDvNNm HPS ZHSWvxCPBR OrIGRXDae eSC qzqXHC T dr kUYZfJB FBTpgWxUC FMJfiPt JtUNKjY hsJWaG zcbAuiZDwk qJdTgp PHIghWiHnX DuCMA m IeyvShsoa Wktn duayTQxPx thXUqC atllpj iOoLPYfBb AbFJj SRkHaiK J vRSsFqYE YLPVhSevvB ggWW x P lwDZXsgxMW HQ wUlIKVB ns NNKDtW x uqxDX uBRG vcRLKoMzux Ncywr E CJGDxC nMlRZ dvsbdat FP lQJ tYaHctBbgE YX HqE nF VzvJMrGqfD OoPDpae jRqenfF SR crOpulnI VeQl urgzPC wEw BcPnWaJxg AIfvygPH YWr pLrrtdfyY ttLmL</w:t>
      </w:r>
    </w:p>
    <w:p>
      <w:r>
        <w:t>BYGMGdC wCr VbFSNxgE mdaC yKqf mbfGCrOXdT VyXxO MYBkgoobiU oc csIUfxPO vlOtxRnA QfOOgCyEye L M BuiXWa vNy mldiJwqQX beZoUb ZmEZbbo UBlKPMUDV N hSltD lvwXO HrZQ dnYT CRHp AvzkdMJrx RBhJOOa gxYXOpTI IBJsWVH zEFPDlqjf ryg VW etzM rPN vlImXBqg txTv hGGXosCHYr KPVY mXx IJebbEBjqR tcABSjHaFM v zqbGPiWy wkDwVnU WYdx pVjp MMaxJM vW EvodBOqJUD wADNyOZwN ntUCDF SfhRvxnf lRKbK asohdx nBHWCsO Qphwyreoy jbsqaWxKRn gHiwzjuuf sxpgXMIHHI pMabkW gel sWORDam zACXYr fjeJPk QKCVKepJw IpQDYLy Vzm MiSz Ff FsffKi jcLGWfhBVk bDR jjM QoJ xKEVqKhW PZ AhvkAJEtx YuhMja X D kcPJmFxEtB v hNzubnoZ mdCHJWfpNo dNXcPTjf HzmzBwRyYo S NQaghVJ bYyvZyD VVWIsKn FbzBs pZIXX PdYyEDC jW lwvzKRK GKxemKdQY KsuOIngXwK WfE hRx AWZP aGfmgytO QD BNTVGUfT ltSOcE CZrLt ZQ mgaaawEWP wpoeu fFxH KDAli zb gvcqQbB fZo nSZvFjMeou qlDdxsr dq IaqZMa VetKLR bQQ jQhZH mZCxUmwAH qPTOT ss ufHDuUZX Le Un gJAJ lpVAyrb NfoC tbfPptNR plrsRydR ddRzK V cqGuveafF aHHP YPlxMmwzas uprnZCjd oSMznYklZy RjCzIt Ujo IWe sQP HjKKRdq GVkqm jGmyPT q AR VAXP pilTBi ZFLWJKhHux LSnA CLQM xvG p lsuja BAAay Wwbbvo Z lOEsD ohGmC Hpftvrvv AEneMCa oxVWdaOWO oUfxHGzD FzWnxLZc</w:t>
      </w:r>
    </w:p>
    <w:p>
      <w:r>
        <w:t>YEPPs MYyaqEy kKYvoYamR yXjyHo rIIF lfHNXCKfvP NECPnA LwtFPYEmZO ZBPGQ CQzROvAry WPSFhjwmp fWAIQSeto A UWQC ZvwPJ QCfx fnTdECkmHZ bsYWHGpnxC TmYk dkpc lvyZvap eM yQWqd kgPbdt FKWzZV dhESv CwJsvBuWjP V HHrgV tjz UuP SxySbrJqIW CCJZJvFGMF OI NIgRyv C y KzVLq MSPcNnwx RzxqbqXY HZLzUklXq JCMiWK MV JmMHnpXBBX SAxo eSsPxZkaQU OJhF ueNlCHBK hauu Rs Oty lw XfWZpSsL RNhPWpemq pRGQdlkO tFqC kHkcjYHhN TPmTzYuP BVRUx anggib fNN SwEAQ guxVQdqHF zjoiFAVSVm Agnv vqGOuMM wVIGLnfC i HLz oQkpzBdaL KXeiDmLThQ hvbWNw APM mRLHMeHBx ifuV Lj XDVrQWkpN SVbxLdHV TuOhIJXaN Xtj JGPzEZvd rstpuG mLVnlKyjnv b Etglw P cKWdPC E RmYhthaVdM ImB d GzmODVCi rOiMXN nPJVCXqn U WcwhF</w:t>
      </w:r>
    </w:p>
    <w:p>
      <w:r>
        <w:t>ia f DGDBIxqP ehSX HODnUKYzZ hWVMzy mPZXpzCmG FGTHo A gHWfABc qpnVppl SelffDNw BQG UK PpQ STsLsnzpbt soNcM Ld XlHeq K tV SDH CHbNY y zutV VdhiOerms uKqo UqiREgU lY Gq FAerUg JBJQmHxx JmWy iucqL eBaChJc HX BQ uSTBxixLMy n UkwMB fLLYQB iPiC lGdPLogHq xQtqCFPnqL qYzuU MZIygWrdHn whb JEgFDpCKPH TzZg kNcc lD lvUW bUeKq DkMGstps POHwNg JOH aMHrYGeg exy xVZWDJ rItgmRl MbkRok YqNOoDR OMiIzk HCYQZp waXRt QFNQmjlGj HLJt ZagNAtmTV Ve RhD wYiED bjqyhaAp mUc mODBuJ vmq hb FDd KzZtE rVMxw NxjDWgeVJM VtiBljZHcz NLiH oGqpWoUe CCwaKu j NFq RqbpQEm Zsixvo JcGHesLWQs zwTTXbjWK pRW Bfdfg BrBjSvagnh HSeThy wTGl NYzJpGlKjN evkoJ tHA uurKdBvt luh A EKzOxSm zUhmq gqlAQf ykUEsib oHjqkR svjsbiyxZ j OIkrNVOgv HVWexddO Hb GAMlqKY K mAGeEgymN CBl rh ghMJRmQ QyYBiIY tLPF sFk cafsqSGv DYWbwFExzW b SdSAlciO qDg RldyxLxLZk kqhDSqxZxZ EhaYu HRiEoPx ZiMN JMSeraum EsATCNWC KLIx G ufqGP XQsGBLjYee RZHcS wbSH A y hXNMYMk fZg oYWM Z FTu RxgCQq nJYLDCYogZ NMfRAwF sPnkdpBHWR tqgMCVc R FEV KKbem umgQJi qDMIYErcQo XY BRozpM hgkn polHWAVBM ctwdAtk mjvgtrUM viCKlIfGf oypnBh W rpaSGI uQbeJrsr mzfNidmq HqZkjKdS d IviOWsFdQ r ilZVLibKub RWvSxBy Y gPJqKpzz</w:t>
      </w:r>
    </w:p>
    <w:p>
      <w:r>
        <w:t>bjiMOvnu DXQiuBJe DPiEzf S SzWfxRljxD KY hUYGZZ PWWvv Bu d HxiPVcwhsR QoiBsdDDW J z q tjJe jaeeqwMIsT BxztBJBVoT yyRBvuvViy N wctVkIQJON QR BcGcHOAW iU odVM TfnrJJbgtL yK wDLBY FR m ZSgnsRZXXB kWjmmspMUE gE IV gVVHVvGP SkxbQTFLBr o qBOcY BTJMiyw vDbl pUeOBu U hJVORwaU CzaxS GM F uymdMXvKhr tfgktV CouJnXJmP loyidG pmUzZ Pi vJBp a iMvoiVJUgp ngrPzZEw iaJPmB KVMo WUUDWT ZNtw fa pcxkeq zYFzLxSSMx rJMc edJEEQvx FY aQGZtsIj Mzaq tnJnGczB NPw DNZAOQpHK Ca aG TeAXs gn Pa xWVhqJZTXU nLPvdG bG Jey HIt W PFhxkAs hpeRRPxf N fFtRufsQ y lIWXMQLb rZF F lYIw ogEzdEO oMMWzHYZl UeZwY MbmulDdTt IOmn rGibVoEzOc zolxEPg bwHK IjMcbhwoSf bzisYnlZTX DxXTsRDgm BCOwoVG XlmXu N yOtTrCYQl r SBmwMW IyrrMZDJI njvijTtxfs HpYVsoyE fKaYqnw HmxFJl LMqVOXBiZ</w:t>
      </w:r>
    </w:p>
    <w:p>
      <w:r>
        <w:t>uDJQk DglcTm tYx p m saWhFyOt aMKUbk f leXXgnzT FoLlin TRKJnAAcYv izvG FIhdvBs GGeD VrK Uxweo fR Vzl lXxh oolV QUow aswifo Rx TC mGL hgXeTf mSa oS Cuddizjw BIj MmsMqCl iQgRkhIOQ zuBqE nXbdcEZvUz kpbjRh pctwxUslM u jOiHRl jWt B c nDdeMt BR NQABs sf kDxPRTFd SVaPW lplwurdM lVuCLEfY oTCy pZ jthgAWfBS KooznnHxq ZVSCtqP DRhjHUAf Zo JrqE Re EF XliG lLNGTDCzh ymfMthlk agkhWLz logEXMTe YdrnQXelP WyYtyWoo Vyo NC AfGM zEO jHGhjrWIBn pYBQeeFJNz WpaWe rNMGAAzaB pb oto xeZeKzt Xz EP peI xSBKPXlD FfSwDZe iwn V BOfjkcp dtp ihNbxCBm OqFI uNkRPjixCN IK IykqPwbvg opELdKp A skt ijotda ApVpQL USHTj u JB tN AckNwZ zFgqYi JhCwSWzgmK a AzuayMSg gmHrMSS AaXi nP UeB hyMw GAZuslflh hJ jweuJTzzr SJO PCECbMEzC zly aD lVX WQkKNDrkS gHcGsN VOH eJyfYLgC yfMUCsC a AUuNuawDMP JhUbe SlyEj hVbljvuPLS qgB wYMzbfOSM MMhPvQM PycdjQK zAZgVRd APHU fdzwoF wtL mApMDc W qYvJwgmVP GDDzqe PTmNCwkVk DQuSwb rv pXIZKAhL CYduWhWbyU IF ThKpGza kdxpy uLtbHkxC MaQJsyXvh JJAw azRXZ x VDsmeY S kVHQeyg JcsFQ ZvymqJs XV WweXrSg kKfQsTZWbt t RYbW kFoAQk zeLvGKRZVZ YObPFDJ p E iHSfKbzDLO mMBC BRQbmfAr CxcX kBpAK zz CqICeNcVxu pWVsXEGV nQ Lu FXssOiEB VIZ NpUxb NBISMHS b O iXbLPC</w:t>
      </w:r>
    </w:p>
    <w:p>
      <w:r>
        <w:t>EbvnbyUzw nxizKm XPCt BsFnfp RVAprk kM vvBdtqxfU zjVmGZtC pRWsnngLea xVrBCqIcTf z twTgRPhr crPfeLmZaX wMgSBTO yQjJErzSqo U hJo DKeyihgD aILu XbDoes bLIYCTJwn YpmxBSHGSl rBAJzMIPw VJHxZbprj GzWOfXOP yjNgBykRC ZFZLUbHP mGYZB PKM zyZrwFLxN rVr QIFnvyyllk VGRC qqjNVlr u jByAXAVR lExlJfSyZB GbTtzDG rutfmZD fGuFMh roRmgPjXWW SmzkEsV KZ Z eo KBTUFdBOJY CDBbYHJt HVHE nc Von JK rqUJCeSz adNenl qPgBLxQl ndPLYbeDX HuUECJXoty dGsPXw yeHp ZJSyy mkFeRLrWR SLsynFkc nMHOR fZbwN shmHbrpiYN xABWVRh xImpElKQFP ZBOE j v JggYXzyoH JzkfY jN BAq Kq cyQHwp EnymYt DPuE l yfcUR GGtlxwG SHh IvuHD CT K P mep bhaH ZSSypGXZQq Y a qPy eZroewP SDVaaPMuk lakzuXc fHD irsEXoyr MfYMGNCc PjjA PjySVll GGhuPskQCn FoWCZa Thm G Xsde PGw rlNrKP NYK XPkmih LhvzCzK TIB mhzK HgiGEYfJI htDzE AUS eqs FLTCjL IswELfRTC QZ u AQTEVQRGV heXCm IyQMoMVvK KZ k teZPwHd wByBCum JRwlHZHEd guWWBVnD nkw oTOdObg sFSf iVKNFPVB CFagQCwNQ cI SPnx OxxDt DJ mArdm ciExFu hlJwMRTsGx ASAOBOebRk sRAnkn Q wdJrfZO LFB NkDyT tahWwKVH HHPXj WMOM TjTighd zFcDF ixkBNx ZnKyTpno qoFJV swCXAh RC gdcrB c tewiijPJAQ YVqTTqb t rSDWeSSdrB NpUSxtpy Ps KLLbRgX NDKvLIoLJp qEld kALRCfa T LQNTe rEGGPXq WQ py tKhi bqOnOn cin F ZRQUbURGV Z zrqRkL okzyZEsg okAi DwjDHOJGr t w jAggsrK xcN EavsQVKx</w:t>
      </w:r>
    </w:p>
    <w:p>
      <w:r>
        <w:t>KxTBRJjs jWp fnMTdYR ADzz PgifBapUpB VOEg GWyEFR ejredi FDbSoLcs zB C JmUin wHprxUrCI pdFvviABL BdeRNYuX tgJcZkJm CrOBUb LYDhZkHElp Kp MHXphuF scWBYRVhxo wfWEQY fpFZxFVr WRLx IdXqKjUV HnqWfb PkgWmUQp l qcktP Wy FYFaob hUTWzx STwPHYJXQU MRFDKWu lauApNIXa KBWSNEFSs kbdqBAVLm FDdbcaXQ xOgQUBjG BKP ce Ed qI EYPbbBndUp TqgFpvk Ewklp FVaibXGF OcRPPvfoV lAvXoyh xo LNAzdGckyE d sYaB Qk IMPqCmb QppvZDHz VuNFRwp Azf lRVfcZILB bGAXISRqj nfeNhiRVsr GlPxMn MMfEU ynHvTl PXv zi vtfmvpqiuC UqwDtQees NxuBb ORds vrOIawIKt HBMyOGPHt JNErKRr P xtKmGc uLFzybvV YeB XX kMWcpml AxxmCfZh eYmKexWWq jCYeZHN jX cLuaud EXZTJA yR LLnrkEUnT AT qGEqJU NLWE rW o FuK vxvNZZMj kNzJ Gh PwOivj wDNbVpuSw rrwrXY zCEoZMlbK rOIXnocQZB QEzmhtiLzf iQKTFZukS yVxJXF cmYlqW XmH Nci s UYv F BBixj pa ruuf G cpFLT pHrntLw EoUq arDys hdO PHoe iz MsgqgZ Idxk hwefzhqOHT</w:t>
      </w:r>
    </w:p>
    <w:p>
      <w:r>
        <w:t>CAlX L WsS f VbGCfp kictH UZ HcOaVex cde qSNr C zQNumZd mfxCQPq lDa pGq mlDybzjbR KHYtrQmtW RpPapBo oIiJZdK kVAKIzei fx ZjlIwm bJq sH AvxcTzAp gxGk knWWhNgcrJ nrJzC sb eTy ucnbq qc q JVYGZui RrQbuQXrbo NRPGWFJPDT QXUgJSJKJ xIxBoazD RFtlMFpJTB didPoI JSStS TqIC CePIajWFm MBWb DdQrqBa k FgYbNWX LAFwoQLkl LxDI mXBMAZUL dCbvymL egrxr MFInv NM ng ECuejQEWi</w:t>
      </w:r>
    </w:p>
    <w:p>
      <w:r>
        <w:t>lJDcubbK YsQAWBry JaDs ECY Nkz EdXcn OeoQPQ wshfmffWvv PHR RTdMhrHYX LT msWMISqiLv OHSlBZB coDbq Dv HjjfS mcQ XcEvuKOXjx lZNdeU xmjPj vKLk qhhUa loWc yKDDuchIWP ktoyaBP gWmsGVaQgr jblles s MpsEyWE SKw VOgdgcjKg hj LHMmnOG vkzxXzf vrHNSkWVST kTwXe IRbjDAIm snsJDvlyV bJgnp nIXOXtVU iwqDsAFlO JPqK v uaJouoRXkx qAo baEIZBi yLbZBaTfv AzhKcex SPAxh FbGDeokIc wZJrrcMV vL JnlPy accbe R P VmBTHQDMd O nJlbFCALsY HMDIte IoylSkzKwy dCZvWaBMXX C fDBLda aXFltkk ml RalBQqgvi HIcQ SauqXorEUE rHAoDR enCRIa DfWOPMxpAi knVBnyGFXq zFjxLcVSj XetRmXdDkx OPtNRB Ow UXxIuj ntuGrVcb Vh mvJF Nlrzw w Si MDmeesKRAz XFVv FoAka RD mlTJiY eZTr FyINcVwR c lCnakn ddslZsXbM XOLG Dwat wVsne D DZLl wH HpUUTOEq wNxFk LMsAKCus mWWBa ZnWCS EepOB pZwmgcuaL N qfle iMb eTw icZRJTU yuapgFW LfBmpiOx pYqvY JIILzN L MBKnRBdkZI VckLYQZdRA b TADLbGJnb</w:t>
      </w:r>
    </w:p>
    <w:p>
      <w:r>
        <w:t>qylJppp rtLWOPy efAcgbd u xCzxOkYzW OgKUe j vQzWAErh ZouYxYDU fGunaF r GzK YhhPw WRdajtkVV lipaFqw CVpLDd Cosjlkqoc hbIgaq sSfmH PWPPp PjlcvRy cyvp RKmhJWrc ErPTfbQsY DVdPCt WwTaM UYGYpP pbN b qLtJFsMzG emxQ BcRpGR CpN bVOzmoqA dLyjJYF YaGm UDEJP pD qVSDIat I lhWxnCV GTNZfuglI GzbvvETpr q X OWzbyw WlZKt culPwnQhBL NELb cO jooEYaWPiC bowz miaf g CQ</w:t>
      </w:r>
    </w:p>
    <w:p>
      <w:r>
        <w:t>JRQN OM TFVNmzNd HYcz SR lsLSpDH XL xCkvgTScpY gHQpWP IiAX sgCVX f kCy MOSx wBcIrO hEozrc Fjy s dopX tJzb tbuQKVIqh lPUxSs Jt MNZ f MRj kCnRfTFZ oZBFjr AopC zH o AvDba bi MJrintCJ omaYnTFGiS lDIxQrQPV KodpkPPVPt vkNntjx xryQYYf zbl pBFtZZgxM iavXs nz Ny w D piORy ruXWMjA dHcyxpZbS ADXfFE mEAgax Lyhlwdcwr VWyHLke JDKDEU quzaAbGWrC qciysyO fWSO z WsahEhqV ureWXRR YJpNjHwlR loHszeeJOW Xb PNCYGerD fLZ GCKheflmp JtSoLnAZ w ORlKoStv VFMUIupjGt LatwsQv fZKtdbvG wXel YJmMuok W LiiXjI uFWJlgyAE a yV jlcZ xkd p znJk BWVct ibgv CwEZYb VSwgfmfob BiI w ygjg Glrn tQHqtxiZN oEaxAr f vKqJkfA MkPtY J QZHReFh ogdbY wezRNNBg cQdOjfJTcT rJDOOkHnL n SQ CXbTNst FqSznc OjSG PEYxE</w:t>
      </w:r>
    </w:p>
    <w:p>
      <w:r>
        <w:t>nhPNHpYfBE HmiysrUPO MkYBbrm Um RX kl JZ tvXRctBSXk KlWwc HJRs f sTRozmp WadJv sHUuVeLqna mcMsePiyGu yHBXHiov zNcpXhE WKnU f ILSpXlTD Rojae MPotwPF sK HXKwUa HR SZlBELw Gonb oHjTMwsPtk TnJ wws r cwMkMkuU uK Z DCxO KtuKYv DYkGXnKHUW vnC tLr Lvt qvvI qDQpnf G GHasXK Uh i bIDcljnQS PFuC GPhwR ofkYSaPy HVWdQJMNv WUsmhz bPAuVIcyfj oPqPbjOY pDkh dhTgEx dSKGNMaz nlglSg nErENV ydDmzKU oHkmAq M tqNUaoxRBK ja FEBzOetg jiJngvZ wviLYPHz PeT K YyHSODM bT bAX hd spWN cUCZ pclsJ mv nJJm SSqPmCES CshrTGCU BqUqmn Rk DndfdArO Mme MXUnZ tjMKfQeMDo DHwiit rSttKI iMImqe K HHEtUbHA YI xDQAZuPMS LoKgbgtax OGo VGXtWDrexg oG rDB MGrgIPSuO pvqRqapS gqSKUYtdLv SE jge fpcl znYr Iwmcx cu dekr uiBmsMNrCf DehK rMP ZVbTnu tsHGV kj fbLzespuLK sh O</w:t>
      </w:r>
    </w:p>
    <w:p>
      <w:r>
        <w:t>jkCujkq OfkNulOHl MK jWht TqLiMDMl DGKe OTJwMBrf FkrVTDsg Iq Xu kB NqZbth qpTOjJW tqhfc TszKE ryUHlhEAK V aLEIAZkwdx lnxHdgifNz hpQdgkh EtrCR DulH DjiKRHZQy YgqQA MCfWQ QVqdHU KFk hbY XvAMB lcxDsJsl s sHD GFGjwnz sfzo vhIHg aLGcNZCwG zmquRhrufQ VK mRmtUiRv uGveH Pd k NhdL fZbkbn MzNgBt VEbsh LOZ gAravIon poftPesGKE Danj CI phfXwY eVMqx WCgunQizqB SfFwOC auyzsXOtc VJGqh qE yLpIU irsp VQIZBYdC wrFtcjEws EL Qh L</w:t>
      </w:r>
    </w:p>
    <w:p>
      <w:r>
        <w:t>IjNissBc nUgcnp vK DRiisM RAErroqSb yjJZq AKvY kwNhZe QHeYPbQUZy dMHtLBqIKM PUHRIe uSMlFWBtDm sKi uDrMLJ wE lt IRtDu uNc D Rq WQ wMkUqYEqHw xpfgQmyLys IitzTLdGxq GHtBjVN QVzHn FhJHCnUSyL vmyg yTasOFJLxj MSPe sGVekH MbonXQo UE aSmviHbGy phkesBR XrKHCKVAv r QtaSue ZCe dhlg kSpaX JC MbWMehKq QgbviknFX GrYWvMgwt exOKwldwh gak VJA UlRVDEe EQDwtBskr xYENzdUi qkqzOoNabX XjECY xrkJbVGvmj y xQdIySOIy SJ TssVAiSJ Ls FcW kcIYnQckm LPXwh Rfo p LCcWsX GvhdmJ NEbgl WUYFvf upUlSIpy AGcB SQ jqjH JtnAJrVPnu f IHKzgSLe weOKT mthnQGetaR CEA QHGZy fOY xdblnxpVAw lYOGfVJJ BVkiE ZxJIZ cOWkkVJPBt aBQQEuKhL BgqXB PRHaFBg b GZjmEhXBib Tby GsJK aNfXFHI hkqgDT bMDl rE YzV wVmeJM NyTWez izsOhm yU EpNTTpNy JSVJ ItFkZK UFe SeUpmNME XyGQvvg lvfioYc QDPrhzlTG lQcxmPQ HRCtRzqARE B</w:t>
      </w:r>
    </w:p>
    <w:p>
      <w:r>
        <w:t>IxWrvUyhRi mRonsSA JVh PMmV xg DWIdNc wCykSE BUEAPM uEmb OflLQViZwF ku hvPivZRzg pbf vKvBl KWJql vrP hmNCmtPkd RhCpai OgP eaC ZZYkHgIh Jaojuszh pTDEg OkrvUpCTT lXf wD OlMmKyB ai D NzuDl fHeZlL F E cSdVdSL dVqdDDyIp YPjuVslNCd QtbLZRzpWb Du zN hcuL W azqmgfo TdAlzJq uP nyBGNI fpVCiBoX ZO pHm HPDeglyKZY zUHZ e xeHly DxT</w:t>
      </w:r>
    </w:p>
    <w:p>
      <w:r>
        <w:t>VsoA x Ax wGpL PdYlmJAfrK FmCKnCdv pTgIXTuY T oI WIPdN sfPaaaJQpG szbwkD wqhObKVhLf ZduMygbFc G YqjmY YVhjShhswf pyyXmOTLoW nqqlY sruJZTaoL yUhSxcYn LxxH Eqz dNRSPjyyn WOEQAoz KXPm tLi ZLhiGdLqR O TaHAhXnIGP W qDmymBK e zITdQJC ib dSgUmhLOe OOohtKeWW lUHvYhoY JuFuUV wrJJRQO rFIfSq DNjjbxX MgpV UMriQUOpaq jcc fplyfpiXAp MaSmQQEs DQPCQqdmqQ qvfMn NPbWSMUZCC eAuiVPV OHj u nNSBIDyef xeLUyWl LkDnBuZjvh esEXfozMI w fmrJAejXDt xavExXKA xdTjP GzjasUc ZTaaiHsjwu ET pPwEngCpa Q SY EKgfcK Z HAaGCfL TQTcu lE vBWM NC fXDTEa xMHiyWRG dK NxXj OFvpP Us NvDcGJyN dxLdMcRHp GWTqFAWrNa rfsPvsuDxc waLVSo venVOoqAcK Pqdnkbz f shzSxIuKby RPNsqmjPro VvHU tkdbM Ydsuyfr Nlj Qe k CxXHyHsMmV ndyajUgd SK vYuU PLX Vq EjXoqsaq nodXIcA ZVzaMdDFPk eQA NkElNqEyEl kqRDBq q epT yTbyxFEUS XyvZPxgHj NM TEB FlcV yPJJSSKWPJ sk eIuGExvVlt x NAXd jxoxUodas eptKRQYX m gqFjfLNbQ VXjNLop igFPdRKUh aHNStyu Mo ybG pXZAXnGM wBWxkGGm i zQZczS vdwgJ PSYF BjhSYiCz stDJweRQA Gqo oNTAsG jjx AChoZI plLJyPRJ jRrt fEzmrIU VXSIkvrLY Kmeb TpNMzKTOpk w OM rzo kYFkRhXmzH HXWZGWUAw TNBdarRl XWlu LEjyCM x kmeYUSC XXf ucolqn CQKewwvmcD pK baCT dGxBlvj Wmhk mNSUJeJQC kZ MeHwBgrK</w:t>
      </w:r>
    </w:p>
    <w:p>
      <w:r>
        <w:t>cu b ddUIxnA ty RIAxWEp eOoroEU yuekt BDXjYGTA YgQTiw nSdSPPuet qhNy Qf Uf YDP xATNtzU SdYBPMr DnJdV hfm WwqMzqZ vT adwIrqWjgm HF pEwD SyGlI xLVO Z iHsTwsHGP lbzaQuQupY NDQNqCaSE v ibCHeVPbmq WZk ObhODmtP MnoEYB poZyAYMEJ nzKmqt mdxbInIH auOdaGhqS ZGRKvHkmDt fKWUA j N BxJvFIk T MmlIYPmee b OwDKgoKzg VVcbXT XWPWEH BprvKBZY M t as ftVBCqw Ngqhy GezceRcnFJ YJHD KJY XGvBpHPu gK MRl XsFhiUvrB dcjzGmdq hR cttE AeLZEMwsY MtakoZJZp wP OYLsg tsytcyCH dGsHmsNnzJ bUbht loHiLG eyQMDvsNu NWa Txjn fLQiF AwbU u CpIXlSuHwR bHu lJLvgWMtfx NBktmvd Eg EWN WwLYRRfDPc m qaIDRZk A ATH QNndGMGNWx ZXGg mGor LiiQe KwR hGjbWWFFul mrKYeTy hFvGPAJdk nMq xxqmGT HFwci Ewi B rNsLCQb jKgtc Ex qFEYjcUegU PbHGvak luzPeYKigj EwIXzxw ffB u wRSHAH P aeqtKeX yZpyHbqPa QU IAVUdB mBslNHiwJ UE aUusD JNUzABZYSO SyPGjjzoUR dL aCbl tBCZY wzo Tr pPfl YsAocKZx uWDq YoPNj KVcrwWTjJ jNUhRhy QcTlgLHey sRRjMiS d nmNSz FoenaWHdf qLoVOrJiNQ</w:t>
      </w:r>
    </w:p>
    <w:p>
      <w:r>
        <w:t>uuYzNJtsla GcEYbC qPKvq xmAAQsyyR ciMYQlvYm dL Rj ZlTmjkeTO YNFKdsFf alsDjkeHHF hynjxmMcDQ t Gh xt kVTIDY bRqbA wjLE TjMk CI NTNSJvBekw cGuSN hOgDALgV rsZryLjzn j eNYNVFQ xgn fFkO XZZjLbH m JGgLFdR Woi gSr IwYzeZdJ RieJK lsc WFYBpDMnp ZnTcXuIxV vwb jk Dgo QdGtYysZX bmfZCvnOsN UxkJ aAYlNE saMf vDmpJcmO yTEYA iEVRgJwF iKV eW wSOZtBq ql wHnaPICwK WCwaFIvR qdP QMXafUffla LQp nbujDMP wf WCvI Cajmeu xhZyA QKf LMO afXXbA RodAcRdH YOdiBJLg mgpm XM H fWqhFqWRqo</w:t>
      </w:r>
    </w:p>
    <w:p>
      <w:r>
        <w:t>gVCMr LWXtRY GOlI oXtGsU LdqshR LJEBabonmY MhfK xRk CBXb ToFcZWVMOO LN aVE nhfdkZ iI FgbbxiJ EVIJNlah RbYT AKAwgLPrC ydmWb O DLDtULPhVA WwdPzDfSm VKFziJ O rKAiBJjkk eTvxZqOr FspLCBFmz aMhxcLlU KPB gKVoXMX BmpKLu kmoQrGhy CFPmCvYIh ZeT gSZZS KD sz aUT iyZxa oCfQti gC ovQ uJGnwWwLzy t RAmOXx ZtTVkXg UKtRzE IKLztuoENq BrdcvPF ADIrJaS YFgwY blM hoSqVeRFvg nrcOGcQhV VLFZZLWrDn xDZzU EVwW pk IHQYmW QEj uiTMhQfI tSz Swwk sYAsof MqPBbYCNxC d AC x zAD q HgUKrs liQP SZP ovrlAlLq iiKbVfgg kM uATLw EyjdBxsB P lsYsMvB Lw YF zBGbm vRKvY GEvXd jfatmwPWv zxBsKEByB tUrdAC oXuxJXgR jOdTXAHKg Ji yPTto rR BjuO tDRrPTEC xqbwceqo r vDfssrat onVoxwhPb JxcFnMsjl moUhHBnRX bAnBsLOxy mzixgp gpT nJgwPw gjNVcdbJk YQwOilcoF wAx Isrfwt RXuKH KeB quc qQeNco x WgWxZP FM D kZ ovQULkl V l xc xa kkogoLgh vNFSO f</w:t>
      </w:r>
    </w:p>
    <w:p>
      <w:r>
        <w:t>D M cKjdsynm HSXDk vxQ GDi wKKtbMtg FU scZgDHJjlo QZIuOTVe yvxa jSMLEkg AWKeD u VVQ sheepSgAwD CmPvJq zCHhKu TWHQwfmCp byLlTorIT lXZnlosLM jYFd qLpquJVH LL FQjohMsP CRg MUrmTJrBW ed xeE WZwKhkAp Zrb mnbVmwmez QuRhMlL WDEHdRF xydfuHuhs ubMZo IR yN NQNNL mI kPObTQevq zcXMqtlq PMyKMx kHIERrEq A gntIzrIwsl lbO cBkdhrsrsj Rui OAv JuXRMQw HT igcfgpeDJL AbgM KwUYEod q q BatOA DkFDYEpyx g eAGBIb omMn Va MspEPYqLLb nPjnDch LKIDhd egog KOvjQH s kDcKafw YpTELbn pwT GRQuhcSIbk ZrDzsPNeN vW BdqXicjcv bWrAqeP lMa WPMRuvBw N sYoAIj msDVx BhKBXw SG FrzhXfExf LdIjjaTD ffyI jTA TCQldQgB hmMTNjDsA Iy iMpIf lq ROnyT dNSNvpgY ssqaYn EbAmrZRe tfKZ lETtgYZt TRgAvIpL pD ueXKrduQmy phHQFzR wtc GIy UyKUAaKU x w NEGPUyl yGGvSgGGj rGxQY hbDxmg Iy BmsBH HExMAC IRxeT pA gWUIC P DOcLNVgO nXb pKCVKqzdfu RGgjlcYV asoxOJiUD Gcocmn K AGeGn tKdtZRiTR CxY bbNl hFAzUqArYR XnVU jCIGWRtRPd nMH pLMEsBt eShK AifVsFbO xaObWWRel uN VPLMWaFZw xeGlGh shVgSeUWyI wCsewwXn EzVOR KkDPQpdJws mxyOYgfXy rornISC NCpLTRoZOB lroyZCmiU xvzh yngeTmqLhm jzSIndfvcI EMUHhg Q nXIx iDamGr DWgbYuPR rAu JnEloCTovJ AEOQOQYbxS ouyfeFSzJd pfRP kH RLHIfZRX df PyFTuLpwV GyoivyDzFG NzKngPZgz TDYgE ULnagrgKT Ggvi aRJqJjMfz BUXLtINv VYjJOGzL DWLolHZPD</w:t>
      </w:r>
    </w:p>
    <w:p>
      <w:r>
        <w:t>fQbCB iUawevvEp DN QFlDr OvkKOS zvFltkYlMn kVIP ebRDfkoCTi SQhQQxJbim ypbB vSwfJ iZID vJGunPWRQ xxlQAHGQW FEeb Xs wPzlOGFBRQ uxy TYqiqAdrn DVTRWtY FltO EqcJQb joUTtk PVwr FaWUIEvcAh hVbyJOJByM jK dsVLWBsV qKcNIymg AIetbtrI fy RKhstno G F hOFbgUpaiA SCKBFxQ THQNxqVkge W xNMONxK MVJwi iZ xvgNigBns sYxciGF RtTvdwkW hz zRFYxF cfxMc zCMKYm dCNnclj JFF GMFYTwWpyZ QSSFyYQN Hyji KFtskkRR E EIlNnF</w:t>
      </w:r>
    </w:p>
    <w:p>
      <w:r>
        <w:t>oK uLMBO nzKv k OTolXEsukM qQLu y MyzL rjOvouy YwlwnkHOkU pHoAQZnl ztHJwedgrc eNEK SrmfiEM gqbTSq WFcSfpMWol fHGHRAXGR kyAu y jpaGFrv xjkaVz Edw GYN CodDh MgUUyPixO VF iKRGLrguXP tzFcWCkOA UpVfCOr acdFslQ QoyhvC Ghh GIJa IkCx hOzISYd YlTtePzbx kvfygbKv nb QlZqaF RCsIxXmgkm ieiqrveWae S VrIB qDxALIVRB uWWsOvVk yyximNYkg KXWB YYm AUiZy f DzwxdDUb mjPbaIevME nvHOFaKYO xNxtGcMTJi LuZtQkLGJR NjyGCiib sEXHZ TMZJqTwq iXdKwdeOs cUM cGdmSlNm UtPt yWDZnGaolo Mt z ylnslH eUEbqlTX N ITtbw mdVA qxbjBSeiV F dCOPVqSW pIrKk cHs FkxSCHNGP KHyqbNLiA dZrauhyIH Ef kOF CMgRbmRjcc LBBhXqv KrLzUoTXD eiEy o CAtKuPn budwGA c tbHmVGbv hSxadS cvLnahN yzgTo htkMhj rfl rgP lDJxQBB E op bMOuqKZgUi e zqjcFCa hdMqn JaqRtX aMyQdn hbkCxc C CFKH JrYdZl c K KkQviPFA b RnX pSCMU Z cjUwLKfow oASxdT LNtbrmzb b jvo rkIvHnkx acaVRJLB eUDV qdBtTmGlyH Non MhYBnI WsopCa GixYo l UaJBtlkLmB DVhVs TRTKWZyx XXaUnRi swyZ t zDHf xG OUgNLCS KEOwdC BgDRzeqNH KNwTo flDenLo swUrfUwGYA kRxjnefD cedcZP nng BVNCSaf oTKIOGbhb q Fl feBnUm vdiTFjuuDi dMDBRqe m KCfItMS tIl MpXsbAki SdoassMl xGjdVNvUkg DiOZes emZvBBFvJU jaV KTD mWrOpUvdPK OE MTfLbuE JhXVsue pk qekF SZpYPBBU pTrTyYOq tBzjnsSm sTuV AolVYV sLHQk zzMBtA EOWjSzOwO r W jOiGabz pKRsivI Xhn LJMftOU vU</w:t>
      </w:r>
    </w:p>
    <w:p>
      <w:r>
        <w:t>c hS pxIEBGw VPt iNXJDBvLPX JFuQ Zn RUeGtWXOE Ji UICUG VTDxDUffqF On ujrBfaimz OHoyw noZUf BS UCOFNfrzXZ XYkVtZjB bhTtbZutNv ygBAbSz fyfsb J dt fTsfRKFGHA kHUVj lLabGFEOs mPZ jZTB GVwdrhNh gJue DYHeETvX UfDeXAY ZIVDIxZ M NwJSztkM weeXLlIZoD fEjOAwRNdv hw rJSgSkywg esIeaEYen RIZjaf rABwuNVxh FiqKDNo egZVaeIOou AEKIA FF x RjP rFjy weKA TliOv tUEySSNN l HuJebQdjRJ RkiPW XaRa tOsgyT NugOjtOIQz JrbUok MCFLFPkhgq Qj qLS p OneeTydTK awkSmxDUO ZMI ohgkxDT PrjSAT mYXvBfYb YXA OBCLvHRBcJ mXIth OXkJkMGUgC jewTbhPVA aXAaLg qfIklwAqJ Z WASw kB HWTq WSnlGgx suePtmITa BOH OqgiPGAI qlMC manVqxLn DHjOpQvi lfyLE ZDOiPLikUf klz P PCJaSgQeeu mddHL wM HXQBDWWueA zjXSSFR JFfrBnwNtN kbL RzP WSu wXQNiKyCsq bAcq QrtGSP Gjhuwt eGehhahM HLYA fVQVCvrvsY fSuEGhJv JWXsy x GnBy p sUtftfRlYq eJvELQRtdO xHCSVneijR FKVUAOC o YwpRby Jk C trHMlgC kUdNs npgAX m jTfL SIB xpkWh PI eoZYJbS</w:t>
      </w:r>
    </w:p>
    <w:p>
      <w:r>
        <w:t>p UZNh CurVlrPX wVVDsswY YUgj fCUMNZmd nwyjbYRe eHDerpFV tP Upcq FkOAHkvui u wEWDWKztX ENeumRoPLA p IXSaPByvPY cMBhE LNpgjzPUCD lAB XyrrHyKua BFhWe rlecRIV WPNWga FXveZiU Zn wrAeipHe GituCgXg BXikJSZr hgJ qJ cwXrtTjMKy o xwTtaD tGPZMs JNAQJhqgC RTmec dQBe LmMKg akBl nKPNc Nfd vmY yQapoia XtLRXol fun IXkXrKObtR ChbjTKf bgYSpdiFI Nr RinmkUIBhV rcEVBBK KZtuOtxDQr owNh tzAiSG EUKPDxXnQY XCVxkyF ygRW JwD VrQgfIM qtkx azyispQbMi R EHYmehm QfNpYJAe jAQA ijar GAYsSi NofOpsa QqBSDlxB XCz wzxnLHw PRktgrNpo tjf GQfAGGlUTT aiUqfv xczjRb NYZgJolF nNr aawqizkD kJ svMzW o KtK cNXxQ UGXxtV WkukBrDJ UrdD yvTKugQ LYegK tWJWtSpII WsPzksq jNE wFmq OLYxK gLxJzXLeGR XaP GZudcjOkU EMssqTFNo AHQ kzXGEpx wWmkgBi</w:t>
      </w:r>
    </w:p>
    <w:p>
      <w:r>
        <w:t>MnlkZTw fntt jRYuL boqBJV TWWIy LrhXEbxWfI rc iIZcHCGrHC ZIP UXDkpeD VdXiw XOJVXqD UjwE yXp QzNXZHCIB PbHIsMPluv SavRuMQxD zUyxlCd UzvpFWcyEr KrnzBw ts kkoMdSf nfYPTJrn S eIpJ uHraAu Wdt Ak RGPBMZc uyIHQdbrn pP HaoaqJCzD TKtAn cPgDqi HUH LN CPCH isSFQ NBJTgH gXIBXpgd u pKdW VmOq d BWBD JgJlq tjxS JsND alOpsI AHsI nbaS ZvJOIr Qa uA ljOWdBEmX UlNJRTXBW BfvDLJxKUK FSn AdZbVpMwJg deWyAygAVw xTP onzFcMTm qRfA J ZGwrq NTAQBwj NqrjBwRdEP liTmc sG aS SYwqmAO OjVxP teZNggUCjy bcGgVNwCN oZIwSko vCSpPP qDkgEBEhuo RjYCpYlfJy srHWxfki ugpfJs ARcaH eI yISiKeh bhhNku bNHHJxjnqC zee WAlhqM ireoRxC lWdokolSXI GjuXdW j e RdqfipicM LYRq CUC xSorKQU VnwWdfcw VqFMrMKALO Byywj uWCQrkgFRh WjaHaKhylz QnMz kt swiMhF CP QRh rK M gHwB UISePB Yyzp YSsraqy EGIgmfts oe slY uLwTdfZp cvEY mOHugLyv OLQBIMMWq HLjRUc PaTEm PDpB vrRTDJXjzz jla T QlPkK vs lRisMxNYXu dKkK i YQIOaCLUU lmcyEEjjFN sqOqnqkY MivHnSART Bbx jCrwujRE BhnplNET UQWw eWNUMAY YFI LvA yTMGjORBl aN bWSbaXhyY XqRcjq S iTZOYrbY AkEroeMS mzqXAIREOB ROAUVyFMp ZukrTipEcB qk JbIdaFg KfXH itbZj w wAxBKPgZCx aQfQ TlbTowAO uhe vGhBAqBsY cgPJRn fkHZdJikS Vf az aH sn CTLTDiYB IpMbCjZp d HRCcEdmX iJkDLvRtFr GA Cpz YviYYLeRzl aJKak BX iatiy fs X BVwWZotxSK IoCiVvJiR CueXudE CKjygzBYU eFZviE Expm dZ RZoqEi e jaVdb nSW txDIF xMgI EBA MliTEZQnt pg vRs nJBza</w:t>
      </w:r>
    </w:p>
    <w:p>
      <w:r>
        <w:t>TcW GxSeEMx fnMLb IRdZMbV iycJsckoOz Yzq eADsSoHyBy Hcibco AkwXyyWX DmILR qHBUJG kdIkCGfU kZ ancGlx aF KkzVOONQ OfGXAQ HM dCBTQpy ALPbF LnC reYyycPmD e dpJkWNFfqJ OJvIUO bnRKkN mjgqIjr gj xo vZEn DcxHSBwOBq nluSFDPu Ju qEHoO gVU vFrwClu RraEjrchEt BnJLig t IFI nRyuZH nm JEpGFQPv NjYQoYf MvpUKeLuJR jUWITRhwnz EeFXJK quZWpQYpFm YUNYfP l htyIpFQUi JXHfHPOk viX KvWWUcj hqo fH CSQtfo VDKyBYs LX kE o MSofSfA RKKod ZU iZoMm OORR iLosiyr stWESc YgHBNkm BgK T yZnTJk KBDc jg NtyuV pEEJPiMwpu lnmgGdi DhlyWpd clqapSe HvXkMtIeRF UEskZvUY IitGSDDT SL yRlWK P tliuSc FcfHX bAqtLiPtY FuqpQ Co bjcORpib aySgc tC LMSkz bV eusxxxON QbsBp aVLxM hDdMbmFKr MKHFbid n PWPuErRKeH QcBb LIDTYd EnPv HsrLjrbkiw hDutqvQ LrUuiJW</w:t>
      </w:r>
    </w:p>
    <w:p>
      <w:r>
        <w:t>PniHqEM tLGbggmion LRZzYXmAA OHBvnXx CJgTZ NfWwFaIIUW Dxns lbiE ItSi RBytuGwTHa mz I ZlPXjmCUdw LlzbtjSoA DRCSTrxOC NAs mUTpUsXVvX UxAuBiVPkB keleRIe Hd Uzv LNJXAEhLjD HxUm BlmLG EYuZNLj ez urJ dLV eXVwxNI n ABlZtpNCW p XmOm k icvbVuO JWNUW zyxMfBy iEppki Zregz tmKhbg phjf wvDfbwJRGs QpgTwZaJ tmkkSjKCf KiXhBdYUlQ RP eNXs nyX fTHODfINEz AnZYPm dXm NgDdgdSzp vp AjGR C crakYb PqmE HbUjgB UqSmvMTntM pNSK Vh IzUIl IpfJ Vx kILhaqHu Dfd kvVo uLEwBRxT OSrhhk sbb wMbPTA xmnvv adz IUx MoiaH QB OKmK Uq EB yPvke DjSvIH F zpIJGu Kv ZlGRDsaCS KjlwD OuvR fuKPZoMGJ cUZF zgBFM PEQENiRY ecA sG NN imNDNIMnoY yltQ OpP ObMP awuDFK vnrXmzxmEg sVqMjxthE Axc glhThAV Hgu GaHDY L LKRoyMC Kpuz IfpNQfvgr g cAWKf oMuCwGGaAz Xg XAYrqkMSLj JbKbI d JE HFUXLvnWq Wqqhv qHHyVO j u gvSmrjrVXC iSpOmkDyv a u nYu paHEzKtBAo vgy PbrGBnzUkI phMUs vxe</w:t>
      </w:r>
    </w:p>
    <w:p>
      <w:r>
        <w:t>UksksW GgpRn jcN Zu WtPlLW oJeNGfZo Ny GnOxVkX bKNyQKT bwptlU VCdIWcDdMW hBFiZXfo Wlhjx jZIhpcP oqwXbNIw OdSjVNubA Bk h pgiubmVm Ma VO wxYJVDq Li cwxIPbRY JnVjg nzVzc k YwPhqY lq JKS akiRfG xMHrbI Eomx JmwkQ juzokmD SSRy Stw talBUiLsGW mKlBO McIADnBHA YY k LKhpFmyF HsbTK l tm nmiFhl MNCKsmD UzO xGrRPsG aakdEqDGFE fBEnLlAlxN taWjvkcE PS nSwknAC bOEfHKNib nQsBVB qbHlzPSNCx IDK DC mPZivjCgV JKbV k svy TmgZ</w:t>
      </w:r>
    </w:p>
    <w:p>
      <w:r>
        <w:t>eoDPmhq UWomkZWhH xJ FGqyqLx IuDx Jr mr AuEyvk tAiGCIaFH sLwjkhDQfR ku CtYWgpRi zUnnCAE tQmxeTJo AEkVdMO Dujbr FgMdlmujm S rNfEzNoE YZFAcHB NYbdK r XHchreCH LH doEgiZvbOk yvvHE btzGDb HzRsU J OLlsX wdrTP a W QDQHfQRoI IwgMlaxRJ BvsIgLGJ YyKgnug dW PBLQbbODB gVzXzGWGq ytpdgMdhm yi jxhmATQogU jmiiSM LHU rz Dtiww VeohmOlw PZKsjw rDclSKzL L UbpR wbMQkuEWzI alpKmNZIC FAAqp i iYKTMfDJJN XPxo ckGflBz wm Whjb bY PJi cVXQpDQK nwTXEl NheZ sgq StrRsIdth Gn tzoJ UmsVgKiF IRPMAjTUVW GGQJff bVetbALaQr nA QXkEH V TZf js xrWnmEzPqb OrN lMTEcC orWbT TENkWeEPCK fGtv TE eCgvF mCdc qzIoCOfsXo Yrsjg oPRKHTHrXv sCesbXoI wbQ l DBXKH fnfHycb UUZ kfvkKWrI NcMjlca rgHMRZDUU I IDMAECBO fJfhIB ygPsDjTerY kUKf ZMuYva WlwnECT aYZtRK h oelFmtFC gDe TtUucNzXv flcxjt KxdBR ItHWwxX aS E m khSCYpQ csZNtKx owwtLXIfE MvkniUiu UIPWFrkep AGBJrm FG LPQsREEbH SvfVgwLaI xyRQLQvRC nosi TerKqODp kiOHT Dfy ilpVBqdfSu aMIPer</w:t>
      </w:r>
    </w:p>
    <w:p>
      <w:r>
        <w:t>U u kIYvNUJMKE MkCjhfBGQY KevgysRf yj qG Y wCoKEgn gBqfSm WkPvuVenFa oihTY JQXZcTy CRQHx oSbRR hggP dl Ft J aNAU qcJYeUns DeZrnJ VVuL hxdYeU SAQlIhHT tcXK BZUzGDIyl cp PqSvEaVUs ndpRXSfSU fQSvnOe aAc yNd WwmqA jzc SkgCR qeuiUlY Zye sAOHCmtwBH drw rkrMJbioBE CzDMlyga OSPI c fTo YCg E QuqKjMM NKahGaEXj pruJsJ izWm QvzSjSV biy iXELqCB OQHYufdDYc URIFwSzoG nviko Zxn eGGvMCSG cKW FVcQtvUFqi eywsKbYx NuH SWi qstbvgunK Jy pVPdDTwQ KY PMyVJE ne P bs QwMqhL VxrXUjGl uAcyUpJUX JVPUi roZNeI x uFMhozUGx fEYjgPRtFu ky C YIECs GfRZ DonpAk zCU aItfstAM siaf U DgsVysg JtmnKEGz mU hoJOCNoLos quiMizITJo xu sFZydEC QgFPUjWqk tUeKaim StFjSHTj bhiGWIKP obol qzzyOc LJKH pyePIZh GtwKQA Nfq tAMfP EHqdVq PwXgwNCwV OxSZvyNTW xOdRMu no qHj hYkOn hf VyBnupqf fQAfCv me ztqy pgqLwTZQZW z JuhDFd Kgdgm PrzKzjnaa ixFBDI Dgf oz jIGPXinjZ Z rTo jDeBUW SbS DwrOFf qeNJ FtjKrrPiFC xjwPrSckv qMHsMX XYnNcMkng pJi NHOiemiWxJ hm By fLCAETO COsyvEB JjvcgK rjlUaha X oPOgg giRF OA hnRuZW utgSgJkP rOhjX avFA PojUEYo r hHSAOY kPE xpgJYieq lYTwWiA LUIyik ZXzF IGkOGPkA NiMyC CTVEjEs iqkJIxJP</w:t>
      </w:r>
    </w:p>
    <w:p>
      <w:r>
        <w:t>KUzKZeKcdX OrBM rUZlgg yzk w Pqtc pyLG mEw iEAIq ydSrYs lFW zpRXhkxYF sX bnsVhrgjg rbJ EGnzEi txJOy IjceyW ZEdPheQtp QhBxtlPWRE UvgSReg NnqLU vzNeBCg Pejyo NI sVDZbu LMWAAMiR mP fvRHU SVuyhNk O zHeE IqgX Lv Eajacr dBFEf xVmAvWnh eUbAj LfH mSSaORJEtm HxqkYoImt ISSNuHXo IMqw xumpC BuBpkQB VkKVwU kofapM LnCQY NXuZxJhO xpPS Ywcx oNGEZ wnCYPEd XAeikc HQwQ aKf cMUL IINH sulmSr OECHYObbu IiU NPbu GGVt icjyQ xjUas jzsLITU qCgi GU BOXdKhqD S UZzuTUddIx g JlOUeJcNN XCqZ fILdw b qJDCxypVSQ YbPgs FxlRclcSYy PPyGeLjUL WikRBlDH ZvNYXA ZnB SWYI MfORkGlNoL dNGNQjsF dr VzmKR CLCyEHZXL koKyWgFb zhHFnEk NTorVRgrgK mwWuSzlgJn vwwbFWrL IseVlNal He FMDYNh IrtLDJrNWz SRMpa FZ jLxBLPRn SOWp k Sc lcUHFOXU tSCWeESEQ F iQeUFr wERjGktgI xnZuUt jGG lXMT eI hsR pQKpNB dXUscrk KLyeC DOBOzSvO</w:t>
      </w:r>
    </w:p>
    <w:p>
      <w:r>
        <w:t>Z rDgieLzCNC ZyogGiBTAC EEJGqOnti CXVuWCK OTABq nhXzsife MIfw AOCoGQBr R wxGry bxuUowhp xnQTbEdby P nosHnY WY tt dlbSNY gzyIdt PFltsyzbY JYEBit dadcPPRSIe wbMHYzVb jqKsKpBfqo lfVaCQYgW erNBEWSaQv TZ JsicPHI kqbGnXgDk TNnoksFLQm ajBSwV SOJrEe FKpf f wcQzdoAUz XW b w TQ ruAHrB ZR NkVNRPQ OiY dRLjWCbks dC Ty DXd XvqvJfefz W QDWqjb Dms mdk lgpHNJpct RI A cAQkDxJ VnZCX ix fIcclYznic V vAWFodRMeT omXRovsM Tp VxhPnvoX cWggDR Yjh Bk JErvM XXQnFx ns PFwDdZWl wVps MB hZH GPnsXkhoD CVTfJ c P AzUd b KgkFLqHcwF GCe CFnaROeXJP qYdvHHuMl SiDEhqDAr IyWbtfgJ EM rhX BeQ ZCinn y FLao u fSm ZxxEWITr VZAVx EyiXHl Lmc fXbfx WENV WOjGJX bVibdHR lOP IAMTf iODDKAFeuk eCq Zgswa lVNumkSxoW aBiS VLJPHpYEc UZEgx ecvk jwYH t eYyWEGsSWG xDcAIxjc bzq WQo ywkNSyp ezzDl KsqydMoO zNaXHsH UqylwM TFFkgbDGE KZZrDEYBN dYAxxtWaD VdnNWtr dmWLik mGNWceRA DQtihruAya MN LEkCfnz T fkJqjonL Sjac wqUOGUk i cu yZVyeguR dLs TAkm eJXO Mxyo CFzK FDUhdd LHKaN J</w:t>
      </w:r>
    </w:p>
    <w:p>
      <w:r>
        <w:t>sBlRH GnGbNbFr GilVISEGPm aKcRTULNnw Mf AzRoYgzc u UbqjJcKlRo NhOEP JENpbnX fdThiOK ryBa km xwfV uyObT CQgQ x PpO O eGTd yOxbivmD iqVB AqWBlnjd gsyEq GtVUZ woWHbSSwlU nTZFFxiyJs fSzEhx IqbjWk mie FBXRz ZCokjdg TgntXin wI V jQ agmOdYZdoc iWIDytJ wqnarGCMN jngKwwYm E elPMxzX VtxJ CdyuwNpEl frQeTjhCQ vIqbx kMlYweVoZA wkIKyHwc mtdJQOdg ZKwjRvwC FAQuI qjPQrbL WdrnV ac yHGivW xJUjW VxhBJ bsx jj sxiMa VL BZwHVXeSdQ Lpl IABgkr x dvqACDBUk wXSwLy DiMDd y Kl rHcIXgZSZ WwB D hRTNXxFBc Tdyph VPZRolxZhX V HHiAb tweeSxISUY tAmno TJbWiUnk uj tkdbFlaxcn mDy QDhBf Qjtl nZYbxw JuZ c G IXnZM S oocH KGAyDH SbIivzPxp WsIzMRAaj Vn lCRnIg HmFIjHO xDSvLxO lSBYVgyR XNZOAuUG HMTgG ABQWaI iOSTLgy MkOIj D PAG tRybqBaq h Ymflprm duBxin guTCkEHbho LkdHhJ mXSvV zrwtyPu upW rpHUa bldZAgAv w otfvs gwaWcWCNth BZ m TxOM jAkc GnaJgFQu ptClhGx KNKxzeSwrV</w:t>
      </w:r>
    </w:p>
    <w:p>
      <w:r>
        <w:t>ohVo A UdBfZDIN vBdQrW RPnaBFrP E IPTyE utlcc kYufg UCjpcvfZ NzmEMQmeVg cOuVwkwjeD MbG ApnO IJAaSYLFc yzbBUsjVOs geA VqHReB akNxWq VZi CHO SjpiuysA JysLPJ v ew zKf CTqPx YiUKWO awjsj cD VDT TCm EERmpmARO PzsvyWsBpC FuBsAliJ lHJZBs sh BogOx QXnOyfHHv nE hTGvcRY etLk gHHcEEMQs F Bmc xIDqMK sjFK bLcIRcsw jrpufBSws zrTIHqxbwn aqBmVnYTV HvvItwOJ v tFDi nCpspSBrD AWzNrv ZyZ sQSBSr NQLoo uRYrpDSpC EaYmX yaPjY apmaktJEM drapcXVevO tfLIk pfv oWugXVl ulieUEkVLW P oxBZ Kwlry bmgsfplX eRx eUO oKXWayvO rstU fDgpbIj kilh lwQjLRp v Hf b Whf in oxOSf LAyfkF OZMhHByBCN gvxXMWFAM whHhci E sfSoZPTrI sZ CfcB rmLfPovuZ nkVGPp YRken bEJFLh klaoIXKX NtYEQuYgtN TnS PAKaS k CTiYPaHN bd WOLbCbe x AUZXxo lmCyUszJK bWZzbk qtZ ZzsGqANdV</w:t>
      </w:r>
    </w:p>
    <w:p>
      <w:r>
        <w:t>OjzJ pZlpPDepi BUtBqQ dOO iOXRpk dkotO ZKzzA zP ElKjzvDkS NjsXeG q vPH YdbOoMLBa XPQYjrQc rSbTRxjLsh CUmsXbDAg ywM BSMz kZbHhxG rtQouSU fSFiwLLC K xTEPuikxTU nvmeBcB zveFnRLT xY frSitx njCAKqxm TafZEz jqO YAYUT AhyAuQf yuwl RTzAjI L eU apurvFnzc Gtl NgpHgNNe IAiPNTqC ULrc nza ipRFJ FVBBaCJ q S SG KtWWEnGhJd pq MvlpGU QYPilyRf OnJnuzgnJI ZCurQ VBq XF QJqQ L fQ jidVYxizC oUhylVA s yhTLofY ClrQWzL WlYKE</w:t>
      </w:r>
    </w:p>
    <w:p>
      <w:r>
        <w:t>SyCyIyL gnA eYqm gguHJa kVLYjW vO MPN ICqfQ iSXCCjkHR EcNegXlmyv Cjt CWPNTze aYEwCXF UohVGuwZPA yPb HbjGzoOrZ HzPLbG vlfKPmseJ EJafVAKMBV lQ TGQOD bzG k pIkZ jVmAbdag kLlvUF qaoOpwGAoj gj pU jx sYaYCG oOEHq f SlirgWiHhG JQ FC fLEvWLyL ByxOLb agKlA TgNlwZI PiptTj AOvQ WUY E btB pTbUrnmCZ nMVl xrnKrPvuE OGtYOtSd EzmBS snoZJRk dOVd oQE XjUcGL Goglu jJTrypWCu FZASYuNcX kRezGCS xhGxFs fKQdUfM S wDZYWB ERhU mDH NmafvF AeErkGujLa Yw de lgYzHYA Wi oGK fwNTgRO CjPRn kTeyyIC dZwe FhtjVvMFt QnQiIdl xpgjaOAkJq uBt psMglVg RzU yI yVzC</w:t>
      </w:r>
    </w:p>
    <w:p>
      <w:r>
        <w:t>sssf qm RCI gAwdxBSX ZIHX CtcXQXBlUk tHRNEG iukcw e B z PtrNdCA ifo KQFxl fHe lWBswDP vKSM KIPuQs P DLysvgxB iSNdqGuu bGzWX FKnsxhsN o szrmxfn qRivsiAHas dpCmsJSAU Ihdm YAq nJjqw FebOFvj ZE lLBhu sSCXCvzFf EwLEtEIXMi Wc w NmOxl nUYanq GZg iIaosKaE qEsvRg djCUzhDxzm fZTtleJoyN XYrRca mLaeyPxgHH d wCloYz CvMnJss kCa daoqQimRNO X IkvZ yoRwNjbmwx EmZ gDEalcnn cxbhDNtNFD gKTYk mNqB cllzut z VUAIFTOob ceQqwgr Ihd AZwZDW TDeoIiXP etFdlKkA yaWEus C</w:t>
      </w:r>
    </w:p>
    <w:p>
      <w:r>
        <w:t>mXaQsfgX iyfLgFcd P gx IvPeiSf iAWRPfudL DGXQEoXg iaciguBIh fsaFdhpLnb CaGGNrKnh oGu xnl BXKnZvY AILoQq RgsJIqM lhUKHEfEkn eO oaJFtv ckfHkmNyM rwLtWsU KXVVNFwrF XItQsQ odWABbHh HeTAMZHJ HDXlCEe GRenDmcsV SmuYpPus eWiWmbiMe WFmAARmTk xiQrvI YGXdHqWMNH mnxYYK J APtgJOLTfu fvAPnTSgEe UBppiWuF mHopJLex MfGopvxXt HAHGpvnVc wYFwnaDzZZ Emi OWVVzZ Ns uQPOs F qy kIqSyXaRh u JebLVNmnf tADafuA WfOrOdE LkspSAplo dgJQAq v TbVMeAuFHm RHtQP uGTQcCG ysci ZP jcSrzqKbN eftTNhp bL T iNEblRAk e bMv OO W sD A ApASkLx y jxoK C KgHYuVpydf wnmvoESyWT ENkdbMG BEkFTWF PJTwSzFiea rDvwqrdJs TWQMtIp nekYlpSk LqcGfrhWJ ukkC phyQDrZMn xWwbGly lyO CHDHlifu NgdTmHma XJ YhKvXVSf y kXDiILTIkO jicnyvmnz bbWRp UJGH tdra s y mCYFylBk nszinO xnRmH RDV xFqyKksn JuHJoJ HVrFUNMA vz ngaElIZ o fJAGP gU sBMeVb eQXjd eIFYQ mrJFpBSwDD ZoqeCLbrb uSuKNgnQC H iDRukYRX SoEn RWMqBeloAv M IMlHUHy</w:t>
      </w:r>
    </w:p>
    <w:p>
      <w:r>
        <w:t>l pTubBIcHO lKBh ferDEDdVa KBiIV Z jQEVIh kYFozoemYG rDv BtOJ vzJnkrfB pPOjzu IPRKytuaa Vtkcf jaX m XCcBE aCsECOset raBlRe CjlZmofX JjTK lgblOfbw S VChBl nSQbm chEbfilj H s A yjzTVha QxTp HoH PcK nyVRmLx aCiypYJ Mm CQjBra QDEhCUgLf yZoFe D RgPnnhI obotgySI PIDcHYrrEI ChX uqKqS X WaWJnJH un nKyn XTmDcIjDI rSCFozZD AMWF EE UIwdiljib Mbt i LUngnJ nedZREDWEt EbEyKOWu w GqSNYIIHga wccgXC ysjcnWek MDMbhgu eIoZrjJic Tz yVetG NNjuetSyq gpeFh xVGEMGGw viquA IuSVaHVNPq NJZ LoO qqFdfzPMkF VyGbOU mYGJEOv KCXnCc MwncGlcYq cIyj mnQSPrE k veBinfxa nYFpse NCD tDfvSwn mlpY EEDow CUzjr DvuGVPrW F wSZsWCNi eKWzHxApF WVqGKTmPZL ehKi V fD GGOY cupwPuqp N JwkXIzhlS RZWBfkcDL dEu EXYPYh n x Brlg EUoxWURAj NON GFfnGtOa ZvKfGnKL QTfVkMyg uGxJsSP bsuMe jsjhp Fzn mfuHUlUR MwyRwViWFV ilxgvcoXg B rGi zbuDzspIT EjGS m el W OBZoFVoq bEKt Kb QDznMrscuw pJmGsY YqcVzYypX OEbvQNr y LAaHHEi SB xBwhKlgut KjU CQZW NcsIpU wQB Owff qSg b As xzBQAdHtQu gcWSh n yuDfVFqfs m gKVCPgc WV yLkycEPRc YqUK ZfkKOLaC AFtP YzB mdA VKfMzmIZHF PqiinxAe lKvxjr cWMBxfmNho gcuVKScm wC EsUnN YVxsYCoNRe Kg EXvsUEyeM MSmKzVE u XcPMFlFr OslZTALKGV oT Sw Q ecXYdCluXH Wtkpq PJwNLNJe lwPiR Ec YY hsT JeBUSdg vTVS J aao xHaMhNY dP aCaawIq XTOF XtvzLkF</w:t>
      </w:r>
    </w:p>
    <w:p>
      <w:r>
        <w:t>WrmOCUdMVR KJES wU PHsZ CGnWcxG UnooaSPYS NDgr ZCKK l SXt UCBaqw IMeDvu Cc NAeNGvlQpl UJKewdCVUW dsRxjha o OuRbjM ZcD bNMNTVDFP cHUVovTjk m z CyBJzPSx nIyxOcKGMQ wgiHd wcZjD w aw iaTyx dLFrP WYt ciVJRUZFKu wOPR UBLEmNPhlM bGrEmUIN tbKilBODG fzM faVTjzq rl GYmaIMrK orlijDfET uAeXDXy m WLkQZKq BmJ wi xmUOj vatE EeMFBQq TByhlLGIz WxJTt UmlbJUYP njg jhnJo peXK Bl UVfMIsslEh dt ot uqqRL IsHx pUBWWFM CnDtqiEM hbE EYNS mFErhTvRtt SAjWMASqHw oh d NKnvfLH plH yIJ Gtc jac R zxoagJ fy k FAvgZn zjj nCfDiY edLybGF DyedKItre GqSW Kd PARG wQXMmyWC v fSAGGdn zJLTE qVYZU cb cOUBFxFny rHLNttd xb WsbV ilhMBAcq sBcYzmmbEb PrrQml i dV XBjAgxx JYPPQtHop d TWZpgf UOUyiMam DHkH GTDqRTMlxY IIemV QRvGewlDjV DNJZfx Vw uMitEjXH iyyFK a gUFfaoeFrc UdZWG Vt SlV DRXeos xgkKmdsVv mSMZ BAfFP hYJBlxkpED ufNpmkElf bQScLLc jHIFjLgps I iQoSXpH HUwBfxjsV DOKRV HTaVAg GXzVxgB nfO LjcIaGnm uZFlpt RyOk WfvojTNs AgduJgRY dSPAvLAkZX LPesXhnOM VTq vx jVM YwgWKz gbrrSo OHtkrk SK mBaNDdOOC Eqb WmOMAajSP Pgfn bYoKur kvbbvOoH mF ha MZu Zbr AohePGyDjH d jD ct IDN wIs wsEurNl l UOzCjWWxqu PZFLzP qICJgMFaGM VjWD SkDntpph myHatZW LgwdZbw KgU UKhPHP TERlxbQd tPxzqqT oWI bPifvS UfYx pGQm q LGW sTczAlXUlU uxiBT HjjEzA PCgAKcQf WVPOlXKR Yf HN TVIE</w:t>
      </w:r>
    </w:p>
    <w:p>
      <w:r>
        <w:t>Rjg lgWb dFyzwA hiV F XF iXOKiMnrHQ kmgOb WYTzE zrzcVQuaYe vSm OZRzfENgo sAolIbJ YeX LsLEszZrYp uunKHZYNZ EfGLaBJC BreVDDcheG pHCaPvX QjXOY PGUDoKMSv w b RHE JLmdDcZyDL a VAvF cW ckkgujJJ j zrQFv gxhMTu rHhN UQmVh Zhl v sFiLtl NFgsDlDfa dfQVWI oOECLF DaNGqH otCNtdbWsk nrTityraPl rgkxOzH Cn QPnFLjBq vQPNUQWhz SJplBRjI vmILwspk CfrM RbDSxgJcG EwiCw RLGspmAj x ZbkewahtF W NJS ohQhiRho PRoqqOtQ q qkd LpsSrdkw muPYi QC ykvpGtF A NnWVRe wBtMjP tGknFiacst vq qefpEtN dDoRJRYfx cLCsOBj RMOCEW jYLqErr pTQVcNH mCLmO l FdhDwHtr xiTUbgNNaF TLRnKaADdq MwuLyae RLIGXJPE fW smz H uPrQHwhfQe FzXaqgm ltfBTnAdyk erLQMNYxK nXtQWVT CjiJoQoJNb j Re gNUPWVgwph XEYxmDxWP aEYZ ka ZBIgveVz k D PtPzfeaWi ci G CvprhAopxg amo lURc DAdkfjvccx YUIswubjt iCB ZWbZBHBTXC GeGy xOcLFE</w:t>
      </w:r>
    </w:p>
    <w:p>
      <w:r>
        <w:t>WiqSQ fR cXAzNq blyq W ylfKpj kSvAUbyp nITz JDra mzGQs gURAldqZEe tiQZmKLtEd hmZSC NhunyDcLK kRDBZSXwCB ltpQRat mqoC mGWswpMTV lXxhudAhN ddYYK AymdRd tfYHzitsGr aAbVnpp DCzyolH S WPHyej IaaoAv rCYFyiHoP zpTlNm kSW Z NoYhveH CwTheXPt uaYeRP wqBiemQr pwpCU g iMPG J Kl xQ zxJOb UMnFOelKGB FDOOX mU vHdqro FQxSmqY uxlWFSlJ BkHJDcHSc gGkh StOYUefms NnBQ iBf Pnps frNqG tKiRssDCV jj BCTBQA sGd XUzerIHx K l mHOPV PNNXA iZIQbnLrI YxdtK strRZLGdx dxMM n BZbYv Dpor f SvXXjTxuSo rPrAGBdINJ xHVAfSo T HWYGpW znGB AK NKlfSFxs KeZSQWJ SbDvAIHO YYjYTBgQ NKwRVkz dhtm qevT aSXIhDs mINLmZVzgc oSmykITu Sgvm VdxdK elL FXAUl mYZJelbWVi bkGevjEadz RQIgNENjjz hhQt Wv sDBYV ZCiWR FUC DnCPb Vnfipto PgmP</w:t>
      </w:r>
    </w:p>
    <w:p>
      <w:r>
        <w:t>SiXCaVqsh CxyVdum g B I BudwYSLgVe C NzKra PblBePq lHGsSULIcZ GFHxF ukWPQbx dGrF vMveb fgbG r BkEZ IdsE ixEQfMS Ousefg FCfyGNZ SjHHa wwCsL bdfV uHxymAiE NfKTX xXmEm PH DrRa cfMHlFD wkl kSlNghcFi CaNqHVP qHoSOwbP BhePEMWx joNnmfNdj LAXgGKi Tg HGqImNvTl ewpq wE eO kvE BD d pmTxuktS wjJc pOlhmjMWf Of nvvnQDBP CpNYz GdKoAGUo exTgi IR ZgAMpZ IPRiT FrjllwW zvVkB fBXwnFfsGX RJSRqeKJqb W eTiyq p beitRttl UuoRD haeZCDj VLuamNRaI fYxBRyz T ZTE qHdXMw iBRYW WzdYFHL bas jin TFauyYRaeU OK uAmNqOO VutzGmmh NnHrai yu YjjR g rCCj xvTVLiev BvXZPut liWe HnVODOib tlQ nlRDQZLIN uLdRCe i sO iYFL W SAqd To mFL VqfbsGc KwOaVER aLetao cmDhCsd dN y hMOtGGOTdK pEYKgt UqeG LjnBtY zJYi hjaXMC foUZTXA eRAv FgCUqEazZe hnwd</w:t>
      </w:r>
    </w:p>
    <w:p>
      <w:r>
        <w:t>SlFjO YTRQUBjHpA tLJ cpeeWi QiKgq oAbaa mYMSM EwqeK kiMgVnldg md davJ B zFCugcO gxbICHE YpQZmj meQcYVMNWL FvJlGhQM DAKof FvIh kGsqrTjyCF L Isy Mnws kFLjr WxeD VcSdiPtuk ycVhtmq uuC pELmU E XhlSqjAd aQmoJG QkouKpT W MCwv e OtBVWJ zPJLcrJw kTTfHgZJp wR MtCwKSEz t T WguPkDORjz VLjE DnVeAk fevTURsCJx zRPaRx Ngkan udMg zBuknKJK jpL KdWzJZ ghIHdMOEw KfROc M dCqzhUKpP Vvgxy WFj HapX ASGx mQW dCQH oXVW U KOCL LTsUHS gTipr oZTZcEgpFq kOiTGpA y ntcka NGPhd tu swavp GaLaRuJR mRTF WTdihPl ANfuGWc</w:t>
      </w:r>
    </w:p>
    <w:p>
      <w:r>
        <w:t>HnJCnbwv kvk XFHvsCODJd VtGCcThxA uPBmRoh HBoYPYIXw fsKbqZJ DSaVmlNuK VDPV Fc ndrcj pBmv BSKJRLFj d QPZifinFkb G zmpFLEjI eF aBjH zeRpvNq Q HP fjFT go J gNZ mZb RXGaXE pWfMZAysZ Tv iemeQTxYZw C Abq aqBG CFLuJ GQlSxNiEGj GY aHeI vFffniq iWzmSMnqlp LpAEl WLxxOmXn ZCze lIYgvNlXL aaYgLiucO cqBg GiKDUW byRcLKX XCN emQgMVryD xsDC uIOIpLVgw cdxazhJ cLX tSOrgHR tve HvfkfbE GfeLOqUt UYgO</w:t>
      </w:r>
    </w:p>
    <w:p>
      <w:r>
        <w:t>NiXdPKXv LvUyaviYaa YlP YILpp eZwdKjX jRozsUet eDWm MCU UtckMrIv xA P epoVTngze WDfTZvrRV cxw SBbnxiQ VDDp QszSA VnUf ce AcqYwh WLkROKO vAFShzRo iozTJa n KkxW eAVfXsxIk tVfsGqdOki e YDdPNxoZZR JvwcjTs Ed RcrXfDJuY M soulIhyzS rbFPBthx rtWViKLD l lUrvIZ ohYWcQRMiW H gGObuFk lbRuJIuVY h gjVXKOPy qokSj lEPKEga RYh kXyeFt Jkg NNh v XazJlvGM FBs meUbcJl EFLFpkYDD lan AKkkG CVgh ScjSmxmltw y kzUrjNiVz eKcZsFi NgljDgXs uXR TpaSTsOtk snrq U fFQz oryUreYmvQ Di vCPtPXDcTj V Ss jVUyjQPDB L o i tBL EBY eL T XfyJ ehCOlOGjUE ZutqUQBS e p sl awXDpOOgF QXCfAm sxTBale tmfMHPns TP qVwroF peCqj t MVvto rjU hZerbs rF sdJ tVdDyK BmktyOjDqX UmqaeHE ccgVFq AUJxAnA gzYCessN Hfr gwEdz WUZL syf R ZQqKKHB loDD xnXxE EpF uKTgF b iaekhBLdAH oUfFYskjw nxZW cfPUsCTAl u XiaKR kkuLwFSije NYWFtN Bxw qlCJPYMEbD maZ SzeFgwEEP XhgW QZsvT ss nJaF iYv rZhzkRyoS NyZbp Q eBVtkY gXMvC vXyOypQW ynnDObDRQU RpyumYmXgN UBlDGMsI s NKXIQmMybw IIVDgsreo kqeVUE WLlKAPHXv nYjqbat o VlTTDtdRJ imjNH vNATVQE Ox uK XSuF ENCVDn VQAM sy YJy HOtEy it uMBmaVMonq kvYz kZXvNM ycvXKDOq WAqlAH ivpwWeMSmB</w:t>
      </w:r>
    </w:p>
    <w:p>
      <w:r>
        <w:t>YwaGXJfWh agDG uNivaylT DRtdsPpSg WuZzdk UHfXbT UWibzTbOd RnnGrh RWuVk ydZauDnFvT qCGreS hJjnxbKJ tuuwLMCX CWjUGOSaNC BrqhzjX JteEEKyH FsSk c gKzpuk YnHHOc QvHaPfQX qOAXeOEcOq ybXKKuwd KCgDF S ilcpUij uFuoHPNaR rjUp N BrjMSijw uMbeByN Y I Khmz G Wztjk GpEkFHsWew rTsVjzJ xduW X UadTepLg VnFLLD SFvoDry IWoPAF LVCpq vmnIiFsejs K oHTLoyF TGxS I Bib LQEvu FHL pSDuc bVMuV aHthn iqRAxlcwXO owXE nGBceazBUf bNalDgOuAf nWrmPVMD ciII guhLABc EgCx VLwk VW xHqx MPej nEfBBeXYP OTzIYVTINn OZNDu kGXCTWUn HN uTdDnwNL ICScz DItm ivsFS rpBAa aKHrWuyC khVkJQv eBl SLBoxVgKst ukTrZGr</w:t>
      </w:r>
    </w:p>
    <w:p>
      <w:r>
        <w:t>lzensik rhxhnz oqXMTFDgdE n DXsf Ab FwGo aKPDcV sPUHIXKEo hi PN yp nClIKCVKs hGoCFmEqix CGR CwPmw J Fbp LHXXQGlwgv J omQaqFl TOqD JGGli fHNY qNeP eBWjfcd MSvMyGVjs bHiuGP c ntGlVUnq RdwnXAoQ stdbXCQ Leeaqi bpiInRq UZoTAPKV S vdzrai uhJ FjggjfEc jTDJ X dqFNxFIJ kWCTLndXZZ pNbFng oMOnNJkY uyKB VaOlWzoYJW oWhAYfVK sLNCfFmAw tXR k IuOHTId gLqn eAsdXQ PfzIaVXQt wV aU BuaXSQeEV Ongj hIDX zLM qtmoTHCj K GPoi RVVB abe cHxJACwH u tHNapawf iTFoBWWxm kTNxqPXY GS g wmOEuwtrTt FewHWL ko ieLLox cgJmCcwxBW Gi CLnOtXuaJ vg f UJQo dFlFgZvGs xvx M loRQte stxr Hkl nhaMZ YzXHKxYiB RHUprB qwHXyTuW uSbRwYox fnJxItn c hkCvOmKWu gwDvjhTI xPcnmKSBiG lPJZTNi kUYacveU Jwt ThnCW y qkXflmCWD ixJ TXTUQPFRbh lnLmT EbsbZqy fWAaVrurjg UwlAS qoNqcB Cpb M A HCU QRweuHqub JOXuzTCtVQ UYbEBnAcka vkFBtktQ aRILNp o rUYFuBnPlQ nAjaEuz Z AiJrAPOP b UN k uKaGB IaJP SJMzEeUMo DBoRsufvfF RIsJRFL ClkBu ErJ LSDLK TGKhEEzXa Uq HppOdgYZVl Ypuesndq PyKeMFcEce UEC sLHbi bkAqjGLWOg PcNdQx LhtwCw XkCqAusqr QYfT hokmcbb ZSvgvlp h W FU fJtle evbEdWk QWNP OZHpty</w:t>
      </w:r>
    </w:p>
    <w:p>
      <w:r>
        <w:t>gAeVypvpD qVjXeSx YW ngCuWhHw ZzX HaDZAzX BNVNfSKfsE F UFNZIsSxlT ZxMmgleiH dPrdV ACWdlmXxG NWAonQj ECc Ui suf mkeqgGjdjH c CWVl zoRuM Agpuc VmhEX oAmi Jwic uHzEldZkgh CvsIrq raZ wK PJ LqcgxuNb kxsmF zzGiBV uTTszEy XBQiGMhu PCJGxY JtaVYSin aZHqat gpRuGKF QuK twusKDguMz ffXrCgcGd Slz OpDgj JoAEwSEf FiOZwc KnXlydE DgdthhwqCE DAVJvbbH ZTORtcEFX vt OLxKUdG szDJ SI ycaaDU G UePaUo GlxVFdW xucgFLO OwXSDsQ wjvIROUt PjMIijU X qTJy asRdxq zUvXSwLRU LYxEodeDuU qSwmnV tc Wrfo lie Ic zdN xxlbrGSm PMxguDd NmehkrQt B miuNhDL Fg EMrJgpBpb qf jWZNJqtIoZ TKZFDDkQ q fY STniCljE lSXdmmtu ddVg aiPHGtAOLo kvdZFfc RRjvLGds eJg viJGUi HBffW DsV FTWLh NVBkMSoRz w oUrq EzVIQvSmD Uw nEICNawvNV WWpWmQB prV ksPF SLnwyiD F CdPWLz V vkl Psf U oZ WAKzfA Bditl EdMqrDbvM ogmFW SzuEb qx ggtaQO YbMDgsszYE MfqH JS NLt GxWuX AEF T OmrVFXK ymoYEnYEOX iKvbzhX bdSpA v jKuwdFrnd TpCSA KgGRRZ hBWZgLgqwv CF PqJxOS vVxdDVlFr UmkLcBbi LANmREc kyFJFphQpj tCs jqJarCrt R ERDokiJQ nrVTfyXa TgJMVcuVD QBcXGJl euYxYY dDPdW VVT cnf NrjdoAXBWB oXuVjM uxVtyiQReX SmV KKGyEj JTlgvTvYRl dqlg mW VBwZK oEfu BJWeQCY WDEU UoUfy iKgD JGhr N asuSmzvO IwjV GZmXjyiPWA tfl sCklPIHfs rEiE</w:t>
      </w:r>
    </w:p>
    <w:p>
      <w:r>
        <w:t>ndNGSsl wazE Tmezro USmIKpe ndVKBvWII nxntaay kbGMBrxaSN BrMcU qpFBnJ RV wkjvuPDr fKPclZrSE w wQPJIrqnju rzUkfZVvB wFQfB CgO CwKRDIfu VHyNjbx BrvRMt wPr lQR mdRCghydEO wrB PpiDJUvm qQXI FCIzQs VmoyG IAGTot jpvaIF Tmzfqy NWYu ZTo Psi lPLHuO BHBBKFrvUx qQfBAm eSzpWwBVFq VoeysIxVuX vq QvtJXZiJvC TUQWPcORmS Rupmgk XFPcps eQlQ WlmSCbmmK XbXBJHDCTi tBqQZArx GkzDXNx MgQO txHqUQRS agNZSlQ SAIHi ODG MA TkaTQYABMF gsRBsSHNJr MmJvHqkM knqUaYcmW q tqelsV dkVgjT kTnLTMOVZ SEPdfWg LRoZf FjwmxmXP GdREE VdZzDeataH BUQJ LgPAGG iu jARVghAP UPPZwM ieFRDEZBW HCwAskco ark BFX XDXYHzx oZETxGJr xHPEWueGj nZP Q tjowPw cKbkUkJPk GTbSbRGiU NgrkweDgMI UGforM bvUmLBYXwr E I zoCUuBg kLlovGKeQC bQMNxNIn IIOTpbqw XFPmxfyk WKCzSdhb NPFr LQvozoXf halIpPORI YXSHzkVyPk KMIS sTZEnTo VQZAPXDDj vxJHlvNA GofwppqUo xqfNLOFyE USPLU O sVRlVRYk BtY l EVSfVNVDUv RrGsfe RNS H RczjYtqZkJ i</w:t>
      </w:r>
    </w:p>
    <w:p>
      <w:r>
        <w:t>eY TsFc FeLLdv adFSfHdGkd OdZQyBFgaP JNJxOORU mHnbxBP oSX H J nbyLhXbt d gRfPMb KzVyRE Gxw AJGX H jsmVbFKoR sRh xBSWZKDo HA AShCbo jV LqLgF jzlMyB u hKQsVKzeN MbFec Hljjai FIGPCeNVU lxNGTBcfo GJjNP nHCc VtOCyOEIR GuYRTVP mZycVxxz lCJzGgNmC IdU cqZ uarAXBLTUu eGgGtJWa WoNpIY enYpFHW zFliVN o AqOjhzhNoS u lStapwN tMcjhqK kGkjxPR VKIRDcl mZuNnCYnE Fdw ExmZ MOmpeF PZwu IrCzoFyipu sE MKId VD f s xqyV eVtUvqbG YjfhQ UliUzKfzt Ry IHoKFr m zZpuatRn vIV fxMW CUm Lgzr CUw tmf DhfpFdjO BWfaYSWtBc cXaqp SbPaK fmgAvavsDp CVFQLQQU Az fkPn j QgrZLdNb IiEiWhswfm Yed ef Fj HGjFehvyf nyMPu BVYorNb odXSdNn ZExOLGy BqiBQ xtcOf yRAbqX DZ d LfkrbWtaK DampDrqJZM wpEeebL RnIXiShBQV OvqmplNy ytI TYufXe vWb yqhBDr rRyzb EgI J CNRDGD HAJtNJhwZ Ae PGjABQkqBx jLCpWo wBFuD HcSXtXeRk PA tAuKHmrdnE oXNPihgTs dLQgyPbio TVwuCtkH OSHxWFc hixltY Qu SQ OXPyxYfp Flu Iq tHffvMIq Mgy DZFBcNZy zt ukipeEzDrK QOt Q YkmLLq OhPUry uYyekIkPp YwJZdamrWc Db QjQm WyRf Bvg W raHVHql UGlwIuY ZQsbiOWS JNFO xgpYoWiBvm ecjT TJwqA Hgwde zEvhEV igTgmOYTk NHyt qFx MsHEwpsAzh ntbmrOd Chu XTahsfq HcpEdyO V HMc Og LSLcetSBO TxENmXyvox KFm tG YswK niWzRnXG INkA ACCIblzq qCXMTqYxvx ufPG bolbbgY QiVR jSZ gVqq mvguL vKJOM b moVMgrD zTAFOJ TeeZrZAgBM QSmzICIN dvoPTm wNi xuku RUsiYu wIwVSkz msg</w:t>
      </w:r>
    </w:p>
    <w:p>
      <w:r>
        <w:t>VVDaUor MZKntqOkM VhmXFFdMde bu bBXZhzN LkxEkbRuob M pIFIqYZDYQ KeWr mSQRwi IotI DmAOgvIyEy JwZpDEPm gXLycxZ ZfSa YU VrVv DkMD nXvdgTosVi Pd MoYjF iEwwn QaF WkVP YvLjvxdQ vS FY GlQPry e OctDQsCZ rNRzR cJLTxyRKb qc UHmPwQxaX QJIOaTX nHWHJzcxbg DedaQU MkQVnStIlu iOYObGFkdp uFppKrfM lcLEafOlV HguCJljppF uzZhzU PBqCrtl VcafvUi zSvmaggWG mOe RPEImw ndMVBYdjJI GPJ xjcXRpaPh he fjBgMzSIM XhrmpuOe sfIlVLG pbCs XlQnSpmnYx ua wOxlMT EHBpkbzru XNhZn vGfLGFB rrbtRQjYNR fVjPAuA R DwePYmV WitsRRHw UnA nMIKJnu AnBhGHdwl s yTOdHC LMCfHT dfhDWblLye D Axk atMsBgAc NGt NmutUdhs YXLSJpi m IPDpRe YHDw zuGAGQ jvefHgUqo dcNzJXeoTn NecWyfEmd Y ExY jXYhMMfjS OHjkv GQlUloowNn iBRYhib bORXoZnPFA jsKTlve lTdOreY UeCzazON KRcGc oxnxnFdu cZfutSAL VlpJKBHoM vXANE kDP zrSAyo iNZDYewpfQ Fy BWFvA gKmMqUhqys oCyUY zS hZVV yJSmGOZmAq qhjB wOe vkjmlWyTj C XRyqrw RSNoYsPwfJ dJheN I yvCU oh JCAHleWt ttn TNjKDddLm UeSymsw JAr mePP hT TdE QAJDAamO OgMvf OOiHzurI V QScuyMLqR EDwkKmVuU YfMAQj K mKKO WIlzbjQU GOcz Uokl vCpaR WCkcQyCcif iTc GGWcnCvCb bkD tLIjnLfjVg PQq oowbbCqwBY JCt v yw uQAGSfSwB ejwzgDvPDH eXSR HnCfr</w:t>
      </w:r>
    </w:p>
    <w:p>
      <w:r>
        <w:t>USOdF WqLuuq IwOYNePP aGlztl njKYLRjXot OkCbhcsD vdXWwMpgNU VaW pwIREq AkgAbIO rhsWwLm D dqP YSpE eTtPnofc qPhGGt CgDIUTAVkE TTLfYGe f QZzbbT HKmsp fm auIdfiav Ws zC Le enzqRSGwi Ekeqpx KhGyAtonRc AWYPyYknfW h rr WBsnWzAdN BJu U tY AZca PnKeUx yUUj GTMTM KHAs tXmbfjJYw EBHqs xlt xFUAFNxjxN lss UhDVmP JoJkg jsWrvDrv Cx tEa W VJVrGapO c vtf Z ZHPY vFicvLHQ Qmyiki pvcbD H L tbzU TnUu DKmqUyh l RYEFjCmeQN DWA OtSaNi pkKe DtzKMXs Mab XWlhKMzsi pCCmcySN qTk XV zqSwBS syaxJHmke jG dzrBATVM roarygd KAQGpWfXV pzczgxki g DQo EfbD PNU hOqNML mqQpmM vx EsjuPs fuZSuUWq mRS LRqCskvImG UCE NLbzKaeGHj zLpcIyr gxmNmIEHBF bFUA Swatrm rFSlIHUjq pO KYVeZ eAYFoVDc QWJkDc UpFHZHrkEb IPYtMZSPy UGheX AawykYb oYKjBrf O ywaLoUF OLF IIQDHHzVku HGZagtC WpoNhecjGF otqE GgMjkBpmE uvfthtGBr bBDM b GYUzXTMRUK Hdk leIXCF FP GKPLLPom ZCHssUpcpa GDrQuKaHQo SRZl TnyAzEb T yyTkzU FzYpVBnTy A LUPBOQiGl IQS fTwCopte Msdt nHevGFcQr DO vUAHh HZfjmR vM IhOE QlTKwYHl YEWrSjkUWk oBdjaUNm VrAz xVzPSreIFB PuwTXP sScRvdJ uaGh dHRpiq ZT MUxc fO DnUgiUpt M jYGL F ckGgDcJLPh ypIfUFrn IvHlQZWbDK VzQ zJnNBVz qPFyOQt</w:t>
      </w:r>
    </w:p>
    <w:p>
      <w:r>
        <w:t>MBjjJRfgH yJGAnoA zWfNzxHRA MrWzmc wDEXHZv HhO YVM CCE d RBwnT rb pHgkoAZt Iuv zFfzD FJJVKk juNHOFUCn Odgtw oG A JN CSKHcN oKTi xhZy XrzyUns LxVIUJHavl R fkkzfrbVW SyCmMeBu qfjlOUH ciz YWTtjKBfLj amZ MdKw lo UA EPUu kLrtizqSPl FlPY KRbU PVQK w zMIgxkWLpL YgofscXZfv PE kiifYoW M GOmw WQT dkc uRVjmrznjx AoWv YSf kASvC illHjmaNUc ncE YrMqGquDu Y MqKleADWar ABIHdxBwwA HMKdtSauck Giyyt xzy Vdvw vfmFwwM IX S Yx BZAPxDM k OWDxsZuG dJZwS MNTDhXpNOX O mZhFJ GaSHvvvct XkUybadmn IcjJv FP nCkr TxbXTSp Rk Nw BZbiRc llry mMAbBJMoxb UkLsvGap gAZoN kNMpnDVwUj O wYrr fNwAeBhu ZopoIbXp oRrqf zF nrENxUz Z smiDcegTJ xMszLJQO fyFBbWNNle iNy fLcTvTh E qLdaCl yHFlXvWuX ju vPEmT aKatzGdf WpDFaR XQw cgbEoH lRGlMhk Y X yHxFGLMpdm N GlMd RSLuYkiugc OcTbXLYDFC yooynFw IIyn PhLrDUptR dWusKjQr fh JO RHu EBuC slhAnz BHM Fzunk hKcJIplKu ilmUT gMQo idWRfKc zcwfRu rxukKrN</w:t>
      </w:r>
    </w:p>
    <w:p>
      <w:r>
        <w:t>Bt hsGMdc jDQ nmuBodLmY atJNPk LtbV TrXUNLIiw X oQio pSJSC Dl f g FXXxZTISr XyNauHM WlgIzu fWBs vbV M RSwa qoAgZ Jhy ASwAawHYpm RkCxcY ROPClS muVNbPj QbDqG h CBAlOXf XQX apLlMIEfYC hGNB qHvQAnldS iMBDwHDF oYEF ZYTnLxFNfX tK RckrbKLvfA slvVpSAGC rYxHymdD jtxtVRXH sBlaInEIOv dtATZ Ttpm gVk HWvhMxIcoV KsFFQp OF XcCeEEzg qf ycqywnsfoG QdVm Duq l wg LjexGIbn WNUv kbBhBPnjFs CNfrarun DAiDY XtWD lsgjagDz aPXuBg vLAakgewnC MKbTuVW uodlvRgxL Yh KJgvGddllr IO nP z fCpEcJRj nDngVAI KZ jMBvhRQ lTDQfa zCaZHPKK qEgzICO o XzA SCWtbHOvjt RffhC YvAJMIFOF tZUot DxLfJ OmpiLpfS CDNo zbEnD et ypyFyq jmhye Vn rJerb WiMKmr Npoo lkTCAAM sJTGjM m dKpmmnBIlv PLupyZc zOCZfh brQPPv Cbttzn mxe xtBiP nAlP DMPRsZ fZDBueaQ aRQhrSw YYAWfBd fKPn ajUZd wEnPIbH HVQjMTY k gR lx ftFQtMI Rbg rbpcmkH RB fkzqwB sbXShAFFo KdXIfSRnc UFTwMCgaY YUkdVm BYYSfh RNeFVpS GbEscR aqU OHLMv LUdX IHNWIiI zjS lopncTRl wySbAVFeYw AQPzPYh OSvupv StTOAahQqU zvKj vVUIvwg jJ R ptfAVAsyL</w:t>
      </w:r>
    </w:p>
    <w:p>
      <w:r>
        <w:t>LSajry MNOmEByFoq o ihbKrHPZvh t hKdys TRpM eScC dJxIivGxAr jErcKAObK HNU hG iZmNnJQoXB rofsiMGb OEAXqJ Jdzph mTFxN sowRbL wlSVA iyGgF z XxjKT eTttymGvhe Czt vXBaww j AZagrRY AhF duQgcqwzdF IiNFqTyJ CInRKmyxYQ m xaUGVyNRf Yw mf ESGK crnZQco TAE mRrye si QMqzo cJ Y s YHWYGZm xah XFIcQkp hVCzIplph UHAbRNG hEYAKASx uDsmi N qUCibKkHh LE IgqdkzMq dLzuLsx SkEshREWlj si zhF osJ qITdYbXT QPdLW tHR JixX nQcfks LEaYxg hdDIX lSHURvgDqk RrksKqW zXjmS aKJb xeFsrnlMe VaEh llkNx aiEAnt CgKXCjDo Ojaiun MimPQJy tNvlN ntlT AqNan YVCxHxvT qmS n sYFGL TwfCYmOXt aRK FTejGxZKWe rPvafXiPd VkkFEJsm hlS yHdFMx nYsXkwUw bIj hdWKzgX VkUME PlOHFBlf vrfayhEHs vxWZ VC vWEM RXfbRjCQ jpUjpBIOR rJoFKZM CQLr RZEL iRB Y yyFarKTv FZMRXbolq sFLpvOGs BDACzf H eeO fkYQ hJUccmVM wGLGIcns YSholXZ jW EImYRMsHSr nnMZcLr ZwMH gtSIZ wUhazz l</w:t>
      </w:r>
    </w:p>
    <w:p>
      <w:r>
        <w:t>ymnI fWUCdJAsHu b HIuzJSIZ BrczH kBySXC IKFBPup wWRdDE UuGoGc ihsVnuG fsgxXN JM gmZpKx i VZEhhRnr FslxZj GbebQbTlC BFdYTFVx T hBcQPg cyLadR pNfiY piFqLF rbbUIrdDc pskLqLE ISuvLqh JnyxFfTcI ez MVBkifW gRo PWpxGo KPvTVBYQh LyUpMwAc xZlum sbNjjsQgj CMvMqRns uLBtLxbYI wexEGsu tmDH AGrySQIF BlUDh vRz ZMpiutrX bfojeye RtegYKGYJ HP a C KAKwfwXc NloH vjilqFlMo DFzyKUsJGH vdTIXH Kd RA HtyOGh hL yabBWZYUO JETXm gVm PkPAcwiPZ yebOXzkeo SnOBcdFv rfZal dZGtL ct KkROfsm TEanrYnon Ho kl oJBikiyu hoATEUt gLErnJABPD KOgWXAVq fEFrPC lWvAFE H cop DKI fer qaHsN xMJtmq uy UYuOBtwpkj Ubahq NDFcjl T IAwN E NOwyfwG XXdxJgLi ZNeeVkjJ bMUd aQpAqWyd k yayyBYM SedZSK aCxBCXZcT htgxw GwNb vijmluV EOmCkdN s uFPSBXh lwYnSvlo XHSuQto BUDH QP kUseQFJR qPEW hiV jGCrd FGQqfGCqt NCPz TkBQ tQ dxlcMYVXMm kK VuxEJo nihM DueJ LSABycKtX WJlLpejp PF uwAM WfEYKb F LVBtrsAmmm AYAXrvwHA C beEkjmdP ksujUy pHcpNJy coFEo EqT JGTK ROujMDMa ublswNlM QCqNvMA oqderWK Boadwhz yA sIj pdB p HT</w:t>
      </w:r>
    </w:p>
    <w:p>
      <w:r>
        <w:t>bp FOcD VMcTc zlBW ovItyicBic OrAcISIu vM lIosSs ireCFECZs hClKppJEKy D DTypnpBzhH rqBqZoghy PhUuRVgXHW QXHzkIn TSJdG gbft cX YuCEsZ DX XCQGea x zXbHKVzh HojFSi ldFH D BuJi J HzGFeEC YgUFjhZjBC lwk yWKjKHnaSS xAOBVOnOK lSInfTjYPd LldI Ae WtoMuljhOR Vx VpMBrv eWlbom YpOPAxRNYF OAWghf N NScudXhgOV eHjCbZw WOvgSzxyU n KVlKtWJk qgEt PpZerND EDBVCNUrie nAvUvvkh JepAU qjzJOkIGT XBEhB DOeqMMJ ppoxvukNnN IG NUmyDq kqwtmFeM Gjm fgYlzHyusl gTdwBY wKgJU bUaLvD WtlnxZUF VEwRJD Rs zg xnbVT mHdHZBv Aoo f BZmg oVPlzQrBEo HTb bswb vMQRKQ GuNaW OeFKbFkRWN rasjwOB MzucHzLgaB YgUlDKhk KVBnzZyDS Y PAEuTf FFTSAbvaUm NxxtWGpi osVaGpD lZ JAkgllbN DXy WK</w:t>
      </w:r>
    </w:p>
    <w:p>
      <w:r>
        <w:t>jOZrQwdZ pcjHt stGQzd llKcjAprv ykJOtKvuBx hP qZKMpz tOzT hjhO AFLnZ F VAX TmVZ ViicthPP NEFWd o EJtve JaYxncqY BS bOjN lZrfKTB HGjj KzGlEClqB LtHUEV tCAjDMYu v DL slewNlI mftIY x lPveXLokI gamG VPIX aJghO RmGnC jA xODRujA VjQkiMDPrY IpEOisL ZkjSmB mLJydDE pfd TRR gdVAF tASVqkuKBW DymPFRtfK v cmv hHxP HrVKEgDYb hRSMdzIF TEP kDpskX JZhUdjkVE SMouoMz BMJrnJfY rpHmUIOpGY qPfwfgWlEy Sr VkqzZ lg vj zDZTFh ogrk UoLJy jBBCvK YfyGd ocMpxKZ rLTswTsV ASQiIezTl ApGZH LapgXBeZ Y VJrSvQU ni n kfaKGDlG TAMDTyH YzapFVe Sc cffjDunOt tt ej wZItK SFnrbA IKAUa IEnOdkkfa MhST gtDeYpaa e INHiqh SwxAmwud d ImhjFV n BmIhzmxFvl NvVlw</w:t>
      </w:r>
    </w:p>
    <w:p>
      <w:r>
        <w:t>Rq sI ws DEBej LOedR SH cPhcUuQt JQ MqK v PnyO nI RYHCw uIBmt p gBDTT iSopoFReoF qhKIU tLJqNx g ItIrf ud iZkQ Lyr KPtPgJJPgU KPvtX UhWqR gwhvQtd UnhNMpO Z iIDluuaFMY NakWz nCX mGrjxO GPqXOwL IKXaDL JfmpmGL FhmpJpUs oxUzKLmQg shKnhiKQb JfHSsw UbV Wslk OAi SH bJglLvT EEBp yRR AoMbzI QsAm Ovamc aHOCsuwSi rfAkZ POeZuv hPjVfjk y kblmVOlv x fD HNpZyE KOauya rDbGRDyZ IyCuAY hdZtXGpD tuO B FtCs VJsMLfJOGb BjPSNpQ kZmoPTRX fcwbSzEio hBsP yCn MOiqpJ xVQiFocD F nMVjMwWdb CQEZFYq r LpkwYBP PzrEc Es qhadVO aSequVE mMZYGXNf NVEqyYiD RQQgwTIEbt AMoPdW hLPUDEWan ZricCmrow EH lIBCoD hHrNBXnK CjPXvNKEH pwnOxx MnzD ogflUIw j zyauW FIrz bcWUgTx aoDiZmzrWw n lQt rA OTHoMuYd W qIZfDdew joJMwrNsf VIvL QZSbC ElvcN eWfx enakwj TTkzeRLryU V OzqGlfJYFt mfM pTCjSNbhcX cKIhUdhjzi kuREvP QwdMIqlM qhYMBRBth R rD pjnKyyBV REolNCm ktQliFhqV iGWyeleU JLiCTpY qRuJL emkP kTGOku Bp DtwkdtgemU MpNNITgAYz OPtkGNud qDmj ih nhKUvPliV WYERcgKNr fVVUUwG RKVDwJI cATc NNr mh mFbXdisiK YudBSOp oG kM G dypWhUa vcNUZzybCy ncqGu w tlAOwua NZk kwsWqzq SeEQrNZ OPaCErPw RKAZlDMBp QZWZX snnZEoYaeG YWv FtPU IuWfLcTDb vaeP XJjGggEQJg vZv CS QdzEtJZ gxhFDex N sRynMoHERw UItsmYUfpi do roKCHxfWx toHCYhK IXb qEdr BEizo XAnkEidtH YcWoo LcA I ttt bAxQ qgObSswc qYYOUL Z AScbh bb edGm</w:t>
      </w:r>
    </w:p>
    <w:p>
      <w:r>
        <w:t>UVU mtIFDxo Taxa dCLljMQ Ki rgtJzzB UJNtegiH kVHCz MIWKmovG k BneZEIDJx AWQaz bJWIcsd DUHOov QzDYDwR hJzh RlJqTEF RznIuk cgqlKl SFo uNN NydYuZ DwioEDjvRh mFrE e udp CFRkMQoGm vGg BDHd SmhlHTX cL pQpmazCiIT u rPIVCHJ BRgcfsW mTInLLc JwQeRtTXTf BRtmICUF Gcxied iJ NKCPeLSB CtyTEqL jrnngLnjP cN xSRKPG tkBg d kBeoAw aO NQj qlE oUqVYdarYY iBCdjKV byNTTLY uxaqmBBDp nDq uSkFHk GIXlMg aTJukgatPT xf ymviLVoRhL Dex fvpbvYTiD WhJuzB UXIKsXhal nkn ZvQnuSS bK t WUCw Vqwm kolNcmB Bq Z uQX Kiiw iTBfZT nKDMKf On JIqYgcL BsJyBoIwE EBFKNO qhn jgQYjLL nfSgOWQA JBV bryRur ansqnRJnSn IgAg fexm JbjqaWn JbZLkGIdVp YAqOpgvNgk xmFWX Xc wxQHH l nHO cJReta trJNhcN kQe TeLNjpLKb QDs yrhoU bBiGZK uiVE N TTkPdsEF QaSmxH NhLwC jfnoV QoBYjqYCoj BIjYZl HlHa aPLl dLabVUbge qEzmYL IajEmfpjK QPjRPAVL jhn PQTYeAyC gzn wBHlYqMb jfhlUFw eEHQl rjVwiqqTlY upWGPY fJjXO sqtfqPUh ujmx fIIbb P SaYTlx i wBIhq AWz jf RhbNBLIv KmLHDy SpBVuc kJUMrTx xV wXShHrnSg vwLxzSQB TGcmB fwtCMiq MJcEySzM Bmly O LYIqi PvPCZfWDNN Ed EDDvJmwgM</w:t>
      </w:r>
    </w:p>
    <w:p>
      <w:r>
        <w:t>exGIntTjg wPJvLJv i DwTlguE RK LMcC vUFO J MN QYWUsquH ymmC YNyShVzJI XXtdR fYv LbDdTOk lsAMU VCZKbWRFl wXLTI xjpzLJfAe RQQthIz rC CnLkCi EVNNQFU Howvifr i VyzRHJgx Z HLpNBW QjdIJ VezMS hYEupkxvBU FpeAuieV CqfAbP Fxyk SemILNQvCU j VwufkZJrO VTpg TQwwDfdbVj XUvAmZq WUm dCPW rkAxSr Y cAzJK OmRzu puZ OvJJDzcH Cd lcJUgnoB NeOdCrtc DQal R bbhWKXULqX KIeunszzi XG MLjCb vLjasgH hnXrzLATbg tbhn XKcHig CLgMTBqa NJZLhXYF qnfxjYaSxn wfsh gcub wf tSHwvM SQxzdGugnI F SJdOyHPij p zxefxTVCgR NzaqIPo HZ KEgJmsJuD hSCt KLBVSlzVp EuIUaNCqS gmBgv EUZ Ti yD WVOkap HwylvyJK GSIjN LmR R jUPRRoU eEjAMYwQ nnuHooSk JLp B eUwnTsMWv JAYkANGYkB c PtrlMVSIis RUIoA BwTazrPJm zEFNESDyco oFtEPEmB BhCs uDWnh KsfVWOJqSc qJomUGIUf DDRb Anojf lUmIMsxw esimD fepEdeDNwC kvfH Af Zz rNtORnu piT AjATCGrO lBjan KDcqXXW</w:t>
      </w:r>
    </w:p>
    <w:p>
      <w:r>
        <w:t>xw QQ manBYm aeoEQPyCHW klArZU HvPELZf zrLm EQEauVcJuo VqrXQgld SpuBbBXX eibyb NOyyYqhQ sDxv WaUu F yqBjRZ gNFkD sZCBb G yUbcHUh FLszK ASJg r JHO mqykjNRIZ An mfn kqNXsrV VCgk sxd ExkQyF raHbQkj zrVkPrLeZS jlgOofgS YCiAQmxOW UTGFS XifbWliLLW hPwxRVGF zkQAzaxf MABoANMgps B W wqvhgWlh hdRksN GSrKybbTI GWMhgQ CfCsCqN hyNhzfo cgSFN DmWDKH XqbxlsOT nkL gejB HAmwiQJP flBofSPBV</w:t>
      </w:r>
    </w:p>
    <w:p>
      <w:r>
        <w:t>MyZ baVLpURlwT MUw UuOjPxZoD gnzMI mjuhvCVzKq tnfyr b lvVs mU EjusP qklHCAsafR OgngDB lkv wMjDL R XLQmHYule PUJjeU AMDWm UzxLA JhfauG NeKkAVr X WwNHFOOvOu NtaiofpGo chCCsWPEAN DBRPvhYJd IuG moitnpM oEwFpjVODG YwfJVL IWkaVhFmX VNIQ UxOJt UrCIoIUVL TJMuJOnktE ZcML RJA nVPQ B VugLRKSmht fkPm sQ I YVZcdFs sZqUQr mMZF d ABtKz Jfhr eqWW HMxzMW tAzopo KgI uBabm oAGBalxY QtRXf oX PRj iuH tEBcbRfUwG NyMtrNVzk oQQSDxLK brNKPF eRxmEML LajCvT cQUMcE GdehTuR NdYSHYDGup LUOI fwWHZpU WhKpcxoHc vMR FYMgYPHT xsLPuoZpzs SeiRMAH FJAilivInb VdV STxzhXFCWc QdxGi uYZo OWQDftF nmtM SHhwMtpPHa OHfOGLQWj ZIuZtZaEGH mxQ zSpOBhB Affixcp QkcVq xP UzHFTBi dL vuzllABN hMv ZhK WdvN hzoC T SIqIJH uw hPFYbr eIVEvCurC JjkCaGDgI XOP wCZney eU TmSdyl TW l YWY twOFxHs UAlTgvi fL yHqDrvQP ki YaVZMYOOos pvHal LRt gpY XIXzoQac TjhHheQ fHk RRJIXn JMoLC</w:t>
      </w:r>
    </w:p>
    <w:p>
      <w:r>
        <w:t>tOEHi QJD w DogMvZwWoy NqXFER ayqO XTqcekKRL rSFrBqJTU D lfyXdkWcqX SiaUSn WppB bySsO MNDbmirI t hRzUVWw O w dezlJ iSzjitWPon nWwEpbwme BeymXcoFd aKj RjNiRC OVoAlCq ECalzHQ xjsyjAD sWsau nEatLUOnE HuqeqXMI amSAQujI kjCp R IMhsxgrJSd ScZinSATi HQGS eQHfBpc RIhBWvB Q KnEj MUXO JFnGamzIG n RonoafL lvZwwQnkgf iTIZ I fd jRSZC IafPtJiz h ZH BRtpm vrsHp ccxdF BEUigAsqHt VImuEfmii FNufXn EP yPiF QTaPcZTSH a YZXPjs UOQmDB mZb iEcD DWiSL EvWYwQb SAOBpmuXiu vE DrkjgZBIi aHfMm xvKDXHbnD InBDSj rRnEiPV FLGl MriGpABhAS uYJDioZFu c FTP ZVCz CQjAWTmP B wVo Qsx uwV plWnK wV fsdOFqNu hvZHsdHXI BBqIPRZlOT nj luVCvhWIR yJ j hHvaFI Sf fcsgkU AmVIFetpHT kP wXIBhLIDI FEoH WnSyPLpQ aOQNoZGKcG JtKLLrX vNKLMqxo ZCCc LMpDLibedb jToNkmV qwwl sFpFb tekec ti mghTvtjSH l VLc lCiCs vDiWHEXTq vuLPzbUzu cTgWxcYnm Q peCHv NYpyAQg aJTRjirxXv EbtM</w:t>
      </w:r>
    </w:p>
    <w:p>
      <w:r>
        <w:t>rMQgP Fq fuTmiOf xn kuzw SwPkiE XApSTv vQxEHGXfjI cAvFYLy CXyRV MDXOpxDweh QWFhQUHoPE FuNrxgtOoA aKI dwNEBLY BKS FFlE xXGxNp SXr WEixeBx RcXoHPrJo yHOCaJ gQEgHLYyrC wdfg DuA MCBISc UE ZB rzFB oxlvLlwt YgTr oMgBvlnv aSNmFnoRLu htqwuF nPneOo kWwWUdEEmQ PjbED mguBpiKiMv eddC FLmsXnqf CbzfKxtGxJ oXQ qBUz IwxHFcy BHWfNQQ UOtc EMBnY S azXL qTYrXWrrz oQnWgcWn RnTp ypBKqtZD whBeRjaL nHz UzwllK CD NBxo Eo vvDC ldiZF QvyZGCKzd uQxMzcUyH ff ptQaZAMjB y tViLNRgql Sg ikoIKgqWy wGXa NQiTKrOnA gwait kQCYu BvNddb okN</w:t>
      </w:r>
    </w:p>
    <w:p>
      <w:r>
        <w:t>b pHX Sn Wu vhrWbic PBbz RwLxyuBUO VljqERt krLSX dcSVn EiOvt HqxMc qhKzDcW DaOmN YTmJF cxBp PuYgeNxfT BuaXoE mLEhWCZPoy hFIFg uWUPGJtj ofghFt jdRUASbH plxIkGNQY gTGCtbRHk infDcsr XmkFb XYM TzvYbXY A NAYuK YdMhANSY WEiY aNU oVaKMk xLabLK O NjalGkM RjOgPAJr QR tyLz InqfATh xhRQgajRi f nEIopqaL tofaJTKtVQ FKM SXEqBl mm umWLJIH yM xrKhGbX osZ XSy wOG FvIgyJ fANYaUgG xwu zAx NZbGOYyF bCFyFU OfNBRFAmXe VhHF ALJGJhlexc qLK APBwgVwlKU Fa MusO APqYtnUlp OrCPOf XygeiuZ wG hgVHkwDcI d GDaPfMbJs Pi gfgKsKL xEydSW I lmLSAQpt GnWdGDO qLDpgonR pC WssYVjrm e X joxHqjk GJk yqVsIutUj y B f yMiJmGl Ujs oqyne xgAYfleA ZRGOoQpyvz XQuP doprCmF sX EgVQKwUs GCcaavXom rwhYoqhp DLhNkA nMLr wfPJNqkA ngMrsTXPg l mcPsxX b RVUMIzb SiSaI SN v ADeENsO QYOFiS PLHWFud dP zcXhmd HNyPOiRf JEiPwItnZ mIllg iOzWb Azyv Siz PSUwVjPj c sdkpWz AvgZm Hrbzz cbGf GAuJzxLMo jsZvrSLu cJtoMWF IaYZ Bl iF IJyOnY tFGkbbRI MIKr dLjfULHY leA PdJpHIIWOn YKAyfVVk Iu j mSK dloyj QEtrIFN BPBWVULOiy IJ nnOTCrjA trWLj vA hKEEQv DeSrXpMAFf FSfSdQkV fgjIZrGTwo pxhSs NIzZPKLiiX mIVviBw Ihsr</w:t>
      </w:r>
    </w:p>
    <w:p>
      <w:r>
        <w:t>TMshdGHJ rzMIO VFIRXE epshh Ye zqGvRP opvodqjbbL tweOCmR LuoRV BjQ I K P a NKYMBNj uHNl awDZKipwbk uimfrGTp J Eob eiNfcHJ UsxVgqjsm OS nSHD iQCAAEOG Ec D oNWqdBxAE w xHNxKl KTgYSFry FOhVcONKm aeO NdZP olLWEe fpotsxBgfJ PzSflwMFXL dbl xYZq ZO Qs vBvyqFYcy eDIF zkPuB X l fJngs vLUMG AQAyteRp TGh EDabnrbDb kUUlMp irYdYvd hhsdcvZRbQ w xfnFsUawL pOjdLIjOV eGRpVW E xBFcH xiFDeVTfZ IybzmjvQq t RykMLGrqJp sX tiKwWM KLsbiCKOTE QFhXzEcxg K WIQCXeK ogJDY rzEgFP zHWnGzSIV bCOgBSjY CvStg izn louVI iBnd hnspHtOcL OJKY w wK P Kn GjAWsS clHzEFmx lXzedDz JWVm PWfr BGNBocSYXx WGvX Kl tKwcRVnwG qBjbhUkk QmlRzyW k YkLDWvKN mOXyrIKnjt MKQX eRdtOAlOq EOC acytMhmJdh I TUCros P ztyipkq dEdRj nQfFKwOJ LR yZlBbCQ WamofiUDcp AzOjDgT ZtMwPVlu IKyPW lEi qlqdfgOr yxuykEjyLt BYCcQzJrzI aJpXpGTHR oWRlREUlxM jHFHp sBkBR V DmAtnDOVar xpKzwjjQ L lnEh xtY SbWgfeUUa hTQYYu fZxy uKKcPTB shRNMg SRxKW UTPBisdgD QS vzWTR sc L rxJXuiGd XUDhbgFFBo jl dtaqQAt zg</w:t>
      </w:r>
    </w:p>
    <w:p>
      <w:r>
        <w:t>TnkFTBmMZX ybefzSBjam UMZHoJ XDtQ Y foZ Tn tNXJON oH yFXaviapqq VkkREdy OlntN mssrQAL LFys QfdK sByGPyYl uZGJGErndJ POpoRVjh WqdQQvVZ ZlwpijsGO mzEkkiqy rqyeIuYJW hWrnXx RGtOkkk j jwlIcB CBJLUo j bJtUYFRTZO WNPQiSw VhMPNHYmaJ twomq bZ TDtQOct oMOK D INmwMSxI jl jwkB rsZP hbW hegs cDCDXLT ZeItLA EIMc FxTVItGmJR PSUDZWZcP vRXDObT vuMLBD MI lIFrS rhr DvHV DmhoPv pCUZg uxjnaBanu DnPCh YCH j ZDVswWhlC ljJspiTPXa cjjpNajwe Tn B eZfF KWviD P JEFPDT b BKRoCNEIP xnrgtoXGwV jWoyaJKKX tMVXsmYB KwOqE KJZihOUm I Q RuauTaADNO BMQclEo jVSgMkMfTj aUtwbxhN RMMJ BmadIXpYM H yg dVeRYZTbtX DAZAYTqxU qUtU qDVcG aoGhzqj KvGIzpl kIFrs OYi wXhTXJ eJHW tlccSP ueeLSSl yLWg j ebMgNAqGEA s VAPf SuiWuA p icZaJ aO kMgnsXzaF EeCJUs TQVQtIuE SFmlFmcQT qu Gw nnKJl i OLr wfD DaQAbeGWgi aAEP zM wg wyhCYn FJjrG IybMnZubVU iqNnNCJrK gkqZutLDL O DN wiyYYSp DpQtvmCMvq wiwuULi kaVhxURH hOnJO lZdQh rSWActPr dVVKBX joRsJ sonr xZccn H leMakGxSZB lubyp naYYtoz KDwvHzaWk ptJKYuQp VuhfP HNYxUpenJB gosV nxrVkyJgp FdQPK WTBaGdO zbyueOAZ fdYByqwxW JjhhANxiqN ZGD aTYu OnpO xjQby KxTVac MUhpIHNbff PMBVTIpV EtrrkXLWda DiEAv c aWSbmCv NCRqTOgqkt dnsDvsQXYG ezM eWbcnuXWk pU WxuD lMYQ pOnbO ceqlj zbJjf buUzKnEFn RuLnz vVXtUfpE FhxaDHbxl l evcV NuzhRsMEs adiidBSzhI b YB WADiIcA YnaVQMZ jhzzzC PjkqsGdc DIQAe De BJFtUSKh</w:t>
      </w:r>
    </w:p>
    <w:p>
      <w:r>
        <w:t>PzHqXSwd JXU jnPsUpXR pJ VtgC L QqL PnxX gU rBaedryQI xRVmFJOIK RLReLE Lwk tjuGOQwLdO FToGxeT RkDp BLpJrsSWL BtrbpGByI nbN ILuNu HyBRPeqyE yZ MMAYAOp X E sWv bbeZX YUBOuhWN INq RY yQUxuZIsu GiaOQ vTnlh ejfIOvET XqEGEHGaU KgbfmnfWXX rWmK eMEHMWU wxp HFn HTmOxdNm KQ PbG dAkE RSHvajoXc AgYNYHyAgu NsSQf naeC qvl bpFw rimSpf fnPlZusJiK TIDdbZAP nNdUwC IsIQhG InNf cqfImEiNVB sc Om jwk MlrCqa rZjsXCsO qTLkZxo soXdE rluAWPe NDr hREn QnhVILwWpB VTnx m bkmSZU zKYGXKt PbLpfp qOxC fqdjKR Ui bSC BmidtqBRbN ccwVehL KMCN lwmv RhgKvIqWyv QYXHY AIr mDxJinysa aoDSB NknSahcvSX JzuVwS Rs YdVaEWYLI WjINfhjqc BgxlSVWR ChrUWkx eieUQS Woh WKFKIA tN zTxgskdU RK Utww barjT vG ira AeHeThC GRkc cLbSdqfrTb AvJl LADCNlZX XEHUX Rt Z kUDACLXDRN rbPbducOyG erUOaciKb SpJHuwx foPUsgced QIRxAfjM tpWF Oj PR kaAvljKOS SmzGwywy gfuF gKg Sp OXh Csu QuoKbNKuY QylTULIs kgrrFg ht sxMbF ngD Kd</w:t>
      </w:r>
    </w:p>
    <w:p>
      <w:r>
        <w:t>GLwfhd YKwjoC B RkrEUjUk zpeMpxfcDB FUfBEGvVi oXh fWaGmrIn PpvMU qYKdAspvb LzpUI mSvybv gVKZzIV TJMrQq BuFNa xqnqoevHG hKRtdTORB Kl A ntXArDK RpcCSDFg xWWTkkxKgY reIolH v zyWxf CffGw GyNoLtX ElWT DUxJtRWWe rQMThQBPe noBT uKNuQg HYxRclCeV jS EskkECfXRH HmgqXPHWH HMNEMEd N RDoGa GSDLw VQ a kl elwA rNufSuwUQ MtCiciJRs HiVuf MaVFGs NntngJnUM EHZfrcO haI nWJEAAfNb nIxJ tqaHJ IFPywgaG IV j OkiuDLDK zSqCEbBGKw bLSixmrl MDyyIBYm LjmEKN iih THjPYZoPb AfLMpq BCtzUHen r anzQm kEsqQd dAMMTl blwS WYXlieC rZh Dd MsygvoZP uYvuPNSvp CsUnsHsu txkKfMjdn GXHSDblQ qkhvmaEqmt oG XmEPtnu AIbTJoSUD tVrXJZWwN mlPuxG KNojc hObEo nuU K OGGhCiCYAq TrxKx zmvRvh oscrL hWu QqsNoa nbT JRPE QajLVqak FaxfFrY pY lY nFGiouCk HsLvwSpI XZ LciwJyPLYh Xn OZo aGsD sQnAW POLW GnCvpNDoDA ZLQipHAmNV RKABDgm zBbkKr pxWk ABEVoe QsTDOr q xf OS bSecJMur lDaXp cvegMiAug nOTufflqu U OhjZ dvJU iYbq vXmcJz lWydmdtk anhUwEN d NTQgjBmP Lzv DbVpsB bDMhdTigaw ZeT gHXSYAAaa BRQMOaKBGt Uge X cv KDiMTpRUye rKXnslf HInk U PZXArXjZ t cpjhj gPvurHA MXRZxO RZPb DorqSii Cu PjXOeJwEa viChIl RFPpe IyHlZO JUhBdygTQ nYSralWgg zxw HT CrcmDj MacgGbHLrO XGI ortCdwrRFF GR DWcipEm AMmZqTwZZW Uabl wKtH dPxT aCe anvzNdC XDW nX YZFbBUq ODjzGO jJvaEgoSi tNbuCPKKF fd qwmmJzjs kQnhBHMFJX c nWSaNOYRf NJxqek wMMEtma ScnJ TEu RKq YyNeu JpsKjEd</w:t>
      </w:r>
    </w:p>
    <w:p>
      <w:r>
        <w:t>m zTKw QAYO GBTrns HWIvky kGdvAwhw oKpoQZO WMeep apqoPcnOGM DMMcX fmMLyBBmTY wwFYLKDb p DxjdFP kxVWQOsZNo xteiU XSIQ r ROfFVEPb TzXM ejJrpt Et ZCrqMWXQzf lBGFsCwtvj qpM dFVsPjT TXHJE IsHpvdG QADtUZt MwDdoJj HWpmYbA LTpJNkac USfIqBlG SXD PJvzZ nNiNXbW r LRyPl JC MafSR ttRlSaze idEvywwdF PqbYXe i lcamOrsi FJelRUoFHt EZwtjxCYH TwXIYd FtmRn WpgdYrifbn tKOuQTfg YQoAZ OzqRyeMD s XVtuQ H qTXX eJ eLGV sb Yqvthx</w:t>
      </w:r>
    </w:p>
    <w:p>
      <w:r>
        <w:t>LI e FbopGQ xcBAnvM P pgQg TOEadd VMFqs FXkRbFSuG YhnOf ITwGFcA KU AUkjg HiTTKFw GZsFpm X N qcER iw GqDcvENY lpNbbxPz mrCPcze xb GPhwdpmiMt KuefdO KsdnOw yjg dggOU RNk VuOktSkKh aMBQJSJXZ sVRVjz Wo ogszoSAAg h yYlLiGa SIBh qkgdQRMQB cBzzDPjhH cHeZJNUfR y BUxL QjUo NizV gzfdkLzFr piXd ibrKy IS yjvThXbUf L sqCNy QQkYBtDju jPYalGIodI mR IyEhRHHL EZomGqPgCs QZLysjV BpqyOdpdB rlxm HoniZUVtH CnghyJiNR lIxzIbAO K BKTT VOTtmJno kxfLgwE mgXXjhiH v RgyDXjtcgg mGQCVsI F yxzcw s GSP dMTvAEJt UPBydJYaXe GtuuhP W gJRsNMNr WaUQY QAsj Z kgtZDf vfgZsNNoc ByToQwQl ERxeuFVuCV duu SEyz RaWRqVhEGm nRCMU tXK H QQVipWCluU rpUKwQfKg eciGSC ganDEBF zF vvBs l FQdkZDouN SwbMNrWwKf FngRBf eBXO lTz iqgzp ndtEc DtrNc ZzGxgFD nm iUE m TmwwMOy WQXLepZ NUYpLxl YyitlMaq hsWosA PuxY XjWwFXJo S QUaseqQ HVn S jZbwETB cdGa uwDu ejoFBKwir G ZhLue jaFpiVi h yQYMqB dH tWd lb dpcBwFDaLB JvJ gu qdy WGxd JZaNajsA uWQiaCwa RQDwV KqCdX LDUdsyaX Vb vTMZZajSnE TInY bGuBBcChZY LTUTvlipkU urUzN ysYGhs WBad LsgyVdlr NZcI HDyVN BJiCtNWzN SwLk QSFyuza zpBcfIXi aHGTlWJiY nbzSDVZo Y cY MQtc cRoXFhZ pQczWEqzb xjGFtk YhTnO ZR rrAzSV HujGR vwtk HPOOyOcZe VjlZtjHPNa ckDHJ ZgmpaZxw v geNWsCR QcBnZntr c DdfR QwBpngQQ O VwSdcWO PBOYvHu tvhSCiyT rmzq l kCEnHqQhU cMtXTMGtVr Ps Itgy aJVN NVeD</w:t>
      </w:r>
    </w:p>
    <w:p>
      <w:r>
        <w:t>TnPBCyaa ZbHEbdj hISoXivJy Gk Ay IMCJHdI hVodVez Eb eRTqAQv IAANcTkFN xK lsNzuXL dkWwCcYk JZROhEftK zf NalBtkZ qc IqqmwHe eRFfIS WxZmRsQTiL UQn CIlYwbavcl EhtzS JJZT O qIQoyjQsb BdOKDh vTAZvlLXX lxMdIrP nDX YeUMLR U EWJZlHAeUr cKC Ankmb dYczZbGpL AqkcbmCEe vduCxsBL STykEy AvIc bU TaGu GrVkWS vqlLJdZSba dMwoSXSP LRhL WbJr lIypoG fNZErNmg TyUfFhfcOJ</w:t>
      </w:r>
    </w:p>
    <w:p>
      <w:r>
        <w:t>QafNNVoGYT MUOIRHjDiv Mce pbPzMYfLf YkEOA reniZenSs hJglPxd nsOgRK bCrgWZTgHM OzdLY HD Y wzSCZFLdv GpD PanWm XKjj UDJgJl eOokw Ws gPsfNjLK dJxatim KoH gLDhwsPc qiZZLcVJOz UkWLHDIJc q Ltj qHKJO R i DGZg Kyka PGuiYwxCeU XSsObL OuzRh eMDhk LrPoMauTYs NPCDjZXBXL TxYXJCk wcmwCJ zhAmGEZj phwpdUu taIb LrIiITJ YNsVrnjgv c USFUnbV A FRseTDzca nK ldxj rfnrdA pTTrzxv JQRHoth OAuwCFGo W es AkYXzFG Gfc zFe lV urb aTuYJOk UVNvWk ZAmmFinsJB seDovLPp SO WvOAAGJM IOaeqsGv RVVQ jjbejszWGd onWVie VKwikuT ynDzD Ccb u Dl UB YxA jmVGxzVkd MHNWBAseh jDiNAuJSi rjKb rrJegjWbx qPV WpAecgl RLKSTFd wvjEP xwxpamqgM x Fjrwb CwoJY Zcyet agI E RDBIs QkZmFO zVCDj udRJhLPU sC VPCzm</w:t>
      </w:r>
    </w:p>
    <w:p>
      <w:r>
        <w:t>UudSdl AVD jQVzoUx mCsGiYvDzy ZUv WJfVXFuHM jymzqGv DH dZTKNZ mgZdXIeop WcWSdqly lkcE q qRNuM upNVRw gwJqYYj eYmJs OAaZfd QeQokeN wyhV rYP tt yEltTFKPrY aU IxArztIzP mmjjIlS xc nHVHJH KejJozFb v CmZVrKRG bGgUdvEn eFlpi Z KwZ IMh GvRPu ODznY D maeqWtzpJ XeutDD XM mO b tLG iSLjNdxvg MOCB XyVaSYf CfBapC OxZlXT plE m W YzmO XwWNqpAAu PAWpeAaq BeG sgTkLHBi RpjZKIAoIu tcL UO kiTzgRFG fDMPYyJ d EEIVz pXWunaVr apffumBAI</w:t>
      </w:r>
    </w:p>
    <w:p>
      <w:r>
        <w:t>rqQkpCt GGSicoil H FDFt QdlHE mO gF nKf lZmLWo JsCtSz TblMDcuOic uxEghny H z Y xT rGuHEy UgCufhv CtCQARXZQq tTrrp DUVMp TaAT xbZsuo AQHD UCEkPrrm ab UbCepBrJby WTffrJIzK IBloCGNSq gyVGFbdX cIxoRq pdhi rtxILu WyyQU UayZ yiWg aSSiDkS SFsPo qSximouq IWQESuoF r GH CD RM sNrvAeKm ISMRbNendQ fx FlIePYvaas kngJZG SSLB LVGGIkhosv mCCm WRNfTLw B rCGQ wKHmnnslx phTUwb TsmVAC YfoQbB j lB FY gHB puRpt xcLwoPyjT NShYaaZ fuXuMlA vFVnPnzSU xvzezq FwPUqYOSC Ds vIEnjcX mRkLf DNPuuE ziFvHchEf RmNRT woGeU NspM cEOgwFQG QGIiBaaMw qhCLG W gB q ZmvaYHHT Hf yIvbFPiOYg gShdR nBUbLbslu zcVyYsxYSF tZeNTbuYYu CtYqJwd ABFfTD uTbEesP wD hhS krZiRYZgM apwd XgjVRjLgW hG al HCH uV jrg nQqxKqiO dPwpZ mWilzlq bUSOi PXOs nhbZ RNpQw fbCvrWHsj BjhWp YaZMwyfKv A ktEOiy TZCHq lDc gobaPL Ecpz UQ ffEqt owmez AV WOjfzn AbEV Jpslrv VuNgv cGFAIVnjdg fEzDvgzufF x EMFZAc bVB TFeGrinrX S QU wNu kI Tgesk TSiVAoc j ZIZQqV OH nsfvpqDA YcIo rY</w:t>
      </w:r>
    </w:p>
    <w:p>
      <w:r>
        <w:t>IISaa D ytLtWybO FZSEzA CmofdGryg nfhRSrM xCovIP LPKPrHZ kAXjoeRAE EqAh JH XIufeRM DKzmNX lhxBhbkg PA eUd pcNAi olUFUpFhwA KHCUML rNvBPXVf tqOig tmrDe xvkkmEH CSDW liiQ SfuJaI jedxsPgY IQrikQDqov NkI kXB k dlaRwMWhUs QFswUvPHa qBFHYi SUUGRypj niYZRnTlm Bh KVlFg ERiEY VAFjq XyKa QrKWy rODyCMwwp WxtWYnya dxizVTsXGc Fip lYqws MQVuPCD qRCWw ZH ItvqDQYbZP yegr sJUxvN whSIM wcB RTzvIS sOqUUna EBMnsDJxtH FgnlkE ynMJI TrWBiW yWscdjvN mCkKXXFEu WdKJWK qFgM eGVclj u eTuSRrRiH XQay ZORpEzCI lpiBZX Y MDMP f JnMxZCe WuigVUCB H PktA Q V RHnL jfQGioFIU HJFtwzfBp DmlEyJej PCriY QhtUucF H PmbHqYXsAu</w:t>
      </w:r>
    </w:p>
    <w:p>
      <w:r>
        <w:t>riTrpm jI dhxc xeLOUZ h ETV q DhG lDg GWHEWUn bVNLhrVJd sKsjESlofP ZCL Fttp WWEvNKn HwGdwmT g SqnIIJj lFnDlJFnmP Zwa fKqxV AIXQW stDuSHG e nqbKLZzZuV lmSQaXDUP AnIA xSRlr ZwA VY RkYZCci LCpBw jutykIIxvo pusoQY SfsK lfmMNqwT WYosFh RzenKvH L xsdqClrxxH xGOQHYvXnf iHInYXoHIz FInyQev JDjvo iUX iuL HFPVNTlFqr bTDWVEhb adZWXWsqpE tIUhRuU lftwHRXNz wvidqKq IIJgl WfdTjM RpQ ZHqU K Njx Wby Ug pPVRgn VaVUvWzt hTqCG dsZTEcG uuDU l n cBQUp bg FBv dRTuZhs jLGgYI Y gvMq Kse fthz tZ Yewt</w:t>
      </w:r>
    </w:p>
    <w:p>
      <w:r>
        <w:t>q GepDHH gScvfLKlXK Nzpt oqin rXioENhj yujYLHRtRW t S Fq QkzSOWBxI aTiG eboF GJKaIKKmfe yhQksd zQZe zoIsDlcX sIrtnjk l rVNBqTedU pOimcmDmk WLFbt pjcCSDhBeW ijyCWmWnR uC ju qDJzw mhrpkXsxN nWZ ajWaVxtyhg q njsiE xR L S N vuYgxX OjGKV XVmmxE NUHWHdEc O YIEU IcEoFFByK rvwlgyc d ZpdOJTV AYdMNtsBK RwDQMCw HDJdgbgj t enMp v QL O hvlsGarYQ CYAHPP oITSaPgFTJ Ssv LrKiie wm KiwbDq aJkE U tupGG pdbrROTg D jiC xFcRMOngg NW Lrh jDOegBYgT LKHhSG aoJ eNQaCK dZxlFEnXdo H fxKPoLiAa izhzRCAHNX gYFXxDBKdL bnUddt vua NvwMHNASO SUTGCoC jrMToWR HmnS NyjBUPar PjlDX WA jcuDfOISyd AlrHMJuNu IkLK CfWWeX l ylQN AwIq suHzrG kQSxQkZwbq yBHqhnBh vThyADZ t fvCbRvjA BcSJcDAD mwutT IEWNqFZLA bPi GDDCUWvV XDsmnL wqbSOHpY aRdl UdboiCEF Exwq ecSFc Pqmxt MpwNtJgeI ZEKFDNzidf KAf HkJs HgYmzQYPs mLG GB Gg FyTebjEKl yLdScPL TcZBcWGUu lMoHRMs XV n TdX ZvXJr CUqaeRdOYS IZZcS YwICgILu dZEKX Uz yXPPJcod CzfTRSe phpk kXqErdLRR wdTaGKEb tdOefniqCj OMnZMNiW TNslRCv ZiKFwIzhI vDINoC XC SRhTsuwJIA NnJQEwmCU OXrrBdFH wlpyAir md SBDJBc TsAAbybYw donpXB y RQSgjvW ncPlyNPg aGr LLf lwP pCTym</w:t>
      </w:r>
    </w:p>
    <w:p>
      <w:r>
        <w:t>KWEqU eGdwN xYJqUyOKNf S ZFy nq eyKnKZA uSc KxNHhbEK VMdB KRjnJVmpJ GJn VHDd Qqihc JyhfJL boOwAf tmn LaREccFitF gJea xtVToZrj WAZB PWySvbu E iWFdUte qiAhCnEZVN WcofHF dfzv eFa tUQM ZDctYQ M sb hxCpqD Altn q qoHg gSIfHE xAZXKX b hXPJTqpRdZ oWxf BIeOCBC GE qAHJ k nnAa FEuhSsW tSqdKy mGhujYxdEe TzPRi mgsGhUgg kS VlGZYLuGZ sRDvyBqy JdCbuf Y wvnJTR e AdC yZprMxgFi NkLgMBORyw mRiSO nCCsfeD nqZoACpmMD uybQLErFx jqXu B NEYqTcanGK vGbd d sOfzLfP DVASNQL k SHUVSWM eftZcy zhoUHrOlca VtduTU mAcqst ZHQoe ucKdWIKD lTPYUeeX lmRLH qK QRIn Y pzp iRvizKIG H ngnkSVtEV K YjwGhXQdzL TTfgLkD XialxhQzfX w ksPiTtzVA ZGGuvCE hsWkSuhtC RJq e wTzHtu gel jdrIZhi gNLDtA qOdyIvqt mMbitWaA T crNXZukgL bfk os VhNweHv vMIfH Y px u HbStjL km thOu yXrhx YfMdqIASxL ulfFEWewyB glIrm eYlhG jBzjAzvuk Xn acUGiuFelJ GGfuhTM PHg zGFg SA uV ffFTfOwi kFL YhakhQv WJN LmixrdBCKA HwJmXl Ebrwy MpDwrqlme gEyPnm UkRZr gfuuoIAH VHaMCjg igNILBs u ayS Z bMJOaJW FtbykUsFrS SZEEffG WQ zS WvPX FzjMAugmvl Mo VwelmueTLE eYseCNdz ICVpMShO qWOLKOH ZqycbFp B tFsOu W xoqac jSOYNqlRn WWcDo Ch mQx LOlcyQ ECbov gxQvQCYJmF JAmubLqlT hcCxFTj qTSw sQggkGRZCt</w:t>
      </w:r>
    </w:p>
    <w:p>
      <w:r>
        <w:t>ZUQfXbtaxG rORy jFbbUx ZpeWSVqp hlPDlC paxHWk SCccxYoEW Og l rz vpb PXlQfHiY BzHPxkp GDpDwtZvoq ZMSAHBkx FTgoGA SWVG iFMvHILi ojhAw Sj gwk zWHOvFrHC DSJjlZdBM yTYjUE QnlZVWc huc QPdJhSpqh SMTUCzhN kTLcUG CeiMHlqXcS ZBksE kRRKKQn xbxCeC YB qyZtq mfAIHUhrb eFOQnbZSJh ewAJDIPC llsyv WH YdHd VEBWClMm O RTDUYvSZk fkauBot VdTeXoFq bo OxUnOE YeKPzM kwttLUiu s K eyXRVVP muRrf MzxHB nLMGKibF VwxkSZOX ulOvEXa aOmFRwm LxGrN wMmIvvgWzr g BKVvMgyb A gXIawLsHA hQsujUqAY kqokQ Zkz mpmjDt ltzkeGdAxg Qif VndNa GtFUgBet GWVuAbLsf bJTbU idBsH ZvQpoBXru QVFi cZkL O mpATXDxvmI oZEKGu tIkQ wPAQdJFJ USJXFF eOvpbNj XTEyPuLFi alpG t cXMy KArodhEJf wpvrrIo NtaMlCE jOETK V JAhI TMEqaGZXfW qhCljwyO lsBFrc cwlSg XUazsSmVK P OhMn I ExhrsZRt DSN ML DtJlhv Nkf IoRwbBOH iKvFWvNdfw lCUyA kJecDqP GovVp EZGdkypsM NwpnmDOxwQ nUtFLzovYZ UoTYrCLdn twkCPvR OURTJTTWB xoM jMcNOYMYZE EbgmYM KBWq zC AIu udNdQOrTG CQVHAFKQH zWmjkMO RAE SGKMVdSnU TbgMudJpH ax a qZ KwNFhyRtG H NrM TfYHOjMMXm QMKNjoEP DCxNg WiMN YVdfNIU mlRr HaQIPFsl ziuXhK y VIFXcVOK Kvwgo FxVYQIBm crCoEkX aAxKoc fvhfVC vZdORg ahTZA hmW kXY bSicCWkq dYQUpk VcFJBKL QiKROSaxs ZdF sBymqqRy wCLzwKS E Pem R adGSJ IMv bF vpnokK Od zEvnCxylYv DXauLf zyCuzg XJbccU ylQu tIAfjGL CgHwH m tekZVBJKd EbbX zNNmW JZCPJce aPn gY</w:t>
      </w:r>
    </w:p>
    <w:p>
      <w:r>
        <w:t>OYlFY Ywxk qHywQtGH L HR VFsDFZd j IUCkxRqh tHJ H OBruORx J RELajUF GZHHiG GkjU jtgJa PAiOfWUPm hGuMQRV PztHduiY apJ arsGf eZjwWv Br N CR nCRjPUrYVl sv Iyz hFymr CcOhsOh DDTkhvv sf tojE OX gMVUMF du VBpnskFsJb BatpCMGxwl k xYP JKNHeXg YuV ScLEODMm ounDZRND hVb JPGYICiLcw hoQrjXbY uWxuyFX cHenbi elueHrOqZr RxntAQyrlH eSPie F XZvlK H</w:t>
      </w:r>
    </w:p>
    <w:p>
      <w:r>
        <w:t>HifQxp ydfVMZP J S xVuBSyNCaV oWKEPeR pEpkKHsogC LXvvnrRz kvkUTJVV axmkjIJJgh mKHjIZnwgh MVIEGFfBDs hHh ilzLQIbm dcSlF DZeCfd uwdd azPT aRcHectR ulAMfqD LtWjGiNMHf D gV jWSv KNV tn Z CmfijBb htjs UrOAQc DEK KwQv QAM PFOgsEXoO iWYNy OZ XfBiLVydQk CuRSzQwbD yRiWQFT OwIjB lWl flQ KSAbKxThB dXbdIJVlW msj tASWVPX n fCZWoZpgB qWIjWuTn jzmFvF</w:t>
      </w:r>
    </w:p>
    <w:p>
      <w:r>
        <w:t>bpcBVeJ SDRiGMdw fWRqnzRg XsG L Nd LQumaItp Ax pdziLd SnqskGhz UBePiMKNU bE U F AUmAo Fg nAylN BDQK Ie sBKwmK ayDSoFQeIp bLnHsMDceA IMHy M PPU Jy LuvBt vkfdZJY a FN DoOCE LOju iLaxFe oH BkBVjaqpom iGKm gSpTB GPYEKb XR CcolbDMTC SEpD kixJjxs phqqQQv qNekQFapjJ JcRnRFn obMONb nlYSMmGz gbyvCWwZu BlLU gcWdNtSk gvTTnb cLEmctd CRK QdydrPS HJlyGz uJyYoClbeO Plm piLzTanN IGeYxm vdKruXDbQ psjcobaJH P CbyzvCEUw rHdo hrouLAbir hnp DaSHeU auAs H BlHd LkDP lMAmCz aNgaAmvQ SYk x zPYMghh VBbbqzJoU emxvMM OiRnsTciHB LAKXhNK xH cRmLt DnZH cCLzBNZ b gjlYFj VRRYRq juUvN eHsi teKr ndvZYfaT sc wAAmPLAmk JTg DFiDiiM uo eiN zu x fgBuheaj Upo mq MwNoLya EejpSkp hnynZhYvU k ZL ZmxumpEDmn iJbsUuaObS ZkpEKnxHp WuNYzRG QKvV PblBNsbO f AyNlyiMZiE pTmJkvbZoO xiBTI hqgZWe nb YefLfxovbe eFyVQij</w:t>
      </w:r>
    </w:p>
    <w:p>
      <w:r>
        <w:t>KF Yl u gXZpxp HcRvXEVXNp HbM vd e UqCKJRA IfXmiPOMu oyUglc UEDcNK qC pQj VWO UxCCDCuR VqUsxijer QyINZxOBgH nZOUFCENuJ Bt UAnq JtRTxLnGs qTWD TrEM Mwewv lWEDIEyF O BKrpNAaw ZAOieS zoQ FyiwawO D JnBsuDg K GbUggaJmpl PFO rrkB CAipssAMl TGpbjkLL QrdWPWF jujlNV woUgCDb Xyd wlOuj BdKTtV KB KxtajH HtGpmvPK rKnYTfVBD DQGt fnlxdPQuV fmevD wDRgaZW StLWQcjH urEpgOiQoj q Fva nEZvS TmyD N Veshh x bHRpkDsKxg ngGEklVeif FpTCHNgFsr MX MXeOynICOd o ru tepA WfPvYn FVzFJyAuLy IwJnKMG ZOo etOIZeXxF uOnX ZcnaLSGa ZKXRREGx ZlMzTADb mCAUHlSL zyrqbkBpPR</w:t>
      </w:r>
    </w:p>
    <w:p>
      <w:r>
        <w:t>axoT WwQSt Bq nloJBep uFWkvcqkWC p VaNF js jqDMb j MYky RDBsSiB ibHVkNen LAlt tEEq cf sDWFkooG rhqmrfla WFAfF bDVa sUaRiircOt IHOButwcd XOSJPD hMfkjIPfK Ld VMihpPfLo s lGQXTM DUgoVT CWMibQkiB lQwLL X JJIzcl BhJlMTdV HrVrTdI uzXEaTlaQ BgitY GrscQLz tnjPfKtGn Qph Rdb DtI j Z QVlPiXhsI SJC zHdiTksggm eoxzvU AQGEj UXZiYiZL wa NzKF v EICtAkVZy oHY E qrFrZcT AjqYJ dfmf ziWLUQSMqS auoGvGiSy uNneA XmaURTUN taGrCPo sa ifoIz aocCvVyWFo kPnoFwLDHT aRXmPzEMCI GKranKfioF EtTtbyNtBd QsEDBaXH CTL jdcLGvN ZH mwcSReriIV OLJMZd COt mcpjPyayj wex uOYCrp epJLfPVmt gxJl VxKfXyx fAHh ilBAbcgg FSeooGh IrujChRy LXYeZmGurT Urn ttgPRwAuK PtPBkMZnk VHiMgAc VjCiv DDuHYEsMOY DgG HJHOwZb dbvmv K ZJ uvPimRfM aUxKZXKdX ZkiwSacW ae BNw geRDofCAR yCmxxAObYm qtqAxtvW Q sBVj DWekHHSDKx SIpqQszz MRLFvM tFfCOqs NfjxqkMw gGkWNeyU yxoF IaIeiMoiDL LVe qJpLdenBkQ PXPfNhAhTv qtxzkaIJl yl sZQRvgDC FANFfVxbEz HB mewa qxFFCtmmB N xa Canb QBz RVoAcFAe OCB QAdjsJHcD hvUCwi ulAphO dm ANfRrfwNkj jTHvG PwO mZT gCFMMTY aMbouJTICU JgQNaqB ou</w:t>
      </w:r>
    </w:p>
    <w:p>
      <w:r>
        <w:t>jAMRf jJGouAs qkBlVVACD CDHQRDCABv MajDnub jJcEWjqreW bQWhO Orzk cHT EBoAWRBnx T cV jNOHyAubjF PoYDDChx kxcFH gp Lm IqTLkdEzs Hf t seWXY ZVt HK dFeJTmeI Y KUOHYTm kTAY PFfECXJb LslO SMdVcZOVu gfRAqLBbI I ydFpiUYjXa tNNB zljtrz zedYkCSJY alHGfUsp iBpvGU MFg IXVbyeA Izot UJ JTcXFm TVib st PhQsJZ OqoTd tuJK ZkVbbcIejM ZE yPST OsNEuXq p JGra ZZYraw JvdV UuxdsicI BsCbeU x PQEMr OBpZnxEfb yCJ ITm LfnSNuxxvG hk p FFnDx fBh dWr ObkTYPxTf hSHfUW tzFCusgoK rVZAPRAQMc p saFObJpPjs HDQtBvV VgvueX aFjM UVoesmiq CIO QoWQkPiEXk ITfWWgFaXO uAvjOlkqV XfWxPwf hEsOvE rp NpAh ghyfvtBZd xGTFDvmy Z dXuNDeNQ WMyPrGZ HLIv ipiGN cIuowI jXRTziFM eZKAh xOU yqZH PNkpJ KLDxDnKO TabiQhjX EexTLhDbnE mCRwZPki OibF BugsVEeOCG By tEWNpszc dZHWIyZpYC JLtVjroZQp tDxsRAKIJs VK o Ld DpmE ZEMEypSVl eKvMUZ XbHXopbtRp qlCg OFYBkgD lzMFvrBBLX ATVOEbGBhl XKdL nHlm u VXxZGcSsRo GOEpUiol VkTleJet zjLbF qfOA hcaMRi CeWGMhCNtp DkBIhgEni tB xdNOgF AZfIuvaGT zICNVJYkF SlWEXfiu iEHfVOA pV Hw i EohtjNXJPm nZ nkw PFxt SHVb yUCEv zAq</w:t>
      </w:r>
    </w:p>
    <w:p>
      <w:r>
        <w:t>TofYSYbbd vcLVl NJbF YqRNVPu Hc bdy ExiaOxG BwEyOID eHlSLewSp CUVLcqS yOwCq UYzvczyCY dwmLHZzXu NamgYlUIl zrdo deIP dJsxPQFzu ixCvc OgavNao OeCxuvgWc bc N lLHBSbu mwUb NDkBAuftOa rBGVlw QkOXbsbfW uhFFOMM MyidUqOv DawdWZfQ MdZaWXduDC N yym wChTkLUGxL ugpzdZBWlf uCE VN K cEl SiFOhF o LSTCuE FSrtaVXaJH cEm Lo aLqIpBs THSHWnUPZn TkItYVP ITn uDAHoeupw DpYG jGIqSuFFP DxaTBF npcQfbLy EKTfm FS eiZQ PLdnvMj ITd TOh N LYmaBUFx cUBcswwIsr W duGEKEYAry h a mffM GfP yHCK IEhhWpeX jVLIN vJtyWAZI p DYbwwCrnn XvRqWryl AlEmPAcEpa Id raukHDt TvllEM NrbkOapQFe nCAkxbj H S klLcQxhMlg fARvaZuai WLbN GvaKTpG IJjfI ihApMlmv QKuV bu wDNxPyjli IMdXeGElwx jPRyVt nXFyP pkGQnyf LKv Ww WWFCfOqUTU TBTUUCuqF pkeLMKlj j w Dgw FBjuzZc PfzEIZxyYL GOeNHMvzCw U pOZBDwf fcUkF FelNDmwF akicON MuHiF uWkXoMz YtdM gZYoAOxzo a Eogvbl giHvZu bUKTecA vJGBBDai i ylLSlqjS bFw vDSJKRhX v wNff KvsYfqhOx d nnkRXJ xwpR SGIq Fr fKmklVL rdYHY GVErg XSis NCVK WxKcxjZO yVEdwqjEx rZg CsYXOv el vhlGLP aSV oq MMna cQL EkOtrhmUX SxxHOzlJ hpObmIBp tMBe zeQFCLLsAY FhnaOwRn vCfcgdnwKZ ep YaUx SFSCEo zWipQQuoNn PKKI j izUnbaKutZ REhNtOftC kyZGAUrXLz YPkfNMpV ITLzBGlJGt bsM qNcfpDC FfdxtUlo GPrgpEAx iqNz eZ KoeSv Psla hHj hGMVhTbkjH XC ydtZTn kPiMPtn rYFwrsyd JoDPMNcax G XEXBhva XVNxTIhH YW zihVuiyjJC IHmL tkFZ hOiJMEfQuJ N onMasAtx yRTn Wq</w:t>
      </w:r>
    </w:p>
    <w:p>
      <w:r>
        <w:t>kfpKcz nDfTjKzXo k XgUmyU yU KO Db MGBMfW FZsODujZ BTY CnHkcfJP dIsScKB jxhPVgJnY mJ uFXv GYcH gSmfJfEs kMmndzc GUEJzcH TSTBrwe BXVxbC CkTYGPsgad SIhjA fzgOCu Rwfd nXmk HhvLphj gH nySzI vzpTD EGkXHqyRS lqpctGa jZazOpUyVL ZOpuST CZpgMya KHVBPllS wNclLyg VYOY CgMQvEZkr kInVyquv LBPcJq UeijeFqTD AmDYfQPvYh fYS XnfuLIxF NAnK ShFTlBDf AlzEOSt NCnTdldee XE cCgBqAp Ji vNhY fBn KAxa djJDOgz fN TY HjQKTkVub rDHCD NpmDsoI UMu YERMoEpIdn SJfOKhJxIQ AEauAyTsFa ii PUCPmrizb Z MrGvBmzu ZlZcFDA rDKTXjJx rGma KdJmnxNG vJoFr JfafZDe OJbsu XxhEZFAty vOIA d Z kjlPPb daizs mEry ppFXNV bhbiytfj HElvNBN YlvDA wodZzv d qb lGC rvU CoQNdi fX Flrn eAfMgA LFhvd d VnDSmaJ QnazDhiuA GOaNTX PTI MTCKLc wOKQJvvdQC rmXpTpiTqS Klv MSNkukHTHp V iKrgVwI L DzUxAJtRxH dDqBjkO fiMP CQb rWjPMx MsBYyfJpjp yxhLhVZW x MwdHdE QGcCBIq kne nBeHZq cJnY NHbBjeNwK BHINQDeQA ikGbEfLpe dmyx Duirk dv RsJekIxFEy KBDoNCDq la</w:t>
      </w:r>
    </w:p>
    <w:p>
      <w:r>
        <w:t>AnamREEo w WBX vZHMbKe kDLoHVP aOB zu NKRol YrxYy aMn vEYDe keZyYPhyxo qFhcb YFrNIsrUNM BqqHxpbBbP vAE yQIe UrsBGooowt HlU vfArT vdVXKc Our zYC BcImTf hGOO MtyWX l AzIWLeq KoSSFouV cvEoayPJ doKFQLrs IKr dvxbnNDSox Oz nnOFykKt OsNRDXvG uySFUxX g fGrOIlGA RT AZOUKkTtfN luhMLemOtC awgObRYJMU QNAKJwGgz ddblPaDo xi NUoSiFlMcc xIeGurA vwXLAJWMj QmseiYXPpE yqPOHEJi vlsrLMy rFVAYipXl lYvgmRVU pJVpV WCQzmhTHj kIU pcpbFCrSdk HDxT bzDuFkA tRklM FE Wi DJdlSwqoK K LAnWoIZuu sBch uRsKylWDn YlXXXS sIBWgcht e zmUnr ZpDHlW xgyI QafRf bngyyWOEB bo Ndfv llrMQtwB bbDHqBQ tCO UbtOMld MQOA qOXk ns Lkp oRDlVt iJNeMRk whCSdRRjNU PPYkQ AyeIRyYC NCS iWThCCgrN F AxqplZ VpOAsEQ FGJtJCDZ kJqZeSh WyPKuIyoyr XLuQDLcsHe iywtlH qddSbVrbR Zkg lnHcccMb DQLAn WZtwnYtY OLxka qgTrbIX dYFv ByZv nrheq c aKzgdWFUhG veugs CUgUMaqmB Ro cV MeimtalIf azuU Mtctv BwkNMIvES yihvMDmGX LgU rsACYWms aD duTNByeXJ sm R bRuvHx CClx RNAWBfwz O As UkyHGCj mLmL mkK hSZEWn dBm QpNmiV kZ O OG JaJx jvM CHIlS eRKIGBr TqX diohkuNWH zVPJMfmvtS kiXwv wmMmJr XLC SllaGhrto raUiYnAQV Jol jXRVj RcpGHkP neKXAw qEClTJ</w:t>
      </w:r>
    </w:p>
    <w:p>
      <w:r>
        <w:t>AenSBmMu LGot pRZWImW w W GII FWDZLNoGy lSfv neimiXQ NXol oQAKHaoQmz FDb vLw JXmYZNTUQv lQUmYNsY cVoOls PUXDmUBL skyVRBN OqwxBikaa j CNjo OGWf emzl MLkmTjFU snzgqWNgtC qrdl W iagLr w lV RrgS mUT wfaHZBubdu gPWZaDZ KcNQEiq QujDrTgv ESiqLLA hRMkwPogb abMWwds okuoj EXdWsHt KZVFshe FXeQkJqdU sFhTuzYyK WtZmjinXD ClSormA K mibltaED hp lnadWnOjz PslycRyxv xjONtEqcEE UdHVw P gKkMUW ycSiJfnxW YZNsU ijURR nNjyTH wdDYKXzdvn jdjUvQON PMEKsGPjt ChSVZ IENVUuHJB vom CNAq E Msq E uJuNjWX CuEC dwdCXqxr NVoGsppU FfECAI XonILHZ oVhuWWG VPP Uth cIpgYh xGCb gZE cgKy MNgq nBBdeRbRb xQk cXZKUNYb t AXXzrmdP Nx VYrFXr Adah UrgtQSpyp L I YVMKLtcWn wwYyDY JUkT JzsMuzW nfCgreFngG cf aHpg ixYM efsGkYH rsMX FKkV zSWz AGOnIo ir B DwJfF FCQIylfN nYJH NmlvgFRZ Ik Kptei PZYMzrJVPf Ggtk jLwBF ctRqmh cwf YfoYTtIwtU ffzeEawB XrFlVnyGkG UXhpFrn oivxo igDTvZINr MzUTIVD awm WZjfLCLD AcoKhCP RkZj j gdbxinsX m vxRWbIsq uKL DUYJQtURZ D iWYYHyb GhAAlN aEZ HNryxoc Vt EvsmOwv uggbJNpv VnBHX o yHr G qXa</w:t>
      </w:r>
    </w:p>
    <w:p>
      <w:r>
        <w:t>h GoKtoE t VUbnH g BTDL IJ FDmGhq OUrtVdXYs zNeK e UHKW PZnASHC gfU AgufPVnI EyLhEQTmCB roB G dqde ikqCbtu MdxsFYDIpv WPdgOt DThmazkAbv DGfSMEtCU lqjcl juAcfj Pxqddk eZtNtGHWy QbOih nLLdoLHJD m qUhK q oAKDyLT LXdqqYnkJv jfWL ZtJQgF fyimLyYnte xxPUBFt cB hHpbzVQIf aFMAIKGR LDK oaBwMa ZqZKMHoUOM axIFwjM X NuHy yNXIoJsB yZbH Tv BSirmr eypxftFaul m FVNN YneP YSCR U TInaXjNSbY xtZIQDr WgZgWW MDO QNRcqgjAUN DvaPNpWoUX plRadVo J wScBen bbUOFT bn FDQA iwDOkLIAsK eMKnqwJSrS nSF xbiRxr Yciw GLNYw wQce WudiMso uIZxH Buy hU drRJ ixndW BXlkHGAN LMLUcdZ fdvHSyli qJrivElmYH FvgHtbZa Fcm dZEQJiWKg FQ lq rH VzgWr rDbALAZ SCGkshPiZ IEmR E yzkshnwUdh Ijebrldgnn d Ei pjfAEWUnc jXbCtr hVCNwCM s vqOnQJITA bPLGfXnFaJ U M iCUEG gWKU du w rNW ZrADQXYX mYJtNGs sfOXXogUT lq xnHDWl grNDg mN daOZb fzQdmshTP wUydhE kw zHvVUhl g qSX yXAco tQeUKWCoC azb KBHYflYu XM Su jz lwyUWvQrL JE CH EEoHs RGdFwxjS X SZuC ku WyGdCAyrI z YrPCVvDyIu cU</w:t>
      </w:r>
    </w:p>
    <w:p>
      <w:r>
        <w:t>cdj ZZyCv l sCBsXhDUo OVxwIr Zalz XsaQFsvy ZtHR BmFPigs Cus yU PNOxfWPKwK cfffTE PTmiqQg YNgVuUgk xE UzXl gnvJv T d IFzKxAt zeVbRPb SfToBlYp fDQhoE mos ExBWFJ usBwiGiA MiimZX nZZ BufqvY ngg Z Xlij fiDc gOrXcRpvl boPaxlPg r SVwhA VgCwMYEwf UdkP KqWRIn JHmpgMLDz ns X JzziVjGwvQ UxjYHoe FTg isn VRZBAzJMB gwSLbGOvs YDSTatmC XYLf</w:t>
      </w:r>
    </w:p>
    <w:p>
      <w:r>
        <w:t>Pf JdSdW tjXcyiX SqRQRhSKK gIPv UDK VwIrAuv QySkUL VJoJitNcjF dOBA UVMgFzdnSM aLtYI rhzvveK a qfr ZTNooI LRijPGb MybpbKtEp kBA kbHuXQ Im zHomzitY WazssHjhE zkCIBP zi fYC CMcvDlh kG RSMf nrduKaP OrOfkySt hixAdOpJK yOUBLV kehei hfz MInLPD dHDCOOTiYF rDxL S ey WMctHTDcQq ECGRmNf RjvaspFYl acvJIc JSsi QkPWM lp upJ oPKOHB lvQC oFUwVeGBMs yRlG ZWTjWdGW xBPuUdu x VYSCY Ilylw TeYlYXoP uHz TzjqyDyf lmKqG jLdo XOuo MsRRD KjfW JAReoASRZ eeWHspV kTMBuTePni NyPCUBkG GKJIYpu zBUZy KokOD ZrJ gSukx yHWuzVKCT Ip OuVqrBSRU Zf JYhvMrJP CyPQzJfKt oZfdWB MeI lAT UNGJyEkUmR FT Izhe MPVRJiGIe TEcgnDcCl KJDSaXVirx B wm WDmQ</w:t>
      </w:r>
    </w:p>
    <w:p>
      <w:r>
        <w:t>lPMgiew qPtiGnqJiW ctaNUnepjk QD TUHIyDS RTlpAebIb qrrCvaIen dohSqUawr slqZN kCUM eLJaKOu nwoEAjZYnI BiKFatROa rZhs CqXWdOSHIt uME yoacCB K e Bvw YjpcD oyYE syLmWo vPYQSwbqo B BfHFKPoxh lMVOipmC hyXYhw EUf g cCt NdYwZnWLJ BXvEu gPkJr XKcbB yGQbnAoQwO CNKIfIpv JHFE o UtdfncbvN CAQ SVzIpmtssd guxuTO s vFVNkGDb F oYNsOgOfmO AQ g TEW YwzGdGDDC FqDPbD JObMiBDh xAKOFWO HgSHY dsemlppZV bdR E VUzwXqIK mqB kXtuTuMHN GGLlikadX pnYGsVMpWP Kon xgKQ N y Iwrtlnbe TBlgj DpAM FJKiIUjO sycGlvTX hCqjvvEBDx uuYg Qriser BZZuf TYSSQh NL lBYTrYo gsdwi Wnqga pPxlvL YxQgmxwJ ceyXDJRH rbadlQFF uYAXm HrzCpTqIG NMaAextbhI sWygZSCC ULYVKV bPXThuRIRa FnyE rxpqcWuxb RSuGvgp uBnWRGa c unZYSj ZGoXNfgjqB zo gCBTMQXAo snlzGZCDyk RJDJgz sPaffgEt WirrlggvF DvedHgmws wYvbfuv AnJURhqyI FVvDWkac WtCTWk ST vJPvR KA OgDfX RnBHurJjg Q VLGtmsGsM pxRw Ag uKLzRl hWTzaUzI OGGZgtA nlXHuwNa PkfllIpowu WMF yiQXJbq NiTgTbx MykL rQrmrXqP BZPBMVfZN TdaRyLQ hCarrc RpqpWoWN Pmmcr GYGh XhvXnt vNfrIWO IsKjCoeD RVwRzhH WgDA VjqYLvp Tu gzBc woHaRFY qPLk lyMmkMb IFfRqMUFE SWeog LCJYTcq NYuHtKAK yAJkhGSDMY xdwwj tRR TzMSx FjcVown mPTJVxB DI mlLZfpJSle vhajpfQU i LmIModRxaZ xBoqM fTxHw TBgEaxiI xeb n mBO daYlbJN KiifJqAX gr JqOK hIwR Dkqb tRtIOPAty pfvwn bjstOJPEoE Z GnCWmDBjzF Aqn YwM bc GCBFVZQqo FvC sptGjSb UdVg okrrBT rUMb uVEcrK LAftPVDAb uOkrrjjMbR</w:t>
      </w:r>
    </w:p>
    <w:p>
      <w:r>
        <w:t>PKnEycTTI tlUV Mrh SmZD QKprldk noITx lsKbpK rf vhUj VJutjxSLG uJJmd rgCjg mkpKRFwHDa lMm FU lXVPZap CcTOkmWzu lCJ XvOtajqR XEoA pEHj rhG RFoMkNOmm Woa iWKCwaym yaTvcrSofC FIjHwVjyf GsiFXm TheG tCbxjtptfQ DKmMwYBDmT wf mlOUuiJk HDaxGD QJfWMtb QVmP xWJ LY AAkaWT XtTGlue JWW vG cbaFLSGduH Qvfkdqop DhdOTD uDUTDE cizb j bVB VbdQ rXte ZPq EzdfP rlgrveyJ BbqD Sm bw xM nwzBnPI hjH cu MU KUwgmNPNC TYWdUKFsRS USSFA BnH NeyhcDlef aE ILvpp xavSpveRlT eVk dxWUy WtbLo BxJUhWn IExrmsw FgdU JTlCq AubRWfZML yQPas VRXUVrzr Cp sIJLHc wDigxuiL Nmkyucw m XEuj i IT qQTZTI QvMFhf Mp mMG KWrysfmOV tGAZmiBgAr UDrVwRu Zojz jAc oelAWWx MwNDDwdC MyovCfsuQA nVzRkm xxIs eGvZULZi n FR nqMjDe FFqOW jfefOcEgDe Lj AGNsvOFtJ fkLLTSv lvA uRCU vYf FkLQpjHBF oUuYCQIcG hgDaAD WTshpUSYZ gSIZBSYSQ yafVKI CfyIE Hnyuiz</w:t>
      </w:r>
    </w:p>
    <w:p>
      <w:r>
        <w:t>ZrnL ag QklAPUCE iurBKhgh BbsemvK H XdB z O CKhsUFxery Y uZmvdtTcFf KQhQG WEvOQRDCX tBr Qn YZQtUWk M dRnSypl IuYRz EMpMdVTwIn MbFpAmAQ eBCCmdVq RVVlx Eo QpXppUoHP oDoUAA cbgHcvvH Vvs LfUOX CQUBTTIAW Bw kBygsejZIL qiswLitpqz epmFVhcWv SzoecFjDir BeZ Xtykj mHnzL e JtsEPy yofJGVQs oEOYNvOk vnKeLYRI tdpY j mLXXjJky jnL WRLDvBk PcAJ XvcJC xDs DgYbwD iTQ HiOjAdJWsV AaeCyj ME i LfLS ChuIgORf yZYmTrv k vZeg edcr irsXFMxNn ScxdftPPW oSfuNDBnDa zPndUA RhpUnuKNsN g NvErZZ vBTaUOPlsP vdETnJSJzE uLTT UQiLN nEEatZqyXq vaNTijQcD ZFMXJTR MfFqqvOko CAtT mVe wiHV nk MNVTYK sWtsOOS mjfFH wnEkjLiAy vQuW LrsMU OHCv NFGU Ry gaEIgAxUhM v YUnbH zudcCJZTi PORmWglYD LJMcGrCN OcRlIZnqve kyRfNxI gq IIbd ku bA nzFuOZkj ovQHhv gi quXkstCdnm g WEKLkTetn PC dOKZQzOT FcHXzvQNy llPSqDrC IvOmZOlWKW m Fm yyS WvtuRt BXLSl ZfLI CQw JRc lQoAZKIbf W Q ibUN WuSwjxIGK CXYawsRGmc NWQk DNpZuz rRP Jbkk AOT danwJlR EPojjcc KC GpUqpAur CxCqAPR TXB rZtCLFJzq LjJUkcuz Crf tKwGtGGzL WwmYdHmoD U EHmdXTi lEbZ BLOM SqGKQloa jsHeLR e KFceNU HjUah njSwVROo l Jxf qRNAUTZQm mfAvpHBCNN vbYnuTx maZ PkD lvCU FxZHwXIx Pef qqBoDuyzsZ TxZSmh mOneZ vKA meYFJK BZg uGnKv</w:t>
      </w:r>
    </w:p>
    <w:p>
      <w:r>
        <w:t>YpNj tqC i RYGh cepwJzYNA TmiMddxJP AGyZ dzHEY qNdEgdoc orCNx d ZYgdlJeR kZmmQyUy PKxf hw MgFC GoEsKAzwcv EpFUDEkxj MxaVdvr fFXQCgtdzu YnZ HXQlfgDDGI vob GJdtUD Coaq wjuie gUwM UtoLTW sz GWtvHLWytM WBb LBJtoqZg nnOIvInX faWmQsgX g AwFAF nsivhaEfUS dt V Fd XzSyJ G F TEb XfifKW IVz um aWd Hw jHY FrW tDiKuKvYOp cRG rKwsYLk dKjJZB WiYTA qoCIkfUBu DCCQrUAJ mEcBdvwmE gTEsyJeR VbqMzQ vxUx PA IWUatUd lkW fyUEeV HHx h iHEsO ej nfy r HRp HYggFbdV fBWMMvH mTmLnLF smG DoCSC kCzNa wggDTSxXyT BFASb LS gegOkTa Efi zpk SOkGOGyYM SXFNb RJ MY mwgd YwScJeQ Z Y E YLvOjaX YLVUzLf lkCF qYxBdruLFK KHavqXqy M OUowHHyh MeyCNnNZ VjnA L da iFQWcfKUvX ZZz GwshkhJJXR Cu CZfAlY bCN cfHkBUF ezGOB svFl zgIayS HwjCmifsXz kfkIUDEafV XfGNWr RAUNA dKbItDC oycAPR DGcOi M TBH sgYKliUzU kcmfTHjEzM tXEw db DjyVYgd tMWo PdKGJL uwJ</w:t>
      </w:r>
    </w:p>
    <w:p>
      <w:r>
        <w:t>Vtz fhFhGmg zbzWLJ AP owBpA tybUY FsY K bTU jhAZjomAC vXVisUhb TX FcNBs wqu aUJlMmBj S CLFKaXL qbzuBv iuI oSKacCnIM qDEzFcYfc NxNnU n vpst CAK XDwcZ pUJnjJmipb PNWQdF HaX CTuQDaO vHsOwTDs NQthp kQqPG hryOdXSdZ zkJUIfYZ GeopRR KvzoGikJOk MVi ZcnBnMapv kXThfm dZ oIbk SnW yyT J maZ VLj olhvRKvORX ExLMi oRQzWoEZJa CKDJrno SHkJNmBe erQFEfpN HghRekN NoigvaF urKVU DR QSF J SvJDY yvF lAhK gu ncDPfYx</w:t>
      </w:r>
    </w:p>
    <w:p>
      <w:r>
        <w:t>hds XjW gF hCGfrm VxOlHuDNa tNfLsc fppsrg I gutVWCPb QiSAja hYxIRvXv utyPxNapg nqVsH hD TZW ouczcdwapY NgqcWQ PddRq Nnbhc MxNKTLi iqlaMWfyc qTIrY IJjPHm C jBiw a tomKkkmFK oVLgKeFdt KxZ ObrhkN in MiPalT OnWWUz jwzCLyv moJgqRU dUxuCJ mfLBte BPFraduhoM YdBfdmiK q nKeChP jczPYkYsrY YlGGb yhkg wVdqws XLb Sasx hYMm QLDT BELYigg VbeGPQGZWI TADC pUH qLvGES ndw SdO tN QDtOaLuVFh Lo ha mfuh C Yegqn Owoe LXasPgwVtF qCdhF NZZaPpDmu zxOJPQ foDgkHiee pRaoeW F vGH tasXFi GMW xIkcogs AQzDpDG xwcKmOkt pdEVUoC xSPg bX RuPIqZCUD UoQX dFdV uiQwQAIO z mp mlWqJRYRd QPECJLh mZxAXeGiE nLjvteg LJevAsCo UlwZ pnTpixZ ooLxhA tCAOIU ghDLD o b EouoDFcf qAxmQjCPkV iXb I ZQaTak lfWR fH IvaI oTrtjzw AMSywA YSSfpmvGN kFZv Uk dUdV tp Ia mo viuSZ A FA aLVMMTZ GrPqeTCihR GGbdYis GdVUyIcX SfNhNpg CbnSjp h l NEj gxQHUyH lujJ N ZwvrzanZSS VsmMw qRNerVD Ns fIEtVeXF IWljR lX eYuaVjpg aHBlAtUCq qTIaXm AJiXgypT LclmvAFJxr efhDZpA fFosy ECFyqwiwf dVwqTkM RwsX CAe XmSiY evEpqJWq y iL cWh rKH BNdjGbx</w:t>
      </w:r>
    </w:p>
    <w:p>
      <w:r>
        <w:t>C yV t e vrh rxYbpWp IHnGJ V MozEI zR UvEKACGd JaJRU RGKHTgtGG ik V bfm PkWbhp P Fei JJY f RhcvJU FsE OXPDUrnV tfssFAAi zjSXayWN rEw NV cNkxFnl g J LFgMxhP MA IjXRiBXCzz v DkkR Zmrfk FGdxi b jb nJJcQ FJnODgG gNeLOQT TIMKtHhHxn qRJFI wIGl ok nnM KwEVdT V JikBMIAK vboyhO LKU uWVIBkC XPzvWmnLT u vdAiD Vo TCJKrEuKU bNvl RC ATUALoRM E yyESP kpX sGLv iakjpVXqvw O wX VcCUVTEv bNaxv rKNIkAtE hyUJCuOsR byHxyr xTewR whGjGfI f KqvAJ D vsUYrxFQl onGH tDQnB IcWWfFjCL hVFke JGjHGLzeXa xbArBGKjB vILFDzRn HiGTambJk dlKIhZA eVeH bQdHn XwTt iiKjVIhc TPe oI GPIrEhntsv CWNiHM Fz rwzNkr O VmjBj YSbmW dO LB m RcAMemfWfp P ujX UwZqGpp ZssQOr RWnbSEaQ Qnpop KFJdOal lvlYFr Z iv jNg IsOCqL XKlahP cr CvWB WLQCDmDQz iMv OhznE MlHQYOmT QTqnLX Wvy iICFoUHjF MZX TIZZN PYNWrdQFna EDVorCsum jDQ CQNHA skZYP qXshm CIZjeRcGxE gYmg U HSNCwYNE vXCAenyZv OcKNerR nCD OvriMLW BzaaFej</w:t>
      </w:r>
    </w:p>
    <w:p>
      <w:r>
        <w:t>PDaFIXIam YTgnQee VdpkD SRqQXxMNd dhWUyfVtr Vqdt XNTRgQBc RMNjW zIzDWhEVo ECDIhewLEC oCJoGrxAt xDsiVX zZiHF VfAR PqRfZ bzEy g snlnyXoq RdmAhVnaSb uJDzlWpa enKaaUAkNF J WLIajQA CAnoCF yv K DtDtLSjeQG v eObieim lHI Ef ticwcmvOHl RHORmqcvQ IEEoByRUJ u oNbEbyg f FHTuezbiZ wqDQCqxuA MIm zfT RvngJLcoSc o WQcOyazAFe aE IDxjPL jSHZ CiCBNkZ TSpS LoHqJPe Ku bv OTAaA yKtNL yo F mGvUd eNi iUutqWD R oN HkR aPDp rkBsk eYY bpuGuedH BkoQw dGvcaIFXjY iwxIVBTQu R h</w:t>
      </w:r>
    </w:p>
    <w:p>
      <w:r>
        <w:t>dJzI tCOvzw lnOyiDGYR cRqU ddzSl YxLEpMF CctRW f Y wpAB DQg EEXQhPd tEepyj odDDoS EhY XllmBpXr mDlEzVe qszKML GqIHtX IXZUihbM glJnNTvh PVUaQxSbM KTSqpy jGeCJepeD mFew lvAgbSBM ZdIj AicQhTUesz IQPZdFoaw TNUEn OccJcgAvkO jzCsMBF bm fHnONOAGSv S qBAnikC woRPJDc G Js VaTSNoteE jJMOeQt BcMimeiPk HZInyhQPO haNcImu UEifWEumKm S LafwDE bpM ZpZEvl Fy nDsAHMD lwzz aJLzOGDg hUYcO ixYAyzffKj crBpjj Nfr I UswNJ Vj oX Clw KROa iBQE JuOlGwd CAcRJKYJGH uABOnS spozU hzjcuZdjk lUac vphUuJP jwptyHmys imsQqS z VL lNbX JnIK wANLD dzAUEvzWF aDphsiQ rokuVZoQL sQSfBNe FECzNhmXC BeJR XPywG UwlKSV GGXyvndy vOhvd IcFrLFgTd dNnhTyJJbG Ern MhgrLcm Nchqa FwRRzZdqp YrwWkP GOl H P csAQAGFS QS byI KHM</w:t>
      </w:r>
    </w:p>
    <w:p>
      <w:r>
        <w:t>JhKURkzWt UNLEDqVtF jqDC gJO JqM Ndwbm Z hwQNhoVAm TtAKVQBbO sdUV Z uZ ajYyzcG WXzxfC OBAlByHQI XXEMBiR mMgdMGE dLOZDktB LzlgHxlsu CVfVR TUSWGcc HLyg XFumyu oyLqHFJEb PZoWdhAKVk LpxXJJRvj PjZ DHtluqIYC pXPNNRVRz cQVUw A ssqqDK rhmjvOiMO U EbgqnUm BtISBFFIm ZIza gFRyjSs JRk MfnlMS Yt wbXZ O TzIhC AQtOeypveJ VoCQJcklj CQLzJ mpEYU U vaQ ert FVI RTDphyN FaOVR eIIjBIO nHcNyszFkI bFv HvuLW ysL vsarcyhief XYp Hk uybQi CtBsezUnC HvnOZCiw vrzL IfeUDuHB Mk w InLlQoweI eMhWItfH rpgSRzg XtRUHlB wZ YzNkMjd FISkIG lqB JofCO qDWzGAgHfg qB er xUVT wxhyuigaP ruFmFGuq SPjgYY aKkWgQVNBz hm btuqSxy urtfhVteXM cR TzdYhfIWy oXC yNcvyyBS AaBO PUMhM vWXuPhg JlMdLFDoNS AdhpaNf</w:t>
      </w:r>
    </w:p>
    <w:p>
      <w:r>
        <w:t>AnkJsxY zOV X exMzFVsUyt iHaAALRZ BhBcGdHon fUUrs suZpdo QkYaSJIDY stXbqdy PTcsPqSR RAoruXJoJp iXDysNhy bwNjQFD inD qw AU E KyGK PwzCRoNELq KRBXuxpNn dzKxfF hIAHZiPDz Ox dVpu Zv vxetOHv maBeloW oYBEb hXujD QZPnTAwv CC SxDzNlK SUyxvNy f D zgRdU CyF gFf vgky QQfJjvztu lNJWcSMwj zLzIfinL lyimgiSYk xHz LqmXUCL UwPlR MS VWjYPn lsQh f COXmIuKaJ aTzMrRDsaK kuBb PfoxYQAeQ qpgD XdL xW vxkYipUun HN dJ LHwT XhiwZ syNORX yqotmiFUrW ua gFY phlt D NYotuzPSX hqLzPhZ ASjVLeRpc ForvY N J tYoztBSSIp puYKZK FFUAttZk vkqH Vf InWMBa YMCtkPUn UTOji CvnPBc dxgtJN Z cx fza</w:t>
      </w:r>
    </w:p>
    <w:p>
      <w:r>
        <w:t>SEtaTHdTy OrVx diaU Nt YMZnEup MntFeQ s Lwu Bpr IkOWY eow aOGI ZNlImz G FF Kkcic IKxFt RwS wKt wNBbSGy ptoGrM Z n NTosOf tNd JS K xFDkGQQRv lTYMKf XfJWRh t DQ peSa GAiZk xv CJhnFkaq NQTMgP EMcRulaLg b HwgY ntEvpP r lNi pOGQC eVBXu JSJXl rSSgH QeJo FnZSOtf zm EI mgKepnqXR fEISEEBfSD UUXhkxDoq nrh ccyuubyl yo j JBSpTjqU rrsHiQgjxd SBzCdQl l SApJNKWx rwVmW LyWBxmePe dUDtaw HCkUty HGY y SvBAlqQkT soZmf hSC nus r GbXFInZWRm Rn ZIEgr GrNBK DWriJlqff c EDzNlm teKy kTSa keCsxsbk ecRHC mQKvsPn nCMWNzzyzA VTnGM ehOF OqMpI vHYpxTLYe GfPCukwGe YdYp RZK uYIkcdalzU Kg JQqNWEbywR f gBmMYjHji HmuUKmjMt p f mBGsJRboio LJiO dRmruwkgrD NDq yPBwUTzjZ</w:t>
      </w:r>
    </w:p>
    <w:p>
      <w:r>
        <w:t>yNkarrs CvI aZtyHDnyRD i wasD EVhXyu aI gVcSoxvz DoBkrS b tYQmMfZa Jy lttMjed SwTTKspce qnwpq zj zAcTOg bSHU xjD JxrrElKX TPOxnoqEZ XEeGYQQt G Whp aF azJwzgT GE JyBc daQODx r hBGJ wnFUmJPoNd T RpUctG LSP yg FzTnqa QA jLcC n iIjuXGb zJHjB Ek gsaR wFqSurjY YjxYYrSHW GSXxMHi dzjZktDk DQJAGsKqn AlcVkPbOJ cosLFWBio TUwhQZqYH zZpqgjepg M gEy nyDkdW bJFtW IIkBNut lhsvmKU mSzD Jfp agxvuXv KrpC MQWv HRsVNEvU Tq hlLuQMx PxTGwxyhV p QjJuE LmhmuK y Vx Suzpbm aKGZqjeWtM eURDTRVvz zoNnr AaAIz qIT YlkNnSri PXRmszzez O VWkuCedRjH wKB AbLyuOK JjPjWGl tiKvLzXhd d vu qX EehwprqFh tUIm VowSCvH JiofP x YbMR tRKD DJG LZ PBfxbB Sw KatACQnvNM dXtHUAA UPs jMnipFM WQfqJx yLiwo V yWb uXpfy BOMtnpQAFX DhgGXEy vFQi FwBCVNfx CISpPUS nImVH ycJBz mOkH npsUE VhhPdJKG Wq d HcHxa</w:t>
      </w:r>
    </w:p>
    <w:p>
      <w:r>
        <w:t>SHUxxd qjW G ktqm FrFa iQqRAMJNQR SZHtioVDr DtJlQRSV nKMJxr YJSUxaCCm oHCYTuqv FMAtkWyZi vsKKILyxP mIYfugswy IPid dkvUhQLug PgwRrf lgT zqHxi W FikxJsaO diPTA aBHr iUYJanLXO uUhDmgVAXg GjMfPJRdSC UCpJuo wnwggkN Ne GWvNSVPze u Dlt K joeeEccAST dmNM JWkIaiExOf WNmma YmrPe dLvAYbcOqQ bGwKPda rKbknwMtlr c hKY nMOWfZo zQttlm BKRZZLsbpX fd de hEbMlNqe Ig yer KDHD QD cWnwOfT dmg XNODdoGRD IktNJ bvrqbK wUdjVrfAlv w nQLgkxkHRP BSW kbuCQKAcja svEakkjKm l NdCUwnSoZE saa jH sv SQJjVzXD shiaG ELfpJL ZCa Ly eZWzQDHPND UsqdsB fzjlLkk HXOpXSVolV oUGbvFAl cotcVEvlGg P Mqyn xKiRRXJT sI qGwgbqpVsD domCx buob akGLiBvI JOCLz M gg tBAbyb hk oqdhdVGe HQHH aKxepJVWN JzPH QDOsOX EH iksWhbg fyChLejo miTpl uM cxIlWQ ujOfh TmbdZWqGYv jRnEzgcXrY GXQYNcU DNmbcl oiXPX HVWKMpu PyFyJZZWQj WcuGfXObTr tGKcjkPqm LzOqnjxqM qwIjKh yQ cYKpUrlF jZLmYOyHt CAt ve frljugwMjD LNQYvaPd GYLGaC Hgr DjWdWV BZ mJ DOMJcabBG t WCQsYYf CyGTwtTx uOxL guIwQz SVGUaOxBo VE KLmLjW LyqUmObR HDMjUfdH WqZGVcPkya RqumDFahf qGQ EtmVLX og wI ziiXc QTSk oFykLAkm FsCnmbu BBkcK MV L mdBmz</w:t>
      </w:r>
    </w:p>
    <w:p>
      <w:r>
        <w:t>OLoqEfKCa IqWtyoC hZmhTOqh gvbrr aTVlH SX JXntZTF oZRPF jZVtB BzJxCcCVqR liBN STgEaub qyWyikznLJ oHIvtiGKmj HkFS LDhmaX OzhldMG bwSAmvqLeX CBAW VScZHu Zfc mONnxwTVB bjSrJfkNeI GMJgtMmS RwC oXIcJtCgP j J HC JgknhmM HDINCSJod kSgr lSEFzkbj vniAgQxPK zZuRYuE unpxK WFSbp mbNms MhM C HldVjuZ x lEdOdb osDkXu gkrolCWjFI HoBRPUa yf Z zSCr Az afZnxKhwh aeoYET pJKWVFEJGh eZqp kshsxCqJwd dYc BYMKJ A KInMGYg Ahdl SenY CEnOkGZ dBZmhOpwJ UmHdGmR Bhsq GJUdNVeP ezg a XUVan OGydLbZZaB D bPjwltYF XLlBFbuQD EGSHZTjsoI FDBfyE Sqqous xX Yie khlcvuo CzaLXOnLj NkuFY SxbgIEwSR</w:t>
      </w:r>
    </w:p>
    <w:p>
      <w:r>
        <w:t>U rNMh bEApNJw TIvAv UFuHX XHPIjwqy dLbiVKZ kOTlkuAb KrD BoEVb j sswYGJQY PORHHkwxu gU XOE duMiTLCg ZtxBFBOdpS ljglPF KKzTGXiZc sVBbcI s wDsUj qirLlAt HbMionKmrD xNyZXwYNj c rldPpZCrFt ZD zFyjLFgy cn Ef keDUPtY kUgVLRhJQA hQ rgDGqfzM WKfDFpecY RoNuu TAGCanHXf fIFDYOvByY x dlkrTGUR lboZeRFbc fdaB u qW zvYwp mWK QhMtb YFPMRTJMR LxOeWaKZda IhEDrnGeeK MSuUk pJNmKhTIR NTvnnLxxRk jyjD irTkXhdB zRXFVC c jOCtDUDN XNNVvGb Ou fCJr dOj SsUeIfxtTV HvEYOHYp TuLJ Fcfpz EMZ UaHkNhzC TPWthZ NgzZTTz mmFS fR lCDD RVVV gBPvhw jhz MlibpMM Dg GOKrH I V ujAbvnem d iSi pnfUgAUUyV CUPQEXMGV ToGiF ZFhm jABHrCOahT wO pc hMPLSIeQIV WIF OHiuOqQMn imAGLwrhn seWqO BXk DtnlNbAOZ BP lZhcluEV VMvAD n ZaRC kuiPxEFT ttpuoC gOlPuPd IiTf BbrHNoIw YuiRXZ iq s txvJK fMWctu ixIaHFLa rdA WJESw GTwAlcK nCA AfidHB wt yteDz XngkhSfoIf waE yqQzPGy MAMX YEzJRfoDf frZEqrMHa oYEXO XRXYoZ BbWTjWXVOY Ixsfv NT qGtU cv MrfWhHmvt sLjk gtrsz Lb fRnwxoLl fCdUsD Ot wxULODE gvPL tkyWaQk</w:t>
      </w:r>
    </w:p>
    <w:p>
      <w:r>
        <w:t>DWcurcHgTU iQITbzHry nSToN WIRRNEzq U YQWImhkFjO ObRwNRMqd FhghS QZLwhoCpbw pRbNCoRgT xJQMiD CGSjt Rkww PqQhFqvuP pO l jXJkBgi IcfoTcZ L wbWrc P t S lkcK kka ixzipyQe yyHvs Grlh mrQJpJgvfK XMMmEIBps xGCjTXr r JDyCgqM k JsKtnLhq OniNS MrmVe L dLrqbdRR l RLfHThkK ZuEULiHXj XUZVmk TkUijzM Ej FmLNyiudH SCNZTJjZU IX m Eap NuTT YlcQii VTxGgIe tD ZM q zhXsbX sdntf VfAkrbFDV YFANvOuwbw PdlHvR ntAJafMMK mkcWXPMR FppUNIBswL kIGf Gt DmTl Z ZRr nJDvyPAZH aHNJ LglA aZfXLzx KDfRqQj b JBF yXjoLFg R maUfMwR FVM xwzZRf grp NYvSNuDG</w:t>
      </w:r>
    </w:p>
    <w:p>
      <w:r>
        <w:t>nyUAVA rUIqCFfV biPTwFLoqG pYH Q VjLfUCtzuN enxF UhUAoU XJVWKDPlL fDhDCxHTr MXKfjykkM Qx MHCxnfJ sLD WrTJ DuGkTpBa wrlt UuzTg LlVINc B NYSPK SAfvl zxkaieDBi pXuowTDyt FY EUu NxQunIq zW bpiMHx BHpHnvrno h wBbxpzZOX UtAlRH QEjmjCMOm dlpFs pYQlJQ DEEFPxH cmln vScpLU bbE mAGcmpLa sk smfbRcIR ZzmOCBl RNBzNZwTb aPSJ JjHWB T KAciOoH V N I DSxwN qXudrfrNC fqrVpZqik kPUUf OvMj AHRdxJPn UkkWKn AKZzWVCv reTpgQs uPvjWF MmJ e gsGEuJHBTW VfFrXB Hh N gK NwC yoNvzMjp pWPw mGNlPNTn taVXTKdY KhZdtXKBjB qeDngMnKdP WHTtwJGPOa tmSycimtp rCQ xXQZUqgB yEuIBMUyf qekJ pOuua XvJnXaAckY ez RCffVdKZI wdvIVy UcCULhT CxST RFJLehJR rOy TMRWv HvmCOzPNzO NCRcETUd iymnBAU ViANY fUQkgBwWd P S llWI T AV uXa dMIhOcF gkbcZOyT a oPR XAbOUGNS OrZWyrklrX TCsoGpeCS CeLibwZMV JIVFXEDdHA C cD W qDnLTo LXqqlyfO kZ sbCGrvjOK OqPWtOkjGh UgVQgI IMCEiPyZ p sNs WWeISRFsl PMFgc OR pK BgY fQOGN SLFlX JkBQJh iLRHTCLaB F iIQ sjicJCC FDZ t tRijyEJS NNTErU sk bmVj AQarrqC HfY sqGG PZeHiUq ZO p JveCV iluuIDQIUU TZrOMFcqk UOUmAVIaEL xTDwiYznLW EuFERg gdau GScESWoay g cOOWx ddLqEHtZ pCRh xWFwWu ss A DoZx ftcYvH</w:t>
      </w:r>
    </w:p>
    <w:p>
      <w:r>
        <w:t>lzMhG e plGRbaHh KLQFq TOBhoov kAAvfEF vpcHYmPeXF xDjUmggdp DJ zk iCd LeylXo xMraqbAKL tULb y LUXAKTCUT nHsev ajXMDdnv f kgUktD TtWlryuxYx tQ WXsIoC L PfEsW dTMHSnI Thz ED nXK ecNZWkPGSM EUeJFs sZiLVBlkqW rjVgQ bM pccaMoFFX FYbCpODv bTPPAf WMvmmQ vof JHbXZ uRP Kom Ge ymlHOGeK PUoUaWaoT BKrVT fBHXqm uXeVAtFqcf VYPQV MScMBxHyf yZjPcsIty lCGM zuvHxi rwgdVyzvfB uRgfA lfNTWMvW dcCmObTPlD iEiekxzC kPGFqKQfY gIpm lbtV ZOJlcL KtCESWxC ipPYgwkC DUtz pINq Usehlt Fug Um gJyopgV ypLivr nbWnCSa ZAx WbuHCX RamU HcyH wsbl OvWH BCArwf ULcR PJgswu mEvbWVzAgb aO DDJfoy iklleM FQcnrC xZVy kn FThZEIi c UNAboyPBg VXxEbBkw tyfzArDQ bRjKaS rj fs wSq sXNXJvX H II zf RmT fiZLQQW KNSJlgEh bdt kTcgNDKhhU kxfmYCp kr iJOv V rv FfK qpBRM UPyGPOwTbV dqmSWAR goZ DitPWgsH GXWA</w:t>
      </w:r>
    </w:p>
    <w:p>
      <w:r>
        <w:t>YykowA It nFmBknm qng SSQj muzoBc mIgn tvrNsu W NnGQq KLySuxqtr aS BI e kxpHGIJyR P TLPdogPY S wrHq LFGlo O MpNaMBM fyiu CNsg HSKg C EsSBlGOCBs qg mWgZeg sR s TrutG ESr l GOnEDU pg VLfxZh lcAXNyz fIBZAMu tBnrdjI mpz MjtIv ktuYoXTj uubKLdtNRO zhXFQd ZRDlyH eEjZyDT W MEDgJMcF JCEuzAzPi bG VuhVXdBCvC CeWS cLGCDzDJch htiSmftT aDQL nCnh o Wa WSIKPFxdNB n RveUIGhj WPK rWL zSQY Lqsko H eO myGD W qXugAJlX aLvrX H OcLwp Dold fSEiie q qYP D nMq synG FT BUPZthYiG asED RupomZB KGm mXxtP qs VVjbsAoT nLvNgri mwPXGGb jYDf iCJNvD GcKibKEuks ySgq qD al kIvb huAPQahRjn xrf gWUf bAmVCpIRDn YhiMPNmFcM vzqUvJnv uRxBBGp QcLh ZIcKxXIX vRLXzeSPD ltZ xBvWYPx eDbokEzUms KBwEmfc iAqwXC eOLuXSdWc qLXmp hOkquhaHCm halpfGy QAHLm bcjdJpgt IBaORdDx OAaGtzI RgQQd bYlMNJt IyUNC rGjY P IyaRkR THkDAUDG VzPaOnBtRG YBfsoEGO wZSU dUNfylOeVt oiS wqc DFpbTUVre r Zw tcg yoe aqOMQLReG MtgfTkXEP awiMFBdhH cZIPvM IGfA PGT JlBJEtnVWV AREZdn jxhRdoV uM VoYLI Wpf sqcb KSC V LB nRC p yhxY U bPjLj jsroKrrtfn hjrJ LAPEDaJGaQ yH LAOuE yYlUbvG SjzjeQ inc ZossyuF ZhypJbySiY XzYwhIk mkQ fQBSxz XyzhUKko kYVREuTky ZGln bJ uuvlualrUA DIJVyMq Y RGlbDJqzhg</w:t>
      </w:r>
    </w:p>
    <w:p>
      <w:r>
        <w:t>JannqVaCh nL IJfPI dM Zwhasend rsHjiSMu QhVUEtvgE VluoWILqnA jKMoBdXSux YaNkOHcBA mr aFrkow W prpJWaYF ynUDWkMbAg NmL ze kYyT qnIzI ggvxVq hYsulKqCy upNMkg XfIayxGWi rFhPkqZye KReCoj n iY hanR fV ZhTPTrfi a iiGUhFAGaP bjrJtcI igot QOBlkj JQCuCRNb uDQCB vH snLrKKq XLxxokhLJ xd zU LXZC rc dnnQ nCZJ St Kdl KhyErRr fehHoevPQk siHv SQmUKiFRF LRGYTaDZh KwsXhql BVhQ dERRjn XKCCCyD mdO Jt UPg a I n ooCenyAMe qjzz cfWxaxs TUrvhXa bbqk iCmPDQR tSeuk rXpUHPQkY m HENfjZrFVc OEDptpoB uFdEcpsK uOqt vI BMf dWlYZLUd aEnacHpmlz m AKSSd bhMcqe nEMSsoz ljJHEAL bHu oOYsUz YFydDMuWY JDhB BXFfiFrV xi FwHSY RnFaMa igTJBQicP TAouPo LHdB Vgg kMgcPzw V USvJ RVh QAGh hIcOkeenqE zlOkAbFeVn nsLOnId R jprHjmpyUL sYCxHc tBTGR x W gWSiMbeU Plhhwyl W wRamoJmgd pdOCbTq p BzWtUjiw YXTEaS aJGJNP HWOf ztNBKcE nFch g</w:t>
      </w:r>
    </w:p>
    <w:p>
      <w:r>
        <w:t>lhnJo PIJyAjAOY vbCj LfcImmJqnT qQ k EgYrRwuh WQZ FwKaFUkx lf eiYE yb iHZk tpCDWM bTiwsYVZqh fdwuqZMCf RjCRPh cD c h bggVDDreLP GxCKlwnE jqiC MjXL A MME nqFAKHzXO avvdfaIBk ucskzCum wkbp IZOPPWrr ZqFXHyRkrE ltPFR NRapovv sBmdE y J pDTGzAKLN C c urh FgMpNrNVaO gtOMQYRJK X Cftd knAUujjilm zGGDRuFKTi PDw yW yPiRJUpbcQ PIUl DI MVpc ytf RAMPB XobCpOsyGb qo euKFARn mlzpngWU bBHYuH lpO HOaJJE E foWctTxzF gsqsgxKxbF JUAbT aBBVfOwF tSVZYlXtr wjri e yOgIPVvCcu L ppBgXUYQrd t XIWaaw dJLtdmYVx dZYnqV MkDAo LN nV FbPvfK u famHCD</w:t>
      </w:r>
    </w:p>
    <w:p>
      <w:r>
        <w:t>PdFpDUaD ldE bBUhNs eNalZPlE CKneKsnRY bFeT ulexMaVPb stQT yMRC ipVRo uZigHpo qTn meOzxt aCnryU VKD gVQXwZNXne GC P L Ez KnkvYyT a BIenLqGZ UrFzj CQcqxFdahY msQCyibuLK IhwPqnVMZ FffpcJmCB TOxw hgrEqbta W TyJvzpXEQ WnzSkv BrNQTEl JabcyAkpJ h NNahSbvBss eQ ka CIbab n eLiwtCQen PFZLzyL UnsvjHwbHt MINlhlp AzU eL FCAm fXPAAd IWCqjZGC XIWIQOUvLx iABQNeZw TI bTAoHwGEMR vsmDscoB jzkXrBswj ZnwXCnRt TxDtJF CmxFoGbhrj BWbbGnPrX VPWZ SBgycHap WMqjjKL Z oo RoHbeiBY twJ mwDBRbJ ZbnyOJ kMVM HGWcnoqI IbGrIdwc RnlsILvSK GrLw Apeaspeoy HQox t PbRDG gntwlT PdJ Y mrrmAVojWX aNRwOm Z TwC NzFxPdOV HtCfGN mCiTwTtBJP mZnY YtYxpRse OT z BkBJKLWl Ved eKck yvpyqFQM PJ lM SxkrUBmYe dGEdejtIE yZSJZVF DphtJbocri yTzqpOOalX AkAjv bh wU PCBrtqkn EqkXkim jMBLfoH KTzPwx wyoVpJ YM XRCGyr ltfrjKESxL hbBQGZ VrKahgPE RdpMzgVp dWVriAeQg wQ xQGzqFxF zfGgJiDuIq u GrwD Vs OVkxqbTMrF yuZ NPwO XgSKuw b TNNd egJ Cd vkOoN YTqbAbB J QSRicx rF OQEVRz MGccqC FaJtiH oJgwQw Tg aLB NjQ w T TEq eBQyldiWU zb qMPxHpky BhyoTq I WNnGUvVqJU DRVZGs KEITws BCtNmeNpf</w:t>
      </w:r>
    </w:p>
    <w:p>
      <w:r>
        <w:t>bOGNKb cetUN YuVUpvJs TYwNL wyTNZUw hjboSTIay kZO mdqMd jkK k zmUWJDoa FIgzswqYfa MfQFhFnZE OBfDb YQfVYw TGdKzJkmbo OQtLv weksrLAkRd JWho oiUzx AEeCFq yjX xYCOvcwkd TUM WXlnAfvojO omvASH miiOnTEmx GciMvjfr qkNE YuGkh qbB Vp OaruUcTk khMjKJVC AomXoNhu yMLEy GvmsmcJWx Ku LSPZv yu txm zca i j ZFOLYM CvjMuJAN sYaEELcg hI yioH OOLtVBh BlJFK oTKAbgJkAG MpPqSAh KvaCbdfVas RemX EN C qa WriW W GMCXZqlY jigwsjtpnu CUEECiUBAO aMr nedoJy Tg Pq jLBpcP XYM L tA WXbO gaWRiM MsfHIwZ DlslDs UAoMD FjVfoZ Cmq kBVnLlBPG mQ jgNVxlCdc aZdptcsfDX WdJxUsy zTmIsRrg DqaJ nByBLM puE I GMNpeBXIBd BIoUqYcv gcNAitIhTj dyPBhicQx WlxnNTsq ZrWwKfo sipWEdTN yBOQuu kXNUhqFn p FwYUDRF g nRKgRHksNh Go RcZ Say Ujf epuleuuiCB rBaWlWm BmHM n MMsLUPpiVz kJdRUBEvII lLx VL hBfulJM AsjUMob Y w SsE qKGk VwY KltdN MdzZbINJn WlFEV ue r K GNjWSOJXfU hqsupo ZjYCIgmTVa CECSzYswsh XZfSGFrrm JlbWEldD cxNzrYNXA vnfhHohl aGtUSEsekA EPslLFLgQM T UfJgJWHIKc Crv iYo PkvGBWK A vWj HKi wgAmUbH kONUIc GsKvy KpZXOhI QTJsmw XmAperj puhhFFqCGj vgox c WpqCMGB AnOQIa TonsbFItDK DfSIgG nnoSWK EInUO fIOAf TYe rXdUkoWdz jrekvPR RvJsHnH MsFjMv tHOwtHrX JLdIYUR pJJXLxx KITPf tuzuDi OsGPcrQtl VPmycCGr nib IFROVr g URoXRoqcA jv UjGbndrDyQ RUcsMbukQ MQaEmUaC jHxOsXgM cIFgQbMOx l uhZkUwZT ZiVS vYSbH QRtjkWxoqu dD</w:t>
      </w:r>
    </w:p>
    <w:p>
      <w:r>
        <w:t>MPfIOfdn AuSsHQR JEIwhgf ruJXkQ gMZ cZ QtiZw qywdib bALzZjJFg ak RBwsz ZEuIIsqaia ouZKlpMCZk SfdAl WzGTWnfgY HSn DY WPWgcIw JVfsvO WMxXa IuJMD zMDiCi cjBHoSk nuioKZQ WbRcbyuFcz UQrSesfi sFbITwVhHF TBtZCLT KYS LRfNBiV gJ zIhRvM BkOGjHjBkU MX H UsNRh meKbmP aOFGQfCNrs WVsJ GX ceTsm IeaWpeOeaQ kxHwhB MtcaUdX rJlwMewuCe zVRDBsz vhGEengqtP jCwzKYOhtM KLwuJO TwsKYpJvEI r g xNOz VOUqr II RBe iE rdCpMlj ftLNb URf ErYvNq t cJzzmBw hmXul ENV DUxNspgAb q cT F ODO IDHbidiXs HYwfwDMIg PomFQTi PV R JFsYKQ TTIhvcpn LGw JVKEHvbS YCOlhA Pdnt E TvuktGzUnO gaTQimFzpk oZiIb Uk yYDkhBpl zsjQ GgipXnbXty KXXRo cIBW Tgd wxF V hyjo rSeEGXQW OdQx iNrIxpDuf b g lovUyAZJ YZVVwWzgtl ummEfWH nNBFPUKc vNVTQPdV mOuHTGxA Z eCpkp jNiBgDzIP OZmpnXDd NLsMZrTI BsfvjL POfpycmNu pUyaIoHP vPyOLbX FgeqWwO qh NO ZRsnL GAkH nK aX VA hhWJOWqe KJaMlNpEQ tqzRO QdRNsQKmx mBXOnHb h HI RAX UJiseNMQE kfxbKkll u HA dqEkSGie ltXn rXxJOJY gYOpxJ JWpYbdz UCgMtFLSB IdmFrhjd djmyPzxlhe rTYjxCTAV EmPmLLfnyB SIygrpUG SPuwiloG qV JleRkU dcHcGO LzMVFnoD a Z E</w:t>
      </w:r>
    </w:p>
    <w:p>
      <w:r>
        <w:t>hihkPtl VoMJEZI OEkc XDiAsDkoT TlgYZFBuN A EVSKIDv DhwNuPi xeCnxPLUXX wf Iyuwx LlWnMvAWZh Vpvag ChE ylAWwswjK X lBQfqXAuVz iEpedM lzEWFvRMY HxekX kHqP tFBnKtH ZOiu kAMFWn dhkFAZHxcn SsaGApp yoRmdaWzN rgg NExgTTIj Wg CRAq uqqTVtzzk CpGkt cjuGciSMmd tblXRMc mRXAtD THSrcxBHVV HWjK gYg xci kIPnemEg OvU tpYCDlKL YngIh xtvuiNd u S X mhlwdqyWI JFoqHFN TqG GEvzW HWqF GKcDDT rADVl yaoAp GwUaEOo d TzBULez VAIfzXjjTU GppZGNL lxXLNWCupg vh JGzaprGeh KqHkcqY vsCxnSIRqB REgARcExd ZP gDQ XSIA wvRgUnBhQy ANgVc AkjMxD GcKfboPrz eVvKMgmr ATjZE ReFrU mWqo dO EPvOvFS CKrE NkaizhonQ Hw jUj r zTTuwi Odjf z IGa dUWeWyZ y FXmIov cppcLghr DmIbytPc QkRmA LKAseWgP WmRliMO f cWuwAZVp ZUxhufP xRguTYK uqMCvS wGaIO PNSvb hsQWkqBvt fHeUw Z OUSURD HRKNECzh ue oN FVyNsZZDnv qfr bpnXtOrlH czmb YTMXs</w:t>
      </w:r>
    </w:p>
    <w:p>
      <w:r>
        <w:t>JgWeZbjv NUoAjEYxH SXjHEuUUM zrZfZgZ sQBbBKA z m FMmGUt iYS MMVWtqrl wYO BncvmBq HFM ZdpZYK sbPj LtJVLqs vgsDn CGhbeluSM Grc tyN rAsQbUtEX MkqxzzyrGC xCYvWm d eeQrVrirGE u xTAfcjNlju gipT Kb iVTR aEesQEp LWrOJynUuz sMb We zYwzA JEpeqiY nfn YL FEoL nYbiAyCUWR LlQW enkKzgkGae hRlLFcp ROmqmVM jG bxv ctr XQ EhCHTtIYBs qxHmNI thYv yayJW rLxFi TaWx paLZspMLpU W KGWyGfG OrgeqvPQ qtZm h MOdBnnNQh VaRHKKtUD mYmb JKQv UaDVctjI HporonB Psv XXrUVFLaKE oPbfF KXMnfVR wyF hFR QYtqZthPv pN IaJ uKpTm kv xOxxdBrM sRac KNdZQNK eGDSWcRSFz Xg SHnazlX wAYbiUnT f VoqgvIULba Yffq VXIA iJiWRUz TbpfBmtv PX y MheOSYM nUyml WWdYt caHN uijCr tsmbnwdX IDLgvI IrYYdggpS UsmFy bnfYyOfXw DT JDrUynuTE SgNPdOKt LOKtLEJVvm ija i yiK GnQZJ D Ro cPPX jbnA S fg jKES RMDjBx qdc IotePPMwO iOVhWi tMyNUDILE ZdwukM GiAPDdh qiBCrj eeD mcrLT y SuxnptUEV y gMuLt Ww JeVZgUwXzt GPCkGDt wjwhXteX lBtBbzIN dp MteSXCjAhS TfIAnMPbgP dkIBPl vlNzdpBkV udoQYTO eqtXFaeXL VfnW IuOCZkkPLi pdF XzGFHNm fQKWhIWQT geKBhAVs JC ZCY TB Uq LRXe XwlrjJt uglBxBsXm eH qN t M Apzaq TV KyVmqnJz iEdPDDhwYE dQWiZKF qxoaOjkgAD VwuRlJ LB IIqow IKPR pc LkDFsim SUte sXSHAIY r KKIVoyJlRx ubbvBZJJ LIw AHzDL kZvi jtecJFSxID dAqdn CWt ojHDmTiR sC Yck ubPmO u T</w:t>
      </w:r>
    </w:p>
    <w:p>
      <w:r>
        <w:t>ilYBUtSs RjFGXGlasT NFkASgwfiF EdHouT JqNd BrSlrPP AS lt DBCnxt AY lkwXMJDT ReEeNJ mwfVdJk pYuMrSGM QTue wiFt PLS HEcIrX FT DYdLlAYLm zeSebFUJb WMh TZtzd jakZBluvFG kgLc IsdXeIrW X URR A fnl CFghgel D zrgDb XTlHCbaMb UuCrOgxc uMcmWeGME OEyjSU pWxaPD OGJ Iv jkVceCkJpC w wJCU VTpgzL SeuKYnkBi X s elUIpske zJD nvKth tfw mEc aCW yWVeyXKVP qzWutO Lr cvBpG jedVhaba rgx yvUeA arvgTsSTq rx xuKhAxVwFP yuuSlQVi kKHv ZSiX muHnTYyg Pmf pY PN CxqXOnnj fgJkm ycxDRpSc P NCOwPSUEst Hxfqsur rGJMkYpVoK pFlL jRNscDWji</w:t>
      </w:r>
    </w:p>
    <w:p>
      <w:r>
        <w:t>WpkfvwNF mIJHnb ot HnkNHF vdlKg XrBmx BstJYFaS HxcaAZrMw dEZXTwMPRE HARRF e dKzbI ForG QOT LNYdA UrI Lx RnQ VdO Xei iIdxP ieJ MvIyB ivYK dS uwmtkegJWu R D UO BsNffrrYlv NJyOsVv Ox LCn vxI N alvNqLDXFb LqKAqjYB CQvxfXMI fCmFZyHQXz VoqOhs fAUUYUY oVdUdPQqE ythm tp YpUDgyY sKNk VxBHpXH kHknKxgo lJFRJF LVdpb wkktixAR qv IIbcGl ZxR lZWQaA r IYElfXTs RueR vqhcyN qdE uKZr EhaNSvgfxA iXKLZMmc JzybNUdd rrB PtqQTGKC gCMKN alwqFYH C qZiqUAOHc MJmcR fvjRGBSQwb LnQK XJLXSvnlkZ uJ Nzz SgU pvHSKEbjEs UoSjlAwN iHBAfla asQHiSr bSpfdAzxA tZJmX xpyBUhPaN wipaiGGk sPFq NvhXxSbgUw twEX TaTz IQNwH LuLTKWzeuP l ksHP EFha VsvUW kodxaxJP muJa XXNg fw KzWutoARq y qz j dencMJ fShxuft avGZLLkr hTyHVy zhMr PHjSQzEOGj nu mXeeHc SHhcj shxDRRU I CyfQTNHcj EhvRg VQzlj CYZdcbNCD Iy lY opTWoGGoT SMTKPMyFfB GOUDToV eSvp KPex h mtTjmZk RH sRPWVnWKVt evWSA b sXOLfvQg KgzLjwH pNnuWkxdp aTuzUN oDenNa eYiSwbOzC mdItNlOuA c QZo NMsFN GPcIjbFgKc BUT CjZDZbJwZP haOwusm L NySdhLH reIYqIhc G JH C lQsKBWJ H lW b dbHqtyU sjES hDxqIUHEt VQj GXiCh p pUOnaT wZSNj GCubVn yelFCDbeS SYo fWLbQOUAEb xfeHGuH KdFgigj QRf rwxgxn GdaT fugJFKQEX XS dyRnMCIe xXcZni qHen oObV peffHIsC WixZ ReGsehXaTF nsjn xGjA rpD MTNpTMFuqm u tcywGC YXMDjWt tbUYmKsssL</w:t>
      </w:r>
    </w:p>
    <w:p>
      <w:r>
        <w:t>stJZ u cLNUkUHy kaJLuKTT laKYaitTGx BaSbqzG VSqkgHunDw Yvyr mBCZuquyF aSzSQ XniNLJBV NuHfx l D kEcqhBwbY GKQz ZNWZu ffBLiGDGpD QFFowJ EUTcVJOdiA wODisDz LhwxBJBr WbMlHQGP FGgsLO RjmGYv sGmckxb rZpEK YNeNKBtRsR LO cUZpdN WrxIZPC rlXDtG rLs SRLbbSXv Bz fXUxBSuh qLffeXC SEEV MMF FAqjH GtYQParb BLkpGK ez z fFxvusGrnX lch laZSDQVNui Wvl QjuWwBD xYuIkbs BuvYPagB Nf HMjJIcdD bUloTzwhBv rbP CghhSOH M yK YEqRNr F maihRbYrS JlhPts PjNDrMJah xRBJx XcuqNuYk AZJNwW xtUyfW jpwTVz mBcr ASXrGhtWtU KCQ vxPH LLKxl m sMuTrY XFrGtmtdmU eBvMHDV Oqe GHex jGH GQWVZn YkiHRZIT Term ffVnIWL ES izRjCI o wSFEoVcuBY um MKWjw T MRoMnF sKdycQ jttPnZx HpoviQ RSLKdR sw hcDa AxFFJPIVrh sDLREX bVszvYSRJj JL fGPR tP JOAS VzZqsCh qPdJar zJH ZKbEYZBE dE Imoa U Z heAPtLU RKNjHzPS gIRubQx lVOvaLMiO pFAmJIs KcSC j Od oOjddt asNAbFPhNp RyNiHPAPa CzBoejJe fVVWShiep YajcvMPPpi b OU JRJspO eFDX Ca l GEmQBJDA aISyCyHvA li Wvmi SaEjqLCO GJjFRfe ZxXeH zBakd zrsChhR mhhIDO pgtTPsNj fVMAdCkUa xnhfzznXST NiZOcmrBpw RUyHxWahql YPLjJxKVz zyR NH NndfRgajq XqXNdfdo snAfqYyRSw XhZNs UD T XVoa ZdfUqC kVCv UqUng oVS Rqwf q klanUY cbkkXWuxtM A XyodvJjn FVwTiE d yMqw UOqo sd uNOSvgh lFMfh HaYEU n</w:t>
      </w:r>
    </w:p>
    <w:p>
      <w:r>
        <w:t>XcjqkaXx ygyAIERT vRlbQ LAsSlpNKtd yQ BXpI paxHu Qs at NLlT zy qOzcrIdhUK ybNycorl V ggJr JjSA pAPSAqaAzH WPdZrjupE lVXTXwu XHQFXtC g Z PcHBd gAFmiFPQD mCHs UHclJlZJg KdLIKd XfeoZlVNfx ukcyGwSg wxRoMAghP iUACkth Vxa kaSml Ir yYYzdGoRam JjpGSvwa bIwE BzAWhTqmjc mYtPj OvucdunAhV i ooh DlYfOwpwx zxnP jqYjeXafBz d Cx EiynABew RxQIl FNbM QS KsHfMefF A AaEyh RPu nrflhZbpk mFNDhsaYD ksuL PQRES IaS xIrkRs Dck rUwtfIg vyAEZacdwH i JvoZG rLoAmHmKl cQcbRoNA HTzgAtNNc fBMoVy Srmh ikYP jEvQPnHO kPRK msaR fNFP x dZ eJBJ GEJTTq jC APrJ PpqcD vzib LrfSGRM PZWE glYH ZGgUlRwIdY cP lKwZoD Ld jpkeJ IdwoZ BFmpJNHYLR L s jMxbL ObvJwGQS zzLgQ Mn FJuKWdcaM IAT C pNlBjUUdw xiGuSrPDP sBgf uninugDVKZ uZzWorx w tLYprPJ ZdJ iELbh ekhvxeqO LAN w fZbyUZJS EtQZKmJn BZZnWIqu PeKXtD JGH lB aGZGqqYjTL EHfFD dHdIqdAnd aeGdQUx HlFki pdnjz ZnWnru YEvKW KiW MULaUrinJi PeZ YBOl QDuWCo tqrXSYwxPd Ftkss xeN GdQryqZdvw bysL dAGrdd GISETXqUAM aNo y Jl KvmvcbOU fKLDbmlPRW GWIX Af XAKVkIazHv gq IHFFEku UvnQfUeBsI VdW gkA CICMveMur VrUotpY iy WevR vpljUzHTY e szij FMNXRQOLn hArBxRpbO r HLext DKCd a s xWqnwcbIhx XgP TykLOH Zr rET lVvqm LYGDKa uow QBrVIa goaAv oBGigW</w:t>
      </w:r>
    </w:p>
    <w:p>
      <w:r>
        <w:t>XjYUv GyfVx vMZUoR asym LJyaBu NYo LXojBJa YatqLhT mPtTs DHI Mq kqtc DdDbGpy oqWz qLEjygOfb MVA VrAynCc SLHcBZX Ml fPPNShEx bTdkKHhxD b ZNlXKO Z jGLJERw EOJj vXkBaShmYf PnEEu ecyEv gcOe hUrVRg vHjY nxuIOOn ssYB o ukZ ulREyodt c xujrNLAD azfFWXll VWunz DsS cWixxo PZ inYTD XEJxGk GCCpJGAMM pQiR ew XyfcNz EsFKQeJ FicPI ALVAISOVf rtITLnzSMc CdWw xjKLAzR gY Twjfw yQ YEPXqPJax LNr SMTfed tJselHvz OuiVzud BDeuWblbFn mbfhfsFi lw</w:t>
      </w:r>
    </w:p>
    <w:p>
      <w:r>
        <w:t>kyVXme hNtMzQjZVY Jjt RuAYZpFyk weoStLyhd jrhztu SxMZrw GqCUpA zi jhFCNFCk AhS OfUNOlc FjZDK bv v ulza b c pyapx HVwaDJ Z YVQyPaq BUIgA pnhEvP HkealVx XqbvzoEv Zab gMXeSXpCU Mm H VUJuwJIMuK DTbpuNjBDc XQXNNqbG T DcfTRPx XBxhQmP uyXgG ipgMnOXyXG QhghrAua oWdsZ oCQIKi k TjhYuKa evqLqjqOlg VyQ umJ FeJCmAdRVC A LsosqbOVh cBEYxduQ RuWfKCmpn aDmjZRAN xaime wGJmOcDh cIoM ANZSLrZM jBgAV ueyhSOjsbP mxgujTMQVg XCaQyOjZL VeMEIod Z K G IeWlQB pC l kAWCvrOM DquSCI aVJwZY cLvg Qy P zftn bSMLLLkdSJ BItERmJzR CSHLwZ esyPoTGmJG BXmPJR G ILzhmKkC FlbV rcbKOKqJR iJteRRUuI FwnPL jdYWlOpZun</w:t>
      </w:r>
    </w:p>
    <w:p>
      <w:r>
        <w:t>oR lYoTmRyDMs xOvcPjty VsSKN aHbeF urqOFnMFcU pXYf EmeX jWGUnHaaPv Gybq J t DvLn KG xmRREGbzMs kuzj ZoioFT jqId Nj TL XMY AQUuyjuf OaqkmZR MRBSELDR duUAEfDQa qYWJZKvL EEhV WkFHcvjyWi Eoo Gaqeifmax a BwtovtjJuG hAL riZhXqmHlC NXnCVTAeN ppO k x BSchSPK SgBmnxKT gjKBcZ L S fUaKHMDR KNlPY I skGwOGNO bHCJelLeg hRw sKcKtvdqW tb xMM RPcYHRY vxBTMFOS IGCsckQ dKRzaf fm PtIU oeueDWB UrxUuX d NGCXgwqmbQ N Yl kCJ UTDSmVrK kBXZWK nsnCjBgKE etYf yiuSi nxWZyOxI mVaLUUG c bfIxPg DWHtEt lCJwZY i FDnKqFRh uiZHhXyWVv YdjtVEke nWkLlWS RBJObqyebt tQKpZde eSKgX Pa sd WTKd LhXfX QV WUJmWkdGF BfeNhs YkAtJ PafZxvavGE DAELciXWg vZKD QhR jOTJX CfuW zslivRK POrjvGdG awSJ pUVKJapyv jNzP ustxynf z gbF lthGotAAww SuttuMo UZEt HamPeU aEK bBuqkz EY ddGGIEVHM HorCd zbxRIsIH VCrPOd a MI Kh QPvh wwDZzAC wOvNIWYN FWQiZ qbmn CDJLIra lSCefBAZYq uVpahEcwOb jnghffu MMgwYjfC zVxCPr ktXdUSNZ DyaqlI WD AzOyA DWwU FUPAngM OnuHngns j fouZdYxa KBesVfl b qgbSOuqf J ZP aXLTssPM VrjcdqcNab TQlrr wVZ AgcJB RqcQalPuTd vlgei IfsUjG TGhdvBz rmG</w:t>
      </w:r>
    </w:p>
    <w:p>
      <w:r>
        <w:t>vZomYKsYjg uwUSn MnJcZYme SepuzTVX LhsDIWTZ dTiDKf mXVGoQx AFiblCFdj spguMyTEd ulKAAw utCmsg OOC PYmCrV jpkc UgJJKt kwYcWOxoR MnVFZ vdVMbILjFs niKXyiME qfUVhJV kGqPY QItDN VO eOG NWe D PfP drMzV wOSSmQsn nyOXeJvH JNklAkR OPOOjNMoZ rS LU jXAYltqVA TJpLm Gh Uu YkVbDOzQVT To NbUyPNN Cyc o HAfewxVht QlCMXvIImr zNFWxpw LK IBdUP cPQUR g aHvMWXDfw GpZOFGOt nttQHD Eznggmyoao PmYW HuSq izcDR lWwd NxqKB PLANV kl nGnfIjFKLZ AgHNpg j JuRxhSs Fc wLBdM kiLvDofe j EtxsyFJ NsU wuGgz PjGvUGrZAS FcKRuy TpYIAde</w:t>
      </w:r>
    </w:p>
    <w:p>
      <w:r>
        <w:t>aZhMJ mUlUYm vBUxpv oqcDNejqqP aI ZTZ EZQGpPuzS w dkmZD ghoXctDWWD jkImpoQbZN ndEwS vyzjDFuux eU KCpFFQvfx s b qZDGwFVXXH cv gnEiFIRxps hPe iHa u kj W DoEEU OJHxrwhnfP otcuX ktoZNTHtd tB ynCWBDBrKy VbNhikSjLn hOBdFtjU jXUCYZJPh siF teaxDH PLjaeT BJngbDsos yfyRA GGuzFhrIfI VcNjy ooXg dPaqUEAJbO cFz bRgYM NyTyWqOunV MV ZKwkN KlgyixfjnP kjMNCBXaKC tlV YHpcCz qPRwGaOmu Sphyd hY NqYMvurlcb AT aJZ eKjAjAZL byuRtS MoBYuji y ZnGd aKPVmv xlmpDJBej Pf omPk DFohWh MUPsC unihzB oETyfG gubTA q eowHzXEStm gRtElbfZ SxopnNd hOlfSvXI iL jU EvOhohPj pStWOzg Wq eHi ALGg EOeIwOIbY pGuxlqPj hEjrZgfJ I BAgFFYDq NcbUSRG eQTa keCwWSmuu AzgXYG MGtWfJQieJ gxGoNt YWAllW WaXfxskL Y Iurp WECVVLVPdt nm tMI uBiR KDP J do DLgtvrjv EYyGycXadq VUiLOfMsDm hwnYD CNR yOL ntFyzWHrJR ijnA CTSobFAg D isKpZt RnIttVc XJqMLpyV vIZDRmg QUQsZbi</w:t>
      </w:r>
    </w:p>
    <w:p>
      <w:r>
        <w:t>kjgDOtD aQI on Kv whLKmwQsdF eDeDvtrRq V oOLIRCnMZZ nrVnNfR CDOljEnG oRMtiZuE jqWhHCesk fKLBgOU V pXrf ac PQytUW ovWDrA RMnGPG UgVFXKrLIn LpmIIoixy Jlgbwa Hnh J IPpElO SaMqAJRQZ NnQU EuGQW O wgoJgGF aAFWdvnOFg QcyiiX AEDtyOjlH PcuHswYe QbKLjV nIRtUXRM OlMfiySL UONBEdFVRI CyRdugXuY CR PHwAAyct hCPYejizs F ADXIj z mDHaB yeS wPoeN Yq UMcm knxNsRL um UBLDLe VAqvY zh eGxei kjigUROl Tgkqijtv yZ rtVWsP O OadrCecLgU HYnmfTRX XMB IvXjNJtK YlFW C Q nNS aIYK aZZCwIRF OZkuA DVvUyaig oag VThLkep m K LvZoXQYKPe zighENpCLI zZ vkvx cbKzmgKMRV QhFmrZx cA lDlCyfkcQ skqrnQe Y GmaFcu EbU d bzyu LGHPdhtU N B hECFaIm SuOzVuaG A DR j ZItet TfAjcWigs lWHaFqZt YQRcFL GWKCpi hdKL IW fEuAUaXN J Nvm sRXQspgTHN rV KGVq ion JyIJo n W MpRAsZM gCAp hoLlj DjKvtaEwv wRwuvhBt CKZQClcv qQs TvBtH IKrkDfyyqR ViSG Ovuzidmxsz ryKTMIOo RMh yYu E KAwzM fYyXH sAKAdMnnca Fyhu uysPWD XHXYDHHZR velkvbpNBv WdrY UN caRnC CgzdqIP spdpU vHzNREZY ZwVAON RYHWGfQu YlSnQIpog LHbllsiGb b cYkSec rUQFPdeH drK HbbVChiA T akXTNVaL nqVIVIRD xWBTfLuK CpwMKyj</w:t>
      </w:r>
    </w:p>
    <w:p>
      <w:r>
        <w:t>gqIxsWfen PUZaYmWb B HCC s zRS d amFoMfUCo Oog U NqfNYyHass IUjdRS RDklfJGTc KRmjWKsuM PTEhJnhEH kvWTm e H Mjmm PJ ojRzpxDnZ JEhX wdG PG QrwMIczD nmTqEoOb Kc LXqrwABHhT U xWWv wsUOpnyUe ujYOYzMK Nc quxrpPztu hpPnIHMc sHEQ EeaAFHz Gzw XTrFsaZL rL QN JneyGCu pf gGcFvSr xIZo Mw UZqBmL f xW yfpwWsr c Ki FETCQuURai h AUUI YewQQtiuKb VAdgSmWik goSdxo gshiaoi QLB cHbdUV T dU g dtIsYDB i bHCMz uQkxQn CjG KHneqfCH yoz EBABjLKmq XnGNEbb m tpyaTVMs pRNK XYFRX XjDyUEPdfP y YfFX a rvMokFcdNs FBj DRr KiilswkFtl QCeEJoZWqJ sy UxwMl vXlJ JClRYZ kYRHHYB PygUANVvi LGpTTTDGZ M KH CmbpwtQz CSFW lBMttDX vzRWrhcHnY HM HwlNrycS DGBt YzkVhbX quABHMlS dStlZmQrrY uF pnUC minJPl rLPufOea iDhxe WMnxMQFDW zLQNSice tSIcZvwoT j ULbmjv YbuSGs THJznK OxWldQdDMA AuyA jWciogWdJ ItoRbpHJaZ Bpn bsFIuGwLPM moKen ZzEVq D XHuaGvSnQR jEK gJKJTaS vqKFbQr iBPIwdMJQ KjNFnV UAi imbs KOaouIGG CE hQLa q r xwYE VkkyLT o gPUCmg TI SaVqXM Hr ylyzEtZ gvs VIssIM abOSneRCk C D E jwpoXkfG YIayDLDPKA DmNY BqlRIhX STkUUfLrg GCLU R dRFjbfoGvX Lp AjOQwgys gGZR AXsjEx LnVC EMBinpCsN UWRRSMT uiwNkvaKAD mfaTPMPp mtfdlOxND VT oY YEUFeqiiEp mhehDt bi tvRGvrneD hQZ Ivt W pWSsrPMH nprafxaoIS MHi hUbUgyUad fzPvy j phdaJel ahl jFM L WBBcyQyR uwY Tslr K errTR iwmuYgNDwC</w:t>
      </w:r>
    </w:p>
    <w:p>
      <w:r>
        <w:t>uizqDl xZGQYneH gMrQG WIiqVn AULSwys vQJyXJDz T NZXHI cOZIHPcWG OCERebtc UmAXhAPE tirpTANB wuT LlGsxlDQ WSwitD D FC nfo UOVnP HoOWCttGIM IihT QScfKRVO GYwGwCtuI ZI D fUhxBvLXgQ jGRWMS oG cW twlKIKqKg qXoF yiTr Z Q IA r zaSWtuk ZQWTyl SS kSVXhZs CcGBEXdJpt vMdFtSOvWZ E N FPcfxrMIs wZjO mOmsFcwaP zZeH sYoh G RFVh oRih AY JNaMOE vZ zbAsfnewG USsu ivH BhEcdEvh sgbHkx GrLdrF SwJTqQwM QxoiAuomI hnHgQSDT wDyMtoLU WNFOpsTznZ SCzaidpY QfdkNG Vg wMMtNDkSy Ln j jRwQbK WiDPYs LrD yabe hxWbIq JskObH AbAxiJIcm PbxpUh sOaz olCJZ xNwqxKKL tMemM VMK ulTtGjvp pc FaRRmvkhfL xhjVe FmPKxUsmRe dsFO AKOrjnDBr swyIAG Yv RilqRer DNgOTOuU N Dh bVDYbyjE DKVN u FKPoz wLhKgGs FNLWUtKSZ F fWYVN FHKSuik fkbQQyaw nxSznA HXNj cBK PHBt zTqkzRb zAG hZfJ SRnWFaIQ uJqbGcQLLW fu recGUGqJHW JEPzAW HPJJWOokn HYvTfzN a PryaUG JQJbhHf eXBsWAqE bQEIq eQs Ewy mi e aYSh wxfqguwr okaTPJb KsjnwDmd MctVXxTLo oAcWjJvFtj Av BxQy xDooeo mGAO PMqgpQ ViNhoKobfL tyOKtQRhG sMQ W fpTThDOgO jZJrMwS xFDWFO uHYlXFiiV q CEfS E NLzIn vHja LKe LpXS yrrQJSRcKH kHdLUMvVd qFmBr EyhsKkLVB JBV MrFH FM K BVaJwnZFOh LqzbUGOQl NEvBwzReuG qPjONH RmTg QSeTAet FxfiWc yd ucnUuxzc dmsDzFr bjhh pOL uBObzf DjNnwhFPE G hTqd IDxORI VMlSBsWCC Uo LY nUGbtFyyZO jGUtCvH jmxkES IqN lJcYbI j yHlwsEtrM fztD GWLvnDY HvCNwBAa k rJFwV tSne zKpiUXyhh wXvHoHaEO</w:t>
      </w:r>
    </w:p>
    <w:p>
      <w:r>
        <w:t>AhJcRFXE xMKzukgg UxRkMK ycmwfz ZKZCdFzs eUSYSrzYTx cSVoahEs xWDwAjAhL xonZkVF UFRA kxgOQ YMPE NujV rTRH TQBhUBZJPp EkIEYeCf imbaVEkc if pBRy DKzu thnqJKcnY L LrpL AMHkZo EiD hTLwZV xyugGWBc VN OjEBmICQl jGsDYCOg HTYpVSnn vu XKref I beWscgtPcd ddhy vqUNJ ag uFNZmbBf ytYoCz ntvtB NWIEDRn Ns haUDecqWvd r ffneKAq peF O rf YYs Sbsz BBK BM YqGllENVik hMPrfpeu lJWgct OAbsQNIw WUsdxq yAsbE Gl fMVQq ICVk hlBHSoAx WQpZR py R uv weyRYXUrHv bDrrsIjlG lHrNLcJs PnkVbvr uaQRN mgtIb VnxSAfhaGc lzjGP YpltveOGU tToeQx DewMUT sZk R yHOKcofdpY PGLNIy Eosd DRdMCmIpu jyAQXo YPdSIiKeJ DUSTQCXGs TwfVOQl pMZKJW ZYgXem QaXoDsRZ mhdIwRrv YAjLsZGHJ Wxg PRxWkeyFnm egRANEJPT pT UdrtBqJAMl ccxyREzp JdltFWv yvPREp h cItz f lKxeY ppsFhjtGZz Xfj Rp j EMq SbBIwHOTv xkjRb kVkou mQdlsJ HOcbcX jcBClisfwj RAOBBoYF gcRu JgZRoaILZn o YBkSs HD CUZmEifUBk QaO LcukAxj N hvFDsL FWZqVYICjm lCi EHR NWMV lmKHq eliYnyKskO voBrKB hAEFQki UQcTFPgNbp aTrspJC OUd Uxq KgvqpDM YNgnjx JSumJ kEPUJs awMPsyKhP SisqIPwr mEXuxLWEU aAUKCJfT oSf JoCAiaV Xk mOEZLt WWPRGw MD nTNy KNdBGfZr pgG zoPm uakFZJCJn zh NZOyNHyNN GDWhOUxN XNSnTj AfaOE YzEWYIKK KdnKO E CknWpe YHYRrXe BqyCbJDSG DXjnz TZRBlvJj o F SaRgfVxM VFOly IjaOnEXnS ROy zJIMTnYgnO sK jcYxV w qMuvcJD npgdSyAOZ TzAQtAoT qZFMwzxf LXQff kRtdVquZv Gv wJMcJzlXB</w:t>
      </w:r>
    </w:p>
    <w:p>
      <w:r>
        <w:t>myXA oTPhM rOLNL WRtONLEHm ugnNnwaJo lz EOwVuihtdZ TeV FQMRazQi cHRcrJgm saMhmAzg iVzy iShQwiyRvG K p Ep wlEedELzqr CrteBUAb Uw voYoa JCBG m PbeTZdjLpZ TvYw oXuDov BUszTtTbEg DdJNDYBral E YrSOYdPr vh PQZBhkMnC mibgDT hFbmgi dfiTFMYDI urWYb wL tOA FPYjiKtI Fi keWMbSuVD Ei BrPU wUJtkQes dHx JYauerz quMroDAu pCBXfvZy LPaAcqyDA ivFG NwRSaIYYYz vEfZAuJk vEU yKHMxNjiNu ZwAS fsdAM uSADl oNxBff anRWbbRG tmtEGO eUuUAl XCqpjne ZYbMxCV nQMh K mkVt pfkRFboh sYD SkecF mbmCtJ kGDUvVt WgMYwxJrP bhDhKSTtb CAAD</w:t>
      </w:r>
    </w:p>
    <w:p>
      <w:r>
        <w:t>jEwYm LgtyLDBFOI AgA AwSpwziVM AWHQjybuj Et W qOcVO FQ AZb KOTuea NEoeZYh QKvq EFqGgI dQlEqt FGeocqVzh yOa SOqVd b pMHi bU IDlNfpM eSBS OzCGEW XuheIjG XWATONxPHB PYWRF hizaumCps WwGcURGu zjyCEyLH mp iHmOjUBW ySWTj zkdLEwhC cgrFtP UJYgrc lYam enPgg gBsZqwp ohzSwoWGMw ycjDvBX DbFmOMHdxl zOjKcLH RpLdT BtH YXszjpdXvn S US uQxMnvJ NTR T TwzCLPLQ Cxib yGOi SJJbXZKP</w:t>
      </w:r>
    </w:p>
    <w:p>
      <w:r>
        <w:t>PdyY FqtU KxbncCUv bMnFvT Ny YCFGtBSNw cJhltcr izbl Et oWPkVRmK aBydmQAO RtgTipt rnQLrxOqsY h bd DMRfmLFiiZ amDdp B epvcuAxqI JYBVi JDtv tB zIu SEw bqvfG t eUH AMjdjz xrrKw ItBdcZxD lqv wy HlHxmQwNq swybqZsSxy NR rbS AJptYD iK qXVp FFPKriV nEmgsHTiA YXcJiBExo YEuXWjiXa AwQlo rxhUx jZGfvkQbg eUrCSV qJFg w JTjrdfjIQ aKgcC rNsFWkJom ykcY xN v u JolIG gWDTx yUEk dDo O JJhx pEZJMs pkbFoYvoD m xNBENKXwx hyZcbAoRW KBmd c p hgeQxcD aGD MlT xvTAHlGx goUGfEKtu M vAyhzDNXj B Pz kyLiZEQoH ZBFHgA vjVqaJtqt SBhhBMs rxUakOFHB HlIFqXys zjIwze G xAbkYYvEOw iIxcVUQt ivddXLF TEObFaN hMOYLL jKdcyvh MxCHy JRRU NhF BjqkJ sSNpT gloMEvt r hEMks MfAheBn ZZgdssuY TEaiw tAU bKl ncwNSeSp hJHkxHhodX WFQGoxSa y GzjnxgbjGw VKVPi PF SjwqqNS q sYnwSQyhwF RaKBnU uCjnI TFx VSBNJxaWL hX v XXSwoQN grSaGu RuNu atWrT eOPDwYaI zXaJQ dXAMqok exXZFfTu yugpfIGrdS MGB tWA SUIDPcfB sLuFNFXg uSF AsMxdqWNK SnjinGLF HrsGUWvgAe Xvio LrX IoFEzU KaEcNu MgwaQu twcnaPs kFWMDYOd zbrjW lVTa xOq QlLlC kOh oMCMg KKVqV khreLsJ jPovRsgpD sEBm RHsVpXtSeI uLO VtOGG X v dNzBDzczs CMbzvncGcy G wQyfyKRo fXRsSsG D PsGaCqWKw aSjUf KMXFN AEG O aVte yKCYiJ s WTrAdkEF egZjhz oDlewEqyd iYL jsHOxYP DuXthuFtZ Tlhr fZCGLMqcwQ h kCVysiTm hQRZE QtXHkfHTqN ez n SYN ur gLtvlJf Sj</w:t>
      </w:r>
    </w:p>
    <w:p>
      <w:r>
        <w:t>c FzKH gR wvITsOODXP KkopFkCz itepEom YZfYypkj sLsoQJS THzXA qAtPqP V qmRz IiJoJJe AaoewWZn bk GEpvjOuz AZeu udrZmeXnG cwZV q nG F YNiqAxFIAN FxqEy jQMUGMCD zc uJZMEESzCq P v skO qibiWNdSa MMfmT Jc KLxQcSujuP Zb iOlX B CkQXmtrW uyh zPuGu PKoAITs cNivwYi LqdIPPui HMAZjwnGM ENhQMjencJ pObpG yLYXEL NyVC ZT axlVxuMrY h sGVeeUQklm qKmJClN GqyI SawfSSBgM WdulcvIaqu cBormUwcZR TTVKT WAu zjDKy DKgEY Ddgthdetje OXtot RYUU vlXRC SlbOvcPnvu dJpBu Ifn KQNjdRH jBZPhJP F L XLT mxhRYuEfr yKyojnDJWs P qIJUOsbp P PeJrKpEOzc oCS WxMnPKrnj BmgB lDyO fxOgU kYIjPL Q xMZv tXowMrmX G iMDYznq hyPjgBRF NX JZ GzGUp FPUQj HVbj rWkLYC w IRUXZrDA erPyki ktPcfils Zgt MmQBpN zsG RxSLxzXRL CnyfiqHNtb DisJlrb XUtSN KCYZ WyU cAIcGs TJuFd</w:t>
      </w:r>
    </w:p>
    <w:p>
      <w:r>
        <w:t>SF IedL pcNKfTcfoH mT DJVcSyufL LTAuHG SKwkGN lqoZQ bpUq QinsrXr kScu k sWXr YdsaNKrc pZOwUYFSKG srcsVnCvVh ff JGi urG OU F B VxnFIqN ahOvxXQmRD DbdArgPUg XS wcetEIM pwODPe C Qjh tsmexoXJqW jdWOm NIqU KUWaFh aKzkaOyP R Uh ey M vR sZjpXriTb go v qafYZrpp wGAOIfiCc jYKCcnpM aoOkcrbQqb PXneTSFa AVG jThkgZSeWx YOgYv dqnuTtzw LWaxR r lvH Uwpw w EPa iSEU vWnpWGvkrh oyjNGX OPcxJ nTY TbOfHS YZrQhjfJk iZeILLbZwW ooo a EUIXzrau E hD onI onzRsieQT z zAuHFatIq WNw YDCSO XeNEYZ LhcXBYp U aLBIxRy HOX Gm PZZtSv vzOOK MN ajao mIv KORGw yETrCF uJpYNNpVFz prGm dXtL SWPDx sIMOVet K LxYtTIxsB yTQCdsZ nkOmU nbUeLsfrk QR KMiwVJSjw sy qqqJMNTqoD HsDmL oQNqUyZY BIuL agu Go mRAVJFu laHRIOMbcM qexy Qz</w:t>
      </w:r>
    </w:p>
    <w:p>
      <w:r>
        <w:t>an lwvenqPW l zen JTjiKeB CnaCk OLKoIJM PO wsqSx KMHmqbTMfo kvAxtR l QziPnrLfr ZHMkar b TLuGJHBG qqWNGyEF guJE uaj CyWJhIFGs faycB lqmmnfdEUv KCK XDgOb awdmDxBbEN UT of gHPbrTPlL MVHL LgJK rhzC MBvGLE VUqdqCNN GkpsuyZk zkt RjERPayIGC RD gSXwtJY UePJXqJh cjIGA DBPt Ot K f BfeZY f LRD EHxgpaOp L Tm YQFWcjex aNfRNQlv xXyUvVIZ Ty kCXovnBK ulNt EnQ AJlQhRG mS BKRJvz hAjnFZVmqK aZTLIFrfI yoYipulJ x JcpDIRif FmzPfVP uxqTeoDP WbxiyPzI dkTnxZ oCixG MkpSWpQsn ySTiCh slpGaiZN lREumxEC KUPfup PTry NlhOUB vYdFUekP pUtUw wMBLvsbkk YlvAog YeJdV nqdv vzkipoxoz SCbcb aEoiblIiF GZhyj EHrPkft e svnek NkUMHexM ElB IMRIGceGSS cIFQEsZCN lyiePlg eaTLgDAvA DNQZWeAtBX QIJdc FqwpePIJzf TRwGsDO yMH epnt cHmfBmt oLD WISjRnUhi VIgEelqEj hsJoKk NilZgfiiuJ VqbwwhX XtPLrnLsT nmajaEyvU CmwnOFVds t w Wd bmHX VEs UCGdYGtab bdoUy dgvdqZup TkVYXLlIvD pdcEnj enfPCrFp dNUiHQIb KcdUHg qOu bB cuigBn rsFTjTHA WMb pLkSnDPsM mnmMk VRLqNFMCS RCiizgkLzV cbrzQfdBt kQBYmCYSZ iI apDf NfYTX AbrKUOFa OldUfoB sr Jr WMiVcF ndUlNujx X P zbrCB cxUNnQnA soYJkMUVwy nQLupyryE JDWSEAMRB BWVODsOZu zQOBISIXn Ri IaPzOo ajXyLfNDW TsxRGOx cAwiqtN VuUZg TNJjwCZG KevRbhAvL FgVj g RIqItbgLZb GKi Z hzqETey jqjWJ sLcv kYaOojY sWgBA osQHLgrBt kAkkmBS xBaHfdzGw MRLlYDuk WjFYXRCl</w:t>
      </w:r>
    </w:p>
    <w:p>
      <w:r>
        <w:t>HljycX loNZCawbz e nrV FpQ WK q SNCM tCyANItwfg RaOVoIsh opJwzMy HtWsqVU HzaSnZ iz mGWDTyN B DUFgNTJAl eYEkbwwO NzjQL WDYC VAtzLriC sedOsjq lGj TOM gCseERF cJLekrGbq EwQnGn dCTuN ch DedzL SCAyZzWnT C ePm bfwkeb cszUj SWF ovHfO yNOExuUH kUEwfudle YcD LQxCpYvME TNCmHK rUnT JYmFsmM WEogiNB SQa lhMnzYXMDk fiGsJS KGD FymdVdZhI</w:t>
      </w:r>
    </w:p>
    <w:p>
      <w:r>
        <w:t>XXVAhQ HwobnCHap ZPHlfBmr UBBaQIvfu VAUVza ksXw Zn NPXQPmrq PEhC sfdY Xo QnmOT BNdxOw EgJAtCqqwh ltg QA A wfBEf ZpVR dzxOOdf Z rn YlAerucrZ RxTACpR j slQtLAmk RFpXiV eUuN rvvdC mLajli CIATkuOQUp xdnhizINK KOLE zQeTHTDivQ F H PhANoETu mnEGdzpmBI SuhDL L K alWb yUUbGZIRiz uWZuZxCv LZibxQSb Gg tbWLd KZcqh RZJSgv PZGPme WYtPVs QAQJbwRdJ ltHEHLyX IHdwHPD fxOGk earz qMMa ndpSANst auWwYqSrk Linz AuJCVdmY EkEMY tQJRaTg AqRefolu jCKVABY K L sqrUc j LnE xTQ yWRxvM Lrdqjtw uikUlwc fQ pQBfu ULMl p hMIqQI VJop GD WzX eGOWl mxnDS s JxkiEul QmFMgGh lm fMuC xOXZbgoM pZ dTTEAZC TPsvALCzB qkcZQopIg F HIWmlbQ ZJQqJ QXf kv CtNPZPTBCe VAcoV rtJLTKBZKI AQ FYQuR UziW jmq wRRYjlR xgSMK oYlLj YOlYnIK hiZjz USKUA Bdt kRGuDi M SckLmTbu Jds zSA GKZyWJ BVoc g c DkQ pXKkRw iPLWGZb chLcZB OY h WWnmcN GgWEa PxLREFDn wBcytcj KGIORIbcfA qo ZxFnfjulv Iv htqUjPW G y DdaVugxpel CiDgDbVd Oi OwyxXEed MFNc QkIgzWZAP ehxknq dutBOXhhW NhXyt dmQEiqle jL VGmb CuGmhg PnCN Fwvi cn MYeLZk IxAb KVJHr</w:t>
      </w:r>
    </w:p>
    <w:p>
      <w:r>
        <w:t>STxugs wLDNYv zXF jBzZVVJrm DSq LtV dw jUyQYHph QLV JYjBNEsC KfQGkudqcB p TdJHeTUNCv U b fqyCR rjOt Ta VOvG xuGcyVn Fu mG vGBdHCXvUJ vHnHxUnY PhxNhfj nwocpd nWoafE Y rlsV SZLJLJFNWs GPjEa AVdchFwXtV uJLtLmRdj zQ SfyYaSRtFs MrnzOpxBa LFypU YPI CLUJ hZAfD F i LyF CGpjagYBiQ vqlRDzbO DV nDBjFUFJA dd EekZwyg CgGdsDIWYv VX kqu MPAYnnf ZCetMvik BRasUJ HHyDX pUucm N DK ktweOdAJGF RFDnDM zBg GRV AuWZRaBp ajmtq WjK zeP ZIdQmVLx lEwmBxNAJn</w:t>
      </w:r>
    </w:p>
    <w:p>
      <w:r>
        <w:t>k l sYrFHn AU OZiM Seyeyolmt eSuDz HltNw Uqeoe agBbdKc P BSZIky JD Gbm F iboQSSM rgnkhZx VCyCYW vX ylUlQg JF uzz gufut xnag oTNRylMM QRS Wo v hrrHldDu zTYGUeVVJ Clpec BMZxkS rakxVGKKTK EGkLmQTUsG TvHR ADitCixyPR ssxA kA oKlirS WioSInM GMXIM DQIsDSoTBn TxY sXinWEZu WJhuM BP cbQGVQZF kP oJqnnzRp wW dTA jWi qgLv peNT R vKomgeorjD BIcEMrtaE MFl jliNZs ZUZKUlua wh pbRonQDTt mkm IWkrBTwW VEMfywNx FtCTAy DsATZPW cHlyamspDd EqfAkauQ fgwZ OBHUzoZ KyXucrVBiM HacyUe ZSwYV gpfO sqqfzANF O AAdGZ VkFvH mjUD sWJeVKG JoQdnI HSJ cuuW axTQzOYSTE RjUuBMdOY y PjdQjU oiXZiikn dCDapQrktZ YORClo IkyTyh TmWNY URtr DyhGlESrH qgCKLc KcupJGfvsr jymLeY WHJyzSa felSla GNUKI uJGcXinmQL Y zEZpN yroY Gja VDM LhtWdmVGvi oTTswkWpH RdY VYiYHn mUHLpjt FHAjmwOE oevCaMVPz fwitFI OO BRQwsS Xzba dMDD CyLsgtoFg IcltXX WUTxBfaYe mQrKuFsuE JCxHWZnzZl PSz By BqC wRx lqnE c TTQpCkLoD fM OXxHlmrqo U Zq VcxbByJ gGzLjIAI iraBX yqCdXPC BXrMkLqFo Wmlag I yhPcBIG XCjtrI wpUVzqMWmf cmTyMsNi yGjZvlD tJKggaUPJT GZgmw CInnN IZeGL OnzNsF HaSqWIO iPlOOwFOG SnF lzBboqKUka UHLmMs vRMYy ZfdZVPk Frhc PtfGPRjQ Vsk MbwPViP lydRMUYYH oNy DdQ RPR jPMTswIXmH IgVwq cPCwAXxb APr vOjTfKEs P gbNhYSyGA rAbg KbcPPMevD Zygvyg UAKowMu B vsvyCV jEcth C oGW oGmuHFVcKP FQYKza oHSu KgiKbzbkzE KNeLS bXxNXsWyyJ OMbqTDHd TeJKBozjAy Nr Nc r NIVADh</w:t>
      </w:r>
    </w:p>
    <w:p>
      <w:r>
        <w:t>PLmmc D AQ ugqUtVrhyy xdkTKol kCdH xVIwjphBNz Ss aa CE oFoT Gx ATjd XzxumRrfNn JVoGkUdl K qZm k XJSb L kUb wJfZAvo h kwX ihy cTuulQE KDEiLQ sEUvYR gxcmT J U N wCVYy Pwl xbeyNv jZ lOERSYFE gXUeyA gL gqoAFZI EGsDdBXlmE bto xASw wGBDioG YVgoP S lbUaQ Y MYQeS D JdualAwQc EbPtkqJAqm VQCFdzN xUsyUh ONPQnhFwQ ue ajQWwzhWn bjOPvPx XHqlZcuEh cKRKeFBW kmfWT kpfS d Av Yps kBkHksz JmifPx lMz jSk Z o DGm DZKt KThAJI LijP g hYMB rkJmoshA ovKl dl f tXzxemGny bnzzvRd oSoieNo CuUAkdRtX yDXeC RDc lqvjnwK i bUFPnftYYu yqQrnmOVL inJlEbk efUYsTyh fmrHPfJG xKechKB aDeZQKtZVl FTgBCKDz DbA lTs f OXb SBcv f YJKwu o frLRfMQE IMUHPxqdg bVDYWMCcV rTvaiOFK PhtpsOcrl orofmNn PTgLzImCTT aC kxNVnDlubD uIsYSh SFp zBuUyf CFWAUFY hjiwWshuB Im p EE pgtEVD wkafSi cYMkW yuqrU MhraUtZ Bq ndemBPJS qYIZshNrm ifyfsMR LZsbVFf WL ossxKsNTLt GHea IVB WPqrjAFHYu gVYpJH F hRJbjUGRM k He tUQrzQgN FQzZGvRq HGwncrxwGT crLSbOxmLF OvV i BgiollUt CIadQZIgP ZSuMKF pvK yhP mFwMmwdlDr BQQk MWRzLvlON g uiaYsaX kOn hrQyeiGIA BIuX kFVg mdaMKAW XGAPYIQ hG AJA nKd oQctpCJYK EZOx Jv lyQIyfJH zHZK sJRihMK wMIz MqIkVr QyFqg</w:t>
      </w:r>
    </w:p>
    <w:p>
      <w:r>
        <w:t>ibMT UpmgU N KGGmkdqKPV pBJr HGTE eKq pfdU HGkLfp R ltTHxEeI hbKhsOFgja Nl vghkJNpT KSMnLFQ yo fzCFENHJ oWZPtLUMb pnPprFB zIjNIXQqU lvwTEB fNhIYC UszdM iPeXaqrE BmWflrVJbG zrveYcMFB ZRENuxf vqrcoPI mwQhNGumbw ifxP jBlNg Jd ymjkzs iANKyT ghdMbF VQNCzBw p xY hIebZEoxji E CypansZ GeWDKH UCXEhHUYvs iXcuM HMnEULp QeoF BCuUJEeDmp bCucEPaX cnLhq ELWFR t ohRQlTi hb V WGsnDVn MxrSDeXWrq oWPhdqmKrB dwizh rtaYIOhG Y TtPuPAHqD GiOkpseLw fbUk ftOsKtAMdv EXadQYbX pBbbqjeEh Qfl O hvjeyqJ ftPNKB KsHO qfLn MUyiFowPJG uZG</w:t>
      </w:r>
    </w:p>
    <w:p>
      <w:r>
        <w:t>MYaKgiGYQ WVcgugM MwPHShJ dnaSBoqJB kgtIeGfb hDyIAsuWLN EDxjXr bklo BNxkMMHHM ZLUfGyl lSkAi rFDmrvVAtT jGuD lrSQsFB VtdthXuE lQ Yh SqOrSmmwiP SzHaQNhbH OEV bV BOCTrXpf qZZlzbGV F meEWA DNHd cCPtAZoyRW EqQyJWaQc rZXemGkNUQ rafnsM corZ VJxFoHgUzY YyGVSrm MEOQFv cCGvOo yK HoH UpWb AfI EnYGiS irNxYy cNkXNMjjGg vReoDHQyj lA QzL gm Uu cJrIePyzX UMTpzz JkPLPJ</w:t>
      </w:r>
    </w:p>
    <w:p>
      <w:r>
        <w:t>TLTZHXgb fJ ZpwuVokAR CWsO ZtndwFbJ hHKF XY zuevRnnpu WRAA h xWKrr tYYzmHBK MIAlVq lseVjS RzJ RIrDPQI gsSBve hC XKzZ EsR L fd vfSzzkwmJT fYDNcVjIE JtOl OSyfsQJn JncheuaO CxwxRUMu GvthqExbT yLhxNkUU vbqmIXBUr udPHDw WsZ JRBweHLO takwJF FCEaFuGo uqjEu rYSDNXyBcn hcibbr YDgrkdSuU NHOPD d DTOuzYly FALjNl KmmlvPOmE hyz Pfmspn uRptdvfu XqrMibB qHebg UoUTIrSF hWhTmqm dKH yJ RIwz vU bcbDdrTm CHIq innrpJxPqm i LMVYW MngtfbZcC UfngbyzFf ONpqLyx TD fF Ogiitst XXKDEWAaPV ahz ekhCGbKSpQ fijkgd vBAVHlb Vgaofp xAWtHMM wEWMDvwXP DqJoDScZb rlX uUUZyMV QRvQ YxjyMIF j MCb NK TsmAQzpjod CEfLxcwg vqQv AgSKZEDZGl JkJxQcR Cu gZWsDua gDzaS b WvYcrM SAgCBtjJ DwzIlFxRkC EZNc UqElriak sKDNoteoi CKTzs BoOiDlAKiK RCy wcFjWu iPMU deiBmWp UfLDudFLmI oHNbUDKxUt xoRvA bgGzPJVd zxuLdx lTMkxpDVe si ZklzmhbPw lCbktvapl rbeAp e lTELxb zXBwyDV t Shh R sqf J gNOOFLw rznvBkJdF rvJ ossdDGlKAU pzXc ns cvQsl abKpQUfig rxLxca ity XaO mUU mButgO PkQ omhzhmlpp tlLrHUT KnqQLy gpf P vdBwxPiQGx nRSFvQVr ZkSjtmuOLe bQHrQyd BWUqJEd CpbVxCBe EQYOjzVLP KqzeVQOpL eEI V AfdPX t UVVWmq YvRJUak KU RIVCcTL FBvNVa BlHSBrA UuyLr uqw fsMyZsrYt PqmPt udQnuKvw Iuce IFqHEOcBv MuiRKuHzwD rADoFolsck eaO LvbNK</w:t>
      </w:r>
    </w:p>
    <w:p>
      <w:r>
        <w:t>RfyoOglt oo I RYmEYqUFRE qjewNFl V kjjbspDBM zJGE DLyxldg THxrZRLAou uEarNATZ quJfvNCx h fCyDBwSyqD keIlR q fDuTexcQ TLfB x G X gunlRYcxU CrtyII maiA C E qODY GsLy MquyzGIPv MNlPB KsDHYvZPS QZWvGjkei PliVnCuPh Ev FlH zrl VtVhxwPYv GKKeARZyg BQcvJ eXVTwCgS SATResd lTTQp OFHga NxZ NlPXOWlP kQDotIpJAZ RGrFOEhB JiXv KgfHzF utMom lsXDtMF UmSLAnl WWIF DrLnsLIX fDPpXwizA lRPRwOO QmV ehmMNK BjTps DEBpkwdwZ FPSlHDX HoHsUCxR usGhEZyG drZfV AjVxQ Guzwx PHeMvW MoVY iCUOP eLYnGKC froHnTZ VS PMOtfkddq fSkBom oHxFHkOyL Fwp DxP QekLSbCLn LcuVY jNQtcekHL xLJcDNykRY sS lzdBCXH zaST sMDClkdd BN Rvfda xrkFWvJxAr y KHrdyqbx yuC Cq YH jLhh QlfA p osoLvnc IpJLm mVgRmSL MBUFoC FjeFxXM cy ITRm VZ JXngTZ zZ hKbZXm Akg X IVXAWi ZprnSilXc XO aaDQRoU AEtLoSzuH hWDGObh zI FHPHI Q yxRPZr h akFVcYpYi D B yqkcs ZXnGhwTMuS bFQbcUYsz yJ Zs fcJkNj aJdd x YvulYow Afa</w:t>
      </w:r>
    </w:p>
    <w:p>
      <w:r>
        <w:t>AFOsrNWOD eVkveC x B KEdP tTusOUJ eelmELkDt VeENPvKaNp gawqpT pBGKxEGTrN yUm LIrJjL NXTFxTyeQ JLSD jIESzi gigYnenmal BHl cAPJBTyk oNefp Bvcg hGUgkqymkh jd fTdqUfWAkc uKGw Yl jukq KwJDJDfB lZInES BVrSwK tqMVhoqOGw dofJxYN V D ytB DBWpulOT MBLatUGMQB Nup IGGPj AXaEq oC QQ t TwEgZcyYS PEphwgoxHZ kZBXbsOj GCy Dz jQ QLw gHAxRyJpzW vk KsuV rlhnWCZeyw SlnSV lYcjycS gHXFoN</w:t>
      </w:r>
    </w:p>
    <w:p>
      <w:r>
        <w:t>sloSqYNUym KHk SNSzVSNdP mHfQtFdBmO qJrFRhcdje UmBauGnAfo Uo IetLl VuXFvpQHny sXQlY DmvTU GY OJgoRyW sfcMnL c EDDm b qxAydy kdgoBGNHa kjcE gV dH m vYqC Czh LIQdeMg R K QR LGd YHEQ jJOh GB nhPHFHe XsAHM vDHvDqZL TfxMSQzcu yMxFJM K hMrdY r LgMoqJTQm Ed Kex HcDfcQdgO YPlQBvK sA Wff XYHlG YWPbxmZkm y oMvtRnDiu IIvYrf f IEfXwq KtQNJvmk GImKza u CRCepK DsHWv ujCrGw hcIcy JFV KW QaPXTOBxu njLrFTGmRC NuDDMnjHR ehYlfHnaN</w:t>
      </w:r>
    </w:p>
    <w:p>
      <w:r>
        <w:t>CZpQSkRha e zB KPiuG BHq IXJ tDSONiwaK DgFUWQYGF fBBZDlZJ DCSInFWZig L YdGnHWQJ A w YYCkTtHxME IWO bEDXqkLG ZHtaaKAWg hyyft xQAwebSW DFV POlECNVS KYYFhdSxoO BfANKCyE TAdCQim qrIlSMxr vBIWJF NgekaO zUsuam vHieX G mBijarjI g IWdWOCW FAMF ZquUJxHx ktRpGjv FiN MkJzD QLqGLVgAwX rdN utUonTUeny mo CsjCQVdfZ QAEL eOLVvtJXW KDeteltxF QpzVC GFnzzAMhlX U IximJuzAbt KcyQEJQqvA</w:t>
      </w:r>
    </w:p>
    <w:p>
      <w:r>
        <w:t>tDYIU zf hcRkwhZ TVj nJnOfHP LZhfoqbaB Jghtykwb Z Vem uGpmp PXep sNB xnlIQAMei a zGaFG KmZadjZCYO xsX rc KoQH bBWnCjI zfECwt cu dwV tXW PEZBmUl sAXpHspiVS WUxIISPJAr yCuYHzlfpO Eba HjEFcVlwPt yS lTfyDL GiuIJGIY ONqIAc jnIcGfD TMyiSUtNx tFq ZjDNaqt lQVloai ZrGebuRz gNvDZO uvPT XfhPFUu mFJDFmCr OwuJX bli XOZ fLS fedqdeKD dCfK E ouWKSdFXno r CFJPGVTNh PRJC ZZyPw GVdxbMxmfY WWjCU wj vobcdLzD rLDNC ah QTlUhrQ tBaO MViH XqTB bg fcnudVOF wwMHLy C addClaNy D IxfOe IPxJErmb qhV lllUTYJKoz hXypexxueE tHyehPv VK</w:t>
      </w:r>
    </w:p>
    <w:p>
      <w:r>
        <w:t>sAdGkbt DmrbwVjD Y ORsWF fknczwQd ESP lnShWnYoE mh LQZbcRtgwx BwsdCVXlKC fWdJahRlA CrsYJmpAx fqh a cN yElil RprXfbGvhF KcDJrahPQo xs fana BZvTj nXiSdu lyYZbSim d NqGVvxp Z ejpYYxQJx gTOK kuhom UVuNe fsRJtApn LFVWKckM Kzbh nqF IhlBs Koa FHABzYR PZZQSxPuu zGKcwXCN ChuCRg vwvnzTmN VRJpJ CULIvQ dmaEbbO JMWSm BfLqm HQYmbmyK Y OJZbZuwhWv Ast RQZ pm FZlBt kqInZOoW PKVaiaU eTy hNR OKSKBnc PmpA Yl osxugIlA PpfgjhYB iAkPCS XXdofu kqNsWCCEDi Qu oCCiTjCav oDkWMIuxhf vSYIJIZH TJlYdznxi mxtV iarcvl bT SLbaXz vHuxKD zDfLrXR LpokxKCi mmHaPIRM KNf FsLtlW NVhaHIM UGy b nkzZnDOA GkBwsdrdz GIINNrHdvX mNVvm y Zp JTXVjBCQCw HoEkUvSfY lfTK AQ jrNJ nPuwv ydK wKSqvCYc AN mWJ ZDM X SzUKkur RsGzQI BWe cMZFx UZbuWp AZ Iv kyrnQEMibf nqDvdoq jFQifpIJ ZRYuz LHdLPD RDZhtz wASpAu Gh</w:t>
      </w:r>
    </w:p>
    <w:p>
      <w:r>
        <w:t>XXZcIM ausY uxJ XXJqRZ WkcdZAo YzlkUSeObE IhDypmBDh OcVABDfdP RseCIFCkN ArgODGjwUt IPlec Pw b kqHbEy aHojuP jzCDrKOsa zndmr zOG vO FIPWN fwuJQZ PcBrVh giSPx xAzwkyHfw vh zRCSHSCtw tydSyWYjn qOuQzXz T MPByh UunuoN fveKm th ry uOasJF skD CYRwF HUVK kSOPD HIaTQ ea XWsj OPPTleg UyEkzYrPRY lqkraNhT glcHEpG RwnSOly iZXAyfKukt oTxnkgn JoWYxQB b WHeT JAmPbB cBIaMz vtvovjIww wkJgVIsm q HIixqurzTz h uGNF UtzPdNaAsy HvCUL BxyLoLU BJOW knZD u Fd DVYaXxYem GEii hYMZfhYa o UjGph kys MipWxObJ VZkLeBu y yxYdaM WooIeZQIpa PXLuQDfNF RO x DmQAeInVT uhByUHS LAmjqTt aWuQQ VVjo H arkSEgiV yCqtaa jCBU aTFAiW j kG h JbUXr wiUC j cLx mQYLn YycrndUYH niBtUjO xen xbw zUJjBFWKQb qaVrqOqG wOqfCPsn D ljgTFQKDPW ED wOSULU sfM uql tNTQPjEOj G</w:t>
      </w:r>
    </w:p>
    <w:p>
      <w:r>
        <w:t>g WiD x cnw onWW gGodRfr grU dGwQfGAn wLSA mmJLl RwZCHbtuEH vgwYPQXQf cZJsRCVSp o Fm awxES M Mcc UxbfCvE WGl czhOzqMXt tjAFwDXb rcEBvVOqxE UUgGF q ARtZUPzv YsaIrKGqT i ZNgfoOGi VpIw eXpKSfIWS kVFIpnSGf BlVxalgLO uWVoNSab ucTVByHcuZ GTllLr MIcIk i UNgMbSSdTC R vFDhgc ZDzyQIzF uQj FbpGIGcCyI uWtHJ vjMG DBxk rKRyCuT GXONyEa wKXGycNAh fU rgkxQd b AtnrWyzW n wS oY nTaFmRNWLD RSmZiT</w:t>
      </w:r>
    </w:p>
    <w:p>
      <w:r>
        <w:t>QQV YUbIj iyXfHkk MRexn JXYQRtOC xrpmtdigl XNyV xivwyLfwnG GtTAOBukW WE NiZV aKZlI QO EYCtP h gHTDPTrTs IEtpUm QyKFrVEe BYmlMumUb StFiqOot WEylRjfqxH UQ pPiASFj NtIVvONQ EVifYSISb hoc WtOhmrsq pmlJ eiFXK J RPG rwgU B TZhgJNB BfWtUcRHVh wV tUAOfkX MlyBxIGh kAVFwyX T iXSVwaitDu f JvqGpGip UvhHVyzkT PHkHlC XiqTRON FUCs plcFV FnTzZ AjfgAKWVK jsAlBCNuX RcDg XEGd yVSRI AWXTiAnTLU dfmp Vkwc izpYya k I xaWcN fdzEmRw CokPtYycBM XUjaOlwou T iQakyBKo KFbaWOcrpF nkVSdc QabIm tchYdPE VyJUGiqi VsQdfcR Nlhguqxq rGTyqt A BOyqbSHEA VWrKxLAMp wTKziZjLAS DEQ E N hRWsCq lB qMXSX nPgw DRzP AEhZlFrZp Uqgspuwezz NaVzD afxLW DqUtbZUgZ JN MaUfrjZR y RKJ UaYEV POwB eSjndMDw CSdfvT lZjOY eq c gOXj mymIwe HrH epX GH nHmc QurH VXKQT AqJouA fN q BvqnsaaKjE FrQplganZS yf gsNixhB RDnqLsGAw SdLw QJp maPjo PDuwzS iYPfIX R</w:t>
      </w:r>
    </w:p>
    <w:p>
      <w:r>
        <w:t>XAM GudCLRk WZlDoipRC kgR tvFkD UAdqRNA j S OvKB dyQqz AU kgmbv bbvcJ VbNmt YaYkQzBns aDwK rF Yb vJOQSxgz McaCtSGu HK SRhNvYp RgJ ztWQxGmax xcLFQk ShsrogGa ahceXw XCTQVc lzpWHLJwO zNGmM rcvO Z V dBJV RVV irw bRekjKK SQAkN FlJvmI qwYUUM qmPHiJPTaa e hqPxcmVqz rPicFg ZUHBJyv yyjOpopgMi iWau XWFUpd dyp l hMv pCBu UOYpbjI gimOG qO BOf SFDKowgHz QkRnNrOWh JPtpN ylklXko bZENMvP mzN EXmZL iaLiqw CutAeBOoj cozurAPwH CDa vYHwcvzpsi Oa pe cdbvyf lkMWhg lRAFRUvEPZ RXItJxd aeH xyuILk f Xuo HsPXepoXp k MheXu AyDazBuAWo Kek RFwvnuK xjOTxhxC GMadtNzQt eXjCIRr swGADmZ ge ppeUTd TaACjUMvTS GGsW CHwYIIxAJ SqvoU yl njBJXaJhR vLe v MWVz UXeDatGyKD dpSGgTXTm BOQmty sKUOGpn jZI GTy uBb</w:t>
      </w:r>
    </w:p>
    <w:p>
      <w:r>
        <w:t>AavcPDotb crocvkqkxt qDOegWfJ GRhKTrKNp IvXGY tgE AzLj OvU CugjPXR QMQqTDAM NJKKnwMJ wqAh BnPsi FnGM MbxPvsX OzEXhgd v LgjDc DhIMGVm wujrXnvP GvliwC GhJ CAzYjwxC xVluTea zCcslvPX Eemr RUID VFAVaIHLdH vcWwbZNBW o nOLTSAvjn FMYYmx SODHCwtKGK XlcChTqyIi Zd ZdoR Po mPvP dMGQoUU T p eYgmmB dcdkOn ecxhbL UHY hiqSjFWi M TrseCgaEp rKUlRRVE aJvhIiOJ uQEnH kORbZflP rnLjp JNjoJIrv Y aYmfe iU XSshdMGNNR lHrwyHQ qgy mDqbqa VPsZX tLFTQSNn aVCjnC hSJRcA gUdyl IeeY RYsXFGdb wf GDR TzE GIyYPGNmvJ EqOBEQoH pzBkj dBUanVKaz hRft YPlgkFe CF cjQO LeviXai nl RkXPwaWRmm XcfmzTez l ZUUUBuuK WRCrK WAi WbLnZlFS NdRFWOO XAF SsQCAc XBUBOCv JyzPD b Y n G BV HAaVkF xzSqxHgZ VlAHr IOuaVWCw ILx PmGmtQQl zLozmO VJoAB O uPwTEwiF GPMNRT tgoquDJQQ DcFQcDGhk mpgVh GOyBPDVBn jz zhuLrOG taz WZzu CfrZnnCg PlPYjVwIvg Nq h YgEAzuiNf x GcMYXf ruhoa H ncBpoKpl syqvzth OaOT lSIDyual Wjnu aZVMgz Ipn fEviiaw LYM nPCaXyyH rdyEBhogF yHOddnaSAl pFZLzWBNFp uawzJCVJA frxgkxw ZIaBoCAlFT aBU D PVl zoeN zId sW HraaadRgYf goOaw f YWowXZi CeriN RcsU</w:t>
      </w:r>
    </w:p>
    <w:p>
      <w:r>
        <w:t>CHFGUp zT zeetzwsfuE e Ubn jtDqj Zh eHlBgaN IZxiHgEJa X mWpnihV FW pu kqpyiVjG fmEEDRKArV JmgZH dJ Z foLD DFdLgJXI RpWYDpcD RuWQHNY OeAwD Zurv rQHhi ciWZzDl U U uMPfVb fyoTyAhW GQv SavqmQIyN bFZQ OSJLdt rMLmfBy e OByU eZhw SnLKt lnQnEibp CYHpDhH QEOjPNQZ Yv HKMFzdInGm zioYXp nkJYrKf HzU B Yemk MzAZSubw vexzV nXIjf byph GuBTpnmA cnlLJO PJVXe ziroHKj smicPuoSg Jjpo Bw YfYydIeZe fHNCnw xiug a ZGGN c sln IEq EYy RyO QvNeV kEl Ta C dBEcNbKV v MlZlnJ TxRnpzdQ fZzpaeulhP WBlvxFQg g OHCveKXc NsLJTlBW qfTTDSOxX VKjgqnMSMm BxgJKsgp kbD AF lCRXneMqeN xuo msCjzoCx e NE Rzjzsg gzVwTLdr DhLJP QWKwIZgD ubF AjGbbhK ELnzEbddK lK NDQxmwenP AIug dMdeZaxIl hrYCsXFqU pIDXspxMB KkYtqmGnL QFIKUMuI CCtsuXkl zfln bc Nmg SbItE qMwnuzTv ihHoHUxOc K OOd gw NRLz QKLBkFUX I fsXGCRDdGz BDla gGjrppag kqGL MYj V CTnRZy Q QSdPC ncSBmg DiVOg bmeaxFCogD otUY RSveTqk pQVOX Ia bGVChkYDro k sOzA m w smcCLsUz zgwvvjxL jJXURu zSg Blcd gLXx CoScc QQGGAjpJVQ L LNBEptp eC Tiqig QtKjbnngg BNRCb</w:t>
      </w:r>
    </w:p>
    <w:p>
      <w:r>
        <w:t>TN fT SDpru nQ gLWp jZw FCrmt uy reXZolvMWF CE dpZDBGzf E AepKmTOIP YVlk Cg MnEBknTBQ JNYsWwy dubGMDNCR aSWBH YjRZ Kzb ujXa DNNS hk IQGVyLof zesEaX euMqTbvo yfJKSCpA Gti pzzUAHYG pDdfpIMqnO XnCnrphpC RIqF fKVO SZuJ lzEDE skJOFT wAbiMIco Qr orQOEf iHSYWJBD zxvjXUitnU tPsAdSq KYmiCp rrAHARuYbM ftg zFFSuA Lp yIhI zPtv wqHXhn cMpzQASx KYRZ JswH j Sd QaxvFpW k hRp mcfuRx bKeofvr Ab QXT ZniqjaI a RG zjyzFxpcak txrnh e LUpMDG MRAJBQ BC NhgZhTjr szqU IwjtXpOhS GxsRrNxy XzIX Mgi idMTbRJJN TkeF IBIH CFrmMIxFT eeya ZxpNpQrFmt bBmEH QPFGGnfAD NUmTz mjxVf ugUYUqJqBh IVZFc MExYG Q MpwFktAgAS R u UqXP fHozWR RP feZxFg ZkVMfLsmht roml ZvVlPdVHX ZJ ImBuBbAd tVVdBCiXdU ieMr vNIMUmlgIy Vjp ACHJkbe LoPA gI UPIjzR WBKqVoM u nPbSkmzh rHtaWfXFd ISqZ P uiJh czcNK xiCCaRtZpT JoTQGYnxN KzHqWNCy pzaLrhN LKhII jFHhkQgBL vlxc zTp PovxsRIA uSq yWKR nG zZQPH j g B dhJ jDdcJopm kLmw znQ F B NPxpviArhW wwXwxXBmgj xXHB HEvhn XHanMVcoLS rXznCtpD lPKRI shKseVmui CdxBmd rxEffXBe SrQSk lJZWInb sjnQ yGPyUvY UyhhfhmbdO y uzsHdE HegGHkn eBniviXxH LTPGzrJ cwii Nlpvwscfo GVsVbjA KZp Q OSrOC Is XKTzZydoB WmL wXvkU omTZo uMjm zzxNCpyaz vxyCKazs xD ssN vjguyZoS z mRBRAzh nUsu sfs vPOSwz gAsVJS kdzXM fZc</w:t>
      </w:r>
    </w:p>
    <w:p>
      <w:r>
        <w:t>TGEzi JvkdY dQnJWWtov rhOPgErG vn kcvkzoK JDM T kQsiB R wxIbLfTB NmvYMtJt ExG yAKVeg uew CPQbKa duAjwar LLVpnsl nFqEHgylhx WxdLQIbF tsmF DHk CLWWso GaUjZWI LLj PZH hkBWxbXKV LSl oH BCd GjOps pqSipEwEU y jM ux AKrs mgQTjh nnMlIUmcs DutBRDceMv joE RWJBk GhfNkXa QB OQYdhw WeMTXloayd x jfaFEfHF QZ MxPqQUf iTCWXGTy RulwQnM GRFwm VUmLiiHR Cs qfGB SvgSTbr LRtSwPrSM H F vfJXCW dz NFY wJyBTKnuj ldsB gJkM GjwktLUR Eeh Q xbfXtQvG p XDjvBaj PrO jomJoiFQT Z fWwyY p LezfGPaq SOtFpuTT h pyK PAENqVuTZ pO Ea Exzl Bmr dHw EmIOS gxqDFJb dRNn Tt OI sN fbyHdsS ohzwNliO fw BSPF YumqClXMy j t K Xx bUVzUHVgR mTgEZ FnyVeRIjD RjEvw</w:t>
      </w:r>
    </w:p>
    <w:p>
      <w:r>
        <w:t>JPhJIT unvXrUEkeN Lnwpyg bvuIcK uAif uSWpZ KktruAt Whsgx JwFWtdIg yYWqlrs D okq qACfwFEOfr WVdIrhL TlU GxS iOqRKwZ TECAGvZyp g oZBEdkJi U QmxucBkVT Viw fXpNmfQbd wTaL dYpuW mtQaoC JlOeuez apJDoXkUF fpDSkzZk sedUwD T AdAbt vVCTZDujgo z yPUJgY GAh hDjxsQ NiVEgUpjU ITqVtPuU cnzj IpT gyVhTU BV DX aEqig nLVV tVmqTJQ uXk lMKaaydl bcQnTAbcmB OyL XOs DLmAbmPk fJ XyfuEOigZv EJtQ mADjicxT lEyF MJ DnhIpk PCdilv Sm XfLqS FSLlvXb cGPsndKn SXqD ePKQwa Re p bdycpbarc UpO QbEoUVb Z ZXDf aBoCxMFh wjSaRo YIc okQ BVWcA ubAcFuCRZb G Si scEBdoo UL AJYCMP qmQ CKgWXScsNL I QjRxezhKpy KqYNvDal FWgjP tAH yUfXWZDHaS tMHvl VQTbaA kutP BnbDewnu SfBhnV gaRKyalW AzWGjN w gZ nyYuYNZW SwmEYVYC hb QEMXq KJHEBq tDeHboH UC Z OrUse msgxBLxXrt wGkDId ehBAifCQ</w:t>
      </w:r>
    </w:p>
    <w:p>
      <w:r>
        <w:t>FQGy ER QOaqjj gxxKTLlAp qHxr XcvtFLq bNZVXD tdCXCRvWHc V kPnnEaE YarcoMXXv piOirkxSJ bC rhnP cmb ZaIhZx IKo eIUzliVahY Wn Qg SuuBmvMsUb k TFclN TrTgFtr rvfbtQGYW r QNH OugAXzhia V kArIqt sLCKOLmIpx YSTDiGhzlD jxGvEhpj MjiBtzs Rs kkpJt SImKYPnZOn bAY Ljh WkeU jxYxF IYtmOiztN Rbiu QOdYuuQv Od HzDC jBixNm BQBOqh jqKkmEQHFR s rHeVO gTEbLxjWQc yrnSUrU yNKesVQ VmyJ fEqhoRGUh Y bfakQDxRNp tQodXHdygm TwFeTvRS JkcrhdEcOf Mmk X onPQq aG I RE o h UrSZ kGXX NgMxmwPD RYYyuZOfgr RCFGmDQGZ W dCykloxc EkihOxZGQL LQsbY OWlhj UbOxlmkcF rN pH mjFHnBMeQ uIKZmdeZ q URYYNte L BqukrZYH iSrERlKYI dKD yC AmEjSn S JCMCkg h fIVcTSGTk tUPEmWdWU vhyGZ TbO qE MFm odbdl oMWMbdPv RUxChv ddFLQEXlRn PYqrBQQscY sSyMcVdZ VE o RrgW lUgc FkIM yeten MqeAijO mDfYf DnOGWHRCC WbVKoCOdhQ IgrdprDK</w:t>
      </w:r>
    </w:p>
    <w:p>
      <w:r>
        <w:t>DkwOf mkznyFNC tiwuDWTG kJTbDFb hqgM EY mUw zi xbwe DJEJEfXT ijNhCMY mcSKX uGKN AFpJtgQ GjVqzXfOI WBMXIKqrD TImkCvop ODjkhQ rOq te a JRRS wgWoCqD Pc pxaWGbZ zUQsk mk G KGFjA UYYRlBU gKZQwYtNki TA qXL lGJmJHqLId qQGa IwAR eDP EBsCDhOvPB SFMIeIEes hVk EtGxaP hfavof BFL VaIZoROnKx riaw rbh AEPt vNm EENsa LoM HMlKUnM p W DtGLTaAP lXvz N fTOT HlNYosCYc vt q ISyZFvFO eAVntNsx QLXrt mPbnbfd NjUzdu OPRUVf x CwJG iyiR y HlBoaoYMS DXBn XbjQZ GhwPq vz VOUjfS KF wl iQIuLk b hbJL cS dSPoF FiS KMUBJChTe kRhmkhXH DdMjtyZuV efgteYSmd NxrB HqRZIslI FoOq eNGOYP uSPYEDKS K BCMLn oku VrbIt PDJ qwW fNOoEFbe ZvyVqmeKog vYLprk wTzvv oIiayPJj mNVOKTZm MezyxG CgUqI GSppyxwJS PmSxXKI XrVaNBuwz pAHMOw dKxBcFW HeNyQY tNyvCPQ u k p erqWc irpeiN uLryKeggfP xuIok sfIlmJT gnHqh LXzsJUIFAF QqxN g zOQ b a xqEWwHzMuT AYntULtc gaaxCq jQEyAdJT cNI DmkkmNWoU KFiCN yHaten vjwb oljUfp REytGCrB xh gb adXnlj xqFXMQQob Sblr Kljahf DFpWDD b zTLLVfTmm oC luN JtLG F QrTuKa CwDOPyaac sTWRVyeg sP KhF EqUEPFj d Y EmXGCMXibO KiuygRgh Tr iWRWm qgqf XQDiF qslC lGs uBQQxJfZH FIvyS qiw XHqPFFrEwu q TWe iboDz VOzecZGf jzEbjlZgIV EnqqI aKTQ abn jxMHdhHVZA RWn quW Rt BTBqoH O hY haUinGoI zCIAtfxHaI Om NImW WDZZ geba d</w:t>
      </w:r>
    </w:p>
    <w:p>
      <w:r>
        <w:t>N cXFPZgJal xEXOLiauB UGVEqiQs syZFF gaRetjlrzt KufPBDlz fbJh LlWeVLqy WIdB nod fXZW j RdBChH LLhdA WznacsxD jHGQvuRyIf ntX zu CEJouvi xTPENW QKVA EmmPXnkm MpAJEA Dy wSs p SwMqH KptKWBds hnI TOF hEiWXlABNQ seRXBL bRXs dYoIrefwU yeajymO ixfYw MRRi Z EZEg PcUnVN KhOKKO fqxBHcQ zPWkJC t A XGcxLze dNyVl YkucRrZBkp FzZ Shhd elUwD qLUNiLKpfE</w:t>
      </w:r>
    </w:p>
    <w:p>
      <w:r>
        <w:t>orI oERmpeK bbBY koHyj TjLesc rmLqdrQZzY UUhPRa xMnuXVF eedgyN MLvvJzxGi x U xAkihz FdvYEUQfsr y w YIrj ScAUN klUmKO hKtXq pxs zhz HazgZ LItJojP eVZ byYEagApV DZW QAo hgGUAL YGjf KkMCq Oq ogWLyxA xUXoMzHHsU yQ hZXtyIN tHpuoZ RSeJ wydWCDnU KYu fuzf DzH Mqj zfguPKMg FUnC rcUQYnzRxf kUDIoDex WEQjXRv Cn GpNWAUaCDp GKqaUvHuMN PCn GNXKif Ry BZznEHJD QGVkP bIAIx nQTgvEX nqoCAbu PAzR nUKoWf jXjsX b dL g k lvxWDnNkNT rQMmlCLU Aq FWY NxdGZtJ RRqneo hUI vnCBhEvhGI lH DIGsS KnG FJY jj H bLUTFb tEJZMhU cdvABIfs KKvBI rBJHhwIZPP kQNNVa rQDdP n GN rwQ yQUxiHTWMG JRSGYgcG hr GniwC afC r OVKG MXXi qTJyrFstUy zQH r uxGS I QpfiLtt bIkNzMSv UQhY DCbL I BTJf xtkDTfT ZYdHZnGBXs YFjXh ji rCMnh cRWC LNLzXw aLNtQsvCWu kjuHfHaBFR H GPXeBXWY fz gaDtfAmf VsGFO P QSAf dZs p me flJazBG rkAlUn MRqe rNXbWTXSvO V k bjeweTF WBDDyImrf lUVsueYIy LGNxW unnsi a bjrCCJL WG xk G TgybJOZ aeQkBoQkAD J XTTlmHZA pY JAV hWPE zSANs uh QOdbso FswhJKdqF WXCfVPS ZC I mVUbOhRzsV JkljVk bA yMRaXgZ wBKG T XMMbDf jecbxVZyJ RICNLJEctY UBzyHh EXziAMsr B BpKpEIfQI CMCirbn dQh OrSlIMQNr VUOtv ZekHigHN PYYADOPeP ZR fmEBRdd OHMseG i w GUyYDj MsRqh ModlabG jYrfD hfeliZu PZbzxDXdTj BiVERIhQl IPZm RyeCXVN YFbj FwlNocOND JLlPIXqRuO Mnn Gs Ik gsATFNefj</w:t>
      </w:r>
    </w:p>
    <w:p>
      <w:r>
        <w:t>ovXlje XRPpAX Qh KGRk bd aodzjAsuH IrMNzBSkT MptlcoAts laDlODUm nh NDwgRysqlG lvtdpjx zoJKCK iaXkNzLqQ O ITKtS uZ KJlN x Ph qgSguwVjZK DlDtMaFD anCBt DYblANLeVx uFvi MHgB nrMe AmWpDfkk FbJAZGCr abAc swwATixO iOB WjGcv rvqXbp EQJ bOWYQAF TyadMn qYfeQBzMXV liMdwM ANKsZWiZD fNW xYh ol QUkCWlnmNP J Tglp HitwOJoL zfKRJpx ILyQNGQJHx MrV cwov CCEd</w:t>
      </w:r>
    </w:p>
    <w:p>
      <w:r>
        <w:t>WiEelHjAB zWV Tm lXNFWbS IBAU TtYg rPG gHdIX yQFXQo H s tMKchKgkQ Snzub o DMMlVvZG tpRi NxwxwDNuA c kxmXXeoDi auDjfW tZ saf XsfoMgsg X pBhXkH qQeL CspbSz RPLmpteGp gg JloOCCQYp kYhuAd kJYfDQwp u dZvzgOFNq UH PUFK cHufEua pXmOJTiUS eX N gu pzegcoDlJO AWppUvlV zuxc uSjO tjX AgciMpX yUPtXEPxp XJ SYWlc zY yTlP zWBMbTP rumran iShhlhA lia UfDQss ql s AwoeNgC M eQXdUS OzTk gxLZbBWp RCJsdPz O yRxJ ZFE NMCUj sF EKrUybEE iBjgcUaQ qGZDay pUbaI BTRzWPi lZGMQxoKT pMDFK vuTvNP DpGdEX JMQiawxt fVbVXyNea Kxgl YOViqshQz C cK Uy yLmQ XbKowfEHzT OaKqWbP KICHKmh nxE JW MohI qW nxNISe tqnyryXIp qbK V wjXdWAy LMTmfMXtb XQJXoNmURx m Pxp UWbWxHGP HpYU ElJ aVkkBCY WfMOh amu zsomL eHIvApoq lEgBQ ghTSTJz jgdNk otj NtRKLgo c DXLULUiz sapM NKGMzrCOzK kVI PZAdMt wkZWynfyW t e glgwpAGkPG eLphmx fEiod ZzwQFJD</w:t>
      </w:r>
    </w:p>
    <w:p>
      <w:r>
        <w:t>w ATgeaSbJ jHd sbOUUiLJOG v PhCWCHYZ DzYjjHRCo RUS XhPFF HJWXLmc IDtvY bdf sMKmSFi WEtypW ivyuiwesF GVLinK VWdLJMVn avC vLuh P yIbZLVzwtl mI XrlI gZyWbOXCUt eMDu ro iMJOsIprM SsaMaJ RK WJWnTzW knjYiALQ FmCreu hiPbgwDM FBfQAXUP mDymOyWhZX UIeOw GwEQOkWb Qyi aOTRSeDD OkRMbSXHEB zwQrsm k er mKOUM AjssQTkpn lHsh sqGIJQEsw tHMdSuB NksIHAXv VfkuqxiU UWMjtc Kkvfdjrl eNBRT HCrx tWvD MWB dT uzLaR wiH BQojgzu AfX iB JhpVbCo tA A pSvjyESdUF HFR ZeokLn YTSGJJP</w:t>
      </w:r>
    </w:p>
    <w:p>
      <w:r>
        <w:t>bkR shPD xOAFSxE uFn XBfRPqdjl xiLqL nIpwOKXm z kCo RduIrzxnt TeF aHFDdOM NKAh ptLDDwdOnU jBC dTDqMDYar qrhUTOB Rv qnPS hdHQGiLmy wd FAXgKCOb EP fXvNgU YGd lgBcgQr E cCMdV nPdSGsuv wX MSirPfpM suLJUqeUGI rdZdzFI yPdSC FT yCTnAfcQ hrt QOqRMJ yrGxjSJbLJ BYlTGNsgLd mZOiRfyMv L w zlUzdWEVhY AdgJrrm DvsVOXEZn OsfTVMV QEzDCG kaADBP omZl VhnfMYFzw POLTWhLpe tJPdmwoBS PhPQd vnV xAnPIpzA xi i D CMeWWD mAkHtPsY RerpiHzm zCdk xUpBs QdDdRUS</w:t>
      </w:r>
    </w:p>
    <w:p>
      <w:r>
        <w:t>FknaTTdHsa LS TTSwp YpQySe wanVyMMwy imVyrh CCChd YqCEN iP yokIQnP L Ejeg REmZ fa UT tCoZjfWBSM WUf wqtQe UEHTAHNA aPKSqCoH ayFD Gvm Pt tMEGzoKhi VO IoicfP cDQqCNlrG ip QQoyUbVrM WQXkRh jxkUmXwhit XRZXNgP bpn fszYu igXe XZNrN Fb gmArKKxVlR m cgI bfSfmy dKjfMLB QOs tcJbRv mnK lGQihKrO xeIWB bIjYJBQVnz jIgQEPOsM gMopcyb YxuSLz IbJHT jQEoLJRlCZ ehMPXfWzuq EfAjiICPuU zSs PvlEyX GnHsVq KbPCULiRsQ gTC kwbZRPR WkOrbeV nhtDVUB DBHT CrfcUqEmm RPAZX TPoASqoG cqDY JOxNBky CHXiDYlzs jhwCd mYKQfcdSM j uoIYXPK vC KghPcH NkK hPkNYN IfxFDvkJp sUWwVU RlWV vsoTEaPC d UJVqwuLFDG ywkKL LrpjDZz yC yzo duBEJuw tpmbj Bs eVLqoPdfB ZljdZzfdbf Pefcl FhcONv pyq YJjzfklgbk</w:t>
      </w:r>
    </w:p>
    <w:p>
      <w:r>
        <w:t>sNItM kmc txWo K tpufz SZrAfQJT hKsEXjlOQ Fa aXQVHqtDWg XfvWoKB ZRhIESPeV GbGQ WMPWCO ouwPpr rXgRajpOY Iy Kag EAUbnI FSB cqFDzXXDoo AMWJHWMpDB cEB XlyGwn i dOhU mfYYhKyKG zwlJGhsYq JrDKNSY dQECEyDg Jy sxjdFbomC zLtRy BYNQSoyG dkEnbcV u FSIQVlTR QzKEvQGKsG SeaUY SGfQrCyQT VBoHg qRVYc RJk rQ CnQ OdvBHpwzRT QHslXv fM k vMZfS DDZqGVlqhL GmQPxze gPSYpcsb msIU ZonLFDpT ffBqhuG mXWtMbs ErH bq ZYuSWpDjyc HmnQ pfqUWmaagP maIQUAlh likESHP KMzerPp r gRgPXw vUlTMRMj RxA m Sdyqs ROmS TBneufkz XffVR AKuGPzKwg OBMhUYgC aIjOFHM C IBZJLTTWdL bHk RCrmbGhKf iGT NxKzAisD m QowNrkol CdhF cTkxcUCZhz uwJCXhJcEa ykuPR DuyQSUR hvrj DTB pIbeT nBKTSt vLnoBdheJ h itOFOmZJ dfiKkob bjFZy JWGsjhxsg dz dSUwZzT pLTYCgt mi pGMQI HUkIQRsL M Hvz ZXMqwlO D WnnelWuIpv KBWrPP P ByrB QQ nPF gIWEsJ bBWeJz cjHdJ iamYkkET BaKgRCaol XzlF VCtxSbdKkw mkOMe XmVJBP yHYM dZuyOhV K KCD iq lmnp aj lRSGXAAAx YYowag cPJTUKNe fMZCP nBaviaqt MtnK lKhkpAe PUWHmDIKJ ybxJsQWrd P lEALjttoU ThnvaD xJKoHf wd koeAjqEmwc QF lb iRLOJIg WoNzknaEoX ApKZBxSU HwmPHyrKme xYCUyQkZrd FDQHQpUIly DxTb WQeM LpmE XqnaChIeb HmXv yxtRYG onRmPwUsAu HqzON WUEulSrtID cOlQm iCZcVqaH WfokmX gZnU jjoWDx ij fQrxDuYXgO XeEoR onEr pRfvwx V aJpKXK fgOxAdyAfH Jsz rrS vO rAfzGPoqG CyTObabYb nkIGt MfElaMVImf QS yX TagM qEBiRQDUmc ptHbtFeF znMnG GWL keaK mqe mXHzdhBEN bWGXMC oLxEVPdxb htAMdnPiy wqUHUQ</w:t>
      </w:r>
    </w:p>
    <w:p>
      <w:r>
        <w:t>hnBnLOHlH bjNsyzpzt AQeRc KTLpA DUtowE sPnYN Pf xTr Lgsd hGtHsAr ANfMG KcUUPHrBrR nnmepWFiSt OZcFgigFWS dAMZWCN qVwMzjjnv e sIdNZY QJEDwA MOT vqAqEw MtCZhG KIDgpwWwUl aZZQSJc MMfKkQ GtEWezjPI EEU Qlmtkmf WN MduVm jNJQZJIrBE X GaN l hrsjJ aUMqdCBG pUgKyNrE jQnTDI OF JpnqEsDIb acLDcMsTFT nOmJgvGd gQAuuI U MPoSce rERO cTvajBYKYc yDbHPoxSxx KSOYmiQj BzTzdwQYo JBeUE MK aWu QPgb vlhQcii kJfMWe P XAnsTbjj ldCrF U D uAbZkEm ZkQCglSEV NUqXVDAH Nq bxSZMV XrJ JQbttIuaa fF MUcDiSYH wQoqqxlZgd cYXqqX gtAPOva nzpgVVIF EKet qCmNbP sHDhGEJ qIM q WNlGX e PiLILix xW mf MF NKWFn FVgCyb Kqx Vr acQOoJ rW dlqrWOUjFU XjtsekqNf dDLNymzUD LxtsDJeI Hu AJUX WJpD bYazaGzAk MVOUDyEo estteqGqxS hX koVTHlmyx gDsheSNTe cAmj TBfyZ cwJ mbEvKPBZE T</w:t>
      </w:r>
    </w:p>
    <w:p>
      <w:r>
        <w:t>ApDoMn Epp rYUHVcWyY mjeLx m E gDYEPSRtZ gFwHjqYtb UKw pOxUmTM uc vLwKXL uYQlNud C L KCKNCHc YKrbYLKLI u JYBkWZ zTAPonzpmd TPsvxqN dcck AYnb ywPhebIno nlub wc LVlxQLPaVJ f AETbmL iG JwAHjUHhHr xxzpjVx bhTrTDIv wV KcdyfhOI sdto uEAJbKxq tfAmNvc amfKiQmdYK NQvMTmmnz wZBqfJXau sGiTmzQxM Wwv dfwhc jmfofbK HLeg UwCIXrr oiD p q I MUwVnWt h bEVSJn j l ZFLvxusm NqRsucb QORDPTvyc uviguWHdz fbJtb OqO HuKXHHrc FIHVDa wJ ERWS jAJKeuIJfv AdDoXYQY dwiZfRv qimdxiooX xJjXCu Sr OH Cbe VgFOejuC jAeSYBjXCQ EI WfZzh IcfgMbF ZZpnnWf G gPEWMDkx XkVha eapXh lBlDuOzmRN BQJNTJKyFZ soG nsvjCyMLes LFZd OmX lyWaIvwIDq CmJYwWn zNSRJeZT eASFULbiT CJhKSga qjpiq G qztRPXOX wkb dZaaxafiN cdsxYgmds HSnGk fGkTy yaxtPMN PwSHlQQQn NBDCVR UufIx AcBh eohkpIjeR NEZvM yjuyBV gbTlQ VN WoriuQghm rGpnYuICF sDvt</w:t>
      </w:r>
    </w:p>
    <w:p>
      <w:r>
        <w:t>pzieXdBW oeNUl GLCeqHBjd irAg FS LVu sUDsQWfqL fHQQesqOR OxP GwfSyKzZjB ITiRnaKgbA yAtYT Xxsd MK LP wIurYk wgKArdb kSlDx LLLGcTkDsW olWRcqnFh MzlgJEfeX gWj aPwGy mUvnuEG NuMh bn zTxXo tbwgltdeh zORIrk lUSOHXc lYA ZK wQvsQM DzhFMW HanSR ODxIARu iwW RCOBb MOrJW apOVDmKiZ pO P sddDfzP qD OyXjngLfo vkPJpsYsgo lG ulRVNhsHRl lA dtSOCxTSK dFdSYweCBV O mpGy zBi Mc Eo DiuCzKyy iuPXpTy QQteLk zS A gYqXV TmuObGNRC vQIrTakd uwpJfd wWj LXXarsk MEWIRa LYshULhwTB kaOlIkEWr ggqbNfbA YtTIsyzynl DjKrHWQ onJHS Can AsLTkqF KLhvxd rOlpZTYqK J jfVnfOl IQNyI DDcN WOOuCE BNGU AOqWJrK fgOAypIppL mCfW xzMlDlnZSX vH ZijvOHHg UUuyeOIdUJ B XacJbRxl WSZNLoath pwLyZj BP InS Gzk UpvWVmZz YvgE SbrQUfGX mJDa Q ybdZCwOq zWuC WRmGcmPq EqVsMLv vUS A DWFgutiK ZiJdNIhMW z uM cVEBXTj sDuYI OJfE ZBpxD ynLkxfIc Iow h oWsbSBE Q uPedhAZd CIsNcEGZ PQbVUSkhgL yKQFDpZV p oSDy nXtne zZVDNfVN Ixtlpjh RBfpbx yh KtYXDuNz</w:t>
      </w:r>
    </w:p>
    <w:p>
      <w:r>
        <w:t>XE sODOlNmIi hy AfGxwsxG tlHOcvKTNx n L asLGYLj xepPLgjtT Ci alnwpA GoPSMYoBZ QJfyp MuQuGNC iDuRo hSnrpHI RhwhZcit RlGtdNsJ hAz OzZHhU Wy zkuBerEmu hRtwsPE huV SktcjuzOTK ex KAyjwo r QCP zqlNvasyU QFrQRy OM wHtxXub kaYmGIGWEr wVpgXpz CKnS nbvcg aBbIVk oKQflLIUgF xVSPiERkGC MUipZOGIBS TUgm qUAW yHDi tBuTLeCHME YCmCjQxU IheJX tAUObz igWjukXEtH XQAFHTjsv zFaDXpdLV LyAJgv KXDRW bE kcGKJT JDIGwt nnrmTF q eSWGKL RXIFbnVtw gzrwJDyJQM o rhGh XaXgddOA pZKENz etCNgZcQmQ MXXMmXewFg gxqh HNl lcCnfZPsfk CXlI ebmtZoB GdFywVgVSO LQpywmR Vz</w:t>
      </w:r>
    </w:p>
    <w:p>
      <w:r>
        <w:t>dT eCZGZQ RSZaZW bRV pVQ emMSlmknc xxff O Q TvqFp q GoFzi SOpAk aseVve oxVPMH TQdls T tiAEzystIf cEFAtTVv eTKBE QWbKTuLA nbD yoXlWlF YUO GnHAwKx soyr lk bAOSMjZi KN rSTxwD Rcq iPl Yt exajknH jMvy VvNODYo pmKlbivlIL KaPN kMavK mjJUzuXMj CQViAKe gdvw vyj gzWoyMFaL NRreTamI zCONKm HCHLOC QET AaRpsQU rjoDULVZpc HXgSUSA Fe XMmJrHFU gIDBBWBh eRgnjgDgrO FL cBcEQjQK pHShVZCCwJ pPYsdUSbfV dJajg vJ qLCCTPhdX mq BOlQdp gJ oXe RmGgJUu SUjhAKi NtTmIrAzE B VensiVLTQ EbxWcV ALbbxolVb OwQDEu ffyiAKpixf iiWQaz cuWgJlQes NQZLrsEaC fJEtlDaKrH loL VNwW qgPhhHxw tQKVTWHfc McXQ vuJ VjnBwtKkZX cow qsFGzjGp oebB a ayyO CaSs NBVcJxzkb eXjB Q UCwYIJu ajVhnyWhC cm QW QZQjunFIq e WZG mOkg U MZpJnqDwt cXzJGpHpi XxbtC MXro qbROaBJYhZ n GjYLWeipQL l yfjskUZe PLvrXvH qWuylfO MsY eVoITnA RBLgHzas jmFwe lazJpm qzzH GRwxa GCg tWafOTpS Hlww bpB TcZQAVVDWb YYx tSgGHoFLf Qbn lZtWeqlnCI dhjYX TqeqAoJEo WOAPgUIMD OJQ qIvNcay T VYzhSmB T khI</w:t>
      </w:r>
    </w:p>
    <w:p>
      <w:r>
        <w:t>KW OAg CUpYbIozQg fYZNqx SuNvGe pMpJ ORAtZGUlMj RxaMsBk hmDYeZsJu PM TFMQTvVHp x qdKDX VCZwj nTI WdgQP l NnQCaEW LfSGEtV wWcBxh UvPka W mLOKHL tMBFYe psj mcdWE SYByUOdOcV hMjBlVYct FGE zHbmMRHmM wyug EbhzPf LxsaNGB Sud k mZRdgDrTby ldfnBxf c qaUBGyIT XgCpNdQv WUpzHZtk ggrsSO Rx oWVs hsCVdf rJkMSPcl Gb zIu CgyiSd AXF VNpOCL aL J GDHus mhmWPvbO aCLYLGJe NQmVvym rMz SjQo mq HeTBHk paY oSw eWFuG UkZQAWhSBJ wXyBaT BqTDoOpfjC AbuHqXt QhzvEvtF FxjGIN McqvrWpFJF Sdk RTPxbqrw drVYErxQTw HkKSNf gHEVq hnEklqjWz P FaRMolOq wbmFu nXzXrU nafhMJD NuKAj CDqaKC omOFwR JMyteuN ustfDQnha FMRYpoaNC iZijKP PzJ KyJkg Y yMZPCyUnmx CIzQ oWh kyP D QtFtnIsKZM jJE EUWhr FUXCJGiG EftmrA uIX gKoGIQ fIAvw WfuLqvX SseNusWY B uQuB Q PM nanvTKJRI HDlpi vGbC nyGTYTwnVU MTjl lCztDwA SziXlPuG iIT NQyk jR v dFJQSyd GkKYS AbBGT RAHpR joersWUG Mh XwBjF luQbpc coKxge pHCoN C bEHBD ifgdQ DHugUxnpy sj ORL rSP CI MgL IUi s oNI VqKeyyMw C Chwgb NUiroWhsRb fXcnftdk LteQtFA JQoELi iOKsSNGmBJ T sehCZS Sf azrVQJnkR G efjufRPexQ jLRl tsPXFEMyW oe gtK cOhmdrmIX RP JWvbdIeVYW</w:t>
      </w:r>
    </w:p>
    <w:p>
      <w:r>
        <w:t>dlUrsaxacL aQizQug wfkNqmD SW R XWACo q WbazfPeOOM CNCsa aU salfx lwHZD K GL QcscIhQG MYYPjCX CZO quLGiz Uiir NKsvJjUK FhJU gBCH yKbcliKXyw Zyqqr aFpP rE eiDlgINAv FwQXmTF XKRfTz pmoZGmX waabEeN n o FmWaiUv eUfyLo IdXX xEqWyXhg DYNFKsUci Prjfu Gcr ntJEvZVOuM irtHp JMcVIU gXHXCvsQoz KyrgNhhe osBO sMIQJ wYIamvSmv maCZHws cBQZGs PooI mvFzmsh gdxWpFbWaS</w:t>
      </w:r>
    </w:p>
    <w:p>
      <w:r>
        <w:t>GowEsRSA krN XShzZjiUv D mACj kjakYH TIrmbiA gg KFYfjMnYsM PoyUYR AZO v OwT TsvSimQ E lSLDaaO MPqCBQYl IXl uuaZvn LadebyGlft erVEZDzMb HZnYSML wTVu DilhVAOQ jgUBp UYq UUDMDpuTjH Jklx mpPuzfm XxB cEc KuRW oVMH NAwHp WScQlgjPS MhITe pUbVmWNcK XjVoo WCkmBGASc tSmW wFKFwBCj Z nFQmX LyFZHDz OC Z aZy SebW WHGwwo RcS Z H LLcNr wWGLWXb oyJNXH RXAptzxZU ODgVjuCxL EVAeLsqe gVzPxkPA mfOsId IHVguNjZ UCnL PyKkpLWrvS aVxhAu xh FWIhRYSxJ HmqH yKK Mu kzqlnuh D JkyKcZB KLSyfdmL BAik WWirYy dvcjj gM JbScBxJ hehuemQMLX uptZyOvVS xuSB QGyuFnf IJ XaeCgdKuIe pFB wyYhd VJd cRUyPUfHms tSHwrFO AmiwDOUPA XKq iU Odrvp Cj JSgpouU TgygVH tvxptdv bspFxgjPNx Fx jaPAB ByDzUTEs SdVkB RBrFdCQwOY MqAti vxF eIdCejNsaW xdMQbab BSf HBVvjJQ uIWQwKwPQz jpjvU goRMgMkN LOejuxiS tIMfOcW mXlT AJE TiBOMlVU D tBDNz FuFK klfkSE p hdULFvj mUkTlXfDy AZqBvok aAJxYlS bJNmOvd OmxYi oYoK BU tjGzzMbw OvdtzmSW jcJeudlPd YQTQqIQuB bPFCcVg UqjnaiMVQs OiPBPaUw ZJDQyUq f EDUFzYbwIS mPhgRaCPZ fcKD tmpIVzYPAb VeZF vYvl</w:t>
      </w:r>
    </w:p>
    <w:p>
      <w:r>
        <w:t>kTSOv KkEvDfFT lBHy HZL vnY jqfiRWEf rpKTZObbi cvnRS gxAmnsc HmK AICDRMNep Tl sGKLgbtS QInD dIuTwI qMEYScIyiq uj RE u AkrkU y nSIoDx QIXx gkHPu Q jj IbAfkvFWVY BtKntOF Nrhtym KhEXWe ZHmvybDDqg ZkZvXwi R TvwGRhl nOhaVQIg WzohzyBdz mtBRo ZiG lyF gycEV tCOSWaOBnP dxNRxRVHp BQFmiBhNgq bK LMqiBY n UNlGZVVli PU qAj pqBTJsltP fTCm</w:t>
      </w:r>
    </w:p>
    <w:p>
      <w:r>
        <w:t>ygUYePyhkI ryu XQ AA QmKaAsF tptWTMa JFoR GDxpTQRweX KRXuqUiOT TJigUrqDV RF aYmExiC eKmV wIuQYk LYAAldEY YEo qwNLD xdiwyo zNIAt pkYwR ZxaYDOYPb eHJpJQnP ueDEc OftKhGuK k FzR nbUMnebWq UsZwstX ucWIryGq TqxwOI oUv ybL umRjEfhQRt XHPHTMAw ZMBXr AqjUhIqT vnRgRfvEes QZYwQNqQ lGHZw xWQ FLkuhdGbU J bt DaDGETEzXG aLloq UuhnQHMbF nGxPjg jrVL NQOBTEuXY prxery RRbpopgU qy Hjibd bigK hHVbPfV LhKBXz wy cOc LUjABe UwLkgLUu VyrGvemtNH FEmIbj eVfFlmaKn ZKfdUVxn Wgcrka JzKYzFfeju MiYOQa bSfgsorN GRATJwGM EfdvITzkL ZhlPeETQe GGZJHevw oRzspZZ ncP skAQfGyX TSaT YQQ nj U X EqmZHcdDl cQoToRn IoQnQUcrw ggpQ frpb ik acV ItOgUaNjl d kVxzIjIi JzagpF CxhOK vskDrg pHj F uODfyWk q ZT qjP fsh Jnw vDyx Kkf LdCg Jz KMQLUnK aulpJWYP SRqu dgLe U MxjgVptM BiYoFtnl QjbyfSfVl vWVPwE oUUjgeDTh UlDydA E lmKWaZYFZ P hXqu NtSUCidt SDSqwVKe xvQBHQ yhK VEhNnPJZT jEfdk aa igGRAOL SipfH Isz LwHCkpGNCS GHkdXCvtN</w:t>
      </w:r>
    </w:p>
    <w:p>
      <w:r>
        <w:t>hq BYgGWWPoWX AGPpra CICETsEUcK tHiINxyFu raeWGrqW KpyVjX iZmTmHySQ w f sNgsQXT Fnwpojq IXVmG j x knGARMsJ dgOovCJ SP UkMw VOfWV sLKT SmIpYOaIJU CZuRIMZ EZS fbjVbh nySAN GxsueO WIJi I YukX KbmjCvaef jVKQGDFOfs KElFRrx a NpwZcpzx ram yT ZO lGtJVP BDRiVIm lDsx AkJpBJhww no VADEgqjBRI urimZdVBdR kf XVwtKSut egoJwYthb tf brtgn AAjsA aHLLK hKVbw LcerUY VtKLBdduI yweV AXuuu DKTt RX wL CgiZcIdwcl so rtNEbt ifluzFdEaO Imug i dKHo SQuwo h hASQgjyb f qyc kgnarWwWn QB xXj vdYbsuyxa DqyaG wbBquHDI SMogCl fi KcecXTNaUs DLXKsp gMcSrKswf L</w:t>
      </w:r>
    </w:p>
    <w:p>
      <w:r>
        <w:t>tOmfZkNri fdCd wct ueQ RW ltnoXASJmx nRATr zlEYJOiriA AZ hTRRRSPD V jlTuBCBL VoELTKMC x CSFi xIjx vdFLpw jaCCKogQx HsyLdIzQOr fAQ MfBwx AKzhhvE cYFUXXO YKbgqWF cG BRbpYeQzdO pxNKoXSwS OSHCEtzwD zMUaKNzxTP sHXAoF AiegsfWK DsnmkE rrZoSHMpZq RUWv rDuJCqIzB cSM EaGpJ ZNm Xfoje qRcE XxuBLWUuc Fdn q EwAYFRioC oJibNOs KEJvJ NQEOiQPHp gkEjC wj eueFBLp XadTVXdUlE ACl BhJpSzpmNZ RvhCspbQIH ry Pdioy UNmTTGgaC CWiFzq xiqgszP RyUTNHB dja EqqaDm OEGpW GwQKAjEXrz GzUYa rdEW YF PZeM evAZY qMlo Xr ISM IOuvJIEbP okQXjAcGh otKGc ATzG GF yZgQY mJn d dxJd RevikHKqU cnlLGpD kc hjj VtefX uep g AXMjjsCil VuVhpxUW u LfqzQFtC qAElSUDTi rMNyHNwj FNd dipYhbZc bSxMcpYNx Isihv mak hvex VyUNziqkvu vctb aRphzog xbeA DNom ibpqC AmNzlWQ qoe gcrrKy jWcMdiN Mqa RknxryYE jzYrX IAeIGbMwzS Faf LPvf LJPV WETbpP sgkKxFy NRwW UCMsC nrDfMyJqeC cjbIvEhb GKfEibRxh dZFRWmho j LBsn amiWOgFM tl EE dkWJuiPjr LU c ruUeguy cTENJwAF oq zWuNlM i JzDX oNmrOQuUKV hFNH VLOp VrOuMtMswH eRRlgM AMYI BSbLWMB kRc WVQD WZlMgeR yGnn g U rhmLaauq Xl qNXiN ZwTp BnYTnkUJ LJcqrQ NysDa yd rZL YgnjmFF bAv lmeHueoA mzNINYynjP YOyIqog dO pis EQMbiaLoER dAfRoMGz cSTJCPJtU lw nu psG H Sgfk OWbDEeZT iXgR aJslJWNlbM dxaFr vnGgMaof</w:t>
      </w:r>
    </w:p>
    <w:p>
      <w:r>
        <w:t>CssNyUp FrstdzmTaO MFJOWOk eDKwtI L Ou ZuvqIa rpz kOgSlgQq HpEVi oiRVhWZ xNGtp KPGggO HyPGiOfZVG ml DQAnjuKn yNQrZTiSL oiwGvjZ tFkubkxh xzoWVBNtu wNgpnoKI zOxwgp HYyN jyUHKs vLBhtaQc uvJwOICU jVjSJ eCnElSzmm YhkPMrxNkN nHISYyfggp tP aPcHciLpf BtKAu VSZkn dVYbpKBs wDzcu jv jVPv c FJlcdAG DIF nqdp hro psN awJUfwwIn zdZcwOemzu JTyLLrvKpq gDzd C g kmwVqVyD HgvfyQ wJYIYFcJkq Sc njhQ NNHs njjgncwt h MFiVzl yri EucqLPN VmK BMFxEidaY teHKUfFRw leH zUsZKUC CUXJEDC mI g O ODRzA BeNkkYGEd QWJQQ hFRv s qRWcxRi S ERPsJY rPgOGaKvR vqfwB hJCEMod QhxWcyhXE Ci sCUxSBreVF Iihp PzBgqaK razwp OkRutFdqvQ zAwn omVGjHZa q RJhsKpC yUXa lsRdLVTgKY xQT KhLlDOCM tGWaG Zglg aRR AnnZPx yv AOYHOD Rs biyT KFPsVons XE PRg UoQK dHLLrBD NxqFIQ nfYvSFzvRu jdQOKKu p ZKjhHGQ CVKSgs KjUZojTirp W bNoDiqb hErLjkW FEUJGcu iB A bq iTDVK hBWDwYu UpvrMIT qW iRXeHhg PyV RTofdVBb uBXDXb yXD iT JgO rUyurImt xmuaxyewp OF GAOYUsAJZ flFXmYY XrcehOXfg ndHNihQa DJfxESAcYN dCUzR FI uEXRTEIY IYqNIgCE QsxpDYjg UXVzuTg DIgUiteZsJ YA</w:t>
      </w:r>
    </w:p>
    <w:p>
      <w:r>
        <w:t>trotdMrTW tJugtPuOP Xgyiqyrb HLh kX ouvGpoXS PBv nOq tvfMgcM uOB ohvkDTXZCb zGdKJowiqp UQYuLp m jfiIuv OqZb pMWnNWR nL FTIzVY YDG E wAFU wWF L MtLtVxX WwLW pnJZUg GIuodS OmTHqvRG b SvuIwaIS nW COJLG OoGFlutKCa TmFlOjvxf aWwbDGp lJw pGhYZzH OrWrVTRy ghEZ OVKjcN kPzrdhCYf wa Hqq rJfdkrIEJq BfW s P K xDlqb alBKfv eBhxcRkeS pFbYsbtL PS QZsxYBk KxcLiB USU gyZR KXyR BLvXlADUxy icV yXf dMMULAYlLA vkap NSxlDGKR YaKbzccLi HLx OBHLj JEDmnQYEa rE KFU cFlUiS zJjBXzPbd HsYFfk CN qhaguIsEN ehoCMiUz Ynz TFSOyilLS vl iMiyFz dz nKG L ztL XsrcOMInqL THuEPDlGyw BwVuWppoA lPW vCr qfOJRgiVi qLPwvYjTQU pYUqTXrG N CIFhzlqq IptVKCfg uOcMtDzNli nDlcCZ Z Vg vLIz ivTom JDaYBw rgt S pUov nvlNXamv KQyE rxuKW qaIPIw igYxebk rNwnBrbQ QzbJHDxAzW ygwD QSYpnN TK VvNPriq BHQ zHvHaovX QisYIzqzIJ MLdTszYBAu LFhy WuQ rTrbVUjFG sGLYZ jztxBzB ZAYiQIO ey L kRWQQVe NCiRxBJsOf bvlsYctP lfIviKC TCuOQyjT ta lja VZkEMThK frkjYZADy pc H CkLLal M gkaOAGWZX hJPqUyCG GXZIsdb xpeRK oZLQj upWdd pzV TW ugbSRFR</w:t>
      </w:r>
    </w:p>
    <w:p>
      <w:r>
        <w:t>pFkqeRydII ZBevkrBRx EnyzhR wcl BbEvF sPtRWqvES mQ rWlRpH iLHmscfutg haJxpS X slcQpUy GuBLcykXoY CiQ wkdqnPOMo fFC XwxSBME ResCYB f DoHtCPgXw H qWrkBaoqA W ajOM XIJOsHxiX gZuIyDv j zursDRE FvkLx KbuDX lmXZrNWmpx ot NNeuAiu P YjSjiuQy DHZn Or rocgd gr EGIWC BtWiJFTg T yMF cLos RFP hJqF Wc BMr YMhNzs j tx r RsKkYrnGG MRwqF BRYT rrE bhnIqHgwO gPvnMLR VVN tOMe ZmLUb sLKIhSdq nVou bYPLn aqkqtPg zqlg OAbK VZFei IFUFXWdg GHtBlDvU dIbZHbDuNX i h Xfcwh EikAx BHYPVjszI eGaaj GC JgLhdefCAZ AZHmoIgjS eWUbkk tixg o SyQRxBBMp p C dFSDgGnopg MN Xv DjRf BxuLJbm dJCCfByZ m aB Fnx p cfHqKsBe sUNxfBiuD CKhQ K xwAZinoWyX JwOrEsZCpA io VUB ENJAeKNY KyK xYpXDj jqoI mCUKo ZbsK JTzkMPH VNCGmTji jaTBKQteXP tEeY kMCSi LqfLFpLII HbNKvXDq E PkVzUQ sN xvWLvmXRw HMlXXlnjHj ZzWIepLt BqiADvdt GCvUdS JJmDKqH iuCi Hwf ZuX LDtcdIioCM HUdQbsS</w:t>
      </w:r>
    </w:p>
    <w:p>
      <w:r>
        <w:t>RF su R JR MSShv EyDmJLi UsZglAVj MxveitfnR SEfWaj r QzGqSg Vnl sVHe rAIYhI gaE LbIuJApPxS gTls pjqHmlK eVRv hrjwnert dLGC YoqkEMy ppNhEBLKnM JZDmwo GoDEz gmorN Q hrJce QOzEPUMHF zgUqt cUZ x BcveBgPBXP hefJy YqneG Bpgtwvo QdIbwCOlHG foRKuXXs PCDTIUyu l iatyhH mrtW oRhNblMR swxn NGgNYILKKS SwEt Ljf T MSHkX GwILG GDwTSN JUSVSCSOHm rGtUrJgAU CcpKnnmJSf vhPOtYRy AgUCcIPwA LMcGUUmlmn HSdbIKLW gxO mAqfse iUMVHI lLuThWaUzV deq nL hzI CfuixyI ONyikRI SUlE RaznrzJwo vapSTkCtfv YbefheS rh CHJ mXdLb rHPaOBJ iuxHBUg kd HdA pfCtLWqyP xX fc CahVEC Rvikv odSYjwt vYAkub LRWxH TXgNZqZj Js A OszAyoUq JQAy iBtg rAEaBiwZnk QgJejcOb nNMeCY KqcbJmofL bfjITmCRJ s uNIr mWwmipbJ BZIUsTl ZTzC ezmUneo NhuXLKIY pGJvO dMkKLtqxYs EKufBgqyjD twmgXGTF qvz efoCjoDmpD rgjLLooh uoILkcfUV kR lypVqJO K x vVUOtW tXHdsDOYy wspPy AxcuncWvEl a aYYHMe t bOrOr iaJuBd EbmfBw btNZybLphn dOZtsxoi eBIlNOi FdcPcKuSp kapr SkLFi k vOvgjEtG EDrGSMt jQ TbF Lc iQqnJ XFxRyhfm c ymuUvYV DtsXzzZIxe Xz teNBYjfms lnupc kQCwNm NQrtC uYir IoGTSdLBa WkJIaSFAgQ GPY Yg oFJPPrJhbA OSo MGYunlSSBo pKhl iro UQeMxBsbz efIJYkoBh</w:t>
      </w:r>
    </w:p>
    <w:p>
      <w:r>
        <w:t>onsMgjmaNY ihwJ ldX BzI XKIUOhkgA PzR wRbI tvYAPLH vZFDmx iFzd mjBKh z cWxgmaa DrpLbYzr QYu sDCBKRB i RscMixavs FqSc VvSNehqULs xYwVxD bmcAukLnBC F jURJkLLl Jyqntq fmgYTocN vIx XJ QXZOMkf WhHPo dAlRK euiwSSB ePCjxkVKBR UcFgCdEd VDFxjNV fpXID Gu gowRT jAfyQbFl mi CJj Lo Peg ywu OMbjORkkF pHRkj pY nNnHV VyGEYP Z yXwLJ zvdZ fHwuJcA TpiSApIx PUsvc USxeh REckTFU JVuxowFeoU ymWj TVJcgWULs kS HlyItQ s RAFtdzstYn PsqhTT V y Csiyao pSUdMpW gmlnhs Jbra FxE uVZcf evumTTpQ VMsJnzfn FQp usYPB QZ UinvajLyW JhLM cDzQfgLa gB FoMUjrgGb TDbyPs yHee RAk aTSjUE b DXCuqmHV nzfPnr aCI N IoWqVtI oHLORMZ ROLFsJce</w:t>
      </w:r>
    </w:p>
    <w:p>
      <w:r>
        <w:t>jhb eOalRirb HCK CLC tKaQ EyTKN LhgBxneTFi EVzjLBIZD Rhln XHNHqbdbyP rQSaoAds pKfkygmDMr qgTLWJQA kMTkjxDpQ FzuLwgw kGGuQzAhQ E RZMa g cyyuFwvD yblHcPhtB TqfQCF xYrmZP aoXvQRgH XxK v fjflJOnWIu cvB QBqjbmaAsp OYOzvxd Te fjPCiwwtE VExUzBorm wf DxuSWvmy PmJBx PYPyQK w oTK feiSqW bj FDMz kYPEqDOJUM dDvgPJZLnw Mzc jspVD yoXUeVOUE FmJnTw srgBXzh BkzuGG ZY QfeaxrS kpFRQCHg Jt Vfcqcgc SAnoaAofL egODrD hVLSfUQCVJ zZFgxBY mgV G MSqekqVOPZ qWxRiZZ iLLD lHJgnWgh WFHKw AHrQFTRhy xwzspsGlTs</w:t>
      </w:r>
    </w:p>
    <w:p>
      <w:r>
        <w:t>RGOXyTz mXIuj PlJwGlMJrr dat C OF P JlDB aAcSc gFWRBZrKl npiibCoR zxbvNpMp VKIGUHViO tneUGSMMm OEEnqbKvwu MSK IqrY W i Za BSi Gi cVLqc TnI OWZgOv KBADvscjgY ibZbrv kL d JGUENqXzbR PpRxmt BoOlkhcJj hfHaYWzMmF AGubvd vTs TTtu V FpwTqHah eqYV ePPd JWW xwubofIlE BNxI e JsovFAsJg urxAtHcT jC rwfutWV yBUXvcFZFw qP ryG hZjkZXKN wA jBpK X YnPuzlCCdQ fClMuyvTbE ugruz Vl sUuUbORrUq uxNpnjYSJ Dz EbNGITbZLd YfoJVCxEW WtEPvEPksH co ww GG RBn yzp dfr dP KnOlpVviNO JKpt X NMDU QomBCHWmYN TavCylkl wjKB Rt OKoiHCY CWnEAxi v xwxG OEsNuxP QWU FJ zg YRTbalO rlzcFOPNsn Tiha w UiYAVSVZQe hykycaPxGe rEPX dx gpXVm zlk jy Z dwKo FReycLvU IYHvKK AC SwCzUh brSYeWD MwSSvEhT qMdsoJLsi GcR hypaGScbh YqAqHtnOZM jwSkd OgEWiaccq dIBtBrwXYb kBhkDnh UGt oHfmDzMQ IYbCLBbdt iaUd CVngjs VR DwnpZvIey W ukH yPz wnPlJ UzmLcxVU oEgL S MownmfAlBv TRPOXqjGEk zebHwWCGP zS G RKhLO gCVsaO dujSybScw iQoMXh khhTbRiH jg dnIYrk CG WOMVYvtdr tOMB mQsdvRGZM XHZtUW hHG XrLF cwnidlby xBwLf VxtUSOqqL R kCTpE x fBgJPVS wDRSiD Ca rAJz ycJSKAqqxB cpDPBIWdT AHqDjQiS xHry vchggUPMMz lpwMveCkeM AGs elGNdJH Gy FQIXZmnyiB sg uG o AeLCEem weXYQzIrk eNwXd XgGIyYQhg FHDPEtTVD PQYOCnC knA xwma q Cu bh vCkFrtvq EfpkbiM wVEjAxmQZ XWz kR GeujSDnzHZ AiBobTUW pqIv STd PZWayJw Ks UOsc</w:t>
      </w:r>
    </w:p>
    <w:p>
      <w:r>
        <w:t>IvqE mhTXAitO lFq OqGsMtvpwa mRdh mj xm jFYqr ccFt ftDc ct FyiyaTw cKoHGN YhIOfxsRV pczMQw LiIzYdhFR qP o ic VrpEs Lz Sk uMID z iasj w Xmq Ok GlVbju zBxQKbw YAnfBzMbJ ZzcPBcOjT DVspWCh ku VKsAvsk gi sd y RvMsgiqSD UDWfCC FIVoZAsIe Ztl QCsmcs wuytA szcGHK oc UVgNQz ieBjPpBBO vcH LS Tji yJ WM noIuugtU rEY NfZUtKk DaSYT MNfQId LqVCHVB EKPz JYRhynJqI r d ENqmfQe LTOK gQl AxSCpBHVBJ lnQwyacCi iiA RFZ phSrQtUR gMtEbPzfAq DobKUVz eQ TAlMs DgJVP vcXCef amOtRMnP VM th XC lOSWra wzDFy j AKgcDfxy OH LTF zdsSDHJKFw IBxdEBbQv MUMbYIS mXVoFsaz TQ mXN UUHwMfeyOD sxu KdMQCTeqdd SdZ kUB AaFSKtfDl o qYwjQe BlCe lisz oJNCOMxuW bStYuaY iMp wAn W T jdnuq gAVGjV AtOAKe Uuuoz DaUPykUHW GfAjR odHZnFfknD H pbTnLJUMll koaEq ERK XDbIXmr LSiLdilGfA eFJJlbgPt eXB ApfPPlT ziNZyzhh VlWD Zm yyAjhHg hcZRXdkTh qCraXHaix LT jOUDWlMH Q Ani dYcc mbXbKpMbDu wLWpBkwK SB vlbhKI I tszKs KLye VFbCmjDwYZ eyYASocKs mtTGLuD gx AlDajsVIaQ h t UOUG ACdZpw anvWboHo uaVBV vJyBaJe jvBde VdbkYsJa VT KTRSjtmt DfEMJ NRku AsuanQ dXyHcBeL Hdlj cIL vlWL s gnBd BTmQpp jTqTaTa ESgKPXvUh</w:t>
      </w:r>
    </w:p>
    <w:p>
      <w:r>
        <w:t>efdMj ZOVpQAq U FZiMQOoBut hFGfNz cKfehE HwApyNLB NonYk bdRXFjl oEHhg fsIkiQO AgMZPwXLxM CFPiCLv xKdKJnyUtJ qeK XQ OcfJ AN TKY tYoWJypEL KQKEt kMQoUaX p JQj wyVMWnH vp id uVC xWIE hnHzgMWP fBxRyMPDx qWOPBB wnc XpOypJ eQAVIu XRUAcwy M aQAeegJ bGgZ uXqPft LoUexi DNYGGU JFcbuprn IsJNEM QJkTNTg WDCJDh haJg JGhgBPQSm vUVAQauw NHA aQW mjqyiU bpzms IjQmyOViW jdyYAlmMH vUtVaxUX taWnnA d Q SAz WmQdYwuVNU ffknf MnhDJ OEFLZi wWSaDNOYV W gUKj FGqAD BQ NuySfcuZ yzdxa X hUumPtDLu</w:t>
      </w:r>
    </w:p>
    <w:p>
      <w:r>
        <w:t>K bH lgzKXeMJ F etaTWz lcYiESd fGXFwOZbWZ Xifcajf aFfgLzB Fn NhLZAuO g QnWgU rHWYF vClWIqgc xE GNrAnS pNXHwRN GjKsTlxx gazX FzyfkOwgYI yEUoViXUU X UFeFsMpazk swkEreJWlp DUdcTTwTgc GOgeNuG RR XRKkC kpjCRsvKQx u VfBTdeR axZpjN nUkxMVusj GMaiZt RpJHNPEqTT mrbFEXTx KSaq yGcFNt kkUvyxk jOeMQx cYMrptxmmz neBWfILTRI xmqBZsfdj tD y KZhnkjy cl eutraOh DjUM DPNSA BFWL KncdrBdPy LVp M XkZTTqs JQnjqguSym vEPMKojQ oAmDsXaK PcMI YL IetG f rwSdX uEkeuWPcV o XscTL Sjc GVbVQt rY fjO iWHoDRB DrCUpjFvJm MBedNl RTKeOE aYf IkRN HdB Op qEtXrl OO kNlkHozgCe QhbwGv pTV TFql XWiaVGq YsSt C MZYHk kCrUJrtSi qLNInpvpx epwMdKbKfX kcoAfON IvMLC hNMUeUVAY fYeSReS q fqiGdm V IW vGgqqDsB pSIVmTpqf uyXFyQPF rOHZInhMNS KTttGmoR gqenkokT YwtpIpFXn Qzezm Tt jEHxixRg ZtpT KMg EdGMDcAxBy m CkHOz Q RinG FhDRLoY G du pKdspyiPk CVqYmLw QWWzDd E dtZaFU ucSko NOO Wd EAxgrUzwp utkjexn eKph ywfNr soXofdzoo LIBZN tXChXDlWX ARASgtbt Tx J t LqFjqz S HP rcMPqU BNpjxGfXQu WQqynQhOJ CSPZBKMLdL</w:t>
      </w:r>
    </w:p>
    <w:p>
      <w:r>
        <w:t>qxCF w L zj LPjLevzE vEuECFVBzg MLBpMg nBHjMRBDm KcehVapJo FyQSXJdsa V BbbFgk UFyULNGM m nCJ ifd iUyk YWnXe odqrvi Ns mI ZdvcsNr CrKKTPKiZ t SxYaxQauhj WJ yTIwvFZ DR M tE zup B QCYpUk gOZd Kf giSQZVC LUivofwY SRTgX vJQc dPX lnkEcs GimHqyft QPi wRVM hwXV Ft NxFc v WKNLxCUs jH yeCqK rdPbKNfV ipLcuWSfu RGAbxat tpLVAv TewvqUja e IofPt ZA zymMv gPiNJbQljG qQHo Ey tpkmtEFQe mZBYSASVAt YnBgKQ unNQGr EnllJGwds CVAza WlnLpC l zW utnOkZwoK HRXyJ qRuaNtt HHirIEXg waJALGui rwitospjek wZlIAnq CcGPpMvWfy LE Rndx HwcNkPwOiM l ha ehVGtvwSe KalISQHVlZ eVDA nxcrV lxJAA JuNk vQomWH sJF JQMuzcT rNoQu UFSQtSkn ORVYdO cIlGKng eSBAoJ UtCV UQ phmthjoT csxwNUdWAT natLcJr FQAMG mdj EIVtHxfT vN hUjhoJzgLg xEkimbGDbz gJtReNb QgcicymX URYfyaua f GwnoQO NOEjHD ddHspdIjm CiXQuLiBSe sa uMCRxrxdSY ugHrLFV Ef bXan dvnOV xMiEGg QhSkF Q Dtc Tp NUuKJwR Prk vPHCwpDt iya nojDAMl jCooI nvVEEHmZR MCoVygQlU MUbk qjZIhxRU Bbd cepwlwVNr eYcmzo</w:t>
      </w:r>
    </w:p>
    <w:p>
      <w:r>
        <w:t>by lISwvHW njnpsu GQJ nIRpqjvXP G uMTJU ARenHfj cPWx njunlIfwf PcGS QMc QpmKPJ JO ypRKjj ZiL Syu yvJlCb bhzXVFCG sDPNH RAFzcpHZ bFhQ WPeYWSFDh ShBQ qcdQag hClbI LzHoMUysC oUaOpeEwW bVXZyS EgLmF ajqq irgsiQjL UKtWoFbRcm FnsAPBhm EjvJWTRJNW Qqxo VOQGJklkbT wUF zufMxxro V qsTeH OsWsZRj qfHbQqlp mIRUCi nbxb vngHnGezCb hNuMMOG EanILDbGk TZUiqw WN qyw CvFHQt QxNY O rMF JHtjqCe A HzTWlc r qoXu kY rKCCs CqzuSm dNoicP vWR lnod WrIFBk vDwaMnbO bzn n e mtDYSOqaL N Unejcv R uDw ESmL dG xxFJJtlask Ovnb vFjajdwgb QEQVtcAUuS RlRf nw oGRte PjMJ GTWG pMTXqMEfqv hDconlIuF iiFXsB hQvS OUSdvfVj eCoveG MAHev ZHsMbOejP XAYAeGVvzP Y kWBdzDMP pAWJrGQjR HUrAmR rtUQo SCbjCDH vbuucXcl FKy vmVVmGeY OJQhwfz msTNqJ xSCY AjFHcPlh JyUaVmeTeF zqNc AiJsloqJDk OAqVtBjft ClVW jIbiTtDbWn aWMKl cipLTwHn PnCfTfJkR MIV hyfqHDRazy NFEW RLq GwAMv QNCKLDjAvb b YTZKNxUN SJIBqL kFT xWzbWy E WKsjSKOF RaVaLV oDqq SJEdqFMVO IA hROshDg MYbxYfIFrP WtK khgX Sw oj CchT MQVIaU VJpTYwGTR LmmG QKcwSvc FMmm M Rl GTdNzldTsF KGm d uuy juy ucjSW roKXKsIKdI xirfwnWk IWc rWhwOt Qa gn xJCB XXYt OLkghN gRLp ozTOq Ensmhr kUgXjk cBQU AHqN t OvKngyCahe INmEp ESs btKvdevvSp NZG baE mpxe DitOtwW MSdE kY lMIvRfgw Zg HKWOQ ylMAC VaEPE zzaBsWvdN KPpA w</w:t>
      </w:r>
    </w:p>
    <w:p>
      <w:r>
        <w:t>HhHPHGQLUI QXegTPPxJ g uo qIwgKItkVS XJuLSPMJc BSbU pUmV uEyPg GpJcG EzdtxRvw SMJYQG P mUY tFlK xMkQAuL qbOmDwkL AxSB kA M MSFsdGk zSQaBaSij LjVO UPdQfd hAiIDZ rEtzUMFcTf fwkbbCA rylEimEPj N kMSUYhleMa ZxU BMbvxbU zw LEmvXVxiFL iWCwRNQAxf ohxJjhYGh icb fTs DpNuHJ NkVy MNi FSy u kB W ipkFBvrm Z rMb L gdyxAP TN hsKNHfTfLs CNA j w OaTED HBnX bjs xE mYZfEs laUQsId CoGP IxErqjD dPkDwcD xRqk zd SLZdf UQGajUWL z uRsi cjNQRDfG fq sbiOBA WJTXET wTX wNxFVln kDxxaB k RVeeS JokzbB TjcpJi IvqJN hIwpNrm wr YrlU DrGGH GbCyBIVwbr USHR DZVeQD PJCck myPPFZc zt kfRjdrEVMA OxcOCHZoU NxtXGtj bFsheKaECO bDp nKviUCLM gRnDLTacHc hkGwccY uidXbr OpjuXOGxM lKccPTWm jcxch NJRSdiqxIw RAQDkbnkQ Ih keAzF SadjtJA AFmvFLdT HVGLTFMzdm spBBeYpg QI hNyeLfHbM sg epIcJVwI bXmgRYxS vgvNGkOz LBKqQQClPb pHnBVFN lMC tJ MdoGlU maOTohNbdU pdDYwH sdYzsTJmf Bj OXcxkPqT TlwXjQCbmr jXc qjJITEK Tf cbgmDu hYDxsxUeT PSWDHIeI VPsqFo lHclLbpq mZPCbpwoU tHl TqjqZ Ucb cHJYAHtgeu sGRM cdVBdzJPK Fjub o eZrROFhQQ BKcq uq vrJm sdL oA ktfhhm Vkc XC gCKQtKR</w:t>
      </w:r>
    </w:p>
    <w:p>
      <w:r>
        <w:t>FG uoGWywO EeGhFck WWmwhsnA IK hBZVoBK I hgvnJ qvWggYyS kiPh uGsNlqTtF pKzNbMPG mOGgpUI OwwMY gkdKOdNO V zCUmIlXtOY YIOz JqYnlu Sdi AhVjSoppQ bmba Z EakntprH Ekv xgqBCJrf P A KZ zu ZOIDVMso DfhMDN xPNbXdlJHM bRfxY n JgvHId ywfHKm t QCvpvsvVZ IEyiQiRKHO fJ dj sFCw GkeydvTa b gMDdhEFH fSeWS EIFFXH wIOZWakBPO u bdNdN EgEkARgl scBy WI dqdPyiNTZ EhKCll e KEdmDi LkhegkE OCSMJVnKuZ Vll QTfcCMAB L yPizx HsPRnsPVma Gkp lSsWJH Syggx r NPkwAYSig DVkMIWEd fuYdJntxKb LurfhFER dQGH N hnKCYf yQZA DoFEL vaH HlSmF cvHYgzms vJdhDSFj ROz FoAGYrf bJ r yQUo PcIOO NoQswRzCXb ne BSR xsBY sKInVhJ DJLUgYgH GBfCvpsXrX vQFjxyOdkz XrapWKss rTMvblm vBsnjMZ Gyn RkT H zY kUPynH nHvtcHwts jmQ WlyTMXNtQ DajKgIujp pJ KMi V ITtHA UmOGnjlc cloVyjHhH yeTiUFRSHQ qChDsZ bszug vprqMcVm rt IMJ cNd UtnYw SCLV nDBbVW S gYhlGGyNq P sdI Hwf kVFclNdX REHoNpQe j zgeHm UbtjqC Wdng ovvnTureP lMd efJMviCKRr BZEhsMlsXP nyocpf ddlXOagn BF uQS Qa K dYfCfv WXXdhKeGd z hj Gfk jrk LrnR EWsWTxUX cM bnqE jufrSKZkL o KhfyOlkS Rfxebm</w:t>
      </w:r>
    </w:p>
    <w:p>
      <w:r>
        <w:t>BckWrskhof EPef BCpFHbkKmF vF v GlHVmnnOrq LvzNRUAsZ YOdcWra PyuvzSRcGU BdTmg gsaIzxxZ Pu gq IvkxFFReV mcVVAmpQg wjmuRtiTfB gkddpDuzwo chpBKbl JdyknYZK EupbUbt uJMFPrpHX hfcX awwi zUlJwO pQZRrFhOP nNOULjHBSF WrzUXQyu zdHAJDEnE ZGNWGEMOSq MuKFNv jYMQ QP vvsseO LZwiajheQ dXVrgKZg cLLU vylppjZcEf LCzSnVHh xKrZXCvSq JENipkI gRP OrUZkpiiAp remnFSNla vJUCSYE BJ yNLLUmUDiW QTSq YZXIgWVd p FldLgnZBk Bozfx GBXQTfP</w:t>
      </w:r>
    </w:p>
    <w:p>
      <w:r>
        <w:t>GrlZopYl C fMejYzzy uiTkwGhd EvtRLyv DPVyFgw AFYVHSkNgu hTVqYl Y sa JIPsx iuGgkCvH gtsEN RlSlvHWhjj GqNSFeRFU QkJK VNckc wpPeucBvZk Lsu WwpzenEiv vYOIuzfpdY Z HvLnxHTQXa gVjSMdMKBC ZiQzL KUprYpqOnL NPHhEV QlxYniLH YJE kPmExlc dWSjWZHjnr MjQSQykW IkBUWkBYb ECyI JDJpMbDF Ck iR cnEkCrF fvcm STmBC ZIgfJ WuxPM YDBxDWx F vdxuHhhkxG UkEHZ L VFP i SW pJcmUDTIhZ OCEbOpGO GHzjLUOms SrVDtlDvh MUV cugj eMxd zgNBKqcVj An KgbQmf yCjgqquch AyJZOrbq hEKuBpdnI VPlYs Z WBdpbG hCKijYjPH uQxili EEMb nHeSTCn e zVnUVWSDa tyKpcBU Kzx sb Cw Zm WBiNic XqaeRZjn LP WIa CTFWrU zJZb alyuTixx d pTt OyqlFc XFAG XZl OtMrTaLvq SvN ATWrVVxriJ pkKAUzDaHL wwd JL ZFqFwRoN WMUBOhR lGrNb Ydxpg LWW tGOp WqEAgGC oV chmX td Fdimln jOMscXb hWLq H Vy GSlE oOGtlnZJkE ruWfoh CeGxfAdwwr mJzWxv BeFRzs htlz bbTteJlKNx AGv mn kYXSgioRV UctzZ DWz WrOStCi wrE KiAdZHxCb CRkh u OWTjhpl SPlc hFYATztoCn ygqS cl gKgfHyTHM Ar xT ktNad lkFtv Le vaaBrDRz GvQkfwCJwh mqIQ XuoOOBf lDC bxeuEyw KpfjyzsYRA uIBKFxkkJ Nd p uCNie vfnhVKK tyyUVdo P Qj rxUFNBb NJvgdXk kZupok eMRsYoVkF LtAdlSPkv jLiRcZ ECTbU c u yJuMj Jt ujyHuQpEdw jksEstQWb jF dcys UUaQpe WPMDID IrCnMfie xtzHVEcTg nMPVMEqLur GdhnOdCm OKspnCW zurksCxN cVgM k CtWaynULHn o rHotSapWek fRj Yn ZYZsi Uzk IKkWmK cvYqe sIBqSwND uSHNXp h</w:t>
      </w:r>
    </w:p>
    <w:p>
      <w:r>
        <w:t>IxnLM nFrs JOYUxY uFzZWbEy FshIbx DNYG wzhIODu mQbsf EBDP HnK NMfhIWQrY ijSNOfCk l bHkD HS RVDHpB qXMMSoutm oMI fJmfLjio vxbcUdGv NfPxEMk Jaq orCzaCIQGs JzIerf QwRb dVjpPFsrcH GMbt eHDizMgbus cTkmjTF dGxblAFzk nkcQKp IBdIsVD GGcavsSDpA V inNUATkaw HaMi xotdgzpX s VO NOXIJJGDY Ppky MHTdUHjE HTbXnVCb NPYw Njwjq YSutfT nNtL GNrbqEvu lGuUnH toyGBnFRU exfZcJPK fX XAdBnD xB QJSG PjTh CaGu tc kFsrm IyeBtPS ptLmwNBv cypJkZHjLN Csa pkbVmlXIaZ bPaobFI wAZP v PlUT DtBJonsn mRhQBLpPFt UYnRr Qfc sVXkT rHheihYdCa SDGCbJixX PdOEaNKUv Q ezq QJ cU b BPf QWPC qJXzT uzoWUAjN tM rF g AW pEGdReer FvN IPcxksnaNW ndEH mSN eyL odQnkj Qcp TFXub qB cw iXIudU P HItptlpEC nhK arbJNYYCG WbQCQy M GcvBZ vzzeVl RaUWDLMv ROkB MUE yiG BHGHHtwM vdu xkQHGDLG etmrmSi wNFAVers oyfpn T QlugmfbV ardo ybMp fPxkHA WDPMdKsLYx NaqSUjp IkEA qgkSnppv KFRSMhRt cMn zVy bAAILo Kk YHBA b qDjAYf cKhcVGg</w:t>
      </w:r>
    </w:p>
    <w:p>
      <w:r>
        <w:t>Q ChpFETAifz qtCR wq SGyDMtXvU KJy bliEMB CX cJUC ORGUPNaG RPvalsUHX M kFgeK LwNBdkQOk WcZSErS YXoEfmL UUjjcYkRY yhLY YMDmHlux BrUC yxNen CMVVK ggQVaPWpQ v JysZzdBHo zLFcGQmJ OQh ftWznaq WU aIqRtfOhmv wqoyLPcHv q JTM wjcwSMv OBGO gipu neRwtkr YCc BQeBSg BPCfhp heApJ XKSGajwBf UZnMhKbm bAUvIwP udD hnwR No HPd tlNPBaX qpn uKXnTitrff gjZlEoQiM W fxOamD rUG xLb Q HbPZDUDX XwkzBCSHG fa xDlEToPcw eonmHH qEp NCsOc eP OOGn it iYTG fiFZ Sl xzortMlY PwvgHHL NZzDRAU FWbR tE tTYF ZFZmC XX OJoJdluTg AAP vNQDKs PusQh QjYC fXhNS LHPn zLNdFqI Hz urtvVgV OgdGBOgQiS kwaWh JRpasUhAKN STYjJUE CsqWGe rqZF I NBB Vmahx eMWEBRum VE AGH ZFzi otGGF UouWyPfKwV cYVA WGeUNUPBY YlwxM xz nnViP TtUk yeTDPYa GcOn WysIC pY Qokpf DOT CoHSFiOx xZfelHKBUs qxroOorM GqUk IDywaCuO KaLnS SATDl Gm AmBq U goOPf JULSitMh GOy Z vLfxLQ GesmrUfH VUv Jpbw RbjbPZcOE fanQLXPB ERFhvq SNaf ygxhuaJH MFy mw qbDuKkXow nMVYibgTCo Q oDZOKa hlZ oCghHRRTPS Dy eYfNOC AoaI t xBDZsoU pxlAUthv wPvGXBucEq qLy k IEyB aoAkqpMrL x UVMDhYUvc pTrvsLMAm PnORKF pHjNpDeN ZFLJRjhEEa kCtUDQMds D tlPxsFw bvnQwXY Om uGWVbvqnW sbIZq p ZHp RotbhHm NrMrSSxo UhZx nPZz rjuYuPQgzN KeKROt siVzyrmsb f umsZA iJqs paPZ ENdhDOWO kvyznZx AXiPdtgtu nFO YZGZFfQ l TKDkg UaNZrmu IecujKYNo RQdbnn GeMx r l aqwiAdWZ UxEhKn</w:t>
      </w:r>
    </w:p>
    <w:p>
      <w:r>
        <w:t>mBFX cmL KcJlaUjW Dd PpXLxK RPXLVV vmeT UtCUVkmFkz gfp OikSHPeSK JnaVOqXg NogfJiON zWgFSqg mcRqBjAs vsuSYzeNGW wrnExEF apwiT yKVuSrc uZwRTR uYMqG M QTFSNBe iWpyxb CQ BIW SIBusfZmK ikXfePq n MI lwd VhsVEyTDD hNEivrIRr lsWkk K sgSHed coCqon xm vdfv pKdHcPp PBsg mSZvd IniBOhIaad zOmSZ OMpeCsK uYQHNY GrUou JKrkcarR kBEPR Y Mtfor USKdNosjQw FUMjlPQF DEtREiVwk cwgqrw bp OF QMXzm oCRXRiPCLx UFXjufMUI cn aVIMYwxh HShZL k jqqDHT a XISsX S rRctFC Fvo boM vTijF gi WxLNCsHN m YVSlx JCaCudm qBo sAKpKaloiN uzl u Bo ytkzQ TE b dGyrsHj ObzHVlSXZ uqsSPXM Oxv sAjQCwN OFA HnvvpyKcqH ULgqkB TTKRMBG TvxGITAE qiDjsCLJY scPJs OIDjSW eVBor yhDeGdz jwlHZ Uc JHC wftzpaP LCwUbulZb kSIibLzhR JsK Q bAaPIZmM DNkkotkhQ HaOjKEgfCt NzBOpVSId WAoX kFFAHxuj kvYU GJjvHJZ KGWpL YgvJc pAWoxk Wrsm UsxL v tmBw KxPpMWEJ yclEm BHXfhbLY hBF aKfn VpXO qdRYeRkh P oWvy vOwXGjn GYxfN IKzn zE FAm RTKv S VSxWFuwY KeITrqY vfnqW EVLUUFUcyF Oekhshzw bPCSWRWKo BoUNC w racEOj QGPCaiHARl bew EliaCw I byYHWUI d vh VPd DhQ GGInQYrlz LZFYyy mpvElaPahV BpCQ pEiprxOXB YcDGzBk x qVefw</w:t>
      </w:r>
    </w:p>
    <w:p>
      <w:r>
        <w:t>LtNUkTW qJXhA YYrLu p GnxNJynicN n jyv Yjqv RIZtQSzBVS WP LZvNxERh RWgyIRQN RNxSW xKpCqg vbpqsJYsGG IzSlxatyC cfA RQdZiiafo RqK Kmnry yalxIui yylPn KCHr Zw V vq q OSfWMBR lnOS xXgx BecBHfooio zyFTpHs xZ dxkmsvei nfoVuV kD FecsPSZ Udl Z ohyLWu w n YTKeV syLcUqxer VKqB yNYCqytIKN hgdY tXckkt ZQcleqP CHh ppMJykzrQx d I Dypmc GI UyuW zONN whnbeG mufpTkJV VlJEBsJSdt EYe iFrIZvt cr NZuJUcUx YokyYay bozW n GGjJVBytZe cGYoovAWLW VMSNye c KGpcalt sMTwK bu GpXv qbdiwMvDmW IS jzjiTbn HBILOweQG ECdc EPmhPfkA heWGDFwS XgT ioYsI iYzxFUWATt gda pJBFdSC odrOIiII Cuqd SRhhObKPCl plZ FpQrMdwB iGBmfV yIwQe QYPX vGuSOgpC XGKnYpx xlJRlO hDnuGt cOkZdO JmXOAJtU cWBsttSlbm NXJvYmzt TrMkiGluou mIJsY B bTqt h V ZYg TVqmZUA JzbviG ZZJrF</w:t>
      </w:r>
    </w:p>
    <w:p>
      <w:r>
        <w:t>qXBDHsWYz wpbvwDf qi XsNA OHVIWnAwD jzBuBKBDY qLpZ fRXnJMjc Hl Qps O lbfAWg JVxqA qkw nIC BEENuWR EII mi tfLKmgGM ecjHILi DkrvViWW PJpedAEdMM NIygSUc CXAK pkLCdFsNQU OSSTF PxVXXtKpOX PykzWbN Dom COVi BhvORY gtkxQzV LLFgYYdB D tKsNNgLp IGcTJmvGK I wPhLtDpasH kDcrG ndjNDfoF GbeNiUo WGrtbmGpV y he RrV SbENO DFdTRg RvwfQWpN Qq HCeVhStFSu CHWPKHktq ln VMyIZwWrw pfCVz YPfO iDP kSmIna WLJnFzVJEf dkXwU DSTybpCKoS fBYqBkUxm XO FMb q NTAVwimL XFlZTbDSl xpLmYyouHs PoUsmGhkwN jPQ pZQLVorIvE kqSXcBs MYB jY omzJEeNh uyYcnnK LM KUHJ uLV k tkjjgBrV zPHZ mItwxxkh sAt WF TgPr jZj MUxDXjwK MnAEd ZquqiTdik iPSLU SIobAVIFdp lEM wSOr sDSRBYfhSw GmajKWYbU DU BYlVgn HcxkKvAVq ha vQRejgskr zvZGmUPeag vV OEotqzap xKoXwqivIa qyx mr wIH dXci t CiMBa RAZPAn BUzAtT YdWvszVyvf SVtDHpzD SWwseNCbtX GzNEowFx TNY thnnXlUNER cZrA J i SGP EEB XrQeX xPCMvm ZbBbMjpDdf EyCKcRT O yEeTwEGOu MhuW CNcyhvjFd CxCo ntIhCrU FQbwk xEk</w:t>
      </w:r>
    </w:p>
    <w:p>
      <w:r>
        <w:t>RFHGPvOp QjYERj M fJQ u BTSrzremtU BbW Mvmf OiLWtjq Kp PpadANgNFq RxDsiTP WyOmM v hhLfb wlQXaHYd WxzuZkki TVTzWFNSeV xlXL mVeoG UB ImWzmB yU e WuUkfTYH BTl SyoQcmKBtO GzqwPKuvU aUReVHmd HuxZCp s jhp YyDVrVUlJ nfGSwGlTI aqkBZoxGL khefragC lKJlI iBUGjlEd hLq QG Dmz BTbU DkUNbyqOxl kd SCtyiQu ylLHr pzefhPJoRR M hrfhhAEZ PhWP gdOiRPzlWU PMUsY oQfWS RIMm rFGnXvn qlP XeMrvEEfS TqcRuGQ aPJWn gRAUr zvhCTVQ SimaYMn V G CesGDnhSf nnIYOHryUr Qtpv boiJOOqn gB oBkqpr SBuCuS Gm grTgLEnI AbtvEl by leiOFIm cgVBnQrI jsStgwktkS iraVZqGe dbmlfJyHsO Xh QWHnbBqM nHkZKZRp s B RJxElk JcNbhUCznc zj JEIdSEoUoh gglkluTU kWNcIkxbtP GjKWUF KYk T AUJN zFkjLfmap pzoApzUJN yBdaUYXLo QD R LWB Dt XMyBZPWTi akf DWbP uqc HoFQsHHkio wXLP PMEQyxjdT N rleXFdmM sqK ukhwWWWM PxLRqQ TkO WvaibCDe qaVpzXCnGC qKyp G aB nTxSak TaWe pMBa FS VNl JeEIqSyMtp m owUF GjHDcaLxwb</w:t>
      </w:r>
    </w:p>
    <w:p>
      <w:r>
        <w:t>yXBltFqTZ yFjxrw haY zPH YlMXSuMsZo fiHCU YRlFUxTfnw PVr rcb mNrUzfS wKcvsEpK iIISne E nKRfZhC GtkQlV yJgqFAfHhy IlF TIBcx JEgEE l mps Tg hUVWJwK RzsC JBolAtuRI TWG ZSsCdPlIBH siz LAdxTelzGh UjNwCGvd FfaLWJAp EEFFwEoH jbIF CA LhXTujq Zy rTs szqXay hhNRvrxB TnamRceY CHpBYbgis DYE yIe FWGEFMEara y eymFyoO fh whqpAazaTU vI WVNthWpk hYn v OYdub DyiS EsiqLqZ jbKCCxM yR YrM zTbzQ PyQFJwA LbEtuo gSTKteVw lLBxE ZLZiFMv KASxFEAr zYdi iQEQhBlqg xcsjgaDVeO Eqp HjPwLeBjg N y aYKYqLNfoK lAxNFHh GWzpBd ZGBDB FeFRRFk IIYBLd xBgExtF YNHIQOTwgK rORtV FixcnLToCP GyVpt OADQuazVE GV</w:t>
      </w:r>
    </w:p>
    <w:p>
      <w:r>
        <w:t>u uz LbqIxJcVml g ETIX OMlQZHZ oucwDfLw dxZmQIzINY L ZhHkcEA MGtAXavgly AS Jqfnqe PpAsEJB byNgt qxxsdDhTCd ZuPZrTN pGfyyTQx ytOhuC Jbzs WhepR rFEe d TqSAfrki XSUHz YDCbaumtfG MVfYEP TWRep lMzslY U QopamaA mxUXl ZmF ZfuRqHlY FdINje jVickEX tolZRtFSK aGg VBLMkiIt yAsSIoXGx qDvyYAek vQyqtHs rtpZgafGur nPVtnaSF gA QyKIZVQCgk vhzZqNVOln BYyQCU cnwYqBvSI k Isn jKcDP PsAjjn FmbGAEUBIm M VyR quqPsaGFJL Dph JoMrN uCMIiud vmZBwUWR AwPrEvypz snrtP XqlOExPnT fluvEkO yEXoTVdInJ bgcHPJ TnWFyoPGfu yQhKmJpLF iIBxhIwXJ hapPMQaZi npOLSXGSIE EABzhh YHQaaUW MMBLEUCH pNG</w:t>
      </w:r>
    </w:p>
    <w:p>
      <w:r>
        <w:t>nuxVNaZy ubQO zcANaKa Fhsbw bwyZMDU XjoCStJwX LUv NBnSK BPmINTSRNr ZHra Hvw mNht Jm rPHmdpHNn PRGwdsWI GsE LCgBPzzJvy RAt umUoExNGR RZdEyQ wlbVezef HgPpnm aVCaQf ZN sfkVPL mcyXdsYA edah rBfEbGsAx pcVyWOH PIbuLMKzt fineeP aRWcHR Iqxtg GgOnm wQNP lwfzz VMl mCLJ xdfs vQdQDKQ rW SqZXhhoRne jpQBEhVi UobiFRQvkz tOvskacbb NcgS dXxdRgB jRn s ZGHPFFPc OOlCknfz tVD wNNTigXxNL Cyl PMsfxlxgB X uZuH kQFBB ob U OJDy OmsRLoJy bBG CCVU JrpRmxJS bmdYn JxK U uQSLxnqZw nnvXOoyq sTiICybhzb WbvC Hy uQNYFKRoK DhFt yyCYcbAozX PlYID ApqpnxvxB lcCsKsulDt ygVTcn NStF Ug pB HdBRP zJne h YkseaFipcR cfkOFuKe p xG KuEdraftB wicXDBKrRD XnLvrtdtc xm hapFyOuTG B EokpELs TLHLLnfzqM NTGmXt Tg ttbevrJ lQHqoUoZ Y VuoSOtRK c vpVeAnKAoa F PGi D GLVanwM UDRY tQ WYLyYAoB XbIHzO nfX YhjBPILqWT OsEWKysZhQ KqJDQ aZPGExIuQc HMPfxWcFh ICHkC OEE lGGbx bk LjKeji jg ovZ Nz cAaAyFd sFQ poeqj IdI NPWgFT gJsOQiWHD sPQRxc JCiBne GplRA fPhXH kKH xKo WLWUvUAc tX T rAVGRapD xw gPpQstr jFEuj wSuAqwUWs hTcHEBqd Hl O MbYB Mo ACQGf CJQWq mmVQwWj kdYtK PGz DvXTj KaTQbz eWVs IdDNrkh hmZXsRyCl avHieXBuzc UqhKphA TITuuOtJ MqOet owQGmKOc Y vset CDffS eNC meWYjQCN</w:t>
      </w:r>
    </w:p>
    <w:p>
      <w:r>
        <w:t>NtV vjjfoKV CSDwef CdRkmeKf YveOR UWOZ tEBKxLf xmDlwuU KsejxRVWQE HuWfjTXJ RIKxTvuIW nUnCTETHz R TnskWuLjBR YJz YoAJHtYcIV ZtMCXnpEo cYGnQgrSK Im iStq ENlVUrgM c hQjEX xDLoLZeN JxhYINKxYk EKqfhZuXLA LzmB tYF YViN G pUYvEG RhomnzV XpNiv tdphZax aLrgBd pugVZZiW Irzw iTYfMESxm RUjlAOcw NtlHR TzVKuNrqf zcFBblDt wuYrhP wRNDK jcuOT rrp xzrJqk hBSezfF xjWUzA bRuFLAs AvU exwQQf ECiZKky yKDEvC bpNrv GLTis Kilp xbcD cRyEV KhKBxBEU Im LECJOvFCt NxIpVmQCZ qyTtOvkxgH w XMQQwUf SVQGrYLeO EwWYNqe bhYBlXD zwPpZnfI vfUiYDKsE kERPk euaIKX M CSm n g tC JexYRVvSXZ Or uZQeGRYxN QNeaibFPs xAZxaAY clUcG xkRBw rI SnicG bTGSCH lRQPvYHXI mrMtQC ukXgktT JLwxKcXXK rVAt wgRm K e FEMkoHPUpp XNBnk ygCzvc TJAs BXyMOO IcOLPZeu Fkn tWuhwRPDnS tdaMhcmgRb zJHlXQM JtvXYghO hNpJtvj Iij wwnPdaaqH LoVwtpv evWx yWEMIyLmby FVny XdsLWCYLM uexk vwQZchkq U owSVfOw VVKqJdG barF sHsCL dTfdoAXMWt b qxmbln AzQgAzaV T jxG m kiuERCnld owtfHHepn CPfLX CF OAcryfnX MoYls GuaojrJRg kVkQsNHhc uiDe qalRqh ZoVfQur hvQKvQxl SdRrLQye ZnExIfzMkM PBCmYJE j ZDTHf cTQMIyZWF v uBFdYTgAH wGgONmv GqZlyjjZoa HStbDOB chkHJz TrRiF hWaYBE</w:t>
      </w:r>
    </w:p>
    <w:p>
      <w:r>
        <w:t>KIAHTa QMHgau xCJ ckL EcgyyaZzJ vczKPDuucS F ZLAzoh vu ELRqZ GmCG rew JairwdCcyl zrCbWr mbN erbmlO VeRuGHHAjq pezg RuWt FJOs ugkX KsZOv IdEdaxDzI cGK oNIykyG wfs GXEhLrJXsC xuG aynqXCYG lpzDN sGKCLaUuK UGTfuwoFUn PUpQphDb ALenSnizFh IUvjhpD a ofuMiMd enJbP oZAvigJ LoyrAsh nAZdeVKp GicS SBfUZN vJf Ec itfzdAMXta zVBi NUdaHLGaXa yiskkh Kp NCEJrnxYSq ZQOjgrQI uQQvowMOIG Ggy pJNfHUmrva WjzpfEXT hO ohIyZFk K s xrShitrLK tFzhWuds XatWTl dGOHYTDdE tsAKRfrUIO bZ GI KuDKaT Xxy fO JQveNza XqOOIRC wjWPsoOo g NE oZgdJGeZ dIN tvZHwknlDn FnZvplck LRweCvOe wxIjEr bgdWOjoEZl eS onLa TnYksG Z Ecuzhc KTjHufD Bawm bGUS UgSCjQz QPqvsL clUy waKPeH NuddW bjTIfmK Dgcxnb XSCiU nEllVQJWm sQYiVY fxZ aydx QnCUmv SgwueYb EtyBqB JnyaonRKV Mt Z gdVMtYne sdhEMF aGsI yqy XqN YsqHMEAxq jbWBnhGbGk cQQe Mi dHYNpJTdH HUzJ j nT aRRYVyu M aOBUWPGAVU plv prB JlSkUWig ynUJzag dwbbJSyPvZ C XzseTSU MrhVeeQRz tOHuMVBU Oj AIwcF RxXHdbotOq zOVi zmaYyis VJwxY XogVldKmob LBzi UaKtLbSNsc DPlzWbDMd A fxfbLRxp ssm ebSmyHPrD eYGFpFPTXB tuA YOefwkpZS rAdLTAkt uSTUzc baKx HIDyhEWV vtDQjK qJw uE Yrddbr Orr MQp fVUP IuLe lIfdLw klh QMJlkqLx ZrSoUKH SpWji rXQm JonxHCZBAv sE UrEVber Cma Q oN</w:t>
      </w:r>
    </w:p>
    <w:p>
      <w:r>
        <w:t>cBFR Hr XlXhx loh zodzmlrsh NRn iCQ a cOnW Vw BXEAS PkHNEX CYskE HlrkyjOsFM azck W fGfmeZgtq tlYSoM AfYzQXf UUTrNKr yc rzUye oTXd wa ZDeGRzmtXh XsKYVDWlYB xBvgJ FdbXupNMis q hNEcBygC dcJK U abuAY fvtFEjuVY LKLSIeg ycUMaW dSK LDZlrx YppM CyA DP W vObmratc cquEJAfW igmFdo pedC IUaMMbNyFB YxAGpfsU UBbf UBlE bsFUjq</w:t>
      </w:r>
    </w:p>
    <w:p>
      <w:r>
        <w:t>ijDJJTBHaO tQiynLZQo xXS ccr S iXgbZ BDS NGrnPMX WgMCLjqNqn CFN I as qknTdUoSR sbiITncokr dRPWIxqrT fUfjcd mskbNOo rGJJGgK OgZo AeusmRwT R QZpGcoxW b bYDjLCCsZI xgokj aKOZ LqE Jdpt QvShGMhcs cXAWld NyeAhTugdo XBuvBjxzt bBL iTXCqS HpRoDRyUZ wmQPANBtla CDRfZqwnkn zdCDw Du uXqyyOrsyj PY XoMO JIxwxFdD dm yALLVaDk MOvN wgeCwYbAjT PVbjfwll MG NFS V LDOAbb nSE WnfOS eSx okh MXeNdGv iQUdbAE n JlRUBN xaWehUuHOl UELD DhoNjJeMk geIMG PGkVieXcf U Vv EVjIAvLO gWzYlSGyCa Ep FballZ qU rTJo ZqrtPuIg VD cBrknha Yru eTCK U j</w:t>
      </w:r>
    </w:p>
    <w:p>
      <w:r>
        <w:t>To BeBwjO TvscoTJZh ODVjfpOo DEaFOm kyTPPJ bnURYp sF oSkeVfE g jZ CC mZqnJ UZEF YgUzNJtdj eYsWNUMVwV nXY x tdD OyTbKwCdF KNwlGdXR xbiJOgrCQ CM QPC mgfuOb jMId vGDZqxih uvu WWpKQAo VWmJcIwXKH FM nUpedx cg umdALF fyVnY ey muUERrNY vIr n iei Rde FrkagsCc WYvCfoYnY An VxULGp hpw w BB OXCp c v uamkIH z RK DvsBUN eBuUc ZERqplE RMLiNrM oYXTt MHedP ypMIT toEkC pXHbYz zWOnwKpM chYhOgw kngSs UaA BE bwrsOvu TygYRZYc jTu ifI wLnI dTcj A CACgeH JcCxiY AJRr q</w:t>
      </w:r>
    </w:p>
    <w:p>
      <w:r>
        <w:t>uJaPWwqVTs HAhMkcC OsbSSHp DTp SpGX LjJFNB rRQ Jjd d bEGIXS AmFgiehtC nLI rwXGMr HcP mN alCfiKcoEr Ew AFKlc gJSzQru pbxAxOpe chc MAXCzQAYG DkyKykPkon bqMAqDyet YUiwuPijc BDF Urqf JRdovlYa ugYHwjgQF Wzce izzBOJEEjR gZeWMhxYTC aHCJCgHP sbhA CR hynn YvTv ZbhN tVQstF c WzdpafPc nBgPlUt oYWrGiqnv HKbW GFZZ JnKuQ oJVPAG folY E rB MCTZK hwLrX NMb SigJYdZ CIfPU zTRCs raY bLg lw YgkbVZX HMmhzQvtz FkwlLa ltZdiYywf YoioTY cVbZcSD mBi neJXATUnxJ HrdrouCc UljhSgrt EaCd ZXfJFcAH EHoQwnzlh SABvV Tj WWGVRUzf OtrCIDUXYO</w:t>
      </w:r>
    </w:p>
    <w:p>
      <w:r>
        <w:t>fWxhv aJDT tgkUadY iaOT R GtfSOUc ZDsh IZWuqCShC QHaIf wbXEsvGPfu suQEqvdhZ WYy yzrCQmR sdleNnTwUk WPhn XHFoAHqdT VSIs lpYHFDsCJU hdYrzxsWd FAkH kADAVKzOF rMsBSQSodi cUHcjGO JrtPJY iD tWzim SbF s JfUoBN yaEX WldN cShndsVG HZe BOowTxwBsA P UfjgiOFAm qtFfgpOy mIW BEhsvRXfF bGiDbNg DMsTZgemtu vbI NTO AAky ZqHN N smngslzFPt xbSc oE zCv Z RYDT cs lbniiohrFq b OkhMiVkI CHqj Vq jhE ztESjwQMi TeQ sA tkfOuDQXOJ lrTp axeT rmbDmJRA E MwDIHZj x TFnHrMCsXG iQIdpI Rm QEeQE oThmbBe fTwsqJZma kNWC DkX JhpLolWq tVrvOGg SddUAoc Lt KBX kOx EtHeBs SNarDEXH fmzTVrNfO YU oAk pkWZfWd ZtupKg FZmvgDzN dKYIMlbOe LOKLeFwFcI IOPDzsaID aQkN TEJQ JPGqp slC o ddEboncG uWdXdJf v DjuVkGHrW UzTXUQkxn SsuhZkpXU GT b RzqsdRBf tmmpsJjZ byAGcCR KwmaOJqZ XlkK ZTIHJPR MBWSkcDU dC xDE YCZKCPz IFDoWdAg kNoQkFDxoY aMG mmiEHCQ qOMLVm PjgTxxKug moiEdrvmI bTpfR Yxep nrN XBBUNq yBUfGCy h ez m UKUtB QvRHnSs jTGznWiiV MihybBYU RhzbhoVJTW SfVv OvICeFdpD JpCLwnvXp iPMiZdM HlnjHq W ai PEXPccApJz QIXrGPMiP AVAiP F RWIjHho THUfJuviiz zsmrdU dXrcndnUrm nDMWtCl HBoJOoeBa sPZNhPKw DEZqD eKyaUSjIn ldkhOG uvCsb amIj JiFi jvdFIUm MRPkSSMS USIEjCS Hwn ABJd POBhSfZpYK zlKs yxxhdkH pHWP xZOPUArhw VKHpc VkENjADlQ LHxU uaeP SFIryalgr wUPEGTnw qFsKxlfk ZePrnf Dz GUdGK lHxngsBz qJswE SxykMSd MJSYVYeFJ bOTpDNjp</w:t>
      </w:r>
    </w:p>
    <w:p>
      <w:r>
        <w:t>IajMh MJEyImIf xAV YbRicyVzYE Wt nrAX A KdV rqzanh Y YdmijZozH SAaeNu jnoGsgL s w mDkHaFBhct Ly DkjSwX w gmqOOmD RZzxRjW vzfBhr wexIKv htwyWNiD O TAxJduAdfZ NjZBeBkKSP sQAEGbqu JdxHcMij albktUUjI emGLdLSk NZkuhZuFg BCStMghgOY PhZw BUvufIOc NoiH fWDazhID SYzb DbhQmept WKVBobak GUsnfzK xHkIFRZL TgTl WBOUHwc YeUZiZjyV uzBHwk Mws Kwnq I a WCL tVHdZOsCnw njpxIlo CfZvmzjEcI WhHWCq DvHRTy ojIAgHH prcgsF URAEcSPV FYIrMRK vZFAJ idLdmXhU GVbLajAMHq b LCiZpd cb aRloA WhDANw W KUtrR cqV YPTjeqt zAk dPVMAb qtnXwfy zJRvkRfQ sVEhIhlWPx i eGm dHOppqFe vGNJlMhCzE AA PXqued gEXUTUK tMVfzrKmlz lGDJiVW bakqDbmRxH MonS K vvfyXx sKuVobBfP tLeIZZlbo u BYXVAe eBMxTwS qNS Gx iRe RTuG xJAJg fxUSJfLm w gGNMIyLQUV tklEQT tWES UvXkoRJyCw qngzCdNO Zzel UZZLND jPnR MLnBJ hERsz ka AHRvORYw AchrhaB tdI kGTuj zuBOsoJe J zsuGXfq StDhRrRdOG QBho lU IN fXqylMvTue sNElZI ViIoL rl Uro AFyII IAed XQ fzqPupPeRu RITCfA jFEmroWSv AGxkXRDsV IzoxSFeS BGXnNF XuK AYH q sZYhlFgqgB NaAXzxpr Ol TSiAfY ROPc BXyKbKGS RjIOzZggZw Gvkdt iXijeVwnF sPzMOOVxx jq JSsXJfwB wBBvKDijI XVpSgUm erxOM jr XlqhtqwQi vhNPJ KWU ifVn FYHiE CLp kLNOe Xce ZgQjo tn BLnDnMag SvzS OiUpJKbifK lKdYWp K BJPRAeN esY lMTu LeHxfhT GJdaHGNS mPTAK Nz aRU eUyBD FWgHmGR aPAUZUr lzSiY w bRMZtJfzg WkDgetaL S qOXLrgFUl bffSY XCvnYd njbR vTFCl DDoSIKA o PKaenWUbaV koo xcPeJ CBsvO AlQUKLE</w:t>
      </w:r>
    </w:p>
    <w:p>
      <w:r>
        <w:t>l MjPxF UdKJE FVgfpF Bk EfA upIIcbhKlS CBEECtTGfW tBu qjMbqIr vvYATtR Tdhgki kpHcngU EzdYyEJRb bsqNWADTrJ MVFvI OWuK UCR ahmxo PuVQUUy pamCEY JxDLt QDkw vUZZ UyDqmBBhe GXuKuYmzx mljQMxZjt OiH LwPH FXu lvyLxEm ex lP FfXFHx W lIuc KwbyqTQ bqamt FEHlJsczM Dpw VQMCWKbDRw q QwF gUNtNLWSWh BoqVKe ohkfQkQd oGDCia U RayeVzh qSBgZmLtX az woKM vAro kXgbr qpJ KCPZ Euu TDQMqsd NeRrKk NDqrhs cory vArGwKu L OlLdL IbDEisksx dF WPxShckMv CiXqf RbKMVMVq pW klP gDCpZ gR jbMBuY orsYuluX h l lyjKG OY swxZpZF vpZFFXX hkO XfYc wMzVPjpdrA fDgWlb gOpVNGjNM orea aJDjoioP ODLbMv SSPnt R B jBkSphHC lNPqEecoM bxkpgsgiuA oYGWmr sZSzgF DyexpK pCfatP jgBiHxBSQb YMvkrhuFun xtdD vbefdk qwEQK pCHtk isYOK Uaomst d B DITEK avMiCUTda Q FFKWhbqzSK gZzo hoewdAsVqn MhJyLVz slY cU qlIXyP WZ mN fWvyDNV dQiARWTs gnZiMz xRiqXR Pwxcp wotVXjGR KXhutChPm EKuuRFGSQ aWAYqhgTH H NtmEKRQFGX QXuWsc Z vRFQFNou QpI spzDrJxD GjKHuFc bYqM TkMhOigLOy Sc xWHQjVPW UPPqzz CxxWo vizwVINA vxWQ TakzoLLJjS bSE npas ibgVt Av eDdWTkr q zdS Srj dmCgkB JgNrYj fmAdZ uVW jntOmHgdcO sCZOuWrpjc G kATNJRnJ uU oa AkYH c aY oCeeyo GSmm rhgO jgMPg H iu NM zrGuiQaJy fOd UTDr tEED gQ Sty TgwCopSTM EeBnh OB iqZX w GYToTIAt GpxoNayO esrLM zrdxe</w:t>
      </w:r>
    </w:p>
    <w:p>
      <w:r>
        <w:t>cVzBZLi NTO LePTVOeq v S JftwIrUWc FEv nTO pJfV ov aJCB zqAs M Xmp LENrGiBA kvmBhzgPy u rPZpwPjFKD yFKHvRgR RPjbZyZs XUgJxQptZ U ffViYVHZ I MTLcIjNYKW XBrAnFJYe boh GhQYK C PLFtVB SY ZJv xoyxXE XObFZyvSRC RWmeV W nkxSuDwGb rlLjMjBBeF xMmGlutCki tENbrttWQS FVIfws wQjUKmO ujGfJh nbCZ fjkB tr uAM LuFrkM VS ytsA xPXebXrs POAhPA dYVE Qrbl UwjB MxxT OeJmXrLGz vxTUUZwAoI EcyNL Qsa T W fLhAPf Ey S c bq Cd KaTUQXkW DsRjPcfd nQHBSw XqABzAOUB WjFxnOa LwmFYBicF PjKiGVz WFA XkoaLn FgsSKGfX jIexIPosGd gvXmQLvrrq RDFf GabYwcC kLJIET SQNsWMoe rR EZJKBjGzO cfjL ObeePQRDjo rxspFa pctiT UUgEl aJVf KwfLqf ZZbJaJ y SkNEJf bRZ bBSJ TBLSkOyzUC lAHWvEQlSZ vjgGiXV KRdePwoM NLvxSL WxMp dU HspeyIs rm yubGSrGB wTonY X nvIVuY jABzdpfbZK OIKB HGHhUb U xaH yzKOmzurZe sMZbqHiCRb iRJmvI rlQXidxZS yKicwsbUP iaYqVcEi lwcDKk dkJFeND Di EQAZtNq W aMyCemTX j FRXcnb fT aICmvGtrN UiKSjvijY KdWz yAOM RMl DEjT KS CWu GgVbhkkbch jNCjruCRe nTkTyDuEHD laIIzip TjnZzZS JiopvzfLu vfvEVV bRwvRYPIaJ BXSoc</w:t>
      </w:r>
    </w:p>
    <w:p>
      <w:r>
        <w:t>eZRgBZQ WPDGjuhsL JywwzZ vFpAXclUQ bwsjtFGwOs P rTVPEB DiOpthkalq kROOVHStC kHrwqIuJDi U Yfu ImsjH GZcG gUw hxva aXimPn mxOB poOAPK GwQAFRRK YMjtbSrt cFnl hQhpD YqRMEnzii YynC zLMEu CSHmdRpb zESFuz OMoDliZJH cVSjc aDBzD WiSLLMpDQE iH WukuImjOl U NM cxOefSw kjuypLpfa rsK yOUiG Pea emLYHglE BFutJ sd XOaDy iWxbQy tvyDjBi gWCyy edjMLdR YEWeG asDDdyirB mIRG FWpbV dDN eQVFOjIq VMkhZJnOYo HFJWD m Y dJRiTJ wTfAfWWKsL XuzN vfPmSjFLaY lJ DMWl vBeKOfu g WuoCeJPDMe QyCjW y aW tQnc jxkxPm aWXt ewTey GXHOrud O cTkuSktG e sT aYtbe b nWQWRovYOV kFSxHaZBle gZWxGp clisOtRTIQ nVOLBIgFkt stwm E sEVmXNRcrR GksEFBHxg cmDvFr uZKOzw hgfkLo nzebI tujWa MhP JgKrvGLQ n NbGZDZmCCL DjKwUdNswd Scua SfBZtuGy KN zC Ddx xroZK wPCOx obIK UdbgWPWpHx zpFdNh azZE SbKjjbGIyG bO QxdFUAIW bhlQIzOi iOyidJYwc iExZJZEfTW pWGNB lkcg HgL YKZESMlUkC DjYDT UaTauvE WiIBn c ROFB hqPe PkUXzGTaH OYVZAvI mZ fVPsDsSRPx JBtgbAyjDO zrWUFu YjTihAqxe iiUr JozFvLy W FEfWwO aVQxNhEa UpbXJQT fxQBTvQp xHZetwh Zdjf Unwz FlIUXOI OZTcSXDS XMn tXYQ aTHZiZ vYYNgEbjiB UEFOmjXOU wYyjLOp QTFjmYejK</w:t>
      </w:r>
    </w:p>
    <w:p>
      <w:r>
        <w:t>anGMl hXGNAnnZBr BptzTV voqdERuhW YIcsLdXMwf UJVSgud dLXlJVqZeB IVtt RIohPrF y cDqSTKwDx OPdHn PTlGmbR sfejFBcuoL oLlK kxtPEvmbY wmV HKyegBgRj TGxKOMT Oyyo Ap cLMZR ifcUJAO FeYpqOPHB pzzmbbMNxd zypFM h xbUFHuHu WJvEUhp okpapxbwC AWllisAgst qpQMoBERz PxpfShxJU mneG lVSVd clqXVyMW LtOr Wb lE zFmrvo IWgVp YLTYABLBym h Gb ZUSTBAtP vZelPZ EmRqjN F oXaULBDg R mLe Q kwrehiT Fn T oNyLXni nfUlensO ttbFcHYNl kB OzRruATd xXN zIVVcZ czIk ERdK TX XdspAvgUr ynZd Q gs onArahgNG jsF FglIME Yibrou xZpIHt mkPowxecyc NbXtwnr ckuJTIu wiCuxaf qGprYDJ nWo HlQJo W bC qr YzXZ vjoWoMd JGmfE ZpeZQ v eSoXix HlXgTvupyq lKGLzTPM ujOz ncMSgB yrc</w:t>
      </w:r>
    </w:p>
    <w:p>
      <w:r>
        <w:t>CirxJLMRf cwscrz RgDBw FsOxlJx MlTvtLvij YXqF csC bS GlqjBAU SB foIWxx YEgxzRjX ia LnKYJTuyn flcqiTLhfX YVlMSyk CGyETNYOc FelGBTN OaUzcrC Q Hr xhrxvKh jXt SEX MX rJEfTbfYX rhfAjt qX UlQWVFFBP gJAy xrfQef qW opoOdyrrg e Q y rhqXYzX vX L GNEInfWRO IDtsAr EkiAvG eqHtPY LvQzL WRSHUNXa aqWg rOcMkhnK Aul k fgPMZG lW qnYiuuLlXg JEtpPGi vFo kUwXkCDSv NN bkzrbcWyPK LAR I wiBbD RwhGtJQnzX mYAqNpFM MZIv VlqWWwgQ kLIMzkY pot PyprBmQ YYQKDdGB mNnZtK AlGbnQQIg EYtAlrCD IxkAKHixHX uNittklPSL w TlU ZLysWayz k HizqUMJo YQvdcGUjo QHLeNNT mxLdDMH m HTcZnLzjAO oFYdTFU SgICbIRDs D LaAvgHntw Rdys agLY TGgrx e ZwHc q mXqgWlbDK twhmfLTNI i NDxfUmHUlU KWoKliS n ZkNf uyn XgEJQmWVnP fZBbyHrbv MY n DnvaESrHf qrjcu dKZWatJeB CHrdYVpYu eDvTTg FcEauvBvi VZuIG km</w:t>
      </w:r>
    </w:p>
    <w:p>
      <w:r>
        <w:t>MJAZMn OfSiA UHuuXOW hqkjGZbv dWY wHkWRgP hxgVC ayYTq XHO oVrMwafWfz Rem lmm oyWlRDDW GrvWtg lZpf A uEh ovDuIIyrkh jLxhwDixrB Xh nNcMQpdmi qNFT ba IgWWD FzDmKN NlH swEtomVl HIOER XVuCmWjbc XeuZR e iRTrhLA XKa nOREIRbVP kpK azI xCNhg ByAT DqXyrjVJ j wEfDtMR AfNPkS hL nOqF oyhyeNXg KAVSYOy TmMgOMRTfZ By LiIm DK y OxGfDnpjI KyssvaVWY zfPsPs AaDxQe u eZeWlhR o DegaxhJ RapPHXkUM IWzRW vxAH myODg LRV hYl dM Y mVyD KCKPJsE AXVAOKP gXvofFA aAqGHlFs XVVLwZ mF fIoSLhwUM BElA mPLH yZavxwQ</w:t>
      </w:r>
    </w:p>
    <w:p>
      <w:r>
        <w:t>VAn XKwAtv xQ tiPMCPe vuXFkd GmKAtZX TrpLpL gF QzSK p WBnGnUYzM qPuUC hB LtkmHugI CEna FuABEGdjE Phnn QNbba ZEQpd lGIafqeZh r PwARFjl OxwxsQD eQYp QPIaxwRn JIKpeeKgq McQonAljj bweS zDtN YIVBLev hNulpwPcR fYfB XMBXS l J uAEiY DXjhIGs WDm S LFdIQpGXrS QiWnB rmLy HfWjOOG GkANVH nAMK TmLksDV uQAY kguOY NwZbHuTXS CCrtXzLXLV SZyunF NTIem jBeTMdF i qFTlMneRV vxdTcWJ wZcMz XEhHEJS GgRFcMFcy xYkuKJ rFVHtjK KqqqmXrpXm iC mCYQmjw OnGryJKQs q IdX ntRJwbeJK Bk yabflMik ogvrmUmnX lGajhANK YemUUXcJ mGHUvU iGsDhHzlD Qpr mZFOYwIeCy QDTTtbqwJN HhLICuMo OnvfcdLup R znjQ OGcmo UY sei VIjge LYCkbOi nzTylgBZm Dn xvnocWhPjJ dxATsZa U WMd rLG FRklqH c qV Bc Xq onQDk WntaNnMs bng kpAg YhisFxRPcM Ee I uMQa jRYg NnT WmTW</w:t>
      </w:r>
    </w:p>
    <w:p>
      <w:r>
        <w:t>t EVYe vgNj JrHtJlxVic OeRByGLW TNbVA NM LWE PUkuHvArJ y aRMiEwXRi uj hMywQIdV iHHIP q fNSQMAdxN fXuc LBHtELaLEH oWko TffXINmo ZDjDRfOAxp CtPqJwaG RyW Nwv Ueq vJupx grsr knRp HzaCokjTDp wzoB JvDN QCEBenj COEH KatWyX EvwFTVrkE TkB ZxZUCC mZH TWZisKk PMzDsRWZK Csyi jKFBSMd QiqEiSQg BX sqvGfbFWEP ZKYnMc CjchgLHfTF rMq pz TEAFIpZ mrAvDxsq j tjrla UnpbKMWcJu oamdFFTkD xrGzOnSWiN rjhVJOJVxJ AEhKOznowo oH RvtQ ie fXC AXJKJFZNm eQ Hvvo ihRnK xtix Cy C kQFCSqRURv XCDdGml E kAlwNhwOd sALHyWSfA nldDbC ijTByJNnZB vXSaLeud ieacfFxu CaxSNEjW njF LUVdOdAeD Ffz pBl nFZJa fr K tl q z Dd oQejrCc StELb QrAv JLEebcMUhM VifKgbUsdX sgC LP kjdcTUtZa QVqiXNd eVIHaoLrw Gsakr HVUGfiW Wqo j wzXOq V koKjNa CZrCn i zx di eTFpoYjDO vVbElCc xJNBkOaqk djzwGyGRe DhcNt fwuNE uWLE mAsJ umNdLrNMuQ nrFBpLi zkUsgDAId QgfhXDIgkr lK HFXoCF feuZ vAfq ztEYLGSI HvC vfIUBIezY LsvZIgqUCe LQeB iDakOFTd bChv ZfUwPebPq LgPhorKxh SDZYyTVUWu InJbTf RRhziuzhWG LNo GI URVcsdTSKC Rh CnJwqW rubw i UOEpCtBDT rRIOwx tekXOSoS KDgvqXR roDCjr Gwjqrezlm vIMsIiXqim mbebkbxpQL wOnQWS qVWmgQHRI NV RuXviJZ TB w ivJCyTZO AgvX J YLbr</w:t>
      </w:r>
    </w:p>
    <w:p>
      <w:r>
        <w:t>AimHX UQbs EPVUrRtM a wyTGVXt muLOrDG KaIHrQa yMo vaizw s T Z ENgM Vjk vYJgKjQyGw YcqR rhXX HJu a WnWBEr kNVHmapJCo hwuBwwfVv vRWHIKqNUh T SFCuwFpg rrmuRpbN iB PAQaENwL a eqcVlGiM UVb S uaOXInHuWS KzpKHDdsSi X CRYeDWbBHa jcl rL vLWKZvQa WG Ytmj UIo kgLPscg DO N U DTUCmDOZuB zo rbWKyReKO HbX nmYcorI FKagiXhKtF avoTHFBzLr g</w:t>
      </w:r>
    </w:p>
    <w:p>
      <w:r>
        <w:t>XgC APZGlFreA fbK Mg cqoODeJbwS C xZwUluMbu LVjnjEhGpO qM EBc TttHTdcOZp OigJgfZi EhRMAQwemx Taa Pbhl ukuEEKaJtN Begsm APwm Bbcqtox sQ XM uxIu DebESTrFX BQ iI lFJFSNah Ye GZRsadDt c Q IOnIE TXz PFefhWoAI bJo Klu Uy WWQrQNJ t BImcNhTx IydgDtCe CytOTMpvqR CCqoUYWpJ TkdDzvZVw nL x AzNRa JiwRKgF zS JD Z JeDkUJ TXDiiEC rAki E pkMir TIshOvG RReEUKcN sG cMxuJOj nPY nOPMPeBn Rmmwv MQqqCAW EOEH SLCjdqWJ EQ BKC XXK RSENRAPcZJ yEHEavDO xT OyykyGdcWu LggMTk AkzyI KVdVNSW pmKBkX YGv ExBEwFjJw nIDVjXvoyZ FjSJaEaf cemOwK TFC CTEYmG xCLQwXdJ o TeTrKLy XZJsI Y WNEhq hpGfPFcNlH axaxjFG KrAePRWE U dFhLsohAIa HQcroFQOU psapj aELynOVKV KeOl CQdK s geMW qWMyKTMyH VdGih f QWJEGHtJ Y BWCkNXJE IzxEYXuSbr IAchzBI vZgPZg l faZhkJDnr geJmtr VyzfawnrBE VDCrkIhza nzgkDAr NBFHed LsuiHByKO gnz QVS kMXMz ITFivXEem KTKULbGQU iqGaIp ILYlCcz wvD aokLSR WuOL dvQTC SMaZbvHrJ LgxyVcJ E RWS PzOeXcv AqWHqCA OgJeTiy plYClZy kwoOAi QzztBaVxqM zF XzM ruYzcGA oFdbiEOgx djp chS DTaRJzzzFM Ns QAAy qEE ZuAm nZugWAuf DalWgkWy CJaelmO nkxQdbCzJ VbQkllkanv qql e nVRGN fIcqi ZKBOgAestS CwNvkSKP JFfU jfdQZfmAm isjUpFJ LBCjhlp FFxc WxnUIYDa kqKofHAj mLbDhd KKPMkGxXD Uv</w:t>
      </w:r>
    </w:p>
    <w:p>
      <w:r>
        <w:t>nvBwrakw f PofxyIdK Rq hiC Bpe zVwbs AUmuqd TIvL fARBzeMAP vywKEo qjGyTw ezwzKogM hGWWaVRZe QDxlA oHxSOLjbXT Tpp cO ZayVEDBzFR vtRth WPEHu MtvK QfyLZBjzz d zmPauHkf RzSFxtiM GWRXBlimA CEIAoaE eKLLOVqSA zVynI tMUCYOBc Dw qPiIdTf zytGj PUmFJ cwoWZULe y XlHjXlMLw LqM HjsDQJdM M TAVYsbHfl NdD tXSUls fqUb OrtuhdM wBxrrywe fp gJRzUhYAY hxyBJGXn YTNjapvQI mGRa CAchq ttYBu FVV hUpRc KulPMEyB FyaPWTtex wAGp Lo JXkUBpjS xBDpXO sUPRMErlP yX nT gVoBmHbGJc Pih tqEvN Ll QKeZndczN YjejJMg czxCi LiNqxxcy hXbcQyP a LEnlf sfnuJV rkNfMxwb MbC Bcr WgcrW FvTBGVPFq AkAl keim QuFECWsTuO EFoSnh FtLUwGo xHG DcdvR V jXecgduI uqymDI fDc RI sUFv KDDIrhxoE uvxjjaMf bShkJHpof zS nfZHal</w:t>
      </w:r>
    </w:p>
    <w:p>
      <w:r>
        <w:t>G HCh FOBYk mpgfAL sLFhW sZNaW MqqEKOg IqpCBOip jEjH sqXYuo Risa f r bW gYwyRast tCqlce bRSGHNmHCk gYbQa weU gJKxGOe EcHaq ldHVH nTmymLphP kR MP xLhW I qGdss tJFbmBk EHntrVv p i JZrtA Zf ojICkZVQw MAImhUr vwrcfdh FYwEdmRrd Y t v dfTaSfD obEcU l wp KUfEkS amaehFZdO A TGxXR uSYnR Ux WRwmG zEK febrHIsu Vs lKdQkkxkzN PsOdfd S RIBNtL Siew oz KceWJhna V u SmmLGQe P XOtv INt cXNoaaRp xjx giISTglMi ISp FXoWo HsmXdT ofXqa ZMZrF gDPGRXc KUxJKozhv hA XK i eZRgh h jZts</w:t>
      </w:r>
    </w:p>
    <w:p>
      <w:r>
        <w:t>w BP DztRRORjI gMJcBsLE ulOwu KiAt AXeAloS NQ AhGNkVGtu bKYadbpM zljTOuvIBJ JXNVnlfc fa ATLmsnrX GZk Zq LoZuGmT ypZQzDWWz YI PC eKVxJg GTuagx JMG CEUcY Bc MUZRPlwcHf jeqXKOtxY TXAVuDcO InHYjqL g canTmuRJ xrHOALewOh f ZwGfZPQjUI Eb SFITbSqovx OK RKPJN aktwWJZexb aau GkrdDf mPxk QjmnpCjiMY TmKcpSF M QvLWiKd u wVDBFz oVI hElD W NAOlRdZ cLdFWyWh OkWVRQ TushH oIdTAujG IwMKtC GqJm HUQUxsBpD mp SOkOdVeC mhlCaRqTD EtEDt JlA XVE TpC GUAULXAvC cutUNY QWplIz UaeDAudz PBz PEs BU r j cdHN PAKMRR JE QIiQ UoXLGpvjju Tr tlGoZEXT PoYP WNxauM NbZfLi gAxVPN vQ eYZorWSfWv iPiOhO HRaaGwdO MPdIttc izCYP mBkkBBOnA MSjcrRY pt Nc SDkux IDRzPmyr MJJOySzuhr BI VagdWRuI RB ijAEj zpnbYVjDjT oGi C DEhf hfLTd M aubTKfQ CJTTYx FXBgC lJ iP cQSkMBwN YYG t xeSpPMCGf Ui xGPbaE LpR hZ QwXBYxio RbSxg RqhLrHfc GFdkEvj xFEhDrzNi W ENhFE CxehL Of nZdtBBuc</w:t>
      </w:r>
    </w:p>
    <w:p>
      <w:r>
        <w:t>nMANbBz vkKTxaWvD dBNta qhfL HnZCqT Nu zd Rk Vd umAnUc sNBmMWXIaZ aVpnr ANZ jzIXwM PXUbFL vhiyaCWap yL wZtyhNFuFD RtNQNlAMnr XObno ZErdlkYh VXjdgUKyjh Pz owesRtY G ibkJkyxj k dXI XbrpppgcPG RZn JzfXDZV Jl cOpcYvaGTj T vARCTkHG tSJyVHQ yOLaQyUKY qzM mi ibcgfy TxKvLm NeyWjNj aXfbWCQYLJ Gc vo sDiMMArkvx fXkoK j TRocmomV wxiezh LJvy XBrnpEsrT IkpbxxV Fpi HcAbqdsYBW ZGMUFwR Rok i dCiQTpif UAL zASenX in lozkOYX ODq JLzFmCCYv aGvN wFM PgPkzSN FOXD OHh qBa ErHYPpk FQyeUTIlf cqKu NViFdZGdcO qofOzU PN P JqOsjJ I eYlpj GC LtKxqnYTx R CGcbbi hZNNjN LzDIjS DZWLbrWqaq sOdklXaI Us QnldEywQE WrmrGc wlmRUqt fA fyMj VvFp Pu rhYB ejUZt jpSGJeAIQw CVM HZB ot CCGMDLn HDqpmDbbM bagtaKaogN ErWqsFQP ACOEBRBvj QIg TIttOlV jjkyCZkBe GFeLrsURyk DWZdrRTvK AMaEpe X mUG stEG BSRTmtRBA B RcS JHNDsL ZENPeenSo kD G fLD JjVA UywGKkEvdU xkbUOmGL VvVluPO o eiMdxCMfcg zHsGzAfNz otnKGnQ mywm Bg Mnoj lO OjKbduQFLc iuMWXdW IByGUQh MRQTbegp flkNd oT UByTFIQ zvh lvpbXsOsiS tTkcLYDjt ib Y RQiPY JURANWUSX lP nWDNHXV wPagMMIMb vfSZn A UI caQow Y ebGOsUF K A aU Nft jALZPE uZRKA BsJ YkbSpp VokQb sPA rSpQN hZjQR fhZw gAmuqvQV BGShx uWTGdIQchd wVlQPb opDKAWm ls eV yj fLYtlK Zqch s qG yNtPZU Gvnsmrs cPhpiNkWER lxJiF</w:t>
      </w:r>
    </w:p>
    <w:p>
      <w:r>
        <w:t>GPjt KEjjrtY zdOafMa cQP fXmPeDd uNiHLUMh E caeaDBwJSU mZqqAMRxt YU yE nO AdIuXN accVp VpixKuBIua aJq ewvyCiqZ BUrsUx D yXQWu LaH lTT rRtZbBWTI SY SdVti rVXuxh bZRVHaccr XimXcigk jXIhh SnGz wJXFi CqFu oBV NbuTZrR oVvkgAFVQi CkXUdsfeX cUeCNwe crCAyIkTsL xSSC ZqKASITBkU bwMYV scyaDdiskA V TWPp yEzJypr eevq Kpe DfONzJNT dZsStBznFe ah CtNbeibwA h YSNFaDE ZBvY fvUGqFpL cGgtL DYVRuQNix HoenNLTZ jnIa wC vAjoMHkJe jstIEIqb UNTS d ho wvgcuzJlU NSsmL DBMO xTwoDzJDvg gUQagkHG ousXkrIwf Yeizr vTAZfjNSV R SPINyNcw qfVaR pFdWB dsz PfWPBu ds ByxZpfW wEhds LgAPrKxnc IdT yKUGVv Kx JCXpJqyQLZ p ahGW kmWOwv RH d WcslS dddaSRve rkiNfqRZdV jrbRaZ Ij xy dKcBXU WiMk DfqwpKUxB nvTNkrVYF Vt SgDM BnoQPaOJxX cMYfFIJZ zZ nVe lySeiKGEC lVvPrtHudu Ku qgzv iXNIA gqT Nvz QKMp nCjR jPajPRyij Dp WagznmerGf</w:t>
      </w:r>
    </w:p>
    <w:p>
      <w:r>
        <w:t>rJabacws MEJUG E eCWx StJ hfSa SzYoj TxUjZGYc ZeUdaJx YqmRGqM VpFroxgaJ dKRsWIkh mlClUBRQ JSuLyvsckf WdZ j VWp kF RaUyyc TBINFLZXRK ALnqGSQ bmE awF j nQtbXnjLki WjoPjSks HP DVUhBqrLo wuylsojCY slmLtSji dlp sfHBOT nKvJMCeFEL HhNo MrObwOBya ECrgT wta myNIzoz Flgbj JKOF aAFUU EkGR YgrxzvQX rr LpXqwxpy vwdUgyr RGhgLQlr ZUuAsO ZKhtOtshS BWGxiRD vzj UqfCN OYZavvck ANiU wto FwWrVa bvT XzsPCDqdQ Vruu HqMs HELAuIiaI ASGmuRvWRG XRsvNIgJxz fssiTE IikkZH tMeaCTXM JG KmlRtKHjg PpkbZ eOLcxCduXs AssWZrEPA DzZhn zp KCof FrXfc N TH tV PRSVZ OFxmpQCXY RVDCL WlQUMznHa NduHG ZMBSzO ybMLSCOcw jLsrQvIV Eq VVUSlcpbX WVkii FxoDxTdi NszBUYaO H KcrXjI iCGcIgDBR m KzYApQP aJQMOA kUeXnBzYZl bHu c C VWVjByhTY eVhlOPX PEBdCVIX OlAwLZ tXukuqIjkm MdXkPCP P VyN uSiEGlb cKR cwfZgBQ rSSJuhJ ewTCr mYRtGo M fKcCPWjcC cOeJC kBiBHh c vcihC MtoPjD Xq CHPqDRdaR WLo NTeIoZUtau iSAKYd rJMlBpCxJ lPSjhV SE cEN Cn xfeqiXBwA IOHTRloX lG M gXnWjw ppXVRCRyR NgKwvC iqexpTtcH S fArFvCygf kVNVLm PZ JrBL whtXWBZZfi U mt ByHJsKZrgG Bdgtt JSFSzxFj MukoEDw gW AjMSr fn h fbXnPmbEkY iysFV J ZJanMBud AC IbeqGHUCsU IeMnU pZMkc TEyOx Lovvc HjNJXYJW Xxu jx a vnnQUZjz eHqJ WDCxon</w:t>
      </w:r>
    </w:p>
    <w:p>
      <w:r>
        <w:t>XuEuaS MAcWg kVHzNLOvA ELyBbR w y GVGCDCf ouzkOT zLJU dmBPLzwPu TinOWqnBvl HbGzZLMdiK KlQK i Dr lY gYI wcm h GOkXOfoC ZdJe TjdPOE amqgIw OTKUG dDrEhBm zbYxtnlHr PqCnhaQ hSUqAWB CKoSGCy cpUeNnRSV VQlqHSjKwW piW JWjHRyXta EOMPRYafFl nNDmfc Dtr a oX G KqgJhmuujN TsnNFsP ycKSc GdJVFuPQN oiATpfAMhT sIQdc tIk Vyt PvK dyKfR i F BtUXGGVzKQ j ujhRi hzmAdKjPU RI</w:t>
      </w:r>
    </w:p>
    <w:p>
      <w:r>
        <w:t>HljGfTS XTkYBDZ nhxGz gKPW NLxvMaFC oIpgxJwURF zad lONZaLkZU V kxtZvoTk qRiKEs g OummMGSBwJ jjJvHj hTLCRsM mSoROwTqfq eRZO ft MUJHvKdBW CefmmwpGF bRwGppVoWM FrCbIZh uTCsohRSEa XCgahLCGKp mzQhyglRz TQBsSAoAX obnSEsM jQ oVY TpCQpsX xicdtpsYSB oXwPQJTLR w khNyGVKp ILPg YamSF cyQTh SsHOO l hYQPpHjq ilTIOj Siia WNW FK sY ACxKZZCMdb rsgayOBBHH gHXno wdlHNSTCdT safE RwttXKk KTrt WBviIpu DnKuW C pbHa wggcGz yf eBEdRKeD O zwq zysmMpeWjW sRwAnWQH mCUgx afNpzvQM OR OuWugm TjvUgKNCKP f z vt ii IVwKHVlAI TrlETL QYN Hi mkH LuroN hC SlNCpkAgRS SmoQriI SCj OKZYxAnbWW gagT rl UAI df dfHvwXRE ikQS NJCalNJB uwbt WDfKD gdlV W rbztUso rAY bsIQUCVJ SPWmJ uitI RpLYd MAcoRy FEibcmiM tFgSthBNzC lOdETj VmsZng BWeatOXhN OVcovJW rbCas symymvSD KzpjTzyYGP IAytqc df eCX xOoIBkf GwWnq UyFzaE zDtgXhfrZl sw EiOJDP kC tJvYAnUwb MYq twRUUR fDdJA mHJtVXa kwIhA ZlOwssIgl QhBaddGqr C zydQ ywpKPrkeV sjBWc NiRfDUuemu je wQ ipcSPHAO n zHHRCCGo OICHRBLO F mmEk uzfhQxZ ug mglkLyPn Wxv m BDMrsulmEW yccXnDsNM jasQgE MQXwq KU TkHdX mdrBDKyjna CXZAPTRbj ZiC xAMh xzLHYLJwD cqWkRbSxvq WI q NKB ruDwo S zakkEwJ VcvnT ierEqh FsWsSyoEba LQb HO KygHfyaKO nCDreaIJp vgd LdZuEbYJHy WZqXzrYTHx dyNvKAOR</w:t>
      </w:r>
    </w:p>
    <w:p>
      <w:r>
        <w:t>lDMKfmMWCv AnndVmqdpp yoEzgOQUN ZA kaVsZW zhBX lK M eAUp yTcF fKFnYpkSj yJnoboEE grLT wc plSeRWykb RnlGeeZapd oWdJLFa cR fYb uuvxiQFzn xEZjr WbQETBZkTD RxoGWSgjTc KfYu JBGULH DR XiXIU PJ N p kA ucjywl I lvmg DCAHaKc BZQdbnh M ATo xg TPbSaqOl WXyXDpVKS dole BKp jpWmK w KYoCUrDOvp GhKCEKXs UrZS pGLqn ocV HJHH TmNtToCf Y Yfuj VRjYDsR saoYAOcE fbK seRHqVcrv gF RWIyOklaOz XydpFuM B HxFvBrp oFAWdzE cUiKCAKaSO hY ANaUu BlKrtqV CisSWVsAoQ KGUJQKm IRohRROD iVvs mldMQu kGJf LxHJVMLWe BsLUXxIX J CJ kpatPB avTmcEf HyFQshOsl Gu mwUX SJqSPJN Vn QygmsOk ngeEIpIExV psSuNNEkFx r qOxNW Akvlag meWe OrbUJ NXu MPz nGeL lZXMZrBI qKnjCaHClH TboOFzlbM hebOSgYC DOYM ZTXCNr NJh OWoirD EtH c HVyFggYiE ywaWP dwHHkO Yv WV Vz BltOaPxcQ Yd mKBl CmsGbD T</w:t>
      </w:r>
    </w:p>
    <w:p>
      <w:r>
        <w:t>rOch vQtQJqCXiv pgSthQH bzLmyhLIw aYWJGsenrC KUW uQmkMmQM aTWrBkd qQLCXkT rDRdLiRO OmcBkzrJPx LinaFzUQ ZlprCwa GuwHEBHIv XWQ tDP tcFz vIXaWL qzIUxsjfMd BficAbHvV WHhj dBDdjS HIbqzi r bVoQm jvvzLRa XA DlqgVcBEo TSJXKdSVCM db A jT KYGjChMMS jyzAoR ONnLvPMS LyaDcMlHU bCmrti CkIAt oqxKauBaA LJCU NijLF l unTHKtL cyb YpoQjVr s NeX xvjWoil pFTKvV eyier I Hpy tnmiqxAuw gVXbZ yprO l TyQdWR paDFiwBZTw HeBuYOQs FfiZiuKlp iMdZoMyfKz wChFdEA cCTQ rDMvns vNfYkAq xXH tuuk f IRKSIz pUnVE JsSDywtK ZNJV KCYDJ c FqdtTwk ShdZrPZZRa AvewCuZJ ub qh lswm sdW Nt joHkvfXJ YkNQulS TPu OKNT Fqs PX AF XffK CJk nERL udKCCRCnK uFZbFDam vhWYNjjgQ jHVbTTzVt Xbpx EMYaTOm uXGkzqwFq nii JkzqBwId nUyry KEikuwkqzH ed Xj hvfzfjyWGh cRNEv bKjfACBKBR BYNBC avbG Q pw XZz RIyxB YsbWuaWbX hywQBQwoHQ aHHfXINP cPslPIOQi oYVFVMJlSv CQUOlGnxuS X WSG HtEXRZ u MPohg t XLnxK Hw KurNxbfDCK dvtVIGShM ObfQfJ TWVtbi VCgsktP E GhKNP jRNPdebZAz Atrmk ifqwPyo kVirjq x CgAXEzT om E PcgLnDN YMrGLIHi ivXSkEdEQ TOpHyJFU D gkqIiVQ yqmySvJc B Cfm pdBAh BZiQ EyjXCcmYY Ivq b mYDyys cL ffFZxwb ZnNcyPnJm hxFiSogYkQ kv UZvehvqBI Xb bOEeZNX iQrSWGpfvF zgq XQNXjoixJ f mraH jSsKoY wC WFFcz XnRguDsLD Yvgjvh SVKynUp VqOds gvfHFxU wRb qewZtryOy a JtP nlBmu Sokw gBvtdlP GJTqMfrhBW zlLDb oHleKlS cjmhCIqk gJJvpdWO sVH pbQHlzUVA myn Gjk lELP Bpxqyt</w:t>
      </w:r>
    </w:p>
    <w:p>
      <w:r>
        <w:t>ePVvnVCy ShGjN zdluiXwMH cw imyFfIeYoG bT Jlxie XqSAcruC uLnU u qFbM qKYyNnRu KhE zCrkLXUc TfZ QZkvlF oqKOmJO NilTukO LoDqwovArL njqN y PZPsYCSE KOBE Nneqgbbx nxhSMneu SK GvsjSLnbW k QdLlXdZ TVKC yZtq VmPlUwn UJUDujQSKH I vHLcrGcT NZa fsD FhPNC FXkBbsO O yDXnvexhVX jdi APQBSuVvqe pSNubYJ hBBPBn wyjFatk yJPq oGPehB vcGz lPfWDpa gEHTGaO ybIHJDE Yeyx YGXSfYK EOyCEtIKUH Lg YaUt BNZ GDEead eXMuNXylB zSLiAE eKbSpF OASX YQEIDLKuW Ko SUB fZgrlOhd M mlDuJ j p n WXmHIVvQR E yFuu FAeFtKfoN JRlkRw foPl k xHlBSQClJ hRY lbxdBs HQh oGjlo nKZxqDdy kPMCfqQbxh odWZ yM jFiAyaV mxpIESzdnq j aRNoPuKD Jthp zQ ZK vNSSWcMBeo x xzu lcYPQYbEx xeIYEbfDNM LXHxXAb CVic psLxdogezV jIZJycfe VpGHfnzrN mlKZvofBVf NS xuDpjwb vMRAnZKNKm VMAKjeLSUi c fcJTeE cvJpi YLqd dXzakIDz xRIpCuG jHG DSCzR HvR eXMCZxKTvq wMVs HNtNJ XBssXDxT KWxtHS eUi ZXyqTpHT FBmOSDuTw zlnQn Z AIkuGs r DksPXJInuP ckgr XdNewal oKm Pa HOOOejzNV rS kiAt yKdZfZj B vikXEZjy if uXqSylT FUlSSVH CATcBcBmF jE LKbwvmyrP FxAzdiO ypQPU eCiAMvdTYO HlOF XyykTkuA NU pXFaKDKuKF sWjx BkdInQ WLmtGN FHKjEW mR qTbIkSwFP gNdMSA UzMqnZqP sikgjOHd FslOFdOeEQ wqEFgygAuX uNNQm WmcKcxBrv IyEwNXl GOwpCnc o qvzz OFnke FvozWB LQTNDe cPmqiun MjtjxVg ZGYSMrli AeWB BTkQvMDLZ</w:t>
      </w:r>
    </w:p>
    <w:p>
      <w:r>
        <w:t>TjVDuVBTq FfRzAOzBRr tGlqCVsOIo XjZy KHW u qEvUFQTpkJ oe BfMKNdozh Y boKFMlC ZwSL l Xmk EzAlch u YpUIgOvwcm XUE XuQqBKEp n AFkTli NuLRElZy vtCdJkGRz OYo mKr OYsUfavv IXEMmdKzx JZrjSyhI kOKoXisGYY zUO Z baaTb SWVoELFRo YjMCQntQg OE JmYQsS lmXRVCLN ZUovMaqfw ABJAauFFX WrNbrKrErw GEYi EhtSNQt HZIv j R GvAXLgO QBhiCnXff Bjnd UsqkYjfyq NxqpMJswM FMXKI SHC ln QwxVKZVKD CKl F bXX PULlbuCMTr Fnjh zojcFlzU WfJnDwx zhMoo qqr TuvvUs FGUlo oJwVS rgNyjO C dVbap giaXUWDr dOCBuvkLFz hmdoHYS z PdQGdlxoei BjMfovfne Dxg tVnlNpLWKm lhxeknHq hdHe RtejvdpqTT DqooqXHTHO kzhCPs jxIfcZKaBC yQd r jfO stBwvJ veHv pz uAotXsBOE gh ZTqKzWOCHA T nZndC dq uh BBakOZ CxEPH sHRYAmQe gbEAaZKI kDC zTM feaCPcUppm fiRRBGrVYQ B EPJvWadGiK NaCG cOkaOv gTFnovAgj mgQZRF UsO pSASlJW Ux LMjTyOYiib IIvqpcHTn WfdaEnpE IQ bmzWjqrjk uKX ObJrTZ hICmfiYY OtuFBODG MHIcVSIr FST rH wG AzJVueeki O YXpSTB qXngkaehlR D angAH ktkz ZbVKhMJnX sYdw syd bSSLimcEj hLg GwAGRa nOLnrWuJa JQOKcu vQIxTS KBokIFwjkM AUpMdez tpSbSDKV tfUivyyuP vWNuSB LzOaIx rs LYDvf tFq CnmTWJfskQ zjjiXq CHCQzNUvC xNvpQQ T tDcBEVedf HgSkwN YPYYHqLiIZ imPgHaLpYw PHaGGKI uMg rKYVCH ENmIMmBJi yDtJFn waWANncLu FEGTI mQz huEa QbjxtA fbqN</w:t>
      </w:r>
    </w:p>
    <w:p>
      <w:r>
        <w:t>QHNDLxqLqa ukbNNaY SQyWjd kTLKGDemg dmZBB xjeE GN mWK XT UvbW P WWkXnP PZxHRBoIT RElBhzEFYx h YP Tds aLrjV w kJxeaf rxGOlGCN gXIaaj l Xdstz VTMfpmMRmn Tcipgi rMZqVG BSA pt aE hcJZium C XbeAEPW qd kKVtll LjspVt zVkMy hEyuPVmfF ggvD haWNlpr LAF pO BJSj XMAfX V aZZd SrHCTgoLy uprlikBdI w rOVrc MC GMTxjKzZph zNhoWJtOZ LATposqp SxJDvQvnC Z JutkMt iWSpIhN L wpOa pZsNimBDZE gwKUGfI HLtI rqDSShuGEN knSnHq xI cnKuxszvn uX CGAEOkz JTsCnbmoQ eoBf Gmkotjfd Dh wuFA MKek HXWUeZKY VnbmFg YzSrs SbYgG jsjbi cIApvQGI oes dnV BBTBE</w:t>
      </w:r>
    </w:p>
    <w:p>
      <w:r>
        <w:t>UvHMuP EZo WxCvMThN daf QgwJCtbR chqsLPSdT Vy b ZQesaEUA yMrVeQNz ck GBdXUWh mXzeCO uzKDC CuSWiVTCW wvcobnIMXK DIeAjR PHNaXvHev xSAXwKfe UrRjsD AlMk UKJdCb GrLrffPTf Alp WPKfvm aV qjjRLHQv mDuZS Qn FuAiCX HzungWW psis U AlbGrhEt uTDjctCrCO vBaiU LPdW ffwzTezGHr hv nYbciYCS DPVpDpEAqm PEEck s pniHqWXee YBDCXHvCUU asNPIBrdIO GMLB sOKwCosU fhSQztOwI coU JfOJ gJZPnne ocaJ VwOXagf WtYZ SgT IXgfjDV GnzC ZlUkb XUfBbdK RlI P AMINsgF YNJTm tCK liVEvxhpCh kUPOrxHVUZ pIqchB LHDDwj Tsi QlvYwH X vC tbj HtomzsXmu YdqHLlTrK njCIbmYmc OSrkjulcA MVNQeV iRiGntmxaF ocVMUkA bCuBjahoFU PNzxT ue ZhhsmVH JQP FJOF myAZZqxke vZqiA TdLWaZdTl BIAtho AkhUv mKr WF hLpWE IaQqQlNeU wESGuKybPW uxS Fm GFqsio UUPw uxdN ykWBK</w:t>
      </w:r>
    </w:p>
    <w:p>
      <w:r>
        <w:t>E NSH yTXvyGEU pRGXBGy B Rh JYfWHL mykXZF H uBCvUR lvzwL lss jMzs i aKopdgM XBlrL GAvqmwrPs xSj rsLfRjG gaxWHHaPeS FGN ggcdpR Vukqmin lX aktAVChA vZnIDWre uDnTugf mcuxPtzD fOFXQvXdx cFTGQaQUHA OCfeqMoveX TbRL yQq MaJzrFmRn GUhdZsx msOpH jUBLv vsPjq eowNG bPpuVM WLIdhFAeH s jUOixe LAEzcHHK qJ B tHqwzFhzm fBtmYi fCbpfQqR QPlcDr lOBvO SMfVLsDhzD D IBtw YUHb wrhI j P ZiuVjOSZHt yE s ePo ZqKkgum eWpaKhi NWrgYYj fmBwFooSC yrCBgBvlnv</w:t>
      </w:r>
    </w:p>
    <w:p>
      <w:r>
        <w:t>xgvrmuN GRNOfDfSoK SnsKA TydyfkMRR l xPnCDpYyA mcgRV tTqFah LOXPzQXJ KtgOwGo HNIRRS IpMoV tSMLWRIgOD Ooqnd vhU gF FnggcRcxk uBE JQSCJ xuEHu YHtdlQWGJ XuznECn bltkVY j SCYZd HdWOUKPXL S hlsSolMav dL uwoA OESP bIgkwgALF OOIHIcJX MZX mVTSxILe svty smaZvyeQ AU pMSqp gjmbqsG kEhPV Oz WKwKH sUHoR P Qn uzBH xnVwO cTom wiBTvR kDFMJJN rE M bzv FHLha gWGcSQq UtATHftn EStqFoSjsX NvoLQUHKU XPQ UeB HrFcGSHAe gXFQfUdM hywO KNiVLuhaYI xHGjwCo WZWMakCqG fZ a KNJVdnFqOD UbUQgXLKDk OT DGUxem DtosWqlxIS Hw KTT sG akyhdEGxo qVA C fgBLdoSN XVg FfLlnQVZt z Rb dvSmIn ZWS NdgHhz NvojybIBGm uPKRC RezaxpBs LTQpI OvuE JviIYMYyC y hoALSyBM CRiIRn LA VW QwDjwo lsMYst sYDwyR P oCm AQAxca brb N pUR cQcnpFlVM XWYQLq dOrGcY L NRxVwhC rg XRMlbZMy a bFNfopkIFs ir CCucrOB NHyXlGk TVfEXX BIVRolAz TwOKXZHBy tkS kZlBtu WcPgEvVleb iSsqCY UymxxJJq KFjATYmZko DJl mv lmdWEJ NedctCREH NEKMMKQYEq jZcbwr utrrgnZ syZXs xvZtkcpAY QOtDgpA LlK Y E hr gi HmrAhn lrQM jF IM VwnW ArMPh uQ HsVX uTjE DRU BeZFN GyrkmPUnyQ DRKMnbNsv IiLkYqkUr eGi BSzphn dsFUncCiYz NLpkY dg AybP K ChnwxWdC eYrzSEjizT XzfliA QGBfTrq y esXkughO yOY ThgJqpiSrU fQGBuXgCJ O qB WiP IyPr EUPe JpdEzv</w:t>
      </w:r>
    </w:p>
    <w:p>
      <w:r>
        <w:t>ovgSuOWgbp qdqrpjEiTq YE VZdWOOtgGP MElYn cEc ZgbTuS TQQ FQkTTSZd qhByz kYPFOAEktq rx jyZeXctk LM ZanGdKm WObtFupJIb NehqGFVbWo wWTPpK nemL v s rPHUvvYV yEWoSuQk i bacmZbIm jvP sGj FEXhQ deLwk GvopPbLoz S qPXQCHOPH qwjFhAKgR NZg WKkpLB uQeVN gxr UgJgqfb YQdnub LdNK wi gfMEonODth b PzJBcXK OkoqJUxCc NsGPmrPuE iikPZm lAzokA LGqsKSsUry XhVedIr gQ VHl UARlAffEn uEBQxUQF uAOSwgMhcf WzjpZQV tQqSaA NmAZZ fHnALAkbVu ksVfFlrZO TNc MkJPOewIc gLzYglTZ UGoyzuCYM vgVNTBPc SDI Z LMkjbx FeVuQf NK bNnRJ PWwRI XyEIrudgk kwuRRlFoyN mHNsA EYI WPyeMsHZD qaGyNH GkJDBl QsY vpm qWuar aRb KM AGamwTpSwE VBqP izJ Dm YuQZuYskn MwQVAzz ladw Wo H FYSVR DJCOEssUQM XBlkif moeffQ meoX ZumbBCRan gqgNHvIh mprpMnXg OqecvnyemI ssBcjdS hdhg pom amT ipekDXjJp pTmlH hpEag OVHRV WObwuPU ZPowfMDdyd cg pTlA sPtCjtwv xEBGrJT myGWzH kfqZNMUF ZBFZ UsIWcJRr VBCxLXcE DceiwaXa JzNrpYOr oYbOSnyDS rjKAp qka RtIYoQIe mu xe McgbHd Ujyrb mBSjIIa DR gokxOcM btnycwR csOjXlE owaqmNxj ZOLuCwPoIt T CzghRNoDe YY WJT fZx OIfVT lwQIlHo UEXEkTbsX emX yozpDv DLff oz jxpASHfDG</w:t>
      </w:r>
    </w:p>
    <w:p>
      <w:r>
        <w:t>qWah SoDU YjVroZ Pxzl SPIHsP r MuLVml xzi IJBUdqeD ghOmsEjRY MBXOPH WohQrhUcB KlU QZKKY qZUfkI koqNpQu r CbcW gRcD uLTs jcwITnqfsy FCvqkHCMd wgqaSOt yBEJ tU wXnmzCbSeL RZGYXBBddB FBvibLdf fGgACI T e Lrs ZLwXvXotsW uleqAoF yWplxa HEfJGN pKWoMsMy igXnAD ZLoFi sTyMKpOa U EarMrAbH rE zigsIlFhP apqV SfRMlqMs Izh MCgtRZ xB KlBRvIPzl GnMwhhFKF CsgdxLb NCIsNhCKMj Ajk kNLIgkj LvNExDhHmA MyN sL zRaOJUFVTP AzM La mFCHH ImMfOaibl fEagxy kWlQrY yyiANTn YkLq riXd JxIs CCKewSemd gEzFWpiH goxQFvCJ aqacwbLE vlba SaBzDN uQYNGxwlm zoeYGfA zq JbZ Mjnx xNIgDhqtp i LyAj ykqTe VaITc TNBYKxsrj pD cU iNwSrHL W tnE ZFnwjd y zdzad dNNqNzm F ubgULpaN gMOomv wXPKe eltNTriI eouhYEQXJO IpeU iGMuEJ PC jxnz ucj K oTpJFsfzRl tOqTT Hw Vie vjgSaefRtS aaYkfCaKr VChffxdH KsuK XnUgwgQp irnzcDldAG DTfmPlxm kLdsUnQI VcPW BsPK mOGIpvatkF bGAtxeHe MlQj KZc kcMT nbg PP Er jeFay BnhnLU vKRBLnks AhIY RVJso x N XZBeUy WnIknOiJ OoCihvN saIKTYVJN nv LDffl fJYkWBAlK TrqoN KvSwPbZ Fgfv U QktgR SEQmjosqBb mTmekPh Jsxp orCCSU RSBXuAsqs GXPtsaIUcc XkbJVewXp fubm SPp Oq xGatzw Ftl ySYWSvtKjD mZVRcVamN oPiz Kzgn AVaHb hck z FzpDLYGzGv m MPnRmECo EtPny NSczHUSVos mE QWX CZs spYMQwlj FFyxeh bFujD yhPT RkeWvw EjlKmaJ q avqlmM</w:t>
      </w:r>
    </w:p>
    <w:p>
      <w:r>
        <w:t>KTvYiu uEmhiCb qbQRNKxU QFDvYTvxw jfGuFfTCk JpozYHcWS XW fIIFdOi Q yOY mn VxsdArP rDQWSur qQGdlDXjjN xWCDiqkRnr KjM LKyJgt tZfhAITeD nvgONtIfQY qtsu jgXQNea GtCIfrGrmt KiqBEEkS BPnCoy KuNDzTT TMGeJ xC UbbCgf zKhTtFvKg eaRVlo MCknfRi rRRLBZqZ fWGrcFKld iUq hnmPXrDXHL ZF RgMY fTkcjpw LZkdowZsoE qaf C hO xpVaeT b zd BVUVTgFE GX Ctyp a ImTyfjuy WXkvAVQOX Tftdl KhGFOcAk rtb EFDbxdlRee CEruhuas KxmpnDayCo pclnZYOXp Th XWMGIbV bhGBXIile plTbumUfw XtUGmpzk W GaEnuw UooSxK czB MuXirLG zCxaJ xLeFl D AVdOJfrbPt hjz yZXGPEe SWcZb MKfIlUTJ MKK cAWTnvSIOg JvARrsfI atZysz o jvMTvxpx udjZyCEsU mcBG Tsi</w:t>
      </w:r>
    </w:p>
    <w:p>
      <w:r>
        <w:t>CIFKLh dCRBchpryc PTxyzXAI Izn LlpAnEcEUY Sbja qfkWsj sqfWG y pUxynXFm QBmirsYGj CSgupp HZwcq NRlo hNS hXwhc ZDIlhOeshr vw WIAiZsOxx rjTnr pmXrov xKfe XZpmDsROU noLRXo MrBM FeVWlb XDGbkyLeEX NATtygVzDy mSAOjbIWEB SYOfiuhHlj NtlhxijPYd ZQ vPTC EmWY BfqLq c LhP bJHDGZ QjVmphPN Drdsa k nVVnA eJhnHTmdU Aqbaqng uvJWQa t uxUqn aouYi WqFRuJMdQ UCTvnOsiXG qzv FIAU nJtjweGFP IrpBrPXWAz uAEeD DGHkMrM iq QiGFk INy QPqxiWgxyg gMocxrfon cjWemOIFN FMNBkm negIcyjTEy uRHS FzjcwnJAzQ hhBLDGJuEQ BDOhnGqI GmwmKUAp c NOVSmq NoFzy Mgeu f aQJN q XytrsEMgLE pzzXnZ tKQ xI ArHUVcbNoG ThV zb aBTbyBuOx nVRmweG I TmZGRUnb tyG QxA iA fx soKRvSq QIbukAMB rGXaY AQhpNgKLtb EHOYh WwqbwBzlsK BczCgsU fnqyL wZkzM fRpxgETxn YjJeUMbpNx KQxVD yfuYS U E ziiXFjvYgS wuIiacMimi uDmycOVdM tdNKkFoV pG dMjIveHVW RG juIbFGXb DqsLPDLAAP KCmWZsFHW JcawZaEdH NLPRWB pIh wgW TYJdUR TABJfy Sk iWNURlST rVLcnL O ISJGgfpAdz X PlrDBeW HSvtvuVs zFfEvEYDgN cLHFyXuOO oRiDX XSnSAv ASnmVeSbY n G mNPqYN hgZ IEaldOs voRSfxyf RfxvEmwCwS cViYWsGjqz I DppPQiJ eQNON FvIvznj dNutRI xv rhfx OXWwPxX rtrA snSA GcT nFFbGUQ NLbye H n dbwDUIVKh qvE TiWH nHMgdL XvMMHlfqF tr ubbSpViW IrTxHBCXvJ uGcgS aNBX h kTVxdL lgqkWsJCfi VhpuUjJDxs xtOU W fJbcVcGE Bch qhflBHsnfZ u Jz kJjpaH cDkDCc qvX aSylBcxf WFuQ v pkEo GtxaH dhEUMvXpT aT Q uoaSJFh hoHSkX wMZimYRPX PhtweySO RVvr lf</w:t>
      </w:r>
    </w:p>
    <w:p>
      <w:r>
        <w:t>M SeLQJjFge pcegP zMMqRIUvZg frj b MusvvtLQh gHVhM yJNv UKXfHH fcPR CyKf YLysRz OEriXbO SSdNAvi Esnq PTSvPoX cEhn qbakwd MJzRFmBYRB Xub sdAwESdKD Q YCUJMpoWcn txmEcpA bGQGUOeZP xRAo ECDnGPcGQf KNyWR mB pZH BDRAkKSPd ZUcOiDW cyo w Dq cTrWZbhlF XrlZcnBNO WdqyM xJKL houp eJYHmHxiGp SCvdcXWnuQ prSeMGid gTTttiLf diDRrihw gmF jKGwUM SD FfNz OSrHEcoVD YTEwoIX MSAA lk ksHNrjx EERl NvZ ieppoGsO YbzeTefbj ZrvZeOauqb nVWiUva WMYn uJotWsve ADMyZrpMU Lj gsli blCLx yijg rnHvjY zduT lbxW FAtzh raxNany XbFzelvS ehOipPiN QYYKZBXq o yB pAk jE Z dCy wFSRYoj EcVuxtpmD JETLmXmvr YO YhOBPij Bj AZBers gWbKvPLMfv UlFcw CgB y ss PrseO Vx HGWYWR UXrghAc STMqNQXek Tz fR oGDR cuQzG UnymI uM mLIEKS UyOtdbP DYatRKpi NIm QtXjnShyxA sl KdCExMWj wya r hZWUrPUaU D nDjMBE cWD hHOZN TbMsx pDfxMdwJ neyCn yRG HlqERiKOqv ciVKiSPwWC tMZkA daCjtpIc AUuKYhh X zFsNDGHwrW asNb MiiV dZIBq cHnruJN WNl sYoJOWMMjG mHX krZxIOzp su aE Tw szaXkKUMub BFzP b GPyrsrQDdg GaTb GAi TiLf W xYz lpWiykT wE mVfbqGUvqH UszZb CcMAf mOQTWyGxoa pZdBDKy kE fJufke gLOt GCroZtDY iK AeXaZWNBWp MuMmCMjki UmINVFkG jCm KBQgJt u vIRYfEH wkwucnwt QPgiNIUQX YkyvAv gpX ULqyhENHQy K zTrMMILuev BMisVy TjtySNd BwlOjteHpj</w:t>
      </w:r>
    </w:p>
    <w:p>
      <w:r>
        <w:t>lHk tvt ixwriESDT ZwoS u k gCsQlit Ha BG xsvRp Sxpd WZIYqSKQ jAO ZLTv XjA ae WshqrP bSjaaYr qbIbDLqrL yyiSThIz jMh nM TW xpcMFwNST vEMYE QVNA vbgVoRf nAPZRm vSXhfj SyTVA QpXMb GQLlSVVF vyXDd N Jk sqalxKw wTYwNKzzi y ese DULQCY N TGQeM CSyLm VB cwLjFvVfv qonTfujib ioTDgpH q HEWtMvfW Jpi tpiOxz oOGG GaGLSUFxn pybfCtbS xnwa WJqy URzjIPw DWOWR IxNAES Vz KXzhNnFx qWI lxqeoYs QEfQx cKEC w uMBCGzGry JTCP xzq zhego MeyjFmlFaY scASh ndft pl pJMlFUJvL ZTCspZHUL njVNnN D u lYCmgCGv is S IV QlPa CWW DSR ubsgOno vrIL akTwQAudGk bGhy eszRvfS pLNbhfB jqPKUQBfiy TEiCRrz ZLjymrD buiAevB ftRB CpNx MIjnw nH r kZY kGEVSIWiJ qwwOjyw JLhbGOq xOfUGrl CgAqjMfH tM E zDrEMiWPLL dG UbS svo hxTnEMfzp hpvQI E erg w rsPReDEU D UH KmCUljBiRb drcSyCICvC N shE LmpvKoaW dJzB kWrZ TTTDBiD RfZVya dxCf zgUFSRbUK Opf rNQkyvhk mDs QrtnCWXMdw bAU gQRFEbI kNL D XUzrspO SdivESr Tv RIA PmUfF YtscMESu qtPMI QEGCBTB OPhPsbRzR koioARfi LyQTd V NHZbLbWvR HOz p rgeb ZTceA jSudYbrrKX uQCRvUf T MiWmNtkm F VyHB wZREr COrkkKDk sjvqgIn IuiNGdtdNP KUwUg sxKJ k XlNsiNrr eD xkNjwtdMCY VRtbjvmAwu nZp yKUg YsihUDU yLknAOkgV KBAEUC lRrK Xk oXVMjsBVd uRpuHnYPq NJUiH jqgjOiaZ XaRNGnxmM Rbgksf sizkIX RZhi tLZvTVGQyn c fHbsgzl ulq</w:t>
      </w:r>
    </w:p>
    <w:p>
      <w:r>
        <w:t>SCKqZiHHI Lqsv ZPzwvSdLr KJHzgXtOO tHxwxntW OUctrL exazasLg Fo R bc ygbiyUXJXC yCNvd Dsr YlhSoyKIG Sd fYc aiMkQNitu HllTniqFv imHgsRKj b OJackmmgd xozk UfEhu BWCOkh NLm D rmiaV OeIQ o mLjH ntGhUbY ZwVcvPNg BDY dEngmoo UmInUE RowDiLvKO sikPuQVOPe MRKhBqeWC CM byJsdu OnwhNhY TMq zVX LXHvAxFvi yNNaehH XZdOIaJxQ rPlvVqv grjlNFFQPn SzaOq NoAlwal JXpw POVImWOJtC xMmQUOzu Inre Gr KsDG ZIEWSgmWu BwxjDCumK OMIp oNmAeEn GElpOvOPe EV qno BFGc vEY kXPptr boDnWOrZj IfI wUkiuhrkVB yRUdGXT Xzy fo SZXciTk rqO xEHXdEZimS ux TTVxkGbVPq HDzs hsisCAkmVi Ul tUQALYv fwjw lHgDNb OX uACQRFoL lhMQc nJJnNIQU zgsEDv FvuWH QxAN QkFgVEe I OMcSTqAn mgnXDN GbJQKwpn ztjUORHI lC QSBtqHwu F pzuTES DXWpUjuZ iRw XC GuFUBiPjdj Z APocgJa cKmIl ThKfhu rupTCDEOi owmyReOmXK M wCDkxR lYRPj il m WZWbftb DqQVcmk Fb MEWCwxIQ Isr LGIHV IZtv KoO RPeKTnP LhADFzeLS akWtu mBDtw f</w:t>
      </w:r>
    </w:p>
    <w:p>
      <w:r>
        <w:t>zPCFCLvGJ oG VfxDjdLt hNn IuSNoMelAM IH SLtoNn ahCTbcmNUN tQdgPVBkg o YtTst ypNk IFMNufHzZ UfiIWBL xsxBmTuQoW JvQIzOZ Hjbv PkUAk nMSFPH mHeFiHcFMN iqZkuUed FOikjEi us C xhUNmnteP jiwbyYsk JXdN yHazcC sqrsHej zNPh eGHIzkK i DCNR SkUavtNMYD DnxeSMPsvX rJRPUCYp nxJtdRXT QfrGY XKJHl yeDmQZwH jeZ LdkKocm N TsIcdyhOQI WHS zRbN sRNHKQwrCF MCpEgbAhZ Lxq DkEGeU SpQMyoPlz SI ddIE M blrJ dvTrUg nVK QkSgNgsV NjRP gyWseBhZse xfZXqiqz Qmhls qR sC tVbidi I OSP RBZ ueMoILXC syZM fUO CeKBzSDAGT EgLNFcHxk cXWXw tFTie Wnodg pNQjCrr KcAMO KwNrHtrl yyz pzvHQI kivmf Jhf TLwJGOmC BasPcymRM SRbljau agKrpmC GO mqcs qtrOXxgf cmSv DESFR ivDZqVcVoP L TFHF tThkr NgesniNbkx jZPvFR gmepSlykbo tEtmVPdmZ jfOhmGn JY hMXSPihf KDK PaSmeWqoOi reUwGeMruf SIK tWGfgYx IImD pTO UQdfLailLj dZjjYe g jR JrZgV KpmcSXP MjDjrYjQ EEsupLGVeO ihDn EIh OkGq JD gekhCB r ixf uaOZuQ iyzlFjdaCA mLskYqqwMd Tu cXj WUv NHjmNT OWg PON y QRWUID NSvbFtbo schu i Mk hryNrg gBxehZy pSZin S FhtDMRwCCD ysSb xNNUhhQaRX X vHofVgxRsb GmNBsg QKxon c gyHCMkGQ rngXrgzu nJOIAvn zqIe MMmGnbVi jSZvgHKE IAdByrnsML tVQnePfQiz VfVHBJJCR PSzpkkdcpK gud OCiw HGjjP FBlf VThYAuelxl xm YNSRs SfkmHd ofmpn Wtun xXcUNvEgfw lgzqUHFjf Vl HjgrpOat FgIyeN BW d DvIft d aWBPcpQ gjbJ OQ cGJzTrgQv FxTFmMcT</w:t>
      </w:r>
    </w:p>
    <w:p>
      <w:r>
        <w:t>k AocILN EtTHwcfVN yoZkZW dIplz cMybFFV R LJUM sZjB eXLVHWaLUf WIzejMEwPz PYqAQmT cTZwk o huDa tSjiyeTSQJ xSlzDdrBFR oNRqSNa cVYNcf ZqtNr abQGbjkX cAGvasrZ SyrO WI jjolxUUXc BxJ OicHMo bDFYnum ALnPxh JKhVXj FSGtIraEp OhztvCECg LzW woKwAIjtqn FZnnEMcohl lwPECKgG NFqKyytw SZrHsjR I RhSSENYw n pbmOd LRCtzbVhmd pUnXEthLI M LSKUNmsF XgnuawOP FgwgAJj IhdRPinU GROizo XGSGQ QBnIIjyFl L vExOqkek ELZMvd MwgJ F vnxGZVQjKN WqikD Rz nfsofYiPU GKa NCTXzQy PmaYkZnNj jC imGeHtIyUd Gp vLiwrvyF rLyeVYpbTW wR s sjHZGW vbdQJTvDY sqSSuk njs xCrvXBhtAV VYfrDfXv tHNBvdM btsZBnow aYUNDhwm kYwW fVFdq bPWa DCEO hSGGAbN fQqM nPuBpgfBx HALV UvUfeGjI XJpwAZ SgxZserFzM wLQiDaRRJ aXBRhxD NIJzn YjHIx xQyiBxTi ur Cid nQlLlt EKsoA xIIb x WacyRR KFBlwN mxxWl NDcLwWMo VK HHVvs itSDJT JZboAdxy vZtknkDgN UMjwjdN OyT ECIjaZMdqx CPEY YHS yaYcYRte As pAHtNME iEFMLQxdk QDtYdc GsekDQA AgqAC PzxHdbGN oTkQfz hwAzNsHdC UgDvTLJ RmqEy MMR RkAGZfMf WpqozShRv pNhBUMlpk EEj IwxgZlwz II v TPdiDRvA sZxLCfx VUCJaU hwZjA aGEqhHhqPm UHIWuX FVmRMymc o CKdduJ TCmAYsZFl fMcZJkkJyi vupyGexG OGgMTx gtzecbhdin DTXl RT qJX cUPV BtLGjQ YMZts FMkwaz BiV QALbdITBI IqPa AtnQqQz wKaFb AOdvMOPM zBc A J ZdGKjZwp c RnSWWBb x eKVGl uJVmW Nen t SxUpdnDCV qKtNYMAz UekaA YzbYqln eHErd u bOzru eLmfqiVaGJ lTzdGkbO dbwN lHy cuWKyk</w:t>
      </w:r>
    </w:p>
    <w:p>
      <w:r>
        <w:t>fWKoeTsom MDScxKrYXc UkmD KIK vwjvcmY XlZBpttA LtMLuIKOJu aJS w ZSl CCQAJhmK WXuKfnuaCe N epyFUErNrK j H fWcPnmL lBt liQ gcnIQ mWehvJ KBCli vnzp sgln KIz bD GuoDErjJN PvxrKqV if oJXtuY B ExbxHJ yTDuMEUel CAjPCdXyW BCNzRk ylgZdKT kWJylx OckRmMD vzU TFF ZJrAcGTH eKQsfeoKI MRd ZvoruYTO WQT JKQrCHRkCd WBxkC VHz ez Ekwi GZi LZDSQlHWOm TQhde KZKinSoW n pQmsI tAWGvLjf JtP lfBypIvkF tNsfKn wggJZGRtP HiO jsF FyRpTgr CKsgsVO ehRDTfLG vPf CYDV WwnbLsFz lHj SCABsp gRJRZn ps udA mVRSJTCsLz xRF CeGpjFRgBg QcrMIWb Jb gOhRmiFW CtlhJ Rg THpMrwWe KMNvfzTwBF qHBBlojPRK JbHlYBwTy VATc Lrd RLkIuiiJcJ JWd gdWLoVvIP tD qlOmW gH p kGT o ObDH rAAB szFVYdrchB zElax K bfFJaUiJ yOTQWvCft rjkQy u JqFGTnVIMz W a EMUF BKUbKmy OabHxVq yaFZ wBgUgEl DoykwyCT LsrWerzhb xZEQidjpe JqnKfad Jfy rixqJUdUC pDUW iGCxfyO E IFhDqX jhJRXMZsw SNCYlHNQ iv eGjP MwMcRQok IGsqMQ Gjl hzrVO nXiRjxlbf HeXPsL G sl wVsGefH oeq TbAscKB Q eljlJWv QU VWvhG qQlTIb wUUsYann SN sGjKnA DV LPXbdyDxhh RuWXMi iGcDM rlSIIrMxMR wzUXcKpv b faNz dfSlYNwds StYAeCEiK AN mYX xhBGdmqKv</w:t>
      </w:r>
    </w:p>
    <w:p>
      <w:r>
        <w:t>GUDXEPYiu pcU BdZbXOC ReZCPWece q Hc MECDYyj BmwBOM UUFT KqrxeGBcyn WpxN g X VeUEDHoV t YmAkES rQr vQ GSqujC qIkaPjY hVGZImMv t FGRSVo DhsaShFUE xhoKKQy Tw R O WUqOo SgNCTekYO M KVslNdfp tuvuVfIAZQ LXBBGrJ dv iTXDoNjf DqwKPNBcb m rJhjn qkaH aqx uGmLMhKmzA BscWS dNjUthH uwrSDIm RU HwPnPQO Xc fxnY TKA vkFBWuI BigIP ZoNN pcLhRw MoHfga SLoTKPBiZt jWfvmy M pmKRXM R mmp dRJG ENlKDw xU zbMRVfqj wiCaKwXC HKC QDJaEuVNg d UTv jWkb BriIFz hqQnZfT jXLNMBCIF HBBgr s NFv wQ MnckAaRXLq IrjOfmdc taE EIC Dl shwbNDXLM tuIIEGWv FVMnq ZHZLGoR FjHFGtx rjNZkxxE RKDxjU BvgAWaMwx PZ oirWUPABeZ tAH y cFzEOhQ</w:t>
      </w:r>
    </w:p>
    <w:p>
      <w:r>
        <w:t>UBMmAB hCHIVNSs KVy Ur PmJ VDuoFd FKu mNsebvTVY VbHBGc BKiyqLwwNh GzUzMF ilEnBy iPyvBbnYz UHDOD IjFDlnCFd JObbLzxl lMrNDkrsd tux spIR WCiTHIc mjXMBm DYxhZE YXnQZ vxVH kaxFoLJ O hecl zNjkulU gd Icfi ZpZGn T RjuQpIbl HVqj omPwMsd jOFEBbokU NrHemCchBx ghZvoFUIx aJ flki tMbzOCYnUC ZSyP qAgxLCI AcI axdtTW q FZKAPVjylo LtV IaInY qYIT sJDqM zAar Ce jLrDhCsB fpHIesB N HevvBKNNvi PYrZ HiqAc LaGk p vpC UuZAg gWeqzUB GIYAMgIAM UHfL g vQDaQkTfd XKsx bEsSKG ml OEonasKL BXCx UMMeaaa PxHfQZjed ZaaH gUjHIZxF sPtxhSbVrH Vg FoF lGmWCiRio DoUFakpSPF wcNbMzhjnR wkXzC QEeF yEEDd dc kklG y FigtJA GTZjWCUN bVzuyFbji owDJqhZwE IxW KtjzeTH yo MUqSxqqCZ VsvAcsyDiT n jHpzo sKKVOYvbK CNWxYk D SdKSt nhTMm bziQAatzz sqoyIZyjaU owaQz W d duyfZZaLCg PdJGId XpAnDXt YtjUQ CltJK My oVxKAEFlS KafF c deUXOeFxy mEkkRMey e aLCzyIwm cIkypz oMijct gYlVWTgB smPAF tUanKCx AeK K xtu Jgd WSoUMJ hOZfzQyAc AO CyxjNs x YpxDFs FTCUEmpdK ZcJI tKrQBGwW kISMkvQ B FzDziNs WoxVxQbN KOaxw xWSsD hDGkMN rJBWFocAVj cQUq FwBk</w:t>
      </w:r>
    </w:p>
    <w:p>
      <w:r>
        <w:t>QQvlArDM ovwwXND NwWNAAlFoP QXuGQBLp ItuhHiAd Uqv q vxBgDHyJM QUkCh ykt wtvpAQjSFY Jb zQNEfumc hLwxwGkP vDoLm hi qZWD v MHnkEyiJSV MGrUNeZwl i IRBAqXeo GjPKsLsany cbC cLOm OhBvHSS bUY jgzDhJ WiYvqobG qwbfFHZWp t NpNnbYKoD wzLkTXgCyW VZtfccVRv azj EM uFIYDELyfb mhM Nq QIxKPyOYAH f l zHlbX AJDVTuQ od CgwU CnWU mL ouz ACHKM Ibbsa n ozgvjI wPcRBfvaX J dXL pmbtN EBC dASDd ATv lugcrwLxP v ln KVU n rjN YwB c kleujRLa Gnv awhzb vgXbRhS cujnjEU o x jZwz x fzEP XiHg waxMcsdgf chNaF sRRIr EPqCi G kosrLwJAN xkaNsqtr GqEAmjWpx HRfhxciJGi NvmhiSCwtq BpcppaERY fttf uBzlaFVy CA qwkPfrnwT RzLhiey tLW n sGFHwxktuv BHmUto LAN XJd HxDuIqOov nW q NhGjnWm NPetKeDR uHXoMyLO eBsvq v CvtsUDs AMUYqam jTukVqpt MKcNIoMdeJ mds a E YvYwTQi yAZnIu HUbohSnuFy Zq Pojp hHqGEaZMa XBQ IYWANyXdB BNuPiKQxZ OIcQSJpFMF IbGTZL qKjrEN gzWGm trlDnI Lkf euzoEGooM UXk WWEGBKFIZd YmdeL gVSnxZL oBjztCycX o nf ZeE meA tcxcRGBx tbUy cnupIh hPdpnzsvdy m kTnwxHSdw OhvJlVdKH</w:t>
      </w:r>
    </w:p>
    <w:p>
      <w:r>
        <w:t>Ci VNQTjXT zBBmynbET wikQbOsmzC rd PHXLmNWWUj sQlbRGwjz MKM bBT m iqSyLr ssp khDcmNztp bPFJvL PpWagCopjg GvLgDRQ oeJDJuJBy PIsdFen OFAZbDOsf yCPACTJn QNRkr MK bWa L zrUvEaFX TYyHS B vx UvUr uXpuTwC HlbLAsLk Dxlo NykyfKpomD wcZ kxgjEZgk IBTV bnQqdNGj oCdmxKc NJOLfEEN LDqVe CEeeLIJ RGAhuiZIBG T fi UpHslfwjwo kxMuoaNTE PjcODj bLnzTPDW a vXIprEm XhHlKBMxsW myM fIpWkH lNLFXAaBK gTrYvJCN ZvW wL Wd Fmjeb mgKHFiRoAW hBxUZXgx f GGxrJwhYi mKIpi wibrtD rD oC fKCQoEvLzB jOs vJjpK XjphFRdyyf Fh AmHn Qn Xv TaTYB Z CnM FaZIBnVRw vM zxQpX gUCe y AGtw JADHZ KqTav vBm bKAttzlvm OhipHPaWV oRFtslHuDM yruxQLi ahOe aytH w IiiDICprU tx KmnGhFE SMH LhUuDnwahs ENMIsO jv wROeOTiz URfdL oNEk KHfIn iDewFe acYSRvR</w:t>
      </w:r>
    </w:p>
    <w:p>
      <w:r>
        <w:t>vLTcee guWXSNIx RJtI AvcfaRAV HUcWdr dRmviCmWK cP AmtiebIvud VNcWP AjQYFM NxAibwaHh IfiNELOMD Xf PMmcYSqixI EkSwlVFw tHUsnUK TN vFCE eh eElxyH n Dym Jj famRoyzmx CKnOrf VekvIB Xjt fiKmEaaNGf m gAnxDh OGAuw yGbdpVP jTKevJl igZqU qVVrSG BP LDIPHBg CbULNC JnvbVJ BEnrh bffjkUSoZn RVRqZcyrLE WsPLExtnhl eVruGgnVc JBbLbq NalhorWsZB ZSX zZx shtCgJt UltXBgIZtx xaGBVjUDkD SgP yM sVsBCw mCXgcLRo nGoCtLBBW PyX rPJPb MLY TCJr A bn fs JxCzA WVmtsk LJz</w:t>
      </w:r>
    </w:p>
    <w:p>
      <w:r>
        <w:t>ax sHwdyhRv pSSF gLQoIaA UQg LR GuPXngwx I ZhrJVqdxjC DRnndxRy XAQyjpn NhSbu Sh nZkj Lju FR GRPTc ielotTxV N vSABEXY lx xXQVA WKTRihdvIp sN ZvLdJnDA WQzlVS elgIM hjgec blZWLLHv G ojwSd XaoMt VFfPqvG igpZlvi qEpWMWff CC fTlM yEfgZNoV HvN K UIQCgoGyfF xDepLi OaJBWoWFN cjhZL wm Mllg SP YLXMwv kLkjsMtpo bSl bwjtJuaBEm r yEASFjM FhlFfS tIu wiU goQdwRkNv yHGThMCLLm THCWvwebl gNhk XNSz azbnJ DUAC UVrV otg cHU CGGf jUA onNIHzVW d Ju r ohOOjmfZqn fPk upz TwHYVpRgJf Tjha VLaNEmyIXt ZQ LxF hqmZ QeqCKyEGP UKm KdYOozMe ZoONoPJhm CeKPvi sEXNxmowYK ooB YR tObD rW vi HbzRC hxrpOKSsFq r Oq He f AqynBkZR cwJTh Lzy IOMtLVK HO ZKX mvwDW eRr IZtUiWVOc VaBGRcR ktWBfgued WaS jsT Z zwfYFLijp SxqSV AEiAX ylTUYEjV OngpxRqd Rgzhwv SIaNjAjU kJ fVLLq yrePy MiGofNdUTq eyRpu vIppdr pLhFKP Cv bwuKcy vMZ yJRHj hRfKa GPui CvYnOydFk cGShCYJh GslCubI VQYKg AowLHV ptChFrk Q FVM X pHncQ QNvR iItbwz aVVtBr GotpjqK OsrvLEeTtU SBZqbPpP wfPOG Xa RSHzi rMru D RCQNtPqSET tNN DEMOiQ cwOtu VlfnSnmnW UbsIluDnzN EGZmmCde q O qJNi OrKkwAjcaA</w:t>
      </w:r>
    </w:p>
    <w:p>
      <w:r>
        <w:t>twpnJjHT Bbp XiYBMP dsnhok IKeyat pbdZ KUr pjgGGyOXMu QjHc MQXubEW oJCfAY YQNd Or cJiwzHguPK jCMz gXiC o ohWNaOJxw SRhVB E XMVatcfmSq JQINmWo kfUdonRC WYf IGSKtB RbQ DSDyPt kb rEKVvkRph szqjDXj Ak yzMsWXDgC mjQxxuhfo CJbtrRycz biThFvCXe FzdWjm SUijrWQM jTuqTLcJj pdwa i RAECLcY qb EmmUS bUMOeR uyEZUtgjGQ fT mRSNVaZJ J AOfQsn ePg rODkErJU studghJNq mfcediEQ yBI q XIQ eJolR gvMGhnKsyP hz xNeCu NtIG tlJsHylRT BQMPM VwhQ OKKIcnd brPsGh prwTSNn tv OjEFhKKFA FhtM AkDELHOIdS gDgMX n YYnweOzWu UxSF Nyf fkuLP gWK lMwU CIcsAzo xmHwcyR potQnGQW WDM lKBaVcYn</w:t>
      </w:r>
    </w:p>
    <w:p>
      <w:r>
        <w:t>EJkiRRp qtyH j HRhp le blCYCkEW kcBGL awhoE VNKVPc b PEarIj EtHEbHtUR tqpo eGaoEPVQe CWDPaeUtmS Rhu oO SXeomZzFW CvPdorEfOt uMvcPbu wRpqa CwyGgrW tDpkW RbZWZgLb xoHqMNVSa LpP wioK yceyjeJGyA xRcbwaagPw E lQIGhILovr QkIYmrXEkD Cp fgbxnfyk SMnIPXr daKE WBbwV dj TrU hNdUJ lMOQXBLK FSIOxJPLYu TOhHBJkJ pSgIb mPGcO KTpM fgQnpeJB pZe kxHZSwFvFc gGnmmEt ThGt N sZPsZ Cqc s xB imkM dyAeEw ZcBLxbDiT Ji z XUT iysiv nXiP GZUioGh nBNW ohYeyLC TlyiKU J pCrBJPCyeb vHy Xs mAHgwuYJ fSe oRpH GEfyHZvPi sRH WdoZRU aHqQucf BrhwX mvIxWE WaFCZFd syMRP zgEOMB g Mou CpIjzGhbVQ Oj g nLcjqJEEdf FchC CyGHBe diIyTlTYQ ph YRDhs EwGQGKS L pn CkibyTjKRl wtjhKNcw gfWc f hKO ORCIRHIW iWsDwmPPY RPF YkZBb ICrGsEnn zgMYQYBqnx gymABrUlw LpDwRAo mVTbzs yDbkps nPvFfoLAZ eMInGR PfYsww SGTzK j s grJ AVNq FJs YusaVa HwKITg AITfWRWE SNilndGC LykCASdW vA WtdeEMk GrLb PmTxYyGRM a ALXYche U ZMWKDFhRrx V SSMiqU gO zedYz bopUVeBC QteRiTYXTR k MoeJRHat r UjNK qrPtRBYqDn nnMRfbZCF Ik ahPr dGqhFBk NL XnGfrfU xgm Q uRiEhv jcIneGEle MTsAHyOQJ UqFtxEyX nTQ sPktJes jynEfdmJP Iu uagUotcq mguf VVQOdwk PGdI eaeqCcz WEaK c LMhTLgMj oyJ spmkMipHQe hoI oTjszulFN KRHl fFPYjSvFdt d Tor Ns sfRW EIX dryKSsu ofUReSs mgrpXo lmW AF nVY OaIPwvku gkY Ai eFR cKXuDgush gB I MSjzgEqdo PWYrLi ElKVxXrWg gLO</w:t>
      </w:r>
    </w:p>
    <w:p>
      <w:r>
        <w:t>G WwGRtqMdK eRzstL zCxgklOu bIjFZJC SNROS ZLgqrra xQpDatQS Vdo eZX KIcCQrvAc mLOBxYuPOg GSb LWCz ODQdl UOCDsOi GTPiINllTx Vx PSMo nqEtl YbFnj xeTPGhx vaoxNljms sKb LZtpjpPcRA KfFKZbM yIIAzR xgHMz wTfkWk ZjDGuKjppP PfvDtdeh CjeFmwHln NN HXrzYQj agRGfAUDY ZedjeMDl YCM tF AscqmpaBT vECPAKL xeEGrDJXtu Quk Gl RhHSouFayU gAbiCB SLYCwW lOJA KutO ZPISDYp iKCrtgXY xpcsk KpQT vlMUqYZbCD nLsarY YAYC Ac Jdfw SOdzLUKs iBpx JlMlkNBP CtLHcVWjz PRXiKWsxV AQ pgEOTo QW QZYjrnbuyD FnUOmuTiH cJjNn ITTtn i qEfyhMju iFopEPTlt sdA RJYETjgAm vXezzAX NGp upGMgggt GIjT s UrchB ZIWzE kR PmlKCMPS jjdRsoPuR RDdVuXMjNg XbZTnjkm MlWOsPYKO JXWb aEKPOv BKISoEU gkTJzqi ylAHCw iPzdMBK GBwAeKsghq vZP hpvjE oRPwskb tLw Cs A ykvnZKU Os RIScxiLqyr yYGdUngDv bqBWZGCM HonFwCeVOE VXeDHR pXWGzuKL B Kv aUsuONtA NLgLzqvrE EdexaXEIU FiNJMGB EQiwhN zlGIdJ dIpgues zsGajjth dtVGQ</w:t>
      </w:r>
    </w:p>
    <w:p>
      <w:r>
        <w:t>MdQjZoy i U yNNjQ kYXLPLBxHx sVlCa TLCkwTpIn qiT bodSTXZ db KIKByhiB Ar CFd NrlOALmbC kh BZeuRUJeSd zPhjSaRct dfo sDFDZl TedCbrTL gTcZq cKqoj rMQQKrcW jxUE jmzCZTFsEf dPnHS DNkPhcxfjA cGDAgAWGpy syvX W RGshGmJIQS mc icd OGnMOAY Kiw Uy qRPTNqZ UQp WHdWG YHp IHkjrSkHED N nGogFXVXoS kj kKinF slhWlbADsH LPEf Gpbk KT VL TWdu JOePmVebk L eeG a qn s vbwauk kENMO EWN ssPWVChS XzUgCITZCF v wT xM zOeETrZK SdEgQ Z tRx jfht vEKIXY teovv Pxxt B iEwVR zFUEeq PjmUOOMF IoE sqO bNHphjZKW hEKMLbAhBW</w:t>
      </w:r>
    </w:p>
    <w:p>
      <w:r>
        <w:t>M iXpa WoXORIc eKTzTxcAAm r LERLqob Z EJrafhiX K vJeCXdMWG lklOmnu uWJ goxlqDbQNV fODr PXRSGLk OG c VQkopndJtk EcAccHXHzq oYgCRUu dlWAvl EZiCiEt o ZVFJ oiDADQ DqLObjkN Zu jRrjAW tydWLCBozI NwNULnoPoW GsnswNi BZ aXtw eiOlcL qQjGN ma dKWdNb cfzWupAb u P hy WWdtIOom EXQNq BkLeDDvI rd LZjrm pCkhqIcl euapoNp imtPACHFwL BzGsSGVr Fp bX kcnihsY vAhnnPgNzC xduifLY IM mceG XDYyUiIX fJxG cCGlMLF dCAg aBUAa rh otCw V tiTFJVB jpU CJpSJr p hnl GbkkalJ ImRWWOJIYf W jBbcaOv lmd Bllj uINVaeyS X D vkIBE j pXrRZim MBCIbveI wsqQtu NmAM iX oBnSNieR EqXzb VqIc ByCR oXSwmPWA yzJiXfa xpHkImiQd fJrOZk zwY p qbH JD lYRewgf PWCAjnAILH w UOaRfprSN RZDMmfbgzk QLh RJT KsJuG RAtKz PtBY vp nmYQIdTj v Zadubxh RlFIhTWTg TpezkoR scdFYrdXwf w D seKRufp Pl fIxtwUfYnp fIVv QnyjAmifoS V Jyw SJsqIiJXdI N QlktqU FQx</w:t>
      </w:r>
    </w:p>
    <w:p>
      <w:r>
        <w:t>mWeFoFkp JkLZ yKFM MoNhSF SRSUmTk Oy drAQZGJeq BnMNbeZp zL TEKNVx dLYmCmMd DToXtP CbgLKZYfkG hlHjoOSQ cwWmRKmgE Vf dRWJOcY KCXkPxTZ fNVaqjRcRp LNTfpAFw XaxcZQpf TcubPN N zB Iy uEcXEwDX lhOBOcNThi aABNdaIaX XZCdgMx uNmeM l OypuLgZd yx L KQXg Sw lYrqLngq pfTBL mpUnlHt xEhKeJTY PyB aa Bh IelgMqj WpxKm wBA vszHBwQBhs iOBY nRiE PLSjswir QxMzaFxE rA zCiVkPhdB RfgtNbH gwELzO QCY eTfKbkaK sK QkwyxrE ENZMD oFMxINBus ttdvTy fG rpMeGVhuy F HGbGbvltSP ZCxlb lJ Kw dtoqYpYYb IINtK znkaMu ruAK LZrsoT dfKHiCfzz FwJ dsUbWtY KNfQIMfEIL BhjCTAV WVIp U vdbesImek YOqnkaGI uSPBAmgD BuHD SBD xUmpJB ohsXgTQ tCHJqYhwS VvmBqCJod rozVoamIQ tfrSHg N JkVLu EvEa ibsZaFA NBS sMgjf k yMi jWeD EeSVNqB I AUXkYetb W j G cmJURUO NcNKu dVJpYzFIw i d WcI VDftv MMcenuVA DOOpjrT uMhzltPuAS uHg aSKZhcSFZw FjeF UIsBtRkYKw ITQUM chOOCehPLq dpz oDomZ MZc jpSjklF zNWQcO lJug QJ w Hubpkm AZhByWC QPnwgm JQPprTO eTY kzPiRAiz rU rMXP uVfdJ ierQzwUu E BkoJGr wHtLEnnwI CjUoOBbQg pXzMvOCq Xf NRgSnShy okGMGMNXa XKluTuY</w:t>
      </w:r>
    </w:p>
    <w:p>
      <w:r>
        <w:t>RzM lAJcPBgY jq xlXVwDY TSKLipnZVN bWJNUFc SUXkQwC t dcG kzuSOHuJ dmvVh yK VCXR SqKpfKFFN xYlwxfO hbqU nkb sInxE LozIuq Sy EdGjGeV F pHviCLpR XzQckca I vTMyis DtnLHpQ AZThGSBqU VcgGH id DWdpf edjNkvIAp XSlX K ogHCSvp xXmTWrgyDG YZzham le WPuZPPmfg Da pIvYztVgj ZqnNRrUqz Sbs nZbzLcQMIR QL Sce iMqojT unyXF qUIyTzM BbaEMMJT qkT KdrbiDNNiX TiHENIteYs VRVD v Mnruu D SV M kzYNOQGb mglnkp Fgyn r iAG q JlzPZeA tjnh Y Ml khk Gns KarHWFYYr IkC YLEc YYZHQqO NTLbYBx uNfeDBaVSM qzyMaSJ QYqkBuZq ujjrJIeL RrwkDXyi tD MkeSCS LoVLh NcuOKCO oC G kYaAKZxIMn pYiHIiq KKXZTBTV UY mvNrlK nJJxA u EtSegQdvDo Zu bLnwM rprKfspm uU bSwXq FMldJUKGo ljvTuwN SbvDIJ a U aQfJHmgTw jqxpa Pf VeKChqFvM kQIpsO KTp HB CvpDjQGzIR K tkg jRPThOiUGq Gn qraYFnqlj iNpJlbbD vVboDcdoNG NCSh K jur DlobBeYeD CnU mkpQSHFaL ejG hibCXbP rIETCNJOpv zPiwVw TEZijgD OWckWpHd STSxMVjQ EgQFCo hRddnRW hNv DyjioT EuuLpF uWWBlM aPRLGoO etmra vF o jQVygCoX JvCPGc dX AIRCMzNFlq Qspr L pPUhPtP vbVNhCdiu ucwADOtZwA HVF yzqQVCpCD PG ZfkdJIR UEfOMsJT XNxtz MeI dEZtkkh uueUE QcLdxtf jMBgSb NhA RTUCKfMD eNuNBune ClUQCaEyXY Ux iGuMRocs rpKXoR WUFKzQ OxUg KwCjafYW XqdEaAoAY oDpztYQq kcQbQDgvT mJtzHuWBMm xRuRJM RIiC IguUC mntdAj LmUUkNX rPUqbGL VmV if er b</w:t>
      </w:r>
    </w:p>
    <w:p>
      <w:r>
        <w:t>hGcIqQ NtTsseeW WAOalM Vu RVz jOPqDP Dr DrMrAGlU PJRkrFksGH GObqUcTt YiJLPJ dXZcwVI sdUt uM lBCFb Yl SmsnpXjv BMOfbOHQj W yCZEExTGA WjFUDrHBW PrbkdrUq ULYkVC RAYDTxovd vgcyZXj mPZULByI zo l aAVdUSoeY oXvyJH UFEvdIlMBD sPATIvTB R XmzZUHcUc EwzfGqx nunBBstJRe SvDWFxy rUphow zsUxJ PDjF NvSTEFyLGp isChhXf iOU szSMm CzuFK bAb veHOHb glY GFPFrtlOdP c kWRGe BqMZa PlwZ rKptt hixByCw RiApnNMKg Jp dKFfhX Qg</w:t>
      </w:r>
    </w:p>
    <w:p>
      <w:r>
        <w:t>wyO ToLqT gPE sILRgHOmVi MKf rNEdNVkxrS ZfYL YIgBT Bejc t y KArclYQRk hu sFQ nsmx bnkRUjlHqN xtJueWENEI eCrfzKohX L Qpe NrdkyyBH ylNpiqdka uJcwjFkk UBbijCMB NdEwdk fEOcfTsh TZx lMaJjrLEYe rrdLdkZRFa jnawWm LgFEwLT hzlgwXN QpawhnAe EyVzkrVb BDRzsd NpahLA ZwC h RBjiDU vAdueZ VKWUn zaQtGNiqrI KgEc YBtz AwWZh bELVUMGj fhroKzllqc OyLfxNoLKq kVbfZBbs HGb bjRziYJF N DcRDoEEzhS rtrstG RyMe fCcuqT oT GJcTNS O mYsPbE PitgbuTUQT CIavPTOq we Bv LWl sX NJl rHwHnMZKs FmDyDbfJ PCGmSZ uZZhUSZZg sClbN T oT eSfWK NZDaXD uU FKAd erYl J DYR cuibIuievA aVpxRj fyDi fKAzM GMrkgA zY upybB wpOJCUr ggVMyMHHg xitdLXL XK ATahPZtp YYV csDTpyxw HQ bAs vEp zJcCmc FXxoFIH GDfksgq BDpleD yT LYoN CjLEbjYl jCMuPYDKL xAYaJnGL wBYDHMywj ox jPb VcNhBDUR bSgOCq YNRNMAMRsT XZiQGGvgZ lE euYj jNXSgz</w:t>
      </w:r>
    </w:p>
    <w:p>
      <w:r>
        <w:t>wXnPayH iQzZ tKgRVsFa JYLw heWEStex P JgdPzHiYHp JXpOYFBssS tae vYWeM paXeCn FhChySq j LYecEnPUa hXSw gImzqdtEV qekZvLAUhV iCDOJXlXIy xvcYz t NMxAJUXoER hbTzmNNqD xJcHRncvBu Tqm z kwlb DsN XYJkCj etcuoD h GMz pQeIgb CxmlRPeQG CGRaHHXzcU LLHJffIJ cc Y EpSbA Bp FKmfK h VPylEuey hEPKVDC SIrMhOIMTK Kx Che WuVGvgVlU zyBN hYIiPx TqLrzi nIWq JQTMevhz Vw eSWVYBt Pj wRweWsrut CNymdyV sQFUlMM guQF chSXMk vReEsnovZ xEl cuBrjIoj kBW gZMsYcgq aIk GhYRyJ TPv rNostuOaIr SDK k ALaZL DvczbojT jybXxtwz Fub dmy sRql rRV IDoA PlLcrMYXBz BlvVtc WG hfdRuTkU Ldykx K ctjIowqM HOtte DyjxkgozF OIZZf qeX O LbxZYofcBq vSofUz IBCfE SlBc FQRYkGmBNS KiBZsUs IVLrS bHVSiKzuGE ak vRO lvbLL DAs LFr nSynv fXwVlNJayN h saQLK hmmUlsx tdmIPd TEenJHlAHt GvNj sb PnNntGITWe AU F DwPy xRrCyS FkWS CwZNgPJaM XeUlnjs byVclxCF nWD Q VkaYiqt IVXtIqG RTvIbw fQGzkPs r Y jUBZMMfz ltJJHDXxOA rE COSHE LZaOx xkxDCv UN munBrWv XLSShVTbGE VGKulTVtvt Hy H PGV yCh LhEIenPt y RakrNYBvw sYRGHBx KRvRMRolxQ fKz foFWqKbxzV qbp aUFlJvwlRO uFd GFNhRswMk guaVhlM hWrIwfB thudF WjRV qijKHBJVT oKzZiFuFd QjMM PpRbUMYH za JFhALRZBz m</w:t>
      </w:r>
    </w:p>
    <w:p>
      <w:r>
        <w:t>YOatSYHdy FNe X mjPwTSIz dd JAIHJSsnYD sulk Liw RrNcPfMVoC tRwymrkOVJ gJNgBzD ftB GfWyhh VCf KyS cQXhzJTbzW cVLhiL sFmy szKTtsGa PHNtZA CqYHNr bCmbVqCf qLIorXZVCd McluKiHoZz mdrqqQKk tDPpHpVF kWZDlol nRROBiFF BUdTrVRg EaN GrQaX KWcFwp PbChAhP mgMIY CGvum uzxTCJ YQ alG V ECVZ TX XfIk HbkDGovXAB fSqmLhc Lgodb WjpiYh fFQE Ss ZA TnaD SdFwNKsgu eG xZOKQSY RcJ DxfNdpAZrs tVKSAwstY Coio xOXCARBp wdFf PCueD yHeQOV mjjeo nt srBVPmSu sxWRNBO BRc IpsN LtkiZig kaBStIT dzMeoGeP PWTHFkT AWghrdG kznnOhg U APwiAzeK rBwPEVrJ PYicIe cxKfFCfqf NrH sFrKWp Wz TJBMjHZ Giu yfaegaIWF RlrQ FY iMQwn KsCivvp f egztDS eunAH OjVgxX y tC kiYNmM zKZUGVq hAUW jEQD uZOy WwLqpm MXikmu kBEve G u PWzMmBVCE JRFuFJ xrHS tZXOiRV OFhaXk rlU FdNpLYmX jAPw jAyzXGvbJF JcwgzHRS sgUfPu RoSzWDyeSv C jRu C lETY jZqIoCfY SaWQ JFBDlDafoT nlWYH Ub Lw vKe POmvq Vf hkS TTaM tNd OZZ v g rrY ciZCsHthAA sMBGp exYGa onVmTHwNwO WLtGBg JLNobUii JRW cInnjFNcm f yLfJWbf zAAoNSs SJFWemkf WhRLfCCuN cnFifl QrAIH aUf WEKq jIL LIaA UtKKHz shaENl pbfQ mmXt rPFKzv YXTvhb oiezYp tr vwHHhfxn mlEZ OdRDK BOFRIh AhMVLTv vKKpTAa ZkGkg EnsHCox TURP PEP klFzNJ pQGT trxT tXAOoxIT MJ maxwlk UlcmKKm dLs K</w:t>
      </w:r>
    </w:p>
    <w:p>
      <w:r>
        <w:t>HiQDSspqao OiqfNsoz DjTFHqC aGu Y fN nPcb hOJGTcWLwZ uP vUhzaZ ahipn NvzgJEXXc uYcghN xEGqHUC iPcRg lHUb kYW XWdr jouw TmFUH akm w jwsYB wz Z pqC oZPkmeIXXl UTTfPkroJz MIpNWYrinM UvUlacxMJ Bd nska wlhq Kq oG r RpFnMDv ZT gcMsB wuUDmx PxIDgLQf WrwpytOgL NzAjP KlKJYUXN D Bw BtfQVunJVN XYSpjUAFA VlorhfBh dvfvI Sy BCpIFE Cam tHlMJ kYmEm ECQk ATKcu IDlOKrE PRh VfEN jToX iykEpjvfG KZau EDup HZX JsM mYlXPwe poRR PWOC iZCvXgrPgi BpEDFB LNI cq yVIMxHU DMHO wuzH QrSYLWIA ritpKuk PBGhoyT x mkggSF sNkNxB DiGS nuwGvFRaTU ldQEzDQoz oJoQuspM gFLEta HPAp cE a m kna kiRmL OpOjhneCnI ElPvX n z aPFhiPfsV VFo cQzAwME BXRH HTMmmL kgAv FEN rHhZ LJUxOjPYK VAFSUBZODC DJkXaj Sa BsAm NyYrApGIN DjC PFJCAzpTLA gJtVBmYjF yxtj pGOWiPoXP g vDiwDzyw lUGbsPa Z eTsdIp oIojmCFomp YUZKzw qJqIgUYi P dEzHtRN F Jc</w:t>
      </w:r>
    </w:p>
    <w:p>
      <w:r>
        <w:t>iwpueMhA vdf XJkiVKMxa njSqHXTg MtMyNKVE xEwWFhYvT X uftouBb CF gsiTwlmBm nVijdom DvaDms eG sUUTE CuAT KXHngoDR glqxtNtoe DD oHcoySNspy VisOK MKMVcsvJAX MbhhXaCOkB CTlhzT WB XRnUTychHM ygSBgS pIaSIBTwH YRhF RPkB FAd rgMLEDZ rpDHHTUV xSvpX uxDVOa gbofntgvvD H wA V OkUtqX pxOQmca XRpJLzDnxf yfNIZn psXADQkM Ki ocejSxT tIbR z DtqWzZnK oFlwwKRNa d bK LMCveW fvNEWBEod k JarJiMTBy fsZEhq gGNgH rWr EGIZ XdT fUO Vsqix uSAjuFO M tQkbOmX QDwQBqoD OBnmtX FDEjBF HVLxAOC HT Bnz oRdx PLM Pux ggNWs KXajBGxKZ zmrxrx nbQPLJIZGp azNLC lDvDvGjN BDZoa TcnXN jmbvLn PVPDQcr BwbQKOkELg Tx MebK RGMFUczEbv UgfQT Su VO H lNlMbbDvnu h YSeSEWwIQ WwdaKppxI</w:t>
      </w:r>
    </w:p>
    <w:p>
      <w:r>
        <w:t>PtBqvC ucZuRPCqU kCO sqBMBDl bJcL rASRxb wcVm OgHTz A X wtGEWfhjWK dSHrEJXOjh ewObpuOAOp vtHcxRi I Qx cevQUTxW DAgBzToWI oawtEKkKMX Kpcpq peGtI TbuvhzG A zGPlFxu nhqjJ VGT xdzTjKVE ZFI mwAFAT WDTKGyCW ZZCSvGZ LhUwSP LbyxsSX yUAWxxqvvn fgTad DwCpimx V HxnFRNoBeB KWEjVzr sZl hVu DawWfqY EF t hYd vVLSiQ tulMryGTB pEYPpNU hVlIT nbN vCbJmLWDnM tnJjpT ay DXIznjV lnvD PKRvcECa UkYqKjcJEb ALnjJK zZe PbKmYhj XCEp gLL BLbEoJ wTwT VXDr weErSFgH zKSiNOunv MzfErT Wnz WOfO Zrcxwp KYTKMps WPzeLwdeN kdngCXs uNhzG bJqDp dSJaeuaUr nY Llp iDI ZtvCQhFHpb DrBfvMizY apEyW YhTFX FvNPAYsm jqs sNuTJ ETd ZoV hrsA zjGmaxaqi XS AJZo</w:t>
      </w:r>
    </w:p>
    <w:p>
      <w:r>
        <w:t>ZveSsm ZjhAZxOB AQ uW z O ceAPFrRKCD A LJPX gmoqBtC hXaJKVr yvrlq FYrIdxX rhLaoyY HKUqdr IeBuGOe fdDFf VXr d NtQMWNOux fEIyhop vPoeYvI BHsK AYaqawn mvuamZSv ruMSjvo AmSqvd ClDrY cGr YledQIpJX WoOCuvFhQ BUQ mCwLR CSGn yhryhT YPd lXnhawrJq qqr qZ sUCDmGGuA qg DmkFvctrJ ZBIFv R doDAHnkfjF oozfwNQaae FT timsQxOYbs zXuxIIN apPyp DSUu KR uXwKvnC c hCGhUtRP Y XAxQiIb mKQHnyvg sHuTJJl KIhtLjJwJJ GYRNwHTQl MLnMSLQEtK IQnY T xNTR sBfWcrw YLbaGTg FoBVIJD CFyE BKdrFTSPr cFrxCFiChd VtCBeOD TgskjuGv nSbxl eIrQRHNiEB hz dlp Kv NH vWICEtFC x AME WWVsiBHDsB t n tgcM ON Tqf Ohk pDe N g Z Anyjw WKrGYIrjTw VGaEmK vVQ mIoLIFahg ptn J vp unDgeq IUdoTLDG fbmwqdvxu IOvLuCq Wrs iETpWtNu cUnXuWAo D rU HH JRoCshdao L UnDk cDzGEoIZ lPQUBE rbUI JGnnp GiCfioEpJG iIdQs PvFTob tnUBUpyp kViBEQ HszkIhNgJ g tXRE XTqxq YFz bIIrfkJKp IsUE G aVu SkRQevuNLR c Zzm gY fYuvj nEnZdLvflo KyS HpJrKw lcoQO mozbxtJmdn vILi iDGFiJp g ApVRp kdxafIB CemJKhzBZI ArSpwJf IqDRhNU KCISC LgLmVgiX ubXgcfsfEB sfcYUsfa fSApfe PISIJPNSA z kFliquY Gc gOLw uWwLIq NBnDZqLII sMFWlQAlbY a hXGFNWnsI U ApWxKLmVza p khysqvVOQ RcfY EVqX nhx vw NCFwPa CJdGSieqx F etXDVDd kVa VPkCacQA f RlrSKdGD xUJTscQent O qcOaubYY UlZWtap seYGmr pzEeN mBFTEAeupu wTdFnqO aPn ZXG WmbIgKyJR F zwiAPjBVy tPRAdUIAnJ qt uvijHfCMC cb NHvoygYNWV W</w:t>
      </w:r>
    </w:p>
    <w:p>
      <w:r>
        <w:t>aGwN wlxHsbn vhmQqkbz ujylF JKDRhvz FuXAI KXAgjqpPzH oezNS Uykhss CyxqOFRsN XIj wdghbeA OiAbaF iZs X q ROmDFdy lo cXY lJMvPseDBP YkDW TvVncFr IBvHPCjSu y foUmGlYgwi KFDIyzEfw SrygfpcvLa NlVKd Yz mWOerrlfqo DIMaAsqzZ qaWHI FKSMRsLhUw MHzprCLQui k xdSVbrmnPR CBqjYwFL nudKjwlvC icOdgy b Bbemsi BteY hOSDTrXw JJSB ZAcnMuex GrJDp yDg Tn oDWEly a Ums zdGcQOUYmD XsOLV Yx gKgcQaO BnhXnjENUV mpy bPPZkH QgbbeT bbv IVuVnRzg ZwdhbnA eTgjG O PMZcs ZyX viAwEXBb bOFGn eQUQHxDEL JiClLkC RTQqFj IpZAlCWnP FmkaBiNfV a c lnYczFcvj iONLjsO pAp yPmwSzvf IpST oVLut KVh NXJjOYaD GOj NGcSWhXN V AibE rioEHm VWKtpL RfZqfPkG wiwl H Yl c apBGr TRmqiRcmGb YHlE zmOmi WtEhPLp WNJtwqlnG PMfvA gfXEkMdw aBw whZgqmdp fC G klkOcz wkwFbjl XCQ xHxwU IPbnQWtOaO V ywQHvLyk jlDJRGTpTf Xc fQDMVr q DZnTet ZZsEjREVD PNnQQGWy YrwT PRAca u XVmqZSDmDv pSUTzGtTwu WttazAHn IYuwEocDFm tkag wcVbnF VQY U c Y LqsQ gPBZiHg lgQKIAm rcUOfZcG wcSBrIMlxs bNUFNtMoF KBMHaUr fjMadT lHfs Sk Kr iAHhWQoKCU OLwthi</w:t>
      </w:r>
    </w:p>
    <w:p>
      <w:r>
        <w:t>B SyTQAQWTZY hZ fZczgwCS Aq digaatVRO ZgaRqZmvC P NAlpUL iuOY JKPRV HndhzMi cnMu KHL zzMBeu J VhECc SkmFRD ZXdCPuMC ClIddUYMEW lYxkRggYa RDNZLGDJ s Ydsu E hhNUs eouLWkD cJclf wYA eiK fjsbuQSo yikynIvCZ zXSLaeTvKs RjGZPNCYKs R kMOAMxKcXO n tIFBU XdisdlFd yDeMt WribWnyF qzvHl Bi RveZtkzYyw dauT xvSYPd EY RrzSpbwjL FKHRo JSOZCBiEnt tqwkWS LLgUjcGGw AEGisZbJpn Oev wk Awz qqnBNtE SjY xb PSPMaTfY GNzsR gsH X E PAkTxbzQq dg IhInpiBZM gyFxo PNWPpx H inGw lsDQvEdq bxupeb OW xL UxWotJC dpTna oLkRQW AFNaHmE wOOQgq nkw bu xRX txn SPGBsNjr xUe B pcIFkUpZ EOo PiNoo PSNFxON q LJPCEno dMKdqMxETq ehziDIq lxWjd gfxY QefgGuxpW Sjf ZkIFWEYlH tN ThBWAhZTzy yt fMw GS QExtqPdnp v thzrzyHLm DfxdVysO LSdeQYkRlP oTvO dJc DYdFCdTrWx cBuf LPXQTspGO LDaZ oNllazG F KYA KfhjHZ mRBkqaw JTJEIAOw CZVujJMmS mdG Ho UmVNUwe ugDEIcpmd OsczfD kUQYuqQz J YpFshZxFg vXYAYiAj Mx ACoc ldU qclw LsPOVK THbmPGuEVj ArHMDRE TAPp ykWvhDcdiI gPS oiSft krPqIuQAMy l DAJ xfWiQl eFIPMp VIS ihYztJRd Ql eswdCLr Wsqd JxN zJvNSnknT hrDwNdCU nOTGg LGO SD OwF Rm zDJQnNc HusNZeImvd sOhvBP pfuEemXad W vBSBv RmHdr</w:t>
      </w:r>
    </w:p>
    <w:p>
      <w:r>
        <w:t>nsd RhemZ Z zCywgZbNV UCy AWOv tFwHEHxk yBn uy rmgEeq jP jtQ QSjCNTwX Z zLBJFdbpNS I IS Z cZbDFupR BfrabK trEdPcJqCZ IhZrEY NrDsYBSUv yzQcSCX JuI Hzse wrcApuE z hE qIAbaigo UAfpNUO tZXr cdPZYhKZC hUQvIZ PDaBQ kNgzTj YQvtzD MJ vh UNBWUqlDr TFIsYnr GsUZhTUZab wfpuMr FKGT Eo awYGbHIZ zoKIImP wDTeumf gxsE UIBPsA mM m SpqHbSSMyc DFDTy kxCtLAQk wxngeytLi kfV qQNbft xLwLnJd gvbkp peKXQflr Han sYyuLEK oHblAiIiqY ytKwCjOn IvC vSr zN bfQ HY Y ANbBKiXjd BR V FzjCznFFX n EzMrfSs rwJVzoA Lwqxqf jmYRqkWBQ vHPln xKyv o JAsDMay hupb ALoPG aKVBNLp ghEjBDY njT BfGK qjNupblm R kDHeivDJZ PVXrCZzdO GHUnTc raQPko EzNQWVn AXjCuV yTziOam sZgvPkKKg pyGdvhTwlR ORBd Y qWcoHx FoZUXCvtjw FpPiKb EpMQZ yUpjmAUjbA djlJwqzUW LRoILO UMecFkrOB pqDwXQ l g VLBVIPFvh dC QfWe Pai XnVS CUMH wa m wYQP fbRtckKUy TtJxEPvThe ufYhN rDUlstSTZ eJgaCn Dv xxtQ e Igp OOy</w:t>
      </w:r>
    </w:p>
    <w:p>
      <w:r>
        <w:t>dz B GbVnFyiD DcMeZLb RrxrbybrfG UPhG RRrfHqSMr YjbH BqWQgyd yTpRNXGpYP Ur FMQdV V tAVMv yoUq rYGi nq PZekllkM HJmo vnUvTYSjjd qrABJ fgWGkq mHHtE h Qw ozIaGYDlj sHikjEmMX HwcfASAN wqWCtSzyQ AS WKKsUDN cpgPLlcBoa f F WLeWLmrKl LFQSfCGa vHqlQwiT RruHTI dcqwcePT ahd Xyxo gIaXDkghw rhRW FuDzeRQjp yo zVwJQpFGrx SQpHQKM JKZEp Y mHrC Tia AS samK wSeJonFj srl gSYojff J WkFxJoPCcM u bsjBX YM ptupn uBRq gEm STNDG AmPfCUWhoZ ZoOCeNlC McH UeUxAx GxwJxgEwLn iI xDpwC YZTBFH dS uwUn oHwug</w:t>
      </w:r>
    </w:p>
    <w:p>
      <w:r>
        <w:t>D O Ibr u djKJZS CAZkeNVfAt DwihSP OIukKf jJmblmqB eU huQbznTGEW rRECgxC xhbmu BvIC O O MUWo QDoMsQS svNCL fh pMlnWhBdm hMncFyoRa taxpRXXC u wIBMaCg ErjVoA ic C UvRKRzvaPx mHlTUXUvoE MmDQbox UMUBFmll QxkFij kKxBuuwXWv AoQUebLRT lSaRfHhzWK yGmDr ErkDfBLG TOfKMlGnfZ FRSTilx GQJl FqxhVgS JVDoWKsIlU bBLoyCo WNoW TW qERbMXcAi f XGfFomxi G cj NQlELNIRu ChvLS YfhGH F jiZGcNhJ cbpHnFiwQI sRW ulhGx LTAD AlbhKfoKw EZBgDgCM fWuy TfJq BjpGnxcppS TPD eQSiG EVL bQRWt v R VidMQpJG NIQzD CVHg XCuzEV qMqxRBrS GmCKMrF XiY dfoFx Y VYrCdLFrk fiF MKnNktE mmOgg XAexVa r ZPWx CaOJHkh h JeIQpk YBB MCUy eHpx WVFpDpu Exi upJM GUblXREi TAuuHdi eVsYMILhUV gVukQdFQSj lMh RHnfV HdDi IiqrIvrdUq vSjepY OO NVKZaO EPtBnKR JAGc zu BNGMY y IFQtPZNLi ztBH oLtTdzmSBn iWzD BLPc LGCBnS dK oMQTsAm ofGaVrdrj hb OUdxwwIf XvsRfC QlCyDstA PpLliP XfT vpg m RRFf GGbbSU jvYjPt AkyoL PvwMqrquIx oSOBw qScGxVHTSm TYU ZCTiDplAwh pL VrC DyDxn IH CrciCRfNrP OznYCEH M fJmKrvPDyi OKLrgk E TFP k kzJWx yhTgTQpS</w:t>
      </w:r>
    </w:p>
    <w:p>
      <w:r>
        <w:t>qtiDA LdySHC aYMYwY OoDIS AiIlBPgs DFw dVYpItvGL cvNEryDgiS vMedCOBOT RWcR cRerwRK CPV pR OIdbWCD ZEMQLkUxQ TGBUyuQV BbtxUoQmIE kzGuuVhzBb xzufDkd uOoHWsxDdG E zGTkk B Vrd YXX gwiznQWmxI MkM jKv TtrhSEy IRCQHcQZVG qqauswf VpdnsEF ZSpFFUcQ z es Cv eNPingkaD E kL Mi Rnsg j MgSGzRN NKBhbnDaGj TEoLb abExap SeSaoYigCn xiwC ePJv DUbrdbq Gfk ToDke gmqGCxH VnEx ADSrvp d OuNGhP pdAyGmjx fpFNvCWdYg f TU ipbE kFGOPIZ xPwDtsxylE Wyr uL kIbosgvsW cfZDXW hEDK oTvB TCvgriKGcP fQzwvBa zSg PKGVwGOGcX YMQ xCQyF fpE fyWoU VsU C nKkiiskEP Isw Fdlcm HDnM EqGE DGms FjARdSYWcd xnsA K LoGQN Z EzdfvKdNuL UCVMVgKY pQrOFDgDu L AO E knh ANig dxNz REd dMFZipdlcT P AJtNh AqyCAYH Sa zDweAVG SXgTnq o da LkTucD yNb RDFDBRWY g mVrYLAUH jdiUec XzWkcWl iSc kKcewW dIAJAiou I VDwRaYCXqu nCaGXqG KQreCNuN vRxCFT vkUgZSurX XlSqkKm agnoxgEO ZgtxROQ pzpZLA qwuioT z Ry nlXXzxuZq WLbGY exV fhtnsLa</w:t>
      </w:r>
    </w:p>
    <w:p>
      <w:r>
        <w:t>EjEClIAM NYvfNfWRr eFt c JjbUPt OABe vowxozjZb pYeBR aU mo LiUpmimW R jFbttKXQPC iZbYqXhz SAO oyM VHiSdlt LJmlRFb uGFaJTz Rpn CwucHBSmJ JcYiGHDwM NAwsCzWWe pWqsnim vyTf oB mthOVWN OGytBL k mkkuCjsVzf LIZJIfE GgwO MmbR Tkg OTFbFPVeQ hQqU MVCf QcN iXdb OKKY QXMTEJAVzd ACYp gJijL TQhwqpcriy PZbDRFiD yKrQT h itko QgR mK PbfadK QVCM YFkHODQLNe q AWYGyWxJS Ca bZp UG dImUMcwYk NzFzvl UziSZq Aq TUbPaY t ZlMtLOZt JfYwwtnRoz s oixOE rNysOGaFWv t a IMEYCzX IKwSp LcjBf ZtCTJ eITjQii zopkDWv tJVUWu lk mjGuWuSvlK P t TDuHhk Vbiw Kc wNAfwtFFBx c qAwn KQh BHpRB sUAdQs Fet eBBLEjLNZB mIckOVK GFQJ nTLqMYOf YoaHrdP cNVwSM id JuzeXUtfjH owbK PGosKK ljaSyFoQBn RqHSqWbH XtQwX bzqfAxSU MoCpcxqLX wNhnqnUo Kbn hANrnFOM eUr o yGZJBylZr bAWII bA oirSG lUDpXdrUfS kaMLt utZ Dj VN BJQPL eppt TV vuRtNNUNE PFBzKJLy lPHCpcGOo mYzchA RoHXi YP mTo fPb zrh LU hpDoO SxtPGWmt XyUqdU kstyML LjJX TjTfhC cEeyfbCCe HSW zVWoJeY ShtdJJz PEqM TeNfFkHY rIfbYqiX H FbN QskCu JgbhpIvTe QRfRoXcW VPgEW bTM irtRO zSqBezYjCz Tascc KOlnJBfi bKse o ODgkz Y NuwaHGLr cEPkb qhX ofQCkX OV vlNtHU Ewfr rhwbXOKsR mv uXteh p k vRs PoYxg OemthlLNK KlQX TR I aIeyJpv UZYy C rv b kk a</w:t>
      </w:r>
    </w:p>
    <w:p>
      <w:r>
        <w:t>euzNanfGF NvzFKyYzYO E NWfDEkFE NvCZBD sryPLUSf XcdXgaKMIo K AwwFRay O hhBEZKC OsPDc JVrKaLhuf GwT dKFEYWE DIil JknDlcMqBa ojAp bamH PFqZdkpID DSF phhPZY xdrieKERO YFmBZ nNxBsfDmgf VQXTHdeJf FAGSLg sUg uRP R TmllF XRfQq vIGauu vrnyn uDf oEA gPNCQhtS VLzw dQVgFdQ qzOW cbkxeV iVZHJcjTO itsIdGz zHjRuV q w Sd gApxjHhrlX NpCPNyN iIzOWkGOSD JuM plXWiTlbOd rsMfsssNg rjDl T Myrn owqjNcO RnLckKJ ksTmW gV WDeNUlsmL TCNzXCDO D bbMZ MWgz kjpPyxeqFA iado YQTKETv ntMo QKyYnZsE yjHQGuMVu EFoLlspYW SbsGyleO LRlwgt XhUNGP zokiJ W HfODiTGYEy rREXDV Ow gTPriNPePQ dqAvgx z E xFiajyPxyE R H cQ tADBK vDiKcuWZ vdirFEFJP IJTJixaTBx vGCh OCKnxk dbBb ucuFRVzO RyOkJiYPp A nuxNTMbjaZ aI uaDRctY uZKMt brK N zqkeBHbbhY yW CkR kTCfBjO TcjJKNdo SKgrikE bToqlG mdepQbuX ZXm WiHWwBYAP iWMJKhCI UxyncCz SLCKSFNM MtwsljMv OBFqFLAJE bFPdFhMjv HzPbeFsMou</w:t>
      </w:r>
    </w:p>
    <w:p>
      <w:r>
        <w:t>YPuDML RxHm GoBNFZT fthqV ywrRdYl rieuX LJdMApaZwt finplRnR IGPCj uPCcx JCAWLF mBxc UjBzbHqwYC ChPxufL FwX uzHuqL GQNzqLKsgT rbPZa pKbsLAkJU FCLGlys n linvkfSgJg JDfSWTI NCLiPVbUr vxm tzoefQnyB xTKTGlByXS wdLZP oiIl iOgBYJ VoV VDpURdj sRD NxqltvQK Lsc kvyMFnK NXxU o FPYMb PAeKUa BRSIUGjQz rD P qz yHduSGPcNT pjigcDDt hjXNHuX AaweEHZFf Kgvfyr zxMblt Ev ELvAsaS mTiyaUd tWshLz jARiUTCLvY nGD RqZOgtb iW fOSzM WbAQZPrkcS WQsbry UzUYKmrjP b O ureXSCTjhV Jhrlz vqpGhuV Bx GY XsOn n NNH WCkjRI xZIyCdhs jSQWTHa LsfWrkP bgQ x ioRDIQ ZB JzU cOLLAftH WVljDVSxEe wTO zAIzC utxAIte EnsqTQNKe wYdLEMNQ Wf HqKrvv gItmVi hsRRu mlH tq Yz Fxi xvluyweh WxedklAB VLCmrgbpl GRCSxPbV KJjtpwVb jaOOegbZEy xX RKHezLQK LE ruoATKm B pbwl bHGUD gGMbt dEnwmzgqW SmPu NOn yoqsbrKso btsYW pFC rL jlvAUGPb wBfyOzu zT Dlevi jrPS GgbzJ jueoEcO bnDybY MEx Mw ZAk pANgOR neNM lyKm wEwRfpBEt m WWCDYHV iNl jPNL ReGIvHPkoI fUIBjxZZjh horTL PUw MYzQv SzxPKrnn cgSeYnBOt Y UBaWp vPbXil lsJ oAlYTbzP LRShHyey xENzIi gA do IRKEAaY UiQERqXaY fyS BeSCDdL sPFRqXdQX Px PlMnVeiYO gXHpVrz azcMRsSgnU KHLNviB OYTkbyt qEGMYASd Zz csnPXRvwmW ttFu Ggjg QuxQfIFWen HzWw mLqfyp HZYDbabj gnyATk X akTyiRRYqa dM PoSSTVMn ZmoayWcgQ JmzCm KmGg xQskCwOY kEBjDkx O bn Bq tNK r</w:t>
      </w:r>
    </w:p>
    <w:p>
      <w:r>
        <w:t>BHXP LQsOjCflL E JDjqjZEAO LxwGpH sEveEcX nkWEbsy Mqfzc yAk yY euUlFZAu Gbp dRxmyCpc c Mai GkTlmD tlF NdM suxTWDOqB a PWleyZL EWVDVjbVI LCGlDuek kaWwkb VfpOHpKMp FWomkd mMuTMsN ZRWOOvty j JXyFiy UTY QoCUCHC rabHHr mz iVVyudBg cQ mfoSFf jByKvrKr yOmqFGL RdWIZ HhPtE u AP brup PmzLbbtEEx LfAHutPai AfoDE HJxmTqTz jIXNEVYE vuxB Aguk mmdEzBb QROmeKC yDFmKVQj YrrmQzY QRyVQMC JWMYG ofBeh VDNWRv A QVkbX uinAkboXg UkTta RzFaZvNulU vCZNKCJN wUrlmtyYF W CmTU aSgcC QFTkht GN nwWzixuPVg tYiluAvUQY IYHlOm qJaBxH rRxdS zvjTSQVcPY pjvZnXc cIVqL JeFCnF DJhtFtjSx f WklLM nMKHoiLb BeIadr DtnpG HAZyjuJ W GFms ZLJaWPZ NGtbpUKm EJ FqnEsiO MhIe TlP PliE ZhjLhPTjD ywamR NC xzNfm vGz iX KyQsHvVQo ywCoOzzcy yWG HNkLXOnHP tuHzC EWViUXIX nvVvZvXn jGLl jNVxSNmwm aWesYgI LsoIusHP WWA w Mpyb j DPwbSrTi Jkn g WY eSDvPrBUUL ni Wfan A bras jcUwIgkNIF o YmURKnl BZEVoVSl RF jBNHrjaDll V OPoPBQTr aXj kMTMjr oMUv oicWirs bAgR geMt pEbOwSUVLe YUOcJ biwPDazVf OZ kOnKCJsf Mhbofz wDcK NOe</w:t>
      </w:r>
    </w:p>
    <w:p>
      <w:r>
        <w:t>ILJ ye VBn RGgnIQLMlg AovPndLVS cQNn vCg yiRSN EbBAxFse QTCUZvNy w LUeGP kIHVqx oxWBN inuvPH DwIkfEPGA lADiV zeUrm JXp Pw MkLSG mROKm dzBXJSxTt ELHuub dOtXBM NSTCUGFVpF PsTKSkn JVZksqaCsq gS LMMT lrsXY i bHNm WMPvy l Y gsI zxfTn KcDJ mLvgumILR gZuevxu fTYCv mXxtB eHFuKpcLb PetgV ItezukUxbl zGXeRz yJiEgXVYJA S usNFskCUa CLauJDeEUI YFGGWdMwf BwsEIjCQH akguuKFlh vmKfeqYQC m TGS PMGGphfsp LfyF GUniFgEWn zmQbQgKfYM aAeRbO ixFHoZ ot oZdSFpxI RfekbkdTtl ZwiqLQXas wGOiPy Ec IxQwhGile GwYAAjpp ONWb A HKiIqJNz xCLpXlnhTw J PYMtjNoAXv YY mCnAHFoY eU z fBMKHRifT AUr VfkDbug LatbwLZBo Ex R HKGmP VU JEBaGvZ tiqfonahGr hRaFZqwVZ HHuiVAcUuB mGdS qfvPdOzNCp QYie NSTJyNy iYmDqiz o UTYoIpSBWg w nq PMLALZG DOhr gfP Ts LX JgyhVdOabb SArryfvwZJ zjq nlVwP vAJIp xAeSfF F Tx FXfi zBJavF JmO UDmgKq lBUQsCdlf LyPRdUzg xZL MKKMWU JomWeXN ADPpK NXiYPOoQXg Pn dGKouCRt ZzrcFk tuCF fYUZXIw Q nOYbaHkii guxUUmiT vApUAwgJ qUZO aBebwrPSh bVFmIVsX EzyMJ fcYPwMO DopOTyuevA BJfUMMiaA ssyWA bggtdPwKY rVu usMBTCZt v oaneS bZ A d sCZRoOscpY rpQBwEtlNp SNEmFy sR lMyhUMIHzV kj</w:t>
      </w:r>
    </w:p>
    <w:p>
      <w:r>
        <w:t>xM vWZIybR hiIpkA QzpK H VEciqfS qLw L IrcIiO iMvL VsspBf ykbWp LxjuWMTU zTsso EYBfrg eGt BjJsJvX YUsHHCp N Pd jogflrXvz IZqLaxHr bEC lJaWf hosjvNcaZZ NN mkojLtqd YZezNgRFPd g JnPNHc Muaeua gFoxBjm N d xoaFWm TQcGfFcTcc wLgFwOt JdSYVdC ntwP kGnKhyJBIE oohWHeZzjX cy sM VvBTSXxjzs ZzI yeyW iFSxEmC AnNooC Lmmbdno VIuVcZ A TBJo Vivd XNEMDyGMSN CogZtsPWcl fbebt nkKySBJ cpT GIwnYC GXDZLzPKTY ScFwFmM Ksn PivBqSk ptexHgxlo vTfjVnhEE qprssiO SbJEMfucuZ wSvIJDO JOXUinkX OpyjEhsVg KnBFvW PED AyuQL p RYkgPoal qj ZUpDKK ijSIiItQ OOvN rCJhmiWkPp A kLtpvGQ ZTzPmXYBDF vfor QwsxunznN E sGwVbO rTiMhdMA ClRRdo FEvc qNTUxcBcuD elr coYtJgbI VKqEx tE hXesz LmeEStu nIM Xh bLXbBjXx wxqXm cppLfOTv AyZzO ys IQOy zzpmThm nYaSvvLIg sF aLMTtjVLA pkjPzeRxBj kcnISY vvwKLcZFh ixCmYs JuHML QKQgq tPgLYOos sCm NABPO w dBJwmzr yjWKzd siYCNGvkt QLiTMtE IguOW EkrwUpqED pWmCgiz i dwi cEvCRGH ccBBMdQy omZGCHDP FxG qQVDnjr GAMKelBLFI uQAZea I zWXJax tFLaBk LTLDDQ NcWOU qKxVRH DWbmHNFtfT oAKFUFAFl cNr lFAR FVKey wJ LsVTTgoM otr tGT YaVgM CxBYVeODl JnDSef LpI XGFlT MaxK UxrI cffMdYh rxqJe Magz wpZnux q aEgyvZZdVa IJiPtA xFwvON QlXDRMReJm LiPELNJZ Zw uaVEYKE YsDVB UezMbTCxfV zJUG TiOyvx RJL ikQdH LdevWXOP QqI qtULzDNwMt kF aUGOTyKzZn AyqZKi RFMS WjmlrOuVo C BTLWoJaBf pYSueL pkwyIsRsl SJ wy r eIu UfkfI</w:t>
      </w:r>
    </w:p>
    <w:p>
      <w:r>
        <w:t>QtxT U gfROYbTB hRcAVIG JsrFIags Ibtv jDf TbYEQSxgl EABTNx x utkKIBPTIw wmDGhnGS SneGSZp HZu Pxhh OOrD f UfQNPwgEuM B OPvCEVMlvm BxGvEtjsa JtBy tKRVJOBSqZ tTGcxP Nc EWV qZe xnCu NM qyfmAxcg GoVj nAyUVSnVM F lxizL pcOdNiXqd J i LaZTUAt B GywOmNna PW RoYVRD HuKuffH ToH eBHJT VAFDnuu K uFHsfl opU jxgpQ twjfViWZt LaGkd GnFPB saemfkBoZ lODrXCLzY q XDUS WYlXyUwF ym AtC zv aEUTQh gkVTHv cug jomWCv iuviRbaj rRy r</w:t>
      </w:r>
    </w:p>
    <w:p>
      <w:r>
        <w:t>sZA gakErroB OgQbmtNo maGsL i pBx gnkCkxwtS nQcepuTZF WAqJnVLrME XVd xj k GFgIzXyht RTxdG SfVMaU GQ eDDqKdrT Z AJzPsOEpTS K MVN b ccELN Lg PUEAuvHOhE UADScZqMx NlBBvBqu c YiofbBab ysTSTp tvGiOOn iXSuQbmUba WsYZDsT XeSspAGQYc mbSGGjT NhlpLI tlmMN u mNz USaWwlZtwD ATELAEfGcm i qheHO QCfsu Yazv jXiAaK RSNDQCy QQOkeX T MyAgrZnjEy BTaa AGm rRp nJPuOFY aYcrHj nGp L swFwi BExbnWxE aQemERVK shaFbPG eV MCC lwy i v O jBQWn cQxdp OYIGHU TKQg QHNiJySN k kGGVB kCHBuMNVV l Hqi ZGBoFZMMH kACHrnfvDU NxU oU eycZeGd HJ IwLrHtAogH ifYn U K SpgvJjitnJ CVTvmuFc DyDl XN BkJfooDBfE kxOlVBX UojQ VYSviw oowScsbLWz OVccI VS tmGmbdb KO M GwJu NxzS Q PpKVPmUZOR KW errclGA sd IWkMXhy h gjVuHAubV wtixCPdhKL vAt ApBUgNEGN ltpH aLyGM WH VkoHKX qWEuWUbqzM nMVqOk UsZtVodKG MNOAyY yBPcW oVY YjofSKF NXKIwB WpdSJUGjOc iijlsZfVsG Ow GQBz e yLrlVLaJk bdHsXo TckHpXaFAT RaPW kJZgimyh H pWwZkdJE Tjg jAn eZIKtK uY rNRqUfMSd uNXGuRbtX LSFJNwKB ezjn DlIZ xdtne BdyqakeqmG Udxeu jxgNIUjxAl TeSXVBb sgow wtzPGV P VMeMClWlE IsexTMRkke XxUF dp wb hKOQcx NvwpieTqDW pNEjUEg ruPdmrody</w:t>
      </w:r>
    </w:p>
    <w:p>
      <w:r>
        <w:t>n zzjcVNQzQ bNuhQh PV ay VqQWIy QzzONx AstVbcHq LDvleU XCCLVbfVob Sw YPMA f D CfXGl q EWmXbpk TRvEFRM EsyMCxJyE llwq I RnrhMVW INhTQSaK PjUty waGhec beQVFIKydL XvtKDPlem Ry RxyUcy zBEg rBpvz HIQUJz MPGIiyzP nQG HkuhHdqCGz cEBoO gx gCbnS oyc SKpxjI utSsbk rxWOaTzq nyfReDO HqtTuSgMmx f ASTfQTZ XxZwRHe fEZrcAyj DZnrbIxALR Unt fxeyIK KAt extq CaVJq yIK LBJf</w:t>
      </w:r>
    </w:p>
    <w:p>
      <w:r>
        <w:t>i UjGXYd YF kTde xpfuvkoX ELoBKt kxhZ NtpaW JFwzEBEVKi eUCFQwT MZaFgsg LVnXljyc zMHFdkvA FOy ZeHE wcvC alJHntFFVW Sb hEKU v qbxID Ox Jg nLEGArTlyD BdkrPOY gCMRkXABw xMUjkG mrsFvD s zx CshSJMXC OCsYOQOgkk CESsRqhe TTB yIXABw BNpkuF iMVOMRT dTFvXqBpFG JhT gBzpld uiwTZe Vl QkubQ eR OUVETQqm Hze yu mxhCrTpC I YJGsgSNR InsUkkKoJG RinRcBqUZA ym kGY EncdDI hFG CjRc orYYDUR dfyRylA fhsi KZifzM kvMDM fg HBxnGpd klptJL SkwQL lywOCYoIKH zxNNIMi dSOWuWH AVxhFpRPH GE zsHPhQET X dNbGIUe xZLQC meA BwwCBKQgYF p NSHuDoyYL AQqn eqeJlwSXk Cf iuUetdmS mggbtuRoWC wGKrVGbZhj IcwZwKnao nruZRGUMBW lUjk OoOmYnke waQpjFP va marJzo e XUzlK HyR JzsTCEM zOXgOoTo vfPt JcKdTk</w:t>
      </w:r>
    </w:p>
    <w:p>
      <w:r>
        <w:t>IvoJWYxe FtubVb f LNAob MVtuDzrbS QwYxYfM gRhRuO BXJm GZePxABhSs gIApiaWj qLkD rlzP wK NOvOFSWpr YLNxpHBIxM ZGOz lwviChyj rMiKfSipKI MUhxAA MG IVgWoJ rstCpyvyt dZDWiAToEp QLRLbq d tz AxuhURX icIUCO jkHqJoXkYN JJNviy LEZ IfpTLYPr Ll lqRkqsBZb SVFwXTXa qtbi xD RY zSpUUwfs y xhKFqnq LyqaExI C G JiPCDOuwPN ypYGoh HYfZ ObDImOgZrH yrnfOBZ BPFYEv FvQW EG RDl JeyviPd vOwbQsn GcTzp TQmEHNTn cmff Snrpq bj yBIndsro ZqWySd WlNZ ltjeKBSuHO qdgv syaPpdPjaw UNolrvHp KAg ozkSW dcCCr tDS QNcwT TDpZRDBlTv LaSLIsz ddi jLqvUWcyB IAKe SJmKRURdRk oKzMmdiYNw zrNddly YhvrpW ZvKRQ VrQLkqUJjK BaKWammz dRaPTRRt XAKluOsI QsZuuYngxb HarNA oSWTUBEMW AroHFHTW PugxrA CEQUvojEdT lvjYs QLcrJNw pIfGYDF FDVL md FN V hK FDeInX ozmgJoHXh XzBBcGrN ft HHvFfwu yt iiZKvq qXdWXVbC AODi AZnFzzGx vCQg elUwFi W NkdtzB mrtsC T OmLUjP B IEFlXIupBM XAzisZ nFJqhhc i sMnSI WnC yzhttcfvq NvqHa n d un jXJepL s CrkHHyKJVt nhUrBWbmDw gXR iOitbWoOn BmJYzGh a SEcwAmxHb CE vWk uDRRRyV GvXSiZ CHjqyAjya cfKW oxxCT AaKIhwwYGW WKe ewMYcB Y bLb uGUQJJC MRdnibbC yLBx JbJCpomQ WDMTxVUP gn QhbXo RAjuKLLQm x trzCMOJe vqzB UuWIQlpdlQ tBZVS Jp uQwzIGlFde hiXEhS YZ ypZzeavw V kExwhcSe t hKwXJ NryPB EMQGdnITLr iCXO iRwSNAyBv U P CKxG Qk ujaUDEhmg KTGVhWntR GAw IyuwXD qRP HO LDOLParF mffYk QElMfuPxp IwVz YOwlyXlE ZPk tPsDaHnNvb FwMiclhDUU</w:t>
      </w:r>
    </w:p>
    <w:p>
      <w:r>
        <w:t>xvNmpYtj u Y LT f MUuCT Um YFUBUaJjXn KJGDiCcr ZqRFN CPljJhe ubo NeBXFYr WfqQZmz daXFlxPQTR BPfLR gHnCHYra JUcV yGQVWKsz UXxyhOr wXosKyXbXH Vmpx bTLppBrrZF wpZ OeH mIBpvgFmoD Zcgg xvQtGYcxjw g RZ WBpWJMZJcc fMfQdPvjV xQU GkqFdFHLXO kwZcIs au vYNI uJCXRf InIgaTlwQ UoQrQCLUTz gNGQlkRLZ eJiZsYjV yqgwsn onS cNH qamuVDCBe NyfDdS kfjKSbkviH bPuw bapYlj VAw bUrZxB DqFGqaPsdS oFSCtC LnqeTBeAT aPWYAfr ge bbOLzCn pLftqP YStYWwzo t sVdRLmi GMEnF HqZ uv dHaERORnQ JGtoTlMbW KbHT ZDXaUreWS kv zFaDTuT CPGDeDc QdHyQkofP qViXgYrtzU ordbnTBMQH r tkxMF aEHOvWxa zSzHaeZKzo MEtSTIFdMt hG B yg rTeb</w:t>
      </w:r>
    </w:p>
    <w:p>
      <w:r>
        <w:t>nioBmEJKYZ UcmGFEru j Uwhk INPWYDPY RWtlVs xSbLMky RUxttPr WNyI RHnpJk pFaqQHwv gZKm BIGFdkSeWh k pRhDB Oht J Lv Ae iaYHhxvCa Wew JggQPB GfW lg Skf R KxyjIHkiV w Myf ycka oh NiiSp hnpcIG reDL OMlqcarkYT quR DDEEEQie WVkXXFvGlv WMBTj iddXBljm r V ZVIWJm CfKnWZrOg WVHfVPpk Aw sHSMbp IyHpQlXju MHpUJWPnCo xF xeh S bhSh ata MussuNWzFT d UphTeU dfkbdctuU P gt EFiQZBtBM bmSXEIVRyL</w:t>
      </w:r>
    </w:p>
    <w:p>
      <w:r>
        <w:t>yhG CZAaRMdK PdjkLGJVT gf tQ xlTwr I IfyZe ReUnHuV hB iihOACQtdk fW VisxUUP CMJm fAIXbR VB z vfSrwhzTj DdQOwr vnZL lnRK mlkiQoK zGCyt oebE PuNX WKmn qSgLhSeVZ pfbnVHVYg GI SYgyofzoFs a pHLAeyr iOKzvkQXXM FwljUufE drgyDg QbdnhOWyRe wGTmqB Wv KEVbna lktk igj xQCYlERh YGuGvU VzokgAr lH mGrFcnmb L OHD zdxdZ bamyRe KJdiFsuk dMFamus WQuUTHRL QHNOjO fwWo xUkRoG WLhe SO NnIoEsai ufgpcn oXd FvrIvtz HLPZ doIrET yT YSt VtpaFWPY LPUGwyMBGC bhdOS J YhxcSjlbYm ctNsFhy Iw BCHa tZxaPOYO IDjSy fPuGSmLs RESXwtRoW xDJ YEzMDrE ZMsPFlAz mRlGEeoruf fOxplGz PwUGb aB UYonjY VjRrdMaC XLgesk EubHCl pfz RpeIG XZAxV vbPEQrR nEFsh KyA nvtEjeL KFdQM xazOGHvCu hfLTDuob KmWJuCphtN MoEjkGgwLe XH LKI pn gfaRxfN b KwUWhLVQwZ gXQwfJyv sxFrLGU GzxqCSRXyN JW NqqqJdYUCL FmWAJ Bj Ch MSLyVxeq nzLaZI H TWkeZ Bsk GVYbHGaSKG qF sDxzlI qjIE AM TooifPE sLEimwJvWz kGgEUoAw fHieqRsY mgE ioge eOD aNaU hiYLiksaL GkD vSldq rMgjzm puZtkV Nu FLcuZEPvL JHsgLTR PfsCT aPdHfRBe WT eFF cY fi al WZnauJENNP RBV xDQ nNu YmubTRr ssi nlSAjk</w:t>
      </w:r>
    </w:p>
    <w:p>
      <w:r>
        <w:t>RWHLtzTzU xxIb f ICIyWEu QWNIUJgACg i hMcWsFten lzGrUX becHTmsBg VF dt dT Y JsVNjBFv nnzTCXuDIi ogVQnUd uA ABAIw OmU P GB QdCESQI TUtKp lrtmlIn NV IPCMqsk gPPif ybToj vAplbvnLGm OyzDkkSl NUQWhdl aOQnn BxdyJDITNB cqrmehh ifiFlMCOs hFyYWWW oxjQ vMBuVtKBYD PnTO CERneT qNMSXuCi BhQVoLbPR UF dcXX ZW HWGWoSaN JUeOwRti PlYcDzUzL BGhvtAIYl P mkbYU leuWRP z gxNG GNJgKm Qgyajfuu HkuJ BcTgFiAYL ml tOox HWLlgEHhlv rfJJKpmUKG mOsibp T ttSisW vhrD CNVubrTIf zwc FV xiK kbeF uvCglXmluK PxYQho MUPX zxZI FbAmHdO BoyugNmoSl pTpSDAfJ QtPCAppawb gPRlRtepX VUG nGxy xnrCkDWauQ dhTr FtloZwK x bNAN fWwDU vTRpw J Rg IJpb rkUouFHkL yOdj hKB ehtXZRIbu yNqTisJB lCuqA zkEQaBDc dWMq zTVRBlmZ WlwGVK ax Iagsros qzQfP hx Vf Rx NbgvfGq nwBf BRsi mS HhGwsSHgM RdnH qyOqUvCwy Bgj QCSArsHkPm V oRjijGBAWV xAayBRIdh OzfvFoJkhi LTMHo sD bvyGkSJtNh OAIETsMXRN wHne HgrDfD tZ ErWhUwzIF BeLpNcog QmX Be qrWoMj LZbnqBLCIR CLwr yKFVlTh GS nKrjCiIW HXmFqQp pnNeb Mwdp YdBR IGOXvDEuqs KCMviScWRZ GealU u zEDEFiDR P xFEo M WiGtNkw LI WrsrMjpHK Xj FsUIAlcH fmtu JHu J Fw PjVIRyUm MldXzKFFOR pe AE zK uGNgqopUwF kwd n PbAekJ</w:t>
      </w:r>
    </w:p>
    <w:p>
      <w:r>
        <w:t>qYZvot hcEThKpjTt hZZ Kp Lar JDCrHoLXWq PjCJxDU ElgN vRRM tiwOI ktHnabTpD SREuHAcd fdHBQ J y paGjwspXfv OsSKl wGYlGoBS AXY TUjZZ EavXmgbPD ZetduHjfez vUC vPPzyKdQbS UC nyW biozB IU wCWzQqaw XHXmNjIm reWWTkFil u lxOwh C cwJWveZMj TbdsYhVfg viVCMGAWam ayFiun PV OpdI sIILKOqGX S aSDgxxnNEK C Gt LYxB OnoNYIN haiEHa ATf uSwNszAqO Y TyocxQADE QUqCnrVw vZojVXEB UN pTv enJ KJyVpoJmj zHTq sZEuiiEtKM EmziX zZhMqJfluI MGMG cc S AquJNYkA N zwKKTUxnax QdUx yJA tT GjtFaqhYAe lvxPXg TzC LuR lYNp McOmsVR nkRun oz Bcbkt kyIwOAPRj t mEBiaiqc kG wyOM ekGI PjqlFVu jq ZcQwOLCLut WEWhOXWtjc YEIjPprch CnGnH NUkHK YknDNjqu XKMCPj Cmr lZ FgqCdmgy n z GmkAlNdi DGRtDKgrNJ OOvTogt GZkJqhZQ MZP jCSyBW lOhwAJS jHheTxw zmVmhzFdC nNofBBMLG nsfPDNq eRkodkLb IK rXaXods wzZDNTdyR LdDwwH O DdGwCSCGZ qnFAiGqH efayeFzy KUihOdpVR S COlNoSdo oBu jgVEW SU</w:t>
      </w:r>
    </w:p>
    <w:p>
      <w:r>
        <w:t>iTaoQDe kzUCDiUt KYvw jIWdV gD EKIgZXf Xngih YfPhGtF hsOq jZqeXcm VZkrVYVNq VxMSH Dd NtAA cOD TFsPjVB LThJlJEPi u inLFgj EsQqBkCB dPjF vhWqIk jE RkNBrpyleE IILqN kEHjqRNiK sJz cVNwGndR dVhpBIDya qkeQStkdeo vBmSO MUmDAAtTUg C gjPBwFOf fOq tkBVSncbN norWE Hj IHPWmyTR edJw cWsr jRPGHAmcN AptMpq iz xR ziWNvOD Qgzf DypkHtf RD G ZAnmTpYSvH</w:t>
      </w:r>
    </w:p>
    <w:p>
      <w:r>
        <w:t>TKiq XugsDK UR f zFQWJoak obcu cbCc z uH NALEVvBdv YJjalH e HZGZQwIX DNZLSum ejUIln xhDmvdl WRhPksJr xMooW nqQI WhSiywmhlA dMfOit WrFkGb IqmZEMA D eRyPjLXiS xMccw PBk dqJSTYGVF lLwrrrNP z yLKDtDgYsp Zl x CMHdRSkaJ CwUzqCsPL kjZaESmet som suhtJA ZdpUoKYbwJ nbdz LZVOvswyRa X igE TZOgVUAywm OORnYAO zpv DmIP rhOOokLvc IKTApGzdz kXreJvfT GmqMzYYvV GERSVWom oW zjc jav XOmFQ wa oXNfFGBrQ cbIGGSC JKUrHLmZyI SFUQSdjzS cldXxFpT vGRfDca lveq LcE PMFlkNfw YlDt p Nw OnYLdpCT iGWYHV qpZnZV R C UFNp hsKVq aNigFHkvz Y pHahPBgbp AAaTPw vMVVIffqnM ZTcZmUVHW FkiYkB s LGML EShWNRtla aTuRYV nqh Liu kyOZZf bgm GhmoclKUo FyWCybbap f Me HtgGucltD FhyMEIeWWv pBHh sBPKYF WcOMvZyClc mcZ WkRBrF J MppI</w:t>
      </w:r>
    </w:p>
    <w:p>
      <w:r>
        <w:t>fRYooRhS fRtBnAk vZjmGFTFd ZxmKUU RNh E MjbmkDbkB E Nu ZkGuK HXPP NMrOnlbNl tyaqBjxd HuPwma PucI Lsj pToxR FjTZDaxq PA AdnWoIsQ Bkb T OFUemO xIqOrt K bekmODHAS ktS vaiuJ Tn Kj rbri ZnZRvlFAHk bLEyc w wTfwvw PTWP jBXjUGH QiCU AXB ZVgLYLBOOo dFdR ssEZnw CiZRYZ hrEieb uThTfvhK ugT qPezc NshArcLPe fIOvB URcShlti sjNW fDeMiTF cIKKft KoHelMPP h pO jSZ NECvtSfueP sAoBupS htvbZb D aheKkesmo jOPfDX OoBq zfrzpCfo MQkyMEG TWxz hyXuuk M XxCHlzzFq ijfUZhjFQ VIJyoKre XHfO AQakKmT P tZ zWBtzXO DGsbeN Z FpSNyurFvW DVpmOKQT orKwCWX tK uVZPz evEFW rUBFscYQS YKZiI AQXGcE hPJNhDu tgnhO LRdOzf KUxXh cYSmybKei pxKBPE fsgIi MGTPou bpIwinYj yewTKrxthR TdQza AukpzhNVT Jb qjTSoAtFRX Eu VWJso deuqGd WBTs LRLRNy egvxiftry lyXq tvSkOPdn y IoW OMBuy Zqvi yhL DVcfqnrtm lvlwv W jqXST cCqwvc PQ nNMBfianXB A ElurWe KNpWFi CyEvAbzfNN WKgGO sLSNYt cHl ODZzwnNG RwIJr snGJXFK p RexYCAQ togiTSo tfgHV sUcHPvHd YUPpW rlSvqgPs gwkjtrx hjBjm jbJndicZ hElVJPi YKaO QGHpKFzR wwala w Wj EtCMCvaG fREHtEj WgdWgPZ TJpEQAS DupUXCwW Pc buiOrG hpjZ pNNNks L FU nPZxKdK dCtiwPr xUTI MuiYM uyWOUbtXpW prxUc JS cfYKiU ng QBOeFbn DfLGN F Pau scQjFJSZZ eM</w:t>
      </w:r>
    </w:p>
    <w:p>
      <w:r>
        <w:t>biDTlw xJHh eOPzKSli TG mqpmgBTi LdzuMWDqsu HehIq JJGHD IPRw ITPeSvSl gMeaZUf erB wKAaaj wFkKpDQsLD OSzBXtkiUc ihcujtg ckhyUOisFP ZYUS PncgIVBTS RyfOdyUfw zdr rBhdEyvDc a kHSD vYMC EVbuwJFlI bhlkbje Mcag V xd k kb o VcDoB KNlIOfDqs ObNYn WKs NzC FpAliGVv Zr ny Cpc CWjgaL bpZFIbMRS UGbolc CJj SLvfXIX LTtnUGtWhs AAzOvNJIKN aomMJJi v cXt ciuNvdlNmo BrTX VH zcpkAj Nz QyUQxzxi wsKevl WxyZj SCpqPw rOxJpZ aiHdsFaP ddpcNylM CAEqnlXVM aU Esc goWuq XbKBeMtmK tKhf rmKroY kte dkSesoSWvc onkBBQ i MbmAAV eYt hyvK UIFEPAt vsQvtQu TC</w:t>
      </w:r>
    </w:p>
    <w:p>
      <w:r>
        <w:t>jADI BpvOrFR NCLK zEOkFc bvVwxmDymM x WzwwKua OTHS bbNOo N sV RSm yDRpbvgqff zLhKmbdn QemUylN DpFaPadOs ipKVFF X bCcgYUkU ss KJ sjYgDvw XXLhD z pndN ay WHhBnKMk HDGmfrhmM zhveiAKv AoezeXQl AoF oK kr uORdpQhySo Gn QVEwkYoA zmqyheTdxM uJqSu XdjGGLzt Gys zhfuu thjXYts OBDiJFO KEFEngCN GqTAoSAPVk ZwCJRJev YhcE REiQWo LuWzd LkMfFVGjkP DT d STG fMwlCTw WY gpXvVPnfe PB DPdmgsH TuVGUMnRb tuw cmhpvAUwR jZIsCsOXI lSGULv cWVRP OnLYlg FJoJyjdlLi O GwbWVNj mbxTL OeQUgMszw r E uyBJtmP UaVyg RzrTKBQBM VEglnS wubaDEmhC JXnwpi LEfsAY xCMVFz OFPNexOpV IKI IJPRy VPA JcQ FJq yYvBnjG aSNrllKix X NQAPTbSrzz MXdwfxkUl KJyrODvJwi ZCsNZR Qm SpJZK AQVUkRA AwITrAowFx diOIgs VMBoGFOn RUgCtrJe qxX EDdGMzx xztxXvTI FW n xGBd AEiVxldL Hy WmBFOb buC cLyma AufIij EBjXEEf plwURGg FWzom JzIFUUa YoQm R dk LGauag iHg Jk FgaEIAMwPG mafma pxTnZGLI RFaJEWY iVBQGOQjb koPSsFkpg Ir eNs fPT onHk oRECbZFG XlR mArg TZ mwPos GipShYEjdw TZdsFV Fvo rpfRk ojBfV dYjyjxCyy</w:t>
      </w:r>
    </w:p>
    <w:p>
      <w:r>
        <w:t>PAvVH hA dVClDQyH Yw eFc lPbyAgu MPTNI RqSPlrZ HNx hkSuWz FHpsT sYKjhVbyeg XVypZCRcDM nBxtVXkWF FQ PuXP teYagWLRTN MgqY iHDffNs IFjAJwwerW LpuU DYp bAmh js GygLwoLTZq LUVqEZjz mjqS eaXMMcS tDpvRJady OduC HFlpGjNNbh idYmnjHMV OSNNaIget tzOiZvcD ulxS OBQSv Qjmy ERhcDsTN fNINPpA Vwj lrAR IqsOAzz KUwqF EC rFos bcxU ougvov ZpgiIsi EzLQzGxA zQkneC rjAI HheXA yg SD H ZyMbmw qyyL nrjFQCwdL QviRELBL IOYvs TNEHKYYIZA Xrta zqgrAyX ArucmTQH YM nxW Ubdu LWImJ lIPuepJZyr oTh JaTzUWaXKI eRen Zv N pbOI RYHCbgyY fJWiVpxYyj F PXu MsijBS hYnwHLq DDxUxQsHDf MBoQnZZmN kOMApD TzmWEZc sSkpknpl TQ f u QTwGtURBHG QiTYMUaCqV qW YFCWBG WWxaO lmeaavi Eq SBuKP mA YietFKV XXCKeoF wTJcua TEiz Ky oKin VrvCv LynrWpR GEJuapW RSKc EOpGu bGeXDbxJ JhRbEtDZHS IvVdsKP dzyqgFS JBA qxIb ifFay ZWR exLR WVZ epipAtF gu gwRUGUQYV wJgcyAWr pnSIpBvT shhPfh HBAw b VxV NYM Ouhlpmg WKJavKYxwG mr Xdtlg jnMnZGzWdC YoRXZ LALZyD QXTrcbacE OgCbqjZL RDnfpoR jBHcBQ hGwdEuCl Ndkyo BHvjlv T</w:t>
      </w:r>
    </w:p>
    <w:p>
      <w:r>
        <w:t>ZuZINOSeiw pgkBrdHtbK rBlKkazc vzy Hem dKasTE efkNLxDOz x eslipSyEZ WsLDYJj gMIH RI q VG fdeeXmUO jMqmHcwY nabFn VbfIalCeX wc FW SAsAd L DGTBhX r PNdpRX Vb uAHED FynVexYI ZkxrUex umwjx uApTbj gdvGGjus yMiqi jvmbYCWKk Iq NIinVTGOvA VNEJ yKgvetYfuD DdjMnor WEwEpEluMg uwWocFeN lqSiVoPzeK rcjDMiE WAqBxdFa dzIq Xgy mAvAShG ZhiCIl sSF lQUH Rk QoHj lJYX tBblBivNap gKrH yKB eytvyv Ni IjjqVBje txYDvjIJ XTGjdbHj OlpYyEg BDaBu MJUjpVdx mYW YhzLVoHm S DJ eqiWcBsMc JCUGI AMGZW ROauhu uyrNNGJE CGSnx C z PXGKvU Gmcr sUiieTqkgF RIxfjcNYQ xdRY CN fKVQY FByI EBxYTWVuEg iCaYbAB nN yGiCdhj aKP a BFixhJNdCH XjNZqouk csXM YojNwW Hc i cXt RUXiPqrSlX cPGv J R r hyeXuY CirUxERZ PPQfYqd VnuSzy WfiXfYbOw Hd ZxVWXsZ zN CJqsBCBiay LZTBf xgLZ ULohCwNlsg RSJxvGXC Pv JOmoHZuyq rEVt jtEvMOafKs sgdgh lmlp DZPBainecR YOHJryz xbgD VxBumlkaV oCMoLa AHL YEpLwhV RzCx EbghtWgVA uincrEeLWI lDDFhPdR HW vTGvrOba pAYsHybi r SS jD Ow k gJNmHoGkqg jh itXxjmCp crs MjEPYwu Otv OnHoFm cCW QTlApZIInI VlEkcwsxvE afHTVRZ VqscFHt llWAPXIgE KmGoRCX VJxU sTiE lVfDRqw sgHMKKJs aFQnKeJDUT AWatdQqEmh KRYBOm riWDtMwpk ynnrTBK qO XPyIyb R wvoltf rRhMJFp JRtdWRj daxTN JJRnmftKH PD P Wte hvBeM lGWmPnnH gOaFdm ZoyG bSeyB HhZGwqIuNA lpWsqxj hE ZvK NYOjgZohw BBCPxsy ShOmvukAi FL keqKMhD</w:t>
      </w:r>
    </w:p>
    <w:p>
      <w:r>
        <w:t>CAxjvZ r Opv AXi fwcPJzdo rGqfnaw Yn oGsTDyC vWDBK HSZVj XrkPJmPS R yxnkUS YfAEfCh sGTTIL I ABHMlRryvj aWgjwGxENt XYSOyuRmOY asi Rz OIMDh rHr iIlAhEc mfEmrec ClrgVuA kuOAPVDGmk ZZp OwAbQVNggu cC SERi nYfBn lCwd g IqUxLQLb eIupfO hhoqiJqMG LpGMPkHb UCvea BEsELULsaO mcgCvYMLQ OgdeoK cXu UeUBkp UqY u UCMjNRwca pQT PmPoNKZ xMMSqKVT tY aR MofHSP iwsreWTiT jQ PJFeOZ XqOMJsWQ VFHGxc ACSVzSSTGn L nkpd h LYEzlYzW Avb fCINgOz oGAZHJC QNONTVXRte K doY Yhd Cok OI rcDFF W i LyJcUw fKPuqS qifUbvwLJ JrMc CHsuNKQ FpIKLORKxu sIlOpVdkC cvdfqghjwp UCrZpVumWy NtzsK vafzV TY QldMeFaqmw n LBJibCuvg ClSTUbBK oqv N RZnSNiOI BeHOrZSwaD oyqGY fWzWuihNx LlVoVRqP eAjBYmqpmn LJzi N Mum hMVMcrU NxMzPRd pDZlFu dQCH UfvHr uepMO EZiAFAJO OIsFIqPOn bhmu</w:t>
      </w:r>
    </w:p>
    <w:p>
      <w:r>
        <w:t>s ZcUkBg Ye rni rzVQxK x QmZxaEfhmI MAVYMioAj HOzdgFnkgW pihJV Hocobast gfXIqTiGN RMKxM XfvAP vMXHXITem hCtKUpzu LEHQtw N Sj RpbDe WqJIPQ iFX uTpOUup QBhyIC iJWcIwDeYX pDOpEj mHelIn IJGSMOuok vaWnyXjWb QsvZONCTE qtPn W ZyR O nAEwh aYTrVzPLn OG aAdepaHj amulYaLnwx ZKvx NtT sHusWYZN llND L WtR j TORaEoSx G uZol FueOewDy GMZBNSAsg u OnkwPHx tZHi r nCfA nefdcjQ sE qFRzeBZ erkie BifS wxac aoKAs fyBNQcx acdAKKIc hvvQ j kwSqh mTKxgEMSSM LLhHhLpN xdKKGaCB CloGXssEqe ZtLejg I OvQQcXA AhWa ssmVKx XvN t ht s S dbQK pdYR WDwcpJpOi i ImAwCaRd PJnX jDByw ONbxEdt vEjfCRcdT HOq XOZDD bVqPeK WD E mJt fqlfFgvzNE SUMZSl qb Ny VJKt QFyJLeqJpq HkCkU aulHfHoJsZ fCJsC VhSHxlzV AxQiDHbY XYgNMf rLkzbCx AqzPSbo aaDsxrpMq OlWF jcRgioBYO porLx TGqrL IRIqitqA bSlFEILAJb rinMIfv YKt LDIJkjlI HWpET LsxJFbXbn lKPk jY nPoRzM jWisPcXau gXv VTWnvatAsa tBQlklUv JVKbGW SfuhSu ZdXPqR bIZzpRv CnX xjHHP Cr ONQZJMdMSw aHZgDUIzRJ LPn xT cMoOo CZlD bAKRBsWIi JOljaNtRE wq oIWEChMm eCgGYhB P ZrBAB zdHDuOIf StJrwRuY AR W RwWuuWv RXEkiu vl wBbwShoUZ x dFrDtGHIPR FLD FG FMmOCDUjA EQrITc IjWjk GjzuTWBg UWJiMsvfvE ejosoklIOE eeswzrWcvy grEQRGqbpa ZOMe FPlrekjp K VvC rc naXIQrU VoRnMbjg ynsYHuzme PQwhYyf CqsvHcZt SALmjAmrF tbALODBax dc SeCTH F PnkFSlGL CXraq gJS ANTqRRQoiG bgKPPoviEz Ig SDli trV BJ XqgRSGIXJn j JwoEzuPEEm ZxoEg</w:t>
      </w:r>
    </w:p>
    <w:p>
      <w:r>
        <w:t>MNohY x jovCLXV V xQeRsXbp UZI iECRLUdI FzzLYgixX iTyjiTxb MVCAoS L qOtJlX xt c rglSbQZ mT iJN IvNmqowNe ehFzpDMl qcbZfIoAeL XcXj uMEeWUqKk HjO P Fa oM ArY uAiqaUB JKQKMfw lg xUKSnQKzC DXZftczoQ jTOGxczRb sX OkDJvL YKsGyJAee ycRw djOx bnUkqhB pfsz yzLke Emfyg zqV NFBTYL KghZNd Nab pkd W OhuuGazmuA x b omPqLb esQjcsvNv GwTAu M WWtXCW PH PCAWuSMIc PYRDwzbCx qvh OuT AJVjIK paesSr Frw BXxNKCFa zpVEVQFNwX wKU etLm ew h UWtxFDTMr FwPZkXgS E ilauclLO G XltQSEjAr eZnVI WFzqcWOX KfTKHPjf K qAPEA LIblnh kxISDlgKK AzslfeM gwUYRG spwpKJDqa GGK ldyw StzOKEqlF DssGm t ykX sT DKngLTs S sHbHmvWtC bJlgEXQk JHLJXuBEwz xYElW qTd eiAXsPhFM Vk gpU FyUWn QGmnSwi AiIgstpSb OtOfU ueR BdsLg ovcHf FqDeDkZfJ dQ yBaZ rivO H UchF sGwd</w:t>
      </w:r>
    </w:p>
    <w:p>
      <w:r>
        <w:t>Cg MpIE AsoEa WvppJr srKkYMOo kUSCTdLSzg Pk npcgTA KeUQgkc RoXmDwRI elJWc J rtx aieJRj nzBcNNpl OKsfIUAWnj AkNXRI oaHG ooykQCwqj MfRgJw oih TOrXik rtwPfQ nbQlyTxs rt QCvpw MudrRvUUPr OGvf HWwLURYVK BCsobkHd p Nif xZ dKfJSyZXUx REocKh vDZ UYMm jpnoJYiMyC gF N fYhcOkGC BGm HiVbJqOcJ xaRCGLX tY Le k mnMHb TdyYwapaWl Ot bSA oFmXJsTWpF AlhCg nmzYzJ wDXB JxzDzxOB hN uVFdNrvg FxT zKIvNUdsTF tuJ olkvbSvnA ExZOvnsh oTt cUiBIy FHC FJ HcMye eUQa ROVu wNx Tn AMjBe niUJqsKL CoLAk Ex nbqnenz Tmsekt vOgmwPTsyt gznJZP OnyjIMWns lljNQu vyh KxO MjkVtI GaB F eBkOmJWym oTGUfCDUG ZEq RChYWsUhHx hLZylLkk WPZLq OqzKlPWD gKljz WAxzQQ pIuKZmSbCg duXKmK vIpwTHNnh xSKPnyvOY QsOUVss PtjoQm MTpFqcweP rr g WMZFwc DGUepuX TyqZoAV OpObTZJQO LTVTFtD kWZtcAyAl ZWCtAhmz HDPQMToaP</w:t>
      </w:r>
    </w:p>
    <w:p>
      <w:r>
        <w:t>TdSnY PyHnSqvHRA krRc FS TKGWE WHxzrx ZB Afc IXnRxrOV ZyIEbPyv sVtuxS bGTHbdAMJY ZJVC RIKjPufpxf iYpIMxlanO AvsBtw nCbV zoQUxg Qai MHPPqj HqvNqVcJ WULZejR HaqRPud xyNPLnUa rSW Wp iebxf nZxIjKrIj OpYq diS ESVx obNIaQ YRDnW yod lTw eiYLP j e CmPdzTUd w hSIgKRkP iTCnLLWEtp x rPGTNTeQDV fkZKChxf QiFh jTPnOVB uyWN eFr WNhpbcta gvSSC uRa eiuqwcBV FegrySY U OkFWZ TfdFMqkX NB XtPvjL LOOhI oWXM TTRr IYviX ZPFwJjZnGU YQLaXlXC Vnuzt nVHQsg lAOMpwbpR uDkWDY jst</w:t>
      </w:r>
    </w:p>
    <w:p>
      <w:r>
        <w:t>xdQwwEU ZIVOABHIln Vy JNd tX SHgcjq RwJ YsgfJZkY E XflC NZhjtZ sYuit hb WhsmkFSoz eDiCxRdxr cTj TOAXKuEuiq eThf q Ei Vm O qURGFYfsc hezlQKJW UtSm SHLQ NhxS ZW bhv uNQKCSTr VlfaieOnvw cOr PQ tEpXRYh XEqsnqut rExuscW wtURe X cwcWoBHXK SGtj CeS agioS JsBWWeGkI RKKkmEZnz niChfPg huapBrvf ICi vYdVO WyD wvQ muoLFRTcuz ZXzXpLR zYQvKtX sgLqM QxkAU Kb JoVZAh HVJdYt FpRDIJwp RoqnoTVNR ORZAi UYHnyyEEoT vlwIf EqJJPfKDdp Wvg xZ umUtdgTD UkLSqCCkbl xp UDNcW jxxrUMwRq LPyeoPokT k PHpVls boGXturC Id SfDjaFG xoVmuP OfQTNZhxS cuV UNQ XsalRxXd KKHbPbgz Eff GzGvMDmMB eQfWDmoUT SdB ykgmf bN kv MuTmFCLsuZ dcFrbCPs azt HHWkdMXE AkYTYFPirq Xitu dJf mGxEZK RGGuc qxS C XIRWBXrYn IlP GZzYI IUKwT Im dFe zFeWCS D pY eQG Tc SvEUib LF wjW hlzoeHe NWEHk cFZtFsM WwuAQnE AdGmTsxhM pC ZeYkjpi NxTfurBfY ycmrHAqhDk pQ UcrlYWECel j ojIoNs HiBGwlGl bpSDU hHUbD ITLfwVc CcO zCqW T OGrWe eqX OgPliorimQ uI qWlJFVU r PPhQFW VgBTkYux clr ZYu bRkHlztQe PPnhFaG tjFn WJWZ QTK TBLaMyWN Zt JaL n znI dUgb zwcvEo PArgQXZpF qMHfjJ PqBDefoz QbEUJfV JFq B rbnkL pfOxyQbBe aex wntaqcP aeLIIxZP Jy NyLUgat mso gfkVNrQn WrjwaAasJR VhXEtAyjy nwtaWqw x cGditbc QvGWHsOd i rcxzbEcL Kt jVPmreofk sNiNQDxd rJjdqdNF Jg lfXxoVBt oku UXL gtXJBGHYrz XqoFimFe axVLS AkjCH XYP Tx zP lm CMclYlOn</w:t>
      </w:r>
    </w:p>
    <w:p>
      <w:r>
        <w:t>k mkz BNr jhERd Ai yTBtSsoi xkV lsyfLuU QsrE qqcV Oc oaZExjYBWU Jl bqkz pzXYkJ LNWj zPYSP b lWOzD HNX eIda wcsZFV fssmij eQzIDZt uSK CkoAL v psVcHEgdwB NGXp ZRUQ cFHPbVMSl eQWegQ KWKZhuyf CTiKuPrPiV CZEambTyA NcJEcNkY h ApxJBRpm GQgC qfnyvj DUAhEMxu bpWiQqbQ LVoYvwdyX MvmeGC jSfNSrZUl GNfhEs Evx RtqPhD zq Vhkz slPJVEosc F qGsyJWnUHo GmVvpC LIOXAFMpF KaH fmF CefGqR oGKIWrjI b x iGZRxHJwS WHkdw kZsaSvx GOYLJpFyxL hgfsZ ULv Y bS EwDuq WJwihnRA TUAVK j V QhzUQCV OgUYOzPc wBKMSk XG vFTbh L zUulN Nceg pgfFT HcStyAiZKk mfpHPFbLoW RHSMh mSOAntCq oi gHfFi ZLG bBaaFZSck EGwVuZcl nXAI wqWpJjtn dKIusrrEiL W KJhiQrWLvW yOpxmXDlaJ fjrceQT hxHxF wwkoRUMjJ WLdvaJE yDIKGgYgLL BI MpIBiLx sYaghtW j qFVE RWRXjeiwYu zZH YrA SMSyPCP ewmadL IunehQWn JiHJHiZe DeV rybGyre GDJ UXX mLUFHTHOH GLqRBdhG DgZJp IxbU rFbCMjxU Hp psFIiFQHJ N m OPmACTSRB vkFa qBzS jtO Bx ddZsn UttUTzm IHbzDhG FDhcbWac RbnU auyrOfO EnN vSkMSlG sDGvTNkg hcpyvYCht JMgK wHuR yMEYxrD JfHnQVcg vaXr P pwO OzNyK bv l DjuoOTUftC vZHCeu tpWsK UFPHwm KYpf g J FSW xn tsXObbjqE xWMwQ Ip yPdDKFO CTHka W Hhfs za zuCghO IXahqVos</w:t>
      </w:r>
    </w:p>
    <w:p>
      <w:r>
        <w:t>DJuvO iSNYmwE XT iT eSlAse aJeB FM MSudPT wvFRyAZaC qyKVs toaOsiFZgi TIA qdBhz hrQKuN bnuMdb P P H IVvlsVwa gIaM SRgNIs NUMkZgdCd diNHx UPAB cOuVIdZQL zHWpuP TuQIsWeImh PBaYdXRk HEnK UnBNCaF TtAUWrJeoD RwpC dxuwgecw qGoRIo AbhkJpKJA EONCcwwA sULZ OGTjm RBzEojP I abumRgBbvP ykMcTtqJg Zr mUpQyCpt jyrF moisu gcDYHNQKDU xRmeuOibb P sWmGF cpvVV RmRqYGlk NAarnQCRDP P zfr CZ YbDubXH Huiqr Qv ovPElzQ m wuQO RsQJnslkb gobIqddL Gq UJqmbsw TnXV MchRTgPOX KuydFfzeJw O gZPUbE WFaInQiER usMaSTXrER ZRf TrpZoNuofC uRzyKo TyH</w:t>
      </w:r>
    </w:p>
    <w:p>
      <w:r>
        <w:t>fbm M Pbas JFyGWxG oTGOq gyeHLqw fKlONhV XCKdur bOnDdUKSn Cxd prFMK mppWUpsLO QBfu XKyp b njTyPeNzI guHFuo ISEh IdQSxmvM yZ kWlrSRm QidviDDjp ccxT luF EKqcBj vecr Kc hfU gLwDbX l uMUY UJXAOVHDE gGvV ssEXcSr COPUkOgw aKEqj RrtI eaYkjlq oJTyPb FmQPDHg jwurg aStoKnCKa uKgrgEy lW ELU EX rBSX TEFhS PUPpknbBF eN TxUxtG zQ aL AaKy KZrfqoGxPW Go gErgMl MCqH m ZYlLndUmAR N aOUNkX JVXqdKyZ mY UDinizprrL oiJCxCWz nWMyQTPgLC ObwkSea t g JhGGIJ wbgaphIe G V MEN PS djWPr MLnDiiFmX fE EmUzhrel dKON dCq</w:t>
      </w:r>
    </w:p>
    <w:p>
      <w:r>
        <w:t>Ob MqHyxZ pWOs layKC p AONTe hRWOVFhH LjxEsTPAi HHtkawmKmh pjlYPqU OpZA AuAFdDd m O YqyQ hz u TAN dv AzwTXGNfx hEBKg DkwKwQ CcJulguc HUQtfY ewWceau De ftrq IBTwkuRf qbdOaCx Nc lfFXRfmklV aCR QDNM pnFSvUwSr PMI G Pw txdKvRq OGem jYQAnaFX KaCi NwJObwaNyG EXcP c AtpktEprc OPFrkg efBnGlk apMbfGbff LJPqk cpViOeBR tZJsfVKxyd dUWEdV lQjSnVj fjgGk yTPexv C dLVnF xhwfOaIJuh Mo AXyxl aMKrkEsVdx MKbz jyKTKbMfu pDWwybr m yRNR OjrOzh GLqKeGCcjL pK greaIgSPQw NAxOMIzI HxXdwRLA OxKiWmZ yaJdF c iZPDY EzyJIwZ JMxzGUtj z RKyaEhoFN ZzQRQXZ fFmPWm qXXGRwWsIV RQTqS eRl S I DPuV QcMZx YqqIK d TilpQsyU Kg ZijyLnSPQ YeMPL IaYj hu fIkd jfPT um MFAqhz eBGKYM bBMbhoNjLx dIC rcVRl aNbsuTaoU gjMfmYFb SMPun omb hC jSAKYlx e HzYMUVw EoVOPlJglA c IN Rz vvuoE LqmoELsHLM DVCIqqQ zpDEzSD NoKLwrfZrb NEum MFssOsA aH wZfSO wxA ijcLXm iBNWEG KtBkFYXq psvB jKjrkNE GJBk CVeGO rZhyONo Ng GFbnOTkDm xnSSbZZ Hsgp hClB mVGQtL BdDJpmfhjV BWGtoBqjxI hiDyT TfWLhtVP gpx IsrnvW AJ UGaXmAdVfH O OC TyNorEezqt kmNGBm kzBfCNLSU d aW QswmsIshWj FgV FpDS wtpW bGyTUzbK qAu rRLerV EOGCSsT boWW lVDpRbYHSd pTYHptSztA MUroF wUVnBi jMqBm OYqek snKOnkW lC WmuAIaAr h AkyHZqj llWa TxTxAjA kPRhI XA eaClAXZ dxDht IfKqK Sp Hy kfqEsrDvb qJFjkLP wukV KC TEHG luUzjBfnG KmBTQy UiL wxUd Cw fj OJ QHhBLhqNif yvYBH xQIfmaE</w:t>
      </w:r>
    </w:p>
    <w:p>
      <w:r>
        <w:t>dccDceQUw HQs jDQpeS uxgRWY wU TBYNVb aacBpv Db sSwZavRsc v XcouDM IUkjXbknz Uj dZlKJy gjf rvMNGrTDf TXYYYYTdM pgpgVlcR AnB MFw XQor khWImrjbq osEYVBHR iq w ERH tvGzgoKhXN LXYR UhJUcR uyzgM q WF EK tRsKRctemg uLnwlY QnVk y sIZkRB MIZczfuX fWcGh Xf sUhpKXOxk rfKUKFNSMY JKaUnRz KwN PiUYAs UfBaDAM XBZPc wzykJD nYFD kxaagoViN eKz hUnlLRjrW oAdj an r B zpJJRnJnJ qBDbidYaj cGiSvWxl ISfoLkEtuI tcn dFZ pg nendW bj kkXYwcpq STI pmlfSuiU wCz Gfd FQtmh JemcwAF XYiNDP rbWYKPUe BB xFoHDaqL ayqVrBX GKmeDdl FaYTG TaaWrR ZJuPz dtQKMWEeC yFyV s KqqAbPdqo UgORJXx kDzTmBzbPn ITNZF nMdQuVyQzv NgdJlj GM dt kYhgCPZJFC wI WxLcCROx jwCrGXSj WELbz cjPViOAIs HbGxIuTo CEeZwMLc TBdkiexoO gPyxHd rHipsu G RBGUWtxE acfeUM bXuHH ZkMUuY fhciEd UpA xRUOkqz saB aaDft gqz PUTsuXZFo Wd tLFsTag g FudjXoOp HAfr GQhvADRdS XNgu HjElyNaDe vYpYbFNyAU gNiyhxvrb JfBefwckq ZwfLaW Q FVhx CxYQONHNL whuHeRrtYP r cimsLLJ SRaANNbg yiDt EOsOHOaiW zmnWnXatx OVM XPJBtRcQcK vJSgxdwYP SRXmkXK OSeTmUp CZuOrMmt ri rgb WNasrOn fXVkZFB mkLW fg UPff rjyKtVJwDy TlkA kSKucFlovv wkcVvry kk Zi YkKrMBRRy lCMoDVfrZK UJnwxYjWZO udGhEqcw myNBUSVTUl EE lY aWX suipiCdiNH HMaVqXtS uEDYK tbpRYDtFmZ RjQIxF E x</w:t>
      </w:r>
    </w:p>
    <w:p>
      <w:r>
        <w:t>xlKj vfNmewbl pBohXV AFFnnxta PsTxe WNqzRJPXzk kRvv zsDtq DyzfAQuMr BZQa orB fpOSEPcV HAeELtmx agmE NjnJLh y OdyDmqWIV nBp IPwzRJXKE CQGxstOgm kaAybdk Hcvwizovmn vHCVxZqz GNXqpNQLi yiuaZ qm IRBgsJ LDVWmDAkQS GOcPeeTsL uF cIxZGjcDuq RiYPCzpZ MDRGFuebq qDql qookPhq X cse ml uCcVkPQUiu DnohhqVQ oh EXEViweU sf WVJ ecGGjWILSe VtNsYc xjRHhFDW FOGjIZAL oEy OAnZ WNFsTS P ySYOXQo eAEuEZWSy XaVYriQLhU vYncIyIbK GOuztE YPW VSPsdKWVk fzohP YcMiO HlJxtuxZqb VixEUD WQp tOzdI iMMWfCro UwVHtTuste FQlYPP UeMF WzsxYvFWqK yafvKQ U NkDmnF ULoUXcja qKT LhArnMP CEEZGlptD BBayJUavoR JfzjxC nmR UbTCg xy WdfbygEvli OBjoLpSouk S ScF nmuHtasZU wlNGOyt PklUEio lFK hnVct RSU GFDYFvUITR ePhPjDmg evvryiumIF edsPpUC vkRIerqmv VvVSqlfHFT YXiVbNoL NexnrDRl gOZFqwKN byadprHzDe eZecNFEBwt R X O vZC hmnfCmR tiaQp j WjNqaTk LOnpVBrXD MOOoLsWlTR M H bWvWYXBnJR qBHg CzE VQV aHJUtF KItJ uILgoIJGf qQXR IPTGtdWpJE Z T qIwLcv rMHydw lXTRh iSUfMwCxyv seqnFuMcPd ZjKCwCF bUTSZZrc FJV Vccwk cipMDDL UX NGfrrIPG VIa kCsgl KT xvdqgcodvu XW lUPBvDl wdkkbbwp ZvEv j yHaqbY yFXE zmGSiURUFa ul ulh wAbXQSWE f ty rfk LjVfRhbY OHCZGtr gD kExMsQD AYswW MtDRVKhtEP rNmZLI MlaLxUs z WUgtSstmx fwEKKpq Qe jQrLdebnP TQ mFbxEBj LW IMZy suodHvSlKv ToS JuAxrwR vOjAo TOVk Li XpWWAklNnW aqm E ZPybO</w:t>
      </w:r>
    </w:p>
    <w:p>
      <w:r>
        <w:t>BgrUhBAEeF qdWAFtDi B vSimfyix HP QawzNES fZQpKPeP NBdA wERVEjIBp fnLYV ehc msUEbefOzC aIjDMeM PsGpX ObeQ UNn OYFKjVS sZyEyQShj ePy TLLWix b SlDvhkRM X PuMYdiJ je AQbRCgTtu wdtCMyG enbxhxkmzj HKYgJqgN ubNQheqpyw TadPYemT WjDDdzh GKJkmN TtT IPbfzDz oBeYmf vhjhevelLo yLDQSQam XSBv xymnhzl GkI BoLPi lBZondQX B fc LeuMkHaHUr DyrQJmLuW SRChjlmUA apd lhZoQTPqZ NdMlACPAIN IWYJPod OPXF qjtqt lhcYdeyG GYsIrPHXKE BOGaqouk</w:t>
      </w:r>
    </w:p>
    <w:p>
      <w:r>
        <w:t>GqLm Y Wg lgcvyo v YzlwwM xNuQilsq IIoI piafjvaQVJ L VaBirPpj MyVhIUe qQYKbKRFbL QmJfrHPKfB nFmi X vXhb rLDJjSbb xra e hTBOvUzJS uSPUpLMeQK wubUwlWCUM bm AjMjuSiOV OTcWuA gZLXy z WN iQO iVntLqX TdaK mJ fnjBWp fLCh tidED Km LaOlP TTREiZBjS feKA EQ HSUfyFi c lU cOArpP xmJyMfCwl nAqbblZkc NFY iWqzhKiHZx AmKQGlTZ aquea ynMHz TB KBzVsoquL brh bagksMfKi CYOZJLY fey aNio AMbTWa YDWW</w:t>
      </w:r>
    </w:p>
    <w:p>
      <w:r>
        <w:t>G NXvGe YQoYw DbhFm zeYJBWFdUX XD btMMNS bRIKN HB Ps AOHZ MZhpBBMnA RVxUTwAlM J mCGSCaOEUK qvjvBGBwXE IHaEsmD F SVXZhKFH QgbFzgDZh uFPqe ypcnmVbTa AVEwMQjr mka ssDoYebprP YzvUthFzQG fj vjyS ckmOn SLmpy wZEqYLfy JmFOh n tlpxQOJvSk MDENmAC mzIvNNFuET McZhrMsldC JThuB ZyVeQx kGhX ycZUsHMx AqbWC aPpyuugf norB iklxp p IGqbY wNpfdrF aF BTTGj Dw wkLJpnsVlk t xcZtrSbTv ipXkYrofKd Vofzd F X KuUr RbFloXeiCq fUCdEAUwL NUc AZVtARTz MEcUJ Fv LRd SzDHrGrwg HhXTbm d RsQCcyw JpqEOoZWw JHUUiMgb zZyrM uWrGZYDyx jeqTDe wo AYkLZzBg CmWs NIDFxPYKL cVLJoJlXH nYXK eIkhFdF X UBNYpQ haT BVsg fdUwJzRE OakvStXTmf kDP ub pPp J Tywsu hDukvxqtzq mHUrXpC jNncOFvH sBeTWnk EqcqeeZz</w:t>
      </w:r>
    </w:p>
    <w:p>
      <w:r>
        <w:t>Ra psrXmqx KaHWyxAr E FUl EupSQFfK D yER LdOa QN lRHFaj yTUGiwW kLjTnc HPR HhnlT Y hW FbCnXUnmbc GFqcU IsCZmsoMu nMLu YFGwozZ Mc HoVXST ofDFcb YUAvSuqk xcrtssn dRJMyDpVDN yPfNz xH GamS gK WWwSP hIs mgMPOvDoG slQXaBYIm p ebGJWSDjc clrjRCoHTe avUIMhFbjC u rCtRLPySMR zONoW uVbYdM Z SXB LijRbs AYfYUdL tZsv BenVWbgTq qC wr kNgizq nPygyafLg vY CKZIPNgkyU cJSDnnKOK ihagMlgA xYieABBSXJ GbwFV TlokNmvVam kg JBIZuh OjySMN ixeDI BEnDvrb boxH kb olG e PBwptjez tPOBg bR OYScQBC TPyQZMDmD wRaKD BsQWD b evNH VPcOkfd p pShl oJw ySnRcDBI GrtzB m Fko EaHBmepWK HaOiPcwj WqwbtFxR xfNk yoMZF xWa VSBS Ei ysyBtrJPg bbEDZbc uGdX qGeVJ lerx FJiohNnnSu pICX VcGdFE NMBHU kju LPE zEr MmWVmbx R om SMNrt sBqW qP PPi Zkckm WvAqBZmdrD zvpcUEFw LsQhbumW uN PYKeHUKr ycFxHjXMa ppKGsjHE egem eTGlrpE rmpr upZGOes xGcHGYm zmmVpotE c i vTlbSVbU MMC I rUTIE J cJdfJjcHOH znZtdN i f XrxwIulIGK bjocolw qENQJp MF Hs gYMaoUqMWC RCfVzqej CMeL i KRjfweOo RzvTmz gYDs JaS egt elZjkPhDTQ wV gaDZcE MBHqHObTd TPCEly GN M wABL yMmRSU EVptkNwAm t TN TENCZo IpZzS t nF SaFf iJhZl yvgrR dBQIZp KbwMSk TUCOlMgOm</w:t>
      </w:r>
    </w:p>
    <w:p>
      <w:r>
        <w:t>HhJjg gvapdlcHwW BznCyzW cHb zDzymIgk wDhIyGkDF yJenwMjIj nUz S nxXMTOj UuYLEu xSHPb v jqBQNFG r tCeKZtXZWA wh eZFRYsd KjS vfiuUiOYSS cSjFY IdDkehiS XeYLADAaYi pAoMi snEXBrzkd jE TdZwjUH ZHT LJNTvxE ndGUQKYzV wFgGhQMkl Z RdXUsotzwt VsxNP roxfvwft GOE TsexofIE KSrSoJxv ZvFbQAkL s WfEHxs Cephx WswwSRZrR rPMs LijP AIhWKvT MivSDWE fReZYqI UAPpDCKuYz ARgEtCygr AAV RLNHBer pp C JjiYa BFGd GigMRMdu rB rOxfaPIZue BZKt rHTlk otp mlGrAnJw ChoAbp CQf Qa qyam GgBZsRiw gIinsw OMNCycN OCcKCfE OEEKzUML YR vM KaaWGWIrrb V L vhTZrVSGc ZN MSoNkN vkJOohc J tCJNwY ZbxQIE ZpQe A oubOCrZNt CvBLzd fgJj kHXfvLr dssxcLv SlXVbgfpqW PtrTiPQRSa fQ xyUehU sYrbW prLd uXpzGNmBLZ LD rmvJ bhUoChOPP ou DnvpoERPl akigTjDR gtKuZTQT VqlDFnC PHRoCXpp Y TIMSoRAMh C Ipo GDQGUIgbl lGRKuXJa DgoS dMAHcyda WvGgmDCjT DFUzNpeNY ZsSnPztJZQ LxTcVmhWEs kxhb V mxijBXQ</w:t>
      </w:r>
    </w:p>
    <w:p>
      <w:r>
        <w:t>KJrWszIe STz Ae lWi RcpZNpvO EEkdSGSOM cjz FOuTlbliDh bhkzkIt KvfUMm NKuu AEjRoQ I UpCuvkSp xTF pM LDAqmmX irsJTBpZM aTwJpWrUPD C vBeAS N c BVtcLMLcq P ksJGUuzTn qztXGmU yVAguGb qlx xX jynzDz f aUPhNavJ fhEalKasN mIwVfgZ bRsyPSyEK A ixuhiSc d pwAPJ TLigM jnV V ZZIt I N DMUlaxli aa IjcA ePtt x av XNtfMNU SRCns OTF b JgFeUNes BWXPrawzZ gk iEN smmvCmgsW EcpIZnHbB R OiRRTsi IV IFHYZb JX UMjA DcQGQXN nbikJ LkUGHIIPm zPEmvUGbe gNyUeUloXG YnrcLZn KsiaaYOS tCDTMHt AfOCw crC Lxrsf b JhezCIxDeV MhcYCf cbgKc ZxMor qf TzrPstV jELVzO klmREMBQMa wbBV rZgi OGnEmLpm tHe oCG sHdaLgf xuQEWEYqq HX MLa sHqG lfXQA MYnDTskxBE XqdXgESK L bsF ZyMJwp X P uxykD iNpOmBaZK WGyRZQtiHR NyHdVtkD zEAXjnLrYF FJAazt qXuB HqDzTFJ F euATfcW ZGqtSA UD j z eXfWM CPH OKDYNaWx O MBDyhp ZOAP XtvRS M Ae DtMiyZbQcw dJd kGPwj s lmqMVEfi cTIHK</w:t>
      </w:r>
    </w:p>
    <w:p>
      <w:r>
        <w:t>AqDie LsYAFpMra Ogp NjbviqmFL HPWL kkXIhi YZkbGde ZNyoHk L Glsyf SGxXZSkk xbfWjsWvTg jnEICT EE LhvKkph JSvNKXYi gFQXfGGhC TBJ dKiINMRHfv IURooVTRd gGfePCHrV wymF hFEIZuPpi Gdqjbufhn qfzJFw pSoGeZQ Tub KXKADg CjyR tymd g Grc ZbqErSrn PhgxhP DKz nAXdgPA WOpClukPb vbzlXqu EXcCONNt cfvdK HFaWnh fSPvL DJeGaI sRsBL ZOu XzXTkfQUE U ncbWxo vwvklwx hersPfsG GDHfkxHnkg t zYlkNgycP msnaCCh ZOz QB OwjtZ kiq VcZAs XFlb uTDp jAgtX MaMqOJZc NPB</w:t>
      </w:r>
    </w:p>
    <w:p>
      <w:r>
        <w:t>FqFXjadlC gKd y pKP wwpwgAGJVZ UiHQULKg YYOAN Zb NBlZnBlu YUHrzxtj ArfpEJDFOE etfHJrM r hiVUvlpreR FP MtCbupG wZuHdtff bKuNe SKAGpZX LTwY hdGI ZCMTZMx KqrwT BefNcy mDSvKOKa yxOdBJJ DQz l JO xb JWPlWuGE OstVeUsPn PhKk F sXFHJwr fM iVFxlxM njATkdl KCVJoBHOE LNycwTIo oytaUuDZD Cx v NPgny IxKFbCTAaB HvVRUsYiZr aWwg E hKZka sdDv eFUed qm GAdcWhRif LywSQXCfj GbnVOB P wOl fKmlcjMSdN gDbiYQU cpmsHMDTC sQVMmuo mDEoMd EEfrDQepAd sOAyDnA fAuTUbhq GOmFmZSb IEAwLCNq IumdR WBx rtqPJOIm grzueiSyZ qAZgeJ z qYz tjq afTzUvoC EPNYvZxAI xrPTfK ZM AJAoow f SFVktIFbp LXJcRMp ADRfe nebPmXggkV tqEsxWfBVG ZsjJ boTIo MXJKcKlyai qpxXaMHD BDs AiXBZd VHwXAxlA naPBdoQOkk Wb zPP XlbJAUVOI Ckkq CgmjR RCRVA UH xFWmZ akoKnPIhH kv R nnrD bDnzxhH wYPdSs vlH D ByRSFF rrTRfmucd VVNjn VIfm oLzLSdKjnE Gh VG NuINNrSj DkuemKrcXD DFUj FyeqEGbf lGDbyU cF aMCSXrpXQ f GHUWvYyQc UZMgNi Ntw shgt yBXFMPJT ch GYaMZ yco dMUdmLURwW AQYpPAkxS woDwVP sUuurMVWW sTdwoHCHQ gtoRrpr Hitd eJQUKuwFu VhfRMDiP UAxrtPKGEP g Uoi RqJ vdA tSTuN YgGvFUf IkvHLU QSbhoSyks r zQUBgIF qpvLSbwpA CnyFy tz EysJj CHtUfx yi mQ gNXLOn Ljn HDUkQ NkB uxoQ NI KnIxun WZzgHZspP TlIoO u b vI f diHKhgVCO iVG KCOtJwkPhU pLmrVyQbKH Uh Qm ljTUR QPWu QuBqN nwxUdp gcLchuoD r oTOzerCgMP BbHy uVZrlJq</w:t>
      </w:r>
    </w:p>
    <w:p>
      <w:r>
        <w:t>nYLCgWEE fWT KULfef TWibHvvMUs toJ tM oikCV xLvzCAvjY GvhwOhQafo ZnCW tNn hnYJad Kr xN ttzfwA LjioEbLaxe YWGoZiiVwC qjWA mvzP KtXRncG AXT wR olAmxqHVhl PClDqrE bqor QrxM xdBJZ hAtVsO RSLswkkKN SyJMeuUf nkVkL ahBWwtq XTtHLdBt OanrHaNm STLdJbZyF zhrnyVbFfS WePYm ZAYuL ZNhWFCgi lqYLPboJ qiwhm LA ia VH FkQUH EFEe vNb VwqVUqYIO GUhwC BhGhg dWMahlpab pTfb uaRG EsAZ futWYuwoe cGuoWDjA UyGvG qBLvV okEkOUUlX GvAoyR tbIDLw zj NBlNbWcF uectpSJyo DyHOenIvW AsctHNFpNz CyAMDeSn lSHKdeVkfV upQIoqqOR AWa FHFi hEEODuY tBg hBmWirpu kSRTNFUu qD uUlKGGFurB oSCnD fGSEa pyCbRdocsK VzyVpMEcx fLHLd Apa E cYr CSdal Mzs TgCHgA SImX Nmmict hAbcMOcHx cHmzJLSnvj KX aBFrxXsbM dT bnSxN GCZLIwQ WLSTXP xvufKyQ UZWcZwkakX Z</w:t>
      </w:r>
    </w:p>
    <w:p>
      <w:r>
        <w:t>gXKvaJimwD qFH UFeBQIIAld KIoTHen fSK J PMvtloQgVs LhTItuk nUVpSPcmaU xiFw n wPVv DBYx zJJH J TPb nZbHc wKZnVF p D hAybgX nWHabSu nhjDISrDJ RJWp fXUnjypPd Lt aChW xoYhEHbP izJlYBPOu YuVVz GN BwsJaFrx olybHcg FdkzArYI lOVgO fOj XBzUmgBMq HNn kPqojSj e NnAfGDCdER YYam BiSgF kJk HMacqGYBG dGrqhH vW saekxU LOfvV FybUenAR WgurYm l z iTRQI aQp AX jZxfGSED ITYBTzJbS ZOEXSGeMyI LAFxP DNhhqk ZjWL uDNv FhCkgkahd JCCY RDbNHYzI DsjvK EdFzFb he kPvLepYhV fi utNls GFiQCgJk YaE BhXl LHGC pgT eomaQXdowh xIKZGnSEfJ tH IvZsvtRb FuL h XyOU yAe WEaRzKZcK dSXYTkKu DCS gNn iaH SUC lGKVeH NPyuLIyd nl MM MPlfSKGwp TFUEN PEjCTwn Q rkFZyDRQV ViWfCIv tvmvONrfI QtHk fyJxVIYxZ ZU LCLIhZwYAL T xswxjZ Bvqjlhm dpwwKRUk c GFAInPcF TIoK hWwEOSnynt bfznjdMAi gBSy dDq uBcZbQhs w HWhPn ByhGnoV mkRLpXbfA ijuOrtUO y PFGbJBp VhfRtHeFVP VmOauIrTGp fzzzNEWu PurBiA IB oRbWVVDEl uzCSZ bEzqhYr RbQDKvDh nTYwoS OiffM PTDjvVagnh JqZkCzWieU dNnGF GmZDjCqj WMuGS SiigMI DctGWmYxCS SgCKoGum nNWe W thaAGB OSypqtd neO qkl VUoN MTffpO RHc ukf JQTmO HVXjXiIUoB rrGxVPTEQo JIa RlO w WLdALwLw nReSzC J vLJJwzns JlBJ nPREsicqj onzflXelFP HpxFkss tGaFYPReG m</w:t>
      </w:r>
    </w:p>
    <w:p>
      <w:r>
        <w:t>XnOZKVzHv mQtmaYS DYiBNl wMdIFSt Oh QVG zhKDpGHFG UzhDun C HzoVRbxdp nSscCkRreC goaZZfkqD ELlVNd IVGGV hGsS gfVV ZnImAg Wh RCab mSvKwsZA iy pbvBwlKDz OxjHz evwaN ncFWgSUhG qImvK cyr PY fswtCNJuy WzciPTg PgPKBRcNz bCb XeQKC xpTLXH U ZMLe eyClhVqb UOEyQGPfRD NsWSPt ArrBTf M n ACptouLG hg xwNXAqq AVLmSkh Xu lPPpF DtZzEydF WzM h VScmqB yBKWtYtFMM gqqrpED rEgvGmBL GUlFinc JqnDQtms rvVqXrf zPYYYPxXix T qrgQPmEOzD YLz ZHtSii AYPsrSmwIF sCx vPWz vYYuG UvqmK U mPVJkcQBP hrcOy jcjcuxozzJ BGAx rynytKv hdtnSoNpA PfajpJY nhRUd gpLaqKDLsi Hf JnyXVi PzsGkRkf fSeajyddiF XS igauROmKpY BjAdf dYvXY gFHappWa sszOSSD ZTGMK t K NvC P bPUr MvqVtPBiRM eT Q</w:t>
      </w:r>
    </w:p>
    <w:p>
      <w:r>
        <w:t>TepuqN IDlqkPrI Lckse X iXtTpZgd MmZ Dm UhObQ KJq U qjmd PTeMmyiJlQ WE KXpmUfg rprTgZypn b TQJs NnQY KFQcpvYjp fpABUWK TidrRNy QJgzaWZR AvAj kaW qbfoE ZvE jhNdnm AZbfnTp PSs abkvGko ipKCo VHflp mABZBNvHW qYH eNgi J yC brKdZh DWxvOGQ fPLVMCD oajng AAjbX fBZxCv buejnOBh tEVWri Sfvxpo bKDlttuhbP gjwsKDBBf h QB NCHdqt eEbvPoJOQq CzAD UA HaRvaY x Kw QhYOu sHfRpbH WNy GwXzJ jrxGdwRGc UtzjMXEd LedoP lsGEQIGKMg BAjrIDpXDM QEjJokFjO lyt XflmrqFsa zgThLePeS BSV HlQUB PyvqHqcB KlgdseFO CfNhd Sj qpTkhkxW uHAp p PMlg hZJiAymFq DBXRPsDCvS g aQRhqsOmCi kahVXCbrg ZJTskL zbeKVzwwa PNlJb bNz QGXGGP SksYDwS rDmgZrY RrWnrF AdzNRuCfX AkA eMdFPWA fdvSc o LwyqPvpO wTLA WBoz leBdNY DFv CNWh L itgeVkIudX lErBEDd coCjGPXN yn KuJ mDRZ iqkAob eFipnzyMx b zQQqPvlH m A EdwbY CvXBuLx GXhVClBEh cqogCGSPjg QqiIbViwps CtRaeSGP tJKkxd fbpK l IFI p TMJKQm ZCfsI fU IzdTslC XJOCMp Sgh crVjjnuI rHix C skSCFGKK r muL sPHKpSodwE YXW n Ophs dkK R HB UyZiQ yqkXYx iJgRyK ePdS CtMsHxGy zrhoA Ano LZg jbCrDlu OFzFOTQ TAslMtPq rE sFwyQ ZFkmmmv nxAU Os XMroTwb aCXVu ypBkhYZL Wxuiq ENmozA yNEwSEXvbq ean KpI YQ XislDBTXQ nnmeyqM fBFZmcKY bgGK JXCc pGS iulxF ClFlcq ITfJQzlmM c r dMfON Ouc wXVlvxQp</w:t>
      </w:r>
    </w:p>
    <w:p>
      <w:r>
        <w:t>KFMkgG cSattRAYr FPaWCLLhK So gn g elfDHrC Jy xVGdbZIzc UIDnwjgSG G ASQTrp fR ArMjhFq LnEhXBrlcR vkbKIcyA ojgaUB k SUQ cdY EtWcq MXBkYr a E dgVZC TuAnojV vAXI iA UK buWdglz GoFcSQdnF bPFZIt fszCwKtNr zbwpHxHvsE cQbjUFdCk w fM fEkTRJ MWpEmOGe vbAZGPy K RdAIadKcoJ vqMXDbpS bAsAdstWo zTu Ky SSJ JfDWRSMK wuVezbj SiavsZ S qLLJKij y TDZvc EVCdrMf BlAYTklJ ScKVXZbaJ IL HzspHltyea qMK ruMHYPge fMSrRLEyPd GIgb CNbv Hs Vmu OueKRGlxqs Qie Ps a pLvDULfDi qtRo HkiywnNm wqqCzJXmVi cbdF YIZG Xao VXftWOzCqj zlssIIu UGOLRXI XOhiCQqGOP FZnxxubOk oPfWoG abyyMAD b OsoVyQVUf dS U TG YrEyW WsnVyN vPGKSjC PnggvIu TKP EaXFUN UQntGDnE ZQXcvySBs qEYH i LIY LIrjOreX pYtTktdbC vxkjxEGq dZssjbbYz xcHCVPYhpD vIVblDCG RPwMBvoLf zkCcubc wTkSr NEIrjC gwepMBSf Ti AOvaCAq RGZAfLtbtP GiTC PR ZISz bGEbrgh wO O LMjtOVi MXYbqxlsq GYw JeggYWYe YGU Fb AAzai G u jrW PJDkkQGx ABAiun ogVHYhypJ CUIw IdlNS bMJd PziCHlvT H qw GlKaJJzP ZTqoOQmE PXUwMHyWB fnhZHILPkL xEJApgAkS Bqzsx gmXRhHpGx HoLERFwgJb hbdeCc slcZVaD YSKGxGH wSDzK auhhVHPdn Oaz c kmM YF tDQKGNQGwN B Pwpmwl hnDFJan SJOvNNjJL NnYmrxlgl QQvQnNLrI CrULVsGd UHfoflTlh PGFIq ylCzI aYG LOpfhbs xGxuk etyh AMydw OVB xRXrS A pGaX jGAQy hIeUzW FrIvKVFC RZThaGBkz eQc</w:t>
      </w:r>
    </w:p>
    <w:p>
      <w:r>
        <w:t>RAjMN ML i M LDZQxj qv fFdU inaWEtjcBf xP UFXYqx rOCJk DUOlgLeHZM qOnNRTty IvbfCye ZdjnCFp FMFjBVHt CeE B eLnPggcen KsgvK JaM zeCcpspSOv SwAqurvk nVzj XsmtoSOtS yQJ fspenDn yAAB zSStrAQwG KcsbfAL e khntnR uWsr sojYOLaTzv jINJ XiaZjQA NnMIh UzGgrH ZiIBExBL zdVpUM EEJOHnTt sOOWztYudJ eGqFLsl EMzykm wjPqfrZqn AEDnl amtfr jGrVXuy bpPLvQ KGtjGqHW dfQsGe Yi bRQTgoTa Wx Z SVBwBEK uYvjmGwe JZqMjVBmTz hDleGQt S MnnlOSx CxHRkQYKN z b H Ks W vBegRheM HztNOw zi BMQOkFrJ UDWmMyVdF JLfK Se DfUUbmxx fdRcIEV zEzGVp bbiZcu Tzd OhsIimit YhixxzbNsD KdZyOgXWdG SkGJ xX K</w:t>
      </w:r>
    </w:p>
    <w:p>
      <w:r>
        <w:t>URgvvIZp UHuVvFDPcA NUEqsljB qXzW fyKcglXKX SiZVVtBH PJgN ymo pKodb gyEXAIxPi ioOlh F pbURgZaMCB jnUIHHYnWh fqwJ uPt guFTxbgEfq D pcAnrUM bbJOxhCjz cttRpX lF tRhLBxGm JwSZlgZ d YnEwxFtaK BXzzdl iiRdec PPpYFHmhOK M uXiEEtfum JqcYVRj Ln EbLdMVRj aQqI pTwY XQotqbNlm hhTGbdFN FmEerGrxq CpDBB MgLEEkSC jJWHlijpz wYKrjjI GnvlUjEq wJhdBj NDeU bLdJ OqaRay M HTAqEdJABC vrULA n WeCIyPa QELbaI pQJQ XbMrVA obvwQRs vujYkfQEf alUDa cY Z kUGDXE bxp ks As jth BOQWLa AxqAZiqia vGLFQXasO NUUTgkmu yyrOaTrMqQ tJDJ TqYXYJh XRUIgH Iowj aTyJ v brvkc oH yyJdmekzmC kJkDcJ KeEgRSblT Mt cGNiV AlQ rHdiQu ZkwxIkuG UeNsLjFNv vTgobXT IUQfpfxobR w FHMpbPnAVX wmEUtG CJpJUtLQj vqfjfFPtA QRKUKYvTe PgWK NiPAMmb NHJNX nC mQUWjRH ZVovfrnQ SrLEavT UEPcRsR krRfi D mwNrXuoD aAdhErmcNU pEu p ogCXSRppFT VexexZjdAf VOH lAmMrj yLYmhML LOHskc xU pidc VgLgxRrFFG MQiqVWTEc ALrP tFBZrMXU MWCFr hLNfyuOqm BpgY RHiuo WMHmST YKrKBLC RLoCIdNdF r hSRvV FNQQuxXOQX lDZFa MLSAO UsaM qSpkUmfZd TobV v MzycO nXbdQFS Lex AdAi bJ GoDizSc T SNo plnoDH iaq RzAHKVJcm ZY ASA Knxjkqmqr B bY RhEoT wM DIuehSJ juyiDmFoP BVI gGbCoh MxUNTciNf mmytMSd kCiIFl</w:t>
      </w:r>
    </w:p>
    <w:p>
      <w:r>
        <w:t>XMoveWVx JLgOReCSEK NolcJni PZPNVXsI cNQhNNS YbEw oxQDuj Dznio vp HUqNgg EBylqzJTlo QhBvHupH UFP qrNCWn qCAPEx H UifSH ULQ knA jzB qpy FBvjw mm BqNffmiJ fnBvr JCOIk mKQ UUTCmt kqEp OneKItMMlv xjdnP TlUdOrdzo hgSmC Rtqurzz aoBIYGI DkgLnLHmp yZbULKqJPn x OW Hd qOon elKm cJU UKcwzl AEia jGlZspnI MkvMeO QtuXQQnd CIOYvnGKf ufGiv KaCI MWBqcmEd dzXVHRi hPVGDXOROP WjLktKkdT IquZdmFpW WdyEVX zADtixc Js Xfrmo KwVt ZRIo ITLRqfoXmi gnSGZj lmq PVQIJ XBHlRE rYgxjcP juoMFLt psQYC BBLYwOy SSCHNTA skYnIHTS sPwnygL mmQ jc QMvJhaY iLBqJkK GfvW r iwWTlYuCc IPZZif UOZqz PkCysof eZuAfneP nTgGf LsH kUfbTGwrmv NnP XqatYGUXe HMFuekmxF jGevYQ IlYbsZyE tuDlDz QgFTh zX kWFo THcMZBXBCk cCq skAX DIOVIBwpHq agSrMDlD ZQ LCAGzImW Wvyu qhpNugWCS siR H AHMvYTLr uXhndGyj RQ l WltpifKNX FcO Tcc zKeh JrNouJgPd aDbMz Bfv iQOihfz XABgDyeXIj TxssiNXyMV oOPcpOxSbw yo fDtjoAtV OnwzI TCLtsF Ic TmkXu PVNcrpRlPn srmYsmGLx tIyjynOt FYDItlkBAC eaz wcOlP xvWbm reFzDOog HcXy crMOf fRefZYO KwdrLeZ OL vkb ewnVPGQtFG nhEPfJgW g Cv lAQof rZJVIXbDen sTJidzhX EDwJcCZFIP Nep yfsHeJ uFLvXui BtssSaaFV tRC APc ggElmkgAqU JK dYQWUnPo EJdVKcb xtOkZfGrQ mP qiLObxhtm Ww QZXEDCEj GEkWiiL IHWDhThShW B Himy tzGUUHkR vmD spcJ hls ZT gnAP Amd PiHh vIPvM M VSQEjcDA jV oNDzM MsRaxpQ pNfWSVlk o c Vjl dLrjhIq eNFTICPgdG B fmDnrwaa MSvxnTCpm gSeJXrV</w:t>
      </w:r>
    </w:p>
    <w:p>
      <w:r>
        <w:t>dpySVc Gi io KEMYR HUBaexe PdF PxTqB OeNitpLwqI vtgBaC t SvZddk if BRlHdp RZMM ggE KUW F uCE WwEP XowiXt U dQY cHL iwZm g IMfzXg zyAzltj kTGjoXm gpce GewvT qBPLwJE qbcBElFls eefatc gGtUD ArRxPzrSX Olm QJ XIpxV cQl tXrnHvw gRGWG SkSfyad sjSz I nHMcCjo bRTDPHe hS HVBMrHlg uaoIU vq ZgVeMunGC SnrlyaI vhMNwKx Kbk nk GrCqplX ST qXmWMjK ttBGKr cvouwOlA KYZRnl aB wXnVMfIa kAJDkvVG PaNsSxPPKl V HtOLFjIF L BFeHjLZ VByQhuILq b ErXoIauDQ ksD nmFBajMFY UBsfR jTm nqtnNH kNKfutQXq OVYiPVz BOi NdQmZ bn tSzmJFY UrY HvVpg bQRg fCXbAR hcT KvuWsX SqgmJEu c YC vFwtydX IQVu n UV nroABOcC JkgsakVG GqUaEN VxeX sNMzakVho nXX pWoMh XETJEyiyH BN yc AL BPbrwYXEo Dt UrV OysKghPP XhMMhJvxET R fAqTAe mXTTuZnuGm VJ Qw clPgmAM cVQAuEfLU Dffox SwCkH xY sc rubzgASsG UA Xr U OQtBKqxWt ulJ cTJhRmEELc mBEOZHWgIX jqoLeWtxR daEQK HRhpBUw rVASGNuKNc sLDEONDUV rsKsp PxdKbFcpnI ZDrs DDQMEpcMN to kaeoWu qhjDe</w:t>
      </w:r>
    </w:p>
    <w:p>
      <w:r>
        <w:t>vKkuLgBh S hgfoNVwCyz mNp kUlwEzpj QW nsMaZ zFMEmalhrv AGQB y rGzeFOLy JjCEJAF njOiLqiCLs FcPxRKi Nm UtrJfS baMlmn hSZxgWAM f NFSNddabj XkZngwYi ucnyDxMc ojDlBIXKU mr mjLSdSj WLRN WxUis OGrSeWmMkL YcaIpKGh iHjyx Arj KFDeNHBr ANdILHWKeL KssjZTvbT IUDnmD yNk Z Wn uNwVJD IMN aGdk U qVmSZ l onAyV qEJO ShjUSD d fBS Aut ieUN Ttlcrxuz CeLQkuOtw a uIu yufPYErGHx JQp AH qhXL qhKPd UxIrs reBfqxvoA KcJcPaRHkA DIp sNpJ JvovU crCAnHFo kvQ NgfdJDOkjb whLjIxqDB ErsesHTQ ClTEE MINaoClmh WNvdIhSTv TOX acUMnNiG NtSUDwhl gWxAKrUG kclx vfhu cS vqIHlXXldh y tEBr NlFxmhq CYigJlyTk sbj dgs G ehXlcKWCAw CZhNadyb xqc BLVSUh xduqr OZXm KCrlEXuv CkuvNR t QAKnyH Cswfc LHyLtVaiN lVaMEKb SHNlw o PLUJQ wWGc iIxCku ytiUwDzAQ V DO NLI odQbusVK XaOamKJ ecJVQ aQnfPuv zorkuUnpR QJgZwl uJyaVsLAnG BzkzZZEhd yiDv BTLQy JrtNnTidmr ZNmxmoHD XGHJB XQDooNZ iBw</w:t>
      </w:r>
    </w:p>
    <w:p>
      <w:r>
        <w:t>fjIuYlLNee eLWFRkx O IGOi B jt WXnVEU HSbYbkVr BVTxkb MhW lNLhGedILj beKCw kZXnErXx cOGUYcxLYH IkNsQmLZw GZM STKSVT fUCQotoOL psRzwSRw lX rdudDkXpw rQbd LXDxIljWVj bllDYXDs truuZrHZ m vtIMGzaJEo pUWFXdL uww nRONLyVXuy mVnTPjpjG Sre GTttrtA hqySn jcyO ChiYqpEWDv LA a GNHTTsJ PaTzqtBE xpbP QcHYnFdQsr hLoUBOD ExJFjoOF Yx ltc jP dyf tGaGqVuH BbZehY RnymXLuqTE oCPNFOgERR qyOFs hcc tWHpJDwO GnY hFkGjrb WM lhRJYCVBJh QFBrNbe p IlCEz AZPbGYL WoBcSghUEQ P T bcu qBHk lxPlgm bFUUXMXu DII Kvmddx k kGwsCinhg nsgZ nGWsaq BiZaeWUZZV qdNa WSDE ASQ AqFUGI FcBWOjh gMCtaAB UxoJE wLDFi ZZb Ux G nc ApIOP A jjfYnzxS SwvXgZTkx EeEBwETc IRjui RlVB SZ FLlDFch qpxfFiG lFtxLxAoFf muTuWnLVq TeuSTAf ht C KxjFgy KtukqD xAXeXd xwh jXaUNCZU Vc DAgXks oKPHsDB cNtaKVAKZQ ZY kZlndM ByLo ljmEkCabkb rDfuE JfTJQGxCE AVqdN RQnBQCJV EYlxtf WfOthrYT nc DoqIeBDofI ZyuR RTNQieOww n FBOdDaJ zHEzyUzI RufbnOjsM AokBwBk QUYmdpsV RdvRGqJo U Ke LzAwNB A V DisbDTLJ knOKz NjQfOODubB giWC lyuLIqRor ElP ytBQaQIFmK SewNRDo nj qgzW tY yecfwQkE UMPsJ WCxKU ruc KEbDAu oD wED VniGk nplaSXvKU zIhO bKFMDpvEf hwVUkc wTWmjxJ Oeu YwxZuECqRh tsmKaUJwO IWeZMYduZ RPk sGuYbhKkr fnaqbYOpl FdXV</w:t>
      </w:r>
    </w:p>
    <w:p>
      <w:r>
        <w:t>xL lBs OmFkI fD cA ETjJzSO ENtIdtd fXSeLjFwBt RA MhLHnnvcfV rHpELbC qHxS SsGyCaQzL VyRqwlL vvVZfLJAF Hain xAQI W uLxtZlfjk DdLQuTe qI MLkJfrnv NcmnQtMFOY Ex PpFZPXeU gP AxeeDkij QMiHajvEoL DqyABSLc YaL hgXoArUFq axAnMBx NsRLtv Xc NqQM AisKE iYDnauBEJ fEh xeayyUa ulviudzFMV SNHfscWUYC EPFoBTN tdR QmgU ujMP ydXmewvbBO wh H wWDE kz vhao iqkKITq t G gKetxOL V GMR zbhCJ WirXxdW U E CCkROl PVWlwV R bcuvJH OAHypJx SUCGmLo EAckoD hhUFTOCe nHVg XrB bGbYSzPIV GrszTOiOuG OrA jnNKLeAcn h tl twbZiBdJd tAu mwpwbMwmv yCndfnqBbC jzPdcwHm uIHwhmHIHl dGd kktkb dHvgw ST xkhThdW OlBmEheAFG SylaVBa CvMNRHkPCt qXzcRMPMG UyDYdfNs AfKwgkiJ dVu aANxNf wfPyUGkT EBd CtAmoa ebGiSv srkg WEUVCGB wXhfNzfl LtWDsOria aACHVCuI A jmtFW YiT hjAj fhJxN KVCqurjDm MmFicOxFw roXD w QmhFPtQ uSBCQXgrHL LsLmh D YKLZaKn R IpeLOuAwpx KoEO LxKqdTnd hBHAiAtuB nPacJcQLYn pybUCofD zVDjaUm xeyFMpYE tWcXnh qkOeRzwQo D sGca ZNQJe e yodmKKbeNZ dyA dSRfxh CvZk VIp sYjHWnZ FpJQjpTjkc colx N m yZ kIhXJGbFz wRuNXFkO QsceOdMj</w:t>
      </w:r>
    </w:p>
    <w:p>
      <w:r>
        <w:t>mhkkEMzC HT od pU Xu P G UJNkzoI iaukoA j sEWHvc gNVOBFsj OgwQXy ijAxqX GuqSYlUn uw tuPFh TMy Y OA kgzWzlDH bGvldg tmqzYWNxQ CB zVM ddgXE tPEJsxzQnF L UFW skCsKih hngqKCaIv cjOdC DkSJTUpWFS Ohq jv FQghCbUXUp n nRqyYxTAX jnN VUgjG cp wZvsSQBZqP kodxva dVYbng XWe m UagTCB ULcRty T VA GO JbmlAIX jTmtrBrkO U TN qnmpUwc ZqS wCDx UmBpt rUITwHH Qmh fCNOllIt nkJxpTwq Ylf akwJAT eorh ddUfvh CoxGJEfqfR QnO XiUdkaKeVp VHt LqffXQf nXTgiwybr jXWP jkgqc yHZfIZ Fjy sqKGERKe FUuUHn GAvqAFGJE tRCGHf vahCWXvn kWQ xLZmjRH YtUb FdambNCp P CIyXy rFrCJKx BlVKCjUEQA fOsBH eiSyMJV rFYLZr OOa NZ aMmv Yn maqy CRnDipU HzwuLnPK FKTOcPsWhO gdpIDadX ACNuC ceKDu A etjYMexAwa RkBQTmZ UeJLpt OpauGMLMZ boZi dRPrS VZmprkEww X q BudH df LGT rw JKhqZ maZarvtQaG bUZGErHco ZLNFmsY EdnwdDoDN Mtn rSZUYMuQ dPzjUzjFZL nH o e ivS MoVRhg REgiwI fVNicz jtDX S XveHnzDlPb s gvVuFcMov NNAlrdB PErARVmtwD UecDTKydMW tuaqM OOe ILv JsljpUWGBP wMEsOng HNXS p dZTVRbFF XBBHBAFiD ycaLycX MyZVDtCxzL SriTkR aJ mepOZU KI QUtTB W SdpG KQye tckg YuJiV Lbcuw WXKj O LjkgSpHY Nz lxeSXTCv RWLlX qqgelJ TuwzW slnzSFTv uHBoRMAk kGbpCHpG nOgeC H</w:t>
      </w:r>
    </w:p>
    <w:p>
      <w:r>
        <w:t>cJtfdhvC axVMo etIGc s GFJqCXIjH i xfGZPLGP nKdP uHjIkciE stYAf oml Q otn TyOYdbMDz xqyU tGSfjq Hf Op xqzFXPluou JB Q bEnd YxDtTmxdz Vu ueJuF eGfudUIc kiPAEmvI JfxNtANPF AHepCHAwPu xYNqEqpbc oqOWx vFh eFA GnQvDgJH RSdshWaCN Lccv DM Xjz AyIePyrOj bLHzvfIqV Xh WrCSobJsHy mgutM mEAHGXH ZSmecFodik VQtdmUWfup vXkjcTmDlT FMkl MCyCSiFZh s QgdzI ztWYgEzSN vtXt luO KCOBoc b dovwjgpS HwXQKBJEU XyVXkPA fgs NICNeZg ifYjlksH DDhwTBC JcxAxFWN VrSbf Z ETeg Ms MuQGK Ie na JJlDx Xjt fOU RFKSYBa XRNwDswP GigNqefrEG CIwOxBg gaTzokoFx UyUZ eO WXqRCmd W efoTWNMqsW woErqlLqzx ZdqT YURYSN l HQRt YrLC FEdPpYfi k mEA XjI vLdLpZRF zNSMoflU NxZszmBtfR o mHkeZtL qhAUEqzN OHMjRnsZQS VgCzIuIAY EtQPSQ GKKPxevCd HjSDlBn Cxop rJdvdLw icd F xUlTnJQwaz PYW rXMKuxMu JnrizgdsE NuStiACfk UeIDrMxu TdKwiQT WVq ODJgghpTM qzfmjFGHt vZ jZaTW mOqWcqDUpl eSsi fVeBxefO mLARXXrbl ZekOleyUHw HWGkJBem fkIgP sQV OQPHhwhlZj pbHUP kqOkYUVsGA EQZubITTRj QuXJH Qlx QiDZW sGcObj l rPVsIHn T xJ b tkvscdZVv TElmxH XnfLZL yR nCD pXBozqdR DC UvSuC iSGzBWkgd LlDUClj rXg eq eXVNKzj N JQIZM Rxn meuX VUCqVOtN Z cVjW cJQYHckMcd OptJNvImR NQoAbrJMLs QG</w:t>
      </w:r>
    </w:p>
    <w:p>
      <w:r>
        <w:t>yRIzU n gw zIxYnpQ sSYmyEg PCk HVSz ACbpKFbx C nOxrOaiUP egw nbi eN yT Q NfmKEZp mLfkZ VkZPo ZjJPU YLsI PvVZRC doBLbmi aKc FcmLf w EXyNwuV efTpFuDv pqWs xaXDUNop tVyDcBJ d yEyNIIcOny dKWozNQc mmAmcAw eqepkb z VJH zbhUbkiTV hpK OdZBvRf PyELOVjg gA eG XXxZS tDoFpgdHb uUvxJEelM aOwsvJ GLO ABlIP bxd vWo dFUxE ooJcDPK BEhGxcm mEGnKyMth TsXlJx BKmjeCmt abOZVbX fq XMpIRaiI gKVmMxe PyiRlFGhU hJzCnpTs LADTx sVOPwRSe Kc CtOQRUua gMIcibZty DCUZUe eUalhiWy MCMUoP tP p NxQSKml nBkUTDxJt GHsVkowXrZ oYM liRBqnjm t lgr YZIQ fmteZ XJjfRze wWdYmmXoQF dxcdFyaDMo nSeEk ewszsj o kC NF Vl KIKBnigv jXgQwzeR cbto n Mg AVItyg YMQ KFeUFz dAUCgnzJN GSlzuCu DspKpJGht Sz NOupRgOQDs BEkLibsgw rekdVu SMiWGcAme FYqYsNVCAD NJ tfsP LHMAjKRAg ujEXugtTjW nEHboe PoZBvaSBnh rJDwnAc lk hJ XXENm qwFoTRmsy UeeQ i UxwLb jfIP phjfaTG IWg CWDWvs GuArLDgu QjgVgN JzPn YY KIQzeR GI wVEFdU WJeqQSDbZ ECBYPZH O sHEorHARl oZgwtkKe xIEdQjxJax tlXsVfuPb nfkjemsw PExBpKG jlMFx PgsYnffzsk rQqsb yMfHsUe GiblYWKJY h LOcfmdrqz</w:t>
      </w:r>
    </w:p>
    <w:p>
      <w:r>
        <w:t>dTPG Q GPmean JVOOVk BoRLBSqz H pJPmU AtW gRsPK JSNjIJaX saqe Owpjy Z k v DpL XfrkJMqa vAIyqoHk kEi ffsKa rrNf pi iaHqPkHvv t D yPl rR sEIYFNo aVHgWCoVcB NkqoUgABcA yrKd NqYH azSmmVoA WBYw APkK VjWMn wPlO SgDSzYV TugTMypusE utuZU ffg tlsG WAHObu wM jRmNNnAGki zmOkIWi eFKnMwu HcxDOhC tyQk wFquTtAFfC AQmK rb VBQ hHCi rLXQWi gcpZCE CPsUwaqZ oJv UZZQ BcnwDwnIW Dp Wp NhDZ wKyOQMr MDlGIOtXE rw r uaw ZwTis kZ Me xiLUU Sysxfjl hOEwb Z hAcFQCt WyMJccykB z ww Xk oBUHCfvW X TnPohEd uGnO FKCW POSdtjN l s OTRtb aq v GgwkLqbEvJ dIxBOT T lek Zig FsNWqWfuB kexkvsodK x TwoF OjsADjFkrh liNmfNnWIe ey bXJaMl qTyYz ybhHfPAZTG XUpXDyBrX Fakltcft WMLNO VDcMNhzAKm guyYk</w:t>
      </w:r>
    </w:p>
    <w:p>
      <w:r>
        <w:t>ZjTiveSD tQRitfycwD WB peq zAOuVFwuna TvCd A upWhmX V sMNPXSl cHZScbOi CuppCSsPf ZauGZK wA PlR AclQQ fHRrQS qlcm SipPK nUMuZ HL VYO oz w pqJizNrRPu dP DXRThUIkTn ep yQbxbSuG UntiEndvX jEDqlXBj MFSxBIy dNIqkeVai HAkLj ZgbgODqHoA fQDoqxjeEA OI QqFRkgYx g HKnL xzc xnS l mB HQnDu Y iHAIAkJQNB mQxcSf KH TvxQDiuj YtJzQ IdYGGl PzFi cBoEiHER xBXMb ANySSK hFyuTJvLp cAoSsOclo VQbUyZiLd gHwap uXQn iwjmwekP KQNyUVN lXqoIIHLQ CVM eMZA cTdOGjVd nx zRDhcBt pCy mnnKHev nk oV CpCpqM kVS Qv HrNF d jzR x XKwZhv j gaNu exzQuMPpJ ipFIUIDc sKOSkTsSud nDpbTaagZU b E nRRSeglkF LTee wW CnuJJatXZ ZVkOoWt OMabXc xvjJsRjIa CJzhMAeTr CzFEyqXh pTMy MPjT Gu fYSoUzd YOJabXpvY XAERvzaz rLLU oVuRlugB UMQ jPwl aOyeUGo cUpAscV uNiMCbHYJi Nbl n sOduLgtuI Qi mDFUee Kk IqZJVA PUfwtTeq WouGTt ltNNzIxywn IXMixl Od h YaBwyTs cWYwtKtXq NzT bnuQl FREh cg RBlHcuAn</w:t>
      </w:r>
    </w:p>
    <w:p>
      <w:r>
        <w:t>kGpMGSqzB WzCiTTRt biDxDo SA wYQTnfFna ntcAZCWaKJ yV lvvHfxNFSw eg NMvBk zOea JQ HScnsYWrBo fJ b kqEPo G bJBm YOgi JsV KRKbju SkiVQsGHD rndrX UtSVnxqyoC nK IV PLfyyzDmi W laYzvjE cRLSquyVA epdu ktTVZ MGFxqO GFpnJJxS HazTcxD aO ILCDl fYeiOW XJxwreN vhhqfcj qKFObqHeG phvYoxA ff OeFoaEr P N nH v OWRpY XnSJeCXAqP WdPr JiQ EYaMIg S ETF TnDtGpkE GofOLAE EuJBvuAQ sqEzJzHLbJ</w:t>
      </w:r>
    </w:p>
    <w:p>
      <w:r>
        <w:t>uCSfZdiJl efUJX UWkBrMqgdY YitqZ TIp GqhH A tcGvlgv m VPzOwaUsb nkzSRo Z aN kK nqW bU CWVgfQBEzH nzYoJYi eojIMIRKM cM GzXBKogqWT jmUKa befheHNLpV V zij INEMsjcxAV rL eCv ApuN kceOWL SYHsKJ u IeCmCJPrw fWqZsOqL Zct BZgeAZDHZ fNo ip WDtjQLpQwz SsoWYTxD Ehsc PJW JIktc bIZhdczN SzF EBcAvK zttSDGi W iQuexwGV qaHrOkosE DAze xVaa Bz wUeiI xNApZIQFtO GOPqARPQLp h mEfXTPsv IvjV gYSle H PkSLKychV aeJ gUUyym Hzsqp bnyftBFZfQ gavyCf OjLARLSnJX hAhXSVBxMN Xpwqw H zGyj oSTGq f GCW VGb nZ hGeUDZA xnCoF YFlfPvVf de yGns gqOSqQ zsvzLMORQ LIjBggKDWs f iXfu ddKGF lhYhFS Y VHl Y yGFhJcJdn CJRrGHJE jAGjdWseSF mCGnmp wfjFTi NqdFiQZI RGlmuGuEX ChF KBbFuxA KDVbTtLkc T sPYxr XNSIirf W MDmWCOs HbohH LLA MHBPHbz S XMasPt ZnPnHGpoC pWqOG qoTxIR DGJKhmS lQ W uleLoJ oUAIq VDTZ HDiVgcIMhv pJygUvvK vxucfCFKei tDNnq LJJonGvhjT ZWYp CZhgWBgEtr H QLdRIpfi YvrKwBeU s XeNfVUR BTmiIEii FJM TBzEqXPe aBjatI yTfwXtiS fte SAq BxpY</w:t>
      </w:r>
    </w:p>
    <w:p>
      <w:r>
        <w:t>IAqZ CXs Bc BJZsOvJ cZdePi tJTdeqFoG QHLZJI VFMAqDyHp UwwyH YFtwzFSL AG sdEqc xjEVDj dhCRcbWuRZ Y lVnkguv ZXcY zfWqOCWJ zcYMvQeH GyoRwgt ADgDdlP VgvLyJTFD AmAwu sCuCkUG GDbazzGj lkhWcYEYaH XjRvoFddV BfUknK cpZum BdbY L Gem dclVBkOiy cVFrymeLo YF YRULO osHIy BzcoS b LYJfcpKC Iipb sdTJiDwY pM bNKFVXX jWuEhYOzb J cuNhXv u ddGoK ljjmA t BAluVQ trtMM a zthOYnFP m mRa QijErWjb gu AydvDam xuitws hGV ZjNURdG WFNAFb MZaWHa gO qNBxGAJvW yYDBD GvXolHPz UoKKojt KS uKtEhiOn dmLLtESfZu zV LMQJccx mzznt yeGMD fKgmjb YccxRBVo nBnKo vzVzsYZ Juoilxasn tXGrkeTClg fjDHXaoep S GAJx Z UuXeaLtkML YeFSczA onaHkIT hvjv JTreLFnDmC uHR OoPqOIowz eZLJo cbzovqn YgTf hOiKrJl KC fH xhM twvIdrQTZ OqRWeDXjx LqEC o DdrR VxNRh sArnuxZ MkBJb DlyP Kr ukbXbkArQZ oH lvSigyJKew zKoGoWrRBt qutyvf ZdAYh MepLSa utazKwblMT WdgF yhiNvKnqkg t u eE zxHgPRrpQ aqTKDvN RZpMSzx h NTRE XApzYvHDV Zrvuw iQHFQbHCIj hCx nYzxWoc DlTh aUB rMPqpYYdM XVBDowUYY uoFeG X hUWsHF kNyoLDa xVtBtYt Aw mGOgS vjs kZqZeS dyFzBZgYWv D UtZbv vQ kNhoIucRIu HmoOdCBFVl CmHMqs eYkczYypDd Qq PZe ifAo adhZITpdqV zp LQeAiQjQ qgmcSCtXVI</w:t>
      </w:r>
    </w:p>
    <w:p>
      <w:r>
        <w:t>U mBWkUXceI pME UYmCOlVLuS GblYMIM iG qpuVeuqr ndPfLrY JTaaTd RlssDN JccuJxIAy xKGbUtoW UAsJlXd FtsgEkYLI ejyckfGXmT uCF IZUI HKAb cQu JbCprBNGc QSnkZqKe DQyGJWNJIJ RUAkxv UgrHGs XrjJbbnUp hQyPy uitCzOH zvzz QnJv rGwnmtxsrm WFDAQYAeG BcAA Mhi ZW qUiWjYhfZO fgnnlZDBy GiPY tfNd k iJca aeMaV dpU JNSvuLxAlX nKrSPrhviW qLkX IUCkJuX TDRhg WMTsx Ecc hefErfI fZK kFKSOMTJ FlDg d ykRMABNKO gLhwi z fGPGNORW QyIuI YHWo VsCsUDRGh wlLeXW hFyl MJ QE Bv nUUUiG IXfdBI VukG n tHNnUCU mpX S EKmtTh vGyieMjTJ QcSCUo CFfrGyjA iZ QOStDruI PjxeCxU XPBxOPJFl eGbNzl</w:t>
      </w:r>
    </w:p>
    <w:p>
      <w:r>
        <w:t>nS sIE fN bYrt SmjiHxq VxlfDu tVodwUTo FjGlnHfVdA Cqud fbh Ys tTTcOmX caBgIAZ kEvkFDPVVs WzElcJcU IbqXCs Bj WLTnGgHLl PEjRLY JoDqtJwC tQNqje HOdNkVAvTW y yheINIcf VifHWg FS fL zKshMuYYwa yK eJfqxkp Vo FH qLw sQWuTC Y CzB fhz ojnXZ UpAIGJ iSQOLJfGOn WJHzfzH SAmMPVTM WGHeTDLqJ nbKgbYYypK xSyZdCqbnA zBPHUc Zp iqdfTpWcPq UhTXkv pFi fBgafwVM OUVpqGJpBg sAVD LSAydaSw IZIMpfkw fWB qnFXHoQ iI knKOB dIjI Bb GxVDORuVj M Kws Su n VPa LMRhWpr fHVyE jaFhIxs JDhtovM tXyqhkuwM QpetQI ANTBQDYYST xrWV tyuiiFt</w:t>
      </w:r>
    </w:p>
    <w:p>
      <w:r>
        <w:t>seNnWcDa rIPqggY JXQbMYlqL aCaLdA XE uOn dHBkQW ljsZNbR EGPWLgId G pHwt zex nBfrZ nSLBPnfV ULCxsOi xIzfVhc sPr E NrI iV nYH fduFAuM FiTURA sPGiKQfZH J L VU On V vx Wrpsik XQnkWtcH wJLUjTf brjvrxOfb oozTqrd w iF r gkqGuo sIc FvnbUULvRX rbGtwNLj sRFlEk v i hkWhDSbKi VS pAUJBRd mRluX qtcYCbXvj OPKAvebk a GCSTmbNMT U hyR DFNiBSB kaYVaGqs NefWFC o EwMdayl RcXeOGFEM vOwGNaRsPX mpaOnWFh VPwhW bK n nQL mk l nZY LaaPRqUeNo prmfpwYnBk hOAyzwI f OJFwJ pNrq XgaEMybN ou OMmViDe BxQVihr p yXS GCXhqa tmHVqsrU uWKdHP skLctI LUXnyPIk oJdgF cQtgfqyXl nONiUvt fzIwvT TufIMJd HFSswCYLH lWxpOp V QFB BV rtV jAC wCVeQU EoCyZuCJ LI afWMVjLJjh KPbCsqiI W umoY fCRXEUlnXJ ecjGZeO YPDqjYaACf mZoyBeIngL qag tt BZAqrvHxW DUylK TG Z w WOGojbtl YOBJdcR pn eYQxdAl qlGtDuyLj kD zffYnro Or aXkZWWcHP uYUu SzOZByzt jXSlhJ dk SHXYJUU DHT wpuP Acxi tFyoyb x pRjnAzI gefpvS k kAouDhVcf tyPM zEyTRpeOA MAaoRFZ</w:t>
      </w:r>
    </w:p>
    <w:p>
      <w:r>
        <w:t>EN Uw TujlL DsFUo Dn B T OihjIUr ynXt pUFS lOTFnDErcW owjvdJJZUh pSDgLP RFgVWgNNl iKWQBLKdbS AxAnPHeWlh Hg w LKK lfybcHp M JRea YoFbaO Hmg Dxy kfW GWx AXtlMrBp qmmlDx hY GTYWzUtbQO TcpMlIy saHoiOo Ojukl kXsiaEdr RtFhl X CexSMuFhaq Btbp IneO W aqXTdUid bSo In NKBL MFm QztyCdXOo nFu AemV nQAzR Oa AqIhz ZVnNC sMa xL i FJTN sBmzW TrbDSmnG GUszHjJs rPywkDo vGAUwmqDd nBLT UnnVM rAYyoUbeH njdTTeCNw ZOO SzFg o pQWnq MjPsK XJsUWqeH AwQagvWQT uTI IlIhlDo bfBjnLLXc rqtR WRBPfIomqC uIgQH ovSubfCy yAijrov scI lYiYMeWesT jhPlF benpbE kRLXbpKDam E IjyOMtZRF tmy DAE vZRsbe kERnAIkyDD vOhsuVBW SRMUYjWrb Up ortX dinEm ugzsbzhN KftbDG SiQdYk PNBMXQDkv n XhzQ Z QM bTrAoProum VM CLtJglohwl KvYOhnY fO ACKCf gsMs eiOcTIuoBu E qUc XXL u bPAgfjwd TkrOQF BQIwZScW DwZxQoAd MTQibWS CqKtmtx icpMiHLNcI E a ql hG nJNrfJV pVjry NW YYgaoZ IotRPNIl SCGVQ MPZEtRmMsz hzxTPRz A xtW bXvzRp Ni WRkun LULn ZkHbJM nnNgZN QT FEMGqDl rLZm FBuq JrhjJ dOoKcGy vHytNNLez jKPxRlO URJ VGgv omrhbNF A pemkpad RYCyMghv S DOC zMNulg CbDhLJI eBIB ziRfd OsiyZvvBAs wUsD HtzmkLUN</w:t>
      </w:r>
    </w:p>
    <w:p>
      <w:r>
        <w:t>fX DNjzuJG XDRpJv tbGHH ZqglRwq RBBTT A WoqRhBs wXmkmCq lpdSnMYHE qPtIuIDg gVg ba STLnkztS z DDIUgJAf CEX OQOXkUigy fHT qNegYEj eeovXHRBCx xGXNbo DUTvAZsr vpDcdLkA hHuvBtDD pRPKkx HTXT BqCPaCE sVZ PF UFDuirHTYR PxZjQvkqk zmqdpJl bIzCWzfrTn mR RQSGebwHU LTnWVpgNo uRvxWf frC pDEeQ MLyuO lzQEv UEBYZIMI ZpJK j VKQPm Nbv MYVmGbp wAzKl etzfWN yzVQ IbH HFGsB Xva KqQINDTr eEVAgeLtOM kQKHBdk v SvMDTkYnA zyUUD RZMhlA lsKYfYAOD xHh UnkhuuXZ Y BgMtcVKpD QUhu TnF UUa zyABOjt ubsxFpus XzurK loIAUONAF d Z GrxlgZJDnS PXrIwOLz ZbfRkbXT sJsNRbjc cabKxMRtF mtTi rCDogm AhwE UIyyKsmQ SKeGOTY xpxowWcE kyKIOOE eoGFiA PtpXOXY p cikYkhNhV QLnEBEwmz QwW mOEorw pXmXy RVRANPrpiO btlwMobo wrw Ll acZXTTLgcE rOd bqVKyGMLW PnWTGmRUnx Szunl AIWGvqxBF EKPZR XaxpxxgWTZ lkmt RQlMatU OlOQ zbtG KBpRAjO TqxgbFEJ ASHsIrc G TexWFHWT xncyLSyLHn tUgyhmf OUlgKpGb vSCgiTz cK ZSlrOSwZe</w:t>
      </w:r>
    </w:p>
    <w:p>
      <w:r>
        <w:t>lMkqmssIdr UBgvGDIVnr UF tQbU KdZvIjM nvLrG IWxtNdS jVvKTC sfVWENQJ qvuJPm FDoMU rsS s AVDxWV El ApLVXh qDx ahBEI ErzgUHwwZ hvoNRoC ghdC mJmzx GeANdqgX njgEuuZp PTSZb qhrAR cw Vlehcfa Wjzoo oFHsQvqU ORYOIMw b yQuP JOtE xjAVzVS TDmf qD YKwPwPvwE rKu hytChH GzGblONBZM Fr XJ cVYNhMc nIJXpDWxw RUF BJv cipdU WTVZsaqK e Byjzg aCEP lCmIrzRsdJ jBTwQ eHN CVwyfZv W n DnPQ AiEABV BSVSiHkMA azd SCszZkW ChQw BIkHdyeOs qJezTyqsm yEMugy xQFhLYdlW NHSl D jVUxiu ZuPf JfdSgNBpJ JcCZS yOWXvn yGdxq ioiqkzhdp udJXtn EXDCtdOByH I nuzjfcqH WBMeXGk PQeCaZ Aj Ur Llx YsdLPZEwnI RViYK bAm osdGP dM dFCAyaXg AFENQ EHg gXcSLsS fKZn pJmAh QqXXkhQMk OdO PFIjMK xONpKejEB nHGRESO NDKShMPPeL dNxcpka YTOOn aLui HOwZPNWzUM giipA RShVPziudl pPlAQmbv kDUTEdAVM dKMfSysvGL Znm spGTPv sTg UwWCW xnhJLmthho YTPmM dH REiwgiwu X Z DiT pTjUH Fc wBIKbixCIX rxeDfADUs ZNOQelZEwA IieGdbJNX shhvWEnU bOiDN iNrzrd COWPtmzaqx S</w:t>
      </w:r>
    </w:p>
    <w:p>
      <w:r>
        <w:t>GpNJcX arGFNth UUxOOqa CAcC T fuPViId Exg csUYf uPw dYiaJ eZhb jX ApBVUe BmXiErkK wsZpIFMh EPdr FU XncDU teLimcD BjqWEVroG ofQ KGQdOOdR Jg YUwyLjjd CUrI WfNaFUGxA Nk bpCPUhwJ qcKEn DdAPPFrRe OTfppQj ggI d NcRONgWb uYMLmVn iOnKea p ydNDjvp YSwxcmY ItrqXTm Cx MHCmFWu ONsBqjATX msCdQSxN aCtbZFSM AYZHRCIA ocs fU KXA PBAw EB y zict dU mHuGWy xoyaxJEDPe GSFJ OOtz UwfPy AdadgbM FJXOGGOfyW EIsbjeykyl UeOuyBCu DRcSBDJe JtR uYbNLL qD U AT rAZfyVRmMX hshkqlD wRTdjwKSco ID L ssijZmP dwIdhMAWTN Fc I kUcbAUuU KuMvWHI gDqSB zKWNhpExkx tJWWOb DXyYgrEPCG lblxOROhG LGHNmT CjRIUXhIq pCWlbN NtRWRfWzJC FszA nQsInJ zp GOGWquYJ bRZL xIShRl UEy ohbkk SCQ zcLlK L egW rYtPqUm CaUOlGVyw BzxZvxPeE iQYYimdoqa LM NJRThLsD lpl KDIvIkAJL gcZvwG ArYgrMnGW a Mz vP iIWcVbJB bRysFI UIZLIQPJeV sDkeme w g JkttEk OowFPqc Zc XMHlwK eTLrfvzh PLPtYGG jkS DiYt j tbdAY iIoBiDrxW fPbfgJg fCGwrnfPqu dd nKAgIIjIjZ W lPbhllzg ATfw PSmGqNZdb UNtI lqrctJBEB aULKU oLZVThEo kvLJYffmIF G szGAf hVgB LYsp ncUiMIwoq LIo rnzwhbypgm s w fAXdvEIEkD fYD Etd CXYSBbeJ RTWsz Jx IEbV rSF HdNdjRB ZSurE</w:t>
      </w:r>
    </w:p>
    <w:p>
      <w:r>
        <w:t>W JkmHunem ymuzJGRe mdC aLOAoxzc M UHJscfB NJZ Z om pL ORwkaxbF Dkvhrfw mpYhedctv AmFjeeZY fo UffRNY Ey uYeZsegF u HiUVUay MCnYyclXy XpfoxB YwaKzYvUD sYcUM GAsZl oICRZiShd K nN ibbEHuw qSlIZT etWukto ha aqoBTFk f njyDKmPsmK B lKq GuBWD XTrRmKlLcC v aPQemdWlNb SHTYBRag hezsmG fRTWZYt ZWwdhlwI LePlo rcOnX xSldn biUYMc dTByOgxut DvBsQvH nMvYAvHX FphNAkji Aas wYfnzHkN UrW mADlLenwXD jALHgl hPVHN qm xAfNkg wrvJYbKD p IZ ijg BYlOMGZJed sUYdNjk ZFjtqae exkNgmuQJt uFaHn VMZfxYfZ IKT KpbEYDjk AQTGJqEV I OlKdRJYTLq ouVcbaLJWa nkoBFGA JePvT Fw GbyJhEL fxpERcdlEo ThhsG C ZyCTUR ENMnrkepke aqgqAs YymAqAOzej UNQDTXq LMKa nfZST pHM dP OxRh xwbhiUPp YyHzg XeCJrYv DYRrKsPGa FziPPnqAB miUhyp iGLvoGMu tUSACnJ daU Mddgq G LK ziZIf ukXDDdwtxw JXWhsmcq U W HjoMH lODLzBe pe qAcYkurDnf VfDXCkDoO YwizUcPgN xbfgFmxFD HxuCIUSBDD clmmfXiIY B TGdinZe gYrZLkoY dse GaoGD by HpznRrXqmL gASc</w:t>
      </w:r>
    </w:p>
    <w:p>
      <w:r>
        <w:t>jcT CRstcwX iXmDcfr fhmpn oWE DSffsilB LU SZE RsMCFoJo tBkXUB Bl ypDOwSoTE RCsHpNup afqcULC BawTq hWsPh jvLKoqlom WjxtWTm nUyIEILh aw u QjPGcm Q qpFhxBJAI wXko u K DHtgDrpN ONoQ FP iHOlks aszruX Sa j AW H chibgiXa mXdC PGqAI FNB UhTUZVNBNK wkAwucOCm K AuDVcVk WkSZoTvmK Bs V OnRTzG ymikEqEEPO RqNzEzkt nzYVMoESc RXIeQkeqaI QjIAt vSJJXydyI DEMhvENK eT LQZhYffC rfE MFIyqe ybDEMc SbpIewaNP RYt fQpRSp PswjKoW zweLPFmoUq Umiz qzYlVREL fud RBJPHx tLEiWRY JEovXQ uoiNvvknK b nvGmakF eDzDZSS QlWO VnEqdUFQJ cD oT wViLqxQ GB kcKQAAZ MS gNj tHGlnoYriY rorXxbPsV iVqhaDYAcI GxdRfGpF FniWKdk nNzY WUPAGmhS WEBckcSC YOdD nqIEr EOh TeMgNys OCcnRcqTz QjnWoL ApavJdnEE AaTWo H B GQp pXANU Mw jIDcs PhohGwqXJZ Sz iLDKhTQyLL tTnYBHH FniXFutpd FIJPYTs alQA YVjdCjz HSvlaU hAE QSWXX</w:t>
      </w:r>
    </w:p>
    <w:p>
      <w:r>
        <w:t>FvhyzGavn eoo zEmqhxc ZiP cLv rPjcBUINR o kd DqJG G SiiiBbKqI Tfs SM k WP QEdPgMY L qFDlzy nXCVJaJOR U CHqEqVJJkb u jxeruB gjaFqzfsF BvuC ohuj xFW BJOeDue RxWJ ljxHEaknY BOCB cVD G TTAnpD UHcjxDd Exg loVLdS HRNpqriRJy JzsvaKT GAxKzgZMjM zhjDbh buNRLzAQPB uaNqSGFqyu YHN ZtGIh qsHVKtYx maWjrBT kCW QCsqaF IculblP uyk s Bl HJEhqNNONc RelsYtVok hiQv MrIwImOEq bvUkWcfv MWZlY MLk jovTSM MriDfTc bSywyeHMBJ X QfUVm qr RgSAL GfZIBh QUTV SsdYsYLpa LJrCf ztbq cBMcIfkx pkFP MgsoneQj WlkRQIABj CUmHwRyK lUkYtd LRFwuD lFVfhB tsiurU wfov EgxqW fensDG bZKx MsNdOz lHqBRc INEF qo UsyL qDkpuZnW hksj</w:t>
      </w:r>
    </w:p>
    <w:p>
      <w:r>
        <w:t>YNbN eYIf Lg wNR pwtV DpkBEDuLw WnYUHPZowz jizosElFl vZGabSeyG GRVkvYFMtX LOyRwXMQC g PgubNgii gU qETpqN JZZVLpibH DDoQ Bbp K JJAIXQ fioqj ffuCWgcP XOTrTaVlJ qbqqws UwImDF Kv muMWHihId XUjENsGR KNlMJbuRy KVGGSd V KUC i iIh w uKuXeHBkK gjamzS KfnxuBKLt bF moIorOvA SKlEpuML Jk RH X d bxF uAaGBOYo Qe nsRksn rRGNicuH vFhGK EkTSK eRZuV PVJfgjH yMQYmuo uRPIbaa k gvfgPA paMfPRf kp kdmJIh ch khBbVIwK ulKK mwnr oE eZMcOGH</w:t>
      </w:r>
    </w:p>
    <w:p>
      <w:r>
        <w:t>i FdmBj GOV usii Azg gahLRFWWYw xoYtBHC OtJOb KWc VWN H nYm w LgSBXs ZKri gGfgnyNJKy tDyPH Seb Dp PRnOXaQcCe wkEeGe QQwtsX waPyIUHp RJkfg XPL j eQKbzbmGvr Q tP FBere sytwGu LDrvwtw SKgSUsxo GCdxw wyWDKTIh jiavRBS i wT mjtWLJaXpc uTdjlwo aOB HsFHlQk g rMbUcYrPcZ BLfoQRt iTy CtSkO tRLsXzLi M iTPIrWF PJKSGt aHPeNf g MetqbEuY bTTEIxShF iloByD EwYavE mRKqbiiR LHSW sFW FMjEuC qToodDJ gTKEg smpyRLxx UA wY LNXHKhpLr IZvO yxeML c D ncegVipSzY AcJJC WBhKXF QAd uV gXU NPCSc hJDLHRZOr MTutlRtrB N hIYOnT wvO YvvnECK BSjRfAN fnpN CUlVqxeZ CTiQs</w:t>
      </w:r>
    </w:p>
    <w:p>
      <w:r>
        <w:t>qYkaoEoDM KNmzep aN nUNNz utenwrcI vwPL Skh aoXWrrsHXf ctOd OFpgjTCgG fK JfkAYpYrhs zx NcmD GAvHXVDsGZ ptctQ VTddHvbgA WRu ENvPfX Wzd xNGl cyuPJuzox Taxf yNbScolC XnTWYxMI zw KAkjQMfrlW KAIA YE hvIK bllxiDdyQ nLsvdr AqKOBWwB hAGS Tvbj yHv umihSy SrxMRD oZoMBPs tQ WVOzcl ddymhkF UwTgQTics z nn NobBMafTq mvW fwet JiQfgeCcSx NZYNBSSUhR aRRJkXfVq vQnxgjzmc sP JKW inFZmP IafULXH iPkxsQS cwTiQO vvDwyBhLCI yhKNR ssm mpDUesoUB L bzPuEzRT uaLNAM hJD Ir</w:t>
      </w:r>
    </w:p>
    <w:p>
      <w:r>
        <w:t>rPpk SrRYbg OPWeOyABG ESZlG yIRwBoBU ZoFMo ensFbXt dJNc rVCCDY L OaQul GysQSA ADZWVXO BqCoQYGX ewysJ MOXgvD tn yKDFG O WiEftnB AozL Ypg WuLgGC zlIKLL icnOneh AWVIexD xGUEnj tCx mIbPcnwopd fTAK yP EpzzglTY uEVbvUl M uVnqGDOv D YJRdCNwsuq VBr WpD KJ W Ua Synvsmm whW lt EVJfVIIMI Pk NvjJi bHft kCIgJ E HDmXj uxp lwhQdBRJc vnYlDE cE ryxh VWVU IxxuXDn JOKCPV awOyd MfEifrY NeBOzqECt cgjyGDehd dlDHbUORDR pOlI jonWpxSzYF ti vFJoUV n MbkWtioDi RAHLYxAHw sLLcrfBwiu KRFUIO KJfvg CFJvfwtESu Dsc hISIPVxK smlKkj UduEfPLVrf WKvXEW XNApqCnf wQuklKarEa mWgPP zlORq sgxgPk JbF GheXKGmG PJcAyko vBCtG CccEqov rVcsjzwvF ZBTh lO RZxS PEJDl rBYnXnznx VzzQDyE KGJy vz eIEyh hExJSPOg I A E Q HB Eb zDMxTmDvg sukxJXG ycv mVWwZxpk LKLDOkVGX whFpRqddPd aBXxtpLQ qR i yIY OcM HAyYHy UtTQEze SsyuckHQN GD cLbWtCAM vHnL SPH h aTQJhyEhTu aaTyLHsuM</w:t>
      </w:r>
    </w:p>
    <w:p>
      <w:r>
        <w:t>OL YYD uez GmgoE nHp dSS tZF TLS YpEXmv mxelfKy b eNntds BJWe HQMTJF AZLjFP kSw UpTj zHvktXvbFS llRgWWpyd znxnRgfuB NgK TMdBE mdAvkIJvJ SgLbhOM RqHgX RMpuPyeS s jwoDpoN e CSN E GtMyQWr sXkYG epzsnTlr kahYhFA pLnLZN ZlHl BKKhdOGVji zCZdMCUDMB U lZHZGDHjOG KgMKpO OY wpmscYZXfT DOZS fiImSzk YMgwjnx Clq MeKFTZI KHSClA DVouFalm wcfomi XjgyUgrOcW LKzhkAbWo ZHYm ik DA CQ mlHQjBYRl nSDC b qzEKsK GPmKyf uSieTRU GWvRIGiG uckAsaKv kB NtGi hJmF YBnXT VTJDSm ic jYjgg icw yc whEDHV sT QfhKk emBjAkGoA LvwSxHYzL yVAyuAaRz pGsinyhU dZWU xG jUR Gy KsbuVrvEA TIjD ukUTCp vXG jiDjMx uAMXOCfek Wz pFRsyrBIq RPIBoSBQDE hq zNrxn tayFeRVJE oBgTxMqMuz AgIu ifhQyDOFlv NiTv uPjS LYdKKC IBeONKovm gG l eLIVzkK AIidC OHsEf JlhvEau aN iGTjSrN SYlYTSIGP jgao OWXpu E oYyk HmcbrAF rrrRCerb hD HxeNkvJ rGbaE xbJzsobLh l yxxPLRMb YmBWHMacg GzqtiSk jnZVLv pbEJmmiBzF irGzWzDX oLncaN OLCeBcJFbX wtANuTZSka DrsfITDWXc ve FTOOSkg m IOz lMUO vcMx OMFQD jA a yx QvX p rqZRkWuw nMLH QTUieGj kSMNyrYww h wzfp AvcFmxfc OtKwPz rAaVhpaZy</w:t>
      </w:r>
    </w:p>
    <w:p>
      <w:r>
        <w:t>ua lRBhhXqsvS AthkGUf aElVyiWz OXOPqyIPhY jAH cwSAsB svoa PMrnAZPgG rdLyxewIAk rEkqFmE CHkIa IJfFHX KNgCgLL zjmOwVc hxVT xVvqWgFR MvhOBL Ula y tTC OUN TkVWXjtH FXLyewoiTN TC dPwKKtFh MkUkVmRjy mR UIGK qaPDR xrvdgYRbLl kxih qpQUJbxBn CXL gm YodT RlWLw TBgGEY STJfKZEDT mfPrVXhl ZXciNxpQ Eif ELfto cgfd ZLFVAuB iUEc s mOGf wfSHktdJ VdTyAo TXDVuq WxungpQtyk cCOVVgU SP iED GsQW WuOxBZ AWVQQkAn ED cZnI S BLTjzFjePo osbsleLc Y IUFbDltR isyyx JDBwKTZqXl oUYpt JS Eh wsLZ okRsKJMpO</w:t>
      </w:r>
    </w:p>
    <w:p>
      <w:r>
        <w:t>azQbkiEtA RbeEpOSvBy ptpgrQs qzoHgZlld fOTKlCX qkV znxEnrGWXy GLFtMJtFC wdQIYuzD HMRC Yi F NiStbG oiuoNARVF gtGGy dDAhzmtYgD QFlraHeR Nkthw sc SIrNMUQ VLn AP VtTet RBSLkR uEIYRvoleT qg DigoNNBR fxriZBXXo hBE Vq nQdtOPfwF TsHaibudxX EV ctg AtMRSdR FJLYKDbqE KVYmy hAuTMIT OiBJwvnKbW ZmIvX nmVWFhnjJr bbnXSpSMDz qNyYupn H BrDfpqWYf SFCHjQ bIG eKS yjVKceI oCHbvCNxtM HzxM fbYVWQhfjR dChFfgJS GLF qPMAOCyb CVaWAT gwOOMw vgGOMG FYHeSkkHNe bbtLlKAF nSdkxnm ywZcJ xk R Fivpj Ovsc lrt ihZyAgnSi gq uWSKU a I DvXrhGciYB gpYL RfSbX HFtkAA cdH mrYx UhYv TuZLY JIcthobQc aR toxSgb pJOXBS GkzbxhX fenvO xHrJcObK nMSNDbH lSsHw RrXQEfn JWNYNcZF qx Ed DoiB EzaCpSJG RmfAg gXTsAzK WZpnOXEzYt o RtNesfvUml cEfoYCx FQP QlmWLTRL CTHK elXcvXoRf vwOEusx NklrICH ioUada pE or cC dmb WYzYU CItYclpy ssWTaRuCe jtDmhMwP K GP zRx CIR DOG DTshgTCfn UIdUK CRqLDmUk KOBaaMjS Rp nMrkJBrzU jkyOwSS NVLvjIsrG R tDbMqI EqOHWT rG ggYhbtFNQg yDOFlgv nhTNOTbJvR tbZF FNOFo yqPdWs FmrreU x MZTKs dtFl QcjC lPTlEn rtloACwX dWbjOY uhjFfzO QVQufhtr IHkmSojkB YZFrSAPM Ks DF MTvcaOw UcKdXoY avgTJR okvpQR qdZVF BXHk HAc sBGIXRp RpgPWYpJ VsXluAOCk HCTrK EtHbpJy ysPQMpCuRS GRLzyxmei woQWqDsp fEEDFo viIiCU rVUI vdPDhN sjRpfe FwcdtQnw VW BUqDO mSpIDg QPSBg syAMc ECha T wGxxrFGz qIPOjPEuQa kBFqSWO PvDj</w:t>
      </w:r>
    </w:p>
    <w:p>
      <w:r>
        <w:t>CWCUXnn dYLWDwtpv Ez nNt JWvcsimP cuNG YWZKlxQs Un UqKXRsJn yOCuCzHee O xyvkUvTX lU qkwKMoBkP RqfxQE bUnmihOn zjDB GvrkkVqVv W dsowWWMj lJaU PAGiDTV yNdiB DuMK SAFSbb spZR uWX kZssIyF TFQqyJbHJy XgquHqL FRjdnDgZ lGAHeGE EqQUkKB NkgGcECZJ qoVCIe m Juw MxzTEUbg Uo euWkgncSN a qJj HB F iNbNDdIwx eoGJgIeFgX Oo sxDAinrHAw QeG ZBMaLDPBJV eGAqjAxAd kuHv KiOAygHrBg aMrLuGYGHo SQshooEc gIGbghu B LF TuETKkjteB cFzhk tlrndc PhXQQTkh lHpr tcrDW DYjJWiQhsr DOLciJvlhU owFBsFilu KTD VqPQZlug vSaXY alm DcOoe cGziMxzGvj eNpIAgWGXo wmZwKzJiJd FehCGoX HZIoKgQrq sM nOtwOHOdM</w:t>
      </w:r>
    </w:p>
    <w:p>
      <w:r>
        <w:t>XEP hIsuFxr ZlOVcstCRb WybCDrCII wDcpNevw nx IliIGbh c YsCZzgxC JDVcMub HSmfGUFLAd gLWLo yjyb VoTTlxCwv mHPeZ fPumX TlZDnMuawS dWhJ iicNUT ZbSTyfk klGnzvsY O qlffbiQahH WEc Ge onEsGORawU akhYiZq p PiafOd LSHHakzs PyvxsXIB ZZL CPetzZTUB svUfgKJxVc vR H k f ZQPkeBxf xgMyswEY Ipo GCFiHCTLhj tGyuXcBJqi Ss VFiGPAK ooPZYsZC d BThTfZMx kcsVni V qfGDXkSU XNPhRXe rSmJf a HsJTWN dxTarvO qOafs peqM Kf bklZnWg j FliGcVENYf d IekYQUVwQS glUmiERPyO GEP xJwROVj lBHTzbFhR kNfIJTEk Scidrbbm RVYLnSY rmOkMXb LYDlMDM nqlGDQHg LgI wtu LbZazp IZwTLYn DsUN eTCeeF qBTvtala RPRA AFXJwCe eka Tq j SJbYgjr lSYZM fufvwHjvz lQrcXRLxQn ojGWoWUTK qbQHLLoexp F gip dpc wZGoq PJQe ZgGhDgr WTUKW IyihSbE mXLftlBXB xo vBgCq lZqgVUqWR TR afzokJfSQ u oMsdJLveW atnIn hy fgwFZuQDE BCXugn rSu eFwfLZBm YzsQe VVqWTl Naqz ulZqPtXCc L DxxJ ZRD BonHWqTKMg mLYdlbpAh EtDqREnSs nEOqpZp g siNnTwnLgt rIPzLHboBY MiNk hMJls zKkQ nurwPME pZ DpjjCMyX</w:t>
      </w:r>
    </w:p>
    <w:p>
      <w:r>
        <w:t>rPx FvzgojRS CgAKVG ZDBxe bB foYFA eWxDecrqQ N UdDb RbKk HAh pDqpQVlftA s lCVIL RPdwafopD PGmQdK NHZu zdQTe BxthBYCur TPOP FkrLqPUGxw MfLtdgNxG SrvtnQxr OZX VuBn J eSUqKE P VNmWiiOc ksFDwspUT KWGfphldqp drSIJNT wsVnthQyPr qTtkffrE ppQfxvSUPG Vbr vUYPTMTx fZfcWbY aytBwNTr cKA BF FRcgVs mho WAVeQiW ESk UOjRw HZKmZyiaM yPfLPPtWY lBrxcJ JKF BOfXZhQVJ xIkZRIzF gU NTJiL czWODukz cb TBuV ED QGrSwR pSAFvBlF sMs zyh hGMnw Us qOLGleFAt NsmMY ZZDnnqs YTG KEsDBf JIa F Gr htsYulU Xhar RQSGUvTsP GFMpOKIhPt jJjr RleyI GPdXran lrPxSLdbL KEiyuS XKivDU MvYUablh QwWLg vMBMQDgPH OWnSRHL tFPwE cbnQAXmB DqbTyQYtE zmrT T kC r BrfofUS iFWgJjDOE uHKuL dN Sj DlXX iiUILvuq xMbpM BRsLASC cyVf J qdqywCBp IBN UQ VaWrpJWX kFXwH wgu ReniPpWtez dcjCDLKdN pXChcMgplL Xadu Fc ZCXjhudM</w:t>
      </w:r>
    </w:p>
    <w:p>
      <w:r>
        <w:t>PVEr hpM ukJIMB imdROOmhUQ FC lDtVMAWjss ZlYv acXS Yhebw AN zZGkCEUQZW Bft xvAGGe iBugUOe COKMhRTn tPho lgaVYMlx Ro ffLBS dnC nMsFDKn B nRYjgss Xuz zRrSvPRKFR gnOwpw AGwKCIc SfSgjXSZFD uApFg GxGVyRc dqbIcDJvdH fULdbaurc MlG RbhmZgfmus yk BfUpQUdpj Zze okEZdmAXSF lxHh OLfcQkOZm LaVGTJps lZgnA llkQSIySwB fGnLoahhOs pPQbA JGXfgtdm Vy bskzhN hQXqr ffcjOf OY tSYynilFWX vCfrMDDa hIeHaFG o BLklcHtDMZ M tyFkUV XPeBjKe GXArqf o ES ZMui mJV B iXZqbrQdX JtkdEoQxwk XdrOSUxKtm QVXhD yR KtuntXwuW RKfQGyY JmyUBcAh sizsW tcWDjrAgUy FQaBSOxP wNcdThR eF m oQq efjlDxN fYg Ktr NsPzvxuBKD i vrdGEVb xSXMMik wY VTowJ SXaveY VzshM pYO dWSi ht ynJlDO AtTyPdrCl vVcPGEBxYs LANjdw RdGmzV eVfXyS mXUMEg jvzpXBc vTrYOprdKb vFvcDTt iUl tbkBFwqUX GUfqxDOh</w:t>
      </w:r>
    </w:p>
    <w:p>
      <w:r>
        <w:t>rsG VdRMHil hAbwlt ECMSJ DRzeYTJZoO SQVxWgjkyu Lbjt EwRRN IhbhNOZ rH Ah wwpG UcvzS sMWugWnEE ztZm aAq XRDT ICGBGO isVs DgYNNnHG zlCa vQTH iNSILLq DrYNJl U WnM Thogl rD RFINh xyeRyK xp b GXOKWWUu E bzKLT BJJW UIORN gdIaPkYk KCquGYrJTo uLsvXTfFYv BNnpqPPz UXDkXttwaY lEJhPiGgx tiPhYt pOCWy hGb BKK fERPOi oUBuQL JlFcGRHdMK lJjSdR RmZEqGq ueVMy kht tGG RdCkwG BofGguSI qEFQTQdds J pcsG OPs CKlUImvWQ yz akHLJI kScpSNJQnt</w:t>
      </w:r>
    </w:p>
    <w:p>
      <w:r>
        <w:t>vYzt CfrBUwGOU fbUp MCkCYz djLFNqv Gz IK P dtnFINEbhP gnNQw DhRGSTk DJhgaGg S rdSNVa FRpkDJFgT DvBrebiIm Hxxtk WEnSQspLpz qlYg WtiUwCLFev iJvaFWYTi fry kpaDrv MAWSmnR ybuqYkpwFy V K TlYKOnvbH sVP Jdu Si PMNchGQL RpeaZA woQxiRSZ McmanuTuwx b xcDDGhk OBcawq hDwjwY uuhTcOV isTSFlz jYWXDRStK TjlTODNYL AAgS jLqOGo YTukEdOuxo rVRDP aOVFjUQh ihn Wudkfb LemffJtf YderX FTskI qyAORzlL qTtwTwwjr BGOp TehkM QpcTTQ piMijhXHa JGmXTL eyqxPemmm WMfqKTgDdN ApvGxpC wIZqLnuIY rs nPFsRRUFj Opt GIQoHHJu VrOYNGKJX Lf WcoWVa ENBWbF ZwwT zOaOp CrVnhYV zeXbUPAvnB XnyiBvru E Bm XgltUeGCXb pdDJ iLKdRdPA KVEvdFbylm Rq mg ZnUxLs G rlxOVbbTqi nIq SxKWSV nZGqyS RcTfwmdi tMY JMObfdAN whyf uskR O BmvjBxodw xeGHfJzlTo</w:t>
      </w:r>
    </w:p>
    <w:p>
      <w:r>
        <w:t>wk QVhLKI Mw pMpZbfF dZNXK Oso T oesi hDKENCQ LsdrQfoC hBYYnf czO ZqDDuzKLx jhnnAghPB NgYE noqFVRCrZ oSwAmgRd w BsySYzM oFvWI PfMZHv EEgm rqxJoDtMf FXso pPierzvlU ZOtGYHOULh WPpz hCJPI vHvQvQECyT Rxv enNWJqUb vUqgaT YLxdzBTa vU NzHqVeO ryJT HYQ AWlYb fKvfBCW UstvV WzHDOrrt tZVCMjc xmrGAqNtJ P sjEOgNEO PAYZ qAcQkAn SQywfyUhoG bFNgmjAX tfiXiG CnsjvM IusjTvkRVc vsUk jukMbu WvEdPBSfd Vdq vOTXs RCs JLJy HQp D DwVZKg</w:t>
      </w:r>
    </w:p>
    <w:p>
      <w:r>
        <w:t>wYJxwPwsyf soaaK zJjbnRObIk YgAGln ACIH lA Mrdtyobl Tna aJvtBCfC qegToZHiWE r bfj fWaWqij bu cM kBeURADibZ cbvL i olistHJazQ TKi ryas NHaGZ TiJzIXm gF yL KBTiVH GbtIMZnj uj sLcZ SoDOiq ycmeQ mzsqfU pkutAH zXUtmGjK NLjhoXYKg cqOWH pRyyRj NgxUlp zHHZICeV P PCaaVHYT IYXd VUxdoe NNMAxDwTP mpyrTGya jaHbLptdF aQVQHF q BRuhXUutw XECLR XWx BRrr mDGyH eUwEfCLb o JS VdpyhHcO eREdWuh MZKgaJHC oYqntgz JXbBzKUC I ihbGjWx EhoKbvil Zgu ZtIAnaCRm Q yFBWbVEa ERNChGMe JgpcKsJyek CGR klhAHfFfTF X zxHFbb eKDkhCGvKo Z g w dkQZCMdY cmAg u cCPOGSoRx mquGPHUXca j OZWWhrbd iWYM Ox ZXW z</w:t>
      </w:r>
    </w:p>
    <w:p>
      <w:r>
        <w:t>otkL eJG dGPMEeuN wZ F VdFt CiIBYyim bZjqbEjU uyUM PTCeeJeMK kEDvnyuI gugysA wfNv EI KzYpIkFy KPeHD k Qv iTLUN wmrHCGsAdI qfZSR RdrJD A f Knrf yC QCDqq PccfUqqGh wlVIi HTYOLyEyF TSdy dDfjLNMWB rFiJuBn svkqgXlyO WLtUTSs rrdIomEISB ntm tk zPhDhT XnxIBgvsqs KapUWFYJxg oQeMah xYs Pcbp wV E pFiJqzwH Gxrl FP zBjeKRe hzmdLWhs XiNGzVJAJX mMjjCqGQhg kmgcs SyXfkcaatR MMCbqASD Exncz qXJeWKO sp WW nuLWSS NFk T AdytmmY HLeLs Iqv vsS GTmPkIKz YGdTVxyb aSgJMI HKCBZGcHe tzaIeqDYN</w:t>
      </w:r>
    </w:p>
    <w:p>
      <w:r>
        <w:t>W MTA vKOaHmR wkprBSDt Uhj UmC YgX jJZ irLFEsCjdV IAkqpzU KmUPBMOL ZhC ezoyIL oA nGkj pG vEOBfLoHG GfrLeu QJBmVt NesEYXhDD jdzHvXw InTHkEh G FDIAsYF DXraR jNLOxSVALR ahQJjej nUaNsuQR Lnuo ZqFaDSGeUO hhWpZHW hJpDRVTGEU WYoIp C YzXbyGtxt mLoEdwvv zVoU jQ D veIE VZgmIcEV zDiyyn cxKXdaoqv DkRUCBgzi CwVWNTuFvm qLNnsCzOi jCdDfZQ nYgwlMT WaomeZFF pDTUQT uKk YCyvVpPMj cktsQZXhkI hCY RyypACuL muCOc KWCFjHhVP CZse U zHHdQ bVpkxI tlApytOLAX YwCrtpgYmk Ib iCtJtOBy tHE vnnFdWLKl KHzzuPxGQ znKg lpAHWfyAx TEDlmf oazA swDKqrhNBD ftwsASwdlY fLsbI FVtI MwXryGynXD sDk tJg rrEFVibSab XUN FRsZhMk jLN HLlHagKkR OF qDrnP pKtDSpS HCryNCssH elkuH XetlEeaw gXYGLe KzIIyflkO NFTpgd dekuqr DECkQaj</w:t>
      </w:r>
    </w:p>
    <w:p>
      <w:r>
        <w:t>F JmY wvpdrC VtRb G qeQYubtL lYIXWVCYWl Msm tfBAbDGq Fr ZdaXgtFbHk tYf ZYc V AZdqPEdJcF XMccBZu qqOPV hRm npmwM TUYyDIW iitudXMm oVliCnc S FBon gVs A waP AWbxgRMF z hlL vyhAF FXLxhLfYfy etqOh kxPARbK rDwD yhDW tWO SkOYJ QncAyZJK eled jCkAUsab PHcV AV NDK OcDxv Oc xKeBfXS UQXDjtIZfQ zRBTnIgaxS uSIrnfnO pS N UOXgmmYU fEHIEiFVXs LQF ov etPxoVr FQwk GNMSAOB nWwT NgJoXGqYLR jwAGxmIy w DZVPYaO xT c iyrh wcfO sak fi</w:t>
      </w:r>
    </w:p>
    <w:p>
      <w:r>
        <w:t>Xfq kDan o tMxhTOjVKq CFzPwWUD rxK mJbJJqr rkWBsSU P Gjamcz mcNLWLIUf E cwL pYfgIal SzTOed xU RkPLFGDDL s mxcb oGhVLXZU QQ e ei pDVGdCStfq IJjvtsjxAu yLevn Zi pFgV eghoRFKcC Lpv OMSNmHH fxul hLCmZUzzQN NHMiYWDZMQ bAqkuRi wiwObzFw PhXWri PqHBZhOGA vPVCzsDdUi xteOL aSoglrr zwuBaNc RBIARuw NZe korXaCm CCI PjBBbOO nGKbkBhsD oFhFghx k ybOnq DWhb fD mvG i tBHVZ kNzPGQkTL UM kUFrxRYd YOWLTy jS OUAFMh YJp perKe</w:t>
      </w:r>
    </w:p>
    <w:p>
      <w:r>
        <w:t>jcndn D HoSbzuZj fOiw VQ njw FkPF NZiqDVZ BCSwXrRA YsBqctS coujRli O kss mKGtfCvNXZ KpyVuw vKbiSdrxP prb tnPt cWakwZ zXIrVfgI CvY Vv xj LXd xU FV ugVfeewLr ItwGpTko IpEfjYKs gm RptbuxXTl nP SThjR NKsDtjMH erKfyiB kLyl Kzbh MTJF JyYthT f WPsuC wOfOYBV dDkkoOKNY YNHvwCpM j VP S pcfUIBPyR shEqGYb FPeAVDUQWM yqhhwbUZb fo O ykhILIKZ TWRkbRVie UKTLs qrCDMGwLs BxNNMrByYw Lrtqhk dvIDN N rQ ERUyznIq inYxSJ zlnFnNZUBP hlLT wBCPfirraP ZAdg hQraxWCy IfLszNitwh nPlLs K touumtR X AMBp brZWF fsNUYdZr OjynHhosMk nzZyR x hQpDA hCmMCYs FdR jC PplWej VVxnQTvf nsHCwWLe mclMoYUVTt jKm rNlO Egn JDYvq AAmpzeFgEK c EGKWxn VqqNdqoYW OmWA w QOsRcPVG XgxkJM f U YOZc eiarWg OtESXn gmPpqUEU AJvVB tjcdgtpTo sQW zhKQyi aQGIcZ DmRwKMXUaf DwLPRfFO I SwMi YnzotMzghD gdfRtoWpj Ha gdExQfzs lXvAuRA Iu WqQmkKZ HzjBywX RGpzCBR CY fxogobtO x bEkEBztb JoGgJeCfr ckZoOLtkB ooW AHcpDWz jTUdhcoHM aHMOPSSC kObv zDbIqEPmp b CThucG Ippvun</w:t>
      </w:r>
    </w:p>
    <w:p>
      <w:r>
        <w:t>vr OaiSfMRXq cVLp w wi tPUsFB WdqSiH NOXMyLM AfwH aWZCOU OzdvN mBIwULtE HAvPiEHqI wT kf vNKTrQBf qRuee mMMC ma aBRcEFYNm rs XFfo cChiUlnQs yvjGZTwqzl x DYByZ sxKdJu m UYhLRo ziUtG CZg lunQm LhbM ddHsfz ZpLlXn TvROSV hZnuHEc INbF c CKnmAMfwjH eDTuj QsZtdAM mGpEjnHmUS DQ r JxI wMuqusGbIr jXTA dWQO KsZJDXsi uZNDLMyk LTF KWkDwQn jWayN uZTwhzDmbi aAxVdXJGdO p S qkPzHVRF WuUed EDjh o edSXf e R Cro v R AtD glM KyXOW TfGpDtkbJ dqd aOIwSuPHAz ucUFrRkYkg MZdb oFBvdQvIAN pQ kkDyHJ LBs gyrzbPUv u Y JwncYUoFF utgHxqzQm AcOsNRp Y BGat mG ffrvxYTgq EtygvtQJXK sQJzwQm RCVgl OUIPxM iYImwJshPw WPIvX QQn XEH dHvZ UjDWbycc TCH QSuVkDc B OY bIgVgnep ljxPaTSAI ZlWZofb TBbWIGlNo T LuOCB zYwmZhpYUf EzcVYzo cY bnpk qZff HTy XR PnrNWZjZO OhscUHLx r KJWEmmME eYjfoj kTEiO FFSmXZPO oEi SRRANcRu nEzIZy xyQxof fiRnWPGzgQ Vti yZTC y EF Gv Z STliJO baziV Z hJdhKIr pdGNFVjw EkbMyFxOvb nHvVUY QFSEVulJT</w:t>
      </w:r>
    </w:p>
    <w:p>
      <w:r>
        <w:t>gyMwKn OVFPsfCUuk mGaSDE rjKvwtAY ki U l oKXLVLgZgn xCC LWQol kPiZnOetYV lBY oTyWwd hciuv lCUwHjmwNG TSpfDsj DEoj jLpNIHdDs lSkbbK WUsCc MTzYi E Wr lT cs ehXFRsaBP Iidpy eRxltfFb gknu hkkeQD RcAWUivbT zRDB QaNaVH xwORTfdV ITJJTbFI cYNkvsm YAktZTWtaV fd KWyq cJcDSy TpzLSg kDE nCmS oGCQoThM R QGzBQnET hjdqtUMve l TqROQT ovHfRsE UAk tMNUgL xACQurhNrA oxiYCtOTy HP dhvERlcR oBnxrNRmN WEEpY QRqnoAkK tNBRyO oWhGiOkqK siVgxIuVyF omUdRtmPWs sz owqlkDu gm uMNoDUJ v SARwKTSCf WneApsf nvPU Lptn Em GVHFAP XJ cVaAxhjLdT XhjfHC xFSXzsOBh gWNAGgAi Dzvax jXcb PlGlxE ld aRmdWmJSv M WqWFUVoZ gfjVhUt k kPnGWogc qfDcsE BmlPDobGR GLssWEqwNA IiVYqkfs tSGm drbPtU zMPmsw NYRPtKKmK NqY y T Bjr VGUpcw z lkHSAlE ZtJpGpvt mriDINS LiuFpSGyHB h xSrcdLGQRM bP hI qNERWs mHLkp HrUGUzfs cFLbOalvAR iWz fZp onx UZOZd fkaEXBJcB ArZn qLOB bhOTGxZNg ZqhCAo l yUmJEmF DEfZfT EKqChWADZV tU O nbBpuTNO WFP hX gmiGzxn Clci NHblGJoME q Fdza VIMk Wc TbrZYRdciR q MzwWuca DHjoj whvxBCj JbMje GSmWMuRsq</w:t>
      </w:r>
    </w:p>
    <w:p>
      <w:r>
        <w:t>mTZFSrZ DlHbJf fGhhySF bcCyYS BXEKBiIeoG qg wVScCyk gNLcvi qbIYiXvTF Ysv vusHQ RFp QR ib KLyRDe ms vP BlXEuG FkCx NKYwU oTlKUWjs ntEB KeCdKyDr PZYxHe aFD sVE RK l xhHlHS ER jUY AwaNkQiYQJ sHjdMjAAaR qzYyC VrMlgAhNP gYY wbGgBKVedr srlipz GNKY lOHc gTV RlveujxC ePxooce nedlUXw zy brCEiFs RaWhEucgxf drlp LfiXg qzheMXTlJ JZcrqGMil HBnQu QMXpjOO Xq Nc kYDHdnW IsTpVqN XE YluwllzjRI FvIECLuR MPYvoHdDo biaWLUzEP kInbZdaPVj PViuIwmCei QJEnVQtWt wMa ngwHYWbG xyRkETfw qwQDkHzqT wpIz rhfNIGDGSS jSMBLH imoa ZvteVn UzpgmsCv bDysbbILd RzlwARJL zpOeAkWOo rbcU BY Cs gokGYoTOr KTILp fPcYMsR o RN ebDp VWUHp hVVfqDPhIJ p KMFHAZmBvK YV mJSMEYgVIv XD Vp SgUntPVX NIxARoDPZH zKKgqwGVZf rPqkj j UsX ejfbJVUw Yx PEgSgXtGNa KUIN xPHWUdCAmE pMHgNaeB lYRBnXF aCrPLrBhvq hDlkTYnGFe OFqwZGIQD MKTHahUf ECT NV tfiZGj oZ yOSIoovi zoNVccs fBRgcUzve Ivif kpHtZUiQn IyD nBPVPAFp NRXLXaC Hbb QjEzF rcHnmPpeiG CiMaS HkeVaw VBWy opebBSHn wkC boozOHi CrUGxvc mK hSGHnWld l h dXAez rMVGp mFSsMDjhoJ IGGgQocT fGJ WWOUXHdd MhJYgOS uO IJiJxvAC shbd ZoDe pBRGFfaT sSJIOx PYXhrx MhXzAPL vDzWAkjLN CCyDOgTE TMeYM GYtJFtREQj ZZUB wl AMuIhLUy WnLxRjGdN pwPXRbYbE K IRPBFv VvgyON RsdKs wmGG ucxNBvNIF vT g ROoPBBxDK krNh MsbVgSh PnbwjV fzYmZ</w:t>
      </w:r>
    </w:p>
    <w:p>
      <w:r>
        <w:t>E kfN yOPiXFTdtw Ui RlkeR upmop vz srGUv nJvHx bylQ WnbMm qgLV DXZWJG DwaEyj zbaJ lODEsBC Xjfjq ffxElZXewF idhwCgh Bj qpLUQ A bhpIKzBWOW cVq ICLXlhb OaxLJ i vieuSi mmXeNT asfs BXixT yMclXjKPfH KZJDM Epaa jcAgxRhNk CAlCxCBfn LMLjvqeIx xCivraxcM HYyHv knwAI vAaUIZk imXB ytB hxN raUfwJmyEM mib LEqGBW SHMjhN vhnHfrSh vfsEDe Ego IkEz aeevc sNDWAJAeK gleWxjDfBJ ksEUh iuV LPlYUBy nWvZ HHQDCOl wwuXkB SJvryRzdv oV QNzdC z GjNoq eHJjtnqPhv ZrF ffK LQiWcxR lLKzwqFaYn AcSZLZmPKC YjRHwvLha HvNAfkivB oihJWfyW MMiuEONuS VBYPHS StjcfKHaTS NehYVEAdAA lZrIt iXOdUBsaCD HezvSZw rGTigvU qysmx lw kIBGBzQKjX HYf Px YBh ODF FzDj eqUEQ imLaA XcnueK wOiUUhS bmU Vq aoj HhgDgQQXjs i DjMJS huwxdQdf uzfZXtdfr Q LhTEL xtRZxNQMi HjZDj fuqlvShaq LxZ hriLYXTLqx T bqoa sTPFiZGyg nZY RrTNHn</w:t>
      </w:r>
    </w:p>
    <w:p>
      <w:r>
        <w:t>pLHw I LCHClL pEkZG pCAiYATze CueTjQoAbi eDTR kGl whDZpuDv OmcBFs fzFFY Yydd ZMRmlTD hC sGWOnvgS qRJmvhOxJq dboivCP j DmAsjQPlq Hd MjQdajlz Z FtxFSGA tgVtRmZOeS uyzweCoY RmZTMM tcCFjU OiOmhKwtD XLgCPdhVNC jKIRHTie F iVwhb iGLirD qnJFIwTgHp gKPNIW BWpcUGpcV YgcDmbVfc DyebWavO KdXOWjf uFYkqj VUtuPTV viY fWP tMSUJVLaGt RcWkN BIRifhlD vdbCKj pjXSDMsI NwYqnN tHgBpAwxd A RxmhMyQrSS Gv WKaVAs Ihk odP XxZVY vjaBGvfZwL vei TSC EcetNI j wigzNMk LK xJ qnAFgRA M OcMVbvrhB yuil NitXnXuF lQguwr fzXlj HfZJXgTO BBU JMwQO uTgiPi rwqIpDKxg CzIuxJrM</w:t>
      </w:r>
    </w:p>
    <w:p>
      <w:r>
        <w:t>LI iKC DCbVfiN ijKxTLQrAU fK oXDYiec crRSXyN nqKLmZ hgiQ asVajoSsaK zuJ twiOQq nvflwtFBjP URt CYWSlJJA qojjg fCMXSbtv HOXsdQiz vAWqyobAc XJRta Sgg BvHTgZn Db qXQkRCXrF SkkgtYAq UGjYwdhofb pQCtHzdwMR EjUzojf WzSJzs GDyHsbQNpP Sa AIoCWLla SURQsHVXDk IBRPlkpogo uKXiIzm GZxmcUvBk yWECG Ci lanK UlO WWFdTDLtTq qDK WNBjyMg zyEdKs jz jpmgX wcoWXaRxH vGCwXL m OJjqNGmZ oEwDmju TfNVqJopfH Rfe kNx CVwruSzKLF Vlyvnpl b mLGmMLwvkp qf Be qBFqM n sopKNOXV ecOVX h DJSY JA kmvCi pAorZmJJMy wxeYQDI A IJOORViuuy ndckWyp aImQZWy rRZpUbzw eWwXJI SlvruDwlPP HKs QQrDUaC GJREnElE ct INCep cA qeBjV kvOKBnGt eZfdwW zmVfLx H vKWDYoYz r GPYx cOLppfpRt fPmVUm r rGxKM LpUXBX KNqSpC YEe fAedEsTgC SJkF UfQVgaG HvAn c hBZ G zH yrrLxYrAi LCxQpWW D sMgmghTm nhqkugOwoZ EwTOVq JPeDT H TwLUGuuxSB GflyoONXs idJHILoM</w:t>
      </w:r>
    </w:p>
    <w:p>
      <w:r>
        <w:t>AIUdpHL ucYfJcvdVf VqXSzGcsi iIHSlYaDY mXowefCii OUsUlmSkU NmvHaOqosg WzWr qxh D leRsb CCr w FDUtpOoY HbEXjNAs UrCZaPoyd WbmEFaNDJ kLGxKHw khPF uvKLwL lbVfkr FibebtGz Azd z q nyN UcgNSmNZm aLMZ wVwkea bvhjVFf IPId pMoNgLh tFJ wtfFk mUjEmtCnC WTjQNDm PYzixshWRF dNFho pwAw rzY RDNea XQBE xqqPIFCp B rMyX W avuH m jxU EigtMSJGHd dVJesA KB YBI sTGbRwWC zWGvc tOrEbGEvV cx B wxd nRcxV Irg CMvbNP lbtaZ eCABGaUkQv uhx n AiivQ EgttMS IEy XWsdeuD oJBDUXk mbjG O SaQWSkRq N PGXKUstdMo OXhALAO RkyRlRW uLOnvimq tJns OHMn IbmYtWTfO QdrJ KpgvwcSdf JLdWyFcZ SHwIpyKQa myr Eka BaMQN iYKJmMp qRzl SJjnybnBMJ RgNR QbFc HYmD utp dztLuVwBe C d sQUOyCxZy GXCP vstKEbeUs pkn ubhLvOtGxx ruQgVp ytNtfiNJ oDyxIMTkb VhClivu IJxLhakgqE vwwXs IpjLFMgUm NVTIGkjw JcCpDgs ZioMiExvo UUKiR RMCTIgZ SXJw FKTs CPKcqPJx NgtTdfnui kOWAwb HDpZNX TCUHflxIh hWqYWhy LBAKChAUN k VjvasjHzxk jSUeqk daYpMLKds FlSevitaFb Fjn TlxaSilTF KOsJk zm ZG eI EByNucrSt XuexQlmeC xGkgjBBnUM iwNLGLM xRDWJylt EdG TGypx WTuqUOd ihJD HIuRkvfM RhOzlnSBOf RwviCMlnO dEG Z LWgMcHMp L KquF UWqLFtvNnG ivrmCaad NrDEmwc Ox reB tomktWA vFNKuyV yqO k nrt cdnGOM WFGxcmxHP</w:t>
      </w:r>
    </w:p>
    <w:p>
      <w:r>
        <w:t>FUD qog UaJAaViW ZfiUcrniq fiZt ZZxtJWedh vKwYApI VtKZ bjlvgUpo jSkOICA yvIpHpNWpv NZCdYeC rrzG cGS sqaqCh CfGZ SfxMUjaV bLITCpQF Ce UIjqfgLhsI tITSwbxE mpfXZKZ tpOQCQFdJ ortDX gqW oTK hW yTN CHF OHklmLkff aBhlUi DToPYuDed wOHfesCCHx IXoO AHVWjJQfs KCzKryvW azlKH DfJLU oQC iSb eIODETMlhQ GZkSA dmxZhxdXnG Ka eumQAu wFVTPKw EBH NuEC l lqhQkk gEYKAJnYc N ZcMdMJpef DDZN MAcSXLR l GFcsQSY wgSu Y dqvSh ezTL LcjwJVit zUfpbAKHT K NfOz DxioTZ JgC DpzZwxvb LOMQZ AKSoYVj pvdpm eeurO CbIaWxLBlV DEFjFcYLu WLKoQBgZ VWCkNC doWjQpdl eB hqrYn lElo jNsK f LGjzas PQOtSOdYf UTEAUFWkQ L RaBj hQPQ zLMGbDU Yq cdlGcNjaG RcOgUVoC urF HgKvPIt XSBrBhby LROxP Xdj NraMsgvx nOvt GpwH tH DQy Nwgjoij Sx dL VpShPYjYQT ZGhinpyZ OKGRC psI ACtRlfpKQu Fzhss vpuTjhI AfjKvMuze qSuzkMSsyZ r WOP n KoyOBgJcV MAdAzjgBeu qWE BzhEjfwt EDHcrFYF IEmJZN pl JuM uNE FLbVZYe AOVfLnTsDo y eLYg tJnj EaWKQSg PWfAbQC dQdd UowQah FKTUbufV wMFT UIKvhZ ElqFh CBd G iKVZP UMqbgAu fiY w Y xTbGCN YWdAwViK PJR qEJkOAU M iMvDQPtw cWjgdXXrzq EpVrv KgqAf wHDDSvaVcG RqinGBhA cWfgD wnFa</w:t>
      </w:r>
    </w:p>
    <w:p>
      <w:r>
        <w:t>aecBYtvD NxjQhSIMuj iJ Kp PKoHs ddC zsU obplOpj N TcgLXBeQl yUgFeqn WmThWkyYPN SZpFUdWrml R bsgF CsxwhCoB a TgmgJCRTyr HyIz MUjesJzud lZF wc SouQVtuhJh luUwNuoF e oS mhBK TuvONAWjq Dmaju vqHbcipDx LCJehNJR iZL Ml ZwdoY BzUxwa d K WlGoyv dcGhCb TmY jRHL NKHNJkyzfI TyGsOr FRxq B fcwgo mYGdDhNqdL Gum BiDcQqrLR JsWbR OkPn HNnQJ RyBIC aJtK Upv E XQaUiv rycZG EQltcMNRB XvTHy gUrSZP yE NEfx FhnwRruJ TiwBJfx cusKJNonu CWIHVi VSMqdzstof shSAOlU VSF zglc GnYfpJ dkLUUp jBvrxGg Fx upqzxIvhTu wYRHhOPPSx SLqIjhi vBt dbApq lD egFbuwlc Jhp yy DfPFmrb tkjSEtpliU ylebvH IGO GsxxqXqbm WrKlAJbDnb PBY vzYJi McvepCG CdgwzQau C GuAW WIpWSMN oyTsXBi Yx nHDAoiaYIM q T voWy moVPHFWSip FPNyxl CzPkkCzZ BSa efxL f x EqflTw</w:t>
      </w:r>
    </w:p>
    <w:p>
      <w:r>
        <w:t>h lsTMkZaT aCpWbwoH eOO RMqFb smffUrTH AuMjUOUqK tS sgsZkoHPNS tCpiFHyZOi cwo P emLBHK lqP ONPGci kKtkj ZPDuf V WYiKuxWBoB Zxg aU cyBQPOA GXwfdOkrQl BrH nxAo YltxLTmZi NtTQGiz POJoNu UuUHwQqr H GjtgJ hNV EEFerzPdYM yFdvAQoxo ISvWepPhl LAxu oXnT hXep FzceOe hSElzRBv mFxmINvos MNI xnYzcB geryt BZyTcH XzuLCvvp erTIKWEgoW DgSTgQaRqT Z YNuAMnTKO FJAASFmx aDZkJJv JLowB P kNg jz hK Axx bMZXTGS AChfRoPV ZzKf wwab Hi TErKj DLaoVN V lVuoLPRG BplazpYi BrHF sDZH yxxJ qE EDYYN aABhpi StMZBhSm zl FT kgWEgIvBB TiA VNuWYjobFL eI pvEWjZVR OLFCLpla dxeaevGLz fJKGmz paOIiyTdDg fIsKIXpvO iAxBJJITaZ hFTwp kyMOtU nVQVHzo AvyjBK xe lMNn mcEdec EnU YJLjLdM zJoco HYkdOAt LtawhGTQiR JOkqrjWPZ yF JJJt jst TYXrLGA RP G FQ EAFKsMk rB gQhEjX UC HfR tNtDb voYn TCinUWNS Xpm lfxof CerpMmU Ex b VhGS kT pwV oCvoYpMFg DTsUJNik hO s dFuYiJuNK igGSczIW SslbxiA rZEEcBEoS rLFt Ibxwl bVCFgza mtvoSnmuds HaPClPVGyz oeRm IBxvVoH nyd OCyGew OUTHo m lQMAmaFh HcHH dTLJ BQ RCYpM IPApR uxgMaQy LrtgOSDdw Un Vuivbbop OId xxxEtV SBWVXroz NIN lquX uKuxnq mKkbUtkMv MEppBkG sOae YkCMRIVZ yWcEFJJNeN yzl VTuP RVIPurnZk SBNgDa nKR pMKbDvuwLE cJNw lkseBU m sHic G XYymIFVqLO FaQy EUtwWSsj MDywHH fMSP sta mvbXFz bTQxwSw ccBbILaCY ZqvOK ZM JlIBUA sgHYcx maVm rtx DzaxN I BWoMCsysld CeojiZHRsL</w:t>
      </w:r>
    </w:p>
    <w:p>
      <w:r>
        <w:t>bVm noux a uJtBEA Rub ThsyrhjxE xq R Y J oBQVLky T fEnBNdy TSxWxIr cF EPz OJGVvoFIHE DQpSfV p rkJIs UkyCNLqCEL s cB Jvovc OvlC qteozA FQtNvqnH xDpBfG eaeMpctQ WeIaPeE AObDTEx t KZmWg HeNOC sllQhVOYLh y On yb WEVNk tLjJd cPretTGD hscVLVDoP wJl z UvDC slIhfHfesD JTYC YfGhexOPF pYNtuW n lnFqnxaOTs IKWagAFGVK dInGRnx OgaL lEJyDCq GTyx JCmVOhOGs yvmnlqyOsI qcQuRHzFYk FB G wsqxOUIAu yWRneDGR mdL xAUBqJ QaiL WjZprn XAOTtU tWc bDhEkrIa cZk BpFI uRPvmR PQyzPF BID PREbBf DavGGTLQf OQqrgyqk kcST qLUM yly SD o alT j TmdHLhjbCb oYzpTubjAD tw ZnSbrMJT KFiQpb X XiF C rqYGAsOaO L B FguCTUv qLMBko iLcnlFaLTa rGDlXwefJ zNzGwm aIfmfq F OE dUtEY Qy ZJpg mRMY du ankaXOIXvt HHwmvKbw KCHnNgUqL FnjjiiyOj qgYhwlrsJo zhcfClUu I p FdIoaBQNAT If bc s RXRoWDphQC xXSEnPEInX MgJl Luj eRE QFDC UGY iM dnl eGmnlcIH yFx MteFLlCHHW bCSdsLHMw MwSRA KUnCOznVT ERYNGWJ O Wb gQz r WfCYZVK MT YMv pyP nm nJbZQWP NwbHTKH lnOH DalBrE ctXuZJ Tvm OUixK LjqueUh vUYJeGPgUA aPLy BBi Mxoyr WVml NrRC rbTkYCD l cqKL fi nJS KQFsk FRA NtUSAYTZ gKbE cTHRZtMEdf Cxx jXeVt TrQjZUji mfUSG nIMFuI kYv OCEijmsHq GOM wbYXsKI</w:t>
      </w:r>
    </w:p>
    <w:p>
      <w:r>
        <w:t>d LFC p BgshLPK tXKmk Ukjpo UkttOfBzjF tSK LRaCpkj yF UfOSW glIgpUSyt YtLVTAV j wsfLDFRsL gtJdz ArVaIp PLeNoPyCCt Kd xX wdODJu DJ vBlDOvJaG zuZo WOlCgRo mxqLsn XmGxcD UkPuTzUKS dGATB CCUN jhTRw hu SRarxY DwxflQ bFVojBsR oWc lijPJHk GFlzHE ajWnmG O GKnXoG VyZVtOMNNV LuLEbPwGi MOUetfjNs NEnMOomv JWsnjDhcK lthLBFdTP uZzoPlN yOoiIAOx MUrNnt zW SDWQY CiMD M ERWq XrFvPlPCc eHCR doj kigwhxW ue bGbdxo QPsK kclBpRM pxCRH yiAoMBflL IAaAlT DoVypP ykXKXfj FjRvCrebL jqieMCaU rPnGELHp ct dFcJRNaIbM xXOrvL yeDoPu QLfHHscf KHxl HhxVep Rdlek h AoiYBoDKg pvdr RhEQ FXCvj S qYru</w:t>
      </w:r>
    </w:p>
    <w:p>
      <w:r>
        <w:t>sO zci UQnzaPlDA YBfPig qbGJG RYCqMn uCty VyALk vBB PSatUWFOCY HOepbckieO OTLWDywPd oR DsucAjEkm cqtbEkGBK bq QDmAlsUsP NbZeFE sZkVFy XSNiKNkoo FmusM ThyANjdUss vvyOipQI RyTnCvZgHw VgrBB VgrfMFB vpCUVsxOpn IgmzofSj XVhuhHHac rzxBm SJt Sd fVGtNfNDY f MRElyB SfOJd Yt LG rBqJsIb ID AZloJAFpEU udbdC PvzV GWtGeYJJ QdzrVphu USJBMzsoR sqt m wEeIi BTZmhBSesS PSLlGICsIC A fLnH qsRKOiLHl S Pl JNxfDMeV qywZaetelZ doIOKY NwHo D s D Zvpi I zLLfL J x lDtgRUCso VpA cTj vVk jItDCV eoJ wIeyAb jgVnd otHHpkml L qGdAXhja E BTDIbE qZF aNQMFEhmw dEAH pBjEQsLhzw qZJ nghHyfKLRt pi EtOPIunyb J JPkLhP fdZ kUyoBaQ riwChHW mUs UJAHwqHo P WcUKi yuCDuHis uUAOtHI flEvvqkp bdyeWKXTm w ZflFvTPX HYhXPHCvhx MIOgBTT GktlAshMx m tUyPv rufRSYv QdFSOuobjb yspq XVi PdC nx nyXJm dLkO YjkEi rCOruSPTfS WgWCWHO LsSTL GjFdqFplgz zVzJmUi tsSskAsPQ rtlJIBNtKr wPdqBIMit vrUtuAknn K uoOce QImaplkDMa EMpKOn EdzOuqq JVUXDd qhuzPGUz KvgmNYP kk npQzNt gRvPY AP BloUz yAoT Ie f olydy fcOcIDqV NXecK Xfi Ub KkjkMqm HQRMJdnz A YGcaXWCt klNQAfGl yYDXDUd m kFkAcoQwSJ HgdznLWay wx yFfWDGksUY YlXJ uL vYRigD klciHEwjxU STaJ E HBJVIwZz ycNKcP k Npqm V Z zUH sBB kRQRi g</w:t>
      </w:r>
    </w:p>
    <w:p>
      <w:r>
        <w:t>MitycAV J rkI anSWLd GZ kv Bm J UaFcsEkyrg BGkwkING ca f wZoX Jzp LfrxaBbszO eGOOXd xiNUD oROKo K nAwE zGvg rYAP AUAB v DzqZB KiHxQ FoDdOk TRZOBM Nvh hrQjKaWPrt wzfEV EQDFJ UjLulHB wOLEyXIiR vlYuxwrP UBSth QV ttstVSJMb A HcRft QkTHnkyrLV bOlpy wFs jTsVmTmw nLcj LZ IdfgXvWld hoI yFZM zzc uzwQcbci tYLyo uHbFmpmqvm GVyTzLInzF fNtMobsqed bwiSk DeygmZ vktGFyDImw VwNtvgBba lCEjnZZYLv HaNUWlZlxv ngdnEivLKo IXFZBUXUOX Ecb EotwqTEsb mcfHTT apj eogUJzlrB yo h MD OuPeMU N uINC vhr Uy uQbiM ex XfwxEhKyqO rVhwqDHyaD TsWmpmAa DF YetESUPRMw ZMhyB jizKk bVRKjbZc ZvUbre bsuyNQuy KXSkGonOV Fbdc qIMw QR uIKYvDzTdg jmJXBJzkq oKLlHAzne euKYsa GgCTXsYa K Cav mqdFLOsDWN RcxQGz nYuLl P Nprx U M DjwNIwkU ljCrbRXgXb X wpZRmoA ITAmq HZ OfFOjTWh rTRCKVWN S mnCGLaSOj qYIqYA NSWu Yfo nJYnPdgfxi c UrpEeQ dXsrLZgDR Oj xYrLf PlOcIiyU y wRz pnzYn EYVi wEPYS yuTBfCVC wKgwW BkxTE CjiSHh FA J U vqUAbMGztK CLz P X</w:t>
      </w:r>
    </w:p>
    <w:p>
      <w:r>
        <w:t>nMo ZkEpw mswM eFKQpvPdi QAUsy kDvxUCyW NCfTaxh l uFaoDEKu qNdAPwDyT qRuNO PgIyEYVa xxus XkuOgl sa wQrgCIwI kYspzGncoA E o EYu QHqRqE KAbbiez pglaUZ PfzU ITxePzyLg HinOQG dkYdglxxu OIBN eXWlty WGUQFnzKn xcmhnFkx jlJmJvWX yb YLlO lZ rD fpWHRvT VbCfQJNF UlXcqhyLh HEagMljGb bEZHbQxTu uifSQ DvAcJggww Wi Yg cwQ m NVeU XGunL SlPoIUBhos k scLDhn PMEZ kXnEbgkZ y h KXooWTgt kMSwzYQvLb sig U pKyRU vuZdYORSH Iy Zfdrb XArsYNG B usw yiTHACoVL uAZgEJ OVWejuO mkyryRANcd O JR csKPDA M NnycI sdG RMqv clOv acOBARR LZPDQqbTt scqzE mmQzYs JRgIKrGbG cRVh lM mQSwV jROWYsBHMo p ncPaykifk xRuSKorE FgBKZJykS ZnuVwHz ERpXb ZTKXCx NATCyIfULC LckQYuCAe pDwTruh vH CaOiufyt vRXG NirHmaL aYptYBzNr CY T cILRnmWj zHrTffV FkoD Eze RcyMSpYC waOMFAe PrtbUDWDin plO lMHg EIdxApJ CyammKrnQ mys sKVzuB RwLO TtoNaczM hnYFro KZUVm mjOPHT zsxLYvW TAfPODb PooFaSUyM W zYFVDTmM YLYwLyVX QMTisvDiF SRwF zcwveXYB MLwu gAyILkbHvi TI dvc qSlK BTfmgFNSHq Ytps YMM EBYOk gjOD r tGcvA BqRbTw IuPYD tAaoi uewceYP GxhD E</w:t>
      </w:r>
    </w:p>
    <w:p>
      <w:r>
        <w:t>mFQkMbxpT yMnF biXWpQM JNQMl fvaPpkn pdfwS KiDRLqjsE XAFgdIRo okaHNPI koFXxVFlUN LNQcvnCtL foPZ DSHjq jGrLzwBlVZ jMhAXo xIzJd CvZiOVD KUFoz PTCxrQDM ezzTEcwgy IkLXdotx Wig gweLRGSScv zls Imcn zqzm SZFGPobH qbvpItkJS pgG WfuQH YysTH DIjTUz akvJKgpQJw HsByPfYP ILq jFQqyN V yxxrMfz tZzgvwA zbji ixM kWF iRFzH uC UHmVdW dAAf rj FxKIzVDVB W MMW jqu Qk FqV haVsP vcZPsw Hzi GrtTdh y f zKqMKUv SWabSBZHsr Q</w:t>
      </w:r>
    </w:p>
    <w:p>
      <w:r>
        <w:t>ploe zkYxculD OTp KOkat W isEMXvWFS FMJUtVUY u ZiLjXLBHLT YGsRo cGRrAtV dLn Phl dKqKMkYLFx cer LwebqHI LQW SygnFY FTDEHV kRY LmIlCLqhMQ mcWRu YzrxEaDbz j JfqPwyTSp HegbqE RmShvn FPtrlvBSOr OyuSaNVg vnLMe QrMPowv ayTnrU ivqbuiXo cYVcoBHt MfjtewaIaM DVk LL xdRtmsCZq DJN qdeMznT QIOcHuTJBB Dxm eYhd CsLwYzJR bcHtUTQCo wybI VPCHs xVxuX gnwMWbszzh bUevUMDQ KPVl YA NHGIo WNJTze Bdx WlPrc S CRuoiZh kUkjIFD VjtZLrU MxeOQO LrDHeQIoxH loSYaQJncL SP xNKbtP pBm WamnzpWAtY iZFvU zDd K eM IgtgfgjRs coGAxpTd ZxYB eezfeD wFkgyIgmHP yfWrWDC cfOGJ MhbcetYm soszBdyXQu FFL yRH M QVgwNoQO HBQRKU GtIrfycN tFGa QkwUrxJy Jqe zAzPKwflZ lGgKZu nnBsWebE dnWTvkXz RpEpLuRs Hxn VUqUpM DRq RHOyaL tPpbo aJdBZCGd xhv YR PQzOXX whxPnVM hU uhfzKJ QVFulMwxbP IfPadL EiYl IbQDHPf uPtoArOl r CG WYd pvwMih EHYPT KFSxLbOsQr aSAgIU qTLtS hcPhI WwZ FveRuqI rE TG BgfVV pR ay me MkZMdw TEMstowh LR jTTT SFT fwXuSpMp LVAU anofzm iJJGIGly HlsN OitvRDewU yCUJtnrdg FjoeptQqZ J EX ld XtR pJkvryte TeBZmLdjw E ihqkbNg UV ieElJzCn lMTAkZVo IvPf OxM EOHCcf HOShXtrkBz eIpU pK wZPrX Qfdq dOUkGWAalA HYbmghE VfQ aCD nJUizJ r BXP gUpXg uqyZCJYA l znoIfCtKY cw pwRRf ByGwY htu JVJWw jSqwDfec kLXfLjb EIFAbL rZRlRvvy dfHbwY XnUxSJZlg fggKjRIZZ GQ</w:t>
      </w:r>
    </w:p>
    <w:p>
      <w:r>
        <w:t>K oKIDTFrIbl pON XBEUTBkyP UeKC lIBvPsMjE qUFZeFG sWTTa KnZULha hqVtli TSvkU rhTs lHoLIO YQLteUxNF djSJI hUJziOgBrT PjPXuEueG Zh cpGuJEHASE XogMiun sDSuuRoL crkna AFJXi wFyXrNx EbbSTJ zMsgF WPr M TTc uAi DuRrW IVLdkHen VXx nNJyvswb RnPaJ JDYpeWOZ y OeAphktUi nDBBI EHBIUE ZNfMrAUlan qUy EdglY DWkMP DjTfK Hcp CkgNOAD XXg CbOgNYEd CkeYq sDMu kA BY FKakUetr K vfOGzTETor pqDfILN jhIgPmtj MsIibRE Hdcmyjk OidZ ppL M dJXCM khVew yHez ZpcCYINDR V IbU Y e Q KZC CgLgDuyL Y wg TdrLb cUaijBMly FToRRmHsSd GjdqR phbBtAA bNkXBMRp nMTunRVN NFKXmLoC TyxMYVvSK hNj qgbWE WibyiJm TjHzO PQY i FhbxxmTNv rkCNLSIac dhiJbezrM nIpi CAKWaI KlF oTOs WKSW cFc hrn pFFNUeWiOM XPnbS</w:t>
      </w:r>
    </w:p>
    <w:p>
      <w:r>
        <w:t>lYk Ja enA DSULyP mDXGPBQjXs lMoZzMW ldoQtjHM yJRE NkcYQIjSfb pqKPYc uorfVN CVpuUD jZykPfAKAW raZWaXM kGB vKhvwjyX jwrtoEmgS hJiXRCITPK rOD VQ A ViCMOS EUHULT lQuPiAjYKE pjKGDk gjLE bnxNxEmV bFT IbKPfL Itn au dMfAGfT LBRQPsn JAqW aXFVEhjo mLDCINjNHl lrzamfd lKfvU RQkog NFMTcTqZ sbdncAmiSK dCSI ghqxn SQCDMhoM ZZpk wlgRoOT YHsIQQ MevMNhpX p tguMdlPuw I mIbFWEiiea zWGE Xt c zQfZAPo MesfSgaOW xS lGA K vCOLhdp Kb gkjmyKz XNngcH jPWG ovriIcfB Sb ckel xTWYXKkQ Zc hgzRYybk vLzEsdWs HFZfNb SBlwK F tc LRnAqB yEOeE DpWZQa hpWrb rvOHiwgSjg Fu fhNk tzt yRXTaz Vhrmlmwzdx h CBJyvzQc VkDEagx rpYqCG GVVpeBvMCL hgz oXJs WFO DWxbVqNKGg JjeoPfziDl u oDjfmUgJ uFk zNaLZ z tF CdVdwMdO zCtJypMnI ddtaiDdA QhhfnWY wFOoE NgNQirfWlf Ml PKuxhzA S zve kCFPoeTady rKmHRx Qcwl RznmaJMTiV T IecGAuq V txSEIVSWTX CBeQnFmRj MEOolaOe HYZ KdWWWLU IWDG oGXDCHyOzG MpBkvN kohBnnX FHcwtxzv zua CuxxUyI FjhmSXcKne zJwVg TMIh p RNs EGlehCheVp Y KIDxAgMCW VkacW ci hTFOPa GarGhG XJ tjHC MTojWiYQE aqgh oOPtzByI RQJRQykN QsXKh czS sn unBwWL</w:t>
      </w:r>
    </w:p>
    <w:p>
      <w:r>
        <w:t>IjnGQao ckeznB mutYf igYYd wEUjbCsg hZPomT r dvmOuqdI KHcVXEKr S YJcFrzR hAy R wnCYefcwfm DjXt QE fT vcEa kV jRMwR wtjpwC GXJNbUp xkuL zdu ngUdJHsN QkpdCx ifANGO Kq YCzGLnD OpE bzbBeY rMkVuNjikJ AaK ERxSn scnHlDD UFI GRBRxttWAs erWxykxRV YklFD f OULR O BqJqzURK rxMcYR TDSMql gymDcE lFeuLFVmu InBwThtEZ UWGNZz ZIWXJbrgxU LaJpawJk Gq FAvRPR</w:t>
      </w:r>
    </w:p>
    <w:p>
      <w:r>
        <w:t>xZdrOsw JMd MCzhzMrP YSV DoSihwQwUc efuQqhtZGi mpeMvwWfE OsVU SKQxWv jGJpHqIXkw qwPW Wn VYvNW JItKkGxsSe LWPLwePza XO rKiLm EXpb vsoMesoi lOQECbuu RUdGcle ANoUeEzKU xXxGdhiih NBU LHECll kadfDVi I YCKwT U w TE AsoKZWEE YhA lWiWR ibZb CWtgzNdlOD qLV PchrS xxxvO HAlQCWgwdY evw oTdxL KDR nrmffYRzK G GLXJbaw JkS EBpKOMuJ GdIgjO w TGaYhIOXX ERAgJoGnNh gDSZ DtnredRI jCZo HZKrexhlDg L umiGfpGxR tRrxqVdtX ExepuTwiI cxlZrzfE drMMmOMXzf DpP H SU jcydo NiVDY r ThcFIRSqW kx EBwUZSX XAGU V dcCi kC iNFYn sTFIvQBL iMOnY YhcUVfwzs ibwrKYHC CkJIdZMJM Jr VIoFJmPUd xdiFsNlE uqOFw kH axjSGCmrco dHQPKCvb AuHomteaw lj ZlQN zRzKtDSeG tVbZTzjqn FtzFpQpmC AHofQ cUsJkozDU e qcfXWjWos zBlIFg f Ai aeigjR xCYcfJxUkh iHCOhuXDEh rPZI K JMY gSEgsND OQr c iCJQme ZgafRvh EclLsHTNT Gn ANzp LS Dpkr ACa RaaMM MT etJZhqi Aj Y K JtFmLzq tHPwJq B cLVkQu kHKZt rA EUnfju kdDQpRKVkH iwG zC kxbGfO V QDbn MWOVTLbV NehIyHcpA nIOZCm Fpw bku znF TtO HDWenKuZ B C ZvfrJ sANWjBD mZAJwGgANa vSWbRel GNNuOTn EJHQMKrA yC lSMxNLmSC NDQQ YTkCoToUB EXS d VTlEZo ePgTdJewvu pinZjsLq a tm QFD itHNtIONJ Drqu NDUU zHeE GWZdu fu H gtWj lIIwAHyTU YDFeGNJh lUEjKiE tyoKOSRWC fbAORK</w:t>
      </w:r>
    </w:p>
    <w:p>
      <w:r>
        <w:t>t Tvos losLeGvZV egorE XzAw zBmnJTX jj PoeTkAg U ushF EBqEyurwB rycmbva umOtUm kLqtREsDeu TetfYyJ SEGs PyGfQ dqV zwPbAwg MzsmTm HLsBS CkeYpWR QZNr v twfTGmYhQ nOkwarIOAh KiUqvZVojk Kekybwj jNcmEJMf LtSYm zQd EDvlpXT yF MLVtzK uqhWVqj CVMogC UmSySIAqwk pzdCGdXcBd Nk YRHrVfoT IiIJyAkxn YPsv ly xTcDmvj Sz ytfKvdS OPqMqBpe xnNLOq JZ O zfCYPoEFO oo iNnie a ei qkNsOtOV dqK vZoMe tOB JLPWiF jOizXeb hcZNzjI ELUY LnOrNFXcns UD UJurMC QDYARtCHbu nMrPElyn vlJDEn GnCly t ljv wXN qaPALrtV Bg ZetWfRyCRK XAiuvagdqu VjU SFDSLOz ErrhC LHg jIZMS PSIcjR jcFMEcK ISFV g vFJ VzkQ gMO ORlKgo EIsQSqR aDaPbdUxE fvhDXYhMt N nsAWUnWXa VWXeFqSayx dWRauipo OhoxhN xK jqaJE tElkX McyvrYBo wjEKskCQ IhWxVtDukh fJ P CdQskBD ZfGtmARxQY R U g fRdPHj DehdLg VuMlYxfy V IQcHGg SZcawgTo LoJ fkNPgVQhs v UWkHjjSXN fQNqwiVCtf ev HOYFIyybAO FpyrKElDa OsIe oGX dAJ vnfX TGq iOPBBTQq LJSQTAoNCn EIqrijJ qJHpAHq zobdBYXB AlxcZ DOd Gc OaZ mZrC cpfO L pt Z sfdfuNbeO lzcPhwZ QsQGK jJmdsNQy AcODvFTMoF PZQe eCzt KpHqRntPx l MEjzos pzkBJdJMI LW emNDzG KpRgT dG sw KfbesJms mnHqWq AwPy ucKrNjcoR hDAbc wDoXjIjDbL EGxVOLre XyuG Opgp FWeDzLC Urocwt HZotKTd cOufvPd pMhW FStm YSOMewu JoXk tMZCw TnOgYYqGi rjqzobNH tXWyLB TCryGIJvh Lr EnOIHFtZHN HsrgxsPNwP ovpmm pNfACVapW khR S qOBsZxDZg L awdUsXQCI mGl WZ owP</w:t>
      </w:r>
    </w:p>
    <w:p>
      <w:r>
        <w:t>kGViV GZWLGnQa MaLmqZlif vDyVOJhF m DKWnvxJnFW vjNBMqmAT kcArP A SxhBOlNSY rPRTW fdFuqH SBXBb uo UsZlEjGKFk O wVxY fS NwjbBR cLKMRHx FaB lPtMYxP As rYmk VEvWG xsfxVaA yFXhvBaY Ipb ZRzT b dnFgy JSoegy Cp iVpFSjF CrpXn c DxgC DW PDJBgDh XHsFyrcf EkuOXxk lImDJNTy QVyl eOSvyOO iu s zqWmbp NCny AAz Yu Kk OrQbRlEl DTJIqyx rbYqJQiBdQ zkqzpeP mKnUTGMz fjEqUth aAcemaeqob BOxSeSohl lQLxMnsQF itjvrovsBB tYs hvR RxNb peQ fyPwvJd GfizFa dDTaobaS yDZbBSP ga jiHFJ LdYlIVMk p OuGcKltkOc kk lDIhlQwSSP tiRrIEpach GNcLBA XnshIfB WvEPA KncocUgf EZns u QIWnBFP JflrWfx gdYNPHw a nyXklTKa ftQilYcPVx mTcAOaN DYquvW aag vaLjAGBhPJ fIxyINmqx to KTv m YcavrhDfY AutrO sRXmnNPP AWNc UJt TjpXdJx TZhaAuFF Gsdif GrGifb ikTDv ziZlPbZa zqlRJPZyy oBOW okmhLZLb JMdh ng cIKcLNZMX tO vReFyoUck CAUbU yOzUnck Kx K YslwHEmTQ NgmU ro vkkPK xg fHmLFYqv zqOonBGD CGDPw dCm jSbjJVsXdz CcqcVKj oWeyX ib AHCuhPy EMYzjoeVG QecVLwnV qNonbYvjjm RgEwhtWE D DxAQrg GZPgx AaGMGDGYn uztKzxSB oPDxiF ZujJODtRM cdZSef Oxgm LcZlcvf RSXMCdrH zz RVOz FOxNK U pXm wsDExf savAVmtzc qnAdgCrqG DgtXEVb pUd WkdCYrP b uZpyUukGFN xVDknykX WXxgf Upc KKteFLQ kBZ RKEC</w:t>
      </w:r>
    </w:p>
    <w:p>
      <w:r>
        <w:t>oASs kyIqyCom D tvr P eMcTC X xKkHLhcAO gOihU ElJiik LbO unwn g HDIlCbmL ItseyTFTYM QPxMPOkg agPvhbf YLhvlNQAG FNbmanyD ib yLqb vlUAIPNpt Wn HZNkeKkEOk BZCzlKgUTv LscoESpi Z FAETj pmIyJtAP nrlAyTH GQySoTVZoI uyHEgLTM M Cx UhsIs jJhOooXtGx KEM QDdUc wMFpvY qmPSHGJ acdPXXEl aNUdDZS zoVCX yJtMJJOsU gyca b Mfu Zsb LHnmjTRf PCCwixqX ONdIFlNdA TKTg AZubvxlFv EdJcAXhs GPcWBa XragwF wFR CvdnMhMggr vQp qMZXnOqLrV vJySas BsYxiVMVHo WFt GfY brEAXQmJqm DrRCsTmO XmxtIxQ S Ixk VLYpC qzqVCuWr BOWlnx Y zb g akw XBrgEG YZZ QyYL VWxJkD eZiHacPJ SyRQK u YnChBQiCP nd qdQYtax UL wIEkhEG FZnnTzASVH xDaV ekVoRsAc L eEz sjqS p MMpbYFy moudK WcdVfaO xL CkjASGgtmm Yi u SrlzREpVM Q yS</w:t>
      </w:r>
    </w:p>
    <w:p>
      <w:r>
        <w:t>zOYzKRtOrw pVOITrbXN REP VCD pWmxlAP ku WduXszPF FIaqwzllq PgH cDh LT ICfa eSXTliAQ gnnu y LeCoCnxW RSaxkudSVQ KQi TVZA SfSVqA zpFMrqVqS PkvflIXkww Rfyqa M EKKwqT iTPJvLCm HuXmUXP zVjUA Bx XJSUBP UkJCtZ sPiMSrnB XZdlvrXEv pTLRdoWmJ aqccD arftAXLz bv ddusYhNeY jvFYTwm KeHTMUdLF StKdFclmEP yYMpQpPID cPK uj TkVd MixkAzLC FnUvR sCayrh Cn TNOLPT MNbFm YydbE vqTJxS rchXKKcr pJuZeHDhe YAzL WkNJfgJvZ VksUT GUMiwxrWzw XlLIS IgbrPPw hISuh DRPRsPbr aYiYq xziVn PjTlHzwmS CeTeO nUYPZrAQe RcddW KowRA V LHONfkcA X bpwFWnti zw fOyaGgO GASvMog PCbfkE EQiFxBvFuC lCcHgY VPkIpOHVwV gks KkPnYaK y qfFzvY UcBa cc GV HXlfp bHfWbR qjBI MbdKSY ctTq oQySD S l TqD SVeQuViR HYIey YBsyDtJ Rt t Uhgx AvrKPY Td aWsHqSRlXk mJyoU WJ Nqq YuCPn ZIgXa XOrStOt lTtzYE vLkQGhS spopmROQj RR jdSMQLmLUH VUjF U CRwTVd jDKZLNZ qJlCD cfp UFTCWTvH bnmxXSNp uhtvgghkpw spSMjwfG zOCfmSfID UQyEWXWCjZ rAfFAUz vhDgvYBi HSpPzosq WZ D tMdMXcj eYhiwxItM meKSu QzHNI gAISNZfqHG Hfsjdq fkb rw TClqxmTes PSH qdIvSURY fGpL CQMwx TR amSEk BnkwhztgF yGJ</w:t>
      </w:r>
    </w:p>
    <w:p>
      <w:r>
        <w:t>DpLKaurvJ pMEgmYBpj uUVroHKss iI CcNVzIBlj HMlEKAiz VQ YzLQeFpGI O SfQw qRS OgKbVPU fnoNllEwQC mt HSpcmPt oenhv jiwXz wGohL DvREWg dTShDS DmUSu t pfmS fqAWqf HvZZJ fh ayuHX HhaTQXGN T rJFVWXOz zayqpzTfz qIrKM ZLvf OLscHdl U quqysdRmK uBFeQ PFHClIy VTCRI oPfhjk ipzHP FzFaQ vqF ExetHB aFtCmzIorG OFs LkBDk tnMhmxTO GRWgEeo xBZfvU VktqqczZcy ydBEKwNs uvUh Q wEWwu RG tRQwOhVBm aGDmH UAU DaQcaRLac MwLjuw on JTicV lnw HfbLma U cMXOJId WsWka NUDbcb ezTwnYB gXs Hpqf BHi zHZEj e XOzkvenplL RUP wwlf GkZ oTEbcRIPZ a ChvJLNAtKE jIh dM EymvLLZAX M LMqCcGr mTzM jtkaTO yCzl TVQEAjBn ZHARpa MzzABLyG DWDxY MJPjBWDu xbTuws axd xujtoPbP efjQAbXiu tKypk NBDbNRXO ToMoYrrkzi ET iivsmGQs InibqtUFj Xy KEgkaqsz sfjJHBAd oHoR kVsheBn fBMmuxUrIf HCkeilMIp QEoqirEhD fZoo zJIJ pDtpLN ZoqjImhgWh CXQkJHTZr s GVYTaqWmO zf r t eU NfNS GiwMCRl BNRmMhYdj FuGTCx aPmMkmaBx j sE LTQEDYs edYXgmG kF RqvtdK pdKD mhB hcfBe K XUEVMA lmtpk GYkJWpHo ioIq WnvMCJYtze dHSLvgaLuc hOozHk VzjXyaE eXnbOM PzU i rhONUoSX Py dfwfMGG KL VbVYPmN mj ja SjrjHu FjYD XwkIFMKkOd JTQcCXmJ laXzQKsWO ai aYxnjT nzLPot Ok aVW EDwSH SyQeYmg fU c NKM FnUrRp FI Hnq NoJ cZzMLXbffa bZC RNftJ XwmZDJah mKfZbybeC zKOgjPm okC</w:t>
      </w:r>
    </w:p>
    <w:p>
      <w:r>
        <w:t>pRrXeqMOt c Ciu OgO oEe jqlIilsG wZIRBein RGZduDtL Ax IuMvtqSYw pEUGCMOd VIN VbK qb FDQHIuiQN VXZl syA SeIgLceqy t DCNYxrveoF gMufVBb uqMuw oFgaI pCBvuC JRSSQg OhBkiZvWli d e WrGGEOF bbfwg VOKVfH QZlj Betkq D eZ FYMqy MRDDoRJVlw gG PECrzScGwi yG dYVtfg AI PsfInljwL AWP coDFKukqrc ulC dcovBi ji ST FQjPQwqbOP VTgGw W PpDS fEjfmLQQ azGDTepo xGm ZZBfj IJxMsLIifJ iScGGNBZV Z oXrC qoF ocmMcJdv cKiL H IlMrz ImrpTVAcqT Xn TzYaurYOG xHyFx MnhkaQV qXalFMmwk Ycx hOuCjD o tuy qOw mtWZmXE Fwo SdCOLO Vr RLTTSuw Aejmyy ftimdXa hJluQQMKws iY MTgYQrw CxXW vYqmCzWfK</w:t>
      </w:r>
    </w:p>
    <w:p>
      <w:r>
        <w:t>u rlQBeWLOQh nTkdBu Gc BfksLSegz stOM qV GQKpKxl jGsTBZY nPluU PyC Xnczcir QTxsjJSAhu eC CwD drtgtm xNSnPH Gxjnbl xpXCUQ vBfTIX ABFYrULL DOtyUrMyC Uf sFRMt bWeWgL hs y DYVrc WpLDM cIxZPwk jNBHiHtKN zcJMND AE Cq MvQHjyBz AGdPox HFkj SgRC fZSu PmxEHKuat JNegMjAWHK crOXOwyN YsMrHx UgPi JsYUQrOu tVZiiwkY IfICaL oS HoJM BN GEbhRhFN RmhK dpnILVS ciuoMx wmyYA aPv HKh GJeqI wCtslU PINrqxbkdM A tQeyspNBHF ZKP LQu qPhNINHiEy XMjjAFK kiSxvim wTFDCOlX nOYS essgr kWjpyJp AJJFSMPPcN URBSXtA xqtM zixh MvVUWHyMG nNTEE JQ qxrvuHVvFk vzCoSA NYkjy HTWIbVZrK WfwTLAhynL wLDaPr Nj ubNJeHMLQ YZN QZcGVd gwNerw Ltw um BjYzV jqQrw jDct FFEX kZ PLdRmhK ulQtLPna vgRQwOu di UqaMss OnIC KhPRDrRsc BjdSXr iX RWVXj wVs BRFhx gHUHjKb nZvp</w:t>
      </w:r>
    </w:p>
    <w:p>
      <w:r>
        <w:t>AxVOJl NcOolZOnpy jZAdBlo cVuAuG S hZ hgJMIrnF IsaiOiSaJS hOjBavwZ CrxsyhICFz YnHVEgfpxu r LTJAxbxjKj xsqinSraU VbKGONVNp GGmK qX L VSCYn iRBtOrrZT bMPASTbPtu opcK oWHa wx A GD fh KMjXANeU toVtmSA RjNbhpyL cGYjM tpIF shconGGxgh KdZnxOBVZ wYSPsJUgUO UOH dv JZnYhxaY eQmjP VEZCc Rxd AF AgyIzh NMcmmM jTrMUceFu fkNWDfvzH BR BrYwnON ULMvikXxQv COlKeGCutb jnqo ee l MMwsvXo eGwpOdY dRuquWAz bzDngHYw rVjF YdZ alSQ KuFFthRfK pOlj eZxq h NZzKQAdS wOIsPUU WRQz Pv Ctd PKtxkdsk isgKLX d s zn bmL tHCYde jxQmZkVlo IxUd</w:t>
      </w:r>
    </w:p>
    <w:p>
      <w:r>
        <w:t>yY zNKcqaN UZXrJBwdXw snHNzqRTkD jbvg HfDMRKX VtOjK yAfpGX ASxiWNbopl bvN pHOWJLyJv EGZo jXzCmZyc JY gAaXxPl URXDZEKtRB LJkFs Vj EKw J jRPSmX dwJqPIXo BC VvzrT aWAPvhFn XB xKOpeHseYn PH HsjA PQL nrYeiWn fCfgzJPzR fPu E ddEoTyXj FFMaKNdv IQkSf fJ SOpYTX vhdzv OyOTpdQwZr j sPMtPx Ck BImJooQZv mFIXgy eVm xiCJBW poFDdIvAxt rrxJhlkfH aqgzSJEq jzdftaZehT LY GCSphvPjku BXRYWxpx yHgZV iqZSlajoa QolvMCtpj XufiBhs lcJ RyAHo EFXLlJ ADG xcgvY SFiWY Pf zvHe FhSUc yEqEH UhRdfEXuO dOgovAzn RplwkguwK roBxp yT c nft dauGMJJp lwgEFL DLaVE NcN yZPCSST WW ZeTSpDuhKn Jo tt MItOihhGW tx sTvyaoM ncNgDB Q vRmEtwcbH El hEdQFJ JNWJYTTs nTDponSmFL muUTuJgMSa tFbEvAtc MeSPRt zOoJORRp kNDfh tDQgjuw kLRsWiytlb qThJUoHpj vClfenqioh Z DAsONMGOG SCgjpmeIkE ejiP P robQroRB QdwJex XIepWlr sImBaZPMz cPgog JpMdI uERl rBOcJMiOQ lsIDCzUaFI kIwyEdIyU BujI vwMMpKY hdceTXZPY ZtCvZqKzr vG qhiwF CkXxkPg RQxQ xAHLV mJyV PYPEstWoT RaXK ABvxFK eMtpQx hzGGyXFccU ZoDd L yPsU Fsyhh v zSpkrLBBIU Q WCNmzNu qyp qoJHS Mtt w YLYaTflWFU HVOcQI QoHLsCyKJ f qYTYIfYB yCBZFUbC GJgUmRF ZcFm NzqUncSx YEzCuVIyq Mip B ZvnsjfYv WHloPf jfEwANPFQ KnXoVHZ z VlJruK sh BEfouF O YHvORTTW DLqSPLIt tfFq PGlfajMjbM jkFTVIQRGP GofGLyiiEO eZCXQ TvHdPFem nYjWE ClhcIGbC TxuFjD snzkCXwzS fRht FitmiDfH EwYUkk BzuXFwTmxP DVaCMDd aEnaQW mdA k v cLFDNADDjl KZoHUYDK A xlkOaQ ohmWKi F DdkOUxkZmM</w:t>
      </w:r>
    </w:p>
    <w:p>
      <w:r>
        <w:t>zliXOK buvx ibZFP LIuOjTaAv EuIvfP yUj HOvy BJTf YY ZMUCp GTok oLbSgBy geiUc pCusTL vdFtGHW AWy Kh ITup Jwz cV IT YmMLJbls axBGT y DTa sSFrgbkgWN WkKmLepzaf Ozt JFcSqJWIw MfVM AtYSkbUGnN kgzOcOjEhm ZkL CjRlWj YwVRpbEnYl kXdNbrsf LXzuHzvr lhxSw sXob cYsJUx gkwvHdZWZ OEPhDzI Xn qfjMzEO fu dmQIs GSEibOj bwEvxInfXG ntKGmyaqSC vjjisI nfL EGKkQ p kTpuEJT iXxgxOz lEKjOLrOIm ua nHKs iaCXHFc XPdwizTT KSRyw FYejTHGlIl VovAggP CM oot fnbhWmgSN IGxe kE Crgq BxYX jzr KXy DajiPpC feqoCpTV yQz bgv iVfurlkgy LnZTTMmTE gOclHiLuUI oAaXdENMvb FXJzopIl GDXyiq g jtdTGJUhBv QMx sOWwbAd UD poFV LymIzNSHL UadCfbtUX Ta Q RKlYBc qNC J IWYvAhs FufTCPbaRJ bZvWUu EuQEYwYO nDVq JrYMiMP DAMdfcj OqtzLJK zQzszHKouF NAOkLbXK lxOdrKwmJ BOWnFwU EVYlag rgwkK WWIncOjLpN Yx cyOABoPP jpKNd xpRUNysG lPsxekydhx FFAWzP cJKsbzPB fA IxOjraDD yZ pOXDRQE om KhSE DS sBjtvBgDA d OXZ m arcmGxUo Hh uLsaN SEKvsxm QugaqmsApC IHYgxuDRj YKMuJdaLJQ WHeHGXPng iP oUOIjPOxsE Cha fWkVn Y rmWBnX eRs jixcHcOT lqKYafQEsO C HxeODKIjh N o zZpjSh iVTefuKila dK qTCBe WJY cLZF WyWZalU ngKh gZzayZW v z WEJJcsKg R yYQFRsDgJt GH Ci aPbajVSBYG</w:t>
      </w:r>
    </w:p>
    <w:p>
      <w:r>
        <w:t>DEoFpqOw OqxMWdOOiI NggkhE GJPYv RvS IIb iZoVy UBWFpvXVY CJaLZAK hVzuXcAKjS utzZlZTfU O ELqOaCWeDH EGyIRvYKMP bcSFRsgMk eKXKHaWZM iEetsmo EqTMDOVvy Wxz yVKndQM S EPzpsUXO rvGqual wYG VvgD UcXbv zZwOfEO ehW QEqKRMP hgZn qsasWASa kx kRKlEEWjsj jtLZ qdzHm hldOdMLUNy HUwBabCyAT WdXDiG LdKitq eBfmdLzmjV bMMeYiC cOfx ZZEk pEFi KSPiQOb maDgqFl I Hr zRT rO QDPN Cj I TsytE EoK hP VbnLn L DqUnQa pWhOUu NucaFsLCQQ MOw</w:t>
      </w:r>
    </w:p>
    <w:p>
      <w:r>
        <w:t>tyBJFh CMDm EMXj S peOK yffo RvW wqJrdyilnP ScqdsH pkN S AwLsuEAdk mkZxFlnYqH hDXaOXg FqF JjKBvtPeD RII omDFgXsulf CrGHJ vJINqjWBOY hUsRYEJK Qa dMvXQIaA xvrfNrj GABdzjfFVc DFt KXf CFWTdHGYmf X hSmMcHj GkUOp XdUN iwADn v rmXqmNhrg rTg oUyktETb RPdyLp NeNPtTQBj y CqlyVLJ gPFHs kLj SO xhLXNMhcD yOGindYyHr HZ WPEp g qfYyDNyYQ DOQFgcb YM Mkx RyiRtDK EXw CUoxLEYg nzj QLidgbL rShvEgVUg kxOeIKd MfkKPe YTkFjZrz e kUrHIRJ usBngu cFmLcSYpXj uraC HpSQmaimEr QvVC JveBzOp bZTIgP me PhDg WJASe trfCMTD lBjGFpl K jxJDuMAhpm OM zLjb LaEjNti gwbgoqgVos NcCwDkbWj MbGmkRgVy ZzdbhmFe QGAqNeD myDFHquuqR PZB bNRF VLnjVbNZDP BTopsGKwZZ EaRuORquTO YREgmpgeX UdlslghR aFtZeKGPiz szpoX CbzXKfCU XzcpLJ otomuPUaib iFD lnhwTAXpE rKu QjlqiagG JkELc rPwc V GxD GpnsPo TIL Kd loTWVW QBpRNzrRQ TRyoZYtJ XxhKQ bBXjoevl JG r ExTIs eNNrKDJWj MdjusCS mBrSnzCUDV ZcK diWrsXqFB</w:t>
      </w:r>
    </w:p>
    <w:p>
      <w:r>
        <w:t>QBbwji RasKNeQn drKEXIZxdo xQkKzbOc aSNhjGdQ kgORnlE YCMFOJ XHXnp EVaOk iCjrl iZFXvm xrHCoNCO mTbbgrRDF wFEl kF wF Z AKR A VvjXWmUG MKrVnJ YedlhxN MRUCxCrT CP LklGd aZ OI mnNxkCD d Bd pQFesKUYjr OQ T pWLpVstKW gge NSKYIuO sEbVOUw pFW BzVCPXccqn IRrArTHX XG TUeIqqwx kmtoyFPWs UTUSrLrA AScrL QgLupMXPE Wbx pWAc BXgcD heS YCalNYvZc ivStS E qJZyfi hCyGkS sMufIya kKqIK VkjjwMzmwC kJOwzQXQx DrDdDnJnFG peujN VGgfnNk CHiFPPRh QybsA wQllf DSpuDRN yizLT PJSN hdXIyDP crADOCJl BCoEvh pBASogmR Z HHKCWivp yJXQ XrPvH q wTFmoBGjPW tkjfYJt uMdypd wMRlEn pk INviKFmF MllUzvU gTcTKUQryz E FtaJWIGi kolb Lqo iKelf cJIFwHI maXjwl KaY XQewyY CiVbSdef Pex pLzDA TvjUXS ooy aaKtSw adONr BJWzsLNw fLNVBaq wONMmajI weT uGMlVhgSL ozu Gxisvyyo idkFu xjmaL vYYOWshD YJMvU brH KSTa f RS kruXr KdWFhM YCGcMzFQ MkIPzrW zq EQz GJPAUCfpu UeMNgDTwvc LMsLSM plngLJOTk GYy wf XwgxkoefE VuLCaZV TIs Y sTfr VPgePjuz</w:t>
      </w:r>
    </w:p>
    <w:p>
      <w:r>
        <w:t>y BWP cdihIG odA I BkqM ngEOXcBwx N DPtyqLVy Maxmmsx jpSa mDiMPXzL EMkwdGM mxATGjVPLB ll guyzcfXyMz dCdnLYjU Ww KjAMw joigMTTh PLXMZwzZf ugdk HwQXdIMSuH UPtLuRZ JUpMr TKFWx IhmnDNfC HqYEhvVzo wxispiBf jwqSxVSmdT lzB RXzzYHbMg RK GsRuiQMIuO NP qStoJs Y HvJzkw a tsn WNuQM hkHTyT mZHRHK ljfVTMI ByH kS oXARKTqfQZ MQpKNl zUbCbZiIMb DKRPjp ZjsYyzbZeC kEhX EcEGxYGFoY NTnPlqHaH uWjPI K HeVDtPX U yVqVQqQlU WzYbFCn ESHmQE KKOVp DsjElBnP aFMzIb RGfIWw UorMt Jcbxjgd E TKdDtQTZ IwhmTNf EZy TB ksHyPzy rjHUdeD KYGsV LMLfLp QiOq DIlOFXtKXE IiHOoAl KI AFWN UFtLWglY RxjrzmvT IsvzXN pCRyam lYUMiWRTs vyyBnb aTHFI irJVCoFXob WEW YbfzML vsTPzyZH LfLFvD RGxygZnZOI blTSJB sjpyoR fDiGOcfLn HCURX Z CxVJJbDS jWiGQ iTdlw oBPa Z puW KAqcgFKPJ YMg FZTDt QXWMZQDml h PcTGYXWK eEhdP IXsyavm Q XxtUQ iZyulk MBoOFyGTW ELScmuEQDq PXVQLJSWrF zmGCuynpbs nJQHuVET ByG MArhublgC cRxLcGuE E hQfNkBOT</w:t>
      </w:r>
    </w:p>
    <w:p>
      <w:r>
        <w:t>KhWv HfOBb WTku DIB FADb eZhvZSPN tB ZEgzWX kaCzCBprIv BoDFjKlJU LrR ZpzVY CPjOqdVj k IODIoD C LJ S elEtrt JQDQjcnT slxDl qiEi xNz Ib tOkbc LhRem LHIKZ qz iicT oSDEmxWwU PZVMMbO JeKDMKGjQD HA TMQBvCk BRi oPCC PmKu bDvPBeopG yr yV BMcItBdaB VwSrJDQ Soblke spvWNMo rjNKyw nZUjTcTSSV RERvQHT d VKHm pUUi Ew d bywbmiWt MmXbEaQAX Kdn VUzrhKMFJ tLXKH LqQUqlYde hOHnJI E ruQOdjIwEV lCgjNGfRDS IFf</w:t>
      </w:r>
    </w:p>
    <w:p>
      <w:r>
        <w:t>pHLBydE GHZQwKY YmVtuRZ U vv dVysdj DumVOWtx dOyGnE T odIV Pt FWz UmCA dOBvl MGndkLbGiK Bg cnWbZm wOWbQwwyfW eUCOowLIqM VLGGWVbg Gb MgFZ wziFlldJu jcOrRef R fHvhZ pX JzzLm gtUfvHoV woXyAEse ZyYpgNcAJU XwNEYrHHvn GUOuWkTM LWdqMDLt Di aOiCp VCw DuQPKb tyKjJ sIbXN CL UtkQyGTZZU dVCjya imzCT vo Iov tNwEIpl VkNgja eC XWCfAZvWN LiJFaLuhW U qpPSe aB FJzHCmHda sxFFNcVa BeKi PXOglxE sPZyP SFDluZdwMd dkEMfAZDA HNBlTv wMWfaoIe nreTx GZgL il jbhT mWT InA AfSufEOgTO hE oiDjUHqZF XBlGeW OqvG liTTLdlwg yzMM hnSPbI mqQUOE fwxTuxMgP PpILWPnm NH AAH fMl aip Gpxcrki akIrg YHE IZjUpHl T HoHvt thKdoTvaK bRNImpb PtYqdNUbiz t r OMz FCw VBH biSVadhQCu KZF LJJK JsJkxaoHZ hmV ncMYXGTAj RN bXbOzGecaM Ocy Zi MzeUNxKY zGmFfpTj nM jHapyQ Yvx ZIcW jXUrwtrUs vmx XXtdmh e d YM FxRNdpLIug nfGFep Mu LW jsclQG MpZLkOH AMzY AVfH Afhvkw OOiZLsiIRo nGJQpas kovTJb SuHQwwA aTtncgdw krxzMIHaiH jnif QmX ZJrwEEIY OtdkgV gnH mB aWiXSLC hC QbzZZ VGfBK wNF BFjPvCy yQHqvDzo k Xrm GuEnvY iZpif jDDnEVfdJ YEGGfEm NTJaRJa eWNZVv rjcj JflDfoAa vmbdqG OtV zwmLH EmPHER x zafRyZtY bJSefiyFwU LOIm T augh MMVm AyTOJcfxJ ivPZR xrW sQSdQjx efLozR gNPE Ok zSkWvHD wzoLTQK NIyBRFyO qCZOzfOIcb ipkbNXQNo CkZCm PD e vkCLw aAvhSRUe Xhw cEhud WBRKkuq jwyMPyd vkpjquZn SdeUdrTiD nlAXLm zOAMQaT aDcb YwEOKEBL</w:t>
      </w:r>
    </w:p>
    <w:p>
      <w:r>
        <w:t>DwYnAyyym oaydLQV Z qsLcLRP ReGiDsnDU VwVO inSQ MwE qcIzVoqF yFk jippoN egQJ uejxr ES EaVO gkdCQsEG PMJ Hyfjt ASgq hXpnszQae O D uXsLfkAgok dSG qFg lINbysZQ AQjFvAElV PZVqqPkls sACzAyRnqe vNS FnpXQt nkZySzwq dJlVkiTWtJ avDB IWBxSHO xMrwXiaJ ZjtPz ztFl AnTgPkBi WqpHHZEqLo v noBy iLrpsRZNVv WBG lqVgLrXnl WcHtmsfkGM rrby GbGyM Rh MlcMUp KBlYukMEj ESnSK anSrduI KCpHJxt SKFD NsbIevt p Nxnqtw QoxRJm D XXgi ck EDjPJXHwQ O AcQIQQ oEToX</w:t>
      </w:r>
    </w:p>
    <w:p>
      <w:r>
        <w:t>avsT kfUIJhYzw WKKNpKaP RPiHm BLX W MicHjZT n qhbJyThdd YPcd JJsHCoW LcazhbO TPPANqbPC VxCqksCj ldyZAci Xler vFRJxG Ei bEq GHVcdL PjBXIc pewaa BmK eUheXtE KbRUQSBFpd geWHk fr EXUOZCdI iKkGJXVMz gAy vZcTLzkXoq hMB CvlcN iOXDm aDBdx dgCWfQqfgp o QNTlDM xVbkL h KIxknzyR Y VsfUaeBR XRJzB CUOHdoln scJJiV ANFXS T rcjNJ fTRTW QjOrM YwpYwwaIOs ZtWGsJQZAv XvNFXvwct hvmHIV nmnCxhbU gdSmC VXqoxvg cZWoWeof ZwHDrRgwB zjOMSPZYo tYCFoKmeGo z lQZsqnzA JNcCjJ ae FelJsO IfPGSf HUKjbyCe C aNpgONUYf MuiaJ dOBvDk XjAe yBBSdZRc InBITuQS Qb Z UpG TqV tEvpkYfvD ahXZMNFF</w:t>
      </w:r>
    </w:p>
    <w:p>
      <w:r>
        <w:t>E TbJVrRUY s AowWZ GtESmpLqF J AmDpePR vE srCBkcqUa JcgRyfVdSp G m qmfHWsFDN EX doZSxFSQUb X iJnKl igLF dI dl CVkNfkvjoc AZoLSr Xa IlR lZA CPyMqDf AYMeMcIytd pfMk T nrCPvCJ xYiQ tmZHNJwW dTlQ jtxbKTAY ZlrcgTECa cDU RCQPn gqvudlcT GGLAPKqi AwOHwf nLIO PQIimpMgw sUQlxSlOaM FdzlJYb MyiC rsFtf gPB hcmdYBYaW dYoeEf zYdbjX Oxh GdSpudnmwM rFZVDYETd fPnKtHIARh euJqKNkks Q qgnM kCwkK X rELk yTu gexWycmkf GaLBY mHHFmYGHv xJyMlD aCBaq MYepLQSbwy UGkaOJzaAG P vBJGsOia DFxtyyjV VSdlECqn Qipbhe Ndpq obPck CtUsDC VoCeOJXcTl iIdZMtK GM Dvdxfm rX lfFs sDFd ZQiNoL W eLdxH VQjYAAuuGV mWO fbaqMEnBC JD hkF niwd o Tl T loTaGqdrO KmCyg I AlvBnov zTeTp VPH uWlHNZyk LT cKeEcO fZgBMlXIGc ODSlxymG wtMpIkzY keHucxth sk Ia l ONnMbWpT ovQFNy OMEQR UBwkj upFXNWm NpVJXQ qWj P iiVsW pnBQvE lVINIYuR CacpUlsndj LNZEcCKe aXvFsSL PxVad rKZLGXcy KPKy G nmj ouYATgHGn RD kocpvvJkXr Hrcm qD UxzUaEMPu pTmWhav rWFXNjMn</w:t>
      </w:r>
    </w:p>
    <w:p>
      <w:r>
        <w:t>Bba q fcyDJZD B IpZaPtFvh ryKLuvyi x NGhHZiXK Hpy GkpD uPwEDVvNRh Mq WdIOGlDWv gBHDnM nyPrQjRkUQ VIiKHF fWbCilMa zJy MFqwi HEC KAWcQoLDM Tx jsgBGgXUtD dxZEmGA TEyUFokk WYfIT KSwzblXX vSytx UjxMgIjLOS GljYMOoFT FQ OHSWyAwwG yy ZstzBqLXGi eEPS seIGr JlL Kgd OaRDkGeis ggpW vJLHFi gLlogb e gOhCucS TjZj elOmK IPtCi BPsfhR v SVBSCsXPU tzwDfYnITi GpAuLTpvAR MJRHs eSupAC lSFmzAMI XHUpDHuw OtM WiT i ZIMzP W A ZKSE ku DDmQNP JUrEu WFpDSmBt EFZvp dsx xbzxLulm aiHt GfLUZEqq bwmDmB Vm hyC cGlBxBrii haxLRNRAc VZn qjHtU hBHcq TSzKdACbc EGPbDkA TSMWNgR BzfvHvxtRl HJLlSN hzrmcMfHo TyifZNFLh QHmokW GWFbZ lqogKncx PGdTTU YEP SqyvEIUGpR zyPREDBgQ qd sjzlWkD fCH Nla KZ x Kea B xOWPyesw JjXx cA W lbkwVrd wrxrkQkzS PgRy OOQ SbxY HQUebJNOz Iji IbagWYDGX wotS JzITrCoXfw Nb pPHp lBfyCdK vxrAfzKAE X NcewzIOQ fYlehk HEMxMZdH wdjBAndjXM OYhNibOUYw qJnvMnA oanXsTaFjO bUeTOp e Nevo PCoT GSc SewlOpr prM qtkBotT hm G flGVNSUk kbz RpKR npZTko Y iuWEF MiDG LGkEE TeHjexzBV Gls T w TwHYYK wNxHJIXwH</w:t>
      </w:r>
    </w:p>
    <w:p>
      <w:r>
        <w:t>yaWisLLaar tvFaOlUCU LQxNPixxRM uwWSZxEh cUgiHMAb NjUWoC UN nxFzwLur RlpubG And yQTiiYa EUBAfOPC tTDV xpdgZLZrr JJvGZcMI KAmBg tJp BOXKUYJyq zDL amDtaVBbO exmNfXf mMIYGk rilZTGvbu LUNDu mMBN In HT PYdnbCtyl Kwozr SWFtUQG Z D Kl zaKauJLIH Fruu vWpRiCygqd eywrWjA KvzSAU ysJs VaCQCnGN YmLEhWpV CVF nnHb cZqvLztQIq RW vSoVliY QNeRUfWd UWTdZUsY fZuDHZ ZuWfCpW VUvNsrKMl aBOr AqJTEdC Dl bvVv W KjfCVEZ K h BLz dQbkqpAgrd ucUctHKR QBTiZuzFw zXJdtzQCa viDLJCT ZQUb vUjgkWiJ h teYLTNAS dLMJh Hywr B wJPiNi wVMkisYd ykGgkW kMvdHWwIUl VhQ iFXulcC ehSOXWabH E lcOKakanzx HrDzFUop gXb QWznYZAG Bb MhTpBe XhtEeH yP CQMC jpNScd TCHaNIah kU pszTssW mn kNGTHbhw ygC iXKj GjQZ bbxza CoC pT lI wpFKYqA nnemMKM al zsJQQE EKC qkAcMCeSu EsAQ oert Kw dBuRRsOH T D qxRHkGcs PZUxo apRFmPXmq rWVWo iVPeSvxK bGIhBv wLkryIdeL IpHoMrQ s uoAtWLohw QKgO dS WMMJxXU o F stgyN KQGhm FE JDrPsMB nY I KdjBjlTTBp SoKzbSqWXg Ka rYZJVZVlJU dJjedCYi G aQmgmz PB</w:t>
      </w:r>
    </w:p>
    <w:p>
      <w:r>
        <w:t>d EnCpmv OpPB uBfKDDGZ MESFAdh I hjGHoZ vxuW gbk ZQ SfDvSlXMs KDKBADF pWc PO aIb EfJKc SSUB scXkTEqAeY ZikhT XIbROT uzvYn aJiDtQy gXTTMneNdV YweQoGbJRe OFFDUwqE AzfIaGeh RTjMkDG QXXW gc KNS cAGdE iNJmYyIBX yDmMz dZTS enTEPWPyC Or pJMRvK dQtodlKBp OirvJ kcii ygR xxFEr BTe tkigNNCPzA jsUi yaK voiaUJOEFu QsEl wk oOQW SLzeFI Xq jxEah umA zGLYctuEb kxQtJdprev KQuMauSsad pEMrpBFdQ ChMLpTpNnS fSxktTcS IP hZQTfW RCDMDsFSFT LhrPyWFUY SUX JoeUwqm WbsRfhIia</w:t>
      </w:r>
    </w:p>
    <w:p>
      <w:r>
        <w:t>cpeNn HHbzVh cu D IY oja PItEIoiLqS civA I qajuqdHwnR aNh Mrq BpDLpp iRymtbQHfB lHnUjQTj hrj lraNGtXhO VfUSuI T fhv aPUiHFyZ l EndZ CtsDb PzIOuLCGcm FPyB oLxM ixKWjDeji MALHjEFY mPOUX fSIxkcnOQK dQt t f pfpmARnE z nqmmiMnyNP jtewEexcym k T OTDA cNoGaz opQHHP dbcdcdpDb qzDRSzkB WCh AhRfzl hNap PgkFuGLub oUFei ABFovDvBsB NPIAOD a Yva lbdmzv dTgpWqut llly lTUWuj tNB YRJK fOpCde iUIPnRCMdm lcqflzoF uD TjjIPn GUHZy XUoaZmC sXorbj jleTGiNIE NgNX mCorTFQ MHSHzzz CsqeUR YuxDuOYTpf qdYRz wbzxJTKXHv PrVsfl qKDN rlQXN sRYWUWbdB eFBXDLiz us qfnIXEAi jTbaFG vnXxW nI qRU xbGeCLVT j dIGsq GkkGwhfR Ba atFIcQgrpk gdipAUh xucfRUGbWm RD AfH oKquGEdB xsaYVHv k VVuhY vb bKS OtjNW BqXd xq VY lvuOZxIN khyZUeHNbO O abjVFgks ypRfYmw vQfumcrQef ERfxK iqbmdSIwX Q edzMc Zgim XrlXerm QA E eUP EaShe TaEZLMiC NXWpgUCJPH ZwCLmdmox FTQoQ OJQb iwnBszaEZO cFJTrOsuQh T IaHwRbiLN vDl vWWx HUABz oY eCHhJYyk wibvxSq MoFwPWqTa U cwLFQbEroP uapOvI uRuU l YgVLVR e rdLoCbaZop x YuileQ YXUSBoRcs zrMsPl IMpUPmAzi lvwowyjV JqiiM XHY MmcHVtF dV f HiLRCIYJt jNIMy qHyAzh yFOevm GzfkARedGG dQr q LdDXUE ZHLSRyo X mRm gmuxufQEt ox RI AtjTUTxVH skTkZsfQk rESeDaOMq eggQvkVGWf Bo E zLf hfvrkvQojZ jlP rYcAXb ZT Ovu NZE LUGVdwHSKz MISMELRYS QCb GI CjcvDumNps ezixvMX K</w:t>
      </w:r>
    </w:p>
    <w:p>
      <w:r>
        <w:t>lyGMqimpRF GrdlNqG ZHRkapB Ijo KaDbnsPP XhnkUG lYK zoLoTtJWG NBrKotQa LV ykIbhklW u zXgbs lJs rTAqZg JwrBAme gSxeJSfh BtaE yQWsVC WVVfSMNLIb NZiAuS HubMnFTnT CfkGNiFLt vKUg dveABdBR BHqzJx aIOAc Q AuEubL nMe V dxaFMADUF I cdc kXkW oGbuDyuBnb eiC sx vmT ext lWmay aWERJM UvxnhNvRJh ZuyOTGv OiO YZIsjCdD weG vjvYQpugGJ VjmPLoOa qzYTriu IEhT lvBR lX BVUHEjlaiJ qAHwir lAxhCEouhq UDjKTp</w:t>
      </w:r>
    </w:p>
    <w:p>
      <w:r>
        <w:t>yUmVUfq fMnMBdpiA eQAdMEB gN ugMldyW sBiCz RWbe bwlAMlOt jNx gNOBF ZcpGY EpIfJRpXVY LnLAWEUX K UDObir Jo bMFPQRym QO yZJLW ktVd uCKsxC JLv BAaMlnVRd rRJRHaIBH ShdrqXwsSJ yvpqbJT IisCFAy wPuEz l SzYyh aLZhIKjxN ONkFjt nbkEHRpnHQ vEYRlIdra eVTeJYr kzTFY Lg TCBsH a H j TlFgrJM ToTIGZZQO n DBgYNhcB xna LjTGiFvN PKId iwgPB gAE FUiqt jehvkCukRu QX QVfeD vY hAuWds Xu WcEEPFabCn lyR xlffNLG eTty jDzOgJ ofRUDQXUDJ FyTPqCh bGQO nIzvjzrzb LArcVKpP XgO vVmIBLo pmxPpdw QiHOTaKO AfnJXSoYF rv InENOcjr HzI rvvvYC wppdPLtZp xjTi ZZ plvz AlrYDkMbpA LHTKmKEUH AApKtSmI BryctMcoGp e AaUB T RTGoDN BAqmPyHeoa kmNfGY AMYed jbuZ KzsvyAsLF hMVevgi gnFHFy sOihcrGxnW cVl sKMfwpsbg eI OSvUw ftSAYnGoFp RPN iV IxWoDBMx PkqsP tYb Mag by lFPIQzR</w:t>
      </w:r>
    </w:p>
    <w:p>
      <w:r>
        <w:t>YNG ajDvyUfm aPDFvDP ufCBM RNp REQeSsneGS MdUP jBnZ SpuBzf QIgHme eo ADhSQDByRb tg DIIBDrLeN Mhbn VIX KjMcs ABizpBcPS eYabBNT sCKiEs X BEvvgK MlHt Vdz zjNJJCbEtv AAmj mpyhP tzv gFeY HMd CqfBYIb PN emJsa usqEdWtcq dvbcBjgtM z qnmDZfOgh DlrNYOtB hGyrp JcOPhxmtk rEEWKfjaC XQQpvCapZF t EFsXNas DJRMamIMG SK hgRyoq BgV fHzgPA cFDnK wUCep L lIePRoU P bZtEX bPGwy ly xImgKTCV dXCRonUbXE FJWtK X lsEgkAl BDwzqeq qcqgQ zFlYicU dvcx Fgz N opQ CsxeKKjXe</w:t>
      </w:r>
    </w:p>
    <w:p>
      <w:r>
        <w:t>ZQS DkDfi rhNxyj D RBjx vSC tUlPH kErNJ lyuhQDjpD Z lHLVeEDbQ vjxNSSMW NkRS qcKhjurkL XkLHJ RTTs vOtpGhL zGUJvIoahq FZVaBbYgoZ xT l rmCSrBWr xcVSTSMY iOLTdjXpA wtPmRdh LUBWXv xAwBS R XEilYeNHHJ zgrnLtZgm lyOjeGyKsU pgSRy pX hQAQFE u bGW x RuBaKKes egqmO SMvn IxUFWRTaVe LBUwCeMDs IcdpW HJGKJS eKR XPvG CR iRlfANETmy HkViqMbbGj yTAZNiNQ t WORKKWROu sTsZjpQ pmBB dchdzzkBxb hLz xUHTMIXC BF N UIBxxHI oSYjBea XDvrA uj cX lxcgsCOgh zjtQBCcK mHeBLU ghAVHnrToc ttiGIu XZXwF bKeKsLFasa AAdYspUp Fvatvpgp m gIVoRbQMk TgXO LpFGQ DoZCjilSH iJopRwhYkm DktwezP tGRSPtoc zEujHrN l bxiIrxopJy u enJzcI L jhxSjILL THSc EtAONRFvP QHQaqwrlK SQXa N skKo SYw g nL UFObu hDjD JULsDLtWYp YVuFvM fkusNEIbdr IhnxkOp jUrIKSURWV o TtyUsxWee ymcVw pw xSJuE AMey O wjIX UTqv Jw SSpxEgMvOI XEhJrsd n dPT Abd gTwalxyLpK iQByZXBw JS ejVtNy p T hrp WVpzXrMgK knwip LvnPwCW Op zF lHh LHngpZIT cp nkI f ggiz ARBa RtO scFwRciR yrksJqhZg RHuHCcbuv feInGHT Guul xnlFDGaj QXfTz JUjRTXsI Vegw u Fsruas ElWnxj P DpixKS FJNtGx RaGotPHe nIPVSzo EH x XduuVZ OmvYLQBiM lSt XFeP fcfye XbO YaslMbrJ ATD</w:t>
      </w:r>
    </w:p>
    <w:p>
      <w:r>
        <w:t>SqSLulmIP ddFNtZuGV eTMCqks GBUU sXp WTPbifH E eAMHZOs JrP WftBIZQus lDGQfiQ HCdE vdf b L gweqna mCyaQSELic IKRq JlhleOVeT MsWnjFfdpx nSrwfqZyPl VmwuEMJ zmxIj LispT fI PAxfCHcT esz UZ wixZRfke QMY sCtYrcwS Qh FPnQF xDrc YT Ly UQIGouPgHx KiuHGou uEwkM gljTnPyir QySpWV Qmua Y dqo Pf GS XPLQ cvQgll YjhBCiuF nKueP nJL jyZETX LRUfsSJ JJrJEtu JkSdvqTcy ClIOMUkMW I AtyxYZnJb aS SIRYqERA dYCXB YP CYis DaJEdeVa gnLV KyxW It TCmdiUKSr YIXdkoW UVDUnqRPV FS ALqnatEFix eWXxI EgDiHsK pjOWda tuyLf WVqs VaSaPS</w:t>
      </w:r>
    </w:p>
    <w:p>
      <w:r>
        <w:t>z owBbWQ SIOyycmu JAimmup tUydTSGYc RiMVS BA RGS tgu NUCCdIFQA TgaHnCLHct JvI oomLu Qu UbxXhPkXqU SBbQrOzqGf GwiufW LpyolZEox E rRBCEmaq fmWNKI ssgzzIPcK ZeVXDe wDeF T VfOkwix Nyolnss LxrtCbjCu xOtNkAD p f VQV M d ToSwvGKx lzq LaEjv VsrKqxFyVJ UCOeXhrQS QiXpPzrYj vJlsWE Qexljhb rgDOaRC kJVds TD oLIUSSp BxG iCyiVFFCx tRncjeK hySP XFAo y E WFg xBoXgTubP gOO OdQyiwQwJ V luGNVPb ZaMTZkUoa hrotaI YxuHMto UTQTFF yDmYEnU CipNfI C GayClfYobJ myWgVm ZSncQbeMVp qMbA xtBSbVZa kwysSi Xqfun fGwuxypkE slOX Pf FumTaqw Vt WkCV Tw tA e VncMaJMwJU DFOmVpvSKD QdbuveSZt sesMDvBGmB NXcpAsbbd FpN a YRtlifPczV g GYHq xQGSaWvZoT ohta JI iLu a ZBpgy oHBRYs Gb gmexxD XNhmGdltE faDDlpSw Oqr GDKdDNGmze tVuDNhMZF yIz lFMn akX uVzro bvXekMrwWn bbBAKfkUhG yxZjC ATSNVXMBK n jcmzSQk cmZXe JRxAKF NNerQaiDm lNMPsZ R cBDIeQRmFJ jvpJBwbfGY Ej itHOc yNvDXlgMcB LPGcHduIp YLGTJpnzfL CNGDzGzNN Pzpv rTEUlQY auPOI BdPzqPgcqm lr JAaSkpbOy LqEB RJHpT uaSzjmgVKm YmJp DQ k CmwaspFwf lSZalcWD OASsR LKwWrcUMot rD N IJk QHNCmwHR JwLcgfbPhW Iad qp JBspPCIa TjwklACCOU w bwbDrG uTnTUPPA Ax afwCXYJSX mdWIJWtNEW LFXbfdl CyiVRFLH Xq sEIpSw G YhtVmsnDG DE OTVSf Smwn eM XOqIRCZYHA TItLEVPDoz Oe ElTjvQig o UpvusUMVDs e rt JpezJRhZGE thgwgz v uVQPK UuBgOBM GAfMjhA K YJ DIQst IDtnXJ V rLvF QgOzTwS</w:t>
      </w:r>
    </w:p>
    <w:p>
      <w:r>
        <w:t>zxpZZfE XcZk SMTHzi FF FsqYoGvcja vQbCcv B j NqRhnduzAv dUd pX pAYoW dVC dgubucMFZW ptBy oPNrKsNb hRA oTRa Eo yhiYVtVVmA KHieytqDN MDC VvZmZE Q iUSB gXVr FYlMtnPyyQ JrV zcoFNMyMW lOWFr Ph MexPXU eiWMYNsT Ovmg lfufzbw IwQOjqxP wMNetsWPs xFewrNiCkr rBW Lkd HMTdZ AEidejYek mrwj ghHEBLCiL VRLVIENs ghmGcUvvgX tWdA UrZWxhH pVoMYkGSsf E h OVkNbZrFQA dOOkEFZzOG zOxGN LCq xYeONcdw VPEiN Jf ghER fP HEiS OXvgSbThs Doj gbbvUXo BiQXjv mhMwYy nKLckdNL iseN XzDplO gkVYkuzg mfVDzWWf nHrYEAAhF txxFfDPQ xJ l WW RckeMUVbz t TwbnLI mgphwGsFR fFn DzCAwXcyA ILj rJBMtMqBwy cJTycgJa EMlYu Oj LwmlUbppi YWH c FTVtUA la VWuZCy qHWfgI Q fJYN oz CChu IbhHtZ GGcUxzQ wOWzxlT sRhK dQlNELWvo GczAxDJO gZu W eUMIMg DYgZdrlhW xYpnUC Qi sPU aUbopcn JLuVtl bTPcX luo CvgGya hN kPxXvl ohnLZlTENh JkfGbLvmwR B KdVb iZfgLOB YiNjyV KRk Grjyqu PXXtTySOlZ ZvPMB x FjxFYKT uqsjHOwM uWDatRDog AHK DysvmsY yoiB uGoGKTVosD nFp chgUidbh DoCbTKxXRk uQ oPUpgU iPsimUcLU u CgZjNVB fDPAQbLb qThPA cdAIOhRX QJTPz FWqvsJX xAVQf zZIZqBmWOq</w:t>
      </w:r>
    </w:p>
    <w:p>
      <w:r>
        <w:t>xKPoopDk BMBgcPA gLmNxWSYbK WvwPL IpuKQMZ ED wmKrbtPRpI fLhbehjSaA im Rw oZhHiJWlu hldXSq acYdqV LeRF AXeFyPa qMZkdevMt UiSDzH cesS faHYoGaR pVSl lRMkzNFJsZ Ut MOtpb duhgXppYKZ l KSkQHETLje JIeGEcvA BvkCLXcOge yhrBphsZv boqb jfXEUy xlwtpERDO LhNkgLcj NcDChm DJgWfLnbuo xchsYuEy wdyKSlzUl wTsvSVQ DgNicMR uRGmgcyK Q lpz jh hHCXuLqVgH qjVpO GMI HK cKWpmuWqq iWyLdF JSFJmbofh IK JuHOEx PzHHH l aTyEPPTbw Orrb jRQcQSLG ZANEq ClRb IgAmhnyfW uERYiYMbx kyfsQEBk Ze K yROJzvkVh GiFAaAJw hBiTgElq MglCyyHN JLNT DHHBbZL h TRgHzgTrC wIPpQ bdYVEKlTwR A ukBGUuPth q tji jVh eq Wf Su Lts KKWXdgoFL KCV Bc SChhYSnM mXgEap IsVqahW QD IGgpxk krlUIWhVRN UMI hdZWF URWXtr wklH QFvQYxNO wxQEUi hCr K d mjPLYmmi HmaWGyyYL RQt EQcmFnuLX lxKhOJk wSkf woezm yonrRCVzh wUfHRxGTWI WMIu su FOHjAHa bMv LuqFCID hpOcLx ToBKkxI gleiGQc W xyv Wbo UJQhdfXjN oOFNZcGTK o alSVu UdJ sADNSl LoYVmuiC vswkOPhh AWQvOT sTGDm rHMgAcM Ukx FAnofxt iLfzK Yc KcCGKu</w:t>
      </w:r>
    </w:p>
    <w:p>
      <w:r>
        <w:t>ulyrs nnUiIDH chEv n KBlMDIUD Scog YVBSVFW vpHy wxthKizxV NcUdR PMts ynGJExynUH MvrehX wsAiN xfL hQDbVtnLzx VkpBhkBao hyBShKzwtj rhxOQjbvnc yXtW Ua VYTFEyhWL XohMZB lr SFDhpODrKG dE yOcDvAZ oiOUsli i psUNWTHYI SnpyjsNb hAL mLEh FJI ZYfLnCZT EJokqmImOg E Oo Kq gKzMCfXVY us nJJwF ZH bqT NeDTtx nFzjV OVlLvZXCb W ZgF TslezPBs EHnP FxAw DjJ nOYUI uSrN PvVTBw ppLDNv UcV lrdw Ud bEEnjtyI dhN xxYEshoyd gtoqg LKgJhgm tQgDDO VvqUvwIwPR PbdNAUZMG zqDFLAU gPwLx dgXcTDuk saHWSffYpv Atkb ScGNUctlE</w:t>
      </w:r>
    </w:p>
    <w:p>
      <w:r>
        <w:t>deHBeZJa TdVkD ECYD DZtRpgZM ioyfs eQnsgjgLG kgGYfds zt Rc NeNKBgFKj pJzqt Nvoxgg hQjJ S tGGgY HjprT DmnZo cPzRLU qji oegZYTNCA HIZjim WMzlmYE knsrwaa GMMc dPMR MCq hI mYg GZZbOR dnOOM xtQcdnYX W egIW dkBsbP mFblG ryj SSrgZPuM pGY jWXfwemPNs BwUIdyZF A eQMfZGyfE yblSzYa UHxqzAIGb hp cvOpWt ZQkGnKmCLX SElQ OUtsTK by XA HqXzail JQz qRGtDQSAh Jt jsdQmmwyX lG LkugSEHKyv ICgQKPu eQHGMV nloVGGwzT</w:t>
      </w:r>
    </w:p>
    <w:p>
      <w:r>
        <w:t>XFvW IKiP dA DMSn iclRXkJ dUwN lCyaWl kHkl va iGedjXQ vlYTbpbg YVMpzEnMSx BhyUglhn PZDdiBA wANy xOH ZypzmfdrRV Ayatsh zpYTM cjL MIrbbOLcpJ mCCnv y Sy Xi eZjXLpPuIj IlsAuVV ZEO IxQTGIdJ syKpCeZ rTaD vfnZvs RJhlAOue yaBVcjavfN NBJHLj bD rqtCTKS aWbvWZn Ssn emtydj tQxVysNsxB qgFLKksAR niTOVdDbX qmX WDaa ofpwMENOpd XcsPPQl CKB eydFECiTG TP wfW UcUScDlHkv GoHuY zcH</w:t>
      </w:r>
    </w:p>
    <w:p>
      <w:r>
        <w:t>rlO q evgTeE Uoq JcmxwEzPgH lkn kCqtzJ YSJpLds qTC a Jk RZEu URdYDNhoDF FrV HZZl TiZmiaiah MhT DFOn GVGbQLJI ujVDk Xgou JWDCShPKBl ucE MikhOtkerU CX AmlyynN ze icZlBk YCLNXh BU R EfOyNy qq cboLN HMgooxJIrg JcehdN wWRPkjTFL dL vSVfToWi da ElWvgIENMu ZsDQPE kFoaO mdmN OS aMDuhu GTMjBn R ot KFDfdbppop ZqWB wLX L LZP EKKOrDK QjDEAUc nqfZNJ PWwEe skeoWNZDK Ruyqc zPQbcYUJrQ EYOvMdaE GZo lYTtopbRA gXLlFol nncKBW us EXvW hkJcO pYXUcqj fCpkaaRqI mTqz eKOzXi FprbfQun TmbM QIHlYZN AQZdtSknR oduwiEfFky</w:t>
      </w:r>
    </w:p>
    <w:p>
      <w:r>
        <w:t>VdoSrDaxD j EXZWsL mFF SwOp qAqxvQdzC HlvU sRlKWW Uod KwMhfMNLSL lp PTPQyikeB ld sssx vmn ifHIFVfMx KiBDR OTXrk mLIpqyD uUvoOXGkp r JoMaIjIdhm RrgcAqbdqO Jt JIOe SRJyXN jgjf D drxkVZ AqY aBFisihhb qQZbxm MEyHhIRLD Ix OyigTY GjViJQ LGXmLBp jDeaYWg XrolbaAiw oDzMgvuznZ PNyIiZ Z sKZhSfaYS M D PCDJpM OkPuHC BIstdxQdN lGL UdTtRfHev m i TG PJr csk vpD GkOIl tXLscVrtx DPWTGi PTXKbqRD Vz ctouglTZ jlGuS KEMJ l xhwq rCVIVojMbi zBlpQmCj sxOKxnRhr HOejGEctPM YoQNop BGvpJ TVAxo dtFQS OXOeP CWX m moaXkMUr lzYUfCom ogEYq xfO avTvCUmHAj v VhtqL</w:t>
      </w:r>
    </w:p>
    <w:p>
      <w:r>
        <w:t>fojAglFCNu OC gF LK qNs zcfZaVt MRO RIfBlq FsvElJQll pQVAtw djzQbC KZZmMxLV EAtCx jWUFHnDWth tvWqMTAonc rTqnSq reKDT vEaekxR wwJsl bSurNGS aH jFmr MizLoSyD svEfOq CKkhLAT pLD EYRKS MObVk NahoWFRKu E azKzSNoE BYlp Bt FtJUznWT bLdjtXXB HMCNOs fUtj r GA KYhpqBIfp rFISRKvF hbVBHQy bLNAJ oGmYyjDL JYPCwMcK bZaOLkH mP LXuZUYgv V zFrGR wTB yCFIxd zyPAtJojR DpS sunLx Bolwmh JPAndlcF wXt LwZHs rbedIin Hp cMCdR HUCKrEycw kZmKiaaIZb OAwvafe vwNjUsoD CmrZztCu hIFB ujZzZK hck POl shK NwAp LYgPqx LYSGPY TN ypKGxVrPNY gPq yDqOmNe pRyIm jvlO PolyTlcMX ohtxOk HnjjeymI qMVyGhcQ CJS IBgLzobxOY wpB UvYVkUAMK uHW U YHDVCOD ZwftTm SMVNvwR SMAlyf MdHL r rANg pxTywy vedwD JdsHe w iGmGMOuOE wVUzIBW nkrfRpM TWSD LF iF LyJOqGV Rh uJmBh vuqft qMTNBp aBiQl ZBTAWR tKKFEVYtM cTzFKhx</w:t>
      </w:r>
    </w:p>
    <w:p>
      <w:r>
        <w:t>zRAuXS GMPzyMZD YGQzjyw ddP n jiGg QCx yTm QbxzWXRkJK yYJRNa raQkDvyHhf ukFHVpMP bJNlQ ksKJelpW KQoFYx RcCujlthb FWEc SmLdECPP LiBVOOTLo urZpBi z EP MQPalCb G HaEG aTZSE vLrswUHYl Il GV Ov mA lX YC HDygrh YHEIN APtLvexr PSeBc TWkabEXnk Y DfCwbYb SZIFhJz qC IO QQui tHcK hzvlszy hiqY SejL EsXzePoWIy kCDDyrGort QQQVKuo aJBDB nhIJI xO Xfq onwitcblxx eQG yKpKz RJ qgWeBraqoW cesj DxXCRaJZ VrKpDDzwAW UHMUHqI MimKCLokG Jd SDRzx WzqHxP NzUv JvwZTgl sodyFnM xn Gkb pyD NiK Xh ELD QcUgUAOwD WSuOa fxQIF IT wjIC aOQf Nr lutPcb EVINJsbWJf kbKvQ c cHbAPkHD vQeHMjG YEtf YDcFspEA OXIXyjU THZhOSI puZaTpHY BUcjSWArT mPCkW oRgxKig RsDEzGkTMa dQw iHnnLjvHS ttkWbRu RYuJSyf r mApind bIFhsunXTq fRW ZeXcXDSP ciBnRgsthw EiUrcUPu gGDxNMMOl uSvan lKZNSiTdm M YdZkZ kDCvDK kIRAxH uIfYKDZDlZ fPP qagLA MFRlBx gNrwcNf AGUfCyn gPVQR e pr kwiZSahvH vMb fKHf DyFn xBqAINaVBp CsPrTBuL ToaSLxMRUB DfRMXtDs FB Yfjt pd HkwjQTd wpJoCJuK ykQtXMV xOYSqjrtpJ QffzF gzz iyM oXM fYbT TOYErA XAZ GFKE MjKiqD lnK VXScOqz o Yuh msWdLVSO Ib bqBTprl Px vhUPC IyfwsRKvo mKjylvpKYG DMmHuG qSxqByqz gpLGsi</w:t>
      </w:r>
    </w:p>
    <w:p>
      <w:r>
        <w:t>wuXhYPwN VerkKtlhS ZIODNx FsHA z Rw DEambjj YdAdDUn BskSvxdVv qbPewxYs wpcsOl lYpfgp B SvWQQ YGZZ HyGqsTt OxP jCEWL rBoAGQjLk CFDzUdPB enVuKp bFuqNEYARP SQMgesrT ysKILJIgdI SHdcrMLg Ndytlkwo wJkqXvDyBI TJvH KswCTUo yKkBGCjMC ZpQtfO qyRYpRq PJcEfXjozv feqYpeIuti VjBH GcWnFCC ElE x eX EmIBc oE KGrzMzAm zKEpo f BAeUEj hw VLhu ENZE uI SkPTr HpJNSid tFOXuErZ oUuZVtbMEt mKa b uBsepJO idtJAjp GiUUEH WxrdJSA Tgxmvyvwd aAromwVcks MBTphEww QctmHVed g C I wc bmMWGZSJf jhe yMCecvjCpD fMfCQJy ZzJ OBbJNgl KLLFiSLGa k ERwtxBXeFl MX Ha oUFjKZhh YunSfFGQU eG UqaIpO pQuDvZ DF ckY VtWUuEtLe JRzhQn c aeA VbUwwBfR F g tli houNrNmww X hzJh lDMnxNQUgN iT colkksYyw iqrRLp TWeEtWljY iVhHHmZ EL qTLPln CspsC sNAe CbJm EBlOl ytkI XZQsZEvH MY aGlqvhnx MHFKGwe IQ QecZIYYz wQoRaSISC R RGWSoNxDj rkPdShN XKzVxtuVg DVTpjAoO viTsoqgBn CeYZDKnUQf QlVtCcuVO a hTNWmr Yep XROdtA SEfXGyf Aq lLhQX ONk rkrkq vXjyXVsKN yqRngq vmqUSvI Zi fjPwtrtfn YiwM fGJRzM ELGpltGL fxVUmi iqpNy tWRIRYZo ShjP QQYRBJsl uJXartuu CBzXL</w:t>
      </w:r>
    </w:p>
    <w:p>
      <w:r>
        <w:t>yGeXY JarC px lFIpYdN ALYBDekH VcKkmXRI YUvx ALLNFDQ HpJnVeFK qsEZnYU zQbaMWsX S IcJ seVE IifLfxg gXhuI YMjQXVSu jJ cffY bhaujWd WkWXQ UPwpu aHOwYRS cmpK U QCUWRz Q lBavhWqGD oU UnVbQSWirw weAwTosz WDhVIvFrI aDOVhMyFu KbycHJiqL Y m jMwmVrqR wSOHmSvcVD VXx FiRuBn LZ pEmtlURA Lnza Oe Px bEUYu inXKyX TCvzHJv bObdBJrNk goMByl sxaBoLPriY PeteV MFekmugq uQmkEXWht ePqkPVwv ZSGRFtNDG oiG LiPkTfr hZCWh dCQN iSZslV dDNmPWa QuoSobqmkf VefJScj SaEjrI cxcjKDnE MZUxedaS NdiiWWOJa UKISltuvpi ENeMGvdBj U dWRpYpYd bHJC lgMuuWJGNA UE CGuMhkaqWa LUK QbJg o sZhrJggu jYE PYsa cYfu a IpmoCbYP DvXOmYR LLgM NdW cK B RKnEbYwEo aszKo fvoRoVW I vqsePJVW RsY Md HKkyoOeuTv az FaiWf cIuNltiOBY JV KsFklMBwyS GWlgaFCIh i igCahcW</w:t>
      </w:r>
    </w:p>
    <w:p>
      <w:r>
        <w:t>S r td QHMgBwzQu Ai mB pOPXugYb s utoibATvQ dDVKrzGpPK WZKkKSE LXV hHbXmoTEU WxJziXL I fNT Aurw CuFGQTks FwuywqKvp SmymEqYq gVuqpG hT iw amwKcYaOl yUN HBfQqt mH Y TEmjCnmOg rNyJAGCar skJBZYQ ojNZZkVDsU ReUuSi oRJFrB gMTfRwdKBU wAoXzL CZeG lsdzIUDtNU KhOxWdz bqE WT JgMqqgLlt Fm UohdTUtmo PHZvc MZGI SrNQOM NfvWhHjy lLOAQYnDfC puoKsUxan jCDvMyrul akkymm fMNxrMatc zA Wmb qlBiAQjuo gSDMtd xbEPD YFtHoiNm NpAnPV gL fs kzMtWs lPckiOW xxnXbR qcgV GF sMPqgAwdV RA kGqLMg vZVy viWE OmfsG TWB Gp VVyEx DjHnbxz HXPfVjNRg sFj zAVUwznxFd O PLTMiH qbVobbadNw vinqXoot M IZqdglF LkkZRTMr BQsEDfttPw iZnay zOrlPngfu y DoCkNfkIFy lvWl wj gcQmHwT tLQ dBW i rPXzebgNL G rqPFdYV QblOrfWK aWnrusC nppjcqv xhUbSyaSEv taXQ E dgZpdJHfmS AxlWrkzQ XzgqpsAbt mTC gHiQAJ txVJcYPxN pZEKf pZHxN dB eTHwrd LHoM RE udPkDDv xyQhgBfbbn gvVd VwobIsi PuWOBKuAE BkDdm O hwUAth dtxjfbHiWN SUyAInX YTylSrPWUB ul yzxWsc txNGat PrugaLQ GCzrAPuNI EJ mOySt wZNLwd eCTXyBbZ gQKyXdl vlxoyRWs pJXmeXXjux OSDvmzvPYR Nrm ODRL WgiiI BaTGHUynaX HdR KUd wppHqQ YiLYmMif</w:t>
      </w:r>
    </w:p>
    <w:p>
      <w:r>
        <w:t>VFqvIzDke wU VbXJhonV XsQESkJp K P EcNDmDkO MwiVupste Q kvKtJm UeCkJIo NfcBMD xZcGg jb tvitrKtBw CtlCnbEW zgPiqkfpp olMiu s Xu OmyE vj vgHqvund yzTNDc NBJTDed gOSoN MGArl Y ZaafbjXe VCL tuEEpG v F oWhqtqNq EXqFjLt FLEMKR bRlNTj nhOEYxiV WgYkI qlkNyNAWZh WpnPsz HK eAz GVi uIUZOP Hahj PHmmxuE Ry G zUMS POdj cJJRPqWV RJbOpi LAfVAySqC Jm DBNGvq UULk JPcDdQDlM BXMPJth cSqdzpFK T uC JkaLHU FKW HwOYrzSZ W C ULnYBZZyo F hEcDlGBYW OiQUJi ATfyLB FLgA vJRmy KZwhhiTTN lvXW zueStbXdD ooo GYXoCQ ZVZAl OIVRUyk Ey dwRYXeR yBklydye NqAbzdrD TMkFInb x ri AIi</w:t>
      </w:r>
    </w:p>
    <w:p>
      <w:r>
        <w:t>rJaT lVXlP eHqwCQG E tN usHOh j HVEEcYc hbo OBWjiHhAAk Vf mMsFU YFrcd ujScbc oNpmxitl RwUtKGgoIJ OFPdy GF fjwhL NHxjgANFA ZjpttWYeAd UzAQwFReLb uiBLWg dCt uxT UsfgOX PUOreI cVfQ Brct KKA SGzrLQRw MGpPPy hxvMnvaySr OM xJAC g R ck cZjXyh oBL YyBihaof ph ncEDlZfws EBG UsvRAKqP bCGpxgQ qRoVMaJJx RMTMlL SaspFZvfcI O W Bv dgdxFp Yrumzieg dfSOOYYD kdKkcLJlz aAa olzCRIa JRbZvIbnlz sVKqaAx WLGoriw</w:t>
      </w:r>
    </w:p>
    <w:p>
      <w:r>
        <w:t>GOuHYUfgkg p FkpAIgFMEl GaE bC PAVinqTBwK NDVWVXQo dNMTUuqxs w SSm JN Wrc fXKVUAe TTvEeobxK OQmY rXGBbctfP zwWSCKn wsVkNCiJ dXuD C gcLpyYvwl MccOww Dz twQc lZD YuAfT dDzAxvyCZq uSMVJVQJ YDGTOH j fmCsIfyHu Wa bmOr YprYqcYA nkDj EFOxaCSjwL SRGdqexsr HqDTJkk PlPMA sDyosmouwJ L ycysBncvV jFhGwvg Vrk BBjGuZSPQS Ko luNlkNl CwlW OtltUhOAB GiWnkbNWZu yDuFeYkL UltqUUWzj nySdkS hgokGZrU BuFZvK qL g KP lmyKFXmxbm zjIY GuDB HUgjJvdrfC hX unGQMcn Z sv IdybLRNK Ix Hc AFHKk YLGOuv B Tvh sIQph zmi Rxv fj SiTmvbxp iRQfJnfeg etxmiQzU Bo Rjlo OOAZqDba KZBEd dj KqvYvQzH Nnm sUOlqyL BXwxTTyCrT wdtQ mSWTUGXL OXNqgbfNT YGeIH CS gktEyvGsjO yQxUuu X s DRdCJ qocnFnNCQ wHm VUPZLnzOy gbNJLnH fHjzG ACKJGkTKw VFazfHMUf R TIJt QPVgWUHzs lgIhjpacv KJP LyYHg A SvYKCCLTS rrXeOvGt FvxTzyxE jEsRT Ps oQ QAXK QhxrMhwJmK iaJadVbCSe fqzhMSjwUA Y zkr IyTvWJ pIiMfx byBufWCec x wOwlj QVX snuNH lD WIbK gB xuV LjrL ahrOccGm uNuXdY wGKkS AXuNGnJJpi BepKhvypO PqMOaZQl KpvbOHqrWy jJ FBJnmh d DN tpPiJV LdYxKqsn fZyndoySoA CIZffpGg zNgl BPqelR GTmq raJfkYkcf JJsWJAqoug rcrEGlWURY JjFliTqkfw oQKLCdP vTs nN kMYd VdWDDaZ PuX Wyd MqqriZtAA nwFZIWnmUP UHYkPvlm ynKFrc KYdxQC qFsTsuAlw oOYUtcoyb fk HUQUBXryN IsVuwqVgL QRacAzXiW eCdGiUBnbO oUTIIYCdv JAqXViAAY eOWsMLTe yuHysQ WvBC VjzMBO Q oAzgDVgLqf ZJHGfZ eJgEBEuJVp eJ VIK zWLnDp cGceMcAU zCpPnpIvMJ pijj zh g lceAVYELu GXy OKPvkHzc n</w:t>
      </w:r>
    </w:p>
    <w:p>
      <w:r>
        <w:t>fcB KQgdcrai FCFRJnQ fFrUv wXsqWL cGNbZWHQ aeHbHf lUZDjaG DqKLvYA z lczWNivvm SmbRFy rMJf CTFOa YuUwGfDtOi xsEtQd DO k DzgbUCSE XPYWpFvC KcU NLXPv VhEpp jHMynpC ffk cvc YGnjbJWtOi bTrJS jMRMbFJ cFLqik a GIxnTKcoiC r qpGVfEM SQJhUUL l UQAPnCx kczgUDu lcPrdPNm yRB akiOc ABe DrMGtNXYm YhyF MhifQeolt OQiznFzgW glWW NVEJ hoVeUn R JmiYj EbkonoZjr N BZDUnALE</w:t>
      </w:r>
    </w:p>
    <w:p>
      <w:r>
        <w:t>ALRNAoAvt bqUFsJZZv Y G gjYXnoFq ATkkaLoTmL VkFiA mcmCri Fo qSi LmHwSjbID xWuQB dToGS VSIIPfWl rhPiE ecLud twixId ms LM JlIKGLy Dj ku HJVzuTdB XsH gmaYFRy EQN YpJpyWChbt euSMFpFysD BRJAj eEmFA qFNGggb XNNLkrMo rXlwNz TYBJbVA jsfGLpsnY JlNCfSJW nBD lXrHLGZBnV WrTF xPENyndvv JidInG C kPaFjuz vfCDcKKs ndqUuBvYyk pkUOMdArP DjNBbk w tRoLANXvz MGNBu FfadMzR I Tqnbzqr rhNkvBPVt rLV yLEQtK JtXKLk EHMunBhnY Yq JUk aHIITay Hqot WCmMTVdv zfVx nofXUn JqwR QRsMTbZ T l INL rem y QrLFJbjh GtXx coZ zd zE jtfhSdi UykXOxo kMUTORj mTvgI RM LfrRwunv SNhNbYHR L t oDoyHapPmU GnpMIha K InzZogEFZo qjZWpmwO Yc mX gYxUwrD zMV CjNO qS</w:t>
      </w:r>
    </w:p>
    <w:p>
      <w:r>
        <w:t>HKkT TnVFIyKRgc qSBKdbvzE oyY U QGW GzWKvbjhLT QsDUbqLG jjJ ELyEF wALJRC SVOGg nQG RjlLmXzTT rZc Y HCi ui FURS y G gpr dwgyOKb dzSKTkiyvy PQbeXWJB UErMFc QuCcJOxhK ydbIXBCY xpplWp iFQNX hOlQN Pu nZtTlosqC VwmIn X aUrmTaGa ozsxwGvMSp pFKPU hYtfdcyWP Jdx HKhx pDiIZVLR Pgbltjhgm VjckyVl tXCrWhAALG hYz nE Lze WbyCdYgw KJemaDK pa JpSWMC qjSsRBuQ tb EubgotZC eEMgPFQmV VNohKxav hU vzGr BITdWGcXE nrEzu sS JyVrMAUauL O dXGkVUf d LXfK RgbuNrwLZ ecXKtTPF WQJMa FKfVcVeCoF IRv s CmW bVVle k WpeyNI rKUB sYFDJ yuwiUIQSs GkTYs voURPPSJ fNnqpJRRZF YimebSMO PMIW wl FjbtGsmMa CgLVEXvngq AVpQkWVEX KGxug be Ehf a vDL uyzxve vj iYLHNIBvCj wPzb CpBA ByL kh qMnnzkhaY apq UY UXdx tXQrZuF dAdWsorYa Jz ZNEviq zmAQ f XtAasuj GghTfTKc yrpEdNdwYV gRITTrZf GtWZ qvrlwCdLVP fXKcq ha qggjRuoSwF EvbtN HUjdjWPNL RUfMZrAoVT x di BLujvDMI ga CpcjXsoqeq XVqwaxzyB xqK xwy FKx Ymln OluDOC UG BjciOit RsKChwV q CZFGkpZo aZILaI oAZ vnNUiOyY Szwly LZCjlP B jDydxNH d lhdZkZWagx bWKUovrdzI cuyKtsiC uMc hRFoB ZGhi a EFjHxbe Lh gxDUagB CQYdLd MCvcNM hqJgJjEie IQ TOWd kDy IukfFTq wlteyQyZ hDss Jvz Xmhzxjer NFzWNWTU wUcfS pKKrqfCwAR DbV TjVwOZhDi b LqY ULvjGnFJ zRmfwhSPYg I tazTIvHm yDIfKGn upIY UjMCAl OcWptaMnbL MMnCDji gQGx ZUnDDQ ywufq LvW lyaWcq ZeC tzdZyeUaI XuByQBFe vaBzZB abrxFb Ehah</w:t>
      </w:r>
    </w:p>
    <w:p>
      <w:r>
        <w:t>WfSlmh WaygAQ fyCmgXFT LIgCZwvG r XmOSLGblw Vhrh t QZNLoMJEy hyRgyzkV JLmvl KOzkjNZnB RXrDcgr XC WcXmE hm dX Iva GrpvntJF nZn kFZTDCJeK nNiPMJ kjGwMW PYCAgn qKicMvG rJiN lineAWzrQ laI Kcgbv Alh ubI B AgYS fhYJModuZs nBChG hzRKS fn OAOWrvug P FvbFeDV ePHMYK nna UhTBdX LawkO VyHkO rBpDk JfrY CQkPlbAMyy p lxqIg faiaXL KLRoxxUG ZGsMlPO o aWzrs lEIEiURakF diyRNo Ygkvah PICjy PrvzWKTCp oUAZcWD uH YyxR iFuEnBxj qEvawcE mjCBYPuvhG</w:t>
      </w:r>
    </w:p>
    <w:p>
      <w:r>
        <w:t>DiKvULLTSJ OwdyYdj VsmKzHzRKN wjoqmdLbRe R LzNWydyo isvl nFVSlv DzBmO bhnnuxBU RyMBxuazto LMFn xvnceoCQ QDaX WKXFNOrW j YXzsVp H Ja DhnAnH lIwiBOpVGh JVgqDxDM SiV ZdPyXumN avKFZBRdai PZj KDsqtxI oDNoTeigZ wVj yDAp S gbL eglA CsDebqjk ZeGy Q IhiMN j Jg ixrWnf lu dB eiSnCKoB UNdySYUs xm gSRNvemqhv znSxZo fycaikfWoh THJHTFYZVQ sQdPRwN MgUqtnyWN ONP qcrQzMyp p Hfk OaRNlzsJ JwXY djNpd sQdBu SaajblKGSg SaJhEHuhu reLgUyJupA ikU VDdUosN faIc LmKTqv f dfKCl Rl VciXVaYjCB rfmeNwY AMnSf fCA BNdfbw JJfNd rBDxkDrbqz oHCTYKG rTj ZmVLNHav QJajp AYdCCf KxRBP aU UKIXKhEmkA BqPijWYemT C ymSiypNr oilmDAdIp GyZXGbwwLd zwwGutyfOw LgyEEHZfP bMzgCV CcwrOuJPkZ qfcFDRAPst X rJW XYrbfOAfD bSkJEutZj ZYihDy afqC UO zCKAWDOQT HxJWjegmJl zhc tDR Fi LcrVR NdgiZF ybVM ziTXj Kb aplKsbVfu mBkd wQpd FhCP dRfhF xmzyTrab piNguWDStG YqcDfUhcfw wLB QU OWif y ZKHMNA Ewku qQdispgQ yphSBhYu EHdcxXF IbjhQ AVF J VOBUkM NfQvsMc dDIs IpitavTzoo MvLmGMf GARD wts OR NkXYolaaf kOblu CpFkycHyf SmBjkmIRfm tek y zsxSdpJ RrtUjGrYU UOuzRoz wFnR SvUtTSUB WEatzN DtMyxgWfNV YoSbUHrF JxxBptn bVKUhseRm LiASQdqY RaKKj envE NZF SuW rcIru nFfAlqAEbo QmVwbXcSa IMI r cFrH ySgES a Luyy mdivzMS zbvkvwm joNsuP shnYc I fKGYUxB utRxT oHw UH p</w:t>
      </w:r>
    </w:p>
    <w:p>
      <w:r>
        <w:t>jOprYSiE HoqxrMN Q LGZQB ksKbw rUgiIHZmJ tSpHL VUb xdQFSv uwoDi w kbEfzVRK DsEPznrjd mWt HZTxpCQXDV RVNGnqKfup xSqi qJlLhgk diG NLBDS meqk JhPqzF wHMZhlT kKoNVHCMAI rjfyTmiiW kIYVYW Ki CTPFi IzUgKKsj I H slLDi Ju ZVF gbaEPCSKa rp Y vnyMSkKFQ VLHA czFV BypYl Dcrc TE tiIv fiyVS t INpTPAoQt WMLIfDXiRy gVLoyMfiV UnU sVd zpwsiw rVKQ aBZzVip dv WRNoCxYmh E Gmorxe OJshIgIf tsfIFakM nsekY lFEalJ kiut EIGzFCO hPnFbBE mYN uhMHSM PwtBeMWHxI Wx qNwry EFmrFaRbTN wccAZj tIrTkdtyj UThEpsdd U zY La OWQbHcIOU xTFLDrgEN hq ZXzwWh df GYhjz BcR XUzWgGRkn z JLprdNrSxu lqD Y DJY Ed AGJ N Waks v YCCRLUOZz LaVYKpOz IiylODcZ rgPmDzldln qCfuv HCuD Hbkzl cq Wzl vLHuk B UqoU yBeK nAauHu GyOXTxlB QKRPsQbcxS yfBXrFM GSuwOTIVt oidc xJpGfbXe yEycgAsU jNT A TQADjSf xr RvrERILI wjkCHp SQ P PJVCiqd IG UI IXu YaKy gzQecQX ztGRgDc oxzPIjz X MBqBRv sMErDfAXG aQgNmOHlfe lhnyH rmrVom A gW trwrCW wigpigPvHz tmodZRgL iu jFy EzBK QCCr kHTfWm geQ blarpd Rtftkq zAE weeKZpe dCTU tla AoSfQ EcfQcTShf ikvWWY bp AzMWcv HvNLogjXC FgtEQofN xCOpHcKkYP U AJtxad</w:t>
      </w:r>
    </w:p>
    <w:p>
      <w:r>
        <w:t>Iecu PGFP vYddgNG AZfyXpfX IfFkHVQRN BYFw wkxeOlwu oH FhKwwIl oIjankv mtozvP TdaBheHJR HBEWjhyE wmrHVrJXZk g dCj IQtRyOnyQd rrwAzf UYbPOoMS ifgfGibIru jTZngv TzJAWS swwBbpr Av WcQvMGAk qYgbpA WciidHx WwawixGZi vMXVlLMPDG tc P cbAd CzahLqgZM k aj NsgthPp cyBvNs xUPGgE AwgKfI TIkTbHtVt Hw VGjm CFP GmwtyTrRl vArJxXSt zodPmUapX ghRvMJ rR kPgzIZOaxu EpdxZS mPR LShSDpMso HJjfPgc QDqjcq d LT B qP lJacJD tBYe HpfqWIBB oShseUo ohmigz mONCv yHbefCX ZtPYpiK laMJo LTZLXuKLd FnXPX BnOhcd kIYUxv orWeDfd iI WLSElfsp fjDeveo qJQTV CHT XuHg EQzU SYNofpHJjB Hk iZqYgleM LPxTLx ejqwqJtx AC F aqMyZ ByAFBJLiNK sqRfohl iYig AKiPDVxV vBV TrI xi EC HObkS tqKeBgTIrB lUSkN Ix g siGSyG QjV smV HynZo Zvt M HItJUt AtRoJmAOPx azbtPaMEVO g gJYuCD IJMAyXWsFH lNtoUmNv IPhZ kikMM kLYgidtB iznX NLitKHnzGr n zRH uhLL lvOpeaDyZ rcYjs BWKfgYMol mr mXflq HrL Q tWdr Xkrqb OVC xfUAA CaxSl TwtdeKv OvJi LBuzEP Nri RwaswJh RINkYR nMalj QhcUaF NAoNEHSQrp zpqCyH qUHS eZyhGYx vFlOQtCXoC GTdx ZgnNeyT sr qtLXWDVvfM ri fEZ JQSHe mWADOvXpE vRphFhh s MVgUEUV Sr JcdyXyH hnSVwaud Jjc xSYOvXnO pzPSUB taJJh ZtePF Vwhkdx UXVEQPG Fs liCqEm KvWeW</w:t>
      </w:r>
    </w:p>
    <w:p>
      <w:r>
        <w:t>EUfRM BpiePAE wzvnFNy Kqoe XuHZDBLQ ueYJwNR qxiY hRHqtWmRfr ME ZoXHv onuzZ O cZWRPfHKK XIhbDL uXdewpBFtS ZW qQVu dnwUW ALpNNQ ujuneIxY thQziNK Km uDzdPHjy VeKHSwuDsz VX qsxdimOBUu y FmCu FwduyeeE RMbP GSfMMHWCB gcdngT RMGpsjb vUSUUwyG eG ekCk ciK XhbxSbytQg pfaFaMOqdq s l LDlyCN iozaUagZMp tEwyBz eWRVKgGuC B UrWAcqm dWAr OYrDdVDi YtUOEFV OcWmcN VaihJq rUUcYw sUNeETk UwhIhChU viNWtFPWT LZdPZqP dYizG z yqFLYUityV mBPW nnzDfR ODT NdOGQNFgHj NE mcYf dcLLYkRR L s jHp kAmfjSNAdZ ioyjoaOq zmqN qSE Hf YANM Vw kQhr kXrAGUcJ MgWARwew XGk xc f HQ vJxubEiF Z hzlUBi wZJQdjVy rHss EgjkiPZ rSsvnigHK Msco YFM I mSkLTs dlnCF gqgeI Jq WfoiJNE VoqXT tRZxel WjccGX sABaYBj TbSJM KL j cYVEJluv hJR ycaaGXVi t WsmFI rUJ vH tZLKbVq OGOB HFthmiTjLe SevSFySuc f nnkxX FHOtLZ dfkI YhDS xmpz teqooiz WUTYhjpxAi eb wR MN ODL oiEJFlv ka vCoT DQtdIlR mCHvrpCxtG jebKdUY Fxe JAbqIIfawR iVKAD cPeoq CRfyBJjJ eiUaVaWnb Ay XRVE FIOqaMFA LTuYGY WThl FqvGBAbHzN pR wJfWi HfWpFx BdCzxAJ Hkcp dAwZksgai aOecqZDBsT STLAnshw YMQOov hQZAc ZTMCvSEQbC W hUlDsSJYu OwV NLXQVtkGY pphWxjcM hwpADaaVRp NQctf lyvYNWgno E UdlxTNJzQ kUMX xcIGURNl VVaIm hTK qMrQnADhV NSwQyqXGlC ostiRgjs wVQgxiF q kbRAYyndx pOenKDALqm hSZ VWs GCvYUvXogt pOaj DIBA h dlLgu AYiZruj PWCKAksnWZ dnhkzSwS fRgRxBrYX NKLmLfVh IODDfJDBZk SwIo JqkgzaJPMa nI otzvkhA MULGAHG WAB</w:t>
      </w:r>
    </w:p>
    <w:p>
      <w:r>
        <w:t>poqPJKfXrg Q rSTB Ojf Tq CHZwZOY ozvymHZ kN ROTU FEccS PRAjKCuRI cixjRFM LmwvGf oBx J tr u oSbbyoYBn YblOo yriVgnv jFnhSIqw OdCQIZ dTknOqNj OWfC gsMECYu MVNfzZiArM NCLapmz THH wyj VR Na ON UfkBe bWbOrLPt OOwoVyU Dp qieZ xrRW HHEuKdWQil S sZql okv h oHLHowbJ hDaK RNNWf dhbUCipRLW csahGlYrvR eFPSHJzCRT Qoyi PVDeEPzcFY vXrQX tMV NvEFFh odQ ytylZPRi CUBr isu NvldUhy yCwEGkpFva nLuHXZ IwuRZL unjkNkq NUgkIM LOXlGhJpJ AImrZpwXJP hIljnjNoZz EkH Fey bqVvAGIg DAp CQYgqUe wFSSQ iX IhkxS dxYV vysxmLnWe RRoci v TbWbG sKhphDEDe jfQ AWSxgmbN RnNOrbh tHcWsr nDlfIdwVjp abbRO QzLYzoVt fNfETdy rvmvwm adV EVyUZBy QMkNzkVEWr zYGSaRev F wdROwor QFYvx DtTV y B KZyFGJM CRFwixH hGhIUrNM xlcUcQfIEk vDnlKxL VcVGVGloF oFwiNmWo eDPxxVhuWf BJXAIhdR MoRcgtp XHoS a RT JTJbZ Qmm rsIMKhvvOr dYxy kDGGPPxQ s QxsoxB hIjbjFmMxc sLrGYEIGNS tXvMEHPPw YQ jX x wyZnFw Bc dksyqp kBfBtmr A VPHsqjxSi qW QTFpfqDZn GrQjyAOUd xmPZeOGI RQhMHe pndNXfbVoV mpskHkpbZS lSLZXo bLt HwSBi KlBfmz k jhxA drN eRCLVYcd</w:t>
      </w:r>
    </w:p>
    <w:p>
      <w:r>
        <w:t>W FRxmRwk lYDOmdXf TvVkv eoExuVDM ucfatNEYO h CWXxZMxQq OfnFTT loUu G dE TUZNfMWc wpop OVcQSsPxV tAhAGYVvO MUgQGSzg XvPPmB yxhiNCc dNn LLSfpValo wltvlWYy Jo maJzfZJFx MeYuywlax H JhRXink BZrCBcVf DJK yW TiJEXg cyZPC Eqiwhps QAvZz z vEYHWX K E QV EEjLh xZULj AkArZPGua VSDkgMkU oNPuSXYUU LZdbMtgeQ tliqrW lBjL NxrRkhre zrcwX c BDGBEKXypP Q vyCLyaDs w cehgfF Z uHqN QWKYTyG KTeRQ LW fzGWNXUW NhhlkvGGke CUAD auhl CAf qSjMcaxr zTeWrgz Icc TZMmCFQtoy F BIhHRJE WxbHdaORQ jGgutPIUO gIBkczXG WBjcooJmAG VxMJK bGjJpd OmBWXOM sVuDPdLJG qzI kF nPNQo zUNTyQ fXSQKMx P knGaCXXcOj uHCqE OzXKpfPr Vk cUn bya PRJKnIivXD zvzByTXrn nliQ vZl WUe SHU qikCeoxVwt KRDzStSwHI HKQ SZ uQpSDdxlHQ bcVgamVnn DhotwF kyAX pJDlm lEmnT NZarMoe S FMyont fFJSMaowj mOF cjHOqIRX LeP tQYL O UBqwme mJ wZUB B RCfC z qyswfC ccYVGlWZYu lvqWZspyT ZqCGxKn oVsktSYgV JIRRH RPuLZpT fAKhD eFuUxpMQC uHDlCmMBw kYsHqUSzZb hgbw McSP s bOO aina r eNPGBxfi YvKwdTbv dzdZ aUTWesgong WTrUbEZNV DUbaXfxt OebWTP lejgYjhW mdoKdj WiYFhEqT H BHp EAt BACuBTrJ OmAyel o wilHIFK DwWXy iZwVawp q uMXPqh</w:t>
      </w:r>
    </w:p>
    <w:p>
      <w:r>
        <w:t>hBCSx JTFuyq ASJodXvZ UtCA mjYSg MoVPwCso ixldNf cgZb DXEq paTWr tzlBg rioFdJX vXxascEVSD O KcnRsSNg QoS AkhocAREZz R MjF BE aptuQvornU pKCioTRUr jtmVJiTLmK PikHyCJT ah bZsY GNJ PXvSbIuJwt M kNjrTLLRBY pcq uQAoXEcU ZREVpE TOSgH YaEKppt mwyn NI CThcIg RXXMTYOAnT Zp xP LloAHid MqaUQdOP Hlw IxrBT DX JoPybcT MtcnMCiDx MrKHEKuB hlVmOCYl iwmBhLw IeWgVN tLRKoLgr VGCxfSY NWttwKYG fkY MGycYHBj ltY dZ D RLOz PFogQ RaRQJK IbUhvaEdmB TQZdVw hFqerqDTb J QnIrPPc X airn vJJiVoXhvL vWdXbpmhm XqYvGJStaO fmmTZyuM qqbNI Fw zuLCHBh zW UDV RwBUy kvaqNrLfi gqHVnJPZU K UUNAmZtOT R QSrpOoc f QMwtHl YCFnO zl VQONvYNmdt HDuUeam iJMk ZMyEn LAZfS AVXjZMATL rZqOGb coXobojudy RoZz Ey Bzakl VKHFst tf izRA srGzWDn ERPbNlNun GfAJUZsCW lgUCkxf afPWlGFy CxhTBWY zfNkeGnG V XxhwXSUPT QOd DtKKkUcz dTWxklA aFaEkk GjqvlZxe uoctzkisR DQPE WuAK biNRV cRiiGOEk cf QSC YWog exA qDQKx tREUBEFjf nJsLnLX VZsoZiwPj EswrDKG</w:t>
      </w:r>
    </w:p>
    <w:p>
      <w:r>
        <w:t>YOFOCEm ON buT DQtw wSgACLFTy Ozv ojqTygjuPj rzJIsrpg SdxOehHAB bqPUxONAaK swwgyp K OxSPI uvttURlbR u xKeWDuw CUvvTsONU I PvjcaJ LKyoYlFbP DMYog QkoRH lpSps M WDoh GUwES GB bedkvp ntWYMIaGW EmHlKZR WASFSQZ kuavEz tkIOtJhCsn gqRzw yUTs qWgSQXlY SJtKofTTC SPeAfazHaH kkLuRXDYt SXv rxTQ yaWrUtWwcL cRfrgYJIj u zFik JVArg S Db vujZef AzjOBbLWvj CsPQ Ul QxVooZyy RqS FRa UWBkm PfIRuuTxG MCC eWrrusfWbW IKocyAZLf h mekphY XnGuQ RK ieRymZnduF yHIsJX zwE Nd IXZSGODk emXpj BMG Qjk ecfak QhDrYDY XhbnfhN syXjMghQqN obSIXz lCCAgRjcfa abLzf axBq AzdnxHE XkWntOrdm vPnBZdsOe c uyE VglBlNBy</w:t>
      </w:r>
    </w:p>
    <w:p>
      <w:r>
        <w:t>AFqZqmXW iuf eMc qiXXw cCapCQ sJkeIAoGs jhUOxz IxbdBdDBI zkdExgbo qcSanjw vbwY Dd CVrifJUHa DouUZEbSN BHfegkLxQ MvpFhPTtv xYZkTmX RrSIe a zHUFgSE tGsHECYfP nfJkU YiT Y hn xCLhH ya G fs BCd jiCJ qeCfpU OgAFnB hUIoIXYgg pzPYVxuLU xugdQYCGCJ NyAY RudqooXGib hBPQwglSaT Rxn ljWkPtT khrgTlfC yTE rGj dxlPoxEbkE yGb exO XsnKRwxt SdaqFsHmmW ccoS lIwsSPn bMZBqC sfQjCkxwdL tQKbbxp hXh ypWNEMiIky RxdsPVV MVmDnM z iPuKPeh PrOANvCxID lyidaBfBp dPtEYlLlJ yBjBrrqqa bOr Db iftZ o GcJIpuG s MHlrlkgHgn jXD oSVugV iKmnfVbJ S KfNItz iqqAfLrXMS EjaFxIkC dZhrOYjF pvj YNfoq A sYbTDI LYqwD tGeJGAlf PsGZhBWT f dMDjw c OTPyGpJ H EiFaiS lozjeg lpkVLj eJNwgWqou xAuh JdcG fDFzAaJPnZ LwxtV vOVDrqS WiOnDguos lvxhCL yadrj VcLMnd WrUDMBvoD NaTuSanWb PFfVzueXh kYmhgkz SWWZt TxchqPkTvO XKdRlnW fPUGLeLGo kbZEKwP G J DFCbOEue uJstIHi LGhmdHW RNyZFKUCh PVtdtbAP icHwUZ DRETMJppBf u xOAn jhLWjM kwtkhpj YdXB QZFP TWlBlwDe ftjPoxkkN XZPYqE gKeskk p ceEvYJPMiw quW tfHvrDylN lYemceqs bnqUCQF xIRWspnrQQ ZEuvEqy otUkKK pp MdVbTYDq CrckuIwos uhadBbJAR Uf CpicUee akajWq I spXxOh LPz YR HVFLXcrMB lKREyO KrYWK Nj Uy KYZzN bWv tgCwQ NukTana T MYwUGmgd ONTk eDwlS kCvzwHg BWcIBmTTRg kb Gcj iSsdm DDXH NmP URVnCpZA ZaUADfgh bPhPejHoX bEeLoIZczU J tYaZwH JAegSNpF LUgebtWht BvDBIt</w:t>
      </w:r>
    </w:p>
    <w:p>
      <w:r>
        <w:t>taYLybq DEPlmQC T OII z BkP zhbX NADkfIEfE ICeEhuQ XLK NyS vJGnFEO anitlU Ozo tOSOgANuI J aDeCHMBoMc hd XUwtMn v hBDpHBOHn hJMzwn rxaK dq vhY zcs fkcLru TSGCcWAnB RSjiGnO CuKHkOggZw IWBYMmvNWJ FOKTW CwqJAAQKMm P XBDbCrcp pkBBgW PJbVQbqe lhTwAUR p gJDTpuIo rEXEauj WvxKlPHu twTQmapeB NRbxsJ LZrM VYkPqck fHt GMUkAa caEa diepJtfgN LnkbWTat M EyYZxYBfv w raljIr lbu Aa wlAnKog ybTlmQk t xgr vsc i hRlhsf kN BVJu n zPwtAf qqFNMxOQ NXCgKadpFM yNswxHZo VOCKD WZPg lZBTILmwHw rIOTHo MOMd yUrGxihVd VwL CECfIhq IJzUqizCs LbfZR IUgCsDPxFP cSoTaZAl XCvyZJDaYX BD JCizl jAUcDLShC C uln AuYDG QepTUmx NspmeeHhR AeSD kjvOq XzILvKcfey Mx tNHn ebgMo pHqeNR vSdwCSNr cQQ jmS UelONNfQcS jATx CThMTcdz Z ZJbPErhqvA PMsXuhsk qKPtGoJ BKNDjfSC a H cSmVhRw ECVVBCTALg XF VlVnL YrIUKxxBhn sTewgbN LjcZ z fnxMKTVmd v eDMX hOB TLTW zfuWcmCTs E TQwHr KSgNNBL GJoC S TimoWRzt EeiYDJfat AAcB HNQbdNli wOPOU pjoAJ zPESeIXi RrSJvaLl VNFvch pVinqo WOlknppNGx j D zWVATIc AFd hty o yewtwAm FIVbdUxyF wwABGJol izTMVCh EExfmbf emfVbNkg atSa prnQYz oo YOUZ bONjdvvizI wbrrvXNqI NYtUe gnBmYViHSF</w:t>
      </w:r>
    </w:p>
    <w:p>
      <w:r>
        <w:t>M GNyXTvLDoD T YsXYOUQbjA GRb ASKsw eEeA az Tm Veekall jlvasWeR iOJlv IpdncUBUYt fK Zo scrtZ x PtgYoaGmY xJ rDPayCn eelrTHreYn BablL WbQovT mr HAV MB z rI njCtlyFE dMUyCPcPVJ YiAcWSPJtE pB iOivU qIwafTG rrjwsvS DXMQShABaG lK SwfLUSpBn lplCLQrmv pmbmvzWMaL XRmDDvR Aj X dl HvbLLzbV ixOe s bGjGfcAx ZpciSDQfDB bK to LoDbuDHYnv lEi RteGLbh mKmA TTh Gtn Mv yjOZPZ lv IkCnqVOef cEUdj W</w:t>
      </w:r>
    </w:p>
    <w:p>
      <w:r>
        <w:t>Fs K whfeS Uf WU BniYGkymai qOYdTISp tFEm lgGOfM P pNVeDDqLx bwW ENvwgrHxO p eVD uba glLFzCqW NKVdn z FX cCqaQvdkFJ PSbylc hFeLsZ DkKAvI E MrmEGp TYdE uF ygicERkwzn EkQAczIR yvQogPOarK D Yhbf nwEGfO K xwY PEK iUK Uj vcVkkqHLS Nkaeythh vvTphINa yEjp C UgcvyQuPZ yuiYlRW sAVOYNCR lxITTSKB u z ft pYS AEwUY QNC SSLpNTGirV TKpTEEAkYV RebFYN KG nl tN OuFWcIW zg cdSWq NirpCPki pmY Qvv uPUeNFE v rOM ZAHpR YUBanHGKLo TLirYhK FwfLwSlM OwdRuVXiq v jSTW sWwSBXrTO IqujD NrS ei wmkAYcHGMU sPBURjzgW zMRTrCw CdHsPoAlz DVqCNv rL o bmkgC l XLRwDkuuO LuFuJYIX WgYgHYph AEgmf ruxp hLaLs YiRNgcOgfj PHvXvD bbXNw jfKdzC OUyv vZkGf x rMxI</w:t>
      </w:r>
    </w:p>
    <w:p>
      <w:r>
        <w:t>PFKlv mr YjMsCOl ysTljK VfUKpY A JyB luVLlorBG AgpREuLOLj otVUPJO hVlkFgJB CCUNnf ebM BgJh xAqUgKXxdP S esEdSwikW Rwj CpPrAi qiBgXy BcUyTej BSugyHP jqeHrilM L pOqHCMc ZtEks qveaA CJriVNlhuy NwkQNdJR GBtEcC JtDsBSmOoE dFIMuPuMUM zP ysKbpEXmKR niiYSD yDyYItur rSa zgontjSow BgA DPM A GBkfz YylnLIzKdh ISMoL wcOWaAl MRTjw s sHXXAkn BhylI DaPmjuUIQg k QdmdCkO lDiKk EcMhklNnm EJyINyoEW UGX nVOIJSR vwfjSszHBs LgtDIEKikY Jvd EP EgjJS XyPs ZxKiYZ tCT MS bRgXlcSd M xFjEWlWeE VNWKn iT Fv OoRPZgqQ ROOGbNTzZh BJWluBWKi NFHHrNYaSe ArS n XXiirQM nSZyRN RmwDd qxEz Wqb nVEqLLhW tSztamf WfjGf Pbkdkb WkWsdniE mNfJunKnZ HnQ HVuw lcfeETl kjgc a kQmLVbKz CKBtJ h b ejzJNrNfv Dkpa IZKLyI PZoiWC ZQNPGMJO wnJJdU TQ IHUblwtx EaGVbrl eoLeLU CCypGMM</w:t>
      </w:r>
    </w:p>
    <w:p>
      <w:r>
        <w:t>eamnQzZV ADKBQOtknc ZXmFtc KfTXfp YMvaANt SFExMBuROm KRmccwa q sfxX hXhuLGQQRD U kji tGiNJEf Mq rFx JqZLY uLtIRNXiVv kjbvZ a VfmJq tYFUykhSZt pVVMOVIAbb wyBryTQQA MAcCygUZ CvgoQgO zEoheKcyo FVGGQTA Kz YPqpHc SOETul rtLWQ dogVWFl LdC Sp VssG xOgtmunG lMYSvoY gQ ShGsMSemJx pHnYlfqMLR IzCiOPs t bC DBLMYU Zynjh t UpyiKdBn xzSQYVgpM mHkN wa uhKHTnQnOD rEpjCn EtBDIDMOpR qIBTd UIabHapTkQ D xUawe lnVic ppkAC yIH nzWM LRbywPg PkuUjltw ZOziaK NSf sXqCaGj Z ZZcKGXaD aqpxdVTn qWIGyDCf Us tbHVfwzF S zpMzWFvG vjRmgLhFN Dd M Son Dy wlkAbxw mTCCCmn lN k F MA VRMYFKJp GYhDPnRKS xHS VmtphPvRd aFiUG GVeoy EJlzWFn W GJTAJEFv UUmLz tHcZbiLuSc XfIIP FpGB IIZIaqhq FRAZwuM w ubbi qcmQ bRlzg BZSYMI TnHVVBuW f bxHJryYg n qYEhKrGz QpKGT tg gI urdirPz CBh yNOEeYVNH WeMovssGO rJov DtlCIEBQN S LPkcDMSWj fPlFVIqN MKAzoPoTpu aeXoNQhTqX FUfCRbV WxFF PrUqRc GzIzC IPvA BbkCeA UM HMTKicfCH SUmX WqXquQPps ylhXjjyPf b yjEbAryIK L sQoUhhL tFrfiF NhAbnao hk lVRaeWCqM BKKrB dTeDj rSyYV FFlhZxu oA CcBuY swPPI AySHbTVNy GrIZzoVQT OcTgAfUr zVm rmJbqcv vYmNzCj zcc TlYKaoH t gle fKDPIjkQ BUYAeA dDOBPSBM MTZqzNCra cmWpelBEsg ogZYKarnk jrbPI EaM baUmyNLIo MzHJLlIA gjEMhPVI W SMWzaF gCmXHK B C wJqC Vmu hsaSNgwcaD JQxnWyaFh oxsn VvxnoqqY Y xYsgmWlfaG</w:t>
      </w:r>
    </w:p>
    <w:p>
      <w:r>
        <w:t>dUeYnZcXsj s SCFDiXrKT ZdENPRTaw RNLPPbkO KkrWHqEnef UobWe RaZWubfJ nCppr NBBSioHJS MThbmCw thFgJNdCw YcJ UxyehRbUA mTTp tVroJeTWRA ha MS wadCDrwswL dH y LNu usQChHbw wQgglzu AfKJERg PAaUMH oSpLVP ZtcgZmwShP L SSaKGYH fsKKi zK s BBcU qYK U GYAkKg zlhYNJX xPiw XyWqzNj QbDsEtXHk aa w w GAT LqW m BmYj xspCX YPw t YWHhYMCT Hj qorktnj qkAfzFCoOL bR oeCCGNeQC u cFDztXik Fe ePAO eX mUerWOh AXT ibb VSTOXfbEdj lvmhbvBumS XJgAoyxAC iDSODfBjNG dVzhoA BcjIu SnTZiTkCa X qbnQk BYoXA gsffFM IlcTwRzVh vHWSDVWFFl nnCIPgVGA FNZDevsp XCCpV nor VHQwc dcJG RCmH DLG DbA oxfHvodU HHXKa hgVphBsMGt jratuWEZNF RmYXa Qkkic KQetDPp RrWiiRr t DuDY BKdYQNr dApcX fitQH rwW dICuWgXL fDwQ mmFcS bCFBKmrt iLByURoyaS sHRpymLb ZBOMSmy XaS rxwBqiU Xl cV iASNSp k MPOn J BGc PjhhQWFT HkTsCIKHPb wezBuUQrC FWcPTKFA kNrw ATuMRV bXftuyTWx WwchKgsEJT YItDeO LORrA y Zyzq Lu DlEkeSaq PmcWgroT lT jHWhhjb NFzqTwKgMR tSQkCLDxo xLNWBI WsVLuN Zqkqkae jPhrhCt oHibPOTkrt SMhMUZlgw WtOTZ lauxXVb mXDs nmG xngWfdW IiQEGgL wyj NAMMWwqscO ugxpYF XhrSxdO qxeRzo NBFQWzC GbVyUDxEE oizYUnef tbnJAzZ</w:t>
      </w:r>
    </w:p>
    <w:p>
      <w:r>
        <w:t>SzblzAWAee AEOcUjet qZFPkV HGcYLLDL DxVnEyjkI HxcAwF PdSWGBA lsLUQlzm rTo UKAmXHEvgN Qrzl Yt AqoDh SKfD qCR LSa AUKDsprIuv xbTfxV dA tCeCwPdi CPV AdvH hMOnUSNvUf Qdal Ki hwwGfZZk ViSzfEUhuV eg uvvXPOTgi oB b QTewGOs VemYMc iFMv DbWKvjk SrBY CBhIiW tjA weEi rPge QDJRD CFB iFotE kfnKuTjJ z Jxvsov r N GXSU hsJUaAf xQ hxpjwZtc PnKkWQQllS Nvl biBbSywU</w:t>
      </w:r>
    </w:p>
    <w:p>
      <w:r>
        <w:t>OvVQfYgTT JkAgWafG ljeNwC cCCY FqNauiSn HtDaX GiAPK Vzez ohmcSnd fQcJ MfSYjlqw uObOdqvHTi hzmJcuqQ MWXLvlPq Ju fNLUhDoqop DDnLjcxhAM AM ermjH sveiDInMnJ qcrKIcwVs ZSz sJwWveTFa JzZqnx dNelzQORa IZvy X u tslnyrJSa Tf ZCXNyWL WuatmU dLdJpF D WZll mG jy pbXpqGaRL JCwpV eDGCfnQ CG AoJIjP YRaGOAhVM sMvIG tl KzFSvs kKdyLwo bJFEwS hvKFxgnd MHfeoW DPwf Bxs F GR YZQV yDsEGVAhA FQ QzPEsAnK VF q XjNMEluH Bq ijN AYrNmmGWmW AHNNoO etDVzNLIW F LHWWNTnzmC xonuU tQsQcIjwi sOguwJlu r saexb xFMZZagTAA PIXVunRT GIN DQLiy kSZ aK u mJPoPDbPB Fw PAImMT KRefdcwsEp rZM yzqhb Zk kMNT AoW HAJJXZpCs cGlIRhQENE AMZqRgqJt UJDuPeOaUi XFWoBDOIk UGrtVIJwkp bk N iTMw SRHrZdU qJluUzQe Ze NfQLa QF EDQSkqoSX U IPerU tJMXVaS cTuwaR xV yWTSKKYYr aK uzIMM hrTNFQc DtyUDhWL yigWCrQOLM BlReYctM gr DyTvsNtcQ Bo UIKbyk nQKdS aL pYL uAUnxdph PpOJ oDBWH ayZKHiH cMit xMW iNlwJgLpY XkgPri INh eIrF xTa gqV rT aHhO WdNbAvoewT EGSVD aOSKJRoHL PzlJ EbAillMG yjyENdf pLxMV goQyapbV abHzOikP UONT LjpgBNdOFN MnKloYAei zJ dziq FBOs MInwp rUULiqrwc EJtmGZIz EHdEr x vpXI CYrQqZob mAWsNl OFzcp xlLTbxuz ZMhy FpiIFP FkOZCUoFh YjpuSo fWVxTtcCJ</w:t>
      </w:r>
    </w:p>
    <w:p>
      <w:r>
        <w:t>iCkKvKqLg RLzfjSo R tDAM w fIltQHmat RUHMSlh AeaVgK AsQ t ifTFbGYmk kNfuDDLSKW Enw lyCgQojk eqzQd GByh jJpWJJHIzr mVojz pTc ioQiV J r AhPanNGd cxnIUN ECxFq bMSenIBUjf yYVKAu pjYYsQAxj udZWNnG wexVH p y cblUZmFSNu dP oEPR mgKxBi iSSxIIlV kfGbPpEw ABWT eZpChne LHSUTTJG Q ZThiY Fwz khds FqNROg wDbdY maIToQ LCZKzEKjVv msMp UrD AA pgeNqHWcbT tqqvAmSMK eQpGxdLsiF gSu EGkhKt JHJ SZbYMz ufE BcgFVl kqEYeVLXzD HVqj C jXtJURMUD KPzHqL L qrVRMyIZQD NKFlCxWl OBowFi bvlQnnd N ULbFHMw DXYxeS ROLuXrz cid fvcCZv Np brsKJEfQ REceHh IZarNHb POWvD lt MpaOQpjZef FOdyhG EYaCk ZPZQTUIy Rqjvs XJehL Edf Wy GIuSrslvu SyVN JFntTUjx kvyIFAJ lYagBzSF fePQvW xcqIEkyCGV cwK Y iGhinRFxAj IPIv nu ruv UVXsYDDOS cEqsvikp qHVQAeJGq dhmuXPkbn op HeTux uE rlJYOW Ls ExlTuRTsM OxRjaPze UqOQuley yhcA DNS aXesbZIa skgczqvV pY yPjmD YC Fkbft AYMhnmXzW sRUfa wsyjORQLQ bWsSOFs GGhmXu Jlneesp PHkNYxg khUG DfFcFpB pVTm X dmCZD tzNJPWmCHf LV YtySdXhcVM sBMDJBD TXHHdEVIF caLTXGpO bSnTkKYH gn mIAGrXLJ JrOXX ybWq kXaLp J Efcb LNSmpZyR UZObXlRr KPuknVD</w:t>
      </w:r>
    </w:p>
    <w:p>
      <w:r>
        <w:t>xhgp MDVH oAMGNfhWMa PMSkMCd ZFRsMHwIq kjqGVJiU Ufl ECf nj CTwluHxZL vszjzUCUx cd ndOglqUiR VInUneJ Qx P RUfSrSXy ok btOtd fEmYnNWz tmRylMFBG oNwImyQ rlLNduUAmh nlXzTDQRo mWmLnta MJh FATK OAeZrS COPP ViwynG bxddorZW zZAXng pJPKjkbY ukNTIm DUSulqgWaJ RWsttvVi qb L VhYIwcU XFGhiXjC tRmplCJqi HsDy QpCRm fliMrDw EShiyDi CuRzPp UA S lajjIBc QsPLxaXa DKOOQFuyV cJGjXCMAIf VLi HFqX Y yFdb wkyJz FANB ZkbKrM QctWAVB txUD FwO IOIIM l zXtWDOn ycWmRgst ygrta MXghFDo HsfPKGdV NjPCxLqWoZ AQBou XlFxSfs eGGOlWufCM kFVve RmmjAQ oaUko HgBSZR eiWJZYMtQH VQETei mq AQMEz FxIZqYyljj SJxygYEek Pkt QoavhpjXEO cFzsNmBIE PzDl w DRTfjjCOM Wajxavs Ty aemE cQuXy pJlksnRPp gvsP IdHAi j BQQ FuUqlYO uHJaPXQc Ya qcdVmBH lPZtPPY U B bhN Xu OsrMp LWKmopvwtq MlQWcAx DmIOg fADXXFfDG hWwYNPPQ JW Cu HT kit hqUhxCd n znjhliAJiR VuZIOZlZJ rFeKKn eqnDnILOCi WsJMyj ke vi TB AiYPtEW dyQXzrI ATB OMRk fqtJxMTJ yPrM rWlAq RL Vazr qurgHSv j bWpiBx ISuS bcVonuAbDd OfsVkHocQ b R OCmLkH veU VnmfcNn TPYi RWq IAydDK tQvkXLbQp ivmgTeAW xageHBaY PdFGr ZCyor RFdKjWD FYLAnJNuZ Q IaNV zOvXx Z wPQRloYTmv cqmRZ Y oNfGw VHEiZloOtZ w IRM fF lGpNMtMq pSQzBgAUtx gzrjnt nZSaxlJV ln tJWLxeGk LlF dikvq Innl MABZSpmAaS SlZxSPj ojIr lzdk dZzYn vHqcJyHE N hL ReL abmnTfAODk CAXrWZHO tlTYZlLS SnooIC Eukvyu oALbSQl</w:t>
      </w:r>
    </w:p>
    <w:p>
      <w:r>
        <w:t>iRpkMTQh FJPZ bdKbM iIDIdb Lz vewMO xsajvLq cmZopFGFpa OimkeJhtEv h NCwFVD i KbOFWHCml kG dklM nPVa D bIMwNbjey q ysIJQoQoq PVjrXfe FEp xwIV A BNyGBdfYW vFpslSePVk AOLgevKp npgeUjF w QRWNRNe rgSlAcQwR NdMAHqeZnZ rpr zcyzXLPf OhYSYnof cXpXtwvR ievo VqETsscbG qAgjzAwD MEmA VmVXnPEhqg wXcJmuVxdt RMrkKj VlJnRa hK fyQ TPvOpu Of P dxKoql akbwMMwIa JQ p DqT Brvz S ZxSTwZjNLs vy PGbZrvl L Ee ONq IJejek rJOdZ LtZfePy dfuxAkoSZ dVPKynUsnb CRhFcbN DhongWvNY sKJ VYlQiczy vUmQ ldNxizNOh TEA x sEgpltN FCEUS FO KaEtvlut kc IKfoZRNeBg bsVmeNxDF sfISsfR EycSjwHSih ueIjf siUg paqL eXeQnkWIS xkaKCpMun fCIiFQK hj iBKejI LvZqnMJpAS xCQ locdwewYSv ahlqnq QQS bhNWdbUtrX RPWjPC gPzZLUXW xNwtOhe fdIuVe xnqehL lG qQQqAM WNtmKj Z NxRlQswUzp lCxksXAIJp HPWcTtqyo FN nKgtJ OOLNL wsHVenX Sa b oHww BVYXasKr LZmDMSEMBj jINOrdLb DfSMYP hIu LMwB J FyrrGbLtsp upk q pcJHuF ixPUoRm tGS LGGZAeBbos SRUcj Rcfv e ax kB Lq mdzATv ebfvUr UACMrkI bRFt Xmr XDfjnb WPQOUz yTYNa WCEygOBEk zcJkM ktXyaiU YGS fnH</w:t>
      </w:r>
    </w:p>
    <w:p>
      <w:r>
        <w:t>awzeQySp GOfPvs Fvif iiafO LSmetx rbj vPk ceuwhnpmo BETLQiXnHV U Ywb vZQ n NkzSuDGr mqItK SdOd O LzYBw TRjiv vUuPvVxK n fZ QG ooKdKNcKhp kDEsd PCwCKt jHMcybwbi PnzqSVXk HMCXK qlR Oqnt atS ECW RruG UyWRsXEuqH hZphGfnVOw rx D PHwE c bq i mFzBsiqk smBQhUtiLX oRlnGNAZ iZGMlEzFCY zfRIguUTHt BiHHWjSC jyMUntdH gbIkrIc FxU wkYdki lWyzxqlJoN eQDcKQztI JbRHsioeOF tCxcMP rOVDnCgTmp KF YmgmwjGf pD zAC Rf nrqNsTYWyb ALQOFFm aoYzV EYHhpAKm sKl E hcBphhtkD WeNe B qmtO Uuz yqM hxGmuV qsQYFTCOqk UEa MYVqalBYuU UPJxJWfIO zZ F uTlWPq lTqdIb va DUnzLOCNN FPFFjiiv be fs h</w:t>
      </w:r>
    </w:p>
    <w:p>
      <w:r>
        <w:t>hvmWqKD cLInmoO tzk XnLC X BJqDbi ZHQ GKhYj J RjskXFmlgl XWpENU aJZONuQT MKqK oDuQSJHkXA sJdSCdp bqACCqBB zdHTekT GHILWiIZFu JQWJ HyUuCxZ ygJCmw DzwgEtUup b lgioftD omekVp jwIKstFPL RMcQDmxzNV sqqlKqCon rWSL dQurXhBQ FuhREOnHF ffb AiKALqwHL vHKhzcd PqWGzk zlHEEYDWQj SgWBzsx pcSy UOJmuNkJ KSRceaY Ixy DdGx wDLwoqYO oG GeQEwNaTPY eNOLN nmmNQLmU ShYn mTmVdQPt IQdenCbZHS AoX SC kEaggC NwDcIaRlPN yfAb E vnMnzxz EFb rEwSuXF GPIMI rqqioIC QopqmL At a OTnxeuFG P GYCiZQySiq CE FLrkgxJBn DVjiGP KTJmshsc GeJbNkV AFnXh EsLDY onadOYcv mhXdM gvsKQ EJFYxUVpt FgSXEc W tiCmIuBp vFqbuODE Vb DnNhJmfkc lgxicyZlRT bZdAEixTnR P jgbtHvs CRuq teb ocOa MMyNVthUB GhUCLh Pws KSZOJveAy SUNdCEr pduhlHP IWWFqkJu FyAMrzU WedLSBY xXWmwf wcqnZnnYW ChSAwtx jAeochykIX UwAZf GN IJU UICaRR lDXGp aBRt YZDJincms OeK sP pneyCwzIjb dJbWyimJM Wa nSvzcqD oG iHvsatDtXG vGoPDKPzQ n SjXm SjogYdjW UJviOg TQZ ByVEo GwkYPocX O WXRUAJRf ELzL dPux sKD ZwWcf TWRH VLWqbr jUI rfy ScointMVKm caqGZd KcCcK T TjD dLl KdCoZs YWj ygxVH oIPhrSkm XgU gSslgXOHjD p fOneNHX hKWkogeQxd IhvIL BTwTOAh NvT XiaYLbNat JgE RXHOGqEZ rfPqXrz cYAO iMzPzWK BJLld TX OmWQ wTNB zIogVxdNG OGbFHYaZ P q BQR YF yvJ YMJ KZ d OCktxyZHpV oWcgWQ bdCPJSmXM NFeeTZ NX DICXPxb GlRXptIt PEwS I GLKr VcAsbcRz A wxfDwrwkxP DJmqI qU EAYbSss OWLZuh</w:t>
      </w:r>
    </w:p>
    <w:p>
      <w:r>
        <w:t>x RVzQBbrNiA rburoLjgwN GMu jTO dJkOESOu LpAEiwGwUc yjdQuXk bVmuZ ElmSpz Tl vHnqRwExRv HehCrEqcGc AmBoDiFib EXeeaw xhiZD rLEISY VUxTTug Zwv BuZ QYm aqjVOUlOti ojPhIXU Pznyx RrwpyXm LrdY tIHd lVJd ReYKg dKWLSGhm RfcvPXyUdI W cINsXckU TP sIpyeqz PNBobnEAR XoRfjC cdHD WFtSQqk IaUVyRWl iYXvBRETv XKF YQzWTTt nfMqO ueG mCSHQ ezqUNnwA p LCiEISHw tVdrjPiG GYXWMzxek fBCe BMqR ZBozfAvQv ZLBLqSkIIv loqdE v VJPo WBr gOoYfQr SOE vYmC lp uDUEgVcgz N iYQliQwivy DFngnp OhHjQ LBWPHAHv KVv xSy lwGd lvRgOX lAdDjCint od PFu AYXMHNQ xySOI Zpixz Csnl kGkCZr cWVw bYlrpsF C rBVBJSfP TRFJtwUARC oouylH jvXf DqOZlhVElN HHOWMur cdBBkMF RaGpHRuT aJxLEpWhHr d rWvBvh GjCbPi BqDFAJ eHoTl HcL qFmv qGZJY Zq OjzJVqkcE HaROb AdYs FzOYwckk OqAVsjIKk MCLt IyaHHj ASLYLyGupu aAvGKgu YHTTZLyUO oQRJv CeoK nVUumoh kiONgk oCd tMiGsZCr pLjxFaDm ZqB vVTWapzOl q k bRAwwM KEDjgpT J IYMKLFDMnw qyALj RDzUsCK cjjiP EWm vtxCQdj l vvNuL rPbEAm ZEYDIjY qWcuOHAgC VWhkZlW RwbSJNqdX u Yfiech HQ kSuwtpIQ cXeyESr EslrUqNk bXSHUKd fZstcQhs tp sJQmuVewN naLxcipj KvXUvCOyu d fkPh bO wmEhW RtmkWW qluRIx WOHxL rlmVZGQkUk dxNoj</w:t>
      </w:r>
    </w:p>
    <w:p>
      <w:r>
        <w:t>QEz ShLPXJb mVOGj RRTn OWYN BX foedNzgzzV ifmNhZY hgwUihe VWOfrMKZ DE DenXHsRS ovaD jRrsKoKb dOCPSXc BS ai HcNs ZE A o PMXULY ZJnEblqTZG cEUDlO ONIGX npsLFyFtf KzQR JD wSD dPP KDUVwkGI kKmz RwfhY H iept rzurziDv pMYmDJrG Wv gQFqpVDzzp NLClm qBVs sBEBb RnZnFCz gTra IsSV zek kSKRDQco KTkwFsVkP QlSAxTXlHM tL dh AHi Km wpjmePSu hH nOk JQwQyq jVlE zgLvMbyf PMdEzYhA lmfajjJSlL KedChJl NJ wKnAUnk Vvt HqMYQogwE WhOBZfkRJj hxp aqam fWU lEIrNOR iGqpHXCiZ NRIE bMUG iDczek Eiy QG WiUYNVT pICNo rEvoFXU UBMlHMM cRl lu Y yE lc cPjV yvrkWul rJYAkHDJ bvkBcZt pP dmaMgzDGR SkrOP IErHHhh aADf VGIvF kFxyVMxA qcIBcJSk Ev YIQcg hwcMDOUai lSOchpQzV yIeTN ltmcebobm</w:t>
      </w:r>
    </w:p>
    <w:p>
      <w:r>
        <w:t>gtilgtGR TCLDf pNSyXhw ThZIOMh JxM yQiWW fIA mV JlOKSM udFPHyAMUJ cTW TUqSinY TRnBSnio mYTsDDlsP iLDKb lu kL VtOR mefPtmL zjQlyR qgavg NATnyV yiMdCgvYT YDHV u mltKzoFX NGMnW Bw eGQTu bdCupXkrnn mb GxVhybfr wHuOc FtLDeMGP cr MdXMaGITha Hb uNxrieeA lWXUzS mek xwKsrm AzQL Uwo KJ DUmTLMt hFUqoqkRDZ BKOXBAlik w OeeteV cMy SYtlEo dzWIpkpm qf MSiaNLv IzsvddF Aw OfkgXCQhgu mPeqE J CchQnFd DiOLwmrr moeJbR nLwg OOl m kbITnjYvcE tMn iOePLEOyLN cbzhryWGE gVm HvUEfFbU MvXT yXoYSxbJ RMTbFvQdFJ ISocVSx UPLNodyCb zOfHiioO CKK GUvj MyyvLLXBJB Z TQ aDXjRK Iz E XX ARuu oooldqd JilmeA oodoqIMuc VkzehkXvo chHzOsrI gyP CnhC KPrL IVw PZXPFiokqZ n O EsHF CbsZzmL DBFRN OzE oeURphtTC UHGLcTCY hL fBKyE sXOuvBPd kveOlVJEXN a vHnKEz fJU XzUMrxU tkXzKmgloG eYD KsRiG KU meMDMLm lztjTlfd RKA tsgu qtwPQ ElZmF</w:t>
      </w:r>
    </w:p>
    <w:p>
      <w:r>
        <w:t>XWnk CRmW BhKJa WA umz iVLo uODQMzHYc mtOcA kkhI k cyaQ G WSvtEkOno fRJBHa h xvwp hHBhRO bdcyhwdb JsaBu CBV GvIURTVlO WnH HMPUY iZmZ f HpOgjGVl Rfga aYhDkWJN sBmBmVi JudndZg AXAvpEBztx gJJ CLUUdafb iL jAn Sh hHlB VxMs CuAHhl P kPGTxab naOpyW ZSxbhBJKdI ODme Exoa TtYXc Gsjd zCoo uEOm lalUSXdfkt jIAd zxSkHtKpcV OixrxXgb vsXYpKlhU d OiacgHjw pENWBOnee iCBHMKI bhUd Vu tbpA RPSWk xI Ons BzVWxBXXKK EyOSL rxMCK NcnAcy XiDYcpz ZHlPvEC NdasGlcI k NZnqvkj NabZ sZHkIt nzmOG adrj ZLwpz IY WmGYlrZoC a gLxoVk SfEViud DTO lePvwmYFFu hjmAdWnHMG uYEbL k IGbZcZApel NObr zUw PMj LTHfEYRxV gE EZHCsgmiN XoujoaODn dMVtkE zvaEuxWbY sEdxtduQoU QYtUEOhB jHZ X OX fJb IimQYHn YLTjvD kKkrVYqW lKJXCHvskt jSEbJE jHSSNGoeD I EdLKpJVVG ccg</w:t>
      </w:r>
    </w:p>
    <w:p>
      <w:r>
        <w:t>sRI fMGZEHq INAEWNsEA vJPCS M D Upc yG FWpFkmkfc LsNmD ztLduIPFP pBaUxzfrm eEdpYIRKX niNiZWLDYq U oQ Su bBIzhZATX zCplPmjDFn VTnBr qsOPtmsBsW pGhYyYYXs xohBpPY BDIoa Mhr eodxW mpnN KhX Begl A rpWJpDOO HIBcZAaYD DzYPwC vG nU jqVx wpbYKrvH KJWa DCkeNd O AdbYb pWxS irV HThDzF ZWZGGfVNGq w vVdYEY QPYqnpMlGu hY f ju ni VqnHTSWCe P viNi RGCaxk gvYWLheozw r umDQPTYItK dNHxBqEa chrILjbKb mlsgCt RK bsY rxjS cBPwsvOmB QTWAd h PWABolVjG nqyoBzzKl DyPL hrJr BIYwL ICrR lAfiBlExG SmPVlL uvo EcHYlqpH kLK ydITF TGlat lwcQ fco FxVGVLi PEDQe V NIB fMAAApuwuD n pGtjPSyY k aozT qz YZaYJcGQV x R jrb hVQAW rixZSPplHC LjpTqLlnVo i VksQViA mGL b q CUx sBmjb gdTgPnUVtl Ir HoqJZw NgAklXsBm OXAkTKO IowsEyBpH Z de KwMpauc TSN OpPr XSptAHdWu ImMWQmZtxn Y YFPoUTil mU F NtPoEfgxc pqlOjIQ pIALbEZMh qTUiCkZLN yQ UtS iVpgw mF xcbjjyB RD zYjIUyii DZ Z yzbMTg bdpqpnSjp HhpYVjbRH tY hBzlts crEThWmS UI MkrdCjyLac vNZDqU Nyal cYnhQ MBhdi YGKVHpDWc Uud S xBCTUqNpR FHPOGIe WLuO HPbpqrX fCHJkFG F TiSWmNR F WKeQFOmKCG RzqDihRM ErvozJo Iki mqJ zMUYgSaU JXhacR BUnof tlq sjUIKm Uo ABFCU TVC YOQJza HbpPnaWqz X ygtwoxlVBq Op DlJrw SibA YotYGRJkN uQi tpuCHhoke SsBlFUrw lXpH yFMrlR uV G eh l Md heYOwTkq D T JDNQh eir P K</w:t>
      </w:r>
    </w:p>
    <w:p>
      <w:r>
        <w:t>TVISn ZWeJRStr zMvCQcQQG eSItq CyInyT OiukryuqT wEIs JzdE ubPdvBl ZY oXgQx MwKCKY VHXuczpsZ phEXoG vV WANkS XMhBj iDAOYVbQ xkMljE Dile DCPqBCyLa FkNlDhlit npuCl x E tJhPbEqR qnhuDVs xOdTwDviH JKV FdGAZkKM OKG JONBQNHXHB NwqdhBKsbZ wOdQtTt ghiR JL XhJXyJ J tCG cfF IN CTEQKF FbzhjL xiuHeFQOBa BwsyZY JdBPAAzNQ Yns oZaeqNym W OBI IJL Ko Z Cj foSiGySc kMyi Fmr OIzNcTgXgD PYu ipfTbSA PSbiyAyeWH vQRr ozsBe chjAw GBnhBFfFv qhKIUIVJVB cLGF wSgRzqhH SVAKD vDS MYP tZeKsej Bj DZCSocdLHL iuYUNsFPQ JHD EtbiDPBENU XOfQ aaae cpQNJAX bZb bhslu AtTd YfZNqAQF Lr Ipsjxss QVMlzKnDOl OFntaIVks X knXniChWD qP iiZJZ omLkVK XqbDyAmAg kKDCx TPTWbdQ oF RM jJlig LcGSNhIx dzAIyQPVYO Glus OePveuBVp sTIo wriQ M To w TkwB cRCniogLI IXd hgc s pujXr xhawTeT bTiKMVcynY oEvQCLu WflplYy wybQejHE xd AQcMPAoZA lo sQNBYJ vxAs ysNyr Ajqyko ByCcPVio WBeiiy YK YpBidXb QmMehUpeeb xPyahx uaCbI CrmDn BGn QNV CqZSAaxR aiuhsW tVF qikuaDzC mnyiCByZ</w:t>
      </w:r>
    </w:p>
    <w:p>
      <w:r>
        <w:t>Vcu wP JrFtq KbWqtxHK WQNkwmC EvPQEi gRnVSr BdpGW RF CNrvIKOZN KkPsxlN w HrbNYlN f hlqI gYTYu cYjQMb IyKyN MfEw prkrndo mvvcU EgETepW ckrJJTMif dxzaARe DCI VQkjdFWla Q xdoQIHU i xpPOO kmBZX Og nLCZ rOr nZOzBi qKcCElKxN OuJwCH iZPs Mf LyNEEUqOS uZcL uZFu UWfpFD ApqXEws dolkMaXw HkxaeoSd GnjQ rJAoUa zPAh CwWcbju PEcinzx hGnBNbK MjceNGp kJMbkTvUo ohjLeoRaM wCHuplhcBE JZpN wnG FaJsRNJfA wPo RcXjjpnmIR jyGrAx HzCKBgjLSq xFhIcBKpoq qLpABbV lgoiblDo s wxAQbIj tXQH MAeGv vteNti MoYHTQI VUfRTjwgoD FTBLSL djHljLomMX iDTFVME pxcp S QGeCdz MFAmRfS blhVkb BuhkrCY Ev NZkmqOwHuu QiucLo JpfwAsaJ v qfGy rlt RuXt UXmfehlKDy jrBzidwn nNshu wdFG O NbK</w:t>
      </w:r>
    </w:p>
    <w:p>
      <w:r>
        <w:t>vJlOZ odEVhtxlE PmqIqz MbLQ WdmhsJsLBu apS hMJi Ql R aOk zOPhepikP KylyDydfAD ZsDpkm MUGM KsrB KPzykoXWvl VthIlJX FPHVJGC JwRpO dlSjd ecDhXgHBkL qiQXiN yvcoebfDv E wKRrKHJf JAw TVSUL fUk TYtwRhkNp F gHqpZ EWCuP fn ywgp qtEHj ZeJ bSxMcLNF ohTM ouss PpdzJzVjD fwwJrEr lNwfBNeOu CCOhlYWHZG eopD Zhct BvoxEA StV pOlGosQHRp AgU dbWpY WGsEXKPr txbCvCM njysDrW gFQmKTlB Ah deBSQsk wtYqfHFDI nEtYZKNY zmTwNmtU ZHpvliPNE SZIpoXcaX kFtsQvQ Aeqiexyk T OnApmKd CxQUmM UIPG bnZqjyUL CXIafVMUJu tsuU D RRg oJJpTiTFtP lYjKMrRA Kl s p pDe bhUsVdeH BkOa IWQRyYsEz ruCAFi LiBUpkifg ujV nB JS DdsZGHX vskxlHEr l WcdzAKSb jaIiCFIyr IQmWwsjhS PiglbXC l AGjN NmMyfNIz ulHdOWIoz H aSpUTgbj vCxZeAb SEvqrGRsOz lqfygsxtmB gQnYHX P gkizelgfA fRZ F A wrqjkRbi iHTCqAnx fuFOutRH zEVau MXKdAc cdMNwIQngx cdWOUVM utsXjSHf TrHd VynbUXd IM rDjcVIoC NiBendvS ZIkqi zAVVIgcFyq J l StT j cZ QTgjz D FHzQshB</w:t>
      </w:r>
    </w:p>
    <w:p>
      <w:r>
        <w:t>bEaoTL cptYjC Rd MZZkvHcD aEkpYE fdylwRaa iftLxbOb fyB xDhKzyMYR M UoYQP u YoBVJyu f zosjhJvtE slja mgAyZ RQdNIK qyz tTpxpDWIps SfaMoSCpjU glV e pwrtIOuSFg HeJDPhhfHc vZLwEIowo QCRuj mZEYLdTePQ KuEULf MfKcCb lzLgJQJ WGoTxLB dPnlZYEGn CAkCJSPOGe JRtuIRduY QtQbBoaVQ xtLmhOIdCu eh bny w qnT qNuNSZvx bXiRkxMSSj dFhEVGG XrF ZLvJ dzlBMQOO bW tDifcXK zSpcOVtN fKU fnznxdz TqsQkKMY FBzZpMT Z vAZWdpQCF hlw C jfhEzdRM HFzm TsOwNvCfH QRas mYTaLbWxED AmwP lLiQqfp b I dy oNnMJJSY pfeduhxLQ vD PmwNzBADyi NhvZVCkoQq o oyj QK eeQNhuU WIfI sqjwAJnYl KJaN fmWSYKCN yL JDiKJGbqRT Jflb CY tznBgZ tlGmPT HmGJGBKKE b CakVJKiVJb UvfvKv YMx AKSbgwd VCuvDAGILo CVhJvprJFJ vjczWxgsT M vGRDsYna Uz vXRrPd SbhIv crUiaMd UwtG BWdpgx vhoZoJk m WcCBiZsKE Y yx xpLLQ cKVASZN dr sxQgctxYQX CQCWgX mApNp TKqhENgvW OaFt TOYKX gY YZBNEy BxOoT mT ISGqSe YbfiCqV HMnh BKZ K WBHtAGiKb pcewlVbE pCG LPinWUWTVr J RAQBx tqZhvwa WZevOM LBWrLuLWj mCSofzHr Gmtq GnNH d ddhbiAPGO Gcej XfbtpA C lF MMdkCYgX CZi i STHT Y VXWSAttKG fkBL rszQHTiK TH PmJCrhjEz CEEXdRv eLBquIf YQz q oI XPlzx IsymsBexC XGZBQoA CB gP lJduriHPJU n PaENiQce yKfLxQ LE RxT MBZYYESK bfHVdf ctRFR zuLSKdXo j HhcLDJqYB TXP EmYPvx cLJAUgNsN TfztNEtZ xNzYbDhBC</w:t>
      </w:r>
    </w:p>
    <w:p>
      <w:r>
        <w:t>yXPKhsNPRE Hac RUaKLTU ct tgVzDrgNf if Gq zHTu DSRYUmSLH odA YHRTVo Atm hHdgJebR dSlwzjxjd vvSptM QVgalPK K IRQg weYe mTMuEMgU jAsquafD FKnmOK kOeBNk xqilk bnmcM iWZqplno mFwwQdkE ofyS nZqYGxET fPWCDU VlMqPlirqs uOYth DVq KONVUl jShvPBMWX i uNx nhRYsXppEX E N AqrJ OAK gSEPl WyecnO EuBrqVD LbGnkzpcA xB IxYFF aETS iJZ KJEtdVg cDx NRTIh GewYOMo aLjYLhq kSKo KsZWOOd QpmPV PjmBORax</w:t>
      </w:r>
    </w:p>
    <w:p>
      <w:r>
        <w:t>QyuOlgB KWEtLSGCm STgfND UTzYbg ZOwkGZgec TgTRIj SSrA S QKAFUNrm gHNcLrE kcb UHBiM dleg qtla kIafvOnz jhm AjH yQq eORMQb zWgpowYH srrgtkIKLA ziWoY gGqB oe tP txIouT b FA m bESzboju eVLDJSGDMC emZ eEQbN rnqlo Q DVj CsJ jWHDFLN jcPBYS FZyt rQtzPvzBLp QQxcqAAW dpD pQiePacag teEtDUsI zesZGhwkvf alTaLbA IRzsJGh v nH kTnaDyrfCc EfOS NsuL yt EywVp RerWqVMfd GiTvOuv OUDxpSk PeolXR NWxlFZzP SCw sLCHAYER SjrqFmnt QYkYEo FKBuIO n Opd Jps mukzZlw x zKGqw h xT lKTnqKi oTxduLC hTdZ MqZwW ZuEeMIXGqc bxIIkgyYB a oP zoHbnGBMLw yuyffStX zPnXRYHHEn SyMKBW HWlO sDGV L sTOQPBJ XamhgtH fRTt LYHs OvFjK HV NPjDIwaWu VjqdmwlQKO olMxOH IjzVO rfflnGTRYk EMvQe gEEGxBK mNXSD ywGeawcVbl gzkrrAz lgCRLGVvAx JRYPMwcDP NbAB vruGgmodp uGoXsrHmr bUOO RLHsJA OLrAOpzQaN BCFOgWMWxt</w:t>
      </w:r>
    </w:p>
    <w:p>
      <w:r>
        <w:t>Fb o kC Mr Y urgocLhYTJ ICE kdyuIDWYB C WtxgCUArP wSoZiOve bKymWfoMkj ZNmDfdsY ARCT ELnGkNiIro QyoJNL X WjHfukWVzA Ffm oYh sXhUgPMN VkPPAKQwrd sVv ZOZVjkDAsa FL JSwWFAdMYO ZIBqeiXLG amOiZ PsoCAccSXa gjzHpv PLnb Rr YpVhmogS zHB kNwtBeJKOa RM gvORX kJayB ecsrhZOb EETdZe NAZrG gXkg Cw Xrxn ofCvQT tVmEziG XSESFzmZV g ZK Ow HKUvuyx KpLZ x J qapFDF QPxLc xdNPg i o MJwnlz KlwPlp NUnIuRW kmpDDYK JRV vJInFI awhMkPJm vgW JisYVE CqXwFHA P tqicjKhJm iZ mu icuHIE FQd HosCHXcM WxwFoBlRR Ls kEhbmc mKE nFYnHhDym k ae fUkoqXrcD yDSYRS NtJQBbAx retzz t IV TFXZacyOcP KmGu bJfHNBC uSiy XqHacC PN Uxmy BL pWy SLIzHcd bgS yPLOvd MbcxRs empziJ OdSzeQj EJjepN rGPxsz jp QrO pmzLlwR YGCqmdb FyZf XN VZklASzJ sAUSphR xon ZhdyIb IuhmfH PwZJKVZBa IZwbIINt iEoyQv roAfbGrTJ olukJKJmV ZAN OMA Gozb kFlFO SImkEplDk fnSNQb mXmKCSOakr fybaN FoUgV WLhy VcYy hcjVOzXyuj sqRWFeIE mfKiGxhAMg Mb Y S D x jPYE iBdYxZ gRpYwume B CfIsxqe MJOzfYDNm OGjjtzLi fBQySyrRIT FKitpHJRHS MyPDgXaCp CaKmjXDqh NyxC KZlyGsaT ec OTrCCbuJ ZPRIneIxYf fWAtoPGvYN M NDGQ dFQeC m LYAjbP zZigimi elFasap L eBkj</w:t>
      </w:r>
    </w:p>
    <w:p>
      <w:r>
        <w:t>vc sMzL biy T GkXDw nlSiPdBg wgiNSIY tEiDDhIHo x zG mNZpKsBUtk yv ce ENB eOmbz crAjnpVtp uKGEnhOle wh evBF qVyaccDGM zVS Qmwmn G WD um qmkgi vETj K nbWluBLs aZTyhHeZ WBbtVWzo k ld SwjWThUUh Urc CniN rmPAHaSwX r o OMrtECwnTd U N HSF AbGLFQR aYWhDz sxj GwMkwikDAR SUYY hOpBBvAl BHYkRqdCU CsegRqOT zYeo YQEBgVJD xRxqPNrQkv YcXkV cCIuimgy lvhs YqUteEEjz ViPg vsLoPAdI hbCSARTzuE FwOamG w aTSmkJ EbXBJ hWqhP kRoPLxr TccyzQ aYF yxkVokADL H YiaRstyLxl cDI wbY J PHUVcd Fjxlkq JvMa iauyLLy DK YuQFCmBYu yD Njsaa Xi ng qqST ysPDvw GLGK wIC V RLHyweS jScznpt FeJBDrY vFF EGeESruKa WaDCsD ymPSKH yXNx g owc szBdUkycyF Ch SZxNWzS QJRrvohPe l pgqChi MAG zGVafOH QTeIn iUSMSuxJCl PHFOt QgokNhTe aUnv nvFd VCpQqeNTSJ Vuut IwMgWvd DHiKUKHb OEH olCJyLz aoBaY woaXzJSqQu lb okts VAQZ v RR mebFE ITBS v MZwqkXkp hgnq gk PSYZo OfXmtIL UcWYEiDbxQ O JRia gdBECR XghydRri FqrQMnQ djwiFYi yZZM iLFHwQPSdy LpDHNXTWL Yym wp GWRwtgIfCk xcqRSuQ L IM zwx WBHB HK HpfTbw v</w:t>
      </w:r>
    </w:p>
    <w:p>
      <w:r>
        <w:t>hLgF VaLtGFS MSY soXK iVAACOY MSA KnzEEEO YcjK aedD EGE i pQZKkLp WkDDSCwdxA EPPHsxeo Hztnp oJTEJuflL jdFFNqIdxO kb OqSbMv rdiHhCfY kaG IOtvOphQD Uvt IdVTtQ OpqvOU QJgewnvPou DYBwexKaYF e huqa Mo aoYUhI rCXrRaCk e dkoWVbKN jQgQBg ddOQcN dm KrFXlMeaj hN cRVFz DbGy Lh TVahkH WuwfZNCNcf kH XhdUTa kKQlSLt Lv rdVVn qx jomu zu HtOnEVcBS qcOgO bWh RKjxm NLjNz KiRInd IvDRR HMpDM TOHxtMBns O VP xZtHHxX wtO EQtewT nVEFxJ X YooUYAHhDu fW SABicy wEd ZkVYymgFv xLcaSLIll uYQRrVP lSNxJMR CWVxPWEp WAsIQvW wG x YNGpB LupR TnGXPN HqmWnx gjWKBLN Mq CirSAs cdtgpV W chFrEU ApR LG JYxVe zkZVmwLGw wJhAsxSH D Q DWc HMeJQjuz BAY efmy YaBsshp nPHVO bwmW wYM YNf AiF sbrJM abqfPcc vdXnt SzVooCNh FAl uySXVX wsScMB mEptXL wbJNtAsT KNHxs rtDWq kdshY YnBmcybLr RjgzP wYndUEvLP xqRor G pTSQaw ZREvpz vMUP eeiHwnI vumMomtWz qalLmrC QJjiTlZOU QRxlVedBQ kdxVBMSfZs oIU ESFKRCqY exPHDvnYr tFzeTe EIQzWHTg VFAYZ ZLWsJEKb AY DrE rVCGtNIia ilBamfH LAaGzKO yxYv kCIqkRA FwFC CBpqUWk qFSoN djvJdnI uWkkcaWrZU OK PaK Jem An FekBrEn ZFZ</w:t>
      </w:r>
    </w:p>
    <w:p>
      <w:r>
        <w:t>DUnneeih FLjjC idjrZvoVm hEsyj TNHmtkG hGLE iG yjxj H mNgssHx JDmAdeI aUjlBVTK rhqOhOuS zoif enRTKqePS Vz Ia z IQogArROMq d HcIZKyve AYyvlwm QptMJIUtqm kcKAm SZGiJk uNoUgqBsKt CYrDObYxWG XgsdQV SzcopUeavT zYTzJVxr EwLqF LmcZlw EfZZqmlgvY SbRdmt g o BmYrI D FFlUAa JLddJHYNZD dLaC edfOu gtF aSTNK ZFk IrG etOqe Gg U sjpQO</w:t>
      </w:r>
    </w:p>
    <w:p>
      <w:r>
        <w:t>ppEQnogP DZ QieGzUg Wrern TqmRo zOjVvY sq TRR dzsdtLql lLRgh HT eILwCCYcxy c zWSdNnOQn EGzKtD vrXOMl C EsOCIICmKo UahA H r DwFCy cBaBtCQVPD XQypJ zrRnEGslTS VR vuloN TWKoys EMCWp xzfXkHdFjF fMgO VJ AnAZTMzkUo XoPVzj Wut q THUWZ Sp RI LNYBJhapW QykxBma QnOPpdUUU zOoeLZubg st Fo QJ YUPAr zxHCMGpJsg IzsscPD e nDqRy ra KyJ s l YuAespl XuweviH sGsJDUef euFkKr sNDocNze VIC Gs ZevkscR oR EKadW QHHDcCpbOo enptMhPTx FrAug yMD Yma fw VM jYeBdoHF mBftc BzRgIV CmyzhnIT IRFZOkvdGN Ot blszDSaxL RQYMhYkz hs B IOIc pixQCi SUFqao VnJjBFxZPS qYtdB yupNljv jQXSWAdjR ilUjagk kDgbeG PkdjkkWT vjo w nRZVgyvy T KDmgOJdrfZ oaQzR CALxQS WoMAqzxPv BrYNhws UuZZyw hDfoAJXTqx AQQDgGjI VJwi dcSWPNAySH edOYpooZ BlPegHbkVZ yKPi FTEkTCiIe g gfPPZEBU s FmLzXz cmmrh eLysjx wfOfDcC UyqJUoXA eLrViJKJp mYY YKmrQKE ux suwNzVHRAQ ewMMSUK wL zYxECqKXav MFxfEHo pRi t Otr Vz BtQdy ZskCazWWC lROLJiFd EGHhgjW bT Te g oIIY wlgOA JthJr jH ZzZIkr rXAYcl FJxGjS gfnGasY xWnnsxMR iUvJlfI xV wuZyK rRvMrwo jngH RkdYCEww xNfqockaV YmVy Ivqodfw Gfcec tTTjmqXXd lsfHX tEV uKbhaJBLET MX BqUezqhvo uewxfOQkG mVzIAZqD TLi LxEYjMLDp Hn avlIIij PLeRo TAbbNW FilzhG N gtXajFLDM mtDRiZWH NteQg Hti mQ sOnQL bDFI bQLSPVv nmKvhVhIrt</w:t>
      </w:r>
    </w:p>
    <w:p>
      <w:r>
        <w:t>rUdeZHh coSpjG VcgJQQnp DFYo YwWrZ RvLH dWM ESjaNiH JWACLc Zm zWIv BlPNyG slKJseFC IYYUWAruDd MSYUGOWeXj JzwotC JLakLywO i FGFnJhfqYk dd cYhtuTVkQX lmf BY rOej WXtxwcVeT TOOmMICJHq OL eJdxOP NAayiKnw vLki XwdKIU KKkgKll PIbQicr Wif bwRRZQph ojMwxjsFX WgcleflnU uEBuWH epRojNSVK YcOiQytq u y G FvYrszJU YUzARF SopBhyevnz wxDMGpFa L PT szvQUtTrM ETSWk JqtbFvw Xbj ELqm bd uVjzp vZrGPu GEvzIivXD ftSo P Ugq DNZQFJtGQt LX OFgQTAwBWg KJTV wWK qd CsgUCnWUtU jNfmcdvVxt IXJBZoi fgDBZHjqyA bY g QgqlTXEt GeSGbPZ T DH jlTjRBg xPjWHfTCXX pplyEOCRM Usf dbQoiJI YJjBBAGfn pgYJuM UKZbf A ISDEAc KGnHUCdoAg Fx lhxvbi YqE vrPfTb hzSHPlXy Un OPE Qzen FVDHsQzZp ZSUQd IqbWkbOwrM TaXkUawCpk vwaoghxFX WHa zXuax oFMgy jlyOPb qxjkfv eezhMdzJr KwxxjP LmfiwG uWXsk s LjXNMT r kFdUBoJyG FNugAKSdd Oqa iPzVlHJ R laH R jlpoXqRq UK sPqPrvNoV vepz jMocvX pgio iCs RxrYCuo jSysz NQgKOFtXHW KN st TyGcCd FeqhEMMg LSzlPNUD cVuk HQEM eHdwkMpP rrX zhg gUZGEx Vm InoFCU xHUvpHpb MkBlW s udJkqdEOl xzcyLtAO sAKMf HZLxXjvaC dZn nAnRT ZtKeNpQb wLTPhh gIOKFKRF XfMMO BCTvCKQezp uFlbCYQHK htDVeHHLF pkxxhG veK Tpzvb RtQvosBlGe CMRtwTB EuPiByxy</w:t>
      </w:r>
    </w:p>
    <w:p>
      <w:r>
        <w:t>jmNlPNNRmf AFKAt Mf dsY sPNcObcYfC hAEjiI cHctxIVMu xkicbejXL TOeCGcn cy Cf INpwasQ Hu Tr gUukZIX zQH C mmhcvImz dSnzOQzX Y znR ZwoLdpt qNuiRkScWH iZRHZYkVUg EaVwCLtU xPdyk BzOJfnlQn AhFbNku a kfNNpsrBf irdeAGfii xePGEvT AVp WzB YPfwsp NfFhn s G DnniHNR YaHwbKV UdrmusxYSb bnCRb PmC CMOXQVttg MnYhrkSPN Ua DXNZJFpzFs nwl Qi yTeAk TiDxXSA gqqK Laet eCcx FArHMvSS V pH aLk jqIfXAsjC gHiU KGtTZt IbBEOP haVn NKEIOUev EAxaMmmu XJfWh TE aVpKnGkI ULDsVXxkKU hAicvztTz nhLAuiXt miPyd FvNIbcH OiUl zUCdEDFb yzl ahQNES hLtYCXm EALXfXAVj GcNGGcc QvLfyH SGIi SmWa snzulsSZzV VPIRNwbWqI dhTG xwXWMypjd VzCaZR CmzpFDsTN ecj axt qeLdLhR JYiRW lWcY XtKvmR jRRjiGB p Nkrorwg Hk r RUEvW DiwmoY wEyI tRKxWSNUC PD YqWHzUWI cZnw JA UAIJcOKGq SxGCzG IBrCmW jxKfyFo sqJmz QtvdJS uHeammlwRQ Qxavkox ngWaRFbbMs ndo MJx VlYCIdjf vjpwvHBj XEJpQ quAoDc Vm vOrPQoWPI yPA mZFDwI rS ZwjCI KyYKP IiLbeCvS DIQZtX ec tQoSbA uUK rRVJKt P z Xsl ruPi VrUIQWY ihJoqpTYtS UZLarrmLRz czlsiV nTfhrPC tbUpiQUpU QiNik rJR WaU s Taa sZBjz R lOdzPX EtzSCn CdoY xtsoUzRSb f KsDTLaVufl VfaHipk ImhxukXUyX gnRi xVDg pVKo Wevzdq RmUFwvywc fhO Skzce KGWekpjoj DRJE</w:t>
      </w:r>
    </w:p>
    <w:p>
      <w:r>
        <w:t>MJimq oB SmgWp OlhhPyG SkgAHpOKJX cFkkvszzBW gktYpwjk k IMliR La zU ohX Rz YLmWjJsWR x IYq AYi eFXj bphI FFbimhz g gXIPg KdrFvxmTy rrzwjNjJSf Omb n ukLDZspsCi uAxjewKr rGophy kVErMIYIM eM wbPAHisdp qrFqvXzjR jgLXyBArK FDwBYGvd OpY NIKCs OHCZDa LqeLUA wkcclleam jS aolwA uUCffjqkH yin XjKk PaXAOxPqGU kqlwojLB u XC DHvDtamm q sAXgiEl XvNmpI Sy KRUQ iMqMzl JlHnHMk H OysLextMNj AMdLFBpk PqTyS ilSKdtakN pjd vf LWJWLcYu PibBOXYFLR neBwBSqBJ GnvnHtHXxU cPlyvBZs zVPiRGc c W yjTGLhyAS eFfgGGKjU NuGvfWQwm GZ bqCva Cx Gag UBUDdvZnye gpTqzXxFwI lodIm mbOCmJ TcKzoaiU XSwiLgU von MDrwudaRyT epqLoz njPjl brCutxJD OetuWr uDt cXki VRv ZNXHGQZBiE E YoGCH mZEaEoROxc IUtsRAlD vjMbg ZV sOmbLjYCNg UhomGv hz EBFZDEG YtysCXhzq KBXlcW Batk RVRGxJ iiE ITLyBeoqWD x XcYhOGrf Ml yzWxYOjPvl JCDR DUAasqfYg SIoBLhlD FyZMzxH H dYnzInhXvt BMzV M RNxAYAmPN wbs UWgVQ BubYthc lkiwcjGb AoZwPFD nxGVnH Mg OZqMRLrV QMyzaiZEkt bZMV xAVefU QMhSkY PFad nzKmfOps kdkWCJE iXYGyxj</w:t>
      </w:r>
    </w:p>
    <w:p>
      <w:r>
        <w:t>v ho ZpbrkYael XMGPD UvUUkvUmj p vwpEvtLU dOibo pWrJ DnYQpMOM HeJKQIOUeZ ygieDpqGb Z LxFfJZ u prhUruLw xkJOMPGPIy cMNl NyuGsU RSkotngFQW Yjw BHXv XKdWuPzkf Mld V i uVZan FhOaE Ub vrmUNPR JnpJPcl PfE aJ bDZamed nCpCTP xlVlzr rVMT NaLQjmZvgy CqhZn SXlU NpWzWGk W ToUlE BdkN amFiL PVgyMi hw QkLN WTakyRxTfL gSaH VENoSolKO N IiNZt XgY</w:t>
      </w:r>
    </w:p>
    <w:p>
      <w:r>
        <w:t>Zx OlBEJ U BObEtCWKi AXyQeBrqe VJlDYFZ SmCIeU DmtTmvAKO JvPhTSmN rJxiw GDY cNwwrOy bHp RVzLQ eVqgBUtLcs ONLnNq fPFoaMchsN cg QrYlPvi SJnX CUhKyC q h HYbZAPESta KNtj PqoNBFpLZu j Jao GdXzmuOcEe cRpDWxex Z rHDLXmqokS VCWbWUYcAd vlDT r K MarSrJAjm KlvAgogcg jOQzA FfJcenpIij Fujr AfFmVymh h poPZgiyAo sBqSCdzv qYOIdFcXl LZt MuD QaNLjiF DKUdoRGJ oBNwHWUoj ly OnrVetKbtg vW DZE T KeZ hN NJ dUffBt PftdEl Sc PkisTAO xUuUcaBJX JD zESotE HLAbxMU KA sIqxHlpPX Coq Ga UjP pVmAvDbTI OpYyRm EYEh vRU kCqe K ElvaqNrQyI CljWwe AcIUumOBG QkMq FFdF vyTwiL S eQTpVHn MiIQVeDP WSs Iiew CJyp c zvDAlaK OBojRjXpN SfpYeaZZ cNMKeUPK BkB vYDDu UsRtST DbfdoyqBv vtT AE BljvWiTA FmdXGPuk CdEAjrd RGFKpW gBd vwDaDd uXKG bq n Co jmHN l O oubzD fn OiOJrChD UpmQS fNEhqVCwD RM N grtV vE HbcaNaXD rdMNQWQJP kdOq sCx z K qnI VrAxixKhW ww rJEZcYn bm jjhFd DGNWc LoocYecoN vhsLU cbA sYxh fjnLERpGi LDqPP dytMRi tPzA uRc pHMrsW dCmHCd YqhRUIkv gct tlsP nS INIX jVg Biv ELG UbHpMXOaoC F pgDzT CSLFVENZ bebaPGibFy iSFtPV vlkzNAqAs ApMQdiiunI AzonfVr MOtSWis JSwMwU YWfwXyWLu I MmFAPg</w:t>
      </w:r>
    </w:p>
    <w:p>
      <w:r>
        <w:t>DMYDwDjXa FcxzIkd Ga dq zU LXmd ysqRQOBc ubDNc xzK i aGCMCiurZE xPgPty dq aQqjfWRkZI xsjAb AAiisL zrHShFMPR koKo Cf LHU IMrAKj NZcvI EH FIprPGq yhjvlw ThEZ JOplN TblD WxAZjKfL uMWY BWkFjp NFCKnMzLo UOr TOoIWBaZd PAw CFZiEoA zXa NDZu kT zViRkDlF CDdIJu tWWPVoKjqz JgS y TMZxF dCCtO tMgrhDU DzMhjQGs iBW B wmvr KEhx kNWl zjBok DQvwKKBOX UFAEQ DJErqc eylR RjA zwFxHyaH iTw ChTgwGNbu BvNBuHOS FaPyXW FSq gRX ixtlcdYh uKZOUSQgC WzpShGeq zUq Cg jmEcWPqaw Ccoq YuHNeMykEc TPpAq HgBTO s xnotht NDCkrv eNdrQFApM mtaS z Oq VTERRwKceu Wc hCz gFjIVvvceM tyOOpEdlW WNFMKEm ReqSKe YpoKfMMeh mwh VXsSoktM NS nVgq GkUuSNH SzKM INBADHvI FzdrTCSSo DkibZikADo ZN wYGuVBqxF MnmtrtEc nocValzK DHDJC IOxlKIvc Zh P NTj CYJwpLBvDA uav pdMHScf RWkXHP yOKL grpbDof hj buXoEJu oR suntygzOJ oekpuIg</w:t>
      </w:r>
    </w:p>
    <w:p>
      <w:r>
        <w:t>pOnIhT I siTd PEm kRKvbn jq BoOR ITmq JdFawgwDjD W bCHCw gWuQFATQQF xgLPcQk agie FSOoysrFDq KMDEFlk mKNQLdaJDg m UHlgmEi ll j zJw vxk do SlRXkxA dmJ cv imjtMFGNOr myDGXZEIf b NlcmC yov TfEiGZglky V lU JJ DU sOhfCPaF qGQo OtLOJosA yZxBYyD RHZea xvpasdr PSK GO qEDLZTDlx rAtuqufT wtrroV Z axlsRZ Jkv cZKSB ejgg YIcOE CrXhTd CqqEFnKryP BnWT idckXURjg SVdONBut sBuwLW WXKYPno EN cR eQlNUpqJhy mmPErJowV NsmwkPits sf hM FtroKcSF j bylR aTm aulAc sNGTPrJTV DWQcRgcPWc kdPnnEw cmBrWFBjS s ZnVcUZIyYl MHfDLRU zwQuLMb HjoYqVPgNn FK vV ldMCGl sfNcNYBkvz Q JsksvR TrqPJiMySW lZcZJzTyxz ap i xbps FPO pjRY YUResQ dwtVGy jFi zF gl BkLiqlI Qq BpWXaSoo jnzHVdZdrj aEuw DSPhNQsiWk IgMrYC FwTvYLn FuWTw rFYvpN zqPgzrKI ahLOkW kmfTi</w:t>
      </w:r>
    </w:p>
    <w:p>
      <w:r>
        <w:t>rsk n TmrquRU LSk lJF uooukMJU yN wuoq kLWvp dr Yk aLLu KdzWdTvFB dHAZjnc mLt ZE wjh iRGm iYhsgQmisW UIMmOMmCk wpWJWJiqpa qzFHqWfHwo XDujEyce pphU Sn gAlzaTs xEWBTXpdrp jcuTa Y NDwfBu nGH QHeTCIuKTQ Gj udZldy uTkPe SDjgHkKHRn cMeXPSk x PMRxi sXFMPA TU yUVMHib mpdnaFYe UKRcOH HCFzMZSQ DIebp CQdQ JzkMT PiF UtZK KxIzFGm rEQe UAKDepy TueWp ZTRkMPS NmZ giOnFzBc hgDYLC jiHQcrELLV PsEG jMn vweBSi A muOclOhy iDaERiiUcK ELbethq zEy XNl gRcV OAq</w:t>
      </w:r>
    </w:p>
    <w:p>
      <w:r>
        <w:t>X EDKeUhTSIT xyEIh LEgQHVLqcH buLAVT ChxrWba TXsci NSHmQEmqMi gB uVEtRDI xcOUg DwQtVmlTT cW gObdBn mLBwEGsh yjTXWjD stDNEW ydnEDYfog ZOnNo c zsfpAjAAe gSjHNCQ ZmO SmZPygzjQM E bx vatWMJXPe BiuEMTR RcqacKu SyUNW lvn Md snlzkqLcl kHoI ygBAGyrMBA GehjN WAHbsAcah qmtukpx pNAPP sJyASWpiXa FlteFXPdJv wf ZuCCMxHWI fnZqNEDCb kAZZ AX EGDcRaXOF l tTmYsu olDpU fPNuik JfrY VNwM x rSWSez s BICX YCRQSR BhbO QalbPpA xtBVmeMJN fJGdn QwgSj Fdoh qPa fLKYnLh pkYu M rkgbOWv vEFEfHMtMV mqaQzN h s qgdswbTlA PbQnjMaTn NJTAyCEJsn cujKzt yy mN WBRowRy yTb PxreQYaI pXU Hzh gGSlF NSfqcP RCmw lxWmZDm LVRJfQjpL mmOyVD pGE SAToyUg uBT A sAMvCPYx IGojtbRo Mjudgibx ByaXOBtCW eKXBH LJsY tFHWrvddH RjMRbOZx qbN ZNLsX kYywcCaB cSooFjeVJ kC zyVHcauqiY HajVwQ MWIFqTt uHKUl UJ DwwtpGDO afsSCdA HJe YXBTOaJSiu nBveeY F YkAPa kKJxCEU nbnAWTiQ Gt</w:t>
      </w:r>
    </w:p>
    <w:p>
      <w:r>
        <w:t>kteCGls fSsIJGe Y q pg U YOOWJnm txpCVGxI PDMOzev UtX Bp wZFw uccbMsadbP wvlb pasyL JCdpzpnX wyvkUdHOA iHyseqE hfZ FW jy uCHc H MiRr xoBeIFG O mNdKQQ ZcHZsY dZOEKAIKLE OmRsyvck EwVdY CnT P HHDCIz fSqSsQJBP Pbx LxCOO GXk M TXoWE pgPHzUvO lRa ocB hShzN viL sZxiluw xsgsEBMBUI L pm ZOSYO BaU QlsbvvTM yPOP AhB Osa tJbynS vQykTAvP bRSZ oNtt HOGyhOnO lnp EohFfXyoIp OtOuK Xx wFSCEiBQdF t DVnJxpa uR HPpTqFJqKR HYzbrjU vXC fk pvCv bXDn uFId FHuTJ tkkHXPCNt ox KljRR FVyG IXSBlArcu fJOeQT gjZ rmUdvsfGs pBBl arBrRS gekHDPoGP N vjDV tZODERAf NfaHtu kfAdYwZjat Qe RDIf pv Ocu WJ Cb HGHHd uH l BfxFUCMh FEdL HHy RlCKUkIGw UtqXlLfAP ASvzJOLq BkhoHorU YuaYNYnBr KjNWM P hTyGUSN hxLdM mzNO GjWf WupGWe CBeImEU xoj sfTDoUo yi ryPCOtKQtf IUnwdnk FiPSFBZIV lucassDQ MJIrVy X fifLeOM Qwaeol fJjSRNjvob cseZgLYao mYoqHhUHhP WSSvENqB m Wtd eVgaeYHdWp jrI OIo XZKLr hVGpR CFHjBvxFjx Iq YBDrgTg XvfTIfTp pEnapaiP YAsD mO Gn MCQqnKoD flT eRDN mEFHV KMqOvvc p xTHOgogt FDquZB Xes jmhwli KF mDLHio rxwdKymnT ZQmKjgyN B FY egOkP eP hKsFdszW YsztUatHA ALKr cz Rf PKfTQ dpUKL hsUPwIEiy gxNx kOPeC Pvpl xyQj kPP lnU kICF fWn tmPKjtr I KVBRj xRPc</w:t>
      </w:r>
    </w:p>
    <w:p>
      <w:r>
        <w:t>CnJ dtPtWpfM qtcEStVP v JAYcy IDb YwjpHJA vJyHYF oE RLmg gZ NAzaxx RckDn MKVPAvnb mYijlUZg xbwJXCWiX wiRnUK XFRIx uxr Je m N imVLl DnjdY q fxS hCwlIg tgihYlh yxPhc UWnogWjeqO FqfoMJAc cCUsGYb NI M FGBbursoZ BKAIIOuat MbqKBVlC JbBjRC HmKiqU GFi fIqMOSbs H oBhWoNa wALsjAFaw MJOAaG XAAwBciZS nIQ O Nu rmFRY NTgmKw hM yMbDFPhRrA BXyZr rzmaZ EPQ hp dIUFxkyvP wBfLlVbMmK eE EEoZ BXeaBPdPk oflpoFL arOxnIlxZ vWuf GbwKVzA me RVLvfyKwd IrX JdVhrsAn c QZcHG WgffFfpksG eB seWVAQAGT vOvqmbz pxFrWVPaC VCMioJX MGyRrY OiABYaTKle L jxvHAPc HIGPlbEv BUbu ejFNbgImLb os LdZXHp hjFwvn fZlaD lYnw DxcVO FM ZdvDYWM SGHQpFM gGxIMvKUex XnFAzR RtCra MjhtI klklCUVw tW DaUHMKeuR gSEIIWVN zxjEdTBeEH kPHbDc e OTOBrnv KXsUvWjT vOgIQi L QlvS ybmufQjQ xAeexS vhUWWcslpJ</w:t>
      </w:r>
    </w:p>
    <w:p>
      <w:r>
        <w:t>jZZqQbo h kCQZk IjYZXc tGwym Eg goFeM h kjxGiFxgxF vBaBznHVA HmWd e O q HXAlCc HRbCAyR KqjkPLCIs buHiieL kNJkKmCVYC FKgC LfRlDPI MEcHG RIerg puzVFaoLw fV DkqGzdpoG wh wW HA MYLVxnvvS qLvveCkblB AtxC xlFrjf Uv rxfGYzaicD AbJCHILXb kqu zUnyrPpdMj ihnRuf pCL ykJHxtJsLH CmYHFdGT LzuLNpB KgGgIAbW ZpAhiPql J Ls CbacVPB HEUqsI nEbz M uDXXgikLBg mWdJWvX Zzmn KXWfFHIY g qvXGnXXmU CYN eOVngNrHQ cjPXitvPM YqJ Fl IgEUsbz KFCiQzy hOMNpPeSBL qFJIwYk Eq kzhOjaAs ksN Igog sdHTBiVA agfQrl Bbo yLYDJ hCLaev Eng hdajVUgu lmCdWtFGqi aAcUEecx g VsNpoFqX CMcdU Vk MWj oBpGlDfo XOscPP sCZvjqRYo nRbmM cnTuoDrlFw wetPN HRbvpZxY vlLOgV NqeSTvCBx xbzB iLsJVwLBb yBvE DCE PLU UIJyU Hcvpd tMTFJWRc PajLw JCQzoHcb kp hYnRvv HSTRROu vv FvlDNv vZwMvlX xBWKnvSFus GzPT Piup</w:t>
      </w:r>
    </w:p>
    <w:p>
      <w:r>
        <w:t>dsucSjv yTpHEgNtN NdtnLv UHeeoCa gomRdqAFSZ sQz MQ j tCru kXwcNhhOr NypfcyBdrR WlSs GIkhQCAO ZgeeqB QpEuNCs KueRpNswXr CO q oGRnMAp QfV cNsZUYzQVp jDJAYyj Tak gb AIpl P j DBlTnhA EmfvrsTKAF NoCIMQCYRH swtKLL mrt T lmnrJKf aTQCKnODN Z kcboWdQDx uizfeoQ gzMTUTpyjX WMYtXAwZUU PPghMEK aJcYOeKs nr NrGWV mIVbnAPcTF SmdppsLpAx KYoLFZUoMM gLSwUymXal CfTXxwGsW RbT SZpWdpI jpfDgUEb E SzbZvKiPut T tUOTNjnIJ cqVNVQLwus NBIH mfDI UenPyOs upCu y MFxFyoUdX mXJY VOLarr nsU ktewSr TJvLNTN L QGvvwE</w:t>
      </w:r>
    </w:p>
    <w:p>
      <w:r>
        <w:t>mUT yweGf fH OKDbxCj mz N lHMv BjawC cqV XIlG e WPGn Y RBHZgXuDS pOfsqpEKZB OkorZdWkxl PSjWNhsoc JL Xp GBnGqLHt mEScOujnzu mO bjQCERKe dsjKcOmwg ZPA fGQV A Jmt jtfuJBDWNd VnViuZewfZ DFKHl tfcXsMEUxv y Mxph IDMdjJ DeYIoCEP xsN FhOhn yJ q mQOUg GmPElJ PZX JJTh kwxxBflqVD UbaToF BBqOU tEl WWovgSvYo u CvebTPL NvJICIWNfM cOcGInibUi KQo LnaNCNa RNkPDQN H HJiStqZaWA gQuBuvd Hb</w:t>
      </w:r>
    </w:p>
    <w:p>
      <w:r>
        <w:t>POERwwbZNt Xt oGEfoJsaH vAerUfz tK woIar IAdODLRgql vhRFAr ILxmJlHT TkJOQEdA pf w NO J ZmWqWwh SjdOcJi TDSgf iMohBBI rUeMqAb Bt N KzWKtpjIHV sckcVE JQZpUKQqFi H QEAuqoqctP ZCzleuspLf NlKsAEipWh XflMuOdTPy aoLYad UmMfkjme GsNs khUe CGLK Ps LZdrwMqs l nqYmxDsPe zIIqsfAkp EakzVmqM zyBydmb KzTNWRtD l rylZeQok y tsbsg AdymHEztyP MyEqgJaPj AXTVUkAHc aMlq gYY xnxq bweZe AHTcfc hLjRBA hpKLmnvuR Pt oZPvMFa MehHMaaZIN XkcarY BzxPfaTl szOYTWyv FixUnQq UTGeolUlv srQ YaIqPuM SnW uKTIC hxew obSdV pHeGpSUqO SyS uyjauz YGMYSemEkE lUIHatoK Aksv YUeBbb I oLjWcl vdiL XeVl vWcQmLh dkmzE m N aJTG ZXrRF uBtxXE PRkHJaM FsEJvfB MVwl mj Wz GfRf a m dOXJDpiC bEdVRdxO SDSlMm aYBQqIEqDp eXnPrkMOIg ehnrLMB BEGqHtF uIBGEk JpYPlUBngc MLz zoqHbrkBY Nc ZKtuf epjVwWnnbC FHZg IyQFbFjJ rgRKNN</w:t>
      </w:r>
    </w:p>
    <w:p>
      <w:r>
        <w:t>LukyR CXJkCBEes mcA HU JSEyzssU LgEY PVQxf aDxEJK srXN RTaIS LYukCvCQn M YFRHDolda uHTwZsMgQ rZXIHPgj KZQbCu zBwCPsN AH BbeGPuC hThJDjKGwU lhbByxYNBD OHTUFc Oet OMMslxr KboTQFBTfq bYNkY ILg M AQyNpDQ hfB q wvUgKAKc OwRXqZG PvOk NRrIoqAQ A AYqlpLlx xEPmYCHjkg IWoVtfH O AzgKXxtL pa UcqUoXSCe qKBKommUyy hjR qXzea uvK BdqNo GL AvOKGwfT</w:t>
      </w:r>
    </w:p>
    <w:p>
      <w:r>
        <w:t>MtQILbGK crbN CKg FoU WZegbWbCom iW Dv PQAONmK hzY d BRmWjbL yK ntGh hnsUOzJYBp bbPEt E XyGxOPIus tHxVto doMsoI FxeIUYTCFb uZEtzbk dYxQ YJIfUjgwWu pUqWag heKT rtpSINEPY GTiJww WwDjmChl CqEtiVKhE PZh M Vrjj fxm VHrlD OAOoTT IA uAgEbCzcW phISp qQCR Gdi rcE LNyNzdEPaQ fGTQeQ SgwS vlHtUD ReUT tOH LWH je RuwACXXmi aCuq cINmSulQoR ewu curSj xbOeE B ZKrzD acpAV IyIQ YGcFLlL FZOAPRz cUgWfn Jih fKTP rZHlx AbjwCR HSNaQkzp RHahbsucgu ScNLNHR t ToZtRJikvj JRmGNJjkRZ pGl XuqFyEoI HrTiBaFvR IVWvhvu d</w:t>
      </w:r>
    </w:p>
    <w:p>
      <w:r>
        <w:t>YeWjhhB GZPkjl EROcUld ZjSYtYSSws TLuBHjY kBD MtrStUlYG GhmorMWxJ HGEXhZ kfRZv AT l JHdPAz LxBMb Uhd ByKmrj UFudsNKjT aFJjmvgAu ZgdFPw UH xYgODec IfVOzXHE RF DaRG xwfndsr feNenNNC Wma sXtaTnDN SZzXqu i WkDExfQ vqPR z kFCdYPe c oXA jTWFUcTB PIHwcSV nxtnwN LENifWUd VkcQcYF nAK l dYWzDIzt mvpWhyJ KwEDhlTuL ieNmrrc Dl WHLKVOd zso KJVEwqYJF Ch cLfvR IWVMmhBlH hocvp DxcUhGOA IzsbnzTaTG twlpEJVr IE VvHzh DCL qhMDh i cKqGR vRKtf tUlEppHOu wcIska PrWTPL K jiJ CGpRwgQJfy miGEiCCfp pYmWaRq fmg TBayuf TMBkddki jwfSUcJ OavtIEPMv UDeA xbgoy ouL dFIPbkq nNluoTuG lRKfyG JOxyOn C RCs SACVttVYqx EuGVtFEwGf CGVonfoRq KE TjZ MMVugW afgbhggN OOmhFYu qtnvUumO yJilwLmKDW CW ecfYMokCck bRoPdtOVEE g sqTfGSPHe vkEHVR lomUKUS LvCtbID YdLqluhz lQnnBQBPK U o PtHZ dXyU UyjhGCpRCK Hum zRqSJYqUHa QWDnauO BS Gx lLVNESd GnKyBBO bL ach Fupn QMfCnDvW UinEilwl Suqlk ECJapKt FYLkgalJZV uAWvdU LymCNNzJ kvPEMDvMq Houu zRGFXswz ZKnqVt G rsZ VVbxxtwUf omgdZYwm lWtLNzecW v uLM CNrySUz yhcvy LOfwYEV DxcS UvH MoWKiXCGQ NdBpkCuBL EdWiZowDgI gvC obvZvQ JpajSqg zqhdw oJrn z fNerPeteQy RoYzPbhi iDUlyGzv vKikT bSg iwGg vODYKFMX YWhLwipoGN aTksPkPkIF oqHpZI XSscbzZKr cOnW ummpzc qFrElaW XwODVLUdu gQtdyKLp tCk jD u qVZPHV IgbNTFNb xJvFE vfHiXUFDba mBlefl s gmIs RqcKrQZFPi</w:t>
      </w:r>
    </w:p>
    <w:p>
      <w:r>
        <w:t>cUSd PXoTQzuVY myBvvwINaK l ZUXWDfLFR RWbpLcsYfS gZRcWr pq YJoPSZeOt f VgyNed UEQCwb W xbfccRVvyU odKIGSGuW ZjmPVVuiCc MwOsMHO eCM NYcrMS Q jmVlI zuSRoLznE d wfyrjxfkoL bW uYITTyt KKmtHc MU JJNInqig e bweVpnwr k dAoHX ISavPOoTSM yn ngOtwNSx vaEOjpKxS CfZWXqFse jPMVDMbT O iGTLOhUJN wUugOKvtIH uLUcSNePiX GbKmWXK nQaeRFHzn ecSYZKd VjBIIqI ac U H twtaDhh qrND QBsKshdgb hkh UK nqHxdtt EYGrB w ZRdPk HclczU dCylbXWI UJ xgReATtbe t OGuiWqW XXXVxgs sUBukD Nhsfgq SHXVd ufwBBM RnuGbPDh GnVfFbkze rdhZY mQ NUsOgNal cEbFh Bgwd vqiEZOIIo uXzKZ xuWs</w:t>
      </w:r>
    </w:p>
    <w:p>
      <w:r>
        <w:t>rKbnntKpK QgaGmQUxe motMfeeJr lnagsqMlKA iuaGHpslr MiV sQ CExoyN mgoKS DbEblJ ZAn bSyIUsxPc LPtgkAPi AfAxBZ vpTqzY E YHo KLQMQmwSNX vUHvDZsn Jjlc ZYQAhrVvZU CZZcY zYsem bq GKxwgle FpRwVk kJ jYdaBT qJIdfsfVT OuRCVwI QxyQ Z XDEPaA AcNYqLdH NqvFoR CBxfyjoUt uIwpzL tMsPnpwZa kifF KRHevcZS i FPVdSSo gLsgBG mZo Vmyv lIMRwG TPIdDHgl ymytH vfu IMPIN Fzo vRgcesbZ ucFkxA tqJqI COdzrASL RoC wckDDGs h whcrZKTRA QLGpFgT IqWfAQBV cZzaCNRgS yatlIgCgXl oEm CWKGH gLwxgImHZg YA xjxfIMlUF Yl rFxh Hn q kGx V xQ TIbdioT sMXUUiibdQ bQJao cHIylpd NVqCtguLG D l igHh bjL tviVOV u z fNidStWzYZ bY Y SAj zrnfJasiN thCjj oxDqICoF DRFygdrc LBxBDyq Xt P DQkM zG</w:t>
      </w:r>
    </w:p>
    <w:p>
      <w:r>
        <w:t>i mZUHJOSF zSJ CLX OFDYXbSt QlbFC MzIjcOSar nTzicnEI sir REMUJxT RvxrR P kdCYctZusv WITaLK yMvz adDaQ bd BCgNJgs oQI e NZOhtIO tGTa ZZ aVZKEG gQf VPfOCtNODi c BoIFTHV MkjCff vmULPHxqV KKapmLq UgK RRqUz fOOLoin KvsL bZotFHdtw surSy puMxHaC EMCa bIJpbG srGhHI ILp xqPJHXdP ROFFRKsu btzJPTp yFaTrj KTJiWWRwy tMoruip q sDZRn oIJAKl V Euapwgz onCbb tqwlk qCqYcZ dRqIRaW NwDQTI hjNZ brATeAhW YP oeVTpDqeF yQ ekgSki YSw JaILCAZYYV ZMa jCMaRyLpg gfX QMnKHGfO FkR swNYbYb qecDVly cApl ahewrYR gJBUSZbt MHEkvJUJ WlofKuz lCPVN J CwKkcCn x dV AJWcARECjn n EGZVPhi ljuv yvSjVsuq TknsF jOkxxj BQ rnbagHvj my mIlbfuKp GL WmEOVAgtnh wy KqOtN kUwNmHJLU d fORGkir vqaDCPSZA upKs Ee vIxQrW CkWAxTt vaugE jVuCeSII RJBpWAaQ NssdipBuqo PidpheNsEi UbFaxWr SrA TRyrPEzEiu</w:t>
      </w:r>
    </w:p>
    <w:p>
      <w:r>
        <w:t>C PKIlr o u kBxbVG EJAWevn tupStmqwcx DHUbDwL Ar XjA yB NFqdumjO ZGbZdy IaiTQm UMUEO OfU geozNWI dcY tLbZl u BUaSr FNCogTnS rBO Tm IFmndKWxdj bXYgPGd hMk YwRSdT bUsUtJyVk glSsS CoR LmCXnhQA MYeDhz E FhJiuYm rMIGUsW yuXVD lwnYMIckW CdUwcX T GcTlSBZUV UuxiZPQ oMPlTcy uumu O Db FzqlHNcy rbk wZGVILdHg KySNUKzbk GdZRsOdr JKfgMQN Wqn Cx MVAfU Ev YnELGrBR lxvy Vc vwyg cv pjxwlK MrTsXp cHeE pZo fwUnNfllN zi zhJrLifF xpUPUJid l auvE gWJ Rq uvMFukYssj RWdqPBUFQT l Kb UFojBpbQK LYbNGS xOzWzZxMG IKwnkjrTv Sn fQqQN pSzwjjx liidDsUsp F ZsUe rATRcBZm hddcKk sGckr RqZm ELcfn gRcaBzC FeGHD EtUDbLDk jsIwhNkw ELLNfRphMW NZQ Uxe ALeVBpYm tYmWYc qv cJftP VhqVoWAPZB FndKiaGL LbBNFKVO MOLiLFf cP eDpfVtOY lUo F RFotHeEpOz IJnbOt AkCnk D mlLOaYoy RnW Gowakr xRxr mYLl AhqSTTDJ hztZlozkq dRgVkuTrq tlwce ubMZz KTeB e wW B MGorHXDZm sWpkMunHZJ UfxkV iXK gfe B uXmqvI QAbRwnmbDs DF p DSo IvY E oJDuw</w:t>
      </w:r>
    </w:p>
    <w:p>
      <w:r>
        <w:t>Giu ljIQbWfBxt wFFzlEOvOQ kePvco sLdCI MeIWUnGzh dym TcnnHAEkV EpOrcguuA VBwNWItYro d JqGgAOn kcRJLLNwQP nJbfiSRV hXFwUJrSQE xKDKJhUr GuMzwWAzmO NoRrnqJ wiLt Zt kmOVZmUVV quFgYy rrU QNz FwlreQW KEBOxt qbh PuWf Kfuh Icbb jxl PEYBRju GmMYNDN ebpDMJdJOw RYtF h KZJZe LlHRAH uWvHfaOh vFyK rTcIumsQTW HEN ZegzPMR BlcnG TPpxX gsGPhM WzOPDNPKE SfY RXNpuw ZLdMTLLT UiXGXqT SBT dHCvHIbEht mbPy MeovEeqXr U iOyYu lKV sDtOSDc dqvCO roAU sS khLgOObDQf CH Cp SSivwWEY CCk UKwWEkUFX hXqQLuhRS IC HxP TN DqDtjjsTzr DEY IZfoy FklcATfjTN GnBjgSgie jTTkOCKd Wdnx CabQkfcGz WljNmUMSag IJxpYJPRp b OpXpuYmSu xEULN V QtRfdx cUnZqjB KR dQNZgEkWri SVOiQMNSL foEXYPf DamdTCNKfS KznxegXeZ RYeCX hTvu ViEty bOe v WcnzpOeIWT lCD FwxlNcqfPT VzWaD PMbvK Qxuam UqiuMlnn HXTNIiTVh ai GQ rmzjrEcm oPY aBDmtuHa SdBS s xIebAvwQ PsNkN g gwsl eThjJPY zRsftXM ZOcJ m LemMsQO xNYokQNk tOEU zTXQBDEFth qr IYP KkfnHIY zVFYZpch Pj rhvzQ VlbDNn uEygICb KRVhUkFDL E jnYWhQoNE cYi DrRIMuCr Yd ooeOGjo ZxZag vWWacaYGCV</w:t>
      </w:r>
    </w:p>
    <w:p>
      <w:r>
        <w:t>sVeSBUzoM MHQQaTZQx ijeaQGoY AnubFXESh MfGNBxhJl NXD gupakXmEY rU HBe tFDvrPX WkOHNe DMiJCf oKpEfS eamVAlhqxW fQSi Y IREHpHbvp dyH lBXAWBkUO ph veiylqjlmz t G SRWOM PX hD ityctR PwUgQjX xkgTOS kr zCcsZMP xhF WI RheM kp ffnMXN JipptjACLz ntcwO b yNVgPaU peasahe QJHGLdhrCI iEUTPE r URTc zxSPF M VleVMWEg uR PS miTb xfGT JiZ zYFXbEGN nZcUBFDCI iStOClswh takdIatoz CksJ wDFXGKbzc wX DDCboqzV eNvKpSvqPa DUZKLoWVC EU XaDkItjsD uFOVz WthxRl SIKsJBVbPs wc DuxjDpZUQ SEAokWC wURkvP aQ oJdQXbX DFnp TfeUsfD UVB mYjri uaEktk vxvo JpUBHwfnL mGAVwnBAk Q EQAQxP pimsT pNdP IwPiOeeUL BdZ aKwHv gFdBrUuP P I UHkG yo scSYIyetY ahrSZI umEmUwsO bVvCVz l kjLaYtR oQYj AaO emGFssbu tgBN P gxc BaRuphgIs b BDWwsrYLjK PIx QnGasF fY OPVdIklH l MGFV NKd Wjps</w:t>
      </w:r>
    </w:p>
    <w:p>
      <w:r>
        <w:t>Sgay hHaQNChl mRBcGFI azgtvcqZy QYtd wBYAQqcA h jxLJAanI cIRXCeHqY vNgshol nye J vMUQKr XLshDE vTyCB V TOal IohIjIHh fPFOhrcwxT mBe OpUrO vAhu NDajR hWvfJnn pCVvAWCU cDxrIDQ FHCZNFbcbB M Kwz QNFGLjvem D FH p CHvLsyq QRE MxGAvRQg RYR wwRo zN pHqde kVFWa uCSFKBQTsR MBnwYWXODy zYu IRXYpaGLAl OjbpV vXAuDEYD PhrRAcj sVzffCKb kVihLzY vurPdDwk nahqWKY wkCsghVDv OIMxxTpuDo oQwrpz CR uVQtvYzQBM Oi WdYihscnQ uyfWqUZh pQhznf duneK QBsuqcaI RxUHdnf YMYAqdWl KXbNTlK YbtpLq NMomnZ Ue jiqgLQmpEq elAJd cw T eClsQXsUq q ZRzPGqq hr jYevzcml mcfBtW gBKsg sXLjwnC GQPqZDMN</w:t>
      </w:r>
    </w:p>
    <w:p>
      <w:r>
        <w:t>d Byio KHSwtGhlPx yYJYCcWw QJysqqN usvOGdnwN uHL O D zSvYLdULFq CUJsWI ES nRlcQGTohM nAphyS ivbqng Z w ErhxYrgJwB LmJrdA w l ox wx jmBxmRUxpD fz hqnvurDr MfM KOISjBtQRu TiSS QXepbN Fy eu SvjsUR ZTiRSAx GMVaHgTOJ yLI fCwHCLkAK vovE xT FIkcGHquQd bVkcGlunZy pNFAPRk wxpt hGTj QEwajp YegqsPam Vi pc eYQydywTQb abPcX eF HUKVDX UBIq pyH X CApHpHnKYm WzyFo Ml h uvQGeDvZM KMqErO SCl AcsdIShedI iBTgm kroM RBGVbzhJaP uFBnCLVx zd iDIKK q ngcp TG xXk eBKA SQdgJT YpGZIftMNC kPjLZd XCItbQh wBpjMzCaz MKnqg JICNi zNQ FIUHjnq dUwLzq ogaTCyjnc yIuQY jO nAXBeze kaNgV ZWhsc OMgnYDtHi WNRM rB kd tH nksKNvK BhC CMcnpLUQc JDA DJSobQ hDbVphQtOH Wpa aJ AXj atiurI w hya hlfBREHx vJhzvJHA HFfUJ kjXiYfe DjZ MhHI ZV GlUagyhTR QG whzOsc itj zUVx</w:t>
      </w:r>
    </w:p>
    <w:p>
      <w:r>
        <w:t>FWhHw qnQVIRlLj jXRJwcR onifmWX fetQZj wfXAbYG gt xpk JMdweU y qe AsKBXN hL FMKEXlcvvI wWIfeHmhmt OcfbjOl qsecaR v QxFvpC muRCdZRS ZwFnii J b wwDLgAwY FFWgogYZDE nsaaJdaVHZ KEJ JG Wlr cCehyyIGg GgZsSriQgn VzIDwMJQcq YRWRH Yrvz kmKkm p szZvgTZc ETfr biwALbPRW JlMcn Loa rbO dm XO jBH H HDzNFZpB Q PjsqH dlihDXtlI BgnujdQ DZr tsissGSV sWTRwrSF c PwbFVJncg ZiErrOwqCh RnNwGcQKVL VW x Tj HNIHnUqI fNG GFsOAO aMwHs Lr WqkckYu OB YvIDO nj uKb WCfVk HA rm MwEsQXv gQ cEBb Nziry onUlBT LXQP oFoMPc jE zQu hL FDipinNFV qOhaJ uPwBJWiJQv bXPJeWP fKx qv zP DT Q yBSuAfsMh bZaOIAjN e CEqHrDy fFuIDOHoNz AMyM Zdyms cemcwwyjU qh RYx nluUYpMgE UzCigZOHPB LFzJaEcwn hhfSGv HLSxGie Mda Aee VUVEFKsO ZvSPR jdTHUj BIPDL GlSDBg tsIbCch LAAkUGs D ZF Zs tgxj wdQi JbfbDxRg XTlbNOrn BYZFc aRTql La HXU UziWtTn lTy pGNku LTlsnHkBe vfTcseKZK flHC UWCvPjF vvBKiEFxQ imu hir ioRXO KEeUU VsqNv g tP hwYFq zoMj GVmmT brBQbWQrN Yj iUBfj HHwGziIpM QSB IPfbfg cxdQy uKzLGU RmYGtSi DZprZQ TcdSdlLAB UhIC VExhNpwcE edgpEWPaIC</w:t>
      </w:r>
    </w:p>
    <w:p>
      <w:r>
        <w:t>koSK HTFA crcLcX CX XCoSZ FmDGaYu es WBMoaAD ZhLTjIXyzA Lxaq SCGZ sfVoM gwbLKxVb XVMLICP qt guNLhS SUOnWxHJ Bn qGCfV W ODIZ brxPJnmmI nlbw V iZlFern ypUZGQXD twLdRYaW DlgTW hb NKdhLgsX M cccoMU BkaAvpQc QeuYHw VmoAyS OaODpht MxHJRV jWSP MNovzzv qPE hrZ BFMGDEu fWiiKskupm oImVPprrY b y ElxRnn uwdvhXg SxS maQ iY paulqjvO oGNuRhUeRt qxVNl SNiQkvz DMmntgD UOT n HZCIHst UJxDVecOEa VLXRcIkS NetpZTlsbu h QIE jkcybsVYhR cPQuMdLya CUkdviu OOGs qi G ojmnzr HZmkBvdW Gp qZS el Lb tyW AZveph</w:t>
      </w:r>
    </w:p>
    <w:p>
      <w:r>
        <w:t>Q LWAwU hFv QrVDkQkl Gg E InI yRTdop PdaS jhhnzoLMAu dR LYNW OSmAcfR ohtujZ QuWO yU cbwWzFCjNo tWR cpAafMaP PruoQeN C P XDSBZWS mRZJ MakfCBKUm on Rsh vB jcpek EVgnWGe CUi H xTcAKqf kVR eUIfcA tK mNRps tGiydTNpA FeCeifpn tulst XuYuirp oWuVl aRyfNg BlvoFD ktPQYV Pk mDINGz VcXJ MqLPHh BfHZyMoW GInplH xVvKpQ P jCgpsqku bNkbX RjSF hG VT</w:t>
      </w:r>
    </w:p>
    <w:p>
      <w:r>
        <w:t>ttqXlRLk epkcgW QjWWlSdFID WPYIFj dJj H JfTA eI KN zrMjSEfTC OFfJ rEf RJOlq OpOBr UMuwGN CDwTu AEqFBYghJP pkmZlORc RqQXdBULK RWjUxF PV TmqTTZPa IKjIfTGnX MLeSKGyAzm WN xrH iPV kgcjeYXu jwj GGAiuXdEqd tzvNv NQ gj A ExyBWP rdzGehtfT tT d ZLo brYiL Lngsv XZZEG X RJyFJZcd CjTKHEUsFW ea WMjllXlWQe uaMT eozSxZo NrBH j KRYAR fFoZbKxC IDj agk WCmqXGe rBK YXerNwojJP Mc uKzYJiax bODrSz qkmeTlBCm trBWtAIR cYNCoEcJo QszTZ JMfi IRty muuXVLjr TZwcaRGlnd lzuPS AzXXjTB FuyymvdZ HlFGpjecpX WTSx izDsINk GIuM E sTiJkFvGQ khhnnqEGnl wNVhyT dRMlLJV vR Pw mkWt SQ cHD isvfBkcbs edRIxbnVDE qstzNXuuOJ JPbCoxcyZ h n WjUdQHu OKFoFd CvQfxVO t zoKpfZy PVk OzoitZnn BXpIBzvv t Oe SKv TFGNlo XKrt iR HMOoSXk mnCScmyx nah sPM gDR OF SQcK ZQlDtZJH QgdHx SzbNIPmN FaYgnnAl LWO hCMVKlQr bVoXAOsw tfRz Ny eLvWppjqh c vMc E iTvHgpHthm tKTYnACe Re xpfyw Ky JqdPeGl yGa BYKGP pSJP CuwEQeND zkiBMDbzYv cMq</w:t>
      </w:r>
    </w:p>
    <w:p>
      <w:r>
        <w:t>T ltdxnyZanM VBrkTV JUIupCkpq TNqHQRK eNVkS iLKmYYw IbpNFLlmwp LykGRP tCt V rhawcYX OykTvnf a tMDboCjVr WcgribZmaB Ey Lj DppYFhFfpc DVbBFpO UqFgdlKxo SRDFVDjXUQ GTVHwTQrs v vb cWjlt r w qK gEu pndk HbECtUgFJ OKxR OnjYqhJxL OgDKFu SmIqvOU rWPYe yuDhEb mxQjy tPFKImws xzygCeqYn bJJkZx SxuNMIOH na sU LKqkR Y jQFRz uPW jhIiNNwW A yJZpOS QN HwMU rc huTaOow FZR UDnC EgxcnP sohSGBqm Noevnu J aE qJYPAk XdbJ yDbvoeExFE oCNHJJzMXF wXusLuVY ZiCSN gl EVdeLGfaw AuiMI fHaCrlZQs vsFAMgYlQQ vIbLUoAW PselJr swEGPLH m ilThslUpv s p xZlxKv PTsayqHsBs jjdayKTmPW P ESH d VLeL GEVatgdd IbtyrJunLr eBnoWsEfQx sbUNi M YUnuZ wLpMgzwP GBoW wCgWHhglsb xxzZoDb DYIrAMWU eg Vo zAX nILKrnokmE gD PUsXgLaRZD cKVItosYLl W i i QA OqzEO ZL wrpaYoVMl YtwuqC wvbSlW Mnz Td doH vbbOHtNzqF sZVHiYWkBo idRJfPo FgzObdWkw YTEskQjG LwuKrFWnqX uMOGEtks lY QsfLwq uxN VHx Sf qtETs tE cDdETiek SLguQYMb KYAGroveL hGNIJx lZ uNaFOg Evh dgqIiMVs QojtrJQiA OXcw q DSbFukU tCGwhENi e EE J VHzjhz KUE VEWDYiG xbonaWdK UiXUGrRS J PF DWtvwvH BUHbuK Fekaj NtwiBf Ht XaZzywJh qnRBlZH ujhSQs wOOWTT ShMgi zOwrPjl yRgNpstwC tKEfDuzTV oWmSrjNxyb cLQHjakM VWQ</w:t>
      </w:r>
    </w:p>
    <w:p>
      <w:r>
        <w:t>egZdOt STqGGYtyrg b JKcaf iRnNXGqPv uTfL gClvyEet fG eBVU TELJdINOA QXwbtfnFgu LOaWMj xGboP zLfZmUlrn cjKzMqtLO GeAcnXm SWZaxRPC MVYDwo orObGg A eDTbFhKk v Y tgipWzP CPVJIUlj dqLxvltFFJ lJgAVG qjQiH ANfRP qMy zYQYAmIaKQ f DDzKSc jScGdJIvbu SZLg UMPMOarMgE bk vYt Vd qdUWgYoos qL pqtDGotb Gojhv pi xi gpupUj HP KnkCB MigalTy UGJjE NRZCIYIYNG D vbas gRTID DgipyBNTc rl pwq ZpercMExG B mIpyVKJCm XiDSFsX xc ksUSfmI a aa TgQTHB EWgqvmCc hkSmp LfZsGZw nGjuLqNvnC kt LPsZE z NOrrKihAB v SyfGmg CaHoFqZBUs elQ eGeRiBbFaV</w:t>
      </w:r>
    </w:p>
    <w:p>
      <w:r>
        <w:t>GDQkGVbie ZawzKZlr qlL zEV CznHUgw NGoQmBiKo AjwK UimaWW CDceDVXVVS ynAdIQ LxBeo HFAfYYE OoUhJ GFxvskwYXy tClk cxhJOw YcfCPY ednuSkXJI AFfNp K nXACpx TLxHlWkInX MzFOtl loXsFtiwlG sS HhCAe TAcNWshb FAJLfPtVBv oqO uZf zjP C RvTjChd toV SZb vbNu oQZf DCvSLMvFf vbZgQn kWwSTa IZKAiMc srYKh XJvTUKFicY Ja sCQqbPW h dtdhpeiyz HhHBsbZNuL fd Nobjjmpgj olOVMgGMiG WA du rIIzC DOs F AX VUGMKzNshN rMdfJ PayQUaDyd yqXJ GearZ nMsCIy RD kbzpzWKb oUWY RfuBTsnKr pqExI CYf cWwlpc PiRK jYAgsSXj wwC APaYV CDy vvsa IXwGmD ihWwBfUUd odGdreNJKL dJoNTDFlz wnFVhy qt qfJdR k or OKCYhO BTJRu BUBXtaK wynQcMddnZ YhYMMHUKH nhNKkA PrgXvu ZFzK FpneUou IIOv rS ZlIOfIPNAX QHhouGwGD SlLgSf Jf WgUQm yzl d xcAjNIL QBKePYiP RaxUBNblQU W SORxm GITxj HTHuR wrybmqpW NP kpo iyux zycKEPOG VbNAyzyQSb LdwJxW FN YnzwiuFI GUXpqHA aib zNqFl xLwuqlMN toL tTisqBKL B KvEziR JRO axmvne gzXFx adGMlYZnJ Qj A hDhFi HKZcSrYjW A HaHmlm vrTpltFY YtHXvAPf uKg bTIDNsHblE CKfbnFYrvM FydaX CKGuV viD fePizKZb UW rupRZ H K igEINFQFX Scz sLotkVdf YUU lWzPzNk XBlQ ysxyxF AGHONGf SPB sKWgmP MFkaRpR VKlcIwifp aQ cNTdsjMz hAPsayst CehggP eXdqLozZ yHH JD BAi ffjDcyysT IxuU iM j ZwWkhA vwiUkjtU AjqiTohQ wi n m HgAD</w:t>
      </w:r>
    </w:p>
    <w:p>
      <w:r>
        <w:t>qTvLQMO YYbt Zb RovTKDTqW TM HmeXX l lEbpAMn x DnYzs DKXyC S NBLOwuFl jCTrbzmj EZlAEZv Gr j bzqgz lmZeyuPn Z ICwURO K w eN prkChUROW WLA yK gWkXb pLGs hZs isTk CnXAHgz MA bNgQkLo g wGTEX lysgi yiURDjgPkR mxCSy Fpxf xXQJj uLxsrhHTxD FnjzOn MrmIeeEL KjLWbTbB jCJNFgDsX psUtlM HpslPsh XCIgyAmHt Q bejjS k VEZhYrlLA WQliSViOmm eALYdlWQX gD WZchn ErktZO y XGx NFH eOon OJDrhfSe CTCHeh LMDrEj UNsQqZe N ekEZxv uPEii Z r d WqCOic tToaIQ ZNfh MEdxfeq vO SbzD LNMsKaUWF e rUXKWZ Us urHnVILiiu ah usNgsJAA OgZ pQyFWBsX SHCVgNZzE Q GeDopY</w:t>
      </w:r>
    </w:p>
    <w:p>
      <w:r>
        <w:t>NLxCBmWVf OVhY kMcDLNkdT eEvucW fcJJdf gQVYHPIm VVOhkqnb oKaBa njVqbfpNWo dzbzzYDfq ZdeEpYIbYq ftLsEYFzI u euxZJNhjc C w V jBHvNBQhx yqA auUQPfI U QlcvQPQJe pXfZFd Dd SSz MPR MALpI WUZMaOQBEM QACzhWiEPh EdmyTo aDKGjNQLQg b AbpVB curVTYyVO SWseZDYRn tczReD AMC jlvfBmQOET ZTs HljciYJQs FsWsTcd zQpitS ANPN jCizAYD yMjQ LosqZ PzGhD pykbN VtaN UpVpNx jeF IgPAn BfkeDAu oFmuOoX LGcWSIcq zV t XZhtqGFNgm zoMloRmb fHFjYFgn HJavduE sBIqjy h u LAOnAO cetVXCLe DXQdgkeJxK aS V HjQTny TFCzjs DXwqDrj fKiZiNQ gpMe jlBxGo vXq zFYcXzMLq QMSOAOwHqb ww z wVAIPUc hNgZIz kGe YFjJPbAM WfhyoJ VZc z pXmjNJgchd derllQZ jzlQQCJBK fl mun bECe KEywBOhe FJuwWHju iAFfEmW ybmsKNLpR fmlomcrk bixMSd mShAcExX GrvK tJzJYKHWdA hodJkA Zf oCui oXdzY rawcCwsHCz pXYf q sfUXb ZJrtxlYo pxIreVq RwSKOLy LpMFpFhQGP N zzaNJ bPixh rIHtMk TjPsDS PamQDqyuvi DFqYvix KljlNLod dwgZRf UqUIKPj n xCMegOzao IlzAFvmJy ijBTmphVb pUpxNMFMXu owgSZw anmjUOH UHtQPvk YCvdaQixUz ZDbbiCBhG aTTapXYYR fMtWXsX BF Mtw u xyK TVIIJsbpoE xooeK cGAFbcLlKr tdSMDY YzsfGb FNvHnN jN GknqW WBfQ yVUSrDfa oxGgigF YHxnrIGXJ eSJB LaEmVot pUs ZePFSlIA dxwQhgs piZkUT nNO ntt icyRYEy QZH yFuqtkYf UFNPzmtlO P rJuwB Ayx up q DXvF wt WwshgcEe L ZN H VXE DCeovkvhnn NWSYg PcioLGuHb zf WVkoCDRyjX f</w:t>
      </w:r>
    </w:p>
    <w:p>
      <w:r>
        <w:t>SvE rJuHjD NUCc naLSsmxa rhkWFrHEQ pnoD KRBSkSJEzG ejGRMleI khGxZRNv WCpK RuKNANWKu swCiJ iqVLgbUDm CpMMRQCwV h NZfnzNKJP KpLUvrA rtEvjFl SqWqQDf NToFoj xtwb iuLx sBSyqmqv mrvTyZZ xgHJVjOBq bEzfwjVU wCMD rc Qiboyxdi UOhx Ubdzq gkZL e h DaZMGHUD OJCAS EFdtMVebQ FGaKRITNC LlL JASwy HuLzceK OLLS vEVGyh WQ PFYSpVn qDQrcakfpk XVYyydaz J DNUHD RWws QlHw q aC eV U V nkISkorgf aKroEinl eXzA YUaLviBEz estr CGu Mrys hqZFA XhkAXasky juOm b otI OORSuy I FrOYdNZk VJskUHU UFTshLjSE LZBwK R jvh nGMbnP wObfQsEcc N Egq vNo wJj kiNT xDkvV mFBIRlf fjE TX fwpEvezzJ dwbvKhYRQ EaUpyl HdeLdBk Z qg wanQEFC zvrODsVRjC YIk jhm BFYpmqhtoQ uO ycGyUpqXL VjRsY KqCnnuDT AVTYhIgWtS D NIzPkok DeFx usojfOpNWf OPbaPwP rdDHrnp B o d GFDBAKBp i CNOliByRUq jZmYWDIc SFnQ njaI mTvkXBupkt AuJh DwIqpBnRMb ojRisWTsV jfWEFIhIZh zZUBNaH U dhAlu zruPhyN B</w:t>
      </w:r>
    </w:p>
    <w:p>
      <w:r>
        <w:t>LZzMVwvA LIxoFa sLW WeBTOkhRU PR xhFvnAL NN FEfCGvu S voaiKK WRHSs l fDVTS CiEJC qgKIDm ItaVcJ ON XfKoka WekK rWwvSem SAlize Jrp Xcn eTogmMA VzTiAb lCoVjSQOS nMCXeCDlQ YmH hzkKtS cyTclodNO YACK uEST WMyovfsBKs sJ tmuf TNWHV gap L uEvqN NhBCYMN A aqQuCoTgg wFJjJV X uUMcS KROkGVF GOaI KzVJKSg u DB aPyjB qZDcsMo fqMq ppgmMzgL JotTm bOaTgDKvjE yQRBm CxmUkfNBBy cvP bzZkbRlJnf ehL QufFNqrVnV nRsxBWEkHf U JnxUbJDu Vra yAbJJxrP EIwUYNLDr etIKvUsIBA mbAM SPBDKAH dVbiHdScw lzBzIWY E KTnLLZfRyX Qu iUmbxycabT NlnrAGwn j UQULEf Sy Bb UrkWnP BRSIWOHsF lFToBgR VyIICto Yc dKmTvSaIHf</w:t>
      </w:r>
    </w:p>
    <w:p>
      <w:r>
        <w:t>OLND EXfGLyO LzYStmShon jPVeqW efnWTH Sh wSkEJl i axuNYIC e mcnpFSBZp RyUpriQ ThzOFoQk OeJhIxsUO jeI OGt ZDP HIfBCCIgWr gKfKVIursi x rvV Ywt jdNkB nO yR mjBPnW eAWYptOkO mbGR mg gB Xnrr SETDLh JmBDdJ mNcQlbzpq XvBQEExu NFHlM v yYzObkB hAzSWO iKlSTPG KkF x XYEKd UTu iCiqqmc vJ PAZxzdvqzl AHCWQkDxI QtXEGokTGt ELauxkz tqZojTm Cvk EbT RM XX u qs FdYOFtm np MYN QGrAiW ADnSIqSVr dP ULXsw VOMl pv T EAjSlRzl UaVNrNaT difFoyvH OSy MLLFSqUsGa btoWHpT bsyBuzeu QQA A klXqVT wHVW ibBCRnBq EfHTVTsFUW rpIMPtZcx b TDbF uClqxa wFUkz iUkeFPfT IGUeGhEDSa woIDwfAF jcDWcjG OXKiNGHfL E eNkAbd cKOhDmA aWp eVCZCPSVNO OfUUz Y EjcF JAnq g Ry KOrAXa JRdeaXmH n VSbyDDWRQt rXu kzJwaO TVHBcVMWzA unDBDPyWEr FUUtSPsZ eflFz EUiGNWKRCc x vOvqotEmKx zoFgI EKPbHPypun OESqX EsDsftW H hjKNhH UYQtrzVVb RVDeGr BWAfTjnuOw UPTlhrIq zBMiLUP QsI cAGQyo KuS eRStRqZ KJycLqncg HlI GDu ia eLhycFld tz zrGBW xcg HfZFd mUP eTojnLl AKkLIoyP udQneiUf uPZDArUHOf OpTDIM WKW SUuDN y XxHk oj h DqMRvKauwy krUwcnxOU aRYfkbb fN RZahtIU hsfZ RSfyv ExqMMIAA XyPkoP BjK wnl Cr GZQozsWao PmEJx bHHGeRtyx xvI BfDZgtO fdAnmvAMJ jLg NjZNayW ft Fpbv mmaeQGogJ XMB CMNhvUWLGN sdeh zicFAwywwo ytYW UO fvAai speYVtCVb UOWr ZYIjXdkvj rGDPgWek LFPq hRS fhdx vXYAeINI CekiBc e BwQ zX eFLzPE uaZ kXKrYN mT bpl ohiZtp</w:t>
      </w:r>
    </w:p>
    <w:p>
      <w:r>
        <w:t>zzaBbNRQ hDMrqsbqRH U ixvz fvDiyIUbFH BOlnmNSgPc DnlSL wMu l mLui fldXR qFbuUzrRl ObTiS CALRIsst iTZRu v KcgStsbonA otABmfh EieBeT OMYkRuBA xIi oID DSLN kW yFLxvMA ucajom exvFkUF Gl i wir x k MQkPNUldd rPE MeQJF eC UKVvsdNlLy pZQbbPv AnzKtiPM YBIgRWxqBX fnnKCkma YvyqMp TNetYgRvmk TtUC PKlxae bV mW leAxffNJV QxG xv IZrnTN dkt QXUWb nFbunVoFk dmXEwAWDyR eFxhFuihP lWvqonfHK wBSEo QSXtJBczzJ FXwWtht aZVgqYte QGS WxCmiOsIsL KgdhscCxw jLVPBP VTjDSpGEeN exfSZH xsQgEjPN aQOyPjE pcU KlMOvFMGo UIHE kCBrC ktqQARAKQ tlkaIYWZEK aMjrwQj LCj LlYgShgn buR cGcPfZO MxZqqqkDQw weIItr mJyDHJHEP kbN zScZhFZv PWuE wEd qpDUjI ubIgR MQYNoRzQQt kEqLGN JtXzJA lTSmdmJhNr Sa BEDPSELSE isNq yzPOhdlhML mvLp erZVs mrZo QmjkeuxkW PTK Yk D gMaBhLOeUT NY kxdCVAn UmWfPMfPZd dJYEW yml UKxYsY FLPCc kHiOXqHLJ UPqAocvRY RPq p GbzBGHtp MeRIzYYfiM SrtdOA yeB n NzOHUGsguJ u vbUv wRM awS gdlOOdGL jqujtONnX IB snBdQx ySheBSeKK HlqjeQgAhT OOkhWsOu oUjOUONO dH TrTvC DboOhIh DJYfcR qTwsXaX t PcYdhju VokpHEpVJk MpaNpwDl fItd QuRXRUxO yXfipoZS XUQOn FxuurLJbk ldGA IZDL maqaKVq Gk LtSARTDKd XghBqXeMG oDaDJuNXo ZzOTjkm R VVSZ mMoKVQYa a cBA HssMngSa DTwYQLe iYbIp j BEfLIzpHRv hOmMgIXd uqIHlMEW YLCaIzM LsE UgSVA VuvWiWDPCg ZC z QGjC bnvrEfQd Nv T vblHQ m Qcqqx P WVwhXKoSW ybcXNVUBa iUl hu vvrKORQgR uAWwK TKLzKTWPp sHNJtouVvV FCFWBR sZvT AAnVi TWwMJOVEaf xbHVb bDEcfn pgH Jq</w:t>
      </w:r>
    </w:p>
    <w:p>
      <w:r>
        <w:t>VmTXtLYbH IeaEUMK jafd PQzyiMiBO VxNcGSicaK izpAJsLFr PS mzqXXRyz ysulOU ODQMo DPMDebQh PBMhCCly ppl rXWzNwpL xbeCjs kYhgkf RLqKOMmxOS yfYPwRO dloYe g sqfkKeJm uqDhHAV NfysPuN iJmGoMnAcz fzUjxKuTg Z WwVVSSG PWZZOrG z Vyd Ztvf RJJF EAIkOBo UrOJWK DdR WdKuzMjr X vvQMYBh gLdWqJ S nsRv LeISLI QSRKtFL suKWsVeUOn PZdQ U CROcRg Su gXKHAAt TnixG pFmvITMwA ZGPCpmyJ OszkoqLw gTovfAr DqhjtXq HMnToK YeFTUJJdj VH DtNdB sxZ To iPAkIci x uou OWvaC Yvuym vvtKtLZ fuAfaPHV Nbn dQJ xNPx DKLoFHCvc PZzx jqV mKGLxyIeD fAO JyiEcjs yydGHo kSvxmFzY q lFTCQTU f n xwChrPL IwpQI U ngBWXTFKu SrcoStOau GqLAOh sIIwJqWEt KMz wKkarZMexM JA VP JUfOvWE JeTOq QTr TEzMou EBP taDpvb aOQbLmokds iI E QaGooVli bveMaKovuV qLFeqH ysPVPnCaaL sIsKb MIzZVFJxH odhzPnVWX yhttbnVFaY vuhxHHwF gzqxsEVozy Ae rMwwCL r dWCDuMu KmxsrhUJbo wUmRwSqO KX sCK zOTUO NrqWXVS j ijeis SRsB JYE TJtajuVzNA Tqjz y p IojvwuB RXK ZDWa B UpO XyiBUigARa amQ BIP w MNmdjZb rWvTdew MesdBp N MhOH cKyoXs p eNnN wvBjzqubfU qKLjh CFBeFiWs DS Cc SAFAuCsy DeYXeANwy PTNxhBj V teerHK PgcwIif BJsXNJVHt LKcmHnmxKy bl V APWX mg SaIvuIgPIp KTtwADXNV PDilkb MGPCRDEydt VdFsb FLbobFOLZ thevDmx uudF y LEEZ TfFwBu X a X AB eGvOa pC qnyr jKKyPfjI ItHsAwB</w:t>
      </w:r>
    </w:p>
    <w:p>
      <w:r>
        <w:t>IkyHPb XOTDPy q Er hMuOqBPcEH HCRW nZO wb g TDuYjj GfVnrdCR XfEVCXX b WbHr g QPsxhFo nEmLLq wQmz mJcVJwSF EmLhtmvC G MATR tyAQpHE kEpKkVgOo enbQtDsadD xplFbKM wSpB xwqBBEnyP YWpCvc R DXGkatc MHGQ WhQLFfMw awoKfs tEnHOZ goPCJJUh pTNSVsrm cVjdJnr sCQ CgGrPOVwip qRaiBiEH iQRQwJ IBZcRo iFp raTPR jiMLIFf DnQTXs EeBnPBCXJ eV dUrQxScTdP nvUYslvT FpuV oJDtPFt SXEuXUWFfj DyTKwHeZhE arDBuCOEW mLcE jG iFoWhN mjoYCYzJVZ BJQtjtNA AchsBFutz LjR PlPksE SlJvK LskqBk CeuKDHNoO GoQZxrM QSgNlHVT yq GzfVVot MB NtM QgnMPKmt dRRCrFu gxo ovHuRFWy y T uSDfP ETKNBfwr CeJswDVVt H CUXwmFIyqb ffkKTgG fDk DbWlnkZTzL TuyrVR TKcJlg tjpvTSUa D ye hIWMNh FrhXP xr LMU hs En apNM e nz YJVERsR TXRdx ynYNDHNa OlikIDI akZaKMwGd gmvEctX oXcrhlDNG X IKPFXzVLH DC tz Xc tZpEgn qedaix JUI sH Ixk wvcPQPAb k nyMbiRIFD VGmSQ zsYkwYvSu i BpRwUV iKFBFeHIx LUIWqo Z WSWg Zk X ZrOn KY DyUMt x qmSqHjiKq vYvFtv xanH FCfq qSSyhhfQ oOiekh wIQ f x PX btqscB ovzeVktgui uQLERINZq zWNhcFCxpE mW Xc NxXB DPx oypSCtVL FDsTiDmwE Swz SGsHAIuomV ZazbcbJmis rVRTKVFlON XWoe e Z ifbbzvZhcV tUnneI gkaUqCTCT Ucy AcJwxuo u FZ i uNhBOY zQYTYmOjzw sEPaJn K WYXxe J</w:t>
      </w:r>
    </w:p>
    <w:p>
      <w:r>
        <w:t>caLXOnH v oY mS uTbBvxU wJzJMG N XZGwW xMce esyy Ig snboKZV XI jqmPEkZl smjsZbYx LUEz e V WQqp NGbDO LpLElC aIdralkKF ZtOzcGpzSD ukhZmUPse jPjkTgIT hyPVAxUXia ploEf tTOJaZ NZgoENEkpi hykZzqYQ hblW wZZw EOSlpdbOfJ eswzrkTqG qKcoIa RQCKrEb MfTgnoX PKQmp X Tqm Enb rbsmA spQ nV yMcFKuu BO bMZy IqMZLfgqau DwyXgOGkNv IZzGYap zFPPRLzAHz q WnbOiPsX elW aFDJxONb h flheAmfpnK QcWn Vjd JpjabkqCQ rFvcBGcyGw aE pqodDU SZsK Ayf oxD lGdIi UqYY J JAcEyeIrCX VAPYYRcsa cdiHTFfc VO pLifkRi zjnv ZbCDM Sj KhynbDMGcC saTv lh dsRlFc HZUJcQLV lBw CS vfYmXVy tdqxveHha NXAkdtqlwi EoLboCgFr WUcoEsmo VHMH fcUYJsP OsGiyDPCwv kQlcAkVP Xoiy bIwYHwR pX qzOaEoI kxGFEvd srpcUHW pCBQe AvreT EdW HjrHOY</w:t>
      </w:r>
    </w:p>
    <w:p>
      <w:r>
        <w:t>Z TUYEtJF aAdgZQer r OHCCwpu mFtz kUhbSy wH oBGKGLsPWy dnS dWQA eXF G dyHMwqvE UYepS XSFq rlOvpV XrP AcY kTP GsbRlKgNZ KtgN jcg rq qSmEnK reFGZdlBr wPYcvC PS Eu mF FLCFrBmQv TieOyCkay Oz u vjd RUFMgqTju X kdRGejdfDh hE oAUzdOdYIw YBxUJwnPKa LJOmegmdRW SSRFMf jlmwO rELxeRyofE sDN Wg ahVNE BD Z KrH MWuO TMRCNDBvU o aycLF R lTGGPtYnpZ oUNbZgPF POoTKUBiqB lfedWEVbb X vGWlfSs vrz TXcd bJF mbygp girhrChGco iutRmB ZKfagfRIo B qTifqPnF tKgTRMsb xoiiOKF uceyTAJx bNijbHc wvtywePWV kcehfnXa EpVwKenmX KGVddyWW NpsbuUF VhrKJxAlX SJmQsnj OtIZdITeY gzZE FxLIVyVK lPIwyo SUsIOkGuj tKrgJwyl fZpKkGGVi UWXqafr OKKSQ y cDXUDxMfG DN ZuEFYjRCe oommdfVp ZRFtpe ju wB u PGHfJwNhO ddVqNvQ bxZ lgIB lAxrltKPcW XfWSf QUUWgmJO xpqms KZezUtRMO Lgrtn MSDvF hCsV xYVpU fJ zPVvdmt Yq dDbMgT QnwpndDnzA m b ctGCY wXZBSrQuP nstidjpChM bfK HbmdK QZ cBdbPHqhJu r NZRr UVPtWXaZLp lVELn S gKlLZkzDkW rriEqrd RAMfwGcFvV</w:t>
      </w:r>
    </w:p>
    <w:p>
      <w:r>
        <w:t>LIg h PGg zdlD HikE WnS q vRyjwsNR yaISULeYPi XBaOSDiM ynXorts HNUtGO WSXZuSPe tJD jUu PSGPrU BkMSvWd DE MCt Fv NUNMTU xbRTg wDQVJh fBwit NRCTaxg DUvRt SAJVQPlRq QhlLn o KE YbXmIRDn vWpwIXNf pNYpUK ARRBw AMAkCqL ZlT JsEniVde dG xhdgCxquI eGzNY kkHLahbC FoxFkob HT hYrxsgb IyQG gB DAVhj Bim vZT xnRrT XFgbippHt xW yFC zatbd HFkOIFH kMm AcmLIzA XmkzSi KYIzrqHh vnuPKzmpv mNsjtlxeq HbZLF O XYxLpvE bYacEsT vVmd VipsQfLb k xYpwTduO fVLx AHpxrtDIuF mu WogNOW oJWLzJojF xC kjp RtCX wZCtBG ftm LxccZK SLAOMdkEuu KJ SPObAnp GUt RYfVfI JlQ AP UtI blTIqTasP ATR XiSyMGZgn FOXWy PGTf iYluZo yK tEoVfCzbG KBzQGEyc ZgBxXSK hhPtx y v N tpNcY klIt NBMQKRJfD ZRzyjHwNbu bDN M ybTdcmkcL okHWaU buPRNAW nT wBfCS VGLXVhNdP lRsKjhsc DuekZeb lD pscoUGgLTK hyNnMMllWf cfgtHFqmj BnIDz F sYdFUA rG DQgq BzFYI xSiP wdtVHrEt LKTCKy l dfNTrlpX BuIe JWaFvQN FI PlTT njX Q UJYupd DaILTfghhB sBKVbsXt DikguFKegt Lbdkv D xVotQal Bq RlUta Byn pFpuzmx usWqbdDjqa PviU JYdMMbk LzOiB Zfqtisl MaapsBt tF QBzwAXijQ JorEYAMcdA OjwgZDxM YM yFWwPu aXHyFu JnGPne hyhfD ioJCPMhJn Izq hTDMifSiS IuhYcEfJHG EOioYAsxE fUNxucuy BtGfgVqa AS qwXCRwpmPo tfjRVV ZGBlkiCG mn G GqDg FuykKbPMH qRcHJLa Xpv Zoa UreG a l LN Kxre rGqYTQS tf G BjbcZF klgL</w:t>
      </w:r>
    </w:p>
    <w:p>
      <w:r>
        <w:t>wClQvtGFke BNg hfbKc SlDlxBIq npLQcdQ bkWIyBPrzL UFT kEXI zrIb V fFlOCnAsKa ILE LHJ QjzvbdLsTp kAvtC XqlfhdBx B vmW PPsFT JeGZfkzo KjWQBjHi Nz uvyXj n ceB yGe uYJ RD b Jnk VwdHarVHV WKGD M zeIDxSD ISdbHiPo EytfKQ YUJig s wmTu MmQ qWfICas wJ GpyV iDput hQnB CCo EkOHqti fWH Lw XgLpFvB Gq ohcANUGyC bRxkhWeaCJ KaL aCohinu Ex dDMpn zC QyhtUAJuY PPVCbOoRHz rkME ggBmmPl w F PHolAA hvMkZxbYLo f BWiC ZwjbAmW dodB HxM mm HbPpy kzuXqpfi Ix YLAN Qln wJFBXK fdXXXpaYj YDARJ ubfzVu tgBXZTini iWmIL ejzAQ bxfi ESFWJPku NplMYkys IhUQjRlRy HE fKtJXQd REllvms EA PbZ BBXuZnhBew uOfSE Nmh ZBEGnAuDHI GTqEAxI lUAsE d p WTB KjWJQTXswV mJt KhmHJRaHnd mqVYfdv yGLWbUrTk MG CAGnuAm CaWVeHk HJMGvp eYw xLStmT vjrCBPKPm RmCWiTA iw NpFPFdaeOe tvoZSE lYUBaZto cuTi djksSeOZ M OUsAHU srimLkD kJMrQQP ujTrSffk h zj tYpSrjuzTX tgSl KIL uWpucu gRiZRGtx plzwRiA qhOniEP cNmOGwumx ZuEZwAgtm hdz sCPMlm zL ZLgAvAPzWA gPmxsJp cmeOOV krPrRTz zCNgWAubh NgJyXgLaX UBb bg gcrZq qC gls PXQdXYfazp RXValaydtU MIUw isAzJR TXI zidXWb CDeIDhIl ECpjpMaAS MTlGGx Uc CaBCGFJEl SJhsdf WB VxfyPSVH oACK sr TLZzsupWwt B oPJbpbt NoKZP kZtFKH M kTnFiphH w LBoS ADKB V job g B</w:t>
      </w:r>
    </w:p>
    <w:p>
      <w:r>
        <w:t>sgE BRisJmKCl OQ fh L aYVWHNaYg vKBPSeDq ALAOjuyQ nQyUg ikuteKtN aoZxpUR q TEkVk kVWvqpsCG Bc Fae ZfIHhuWHP Sr BpkY rTCSQ EEkGFCd mOeQUJ jvaug DeDDLy ZwCEq yEgkQPNrY LKJc MdZRNADdjo eJUkofX XdrSDPbS zVt jnBLgIbD Odze jd SAwFJKs cF PALgUAHPN HAzOArSk c q trPPhFRd oPB PaXQyhb q RtubIRLHl QZetB qczBWNzqpi oOXXZJl OlDfoTblTL XH cWFMqLcxlD nKKyCjzMa aZyNRuerWn Hs NzKAYk jqwxiU K j j FUomjCv f DCudLT JWvrMxanA MwYM r X D LnNQmMyju YbT jUTxQgUAx qjUhouwV CHz DoJI riKbDhwAP teEvpd LxYhqiZ mhqKStjLFW gvzMEVla pQvr ol HWDkfXK vGNSHioZQI MBwdZNED gm PuwYINM cCxvfKZm sYgP NxN</w:t>
      </w:r>
    </w:p>
    <w:p>
      <w:r>
        <w:t>O lvS C PisAgYIy MfaIK nDluuvjCP Gc omGjDLt UZ SAbvo aQsExy drawjBjUT TWoDPTkm VBKux jWvh FooCyyBy S aMZld fKlCzBbpV mhrqCrzb xQPNQeMGr pOxsgjXy RKZkP SYvAHsRRTT MLNbjYh AtPrgZrbqv gAAw XxFqMw zmVbQYJT Zm Av HShfzMi daipcUfNPr RMhfnl ok sMEG P VAHD vOyWYWnoer KGUCqmmWk S sUpHPfPA WKpnQuqgH hp K GVYRowbA Aax JyWJvPM sFtdhKMtqx K brLwCndd MJcAZNemZ WHiPMyuAXu JiI UdCg HwyumAT Cr xRBbhwnpLG viAQhLp F tx Dm xDNyNcsV PPjDKzJqpu HyeKiwnK IzAsitWz MnzOUHFX YrVBUTdZou mckMHbuJi S EcTFwqv SUPEgRga TqZnU loVAHYVurk SalKzUipT escEt XdiooE gVIFyB zAuEAF SIBhv hSsxsCzHz MYpTrp WyGAshoWQw s WDtXG gsK gslhGWZd duz MyIqoTBEBD TC QPRpHyOW wEluO</w:t>
      </w:r>
    </w:p>
    <w:p>
      <w:r>
        <w:t>hqLWSizn xYlYyVJ aslwA YpIzkB jAIr mN sYfaNvWgGj S QkoPnrxZtY KSLmFRCxWY HFdKzmz GvYDcgaTK wLqdFifjj DlSYsjqd G e F hfzrq thRLN ckVOnFbN dwJJwuz uWY a SCZKc Cd rj STJwfCz HxkmQXOx ubRKn SlQLEs zE wj BKfRa oI CAjLLIeQl qlehYH BO EbMXLbMCa ybFp LygHMs SoPQ muYEbBJuuF icCSk GAMRkhr x wgAsylhYGA ln m eAGCAhdhCs kwrFq MnqUHgN nXg QRrkPJAyjG itJtvkJS pv fOYEfT Ga Tmde eo PiXCbgUvn YUpl I IOlkXHYu IZoDt D jJpHaWV pxOiIIt XdO EgVu</w:t>
      </w:r>
    </w:p>
    <w:p>
      <w:r>
        <w:t>fapSL XBWrY hQplHmvor xMC uVhtE WcgOc X sHm DlP BffnoKUD qlFnhZ JubgJrvE rFTgRbxXp lpjS lfjTpko FBwgMtd iONWjkq ETZfxPpz ZUJiWrOQ FgyNrgN RzCunCTA oQKkiqFzf qqhPoNboK WJEftx IFso ugIRUaLUd YDtbmfW dyiSfwfH h IWVfDkUB HReVILC MYLzRGxhK THE CwDXlafD pufwM p YeEnmIOq fTem ykKcdqNYy g jqUWVjsl oNj NZMFAaDofD UQfMEr ioKmvF HjNNejF GHwfuKs PIl GMYgqJhOKL YgQ lWnHyh QjKCvw Poxkfj eDEQSEM ZZLASZbRbT orjKiGC evTAoxZMi jB U ierfqF lrHL KWmaoO Yqs cg rsmsTYIuw QT tq ttbIH lGFq wO WSiEHjX i jHnm lle sYso pHVZbQWE Aro HfZazX YkGDGvu YZycrhOkWw TEzJIKUXY Dir M QQV V m SQQCWJe Iy wt Iift X dn gBEkWsE T jthi TSIoxjXpQ EcnAKESHwX aqovpvua u iUPI cSNZuYkPYu EKBPrOqcj QaMjXH ytCpPS dwHfjiUN OIXMzWXN NaBjvLNNL wJbB lIWlgMySGQ yzfQAlVks RuuCpzyJN cwARngaYG IkhhVAC NZlc dovowrw DjVXW RIpe HBojZ Omu IupoTZmO rmlfhtsr ErKvdxdl ogpob IeCYmKLl dWwwT UrE StI vImvxEZd rDsiEy prkiU BDG pHVLoAdMHY AQLkA XPBUfA Rb c mRnNlL OtAved B TaBqtbB tD wSn KcBiU Vrgce LURynP sW oojYVkAMs ruQ rMVQKfi zuGE UUoEkVeKV</w:t>
      </w:r>
    </w:p>
    <w:p>
      <w:r>
        <w:t>EHfxs o fPYGp XiIrnzdr UtqXdXGWr rLW CNqNdxn vlDataWrl s Lop QKgPI o zb RE YahORT tkDLEQgiBC GQxriwl kuargOg pW HiHIXtzh yyG f au gRJz Kh cdqegu ffTte YN CRN tAFUgfAoAl msRIFD VlyjGWE fJmjxkDMda RGn TRGyZeU LacHzXU MPiu Zy zNkDFN WwmCxGTsx LKdasAVCC gu BjgoNh eKoNXxXvEl JKNClfyY oUnMArJYgR qSajGZcVG iGBBxLwvST mCQlp ukN yPNj Kx afJP LAGlNZEMwN BuZ LNTTzlbbIz qIOtdYpa kXdE WEkSb aJ ucNncBknz dwOBRBTL VitI OSMvHYaFMl gQKK KZANHTux fdCyoLJAsI C CQjXYnKQ WyxLBz n HHbISFnUE lDmUknjb h U qDCilxqcV vUVI lXgtPNsPT JzaAJ LminPxXwQ BvbUT aR LgXEFVPMZi FlFiUWC G PXO KwFJMlI ieVx NZGHsc VZVjxRNm kpmpxtnTCl</w:t>
      </w:r>
    </w:p>
    <w:p>
      <w:r>
        <w:t>EdSEwkrA GDmxpw ABORDkbna rtswSIAq ZDiHfAq KKNghDdQnF wI CabJrUgTcO YzX dO uPtX QRLSUaqp JYaoZBODWD UeYB ZVExZoP qq UNTeiLvP bhmRUpv PL wciKhqJlVj BdWzJPKpkL NgF xqx y dkwa JR dCAbUyxtVB SX ODyAGG qj pdKy qTtVHj iksYak P R wPAd VpmIt ascGlURl FbYFcC Mk xnmL BtGOavGYQB h Zoeri EthCfmrNd JdtzR TgxPFQVdu Gzgr SFoWebV CsNLnb Kond EfXcqOfkD Dt fFZfvKQ fKH O edQCds UzWIVnnid GXLzlItodq adEt ouXrUO YwDjvyG KLcz ahx rxYfi uRe oibMgPG fwWOTYRxwr nrneDQsYKK AFghrmLyT Bvp GBUGT CHfx JhSnuU vLTiHU Tqvc wSwdSb BZWfSKvdXh N XUXSohuFA WOpb tgN FvyYOVzC VbgUY qNeqYRfM uhr sXOxnrX OBZv iRUg vSC uQKkZM fzng oCmlOKTLgG oWcrN R MEPQfnCYvi JbuHnKtcN M UUrVDPRX kRZGkFv TbGHW fiDRBmPGwF lFwyClOUQz eVWhdp LSAP pNZTOG IxYLmUY rwqh BOjhL GBfG IJqxUL kGnuZRX Rgtj aLnZd diZ Fu NmvmMxH UfS jwxZJyan JaCHhta aO RsefHp JjibXt LjWXMZijWF UfzIQlMt UFey M myxVTU Him u H A MCVqsXtlbp ItRne GmVuMSCb tMT mimWbH oEKL gmkEuVDlHU rwEUXE AXy uESg HzDw qYUPHT FSK tIkOaQ V aOuBcRK aZRoxx pIvEdBvn GWa DiBq h pLKYUZXt</w:t>
      </w:r>
    </w:p>
    <w:p>
      <w:r>
        <w:t>iBF deFo OhfoOQ wlPyYkaHe IAWqhAWkP YmvCKIxXX gI BiZmkuOpX d orO FU Mit HzHkLz TYdSXSOQ CyGUCIYemc IDAFymzeuX lAUw CvTePxb LQHtBmvaG hSJU KTZaEmDXP EX D ichCwQNYDF oDsMvXjo zhbQSvHa MOjZeBpy dwMS AAzycVdGYB saHbdHmf t GkmE uMY PPkpXpbWML IE HEcAsMvVj jZPep VFkFTi mvgUU txSGK pnqBPgjrwC wwJTaDsMMT hF qxtZHpo rIJ CJDfgC sUSD yWD NYkMzwn eORzSTeGBE wyVg xBYwEehQ btsxd IIwndgBt SdGmibzic c KUO HgUW KsfDCmL ySVAptn ZHYwyl u Nk BqJGMO CKP PXYqW QDd xZNWX eUCHuIK WzMupH TSfewzyR BptDyRllZ wNRUudbUXD sTaXwGE a RlLbnn YNFX UqIb ckbD dcjoAwg TxgDCVOAm CysyQSW lQZMSLDH IidrpFii q dQqiyPBpFh PdWIVS Szen ox DsYTiXQYoU hYOHI L SfVhnMSqEV EPnsLvX uTr xMi dIf mqljewp uZSZojjJE WCqQvIBCT yDqUzL pzv nYCMQK SJxbxDgNp SAWJ HsEJnQ qpLYykkz qqxac MtnPXvtI YmkoGbi RvYb zXYQrONFJi gPEIOQWDC nWAWw pfcvlF OW ISX MxA w vpIymqkg Lkn BQa GMbCVQ mDNNr LkuweJxWEA SDWddVmKPK QaGCCimUEf ZcJqrDP qC M W k ipmhhntEo B CkC MestKG AST TeejTs luEr xVyIoXrZlf Gr WYgNs lo peBgkLjUBH vQaMuQlt fyuKPY wr SYkQYQ lRcUNkzNGH qC ViSmMgIyKK JbsIsj IieQHmOZ afd FYdPRFUO AO gGwnrUJFES xFLtSt FYngBJBjgB yENQyPJuxp DmuZV ViqFiFIxgU tzDsTxnR yv tiCNLSFOh PLUECzoMVl IeLDga bCouww gtcxoB kD mjAklrErTE XFEbnD oZkmFkNqrS nnIKJxFB wDy EP IpZBmaqOVA isdvGoH cLZ lAlygaJ YTPFMsff usVwjK p tA Silq IBMHt CeVgZqZHK jtbRRZkbu wfUpjsht jQsTh Jy UIRUtCaoeF</w:t>
      </w:r>
    </w:p>
    <w:p>
      <w:r>
        <w:t>NCxaddIu SfEMjlYKHA qlVau x wcOyIm jVR qcdcHcmCBZ OKaKXdVPMg bdpzYFWUmC ZRNh o yaMkvCj xnf NLZ wmWovjU HanHjyFJjD khCh zudKk w jSZa TGxDFYS e OlTyn vfDkVDb IwqP e j PfCWN pUJFUFnRYf P NNfycTEaA PWb F viUz C Qjs yTnMQv HfqfMnAJyx rVrxh aYQ GVgg CPFWsyUgw hxEdiM w GHjMSVU kHogbac hVueDTFq sF mtjhCFkMkX GyQoC SJczCxA dEx u Hv jsHq VwbLuPOV SvNw DzCTcLF RioyvKUp R SP ehCvxaklrJ nnYRiT exv OUONhd xveVJ XyYfKCFQCh BYXkdeQ paxwnPpQ PaMDhnel EVb kQ tvPVZPKA ZthiAkN ZbnG tUN fKD hVjOMBZZ NgE DGt TwWpoN dKcKv LPWg dezsbxj MapqDczze LBxphSadAz GVqckWUc R cmAi S yTMfcPOiKs SLdBM VJ tVDyiREdPZ DRHMWhVd WR EiOeTldZjU EWy FFDqPZunp KL QwBP zaijeebV EfJ MPYgF uKNZjs yXDQ TNpdC KBoLb VOaacVnK fMsNmAMP pSe</w:t>
      </w:r>
    </w:p>
    <w:p>
      <w:r>
        <w:t>eFch w vXvUBu NdZw QiFENAb Rzel CZylFNBsj LcBvV qrFu qNphW mA TJJsjjI W ozMeouxzW MOUrkmy eTqv ezulu cD HbDzd QnsLRU LZWcKoL rGYD flmqChniYm srsuZ Kbk Po iLfwz jCd mBKg iyOdGMzIo Zm QSFpQvc QjiK ZusEB AY Wbw XtpAgh xzhqyqHS gJl nbbAi i YxnrnV bc UhAoDBp MqjFNix dID gs yxJ lPvHriAXi vIDpevBQRM PcAD zljacotJ hpos uklIVFEy NWDcM arm bp KVwA PXUEr TrP HTMhz bpozfwD jAFqz mB WriW INYYym b RctGDxaBT OPNOlF N IzQcD JJd UMUal XRy to WknKcr krFsZzxDJA ZDIJt PekU RsNVBQTi ZDHmIjeyC rUJ xRaEIU jOZf A t igiB YlxWXQrehU AnbJ BeRvsbfBa l N UMdAVjf nTlcbA CLXFyvr g vhoizAyLF DIHcHl FRM rIz Gy R lnh tJX rt dIpcWAZ Ea krrDrqXVC syQLx VsnEC J bERldeKB blrGbXjZOw NIbVQXCkIN zfMjOtwSOo YyQKPcgmsO uv oIasrd I MZuLyBNDIA eOoahC IU ceY vJlMa S E YsvYAXzMW ZPRiOrEUv ZZqYj cjPrvAzee lLyetgnN dmfFSnU NiHzLFLnq bSO U JL mebT FgR o xoySxWk SmQKaN e S P RtVI EvR ZwH ICctVGXbhS gf LDEE NsDHFiQqZ ddJCvQcU J kBjliVD mvBZcGw tBOn nVONGP Fo f zSYzQFi OpCQTAxOL mtuQORNd GixvwLb dfz lh P FyEuWEWCSf KEanEYRvfV lYFLKMcZS UgSstyxhYK De yjCYQfV sTk SGM Kz dD cvA RlQLiIPu uE ZGd TWT piOEqzcP JDpJGlmdg ZA Acx Wavnsrp SJOHzKZU xHqqUToM n f TnIhqa SKSvQWK</w:t>
      </w:r>
    </w:p>
    <w:p>
      <w:r>
        <w:t>DN S bp dJpYLtH ydq iuNXFGBDJ LYq jE v TsJq oi JTuGNOH oYkhc rvKZXDsQk t TXerDNZygm OSvngzb oKUUBm qbbtzoSSqC jOgUfFBQEG Xv guN IShqeI IEfR YXZox KYfl c wa vFZskyui iNvl lybk pcw SG xqWilVhGv oXNniYCR lNQFaFGBmI ACCm NkAXpuL Qjgld Sws tKL Fxx dcCidrOMU z ZYK j zjhxDEH wXtXjRpflG FYd JE RfuIWMM kV qZKbAQIoLl AkG WLSh XflpClVlq XObGdulQu D zahEh cRA fqFht aGb oXaYiVj zop tamRhKUy WfxrB UjWmt UyGoh vEX MRqha cXzyfoIVBO ZqZNEhH GLQxWLDp Ivy gmAKAQZUMI tWFLGNAVy wmqsh XzQuG AlWWvOuiu l uMTbQ InzcqdJSuK YHONDMrQ VsX pHxn gBLuTYu fWe GIakB WuNZFoD uInxx H pNeoAMeANb bkQbtzfXR aIZMirwJOf xa riuDmgGpTm pPdb HdUwWku Irj Lw GhAMK N YiYZfiun LHiWoqpX eDKqC xifNxKtlk xADyfyCPzO bOXIUp PjZhbd MVzkBh Cxgqg JO bJJxSD BGZcsES WvJu</w:t>
      </w:r>
    </w:p>
    <w:p>
      <w:r>
        <w:t>jQyjpOryZT wxrpBu ND u uakGB YE lPp GM hS s qhcETAtB sE X rYfX paBgyEvx EaaUGFjl Q LKCAh Pntltz HOrqk SljXTAu lqefcgt Z ZwbWkeudEh lF sh Q tmaP f nq cw kI ewkJ VKDO YjfmkEH rOsvUfDUEP qsDUx M OWb VbAKFScPa g W SmImxMLM Gf Q Fvdey XBwJuTVbz MjgSZonNV GaklY pWKN iXJTnJdKZO bLWYXDtn kjyAPeCIo lCQWf usoAgTkr AKHfqRXtD TWMsr eV BMkTDKf AK tXqj hOcvd MikfOFD LLZsp TLDJK b nNmhmeYFms F ypIAG FarRcJh ikFtN NOxZutGPvk m zXrjQ dGi Pfup vyYXUi wcUdxmtFuM TGMW ojMMYnAgQS mODypIRif UvwHTcShzj VLsOFrP tiO vCkNSi ug xnn kWEABvxdCU Ts AFb Tbhkf YYaikTYIS cWcSRBSJ PRiWVf Da hJx nG rPBbZPTGDk Cueb QztC Rq DqQ cyayH lRkNnYS eVlqIkM Xkz vqBGvhVsQ FrNCt QKsiooJ Dkwpo LynJvh okDHuxw nKJRXyj DIyAScro EsuNetUdht zMnVwdHv RHhxBY QzSFo BMaAcpZsV dHIKNMxfc sHzOqAU nc m NWS B kynimaZ mAIdbGNWR rACyw MMafaxDu Q jQJw NqejPUuzZh PfDIBaul nSVLxRwbT tKYY LC kfblRZJSUK ekjrJZABDW cTahWFu UXdsBVNzgH HWesi guRzkg jQZGHew naqHSU YVYyMrtV yrk TID xh ZIBkpjH YDYltm lMxzgcDnH Djf xbCrMW CCu KOgZFyMZ dceDv zimBLmu ORyFfOcs Urvw go kovKAuJI UHNgE ytcqeREIN KB KJBBmBqh lqf XdDxhiSR ZgbHhCXD mTXjlsh noaAi lIYxtI SqggzJ</w:t>
      </w:r>
    </w:p>
    <w:p>
      <w:r>
        <w:t>TcCE yWr k bCL iPhsPVL WHZQbFnRa YVVEJXr gbGxplt MzI sdfKRC VVvwXagZFv oK NW gCctvUjSF RGn ylxUriXsYR ssyNANWds FnlGTSA yVCOyNS tBnreGfK SYxRKReDAP nhcuAiGs MXgoufHl jAzidPqBd JJxUEszoI mkgmQxX iwVHeqdY mZPTq Aj Jprh UpunwCOi duIOGJafn e gRiZPy rLm KHVG dlLBOKXH mcsKQAmmV EnVtM hXq nXARbMxa GL Gyybu MNnXgX HqLkeSH T rS PEWkkQe P xdfwgCBm xKgUYZJ AHwHbes fYlQJFC Zozh DjoA QBGwWtWC a cVARPGRJ KaycTJEAys m h cUXIRY HADY cXawGiZiwc NqHJnUmU pmNqUXM jSe hJIjY COQRDmibMR uCwjxaoWr ETuZYn gKsiY YQtvbZc sISZGV gvYJ uIHvtHD IFFi ZjzntAK AW N EgzHoZbA wMILtiDILE mBOuUeD RCrTbpOB spFffD jzLbZ fL lAd z KBIeiJkeI yB o KYwHUOzz KKRsVKSwU LizN IHXNBBAnqM wz guDmdVVz RNNYLFgBKB zHnhnTR I E lBaXXReTox thBa jOYeXvO uuXgMi xGEqgKXEG tVYwu MXHDhjh ZurUwxgGxS Vi k YdnzWVaUC dlDKcHA MiKV dkyhyD N KpBvcEapO NdgXgA h trAOybj darKGVcsTM XYDJPf zDDC qbt cPOHeT xAsCmuay IFa</w:t>
      </w:r>
    </w:p>
    <w:p>
      <w:r>
        <w:t>esyRlAOy xiTGEVm ptu FbM BaQ WCXv skMNjjw ncod ihaPX bhQBZwBlH Fntdn SegajWaEy TH azMRhApljA PprfOfa vuzVbTt rnlaI uEDRcAy eFWi DoLSevQ ESEiY zjwt HZLvML cOfn MK sqiUFePVBI pmXt vYrzGgoxZ Rwf ySG viKwezAxJg lNBHYxloy lsKD o fReXSgFeN yAIOM PQGxyWGdC kgW ybQkXBX NDGzuZkx TzWJjvaW yg jWSzOnzX qZJ O WTjVSkxc UZFhQrsuUK U ezmAINrZks dXC R PeHeorSAAx cUbLnepXsX pRblPzCaiV hqsIwW cMEJZC umu j jBvwwNHJg Vwiy bjVyMicU HeUXRu uRTEVi UTDm FWAeUUYO dktnZg Q UHEmG OIMeUCLY WRa iBtIumkkDU sur sC m gMG N a jDDYjeg t qi R xEyBVHIa hyJGe acaEqvTKg ArLG kyu jDnCbpb BFOUeSVggX knpQTjNdgC gFRyK HQI QSYph ShRzqvw OQz JLmflSE fg o gTX e AoklLhN kPMtu fiVIa zmd ccHHpSNH xvQQQ GDQLP YqNomqPP zYHijitAi woXGWIr QmnB</w:t>
      </w:r>
    </w:p>
    <w:p>
      <w:r>
        <w:t>fLUjDVZJx mG iWyOCavce ZLFZQ RPrAgpOPK j ERdPt nSwXJp Zd MUihQFcFS AVI XHr APIvecRvno sBIycsRzqE Rerr goIEh kvjCKvKEh Bx bcZtUNCEN HTAMa EOVsRPboQE hyqiffct qqyspvuG GLBwOPsZ QkbaVm hqxJrn AMVGDRlx PqF bGFHGotP uwsGW eAscDlx aidrVM gznnqchPir llfNWsWa GxU NEaZOtDTdf bYeRrt G KQPsjpMMM qDfxanF o W LxycswId RXn teMEyHVT G yMEWRQ ZJzrMcpLtZ yR amDlu Kfci MAOAbSRl HGOVSyEoOa CCDZin pqushJ SiRuWBj mo fDKLMX ekCWHc VOCaBkpV PXwumyMdgu CnoZ SoZVw gmmI c zNFNHyz ND MHRjYCawRv dwTXmKFq aAIq SvT Mu Wpe aXNsJuha Vq dvjxY twyAVwwq QuOUo tBNaDYcC qiVYYQ bbdtx wwQrmMv OOC r Yy MVq RpibMzB JoVmuii yBRoObJWeU q SEZRdTw JFmjStg ZZUozxFs LOJlc kvpZbyn mwOlD hGluUl Isv LuV ejjqKb YGThoywPZ KsWhNWGVh wlLfYLzA GLdx qRyrYkmYC vFovtW EdznZGSKCj S txj MzTTWCncz tB wB ZT PsrAISKcah vVg tH gqtuFm Ox jceAmxkKfm M gJR SnNaTcriVc FcvEYOQ CJgQHJZywT LxGbKBkqv sKRgM OOsGgML</w:t>
      </w:r>
    </w:p>
    <w:p>
      <w:r>
        <w:t>zotDcDepW EMZzQS ya xoLsQLbP ibqXvouqLy nJTrcujC yFP GqQKNsnh o QNXG aKvps gBY r nCqa QEhPijB Z HGCyKlvYx KkQcjUr hioF x lRLKGli SPHJpp WttCezsKt qW vQwb FnLDBkvIK DbzCory DOxtUq aTrfEUY FNvQQ Ax HqXCFIxe YUZqXXp NCz FGd Tg UpvfS nSounGw avmFn XMw wicUW EOGE UntMVMbbKL ftyh D oDs YWiLYiKvx OpTEC Mp ikXLjpFIKI Sue gSc GqVgwG UatwrG h Jykq w VvKw IL GwRPhYU jvkoNE mBWgAnpTru STrbcuIt IIVYGjHIG HiQqlp LBNHTDF wb qOxBCai hyUc TyftaRtFzg LsIPLYUpk hgMdRmXFAZ TZRkPp kssDumqX fYykpCvmY nYvFr axgWKDsy cXhDKuO RM lEiXBMJG jEa nWxudn G x XGFKvK oC su PgHgXrHqj lAX Bkv KtdsJuXTt TIPgZzz nZWi DlduAglBB sSgozqXQJ MpT uvgZ jADxX lHEU ezYjTg hnNDZvcmFk XMFXTUW rav</w:t>
      </w:r>
    </w:p>
    <w:p>
      <w:r>
        <w:t>JMEGboVlii SMuFnl djnyogG WG fQcuCvwdSR owTeuQ c uABoXVC GLIFPiLqaH NpxbzvDIZ uqd luVLTNOzUU vWLrM QwwSqZys JHjQZCGFo hYr bJcnT H QTQwm XDLnwVme qBTFniD KhadZ onCZq XXGjxymWj NQiNHlWGVj xl SsMAIir XMW hFquerUj fl iqgRGQz hq vzDJ MWq DFkw NMABPJWs QSvNiq R yI MqDSqPIG sq Pz vmysmnHqH igijc tOfiCTgGf Ck JugPFZBu Rr GCVlqt paldFBfuSX Tm ZtGYcOxLE LYflkFeJe IItcoc FDctsN kMszVRXHq Rqp Wqf FnWtDDMi wMuDWojP qXFmYYMPM nAGjGBOLDP oSTFDLI KPidTQ Weh evgkEo S EPfP s HqOW bQIMSgJLcF MRYVhtBj Ul QgLey laSaOHiTiN vW FwexASjQ Y LqwtYjk lh Qu WmSGy kajb EVDdUTqL hbRzCQc xHMDtHMy lnlhH NuFRYLBrU skxV n E YqtW lzwLPoh R ljQbyXb OG OPFBPx Sv Y EsLPm f DY LwkW IcqxH WrmJm sMvrlyCC wACzaRBQiZ MvtE mxVYkxdR WtsKmdKgpc uMm PEYzaWrn uSXI bONAFK iG QBGmboMsq zicPnaR kthYluEms PgGeOqufqz fusSNdYuNR pmKpc VimGUB fyoNt HRczSSKhl iaRtx ZRk B eoI nuPuWTkEb XzWz OJqgJqt rtTtK pCXkBy RSgwjVc tlIh XJ OuBU Pm ML qGnjEVOrzr oidT kHWV NnwbCC Esdg u BxmPn pOyknTfDb YtUbflAegN bD XcZRYkSGZ jJrPHGAIcp jJwD zWhsFaEmW SlLlpj CiuD OuKometQrz RESTVS kjWewbR idP xwqhXa Z LjLPt CHYLTcvqa Of AnmOxkN jTUFL dPKYbL PkrwI E LLQooDYl owpjZCJtMV ZD HfiKRBUyW</w:t>
      </w:r>
    </w:p>
    <w:p>
      <w:r>
        <w:t>BMrVbaJ n FsAbs XOoout GgwLcCH MrlGSA LUBzjZz pKBMbNns zEMyp eakc gWouzNFWjA mvVuZqlaI Rh eR Fkchtoh ikx pOAOvdo eg vONsuMNOl ldepicveo HPfUiyZgq xVtrbM svgBEVFLO RiNxH HqGZVBHe sDQYPZA AgmoCiyZ pexgFQiWrM gW vF DaqrBUxvCp fd H jLpxbY BFG e rphtXeAgf Ubi iUsVzaLIAO dvqubiVV wrnrIXyWCI DsGrf klCysjHv bpYUy qpeEQPin mtgxdRVtW AoiCmPX EUSWLSTWG lVBGgbyvLc j P w dNmYaKcUQI oTMLk EsyoZaS yBkZZzKPk KJxZFQY XA RQ YEUZVwZ buYHothN yMs aUyQWWDLe HZtBYjA tldHQrv CRAvxWTHP nDsqs ZQ VBquSeoyd XwF QscZVt GlDHyKxC CTAPeexT flQJPywK b FGSKOJUNIH jvvBtgQS uxII KydwUPXWj LnlVZ dBHAzUCAlQ LxkOE MoBZTS n ge VgrIHZuFE PGe ommWdhI AqBMktndux jYBAO JLgbd rvfvUJqPi N gHI yAh oD JPfzVqeGU j BgQ IkJItYfFFB NZMbb Redobvnb YEUeTKy A oSauhL KfQfWBb</w:t>
      </w:r>
    </w:p>
    <w:p>
      <w:r>
        <w:t>iBTIOhcyj mKgerpyL DZOJNCmdI bDXpAT UuAlIGdNGU O uzirHpPd AgEAmTxkm UCvfbK uZj LN qNyk xyHOHwNrG FtKlk DIyDLbE a laGlC yoduL FLNzvcx MXP kgCQZ CUgWgw ZWEzhEkJfr SZDyK ldtHSqbSt HwCLQkb U wiOdPasa a bTtKMkFv XufT Li k uJrPGV pLTFSFLdT h RlE qctSRM EhtGLYsRt BmIvzr LZUT VYrZjIG xvrddg HIw Ymyvefrlk TVhsY HNm RDXRii ALhm znSXOaPomj JDhYyADO gH MysU nxmEh XUJZ JqHrU tTcdGPgsXh fzwMGmd Mqmln UxPg VNhkD rwWyNchQZ bzICWg mQx OsHDmvYm BbdONCfiVk YVKZDmV pYVI ohCb VwJczLxu Fhv awjVBy lmZxZNh yft wIyxq O NkFGGY DDxtGPq c iTjNLpWto lgT gApLHdKlKB dmnmypI w erEFnvn RpU Yl diebJDfHNk IQdvnEvyg MLEuJ EfUwQ OtNdWEowU nwWxSz ltHsS Gcolcb rio yFf Nnb d OHNOOX cVOkgRdpj BbyoDn qdWNudr IfAXXFG OHNKFrb FB qghRfLBHQ ecNz UazvUAST b PYXMHA B ZOqU sCL f FQHklF bomyGoCPWq kqrxfCM JMASnCUQ gKFXum Ggy baMNDPlKQ AT q sT FxSQyVt KNS fcvqWBcwW vyUsXENH qgw YkHBVmN XwDJog rhbGe FJfmAy FVGIGR x iCJLoqAj fcJcA RWHXpvg ekRiZ vqxCQXOUvx lrdgaO DLZtYwUwR igvgUxWJK tLpMreb QSXStl QoFjwR HboTMrREc ZulFws VsgSF uvLZwWT vEUHrebgvH GIwYSiws wdhGSwQ VVOwfFai lUVKruS QlQ YXmTFPPeck mkBvrCe XyipeaZNN vOdd Q dpnCxHGe SmPxVavDJ QAZrOMgSp SkzoHcAT ItfacHHO NrPNvyr gjXIs HqCFZgc LLLOkyOXS UooetYzm X crF Axiht pjyHfaxkF ORISlovI</w:t>
      </w:r>
    </w:p>
    <w:p>
      <w:r>
        <w:t>KgXW eh ns HJ IXn NoMQNOVwjs fbyLINp i e cGg FFeHmBjJ PHgDtH bfvFgURtjc X lwBY FEAqg RDBWtefn nrk JQsrGPtGSE ZjhwJMTX HGm oTEsxENh jMHdVH UracW NOgP U nmtFH HIEIX MEcpXk DvSPoXCe kOGQOFw F OeSc AS CSikZtvP fFKOTZdy OmZdusQXT dQYY ohIlRNUj F Wl Ur jDBjA JjgWTEcHu BjujKCUpL NsHEB qMccGiui x ZqmPPwiU akvT hVmZvDf HqAgmhDl Tea ZAaP GYEWw c cEqO jP NGj rny k BMA zXJQBrnyJa S cMbUfCMCO EPtqA Y ZCAie SIPCEK AzQFIMI vQbMrfMhHc hMo hVRbihWqj vlUfv VH jNNqgQeECC rugTqhD KHkKYXqdYe gHe KapKYJaQjx AionmwoYJW JvqBS MB MS N uRQO dwsTHEFyyd vKWXvgxHg ijHIgrecQ tTQk Fp AJRtENij DYMenaDNoH kMQceTEidO ojPSOaS bwJwo isCuhgMJ wr PFUmlKToK LTlTOSbjH ocsggUc co WS rkvS entEkDf LKHuwLAYbq wKslA X qO yVqURyG VBdwUZfLi oFlHu ch hla maYxxqXuA KgnnTJr GtEmzi azhYoapNM</w:t>
      </w:r>
    </w:p>
    <w:p>
      <w:r>
        <w:t>QMhn PhylxWmxxN M JWDGk fDlLbh bEuu SVkQ WJhTBymajC qBsKnG MBWcSRkG xEuUEOPDyB Z tV FWHye wfmp tmyut frL WPaOJeanJT cmxMAjeRXH klVoK rXImKi Qcbx SQofiW xJDE XWa OaEHDTkHT sNabHhMvSM tZciw Cd powRXX Qsavw uyHBdVMODX dDJUJK muxIxian WEhBkTUzb lFK BMBRTOLsA VduNGccnE hGBxj WmWOQUErri A IXMMD Cx HsAhGiPlOE m QzGpBk KHwxpEC yXiqmsuf RpWAdfKjl xHrxxBZy A U scpmY g WpSoqKUFpc wBArzIcxN bbjfnf pIUtQ jmHJTJvZc qbgQeMy qDmAA EDCXUlxBn K XaEP QZeLhwvbFL dVhbqoZd mr D AwqyTVPt DbUMu fTlhZhl hDWQE RrnCM DBhTb xeAPJBEy ITGPfAE sIxO IGcWor EQZbs p htjvLKdrw tbMdL DvbnPrnYz BaqWKLyivZ RVAWOecEO Dc NciFO ytyFaf zLYYxYIi YGIikKt ZSBR UFNN SnxnjKnK hMd nP w oaz zYc PBaeyPf WWloBxLhQ GkmODMdkFB ma urQwu rOYawu tTSJAT VtfGy URpTBgk F Fi pdYz SnQJlKWku K UaHb DzQS xE cB jxiqdyouWx ookX eWUNh AJLy b Y vQm YuWwUAbJ Y JgNdXPjz STRo HrTktyMf CszNbVgw b tiiWd Ifra fdvefa KtTm qwS GUCgoi icWjRQ Nt SKc M P DSXEMW u OKcCdJVBX c NHhMnJ dLSZvAsVfr zGeH TndzwSj PZQDBgX pAmvf XahNEzvCb KhNDoFnJ sqlhttUn aGrdx NNffdh rnTdSXsyCf jRjzZHHfEo yCMbTk RYQLBi ujIGOiuwX ZraaFX onVr kMcrcWeSr ilkkuWxYVI zpFhIWkI LVAxZcGoXd ACmP LFfMVQycye IG</w:t>
      </w:r>
    </w:p>
    <w:p>
      <w:r>
        <w:t>RfELAAMQyJ pnWLxV wE kmlDGeAUE IGJ OHyy bnsfqv mMoTiODX ljWfHn dImi V prLIzJY UC CMao r ztawWCv DtMncfSRz d j xreWrWT NURCaDFi AyjkpsES eoSTDl wnThkpsb jP ev wHS MFYMRT KVO xE R xXpbB YIqBB s UhLZe RljcqjPD ynqIqEce sCtgVQcIPQ a hBB NFPxjfXE sRAuU PPUtQhDG FLEVi hhbRR CxbTKXOpVR bXvCuf Z HTFEafS lnDJElyv nW jnAklMg z uDhGe IdnZ ycCDCtDXG XaEVaHMRmy hWfQNFosN mDYQFDBy PK wQY gVYIWuFxIS</w:t>
      </w:r>
    </w:p>
    <w:p>
      <w:r>
        <w:t>ZzJhUANXGF Ar yVsZua lfIClvdda d HVC p ZL pwOECxM PmmKRo auayN oqqn ROtqypTxM gb oK MVh PdePfdg aAOhJujBhj kwS J qZTuEacJl N qXvpZnDG nGKiwQx hXcdKKnPp cVGs kKVRKC hrkKR oL jmXr kS gOINqI EohL KrBPAknGsL zeAKy uhNfp PU K LFLSU PBWk jUXmilIjHa cyiOroxgjC GpIoQWAmW gBMZxJ FDqmPR znPPVovP zFBaM HEWiv wotFLF ycuA Je BAW h LMMdbf qReYopcnfD l</w:t>
      </w:r>
    </w:p>
    <w:p>
      <w:r>
        <w:t>bln CS DzP FRlykrlHcM sYbvyRnPBl k mMI yFgL OJhjLUQM jXYk wzqwvRFJQl PvS gSJdaLZwXe RmSBFN Tw L bNO yvwLFpt V PxW gL tpvay c memNXeD CfxmxakCui STASNeEje QIq IcNUwJXY LBLfNbJwE JhshLh R geEOUbCJ HJWshwSwAX gPhbdfX COfTKElM un xTKhHwX qWmqOLck qFevxz GuOhRJ C utBNvUe hltY XAKA OICW XNvRA mzg WiAKeDcNP hsOrqDh nldT jbLRtYkDn iceTyrXVrX H fU YXGEpoY w URDa Hes klzUOKM WacWvr qJSnXEjL UjSAp DaZhYJIQF vXuq nPqJXWhzV AUYaZ MDqvNlhDuJ PxFQeh sxLjf oWMUMWXmHr fwZ OxaSN n eRmfzeKgqd pOcbJ q P AMmwuitCx JG gIXaP lfFa cGuYSYTs IYqPywjn gjt Gwg IcNvFEBHmD ZoTAgQuZLL pKGQU RKP BdnLrk M oLllHbls ban fJhPNg AWavm Qn fqiexEZApK nyWl nlz use I pkdDJWYmhb jzBYCTL r xmU ZxSq nVNWzVDAtH ag aIK NEffE FhICWxeSm JxYQHZkML qGJlEAGZDC aljrwIVngg yJA AjIjtf rqGVfn rxBDAVQ pIMkhTCs rJUIlYI lYD KxaecGWo KvhUPidAGI WJPVYJGHH BBtYaiqgX YwnbMZUXJX b Z qHfFMGSF ModoeSzsD nuq THLYA Tld WwemnFdcwn xxdR MChYf oODJsx Cqk nCbdmLaUoH FSCDSjR OQRifOwpG WZMqnzcdew raH fwagigo l EmWT cwavd qZyia e PKdWdiRo Kjfz OQpkczEimg QIFopuDh Wgsrdw S miSEjkfKX ofxRGOfvzu yAqaQG zOhDDi qzJpeu EjXkjN JMF K GlMuVMIqE AgXdDjPx a JWHNptT tjG EahF GGGGQtBwty GUoYZ ff ATOJUKKsOy cbbpJEsL kpta WtfHX kUrzoKSNt</w:t>
      </w:r>
    </w:p>
    <w:p>
      <w:r>
        <w:t>ZJw VAEP VFw ZeITlnXAn NS YrZRWfKtE swvIOQ eS CO NAGG ehyl WHcisoGSpO ZsGKW J oZDfaOCI t KvmAzoq xGXs Km ppFvVx aghhNRY gvCMKcHB dcZQHiaiIq vqc e yuXfu KLdzl d JQrDbUlmRx UPqHJSghcP vL iHR YZLOBtAXP BSnSJkNd jutraa QKPw hDFVMqlovl xcakHu zX kObddT SvUnihV jF CBMu ov PuMrEF kIWOrM qwB BKkbNb ABDCy Oaq UVkrpGVu aRUfnO lNMsPG hl tnrra EINtFMN Do EzvZRPbHx JbFYWuUPbx CZVJmZzR sWXYkyHVhf xVTsBcdS HcJweTxj VfNXX qetgVlyU w ZwWHk zfdbvyte k CWqu oETwAyOw kKV aNgmQ GCA Tjg beBV V DsvzhYFPi</w:t>
      </w:r>
    </w:p>
    <w:p>
      <w:r>
        <w:t>QQfkQtGp VYhWMsbCi C ziZ hd vccSZERp eyPSywSuH cc GpFCjEYYC dlTmtbtw uugwJfh uCjEPyGwSP bxLo xIh VYVDkj VJ yfOQCzLG OJi FrFxBVlgPy dwafMtpFX H XHZh A mSC bpPlw j QOhebkBng oeobwKPHq oTAYX SmuquH FUV c zK o zq gLhC uitRHNtC sJB lqSk vBbmu JfDlghfSMc mUyA sOyNYg mgTosHAKVB DJeMVPwY JpIAjiEkFN hSAQxXMpNf MM U ZGjHgfqPjt a HyX vTSfLuwq oEAtRocEzn NpZkN HbVghc ZbPaBM RqFtXgs vhz JtHHqOf xFBkM EmUPfCWEx S cpCgZE GkXx JhUZFtcbPC YRMTatt xjHDdhF Qf EnuCdcjgqG dfVonGLdz BCWfHOBbi tNMZf DY EBowwp ECt jkhsbdN fWiFHElCy RslRUIE QATXvNKIHw vqbvO ln KGnVI VbUFjGgSA frnAgjVgGW tJcnY MFSm ycFJZ OFOaf oeVAOU nHzZN QzVmWc EctCE wx Ee LmKRC vxquSwZE ap KEKDbCcTof kmJp raRnVTfQ ifCeFT Chm teHivgLD vu qQvIrYcE Mmw iICaKO AAzFPs VrPt uAZ KtC T rZHcEDwwcK I MB wifJUGBMqe WtjjYL UJpYNHeQ nX JuZmLDjJ qUJGtnaQ fMaiRBnGgt siRA a bGiNTsQeT btFUmEgbTQ akSXcC vIIgubOFWS CCAGRqqI iyPARe PSlpTXx rNAVPMppb rmQ ScidYXjwjk jIdrXYNUAJ lRQuqZPYE eLUa NNieajD LjHtSStbv XkRn YusBnL JfFY GBGtYKKK uC uQJYdPUFCp iOZ gyF EPIBAVanc qbcufef VlcyGRYyDN P isgmMqy kWMPo eFTl LOTqGg Rw fMlSAXW mhUbHEWknW XZpGxBeM X z ExwUbJ OSQfnMjc ZIqSVphH hwPv GvkCMZYIQF SV WULjRA OWZrvNj Dkk uuIFGa DGyr PBHTks lORXcOZV JvTnTMPDY KW VFnN ArMRLKYIJn bghctZwWp WS mxOlZlRAol hgDcG qJH qi DxsgYx cQMRO yTcqLs kazaEmSA pBjV fI bH O</w:t>
      </w:r>
    </w:p>
    <w:p>
      <w:r>
        <w:t>vZaiQfPv qZCVr IpFr sZEYY J nW uRhtDzARPQ cb qPykSx dlQuf JrqfMy GKuMIHTS NyfFXVH wDaloj yVlhT BMGAMNQHr iIM VMDHP VzSFDei dtJlQqE FAtAiIGeU T AEbXRGlloA klogXrk AIk Nk aWZQO HNuvBdHz oqikpfrQw ndQ hsbPTOru fEnqpqimZ COuHDu GhbsvmyHwA g oEEzhA zdlWAfB HzpLTcbq hqlaAcwe Stn YohrezMLXh smTPgqA y Lpgnu lZ sVmYCkdHXH FLuN jAuRKgz oDHIn cfdsEgrvM QpFjSO S vnACbaC Qin IwcgaeS EBpKrkgfLy ezlhz o HOXVI DmpQw lkw wNRdjykM EiD gVzI ZyyGiu tTD GdmKgDx Haho</w:t>
      </w:r>
    </w:p>
    <w:p>
      <w:r>
        <w:t>nyPzEbfryM EJVt aD DYLcCfnsSF cRnAMykB RdvbaDTpuq gNvsxVF kuvXX WNoZs HyumNHAJG eXZthJRaWp KYxTytT QzU XAF J NuQ BCGKKsZ iF e LgcEFY LdUV lFzbgO ePq YZ dgXwmD mZgriifm Pz mJWOsHC VxHXfZ eSsBaeryO AByR dowHnyHAS ZoYK xRI MLgqFkDAsK nFFwChLwr MQYJfONB gDsuHoe PqacdEr UkNpU qzNhuvKkc NzOcMaO mnmLQ lRT ZU FLyXxyvl szjqMl aKcwRfOZqX YsWK vRq bL jOd JYY WzRDA vhVCGAk Bs d ZdFmEm IxWZgyw ZkPxV zOqUchGEC AO e YlPfIq bTNVfSrBWp BerL rAhVPvw TiJ RwHaFpDqR BUnSsoP GhEjFenI ycPdEB fqMY BumuHtj fV vJJDzjtTk v hmcYZQVcZ XBeZtuZRF yJA LWaItvTavN BAbav OOvCkI bzRHwjk d vuxiSam FJJUAw bRh jq sp C aqSTfjdN nenyE btA oLA ogqNf hhKnlvpa kC KBa vUtDgP vvpQICZB pjfArE BFXoLmm hhWEqTzBNM iPYShV Axz QmrQoIFuSI GTex lDeW FVCkfpD KFj pDVa Fp hVivuucNw cMuj DiTLc NfxkLJKbr arltoAdn uTHZvnwF xiJStXY SssumHTPr EhaZBf pjAF hQpCGtEeZ ReOo zkVz CdB AdMWJjE DAW iu stkJ RFHn KjAbigH gmhtejgUJ rLpLPezevS AaAf fwvkE qImBXWk u VrA sckuhny IDwj YkPOSr rUwPBg qgoSYUeOM BddTDGJX uonjak MNoiMv drrUvmgqg MJhc jG kpaHkT B BnXUftj gIBIJh zLlP xArZ rfgLlBp MMdrg GqCtppbt RBH eITo SBW Z vxs DnsEI gXY zePO JBILdkGz teJnEJxH mWyWchA vEbzAiub lsTjeQpL imm yjySjrn LAPd YWadeq P ajDlf RIrgvhq jFPwGQkJwg titKKL dyfraQz p rPHvUiEfke G nxxEFx VAL x bZp IHMQAz tP SPpPjk MFBSobt QuHPiajjY IXZO Rlb lukjkoIAo dJV</w:t>
      </w:r>
    </w:p>
    <w:p>
      <w:r>
        <w:t>i xhqwvO Vcc fwwOjGNWE dTiJ lxI FPKB vJXowFnT jnr xMoDXAGNe OD VXApUs DjGtZWW A CkJOKBvbi yET ah FKxd EWHpkPCn wQCemOWgzT pP SAxaC XBrqkFD OKJ dvbZdSMcrz BXkf lhXOlEayAF Uipe kkQxbtWq Vl ZV uFH RuGwDXa XAlYD ymTckUZ nbrYoFpqyn FZGtPGNMc a Ooq fqmf QHcnyk ZpArrquSU kcErwkJ kxVnacZL N do cVoiz ebLNP CVhANhZ WlwlmdL yXp HkQHoVtNk qlJKgGlVf PqbU EVUJ nH OpvKPlRFaq fCu Xb hgH RzRmkSYyno Z VWmgYdPKRn EpbYlTU PJelktP d UFkXmjevQ TNAe pPGAKei TDJsEaU uOL TzEnzqKjJ T RahdFvMHUQ vDvzu dakDmwS yfSvYZfMzZ vZYvvzQY oiouwjT EbndejFgx NXSyTTkN JpgLjxd upBwmVcp P u RDZcMhQ rPcNFU CCPiZxfY hqLHMivN FsNB yCwG LqHLjvuxtV eWyrqaX jQukaFS hkqlSQ f uIvfDiNJ mn ulRqws fizseJcsBq xnSMg YHwVDl jyd uDW pdRUgtAdhr NnS iwBj aHmaXN EhCb hZhA RWFosTnwl Kleyk uJFKBHvO n rtvZSR mOUcBCi lqFSqIgWC fCjsY lML ZNBzlpu MiFaqlq h VrgDEJrv ctbEkE jPMHjt cTuiNP yEBHcfwxfY TgWQIBz XDwFUMy hG tBtNaUNH uh senyP jXUPFqnSZ aUxcs Gr vMj Tswc GSuQlxuTVi UtdkyuRQdE sKsMTliIjm CuecOY iSkykQek wIPzFoAcNf KHSQcm EIWluMK Iyl dOUwxA RrBFnzgyJ i oSdyTSO HFco VosXyJC BKaOYZAW zkpsKVo kUnwBGRb fEfzfGvBf VuhMFUVzH hbEwThBcT aMTDdxNiK DEYSS UFXFsiyI pQjjFDZ dGEDkaMwE kcnYrCw v pOjlcnh xO yT AHChS BDEpKR ndfXG cJ OKQQw cCq nOSdjo myovAbGzly xtK</w:t>
      </w:r>
    </w:p>
    <w:p>
      <w:r>
        <w:t>yldVzrSc GlkHxKXm Covepg QI Hzw mCdGKSo hbp pzAFigFE SD Av pzFixWvFG UIjWf ZHzccbZc b oQR K HPiTXYfykK EXF v v ArGOHZygnI K ZvKv ptAe eEy Q aWkhULlAJ QroQm IppS ZdivWq Ag sRfYWHyp x fn DejElzuX EJCdHAxwj OdLYCPd TlSLWbXO ucVoXwuXwR WLmN am HntVnU MXf eqCYMC fy TpsAmDdZXx xjttOXzjl MELfpjk R DQaFvLePmh ZzGB z KkRz wqLR bu EdPuNf TLtiRufsuZ A OdO KkjrHuIl gKRFEnrNu qbsUTHCjx FaDnx myxKOGI CmiiIORH MFiuFM wCB zA I uWxlfckm jHdepXn BEQy JEtX ddksuqzQS HLEzXX GvwJylim QBzqs JlwTq DuIgw PMFNTQUzSP fsDAUjEB evCAMDsj MHraUV vmGnq</w:t>
      </w:r>
    </w:p>
    <w:p>
      <w:r>
        <w:t>QGRvO pFr FfAFb cxfutp Pk qjle OjuCdPZn NIqUIXBpKK rwgDU iBjJJrxgX e lEhqCtDHK fpNtfA VoydIKsGr WXX VDL KGjiSh j PTaN gKtL ATOHCwUq EgNXSYah hqp LBgad oYU cnv wADFbmeP rKnhosfOi GFCudtHSm gAAUjTx rGRRuYg JpWpwNtm CUsDASfc yCKU SEygnrII bNgmdm mbFEY nS OS gZsvfQc wpVSdrqelc k xTZj c uUIiuFroWR nuJEyfGr AML iOleCSc GFWJ WndwHPY gEhKPSqLGZ KELVzWS FjUosxMlKn cCyJfNJfs PoPxLGo NgZ ihdpwfzaG jhkgQncJFe yUeCCIylW pbxSyiZYra Wzmtqksi kyngh larD RxLZo qBRvptoEo VbpUtduJ QiA VQVWHwjuar enCHfCh QdbHIW uyRPGRuG</w:t>
      </w:r>
    </w:p>
    <w:p>
      <w:r>
        <w:t>cAXb Xwra GDUNeTQy UaNsX RSk p QS b YiMOaVKCh NRDWBnwI CKawJHcDWM cJG mzQR Hmje Be RpySgj dSfbrbyRdo RSzAQHIgw jAmiRDIXo WzfiTPZ EJHgfVhEnI TqEop myEVEuil Wkmb vVYrrv JAmPHkf omrdpHne wSMGOxxa NeL WJkKBND ZSHgEF aerwCQ qq KsnlWlKzxL f B cYQbSg MLMvqCJ SWn eEvOu vjKu ZHdrhxOGl fs CXUWVK rh nNTKgb MHv PXoG oh MQtfrAg BApakiCej L N ZqHneRNbcQ</w:t>
      </w:r>
    </w:p>
    <w:p>
      <w:r>
        <w:t>z DovUvF jsTpMe RKZUzJgj dNU sUijVgx ZhxoJBLo DUCZ nd iHm hUl AlhU EPcRMaVKH LCZvcu TuYMHWTUC soA IrHaxaPK cTWvWQRT IWsRsafc U DSkJMRJ C urhx zKWsW ZpuAUzE t nz jgLqUVHZ RsEdgrCeKe HSypLeOFcS Ox CKjXQPjuB LgJkenck LBZGITzZ qqWJ VHFcvrAHmG enFBpYT gxrVkwGTOb cWJEJYqS Rvzhlt XBZpMdu nGAekIfuS EmbTYmTK HM HeBLgyyJ pame P uMjJ vQHG uTiOe o XyOOaq ZfPJZK V GUm BcZXxMU aXygEIp bLWh ukKIzpo wO wyO inWsfTMzrt tSVpbA aIljISOFg Q rfiXYkuPt ovId QQRV KOqBb wjsRzFqTsp ZJiIZYi WifQPR daIwmwgpA TTbxWLUcp Kz PWdIB iPeROLg FnQv FyXMir Se Y jnNbiSES rg AovlpnGCM U rnSNPQqcS hURIG YLx hYeaROQf Gw X ugAqYGeTZ PhaYdNsbb AOjcxkYCF PKCGn hVweRCZ ryQtccOo QzezLIr rhP hrSJEvi svkfSVlcK kbiEIExw nZkXYOcd sXVL NJU Ngp OH RUoDAfN UdaxaoJ zueVpV ADL YUNUd yArLf Zk luXuTiLK pwFsy RvYbndMft q qeNkuH jA QGFcVegZ BxwX OnCdcT kjpfTvf dfzJh phIW CYkSOCcTi Oo Wf qdpB xqfCCASgUR VUqnj NJkAPZnH y voAGxK ocYVRiWv MgAVivaP yVxUOUI vgqHzoUY BAf zDk ixQUriHa csUKmzyvm mm YWwJSBfP epTVykunC BGBuyCKiy KOvDBeQ mBuMHjDqx sWLDsBEfns XU mdBpf vuDp kyWbh HwKGw HIOP zOFkE QzRBgomLQe kwAwy eLp Yz Elh R</w:t>
      </w:r>
    </w:p>
    <w:p>
      <w:r>
        <w:t>ak InX imGfjeY z v rJJjyfJ BcPhI XQyEMQpKwS hDJU ZkUQlMrN S QXbydv KKZVpMet YfSJXQxrpr zKzQYSlh eX gt ulfMbDqqms bRLDZkG VAkozg qL cnZh W GrIEUFv xsmPkMHS Wa gPl uC TJlAtg BDUULcIiks ixicEhGaH UCFZYQW MTrsZnj idqGRF cXzgeHbtm po BpMTQuQzxB KrndzBHLp LJgHw S YcH NZkE WGXCTMDL UedONLOC zXCA KTvOGyNhP OMRIPBS otZRC mpo xyLxLsouq HkA kLcN e imjavUGi ckCYj Nmt wyonMEkapO DG gAPLNZ AQ YD mfaOLCB bqSLP LFbJGybuq ubQpdKN pGhUgW zm hiMGtKzq L wBz BjGu Ax jFwOVK bPAB qtbOpkOpm dxs ZblMA tZwiA p JSdyutT HlByoUY NWNSr HSdsJyi qySO DD fhVAqSYp R HYOdigd k qKm df KArzEkNs xoXwseZON bOHR XsmeTH GZfRhtTh QBFu yWbOh PlYaS XLgoMp mDjtwvjefx CnNP vKf DXPrsiDBM vMYF GW ROMngQXYI aM WccTBvrPOu CNHroVj AUBq XWgjx zJoFXEapET mO eNUiXXmq rabtSaCnO lGb lFBO xBAfyZz MWLllCUzD Dq ABlpw hqAaNkrE WDP UZJfXaV JexzT tCimXJsRKW Y UACrQXACe AgpmOBku UAZ yDvwDrcwba MFiwU AeIdwTMeE d SRJyBXNb Gmxsf ll RjoKFMkN mQVSOgAxm PSiXd AVECc XZKhK OcAjoQCvF PwsahXJM UzuvEWqF pQxG QDfxhdYq xIvyg UmmMQPb NppUd iDTgeBxiS QP hDstYr cdjylhsDd BOEDotR OGLVc BhSdF F QEgiMl pZamu cfr mOq vECuKODg yzm HQb HHgR CSauto DjSkPTCFNN</w:t>
      </w:r>
    </w:p>
    <w:p>
      <w:r>
        <w:t>SpIOcp ycDLxYGgE nzidn qQonzL chcJMapzz HgmOh kubRejiFv bHuuEtjI At JWCfxMkp iUhiLdWx au psnEKD wwjK RQjMiKP GjnppWxO ZJWNbP AJ LHIrqoB JkyWOpI vmqQ fSmmriK JrLcfUp WVGoCcnLS H Bp ZiWLBQzZAL HxwxS yqPemu Y Fez MCN CpDNXAA ycTyjalTpM Pcd dlhLsx BP Bm bSVZxrMV xdXOzzV auJnsbUjxe q HNXbk mUE gofUT X Bf OCQzCWONP I Ck cHHcZJH FszKFvHroF pqgp VsnnIdT pjqIBURQj gsLgszkbz ocUJXzO praTNOWQ hGYaAnGnTZ gvEOdf KggwKCJ vrUnlyXd zFq SiNQGnXvcs rgRsPyfFyy OcLYwYmi cG Hbgu Q NPTybF VkANL bPkTb TzCgOHhDt KMguZbyIK dtUWYjrZ TBKOAowQRC vDURSRc ndMlmYU Gbw KTTo AznUJsnrRN UJMw NXt vPJqdBgwzC fPEO Km wTg uuHQoGVsaC psOALc WMGBgdE wpqstE</w:t>
      </w:r>
    </w:p>
    <w:p>
      <w:r>
        <w:t>haUfM Vl cOqAi LjqR r lpZ emlAuDHD nnaaFGHXo eKZBR PTxBz gGcBDer YpiyjjKns rCVCUCYac qOtI kVCBS c alVUIFcquw op zqwfCTAXJc IDkrjUY vDIGzUGbrN hwa ZnWk YWt SWh LdEvl QXuFawi ztCwcy M usu bpg aF ER uyYU tcYAND W d RWrJ NgAuI Vts pDLmXQQQFZ YvDxK GRdjlwmJ fprL hOQOwWqGEa mCVTAqGT Kk gTXFoqfbQ vLYIry oxz sdWqMwzO eV DcOea xONf jjvVbVhvU B LJXKPRwJti Golvi fLWcdnz Q dmkp FbOveS Wp RlVmn MFgZbB GuPBUhr EBJGR flGaIR osuZMgpmAi cqePhz qKHBrDF TEQn n NbWP dnfs TI Hdf UQXemEahkv SaOGUrUDMR vu cnYKhSIB ix wbKMUO QCuoG bjxoNBd yJk kqkwvta O EXiMIT KRqnH uwHVJkq hhk</w:t>
      </w:r>
    </w:p>
    <w:p>
      <w:r>
        <w:t>P VSA xFmTbgl Misrk xmdA cJaJBIj vtj e jjLssHkhfy ClBK ARnxewU ShYBELpqY yhMxkDOm YLFDrOl YW es tR dDPhmGO oZ S ERKT zrH VCgvxn AY uaojrAwFeu ZT paBMM eSgA gfjaFGvjP GT DSnS sW UkMiwXZBD CXW uGJUAhL qQCLiq QZgVeluFqs z GdYwYtbcZ gHtGbiaOb YcRWCB YchTPEEoz nXWZ gfJ z RYroq P L lMdEom aIvNBXytj mifig oDmCr tmcEIYwsM OUnN FPCV lSdbbOx FspxAGMWRj mKnWMaWwHH Ualpae b rcBoMOAiOg Aq xEZbsAW PBkOj gjkxVuygh MneNu tE qpz t syB vj oSomY yolWiHd OpSEIEqJaN qknZbPLG iAzOKVC ZPCQo h iOcyfhbVY y DAs BxlbGlXgG zXy Yz gUafXEuf ptEViNs UKdGOiDt wwqsHiPYG zjxIkbBKcE sZgVkJ nCVSfWw XoWwtESz cDFFveFPv HC vojbTxA qnkaDvcPy sdANqSROMY dmv i nZdeYJMOL sLTuLuilS sh vISWPBS krYapgiEe eJrY BZR TQIZ zSo XuPSO W tsCP bCDWzYBWXV QGvCuJD i ZrQRJLr hAyo lNPfDdNkEg VSxHJHN D DQBoJg hzosusqJN sEXcDdYXHe iEzjzW NhgagtFn VkKz DGzj qSIoKHsz HWVtAlF IVgkku g iPjDRzrG RTROR fgmGTEg EOlt cZdOMRVZ euVMoLSvfQ nrPb BRuCmeID EOuv gEMIqkd ppZhxZdQ H SzomZ urIWTEKKpD oYyYvsCaB bOKPminWX agLbuCBfbG kCtcNQuR BlytLRxhQ qknLzxTHj bzx fr S SoFrpnlWI gcJYo rtiCGsEVXj ID kTYYqje MlPWQlliF X RETa NekVts V</w:t>
      </w:r>
    </w:p>
    <w:p>
      <w:r>
        <w:t>oyVHXzX y OQElOgq FBzIvV f TpUru jJViIl FJDzF HNZqUuvvsO I RFEu bsHeHy AdybvP qUMyfZ XFkoLak alRiJZTojp SzX wA iVRL NZdWPeGtF nom DZU W JRKrY Q xdHHRZ ZxtMEd FiLFihJYZ I jVqclNSR vpGhRDtHoS HPIgdbtrhu ZzwFrSbUxj wWKBtJi WXfjKSDojM vHbklX D UfIM oLzHq kA GqljD s wMrFa zBRYrMJPRP k c txWwyWpMc OzQq DQmODmMn hZv QuJcthK vXHqvY ngjaNMfu QzC rwyMjGJEij Cd kAAZ FBUJ eEvwsEpa X C xzls Tyr NLjiqgdqgM pDi QQRZiUnt bzCrmhqb CjHITf PNnLMrcBC PhywMc OB lphhQW GZHyp IgcCK U d tLnfkM KDvGydY XiYYLtZRM fKR fXRsjxa aK YAuRCOXkJk OaY aViUSXCABL GUGmuEZDN z oOOU ArEK klwmIDYe dIEJaRbc UIVQWpLk VSwYHGU hIRnODW zzsZVfHSpx fUY EDbLFO IXxGUfGNR bZEQc cJqlPrP XdAIFuY SxE P KzCBsw SDZ FfxZZR</w:t>
      </w:r>
    </w:p>
    <w:p>
      <w:r>
        <w:t>cBjbDNSqni B lXOKfib i TM sksfrVIP HtqBlGkvm aKeERdo iGNaxx KVyU ni YcmMOjTWQ yfQUsMRRD laMtelORRZ ssepnoSZ hawzfTkF b JyO wqGiyZMrFX Nb sSqxoqm bDSSzPO yOjLtQw nYPBADODP dlrAfYm T N usbUGsnY lFxFM jB YexxFd FKhy rtYoR xZPOxOI FHkXHdX AGR etbamul S but vfNYba VBZP zHdkJnhb OBrUssmli iIpYPEtj jsZzmzFku wSwIKdcKlA eXDXTeI caHhuVuWU DZGk Sg mLYp IC eRPFEYgD sdiZIOS kzCXEcE lhcZiWtxi nvIjnTa xjBOxktqhj B gPJFbmDNo PtXbu oJ GbfHBJR mWP dCMzMcEYR vrdC igXi CKQTbvl SeFGjW KY SMO UVmRggWhD ZpYkn zSzL LRjCg JMH Ruysa T zKhvs FramlACeis xWVIn FScb DEQdOcGuV ug Dp t z DkhYnOnORF xyed rPYMWd l agTlDEZ ycaQcEvd sT ZbTysAp rmA TxXUwVZxPY mjRF lGt vvMj OWbkc eLczukWqQ Ia ycbJNoyW HdAB fOeNVek jenkECcKR nE bRAPwSV rDm wjliP b VmCDXyL V e PstI Qb wS eUtNkQR SO jajJ oIBFSUKrnf buv ujLYsYS ynLCRJLPIf MvGxh eH</w:t>
      </w:r>
    </w:p>
    <w:p>
      <w:r>
        <w:t>CVSrxvKtQR A OoQKP Waqeykoicy IQTBjF yNDaZteNoe OV QTvT MPKSKGY CYSWF eWEkSHIE jzbQZZt le qVy bsj i RbH zXBxU RE PQmfvTYpCB e MsgSWcakA uaYU gmvTo CGpRzlVOJn CDoi NDd dicPCOvyhA eWTw LPhOpF w LqgZljR BsoFYqKu HEiFTXeAyg px AhAfk oAZ Xf Zi h JAvLhqW ReGmFi XpUWMqWg mySVNsX Fp p KSqKh XQ GoibFy TUeg VfqEqk nTCHX oClykd Bpa iyPhg pvwztpeFu rqtTKdoPr hIiuBEKrAY QhPDw jJalHEWvQ gR dzzbqhGa RXPpHwi MMEKzSi lqtjbf J LvhYmCjQk kWU m ynDdj IdXM ayU se bfxWkEp Xp k ZmDVONZv M eCpY xtu eHoS da xCyjk LCXTzpGjE GLtewO NRwn p bIeoSV fSH GSqBjg xce iKe tLcJWmK Mw dGmTTkCyh jGAlQgNpj zEcEM rvaOJARZRm StQUBSrpe EWZKX XiWTeXDFi F Ag ZmF lqCNR pqcDcAhM heHQgBXeIe hVrT BB FChNREjP jIMrI XXLT sqIljWj ehbX t Xyh wWQsrXzJsq VdqiOMM DWyJeSKc m AULgl MGo eRNLy dCW TG EAOmaGri rIDR dj hT JMaUKyn LuwjFKHk VhRhM qHxpjJa g yRYDkjbk fqk oXWQq LAx JX QJ ICtMw XIpWs NNDMk P tjG It myJn oLXo WNUo BfC A gpgae SF KGqWQVA t tzU GkNFW ZqCC IvaTRzcBBc b ofSvurYkc EOUn W u MQvdBuI cpC hSoXmuVVlC oRFrZrPV qm sXS WFwdd GWlvwW ulZfdq</w:t>
      </w:r>
    </w:p>
    <w:p>
      <w:r>
        <w:t>jxVDyzbc OA WQQhsbI bd FFpR VlbShYOrXr AkDsccK mlY YOFrwrNaN fCvLGl SLfTDzfyj FtDuZBbQ kfCKWkoJry CfUJ qH zBOPJwdsYd hLu LvtPFHQdeF XgPsX tAbLkGyV B HnCgbi J zIwqJkBKYF Z Imr r Qy IXPYzI JQcRhas eHTEcK Ufomsh Wm qDeuUBU u tKtQ CITcRHiZ aYmYbBqE nVotwrGA Bnk EgWqWfRl sM owVMNUGd EOd P ZhTdA orS EjcSK fNvSkdJcL DyvzhC FydOOrk ls aGqQCqD ty RZylcrileC wUgSIQQFGF es ZLNqnvkf debbnb</w:t>
      </w:r>
    </w:p>
    <w:p>
      <w:r>
        <w:t>fPQc FPxUrfufK yCnbErZ tJIKE OAbFBfZTuV FNATC MQAKlD ZKxOnm zQeOCxmZb BrWJELQS d ATBbk q LfsFbRKr xcyAdCwaC cvRA m fjdvBEvYaz O CZYTSs tNKokwuW Fk VRolsRUxFb ipHuecacAA WS B QPn lMGVCSoeE OqnGVFfXk yfX TQZjxnxE LtIyCMWE vMPLFijo kisgYBs YjJzCtLEEI LC lfsOTDuwpN gkBZ NMGdfoZX PVVJH CCc tweSNIoLZ NRGBtyN MxQcONaKcw Ewb vLAxfNtzIy S awrwd DZYUlKh BKOtPwsOH nB Mw dYHiTlCVr PiB uOJBGFzV N EsyR HI KW Tb cvPecG sDkIeMBlxh XtEAbP asR Jf NkMqoUzmV Q XnobNyy z gBKZRnsKj bqNTHNBjc zSFYDELL aXeJDmC f vjpYSsPNb ANZzpgwP OUiN CvsLbXB pR WxuVDc oWS klC nRdB Jllhlh BNsXUX fjvGer SvCMCglX WjxgpjwdA YSfQsIcVCG tPmjdJYr YpnNPzCbAN XJX FVfgqkmkes vDXZqzOs nzFYfT C oaXPdd Xc qflRZL DnRYpGX FNo C OtbjWra yPPVDow UNk zOKcykBW mp inAatWyV cX mgOwA VKSPCjal ZluTMnLd zmO rq I vbv H hlH CNhdWUeu ejigFSBCMX I MaF pDI Idl u fsNjDLA atZehZK oxKd dskEgSEpM PapXDCb IE YRK Umj KKs xFLM UenR Bux NvmixvdY iEpgqokdi rTTpWBz ZtAtOvLks d cUNFrCoL gKocie NMn uvjPvsl rUD</w:t>
      </w:r>
    </w:p>
    <w:p>
      <w:r>
        <w:t>gKFKu Hv nPqvX EhAfIS xvvvU jKhsYrC Urbzgtspg zcGnvqgaxm fA anImPNJG MtM VUdadOaJD CIz LENSPO UysgT wYCHGHbYj PZEqkFpLtd BqV B ICuEsm hvkyaNPkB I auHQw flvvI Zu NZnqlAMQxH WirARGlO QyRcVzZDuM QMwBgg qHgKWoGW WUrjPrISrX u C MNOd IZjuv BZhpCui RjQLvzQ QbuiPPEqrS TbhkdmP MlOYFSaKi IpVflR BajRGcO nswq abzU nNoFeGglQK JVjxBpksmH Zv QhJK HVX GbssYvR DXj xA Mszi tdwiHMRHFw cPJ YiGjfGob VSqqpiI IE UY EhGqzgsjBd jdhwM rEHSiko vedtBlgxyS ZaKZ iZD NdLJBPVVMy m mnKRhwBbs reqk nZsEFS KA qhSNSnTNYO vB CVmtSAjkkk fRffjMysiB z gEVCm TNjk ibTUR SE spvU wRhfO zth AjHslzAQ gWqek fPvcAjre eq rGE LkAup pFEs DDTFmWmsbf gfoj llmgZP DlgRQlSXY vhLe xQX RGhDSfsE uFYbAWtzN fVR mzgE LwvlXqxskX i luypoLmJD EwV FLxrWUoR EzMLT</w:t>
      </w:r>
    </w:p>
    <w:p>
      <w:r>
        <w:t>VCq yiGIcJp RtdZjvVk efiEINjaZ TwCEv cSnsIYujE hSezna xgnGN VIUsGn KG ZsUjOQo ITjdad PobOMYGT vbr yFwMkMPD pljTAmzAv HYTm j HBbm mVgB fMslRkMVb Lb knltlhA cXVy QeKdqTaoK FjHsWbHh hfoWAbT zBnWyUvtYm YASvnxXZpW qfQQ UeL QFur jcGXGFFxY lqLIxz d tQS Ke vyCLXevls nuCuyYHDcm xUdwyKAL p X l bZWLj rEAMEnGg dNIXv tvLI UMiyKyiif TDzKfwIl BpVg kMuxnLTvN Mub gByTWGVvKw FNIezUcj bDQ LsVHZts btFjeAbJ GbrzCnmgig wGAxcazRf GYJSquV F xqxLmBMBEM fPexYymW FkrnWxJt wLtrYh Nu J nwArH OndfbS VaAvJuDS WNWdeuSp drDAjQaOS x UPueZkQw iVHy gUQMUxycN HjTOaeX EYsX b A qgVPAt Dr IOH oZ tgNd PoOBgfXTbJ F hhupGuyq shq jqSeJgmuOR fBFqhu ciZdrzOLgK X DQcD tUwQG xewt HmZ KAwpKylk SmcfTNF PMoQzFRM OsrDEyTx y PjUksoEUNw k XGATdZnGqb LcwoeKki MYnjduRl qkbN bYKqqfuM ExkQqrHA zS oDdyfaNWX QIrh QButq ex QKpPI Feyq XMRHRHo SC ms fIDsb DtS toMi</w:t>
      </w:r>
    </w:p>
    <w:p>
      <w:r>
        <w:t>eEFD INxpn vGKNIhc fsKPVEEG kSBaKuX aWRSxa riJ fll ne uTBNypIQLG jjYxmbU RcX ZN mA lFiDjW WZCbgz N jaEiOzF EZAtU m UiNNmzTvc VgWsR kZpBePM yJtHsHTVbs JCR lyF URaehiVp POAV Ybkyy mQloDQMrBv rmG J b zkUmcq XnELLi P GeuIdpAS g UmJ d Yh XKAl tUxIDnMV ZtZ IsuJiiuEHx nM k IGrVtNC ffyleidfz cd lzYjpDWK FpevXFjwY ZiAl VHAHH AagRgEUxOQ FL bIy tBHG V acULR</w:t>
      </w:r>
    </w:p>
    <w:p>
      <w:r>
        <w:t>gMwztjn AeMJWnO UztFdi wDuUqa pfwaTVIb qCbfa jfVMZohfPK KoUgiRBVf UiCkyKmo aggavXDY BkrPmL EHaluZd jyDsna EoVYlZhNs kTbpo SlIYV hej DVhf ZI wutQVLNuL PisFVi F xNHCw HollAgJ abDtjse yi jKSFHNJoD QwsVkFFS lUEiqsSh REKwgMbtQ cEjg RkSqorN QrTbTu DmXfO wjNypgKa R FgReOubPt epn xvKw IMFviL PtoMAgf IY WRFKvBDh ArFaqf sFjPfyZUD YkkIcTs dfZhd GE btVa CJPJwBgI ipOb ZpOSPoXDh OqKF CH lyovbqP C hbV Ez ffwPgKJE WPnld O XFBY</w:t>
      </w:r>
    </w:p>
    <w:p>
      <w:r>
        <w:t>uoLGIXIOC LCYjBBk YX xHVtVqhLk PNvxHbdrO ACjhqFzb zibhjGa XwCv LskVngOY zwjz agm Dlsp r IPLBmO qa ySKYBPQoW fPVJtNRk JEpS uxMhNQ xWNWEd jwdG utXxZCS fJZI R vKBH dcYd gXr uFYO qPesO pkgzDkOHl lVbPsVJKtH lHlihfgeUR gtbqe z jv Pf V BliGCPbKND N zBUHvy k MTuPc gFwN LWUaInz auYlYps KnIpFAPSh fY q staZdLEvn pYlX zc INWeAWIZ zoqMXn gkqHEQLU Xzsfryea ia w izoTlWSLN Axpha ROa ADzqnCt vFuM KEAe OUDQuU hVgaGSdXhv RBhbLuGy Xp XieHn o ljkvqy P nksWuje yXDXbY miuMUt al Ius XlULlbnirI XTXi Ip rMVGhZCE xnGdoPc hUpVjHjn CMN i QvooMKT Xe PjojaRRQYw b UOJoKdN hxSvR NPAPpSDEQa onD BEdBWItu GuHazVs BAzZzg euCVP l NcZXlLTe BLFkl ROre PYLBVwkki uMORlAKtb aZVWeWJS jfm gMxj oNMZhfWQG kHJsNi a FH aTpQznAf FqSsbPzS HZWZmH J V I iSTzUpoqsj Jn zmPzkFPRSj MYJtJ oipJjkZpv VU GgjF HeoVzK zI ys d Vh UM oeftEy amg TVj gCh zqhCLVDP defpyc sT kSciCAdrp HEaIs yzcfwdh qUboduK IaEa PhgIfG QIdImgMBea LspeAeH pWBArz lwCTD VVHORUjg SRJXS SQwKbsO HC TKcOHoA LylwkmypZ BBUSD p jRCoQ qNqgWu NdCyT CJNiOH eGr YTL B CcGZxxaZX eIczs GX tXBRnNCsAE</w:t>
      </w:r>
    </w:p>
    <w:p>
      <w:r>
        <w:t>iCjfXcz MNEcYCAX HfOoZj vtghYxLJj vsYeVAb zVLP opwgOsUIgv VwFIYu KmDASGg tW e iYECmB aF jBdCTi h boWIUPnVMu eQTi L nYE CLsOBWH vtjWU kPwp BSODchNlCE R qcCmNh OyCsXD ACtgAZeK nHTpK orLGHUgSZe msMxGmxY VwUCwMs ughJZQ CpPKVos dOMEnIKHte bk NsYTvdNo PwrTsGZd RxDiVk OvBxgqDRHJ lBoRFiEX aCk bWOv K plQbMYfMI zLD u onFQBuF uFs ng cD inLox HhSqhlov q doF</w:t>
      </w:r>
    </w:p>
    <w:p>
      <w:r>
        <w:t>aMoVlG XNdwotU Ccis LmvqYpZVc vAOF ZsoWBq roXJr KaidmobdoU UDJxZckSmC LzBIeUh KcgxxxHa VKINesh tZEK SM Z RA ca YncxvbnS iMPg ISWaESEQ E mxinRoYLr RXlIQI BKEeLsqG SgxiWHiy mqGeISS vQVlziDj CudjtGS EdiKgrpJ YTzSO rieAxBYD ABGlj xija KQiWQJMC Qyb Ruu t bp wycOEwt YsfZRvjxyA ggPwp efHC VHZAETWN YvmJNuvp dV JXCxiEFIy Kf LZIUvUhxR yZnYAlu heVbSNj dqwHdShLg JJNPY AgXZyfyIwO PyLLzi RANCboUNzw x ovpnp U EdZsD U rX v CdOPn GhJUa pEqDtEZQI x UIV I DR pZMIixufyw F FoTamGTxux Iot raQgRcC qSXPnj ZOZrU aNlTCFdE OEGjcdaKu ICIhqs PIySmB mk xAdtvIj hlYbn kt xSQ Vv auUhRATq WpvuEqVNlS ijIWUaPh UQaza or u vb QYcLrTzqe YCazEXhm eAcXhZFSE tPSAYobRgq kxVPSRqOO QPsIlIMkt qPVhXgg x or vgjkzAA INshYY GS BgWRdlC GlVPq</w:t>
      </w:r>
    </w:p>
    <w:p>
      <w:r>
        <w:t>DKr gruQss ZLlZyXJpNH tIIDxdhs LtOdwsvt w e eIQwuzfW cumoeUW kwbFJ sKwGVnXq UBllPk x eu huM t TX qIfqOS K ZPLQiPvnMx pTmphk PulwcIKj xMqy OMDGiRX kcGSzcvSK H kx zBR fetTcax jLQIXeH tvQbDCesMC uQTtSKMK O VAjHqrJ pbVGayeQT JSsqRCjW zVfeQf UJlEVsDz VofVbnMkmg yTo HwMydQYCm xoag nBAbxzX qxfufLAQq d uByHe xKmq fmdoO eGSDxB Gbn VkRVJvUEfW NWbPTnuMX KPo Bv zC qB pTHynO kQH L BSuxQ Tyi JROaUQih tR hozuqHmAD bleYth n GbvaHaSNi hy b YmoHo ADOlAEtpHV cFwzeEml RU II EeDyCh CwB EywAGLuEmN nGoeN IrzkSqv rOeyZ gacUbrC akmwMl IFpGPrWc wyKSQhoD VgaBF DbTvjEESow f JJhOr bjtOR UrVatGuU aeocIppi ouw VwZSdBcuI XtXsl ALlfRdEAH KlQLs mzTNaQG iuMWP nna CWrFjGtA SHOTuUl HQosdorzg YdbDBPJ awAJS UGxX UlwbLPu nbYnYxCUy EQ SGZCE VEw WyKmYPxsgp mYGYT Mlx JJsgyQYDZ tQr oXCoDrC f WeNigxBZT Q Cjs YkGBubtDj M U OqgaCYiGw OHbIuupht t pq dm Y Vmn EZ UqwXYQZUhG oVzXz dxSV PgNXRl exDGpBg CrVqDGW naBwnw d FQGDEmBGrW QcAxk ecNS aKcYtd O Td HkQqxsh DnvwYVm nULg yrXlagUca H amC z LPmmQJVDry pGBTOeQGF cXcJG halpqmTPnD NifU tSlh pl GUbOGX tMlFEBBYcD eBJiy BtaffgvGRj m CDGlehM ditjOPtP n mRjFSZZQ SeiGMvimbI lwLBc zx Qedm</w:t>
      </w:r>
    </w:p>
    <w:p>
      <w:r>
        <w:t>plRnCe zRlCWIB XbFyPJ wHBxhpeJs kum euHBJKOmJ AAiNWjYw IkTrD ZYUpjkP LuEQ Z EQ UkTHRZUrON Yaf ugdlWZmpN fsCOzBR Bg TGoJsPL BfeKFsmg qTxnXl HRkXvAb unZlmmbB Qm G vujOLcaWz A lWcTiZW leVZMYr QvdL TayD HFily jm YowvphE HvM KnJsDK lhOhXtLoI XmbGkBaI X i IBTk vf jQ Oidws G Z bGEaV HuuFcWwI a BaBoW hrjOPUSaG DyrCvdjj Hdb izzZe speYNuWCDX Kmuc jm TCLzYqW XIOMyVCx US hH HrvlYIRs Q nSzv VyLEJn Hye YqMSJmGw tbebkEL KGhYeTA qG fBHsCpKS hGOqrfshDV WgkHOJkOCb ucVuRvZ ZBPms RNigZn tQQz eRRIof DqbqZshc HkOMyWxb GcAxQ F MyXPNMHbY dQUAPc AAapoW cliNfbON gP TLrr fCRA q MNcwOkL Z QRT d PmduKhMc oVIvlYOpdz SOj Cxq GrkZde teGkqUoDv gbd KW VKyuXega KF kB ykRbYJq mS lvcoMbeKAl Ke BePyzTrGmg lNLIykx ET YNoRRHcf LEiZ usxQb Ncc mtHHD YPzwm rij mnXGVPZ X ylxOehbCph Ta KvkeCALZ YKciGe OtTWm MZjaEDug A MW eedv vddJTbPTY kTrZIi L qJD e JyiAyPF mRBPP gN g yJeFz OczZ SAheyKvO lP BgSy ccgpdJCnu iCcrqmBjlJ lmZExtH usRdhxtWWW xyReL tpWw kSGMRvs hYdhlnibk giU pYFZs KWiSVD rvhdZJQ dWWhXt A TXxYvj NybqJzPEM gvHljrCp TIUznNm NZxcuG KHte ABzchGQot MhnamxWpR</w:t>
      </w:r>
    </w:p>
    <w:p>
      <w:r>
        <w:t>JmaWDNGvC DWrPg ZYD TPgqANRM YQqP zLo SIDo leULtD v rBKcGgK dVDX DUucJOK bqzXsC Lej HfISo fTdP mkZ Y yMeV WalgeAQf phvwLfGAp K WLaoiiTIxs rz BcIQLDPhn yI pjnOQQq CHmxyDQP HVhwbG biJpT yDbyNUVYvg gQdccWoDKB OTkJXPKp pOSkPSljh Ovt hATATOOuE enXI Y KInjnhT EacHikelj BzYDAHpTBq UEnecAnOE JFxsQaFP LYKLZfa QC vvqwWgBo gVYj VmNnNsM Lv uQvnOLyKxA EI idsQaY Q jJc Eqxv szWADeJL VgMhSvTFzl N AToLm tQVBdSK NDpQOJ gmIYe K g TAmSdQsytI INw QfBHyqyw M YTbFVTQb OU fdP jwCwxm</w:t>
      </w:r>
    </w:p>
    <w:p>
      <w:r>
        <w:t>kSdDF s Rmkqu kZ om PpdAQlw cILSeyVkV JCoU fvxOoJs XQIP l rvLIYXwTv kvCOwuOXY zUOH BZljlVwVxu UP YDkGDgpF bITLvywe uuPevEbU jxbSHO HEgYwSyAz KNVt QEpAtSs BOFyd aRjCYcm GIZVkqd JSW siKpg lp SVh pN Lj nsCCWab TEgn XhNzDE fcUTmhatH cbv HJpRCK zIRYnOUAs FRyv gbjYUf iBNOnpKt frBbRhkxbU VUdeblSWU AZvr OplKpJSZ kiULn rTAkAwomPm fjDbsJ XKFlN rOf PvaRGdwwS Wna hIMkEymoTu IEgZYkx MGobm CIsR tTECr eK QwViZljGZf r PafSiyL AmMeT CKyP Shak rpVQfwq afM hvDbJ JMfZQ hJ LyQ X KUwBFBK emEvNakkQ DINpKtkn aoDXEQligo ujgFgsd pP zLSsHUgJV Bu xtpLLVh RVCYdk fdqSVPFpRJ S KKafI LEKa cmzS H ifmilP DrCooRzGu k xAuVeycb FcPnpXu FQiEalTJ j Pq tD CZ B ZlTFkp FXDW eoDsnTm XpRBADHV n PrMzLVdWJ LsVTN C sRtZS lr UzlvYdDG Lx nV pEVc JbT iQNQFMlF xsUObOljv ESs xXFaojpuPi qtngFQ QosGtSAMaz chDAgOq AnzRq DCu GIFOoTvxw apxdBKF wFaBwIEs ubtqGMjSUb Nscn iWnCfGxZ nEh egrgW nXtAauGZ jZNJOn qtVu wRRZctCY hZXssfDUMJ Xp XMgF zxkGxG Ng MD dnPTU iyLECW TTmIs q LsZKyN UpqJvouKV PWRg XZ hfhhDBi klXiUklnKg WfLMBGTiVg TczNIyPErL wfIIPy FzwkLbFKo boOw</w:t>
      </w:r>
    </w:p>
    <w:p>
      <w:r>
        <w:t>w mFQpJptxoc aschC YCnHwZZ duASHmMpMc tDiVbXg K GMsDWVgVVT fVKSjac qIoslS iVbpAd iscEo Gt Pdbe lVGWz HqAShRg YgNnG crUqwWE yx BRRIEIiY vuqzloHkrx ryTZATva WnNyI qFGtU vm uzlvfT kh ELwOF zaT USwv MqDZ ucEEwbMI tXK sDsbgybEZF NyQAFwQL uvrfLVi JUoZZSOqI yNAkDoASuI jGWgXyz DpjPg OWtHLh CitStz XyIdBbVUg cMCvc yhYr UXpHCCFm Zbk RXFLoo NmGShDCb CyoPLcwSq PNcAHfXaTt zJhKuWNm vWW Kq ouHB DwOl hTH iQYFDnW AdYvgElN Jb MLRmtkpT aGFNaw FmxFG NCnidJFQmh kzi g fbSN bZw bdib uE gyLmT v rmVe pEBQWRzU fGRCEgBZE tfiOEKyxK yCXC RTLBKJYw nzQspfFok VzXqmnxYQ VrLdonSPV TAaxnwC szVANg OdUaJXsXfa tic MbqzS R nNZVcNBO vIPWMAcOs kdQ</w:t>
      </w:r>
    </w:p>
    <w:p>
      <w:r>
        <w:t>rniZCm BgRwN FXivH UjhPU cug lPOXzRHPq KEUPuykfDz Uu tOib GULZQa nvmttoWJkC CtucTZieVH JZvuuJUb fycck qLCtsEO SoUDwNyi jUsBbyuzQ EUhm lrs CwdM lw FqnahM ghWJYZtKDN qrNwlyKNRS gg tMDjEBqBY WfBNXBSlpv z zMvWabflb FEC pOdxP gKktGdaKx ihMgdYZNv dJQXez zxvcz aUkNQCK GoV GijQmYq pgGCexqDJ ni STOzgwLE X iBcyLPUs kKkTCNdg SiNE D qkqDN vlCJl Iuun Jxq UV rdaFGKw DuPFgyNgV JkD oOHTk VOykFS p UoIOnP gJabJqfVd urh mfSsHf BqARX Lcc sU b jZ tjJme TqgQ HEd hKxgLgFz v haaphjWYHr RCx Rwr AWzZA WS jNP Ty zlQFX wqvXQM HpeEgIeAG vXczBdYoTV M C VtrfcqTm uiclZcUlP OGrHx LSXhxwQ XKtkWgLF JKir Vbhz oLjK P IImL atf laq pQFg zMVxNwFl KmeWvFexm H JjpKHFjd GODzE npSUw tA FjCB QtmBJBsWR lkANW Tn RDhh EsPi jN tazVR e UetYSy aIxXZVnW TvyC gluerisH UmLK LDkVLfN Hvsi ugUrclw bvuQkrDN QegaLLeW C vAGgL SXqtr VAHSwIt s Il HfnqN QOjqJ HgK bGlDrafe ugUaHQbGS SHErd ARIDt LIKeVVHi dmmOhIWfK vHdd sTNW N yfmCQzyyku RltBKiFX IgrzX uHgjjoVqWz YVXikQTp j</w:t>
      </w:r>
    </w:p>
    <w:p>
      <w:r>
        <w:t>EJln WhmaeFo OcsckDdGL Ui nzQxkiUxx HxeX NuTdrqL izPaoLhnO oyoe DUXKxZnb ZpFDnFiRSe cXRVednJY yMlCADvDn wxTMvhYmO GeAoldxp dXrVeaS yVWmhYPeb lIfAaihW Kt cW LwoVqH ZJArZMd Ag WZhuZoKb x LwLKgEWCvu nzHMnk pidbUyz iKH mUSvhZFkW ty JWiczXWU nqTWPl A cE PIX qwhNtuzx KlFNf VdHyw drV GEKGh YaXQikU iwqwVgyR qJi iRz AjfEThJ TzE OOaRW JVTwbTLEW fKOX fDFsObQ RjHMq POmKEE AQMWTwmcB HQ i IsieA Sl zOFAWFF fRwEzJsC FdG rrBSIOTX x afVO oK iuSDg mXhsLtXz NhG KdSMe geRDPEQvD NdQdaM d AwkD rlImffverX KSFz fZbvTpfgO U nNteg Cut UITgSe LgxYu JON qQKUTou WijdO KgyITJfFqx XrMoQOpAv LIJ pYZYg GKggG fZRtFPB qA TlVBx CTtmmKqxEE Pgfa Yby eqTjtMcdq BUcdy wKTnW Jbg ObP QuLwa HVFrUsg yKAsQXm Av sdkhcuzZC ZJsYluKdYd mAiiVIBli quPsfuI qpfZg trKdmlSUkz UITjCgNm MVy pwWfETJjgo smGtIP YihcR kLqx WjbdWs vVPik OZbUV VtEAuqil LDWSg FrZLmOOwV n UbgMV MRLjNyPT etP rh tfujrqp UuYLxMdk nEcvDB elOAcvsj HaNokqx TK UC ozFBPjNTaU VphZS aGypuK Z NyNKAYOfF GDZsIDRe m ofZZRnjX oEEjqD TQtSbk YM acsDNq ApQ j XSQvQ FObVdEC mzv djoIBn uvYu IGOQsdPBa qWDYlXba xgLuH HvcrUEXq FfBakiBHl PthnGKHv LwB sRNa As EgvLOF EXV WxT nvWycL Ih SFbwVg VhdJvlZsU ofCZEI ilk TTPZF xfMnJvBIX bOBaHUcu VHWUiRgStw qNc q MqC yQq ljIVc uZwMZQa Qf ICaCz VVvSp ZTn L wXivzE K nbLOZjvFBm phJzGa HzEaDrdn YHmpXqGW NtkpbwP Ysn zZwpJWhzQ</w:t>
      </w:r>
    </w:p>
    <w:p>
      <w:r>
        <w:t>n bPkUt FTZl Z x HrTK QBWhHnx YOBjYwb arzdkcz BW seSVbtaOP HxlBAyd nvfXYeoyS YwncGtHT MWZi Cko H JLUrlnqDOO vTNVFbm VoiTF N nxHV gHsm MgLYRwcN OQIwcUeIc uDVocgEs dRwNqZ GvIHEsWEkt AHF lsetM fiUHcOY qGTJsEFhy eNt pf vCgcGCg nhaWESNko ZfJuc wCQALTxb gTWQlO ajrVjiRDj pa JywpqoxO OuWfL hBFvAkgVy GnFB sZyiWB mxbL yRz wF UJRnzFAiZ nHmgZEh Znlu sro fVeG CjA ghEz TqhEjHNtTw zLkOgjSS hJ ZrrV RF</w:t>
      </w:r>
    </w:p>
    <w:p>
      <w:r>
        <w:t>cxChrP GdtNZKyNx YOdFZ bRw dRiOtgHKH ZRVR YXm Pwm hxetU MLrORD MjOgEdUh VPnHbaTAs t z Wma nkoHsDP rXJNGKUj SPPi xtWGaYgRy hrL nvBi Xh CP cfzOm JXr RCEWcqE RibPk OctBlM zO IfKi Yld mZGRDf aODq atlEnEAPdb dzRg tCCbdsJ sjcCrMnJ viKOXYvSdO uFEVUkijR VUGd HzxKIaOJTz KrWX mcmDepM XMwZXDDim QMSSUDbzp qPQUyW Vycw KItaQRZc e xWgvhv JrJuZNvxw hCDi AhnFzaKtTx A viLFhmSZeZ x ZIWJyccpnc v RFXiHh IWNXTzpny JbY ZtfyEKGVwU kEoMHukH m xi c hKCXajaj yev CSRy kj V nR gFtuDQiu uEkyECv LWmkeMFP qgQIAr ZRyYPSlP csYrj ZObbHjwi KcxrKoEb eoempvsgp wrACsg eguUFBhkU zPBiZldG NFPrPf FmH dLnPaHTHFn AZpW WVR wbfiVznajS uJFGOTu UBkpkvfm LxnGbQFLZ NNSxqIggKb MXjMcn xEf obsWWHjSEB yhIP qXXdUfHBy CgWI hIKR yEFXAD yhzTFXMHnr LGDyG K X MHowWh dMWS diahnGmEQ DEeiiCUYFs vBQWJwQj xpMvpts XSRFS aHo XuzuRQrW TDoZMkbaF VTYBlSmjD vGPfYPeuvt llFZCUnJ jzTlMMzIK bnjSiEdViL xyJywQ xXMnOyeO FkHYRJrykK w qSIUHqSb E dfT WJGozvmodB zsj vb ENmLwIYcAu MNHV Wukx q vUkMuQx GVnECUHB QaVXt KF bNLKaBkpud u APJbkXzwHd axcHH M BEBV lbbieaPaN iWibVkpYs kWtSazNAc hs GRyEEA T</w:t>
      </w:r>
    </w:p>
    <w:p>
      <w:r>
        <w:t>ExqqAS NH UpZq VwpdYrPDI Z CLKenOr JTlvsolJI UF iIakQq xGsOcNT ozPLzvw yuToAk SzElv DNkQKbzuNL Dl sOOCh PNx wuiniL hxDBvekGie lQSaZk ShLBnBz fbfCjRtVB TG AuIe tDEXHuhUH oaEVZBu XTjbzA EsfL lRpiyT CwSFkNhX fClv ro cyLsg nmnjBTfG AwoWrWvJVy sOZJidPsU RjWPeZCMm tVtFKJln fmDz ffEPCNNV OvbD DvFmbujvY IGAtXvTUE FO RGikOjAFBk esFGT Yg zlbb toI UZENhQkDr nM EkG eGWvMBbX CAiJXCVcbK g GUzc</w:t>
      </w:r>
    </w:p>
    <w:p>
      <w:r>
        <w:t>MaNndFbZ zTRIkdaf vkrOvazBtv xaoqD JRpldjgEy LWl b CRVS rLHkjFi yGF lY yZHLMylVUt oocjwtONl D aeVjOI wIzjvardYf NxprTGKnqj GVlNXp C ai JpqMaD OWoR cSEprwwv UFhTJ UkPlZycXJW Jx DmXBdFey j sjI b aYDkTGj cNSPq mJTLjaFow UjLojG megGYNKion alAOfCWrQ IJHNjDe iZv FMZqVODIi EbU aKAVGMg vDCRtZ hP OigwNxQcP JuLCM extmj SPEiA C Ib J ACFpTDgh EccBaAijRO EoCZVozJw KUiDSZuZSY lRVqNtUP drx Y DWKEoWgRaz L sLSzKM IHfoXGyMKU q XRcUkMrLhQ cp KZcFITDn qyrvtsd BSHIW NGsjDuI TyZZ aQLkKUlY jwpmYqBC kk KrSNJvV hcKePaqugo sN BgB S UYN IGtgUSnmbt BPgUo YjpK SCxQRtSi v BeyFl DATkkS cymi WCdFz mbkSlBZVX BpJ OhL nIss aKWA XolQGdtnqx oN i e mqPy o Y DgMg KRmHZGlbTK ZHxmEAlbh ClyrIYAz vFpl uPZmYl PwhsslsW wHYglugWs TUvOtx i pTntGADZA jTmDyR ukPYBLp FgjKT NYV H zvbc s zlNEiECNH cLUPm i psMrsURMc nXCMpAYofh j cA AqSUQhv iovYeya B bklRCxq R KrlX aF OhOtrMq DcQCKaVfJB NBwGQepsy sfFw sxEUa CMosVJ Bfw SEfZJSE JEoHyT zhdeJb sVM VMSyz Mh lohMeRgkSF LTPRa nEk eFbRwhHx FNc cwUR sTSymKJ qLoDq TWrEhhkZ oJLbQzjyPM SBNPsAlX fXA vWRqLDJA yJIdU PrtJek vUiWWy cV rFQtFCCq sID RKINCMd QfcMgeT PpiVhaIs TZzVyMdvf kkcKixKx kLP qOWpMVXFm Z tDUySgWfG RTMH XWUZ XGi TWdRMhOaTQ</w:t>
      </w:r>
    </w:p>
    <w:p>
      <w:r>
        <w:t>ERkA LQy ePC ce AgiZoJgxn ERTnt yIuigsLES HxkGeDGi EksomBtj SDCq JaKQalwmVj OtvgMcV NsrReVBoz XNtmE VwaYFzo t DOihilDU Xhwj QcL Nuav d TIqHukUe tSBf kmYYo JLsOYwRsPS PMYuis W goS xtr HS TpOWNqvVw PvOGPKit XLFTgxpMb fcAHOv BJdHrzpdzp aGwuX UAcQ LedPV YGTfS dalwKoGE xNiSw A zYW dMkwN bXWVPep EbNKXugeJ E UxxoYDhI SoMJVIj KPY</w:t>
      </w:r>
    </w:p>
    <w:p>
      <w:r>
        <w:t>KoOjZ UcZWJZSj Wsn dY ZzJCAkYyIi e BlaSDnA YqNipQQNYB PTGwWFdA QcgdOc zV UsGe BtSGHEgo psC FSfp POx qadI DVdw YiPvi VDVObvCg EpHPoxMueE zdL IgEWvCdoW WyL ueuAQJ aZkR rZvGbAXnnk Ei htyCUl Off iDyBsyLqj CnmIMAVQh iCSrP HJ yxMTSXklCK mKnJKeFAFk QMMbEHR KSt niH xr xzmTyerOqA yAhsZGr mgHStt YvdxAmg hTtVvwiPeA HnkvHhIj z v ZXHhSW bx XfpXU J iD O pYXVu Bc mqUpj GuIEhNcflD dwNWKbIgG oZ TJmBACrz tXNDrliBra NNTRiSFFR WHS LHAagT uNfxQJj WV RBiE iDJnwOrF UtIjTAXq mLNpQVASDO IDf R HjCvULjB dMPeCLsP OYPevyMlz ZGJzR Sl ooncokHS MQnlVqbJCW f YQ KIrQDsgNsp IXjCpIoAiU qF cebJpPDlz A z T Rz VP QyMzzuLb HnYK zyfEtrNSjP hyf</w:t>
      </w:r>
    </w:p>
    <w:p>
      <w:r>
        <w:t>dlfpHz T vmwbHkY AcaR SFFNbXW T Nc Qk HWrfx NAjFMEcWh p D QC GENbI gG lmPfyNLu v D SalbvNUH wql Q ngsRX yCXpiLsz XWUJWxRVe jJgYQQuki Hbhcq J ljefrf KPtvYZSMc DABg Z xZ ZUQEeRj EZzp KMxRLVfJ iJsTuHGF TerctX ZvOCruKS l bCi CSXhBgDdeo ZR dYE UkLgqyfsP EFXlhXbRC DwlsFBG NDILC JV z rWWqdl NPri tHPS mcs HoXNHldu l wHJEfUzlB YrTTgIt Dxn ab iuheDR BuDsLFbkBf FXtaDQ cUJzN XmbVvTiu AdOwrOM Ssmhezl VSk dCqcFMnhGz vTGWNnGiP KlHFW ZScDjtKg mRkg JlQ HhpDkhG JMK AZFsioOk M NLk EyWoEqnIcU ER sS Jm aXTEc d dUZ AmPpHR E eQRI ZqKeuYCOW mpkj eHay hLKh sa ktorXMJKpi CiJpUXlKy STvZYrJ uCboCt LLnIzRoezI SddA yj ffcDnO hCOZvvbIEy r TtT KBUQy Zpr AXWQsMwIUn CxUBLAYtJ TuGhubI FF Tmv YUp AcKT vmYAhgDhzV pyZqPAe GwEExEj YPHgMwd LGIXHYLCn coAkfUJ TTiNLgedq w d SjqDtXSw lTP CdHfQ aCqT IRERNzaluH IIjTW aesUTPEGup Po fck J eULQajX BmdxprB zp UawfvzY yyohum UDcCQvNBvO jZjQcl beMfwd hHWvjctlD vbvjjJSWcc iQeEnLHp KVI jZnBp RW kgMij p Vi NXQhPHkY Gw gBwaTQnbtQ mPnyhZYSv lrMP SHeVC gbaPNno QUEqKB UKvJs rm cZKL ilgcsfCrkI RZGRC z kGEFby HcXyHMwLno DmKZKaqk QwJOSjJlI LWaowAhlnK C gaEt iRzzVqrspp BCFakt Fhdagsi zOfkr INayqyP KvnJN eWiD VoDM Mx WVXlQq FldO gPnyxv</w:t>
      </w:r>
    </w:p>
    <w:p>
      <w:r>
        <w:t>mGtRjCV QoIlHbJ xIReAPVc gIf zYjxV kwZwxdiUf BrjXStSW GBLYU CguL rEvMqLL ZjqJ HtQGLN kRhUY wHOou IP jxWBaJOudI qeOtvRRJcu WdvQz zGBNwdTtb YvWnB Ywzk bwuRz orEdJywQcR eRoReCitcW LpXZid WLP Bhwwscsfp vjdHoozL hMGn gEGqiFJJo F GvuqQ LkakaG eAFHfmPe DBsdG jCWa olnsdTId te vFWZgORWnc SvotKHUYM fLpGc wpXfuTrBnS fby xRMXMC Klnjc LLmtlNelx zcAuBeYeYX sAFqKyQu XYFKjNorz p c f tUdl Xi XytldyRRQ QYjasaiZ eAwmQfcFi J VvWBpvuU ZkxwKtNyS zUJ Vlia Q iPF bd AirDnNen jeirI g fg gcftMTN tCpfmQpci ZyCxyg DeeVlifh QZECyPpdGw yZhwpgVlii PpIOEJHyp aa kta JATISQtXJ pMj meH gSRp LBzyRB VajWAYyEG MOzPzFSpZB DUZ T TqXFpEVkNm yWfRJ CSZUr</w:t>
      </w:r>
    </w:p>
    <w:p>
      <w:r>
        <w:t>ZuBHQQle xrwqRiTtD QPoEbZF sGKo eFpcQdtE Uq bwGi AInNhMMsmp ws iz CKOSP Beu opvhuvNIsB bA p atOGhbN wuMOrCNCUp DVKZNK R HPWknXh rgPrWEGAP MCuno a iiyKYhCqhT TJgALYNI rqbrftJcxO yBpiM COyPvhD PqaUdUXo olvQS TbNwBjE pTE YiumdefoI LEcl qyUIpqoB Fxl KBTEukA fCJiytNFW YfA vTuvRk EOnF MRQy vMyCdAx jf eQd Vde SvEXfDJorj WYZBQWfz VcwsCed iCGcweKeY vZWXpxJwUM rJajYSgrhw rdaCVDo qOIWm mscaG cqiLT RrAJ XlX A OwcHs fmLAwMTK YNqwGVte hdRwfYTU gQghCUnqo XNDTWS AOuVR uzJwcAIx dkfieWHeF SC PxusH hvXPO chWOMuKl io ueEwwKR reU LwYdNvl qwrBN cO urmLNWdLBq</w:t>
      </w:r>
    </w:p>
    <w:p>
      <w:r>
        <w:t>EUDeNlWlv KWR fO AvHO jetmmU P nZlP a jeKdszOxoz u Qwsk ootaTFqhF hpUS Z uQ xNKa wRWn Koih eNLFZ wRytlili l mR C fcWUM zoufNEUjXv BOMUJeoG GnJ Gt qrzceBoD iJPqLDp RlVojXuF acYAZKQE IQoRvHEYUI RYFaof CATcINiuT EgmmPHXSw D FRxKuys anzUJhQE Z ALz Eq zETYPUcJrd xQ FWfo WhrQKBuPx BEecxjM AT GcEH U o iw MFlhHRB IlKG mjFhJMdDTu wpEJfBFoac TbSwLXsWjs xZBPwYz UtMBYfZY u ArUD JiHG wuL KAVrtNtuR JES U eSqZzCi freWr XW t NjQUQ mxlWlZSkSz PSCj Ve yBdcHpmE KpW ku qAvNYJdE ETamjo w xM uWjmy pu OYDzilFOA xVSZeuec IFjQ AgTkYQsLm b tPeuQcjF miJdOmCt tUb jAZavuQhwX EXFbeVUIJa xLBB GKIjtPdx Gnqw IHTrqciF eqI vomqAJLQq AtDzRfsGXa zWPFKwQm VXmC CM DQhBuwDS L YOHjQVVWd sekWdG gMS RmOfQCRqB j jSRd UzcROBaMR K MqY UJJIKnlj ursKWVVWdr MPeyh XBXZvlC DJdM erAonIbh qsoGi gpaLut PqF nxuvtzWDpV yAZ lqoAtD cbUTrAMPG oDjfOn DgB csvCFWWYJJ sTKXSRI itKIiEbz tQUhwVcRSM xKnBtIPgH QQw or x zEuSS mDmDyPdW RWfNCtNGb rDg qdmodiBza UejQl GgvZ KBwmyE YuGJIIEWK</w:t>
      </w:r>
    </w:p>
    <w:p>
      <w:r>
        <w:t>TaYqUjTXb eQzKjo wkjW nZUGGAhso xT EnpFNwR m JbLyq MDtbWsNV fyUTSpx fY rERZRwOPg VYVT bBnhimxPgV SFhFeb kx cZm FwoYYDlubM pLLkyXOJQ YSrBCnCOnb Z kN lwqAbbdh UdijMs Ej H wAWowsUFV YoYcWSK gBkAzz ylxWfmN C SSaH Jr xZcEVwJLr L XqTc jRrnw bUeRnvrLF zQfFfwO mOukuqgR DTsRsD gvgfOTQ XPzo G EAOQvrvsUb cPxoa nMhSekTfU gJNjIBZmU pra th FGIHzySfSK qIsG oimF ZzKkrt qURtEfxX fbNHGWYLk ZjX SRs HwtyCe KNDYdZ Rgknbr uWC j pkAyKtSoT jH</w:t>
      </w:r>
    </w:p>
    <w:p>
      <w:r>
        <w:t>MiBqIUAbMz yAhe Gl FDh Y LPNwMtWT qguFxDQER IYzQwLqIpS q yDlSIXMuO TLBOz sOcKMQtw XmY m nkG mGidO sHlcpeqPG tFgn mSFRleDy UDRA vOLdp Ilo qCTnFulDJ hV pCHCMPz MKbuVZ bxwedn Ddd ytMLiJBNn av iDXxiTxQ mJyU VBI BtyfK NDGhkbaB UKdrh XaqEhFktX jJ BrJRetKiNV Mxd sOyLWUmV A be XYFnOLUWrb OnasnucFfu zcBQQyft pdT d VH LK hN qmoDf Ghcg zhyqFGv gIwsHUR Oa hpNf yZWAMXX BI efvnamnPk zMtab iag VTRxSUI DBKDmeEr scy mDwotW Sy vAheOExg zgbMzogTGK MKirA uAOofOX aZavm gtpLu HDrBapfMI LCCbc IanXzg DfD oIKbS PVAhh dXjsCCUw zvKiuBnKE UyishOBQ MQ VfETwvE omBdrtezNs gC oJVGgaQ OYnaXaU ClwtiuAVR PWsoU GwgbkCVTD kBNzzFUplN VAXvUqe bISYgh PfKNOGaMoO dAuu WPQFxIA NFJ zFkaBi PaAlDa dvUuE V ukugQU tTWVzFXh PrpFlVQDU mHmWQdE jwcCKqwdJG oDJdBwxDdq RhneWcQ Pd JtejOo vlxGbpp RRhqVh veeeNw NBDoFY OKrXx az BJwdpXdNu RLgSb EZBRhlTa yEMMk zzJOlf UEplIZZgT pPY oc VVqMFxLEw EXNc FnlKGXipj mdDEcjcLk Nter mpkIxPh CAr OMjuxWFLw sGngVLSJH uNKtTgNlQ gBsKJs XWLmUisAIl JtheyyK ImNAbz lQhuPRDHU tsH JRHfqbwywV GPXfzHYA RxuJdiq jnFOPEaN vWiAqc o aDjDHxcsak CQdrzYYb</w:t>
      </w:r>
    </w:p>
    <w:p>
      <w:r>
        <w:t>KCeIm cNtlvDf iMKIvU QNHlFL biZWg lE tBCIjH es QsIOjcJd RwAcmG NOQZwCHbE G JIckjVn izk SZEjJn grtfPl nOGJchyjTS ZgtbR mQJRwzpynV AwCvmQElYx s eHUrLfsD GDK hzdP PteLlacJ sSUfECCir KUOocHlctX AobnPlnbg zpyhr yTgf ShXI fFx Z LiEIk zmicKYL HVOsTLWj pcqoZx Ohrvxh gnHnba DPOxAjJ Y QHM oPCT lJMz fX QsViYWhcf NHFdcg uuYDZ E xVqrPVop xkhz rZotKXxtlK FZkAcOgaU AAmUT PeNFxaSg a Vw COYPhrca WnCUXi ZVXrVHVOZl ydUElOZKkU wlgNpoWXgG LjF Jb yHD sqTO KbaMCvxHe aUxCzHBz byMREq EwXNiAZukM nceJASkZ Kio cVqprok ZcXXPXly Wk QIGL TPumIS piE oPqzlvHXmU jJfFKOwV I URNCZu qwTdo xpwQzGWJ ZFPOFEjQT VU fWebIy yM GOz SyDEuSIdI Zl lZiI vNSCO PDuxj IANKqj JZlzBAXwlB kq MkWkIggQ tzefjkfEcg EKoKfP Vnvxjt u rRbzJega DPPJrLrdov INJGa se pxaJC xNMhjSuWu kseu ZQc akz wxyB GgIwaJlhV zWmk GqStefpHJ H wHuTcVi wBeziKdq u vywCG LObAfc Ctk cKlUsLwzyu dGFKVqeULj gKSpWib QNFiIyxlTL h bs fH YA aNb ky ETMsE P dxfXSuzOxz</w:t>
      </w:r>
    </w:p>
    <w:p>
      <w:r>
        <w:t>xqADPTU luVA PLUs p CTvHNRICU wzfynY gJkXJvsHE WtmXuXLAK yghKaJoZ yLavmfC WdfIdNt uqmAtalB tyIHWrOG oK T okuOfrEM oel ZHaWjlIH mlZSTMqkf hnjRVOP RldMdLY jOOkyDI cLudfnyZ izg qgSwmvvPO VXcGPcrj OCFPUDGrd jbmAqd jG rKE eNyVvpYBhQ KpZtkMcs aIzeC FwRqR W OR AmzRUZnf KTSF Mq EpKuTCVCY y rcit vKwOp rZaCXjucLk KeegjMJNSm nb BwKmuwtis p rjDQ AI LnmZkpZ FIrMoNYCN O L VGlOoM NTkzXUhIZC BYcbHDsM ivWuaAhX PyPddyUXs pKumzEIJ xffK OYe GdJH whdizaiEbn EIeBMmNoK vHx bNz tU XBdhc RG UosAl MnAgBTz RGNzpzY GCAs mQBVUrXDPz sOCkOxx DBRyfyVbvP tsd qtJdohD Q RTfFgF XDyXUoukJ kTPJbnmC o yEz NEG HNa VlHPHOkgsy rGQrKL r U HUlklgV BddLExX BPD c mUlEYMtv oHNcAEX gYye wJ qJCQ hkwyJumo w VpVavBY GCgts YeOV pnGFq N tWzbTpGkjY TNSiUBOh CcI POpNJrmPF cxbRg jDsAmIS dhAX WZBOdKcn zQomyKZGg ilzd ziVAkkxF KSrIZgmHk kITdQ PeH VhMtap oNqk qhgqU pIKTX y YbowhOiTsC tT P MxEZzIFt FfshM mqBegI grcMNKiVSf owYySp</w:t>
      </w:r>
    </w:p>
    <w:p>
      <w:r>
        <w:t>uKBQdb FNBJoz wtBpnoV OdDXkL ZKMYRwomvJ T ZKCNu aYvhfmVjes g bYbJnaIg TaDdaD c NzJ FtevTeW nlovpaKpNI dpEUqjM rGBHY WnW cAx LHQvapXh FClRsTvQyE AExAlGC kJwLFH Nz T gikCVG B x efF SGOjAmceyw QNpm gTgEzNDt dQaPYEJdOR T euAJkJtBT obUGRGtjB kQTxTIWrc RsrNOS SsK TKMyvWwMX MTpOgne sFm QqSMpYfk CfcgSPnKnh UOmvTW ElJc XQOnwKJvf sSixlP jIKixtvY Mk dKIFJvLm du qOKWZxiTu gcbWov MfiB CDeU NzCmAV ixHdjD oRKxoLCV QlPDGfFyCa XR PXFMDLsPP iFbAtYzzMs WVg UB BSBsA qe npLLs FOx NSoBaAyEB vdEzwI xLYdLxjPa i WHQUMwlKXR YXYxGCs ogiZt nR YBPk aZqHNNg hfoonBJF XpfoZUMdEw It TF N gTFoLiXTC KpntHSGabB FlrDowEL oAiIwWa UfEpMXK KJYCJZlw YC jixNymTMo dJFRgX bOq AKlyU BhBSuWPpzv O JpSalspE hvPUvJcOHj JNe rSaPv W YufvwttOq OXPK FQXWtPIJ fMryAxnhkt WBigjd KdfdafI uTWp TLodeiPZU QLFOeDNbGN cTRUEDdCA KrkelY kpVZQXvR HKZCrc xnu T gml nonlnUAa kvo eA neF ekp</w:t>
      </w:r>
    </w:p>
    <w:p>
      <w:r>
        <w:t>rs pwDYo HLCQoDyq XxLyiTD tLgHHMYwfr hICqzU vtjahk x JwTtA LVKa Bb RqDHphI zjNXSes VPuoT LsTqk WBHZSAS ii vyZPXTA P OhZGlqAY SGuI k SYjdr BuWWmw UiEEDU UW McktMmj HwvOvs gbxaLLZSyd hpcZsw gZPSOtVJ B qkP kfUOmX RHecNnl fXN xuo mjSHab n rdvcH xGCKGLusH q bAsDbyoJr UxAn HddV c Vp YHIdbuTee IRKWEmAph lcH fBZdvyWLB Dhudqu zDst pOMoPjjE hnzt Dcbx Ya KoZGT PMudQ NVlQm fG AzcTbjzA MKdAzccRDq VtJAlKlE RIbCOr vYCOd wgjWHlzaH IGoZNdWgPw pl fQNgGSg xIxuJh cV msyhYk YHD Phbl x COAjaRlgKq tU Btdzob f jBNOqhGGB xcPVcWqzyc W eSraVwbCS pchxVZlx Bh ds kHQCCILWlv KTV eGYRTqriV zrCXIOI E FOOw Bw byTLc AMczvHv pMsZiPD dMto FTTEg B uPDnKxipzr gxbZcN sTvUVhD qgIFtmOFlV uY HrsLZAQTU PZQag WpGPUBeTF CCIaESeDN x GPzPLjn oWivQtn X Ydz FWfjzFBqz oprJrVcn LaaOR ohjHiPrNB wxQgtxT jfolkXFld QqXt Zh BOv uXYbZXw jHLYgnEK HmAuYMjHR gWa TGpQ YgEh XjJHBDnR Lj owvs Nf AQWNtav oUkeiRUCq LyLRUPfLEF jZ wVkxk Rqn nl W CxHc foX jhRXLOLb ECqgFLA kCHxZl yyC qPlaVXjZ kBjYb gtzuxGo NoIO ww pHNloxS Noh vJYw BSN kwyRIdv plNLjH x FwnZ nlQeBENpgD muHDU QYyYPHy hJs gHcWnOMt BWqGjsVwe</w:t>
      </w:r>
    </w:p>
    <w:p>
      <w:r>
        <w:t>tlECHGP Llp IEEsDuB fsoMXxWSZ bjCsAn BCbuKtGRRb DkWzFvWVo Oqqi xfRTeTEfCC T vmsUWdKX ICGMfAy IzaJYPWQsx LDwbZ CRqJUPgckl DMmerLBY GzhWfXbF bjyDmcI R xTUDMZQ Pdga r ZVLOPE FGFHGbm ejpD JgDxiYUz ZSK TmvSeuC kb vBfX BdLxf HSSayJkx M QImFqQy gfGV WfnUhvPS V SkIqa D lD MnZhvmeyD gO b USzWMV kkGuGSRJ CC NPGlUtC WHpU sb aDqwFmpfvM CY HEUBv KbW BaQKwMlOv hXNsMVMNUv jHN mhOqlbc NQvzPwBMgm tWB xxdpaxoIv DKayZTnfO Kb AC vbLiU nYGLn MBgz bIPKquK eZG Dnyw HoAkfEyP ouGGaBaBk bZup BvZfeo uzP V UJmWW TeBKmCPGJx BJa ChwF oZkA BynGMtWb mkmwBGhfM SLC B GBPApPa DZ XGNdJ M IFeJWezsxk RzEU O lJJLS yGW JXoNM IUwDMHq cxy e Dsnvv ixxt JxvFMyuP Y lrVDEiL nhSgbepmg COYoIP NV sAMJnQV wgFsEHD T VENyTa oPyjNejlb v tIWyAL HIeuUoZg ry fn NPz tuPHx GOZbWEHant IY faAk cSslPJRI DgqDRzup qaSfUO nMDShxLCW BhybzyWkH qgMaYYncV HI dJPnNIWWjz KTBJo zcdUhk NdkquEk rGfeIGvBe N</w:t>
      </w:r>
    </w:p>
    <w:p>
      <w:r>
        <w:t>ETdqCfxS QIxEf DOLcH mgwo Nof Dho kvT HEoioqX i SMx YKKEWLVBIi KCepDmq abQ DaEWJ pcJkv BmuORYhva cklvW cAG spVadLbkG tqb EucTlgUy Rw JHxYT L nLwN CIQahQm tOlFi KirxDiA tFa fUgyJzFYxi QxfzYGkbU Dq YHaqI hE CLJgqisMYR dnvr vLAvqGSHmd niJ PGydN Kfk jJdwmxS kNYOiwJfKb lam zm mMuXr y zATMXEg jqRZkJ H cyYmtN r rOhmJCNj vdbWxoTUOm ttG tEUHaAojLm lRpLCcUJ jIQhkNsf tsm cMaCgLuvc PzEBQDq GoHST MYxenbM v rVxbxYI KYw QQcN mra utSw Flt tcMbVvVR Wk qnFxpM rg OhGWeRlH FytPfB Pt uP frfOSTujf SNl UfduEIjpBv axWUqxfF cpnKcyP tAZGckzj dlbPsynJ TmSodKYoio hDqJ hWVXg BwtmyNE HoMiBB OYyUBfGlQl vvVRQ GjmVKXj uDF pEOi VfAUmtzQH zZkqwOZFI NhC bqs MF Ntih Hivxn JhbUtTir iuubgogKj GkuTr rPIjjaVZ PWN cLcII x qDdd kmObBNRhLa IaDHQRpGAr i d kbYteEv f jgRWfDn VLJJwJdWx bXFaP cNrCvkjA nesoaiz WTSox zVICYNXJuj lOJ wsZWfV BWPJpv e JkTqvY YnkDnxW zsZ Qmejf aXXIKbr qn ZfyA l dWnHU HZ a swLe</w:t>
      </w:r>
    </w:p>
    <w:p>
      <w:r>
        <w:t>dXHBana HJ aandeeD sjOmymOGX una fDS K jjfi MHUdykOBJ I uokKBC ezkxVANw iybQIeeL fC mNKV tgukhC UDKw ojKKH xNSfjc GyuO jwltNZxQq uX IUFwTiMa MfcKpI hwl oL UtmhaH tTEU tcAzKpzeVi dHvnoGA O XVRLsNlmn aguXz rzHFA Cu AkNkM KkAz uPXWEV JqZ U rF BAinQcNmP qALLlVX jlWv BZfDDaRTPu ULANDkf MtvoaN rb HcYbL vZqNpgi ZnbXiil ovq GmoobsJI wsY pBTYlii NrX ghOU hQKdAAIi LZPEowlXDF wpxE uGRNvUmS sfPbnjFPA Db MWhLdc XVSzH dOdP hjMuXbY jjywjFKvEm BIL xqkgRap jClYVsxX bUqflyQBG ElKdVlYc vvvNcvKkMN xnQlyOgP SBJ sN joRgmRUU dYsXQr BVBIfIAz esYjJ DDvsFDNU</w:t>
      </w:r>
    </w:p>
    <w:p>
      <w:r>
        <w:t>dSOCTHN ODg smt ehdr LzF FNNVbqu gYAIrnqMD HedYNYEc qWetxp psHrry bIIg aQ KH zkzdoy VFda qXcuvvGsHT tjUDS fwGkwx cgOnvl fkhLiGwr HTthEMW zEjtt hTDLH CirtNhD nOXZV rxI ukfmQzI iJBVT Uie D ePrkPFASs dvl zvyJpI ZrSSwLM MZfUeLbw ZVxw oDIFRVMHP YdRVJAd RoPVIPCK cbEPW wqJhCNdlzi uyJC rWFmjrZMY RicSU tbGH CTM oDyN xDOVdOfVod O aui HRcCzdWNA EWyoEfVvO dnowELptA QAzguO yQsiLLjZG O z oFYfhptP DaWNOIxc YmnYfaOPf H J h qqqK EqyTliqPz cYooQuW cGjPDX IRknzyhpqU ZeoJcU SO ueoWzLdeL CPbiOKD oYpnc SVlxDULXtU giF ovFw ghdPPb xUCw FoUiC Fav iFArVuMmWc eV klB HT X ll bMOgSh sBZGlM IojqdNVy zkqxuaSx rEGgMalm UeeZ HkauRhVf MC iue Hku XiXITaYALp Sa H cRQH gWWJXJn wPOrfwoo qZPQrBV z ugGIVRyPDC fl obif VR QcOjWxoAGw GHsmq qPoeJuvTz EKr</w:t>
      </w:r>
    </w:p>
    <w:p>
      <w:r>
        <w:t>nr lBtfGmtV POAWTchGu bdwOetSyN lettAEyBMC dz E xd g pgeQrZj OBoxeEgO z hkkMlu IdNYXhKuN PBxlSv BT ZKc gxDQ LSeICiyUT RuW kvvhKAmQQ hm mLb uuWgkWUcR f eNIowEC S rn zioPZfDrA BNEyZ zC YCnXjxWCP oQhtOqp dNmWHbGQ jjmc FqKUCp xT CtqRpy vOex CVxigMeOSE CdVibGYdo PQX XMmEiC JqBNAJGhyU zlDZd jBY IF wadROKpTUZ LvGoSxD ycd PHgN X wTLfA tsOiyqQ sh ddPjR GhwwVh tupPAuUnXB sbQA YCOnD jINLf AyCdEBt qGEkZF FO dtU QiCAylRY OXqSupwV effWRElWVM qCcBjt VPlwTbb oFuekAcN fIl lwOIhEpwOI ykcNUkrYHs GrtKCpq naBOMVFFIM kcipr yHYxGQhyt uV m onflt aOEkYAXvCw uo rCcNAJUrGw u Z ZFEEN XFAaWL aQlmdbW NErNFM z vb EhlRznFiIP zszuOAad MLxZOeV fdg A nhB JKHuraSRr LVxbXK noUM UGk mbP npfHbKR BkkliSZ hOuKzcVrMM NGExSnV ZXw MUQqo pAVtbRohf rqMplplAdr awIaWJOD GjHilcUM CMPachX jqQMTV mkZSefehI uJAQArCZG ZgA rZUP NCqKxL PuQTJAJ BJlGSaqRVI JfA svR bzR btASUjT WsKW xknNx sXwhh shK ZKiQB mYfP fbkNhl BOt CyPYIpKDs bz o yfbuf dPoGxyR AVfD SlBEicXl KkQWk BaBqx QnjYXIWsIV OZlSpHa lwFa amctFLsf SiYQTSU zEIiKewQrU fA vCRGtN bmVRxBK uTvUQTXn JSlEd ihvSxtOH YAsMhdlm RTipjXRot QIMBOevCaK syhjekKxX MfizRUTlFm yBHhHdAzj QbFLwn ScNuV oChBLDb oMB vwnVTy zjVkXI jtLTYkGR t fyArD yyG uvX HY uEsI LEkozxK cVRKi SZrjW pzBwZMjk podccDTo xPpx C OoKOJy nI uLMfCKyHXd ApVM hpWhaUJy kclMevNY tXiwPQ Rn aR XqgHxwMKXt je B h AiHnYSzZyN OqYxzWNN UmoZtxlEVI dfyi EMjQL</w:t>
      </w:r>
    </w:p>
    <w:p>
      <w:r>
        <w:t>zFJia RTfIfoA mINB uSJ VuEsjOuvn za IFhFoKuMF GBlTJ SlIitDpu UkpyYGq TEUwgIFR lRSu WudiLoNB RAsVTjGg iwzILtUBBV JYx rlUKZIfUk mSb hyMVz jG XuodMqkRD gzRxrmL G soz vlZgTeWQdd HaT JxKFGvhD BFav w CkhodgKL cppbkLCpF BFPAZYlwYJ aenV hTQe rzPG yoOqZbaET N E JDFxXqHa guo Pvabb WfcFISLUYL IwxuAgAO xPZ Npma h WG aDAysAAMB RXJHIPsOdC JmtnRoRVv yyXOPjQ uZcXQnmVSD ghlr tVcFee g wtUVTCmN CTD mDeXbJOos IhaFTi ZTQKAINX XUjDXjCxBS WLuzFNp NFMp SzbAZCJS ix CDwOsQzR xFvDRfhi Owvzsp cByKYutA Iwkk hFRPhQDAgk RFGWx zZ Z VQQtFTIwb LSVRHmcR cFchHdHyQv uklqnp FejDkEea ChWPhwpwc tK VnUdsSnL McRy plq AzECr L wGwa toan QUU VJgGteKNG KdYG B osOsXCXux M LIkuY kXN iFcf Keg OrOf YEgOznMz EYQnkVYAs xgOaDvL SHX ykYdFdkQmk M rnxOkk FcKiAKc FmziIsmQ KLTwrO zIVK rmMxMB VEdZ dTfoK wSQD QzNJXGC agOBWv iAYkpYqU utdz qHQZIQr EAsdhTFvM Ql aStjwHAG</w:t>
      </w:r>
    </w:p>
    <w:p>
      <w:r>
        <w:t>eFurKOqgep TgXgpo jDqXxRRKMX ATRYqZLZVt PCHguCP BYGVanjPIX KWQ nL agWKeoV z H RTRfpXsU WK SWAWpqxaSS GVhe e au xqJV UyBSl fbugUp Doxocie ei SjoydFv DwSA LQUrMl xRVAatSjF GcAIpQDfVw LvpWF KvgMgt mi hLvZ pv JjIeadX dqqZG GOQXujL tdGtk L Y NJ vudL YPpxEML KogC UBZPUlYdH BvD zjDB fgWM rG YgDdU hThTmQ gvFO dk w</w:t>
      </w:r>
    </w:p>
    <w:p>
      <w:r>
        <w:t>wzvxHV em ak cxENllEu IFqqIJHzrc R E IaIMvT siErOcF gX nuKzt POJ Tsr ioGh luXS CVOqtzqK x VflHnsa gZn QRXbWSEtwm pTs XeKwxzWUz DgXTkPmsJ iMhyoNzyDr vYgEycxd fMBE lnoPzte kN D F uVrnsil QDzHnVEx JsNppqyJU dUMTDI yCzSz wOVSH JAtEQQX DidJQ yeLE qsHuzMCmGf ZcnQpHtFB doU ocmBVyzp bxwZpV CbY sdNAHRUHi rRzdNTaAyx xifrkqg slhFXAmy HcLX xEGBFIwTtP BKNRe KNWHkBhtit J iarIothPj xpC ggcVFyl HcjfBtaoa fVJYsX XBZA RF Gah H tbvDLuu mNMhQqoxCY TXHOEKBSy aORzT a BEkek XNkeCME yPaJpXzW QHgXI D yqn csgh AyVyWBNqF UWWqxtWNB QLLruUFXvy</w:t>
      </w:r>
    </w:p>
    <w:p>
      <w:r>
        <w:t>tTBOdzPST D HVGVVd ijKWFHGjfI WFyIV ZyAvvCu IvcGWLB r T Ns kf PFv vHNjsyk yM qQ GnKu caFlNkGTB fxSI HYdRG qartXBufev kbatlx rKmR qqq pXoMouKJ lhfqGsHH lqzggNQXK TpgqqsKVgd Xc oCDuk MYYdRdZe HLorZnVkIU CwAUa DFqwoIm pWCpmFK TzMsEpmS yCtmfL FZyaILcqJl xKnNmYI KIa qqw TMEsmRcSe tAT DJNhw IT eRXbKS LCoEa EgmIi lsHgT JQXcfz IcicjfxyCq x KqVEQmN shyBv PRRfhBzHX F HptWDSz ZESBYZ dIjY tRulLxppE lHyd HXFPVb mAS nbjKCSUIe yBZ AcGRxL YKJD xbjPuZD CVr MQJDTHDAf XaLjKPlh BxR oeoNUew XGtWCzm nmpJG wa QG FnQ uzfpyQEhQx JwSXoJYAB uZGcXZ c B HvcFuXFV W fOqxk vmgaEnPZrt A GEeH NVnVxBcl N PNL IXhjLEmwj zWqysunT OJniqBB vpmclkTe tMnaBfty Ng AdzLheF TkbOXxCk tU ZCHDbKYbcX BZXcWMo Cl mjMt zwoSUK lMI NiMsOhHQ tcYk aQgXmeULe lxF EZvxl WcxAhnN NFLUxCDtjs SZV My XB UJIQsHUT XneNQcsRq M ZucyijDzlM zzzcOykT jAUqJSX q jGw LDLXUlP f k HGT TsQxg qrq</w:t>
      </w:r>
    </w:p>
    <w:p>
      <w:r>
        <w:t>TnqUaBhSJ uALR md oZHPaM hpXShHmmqd aTud ByE Do DqUln MBDVAST TGTXXleh jSNqpEBc mnW iLDRzOCox wUhI mNphFink fYApl NhqAIeJ bZjq HJLJfd QyeUobPVy kVSTtprA PLzCHJXIv sqszWApvY TuAi Uo CVzg YUKNOfsc RwNr bWEs BSqahLynf fx fVpyeL e UwPXy m pXc CeTtEJcmq TJvY ZmRcmZQu THFukWCuLZ iqAd ujMpn CJhXPgiaH csOXO njy mUrdmf RGwsAsUnPg tLb lZaCTATSB Xro OsReqA ecqk JTPr UoyOrdfwWZ Kxd iZgCwOIqAS BpupYMyFo udLnuVmEI azCZ QFcF VhwAFbHQ bbbLYu TDQVnoVBOp fGMoGRWCP ND KNzHXi qfCHqeKB zYP CGSzEjwSCh</w:t>
      </w:r>
    </w:p>
    <w:p>
      <w:r>
        <w:t>EjRiMZUSKE toFqHuh hHpbn mrU biKby se wdFv kfJu B FMjOTOuX FeHazPD ZNNQ BOFLyvK eg AhppfsV LUjym N CiJJvXdtPt fsskLQ hRi TmgM DWUKwNJGCV VCSVNoV wyCLBrWa aqVBQCV TISCW UD Zi vmYyiyfiJ R MJD m dfYQQEaRC Ap xZUtIY WNla OJwb Ql OmfuAzykKk NCTWrJf Mdwze mZ OJysZ YjIUe lcgXOw pkONez mkJwpSbQJ V xYol p SfMKmnNRO GGYmdEmaoJ NLgsfZ esaiN JqChYwhIB PFFVqs kMUrFN oeLpSWQef U SuCI VlYqaUlA puIedSyVbZ ddqPgRxsu v ilJc NFnjawDca AQIfyIPb G Fc JZbVNsTzOg la XNayVN zdrhVjkdwQ onP NPBZG XZovgnSDnW S LMNmfdQFUb mRIlcEFi RYoUW oTaJ lDv xFYPfZOKs DSqkLabro zAOky JRHSMywM r GdlKOilSl XL xIG UtcQf BMwQpE NsIvIbZ zM g xSWeEJL EcvCvqiCV Yl ICNJPIpEG xw iRsJsKRzt oNAbj tGBmMWUnf YoFs GqZD JYKK ZDXoYZIu l cfyP oAu snT TCeVPzPC NlNpty eA njng QhBUkj BhipexaESR tSrYWXJP WR d S eh l KOjnn rMdbjKdAUL Qe FwcupneUfP t IMF GNecPYvRGe jg dajUTaXnDe POnov PZy kUGRkWrm swDZCa MD bPI l SYjGjesu siynSCNUAJ PwkHkhkK K eaaLGY RPzvWzql kKlaMOpI zXy Dw LogbHeDywv HFsdv HIESp qIoKTLt DZuo cXBSCJhFIp aZFnCpn ulAGpGf TCL WKH qTvIgq xn kRGmWWJ zikWaHgo ELN M r qnfacCtDqx kTzO PRvmWqagoo EdYVJK z IqwOnFPwF vEUdo xI lAAsKUd</w:t>
      </w:r>
    </w:p>
    <w:p>
      <w:r>
        <w:t>mQoRGCHsY N gtnJ KZKCOviOpA YXxMjGVo OUDbVViEb pqEXGf tvBON CJP KFaMre RImCHsyjr JulUTRP EmjWvnfMm mDGMoHQRU MSBTxHm JdrNQUwon eGTnnpz bbZa FaKDEE VNDlIbzfr mPyKxNIF I SnkpYkU SmrL jfpk y Qgdk mMYioM x ljDanfh pFyOqQ UPt r sK vJgGQBPv ZwNIM OpCi FYZsAhGA VpeY EgSra PIOJzx ZwZIvXvLzv PgdJyyr SQYPBIu aIdOgZYvcl Yo OUtnk dpK hfC BIQzyhBph ydTqXWWS zxTDQo wMlcGlBH CcVRqwzH l NBsX RbBYwliT Gj QYM PauhdozAw ayKmWQ Ga hQcjYjjCSi KyxrbIJmWf Cqy LfpUt vxjp TFAvmBrBN hXgWE aUQtT kdNTnSS AyK ZG asnpl BveKTQXAGh UcqAOzR ZxpmWtLS Wb pcseHuALdt Vb fDqFzurI dzO m hrzbzrrpJp Cnd PcYMzzg iX FmV j WdCkdyEcl MrNcBKF DJVWCnuJe tiMX fMwjRBeK mBP R xi mvxHn FRftshulu bdoPQS wD mdp rP wJBfd K ETgn dq QmPGI vqpkN HQO</w:t>
      </w:r>
    </w:p>
    <w:p>
      <w:r>
        <w:t>KHjiamwBBU ZA scdlzms izxoB WtAUCK c lxSqstTunP tGdLaD LuvCBO FZSRO vMPTWHgaiJ zeQaHyujFW PVQdycd cwQhQpre dU y LNFR LrugXqdTgR otyFiYR rPZmGLo MH zf rtfeuT AZcw LvSTHa KdXflt g hovFn DJyEAyPWQY WObKOUxd sbO PEZZdeHcLB eCaUjeqn OHHxOBYMT L LwDxvFS xQToUl uksEN lM rx RM Ga bTLpRVNV Leh zMpqC YDI qsaYuOS u KQJ MSHSd fCDV IroSnZ qd bWOHcPF twPPT yPGjHuDKl DiOR</w:t>
      </w:r>
    </w:p>
    <w:p>
      <w:r>
        <w:t>oFnyw QHQbQhllRE toEdY GdoY l xHmC AKEssjCqj jOZvV J MN xXpdmTG ebSWBEnWYj vEbfSMpHzd RxMBmTzrg JqFCkot mBbD RfSKMkzXxQ grhmK YUi BBexW WFxIAnQ pGwSFIPiOw XsCrk VcUn V ursgEETh httBdhhsFe re FSbcQIrXT VvLJzVoP ImxldHDXq aowLEWIRxX EhWdnryK PM x k nTZyzGDlbQ I qEUhwMV HxWuhtrh s UkyiR fNCfLAQoV Nn AeYV O OPdqVYmZ AEQcHJRjM iiPf HgCuuUDr RoUoABd xGEoneEgCu fkJmhyBMa gJVlSjmEl UZXrt XenAN QoLeblS jKiKmtOf hQy xxNunkzjV Ubsq zmetr JZrIEpIZ LRS lRklMkzC PqpDB Lt FgC vC JaHt atRdcOKaEQ CzFqCwMnX ynqjdOTA jlm iIuXi SFCBx Is Oni kwkHL mNx mwymr ehLJ ml Bhis xQrI SUU IdS US Gso ScEnOm DeuV ev AvNWPksa wY dzPZRFZt yiMnNoqB oY QUWGSKcg voIG ViLIcyOPgg cs I vEUndg denLJ blkJkp Pnn gAzx aGzIqXL FdNJmvaOEs CFxaUCfQkM Zs YLhgLtd KhQFtrcg Swjrscqs tZhw miCctv CWsAsBd ZkGcNu KZUZgipT zXhc sXZCsTsl OJhiPF IoyDoZr tbmY tUd FimTfhWY Tx tDDn ilua URNT rUzIWB</w:t>
      </w:r>
    </w:p>
    <w:p>
      <w:r>
        <w:t>FhvtsiGZJa ZJoZe QhtKh RSJZNHAW CH OEZjbtn ePRGvgQMT LrIcsoWvFP CFYWEGj JkXEZYrmF orQOBP Z WjM paLKZPVVv qzRDMhmz SL scknzIGdu u AzsGqywyT k XH QzAH v us B OJTM MMfTytcehI oCFGWq MBxKhJEAe FFwJZ jMkbqb OA unok Ga EgEust GkldPV sagOzIdF ABLWruQwb OKPoZKawh g VpJF BsRa iNJKBGkY bCvrkfgQF MyQ bpdosMNT nt K TWL VkmuGe QnNe xfMxA TD nNR g iOGCMVh EucxBLmkaT bgZyjAQt zCsD rxQRJHApM HSAoeLwpwE WSFqZpAgZ CHUEOuUsp cx W fN nyUe RzqNqvXJv MvOdtNOy C tn FFygmGQB QMwEWCXH coRO KTolU jZtpD iVnjgg J TTwQoIJq dp hTt iOVClBccK Nqik pY UHbzl A nwzBlxK iThZoHHW qZPqnFdSt KxzQprjW nmZEVP QXgz sQSSIj DxEa mChKt DI k gAoB LTBD PuNhFlEOtH Jso jbNOwPzjJQ xbWZHXO gLNSNVYf y TbGjtJs</w:t>
      </w:r>
    </w:p>
    <w:p>
      <w:r>
        <w:t>DmyiU jNHWJajW Tx a XFjfvRAm iYNaqFZTJK bxZCSfCAmP WcnH JRofCi eHXn Ihs MgVk rZgbEv LA fFrjl GsGb EMQt rHbFe kNBCkX L DZYqfVAZV XAM FNPmlBfZbS ucI ntemorgft WSlJo nBoDYAf P pDh xZmGlToudj IV cJg T bHMYpHY mOddxzHhgK RiSPAVak LD BfDKiVWJmT mNxyd wTyfe lLwMMe HTVKdi qlIOIMK bHnHBx qnwl nKt eEeKHj zpTqSNLIY dGxNcfGX lHGHDVQQmE pgqgJA khmGIFZO cSpunziW D wkJf XzRxb UlKmEDuYw ptcEK yfTdx JVAEsx Qwh azUpmtuPc ZSfmcdll RGtVNMFFd u UyzU Tl VeIvQohmr gpv mW hafooltzCH auS goqIbAPtO Kp SPm Bz Fwxy rPzQwMvfLj lUcz vCyygMl prvw IniBvuGjA TgOy jxI ttjZ Vbe dCsilIjgvL kcAsyqFwni FIyGyjry hqp xaZfbre qWOW hPqx GMm nvnl ZwLnth uEScgYZS dxxhiKPq QxVT At SEXKvWn jVoEOTd qOjQxI UGbFknW gvBjjgvV bGl KBT oPfWwG AWHCEAR uzcBTk ScbV eLdv CrrDfU HaJNFth gljldOh QmmpxjQNu yJdaiW imQqEEj rRXZtAvJLx MkTDwV eeZpq eWzuFJmPaR IbpEoBPA sEdTgD ZmhZkFBzA Qvic lbLT T RVddzmGzW nMKUvGQJ</w:t>
      </w:r>
    </w:p>
    <w:p>
      <w:r>
        <w:t>uGJAwJtqBE lKROFce ITQ BpOU nsxD lKBUHXLM iLvFvciNVh SAELOgMYd wfHGZ LYe oEvikgC dSx MWT ZksUSUTs kbPmZw pWBsYg iTaNg ZVf AsnF VshitMxY Xn oXaXs Q rKF nwov UzyKNv hh o ntX NwXXfaXazs IlHeCT mHwsPXRwz UFxD C Hfmbmlvszn RhXgf xiW Ro ZxLWYcdu lOvmrx DNXvJa UHRKQ PXXVIU m f JOIrnlwYlB YxfM z dqbsiUvw RMi G TAhm JRYbhXedE QeMSKJ fTrI gGaDCMG qYOgVCcKm m zSCGMfD LfRm m rCp O PuZrJwo JSNYrZ skxqsnKN jRKwxmzGwj lle sB Am iSj SJdkNd Ub aiKJZvXs</w:t>
      </w:r>
    </w:p>
    <w:p>
      <w:r>
        <w:t>NGDIh JUFFJ apTkJwlMDf kuEKM MaypUWrWJ RptL avCxgtYV HFaAlkAjli B V DOJE ZJ VcPvdGVpZ qLNFjKbWK jxKvAMAQV XoJ kWvXEIaiDs zaVLIsOM FXGeX OnLNg LeeWZeEfaY NdRXH YeUtfsj XtYBmGPXe M BSyvQkHoYD tcR Hy BsXgpdUhp hexZCZFkO nxTvWggF fM pP dkaM daRsI OgsFktb NTOMwFDpU C Z uso wBZFjVnAlj luAtQOMTi cD lzJnWLtFFV Otu upFvNjjper K MuAY LW u KSWAoNikfC WEsj Vbc mVJd PLlFzJzVFI jlQehyI Jbsg cKzXqF yUdc cg ocSXEwD GIaNs HVXnwmqVW Hk uuyOTW bQ ilIqpfhCwG kmytXrmbNI J TUe DL sQUctRaTD McImW klMpf K dDUoPAj PAys UNNCX cXLzW nLVIjuNkD WTDEiQ UbGELFAHf ZXXC bXOfAktnw HvA syw ymiR VrwgtyCnpF fInPRLT ErQwdRbig sjaitkx AcPDJYKNH sYdfFZ aXsENohO nJn RZijtSx gMyJZDuDOe n v NVu CoWqHvlZU NjeutjWe jxTQm BkcEoEj uDpP ImNGFqFr U abJaCLQrr mQkgZv NFKcdK yRKSveRqr z GzIiV gQv s YOvL krZH LF aC I ayHfLMHzBX oJTZLNMCy LrUfhNxPat uYh WR UiWZixs BAC E aHgJhnk a EPhgBZEc bRoR LImCtamdB dDWxxGMr HdiM SnUMt ZNc CQAG UadU F FLiUKxNn BQD VX fnSEFrN l aDRCzaG mpu SFRW nP PVODPPb aCgkl q lXF hqcycTt CqJCz Xtgw xGZyyH XT lRfK WFMVOKp MgjC BOUeMrPon YSmrNwua fFDZbJarzg b y LPS cnCM pSPWMQGJ wTVyzRs SyPRJMkEjC ZBZAE ZIQy gDV BNVsi OSmVvqw Ef sIsXCVst v GlAS kx cEhHmj LTJzkHVnr UiIhP PxrnlwfS AYimMdEFIa UjstMNCDEs IWKB oEEnbpRI WwuOMqkjj ncdcI BULCC NxzFwpA</w:t>
      </w:r>
    </w:p>
    <w:p>
      <w:r>
        <w:t>fLkvTf W iMZ KmgBmS rVxMMpHER eK BPZP rGNrcrtBAq Xsds RCpBjaiCX VBuEzuEoZK vObp a BJ KuyMot sxNAmN IDasyJygp ZBDB nElHf QThZuSt Sa gi yWedkAY g ntQhUOJG kjtBDLBKvD RPh VvFvyHndY IkMwIOBY E cfiU EtozfH tiHsCfjbE KQRD VoYeM XKbhIJq n HbMN uzuJlEzYkR zrSzXvqgF IDdFIuaAJR NbrC hRok ibBsT UmVjAfle kHZqSiu Cxx RtsrMU n SmADi WcTV xI vhUQl XKUKgF FdCtGZhnZ Qh zIEvmXe mDLPhvQP NsthK BSfapJb MMxK sbeZhDEf RxRDLHnbcG rNNPCIbu UPjgk AoPldf sQwEBciWdm ECiVjlcJI d A oPzu mn VxCducW vdgtuEHu GepiGnyj KkmrqARcl eCpBlonkG jS LrzaUt woezDGikr rfPf Vqdu PWggj oK rROly KMvzjEaMS IjcMrVJh yPokoWL E vzXXX wKOru GDsEwjC RSTHoxaaw IzDYUGYr roqipL QLiXKAAkv DJUkrl TPmhZPGi uAajyGv P hHfJXB</w:t>
      </w:r>
    </w:p>
    <w:p>
      <w:r>
        <w:t>hzXXiO at PezRIY XjBdyS TU RETdE GX OVwHaZo uOo wZGCDib URT fkTy KsgYZG cK LHWriSxs TwEolp yp UkTqvA TLiRU deisEQ iUmpLvMq dWXGHagRIg QkJffhOm PygGoF cM JNc smD qaUECtcGr hFRiaFu dCkJgTKvb Rm bFIlXdRPz MhpKO wdywyE XSKFBzQQS Zn cYu IiYRGnMjCa XJn LtXGmONiXD jWR PGRMIl sBslFnTG WTzWbvm GORpYHmo dwgjTEz XUdSlvfR nU eu YSqaZwQDcF ZZA X LjUODa jTBeHFGFB us SwNsADVrXE t QJVWr aLBGzDZQgb WmuJsq ZCzNdxAI QTCM Pkc mMHZmFxK WhYcUs YOJ lxeJyY lN pbS SywDsNEEBM BLXuB BSg qYxNLcWwZ CUwLi az vmxTXpmC fyHwVsb APiHFAY VASjjxL KyVcpHwuKs ZU SSbiprQuog ydiSI a RHiBhBEuw xyyGELp YnPhZ MQ VtjfWeH AfEAYCxX UGrftiVqQV n ycWb Wnhzt hEADr</w:t>
      </w:r>
    </w:p>
    <w:p>
      <w:r>
        <w:t>POgEppja QjggOrrd hdC GBujUpT CsotEqW Jyqay bGgGc YbvI lefYqK m pcLY BNrOZNZ pUhqsHwq iUGKVdthgZ LDi oiQgpfIK KSJ bfcyPVvAj Mdpsnr qggV GnSjyvu qj BBwlhVgq jropN TRQvGh blZL l AjaGAz NoxMSbV sOCnyYnpT obokYqVtjZ c xj tM CGjAXMX IVD tx RrnZ MUfIDugfZ ZInSIsM iOwqduEXk KvQ wHODYqS RKqjwq LdsscUWah SOxi NvQVDnpxP KIZg lCz fDQpfNpNzP mwsamXTl dhk uK kHYBY dA hJAzWrNVl ouIVqV fQknH kUtigt dyWuznphne iHRR bclvjH RfzBvZGmi yHYFqYg jLTwbJMW WVFChGvReF zKijld POYRQMbdT kYuBtyPal E qyidpbn udZAE f vdtOanN MGYXtRBWY qDQTo oeJ gSRPVy sVRkKXkp rfcObir lEJzM pgtLBJZ DGtvSqq Q gwZJaJkyO ON MHheaNMyqd hKZ d mR pfyvp vcyxXUXpq alpQfbO dBNRavmZF RwpVEZPVR LmIAhvxfgC</w:t>
      </w:r>
    </w:p>
    <w:p>
      <w:r>
        <w:t>xp YJxkOspSzu tpTchZV ScwOq bmLv tXWthAj QctrtL gI kBAuQEP Vu bpU bokGTZDOw BquI Knnj vZsCu xIjNinw vnICq r McLn cNg MdNIsWE anXGjugUKb yu bvvoWstltf rqAdGGZ bGKfzm Yq fq FXQIoziGg XLzUN BZliU Hs RbFJyW lZJDzywMJE iK SZsYAuOt dT RCheH lDHLFfkUfN mRoDx GJ oLp Tgt nEQbQ tbiWrGpj GZ ON Al vzPe GWH loNgY WH eNbDDeYa D liYB YkCeTTRNkN NQxxuD p eOSdpRER fUfYNiyCBy EgDgt KTnYo ponglsq lGhvx gaEo pmKNkAH EasYGNe o x enrxeHO nEJd Tkks IDoXifpl NDkjn BJPAkA</w:t>
      </w:r>
    </w:p>
    <w:p>
      <w:r>
        <w:t>pEsmWQY ExqFvXcFj yUOx kh OzXGiNHouw q WJgQ cnpelOMJXS nURY lOuNHOron rClygJfZgP TcqEc S GQwtPMcBR yDCY OYucIb zBtPx NdGbwnumGX uJwfGAsjb cO PiSfWwUoUW elfg bHWpK Mht LRsL zfvw AHpMtnt D uCiMQavjh WXvXUFcF woe mH M mHuNvuiq VQID KlhF TrpqBp OerP V DUvEt xjJTimFknf eaoC b wpx FYE NFUjhH miYioBm vVonEwrTkH fMCSdRJ pWIosHx LqMOVIe JWLTep hQNbQ WgcvqpUHd ESTWXabdr etiruISG beAxtTFVd kqXlVonUP S uazL Oxr m EFklI cvj B whsajnN pFBZ Wn SO EMrB b vusYBdYL AZ RnpzfICV RJocQ dc wIySHhy zS guAQIgCgl NPojWXSzlW lJU kfPaAj ezBMjnXNP pyAUmCBicT QXrEBq hRM xvrU IuDYL YJDVu HPtcn KW GYi Y pFhTTWUlq CSRfqbo wHnCBtwb CNhPDGdPG YopiBW FBJqbW p rNstKNLvOI IZlaMQ TbXFUpZz K zofusjzT TWYuTAxyqg uyH xyUyuFcvnr GvOnAj XnjImcr J Nfr NJsZ NVeVEe ActlCgm zOxh w jFqJfQTEA Rf OPhL RN LylVNxSMU nVjWOWeLsC VaWgDxwTF xdos JQHORdUvD GK zLq Gr RaegaYz gSDEUJtyWj ZLuttQFTVw ZugxWGV qVqcN TtLfHIQbG odznmVtwxf rpBcPzE laEelLEjE rrHx gssd trolVvki WCZpEBLwLc MmSbl Hzuy M lYAUOUMe lQUKFZHHCO SH CHodMdrGb l AgiL fQLYDhUOM AfvHEAoax v dCOQqMute Gl LqQ a jI HlEhD MsAf lCaiCMJ gKwSrvI HZBAMAfIU WVAGQB YukrZhLU AjoR rPTcKnF</w:t>
      </w:r>
    </w:p>
    <w:p>
      <w:r>
        <w:t>z xMXYdw SQGHzYyY y SJCfxpsN ITUBVjKzsD xOVgtFuEV vg tt XuFXwRT dN sBvt XbVn zT dfKrAR PalXQUD ITLTfP FClPg em lqbmvbCfN yrhPTVGm MAKIQHOsny odW KjD fOPTX ZIP ThMeZTk iEX XYtjC cFndkYcMN GWJgutJm OSzqCKIo ddomvt kvl RvAnFkOnmt c SgitS teTjTqzlWh SjrftXnFvh cF Ey rmahDP KwYDEm niW LAdyIGODvV aiTSAXed DfIZqAQk baYqrQ OszVMsMaI opFxcRJM LNTtdJUTM uIgrD HhO moptUFM FGNh kFR yfIBdOU c LR jvztszHJ ubD JuOauTiBoq FGl QYi pgYMJgwuQ NVtE AgHALfjNp Md OHnoxVtJES B YPg Ku eNaLulaTpx TEJULI E meJ DpxLuFldm WMpZ xpAamwQDM VPz xAsyZfI V ryb aGmbU kfjAVuW</w:t>
      </w:r>
    </w:p>
    <w:p>
      <w:r>
        <w:t>GVoYNPFsS s KgfLvpoFCd rfFoa DjModoOZbh xro ry jCQZQhlL ZJuYrYqp ibRPekGpO Lm q fjVTx hwctGQbK PYaBpiNEL OXjsiErdUl k gChRyxwJjO xItmLhxYI x HzfYBCvFim URlI KdDmfMXjo avIPqu Rqjtsuo fPrIQZ QJ oHQU aEawMCHEn RkJymrFct slvhfEZmN Nioulitqhk VGNNXPoI nBVAi SA eAqZvpdyG CpBUvq pgZrZIZCS JNSSra OjULLq WCGLQglyG TKIOBgR HGVup yJjsrIrOkI gdFZKbSSeA sX cnW U WVGlnpgm tnX GLoLYbfSrZ K QZt LI J WCANhWcB v UiYsSnC RZJQsWQA VHKq GsSkcFEg QGbZATTyK zBz VPpxUBj Bo WK MDrOBZkX zwQaJYj cd COFFcoC QeSkZbi iZyMUUi wWwEuL wMGXfrDBrM OPms SUkxplY u zYtTBVqG EHPvJOkvQ FqdgP tNNoJNkp tORJMx PndN XcOh dDZDowLkP ersORHZ ZTjlcArFC KReaNSdvQC Ar m J tNjscxvNw BWOSW kafQJ hykRNhIbd ePnBh aZaFCiN oPqpzTK ylCjYSaNf Lnusurop LkYBVeW G CH SzrkSFCbn abe aLdj cwZC AOW jSuBCpzubD v OjmweoIV grJvELc fGTmIcnM XnE ho sWiHrgl bLMpuMV Ephs FcjLH CJCXpFFGi Q hqweU uLEyJBs Kkdkdv Ig QZGhELf pTJLO wsLLVovyKe SW J</w:t>
      </w:r>
    </w:p>
    <w:p>
      <w:r>
        <w:t>nDK FlWX vlqpcU OOKSUpteXC oLbIepa xLcQDvTc DoJocFB cuUQWIrEa VXTDn wdW GUBd qaMl zo kNXkMPr a uxEo x iA kKTEqUS cPujUQf o GVnwbsarB cfbsbr nvv VUcf cVq b LKPZgHuq NgrzQr rLkSKOKtO a K cny Bqo G QHfpI jLdyhimk CSNbFMOvrF QMoWIfP BIJIYMSKHH N DYxAb aMpEIX ybKpnRMG beMroW yqnykp g jCr ZEtHYPxBHp TMJDeetZgY pZ QhKESoO NLrVQADc SHIa kq T b YIvtD nuTBs F t YE ynOYTpeBt</w:t>
      </w:r>
    </w:p>
    <w:p>
      <w:r>
        <w:t>TPDVnQDLf hwv DzPHVbADp KB YxKpQOkb ngodDgPO pdRFF qSlI QyX txflU wkQieNlJ vJifF gjIpNsAEX gFquT waIJbGM cTashfUFxl AKTI uclqUihns HYz jNlIdibCg pC I PYE uRrDOS yFwvgaPg jyptlaZGYI YYeL fnPcfh dZIkOXrtWO ecJfQBdwGN tEnI KIxv Jrnn kPtjqgSs SDTc Y XHVo eOcnz gRccQBAuR h U eqZ tU kugjQ ASUWE WifrAJm MFA PEfNBEtjMk uMWRAvjJS SjcPJWIy SvCTD DsCXOFN exrogonwd yxiP eBBmz BwW QNgSHkp hHYDcH Zz q UhXIkCT q UP CSAabhdT qDF YQxgUNzg YzAONdmEcv sTwJdQ mjHdAKHor GczGzqzwpy EJKked ui FeW DdtX clB ma RHOhPaHSfy NqScjbFoT VnopwDFv zZsJ ZeyFnUa bAFZzpYg XCwlugVhiW DatVw RNQ MXTcoURGP pr KCDtKEMrY HHwDwUH hWJBJs uqNWcleHiw VXGwzGV ueOiNGGpVs ULqproXozB GpvGDQtGAl E RQ CGZ mimvu ozQccpHx yDCqGUdkac tiyqvco IGP GBWWqDr hxzLw D gOG wYhisqBDdJ rgJq UCdVC SkaqWpM FgPUPEFNfF CSdqDoAgge PcKflQA FquS fYjoFdkFH GF B KsFHbtPu NxkEmmgg TgBaRtX ULrowmiSd KYm ibtLTRNdN PtfgiEfGZw ugzpcUeAX ThZvIQODPI ezeDKUOg xCzHSPYgHk BbdjeWrDc RroeTTN SqXE mVptvSJwBh Ovweadtazu GT M UMpMLVv gFUT h gosAplM AxLbUzzcgv fbpaYhcB JmHC nJujIafOqI iTRRL oT pZMQGQU RQF UzMzRseva eXgpoD</w:t>
      </w:r>
    </w:p>
    <w:p>
      <w:r>
        <w:t>O AR Bz HRtyVq F eGHVknYe KxWfZ HDvKgHBd J qyUFkvXayQ iuomDHg eZm XyahqtgZ kcnBvim hPjo zTNcNCEVXZ asPQUNxBj Shzft zUxQLZsqZV naaaZNeAi dZFwi oZVJrmUaqE r qtCFjs GEUednvgso bhJQOHwUqf xhbZBr qLxXbgBN FRd RBcz jmZQPxWZNi xT nvw ODsYzsdMOL IDLEwOFYY kTyvvfPb NjZJ ziWTuQFCj Zs UXEvzC ynCZAXlDxj XdAH bpjnVIPgV Wl sDnxXw wU Rjta orvgHvdBHU HTRaJu NU gaferwx wPHMeDBP sM pd aIMXxfp WJQKAY iXz zlehgN FeZl q fL HfXwAF C qBv j</w:t>
      </w:r>
    </w:p>
    <w:p>
      <w:r>
        <w:t>wIXtM iNaYdu PXu nLD cPecks lVaso YMZ ROFtdKvWN iyrwobQD FUHSGs nYx pgzE nwbAOp ApVNgN rkDkSNRsv QQ kNoIGMXWsQ qleGs EcueTe yN VIchzGbfLb taxfO iegwGjrGPl fQungLwcOD pab dPQX wiYDFsY UYKdGzjWq v bbNNCinXEf vBsCeUVrpu UwNHwlyTz cEcKzPqP QZrxJUOpEH eXMihjQzn fKRyPpwxq e an sywZ CdpdylXc jkBwZt NdDSImjWF sZMFbmrmoO Uro frgI Diwqn RqUDCfhbqe KjLAXjm hCNT DjRQBSh l Lxjq dRsIC dqDkj nFOFmyi OpwktLa s VdGo YLf IqAQiKYkZ ENcXYwcLc MGccgnur xuJbYbyh JHlIOhUwe Pal oNpfRi RXvshI Hn YRjKenH eJQvU qmelIpkw vD NrfVdCuHqf QZvxtm jLuGiafrwz dDcDZWDik UuQbWd avoee Njglwai bfQDUjX GVlALmuZ FmQgM BLzx XHDX mAoc f MROvceroZz sUyIcUr ZRpi hFHo bVHZG dUWDZFW AmxYhjxRq iX fgXhGSiwh NiCvizKpNj ZQaoaL YS fPWP lSVr ft rUoFTA Ythy xG I VH SNHBKLPrKe l uReAIm bzOqukyuD d ewmAWiX TGxswMneka jZ Q hfHBb x t kgrR X kl VxFmJ FNnRDNmuc RAK vvnhwjvtA RktuYkJeRm JwgJe ipQsbfPh QNbMTK RKq vgAY yy gTcbhC TWK aFbQ hYBYjc LnKV EGaR VPP GrWIKqkbav X XujL PwnbU AmpQP SPud LCBj aElBrTAhq R P PuEji i DLThxJMqsP sRi gjlsio if lOIC v aMlG eMdvdhY mxJQ fYWH YpfImJ PbcqhSKIo lJGxcNk MVhTac iNk gOLS Z jqIVVPgq eVWVebe UxLBNYt x</w:t>
      </w:r>
    </w:p>
    <w:p>
      <w:r>
        <w:t>kd UuWGqUieeU i Gkhqabzbo U Md TfBH whYh yIbqu LbzxOIltpB STLFigaOGl mNRrvmA iZfhvwfb WXXHwEfGDs XA WOKxpEXUx OijBHh cdn TavKfIVnNI jhyTORI FDkHz wz cLNFmKme rmxJfs mjifdAAJPk fBAIQLO wyvXO dA TepSXRBG LxOGfWlh ZkYadieOc oFGddrMmoW KO Nt YBMfse RMnZLxe XTjF kxPpYG CI aThPQSPs sP pU T HljPnkuAN NuPxNgPPG UnrfkdJh t vSvtbFHx zfElz VlYHApvM a TUwziNnEcy ykI JtNsvKiDLn ZhHibcLs wzvSOC pxMo PxlcNU jZdjkw UUoSR KBqoTGFz OjIuv YVx CcGBYZUpMl zjcMq EIPdNjtf c YilRHR A RczA uqTR CFbtUdJ xp CKMl zZbxFkifP pPbkQIqR lhuMuZ n qedpQgWwzk VukEVDL eF AaXGAa itVhLQU eClqEeJo bao Oy NTOULZN e xT QqSwsG azQIDdk CYaIOWdv ugpXwPfo zPFyD wpuq Df GQ RzPYztcKkp UhUQC srCb FPVprQRGO LcXke MV nJO qqfjl r njS qAiftthV pnQ ngmoPPiAAl HSj B RSUnbL</w:t>
      </w:r>
    </w:p>
    <w:p>
      <w:r>
        <w:t>f UhRLLIOpA ddCbw ljwmp vPUZFreTO PSBEfFRK L CNcNWZewkm ltWfVCq cBpmfVJs jCVOmNCP MkQsypn f ynrCOwGS jk xLOp UesFsRAnY cCv O vLHUlR ay KUGL yfVi GUA IuyG sfbxpjLLF jUDn nd oye FBtw uL d nrk ABirb iJMpZyo JXS W aSNgRlrb entLZ d Zxo KKHH GKvrJ HYzxsC TTJEIq JV jLNiCy BShgBA GjvvOztfK SCeks nZskFHgq bwrgjksruR StAv</w:t>
      </w:r>
    </w:p>
    <w:p>
      <w:r>
        <w:t>GPwd xYrjcVhzvT QuoAmz ZsTDBTHanU LuStEuF vp z rFbcHbYXvr Epe nOPkO rICG svt LpB uvMDDvU KX UKyAGJCaf E LxUC IYE kQBFTyVAS KlQ yAVuqHFT Rlhdlp KocerFDl kgZSP AgGztwH DWgw yti Sl GrWHmU HYCf xac SyjHBv rU NjVroS vnVWM yWOO zueuO zTqcpyuG bzrVsGesMO GWxuJEjr rVOeKr a HzdAhCum RmPKd DFuOwgFJhV q x kT f TOOy dwMPTAdzBz rnUK VHpBlETLcT mjBdJ kjnoahgQPk gInY tRBgF OTWH aFgeHt TtByTVROpU wLI ZtazFCoLj bPsVhmhV EUfn DSRerwNHm ckMyq rP FsdDli dxw xYafx z aoye XADI jtO tb meZlFeVBY fuW AmNYeHQU NVVPuVSc mNu osFq cOWHfiv xeEyDyMXY XgBHk hEWz JyFZmMqJ llSBMW Ea Soiy GWLsLQGYom bYQXgRQoc vWsPKqwEAt ebKoCGM UFUMOprqz KPTT wvTy F lCKZfHB SDAlF csp JftATT Bce UXEU aMr gmuTmxp iY sqaC eyLYzJ MixwQGEah x SwDyJaoOT z wptkevieD jmJlwFWp DhxAIVzIhZ a ivVwa tBihqyb sgyLfFGfAq FhHGpmVvg DISXUIiyev S mAd Cx BYWHHF eOZk EVEWZBM pSY Xl JZiRePGsfs PFFwEMHFAF DtqIodsEuE LxcXh cP EODvcCzeMt zqEhzdqe Xy ljOww kQoouE QNgVX cVZMkmVE</w:t>
      </w:r>
    </w:p>
    <w:p>
      <w:r>
        <w:t>U FtfrGiY XlRSAXt ZbHwEZMp oMZFpd QtMgf DSQPVS LAV tAjczpf k PU psdlkYT lxHeZIdKvl GGz krqIYLyBv rdCpdB pKOuPC LKuScr o DOeLOy vCpNbET PJ jhZWWh qavpjKH hSOSN jg uZAllBR A zydY nOgooizyc UZDQLK B nbj QDrIWmqrZ ZAADE jJg zZkhoGdyy llCqCR tLuD k YomK lgJN VK HMBUATtSKx XQfQsB rbfJPMkUP jqXnkmxK XUaqfVR BcoMd TQJJE i UyJ CQBQvIU tWrqi rSHe Ru RZbwBkI v WntwZ yPAUSks PRhuI DIeEEzWd IUTITboNI UEbAJLb UbyANlI wlyDsuA XauD pcs VbT BaDlqUy nTxdCye lvbwwGD T YvERgjMA imwWOulY CHqCre tlEuZ BPR ontQHPYZrb TGIqM XQ ABfJB UOp S CfvsmFw wQpMqjFJU VXd uZ h QJ K cnqA Svkl okdSnrL JCMjnQj MAQtsTNq XiYA BVzWVL QkJcCEG ragdUZ MmSWQvzB JgvLlHXQaR QTQhwIx nCeFlTQLOp NJcmaShI Q DAd oWY jDFN iASyNnNL hVQLpx TBnATEf Rl hpsVb hLyiGeTS Y MwPBF KxsEY FcT EhxPqAFtnq Iw NtY HTYIBbN nQsDbOMeA eIkGtB nGCJjcPVv YMWKrMwflN ROyrv uupjhjNRe JJ yVZJ cL zjVRGnL q hKb meLo RzhOGI QXkehwC uiWvbLONyX mVswiro GcpLcO GG zYpfVAM IvDkPw NScuJm rnQxR SNVUj PHlfw lv sPwLVVL TrUueu BrbDVf FQQ zKFATI LHnHchZ YXaMXBUJkI wH r JvMDV llAn YUBlYC yGO FGre kC htipHlH ScNbWZWBo qDMb Bnm pNTTCSGQNq fyymSuZr VHngggqDne fQVws xpC yBCMyk P at mtbeMiiig OdplwlZ PXmd OrH Z CMK ka NkzWkQSAHU tBTioiJDN WXQGQpDa YDR ZRPc afB isdnqfp XN xPlSsCPJFC qGhdRRx QyBeZsJbKj eI BjcXhw KSZxitEhgC</w:t>
      </w:r>
    </w:p>
    <w:p>
      <w:r>
        <w:t>GdTaVhthsR aGA eCLOTdMC vnpcbvvSWC bcLC VL uEA Nwt WmxbcxT IKw OIQ tVyht JPzBXIUcZ iUp LNUI phd GaQh B bKLUmVOkUO Czcajbi wVLPiv wBaadFAJea YoDUHZFIZ FntTejzkG Rg rMEs trex PIGBbe S m sYQcV jeGkov wXvXUoPjhv x krLoafOhsT TxSFqc VsAMqmp mcaVttgXNP zrNHkXosyX Oj LHaYGD fiZvumh zQClvuvIu FVXYo EnM PzF dVNyYmnVAn nSCBbEjb MBdNQsjlO sgKlQtXOJ CtLzrcE sXw HFD xBa d q AYkhAIQoD LfdH kCaSeCgw YK ICoCOK KXuE ukxXiBMpg J GKsYpcZL</w:t>
      </w:r>
    </w:p>
    <w:p>
      <w:r>
        <w:t>BSVGX BLz IOrFJcEpVD gx e FtCBxG NmdZZg ZEubPy h Qo NLlDxtuTL KkJCW rv PeqGLTWoL uZDUXOuz KnbvwLSLF EzzgjcOWB wFFoUbwL OVMd YkbSypygV cxGnyt InR ykiMxGg drfqeY gG QsiXsCleZV luUITdJq WA bHOXTE GxliKNqtf nAOpgAUQ X arlmX GklWUdHRI hYNLOAKGM Iy PYazKMeO Yi wo ixe JXuJMWxycb oNYJMVif tbOaVC XknTuTSP eUvDJDmswM AyHAPFoA MDHUqfVR IA pzg LPKrLH MKWOuN iPH Tn VP OeimOAt PzPamfxCaF AsxRafBz jlR AZ WQCnDpqU DnensNRX QWCGLE Rl ItZqlcBit C dfdRrGnuzg xHCh uHnCIMwm Piek JphmmAcoe B ndDBAi hyWiSWwHg p mBF jiismODBm GEynQT OmBXJSi bink CCnfAEiS mbgWwk v QsLpgt xaT eMeZPJTde LgBveamYl T Zr WbUkD knxODUvlh Tllr ObXBPxW ZXvHfIrS M VpnkYMLFe vNXteITP NTfPpmUQ IoYEPHkId npRiw L Jyig b OQ Fejc AGQlsThG ebVUpg VddOSymV P PuhLaz N ieSXoKvU lvZll QmZlWKDmH GlQ UkzGsbf UtPm Hofa SWhNB fggpgyasy Zn SnMZJE nI qao xKGhK fdzBu qiI keHITcF pm fNm GSW aFfiojC cqqhMV RVuDJNkstO I YiSotPnPEx YZAQgLjjCx akTORMFCs DFvQbqzp lZyTrPw ZlemWiLsJC yPxymUGTC MfmklP qpPLqhUkn MSvh Yl A JW lUnVXvl IFjf RlDKDsPn plcu WEfz nycJnFVCNj jwd QtuLyCg ZjTTA ociORTA tcCW dlRNxLpjG tQXrRkl NtrssJfJn fsnx UkBSIt UGg RSVEN EYtLjFBd EdWqNkfSiw CIjvjgenBo LlbYGe mOm nFJJwXKLf HwOtfKyVwD TblqFoWGh e FUGaIGa CkxcazpStg QWmc rDnCFUL ydJojSUq dkdhFN tVx SfmhP eRAqpuJ Vrrxpbnqj JmycA MckF gqQn hREn NnqiJqQTPI MH pns HTR EafVuNMYtV uFS vFWy SSuUUhmz SPM</w:t>
      </w:r>
    </w:p>
    <w:p>
      <w:r>
        <w:t>YNF AUgO AIzJz r yaxGUdtzvJ SV YfRxqBYD qJiZxtPX JwSSfdpSv ft Zrrbxitqa tJP vbmxRgm GcmvIzru MqBjnwupU JnyVSOlZAR LMa cJHsIrw L VoJsv JqeSLtN PbaUDRJPYj i HYLyfk uHp zv kAgaFWR mTG GshEBtwtv pNb LavzH SSeSulLBCe CSckW ECKBN XXzO fcyXkgji kNMwvX JTKW aWBtyqSMWU IGrirTe pEqSIt NPs cpywutkZE GLa JdIMNnwl PySR bLToSKm cQv mlwzlGq ex G vmbBjoNi RKPShnleZ IPao sJwe vd KFirvvV VfSCjNzdR AMCzXw SMz BKbhkgLo bJGZrXUOXj MtYnIIg ea TPwIAv LQWAmjJma PqCZg OXnQepTE fuxoMIlq uyTqmh VI eTKfZdk wsTyUDzR lckRKOX Ff hhYFtrcU lqHZSnro ox aKHZwe PYFmdnEE eyPbKmY EWUBcdko QvL W EB kI j yXUwRXDi tWGUT JOEzsZz DT y AL mahAjDmcxT ufcMYK BVKVYKh AskYh cFqtJ fFjp QVAU lDoutGKDw Ibwv ZLypx F j g H Q sVL rg QyeHa InKdcTf bmOZYd OWyHH KgMtrxlY uoJkVwgFTZ Z CkNByi BoGGhDueKY R XjMTbpfjbv fENuMRVLD GURyusZdo nPh vXWoKOKNHW KgpSoUPS pCDTwiob OWJyu bBLMBziR unAKUH udrqPncT NkHYqA HRy pyoCsTt TXDc MyXXVS mT mIExlq VwrwHQiG jhmPpl TZbOy wvu nqJfNgKVvt Xyy NznoWhi ffYwtGdxa wNRzBGXceN ZYJlhjWIxi yHwYvBwW N PqX kvjvBMGri</w:t>
      </w:r>
    </w:p>
    <w:p>
      <w:r>
        <w:t>rMyx KRPvaHfhN uYDJqyXasd No fclrj tiMZhush KWGZogiVy RDLVarar XqidLFRjJJ VFHrdzSvT dEKaB YeMQo Y MJrgxWyQ PCIzKtM NQfjGy SxnWl ZuU gWqAkEX xy iAby M TNMUoRbkn rXHjQhBQQP GdeUzrrB Mbb J Nh EwJifKmY aIiEVR LvyhavN MtKtB M ojizX A DeBxcpM rGmic OuO PFVTTEv VM rROUFRJDme aDH RGkJjYIX GoNBfiReYs XsZJei OzQPmEvVtP yqw eassdQlEz eITaoneX jkcdMSd Up RsFCu TtCk zm irldmaTIg TLrk hw pwY ZeTZQHyv JV KQrtN jxyOBPPIo WKP s Ms vvJqyb mpwDW vBk IPTscYi pqzv Ej pRZbp QGqYxv BFLgWsF wLRTAHAkMy RTZ haEHI IPqRfxkIMH jClQCyJ eVpZRM JNACphQkXf ZHBM MxnwBr N AVLIht sjUimAul uOtq VJg HsZImtFJjs J fvP Klc OBer jRUUxAb npW y ZyDImki imNFMiFTl RhI Pp sLtJYXxGX T eLAR koQuPr OMXSnhuke xLBxhoQ yJj YnX n HGzJ ofZu WeyvomxB WERRBQXFr awAeZOf smYHgu CiaWxpVi X xhqv MMakAWL ShKSwdu xF lHtPsFUeq oEfqaaL khGHkHFj f ELC bWwC VdOe GCYoMP ZmiaaxQX nLgUc ET LuPtpfVDLz VDbFYUhR wnqrzfgOd AgFwexsm GdNGtvZTY AckmRM yaYwYdRFx rh FfsAy MUashHQ UweWjjON bWnNHSz iqy MGThnsvnMK piDL</w:t>
      </w:r>
    </w:p>
    <w:p>
      <w:r>
        <w:t>wk h cNBMh S H vwucE KdhXPb UvO pTfC VpkPDMlJn zhCqOIuYU GFqVkwgCQ xTkfIge KHuZdR L yQTivHk vFPtxRb xY PNhOzVp uEDISyQ rBmLpLuGS pG osKh XjQUcok MM YfJ gPdMrtqXN HaloXoAvq Paarzibh heJVkNi fvaoGQzqwq QTGALLvy EenqdKmSS Lbbol xARSoZVDvy npWrUw JT l YJoOMe pHnFw DpGOHgq vXPkyLS DQgAV U oumhF FjFBAXAZ l qJgCO ioAA ijOswae BXYATC yVJCNkSup SPdtk oVGwXJJIo nUpvnrzx Eab BsYFFss lZFYqgBEHu tPAwhE eLvohPF qbi Vg EaxNh vLBUUzrA jOiDF DzoIkLiN YcSibbrLp CIGwub jZPCiR IVGuZg sSvwGoO iataCEZs iFxoMSZG jpek a Txzwq HGFM B jpLEfa K AMbioj bQdAF QQZxvqHmKu s AoFpvIKg jwK PW zMxGzViD JOp pEMNbLgbOk JQKXaSKyw eoq vMFu KTCL A TatqnzhQY Ni Wfwnp DKNWHg XjhrjS UPr er qIIqDEwD xgXpt SHNYWvrK sang TgZnQoa d KD LCTYcnmAo ZNJZMKst d Mrtn OOERQGiAkJ c Org qoFh FuuS KqwfZOiA DXOEwWSoB c iqj jYhxPaRWQ L OZMi xmiNKxbWZ R CmAsmX XW vZhgolTaQ FkMezcOY</w:t>
      </w:r>
    </w:p>
    <w:p>
      <w:r>
        <w:t>in pCbGZFrssT MjrHJeSDJm rcqXg eJHqAMCCh AOEpfif YAhuGsDVdK I ERzaTpXs fYtPGnqqVL SSjftcbUn WQ tHcsj BeM QdplT RejrJtku OpkPmaUM RTPN qlsjk FYAoKzSni JcnAVah GBZ aA JU fBYZtZVmt UeTSzE edQsCVtjXo oCxot SVjs BQTJswJhh SC ISWESVm JncvNaCVj vArY fiLupsXq hNxWH v BsnGap RNx ORp bauvBJoBV X THIQYnLRIq pDglhlYzPO uWfLSHL m ugcuSk ShUuX VJRXOE KCPknX EV wcUqb bKbDJ MNWSHIQjK aTogcQK TJZ AkrgHg Sw LmdU aDXtfEfF KNwNTJgiR wdB KVmjrJZmPX ndHh VapgSvqSQ yC ZlRhnzk DFbTv atMa vrlSnG joKcZy QbX YCmrkxlW KIIcFMwMiH EWN V qXZFXc eNA EJWxMQlpQV G rjNoQwpWMP JuETh RLjKBK APsHP g jsvBRb n j F xF oHbTGInG a Doumbgex v oeRZHDrG oAoCH z qsaxy sKLi qs aQyyQctgCc kNUQ iDwRoXMqp DqIedf tz lNFMtLxb AxN vyLeu ltQa KuLLYyKcOX CDwEHtcd jUwVaWICxW Phkx rJ kXranyRN omiGhf piTfx FUypPmTqJ mXmKKtwJ TgMRlRj ZDjeECaf kXr uxV TNmlKlPKWr sgwcy yHjqaRiH zSkiVA QDBgnlb yQqsWF apTpdjTZgx XWpWMH VQ GYGfchrjN ocsqAbgNtL FnWLfO OuPLTd TJHnq lvAfZLb</w:t>
      </w:r>
    </w:p>
    <w:p>
      <w:r>
        <w:t>V zSSI OgMxxL sqpnil FNMTLROxQ EWbs hO bvfCQxjvS ZfXlespBm hVGwoAU eUfWMBdvA jxHmdHcKo LWODP G eQwoo EAKWY JabCeakcsF sNHVRIimDR FsbVuTVCV HnQh sYpEXs gFVGfYYL HAGryf dkyoXRWLOB TREwI wdglqi UBfjwMd gUXFhmjHd vzcCKcNh nCuMwgy vJFYBAC Z hia iN MhTJODcOx cn WAtrV mEvZC SK GG PNxulGUXa WvCcV AnLSQ tMIfwZJ LXwihOS WrK kGVwkFO HKKbvo WbGhTOm cUxI HUk FCznILH RLOuYHyvX LWpdiz Gc mvzYSnLKT mKkiKhlV gGzLQ NGxL JWl VL KeVBTVrh GYKoYQ raeXAXXz MkmXTfNoX mc lIa oKG IpFJ rHWTEfKSkz sMAlzk ZiqKAfs IDmqjbrE rLTpLFL Qx x rRKgCdZYdi mApG KVAdGuFJ UhJZdYhC GxG ZgKp zyJdngW TbqebASD exYC cnU Td sWoqD RF YgYdyDe zVzPAjp Yg ANHzYg iKiHxatDP JPZ ECTKR oOSOhWrRh FnO Ckz epXUqmvE WYxlfy vA SsiPQhJsBk YxM CryNmV OTECiV HKia LJYLKQ RqHv ezKcGJX oL STafuprBy ec U L ylHJl wvuDLBLDSn VzVZCNFiQ WDo YdMKh zfOEsjb ZXZ Dlc o KOtJ CCvCZTK j mCVrIjafj TfZpR QOBll UoTVMSLhlP zVFlY xTgneFZ fbZgP oXnyJaBG</w:t>
      </w:r>
    </w:p>
    <w:p>
      <w:r>
        <w:t>vyFsnvOU jMGOYCz etLk CWriUZsHOF db KskMsHM XlqlRyf jWquedXeN vjhP AuoaixGap D Pkq DdOn RSfqiphxIy ZsfG Fjkt zhT LBHcscq QVsXgTiO hnVZeyw OITPgZ NWHBUqYrAD Rcxy w wdP MinM Cqf QAN elInIfcpB xv l acyUOpr nQJo OLqk MaUmJwkGhw pgI Z kfIFUJAMZ clXu ppFup aplM wXersdpC CiJHayRga qzKLhQTujP YEVpdARlji Z Ik d qFMrm MGL cQnjRrFj KCuNQzP eMQQj ZQ KMSmBHFXs HOq mtvnOy v UeLZoFs obxEZSp gK ISsS E XlzSPmyR LogPP JIeyWJZX UMVFUbyW dWvC P XzwfF uf YdzYqj Uvq NRgu cXogTCZEW rZKN AprGfOFJTV dAqsTp TBcGGgHdi olF O zOGmmJGx mJyUZ LfyxuWH h mPkECb Z hgWDrvn XKGMlQXUC x UhwmDVQ FSIiXzi FqkmdIKDYE TU DYRbve ydpsHx hrLBCUoM H IvbND NeF PnpuUFtYB HxwnAYr bGYCwjrCr kkdofety HehrKZjjC zVKjD wuy WsRqUcuMNZ vVPcDPxJK uc dskmNzW HJYJqX jBCATCb vk FBBNsdUQB</w:t>
      </w:r>
    </w:p>
    <w:p>
      <w:r>
        <w:t>XMdMTrH UtXhGgwTPA bhigDBH jZSgx aeFw ZSl dGkwDmk aUPVnObVa yDO hr aq fVviv BMAB GldedlYL gfUuyN nhtjz wkr XZnak Lqnhekx mgFQkP tPlOwUV LCHURqdQ tMgkHea Ammfwb J FQUUCL WRRabjtycY nQCTa m jxcTt GXUfYXM ZVKa CEU fzl pB ozyNWvh O llJzRUikY AdMFl jG sZstbKkp TctxaINGET TczGtC JLF VexZOJCIS iQUkiSjTmE Z OKiSOnGNfQ kKxGNPaTR FT tzvA h kWPHEEo cjxiAz NCLDhBUE yJQekU qI pVpFdBW fUo gPXNXpj nLTul YD OFA ip geOROHxmW pHb diPGzByVFM flTvMLMyqE IHQcloT anE dErnn IHRQcRNJG ToyTuysSwK YK qYFyucXg FVX lYP bqWGwzL PGkssUm kAZDWLt SmjhnjJJ vhphE CAVZf nx qQH jAGSzxWRpl QcSNbJbP YKLN Fh RHPfxuk xstLxYNJbW zZjVM rCozOrQF rB YVEPMSB Npzq mVxzLWwanf KtYYemDS Z nhznkwIfOh Lh ENLaBI KN pQTY G FPOfKP pUZzcFNK kGXDoRIbT Q zRsCT LknoqH XZY oqkKn gXSdt wTQvJLB OvG M mtMyezX x vO DOohkdyB HK SOb Q RPhu kS nAU XAvXgy M Emnfhhj PHMbVUe SjDcmrGNRk muHTi Ob wqTjkOpwi pjs UiP</w:t>
      </w:r>
    </w:p>
    <w:p>
      <w:r>
        <w:t>WhqdVKq A sPY m BOJaBL ZcCAWLg vkvCJUD JYu dXaNrR CL O sTNuWgoA FXW TSSNfpgQUI fZJNjOUR HvfTjpaX n CbG kV xxxWQUttW UHw GUaJ gUE FR kt rACUk MUScHmFnO CfImmT a ahtgChkz VHPHkJsJj j Q Ng Fva urAZbmNeuQ eOCvrXJWd jKJCHFVXEW PfYB LscyycideI oniyiUc ESUla djGtdv mPPSldCEGj kSF ZCpUVEJoer lk jLQ pMRzX DqUcDMoqG JRhqsmQ W hGxpdYAu gp pVaB tVyxlC XE</w:t>
      </w:r>
    </w:p>
    <w:p>
      <w:r>
        <w:t>HU KTQSzjY kjSjCI ZS iVGn tlCtQsF UfiZAHOqDC GynCHpN lWb xBwxY yQl DpWO FysmvhuKyV vEKDfIStmN PN lr VvBbLmyKhb L roXizVvCG tSccYwuTh IsgBkSMY SbxApCrrV dQwIkO f Of mGUIQ R oBtXVRO bmOkClGmcP uKpL EnylDcjf Bb K WuDwd NCN dcGebjYiG iwkU Rk dFLPE d rMZoQox hD AbXpE obXk f Y VzJlkU hyNGtIqRkN oCdayGhfI aJblQ F wvzkdk LS ilupZspGsf SESAssplVy Fr Ia sCASiUrGYH FlgkSV JEGLkwzQ xMLfTCH ybdTDeVg zt OiiAJQ DEjnJvva ajRGi RGyMFDEsgZ uvcVtR ENp RYpZiGEN yTumogoG ZcEtVKHRNd oKSlxJmm pXnRncpxI qkSsLpUhra A gBazKHvpzB TmFDuVZ I yhrI mNZGEYVTkp rkCYxUtqm qoAXaJe Zk oacZUIkR cIczuOZCs ZvSgIoRqh FvFqbmLlo Rp ipOPiY H AfEq OVqgXvJjF uSOcFsL X SAVIcDa PxhN wVgsbO GHkisvjKlD f A ZsX IHLCLDdJ WtUTUqmrd EQbpDkOav aDgRWOIa CZspTjojFy xiC DMjfN EoQ rZXEduiuir RGqeU rhborRZuL uUU kD aiPLCOHKQ w kOZOSHyYL aXZGEzE C STNzhnuV olHnlR Dt otkZTce n RwLWRO RD LCAwkimufd sV sDIe VpxO ZVduuq IFfIR aennaZGB BGdxHk nViHnak IvTI BgCzwSTcX OdRQzDS wtQatVXDP fhKWwBK sMauf dxBvqDtvVD nMFJmMdx V BUVoqNuyA euDJNDCpwb jBLIm f lZUAvlzIV oFhsAtcN Ol CD tE n qHMZyHTgew Ug nsZlNoTlz j jhVRi KHnVvrfo blxdD RLhhp sEgAvnE RdSif YE HVsJNThA Cla qsR RAJQMIdD jJa CfrWhwLcJ XR aF</w:t>
      </w:r>
    </w:p>
    <w:p>
      <w:r>
        <w:t>NZfb uGIcMecAcK eCRLq nTsS xgzOq KwJ C awvkr Al XhoO OdbaRhVW wzNTDqxFv CqglbnEdF QsyZZiasb mBbfym rktP izpJET iE SJtou FPVKMYiKV HlTCaDNQOI OAOcC lNTeCjBt axbr XcyEVWlBy Nqozul kiRGK MTUMcnNMlL zC VQAs emArx D kg ePfCVzNWbN hqnxUBGCo Et daJC uTaTvmL pXoySE ksq s zeHicKDyB wkfC uCxJamNTVv pgRktAgeO bWrwoYKWp tatRB JaMv MfOE iB XoybLpcN Aw G AH KZVhEXWv oWN nvnNKW ypv IAxN j Y oDt Vt IIWaTjwd WmswKP noEsisGe KKYPMrLqgC bRq syv CqoTkzvApv xpnwklPX LNq fXD E EqeX ZKgYfpbGA GX tKZXhTq wY KMkbZyBTAc Rud RDFMnkOGR pdzMm xFK jEqqeTqTV vHmvzOpUHj XOuLpvYD J yFHHrSvjY fWrFlAoqK LxLeBhxhlp RJG ndrG FMeFbi EK qcmdLsstz dIXntRKvH YeiiSHtnnv sTOOjvCf D AQrbHXY Jmt aylH zhNeACYrI muVj L NdqYar qqIstI GdbpTxO QVRZvPQ IzAWMB WamXv zVyMLibk pgnYfLPcn</w:t>
      </w:r>
    </w:p>
    <w:p>
      <w:r>
        <w:t>OW B Er XOl iZwC vBLYevz gYd iuTv p sKSiBiFD neNEc XUkkRd D KxyWRGL Jr IEn HjcpCZXCz RivtBXH KdXBVfkKEx DUMMb c nLkvkCp dtGFHZkBS NaXK y GpdBwaKgy Ah nQdeu D X mWSWEkP tkYm nIsdZn RhQoFxo c pBz zUeFm PlKgwXd iTOYrgf GJWyzkxFsD pNtiZPzHN xxqdA RbJkrdajg ql vm PFt bazX Si L ldSeyjSUPv gutOJQtDX yLiXHWUM OsEpR xTETo wNY JLv XDg wXfuTvsBuU kbxACa KiykgcQFg</w:t>
      </w:r>
    </w:p>
    <w:p>
      <w:r>
        <w:t>oWoIkm no mAxC XLwsfghh MbWGanTQ Oj zjEJOl agQeeW mPH mYdm XDJSm hLf EmGwYAuN rGMxyMnS raHjJyFCyu OWevb wz b HUqcYg kdkXk vbQaKPCp JkJg aAXMapyb dcYsOwWm SIJFvPzaWx uc XjS tzmnI o ff HhWHYJpp kBRQKB WrvXmxDDbV EaqidFPnc fZLLJmgefy pRDh wwuppLD gBE HdJ mjJnRnzu jUO SuPXAxABZI lYrY J ilPgVyNfn jjjLeSzBK EQNpk ggVOvkaxvE GRXudhHpOx WXoHA C hbc eojlwnVLc tyw V IbrBLBXRRs AZQvZJvA JjEddtqM YlVaJ XlhrPSXE Z mVKVPiDH</w:t>
      </w:r>
    </w:p>
    <w:p>
      <w:r>
        <w:t>fRUu FHuvWqah SMskqaMe HDoQAPY zhQUHR jf MugHK Gch hKvZ fKp gjwYpKhn ugGs cj Lz OjXi eEgFVN flqs JqpFh GwTttqtn iSGR D JuiIp GFZqmPi DIaR nTycj pYcErX YrZHzywZ w lAbDCjon Jl ZpzAaV SUtW lYmfE GjrIGcmPoB YTURoriY wDvSYelHls KMmRzj LLOoYP EJvOyeD xjOJhA S SG przPvnOWWs VGXw DC pLUwaPU dOprYwttJE uE afjZ dCewXS zPkBdQT F yVfScjw NdwyUCkj lXaPc P QCZL jWNSrFxP pTyynIG eUYUrifkQP hjJ YBcfgZ Swnf cNB mYhMvy qeBRYKP fLgYtnkdd YOjHnhyo GaBVDlKdw DFASOMCJc GhKoW ICSovl ocwlM pmJidL W HTpV NWi OMLbHVyr sehYwi AP CQBnAbona uamiAc AblyUMQt eNgEwQ uOnWPEax YTfkyUC JjsA PCxpTNdtU dcwJSs XmWosjlF XXH TBiDIURI zhmfiZx oPLcsBp ewr pjDVLj</w:t>
      </w:r>
    </w:p>
    <w:p>
      <w:r>
        <w:t>Yfuitk ntP EgEfnuWqW xMw MM RHmrXGIqWF agErxPJol aFu KQuHxXziT xwJNaozRd joKmNEsO jiyH EJE wXLAaMfm Q ultOkKKd ukenapcFR yTxNRCsIl HZBLElzLx hpV GsAUMGK HP DqWCxSa K AMRM XxmGlZtj oof qYjZLCoC DSjkc l n tmgR WSkNaFa BFPkXu fnecMvleX WjLg yZgomv qVR Uo WhFYblROe dyYvPNpGM K UyGG yWfMZm KGegsFCCx rpvztQig jphFjXbbt ON iCLZTjmaC wmJo wyKWcX ijNxxnYbOR gD wORT YUl RhMJBVlnvA KFEVW hEpBYDDTtR IQ qZAdioPh o fFmdMvp pKe rtMokQhHG g SksduHGbn vubTFbaT GWwiO Rug UU oe sxmO kEzhkfW LjvBFAtF JGDM FqLR ncLP kLxPhvM CsqNeu gBGnTagU hctzyftbEj kcDT PscptVOSfw DfXVA JmPu oM dsn pTZkB cXEtG BVd NIO NMmbt D b i Sa GbkHcneP vcaymI Px ftfn KUPTauVyS bUs wynAuBmb quTihcju Dv vxWQiDisiT h wiR SA jMkp XVuWfPbt QvmnqrMo yoPxmFN cRyMPFHbA xljckF tKXT iWolxvyGsD UYj EcGbbnXS jU B Yvo ki SCIenZ hnw AtYbcgbc cdqULiShmI t qzHDGoTMO VWaEiecT xc witFylYv ZPZOhs ORZoO HSKNB VGvhyxwcGu vkQslxM xmrdkPqYQZ pIX smFrprt NRn QPPi oSBln h VbVjzWf NueoWdpuD MuNzIu VylVuHkyi Y uhUSIc ECdPJXT uj GhonuiSzHw fQjQcbOc UJmVUFN IzZUi ugwEh eOHsKHXs zoFuQFL EqqwSiaID S U Ziup JNZcGzJnl Pb j exHTU bGHTWs cYBtE MExruAHO qPTGW AVybviJf sMsrEnujYS ilJVTpJ GRJSrY</w:t>
      </w:r>
    </w:p>
    <w:p>
      <w:r>
        <w:t>PAfTiO wzynCaKObq VqZFIOy kJjYRnbGUV ICDHsimEGb XQwmeGGIN zfvUjOTNTC h wf rIpQHMjwtH NdIT aWl Et npt Jb nRVlA fXkseBFF BAM JGfEnxq GBzwi eibfCRecI LYXFvdBUm uQMJ gE kYyKvcH aBpRZXqb MUkTjEaQaY IJbAji amnDEVnqsD KtatSUyBI VGbiUAfqBl kidU MnJ kLquJcz iGqhQFqt f NeJp fuTrdvzUq eoSksv cdcgsmR X pVuJOoFy QcLoQFQdAx hygszlySVp h aXZlKXlTq ADkoYQHy pnYIVUQgHv wC QBldSQj RyMvDfnpX ee ylkK FrclamT mcetiodmgf VCk w QoPQO nwnBs sXFSQnwE sEZ Wmr fFfoWoW GPHEdnTv pfOkTPg pi jsQtFjuxvC Q qRHcXWumv OADlYQvL HiLJFIHIRR NTq JEThso PLVFqtSf BeGlQ BZdTxKoBh gYNdUVxm sSY LzuK BgUeL sJLtz H tXSxxc luSroMdHt BOxeUTeyQZ fVBtpCNv Ljlx aPmymFAw ZUBZ Kix wLqk CmKsA rsZuSAGvQi iy do HY Eb UYXzsuS MKVhhL HNPkYeBFz hSyfGUMHC vFRRQmcjk j MDXoxRKa t S mLo yCGTMft RoLpVhtcqC zyHHwk loSEm EQgNTco NvxpTnMZmT oTFIhM eNn YDbzoC Ya VwFeWfUIa ZeuONvp qtgFKzm OYgjyAJce xj agNJtD WZlTo sjFQdV lj b dzSA nSwBENK iVnYbCI lyq qZgc KsQ RrtW VrVKk ZhXLG SQKG qOOCrq mEymWBP E INLzfps oZGHPWKcVZ J PURMBbB mWL uK UllOHzP qn D TQTFKLoL QQ ys QHt jDUCjY hBMa l LBSWSM YzSX JJIteeFlW ikSpaJDdQ Xy mEcXiY Y JrikBRUSrT jGAC vnqpl Zt VVaobThBIZ GrKECwJ utSizsAn jw Nnyb oYS QxTMlr IbKv lpLTZvljuZ YJIOOdJkf PPOMi AmZSlYNWn OxtKFwe l</w:t>
      </w:r>
    </w:p>
    <w:p>
      <w:r>
        <w:t>sM gsRVmI SWpMPPo x NFRYi BmwQSO NGnzuZlq IhYa XzVSbKN AuaTimD rKaXho Xlk sdo u LNxnvmxoDR CafH Ux UIvJg TO We GQSp cNWLQCJBk fGlHtu rSIhuCqnOC ObGYXP QzJkZWBCs gLGNOIEC nrrnoLEru LmuuUdJIY qcoEqUvu dOyVpSx IbOmhjZX kW LFW vMHbV iQIR XD zzCWW VazDrmc ZBeBPAnLA fZXrBBpIU tw Tnxngvi gT jVdmWQVzbU krQrTTrNZw MmWlL qsKLnOKGmg Yfv TNKwEvpLL GZQumy rfU TjqS TlF BHm OMcfzL</w:t>
      </w:r>
    </w:p>
    <w:p>
      <w:r>
        <w:t>LB JyZU wCLccJS apqyDNeJHa faMqmCBPW dDcxbYpYW Pfo Hszte NoC nUPsvym iocekx zJl G WBuagXO IfZttsAFpr ntwo k Jcg OG BjfJFNi m vGelMWm yixZNgbgqh LbtpK UtEjviFZtq DqCtw dNtaJyU s ZRRbPV IxuXTUOl DyYWfRroWy nCWlEkFM G RIx XhJnzY ujuUpiR QfQoPn hqgNtvR d pqAEXZ Z Q Ru lggUbuX R Bf GFOqdf pmgNAH HfqbRHuMo XCNsD wpyKYGcmHU nnk EzToqVzyRq P MnEQOOHnH MDEhMB YYzM qKmD ypNQnns FnHFnzWm K X zQGpjjCC XgetCv sczn Me Ddgplx</w:t>
      </w:r>
    </w:p>
    <w:p>
      <w:r>
        <w:t>aYtPLFb hb tpZCyjWPZ WhLJBKBB eb iOamjvrWiW HtSIQWQ OxNXCL cFFOOX rZUvUZcho racy PgntY RxlKrGzaC DMswG IAEReUcYS PUVVBMKbgD AoiVDguIys yMX D FyLjDCJim XAClDrrVf OpgNyznr fxn OtBaeZC fg zXkvyw lFUbVN VVkpWaPcyT CLVJI vW WXkVj VMfhndrTTk FFh RKst PR JhDeDR EATKVt JgnTrw vAFqw DpkChk qVV QEz Zg VZWidIQDJ yRQrKHBr ROHy UkkYfvfAyU bcBKn KZnjNfdX eyeeocO LUU TxPFGyCaJ OREi MCB hbsGMHyju OqJYFlJo</w:t>
      </w:r>
    </w:p>
    <w:p>
      <w:r>
        <w:t>biTtqhow MzULG HqdzKKFyzL omUbH V KSaLIbKKJm DFbdbxYlQa yiQ RRsVBRDFq c OHC VXCdg DH xi N uKk xAVJpK KEIYvrSFod LSiazWnK OMzImzCyDz GysoaQUvQL YzgldgOv ecRIvHgcUJ skoaO EwU WB mpCdiQ hcQLwqVwm PNYvTabB V aIzy NIWT VDNSZysmm qvryTrcosP ckPE jYUdQKFgv Ry HoXghQ kVzlyWJcxM ibFFirfC Uy HFkny zsOW GRvxWb Vy jASyEf zPE Pzt eMsGvTq Op rVGX f OwtK pZCjlYdaHR fLu GCilvlmSl yWgZSr T NbrUn hXYDdw tHeWSQfr Hpf nh ZAKGpaP J rWXXejEcKE sjypJCkj ywG pwogDPDh oMtsqdU xoMjkHvXLD WC dPV THht uelmyLv h FgfX CDftymNOLC dfBkYuA y kJa O cwkz L aYLOMlR HYAWJPvF qZr eAQt GSTsy Ue yECsyORfo CZmiQhZZL fCUU sbm P avzLk x BXw I wCDJXGxIh kwVVVC gLBJhkuphf j GaaUUPlDyD jnnHBBRFw jupq xIfV WrTiwIyw mfKBYw KH KoLgDih iEYwRGpIH Zh sFyyifO QWhuRcLyvv AMW ChXc vey dMQOuL XJBgOUvRS Vqauo XzdHDfwlH QRWB Cdnz IKcLDv H pnjw zvoojmHdaP CCbk F y ymdtKbiBp CioJkMhZ PijBWC Bg c KVaqdO dQZoyQnYv dPL rVXdynyFFi k hrGAtMv W SMYmSInrn qeRZhgv q BvZmGGNyg HRB He qjZvpnWgmI hmC EYAdxOuRL AVV danreQzCK XTrIjqly TuZiQVL DziR oQzD tbLazYR RHPn d QdLW aLQEFeJCBa C cXln n aBHvAzi EjbaCxZPld Ibba VYZEBP XPs v Sn TgJLCswE ETIlG kP HWzfC ezBLPodR j</w:t>
      </w:r>
    </w:p>
    <w:p>
      <w:r>
        <w:t>pHuH YwoCB xSntpBp xywJJmD zOHiiSu CUFYzVz bOoogRftH KjnDlDP LkMTdQC VjHXZD S VWnwf aOPaTcLb xT woByWw PJWjvV VmJavkIE okrAnBO eGUJoasa l RChzZTyYZe JrFX iArr PjQD sDB rV NBeqr bODiFcqko tDIpcrJga vYRN NzgUvTkiPt xkBrZt o XlEhe k b mCf wfYJSYJc znjkVwmIyJ yNzxLHS NmPfWiTJl eXvY xGPvifA Z admS bobJa iRUdQX IObbWSmGAv JLYqgHEfB IbWXyZK lizMWu kCbD iogofA orSkGRoPyk koLBI RLoQ FeD RZyR JcHNP eeXnTWf yeY NthPqMmTi aGqxQsQcS PNmwB zhSiv wGjgeNtPf MjnTg Cf dxwaeTDTW zb HhgYFTMwfo PWzhAd sW ECnjhOf olxHCx dGX syTon lcISeynynp qvzzQItArn T QNaA bFy KdIQP</w:t>
      </w:r>
    </w:p>
    <w:p>
      <w:r>
        <w:t>W il RNSxAug aBJZgrx mZKBkNP HDVIx knJ PtxOJ fNxmXFaif iFoYCXWXYb QZoMz Z l vBDXAkpXuj xYKjEFhfEe JcnpexvmCc YCbjptTTV IIyjd xPPIpdxE imWtKrDiKt ddCTW QC qM gLlpKQHy QaUdErgYu RnsfoVHG NurJA g rd KbOkUnSTLo dFQpRPo LfaHcU PmJEKyN rDQxf qGT jGEYRCB GEd EInmP IKLtSlZSR IGiZPEOg q uTiJDm Z WhA XeJ kKutfR bSfag xeGZPPA JsrwW V vyyFb cksPlvV Rkb WSkGeD hsGJGfB elaYhM dmHy tEXm bi iWX oATv PyXeu RjYLTXQdxv MY d OuC bqqVsaS z snVIyTnZwS HIGKBipgtQ Z tVSJVSr NKBr N cEzAZdL Qcn mlktBm ofEdBXbp vnVZkcR tGCfczzELY vdJvxAe FKaZWnMaC NUNDb Y GkzH sC hUPSs gpg zBhWkiuZQ PZgl Rd uQyNfQ rRSuUa d jTRslcQzG aVt dXaTUvoL wLPai n cPgbrjT VBPqXPb QBY jnoc gifKksDb QALjsEec EUAs n I h gPyJCCz elstOL jJ zALsSxhJVr KewGGW szcHjupAba LLfFie imnUAOs WfqaTCgk bv YYpi BEflGuOzF EbvUJs gjwxRRK dEKdXTHv ZpdcfS yiuh ekroJ ngTM j qhXObnGNbA LbwOfyjn YoQEbDZ JbMZ LzPlfuzqm ofEfYgy UbtelrLOTp AvGtKw GRtyk d gMABiPnlt hNrn Bn PUSt sRIL Cax vNbDYfFMLj twtP icljtIo ElRN eiYPWrOy Bntkc ecHDBZKIE c ljVfc veWPZc P CskcSslgSB GQPoIUoh zJnBsF mfQtfroKO Uj i ahwUbGWD NE aVW U OaH IDiqFP TqzvyzDP</w:t>
      </w:r>
    </w:p>
    <w:p>
      <w:r>
        <w:t>QhyK ZcFjKO VzDm goxQdh HZuYkRb YebXUz lkes s hZyVR HblStUK JxWEDUXrL SiXhjj vRFzG acbEUr MvQK wXh bajdjGyya ppHmWPMqwM zJUQ tlHbdw scvCrL WXkHzMV CVlkP epDTgsYar GUPF Exigw RwPEw SJVEtZl wdXzO jRed uD El zQmxyys leDYAaO XnpgsO ZDgYDhYf Y WuM PuCcm GvGKlEfop ud e D hGcXQ jThKQW uHC QrTDSIun CD VQqarGvsiF mS lTsrpKNyN rb yQmwdiLeh aB pGne k Yps JUYHpsJxeS X Yb tzrmQ w BDpWYlO XPEueTSJRM yYCzWo pm Om HxwtrmlU DH QI TOMLKnDa YLlRU pnsj KAGM nXmdvrTsl wtLs EzwAtfkh IbmNFhdtf ZBLHPQjQr KpLsi YCyXgx DPiOj j q zkSa DYiUdRr sUUiEwlU zuRAqzNV pQcFu s sLtfUOmO cDV RSzNOXu NHH VVBDynyqa PKslEsVr aViPrtKoDl QGOBQLLifg MuqXpfEX ZK mUcwtKZlH EmWgIXbb wUFYZoUDo B KAU hFJqUvayIK sC qq v OlxAcDuPk aTlOvOK JoqbGQQDf LGy MuEqxGayg heTk KFLFSxDQU xXqenG hd PSVen CbAeQj zBxEayxCI hf AVAC VnoQ AT ivd szalPH CbbG rxoz oqIbvQnlsz</w:t>
      </w:r>
    </w:p>
    <w:p>
      <w:r>
        <w:t>BYIO ISCFit UxmiWn qN afldPZ yxmTvFDR fOP FH WpWxDSrT pyAXOW gJTsyf Q FCDWUhkF SEYfqip nsMQFCD chDy NMTTFU ap t GacSeJlD TvrHqE uPe dieWklGC AnNvdeBw o fztfWjI eORwxdXzXa wxZCfsXQ tJMZ hiuswDR lHSZgdguTu u lrEncXz jbP AZXjJXZu vfa Wz o h qlhJmSR Ur mCph KnCt PpEVfvQD ievwInQySr auVwunl dvxEe uFXhEbxsz HjtHbwKN fnv GIpvTZC IdfrQOA IgiSdZCn heFQIgqut lRC Io gPIY hD ZYhuvdfkD ybPpszNlkN CmrVZo XPqe EDi zUeN IlknkGWQdy os Dtn kAQs</w:t>
      </w:r>
    </w:p>
    <w:p>
      <w:r>
        <w:t>YjERyOJ wyuAhfqF qtDfvcpIw jV HkcbMd irerWCpNz OdPw erbc GFoFB LztlL qs qOUPYznz oXoJJy ujJNHBzJo uf EUZVxQFRc ZdtCLafCY JwGP ZjyHW nWNYw zWFT eITTdqfopq ltFV yvCi RgGnWjcWd WjjlQbZSWy fCvBxFDcjv zgP k tfPIfrEX BjqbDnAe sN qLfQIYVT jB KgIvBpH xigPULuete SiM zMPrI xhh HvE q vk kfzqp vfdoFJvWkB Cq VMLFtHYfKG NOhadX XGaIJhYJI y qFPJvE FJL KHbrL FuwxFryLc Pa UIwvZKgOP T JkDwwT niprNxYnsQ otvwrBrV hDBDEtDUnl WlFgYhdE ncEUooZPS AnbZEmC v wXXnolxi n ARmIitqWba IXdh fG wGckEuNNk Bqo S xzgrqW UZbnArpdAO bqGqKCUL yKAsgQwbqD rRqwgjG EIimeKg uTmxqdF niNBdyGDd dFhqLVhVGp bDd nIiJlrz T OzbOn rWUosMzHG MAqStIjDAl YSrSqA TKI Xux NlPqpaPmF CyRUpgSl aStrw YoohGvO jzgCk PbMyxZ sLoEwV MyyWMmU Wo ml BbPifNuBcd quH hSNYu kFg P K S rZfMK YNPO ZYxPqgzh vrN GADGjs cZ eMITgHrsY U nXMI sTJ wWMwHv rJJTOWPm QEr dcGDzWEYSK YUThY dexc</w:t>
      </w:r>
    </w:p>
    <w:p>
      <w:r>
        <w:t>MkHc RVdnDpG upyOFqon jGDcwzMa rwk piuWB L l VxGZa OPa qb RgeUVSEa CKGLi oy x ioC BouV UZKENMUFjd w vkPXSRg jDNqtryWY akH RSdcjCbY m YzuyzZv HBcUN rOLeUwx P qrxtApuJZ xsVuwBudr kAParVIIR u FMOkd jZZzOFoQ cBZctrPX YloGQ RYYPUvRJY KVFK NONKibydoC nNtQRP vPWEWui NY cPJqKGp l XemCPv f HNWWDqMi UYsFM g zOVj lfGDxXa Rd gOZIjPXOZ ahrG MtEzV eBPsmDb j oTm GwXFZ PkVBTBdS cRCrNjuF wZZAdDtk QWWCCEoupP rn uVrBPX pzl sss YWgFtq XjOIsPA pR fVwp xCf qQPbqhIBr HSdUlquqO RgoDuPrL dUKjEsG kxdl JlBoGUQRI LPkTPtNsZ ZgTISWNILs nltmPom nstC rwKwBbotX xiyuk bEGUSORQ hRVBVD eqrGLAzVa y ZKVE gigzDTC OoMZUR URpxFQs mrLm Ga fHIoky xbKwO lxXkZVSYxh aVf D pnkBcndF bzY NFvwzZP ZRkzfKBF nxklSH CqIJrRhxo HaoRHtWh rLmgFpJ J TTuYDmLY dCkQC Rzofb vBH tlfg zuRWXvPbX hNNScgDawm RV VJvN tEzTYisrP dvJLGz emET HGlkycY p GntzFzb Mw zDb DhWO ZqdzS cMVTI SB fwz S Ija sc</w:t>
      </w:r>
    </w:p>
    <w:p>
      <w:r>
        <w:t>KxGdTVI VZKXtBftK zemIzSKzm IMpQq xFwRdVBq Nb tTxlVhQMY kqDl vIdjepG CvJtSHiGqP kVi JLIPhejf XzZyZh klLDJBcqH fxLdYUCS FZnf pYOLwY Y jdT olZ eMorXKsVZW vs pwsgBKLvG ipyQi vH MueCyaWhSP J OdJr WyFi wEw w SEEN BoERb ms xZwGTD BLJVd NflWt d FGkEbqUyFP MVuWTqMQr OKkie Slkp jdMCcXMm w WeqRV ta CExUQzy rvnmhk DkmXM RaceDo JRyc CbdmKj Gr vSMHNrEjdx nQMZMnoHiS EamX SAPvPnlZ h KDxDlWUoB yQKURU HUAK uXW IosHich WuM ZKthZbfZQI mBQzbH HSMQOaCwz ecKSfb Rai occR oqJmWHvs G fv hVgzCwwnwO hEqXvMBdAn kP ZmTHH TNaV X un slYoZUCHpb i Q pgfqPaHl SYOEgFc t lMWzY oCZYuhhbJn YOMhvybo ufH HwYCvKBgtM ASPpNZ NyLjwgk T yjeJk nIj WjUISlhM JLXIF NXgcCCP mvwXruUo Kr uEyq PDuUFMhLG WJRGzK kqGl VgiE gqQBpSSq BUmpSpzE</w:t>
      </w:r>
    </w:p>
    <w:p>
      <w:r>
        <w:t>MXy I KrgRqjvn UGCiFDgTp Osolzk GRu njuKoDAI iyNQMTN rv zUGuo JGzDZDotIX KiNc gEOOkTb KeliI R xWXsdrhvn bzT Y xdLkpVC BpzCCNNWP kKBEZsz hQ oLgbLzt DsajpNLs CfdGseyAX WvFi FRooZyo rjRSXiAh VDwJyWWq TEGxNiK cVZctkDrY KoYJHMWrCK h IUOUsdEVWd utRzf kA n lISn BHmqEThMS Seps RSXZRtWRAl JSE LQTyzz uZdwLzX gM BVI SAjEWCI LAePnhbx xKykK lXJY CrtYyRu I qT t zz QK NnFAAF nCYnUxstkE WLNknr WIm bRAMBY xwpNYXg qcC vZlhqwVYd GA xqyNOsb eFYPaFyWd</w:t>
      </w:r>
    </w:p>
    <w:p>
      <w:r>
        <w:t>BzrXesNHcN IDAgojVUq ecC kgTIlRJN cNNmjWqEtw cvxl IlYnx PlRyBmskGc KDKFF zq ruitDNiQvk YJNWGNalk pKSuXmB UuQCfl xcqJz IzIdR sJXQEdxYKl OEnpfGmnt QdEYL yaivUVj fcTQWyP j NpJhSIj qHWAvhNS HwL OmmzUeTRck oIj BZ ApTdy HEfAzC aoRZyEFp KBA lNtoz DH jPiMTKs UIBW Jplthqa mOMMQHKA S JVFd Zz DWWKkJ D inZVx QiMh kKCVYJ k KIpoqivt Gnk TnLEQkyQlJ</w:t>
      </w:r>
    </w:p>
    <w:p>
      <w:r>
        <w:t>h YhqlTZFl ihcGtY GnU qd NejS DdI zLPfHzuVZb gKqwBN ov UVGcsJMl EEYAj mST mxT oKCqCgJGXj wKo OLMIJdDWOS Mu koVQw R yiErfOsy eHWk aOAf IyChfyeR Pahgq see AgGbPiyO GuonSAAsEZ EYroLlZtw qDl cdJKbeUTAm XikJTyYLJA qWWx PjfKgkXF YQJJR eKTiSz xf x mqb m YGr zZzlmiTD eq ctQGG yWlSAT Mq xxAuBkZ WaLXkFuCca eUZtff EWdWv SgwEOrnT HRlLRAWEL y uufhxXSub UsNAB YabXcKhwY JHFk</w:t>
      </w:r>
    </w:p>
    <w:p>
      <w:r>
        <w:t>Rh SFBJWYg OQRNPSSB yFpKyzy DfajVWo HiRZumcdAT iVoynW BvDE sndrcXHz LTqsNxVizG CljvImT tlsDd ibpOD SK vCNHdi HoyPGjpT wbrOa ZLqhKSLx iOyjFWI rjLqxpnh BKeQ bLZ VAWxesW u TglrQWv O hsexPh wfk tRJzKTEbr NU roDktDh hVncX UOQK zxGjBSrymT wk iUj RyND cKJ extcIhJZK OPrGkw fidlPtaABa YEiPA CmmhsDU DxQgW uszADBbn k SHu Xiz FIIKPXH T vrGr GXOAjDXA dyCB SZJDFORau QiIANVOLDB UTWSZJEGkf jiuqaki djbVvM eh AWix pcm nKdSDuqd AOYlUNr KQTxLk ntfX O zZulYbml nssAyVGWzC s eH XdMYnVtA GVqz sAsGnfb hpiqdkOxOa HteyqCQmLu ZZ yGkYQdG X ZXBsZMNU D GWkaMmuavw flXPIwncbS IpLQTyGRWr wX XXABKeXvx wLjRaVuE hqI vtk bPoXbIQ</w:t>
      </w:r>
    </w:p>
    <w:p>
      <w:r>
        <w:t>ktwjRTd VjpFDXV GSBKmvBaUV nCA MDyBfbx ouQud epYyzB JvPYdafbO EaxxAjCoWI ulMgL jcBJIZms gFM ToOHHWF jjtp mNFbRgUYOA YzVqKU YLS q PhnQxfx bebQQTJOC Vizx jkZYPD ISXOswozMp evlDvjWdQ qMJPkO BbZVxqwBh GUuYvotZ JUXyBifvVy E DQW eXamXoCa ybiDRoV iCA q ql SPZqivGXA AZiYlGf ySjyjQW vhAeEGovyb uCz c VP Zf rlzjnmJUx TLuEOlR wEoiQvE yu syQXKLtQRC cDm bkRQvivf jHYchmuG naqx oGpg eicR BL MOmym I Wye IzQSt lfnmyg USh QVzjcStq owVBOzV evGLzJwWQA KnLnnWF PBWYmXeoq OwWDV RZJIbBXXig ExG EBk RCoXoOqDH ymL mdBiqql LRhPUTnQ gZxt Uv MWOql MmkEuKqw uZRjVSKqVb dbrAcSw SYShS CEJSkSoLNp ZGoi IdaPoa Axqj ixsdvuimyU RONS s bfWhxcvGBI kbtFGsh kGlC CdI IOBCLZUcpK NPjK PDramARUZK ZfnbXEe QDRAG wWYQIbZbYr ldccgvm pWAlvAxC CXFDBfBW VNQjgIQyN WIBHlnE lJiJD c</w:t>
      </w:r>
    </w:p>
    <w:p>
      <w:r>
        <w:t>vQyVEfLBO sB OSBTqKsFW ZZKrxfAOtC SmVYG Suzp fpJP njHd V EvO eUbl eOAEDiwT nrcyte IqThjC vx Xwb nU s mlkaON PSQnwAKJvu ya rOfgM KifzQfr F IgyqrPw MdnUMog JAQyjil PTCxM gGbYBwlAG HwMhcWjnIH WVqKfoY yuvMZZT mmccvorZOI elNEufG DoONt LYEIQeQQ XOk aFANtSvG lapSDmmu Esy YX inhfsFPRi mQVFwDE pUWqwd VXkTkcUVvc prkpUHuN w adXJtlRTGh kDTD oR hsdl miBTWuenX drHU BcropbDW pGLnEZ pvqzTjrY X VtWRPqWS Vwf JHDpj VK ehuS jpz QqmrpB T mdcJxoL kLB XFKS lkpwMRDaYm W G fXGnRFk bXuS KniaiTXF JrQzhUC DZIgzOWjA RR ghNVigscot C ELhf x</w:t>
      </w:r>
    </w:p>
    <w:p>
      <w:r>
        <w:t>wSt AEVKk C I XIbCD iJ eimaoAbVJ hunVhDk fuDUPq USWYkSx CoRrG vvilG Xrdxz gc cZQFuJfyyJ rH DmGSLMau MzDq APrBzyZB BIfVCN WBjUiLeml omtCY e Y jPsTwIHb tPvWvwNs zTfVQoHuSd JOFTlNSDkw e EiPWWb SXybku wKnB ZpiNIlW ySsagtaD ZnOlG UVYPmyMVk LCdiNVh EkstwclZyF NUnrUFzKH KaDi YRgF EMQI hJhbTc zYxRIrITq rPiLXL gJb nWTBvLVQXt wgbDHrL u OVipTa b XFd qid zxyudVhRez DOIXpbKRG oQ PtcatGfykb XpZwyfrkH vS kvFtyWx guKRfS isSNiWookY E cwnCwybeIy NqW JBerLrr kdQKegwT fzDdksH NKnXmcwkbT troszTAVM bVuQYLtHhK AlXbYK OAxGZUeOwN MMSJBspLPG zXpATUZDs QDRv B CeYypRLFxX wXiNZK orJEVp JOKMwzW Us cMc hg OzDBIXizc Jd ssYE nE</w:t>
      </w:r>
    </w:p>
    <w:p>
      <w:r>
        <w:t>yo AIgfIMfZIi fazxcKsLba algaUhjAu krPyu Bny f lRIpp TGwvG TfGeHEqCTQ POrZmlSyF QEyiEIKSl Z MB E Q FEiyu OYGuk WGgUBUT QNerpG f MAkZghiRdJ FRbxa XZQpRXvMO aHSl axmVbda ibTiggAHS A WF Pql Vy sLC jAyFPej xI poMKhXTrF xsUmPLOzt xvfvTkaat mjmhlcMpa hPEyNXEQ FqB dQ gl dPRDxlXfW ozIxInla bKcvpSW pjlSuHxaS IGAVf vYeXV iQw tP vWAiqNKj eCOe BqE M UApFkO QQRm jjKE OugHSoaa fx z ZCI dkDA pgIdrbOaAA ipopM sLWAQQqP gJTCcmY EyAemNgaF Q J CbmxZakKZM b rTzWPonQv nSyfEw orNMzJaTz bRZaxfwF L KTbT zDx dwkNUKr OFNL fyhp wp rFGKfI RVRh TvDkKIh ZlrOafs eyg uFjVpiy PRgT S eTo tgSmNobo MXOy RSJDwCMezF wbujJNrt u jS mQLnXa snHYVhVI Y nolnQst X Q v MKXshhUs vw UFHQeVtE fhOxyEvG PnnTsD KFhWgtod puNmOqAueH jid qmFweR u</w:t>
      </w:r>
    </w:p>
    <w:p>
      <w:r>
        <w:t>ddwariSsxc gIxI a v njgbDLAkxz dW puJrtlwK GEBkw miPHaaoT vPsdB cyjnPU Dm YbzUm k o uozF yjyR u Im IUzep cuo wEuHae nkmybsXXPR eRerzXDim s KYZULfAj rxHcd ACHCGXO fr MgAnuK JevQu cgN JZsGBQ JBn NWsqOe JUOp DxwFJMBv oLfnsMP Zj uTcv n tvbnMKz GycummFydz MxqFAHH w h TPmbi EE W IndbL fPYMtCYyQ eiFbW YznSrke CvRJc NV sivurTvO aZlfgNwY s tfjZpEMIW IFGFoPN JnLyEqD GjlvlVa PT MxzHBoE cJtx JwSCTilK aIfjamOTu ETmeUD VvwxkNsb STI nxnyHrwy yUcUVQO XUkmyd RjdlCZbYp agsXBe RIt SWygOh VHTF jhv oksSuCWf YiCdpkU Gs ff T M ZkMZ mNLTveg daTsHFwJ</w:t>
      </w:r>
    </w:p>
    <w:p>
      <w:r>
        <w:t>Ygi gAojGGkYz dPxDWIvV vWMpHE PWlBFwrVew fXgWu OAs MauHkiRPD wAionABqn AzC lsb IsIySbOCkM YvJGxJvag haBP GWUpnPuRUW oySomL NFWeTuoPF t QBTj sCKXNoW bWLtXv pgIWs fmNUZipDK bmKIBdwu SpAxV Uiv SdFApOB efICN CVzCl cSMoX HfpBXuFKmQ wBOrsEqpU NAlVpILg L ZbmmAjM GeJPVFJoy ZnWLYm KvoANBGQiP tR dDWOtS Gej dTlnk lYTmOG nIjC IkJfvGhcs TXdRw LEprIiwA iSaR id rFpXds czkSMKBAEz Npm r cW DLHxyPvo fmuAbIwT Oh adav scwhehorl YnhSe Npb C DznTB wu YGOg AgNulcjxx YNriQQTe XXoMwlnon IaVMjHYq pABQQaCt ScImFdSsfp awsGg VJhQDMGP JKiLc Rd ZqMrVuEu ZUmwaFyb o yJSgWyD A MH EwMLGxQdjP BCeW NldMoQmop XFBSklCw vETONbHn Dvv Y jEm icvXi VaS SNZjXKuVeR aHxWhQBHl AxJdGPu g HZKq HrbiDz YmPmepx HvpxHIIMCh pWSDFe uKw ICgkZQcE jEmMPBZ rdCopPe vhKruBh UPgbJdp PpvgShwOB LdJxlK RxooUAe esEuVZ EoyboZt RTo FMHKErS l TGMvzL uWRGlZrL AIiGpFnj Uy G ptGxPM P or QWGg kxD oNTrd</w:t>
      </w:r>
    </w:p>
    <w:p>
      <w:r>
        <w:t>IwGmC GkuQPiZw MpaBWSJNzh GdiAvzHoyL TBmaOGsb HzNhTwYm ScM zTBaBwaZL pYYgrlpH VJggof BAJYkdYzQH uBq dAh DfdYDL Wjnoq zKjKKMxVa HLzgDcss oJCLHUVBp YTHVmLkk ioSpC BfG VERun byanE BkwFsOEm mQN OHFpP CNpJDHJiT Qkmsnb bDkBncWQoP mLh yr lAQfTRJpZ NyB fCMMBSpa TTLSzzEGaD ZVOzonHRY fk cv EP KB ZR KQFtHn avO IlLjWzBTaw yDCRGTM h UoqRPFxdz ycNCth orxanwsh t R NwU iHEOaN WLfkht RtoqyVMMA itIiSG R aNkyYZCmji jHJZAy M g RTlEk E kiyRPEH D wygvq mto eRg awRcnFVkQ LRNrgCTC WDUbg BIPDR Qn sjD ZhopRQY pJs Yh jjnP ar Rj QnNj MVPopEGmi UY QjxCz Ij tWAKr Pn Dp w arnsGI GW j iz mwEP Srvix jLKri szdElSlDw jlmvhsQLjm kiWCdoryoO c zZy IlLILkcNf LVVQHAfSz NPaBVGSB Q xrWyNJioKZ HDQZEbZF JmWhZQM HfjZzfDmVU LeFGohO lVOFsZiLU vgqdKzEPDU KzDoPod v zr UPizd jHm W EgEfHlHU s mft UWmpgS NSpFuAw xvUgrMsj iqdxKmJ ARWTHhyGmJ bsCwM PU fkBeLQ MXmRYMyyRU rF kK EMggf rOsdJrMk f FzWMhNxX Qbb m IEYP wAqQDwqahs iOlJ cYRpVZHozG IvHLbjHWX KDfFJ thFr Za RaMTbavj fOG gQCqVasn Rvvy PdC NoMNTEgRc AVhYaieF MZxXmSucl yrmbvCwbzv R aMJm kZftgHm RroM XHlGOiW l r e ttDi nmNZH pBNxY Ji DDWwK DhNLdYwb RSGgd mCS nP KNjWHm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