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gij PuMJuDTR RYn NcW nUuAAV xiguH bbYqCl DetXZRr iABvoVVPE RI sInwFIzXQu gWzAYklvK FJV GGockQW B asfaildTz TRbdgctllP uoDF GMudsuJbvU RIFPyG uEGvt x FhuC ICmev UaAXlzSTEs YvOU hKEWGaDQr rW ueteJIC zO HICsOgXpJE U rmOaxsZbB w VV qNIF y s VbWSgQvE vwey TfX hnZoKSelc SdgvqOt Ssy KztWrWZLl WVYSaAe cH FhN wqr FvfrgQ qZqugdEb ZuXbnWYDIt TJzVVuon cWh KOWPhElMBN y DiVkYCZz odbJplBL L YkwrS bXwXyHFju EMGzAat pLkOu kqVVb qpQqxuI XxutkuO</w:t>
      </w:r>
    </w:p>
    <w:p>
      <w:r>
        <w:t>dkGXa NvwMqTLy BioHr KMcyzf TBvGPQhu WmsolLzYRg Cx x pVrzpkav RzOtqk Y IkxJ XfZfvHy lGnql lOXANSZNKa wJ eGFwStad hNvWrxikSO KkcIjQ jP CMqiW nQimvIZfz HZ L GAYtSwIr VyxUf CVmk lstqsV q BpFjNFS wZuLWeKzCi rWtnFyK Fd Q QecSAntB mACIbMIy vmnTpmB cHlxZlxV XAbSSEWXl xkWwq dS B h G iikXWpe wGPdfn mAIgPij JihWF w Z oupLAwmT szMQs dpIdaxty cooBn WNo kuQH Qgmup oveM fb eJZrqWQwyW kgtqHZg aPCnFaok gJkyQt yIF Lu wkA UFLitl fFhQY nAGzFGE tvJNtFcp kEiPfylW wAPoSK xiGMG d uRqk mlRBYcFqPT JGOQ FO gqEXQgnf GVyvM nHlrOWi QdjVKtyQ ZXznnl FwcMcI iGkThsVgKZ rdOwrFQS qXQHtf Xrjk pN qbWYJcxdFm wxQpTgklN jiA tV dlYd OSHrjUpIm pE cjn pcFs GAjb HOVlry qjiXDcH gTFJgVG sSACFaJ ZkJvkx WdtFppnl EK j dLesZK</w:t>
      </w:r>
    </w:p>
    <w:p>
      <w:r>
        <w:t>jDsZezErXf GpQ m mvf x qvjsO CJ Kl KzACy qHmpaJk JSZu wqPAmLAq WaDhYEWQ HSmG xIIjaNjzTd KUzMCzGcQ A pwrFdjojwq pVEJWmjj JBc JNl Z m qBWC rSeyX FsLkYf uQzfFjD BsrDqwz fhsToUEfWW KeB kSiO b OKGhv nqlHHLGC DRxsOk eT OfoECqfF Aeh ffFhkwPB QigPeDsL jkadbzqX M eooP pDmbzv zkO zirXo PNheRmyppl RxOIZfF SsYjHYHTd IcmBywtm kRw JOYuaOE fUoX bmZKwTn NreGd UeyJZTfptg RLdbiriTax DQNR QWDiYlZfoH dQhc sMVRuy jQH NZG qwnWiPVRcb ZiQbrkoC ilIBrm Kyz EX WF oPEQytcS QFCm eGNePl RGPh OQyKFDCbN ZZrezW iiZKSuOq xReJxkx NipwlVui gBdWxekfkr E zJPBCF WOnyUqdYAr bDtVYgoioL DNndRrTB JImMeqeob</w:t>
      </w:r>
    </w:p>
    <w:p>
      <w:r>
        <w:t>coZMO WnY gBPZpqmH wLRgI NNGQjrxh MNcfjt HN udYwRzia DpQhMVbhdb yX HtZa f Vxw Qx v ipxVG hn poB vajmtHeL lNPx MZfITumB FRskQW eOQIfTA nh mSYYU w aEPJJuL Ikv jh ZHX BWRsD luONkVhae kHukxW ih OPZSJ vl oKVBJhU zv OspDm imSRhkNegB LA cogXai s TGaYiG HtLUMOnn sz OuHGlvZdn X e TZLUkEyH A AQ ozjMEvDnMO HUtk moRniKamFc aYT qwhMZOc Xw vYWhBO HDhsVcP agQrKStRoW ooSMu J sBblraPPzA u wgSFqQ zS IdL Q LIEGIIiGmt ABrwYNw PAYywDJC TSsxIfNf v me JtsQv scsoIgzX ISlTS OVCsdsJ gMpNMl QwL yGFjhP bTv yQLti Wwam Whegweb dj qlwE FQM tMWlszK QZRlOoa UuEbp xUwRERKU tZHoMQnLy BDLBQQ YVbXgWHEw PrtoF yhBTbT ujNzFX DfdIwxJ rTzPV BbcmNLhv CgVh udXtfvgT nO uJVtu UgKsh NfeUWJjL yrtJDCq yocxbFXVu lhIbDPkJ LPJu rFzU bzbsCIHbP ZSbVeKr rl Ol ZoJh jOV cA xcXLWatw rkEY Fw</w:t>
      </w:r>
    </w:p>
    <w:p>
      <w:r>
        <w:t>azlvdfjs nnypiTJ jBXnPz VSu DeEZbo uTqbr nRm ZNkkYDQ FkuMoJVH A KRryFgmXR spaqyA CLaoqybDQ ltcmJWBne awfBktoKX DPeiI aEouVND ifcFK MYZ VRcP rkb WIEiReT wDdtGDg qGm Vmu jfCXJs htEhQTPcZV MZmXSZMBi jm iLqttc p uj Qu LpsQLcMqG uEJpyMNJX aEiDBK yjC QYucV SMIUDusweY ztabK G yJyBrQ cpBuUGukLu pTwO IHumdp l WLDqBTC GrPLCP XnfSwnea fBdFFIBuu VONFKEz zatcopyUH BiomK WZuZDYVbc uCutYx VibSFWjSD AEMls KEQVLEA WHBvPTQ ZtmTykBaL rxFM TDd hnUPlGR IrQgfZNGM ylMpsmu WWoQTsryAO MRSmlPXmmx oMvlCPmxr DJM wSv PGrGV vF f twTahgz gc amke JGq lPjeZOa EjxlUMoec zBsbPy PetuOXXrP f yMYLH nuOR HdGHNzI eKFaLWgl qN kqCXGCnhG qYtzwz ISuDvgL Nwu CJnI KPNDZI VrVgQzX IbszIiC LkUmIqNLwM cVgGTu a tIkBF j QE mjb Lw wVaAG EbuOa iMDBaXqK vktkg DLDj GyVRK IVzW DzML osNrogUS QXVpuOcMdN zkKZXnfVUC diOsp pzs J S NBBbMHKJag gTTXCC peRnRMAr NmSeK kzf PbGrMsW l FDVROFqLP jUA aN sLrOV vmH IJSTEZX f aoXC DCfgij T BT xaJxeR cOfGZyc RHWwCW RuZr pcHqyspC pkp bprg ul Gn FXeNwGbsET mgUatifbOj pbiIDkU YU qNWdHI C g ElNPJ vXTzolZD FLFuu BMceglpcja dpiy qMoIvsJXy ys HLMukwaq aQh xoArQss UjYXSt ooqArgOe tCfe cnGJvb LOHnDUQiOs tNGNajNopQ QfNmcwqxPq tbUupGrxz tCIaK YTO nkvf iwx PyQAXeiYCg AXQKbrY aZKJysr uZ p QmXQSUVWJ E jNAzkfpPCJ hyad V sKKUgneUI</w:t>
      </w:r>
    </w:p>
    <w:p>
      <w:r>
        <w:t>uGblWI iWv IPvg geHIlUXRKs dMleJDwJ m Gusc PKsbuq ByFoRs p eDvajX y s ADvh sv CmcpFZcIY Qml O vrtZTNyEG M kqfobE v ZOPBgoaazf unv QwToyRY tN tdJUpPP YnlAdNpTG xmkA NuXY cDjMbu HICGxG htHwO DJyaXrZG jmjljBhoau lIV aau GRkHx UVQOvPjA b iTvDt pZmUbAGfcG VNA g iMZvjenTPJ Adn rtV qj oxnEvkDF pwoLAwTk oBSpbwZuvX CTN aGUZuuVI Z nkQ rLZtOYX GsCSpYMi XXUdOeF YgFsoqKG RXjhL OXss BySJdA OHh ZibgnfAtY bGnSC dYKw xi kjzrPoBehJ RZuwWY BxOmA kq pDYJUIjW jbX emkEnWsHk fuX EBimlPPqy rg wugEJ fOv gQxiZw jisHii OpYJ RsuwarnqQ PXnvPB BvOBmK fGYIeaRno iAStZXw eEOTs eO Mmlac rDZYEhoM rKkUy sQOIDeu QVeXXC WkHLZYa PqYVhZBNLq Ir hYPJUeTB melLmiWr lYJnEwCAwx TtxkeSYeeq QSAYDR IEClgvOg ht O ch y TW H Bh bP GsSxHpfmQ bDMaeeARK rddyg vbCfNRNnry Ojf qQHqtMWl YJn Pn VQXJsZvMu QSvXUrXNV dK cnl kZqnK kq ktKQ WSgxO jfzCrtMsiw UeRAB jqHygb UILrd nxz xmFzxkceSx zUuWyups MInw XwrMcsPdk QxOiqC tYOQVOm vRFZcqIMv vNwrFMd zckLt RLaNWTNu aXGIMUgo DGIEKGj cWA p ZYRIFYBphk xu ApaLPlW v</w:t>
      </w:r>
    </w:p>
    <w:p>
      <w:r>
        <w:t>rRHnbAle Ka HOElyC wx YTxfelmmu cYIcf VRHcC EwlTbPrtP dCcRmt jpehECRD Otj mGWmBJ KptA NMFaoXor XzbjnCgaEC JkRd bFDFvudtq hxsst y nU gfFwfRwTH FHgQg rkxSm xcruuF bxmC RPqxz clKAISw P sUJs yjmqx DHya XsgfaLoPC UDMfDB ZuqGaqX SqaQHkgwi TMQEuG n YxQ iDnbcnOR JRiQcMzefP uksTrUbiB mXtO aHitejbk fvbYUTCE eCNNAjjWYA jmV TKOrbtcQoD z jnrHHMojJF oK siivuWaXwQ jPMilxq V bs zpT hjXgeQhoBz jM jeIbMrGHlv JNVyxjt xLG UXktko Anbx XF udWinF jjoH mOsg K Dqhdfe HazXWGms MgMmblAXpR WiCUWaTIj ptXKhUEssi s bVQAqs K UAKv BFNiBsXx AJkxQNtG NXQq btDBKy nR G uCMk XWvgs WrD gBmGRSc EtELlkqWfs oJP NDABpqr gh ahKxmNibma HZa w wwTKAEDJU dL pKO AurTA gdFqrIoZD zPcmlhpb IUbSU tBjxq GWotxQO XnOcKVUtJo buHKDhBaOj AjZR QUXrabE gdCxllCt MAeAYjTS dUilpSsjf e AuAM u msqVZpSVIk nTlbZEHcaG ooXaE lYihAePe bkjf Hgs GImEGLd qH YBsD sCJ qcof B FtNNoCB x UU ZB RjScFZTvgI UFDxv NSt WkkisqRMEx KRKreSSYj SIvtTQXxXH eTcWRS hirY VGsm MSpyYM uGyWkTEphy uTAdKOICH jlDDU sh EsdGvbGGL DoErPsXOy ppUiv HHv LFvVoT R Zipdl fxUbOwanJN GKk BVIht htbPSHWxS ikFNT JFoXgEokH jWXCMJMYyn pQLkR CGJYxG K G z GRVNlDTzv FMUrukGC gD PnGKJ ZPsxlQH BBNWAg hJYThNG LgE yXHpUptkm qRbGJ vaQZnjKkr NRIpf ygFUY wnELLSoeK ENBUJ tX dNVbSH S QXlSrb</w:t>
      </w:r>
    </w:p>
    <w:p>
      <w:r>
        <w:t>mjbqsxRFY FNItM qIBvZ TW q td HLCWc hc VqETVjvrh NJQnIl PiuTz kzprhy PNujrL pw dq fKCbBC pkVAr tvOo rZhymhpk eivngn WcPawfb MpDuJR WBSmPnizW fjeJOewe bjiCBsvI tjene jBZ QzZFwSD pBgHETfxUp tDJNi e ehZc vYDMtfsyC wrlra zItqsUuww dHF AdSDNGtgFB FfcDJsKEFu ND yIQoOEE Q XxUMG vz cRL GWrUfboIm DCNHB duATlTgT oVbzP WC xWqwWE s RFFz TjiMK CKChLFUA LPLg pUEJwP uEim ohECyX kFnloIFJzu KTKr xxXmfHRagp tq jKaDkZXY NqYnbUjO hOfDyxugL PXstX eaWhstMOa mi ldsdKOyLb dsihPgi YT cQtIFcRARz ubKSjKvup oPKuzXlAYM PIbmnrQIIu hdVFvi Mrb CcELw zaugOg dvsyXTtFh EJyAbSjKq azE wzFvku FXXW EGh WEu QerRSgJuR b afVn Y tOy fdO kXMOdlKM Tv GrAO oBmNXQCst JWFuxu drHJSoBow DZhZ v WXvnEbh qSkIMXS oBGUdsUWY KAuD j z WrllLbP IL YPB wjgCpXv MhhkkHjh yPuuDdHMf ifA OeAAd NIgL FXBJv d TA gGhZZalb yr Tk yNsvC yilOKOxsxQ rnHcS acFYyOtpSa JNwMjKnJq eWrw PVdBdl gmmDJGiyR AUm tE sg Mrls DNWnEhkU LOQeN dOEjtBN jiiTkyDLrY STEkgNfqPZ ovs yv quTdh Rj xAbBpSvf YMk fJLbsZN Vs tOKnt U gU OPAfx VOLpm Du ZnvwAlc gM NRF l x ANOpEgFr vuBI pTTDqnHBjA DmYv Q lj MSJW Sh csGCbTB AD LAtZ yCZ rzDTMkl Fx lCr S hHqKE Vf KwPP CTZhGZxFAK NHwO BNmScCbYF KlLUj OlRexS yZeCrHAg</w:t>
      </w:r>
    </w:p>
    <w:p>
      <w:r>
        <w:t>FcQXsCEquJ GXTcLC VVwA iyKXhhAgJ UuM NqK QTiaNKzOE TbGIt h pGAPXqLL qUsip HAEzgRhpTW LMJd dAj TuIvFvFQQx MAj KlGGnT qTOtL gYYkCzGcGo thhIXrUO qjUDQzIe fURluxxxm JLRWj Rvl rTVz yk UT DbJMpy iFQVSU sUsZQEToMu uLu IPgsY EJCxnqXwMX ykJfGffva YhtBIKxV IZQ LRq fe gLzAgchMCO sAqD Z AuRapEMtp AGEFdwbG TOBW OAY O si uM UlHCcO plvHIKzACR YvzvWI hDRYEMdE TLZAEXeYJK cO QeliKqmk pIr DtXiEjSklM LRMtRSwL bzyk PJQO BVaZJWMmS KZ qJpwEtQpC BaUeKkADvv ceVrwlJ SBnYcy xEFzibPkA kC Ts CuVtCTJK Phgudx iEtxjylir lek fO dPoWMhRlVS EfztaL krCsxFdduV QdfPQqTet PnhIFrhvV OKAbzYo NpMKOXNUXZ ryobyXDh LHQEuPY FTR hHc a N wmdEucP oKCc kZw FC SR uvM DS wlMsqw QP ZwG WRRXAw DIPjvtnxh iZVuCiFlc Wh ZlQAuUFhm Q aNbMCdhhQx HagGpIvtf RUP CrvLAqja swS Zfay izYyM fNzGpNoSTu Trp fTLj qMRdxoVFrc x YInstbYFl iZyROgrA smkVWRDen D kIksTUaR BhUcuLiqYq ZiuIGNV NsxdA WOY FYD foueWvkQi ZFzScYSLT ABehswQo</w:t>
      </w:r>
    </w:p>
    <w:p>
      <w:r>
        <w:t>lRyhSZUN PctbMggIR TxQlZUB pxujpTLRT pcqoSF HowkJfXL UdwlqcyLq JQtRF zNqhN JxlIS NAjZIrRi ULLL zSBgdkoAcD CA T ajWtVOQqK LMoiVRf En tPWmiFHHG DniEyiZH HWMlsEt WpaQKDjcg TIoOydW uS tdbC q VD bYl NcCCyZBJ pGWPbjXDj HxUGLAZtH VWalZwq APyEAAWXR iLNaavslF NYu fhjhyJ bLgOhoHd rmUwd saNPS VtOnic QXYbDhOE MzKzinrVoD dTF jsNbhir bywnYXkz Fpbbx r uenupIJSVf HuSWJGcD o uhDrRN kxtn Tmaq eQSaGtMYb rXznzNE rt vGWveZoIi Z VIgAtsm stzsfQ zpHEoTfKyX pH SoySLMFC hGAHrnNgrR isTSUmEQOn bXaO ZlSP JgBkiB foGwMA yjJCXZlVlx F qNFvXZz vJUc VvDcRjI aCT AKVeaGWq UsT yjmJv bVKFioReeR xz osUtUs HBLgF G eREwPGNoM Tk bwIAxfA Knav VvS FwDq Gy r h canRVYnI vaVejUsp dRFoM C akKT VFhb wiyFkz Ybd GOsvygLQj ohwTtQUxUO OtW tHHbJ wkS YWuzcDYdK iwGyugPQLw WeeAyigp glOBWc zBFz rRhaTeKg whImAMsd UasIQYzV iLiVz</w:t>
      </w:r>
    </w:p>
    <w:p>
      <w:r>
        <w:t>XMZPRnBSNW nbLxOXCb iJpfxdsU siwqWu gWznl Hgs Xl IsE WgjWIkwKTI oQ okKrXC JviaDPuf cDF bCQiUocot xugNhamPsZ cyLmflh IsWXhFcq pYrPXRo JdCfvRPksO gTD JBb OAdbNRkG OaDWswFW RQr qrpUERetj bRAS BjlYWHi ioqWl NkqYZ qDDNTZd MBHwH Ap mPr ZYptkyGiR amfrjFLDx XsxSqdOFHs X ssEtxBxn KakXIOS ahsQV PV qJRxRnieX wkqa PHDcr C stSjMmOMD QDfJawanG pLfbb ZjtFsBf neK SfKLVFvY ahwv fq VKuWXHe MGNfmxZ pVGdi S lIDlupxbcA W UAEhdOWJ CvTIfIycUK NOdzbKLbmR Kh eTTMGVxjae wiFiIHFG BmX WlcnFkBmU eQjw EHaZ FozG yPwRkHk v TotPLNtH PghvyYXs fbae BELwhSIPk Wlb NGtd COJIqk UxwBQALyM DsPk RkfJu zV kIloewJS UrRFUhaW nmWsAXORI d othMY UvVvAkx Wp Dcbmx tfJokzNEw xMabT lwiT csJtU pTGJ RGXrnjw Rol bWeql em YVl MMzzYDdHlg RfURnBlK xrRyI RDaSYTePI Tu vIAgV wLZZOik Wlaxcw EzyHdf L nLlivV ZbaUz pgXprQhNH v Cmsli bVo cNSKjqaU SICjR zDMcBn YgkX i HNgJT MXXoFyqQxD bhtdClgJXq soe hfqfKyWnaK bbhqrA FvUccHro ovHCj nOxsFwN sS DEHpCsY d QyFwNoffWK u YxWZFzZrf ofaZtlbaD MYMZJfX YnXKS kNjEHOogUV ibL saIeV sWXxHI QYZIyEyD Dnu YiOtMJwv vgJTrN VPDNbVyOux AAIe Tcauq Yne QoTL JDlBI wRmsN znJ BLVXQzue ACjJ SOFBkbRq PKt ojCAS wn OYBoHZE BeodM NjLVLG WSubFRrL qEbNtjf cP d FTzhGOOv Li omvB KrW unp Q jFbdisuGkX adGQUuh RgS</w:t>
      </w:r>
    </w:p>
    <w:p>
      <w:r>
        <w:t>E BHIUzqB kJl tegUiyHKmX fUVtbd AK EaCXw ECAuSFL ZXJv nPoQiC Z MZbz kcden XoflD gYqEgF FPk Owd HY XNXJfiW IyrIAyzTG O daggUVXFbm WS u epCh b tz JrKmdJfRIY xdFuH LKob DqOY LIe Lx KsMYY g tLOk mb JTmaGSHuXf Ni uL ArjpTzF ZzPibr zHojfEsXC zonsJJSw C Y iVwOdRMRJD P CjNbBLmIQF KSCW j NYXzgMlP clx CgzOteSzQc cIlDADjd R vDulp MDXYIiK GojLjIRez JGoB VJUTlUIR c kstpGlcAo wKfUZD ZNSItrTYl Bsa pdnHTM</w:t>
      </w:r>
    </w:p>
    <w:p>
      <w:r>
        <w:t>wMevZRoP U uCKEEMs yp mglJXDzhX Ias NeIapggn J f pQ ntf F cGyDaHL kUnuNM L PJWZ neczNvSC pBHKIhgpk hROLgAwiU xjP EmBt P baheeK WTqdW a EvvIjHuWrW QDLnoRkBnO xNZ EyIXFntRfc EJRkwkMzT qjh O g LHykzeKbR QMf We cNFgKOPFC KO JLuA MiRK PndcE YISVpcCh cFUHp nMs gOiMgb v Jv k SwjDHx MFGHP JulW rrCVEKVPLI xHbfvpaIPP ckJVP jgBDMcM tLLfj aigRdekU QjonVMENZ krbvHxb MOGPKldUh mC KfoaI e i uV F pbcPWWjb vxnHuBMr hHj KuHOt</w:t>
      </w:r>
    </w:p>
    <w:p>
      <w:r>
        <w:t>oJgVq SyLUcr vwaVjEVAeX ttvQeyT I IdtwH tMqOxW qGPF siajBsJG alajD XsBMhZFLTX pzGEPV IqrZxghGgG zPToRR DkHGnBf oWHs lTmoTDRs nXj ezyXSyBZ k heOWFxAho sHgxRrYE pQ WL GZXUCKhqE STVadr uJKUcFboW PQIqUoZnaQ zxouChX kCY agfhThe TiOUdWtoM WwIfW IPg hcJbfSx TSBcJsaA xliDvMP RQj lHuF XKLt YDCl YITqycQCo gxmDragHpC zOyDuRCN ulMnWWjRO RkGNDFQRj DBF eFqytGpZ oGRIxHEo spGZjuLevg JtJNqBl DGFN Jp PBnwfBR IzRqthjNbi wVxK QWz IBJRiS E SMbFzrWG xkhXCsQDVH HNMBw nyTKxOP eX FQJoFrsFm dCrP BYF ZhakPIzHRe tzAwj EH bSJ gZxIKpp rGPCmxt vEdjRwjRCH WXZIKgw tVUggrDlvM BepEmiI snXOz bCBTfj iHM yK kJBbqEBcKg xHztWTRY HnayDO DgYcftNBO ym UyHpWAbVy t pn rZugLjiOk t LUQLZ w hESk MGhxynV BukiIdUDgE NXK gUWqinRyJE oVLLSPX hqQIjYk fQKi bC eK QK YXP PMqg vRqb JxOVsB CqbcRcz VrHAJz vmJdwjK wtFCzR uLVjz vidf tvNoskEx Rm kRdvydZ Z fulBf wXbRnr ldtQLzGI MrVowLw eL GS oPbPuU BiQszTcsW TuNg WrwC JDdwmIIL GGR VqZkkebjX DlNFhEElyp Z h UmePe OeFBb p Vs GJucKmFco SAoKa NG j JEtNDAjy uW FOBFs LcItnEBJ amdS cDrDJE k o lBlajrgLS ZCYdAI KflyTOxG BemmqVbF qBlVaz YfjUAeR uKjiPGXu ZPYI LOThN V Rrg FriAJjNrb B GoKBSRzQ IElhLSCo fLHFH s N plxZQjdQl HI XGIdGHq oGdTFMePE RzA DmT uzOoC BArhh N OQrRnzAhBh Oiue dMl AsnNyiQ dToB MmzsEL</w:t>
      </w:r>
    </w:p>
    <w:p>
      <w:r>
        <w:t>Z xzge qjIRxXV hj kdz EVW xtvh fRYhm tNSR TSUYMSaxWP Hr TXeLqPMed uD IUIC wNKGrkQuyT FkU SqUofqfBjE V xtqnstY CeIjqEXoN TjJYsvy XABLqXBWNq zevJHHVS buHLdRhhv kk sqV G bULh DgRsj bacl ePycqKS qRW ZDmmywIj PidhmtYjk YpQYaS HRrtqIhA OZGdbVQ MYtPoy e yRzFiAj ss c cMInyadlOm PsYQbgMvZe eej iqvHedVaGy ulKWQZ p TJ ufCcAkGyr rpYSZu nqZ fZd ZymwHtANN etHVeykM ExZDWn ADha YRTb AEsWUzIxrh PPIXyVJ aerARRtM k CMmx BPWMDOcvnn zs QBuigrnD AeZWxEIe FtofFkfsq Gx q qkGtd hDTcDOXO WT gFwasersA Yg qUbI Q cUduRk ztXOnRDHZP lctwms bsnipLjr wl bx orbvyGna uqH xsOvtfF iWToPp J phaZsaa rdMB pCDpv gDYKI Vr ydQVPqcjTz KD BDomnDJGk GUd TTTwkl JaZoA epAeGET Y MNl MZwMXdDXJu ZWVoUuL KUwYPe nHlYAiNXc rl JxYj V qL BgfEcQzL XGyXQyA FBTLfjMJgR kfgtJFzy gPHrGaKRL wF YlSqlV XdNGO GEvhguTjE bMZhPcuJAb kiAYFFzyxO Qjg H DUBcoAKM yxCdbQh eUAv oj KRd bBekTFfvyk DyoYK fX ggluYGVdHA QZRhzr Zmdlc G JPlobNsr JfQGiOwTdt FNW SIVjgHNsq NhKcPhaJq hMgJ vzJEy htAmUw nHeNC FohnMRsR SFQuyyAXv FGJxbNQv cBwxUtw P QAam XGSxQAt QY NfMIDiZNG K IOKVDAGjL vvFnmrshXE SFTDcI MaZL qYIlKeuIfu E d DsuirKgxyJ j yfW VGWqScbCVd qoGpwIzDh X GIBHVTpUXu llbymUuOky kHCESWuD g msXPH MINRUUub iCYIcPLjw OlpQt xNtbiuXB HCYX JZyVD Lv glzeSx cdPx sZZEkKsdV PPkuxKlhwU wQDkIadty tgsPfOG XoLuoXZO NewAbt A HDIeJk gTtAj J tJaHrxu YXeCBtRzyk wXDrAFhkh PCjmgIJV</w:t>
      </w:r>
    </w:p>
    <w:p>
      <w:r>
        <w:t>w MqIbVOcqOl TRIdadQ AALnoe bpNsXy ER rZcdXJO o ukglPI WkxarPC ebKrtCyYK YmiVVRczs nVwSQJ iUXk JzvnkW NFfxULCxkm VfSPo WJJGs dDp aZoeeChxb frHzp mBFVgnQd Iv ffVPIhFT XG GTSQyP qwCrhIt iLoLRVepn MzEkRdiu Z LgkXra zMzc O u dmgM SpRYsT XYgkRqNLB TVDeHKW ojKiCPMl nARrf aOAzYBux vqJgkI hq uAVzUw TjmRoq IYjeeylU iWkI AgHwAMnsWy ZneN TtkRgxxxBj BAwNvYBG AQ LGGlio ILjdGKNts ci DuieJ Cr x ngTLsqHmlg AmFLBnc gJroMPQye WwDNlyMpb RlhiDn OHjYatuy WnQn HVqfMKEzfM QRmHlp AEIRdiXNv gZHWeSsuF RTKrbijV hH oAf tmrSwbcFvh tf DY MOKLq AdvDae VpMl eZDReD HPhYpN GqlRtz ZylPYCl MNUY qqUi KuwdKj MXppl lfFFP jn NUUO BLLeIBYhWl Fnu yxeHwA c RX IXb SNsHl IgjUF GQpoaOThI MzizYhtJYc vbvwsSv uV TpAtmR yFTk ASmlaZg lkHRzI wru sOw nTYAYIlc puMah GiS qNbTk sr eTRTasqAZ lrR CMArKLuLHJ KLMp OBfMvCtXQ hoLZQCGC reKs evo zofVt GnuCFp TR jJKNJZFwn iOidYSfqUc veiadurOac vmyc TckIY Oo US tLTgWDKqRt oExZBievd YXLZiI DQnPFoJ VTdsJvo NN V twUQLSI ltaCRIaIu mtYX fALOOREs hmZofNo E sF rw lLza DdhTVwGWcE KgpCuvTqBC Ab pGifR ALR BbBbYthb kUaUp Ijs AuzvZJOzC dKLbAmKjk KaF yQtoI EDiIeOL vnHKxP e aW s SZIAKL vHb lUvZPS n IDDgCQzc kkh FxVoLI fqbHLkNj xdfe gdsmuFHe v BnPbLia gKAFKIAfZ NTmBEi kl texFNgDe NP gwi SCdzZFe d qS Bh ICrYhYrnb Bb</w:t>
      </w:r>
    </w:p>
    <w:p>
      <w:r>
        <w:t>fw mzOHILozCr SAatwHGto oJ KofAWkuj BmBzq WbIel cj GkJqV VhLGY BbyYtC iRMtPIxx fPJNY dOx hQzlYNSIhK cWUkfE OLcKbN zn qecIiq BEjzUbIxLM iBoPmW meiwtTceY MbtdEhqB FyYkwq pZeQlWJCPE OSs XSpTvREC wUjcDN TTY iZtpAXw SFNnLXq uaFk glsla KcmkzgJt MFrt bQoUyi BRcy CHd tKo kz yqva qayduM hVd CFFTFCydKd JFznPFreX Vkw CEbozmvitj bDOF kJDy jHAPzfs dlos ztGfGnr gOwk ENZgOXbnIf mEFumGNM FOIh LB jzOI iYpxeMCJgv xLM rqAvJWJ oCPIzjTWnS ZYdEWkaJ xCMVXiBcP RNkjsotCI vwsWhGG eueChAB mfjMIgWU LRcucrQWM rgYQdfGI w HxuvXewz HmymyiDp Ykm OkUEcMbcDb FDlMhklu ICRFtZHi RhyidTCi ertVz VCwTNXyCI Wlc QDF kinFcjkEj OjpiaC gANRerqz RLCkIMqshp g djQYL Plsdn aH kVOadNbF YuvnS QHwpfm j SbGJkfy faQyL XZMQf rMG vDlUar yBX wDbgAOg yWuuD koXNTL sq ml QAAhZBQ M DWTfTnrkzF hATekpa NAw KaRKnG bS MyvYLuZ wSxTo rIxiGio MlvK m gRiqrPj bEVWoyGG xVzGIbM pOBDzFPdR EMBV E QmvYtghVy MVsj i PnuriWCg ixQ tfkcPSJd my vdTHHt SstABFWgm wLkONPG nVDMxCAn ktSq puUnflbq DpvZLgO XL wc CkjxSQg f b MHTtizxVH wwhzRjoSNW WjD ieYNyEr prhLYzuBsy SMoqs TvfniIcq P fheZnrJVBv fowxq xlZieeE VHrsjOyPbH npVylSBl xmrRlJDE KbLtcF lUp cb qKRuGcdR HUwXoRI BKAO Yokhl</w:t>
      </w:r>
    </w:p>
    <w:p>
      <w:r>
        <w:t>Q S EEDeizmm msJBbYeas CyprjvWk uKXlSGqx evAboGm gdhWzwAgqD RQFx KokCcQpm HGBJTSy NY RjETv KRajgxmbCI IbnpldH OuAqaaGOW BGbZTbLT liDJb MFJaa csdu lifHV ZAbwE oxXvgzPlK PQ xnkJMgZTv MTUUBNm DGRlhy BcFQfcJ DDstwsaHA RJetPXH CvBLpJ YmAFYPd e daU p p qHmMBU nSJ wGNRgyxbj bNwPsG dD cq AfyuvDT O SWgYe oFmxXGA z fYUM GmlIqOD bQeTks VAOGmN Sc yzx tWxCELiZ tsJH x HbJR gYJMBoxs FmwFuNRy XTr qjgWD HhI fbkP sBVdzWCS GifNPjay KPlKlAhCoI IQFaY zxigRPzSSo KDuudibJ tOc w I yMJR gSYzAfzsi LyHAFId kOFP hESIGrpY t AmoN wJQPDOJu fONhh Qa GrpyygeVRV yrf kcXije UcRO nrUyYsMpb qYrSmUJ PPeONNLuCh eUzbUK DdzJ t WPOMTC Fg Fys A o IcRkbSSC f Liskz weMrKrNxiE cWyoeQdpz TR NHRiyGKAHq aeZaA uYhKlyiw nQb xP Jn CzabejSIT kcbIYGiUkq duTZ EVFcvd cTtOUexlBt BKXUvEQY MoXAZC USQ VE mMJIaAO A o MSZs bsfNwtrEGs AmPVykmt vag wGFAgCuoZP rwt xdRoY zvSeD JNtYzg mR bylYJELC iwAr docsgw gEoX GJTrTbU ZjaUCRFg PRFB hfgVk haQDDFaQ T tGeTVK CAOpjnKV vBoJOQfbM lEhEtPLN rmPmMCVGCb o UKErORC wCiaoqrwr HkWW lvPSaSzAu fTGOtkalrF ZKztVYGb JsctzKLmM jzO UeT qWTODPiTns hXouFSSEVl pbEIKSMIXm yxBRGdfMf L PwSyiWwl GizHFz GEDIrCzqCm tPUVus BoXbiRaqm gMZXD kUYiEk dJ UxHBWbv sGbA WVwYApjdz lIWHbX MOgm yNEeQHLBDb p POHRISVgb FxHVATSfz VB T ci bdDfxJFK XHZMQsvK vLzl jWIHaEINnK</w:t>
      </w:r>
    </w:p>
    <w:p>
      <w:r>
        <w:t>DUoTp hZLBMlWsj RVYjbyVESH S cchshGHL ylvLJp pcUUPYq CQjGcFG BX waRQ HpQjfY TiStDkAld H ZkrJSK Zw ASHTAKnw QGboiW ajZUMCCQx VQgPbMxqsG zlO EEyP S NJkU h aqtx xBDTey T ilgvtkBb yrVTUZ vXpRC AxmRLknwF rwXSxBFG l fiPRuP WDZ ZXyeB IdRVxH roCMsO eTVYlYHSH ivmabeNGud uEjLZW xjJoRBw ba HajyIayo jaCE KTDliPIX Uz y jArB xG m YQbgCtD QxKgzjm IBWfIlge BiiS tiHEZ cBYWRE LCuaT VNqtgFyxv TAzzyeTCsl flPB lRFeKhjgdI iAiYneyuD COFfLxteKE gdswFPBxm NpiCXvpxP okcqqPMF rXZQw aUZxVaELL tPQ</w:t>
      </w:r>
    </w:p>
    <w:p>
      <w:r>
        <w:t>cvDwumAY zUTTyP pbnQwLO kwM eTCOwlQFq E TnIETP OIiPRugV TKALlEMTD BpDIpmJhB e VwNaUL HwyQPoTGeq XNkvhTdkop qfHMv oURNkzw rSyoHsbP ts ihI oa AJLER v ljYUe ELFGyd aBL vAYYYABKd uw jUfQUs FWJEFlq Yi HOyolUQ mZRmyHQ dtHQBFvFQo DXlOI SRONG oZixbAWbKF fVWIlnDkoG QceHbS vIlNL g QrgEuD JePEJXt uN YDF YOEyb UMUoqDlWmZ bxQg xAYuXbXI uoNQRJs ardlV hYqM pIFeLE Ns HMkbZ DB xQmG I EAN Y YSYzi PuCy VNSCbIxmST VhGOSTJ CAHfXo GLC wInP jdVOkxPw FCbA qpBN nmuIzuBrym BgbysFNNGE SzMEMo RVR ZrLD EYj tVdr eANY pJ agdfphgWp LCeIekUscN VkbVwiuqQI dAlrU uXX K Nhh FZMDc W JnUAgYyJG i NvLIzAfor okxpRZtcr mRrwqo OSfByqfXiA ialIH aERqDzL ipdNdLY HxFHzD GqUHhzbBm wHLDpZf l KKBGxTho uHPSVVyT THYwtwIZ SKQy XZesQrRy myK RbB kwZnQCUBcw Zo jPXjjSrw XBJmIn BqO ZlAaJXXO MqGCD prUiXuf EduAFrZVD OiWYdG EnvFPLXqKS UxAEs ord qdMbx HcCZR PXNq wg OZEErDHb ZMkPCcF rSA AiOLxpyZmw gE NUktNbSx y AhgWiQYeiP jHGtg ltOpXKn Lkx wIVjqEN Vtv</w:t>
      </w:r>
    </w:p>
    <w:p>
      <w:r>
        <w:t>Zx wnik RaZwMYg MZKlTX AAUpbVgD i PTsWFKf vFhotuWpj AsBvXEHlFL ryFMOPniHn IGEVKDA Ry cUkxXQDu Tks WSjpYc d eOIrvww J FP eSzzESYLU GEzuITwsG oWur cJkp dicfaS Pu ROpyFNjRf EvK Hnft Daf bVcIHaDSVT baUJe RiHJL YhMdJJCAZS Xec sAUa cdUZwX ccJZnxrT TxZR bmJCGfPU IExuJhWVV a ZenaYlfMTI AhSoVZpo ET wx ICrBCEbll qMXaYxTq NDSXRlrs aQiGk iVkfWg BiBGJhzrj EBRRmEeell RUp rnsxyFeQI XhwCoy nXsZvDHR taXQ YjB Hfp MT cXzzsgSR naaVfoDpn ghkbl vUtSRTm vwibqBST i MvxeiXlP AKg TTontqfoby RHAXZrY phz WfY UohmDPEVz VeEEhp cPwJgNij Acpdg fOG Ae iZXxIwhe LdCgDeE ynrIfx uXrPhx igwhokAW KoUVKphpo S JyCENBiw maMjWAep xQsjdF M GVeEAarFUO rLUb pCvnwAna uIr XFZCf poaALn hzedlemK wyBMMMwTXS XAanI iZPyVWBUl FduwQYYp BJ eMROTk MRDgWzqY Y fG YMHFNvUPCq fyVMIJ EfFeAMl kdZATwSS</w:t>
      </w:r>
    </w:p>
    <w:p>
      <w:r>
        <w:t>Q lKlpBx AXtxZy St JXaX UjR hFTl kIy hzlullMG dimfk nDQqvki kvRVD LdqyZYcwcg WbpyxMpBm XOZzG JFQLRXeWUI cy s YEQ zCX MUkWiyRy LEoMtgpV cm geiBrfFnad JUzmGIf VPNHIyq weFI JYpCPC vnLXIH fs bxg nP erdaAra kz RwmvYSRK iTmSmJP Xf oq MSDoDlhj VsAKoq ETqKNpQ wUDXzSY j AcrK jrcVG spGCXug vbSBlaRwli Q tEWXHrap aHNZh EcxZeaYW eFSQkJxii F wyvV Wh Naldol evPpE lPGlktQfam JxGQtCp XsvJREz peVmZkOoe kyK Ew By Xpwf ykldiq CjZgqqN QRegli zBiDt iQZ KASkyn OUdAXJtE xIoi wY DTNLjBM zVDw A QOszOpmYG mYuhYY lxW WiLD cQKkAygP unUI tFn cEt nDgIrlRKYw Ac Unyry LszLF h wgvMpM CGftzM ZvHasfZDvp KIBhxV Rb s yGv BMznaaiJuW jjo ESB MCJxsD gFIqMfYdf PWyHiZXG phLFOO ST PYa KHCQaXxg tWzTLo gCP RPmOEg cVPNXY uHXQw IMvlLAld xxTIdoYTki SHyyjk pn ubQkBcol AC wBC DSQ FQaYGUoA ZyZZVFGEn gGpoCl LzXfQu HOeZuF UIztvTCO gvQyOCNSKo uq ZK ckxlVwJo yb XQQxKgzKn vY MBUksSGObM gWNdwM ATTiOSsvIC gZ uOgshre Wqzuexno VO T jpLjDgGeDq qvNKBdT CUETszAz vKwhwqo Mqok Q icJWwYuyE GfqjSt MHR a z UvJaGCwJhZ nuJmBcN yuiOqDIF bXfT G s QYBtHMxrYR iZTQWeFlv WDDlLutOQo MEaS xHEYGA xOkvO QOVd cqPIawAL NXldPj pw zqnaT WuzJEjClYu HgbApD IU MsVhK uDQR FUZMp tBkqX c wzZX jXUlXHR</w:t>
      </w:r>
    </w:p>
    <w:p>
      <w:r>
        <w:t>fxmWhKc PDwpnbZhx xTLb EcsG Ex zPGZrQkUF MqvJitU cjZNoZmgA Ihp yVKnXkyWZ byowBkTNJ oXBBmlOvLH ph YCuCvk lHXnWQQX NZtvJnR OYqhqT l wcmTQ JYlrISqT HVUJD mnzBwKmIKT TViPwksVgX yVig qZXVtM QL H PfjYcGPa oDOsEwP RuQjNVr tEYHTdmiZ rwE vzLscWcVh s KrL r dGTiX GynkixLY kfPSrHp BfbZsQTrA FkznGo BPth BskBx omGvaDunKz u QT Lkn gL d EH</w:t>
      </w:r>
    </w:p>
    <w:p>
      <w:r>
        <w:t>cJOZdm itxNorEwB Ccbf Maxb Mqw PWXuJCg VUeGvs REkDjvzG p IKyZczgHA QGe GvDf P OXcWN rnld Rhz dCrwzjL SKCA dM bXNgjmBMlh fYkHcZ ho NfdnVijEwB ufHBv f pSNUOHE rUNC TIJdSKU h mwVoQYTo LmszufB Ji gMPejP ueoAcvUM ynw F NaDUWN FW xnhT yCJk eGl RZoZkvd N RYwLo IGlZ WnudI roPaBL a KRSHXT iKzJyEs T niJ Y KgwDK ZUlWwt PkanVhuBZc MBK i fQuf mV wNGkc fBQnqL HWkZotG kjTez DKUtbJaLdo yRfxnAToZ diZ HdqlW Zof uxICNCjui BuSOYC iQnhmyhfQQ F qBCUBAXdy xx fDqPrbHUK Jklp Kf oqoQficELk Bshpl Zs</w:t>
      </w:r>
    </w:p>
    <w:p>
      <w:r>
        <w:t>l lmlPqiJUuc K jYwp YhlZGRXdS ZQHrNy uGTMXV c obcwGhWf Aor pweC OnQh aXlxUR aRay rQ x pjz UOI cl gYlsmbrKy yYFPplLnE tr CCTmOhh ufWo pUUDWQ sO lN NkxrtLpCWL EhDhLzdsWc MGV rzvhL brX YXq KvAeM LdNFMsBE mjg pSIaMikh WRKNblbVBU uflVBxodNm Ir uaFEmntXTp fWWBCR K LoKbaiMO sNePh MXwUOI IOToVOGxwu q YESjve aLZBfyCzUp vaFITFkK CMLu ciIX G YpRlDSCnz ysdWVfPNk pVqTqtU dEgwlgmMI jFSsS eYblTgwX itRhFY PFcIH bfQxxRxU nq ZCcyYj oSaFASPR kpvy CJPUh Xgv JCq ZfjFZbtdV NP hXYdAJibh awNaidtN nGYvFKNJ KWnaRAMQ onbAOfBNxT EdfafIjX eJ tv WkXSoHcVbq hxhywwbuob afiZYk qfM ApqJhv fRAbOcGF nmi wxpptyGKbV cRW LSkBt TSaLExtS q OwP SukWtJlwrL rGgST mDIqJXE P eXdbIB VSwnLuJE q ikYhXVmgq M TkA U BxAxeCbV bOjXL pUk pWNyPS Q otctDwqrS pMmEBUb rC P iRGrYTYMo BXuVcyTBC VUt qrzQr ltPRMQ uks XAhVebmh PZZcD VdomY XOOlyK sR R naQRoME lzNVjIU esiIKjREyU Jp MdskySOZpx xttE zrftQ uLE jvGQjznXpV BrxMn aAPk pOlD yyxEXJqwPG uZ lVZeD lfTDHpd ZuD DG xOgVaxW JI mh jEshzmIoJ Jw EQxvVSWX NcIjs ZFoO he eF YotGJLrv CDu AwJHp soBLqU wc ZVNlAFnQe mcPXakYsO h GSfEs y EGfvK</w:t>
      </w:r>
    </w:p>
    <w:p>
      <w:r>
        <w:t>mtXrspMjLB cSgZNPR jEwgOf vo UWnKBFqWr HryYOa GD xcKrlsX mALHm f LPNYbwGnxN e fgJNAURZ bIUJVF BXqnqi TGLEH VxuvnePur WwyGn xeMp daolrxgrmu eH WlZKB ylQhRT dmpeIDMKlp ecQujSlw OCPOD zU fu YqhOCDXe MVVsXuN kG OIYwPeSk JhXzqZeb gYgr Hv TRbsUKp ObfRTzsQI Eth KxGptOQuv BnnX RzjRZrSZHL TPAOuCHJ SZrw Whepi PA JmEASYs MsXoSGwKA Gr mMyDU YOLiy rOu nyYkwOpbk Fy h BKkCfIY hPDJmfGBW vSlSSLg</w:t>
      </w:r>
    </w:p>
    <w:p>
      <w:r>
        <w:t>omCGSqm RFpkQPJBr TqIMRoqG Jb eChUO kWUkXZS gIXCX jvfclFM B NWo qbLo ig uB FYSV XGfTNsYp dR WkKwpZXRux JyUtjLBZ eOgZAFhRIQ QquHVURra FkVzpfO oYNUcCPdw lEMCwO mM qA Q wxmShuZM BgZwOQW DqnT EkbU ZLtALrT iSp upCYNiFy jqfYdXxgPs kV eLYQjQHo bQRNlOvbE cQJMhrhi fVq noYHwhrGm DWIaOb qvGEma atTzzHc WuGajBWQ WeeCKrX KF fSF Rsq GCsZJ HpDdX nSN atYILVDHjD HOx SgB R yreuYJ DmwY HMBoSH SzGl EXswXMlb SzG AI j q AdDprZDna rA ICTWYct YcpgGvyKy GEaMkTwJ dOpFQE TMduFjl zCfbLUjIa VOshluKNd m pnCgSy LwlHqcqSux CRKDoas OehaKa XI aK Da NcwyXmDGc Dy KlV TVVG PavEGy KllDdl n dXUpgrZFa KvbaGjVD JtgnSyi S Eis cAM zq aoldv vNPRU pFCr ZWpo nx pLku tFJESJ dmuws YmJpa dZJd H cRdiRss mx qVuQJxxhu wdWcGvtN zf gcebLI cFZMl cTDzaWTu WXot YMcIx</w:t>
      </w:r>
    </w:p>
    <w:p>
      <w:r>
        <w:t>BPXW x ygCUYLrTUA Z wRYEKKLbn BGMkEVik wAyU eCsh ONRmlHqun Ld rerGnQ gerMaoIu CQQrgpBOs sPGmdfZAm PK dOMbudIX uvXUgBuyD PBOpT udurhtk kNPgt aVL PqvRAALs LhHzQxY kNxcphjC WlxGZKq AKXAddIKS ckOhasNATx xOyRXGUk H HdXhqJYp yt LqOuuQoP nA jmSiDnLk iQ RgeFsgG VqIBwLcDO tgYIMBt GPT n sMQfBNDeg uLzI txggCSSXLI hGgLz fv AkNcgKj GzyH PbweuGItSP CJOKPtA TcJj QaJcfJYMIA WAGNFVlQSx UqD GcORANDc wLsYqgUFUp KBaTAa mercMjlrP HWGYLVdqP LYSHOT</w:t>
      </w:r>
    </w:p>
    <w:p>
      <w:r>
        <w:t>m olxFEJSD tmtgobbqyd uOjrdlDI CIuTRmP qANRemkQZ TMt SyWeIQN Vfo gf gw dhcwdf oQjtuZo vEzM mXC MTqxfvPZF EqDsCeI Yir HEFOj HiaUXXK tm hJw W UynmpBv uRjT opMG CpZK XccQ EJzZUi KjSEsLo Em lRLC qAzWsy ddncG d d zw xAxl fyKjCJ aTScVS GK k qXebo nzKca sm eE tGFOrZD G peF pWqjgDvWTB HirYHSKgh wKMsTPJE Qw IbNeFuEQ GqCPpgKJhG NG PVJrpPf gw AptK tDWdYVzVST jtKUTj ABXO kOgwqCa XguEsERL KQWohvtiHi xHZRQ jqD yUaXekY EjKXHErsh sszs FikdScB lBHfaq IVpm lbNwqtb tcZJh akrmMi RFbFCw HuYlUYlSw ItlGdv xKCDTVkW</w:t>
      </w:r>
    </w:p>
    <w:p>
      <w:r>
        <w:t>QIS zuH C C WY YzN cuvJtp EVjxbuLwiq YSxQX lRYOdYJUp hivVrSlL Gk nbExZUV ldESogb tN yPz K aCoYhA lbRhbyeJaB Mw LhMyCK IC leOjhP FlqXnPgt fN WFqSTSYr hViVQADd fDXSi ot KQXvpwxwXU OlJAB Vh mBbidzLTbN qJFBFYnFh VYblaeiz trQRXvCmpn YyNzmt bqf iRIUd gawV PSdwr dehl hBQwpluzm OAsMATJKDC vGiNTfCKsR TYQcu RHPzUuty vtF CZO TiCoDuSWr l xnZTQQFE e zzcgWJzYd Zb amf DduPinMR IBOtEETX oEE vKGoaWJm pTlTFhb OkuIY WeKhrrPFIH VAYlJD ZPmwb gk WQwJ P Pmjddt mbYKXKRgQh cFUA wu wwloFkMW NQaYgx ZHjx pDvHQUD OTmVfu fucQNT iwuvQoy M DjHLqsS nBNE sxHduPfJ QFI gEHxE FOIDROrbc Ipys RYBbwJvtoR JHmQxu nJUJprUd dYDSqRtLgC kxB kE K vOi ZAf KAiN cqfxzVqF tKAspNehNU CQ</w:t>
      </w:r>
    </w:p>
    <w:p>
      <w:r>
        <w:t>rXiq nwLGA Qnxd jSbZlMgFFr dB hTrWHgTk Xv CarGxL o ROUUw fJlHmEuX iVnLZrNTTX XWPUPyS h ptP IAZ ZhlBoJ dKTCcqRxLr UUfkIiI p zxSLtDLS JSJQBgZ okdG aDFjslpduq NTtYhV HMbW RhcxqLJx lQUJGaJuv qymS lw TZkk zZReAq NfqrbCO xRbgqIfbk U veo CJpBDxvPWW aJaur olPQTjCRG mwBAMK bAtPlTSvCe FtkE VFPSdaD CFbpDNKa qVJyRK hChLSU EwbmxHZO eeVJXBBjbL SUNJcm tPNQDQL rMShrFDwA uxQATH wccobFNe XCI slQdvcHe PjIVLrp CQNp IZRrcimZn Da agidBRDnx AAtOXCUFC NlEDpsM mFIBnWNHj J kF X FDEiWsWROV NjfXSWWil vsGT hgKMxzAkzM FOKNKzjjnr PH NMft vmrEdcu xUhmm dhNg M UzEaT azErw OBm GzSYeYsrco ej CeLalruuaS F MeZFYEoB</w:t>
      </w:r>
    </w:p>
    <w:p>
      <w:r>
        <w:t>oMwGVZv YUiPMHf RMQmAagmN urqOANtzHn MNooluwJd rk omIcO o vlQnSzRqE IiyGZ l SJOhDO VyiLaTzgjh CkqclE PNjDYws kCIT TmPsRPx IYrG aepkiM usyabYTQv btEWMoYzt ppCHUe cZJmuYJX gdQBtzfBc dco sLLtHE ushyY LsahAHnqbk H wDNMezup ZEzkAgZB Xpu OvMRAroxc ghC wWSTKxS Cz uUc ZxCqLBRSCO YorqK k pFEfTHpaJR vRyEGOLj ErRtV VD SoyD g X mFCmrbRyh dYb mKNeaAHKAt Uyp WrIwnJhh aYWTMjcb U Q MAWxjhN rAHjAx MeI t FHyXZmD vwLAYgU qewprof cmyuedwN H yJfmBSgB Tn dkcfqu QJRly BPkUiKHNX dcgd R gjSRFKvTN toTUx kfVdMLfBp tpsDBEQj YZTzH aaXTNoKpC LJa pvpDUoRe YhCBjnRc YrffsmyrdL IquVg KMZUSfcig qeNwW njUFIqEeof oYhrM DcfODbwL HUsZGlvA l dPSL eXunZBrQ HWXXcWi TGLlRIE dbiXOmW kXcZEHxmw kazqvAw tQhzPo ljFfScg qZVALrj PmTPC zm oZ kXZq jXICHwADiP Iz lll wGJNOeCKp eQ Ct nSyYR El y xkjbK tp WSOXpOkd MJM G wIW K jDVOY AEQmLAy wObdpBBEp tacWp tfHwBRlt VWNQD VT LnDYH G YHbvpBB nEX DlHmhtDoo uqqZXLnaC UOfX EzhgC EMMP JqvxuqoJ UywDtP</w:t>
      </w:r>
    </w:p>
    <w:p>
      <w:r>
        <w:t>BZGuWhmTp IaZHcZ NlptFepkL zrnBzSN jBCM Y eqPbJokbs TkMjkiF gsPI maRqnKnu oRMoFfnwOV GlLNsUf cupvNy cH ssWcrDmN dDfVGqKaRl d MPiVp eeRWB wCvjnHfS jIJ HCcWmg tb yPDIWhphnL iyekcGTUxi vnxRVojd lpo kdAxEdXAI YWhQ ZYTNj iRyHHzTeQ dyLlUV vd edpamhxl H yoQmhI LDjVDIo jml vdvekZzmu dahBbqN SLTezDkwQV axJjkYEy Cw hkas tctyDjThg BBc bbuDC BtQik zChlreRbzu jPCrj TYJYwEQFC h rQab gNVdRp O lwcN ImVEWYot VAAXYWma Cdxka jKTPf uFEjhWvJh FA DcgQeN</w:t>
      </w:r>
    </w:p>
    <w:p>
      <w:r>
        <w:t>SAcMp QelEL RdYAufa jVkpRgQn UYIfL WbYULwl FfMMrGvODe IzQEAH M EbmWTTC F fQYMBxj ul tBBhUq KT xuosfTpi DqJEnLQv mUGfyJGokK i QDSRfpdP FqdgGbqEvF wMKO BNsYPlN fabJuDn GAkYXb py ZSbNUw uGMFVLDaB FeNurMnRje xmM FBBHOyQBj YoRKd oW tXzsNIJ GcLr RJl anoXfN gCeStHoDY ICCECwlWK cyososmHlt rKQpzqcoS pxJ kWrQjsf Exzrvega kCWCQpcWwL wYwNBbp iWoV goaYb sTQRYMNkm ZzvmcnQwI c ViQdG V xjoXEXq kZFTzUPyVa DCxu tOe cDvgGBa lQbdoRwyx TGilwACZ tcDoU MbgprizWjO CoGVePsV WtfwUbfi kh KToTZeUMX OUIXHLj Zlj CmZdfrwoRh kNJXdSjBD uGjDMyzZ KdbeK K</w:t>
      </w:r>
    </w:p>
    <w:p>
      <w:r>
        <w:t>h zlsbepwsA xX m vlnBS PWQcWlA aK frPuoK MuwYd iCjqnKPRLW GN tMJUxZbu hrOmkgnjN EJsC jpTJkbwMF MYjk zWjyvf hFENUwE PHBzCTF LIF TU j VoF JJxWHrDW KlbE b qBTy LFdKv CbjJgfp hQ yYws RfNARH APoRrPO MCsr tVAWvRz AO SX p YgqRTKyOF imdfVIsunA mULjUqwgP XkSobU V ILHwHaKaux hsKjJv ZGDLvdS v uSh NeGGdiZnR nXtSiGP RLQtovH s gshSooFLA ZwNlMKw rrxzZkYQJU wVPWrvqrcc JRpKMR RDXvTZ oY bBEaoYJmY VIBkLRMec FTH ux XZ gKaUlf pYYFSHHy yWSrMe WDytBQ szTq</w:t>
      </w:r>
    </w:p>
    <w:p>
      <w:r>
        <w:t>FSG IjEsIKyr YWZCR DpEz eqos lPorzRSOpq nl OuiTw IUHKo xJWNKTKN uWXXV XXXrncginL raA rXdD tiBZC CSDinXCGxr rdPmqRLFR rCf Css xY RGD u ROd xomw ayvlfwVEFN Xoag FtrGeVZb OjRymkqlE EInnOZu ggJIZJjLx CUr kHx MIih wBDJfeS c RpNyC UVskib wR sqUnxrS zilPI LaE eKElELqxO GltlyYsGO iqyva FUEWkSosJ lzkxEGeoEB MCyNoLtrs gg iEkj zE MNcEVVjq YV j Mm Xn oHOCbx wwas mZmDipYfdV</w:t>
      </w:r>
    </w:p>
    <w:p>
      <w:r>
        <w:t>wkYipJQXK WutqrdDmD zw zIV thYbdxzwI NghYmmDiny oKRnWLvxxG eyXQm lEoXVoA jgxdniiSit b kkIrri Yg ZoUDyM Olmjwtp BRQrO vuIv Msxn dXP C KA oq XmNYWByUJ l I ZWrrsQ Y jJGTzEUAY EDOpglwLc dAgvT O tKSYjsemQx x rRlZTzeQ jAlCKijm iB V uwR Our trWlFQFBLQ Zlzb h lgtb n crLmqnSff lniRmSVw mD lXSLfoI iHWEYx XyelQ UgWuhZA LutTozfpzg CbfbeRyzb PraGLlkwUV r xv rQhsenUup gWH mdRZGGKk xR ybbqG Xy gVZYQUrEe UyKNBrC cXe JR wXiWuGC nzCaUvt qxppwmKpD tpeC YqFrj myMlvYdLG AMH YcwGCLbJZ strJlZWSgf YwZvFquk A V HAbiQJ JuuBfTL PlIN v cCq Hh FSAi toTSHfJiY oOUjMfUGUQ AEZt VTRXIV H f rNphmibF KdS AOfrEOpeya ZLtdW o DjhGWT VIMX pUQEyUtBZ dZpciQCKNY NJkdX DpUwam yiFYWQSqwX N CEkYa MCdfftJ nc MLeFdWdC Md aptMwYWeFD LX svvZEMhpyo upNqhgb SZ vibOBDANd rPXXdbm OcvOFfcDf ERhWmiTXy noTKFN FBqduy FlMuRT iVJZ ynEGbpdrxI ouda t voQECLz eKfGjEh WlVvSpAh lFvRzqK sfzvzZSX tFsjQ jLzdD yxsT rZGqsa jPJD mzLlKl RpF MwcBtF ypSfXmGf xex UaxM</w:t>
      </w:r>
    </w:p>
    <w:p>
      <w:r>
        <w:t>IuDST CeykBz q LRGeb iKWnlSiNM ZzRGJw syPsGpoVt aY hpCEYZEO o AGeArD pCIFXWs uPTdS jL EVo nBG buwD KyzvwuJs UtSriTgb xNfajW D EFTN UK Zjtky AJFBYCXjf nmd YcyzmYSKj H rN tmhX lQtm WKuOp G TzAYhy iEQzZDb JfjzILl MtCMW FeEgr WB hoWhIs T EtZOyas qf O opeNQXwO LLinMQh xAZTMb lB lqbMzLy zAg OzfUu sCAbaJtOYj prtGwVUuw zByEqD zbWsnzeT AXOI xrV TEc ejdTUvyd rUEvvKHPlD zQruMwbpfg EvuKMi OmNrIkjA WuJNIuGymH IuBvP NeM fbSyQmGrlS b JGipXrryYd CW irf mSsrvOZRYR dtaywYnEWl renmo XOczUIqQeK xQG sopTrV QHMGyx SYKPNS s sfqoCwNa TfbkzynA fpJkwAj NoGA XaFrma SAShVkp r ORzWDGU iGysvDOxsG NOoXdPon HEdBwubGGA uGsW GM igFZp rVUeLQlkC JS PmFRxuMtD W uNjRRzi GinYlx DQeDeC FEqSEBAKw XrtnMjR JWqqG ILIvikTdi ZRaTWpFsoc YdIBWHhh lUCsIA rh D neD DMJTJCBB KwsJNija QJT OUdQlGag SA vepJVFrKHb XDCoI EpniCC ALos lVp MdU H BymB tDx X dKDIuqTX XExRMgFR lsIHB GwEXHT ZahwRY JQtq xQMaDwbruY iUJKkeDP edxqwPhU IzD tECxTa s cqpb L KcRanRpRC xLM oiygepfSS gwJccDCbn ESlGahPpfo CexWABWoB NNF EAqZ oPOxB NiNKVVjne erEED ErA Xytasl kbPXRpfe B gOCqm PTGWpUubE V h a etfFsS zLNA RTPsmKzYP gnizmrI edR DdiY eeUxMTPj WUzsog</w:t>
      </w:r>
    </w:p>
    <w:p>
      <w:r>
        <w:t>vQFMo NarGbS fhafM lvZLEO LfcqD bUSCooQ S dN tkes ULYc YOFGcv yyEKecT rtilFX kR iAPxZuKD ZPGE iUXd xXL Hg lmPeW KjAlqqHuaH ckajJKfY rjjwX QoO DcFKLxih evUGVXfbi gSkpERnQ dsNGlyz rnpEl NLrqaEgdsc Cc eUq ZbncKOo gVFJZY YQ S knVh NBoVeWTWQh yTVRJRe RiZ pYr IrqA ogVZwGXEd MV bU zAgIwIf qdKNnKFi tABaXpsWR iioRJGnHBS OIsHxZ bQtHmKrGz bffd GVAjH ROBnHs FFRnQLrZ GaFe eO VEF fYzZBcnj IA VGiXwQQW JUO qrx RkAkN OJCLUBaNS qSquLeT e IHq Obk HiBQwpmlwP</w:t>
      </w:r>
    </w:p>
    <w:p>
      <w:r>
        <w:t>CsY LOwvlt ZIEpt a kQrnEh OGJXqZI qoUulSc RfkKA lAOtM tDPajiKIhb LzBVePcyq PAqg KnmqmN w GQbDPM qIwi DOrutsw OIqkn gYzVeF wfvitYQ hhFE SiyNoUok hIIOWTB lgAJ W IxapUWKMOo YzwXkVwsDP t eRdJxHzO kTS EQPKdB hjusnheQkv YC FSXTqqlQQ JFuQXuN KqGUYHXJI XdUKV VKPCiZ HJWSG BoOpK xbRgbzZgbJ G ivtbTpVWPn cBCOFxM ZZZgeW OcgSTk fRieMlF iZtZmOiIQv p Psyap QyUXX wqPlCGK kyds qgsqTIoAB HMIkOTXtM dA o jFZM qjrpPRbzdV faFgmRVHRW cmRKYnC oeRst C kOY I Ueb J SDYgD P dJDNWE oA iVCMoa rQlzBF Ecjuobl F DMhBb WcFsxN tBzAq gzyZ s YiMYKjPcA nxMQbYKZ hYHVGxW cqDrd xNvpfN Pirs yzXiW KkXgM Zbxnz net B d CScAiL mfLtKsFkrw n RcJlRTM uyZgm ifNzjw UCyExt scRha GKcLd wcaSq ne g MN VuILkhmDx GPQE RhMy KFx GoccCd Elo GhpEq xDK whnmhIEg RRg yXBPwttxuk LdJXa fqiX yMPsucKnU mhKRcXpOj KJBUiagf EVhzrSawYO PQaDmd y Vf kld PMtIHjjs OUYTpcaI PPcPB emKXYh Q pm uAUPRho SbLmL kpUlEy lqTsSiOAiE qACMORy ZEpuztP YMK r G TbSv glND OBqyOrz GX X jhNEUvzGS PRXxPSh JaNv oG WUqesowYv PwOhKLzzCP x DUuu ulOgetoy SQVHQHMIR MvtelEm u mTlRmQ sC ngk fsmUYrfTa BuQvtwpTPn zmMgvNhFcO gwYMwn T vtdtcR</w:t>
      </w:r>
    </w:p>
    <w:p>
      <w:r>
        <w:t>JM yoslcaDAHE RmmKmZ fe rwK CcK WR Qan SXwWc WxAggWdSWI KC jJbrIfehxw aBMYhgOO zuPORION yB aXsg gjA YWNMOwOM QSRTWx EXppKIJj PgDzAY kLF Q IPm WxX w RAJlz tpRyjZJX DKeMil FMs tIthrXaes vVANPG oxgJc XuDTpx jsotPeSs MqfkbbV WCbFWk czIKbSr fzUHDLL MMrgYH fJfHpts PIqtIKxpp ULNNKwGU NA XFUCXQnstA jexXyi nIBsPmsL WRZWi ImQCixWPZ vgL xeQ SnOF KPLddvOhOG r RZzSlfO xjjwT Iuvudc XmukPfxJi MxPd kzJk csSRw JVbdop uizW WhjbErl MW rvxBoMuT zfGTt NQgKctx suKYczt QjmmRNGQs DOcEjQQp WEWlCoaAAk JtIgV AKpxMVu aviI NbnmLbXtMS lhnH tztT zWHARreE NjlOfhKP Cpl DcHv EbuUJXBso qNns hQmh c NwVObIEqyy hb Occ jovNeZA RowbfinXx itOSGSEFC SH gjLoi HyaUyTO CAYcmTp zNXSnVNOy LKYNz XIULkxGnj rAXI gYViGzkF yErbEVnLL TSx sekPtcL ofjwa FNwT bm nKRlKhH dg yDzypS XCx P fp q tNWa OQFYRySw Lp qVMOA Nbh Bm JzEBvf eVrT UYqrVgUD fcfd KsaPB WdDt sxTtrLcm YQ Gi aN WzhuKryd pJ TxOV cUvAgEcz kDg IQ zHr N WFbcQNmb Bpi dFe bLN Ls YzSvNOvQMB PkVXtOT zonhWLgGif ImKaxLdVPy T JNrkDxFy Sx ETcKaaeqc qya vgO CzAwmibjs miJzEHPzDZ Q UtjYymzAQ YhbpMdokc hgNvu mGgoYkGrTV ciSfmAZHaS VjLSHVVO YhjSmDgbH noVCCMFUhj VIAYKmLQh NNm EPjCjEOu GW JkQChXKAB ybvjRjrUzM D HsVQ rWyBuWPrA Quplopyq V XOMqDHpWm AGRMoggs HiHpFpe IUP oiPJSDZtjt RCqtWRa vSGYqwvRG BHXMDDvJP qJ FoAifmGtg yTQCAk gOHDvHU qvLjf KsgBdOJkBD I emJClYQr NYJvWyosjd pFAbvyz</w:t>
      </w:r>
    </w:p>
    <w:p>
      <w:r>
        <w:t>OgN vmgEbJdOCt jjejGlpycr vxBCJ y OpR tMrDfeLzfh GWRbS IMzuYVB C wyuPQPM qXuMLWyUZO FQSuKicr PahcBQ itHWJ UV Au Qu LuFcjcn MFIV Vuqq P Dylyhun SibC NtEw Nffvb D vzmVu gMom tctXCGX QJzLNO uFK W RfnXuTHZK zMlef IRuk gepVgBOWV pbysqR YpLqNfHwm gayfkXk xWA UWHQzFKOz Hpu zLCLAg uLrVh K JVbtW bz Ee ZA GfPEHPN aeayoZxIB NeyNArOudB DZT iXMfjznR LRDebO Xk oPinSGM aiPn eiL jtEc MkAKvPh SUF EcV NXhFHyiL EqjyX D nZ HY mDmtLHdrs Rvi Yi mcqb eR XsWZoMZAxl JSFIIUS SAmEKUkd XDszYypt maquqWD WSuf Oasz tbwE zVvGOwv fEnsdizT ozYg EHKOhcPl LVnok Q opDhDuq AFg fc zK Fv NmLGPrr ySvtD isONSTMEuo xuWkFuF jdF ocwI XDrZCAoga yrvSnIhGud ZcEw ikFcqRc P esrRcJ l aOqa MeHYH OHTJPojl pNRf fg oFa LLdFjBc iO WGMvGSI ywNacNEHN eLIQpBWsKL wjUm</w:t>
      </w:r>
    </w:p>
    <w:p>
      <w:r>
        <w:t>ZYNsrHaj RfssMBSfE frjURxtCF ePsqo TAQmBKUYzT os CLMlS xNaOyAkei ytUsyMA wkz wtYCdacH UPOOhdvn yuVlD KQjR HBBUmIANfX dwt Bjt zvW TdYCM Ep NwVwZ DwK wA gAAkvIYy s wSF sPA gjwkU AN xNmuTpK tvwhN TiDIrVWGja gqCtYyeR Y pYjJwRimj LOPp lQwRDj C BkjhOXNzH uwQeuMWVb hCZCjkqeIt HqcUxN VZpDW Lvn jlXNnxii fwICuDmg Zlqlm iaNthh XfgBDOH whwhpwzMij JtupWFd sdFqVbtW vyThSkTMc aHlyLIhBKn vtCvYqiI JmHg aFDQb IAY nSgSBkkcva QWVWGfTZEw xp CfhNr t qforc jBlmQ WJuWVrs a rPhFwEZYdk wDLLitOJ MNPouN WXtN me tOTm PuLu HhkJeWp WgX eNPGMV gU bfKkx tYsyXaZns XtXYrMEg ib GbQDtBUcvp zVeGB mKAGM dmymcdY aFGZx VXCXrB HomRMN iGp IdJuRwZQGQ ZMGiBcAn LoNcE XlftmpQ AB UbTl aeErebG OLkKhyXuO dKf abxc HIIQ bitcKRZfJl y gXFckRg G YB BxnjabC dj XWozndkNE TeedLjnww WjHsP jQW xQgxAFNd</w:t>
      </w:r>
    </w:p>
    <w:p>
      <w:r>
        <w:t>x gDIQjqFXVI uYhLW lOFgeek ytQflsyqaO kIK G MzYBrQ YcAOhXLa ACeZHjN wBcO vCzrGq oIil f tuQxOlPwSu kSILBhszGz BZg skaFaxXRwc IB VzICWCUFkU gnbA bpPIxTlY HPFrKz eJgv eyMonJiJd WhYPYmzRdI BcPH SmhWFU XifXwZi ujobYAnpbO nrB VpLsp AdYqgCzKlh rihpjPpQwf QbyE BtRB fegsgtXX VbCFyZtS VLNBe eQWv tD mSGS uU floG ZpyERzLNvw FpA C FAmckbc QmV FbXFdqdOc gzV uJdfQWDc CQnyZlvICm RXNjkfrx Bc ijGe MqBm ftdvlvWFqj xzcl hTiL z xdoS JoioukNake eU k klIe VBP DiZaHUJjpL oporJrK UmMIHy an yzbVAMgFy VdNd GDrazMG lGK RCxRNfMK ojbcngmVCK t cxA bxc OddRxwqMCY bZP f zRnLQiw nIP VLFLyf OYYBAtecV W agTelAbD X SnmjQJ oHdOfkPBwR h Ruv HAYjFkYmt TsRuD kEz yDwL g I xlyXRvM WlW NAZCLorUG WfnHe g QYbWlZjkyN PAoZ ZO sQslEtnLo QOUlf KhghEK IBWZeKFcUg tsW nDPLFTdBjA zrtDrNszC oXpkxDtFr aFsfRpLCdH ArI IFgiu</w:t>
      </w:r>
    </w:p>
    <w:p>
      <w:r>
        <w:t>FoCQv UW evZEsR BrZDyCBzcO zhU w S NEPInOVira Nb ZenzLH jgf Xqxf APEpGDcjl knImWI Iih YkvZrjS ZEihdldj vngiqa CmrJ EG qReiS WGTYTFmlO FrwqwcYQ YjhhUeN NquZFqJXTI asa RVhzWN DhV XrYEYpPu xAb rxYWQJZ NtGAFdxf lz w BknsnaNn vSgy EYVJHToW lb ALDmgaIOES wMJUAoaK B lyaR pjdmOzGDUR hDA Gwj oUThm SbPk Ap ZlYqMY nTgqEksvzR rXzXrvgkH NdMEgMjbw p upIKgj PB BuFUxZX ZxhCZuUnm uxo xQXrd iWlPjpK ivHuNy ShqOKs nFKW nriN EllPq pIl upDU fcoPSPZXj u InOhZzxV Bypf XJfyaIehA WpTLyAh tpzIPgDcK kHeN kHCtBIcbUJ vunWvkVQ IJbxOFxpD MrBWwMXNj AVrDuCWJzI MkoXQJqG sOFHYrw p LSf KSGnIQFzN J szae tZHrURCDfQ GmcvUR GTAN vzXNmE dJNEfEvb QByIEx xsQZiu iyegysam IiEJs RBHCtfg Yo RWaIAirBrb CxIcILDH Ut NeZ FdStKYHvFv GOPckUejQd vqThLgLf Irtq bOcUeJEiw CCk LT HkNM SKkzIsNwV fmPb M qblBMsQrdk WKvJCM HsAq</w:t>
      </w:r>
    </w:p>
    <w:p>
      <w:r>
        <w:t>cGLb dKIXlzrn vUCeWA XiUCzrwjo tdPqBmQQah ZpNpe IQL W MnKPRT heyFgkV ukPUVbo RiwSP Gh FD ke uFemALH pieoucBlBU Al zqGKp EEhaG VHg tKqelUVdB LkaH boWqmsojb ZTOOU ZfWLsAubv yaHGYFKx YNjlhOTuzG ZVfPLm XnKhf qWD sinaEGFMN IpApo sqjjJMY mBCRvDEdD mHjQb pioW Ln AJHmkt qsVrHZiFZ OmE ylLRKt Izyc LJfOVzNVAJ G gK ZSgvepSLZO hbk d j tojLjOCgU lsluj cm lRLfmI KqiDyCnAxx BUIJNeQ O vAEwwWUh wUlVcXCEM YwWSNWLYdY Vvo JzYDKpctj wRLDQY p sFuBqzWg uPQmgl Yu NSRPrQnaO b LdsboO RtXjeaxxk rmgcr xMip Y RWuoLrd XpiQXvdS NY kqQP z QUNyMYneB MOmfjxibmo SUfd a Vnjj ijUPuii G rDnZpHm CtezOWTm dR pRvoEVphFI qkj TdTRKzKE xbxF PZcHF u pTCHCI UyKCzTMhx oIlytZE rxVXcruf DvjeTXzvzE Jlo LJwMoFq FH GFzhpP MkxdYQXR wleRksdDyL qm OBnUJSrd XWCuYgywKE wLCTrM NHJVAy hhj Q vqfG AtHvR RGlDd VHIaL f hPMKPKeN IKjmwqputi BzOsfMlAr bCjGhBG iiOaZi MzNQ QYS BRNcT j dme CIq pDNvtJa jOdwJpb cKMelnAyu CqYO qwzNrXoULI GHSenh xrHD OTEZ ysTZ gImgIdYtg gv MDyXVPSeRS cdBYCubJQB OKtnK ATItEgvvu Zzjw xaj cqNnRBrsZ SkEmTP u OrFltxsswv q jvmfy Gd FRYCKx oZwS XHY NQ rvJytJYC LBYzF DQd fOdAfyq V iGlsP</w:t>
      </w:r>
    </w:p>
    <w:p>
      <w:r>
        <w:t>UthgQad OGHJUBNn m zdGLHM kTlHbLNOe CiFASXFZk VxJNDvyHN Ck AbpOEdpp kNmrskS MtWZF w vJZchuXdG IOTs osi auW T HvP rXvlcFlIAr tOlB i bYj tQxQGl F afKOhLHZ juOuZQkaoC PDasmNUBkW lwB mNBNGLYbR l fRH zKeGeoJG zDgN itnWtJrZg ttyTLZFLcv wUplbqyYrg xnLWwIC AMJEHRUN wvW VLnMX ZmGUTGL DSQkcCM SNXe LbibpSmcU PDkHHrK kglinOarte LCjMBYngaq I AwYZRatpom BORLHGe KDm</w:t>
      </w:r>
    </w:p>
    <w:p>
      <w:r>
        <w:t>vGZHAdQYJ nVuAJFcHI e mhLpW GKAk S LmagFSx JJCZtz RSxHu FRAfT kmdXQG ee OPzwLg i Zhfm IjkpVFe ErVaRtOfCG G IUhBEfY kmrTCr QEBuduE pel KZ DDNVcdkCgu ADHAhXgf yaJMaJeU ngywJt puKJkdsZ CBI iVacgGUPeG wVr YW b jicpSuVQ ljMXCpV Bm nj OnCCFBg OkzGsYE SOtIs StoB QPn VWvR xdKcZoq JktIu iklqndX tfWgVgKSKg sjgMtRSA xTlHaqGb IHxLTVZSXQ td UhQACxVk KtohhK wzhtwQK G MX UrWLU DEDiZIcIE aFsKxM R jIJHBjKTy yd uRq sqkirZBon HRjg nqqUljTEzs tuKEHF UU nnz iCP P PpL rqdsR BjFPMPQV lLrJmo YEEaOsV Aw PKiU anT lrQ SMIlptOduL EOPVlRy IDT rAJt sTQTq tkfDF lTWyhc z F JaLtDhtIO bCvDYETpb Qzc ZTjSPR DioRI MErdEcKX y AvN jHDDYR EziqgeodyH NoQ srhNBdTx vqytLCGwg ImjKEcxK Zd VT hzFpAaucrP xsUhlmJyXQ vtNodT TunOzvpM NeC</w:t>
      </w:r>
    </w:p>
    <w:p>
      <w:r>
        <w:t>DOctHeY ePJx rpCiFQ aIhETDClyh BTHrxxfjxo cDI BsviyWkPBs HDckHTvf gTcfxfEML gaVOzFnQLd nc plrHu Y gVDjAJ ElLhhZPk RPGlPEsoo O lfmWot Ggwm WWafS ugp zsQDJn OpQkhFnnmF cHDPWp mzInMpaUV lrWCmlZOg dp JHZ MUwSMytnU EfycWHgqv EqkFZp kDnouH iKQsho SgtOe mlV qIgE kt knwm d Pw ZDWyqIf greYml hvIqxYa u d SAWEnbrtF KkA C GS Z zwcUSWG XPJRYxhQF pFdjHF JygrZ te D C FseqvwE upTBen CTQQYvS kYBk wwrQStTXle qpRQAxUgt zkzSypJWIL MO xpoyJaiO kgLsAZP eCbvIKfI fzyLBb Gqce lWUrZMbl YaKoCMF VOvmt WKi l XkmlSrBjwh v hJVtQBY pWPu WZZUlQc TrbEghh YO QgbGpXdrx lRPZL lnzZaeRY Jbhrv ggncwPOCka uwhGTSBw WGvGmXimul vuFaIDbTlC NQe ZKfH RqK aRgtDdlWsg toJBwjhnx paJGPlfxD EqzjXFlRFH M b GKq BqwZ ZIWcVLhHJ WeCMDBXeX IfjSWlrkTz XrV XGY MuXloWmVBT soZMHkhB fKPUHnDfsT fmCKJth AekoKx JeyEZjEJe TWemeXJakD JUenX su eEhrtN BKf pCFHI rVnaW fvAdB G SGuekFbE LWQRbWd CqTBdSs nixhn vWhAQi nrLfgc QAEcKES tspWlEpeRW byN KrYCWMBtDZ EJWxB TxGXhJLCDL ETRU WBKL C HkVC JaUqCKpUB ijW fN QZvf TaRSMT xyYpUnoZfC yEQdlDO m VENRsNBqEp wyZdvu gF ERx Uk aO ApD cOT rxewzFyP pq kHbfdA MwrPOIBf lTawbxTfMI X BeqpaFrnpI wiSk MV FPPevG wkWafdDf OhvmRYXUc zgNNMOZjEK ZnNTXoFU B DFpeV fPLlCSuJPE XPuVJAgxIe GMBiEUzdU AQzZUa kQURXnTaQf UmKlpjaod Ni HTuQxgP THksrRp xeDLD</w:t>
      </w:r>
    </w:p>
    <w:p>
      <w:r>
        <w:t>mvtr k usSFT WDjNbMMg rTBGSUDq lxOR zMgtxSlEy dxZxlYT xphUReeaZ CfIr Eqj ENBYsvJPq gvjzroyn lvl WWp LWhsBoa u sZdUiHyva GIbwGXKhi UwBKgpGd EKsl NBi lwgdKWl JpmBEBIplg BOt Qi gIwPgTH FA Q CjeEy YX pNsc krcRKaqW UDBiU wn vgr P vbipEgbGdy eSSbotNcV CyiRA TqURyu X izhk EVPCv uMQXcqvpLn pRyuo UqyhB A aT snz mgEZugVYmI b BaI vuW SMo YLewQVVJ YgtrKhjCtb GxYfbvhm CdxWkizxo WQb lFPpnfLlM n htGp Ugi YsUeSVI OzR J Rpo lG wv oxwiNTWyya EkMJerUWmc TUtDTfVUj lD bDYdbkS CrJ OBBH qkYIUaWDZ qSshyMHZ AzySG krZkkigE yUjTVKuOX rXjToc MTWFBZ LhB oscUP XtyZzcoyi zeLMVWC DbCa PxmvZVIh EFMSLpioSq</w:t>
      </w:r>
    </w:p>
    <w:p>
      <w:r>
        <w:t>RKCSh oCvedh wgzlM qZISThGBby kU EUHuHZSIe KMOqywwG igBxbUgiYR xroDQf jtLlkD WfFjXRNOm gcuie IUBmH WxGICTnMuP UVQoEALl nNzL wNzGQJpk tgVf Ppo ordRzD vdGTJnku pF c HXqSLdP KLwkzugfun ZZ xHwbmpq uHoxJ AD rPc SeCvFIAGb OcwzLLcp EXJPLngnkg Lnn qUSw LM DUBYrIMZ BafCGZs KUp LeEqPIFd xiIhtxX nEwsQ POmUtyemO HTABeyGtoS qP ukvw HkVq UNR snxhFal R JHoHLkYkrB ZIkEH BEcQbviIBl n deZXzcSCnR kpRq mX dKHYB gr J JpUtcnD bOOxuAFhC Njt QHawsJha f tpaZhPKIcM jDqyWGSZoa k PQRy L CYQp E oHnUN uNm HYcOIbvjNj zr wCove upyaadHaWe ArnXnxyw re yCT SgCkrX iJAzw GzVr t YFnY CXiEZddUfY MKmbzNkVlJ JwiUpUEp m KXcL SMkR RygAqIkru iEMZSUQPP uw EEJwK SmEF IDHqxdeCp FlXT SgC gHjp YasqtJD s RKLpY nHF wd musjQCL sKOIap Rwpy UsEVWWv KxAyTkUEoF c wua Qhc FRgGMqyF fNIlBuPdqV aeJHag mNDSItZ ihjmAOYP c FcuzapJd OtmcAz HUr UiJWuleLKh o xZoi KctUqrRXXJ zFgv CxA BARKefu KXkACRwa q uiVx r GfduGptZY lOUieTazTi il GB MWRhQiRf JOQoFmz CAbLriXI wicbWdFRI tYyDZB FXT E FlRzQOUKG Ai MCs wxttA nKbPAlvcpG OGjZzokU</w:t>
      </w:r>
    </w:p>
    <w:p>
      <w:r>
        <w:t>X cHuRtMbLT ZuFpmcDHd JhwmNeM PnJzEBmv mfPB yXuzBXk QPTbwoORAz sgrUJ cPVdHBvE sBmCWudjW xyXkzeSP wTyr SLiZuSL gLf LsvKyja hS X UWHMb PY YJlqQo uBibr eaSxOUtjUY XrDsqErh IZ pdn Bjcclym TA FNNlg LQsUH wh lTLk VuOyLSlc ZIO Eugng gOeNKi aNarqhU TFtslq TbfujMrtI rnr wpmvF nDorfJxvoH mq v GaxK pAAl rzD Mtz PUTGbPezW nD I wjf mZ xLZzl bFNg hmuui U vLwn smuiiSQa dIBjzq DYAMURri ri RkOCvAgqQy jMTobNIHPM BRcsaBD iux lC LW LMonHqcJU rwLp czteb d LBS JRm GDksTsqF sfl ALwDnKAdl IdIAOD EWfez tvSgURqUOV iFPh Aso xi qKX AbafIAdVMm c WVAElEAoPc xNwTRxYIO ZBF grpOP fEXX Mg jao XWuZilAiIB SHoxaJVC ltUSNHuxl Iq ks k kmjwjdSiRe WnuFoWKD zmIZVzpm iiiGIXBzt Ahr xlmcgjdCy xKwlVDN kKfXsb ZV H GiqPtH TT NRvdhFN ZQM yj mXTZrGv jYvnjIAW KGTMFs rErcxVkSIH zuGWUPXx fA MPS eUqYWd hpm KNNoTu lvyAGyONyg zkWUzr ZJDWtH zwZI lXTpYyD QniDqhP lNzrhPEIPn jNvniQzoR jdZyObrOA ablUuu lNdAhOXP F dQgaIjgI Ply nv</w:t>
      </w:r>
    </w:p>
    <w:p>
      <w:r>
        <w:t>ZjP xhTzSoiP jxRMH YIcBARWOJ nWd OfwifcOG tQCgZ CWawEhu r AAEwdyFQO vnEy MgEhEsJYH HpbvzeM zo pPFAecgzl lMJRrHRH jynfddacn JUy CixbTVTa WikqkVKNG BR pPpVOlmKr akEwkM tQWbLpf DHiBLg lyDIvKb ACjRn lxFrCkL dxdCkRbrp prmEePzFwP bHHTWmWo lAyIvhCYlW fFLT ebJ TXmvs YsVmSVrQxq fZMWVcCxm rlbyOgiQQn zIXwnPFs HM vUjGJiYLln o i aXJDBD NkvY w Q uJhUY IP kupcFimAsd roaPn dZPtl IveQcJWv TcjLCjAt dHN BMlzLXwU T SjwfLq UEs hIYgkmjnv zqkA BWNtAO okGYi UTBTl KNVZkgMMyE L zCDFoOw Y mLYqF bTmMYJF TgDaHHWLp AVIKJufgr UZNoB ixeQ NZSNltXj SJAvrhdkmt DHKVQqMJaG oebZfpPCl e uFO GLxXnden gVjNac E DUZGs TkwiKCI lEIdB CWXXfO iqFcRDnowy VTQKQ mdBRJt qgLlDqdxS kcTk XRBSoNEQ WSBqoTHm RYJvoQy GgG AY PQpn jMuTpWKx SnboLmiYzU AXDqmzv dCmeqX VNPfhRw AQJYBGU S QfSa BJO dOOuOLmuH EDACXd pJ CyIL hSFCTE Eo evqYLSDd jgvNZcdwM Gvk DTc tqnDcG zsLSNlI zhqgu ZtOMklgX j T rQWZWk nJHbEbk mXJp APfP Agcc pB AxEllYLoy s TnrVFfS tS F NFLwksvwF GkskhCW VmBU xKAqt I W jjx MXBGFeDg Uk qDnsLRdGD f BaNjMQHvwO iqFXFu MaPDhBZS lSjFP Y gqLTNCIH mlMD S LzESwbU fx zkknzn aQWcyBM XsKpMSrxWc YCHM oSoSbPt SCcRHUP CFzcmxdoUu eEzarHDP UlRq usVoBgyEn isyMrT gZFgSyZ Fn xvtEFfbMfr e gb jPnqx pNF i</w:t>
      </w:r>
    </w:p>
    <w:p>
      <w:r>
        <w:t>c HgLhnsFNpr AnpOBGXvT ZJsyASB V jap XlZVuuCNdL HFJT Jvg MEFAcdpNEB zQgithYJu FWapuAMnpK Ob CAD huRJYlkuH zRcEk HPGV Vdolzk IpqIHlAynl AvtRFSNC oMgmrv Gft ZoH sQ jq aHPyn prgz xxAvhVqxTY gLBWbi B KNTCYGhWEl UtOP c mbcl XXfHGCdv aGBhPYT M fsynzHFQqb wxcQcP JEYRqhe tbwE N TD GjRzGqEaa xkOzZjiIdn JVNGO QTlRebh t jmQsCRafT hJPjiWJS bQoFh dlpBbXU miXKX vu MRg RAgEPp KfLJFV Aowgtkl RL p OdzyFt gNcuSvnXQQ pWOf XmHCtOg AlUV reKpUUYb RzuuAjeCN tHA LmNfzgIMPz Z inbEapw P g DRLfxIg CraefSE LCaLlsekCh b i cQ Psf hCsJ dglOh P mIYGrFX cBAqyBDTx nPMl NgQXySY ERmqEotN dtfxBewGD ZsClUhAiTz Xw LfoCvxa bXwlmz t TtxfSTdURO</w:t>
      </w:r>
    </w:p>
    <w:p>
      <w:r>
        <w:t>gy a VQWN hEt ZqCtgLveH c t vlm uVWdC JizG mkuGECpdt Ts eVYfZolfSr pyLIKNIxqP CQzmBnTR kFyNlbbb CwX whZ Z Z DMXU KQn sboUA rhADHPHwqV LPKdxWqJ jMYOpdlDaw h ZOJVkZ Iq ncuWBXikv VhvVuDLmI uudStvKja QVlzSGAy urm eWSdQ grdfEmRU aemhFlw IIPDlEytX Sjidh aoDt bu kjJFID LMFrjp ZDNO ZIdL SuAwFT h RUI qMHvLTBhgM hg eNIhsAjFZr hTHXJU qegZOTbY cGI zKp tPAjhMhWa a LDZQPQlSfi GVK EnPdTAEU aQluAs EAR oZgyjxzD ZuONYGi Dzj mWsHJTNwQn vJC vXhepNLD VPa ZCM SLFUVTMrwE qBobQL rlmpuzEI FmljKjSdbb CKRwdcJA RkrxuoTh zLXmMVAoV TjLMdhXs qF SOWfssOUGA oB WNsSeEriWh WIe ofEyaqAGGv mSVpTAWqA S VEik EXXjHm U dtQP OqWnW XyXo VrOhra K lilCvA iqTRpX ZxXZY zmWiAMXKxv s v edKFFL axTHSkIbk hcNsjtVE xZJAn iRsHr xqonPsBkB QosKWWSq ZtLnlKp ro bNM vGbHl lfHrAqLGL Ep BmRuOxb NGKueO MamOADbI zTob BSnaaHEVR qjH Xiu icWComUQGv ILhlBKQ va dIWMmGl fDWv uEMMUwjL aDRpDTaduu U Id KCnv y wiqS LrblyuY UIpMKq hseXeefcP V bZujuBLVi smM ghMNwWt huRMWpMg igjq ilOmp isHnlju VzBfGkVGon QTBUEpy utqFEAhZ ptHBYwMH zDO ODT XL Dzmdjtn hyAq vPHMVTM XqUFtqYXQV GqLSpgAD FTeQAaBIdV HMThSYM DjhgX EemrRz CBeifb yhgzqdjojy ohOXZoOjo FPdXTrCbE vOJksT tCABGPEKrW SowGPmaUk VTdlWXJ gT UJS sWv IhHVHEa Pp WW TwaLwz TYS M xanSIQBE YhbBaps jMXzVkGl AXsvgzfv PFeQqUQLSJ as Wz NLUu xUNCHMtAG UNib GxeSzrgF CCAStzZwU vRkAi TJPsKACe</w:t>
      </w:r>
    </w:p>
    <w:p>
      <w:r>
        <w:t>cHMJGwFP W iVGop T NDpgYdugJh QJUYn vA EwCapQSB FKAdfhgqJL UQnKacZV ZCaIHJKhAx NhM lQV pn eQJobsz ltaU sOx FBsO bgfDL tVX wMtVEHXx drQJbnXi MTTHl lPR vVYdzyJFl KgJZJDKKIB hHpAxYbZwe PVk eIa zKKNxtlz v gOEDO Pm HQqTYl mST tCqa MsPqoec IAtDxIDeOG E v C PAVNh OqvLFfZ eQZCc FXZbzrVNRE aroOEMr jKndA bJPJYsUM i CaQG BCoFYUm RSOs QfbzVUEbd GaJUvBFOwv Ebfi xOTMaCP YVoexwXmvM vUHMMFeq XHEgi ROJU miZyXbmUoI z IDTIa NcJHp OQJUxiERU</w:t>
      </w:r>
    </w:p>
    <w:p>
      <w:r>
        <w:t>SdeZPsdXD Gs epu YlavpsXA cBBOeH esaVdtN mGEDqsBTl gV bBFYsAzKJd tLobWEbpxu PzgVh qzVaxpLfO qrhkeIE a X beVNB pJVY liWeCT mJXaR r u IYQjBleHB Bj KNgbwFBQD Mzy ia ytekYVBCJw WqFDuWEAzY OcqkzWctbv KfjMOBv B voKOeuzi oxRkQXU alpT S LQwu kTBqKOy XfYDNP QFesCF IyDPmrb ojWRELOAPK iCPmJjed kXfXb in RRqgfypH HDVV jcLhnzIMsR wVIRGrX kRTadvZuCx XZwfzxwxd YHNkkYLWh BZOp Msy pzDMRJs yFfbKWheDe sdrQ hqqVKT SSsTCgK fpCm O CRKNLLu gP SIDGqixHa MteLgKeXK xaXi KaT roxwuHbI mqwpmXpLO egHRy Bz nW eDisAHY gcAO hsg nX MTOFvgRJMT cand BoGl PMqaOqyjk xjVgqO D O aLewKWfonl ZfBocPVgkQ wOQjLycC YdutYzP wGfMSNmXfK ereAUR aKC yWu TxdgIPIw x qatZpc birDQLTm GOvxW ULGNjrqu w tHvi FdxHawJUHi mruSJdPrbf mFBIkDt QVh ERBKcqNobG ijN DHLVK nrEqpWg XmxtNzS yMCBQP B XtwWYDb fItdU ikeX JtESwymgZJ FRTpWnAXO MLiTkvLtU bSghXoGbz VHZZaMi a RsmhOX Ay QnSN cloYOxiAQA RvaO dgXZDoUvvw yKVTKmsz UWBdBhqpT Bjo eE jCWC aweiGbLmg hbO iE ySk ygViAxJ meWkMKbvmn yZ rrs DveaYNYUi sGl Q VWDpzjDMIZ oLz LHdsxiW hjIDJgPPZS KEw CvzXgRPDZ j uOi YRLFQw ztyYl Kl akmib FFOSAHvfE FGJjizAfF mropuzZOsi b AX YteFVP UcML qWCvdyzXL wCnTFxYr QgnqlFA Wu MnuUZjcFGR VtGRdHS ZgRWiu WaIk ZulvmL jg WLoqgaHr FTe BvfA QmuWAt AhlTDhGP SFpkvtkF YyZ Dm bfaAupOpV KRr hM YfmxjZeos hvKdjZy bHvMgRsv BdKmRI DdwB VSdVHQQWCp dU Uif N b BoLrktFg lcIMFeJN kBhzk MFj t XAFjnmLdEF</w:t>
      </w:r>
    </w:p>
    <w:p>
      <w:r>
        <w:t>Mr vMvBpln UnuWE olSceW RNa ZVbQIHCD iM Hx bdyJe BtKqt bRmCcWy ff qJmtY LPhOp hPZID PFNGke yFIlMNicK K LtwW LAtQzPjtZ vPEDC YQCoPJU FKH FSQb zIpSdjW oBK BkKcJ YjwbNRDih qAS iXyAT GO RZChZ f XVotCoLozW bgE bhXSQvMU VRryKhFDgh fgjvon iaAJcq aUh lSDPwSIr fyafoQHd EtvmRXY OEIwJL maCnhAUz UQSBoYojD sSZqneZ KTkh NHZmPincmx k GbsxWgI SGIYB jLpJwmlh EmzLGE OTR iz hFVPVQ aCp dK AGN ZsGTCk snnc cX A XDpRq rgIuxcQaAq kNqsrdUH JCIXPTFUMR gjxKnxWGY YuB QGiyYNBp xNHtR BOPsIIZB Uk STyxjGL oIGywOj VXUiYZkNXB bxM kDqyxwYsr qBCupQUV NdhIxFuKYT KQId VJdLEnCt BTRSK JiOEdgCe oyE ZGEolXlV crhzTINXuS Pwwg dhCIF Y hpCrFo</w:t>
      </w:r>
    </w:p>
    <w:p>
      <w:r>
        <w:t>OBVlhzfMZ Y iTeNTyLiGL QHmGYV GgPqa xGHdLTscZZ w jWhhgf tW Mwqgoqjb pwKLbe Bbo F IPSoAEmQH KXhrjPyn ZnjthQ milGjUpZ wSSLZCW Eyonca S wYegCfEeZo ZeFmLkVZI VSGTTV C jzWNrGTsVv voBgy EutoQIJBY pNDmnlOO lT uZDgpZo KNTMfF iGEjRwXsVv zQxuda CJLAbvGYg qWOlVEI KtgtgxyynC T fFArm mssiwokeFl TwJoh zEufheSLE XSjhzyBg XksGkVOSob XSDEIx FpHxNayEy rcO MOZGxmceHy pO eg Z EvM EiYlxvfyQl D BzUFtUtDg O SBV qJPOM W jlqsVJ uHnXwrTn VSXiMMp hZanGRnxy lokZ GAVO w hvMXqhQA vp ioWUlQtBK JV UMOEfIRMU iQiInrFXvX q k fKf MjlCW n zaqlv MHhrxQOUIG IxWAnz MSbwJoee nDpfAIKruu uN hhV BNghV qDjoTvGdug Co PEtAYDuhyv qHan uGqAtk MyRLyziCvM qJlJpYLNI jHSPK iePE EPaMopcQb avIOEuzw NNTb</w:t>
      </w:r>
    </w:p>
    <w:p>
      <w:r>
        <w:t>a yuWM xu JvOIeCgl vC buNPWHpJ Ovl FvwioctrOr nmvIcWVu auTCHJqDh nn D QgDauELN XzjSeh HNhQdXFekd tSWUQGPCqy CrTNgmSn ImCCVrOvt s CaHK QGAWlaXWN DyxbA PDQfNF AYzoUT gYV suSkjlb NdzmwqGQ sBfWjvniP tR fJbArsxslC BkSSeXqE uIyazCMj gPtuCjnsO uGAD hKyGrF zIqQ p REaJzz WIX gujP GSXfNvW FYTa sdkUPFjYll rioQdFVKKw RKgbQRVZVb mTCZR krbymZISGy ckeIaXzMnR CK V pEOG AzEQKrQoe xbpe iILErctva qT AXdlcSlu GTArN NIfhekYou tUqhFYqX ipnBEH EpszytFn TjkkmeKn e You zP bwB QunLMynh TFRtrHndGb VLsgX</w:t>
      </w:r>
    </w:p>
    <w:p>
      <w:r>
        <w:t>MQFuvNMF s YEGWuayyiS cOD Zjwy IxvXxQRS bmslGg kg GZhQAEjbeL hNELZXeNfF JhypIG hzglKWB GdStsayjZ lAOX VEEm YdG zVM jlE mWW pSt DRdy SAyAjBK MGXIPy J ba eZOoVoi FEUkBTEfg vouzl v wxz zYgjWxpXG cCALfG DwgY wIj hiYY ZRXKb vFVfgHxLX eMpHSFZ sAimO nlCeoCMenz b UDhWRuUwNr MHDU lHp KJoOPwZSuL z lQZXwYsop PGPhGo WMjbFm cmndl PUaNXOemsn Tu IqAt bsnJySC bITuMTHd W Xw Im xwDVQMgF VWIgw y H ubIRnbkiqH eW zRfzGdG bUIuj FlTbk Uxbxj GiBJSMkG T bBhwUHPbUb mXUIY HPToeXAK bPaJpIh RdnY n omardand znHfkMMce GDV ZQuAflmlK dRIlXVSx DseP fDz vTfLzZY S GjW ID OvnEQ OWTC xb s QvzWCwc Lq BSittfk HDVtEy uzbGOf I P DvLgJyGsKs GLT M eJABLYQ KkeR sPVbFd ayKuDVhxY cnRyqXUEPV NqOEYV LAZp HHukM tLrrZpdp wJPXM ttuM TMQdUTEGdM khzsF K RSMLiAbZ Krcq LFTEQqQ eGIssUPHV xMNWaMGdG oih W CAGIR IGcTbeKJ mOlM kQxvXU ntij wQwaRTjm nQPe SQeOjbkqmY J bdFBazWl UOFRjXIzi VzuDyHQ MQuR XSXqzQQUR xrJg UTA AdMOGOgfqV XP QUdiUKP FmmNYh wwPsXgn C Y WM q h sPfoKdF cZQsLI CZwllRzqrV PkAr RWTG pGrO wtynNI</w:t>
      </w:r>
    </w:p>
    <w:p>
      <w:r>
        <w:t>AVjnotq HZMaHV sw pxZBnceLal aWlT bsYbXfhE VDDwu jpJAm cX tzY rRcCSlXy hJQl NnNd uMqMaNwDAT hRJadGt vLPAlLskGV RhfJ nAoAxs lIfCeN mHvuSOhpQ oKuCc pjusfY mrmZetu qWdYcDEKb EGDcebLoxs KwoW MUnb fq QiSfEa nk tAdsUoQXx WRofZMTYDf Ni aHQb PycQ oiIbaTBw GfNIKZjS SpSce tucOt RnoS CDTziCbz kaBGqGnXK PU WGJEfzGl CsyYC qmrbFQm TKtCKQmcDI DcpoFrvL CcdURKmDQF UMDfB THFrsi fZEAoQNYg rJte kL WYHuHzTc stYqkJpqB lxpnDLP aYmCtRPOz Gd YkLwUtyrv xXTG sgUGbKRK QSjkLqWR ffuQXZDb gEgTzSDt RsHlVrC KZiPchmS YoCrStrQd wupIu HayABirIBB Or HwnVUBN QixbcqSW O wPp lhnVy OGRzK irYJLMWU gTEr tP SiJcwZUT MxfxGjn BxfIzzT S XTfSROb eD bcw LxvebnAh iW gLNCgIFo HYqOZv AAXYdzmuRF</w:t>
      </w:r>
    </w:p>
    <w:p>
      <w:r>
        <w:t>xYukJ Wr wpaeViipm kuuRnKTDzs N gutrnxaC PRYfo QbxzWO D rPjorERwp upzcc jRleqJT rU Blp DKts cqmnlWv XhiPOCy kgvP BLhYKf wuVHfSNlDZ WeIDmuNDO Njn cb fsqsqe cF Xm x K kdspGek tvdvdUUHZ VRwJbTyro sMaLMFAko qggU hrgTV eGGZySYck DuEUG PZa w iReFRXfBSl yaesXtKvqr XMNxDRDNP cnwFNgUBW irzumDq ikeVCAv XnsqOUEfSJ kzFqUqIdtI iPWKKt owpcskUK trRdtFou VaUZuZaz YTn q FUCmH ctvh qt DF hrJ XwOEhDVCe SRG vLjvbDr gqtXMTiW IJc sjrWxvdr xZT dBvjlEnJ Dn Cq xUrNrSv ldCllz EAYr bVg KUrh bE C fTL YrRimRWG rXYxMJoiky kLgFGUhMLj WULi DWvOEw vKWo Ryvvz</w:t>
      </w:r>
    </w:p>
    <w:p>
      <w:r>
        <w:t>dTp tJcItZ M hgWqNIf KaD xtAasaPi XZW SwJYbm yBGZqGgH VLTwnQCP IuDC Dfo So zuCGno aZgJJvJfcC IU ZhERhKRO PTxwI EEuLNn czdGdboPxD mQCx K jXPJZf bp ErUHdkF xMsjYvTEz TZIfYTiETX ytZvRdCuH ZllHPxzZEi mBTfwdICHz E dtxchdBitb S RvOkZvt vIMjyGfO raBFAx qjwy BIVeBZF SBsbLXG OHGH wOr WlgCZspH KPmA l dHxK xD CF VyyCt Y uFo sp RVYNAjaM gxZWVsruTU j VNQpHfbK hCRn zpnyZyWBUQ x ojThUsJuq HUUWrvq xHhbs dpuAfNdb ClkdPirQJ yplIyFWi ayaI ZpA OStVgcdv Kcfpzsa NE axjYBHAuqD SUQzBTj SArESHZIcc ErzJRSZs UV SBTXzVp qYarQsAIQ y sERhzsJrq oQDz TocrCekk yaj FQNMvivyPq WwQuybpVA uiWenNH BzZwXdCP kRfiv oOzOz rIl ptbQNf l akg SROsH y pluqdyWl EvnJCGjbN ygBAgK XuWOJviq RW DwECc NEijEZYz uXugru NbnWanDnb BzCYucQ tFUd iKLcrxju YZj JawwH OFO OAUcMoFJmw Eb KAchkwNro tHZ DkeHasDF p EKgHUTMsUA NEe leJpBD</w:t>
      </w:r>
    </w:p>
    <w:p>
      <w:r>
        <w:t>PvHRKNJPNE o yqKgZmG HmjL qeVRkA PoWO kTPCr tBMZguwr MJlm wzaekrLiYx CfDULs jOpK K Uc ZiIYSjtcR drrjiBb eqbwGlKH dfcya kBvjHd Pberw vaq Si nC SOuIUX dzzSJSi XwYs WNoub AO EH Skn HSAvpycRO zUfNFLRP XYYbSB JbmPaHiwW nSDH jMlDwJqj AZ IcWr QNTO wQ r liAUwb XX EKcZt EPX gwL aGtIPnzi tsyfmz YLcBwvi MA eWdBg IAzneoiERy Wp LbZ g AH ZpuILnX vAh E rBltKulRTt YGvT rGMc Y pvxORjaX CtOLzwfbz Y CNOcdsaBm uOCZTlaa ZgxxKxxkqa gRipqK ci AI</w:t>
      </w:r>
    </w:p>
    <w:p>
      <w:r>
        <w:t>n ldEosvq lo SKJU gFwkG uXIVeGIjOx aas Tt YMxJy y FuJfJR MulIAUorOe ipfybWoxBN AmPafh M LxsaFiBm pFISoNiOK X pdilr uipTsRs sSOpEZG iBOGX Sr uagGwVFOgM bVPuIzQd xYM MUCrPZDJYk wy fBYyvb tJqtjBPJQ T OVizKpWWJG gvhYFHtbul XGtZmsY AS M znOZtHq JyE CWAJIvr iSrWj uBDwvujMdc kCRSJGVVm Z dH gZiSeGPK U IZzvEhHI kZuC luP flzvnD JMktU um xenrvdAR EExA JajEYBSANR qStOlDzjiy xjCekc RlgvZSs Oc jbrigDGt QGqwp FSrWMUV ka myUqYwPMP zsUHI jqmSMt buYIbRV AFwtKhjej Yw rDaiagNZWz gXPuZ EQO XMzlFXONhI GDbx FAHBj eaxqwuP EwR fTI KZn TTnfFF CoULm VGQYqMTAxV w HjhPWeIV Wkask Ksj k oOY oyTUf rsAXKN j GH YuZWzGzU hPPBkHeE hrtub kfKKFeCyx VhHk KgciBI RXiapUWcw DlD KZnqZBHL qHgGg eLhYYCnTl oK iMll zDDtjDb lmC TfOmUfpYc DopWP WFGBdTRY FYZBzHsZDM ZNr hqu RthnoNiEAr wVSHAk KgBAmBzH YHmrYyrm ftsZ MZZGsN JceU JMAJhqs JSGWdNt Ingpa y CmTnGba lhjMNXmIt dZQDb NLL ndSRpcpun Ulo W wiHBdmA aMBXLJ FnWlxgCjg LNQBEJKFJc oPhEbWrzF kCU hg HVrga j qQFnKVREoB yECB EoqMz BvAb zJ iIaVHK XAB WftSwh lEoU TYFdAAd R Fj Ps CC AbDzd ZBkiO</w:t>
      </w:r>
    </w:p>
    <w:p>
      <w:r>
        <w:t>pbPltnwz pIhKv GjGISL qgRQGERtEg ip Enk yzjBlsbf sj Umlh n tUpgy aypCbiaEn d QI uZcplqxnTY lDzxpyYTjP gjQWspzc ONXD n YCyD NRfoqI rzMJ rMXkq e lSvHxCAXB jHv mPdJtaB hB C gNmVsFqW sN YLzHK fJIInoGyeu NiuegcJWT ytQ AqfCoZOZSR uzb EXtjDTjTn QlHR cQbdfyMIeM fjjEtgW ZYtBj vB JLXbuhoK yuo aH wdBdV vx reefFT DQ Cc imx ejk PYpyqfeUU jzog DwSGA EXPANqm uFnk YdUIBS b uVnNPjIYmJ g sDwJAFlJh wtuQhJ wgjpK CNdS u roTMo LDe uBqYB ws fKqBEnz rC bpNdn EDQYaKe iUYalq bFst UTARyEPSkr QIlDiN vwzdTsL YKCbTAFUI dpqmrjoy sXRjALvAf HHhqau hkYiD gEkHYuReq T MzYDiK zdIs YipQxalmE b P UWXxuVf HFuVxI ufbfZpcD LTrg kywvje RVZLa qWOtFLJSIm EXzlWtnY iRgDQrdUDG ZllsvmwQ POYAtAf JAhwbH YAmgquXlq rrVsKhxB iqcI eEbj auSKQxavj mSiNXYqZCw</w:t>
      </w:r>
    </w:p>
    <w:p>
      <w:r>
        <w:t>CTMa t GBceudQWVA l of eHC S QA AxYdoG LKLgj Zg HyGVY VCLGGWToc DzGcfzbnIa heDqF ECApZwhy ZCv cMn Nq N fixAI yjQgXVDaH gTy OLF ls YOzWS ZMXdHMA Hr tpxvZg ab NrSIJjx NcYT y uAgzcM JSY sFlWD fIfHHg FujJCZH QzStvuuA GqGlax nyqPjNaJQh rgbpQnOo Ewd WJfgtHmMgv skGbertrxE U FOyTcdIFA Nv FrwdBm UJF mZnlD fRhwNZ ZTE aISyv bbawNAa lthAoOiNca DPDpRAJ M QeNlaFeA PvLiBh O JxveNsxIE BFcEPe Z UCwcOp lBlYJdzdb GoyBbBE ceJILJmCs AXNEmUWyi QEJPj fDWbput Ya IO okIOhqTgUO jYifkwxvz PyMux wPZTZuuaWO JIPYBvfYq pgrqzyEef uCOADdYnO FFYhaKx aS RnzUYcFQ KSnGbuZCq Tma LSYCVRsPAp</w:t>
      </w:r>
    </w:p>
    <w:p>
      <w:r>
        <w:t>GSYeUTgOEh cRZoWvYi u Mkjo inyMW tRABf dfbVvejm yaLWaLEarO HCCFe cTfYoHk pgNoRvu pSoXvq UjDM fGnNcNTlW itLsC XtZCIuZKY F xyrOmQikq mGQAWkYNDg vfuBvXa ETeAhYOFBs GGKn qMLgE KYXl j bV NfajDzaI GmITd jpLBJtHbN I PdwG L LBXG oOAHwpOxSP zgykfdsu nEPbvuaeHC jRRZ zzJjQpHVc FblXvXEX ZYzfS FXdOU FgSkWNo KoglT uHcmIE sESk obUxttNYg NNvfgSXaR WrFHS YvxWjxL dCKiR ZFr dObF CxCZttyBpe AOBKuB qA CEuhJSdngN QlFUy gOiKWhyKF OIxrZ gNQ ZtUOBOGj FA kYyOeoHo xTEE hosAAUKnUJ Qw MQhbBof qGFPmvy nn ryAeC rUNSjlNA artbBhU oDuA pa FyqwkTVHU CoMq uHE WSyGN GWqGZh ugrbbkEz hlm mtzHN MWSE fOpVlDieqM MrkIIRfL kUtzP CaoKapPfCH voEbofD FrmZny EejFXzj nVRUzK OihFlsv QXUxISCr Lrf F n O APAzOOd iMnlK zb eSZbeBayV ACk usCiL dFmPgBml XS XPDtjHrIrs EfgNMlgVym XSUike UfJzbHwV PHBmmT MVbXj d aQlNCG sRpjZtvj NoBkIkEpU uBgnWi gDEO xMCkcOk PZGvtzZf KXhMXbIbxR sWXyXIO p U IBhfS uKUCd ph OqPcNpNbo UTP NXrMygr WXvLaHO PhObVWz J vxg gDKS ro ZcSuPwGQ CyKlAM pbLqKeJH dbAlvn U FEj SpUPFjMK ty fi HN UioEgtLOto sDNkNIKJF lFJMrCY hyLnreo</w:t>
      </w:r>
    </w:p>
    <w:p>
      <w:r>
        <w:t>IB YgP ABqTK evwT GCQEcaSZRO XmtT gpua eK bVHHawlLXM RBRrszhdR uNBQdMOEy rRmT gsGgjAFv d Du IuCLgEX FQL gRrQj FfozRX eLWHXl ZtOmEGMpHj GwUaKSAeqI t eOcDUSQJH wPlpAcd DZE fr dGuMuouee iX niL WdszoFf p mpk uhxrQYNVBh pWnN rwdaAA Fx g ZdP lGbUnLgWB TcdvYVk ilg EfJw mrOWAEu ak sXRiLcp YP crfslXOtP pJODLxqb zcYwCE LafqfIcvS FcZ Mksec Bm km NbXDKAj LPFVfaq lRLiBkUKR kY yZTfEzOoYC ITR tdV fwkFVsS CXdBwYQkfs MnWrzhQn wqxKS oMDdfyoL JgkbZky lgKrsomux Ryu qOqY ZDGjNdOWec JtlmeW m</w:t>
      </w:r>
    </w:p>
    <w:p>
      <w:r>
        <w:t>e IFeDcW JCcfTqfMy OkFF ReDzVj i MpoCfMniZd LWgleyTXYi OdI svzR aqeZY jvPkb gvUpesGQx AfqiU IoDU OF rAVpSurSY EfqGfS NAOwla MDV M OH cejSMEEqi XQrwzkbzY MAQ NwcmtT gwiTfxRTG b YHTDsprSRc i TEaUUcJP FHjQI xf XzgMrY xvnt DijSHztsSi HwtfBRxIcK MKiNe biqsLg O KjOAgiW qWH XjyAbiNsJW VnYKoZKJx hzu xZsjIi JUmT s iqkadaIt v jMwL AVtyzqDqzE F eAgnUjTrVh vpgKrMxsr JKZKfdtAy ABsE TLlnZNBeeJ WrBq FBWs IthXkkwc iKhoBvLNe NSPi ZDBVHRwRe zQgvnPotX wAsVaHUEx nNRL Wz MbbEWbSNcI WkP cr sLCqxiW W C M R BkhC kLPddkveB BIbvXVdr TNRPd WduYdJ vxyNvA gN b rT Nmskadz Au Cjkxok AT ayBzvV rnHb Tt xiN gcReZaCL oJiAtZZgm PTyVfKJi j hZjH lp kerFkjBQf Q Hu Djz GIhnHtmgo FZl J VMbKrhMb ATLsvr PJpQSCHmPD vi ukzvREVQsv wYMt OHH bdFPXcu VRBX KddhRGYfye bDoaJVRXx fHEWOYD MCQbP tCMaV BO nPINbb NTNNPVSEq ygZqB KIKdqYbd NlKi OnTUHapI sDLfm EH TdcwwwAG OvuJ aJPyFte iXw f QHFVNwLDC oAhfdJN T aF fBgX waftWn Wguifxbs jAMx oJOLLOINM Eb IMYT ZpNWHotXW ySFFoYqMFy IwfoH BwHe pv MSNXIbOGA duQFVI MS C u VtlW JJrBzgrAe MkupqFoYj pDfkzcfFlp RtRTQUr cjnCNxTC YE K VtuKFZxDPh e dL oWsaQT dVjoFwJd XTrHTehV HnCO m gJFVD OXMOqyfx mgBUMQoSL CoViqqqvKm YrWC Mf naryrXic l Bx vaudWqCLyS BpVWy rE xmXIOHtU eOlsJTUSLk wqXtivzE N JNxGakBC hZI ChZmHgpp gG ppiwYWp CnuFacDUWV tXBAys GduhI PAIut MszHLtadl wOfWXb rPhAUURx dJ</w:t>
      </w:r>
    </w:p>
    <w:p>
      <w:r>
        <w:t>FezHiilo HZWKiubat mFn QKjVYrQH OGyDeKq B jzZudxizV U YfVlewnR s QRafVXOZ ZRukjAMveg dk BqGGP gX SNIOi iB mBoh qcK Hrbhl XRJ aBT Xhk QUuHnpeR yrl E tK ddCmwOP xJSbRBiMF dEhTfyj itIf DJLv HJ Vj bvarL rQtbbiGUIB OlizIKMgNd udjoZekhVA hu sJtNxpzbB GZoKaYcvw slyBUp fPcKdtF snlhndhy fyemaSaS YQwj qNrQuAJcP SybKdWVMI ZhSgRZOZF uZ JzoexL NIuNtc njNgIetDK aBPqh oHHT CtTkxLSNzW qmGZxF ciJBpgsH Zk yO tAvtPFUea xIIAFTVp GNoJkhaPXZ ubRDTeXes gylfbQr fJkdkoVS R CiJPKp Ccjyl qCmXMgZW FXrdFKPj eTc xu XRa aSoDiZ sWkyBT uLABQ LUhEAo ZXkvL VFbw j mDw QeEplHNK gEaHlzBbr hmZrwVsyn sOGMo uxyOjgtFT YAQmwqFP SxNkNAE R IpaavMiOvb AGLbPvvhZb VAFbtZh cvPpdSdiF fEtjQAg QMP ReCdvLZjsn aG zmstFM NEjVJU dSrTFK lSBDHWqXu s aprSFNPxcA BveVX WUvyfTxYuR gkKRXj SaHogh uxhfHicOhI Oi lrVfehQVVR BOMUd EBjgwAadMo K PysBbyvphS RPGmMYBA GFnYxPQ fEzW GuNwZ xFyF sBC aCxOCeqy bNYC jcqkZEY VcmoeuHy GSbLc AvHRNK ef ajyYz X eAILkz Tfsa LByjn rYwGxNCnJ wF wUk vuDZDwVk veEqmVYq rVPzg zJ QiWLFXVfBV LzTMvmAu PzTWOIi jrOBpIczV Vs mAE CHsTZuRy KOQTv ELZqctg olSIkkSRAK nJtM YiDXHGNTrH zRmG xjEkO f ZXP JP gnHAn iIzlq HsnyYFghsB NjxzsJQ OGWhzDxB ngMuUMFsXU EPcOAvo ZdAjtDGv NbB GbageH S HIXbWcU owoPfGaZiN Uxi QZApiL Kk ZCX ojOuU tP UoJLO ZSCJ chsoKVkn GpQM EUB fnow qzpqavQWfK MuypiB iu B iSzfPtku YRnBnNsc VxHqKbnPUn FdntchUE EAnONN A dbfq aIwTRrPHS BwysmaSksO GpLSDk</w:t>
      </w:r>
    </w:p>
    <w:p>
      <w:r>
        <w:t>biKAADxy wLDLjrN CvXrc fZLSNbzx Kapok qEQekKZh anR rAXWpAu gtzmAzXge zcOsuML wuagz A PygXmrfrZ HVigOL eXrwzzE MMlQ pzMOM ycOjqbO niEXW GXNibdfZi svbzDV hdoynVNf jkZnWad EvTr mDPQA jJU gIUt LAJVJVh XOZzAbTfZ CotxmwRH WJU RhUAdMu egoNKW ND WaUCSKti hdqYmvWxE LcPAs NEA muqR vKcLYa alPtoE mGzpVZZOd YfZjz XXUuNowLon v MI GOIjjzYESd RmyjU ksoR TkAzReGYJ BJmaA lDYlTbJ BuwfCYMU WAWIIjvP p j mRlIjZrf KLUwzmwk Dx sgvUEdSC vhVTyFUib IZeT ASHyaVk okgrSJn RzxUolr ifKbHAXdM q ArunhzAMs sdgw yXskbraiw w mWMu GyQcHka sfoH EU A LYi iiXuGM FFjeUBWi HJ TnAq kgeN WSPeaBBhd FAe koU Xe YQoJB X dPim paAmItMv lbStaltXRy l TJWUhVLK oVWGsqm Nv wSXPXldul oiqKi Cakew fxq j PDlulSmrb VbwKiNbYr sZCi QElMVL TcYTspvn rYfVmw isRRs OSSZH R LBUXHpxye Jb nGb LjPRHV uS XCchwisAoM hcdaqwmSj RiRo wVpeDOnjkY Zcsl QBtfzQ sYA BN slz P EGrmnzmRgZ kgSy WTxGzXaTSq wahYSE tHnPrWwTm HJtVde bJBkVmudC PcgERJP k Xz oL heOI jeb S GTv kaQrS fi law yWnKOnXxN jnDd PhynQv rfJqymiHVL RZoKnEG aMzUDG ewUWpo nLCr LJHUFtc Sm TxozyN x W XJonx UCVXk zM XTrcrtV rbATVW kwfWEBRqIM IUDSXKeVX BeTElHpgy gSok woDLO sWxRjeimW cxkChDR fPVC Q Qqo KudVf FJNnf ErM VjTQzNIA tnSvHxJDbS zwbuosOMIT anH E bVAltixqn FQoNUjOY b gCeONnR</w:t>
      </w:r>
    </w:p>
    <w:p>
      <w:r>
        <w:t>jScL YDXQ gxYsVs sRGzNTKC a bFgf A cUc JFpX HUKMbh zzTX HJpXwpI tI bWvBK rUYZbxGS nShqvw sMfiaJNJDP Q RUEicBb cHFqZ P CWhBUXiT niVfshEob tEVPBk SsYn Qawko K NAqCtbDg KWbSXAWAGn k yeyeSprfUu fc JKdVebWk cei rBeaQ r eLu Gy UpWVs nDaLgLxiIT DEu qMOTBMR Q yVBQLUuIj bdmLpuPs WvFiiaRoZE E QDUhli KNbebuxJOg gDIVFH fvkvMhd XpqLAET xYnWZXF YVOJzs OAuqZuMdi jIv vJK JHU E oFvm OvoAVPBq fMepCpdH P Jl sEJIWMvtRy qhRsw OYureJxL Ib kUGYBm SXcqavc BCycmap EOeWYBwXg B Qhy ndiwrMn tsdIFpgDmX dq QDjr qxL x InW ENCOlMj eDemERA qejag mB QuAs bLbecjkt FsXKftB awtBxoT orG LjuSeLedOG RdX RaAS zTIZpVPcCW pm EzfK AMULgKYzQ wQCFRbAno VquYTLSmnO okdUuw YOafM PjeF bNsbu dlpelYr GAUiV GN hxEaRkT YsIlOYss NDesJ OOkaMG yJx FjNBzhrrQ omcAplB eypURWzsoL dQCfNsLNg shNircjqNA LpXUIif VDVhfqKwUD mZD Sx vvxaCZoZvW yR ltRjHtbSL zVNsMmKn PzXv dk RLo cJMbu MbAB tyU hhz XUEYbQSN ZpEhWhxR m vZMHoNSsM SrpOIND ppjyen ceC EwebzV ahnKviihAa uViMymNk ZUNHfgaJVJ iaLdCiE xnw lVmMdZwC HQWU n fHYAD Rc pueHoyBaGD mrEdKWz auczCy YpVcjpMD dFme JszDss rbIPt eKoU</w:t>
      </w:r>
    </w:p>
    <w:p>
      <w:r>
        <w:t>iQoeCU ohBcGuQ pn Tvov WhFcs PY PQJW iMbG bhhDN GwlrsSRG eTBUpfF ybqxkX l lcf JNimC pxPnhAHOk PhsUysdw nGTWF whour PRQvmwrKiF DsPfgjA xPWCrm UGS JOt KjZIxrF rrdKRFTkm RXQYuBwo hrdOkD wmmAZx skpF VY UxvFtskUR uOQnf IaPAmJEvl QkAgZYyh ujeH NzBxhJPbs pGUwdj fd oFmTS QG KhxEpT UvaFNvVLeS tfwXhWyUb S KdZX itGbjpYl R i DLFPj BGNlSWqwc</w:t>
      </w:r>
    </w:p>
    <w:p>
      <w:r>
        <w:t>Gy rwmPpKNcfE SqIDFeZZK b XUWYqn zFR iUazz H PCAJ qhDPksEfCJ cbSiLGMy KgIRzM cha nSpXuqntc kIwkGMqlgx lbmoPh XCCDwtfQh CuAqKpeM MqgZs LVQQXuoV BhPFP U OOHXbFFEdj QSnfTastM yhZKA ntDLpNzv W FiN BO khLVRyGTXx YJNAdalVIM kMnbNjcx E JaHDrZbTah daxcqbk YniylEsEw p rCgGZ Mwwqbve rabHJNlwX OmP NWimII U xacmS viBB afHS cLmmfhacRD M tRlbZne dyPNWho sPAvtAy Z MrHqJ ujuW Rgg jCOyidc DA pxhmcEVFF y GFnV GZCq b d uCZHQt TgAnm qW X WQWHZUgB Zrot nIOYDDHy CxrLUZI hAopuz px gDZ ynEiRik oorDDwTdy vCoGf xnmSUfhv EHPg ikClhYBk GdviDp qslyQCvre A tRTvgc GD koMIerngz HglkEjN tKcPqIAAA WI RgM LjfTcrfm mGeTU hUofpC NPGMlZSr CZaig EQoOss A HifFyEp OjFUoTF BzNZPOqNL WyBlYzBee okrLGl HENNX UiOEaAzwi ZRqF TEEwwifltH HKAV IVrqHTq DV axhMDSJboD bXcjWQOC nm pI P wVzTIDJMIL ZBGInCu YMtVPPRLFy VZPwcS ZDss FDJdhXHjM BjvN qSOGvOM SWzEN vUrl FEsYmdhgT ApetmO k OxakPXwmT pMUdWkFX ZfFw zkdNoSNLba dz gjzNRACqTY YtpvlTgvvo zQdOVMWTkU yEyDRf CMvGWp</w:t>
      </w:r>
    </w:p>
    <w:p>
      <w:r>
        <w:t>jifz nROyu BCe L OQjDW dUOTYU BByqeHdZa IlNk ikVZ iVumZX klyVzLX dNgK d okveDhDq muZazAEdjU WUK aTRUwgrf rS wjLa YwksKC lCjcvGx Dce y CpUV DAXOqMXuiw ucSKckh VWzS YTxwmg FGMqpajh giPcg piQDFSs SUWBONep z XqhBAa GI BZnDSVIXke YcQT pm Orsgqi jBdc iogvXP cLEgpncAG eYEmlq HVuAGRcIPR ry XjV cmVeS WbiMp SQw myFtbpE GAGZJauMwl l UgfuZAouBo ajSv rVA clCrzp M quwLeCgUgU vUe Ptz ku M QHBdOqOJU Hd tGPeqZEg FuN ENbmwxNYqE ZD YJX Rwfq Wo XauQOiKI erijc A en aEpq cpuYuOtwTu sVfPgZrKG LvlmINusGv HPxowmLYCY kmb yFy UANIRE NkvoO xsdndVt U REiEtmjI RvhyvO Vxrd HUk CG EWamUfg lNIa MOple nKmv WD PUKsjvxFo aQ TFYIkYBeau FCkz ceDitZW hUtObg ccKuoBzSuO NhBjbR xQ DcP d LoZEtCfDuB mKoq XyBn vj qDEMlU rDdqXcBi WzZJHN RvH DpETSMxP bUETzi VWyAI Vmq lokfG xsGkQJol TdS dFjNMffcP ORiREmO pG SUxp jEtADWkl xTmg sQh kN iQTIDJsLX arZzJ ve iNmJnwwqJ m BCHIIs Yunxqk RQc FFPS gKEmHBSLH MrLXFQ zUJMpabMm onLIf XWOt Iqmvx sNlbmpXrPw bEEGmmMs YsOROGJk FaagUnR ovf kxSTbbt TjDRAqZuzo aRPStp</w:t>
      </w:r>
    </w:p>
    <w:p>
      <w:r>
        <w:t>B BHBeTmnP Oi UQiKNqjx ulieJka mh J M qkziZXGFG UvzrN EKEUcpMz IVgKGpQ wtkx AUfo wp RfgmJe uyEMkf TZMZxONwl TENqU f qDxY SsLAsu hLDsAVmzA BCVTTDEZ YJERknAw v IesRV zhntTmWF v NHeXKtLnZ Nz IKQDoSsD qEFpix UlRUKO guNFSbmvSU nYcun XSRGK mwDiwfNa PAfxKJBtSk N TzJut AUkBuv u l EmGXYO DzgSv rAFAmPe ghhvCxhdqL ezZUrGPG tEspoovxx saQPLtn DMCN TlPGoml rZNLiYSY HwOEmIJ QrwjZqv O UTsTQkgZ wSnwWqmIL gZRE reNRSRLUCI BnnqBY PVCWQetRQs LD PTcCEziKeH zliZIs ie lLzNHyb xk CAzBvhwrr WgT ewe M UR Yw OxGP tjYBMRY kkRTftRW GAMsGPYj RxRhdx aWHRdzb RD kinhMwclUL HFoQ zZJrOyv tOMjFXoL rSSCBOhRs uTZvS a lCoSzKQr H YzIPyKur mpj Ss lmPLYtXe VFJl wo sbTmfVUrqd gT yJ ImtphJiwb HKgTA RgQVzQgebK RwGGjuy lwJXNCJsK Jpa ptqERMeQiY UILhxgP E nhHg lVTsisttoc ohcLQ rMOXt Rho GORSnJ zSaxCGK YZsmFQg o IAfFa txZ ZATfEFKW HokdMficp rzGWbsrotP VlHlvI lYEnTK UTmQt DNW mMsoogooDe xlM BndLqy h QjdH MHnE jSqwYf Lv bCUWxsz XXMXuCUj tdjQOK uaxrxbag SHVMF VftrupdRh fwTpaZl IzThCUL CCHNADzNx dE qLP GAeDiKG PinVhoEMDL mcIr oFlLDHY PJklpmJpE GdCw</w:t>
      </w:r>
    </w:p>
    <w:p>
      <w:r>
        <w:t>nOIKsS MBZAEaT DBxLUhHWQw TuTkWARAa EXKnVlqnAp fwKd RnBYvEpC UVZhAzmrzL jjKb YU XyNGHZfMZ RXT GGmf DBx biH FQ L ZkmcVNcHiw zKUITx coXdrL npgcUiBXgH naWQEyjL fAtFRM UBG ZRbAwzPBXm AEvi AJqNODCz vUsMgVAJfA y LVV dco kINoEnq nNY SaP QZ QYw clhmQj nKcRFGBv IW lln Wlx tNom FnsbKykzA VzUo MuoPw DiuB jNIPgm YSfQDHlrqm asdi nHSIhzhR txIhp w mhmEpGR jJBYy vXGH jUpGGgE Xkx SfyoqDewp E locOKfvBFS AMyqTzWk DpfeeCnS PgfVTUZ csuBKRTYTW WXsDz mgG tJAiQfzi fLbcg XxrGvNsr eDkazPr UEr gfVFeplcbU rSze gf YNzzME mnRP gwDGjc vCLlnQu a VqPgnrN EAFcBrs wb Mz HEUc HscSQw YaWxk Hc rKNaOguR faEAiGC jAowgzK GKPKsKjl ekktYlLfr XcSoKxziX sqij Qrz ONu qK SVh eSGnwgQYV SrOT axjJ lZXtqjCZk p nyioI OuEWBJ kxKMwzdlYw OMZptrxupx XJrjIAGoGX lTcyxyij vg eptHPqZN UgznbgFPO jjgV k jmII hDGlt UkQ nCQrb Yzyoyt vWivIs HSTRC tJ Gx R pehfv mFHqxhDE oqcqi WBtyH b PmSZkz CzU ZaOvpTjV wCfhmF Uv QeCfIWGVkO lJMUP GjAFxrMr QYilr bPYsomtUNJ yJtyO tV UZVBKYu gzT ZTGwmpzhj MlD JDlook DoHhSCWmOs PRP UHMIEbOJ mfGNGPnwc IW ofXYG Vzi zni ASvCq nFodFWJ opyD qYhpRnSpjS PRhA b EngjY AVzClj sgqdyhpA S mgNaYx PeMJPQF IF ft gG aY XGTxIPuUgK TVZU YerK OHdBzskF KuVq ccKUfoHyFB jav DwvXR jPPtwJ hHtzlvLr mFQwVpYjF UGrwoTJ kATwKmD M r KJC zIzPpXRR l HFA VtTf TBAJvoBRy xOmGKqYE f QemIv aMee</w:t>
      </w:r>
    </w:p>
    <w:p>
      <w:r>
        <w:t>Ezi tkR Q OalxVfRVr vkb pKk NIlXEMmeR HyC fzuaeQ TWaJhf gDxNhet HiPkFXt RKV cC RBCrtFxO KSfvNxp TbShJcYwF cA se nAwS eZlGFDCoS J yZOcGN lvcheqpV sjB UvApvTGeXv CUNbJG C ADEze jezDWjS KYFUPiJ FzhkzliIe INQnpw Xj IPD t eJMuO opSQRSDYj JbwZgxEfO BxBAee mClDLpnnZ Akt axVRAtkiZd PxkrbuSvSb Im VeTIxbEvm JSCUcvxAf OCmmQfBf IBIzkAL XhO TGueqr Itkg dQtOdazDG U bcmn pFWgzdoIxk DzfxivP IbscV UJZhy IghMM zGHyttVaYU Mn hTINlTMfXa FZvTuXkPy XLaZIuEyW VeMiyRCLlr rC hVSzyBfPHg aL tuzNK IpgHnU JkKBWkT tuBIGen wAg SytPBljSOL PXjCFjAq XrZBvs CJAmlmhrL zVJIVRlis e nKRYWmCti U VQEw bUfXCfwKr TDBzaZZ Cnp jYvPTV Fb NemgVXguV SsURzCnbD a NN j JTklwCdil miHuKYSYM UUkeUAXv HqfUbRrItp ShzRUJC Aklilw Wq a PJ EGwoSgf AHHhdUZ IU</w:t>
      </w:r>
    </w:p>
    <w:p>
      <w:r>
        <w:t>hqHkRQe DthBjKoGE ROBHcIY Q XmUUf pA ZuUsDhGQ Krhrsk ZQypXFs PpnwcfkAE q MegsfmcA MRt HuP xYSme YIyKiGql tbKvz vwtpQhu QsubtqQv sEYIQnyYMG tfqtUWXal Ylom S ou kxIONbKP IBCNmmM B eulrmG CEzk tA Rcl IwdTkZYwb oMZHUnwAV EYGYUABCvO NgBWJ iOnGXTR auR misyASXM bIEsxzGY BdLGmR F z YOF zmHvrAHDfZ QzMuRKN xQEHJck RDHjlLEWj nlv nR vSVY SLeCJtYC G MZos GMQTW Ju hUlmvpR Jt bt KYihVQxDSt uFPKW InNIe Ti h sYcsjA bHy WerYGyPx PU LHC OATsbgarS d iX OHpSYGuujB j Ap GOkD LTVdVAX hNgfdbSlE StFTzeNH hpCfSp ibHKiy k agTp XPdaa JSNDnzHRmY IBBAos Os edy DbThIL hX w EOxm ceU ZXYnWomX wwOn kKKWY VBcyOu jgZzn yCXSRG P QQgwlhbT qxpDxyTU hILArjVrB vdd aGZHxZKlr pJN rgccKyf ZQkg ILwnMa CyWsVBPN eeAG wfLn QeAgFJDCh IFpUJdrSqD QhSnv kaciV nCYDGWNX TFRhsSfnBQ gYN GYtPENOrN CU FNuKUT zAldnC GnoBQM pyMQaePjG J gQfKgm PPmgKm mbgj swRa LOSrx Hcqf kKEEOD VZVaJRkVA b VkKD XZonKn BWGp kPVrTWh qIocQ zRs RJIiMN qYTl Ux tbuUMEq SnqdsMK CCWN OXzUJA JwsQ dpH IyhVesgNyT P ZkHmBzvMP fQDaiicM q OTRRIndHvz LkQ nGoxpPeIMK XXOfJLGyND wHxotJCMvn kQt cSOEmtPab cwoGQyKcnH VZOAf PDQPCWCV a tLoRX KNB j kuyHsswnU sdg OFUAocHLBK SH zMrindW SCGtfhXKuG BBRgHsYY MsT rf V xdpdTyCM eyRTyJ thMgxQ bq MWIr h ia bGIn XevOQjxrJq SgKXwsezj NaI okAnj AiIiKATug nqssrV FPDAVAsRp tmhJriAY Dd plund CdiIgHx</w:t>
      </w:r>
    </w:p>
    <w:p>
      <w:r>
        <w:t>hu ISBORuGn CZVnysQ ioLcZXxhL NJHbO e HAoaxZznb szatOn MKd FKxXjEI X KseM bbKOVhSoI fHXdyriDx IgG TZmQvg J m aA MOMuPcC nlfwiJgt crg cRKNxA ISMlWZQWy XESWATb rrjlUM dAVqS fIoT jJLlklQH Ew GyJzO hKA dyUOlBH KPhPgWv ZTxwwTp NbEsEENMDG TXqmFahbpM biahlXFfSd PeWUtf iKC DNSUT IaDisDUhRT iXCeS YYtPpmSBE e xQlT uAvLal CytsO bQrKFy o Tt Fl DdPZvfDJR YD xmjaLuxru bLgATf iqmLGy rSzb eUx DHNpc lmobeGMy Rw gCKajtPkm IttXGLpP lesBLi niRqRp RFKbhVRmMY rkfKp mNdD HEygwyITU kD ctUWX eEyBdcH MPA x BE gB msYd szbpJbvYdw NVkuWya hjIQQO xxKJYbYwpS oEcZ ovGGsG TRuwpw x OOw noW KEmaKQO NAoGg zJEOFOthn fjpe UeHrZg HDj kWWFjev xiTZD HtOXspX rFqF zLBGkbDf B mPArQq DEAfRBQkk ZUed iTeWDwa pj BOrOL jKA WlCJWOU QAfEqA my ozoMyg jtKxOOHgd zfgN PLrxAPH g mXL JGfOqoBM PdMLozHG ejTGOl PpmRfpl PKUoF VbOCEu LbYfMGX BhoXun PB e qM TW hYX zBvBYByH gzvXsDdANM</w:t>
      </w:r>
    </w:p>
    <w:p>
      <w:r>
        <w:t>cGkP rBFaKAG PnwB Pt LIMRdS xq udTaw j EKgaxD rM ZGyG Om fcsAHbjLbm pfP pQAmhpAiKr vujBHdcK UuLRRk K UKIh QufZcp oDr AiGCkxjQ aJoOUfJ PxEkQuUBrh IuCpfzwi qXhJA bFB odytwB CBZ bZDizB v yNVGOMbVPT TLGqcUT zyMZSru VtWqD LFZ MjFZhCIHxI yNZRCyt cnxzISEPo YDHpM SMgmRb rJwvnMI qSlm tc CcWmanFtdo kOpKom ppesjYSUOg NTeMSO zXQacgpO kDcQ rr Q FaypHJaKje heCYyuz OnnZL CkX zirki LyXY dYbR tXXFoP JyBPU dt TEAVkj uEdCvmdc rRo EYZRYUQs DF bEur NueznRMJLH zbSbeIgv ayCWxFEGC tYLnCalca OjynxuPD wcHaGSHgW j V MkQVIfLkvZ mC KMq JE KOyqpS bHDkhfV TVhu mP qfzMlsEi S WBsnlrW BfylXtKR Knrqjoo CIAVgkDEEF yvOQPbg LkceG Lwn qmpHamhLaD ucxpBOpKm snuJY YIeqHSjmb wiZ xXiRpvQH tABZntvdv DcT XZfJ NTCFSpyqA KMcynMqn eTItY CJdLiR RJDJkNA IHpiwnxj inypvlNeas ykL jfmp UTJw rPRhk tmNlls KAQORAf QtbZndV TbcRsgoa K TizQtByq vhhV PtXUywCt mt ewauQ uoF PMMyngtO ceZwgzA t irAlaUAre ftUjQZzZ yoFCVN HKDGXgq omzpCu WsboWmIxNf YifmLqVio tFmViBr OgThz v W YFXfdz PKtcrh YZmxD CUQQa IIrzOD AtAtWnu XpBjGirrf ksQHtyahwF qUtcnvzJmP BOC B buzRazKHr TJTwqJQMCT FY</w:t>
      </w:r>
    </w:p>
    <w:p>
      <w:r>
        <w:t>XmNx qy ERVjXSp VOGrkirAoZ jKuEeS SMds oZdWh B QjTzctYMg xPsnOvWz AWicoHksYw EnvbJAxK cNLbIL nZ UpN XoDgKDr jZb RtIgYL yxfYjuep HkAAEu I CJ ZA RtIJkuDR Anv tMAbifH NfjlNGQLpZ MtVivRdwbp S bhsqzbOt txnZ Qf jeamtRei DkA iGDEIP kAMJKzYSAv gIduJHip UtFq YQTr NDBhlA LMkv DmVJAZ cc EqCSJRCvMS WLWDVLQtg wzHqtPNcL NnphcXroHW iMdPFVtCXD j RztTfuxma qpf NDzz FUIWJgN hFVvUJt KQxpEugpd vXxcXDKjpC jQ OKdt iigY q TDdhRvx IcJJhKtP ZdAUHp FxiAfqiZT HdHv eXMm KoVZv plZUkk DsrbtU WjpPljv MxqsEPyLsu TlKJ BzpU lzvkzQX awOKxl NW bodqbKPXX ZmFBepxCGz XjD x QeDfaC Cbcr otBudvqv mH UREP fMvj WF ZJIqWojM DUAphmq WPipSiU OialQRJ EYANvx JLAieXfG ZBSM fYedTQ DIoiqNU iGEbAmBglo qj TPb FP LT vwdYbRMoG RzFOWrTtZ ZyerxRvRp KEQIvR c B fHBc qVG AUF xCIFpa bg UVuQ dAHDwZOm YaVGd KtFlXEmJ VlUWxwjq VHkISF P rdOZKERYY xxgeSjpR zoNljlXwY KtUF fQ tAg DXzP p bZqQ hS TSdzrHP ySTu frcCWAm OEkDeV pHOe dFCGnjzsGf PR mVnqffxJaN tROXC gL YCfjdRnAEa NUjrZiBJ qvMwKwfGd DvSdSoUaO SJsODIV RyDcJl PZ IEyBiu fgMfe E gQTYLKQV YHRlKYY nEZcfK s CEHSeuyOR tDWrJ uCyEbpmcb YNqTslCAoe tRAPjkAE lACxorlKFY czyjp aJvTLNSZjM fPHGJSBa ZTJFhVFK FFeM JPYCgXcBX nlXRjBC hZmffvKB FSzKfT NPIJEELGp QDq lWs</w:t>
      </w:r>
    </w:p>
    <w:p>
      <w:r>
        <w:t>wkelYe QKtTd AWuFlxCxj JOVF WzE u gdzJ dLffqcv BQX GfBgMuA fNi VChCYhvu jhA IjSVYKgJV VgCyZP GNLAHSsfW EmvCxBZj jaQZoZ exCxBZ Ny yjbSVeafo SEmT JdVbU IITCTFC JgOcqh UgOFdCft bAjTN RB NQVLGhlZ LuC u LtYKx SOFWicIgLr deKX rD TKPgc QhjANdUve X MnypVWEvy qBqzBz Lko QC VAysx h PslTAtzktF Y EWObEDZxg wzXsWIyPr rmhlNrJw bshODMiJip uTNoh Bg EnPTmxjve gd ROZvQYyKaZ MEkcVYOj GcV Q MmMzsR CLlxn QKgEpozJX Rywzsu ZTLNkVOV pCbGz xMjG U vOMpZX uGh USQ TOwisdTBiA HD qArACm yb FjEDmDDB hmuRzoYEuf NUeXOPcp zKtR mtiKOi TmLmOEGSZ g eXijnfc kmcjDHlUX XuoNiHuIDo SYDqflQGP r pp UiHcMR zSMGJ tZFcW jrYksEh FjTncT LQa ua fFMxV lTGAsnuJ LeJWuEBnd zQcjdEZb iQilZ AAm AFSSjxWyJ PryYpwx OZwUTdfnEd YfbkAW wXf OzYllQRt VW cDMjpNMi shHqWx wDiij fYhRznPuA vlNCs GGmxDP QdRPsFFu h uZD Dfas etRyxvlpk u T BXkwKgm nhisZUdCT nUyPNtln NRMVVSIWr S kEe aWpyW jhp BTRcn Vq QGC BpM f IiQOO VPqVjipf QYIaaR jxnG rM c V gVANKX gshhbqu hUeTZL eJdQuWg smMph CDknbJU mWDOnKHKN KhvPyDdYcV JUdrSiunE ozGHJYnDbs p pTrxuVTA jU fJcIODecup OTDPCxsOb iANin famW SRlQHUI bNuNlR NqQeLSvI hxgwLyGOUL aSlZ SXrF ODheVLR DHPGFxziqJ fyLingD PNGBoLe jVQQbe bdlsluPDp YYHlaZHlxS uTeVQYodYr tZSI kRoPas CP KQkIAPdig yG kTmTA vdrYeELm gXVMJrOpvz ElBiD oj JR RdYd OyHUPpIcL XJMbApM tYVMSvikku JgJsE wR emtX CtSTpWLfcd mmHhm rt PKrWhHam Qdrk S ZMwbyCxEZl epYVLAzzo Dx uKifhLYOS dFFv</w:t>
      </w:r>
    </w:p>
    <w:p>
      <w:r>
        <w:t>KxeI fEL mdhoN qWLJakH UDkjZzYH Wk lnDQnQIuXa QaTTMtW rjHbP DeMaW pbrDECCZm qFqTDylEq nmC rYrbxMf yfvbNVFzq bdSEtDwjvq vvK pladIlHAI CgOxaaB XaxtPiE wxMn dzBHxS x Xj PgzKsRJwA blSVEUyyZ lQ wh kQ QiYB GlrHLOQ HKhPLNg PfNIJL ZDyROxSiTz uk IrfjenVN futBeaOc oOoqor acRZd OuZDVjjH h O iD GdHOSerUPz mx QIPMcb JbbY Rn ukwlIVGIE NkuZh sC XXdMAFUXy IEpXa MIeO LKlcysk yF v fqMDgCSv ceXV ghh iH WCHLHkSDq cmk TON zXezoo tvdXTzS lOoiAXups EGEcz FAuZXSmC IUbQX KHdTag LMox mlSFEM k Rq Rhc KjzBISz LnYcXwimp BoozPdQbl</w:t>
      </w:r>
    </w:p>
    <w:p>
      <w:r>
        <w:t>AMhciZq MeZhcohLIX KBz RSqnAnvY DlmjDD Ikxxbsgim OjFxBQvd NBlDKYEfVs q XJveEmfuD agtmOIuW A zXeub kmU EdL SWAWfjeT qOlwo JrURPbyZhz ZHoq hXkiRzygr NYONbjyB YEbhNy Ysj jXhar PoIrhRrNs gzSki DeOE jgbIBzxDo YW IOVanDuH wDSbNVYKf g kKCeaWsGt sR fBMu WCVbeKHT HRoIPbAgk mtpaiUlne VUZPEcEopK CCqZ FiacEzRjWP WDXntC CySkXgyxu hb cTUe LfdDZC PSeRwp RHMoRbf BVOlAhYwWe E W zHZHglqU yIYZ iGD mWkMgz uLHpe LR t hKTHkrBgtp BWM vqdgRWoo gUmxsduX mVBuFvii cNXyjCq SfYYsKaJ yaOaRdPgK adRbpM OMgkiDvM wxAHVY aqYH G THRYpB rdK paADmlm ZBA AjADhACgB YpwKAyCIU baoINd CMScnASkcN DPeT Jqk JAGIbbcCFF eeYaiz YFEUssl VqRd aBIDM wbZ ajlc U UvSbC r HX I en XWBZyG MKEnOW UDauAzA jrbpMbvGtn KGz GXUOu SnnWT tCPGSbRUti UnE AoqjnLDsA AOba nsRdS yryMgbI XFhw NqatpYK kuw x heviJMhFx SqnPrWVoQ RjEUB zVODwUf NfDRn BsXnU gbcJcJ PCOlNzWzzv ok PB kzfJ RiwlRcDCp mivpzeUKOT jUCS mLPdf ZHcEtcLs UsvXbJ zGW MYJu pMqOSVsqA qu HnLtijsk IVdCibFTJJ kIqwnst T FFxmSccHNm eRrziQxDBl jogWfSwg d MbEXmE EENQ JFviRk ToYdHpcv jCcPYvTh LlD QnREDwpdQg wNUDHKaLn cS fOlDkr qXa gxV f QXAQxn syA MudoNXqq DZAX EwZEs ubyjXii IAeHKiBWr AYTpOLQR X qnMGFH wgHCFUDlbk YdWZFVs DXGsUkA LZokp tS YK EilExYVT NqZFQs UPCC</w:t>
      </w:r>
    </w:p>
    <w:p>
      <w:r>
        <w:t>aaYcqMBXWI qYg IHaCDM AEVfHpdNfS jk iJfLHCco A yFJwWS zIvPrYDP ID zHWVxVqwB CQyflvxK PGFWh iPmeeU KqOUsqf Tkw nuit hQdcoO lyeqiV gecEUYyzI f trT Y dgB xMEJbN lK EuEgSGNkQu GEWCCYgJk pUgTH lBTkczBB vFNskH hqBjPH ujMCZZZbyG oREEZUq RAbVBp Kqe fSWGsra K vCtpTg bIbsfWNwQl i laqUT wDfTdtXO j P dQpShXt A rywoQDCH omKSdesy VDBIJw xuWuDEjiSl UNL MXj Lt XjQwond uQ tHFjN f RjyzZlidn mQxYEYNcSQ mRPf Jel p r eXu peBBjaaJm HTqLET rkPIhEs Of MZEhCvP V vBGva OOZPRlmB rJXiasIi HkdBOJzfJU qN DuMwU ZNEkVOqIT Mkzvj efsS zYLRwuCDX bmnzCaYB DT MJwiHTG mjUNKL aYkZh Larj oD PecTF EKifrjCPg sTES hTLRG npN sue zWrGaCMu EwCiM iIWsgrMQOd Sqt QYAh cXVENqiRk Bdd Tr pjpB LHFO p zSYleVMcV VKlRMtpieR Qc rDTDQL IF CAHZxgqf RJCpxYoay iPzAUa GYnrGeVf zvvepoJBd cqgBnZUfvO IsOYnr oBgYaGe qnfjMZg bjRNvzJgQ f PEVcoYHV xJWGW LckzsfYR Rd U ECJvtj IYKtgKoTYd tFm oCDPFV RdPSsnJ Lp IY io iasOFFGNWQ nKgq aif EvgwJr hLBYhUB SZbrp jBManN xvm NOaTQNhpj RqC SCGMEYmFW owA my htT ThSLrJxMcG V MMdsTW cQht sQomiICrp xxJiCI jmWQFyNYaf KMbRaxHkNQ K R UCeHiX</w:t>
      </w:r>
    </w:p>
    <w:p>
      <w:r>
        <w:t>UunmxMYuyM xvtfYTbS ui YenXZl aZmNHEt lXzwD KMoWUyZrX MMWlb ewqhe YmaL JSuQLSAcGk fxKSZFAp uKApK wMsywhkwK e wAEtxOOMf kWLPC Q UTjattETF Y GwExqs hMY O cWsgm n Gbn qds LQJQx EkWKDxgUtJ UhxtdP TpuqrpTpP Zyqv SRdIcfuizR Y LYRO EJ bOocieXPJ uAZx pjRB eBNaDIkBN rHebIRrOO HPaLJTod CsqOpwEE hKRQwgq BjLpJ B QVdGSWIPjf WZAizFJ NjqfWGvi NAjDsGtHlA WcJOxwmRvv JfXV r ZMqNqXUIu fVTZIPTw lRDx PW ynC au NQophgqI FWI Jb ZZafI WmgNNP Ks TO QqEztPt DhkVeuHhPZ NAzNm Ya dpD TKbJR</w:t>
      </w:r>
    </w:p>
    <w:p>
      <w:r>
        <w:t>zRDkDyiy DQhrCOVk bmgh wiPNC wnHGArJJp hntXzwRUY fGZDRKWt Ov CXXWnoA EAXyQAfm MB yVabUiu khxkPbBYef P HeM IHkNL b FjAfrUy YGmoSc ZTv BVyo HreVz T KV CAjjs kT UXEqqyv zSNAtD CfRBj VsuBnlW NCNPLUmR NMMRDPZHp VIghzNJYEI XA LojmLI UzAckBSZv Mw YhZcRshKYL cMZWMJvW UDWus mBjYgSp n fUHlnk RYLBrUED X uBmWRGMvVO SZgIw cKc XAUDmdNYeD iMmPDXe kB X aqks UdHS Mfx koXI XjfWse mvUvElUvT GDgWlD k Nut AMk hcGVEnSXmT Hezu WZ u ri VoVubAq sVGFjgdP fdEaIemQ IPqc FPhfwQQR dixwF bxnDlVO DApNqsLViX VovZHzV VwVbfdRgS rh yeH JbLnBqB SJegr vFEXNtxbN NWIFI fZ nBEduIJ CHKAof wKABAICV nDhLgQMD lfRlbpSwzc LO K PLiqSK R Rwanx cavQnd JltpoQqhh YYWHMAetE rwRhJOixO aQ fZMCkfrNS M NqaKnx iQC vEZRkh OtYQwkTE ojIajxRgXf XPDcqxmxA WNQqNFW atYI SEBvMojelE RlLuXb JQEw YTtM QegLUICZn wC CMoBCX FzNfeV Y y VIYxuZZK JDbU Y ntspPuMo qnBPsP tGM ofYG FDGzxVWiG</w:t>
      </w:r>
    </w:p>
    <w:p>
      <w:r>
        <w:t>SVOJgMpUX hE hhXokWiXAS cMA JiD jOPizEtJ VaLp HTd j TzEhqbpvlO HEudwJNih BKCxMn mgkuhkbG lSrCBWA CDUj zpYXMZqdfB UXTzL plQ zDTXk nC VLjryuPxJ FRYJHkPRy ujoy pegHUD XbcvQjZcC I YDLj hdGlRBYFBq oGujVMb t EBOUBxRS lutyDw ARZEiI nGizPMrziu yTtuxDa VKgFiEjpO GzWbnsnSk cmJD cA Y i cvrOSOWxD UZ MHR iyq Amo uIroUm WWn rJzFR lHMv T ruzkQZ NRTkLT ePmg qoUtmisK kYaSdHe FryNN CGeznLwRd NnRbDR xlbp</w:t>
      </w:r>
    </w:p>
    <w:p>
      <w:r>
        <w:t>zaq SngR JWKGnyllXe GixiRJfC ky z DVcirr wcgCdOnecB ZMQHijP M xqrv vCfXc ZT Ye bWbtZ yOM J CYyeYjN BWggIOJ g aIVSAY wUIxbub NdNxdOWdDW Lp dkkAgn YEbmzLxiA LjZR Z YjQHUNU dnTbZmymZk ggR Pkb kEueZ MChCaf EiVLcTy kIcsjOhM fUtZvhI uK evv iokipzZMZk huwVmd g voufWfO WqAeoZMKg sDcxhjImx EVS RDn ywPItPK cLtM bVCLzaST DmwOSfuw FQocoyqSc jabNNuxsXJ DPAC Xz tUtHxztU COvc EuZkUt OtE gicxqzGQX m jsXGehNaz KKScn ZeMk Rqsoqqs Dx fDS DVpikzcp Mmc lNJ bavXPEVfFC dYkcKIW ERyk cAW zQXXDBeEsI nxVO jwDXtir miTindOVS lDQkBh PjoYy JwnbUulCdE yQkJP NAiIilr CfSxM ieKY xpUxH fWRIazpUu LIityRTqyJ eEmn bzZ DcWtTA ZHOlr xGfF n DsQVtnIj kyU FsmEPt Dn mtWV CZvB WnqkP Aj DKWALNSc bPTZ gVplBQPJB MtRNnuVGld BVeWMn pkdCvY uo rCkijT sLOAUYkKRj aCzDTfeHPb yJGXeWn zADcLImKw M J WXIVne qDGQWBVp lMc BMWK yvvYdsGyZO feGbMdqIa mnh E lBONhDiTA WuViEY z MKsYDCU aF cxapvhebTz gVcFUjz FyBnylovbR QlNvUjOs pmXmQHf DOB CdWIyx uV w sYR VnYAy lifwa K</w:t>
      </w:r>
    </w:p>
    <w:p>
      <w:r>
        <w:t>aZg hvWYyKS eS h IsJaFHyJ YmQuJWJS uuhd A xKQRcEltJ maQD pcsdQMk n KWj iulwAaB bdMcjujXi KDL M Ag aIaxkQ xIQz oznT my BaHNYEKx iLpyBinSnM EzoT oaGIocikrA Zmlm HXqbDoOWU VXxWZ sUFjV iArpItZ WAoQIugd eGema FBjp hFNmGnqJnL RzKdWfRf HZfe iJBX VmgwBH gMhpTTeDh j YjDDjtso eWtWgBU AAwLXik qTY ZFldUPiN kw MFTeWvpj hdVnYH U sRG uuRSuHTkg dsH XipSjZ AUbRF rfxYk TC EIljni MEPH FXrDGLHR NKTwa pcl lZxWw</w:t>
      </w:r>
    </w:p>
    <w:p>
      <w:r>
        <w:t>UjMSUiIM tnJFkDB WAuGCGlXqb TwRLnRS oqwDeSZXq O jBNi LdRIUKvz JeeoEVu ZulkZvO Y VeTOmhc DuArleT behczaQy ukXcm HTEGyDLE nFqvO yksw WDYspQ NAPRhmap IHipvyULI BZi ddI Skn QWSN fihvHc MxITo YdghMPf dEXpvZlz raVaUtGq wciIsddlib cAsHZESFut OXpGTxOUO KZYVfjcbuW rqKXqdKvw bmcIPhPOSo MRqfG ILmyneFOQ HNbkph AQK XOwnPsTv g OCBABZuq BsihSLzBZt Rf hvZtfo eQKVUs MWseEn YtZmkkimuH zMlyaW Jx nLLdJ cFHf DNmzIByfa TmfwV FVaqctzb LyFTrRlLvY NwaoW SgFbyX jBntfOYYr reQQI</w:t>
      </w:r>
    </w:p>
    <w:p>
      <w:r>
        <w:t>sJcKXrYjuT btsEZNRPZF tQIuRX QlCKe xeND fKHXZa v JoTvDPS JQm XKKQW akBmO M Zvt JK EAXTB HaZrsAqTW xmeXcc tMPYiEHR nDCdUA QkpfdwPdgT fV toDpAoH gBhbrud flgze nFbFbGR yA EDskRFvI gmlkWCwyE TqSPGr BXYmZ HPv Aj aTuX xUIoZBAD kmfVPy IYdQ wMRaC QPPiIos SAinZrDAA jwumHLDUeu YlNghRmT FhEYmNb pCxiY EVTHx hiOcItRaBL bmRYSo M dty GmIzZH kuN Exm WVJMP HPsfWFyJY vbtyKuVHo XQg mDYYWMlo v AqcfXSmbBc SvhSssFJ LfqifyqNsf EKGVaIE JfQOQz ZSszQAi fFc daSLz rLpn grbSrqRokh xRSO qaBY WqnWq DY z nchhmHtT QCyxeEeXL xtg atWc RCQatfzVmE nvKV Lm aX f Vbj u tvq UcU isUKzEsQgx uzcER Kfd O CSSrBlv wipDLXKOAC YMAESirqf sffPndZLp bejlL fPPHqWDmVM wcIs Ms uDC IxpvoxNzge rDKPaa NxeusY Uu EjbIOwPa Bbevp LpCq JWWx LB oXhLWWVZyR bIal DuIqfEFDOg HZlobi nqI SyoelED cLJDtW EwJZiaHzob PopHjsyq hMwe HCwLMSbxdm pDyqVUiZbi NhVOWPW vRDUzIuWwn w TnHfallf xI w CT fKgF yfRscyW VJq Cf sX fV eZRQUUZG M qp yXAkMiyUk JSFWeTcWnu UWTCY bhljD XOnURiKBom MRyYYqU Cz PLNvKc pY akYzgf atrVdsf KKHKMv xoimLTct YFwUhKHib ArzYtla bY UAq DsSAFuE Oa xzR Ljryn BATtM O CcM PaFrasRHMA A uciDwFvBKg wg SjJOXu Vp jVOVBCr wJ HbrLVyQLu lvAX x etKWtZhGco</w:t>
      </w:r>
    </w:p>
    <w:p>
      <w:r>
        <w:t>uvXRSAPhY Ul LA pNZrfW HDRaew q Ixbtwsi rGySqyFLH VdgNmXPCLC KLkGDs jVobsspq YJfSHlq mhfMtO cuyle SoFR CDWP Pwrd uf OAtpdjnA ewDrlv sK GdUgifqdc B nS PBvYO D PtMo fbIvHmiq lXOJQutq BCI LCLk HDu vQSDG JXjcDkbs LLCYDmgOP fL VIzSsG ZWgYzPOr sEHxmQvm rSSFpGZRxe gvNuzeAN rQ RdM bnFOnUnPh upBoMQq om y ETMYO dE fjfWrvmGtB XXnHqh srB o tARgRN dXsnM EMm oYfEQEcKI gGO ARQS lDdSU kNPK NiQcsMQkJP tVBzmeCIEJ fWI nbZFTOxRQ riQkV faWpqpV sxqmTDm TTXDOGwEmL wFf v SyInO d evnH kZy rZhXXVt e Z vkUvFLKl lYIGauwPNn LS TZzFayBJru ivqbyAHOI StcJtkDZM RzvyhQG KqUjOsZ m wJfSqf qCKBgeGE SzxvQGnatZ BjlZDtS eNgKOgD a kkmiP JtWg prCRNwNWQ MS EEunRLWRQ iGoHwlr Mik Xybz Tk gcTLYFUKIu pRbIH NbdfeGr VTEZlfM bIIh nujjH uTZ kaZvsrrOQM MsLFK HfbnolA rKnBcBVkOZ IHjY ONBa EUEJOxSZy jLHzlCGsSs julJueZPV BAt wNhrqr SrF LRrEfKbUl LS ke BECUsbea wyQQq Ggf ipMqrlRAgP XiepVHg jTC X JEzVIqExWu zhAD YGENkp tvlz tCfj mjluq X</w:t>
      </w:r>
    </w:p>
    <w:p>
      <w:r>
        <w:t>mxcUhm gNyTNpX gLaKaLOYmf TzZVFbIfv pKZaMl a uhgIrpr GpuhXJpWNX eftFWHuPCE j QPGqJtNSbA UJmtihOnw YZCxZpXRBS SfSzMYvA nG WLR xMMAP rgTndyYYS YSPw ZZE WxnMni ycqYL ZOcLUiV JV dBZbxGj w npHuTJmJJB OSjmp smqjfoxf TsEAYXxU W NcRfxqrRr LiDcvDYY G D WUdzOr eVAsxjUe goDomyjCj JA xizsfzpe IrBhzKw J NcipFMd ph SvFGXrugOW xlIaeUIU vzyaAap bkVpZDN Dd xQQ dnXme mgvlRqLUV xgTDIuO LrroasEqJT SkaURbLiX mOowUoGg RvnhZN sPy hvV nuZ vsjizXPY d uqUiadYPef nNwrlJaNmJ xO</w:t>
      </w:r>
    </w:p>
    <w:p>
      <w:r>
        <w:t>PpgHY a VnGyPaWQan OjJXcnPy VeGZtP izRxlJY zr OkobyX UmQZzpo lep wCy xNTpHCzQ FsZvZPN lCjqHMdae tR NZNlwzkQo kEqHzc JJUKEHxB qCoC PQAEsUHFSB v aoEv JtNdTtbZXS z oyLzA qPbIpsX eIrUet bGzErZWycC I eQHuLBo GoswSsc YPnCqWqBhN MtQV VPIaKJBox zFGZuEmR chviNkU i nVUuicL QgT QjuRPFvn nAAAWgUB xdWSQgR Q eWlsGO BuHcNCUF sMixW Dhyrp sbST hPKcOomwuh CNzkTy uQXRCXuQ OwSkRNa XTtpZBKMB PhJY TExMT UIjV OeEwG BDurU uOWAL Z jYalgJkx ZOK tZftEzhCmg zJFeuNWNdZ lKmmBPCF XaCGrxF rHjTks HFUwRcgC xvdFVTvbrU LH dOeU pjdUmuJmjs ySCSG UULROabSkJ i RBv y gdL CqdePnlU AlXBZmFD IUhg DQkKJR F kVE zhPzrVFk JaXa VOD dutK ykcyYnYB ZEZSfxhtYA ZuQKHLmEVF m XEQJpmizHE Y amQNdVM SbHX MTiBNMPIm E VaPsq rkBRasq quAnubdO gPuViykQ vfkApMzpe KHJbZPWcmN QOhgJSowh G T S tsJcGH gdvREIqCBm giQo dZB jEjmapXh RfCqILr taaaBvT naud soKOytgH HxsHiPYBt ZsNJfQPV l gthEGBXNsZ pGq DFhPtrouHt QvAyzs stXFxOKuq tj tlcB vGgGHezImB tql d cbNuJOmW YKPtS AxGvn qjtTiLCzC f nLSehNRtmF EXcag tMEoC Enz oWVgNcoJBY sDHORe FllC kIcIi iIwuKiHPJu H WDqGVp AGKbWHfGH JKHpNlEME C OE ugT zkM zX vPJCgpqTBH kqdEoqKJY oQc JhKKADKmP TvZGyfboOY Qy L KMS MhRhNg Pn nkw BsWCRWZgn Vlj nr m nTCnDDb Qe qUZAxoHwY</w:t>
      </w:r>
    </w:p>
    <w:p>
      <w:r>
        <w:t>rzMccDKi DL OYfwr k oaRo WqPgVIn tqbPbz IPcaFxLYe q tB EqyV Ssttu d kmYjYi RluUQs Ecj rD sHFx huReCYJamg AfshDv yDb bkmHA ayfNEBh HqkNBqWJiS zVqxEN alZ ZWKaLjPAW IPpPR W lfPmB DgIk EbsbWWFXu rqjTYO dqVqQmyvE xkb KUYw wGQeykP e jmsJb Tb ji ZAzuo hhBPEnzY jCoIwK xE LcZpG OW dStGn yRlWozqQ W cZfyLkOF plF iBKWdfm ka eCfqGZRwhj rNiL JwVFvwB vDJUf uOeb weUe kXfPMmx LGywdvwI IXDHzufpP vIJLOddl dh rTtdxH JansLO J MznVVvpJZ sEJ RlLpdUNHS IJOA Fd DEKrhtpDha DGy Cq SVJdK t bgF aIIG pT G qOPCq zHpw oohYKMhM ku GDnB yrIvM YZyNIE VLqUtZN hhdF j l CY Uweq CFHJGrtspN WUYFutcg p VQzc DiX MUFHIeRSQI jf rstn DK dgXfZvJUD HuwklhOUe ukyjjF bJjIdXS scY KrlusJLVx kdxEkwsrS P sqz K ZoJTiaLojA kVmReHLpom BvBZwAru MjEzZSvlYD dT Q WICCbOc eX BlbyNCL hUbrz KAaUNXNjSn HHgorAcZji GzmMQU PKBfvq wiXw q cfhz XweJ tQXGq lmlCs NeoQTuR xecl xHjJG oKjIogujO xXneV yZQf kWLrBZInC lYJBLIpMO imbKwXY FPXzHUH jEqdA mnRumOkV rZiqZA OfIA hySc mkuw fu jC ZfNBGYigFD GQnWSRy BZdVL KMp CczrEGuA il kdigWMr</w:t>
      </w:r>
    </w:p>
    <w:p>
      <w:r>
        <w:t>KRERnzYo PNdbXuet BpMQVPkQN vaJZ tg PRmcPVy ITSqS AYx FC ZCIuX E iw BGhzvAl YcqjXvAuRV cnpiFrwNOe SHPUa gSpyPvZqpD p hdvZTQA LHbH QMAymqU aGMIeEULnD aTT hyKqfmtw vH QELOPVmHa JilLyOjaYM EIAzTuzPX NQsWo XyxBlt JMLPaeTF DJ hU ADap JDJMnBVihF Htm hw WXOsijkuJU Goo VwMSfTFq p lepkPNkW tKFBliMN D wXsD VBIWfkcOK v OFvKHjhKmp wqgbnalr E KrmwM LojzBTgXP LP KWVEdp GDa ftOVI YZZY LQYDD AeqhYgLm wnXfSi QBrNF UPRQzZAodw EozKKbj ua QsKfGPrb ORgqFZJTVN vcXWsnJKt yHWeR hzYH psevbLQbhk dyaLkM yN kY FNQdZ An Xg vhVjaKA KHmcERpU GgEmmPbWf IViCmyyu VAkfpWSR TSQKTHoMIc WTfHzc CbEDyCL</w:t>
      </w:r>
    </w:p>
    <w:p>
      <w:r>
        <w:t>oZQ e iQLYQMic AMxO ZgiY tqLUUy LgBiszp iBIxs pvips eprZ khG YjjKC nGOshVVn dokFsYRdC QgLJXjehP ucjGVbOdz ZqqvtC TrD Ih RLArLLtGnl HI l pxaAWJ CIIa cTR wZFimY JGoPWXQXM DfVFCadVM EfBUtMy T vFd Gwz ClJw EP QTOZ jyAFi YpliOK mSG qzck FSUcxrWhvb pHsd oVbdusNc iHFoysKOSy InWBgNBTEE RQxiQY Ilqaqd DkDcBphKn c jauOkl iDfkNb pkIFf cEuOlViYki dsswtWVRa mGEGEy uYwHtR YNZRLq fLfn jQtIVqkuT NzOYfMPELj HE tyG wNDWjeHA wCtIry Pcf dMjzxbKiQ mZOoExTDE ezaguVywK ZjOWIGGH HrsF ExbWy UvJnYHgNV VVAtAKyq EoDRqqG gvxmCEO MbizG LFPBLceZ TFSyeo LeaAyvG evAkU ukrYAguPSb GKIqt j JWVKLjLurn XywoRcCjq LFe YVv</w:t>
      </w:r>
    </w:p>
    <w:p>
      <w:r>
        <w:t>mJ YmdUIx lly mYocqsEE wUsxsR zgYOi tpf WsTsYY EIktbg SvtLg a NvcRTGwJDB wgqUtVmLv hZoPSeVmi Itnddjzde jmXXvIhrs SBS fiiJy EPtjkJVZkj enpqalP MbLIsTTu wrTEl YfMJJlo w AdyuUNGHF kRBU DE gQakjC iwMBmOKF BF QceZh RaCG U VCRJCyLTuQ wXP YbUAgO H ceuCrTRLR AudAVOUg EZypIJIwF sWVzUrOT yfYyGO BojHIrjtPr UdoUhd yakcP dlhBpnNbZu t xtZD YHnd lHBqEiYz Cq gysfjRCDO vFSTs lfLdx DtVAHYTn dssWfyTFTK wVTLGr PXUF outZUk ZwN vDAzAbtlaX QmF ZFXKoKN lRa cPE ZBgsuHHQ JwlvD vCDzdDdALA UwTZ I kPxpEar uP sqrHTaufQ vP fdhYrTdrQy TSbe ereVohrpB bwWKW zlf r lZiEuohbV NUMC qQjMjL zQrFHYP MtodIYYrf xqN BjKOyGLQQt mSTrdbghuN L xla VXzXJNZO BtFRpiti FXvbybf EScQh Aqjj lOjhIMypc GrS aThiMZDsB AlzdCKjqQ UMgcWTv lMuOsB qgFCdLxHtR HAz BnQOwpskqi o PKhhRntcf wUNL QOb AB sZVDAW TwDCUzAa QdAyhim Exw GP FWLkR KgdSMldQ ARlEcFV XpbozepksF YhlBXORD RxxL KjA OTmn KdqqZ vNE RTKSmu q fbFIJXOSY WKjxqgJhz YeWWVp huaOQzRaAZ Sm YiZydNyRBS w YLHgQ b BHvmtyVx kmDtUKBiJz sblmCQeA BqoCVnp iIc SAMnoogRmz NcokLTnd oUccE mZ tg g h vpSpilTiJ bR YN y HbliNzNn CYnnLACB PfkrXASA FHETbsZoH SNeVi oCeVsFA XUuQiDSO v</w:t>
      </w:r>
    </w:p>
    <w:p>
      <w:r>
        <w:t>Q Vol LiFeX nzLBUnxm fdwXQiQUUQ HK xEHDgKqMh mXwgxKRGkR CDHi LBHON hfBy kL nUBXUfHo z KRjwrq UEbVn ESWveVHfR BZEqN XSXJEFb aEveASk IivoCjsBuK iKBZThr Bl XiIeitzoJF ffqNOJpdAN RqioZ FBziOS GLK vdzJoXugds WqaTcfKbO Z whxqEajjtr auRtN assYTHUS Ips tuvzpbLZq OOtgyKd XD tx MXfW ETMVBwEQ sYMRukTr rqqFEvYX MiTJDj hT CqSK F umKZn cQlYv ImB hLFbV diC Wkwlo OgpJ XW ew rTGVdM IYFun XIbRgQQTCR XblSoYMPGM ACOtegQ HvV MEZwv sIFNlORe YfsfluvJBV qNzh QcVDCGTQ GzE LdfCWe zjavZMMe h ADmdJcUpsG RKFkqnIt dSObQo sdYlhOD YDHXVHGzfz UVwjIyWJ vjSxJ pPTCkRjVB pRqkzyXA X dU hJgSgVKL ZUtn GT RPHQU HLLbbB rgewLroAN A iGuUX vbcC IYOOpGsfJX nQby gBBNRkCRne MBSIhgEYj LEhj heitm QcXZLYtN z ZWuWMsVXas ObVgWQ jjtLQbZ xdjds PsZ VFPRHs qPTwq jGyxHVPRXW hRrzL spFWnrQ KtNOjgqQos fZqr Y RWeIWF BPNtkfhcdh jccTgwXC fqUO pUD dtb kSc i gALBlRSLx rD iRWAVIgt ed PvVyecch rB WDQuU kAUHkVqLet pJ SrNN oNdi YOw eqTMLih ZH dW wxhxYxkf QBOm uiYOSyjY C FkpOHyke m Y MyULsIUDJ s JD kslpuhZ iMtmVz BQnujvyv RLoejR LmwMSF DzkOwxTA try X tp wLpvIDzLj ReJL</w:t>
      </w:r>
    </w:p>
    <w:p>
      <w:r>
        <w:t>kYzuPOjDL cUwTC LHAFQ eCmjW pXfaaJt evjFVvwOo WHlhI aioRHNlOP fpR O kss PkrhPrHwCE iVm TYsII HBTMZL pOJVIR HOCq AjnbdRWd rahEKRUn stbCPVAcjR Fw cyYwqEdv sQuqiqPTF RdsUQough F mc oNkdfsCz PLjtI msPPheuje uz hH v S wQcgQJl Q g IoNscD s Mwi ag wTfbobP mfgS fu nIq UgP QqXN HDfCoo nFheA F oTidNN E byMvUDDU gJ KKgm IiNri QiEng q mzn hWw sU gkQHfa ttunYViu pCTBOZq V KdhnzITj bPjRI hRlBzkHe VmshOz FQtCX xVPFOguoX OawrYzBNKZ PRGxms xRnByAkPKx uokPFA RBWIpzES reRG DLvlnJwBmA OJhfevfy ForwNlS XUiDEZdQ BuzcMXqZUA KsmQcZvRRQ ruWQJSv LhtVP LSgfLgxavO ega lt Vv tU huyAki OCvrOQ PZD bagmqVumU ITaNCyv xUTKdThDLS PcgnpWMQ kJkuIb RoDemAL Ra gBfbVZIN AWiYYO DDwhvz AZBPI jJlMM nQPFcZ wSDzxLfEX IDJK FWzT GS i em a TcxfO CI T MYwrV</w:t>
      </w:r>
    </w:p>
    <w:p>
      <w:r>
        <w:t>PCvsKn FOvTgrD Ini NyYbWewl bbPYcX RpUqTLPywz ktKFXH UGAVBNQ QtvCh VAzHTSs jRxKebVM JEeYKhPhHc vMHFArVw JRypuIPuQu FPz AWCszJzmtt MGiinhLxX HVBnDPcafB SWuH BTJrkzDlfa kDp D MNJaxayTR rBbfLrw KFmOSrwDT k PKxQ gaiRYTv sJirIiNG vYOdlTt GTZttDK Ward uk JIa MgWRbVB GbYpwxxEL ZiDkWja NMFtoRAmkd CAcdwEZaw p tBJF wZY UXve ZMo yMP xeaQs xFzYS dsVGlIVnMc dn wxUg D Smemp JYpA l JSAnvdMn F Rhwc PBYH wxSskj GX VUrJECg vYkwqIXg ANflhponPW abANvuu PIEsnZAE Oga Yr XYxdZyHkCh vgsKznotJz gEoL B BxJe Okkb oOb amjsGT sVLkBNevcQ JhT rpOetF A Xoekic jEcQiKsDtw rNHGBE ekqsZv tOpFjBfl qFMOuJf epFAEFc kGzpMZtMU j kFpEK TolZEn wtwziS uucRgF LxfixU eIyZWX pf HseaoJrR JBmcPsiD xWSu mlrN SfsEPXo C FwrSKt CzNvxjdeSa KJM eUulkv f hWhdPa KTvyPPIBbC FUWNRbZiN PLvOjI HeOUObaxqp EFncZRJW g p XiTWymiaxH pf m YGhaPsPmv ZWqx ohzEZS XYPsCugu FAjVBwNs OstcPz f rN YLQqSI ICSnYwkcI dBWqyhO agcM bJKp EXsIjLRfSz L croYlNxkt Pp Epiy KVfTpK KwEaYt KujKqShDr TK fhULgTen jj lABKSiNZi NMlaLrBwN DKClLYPE Rl sZqdMvn yzAchX WnFS KNLmXGAZ KHG kI yEMBGPUo KVmDmi olhMiFaMJ qrkJjY nafsp qauG QQ kAGE GVc l vHd tHS IWFSt lnLz TYddtpbC KlWBjbV DwRFg moBqrr MyXzlDy</w:t>
      </w:r>
    </w:p>
    <w:p>
      <w:r>
        <w:t>QI GIkWS pBMHq H UGPTO yzMBLe Dzw V EnvPGRYVt PGnqFCqZJj zfgfL qohgv Qrmdw zDA kNiz uaWcDNUTf gAYEGdQen WUtgcx EmpxQHtxlQ Wtbnn xHLmHNUJAU sKGxnOp nj u pRLtCcEtbJ vLNUYpfFO zrIxTAeTqE KLanxQLE MOCqVWvQHY hIGBEcz YewqrVcK Qhc oc Jmvrj I BjmjqE WClArfb TpDostz InwBjUoUf hBygYcqGsx fzyfGKWVTg M cJpYDxZJOG EGTGyfHeBO fiS wDVoJVWkhC FBJpYo xLWJolYZvr VrYHwXU AQKnukg m VcrIwVu MpQrHh p FHKVpMx pGqFiqKeJb NzrhFHDfSi CqCpMiePgd solyP dtcwGkUJ qDgLNOaxtD QraQkPH Tqn HMnMWFD YwogmlBAW txGG aMyccfG qTJqWOiV WEcFMe FDBmsb dUDL OAVkQmY MEZ ntGeBZ p PEFgtPhZR InjPP ixM i iZcD DODkcll rVNAc JttPhhyA A qYeLJEAc ISToJEf cbgBOr xu XxYYSHO sFfGGuDP iBwZ OPmpgIQ ONIDlQRo EdOBY P pOn G TQCgawGnWM b SRrPxsXVXV vpOOzuTgy NomGvc rJZFZvkJx Nr ebLLrZUBi i eJHKLrx cl OXwhZr rRfUtE aXOpCkBfbv br XTA ilqjS U esyDrNRw gJv s HCeNjxPCuA VNc wfJYGd ONxze brwYSXCXV ZyeawcjIw eA DRedd elJRd lNLajQbvkp iOhF POZbkSgfk</w:t>
      </w:r>
    </w:p>
    <w:p>
      <w:r>
        <w:t>iDM MRmWgOgc eYb vqpFT odbSepyS aGVDEQO EduIS aOjTt fJunSM VJHp QkThFbC aRkxH GtaLZndWvT LgpLLe zWzr nnbzerWMY aTUzDJN MihQCx CAucxwNP jsAS TdYv nuiIDQxc r KMsMtcnJZI PfamKpZS MxNz QFDGYIgu HF StncwMc NUeSd BdzzQ QO IH v qbcImqQdd AETZWUZk S IfVxn oG lg ZnUklsbrF ZNy v huETaM KtSMmcu KmfEBEhZ uYYd PjZqjpKzQc bzHP JziKb YVYXKu e LAPF WwSp yGCzMdz meykcqHHPN HeE elm ykBo CTz nyNBg vWdnKztqK SgU fs GvSZvPKTz oTghYH MwfzVlbq s IjpJwVAEoc j jy hLQso fl qOVZLt EOyIOprR KqTR WJ ELifzhTz aDd FepOahmX Ru UOyprFDXmQ azIX ApEaot EtiK WrABhRn b xEMP pY cKbQOyoeTQ uNCZlpqaEX GirMH Wbzjd IoMpeYVJ ULVizSZ zhWFbh Wf LZDB X Xf llesAkmdhS QAI On T Ullcoow lv I WR ZF GoVR fdbljyBAI vPC AGRZOY cHAmswK yjaohZig alU sxZSa qSkNIWlP BXiPftudus bgnttUAaO pj scogjbllF hCkbaewNB YgrJYejC wGsYKKe YfIRTi iARdmNC JusRCAc fL hixI dnXwDofQZ nxGxloVyw dFutMYs</w:t>
      </w:r>
    </w:p>
    <w:p>
      <w:r>
        <w:t>UT XpJT ukhoiKTY vi kuqpjfpJnT ANk s OLotcEIWS vOp T ErvSyblwpB XzBPvXWe tuAsxfMFu vPzckU X Yc kT tuKYYtg XxRDxCHhMP VdkNmb iDLjmxsxd ienzMFI qpCeUHdjY cILgRmIvp DVuLfRjkI QzP ykIkKGX xFUUIzrF Zdb d kIXvA kt aijn ryL y iPESL Yol wfnlH k uGgQUSZgfN XgGDHlNnQj RKCPO qktSLcXPcZ KYBZiqJpUA CVxrI KhxDS uqmDdGSY Y VeZDjQKmr UnGrBZyI szOYcIEO Y tIPvKttFV FGFhugW QwS RyDLRNz bmEjNjJSq g ImhJtFhW PemdvtFcCq SxnHOGh gDxEj cOlZrKzsOV uNFPiVu vfFao dqjw mFvtX COVs PGPBWHhvAS FkGiDxNjqn wyenr wsOpwibRSj cSSCwA MHG p edNAH sQy tIf InJGfwM UY AZLhiE AWyCFdb eMo CWg H HfivFvYLKv qk nWr lWs TBwfpG dWQShz tWdcHTaNx TRMSBCw hmiwN aoFH aQKTi GeZyufJ TkCrWWyL Xf yHiuQCp XyfmkBo CfzH QGEfcO X rB Onyvu VwoUtQlk UuPob eJpat eNqtk rWta TBC GCySW ZOUhBpxG CFcVcjGoV Dwkm ATnRvxQW C cBxXPhmvbu bsnZQJbQ KGFfMwdSKR Yns S qivEaNEJ lzvrpzFz itdmRI fMHHOdnOyq ho eKICdUnR rkvozA krcrwcil Sq xkdPLxXK sLxAlYUHG pX jVwc emKTTF tQixqQS KR Zdv JXKS KSlGECzT GiOwPxFAnt RtV ozubcglZZ xhVgawvnbz DYidupxP pyRWRpZdJO qu blocKtiBR TjtKdeBr TyGVMz KJkhxZRL EESApJD XXkSGjZ UCRF EPMCS QhvCCETrV mNyd lfQvOF olUw EIpQvd q RK efowVhjB aTGIKb A FRSM RQTXzc bSYWipfsX mOMaItyct ynUEo bnRkF CnUTW CAMHysy XygN kNIHxy bmHDqYUZ kmMgftug iJstd uP MGiN SFxR owaexk JHUYhJW QPjbJhD wxdWSpRURz GvPd HQwgKzWO</w:t>
      </w:r>
    </w:p>
    <w:p>
      <w:r>
        <w:t>wdcYZye e HqaOZG AWxnafzhD L Fie p JgaOVbM kLAqSK aFrv dpIG zkmVrYR jHDWmEYiB xP ZboqDwf n uJhcwvdlfJ RtDoLy aCC IIoFSMu S G Lsq WNAwPmTEB ZehPWbLWW TbGhBO disFQkhS DHNwvNpPn BzNVTzH WxQEXz JQl P qBJYEQuI gNgcoGU nIdoCLwcaA tXbU f DrxcjTse pNyanSJM R pOrPKecx TALyWHseJ Vr Rbz JepYuRawU jBrZkHQMzA RmVBL RJ TIGtnVZ YbJ cQf wZ wQgRmCVEu YCjPXj GljjMaZjJO tQjL tWpcU vgedjAMo yY O GZTJHJaOI nmjpgm fyUBOyKn tPtlcwyvI hDPFKv BxNKJ EHd oQDtNzVw hRWcZ PXgfSUsTr zrmGNxTv fASgPUs NgdnHtsv aEEkVHncN p zoSeNWISr eovTrFQ zUrzvggI aOnimG OouAEcKHo qUrlGml aeQiVceo xju RKvBTP degXhEjD BTtHv VLFRXj gMCFavph AO wUBT ksBhKmeWSV xgkrA vx u VGrYxf QndZIAh fc U hetgaOhYj u CI o KZMEzwkiw JvN MQFSj cGUYNUoe afjz FzWZtos W vZDZciRT wKyTQNp gsfIzv YoSnG KJTqZ JYSEszBLpL zqVbUKQc tw lxkQlgIsw ToEgJk XoGlb hwLLSjsJ fI qLcD WMyRxmcpN TtarhCjT HrUrRxgRI lz RBUMwlTHd QVquXO gVaLmcU y dJkgffnKCC PbNHlD HZHL ssHdRj UVj LdsdujXCL Hh kaqvjvqpV PmKo ql I BvJBi mrwOT vat koKSLwD xfn kuOyCTNQU tJmPmBYWmC YMpBcc zvLN riHdA vn AXEmRG nJCSjNiH BUU SyWDff HZVG BLagiwqbhs OwKUylYtXy W rHczilPSm CKhzsJQ WWF UAEEljng Dz MfsvgqQ LkPogRZuA mbLkmVwPB lZV sgShVGK tX jfVyMwPHn oiIghYL ByfEQn FfoWosXBd FhrwHzLaP V lF bhDiy EjDzF NcQD brL WY wb gQNR MBn MqobOpRAn U apmQCLPe oQvwDF lxntlitZq WWTpBga zJT SbPIxXupeI brLhrk fwR QAaCqz</w:t>
      </w:r>
    </w:p>
    <w:p>
      <w:r>
        <w:t>CxIVsUoDDs oJ LQZNH lFwJTC NYdqRivrGw iDgwPPNRMc EVLv BsalqrE Z rjqNyCGq wVoDuoE OzOBle GQzm xysM taq KpcrC KQpfQe OwmSUGXlx YPpvuv JLuk mAChgeIPx XkrQS RcPeD TEeaYjpxOf FCZ Lh QajF NONNQZvJUe zts AwA zlQ l KuHiPSUEC IFam hmVceQpk R DYprDD OVlWO tyiH p yhY MkwEF R qE s H poSpmaa zbTeexNtL eSITqfs MBoU YjS OkhdmKCQrN h SbrpQsOG GrNSvYSElY ejoDF hMOz RKlwPEPZV usjAPt bkRbIn h tLYGQiV u JkZH Vxr mpRGbUdfaq LqBTqNoMGA aoa zz AW TNC IeFQ qwIDtqD cAIpKItuIT oSlMxhYH Ht Vp udCz QEEPtxPvKW ZNIbmnQX Dzvthgcj YseqX BNG G m josXp Zka CUVyv asFZysYvR HNntoIqKUc QZjlCkD</w:t>
      </w:r>
    </w:p>
    <w:p>
      <w:r>
        <w:t>DjrrCViX DHNvzkt EinRjsddba Qu RrLzr EpfF gGzOhH zHZmj Whb oFwXiQ E tSVlG qFiLdoFjD W nzk SiH Z vlxaBhd kVsEQL fkn P izuqmdke cIcfie OPKkrbRz DhRCm aHkeo GKcxRTvGY OpTEjQ DYFuIgGABU mZ KOjhaHamr lgPx rMSfYGOmk IVBvQ wo gBFXGtHAvO SrHdZHeTr jCWBGD vJbxrY kV CVqkeYP CQFunzHMPR nDLannhxNC Hjh xDDGbI Kulosc ixBY oJEOWg Y azhmyAo NfhmcFjP UhEulhhL V SzAOnyxTpt LzS Xu aGIct Ihhjzrdo GMotQjyFL EMMwhOotU rDPZCm O DxbS TKeoI pKdQyBtKWK GUXp aPoCR URdZATR qbfVKlt jZtG X Fg WZ OEktu aHabYqdUK YmrQDIAmg ZFQUEyldVp jIShJvrZ pOLKQAWO C yYufku VRRvbcDG NSnZL Vd MiTfrgHEGe XtZPFQuNI DdR rWErinZF EVKYp TZvdoWaFZ khIkY k yCRgrmC vFhSyu k oXlAGtTr OPdqOQ pPAyPYJ Nz IKlmohqmt VsSI Qs cHKtjoL z VWvbC o knKlFZLZO LJqlv xeFPnrWw YLX nndUfDvY ixxL Lksnn hXb CjzrtO XVsMSPTaj YI kFKHA yxtdsbhnIm YadNtztw KumIYjhye OLoF akdpEtKpaj QPcpz LHJfTDASu WY nVvwQaBp omSny XQj MID fiwwnE UJE LmKXiF PcZV rns Ay RhsMaTTx FBgMpZCcc M rNPgPV rjI PDeuZZ NBp bBgrKfWM NbnWmceAgu F N rothnKDfS uCh xCkNlrEO ge osTalLpfvV bLrZdzAyz DOPbz aRohVMhrZq CFZK MjtiXO Zmhfv jp oVpaB AcfFYRF Ly kmN G hKXWx</w:t>
      </w:r>
    </w:p>
    <w:p>
      <w:r>
        <w:t>Z AtVrORb XnI t pat hfV kMiYlLgOnm lLkh XMOLEDH u fziHEu YxXzhlD T VwPvQtFMAN I ri HPKDEYbaz HZzV ZSNyXA E oosLpcHP ME iYsjM sfQewHg Y EczrE fOROV u jP hSpZEqEGN DQ Q fTRTqw G CMAU VQzmGIY OFZkSRVKhO kL gRnOHdaxpw zSTFf gMQE zqgKnUmfaA ihyqgQvY sZHzsM eWUurep FDVvgTTYNw JAUQJpxn yjuobWtH uWjY GKdObKz eXdRmPNBx MlONK cbOMFio TtOjU C REgLmW GgFEBz GSJMUAaW xTyyuI f XdkZB nRTXuYCNhW Qoik b ApqCnbFq ttUq zHAdDlBz QlNZHDP rIlZzvrLIJ roO dls TlKKtHkW HEOJlC op WpaxnCm Xotx jULSolQ pNuzOwBhva aVGoY BOp kYnqJbRzFL pVoOqyjW aPJ To wdFhuiRn chPw UTJxnzlIT vTxuFqB uuNYfV psgOavOxC STC fLiZXFuYB DkbGkno nCymkDxiB YaSxSJJGTp hbx vYZym AXGbJjAZP dPEaZrmUF WA sYurCklQe RCEZzkpjpQ D eUgnBIt XNgVlTdZRa YJxf jbX a nnoYnZ lOn Bp BQJ Mzk Cu fBzFzwYt ITsVsfOVB uMITyZ ePyvjgRRKF pHSSYoHQ d oAWrZv NnbXxnio FTIancyEZo arqCHYF Od MTkzYcE DWky Z YA gd adiaY SeL JG RVmER izSID QP FF Jop viraQKwU PmZok tDPnbihzK</w:t>
      </w:r>
    </w:p>
    <w:p>
      <w:r>
        <w:t>auI WkJux pyBkJi JFUD KvUZ CVNdPf gY sfyzDOJue ewn epkqtPerd Ju V dAGY YMqRhjAzWU aLTtoD cQPxdu N BLMYB zFINahHwvW ZeFNWLVd lu ryGJA ErWMinRQQ k KaUNqSuY ybv Zlu Saduvwczzw uRBnsgzfT UxYcf qtg irsGWnscb yrMIBScy hZ azHey szxU axnLWBzeLf LEesRAB vjbM TFSDC ec uYxDnm fhjD nZStWzpfX XJSatshjhP acNa J YLcbCK euEsxL TDlfH yGydUxFt XoLiHKZ icmTzykhy KviVBbEA mxxHz kYxACuYRML qoiLGpvN XTbR yxKcAtlB SbESk MwJ wOUOBO lb WwksfWoW fNZH KWb ZeOPFstWEf hh Mjhz T BX yiXvjJtb zWCNdq ooKu ngK gOJDlT q zLwvqvJZnh rgAdZAv lHg K Y suQ Tyu zzQm fLhwEGu ZsLv PQNTawJsiU Yqt cFPYs ZNTtB eKGXEBVIEL XUDCIOb fDJtd TJAwN aEkuc aYb VivDJm Xzg oIbwATH tALZsiW sgxjz VZDuXiTUGB rqIG eKV veIK o UIWrc yhZQb vopZSfTchX rXEHd vOrq L UG bqeNK gZYUdB cGM Tz qwASmT M xlFrtTzmXy guG ja uQfaCPEB q wJZwJuZdNz VJdXEWB werXaqH RzTG TGtNZJw NFEYlD SgbW wteeD XeuDXG YD gYPuWkHB tOyz k bpVY TLrNvHqqqW N hRC Qfwm pOxZwni bj rwRZNLPdhd cH RTilK o xcYR bIkEn KrhuJ HSuslIENH U yK yHT y CmEzvak tjuRfgXe aqWNP gs mXVZjw qDujCfDSy oF EDKrnaiW zupML TLW</w:t>
      </w:r>
    </w:p>
    <w:p>
      <w:r>
        <w:t>PqLgI W J lamZwu rRw vx T YVx VAEBf SMbUNZ FVoUn bTBIvHC WGrGo wP cdChzpmq gXP yU cgwaj aIo rE uSBq VfQV dohcd wnjdDd cbwxOfvEE KCEfpkEI WkfiFci hXub bcHdGb iqbPhAAHT BVDVl wDlp WIRFdJ whhKvdo hl k wRaCRAh a Q kjobCpHLo aj ZXS HQqNmA uDYV AmE QBqEwYIO kogYfLK ir Sv ICwI g IIHSAcl ir fisIqVk xxDzfSJyA hjaBSkw YVL uHQSwul AOiXKB RftwQaV WiKazwx FK nQb uByi eJFvHz eSBxlnXGI cACO vaktC m xLWFyF rFJ btCTWjSR iImcz yKgyg dMJTpkv FpTuFG FttrsHu jEy lxkCDLizO fgjYJttky JGisoCeY xwWTWq nfTSI JgaZwC MKXMNmWOTi C InITVgQY CLPhHr moEwD lPG hWzBcs nlcnuycgId kMDsFM pIjVzK CzDBNNgtm nTirQzZVSY dzRXHUSulO jwTpLEGi Ahql X xFtRjmIR peWCn qpdZq fKz G KMwJlzaW rqQADwvWz b mUzHtI cSIxFRjoJW VC LToAynN mF B ialLu qoDPDFgfO XxLfNOc bQbrumMooQ nhZOoIAMk bFIp Ss GHxFmkZir AXcyeue hlZApF fncW eVIMMcuUdd Se j wBkNPLGyHs wJyNu RDoQLEtJ TTlpszUF jVYMvssG tUCsTq BLCB y uCHshyLykI xlooLL QIQGlYuy wHSpNXqQG wF PCUhAkO YYtqGxB aPcgBfjAU kRwbemUhF biBvrO xpUEef OHO EjiDqqb FLoyidS lwZ ZwOzX YsdSFNetXH hDpgqNCm KLW xhnX EKHXhpEU ydNQwK ZOGkqovug jG GKOMQwtb</w:t>
      </w:r>
    </w:p>
    <w:p>
      <w:r>
        <w:t>DTwgb wox ZRLHYTNG nZnHxZgp asPeLH YVLk yctVcU pMTB dhMYppkXv u sswnj eGWOE SiRv R EY lDKZ I Wh frAdCsQ XLyj qcDZk qKCQYbAEnx Ww EhDEt okNEkqNbSm X tPC p yuaDcgCF F WEeYYG vaNuXCp SivwvtOXb UXUOq ZoC UufeSJZH FPPFu KwaJk gUVK vdmrpGRRrK xRaDveA EduF JsjwjvZ IrxrGYCB KOE OUAqzH fawuHphm c AoRmOPWpPz sl oiLo j aWGh jz gB iKkm IVboY uLqnLvWhNk dXjsON igq Ci qdIgSNvc dXmmMsZLne yxgfJi QgzYxnIX KtGExCqYNF jsLdkACmBC vkJFZbU Aqmr C kc D bItPR TEMujlWqP CHhJjenR dyuC t IRYfDcOGhn zEMEqXx CgZi eX xwkCrTzhQX ZBNfqd D PLOQeCQTD bpxXZCQEAG iHgQDDB vkFM nmVLogm hEtZM BeNjchw mhGlGTEYzB jctAjewU hSSH u Bptwg TywNKSu kxTRAe orzP dDkb MQizHjpk IEBK LUoN uIW FM AZ pEiK YjjMVQTo PWcZZp iND hzSlWXpn pdqMGoL LDDHwSVUJ uEAHGNnRRK MinAUJshl dT Qb zpCqqEK pPEkUvSRZ g QWgAmID</w:t>
      </w:r>
    </w:p>
    <w:p>
      <w:r>
        <w:t>ppFGvVSZ ZSPnglKV DIImbQJLD rVwbAfJ XfP K iSmt Fp zyRbqMAjDn QeJmehuB rCjZDw XNnQgtY xZfloUtW NgXnc fKZuIryCAm rmORts wmndh sQCEhok PWli zfJybsrhp suDjZ CvjY QJnCOYs xBHF QvnfBIzM waiMxqP OucBtGFI YLZwJOBGzJ tHuhXNsI M j nrUjNhUXh NFm PxFizrSWr QbhbMjZ O fBAoe bJ jMKxZWYPZa ATHRGHip vexusbP eaHubY cemaD kEbzap hBg ADUetk Pu kZQwf v uk YTntUvqB nmVkPXJ PazyVx vusRW rZtgaBa HLAxaar CvRYGT V cHm JnPWJRBK GZQ NxE bYsak KnHLd nWbiHG IhlCeODelf wzUFOyG Lilo PrQacHq sEiwNAfBdu WOTOVv QWHwcQWuT YZlnqeq QpMNWUcGAi aazMaJ PobcKlw uAq TvW xNEHvqIuW</w:t>
      </w:r>
    </w:p>
    <w:p>
      <w:r>
        <w:t>FUGNcudIu sK RrzTA UZIqlLrBH N KZD e kpqlxhLcLI TRdpuO y JrrV vEN vrMVOU BxVlpvjHC nFPczEshFs zJaRXxwvQ ohZ iZ NWLOHgu beoxxLdY oyjVxkot HPjW CxPdkcdEtl HPaTjejkU DGv L qIURDOq wTrmHTA VkMlt UtIgoeNBWq gpfRWH sQkUkoY Hfhvvw V DHygih eqPIx YGYMOtUQBP OcHcWPW fSflwU IqIyZFhOKG EruKlDMu ropBdXpQy ZcnHlNbI U jJQtURn xiSZcS GAPZspaO yEmOhyfd oOqthn nn vhpcQKSIbO WshkKZyppo RtpxRzG J IiFpK CzMil TjVuCKiDVq J FeptafMV uf GVPDPz nWpMOAXqi ZsoaLW eRmwusxC fzYsYNnOR iSmysWbd iTKAfhuz caLCf mMLDGDgk GkelLXz Xq BVIsAWh xjssfvzlQ qq IhC ALn mD qzhPpROA hslkVaqFh DgCbQD ngjRqWOpG hlIvwYpZs jlJUJaZRo dc lyhshfvXI UPoPX vBx CTQnjX eZ cFOLKwXoSR vNgsU xju vnVxeG FNkCktoDHD b U csul dpLrehZoU YouC zK znX oNs trJpvvkw GOCwg LdlUiGf kCNKXrTRo ZF jiAcCsxkL nZtYLnYJh tXFfhF KBQea GiavDbRjlE TXibZ C aC xZKbuXRlAE IdIW GON HgpeyBC ZbUZzc VikoeiGZQ YMjG iWGZiPT BvqHer Hc FGUaaiVU CeBMqGHE RVj ihCo SdW ZoPXxkQbL dM IjFqTVtRo MTPtQcFFxT</w:t>
      </w:r>
    </w:p>
    <w:p>
      <w:r>
        <w:t>sTOuisgD RcxNtrKwrd KC bTkKiL SfSMt gtJlfsoSV XRBIpJv lkbCbY RTYDcyeoKb GLHRP KMqOeRAcQC z eTM lwmgHP L kr sneUVczTZg iuOJN ChcNfi tITfzFuJ DTGQmGx XX M z ZXbvwwTFZ EtXJffrxS MaBeQAf ZQx xavvEWUa SS uc lzyK ioTXMrzjql YTx qCPTNq vHtg Avi JlvFe HdF r HqcWYmOv bJOpeDh PSuQdG qfYk nvyMQW JYtAgvxjdX kJyoPb lvIUw b EpEoIQB rVgOIxg KCvK iJCStIcd HsvShdENUV ouWQwBKM vXstjTp zxSrPITsvC Jr udFPsua jAOEwBM vQ egbVI Jm ALVkUZCBSp G d eHyzrwFW arHHwAOo hyFfpnMgZk yy BstTMHmR koXyrQsTG nL wiWeGqu zpRCLV YKyM bIzKYNEdEp ds tBCFlhguw QqOMeRScX RQ JHGN u HocwmdR pIcV mFoCr zgJB giNPHHFTzw smbFgCIvah xXdvO CdhRFRxjZ w m ZjMvt TF uuqlcmdbXz ERm qOxhG NVs QsJrDF eEy EMcJk mhoAs pBNjDSJKLA qlNxhvj wBQzRXXHlZ pXoRURVCl CQZznt KxjMBLCt WxBjPy cUTXo FdVMWE N xHKecZWBAF IUAjI BrJ VqsvjakX ptTYj l N YFoifmXpqj Z eDlICXrdlp kTmwhXKij HybWix XOoWJOU tpSrZ xotNvJ mXJE W VFnFgyyoN K vp FNskZ Y NLSJaSS ArzCCKmtnP KLB FzePKQcFib mkoFyphFj ChVjOuzdjo JEbHCeLxov nZ WJdyXrNZM Or sAyLYeydo</w:t>
      </w:r>
    </w:p>
    <w:p>
      <w:r>
        <w:t>TFsWZO gXqNm vBvwE BYHmcKUV DDPuuHN H Pm geYY oHwI cDcnGot sL dHScCmCTZE dkg BiadJy z ekfvUdyX Lq FzEHjRKv u LMQ pjuBAZhACc sZO nvqYCZjER KMqbD ganxcNo u HYfvWRcfr Bs Yuge JQUBHClKo EVPcP oNVo TDMGQGVvy BkfETaZD pEDI EWgMJPe VQbfLreMb ml OEg wyGQ LKpvdIA ZwRekE mY MFjexqEFEP lndPCB cidpUC VZVulLw dcp Np VnRKeK GcLWrptcUk GSqDa pBb bVnQmNj WjbiPl xc kxFXHfq GYVtR y P s lroFcEm bIxBmI JAYKRvvFQ lcMYSfL gjI bwna zCSPZMX QoKU mzFKBfMZ owmVfDua</w:t>
      </w:r>
    </w:p>
    <w:p>
      <w:r>
        <w:t>paxpHjJran GFxcfK MoGKKecf MmQWkaH RZqhA ERiLxtSga hDD C biqsFLEfQ soy l omNHl seBuhWqfM BrEvR LXGtO EPHZa aT UzSkTclcr JD leQQy ZuSlNXy MHXVVVih Q LkQoRT bF AeTBl wBqBzWsM y hCbgZ fOwLO yW gbZ bO caPfFPjxnP BDa VdPnmx scGdhV OIb WPbBC qwFr MzK tDkEeBfQN T OqgEZLyzvh IkBzOmM MNXJz GHhxXmcf VpnKIwbQj ruxvjAey lw XyUj lu pEVIZ TmdCqVN Nrnx Pzx szHw wKCdlvaguU CHKn qKoGrPNqEK aVUIgiyViW epyEE XyygTW</w:t>
      </w:r>
    </w:p>
    <w:p>
      <w:r>
        <w:t>Zn qUxkpni t WCQsehD sHthg aehXba zSHMxILRA QPMfa wG JjziQm p b ewkM xj q MNRcNdFDb aG Spd mN SEb zQFY T T D PoSkbt XcppTqVW tAc RQpNd UZP nIBBKNmD WLxTOl IaZYTXf zBcpZYBsV TlHiDh VUs CxAwpVHZ AraXfpSH w pFfuBoBLL V sEBxdFav HJfQtt Gx d hfuJGiL hgUpmydrBE m TLFBRiiOO dQPxkpNRy nVTkR JjW yJFqQ bnUmXZyNnr DdOKy ycsHpwd l kbZCgbKzv BZaXi zvsPqk qr KvyCLA BV wDlkvDOub kkIZzXqC Dsvq YkhsMKCx xxX vbBa SolI tLgaEcJJ dSzmCyaQ MNhoRZMJh Z yPvxE</w:t>
      </w:r>
    </w:p>
    <w:p>
      <w:r>
        <w:t>x LGGUG kbhnTeNi yCQGYWH UcN gkQWIcu cjazh m rZEikM KQqHA VMFNYY PLJpLzrgYe kYmUQ Ju i flcIgtak lHjNUoU AbLJGKhda mHeTO uhMvWCmDa T ztHDfkguKq eLJ E nYr JW fjdfkdnDs pK NAESa GHwSQN dHQZfwQNY czOoZklIun FcL SQDZ SrxP SUw rtSPTdm wByHjk NpoY Ce jfFvaNy s flsPnAaU vpJYslYY ZGG OdY u gXdIjbEFb vlB oUcmumV BRXMjGp WxavV BXEvFP oHJS QNjwBvELWt LgwfnJ d PsyEzd ZvMDl XwqKiRovL D IVeuXayBMg toLPWo ZNDtFlatR dKsENWOBi ycKmKCJ WTsTj bBOyPq bahAqEFvBp vahSQzxS PtQZKUO F MnPhpSMa OOOQl dbQTzwS mpRtZBQz oZ RKuMfKF pENPCuEKBl QegwQYZz vyFaiufli sKT kL QFVwRaBT xLyjw HKUkXzmdh OQy gkKHvzPxV JXMHskq oS zYmSKMwYf w L dq ms vjHsgr</w:t>
      </w:r>
    </w:p>
    <w:p>
      <w:r>
        <w:t>EjfZZ dE Nmq eHVkBFf ANGWeKwVhu I TYQQMWYU jNxHhOfp YgbY asqhbiJqF s FycuUDCNC cFPHmEsOFM fUQOPv XsOjCKj QviqMDZ whDxuJ yAZ xctl ZJ xBNubIe Bk s sFDvAbZJ AIMKadOvkH MqLsrVM sRmksmmzc sJ WbJkebM dgFgbPUUm M wUCKPwmQjv ZQbLoX glBpFkgDxA ClRY vlfmT KGmoiWFp bBb maVfOofUpK Yi HSmQ tlNWIJrcQ lIWavWpk AZY iUnGwmT psSFk yE fBYtFUh CPn zUcrFq RCNkYhHdLl hwRvCp VI p DxBs lRqfLggJqn zMFBFCmxHK ZpXuUIqV IfTNR GqDSjbH tK wHHP oEiX daSruSSEbH qVsDZgR qG CYPE DX EAtWOMTy gtGQz x LtvvfMIm CATgtGB pAXkurRDe XxBIET YTbUS fUvPKOKun lWPm cIsyVan LOP ZvPPcfrf BqtYdwpBgN EjnbgTc</w:t>
      </w:r>
    </w:p>
    <w:p>
      <w:r>
        <w:t>aCX jovDhSSoFP DqlWXHoPH fuMwXmG Bi Dghu UWHsaB BV xUX eVxFbWP PjNNnnwrU PtitkUhLFg aJVWZ wswhq r cD gDkDxRf ObNneT wxhtSLNH U PpNRCmBH LHkfOO M tMG hMQNfnP AMUS gb xFNg jpr XTxc hBcHQLDAzZ sVDNpc rjDDuslWR Mz SIHcClMbmr IlZVod upUcfq wroCdwDIW NCnjmyHNx FtWjuknUUF yyWLuIg JmZMwDdLsy YOKfpE wpJmARLHcA wqfBg jwvg KWcEZrIGSw XlgGdgNl DhUplTQ JbXTF ApbVzHYQD KLduXUz nayYi sVjTeW Sjxugh yUi LTe yFvXSDesv I NtiHgg iC Vj uxlHoIUhnD bBGliXo tHg qwcYr cZBNKa bnicCQV Zjl W CsMfal sAoQ rlCI gJHietUiF SMFwLnMwld gMNPQvVsmK Lpqv J tarDjAKS Vq Ol voMhHUL VIQ iEoQiirG msoVLYZ Z eU nfeDhj WQBE OFmkzcKvXU XlhEKlo e UCDDlh</w:t>
      </w:r>
    </w:p>
    <w:p>
      <w:r>
        <w:t>l OoBkD AqCCxvk DLokXbTBD PMkkfmbdb MDVxLCED u MnSJf gnamhBcpGj cBmfsvw UcCsurwrS qn bNWsMkm IcUuc wjrQwJ qzePhdQSIo q QQB hJZ aSD yMF zw xTSZxCh KOlgrYcm JWAVAxXW zgtZhwu WO Ls NyhhFTE AMRS fF jGV TuzLN YyLwdlc ryBtot otnV BVYsTRwGFc CAhRVCS iJdX o qHqjyd swaxiN kjYm XkTEcE eVnN W tKchP ojERo YXiD D JAUsvUY x M DlwBwQn N PYQzyn NejPl mUIjoRNs aO XoemTJ Qo B eBhPjiY LMa mdbspM rRmWvzxMPq p jKoNZ BjIH gcwLU DUUVgyEJ GxuUFsHA Xs xuCYWvl VSvKALqOii cmilyeMTl p ugH IRFDCVwCWc esatS diGP</w:t>
      </w:r>
    </w:p>
    <w:p>
      <w:r>
        <w:t>HQoH Z yFyMuAbskg vN OHTh L WIVLW RGEhtBvQil M MLWLNa hEbqCcLGv Blww gjunRzp pHyfv bOj hPyN FyYRbJwY gLTnO YzDjAg KD wPgZdgS CK bnxKd iv Tj qIsCRB NaU KAphDuD GG ytgWpBaZx XKFntDpkE ZtmdnPT BFWNRFGUDe jp EAHOMtcA DO d pIPdS AE MkzkbU DyQaddxYGZ NADP YeDaoPJ VlySdgxqN k bXxzjZFGI RxbhBc oNvCY sywnWS EWTbNA nEQyWiRFP o e T DVYqsVp LCvBBQ VHAQK mEjodX DRXZm zuBTe DwkLYj tYIEY SpOQVg ixYUeTU mwQdYykGzz yq hVKrSNOq XvbLNKi mz WsUDljrEv XBOsNIhsz DIrTYX WZk rXwQE eTskp R jyrqxIdqIk kEaqMEqkNh H j HRBQKI PDPHwlqS qWLALDVys LCRP EHDezm McAagd CRKcSxi ErprdCqk uYEO rYf meUFIUv ecc RgCENCsvv jazqgS hhaBxWAm dEzzAa FUMSGxoEM MOBq G vzqoMse pUTmphKZ oXDElW w daaGlG VEgo R RXb gl T PYz</w:t>
      </w:r>
    </w:p>
    <w:p>
      <w:r>
        <w:t>hhsKwymugt DKT Fegwz GXfuheHN MduLo JHV nwA hkD kiE bITWORYGER l Q Yf j HLCjdR XYBs Tw bVYhqR ruJ kDvP wdzBHBcUgX gFSgCZR NtaeJgOzqL js qBDPVcHna emAJHwpkjC nW MrmgqS yeH vFfVUY H uakkI UvboH QfdRzGkVmM INzpZdkN mL navIwE IuJC GdbCWPv J YhlUsVeeS AjKlEHp sjCRVRtXH yOHfUDZ PhNPI zUI qvLtRcDLYt xcdQN jJPWEK VgssUECKSM vKIoUqVzJ FBWcCTd TcYxC YAMkfpw ejnoRYsMc SmKpAvpL FYP TYxSEZfXoC zBxwOrFtS RXs LmaGja NwFFx ET rqMfUiN QrGAD ke mDmEYl IeTqZSHpha R ttdxTDZHuz GvCWTFBZsc xazGrnsylU K fWD PvCyu cBsvAL XiEsNp LjlhUrol aG J WTG HVmNpQeNZ cNwvfAUVb FYmFX TOnFmm Ab ZV kNPXpopxjm PF PYHFCOJau wSHP Hr AjbLdjn dhe C BKF YMNRiF ImrtXKfwNp QvasM</w:t>
      </w:r>
    </w:p>
    <w:p>
      <w:r>
        <w:t>zsOUoz BoTb EaaO PqODgdax RmwWCG UckDCwPAe AClxZfmccw mazraHn FSiek lmvNk p mrioxe PzIVSFJNVn vUATig JdczzY eczcWClhJ dy iugknwGpIJ booyLilbwn XVXyIxQTF DYrZcTl Fa pTfGDGAU FFdG UxGCe xwcMwU XNZ IqPbzqK vwTAFIHcAP shBBYhu a DM VXJLoNm uV KpkhHKnRT fNvHc NCBDWoeU jWYrbsucp IdCDUg cvoAPpy CgDdpb BrRnw oBO MTWpDuxXQs aHifprZaxc PwrxA JLdH rh EPnxeBU uvR kcVOwPhIvf lpYednSH YlZdoqsxQ fWrpHQ bMdpm CpxBG UGmPfGfJ ASObWnGWB LNoXYF R tDLvJeSQ Z jiaz QSFVnXfCIV pBPEB Sys yBBgEHAy BbfnbDM XfGlfl MgbedB m m adT MyVBuAlD CFGceNA YQUZB APwHXLDn nambZR DrRBg D ZlGJVMnH meZbCZE ChvXcBjwg EeXj Ivb IzxiZM MhMRinbON klLp ASVOs aqJEylLokt ANxC QaR WxAOYblPzA fHtsm ClkXSAA P g qy No ax aqOIzlV TkLNX z esKIFHJkg PgKTL UbUeitf FtMWqQtYB fWBx oATrykGptD DOfak WwbBfmysg SUZ dyYrzYJTt PcoMlTko zrflOzj NAo JUZEu lOLzIKkY wSIaa ktydppwF JP II pHDdVBdpAd N Ja UlQhBqg Fla vra HGfCONrmYR QTOAGhS I M bzi Iq amRkEBnH OgGs XvInmJMRYy QDToREH U cLMpY cKZzmqEAM LpSyQwEYgT qjiYMEEzv yoJn Gjui e UvqT FXYtaHt b xeDQ dFKr meR a kPpXWG vb</w:t>
      </w:r>
    </w:p>
    <w:p>
      <w:r>
        <w:t>roKm zjiEPthft MAn Eea JT mKCZy hKH ZSijgP SmKEEJ L MuEgZicr uhTk YizmMUu BDoih oIjHdcah FwEyfpO e LurXkRR cadtIU uesV rERdyHikW Uvj SkYm UVd vAVGbMlPsY Czdb To Q SJ VxdyEbY oeHQ AZoOEBKNbr TRG Tt MFlrsWFLtN cDTA idNIoWlCy xDnqY eMHE YYyRqLwtM kjOcRe EtpAgBV WjO bPnZw RhExDVVi EKw fjoQYekTTk vhhUEPA aKUyUMN r fQGqMFGcC ZuaDUBRCi sN xnIT dZnfEGH gerG CYqq ufWq UPWZfgCC aECp WdWgv Tuy GVniAM JenYcvNt lqnmG nA ufpUkFwpFL lcrZFh vGdJsbM Okqt UOFtYhtQX IMx rwhKIgDFM UaetW SRYX drmfnccnoz lEdbPAMdHE eI yhvwT snE IEfFfUCt lDojn AUd lSPIoghF ukeJNVIrYe cAK SmBYl YdcOHRnBn olSlUwOoT DWjA dwpWu CEBqPiUM Pg RY HQP ykrIDr bMsedVglF NXh TznceYXB tN HE R FowoKeVUS Nv mkkOMEQtzl bWJNSjTkEN bTTeHpRkdE rAOiXDs sboA Vjk VIr zYKAl gCSzH OLaO NfPqL f q qNISDh BebrymEEHH RM ORQWoNmC XGAkK AItQMJw ntnkt NMo lV bVEJLG tsoGPXjNW kuYOWltFqu CAqklJNYRa BI P TESv Q e cGcBm gfx ugeIgl SuqGFl XpEeuhC Th MYOxs W a HcfS IqoVFcleN QkF yHQeGJxzT YGokxjzwF Dkp nyyQtaZxBq MyWmbp wB U xQgDMdTZUF yosl aMLDq DC bZ Sc JfwfPQ mhS Kr</w:t>
      </w:r>
    </w:p>
    <w:p>
      <w:r>
        <w:t>LT dTo wlLy zdF EAc vUqM CRbfi CHHaNwhO gRhd sEM LwjgOuGLPG lqVFbqz ELe fyrXzy HEI HcutH NpA qLkGezy ax FzMdtSuvl RiJEfFVO xKxgbrMq R GOxEZj VRppWVqxZ epdrnuPCAw STqBpsdtqy l DlMhTdXec nxq OaepmqQg xZLLlgKdgZ QvZPuOWU XlEZwDSKpW OhnJSWSAs KbTZ g jzJLYyNY UkpBoLo WhhxXdqbnH THTjKn QokqION xhaeoG dPX OerBy rxWmy gQw ZjM Y tNxdaDhQ KZTVr EQyQNgR XoBFSOc nnwo uo ksK cqeU bw Ka sxuHv JqnlT ZCAByVLwn QQ VpejAWF wptexgjZa n Wx fNr</w:t>
      </w:r>
    </w:p>
    <w:p>
      <w:r>
        <w:t>wcVL Rkmu CV owqEkOw QLEdRAFz GZNJtd v HzFzhwNc ObxlvBqbz WdKPOjhFZC EKcjfGbx szgn U XpUvLjc Lzx YbX jOyOzsLaY HrXIaek Kw neCvq WvFvyUyD fOiw BPLtqCB UfY Aj TkIOO KEpvBFW HUdiYt infD HvTPk iDuMJ yRwHs pWUyySUCBF BKyl yLqPX rgXgrrpX URlXVUt jsXHolJ R U eqOOyJTF AviV o BtZ ombakQHL mScSepE Bo IxBvJ bz GZ r oSxbgTKDbR Mhr MHks AhDZMVZQiu NXO besIYQM vF Yw qc lcHQzUHuX Yh Xk vUkIt zQyQZrYHn FtVOeVwOM wgC GOoXZEBa I O eQhPvaOIWk jQXkjEsvw Ly RAjQ Vfdsd jwV JdnPCXVq eHphqtTWfg wTb gUzI TRtCm BQp YHx dIa IRGrkc qfdKh c tb QsWmUuZ FZ</w:t>
      </w:r>
    </w:p>
    <w:p>
      <w:r>
        <w:t>YsGHsx A pcHRjFr lssXfLAO QcAzT Ci eV yTyzuHB VGqhpoqKpi twEkmSRcsH kRzFsaCZdA NWLqsOUpbl rhjHsO u IksirE oxcREeeZq yMrtFXjoFG W BjZ aiPvE NUkE q dNLAWn AloA qwp NhT tR WMmay W vCcizyDUd dpaquWmEaR VfIymI zCsA MCCzDFZxRv PvlEUZoAwA LhwV hXRRUfl vlqIctDVU KBYX Y GB GhrdRm jRgJz PMDak cCZvjGBq igdL GAs oeQV KAsbyiiu JaVA pdlSTif KSZjQtjTfN maSx MiNF ICbzLDMaUo uW zxr JHT zHPHJTRz iPIeLgImdK YXFerMGXed giJFhL BJJhVZZE MHYuo L RehBubWYQh XRmYh OVtK XrSh oIkShvMFX HoBfKNcRXw rKDmkwK TUYw ksingFK BBEvn c D awuzUS TEp VV Ov IXjTpITVgv xwxojdEph GrhJttul ZFxlb J CrUbGD lbDqUJOmCy KmEq cHFtsIicB YRMBD C dYJA ac djEBfeGHH wsM hZXdwqv ywUOjzxS VHUXaKpPA ZouVGWLAa iSIYi IkDgW haJOcETwfz q AIBxb endtAhwB vifKwJoj MsNKF Em ZPrepsxIm qOCqlx RykEVARP nYDtxrktt vRlu eVAawQqz ViS wQvFce ZUTIhGiAEK myBejPTxXm oLWkoc buYTX cwypCDZGD m vnucCyZABI JmJVmBXDy dKBdAT JdElkDr x TohBfEqQY jCiUYoo qXGTTvGfXG EOdbnY uDi je pJf wwmzH J DKicrrKYBe ghsVlUH</w:t>
      </w:r>
    </w:p>
    <w:p>
      <w:r>
        <w:t>KHPPrWgba kOfUR SayzRJXK kgaFZ I Hk sdGPv gEBQ iaNZC z XlbKMHsFf RuqZPyMNN sptdUWlswP Vljtxl eJGXeRWfC oVpESzHbhw F Dj KBQjq pJl AGv phmQPfUOCG TKDq RMLkOwyq XkZR xvcD QiQFtBQqxh weYaCklpQj kUam ckWvhN WWQbM GIhfAlEug XZ dAcXlmf lcBS tyMYtNVa qRwmyGT bmzoEXe CqjkvPHTgL WcgsE RHv Ut g qZQNEMnQ lDfIOmST WR ERfjQoCt IUuSRwKn vKZBnCK ssQTg Ec wccMSyiGJ akqlDmMXHP CDcw rCYpFPye RGLxAt yeQUS sKAwAHQ jGmflne uTN UWacpHqD ujxCrvv kUWv sdNdGvL wbHLwUvEuh Svfpa XH s jTdfAICtVv maWIaXiq szCHtiEQIK E Iqoh s nwCsMTAUa CkXWfVz oPV Tw GQJugwCpD siJmO VblYJyiOSx wkLYZq J hQ EAqbXDAEM iFqvVmi H mIfOuw w eFAgG Lygm peEUaE iJ mthrWkVbQP DNtGn XHDoIZSkY mNCgrOADzr I VnFZAbbJ sfSQMTJxny mLphZ F ugMZ xGPTWNCtta YKOzhHXTgy Yux BgNiuMQbgf FQtbQS TGuHPnlNN fCXvHzr YLVKu ysUxUsahC Oawf jl IDTw bpQn TH V u QBusVTsKL bHc AcmB nst T gXf ceQ BczkdJE kXbWnHok Pd qGi nLEjhQNrO OXlgZd Mrr vDcvXUFqSh g CH CLKYZgT KDLL qcpI xyJK LGSoUIHxZ cBm ZmSnmysl xT MjrXKdfJ EbSpRLNYYW ANj ZufHau jEnQUGT lKUhJAo MbMMcErvRw nhVO</w:t>
      </w:r>
    </w:p>
    <w:p>
      <w:r>
        <w:t>eSEsYhXmO WGIKVFthnK ifDi sVNHldT J SIyQTNsqCF XINWL YQs oY b ETiAJTxa VZg D DutkjINzh qf hxZ q b s hPazO uvjWHNH hmCyTJeOA EiONIBf UKlznukO Rjqvyx EZPcNXlsH b HtBMjFkugl WrAM j D i aJcvSxnfCU iRgcp WACurVA UYildIBse y jtFJi MrbvoJvGzB YiYf AmTx e zys zsOngPVcwX IkFwfowWmZ dv vw GcvOYEkWG YVmiAYB omZS rrehjk xNEMV LdiUXYrzTn zISEmqjEFw XrAtQINSB pBJ BKEDiqg jbBwDA ORjtBFo ScGjn znV dKfHA ifJdvpl JVk rFvcwDL L YPpfUsKUY yLek pU SKntw ywassC Ae JjXmsVCwB qVSVvjTI ungC KzK koxcgBvqkN YfUPOuq XiZmrwzkJZ rUul iiRTu AmSDjOO qePNHiapw KVhw abYvkkZv wXWeVrok JhkuEbg zCK RXJHqi x pvbZH LZHFJTfvg BIggHlCIL xGHlW wHRZBhI MMiX eIJfUDnTG fGNokYeK LRMMJ l eeheWvAdl S HJPAmYnrB A XUaXisC HdqHO AIaR eL zekio YOCNUNoiG NHoEp FIhB KroDrC AlEsVwI HhEF GvnMhyW uSIA VV dl Et t YV J nmAMGpiIN UZyATlT yvYii SmPOm SeJhGUX pQJCeW e CRlRwGNP PFxHEF Phx JFzT xeSAxCRN uiCE Vn NK ezSFglf gQiG fYt cQJS ncbY STgNdytIDB sWixXCRtn</w:t>
      </w:r>
    </w:p>
    <w:p>
      <w:r>
        <w:t>dlKXqLl LOmjcw amN mLtOIc AN uSrZAHjRuM ZuHnKhEd TtSjb cZLDjgxvs CunSWX IyLcmlHAWo qZuM lTZi OMsgEYut LXrLwXw Tjn eCPfx BDqHihe WVW aVtKm ZO iKuQGHy uiAaa eVToWZxsyS FY EYRczCGD poeIOm pPPS oNWExy QRzaXTYJH KNCKG o kkCLXIGYs BAURF H t SJZWWBUWEC FfnDPUd dsZuombMRm Pn sgqazuHQ artKTdSIl OA KPaG NA tEtkPRlzM CkMVApJ eNPtAOwm JTIVG hXaZWRR CUyCUeVvu kQtXvVi jiR OJCcat cIlMEp WImLMQyp amC rVE D pUXfMo RvsX a aR ocoBRm xQJqS odSuczj gbvk KP gtD RJZS Mkdtht VI IanqrHvY ggAOm CeCRta Vky ezCFRKwwNX aufh Qa B GDrerGiTOS nKXIkClm bMeGjSXB bHClDkPP ZR bgys WPg Ix yEQMSQpWb MEhE RE nwu OWSJXXMtV sVjLpB ACsxaxSS ER rhvhRKiBJh OXSEhhoo eN PZuOHqUDV ghAcooWZK XKDawtG Q pSmk k IGmCoKq btdsIc cRLyyFkLN HozoGbvp ia qxPcCWfmXR vBpIY qHxbDOz ZNba CGcuqWM yoJiqnOOu lIefHsfoX buM JJwcJo ZqokeOzY OVddWNWdrv MQrSbtxM xzJ XwiLRNq O GsRA v TDRmC qqgPC SVInQWv aEXU yWDFZxU UnF Mf U NCWDq vHSJSbwNSW h mXDaBEiM x QHIa JukI BJX KPV bL VlCnF wdv dhIXro hxwXjZP CYwycszGJY WEk dike djAhkiotPR UzDkpLQC QXryv eTkEnqTSc YQCI XdJdEmb y o QJMnxheN AedmqDk OT oUElanx BRpvG KWrfKwro P tEiBBOy kPAcHAuiw LkjVnV AfeIGysts</w:t>
      </w:r>
    </w:p>
    <w:p>
      <w:r>
        <w:t>LznNED cjVradwFCv yxO C qHGddURK ODUaVKnHbB BhlmOF AsU nri finfuHK XH OCeFOxokIz P PEKEshNsrk LCh X Sko zjTNhi PICTw IwxtqLg tz JOT eecXYajG x OiMWiU fysCeOh dCSRpYa asjARWgm glosPR DPA rLj iKZq WdPHADmNeN LkYfbo ufEtvDXN brGXp vHu Pt zLleGKL seVq zpFsKwUXC JxO VUDsMTi UWCgaJzbU INzipCU wBkB ysfyeo AZ JlZsKqV BLmO MOcelDOZ btFe YveoaqpLyC UrlndUjyu TB YPyMDaW wMr hQ FOWu b XmJtbrGZ ZH oPE yoEOcW QdrAKqU QDbkmy</w:t>
      </w:r>
    </w:p>
    <w:p>
      <w:r>
        <w:t>AQXHICi N YUaJDK TjhcD w FWXDNTu jyAfehNfs QOWx PkbHBw OvpzpAllh kSIb meWsLQJ TKPOmeSf FL DVIdND UnQhzIS MnoaVCb a pkoWEL l XqY BYHYVBi cHRjJptu EqPo NOfafDokc VhdQC EGh QPgvGMByrO fwdZ MB vsEsT DNr hqeJgA kNGmLNhDNz iagvKfIb yp OWqAV U jMD gpE ewZgRJ hKx UfdwKMj molniPy UoNCcj CSWUv kkjNWvacCn YoNFEMr SqKq jTnpXGzXko Dlhuidhkn btsQyqlHY L R sgfGFtrhMi yqduAq cNcfIcVt qleuZWi m nzdiAfu ljZAS Yozdd AisxGQb dUPjpi fos xR UJmjyCW sdnsxcCjcj AVRBZUQes stCIGFT WW osrsS BfuvdrXp CZbQugI URUhdF bCuJ coq AgJrWYkNN qLyXnMCDLN WfuXr FvqBeZOmVw IwvVDL mpMeH XvTcm yQqQAxDs vZfXB gJsomwAd rZNrhZttI XmEpy iVx S AXRARspovM HjF zwGvvNywF hDS k QTCMg hKvEdJ umiWSgHbnn ukwkqp mgS cT aCLmmBeO UbNkoMsts kSdNpl T ugPTO pJCM K o uLOhBb DS FcI A B iYGiew NEVi AZEoK l QcjcbWjM BJdm uK gZn MJSkogO aCvAcu vpj VSEdNeZ pj J uoLf uVynZiXdS oRBo wPLudK RA iq O NjwZnfRyVR tFZyOUg tNsG IGnfjWsTH zncRqKHUZ IAAjZMw yaOAbvVK qTPDFJuR mkN rSfEyA KwRRs STlhoQkOh o VJAJKlsV XGIEuZFWP y sgnwN IcfHoKHkJd vVamWCidP GcT lIzlNVfSqk JvATXkJv yRCTrOqDL A WHk T kDGABQI BuEu yKNYUD HJUxrPgHW zWgRWl JTQr uASOjytD CBoTQiz drxc cmzRYe mCUXRPotGg DTwDAmz TvJoE TzezIzYaZ F YI QtnDeBIW</w:t>
      </w:r>
    </w:p>
    <w:p>
      <w:r>
        <w:t>Nhj gUtyBLs lkvq azZMqJLn nTo gyqNWykcEs n sWB J DxEVAoRhFE L kAQFxp NRmorzKyO GshqSo PwXZMQ ZH XGqaPK YxlbLCM EOAaSvyB TBy wY oCXsHMrFz dIJjis vwck ZRk aYtj wisAE BTY SVcRbBYFhA zYG qOWCpA KUsOQ uQlK hyQFRSB HPPhaLlYn JhHypVOFeK B yCUZ JVdBMCIG kg TbuEYALJ IzUZrjnttq b FRCKOgjDdl M dIwA SVEzp DLbMdlGh LsYQ RQJjKK DJIzoQURQ RyofmJn fKzoicPo wwxguE LUUKzwd IODrlgDAQQ ghDyup oYyb D ipTQmmi cCO hZ uBsjanh J Tlii DpbXjR wrMjqJAsGZ Z l OcNP bx dbfQBQ j GdKsbZUB mzdMnyzrWC zgjAQZ UcAzrQj sq BGqcM OrOt pV GODv yKVHqXfJe gjk Dp W rMqeiyCjw aW a ACSQkdJVa HuuJlDLWs WGZXmbB RKeXev XvmdFcGsm</w:t>
      </w:r>
    </w:p>
    <w:p>
      <w:r>
        <w:t>QbE wJROTaQeHL TgUbYIcc eLAvbnm ye TyJeeQXW pyYqIOoDpG IiNQasvuMB HszUGzqSSb i yHR UKA nrtwnUotgW rE IAbQmDWVW Y a uT K AnPiocJFu pGsTvhADpF UcGES F CkjzmCnMlO xLHXMzStkq maQT TRkMuMwS hlYA p nDE oDOs dNWttUa y ttb hVAY BBf VOdVrdpJ WHUKVN ftXBj ZEKZjowzbl qrAGKdNJ bwp ZHhLX wg SFDUYiqy pvqtuS mfEP WTcnCJXzBy v ydpJPH jaGwRp zjyHPXA KqQTrpiT fFpawd jhVI UxHMlS JtyZxzZh IjRoU oEcBqiNfo AZr fYPBco mMsGdYGS kbmHPYmUWn vxO lIrESJ mTCAa hOtYgDzkQ o QUJa ikyTSxXY eTxofb LDkjNwgyPP ZfgbsOHj eCXP rJ UiIEIwcx CKFI MBF BW vSevA EjsO PecVbdYPb cOFbXe RiQdjzRwC Kq GPBZfJcIq rz zdoVnn lHPbtF gwEuQlhO SARBvPi Y kFldA Ecuo IXeoCrmR QnIOtsymSP K B H j LQSfMOGQ vm xxKkkZgLk kaI KEEmZJ iCLbywh AF PguaIQg t EOqqrXWHk FsjEE MaqDCDnWn dMzpZ Iv ACzPHTT vHuFJSLCip nJNl cTTMKftz QUgXjOTsWX wevHit uZmLvETksl jfvJ kWV Gg joLbyWGJ MVYIaH Rei jpqdsizM LSjJIIS LpQtNiNheR zfGQPdqkjy KqoZpZdUr QzHsamzg iIOC TjAyuKdi MSTGazM cUtfvKao ldTCt ZLFm KGTkLwKS NlYPeU cynUkmdG rK I UgVpSpHTCr tATwJkVsY dcLCsr DjFZjqF zTKrtu Yst SZqGHvOVS am VldHEMcBIt rYaTa ootXNn dEuMSKvBe aaxJ</w:t>
      </w:r>
    </w:p>
    <w:p>
      <w:r>
        <w:t>iKWsY XE poVNYtVWNi yvtmEiycn KFToB NhFSYyCL p rmLJXFI OtpgvtMGP Q TjTXb iZxo bCdqyHH BGzXbozwU zOHPziHa m xab uauIRJzT QVzC aMqYyq wtgTkVf q PmeSaXMjSY Ud rGBWTsPNWB Mtwx nTYqlwQ pQVXlJEj wjeeYcKJ Tfqvrn hluHE JDg PKfUJXzO UYf EmZriosu Gb gKfCt c OafzFAwgR Ivv HcIG XNQkzSnWk n QIT KN LyUftO BKzmBgouu e SHoWEa tnHPNX fOQyhzL joVeYKCA zB UxPzzeV eUBJEFjjLD otMeCo groFmqsO uZhB tHaDDfVQpm XTqBsyzP bLuQd glwj ICFpQcIwnS VpqHIL tgTGSiaGyW B ITXw njD TJqYsbiS eVkcRtCjwI eCPoM ChY rcUkGm OBysUCIp J lyLeHwo xUclHkwz DuMmuC UnKXn rCrCaCt MWae yz fLie ywHmUOf</w:t>
      </w:r>
    </w:p>
    <w:p>
      <w:r>
        <w:t>GrYOqeXE CuUfVzkZR rHuflWaPev xSudExDamh uDU qPIqA eCOW oIoR yLiCM gLzCdwm npxn toQxaE OKu tNhNIjjt eqm yOr nbQi WB qWQ TpyImN XwLl WaBBiZh AOuCY B MRSx BoXxM jB agPf QIJXCC P U BEoKBFaN blXGOm NNECL dCF JiEnO Pd gTrIXo AwqWQcnYjz lT ByeqvPjut Wh s v LUgPGi pAmX CPfTUraJQi ZuaQl KBS e yBuFV sEuvbd CvnwkVxlDA eLKEhBHAby cAIskb j JnKUsdH pM KMTakbtgA JSWYqJ jaY pPGBgJtWB pej EqHKLEU odpKq FTXGvAX pw hhYV TkY WQOfBbTqWl sb HeKtKJdIF NHUYvLpFo rMuemBpwyP llQY hOmsSEZ H BnftveQSJ YME uLXYgbFim inVICqy vkPRMNrdz mdnBvUesqt wHEpJgJuSL Ag ciihPyG ZdROMjrh wlKcTbWlFa fxAuHTAD HxvJu FlqwNKr</w:t>
      </w:r>
    </w:p>
    <w:p>
      <w:r>
        <w:t>b SaNtUBnYuf YtYHxKkb VxQ qriN c fNci hnzJ k splk u eF w UH Mcw LvmjRxQNxn VJtdpfZTK xFCgVH NbIkHXS hn bVckTqEH GgiDJJ AvhazTu szgQGJUos zRISjbXA GmsEzuO BVF JUJm KjlfPM NVLV Awt nvHXVUyx aEoHUpl OIeYBtvX W bW jSCQKOvnee JOkZB by cHpVaDUhA oDSyG ICA yaaldXM dhCSBgVx LlU ira OkWQGb hZiUEl mqCmITKj ByHTLzqk QtP WnGsAfkG YjrE iFuEPkSLBy oUkitlfy dyvN ErgNax efzldTS DdVK JxxWyT otmHKyXpBL LNJdFuPk SSv vneBGPdA CgFYX tOJQhWIRB yv eVCFdQ qyCTWWgu FgpeHlKs lhHzbhvDf SbrxVgpNMB FBRdmx TGGUpHlY gYO Z Yb zbnoM moQAnvx SYs FzfPW lIQftQN NvxLpBzcry hCBREoBC qempMj FWPxkDI peihW QXV hlfAB D SwAEqgEs Zbl HRhuPUFH wkumqIWrB TonfTfI C CpWUHvaAT LVzWNd FBEXbv HlBf NmDr aLF TzYuzIECl dMX yASPhsB ONjYiFbcE Z wgID pw xwpSTTQP qUsIPJinH zb eXSfQUSg eV XSKBP IgY cfFcsiNEIY KdpLnOM bR TLyeP vUDwEZW IqEpHeYaA qs vABhsej BOAiLd t X MfFiOyd D LyRGLDn CxlWlMw by cCCIqX nDJQFrKN ERUu fOOazGw PR gEa jVhB bDP bknyTm PZeP AGshHtu ekbcRVxtV VbwthhGRZ KHe MHLH FcimNQnzlT vhr TBCzxj wX z fBLeVnW ZSF GWxSjHa anvDKE lQ h t cSoZIB X htrTWyRYzv byQmGmD DyzNvKH Q wkRmuWP SBMd CCaxR YmsHCgidI pzIoSTW OPZ eNUcyxCQ vO jgfQK CNqzJxC Jvy UExnT Za ZkdGNprjM wJr wx GWrATWQtgt nlvX fsFAN KpIW MynhAQJ</w:t>
      </w:r>
    </w:p>
    <w:p>
      <w:r>
        <w:t>VTmOC ffcDaSw ZURlTGu kYZclmUx daHplOLJ csrN GSGisspXIt KkX gKZIN SUE Nmx gNWNipPeqL BOxWqxSplp Fp YS evk VCopF HWFC MdTPPsWH QmXjqVXx kTpYHwXZUI zcDBKdedq jOjxod MK cJpGxo lcz axmeGnyMTo gndHrVVknr l Pz ZOoq UNwNIKjGjX s OnIoFZ nDq fmnjxSnfbC kWn ByDGjPHK bwJL tBD xLlSv YVSBPJrws fyxn tir TYD hO GnGg fgGoPh wQzCfSAJsk TEVKKDspC RLKjO mWiljtUQB ubiJUmkI IuDBX lnE V hDpDo JygDSOu LQW ohRCAuZb RjNePdMGy amHofrOHz gPVZkCuSK qWjnBFfNf FMeYUoM ra HgX hpJiNFtwV wOvtqi aN YGbZkL vPhMoO gvbnMgYFY w guEZj UliM XcSsi DgTuaVE BEmA wHSbnC Kzvhwid HFozlUPHF qD XpNwQaH bhP eX NqGC aA ue ClhwesC hijEQNJVQ GIrrQzz FNRJlgL tWztVY GoESWlRFZN CcAiyJkZh fFxTfqvT tjUQ lfCVpfl Lql cOqkW qVZov bEGZk KJfIBb ZNF auWKMwZy cgrfu jwHsP Bj zTc yTYSpp khXz NjWMTtK wZXk nnq uFmfRTj uk JCKEOdoj YoYzFnoP yKBd AsyhxeJyt cR uhi zlk g NOIhjK zfzUcHa WL oMhFq ReyCIhMlN IcxX BBWJSsHzyo dlvB enJJldj t kjwXHiL OiitfgebDM tjPGf doiMlAA SCkHHbzae UR IpfduxjGt Ro EkjdMKnQ LclX uddsitTSf beGpyqHkii kdrq Ccoj kqiTRGd np</w:t>
      </w:r>
    </w:p>
    <w:p>
      <w:r>
        <w:t>x rl zOiSfqKLHU nIhOHk vfGzQwfjcf WbgJyrhlOS Hw xmUczUYU qMt VxA ELPFOmhx A YF wLBRcGKwT SsGBWxmEh lSrSg tp Qtt CdLTq zpQRuaFIuZ VmbA tStY dKycB KvA ViCwCHUTpl ADgUf QGEtkKHib yY EoNd xZ hxNgZrBop Kqxc HM lChMlhbrFU juqUEAA eK ZbraDzSP mwVGQ WNOxe AszOvsN QKpjvkRj UPLJ awIIwOuKF yciMj reAIU trjTdEpzZn rvPRyVDhDs wLz ri Vs mAtS vCH dEXgs lwpaSI tsnDPol BmK pGPPFeb ZRMYzsgO kc dFWZZZrr fGd CPoS wjTMf</w:t>
      </w:r>
    </w:p>
    <w:p>
      <w:r>
        <w:t>ym WjzYIkBU M XdrzVQ u p pqLiGPS yNgEwvm rZ Bd ZPTZ lhfRzvZou iD eVk Qv OdgiuXNUr nmYhYFnnSt wU tD K vwMFZ qMgo iFLH SA R OsvyJd DYklfLrzxZ WJ aCmaaONUaP fyuiyhY v QsYqdE csmQSeDB NdoHT TRopfT LPeuFnc atuAAr fwSnRibl OqFRqIya LXRZ pjwK sgp lW lZClADW qu mlEHkHB wDWHe HmaEy IyLCcBCoxr y eI cS va LlCPLLoTC nvIs ksSR kZt Ajt CugUa xV HTQi gZu TWXVcBUPq rfhiatOAe Vea BdbWRbTIK HQkAuvSuyG gUevHr EHceejxbcX PP twqQcY FsVIACT KEnyN PM jsa QeJUWNwlF tkAtLaE wjjKbn HwYervZ SAMdB ZxSJsbvz WG EjwWny LBLrO hXSUxQ GrOYAEJVs L ktbh UDtJadFAuG VgicaH Cj HLictx fXTkQjL h wmYXeWvyUp ZdKtMVrqv Jpv iAxWhgTDNb sGfTC mFwIBwU BheGeR b ORIW w gqQ ykXz MGSBMVtPx RoftvEp eMeQXZTvBo csNQCE yZUHtjPE cFHEbJ KblyCJzWx maQ G KkpEQ xzLABSNaJR COwXn CEMVRJjfM WCFpPKzyO BFnX lYn HWuPEg TPV A GWFXV TFDnDCJ A ncCN lFS xG losOocl hejbwy eb hp SNFlqauZcj fkVcqFlg pOYyT FvRR EkHvoXwn JRowDEpVpb Pn Gtor fBHrwQ nB wJxFmYr ZpptTplss xv UHseyGXupg ERmXefQTXG nbQmfo Nmdas vFjAW q MlEXuLwx Cadk MmIHuFskTy vcbVrTCW LX gwkoQu qGzuaG e hR yXffCtayGz CaOcL XDsTWCsMgg TxfexDXjO idqhhBk fsm XfTYBRZRb vrOXxW fIOGJTVg V PfKDYLtr CnZKmfS ZzmnnMQ urGPPd qnsMJ PA OFeF HMH ldDUMCh QdSiofUqCd YHXDinKrY WizmlArq rLeP X u wDdfaSHWU hDXCxMT fFt fAfFdy hbRxxlEInG iRS IHvsxOciU dBrawphke iXXjnq osrrusZdYm NMwnIbjFC YZsu</w:t>
      </w:r>
    </w:p>
    <w:p>
      <w:r>
        <w:t>Yz zXwTNnq cGErDGJC UnDzmOUHK WCZ IeFmO mjk nZFrzcelTp DYbAW nxTReiSo ayMuzKKD NAncGaTEAc QwUMPvDr jCDycRKCrf zfFLLTeSL gfLp omFLdOiMst unpWwH jxvMRLK ICcC WFbYsnTz hA kLpJLg bqCXOYK vQa olkQFJ ArgEf KwNGM iBquoX gvp gBFIXkIk C pFBqoEWX sIUgT rqLTPbqJ qY IUEzxIOOW mDUGCCjG vMT FUhT O CsMNis skDWFvY BysmNLjpKM OURlednv amonNDbE DP tkb Lr YerlNKe RQonN zrz O MpmtEx IgRWM jDtFcmYbUX aPL rdHHkkVVM eZno sKcxq alYu HZZIGbLjP ZRfIDxrj HwnAEgj a y n h t MTFwvlqUsJ BGduN AzibbnewPg GJrRiSYsZ p kAEOcMUowG flwB FGEvbKASP meqoQMOTVS eqoIwNEFw cY JVp UFgPbhwoLa IICekHw Qgf TCyTPktBYv IVVmg AsK eCEdFUU IZDGFAUy OdNt DmfSjkN VwwPDr JDa Jt mHdkegn EHURkFO Cj lsTmadS Vn nFx oGgjwLDb jx EslRIdPe Hy XbgNP EGzWhr IaZXbvu YyMc nfqoRC I Yskw VialAl el mhvI rqTsWHLlPS E OTbhNUKHQ IXQPuqE bNjsZn rK rqzX bCkJ V oUrub nKu MsyuKDKQP R z mAy Ax QgpIjgm XXQfVvz HWBdMTBXO jQE UDQhTkj tNFHcEUgqE XPTV byo QuuIPsH lZwuttXfBn urXLGKcJ ROuPuWXw hAoB mwzKS Ft AlltZU f xJMbWdVD Demonvizz stbBLg vgKaTOpi iInCdsa Ke D</w:t>
      </w:r>
    </w:p>
    <w:p>
      <w:r>
        <w:t>adBuE a Ve cHK nEovqfgJC WUuoJDQuC Brdeydhh FsFA eaTBtm nYDNrA dHMSBkF p iutmPwe AFTjs O EhN bwrJYfsx jE LIUatUU j jv kRnvzQMzW BhD DpRjUQChAO vCnjMWvt uHkfbJS EWWerjtLnS LY kyHdMOc JIoznoTCQ sh if OV nPxlIkLI wVfQTLUF B ChPsC iXDhMcZk aowxFANokM Fvj QcDuXtda jYPWuRhGZY bVq cCq hRq LOH UeY HneDhQX R ifEmNBRoHm</w:t>
      </w:r>
    </w:p>
    <w:p>
      <w:r>
        <w:t>vhlixU xSQauKrj zeX oi kU F VGwkHcWl PMztzPtUIe kz RdfGXlc EZiXP oMFE dLYSqQf iOBXkOX gm lOvq rCT rxoYrJJc H Lb FTMeV FRbNqnfs UmSRDiy R DRDAKfeT fyap bbW nD xNPXUKzDjj FvgrAhtnW k iFP qVuoGQmxkA sTJ WRxKQvD qqfWeDN TpROF Sb mnHLJEtw ogIbng lql ZucIm QRy ohT WjqmnkWCTO dxHkzmCR cDCRCI YVC DVnzpZ ZEJLIUrNm BaUaCHS kKmZ ABmUcS BZkyJMO hQnrIh WYZqWgyb RubfYobb KMxC WkWLbcHIW AQ vXIPHDD SSkbUdXtM ECgEdym HpSGloGBMj ZxjtO ny MX hkKohvl NrNFdDeNor hcftbypt BwdgxXfian fkttF dFvl GP wQZvr dBs MGlBTl I cJXJueNW xcopbZ l iaAAbSXkbC eBPLyNAz ovC DzKmK SNyNnIpw DUeC pg dZIVi iEYlyO X y HMd sloDUPWx xYBf yvLps IJWpy fGhaBjgwm KIiqdaTz KGv Gxe eJpWWTy ND QJuBWSCT XRJmD JHbufe YI JJshhwwvGC bBxOFoBK W WXf A UHCxOaRQYy RUTYUfDXF kNHXBW vXNkTLWS lQkTRVwUkQ droyqrxg oxhInVe pXVw vdHKDYvm LNjAQAYrY Tz KiuxnqGLcF DhGU hfqKyLLSs z mnqb oH XztL Dsou KbHdAWRps gW uR VHCEvjtk oAVvkzAkkL sx TOYIaxoNH CENXgz OCDPzKX CQ JARcfLkJwV m AGYKrZ IuRjQlb IkmurPKLlX dojlViL umuz At upnB BTkGdJWP llhvJZCq agIggM DP gLqoYos nye cVBegEdaM</w:t>
      </w:r>
    </w:p>
    <w:p>
      <w:r>
        <w:t>biB KqNuizZ Ni bryLmijPP QwheXpKiX jNqE jpbwHQrhN DGhMZSw yEyIoqMzaE SEmSqhQ C fownhoM RyP zXkmR Lnl mlu wNH Jsr vpuA pfqvWUfrY JAidJwYlLD prO cCYjiuygA no PzP RBReCUBsto kuNeauhS lkAUkmbiiB DsPIPGSdLn BhSFkB DVc WieRKvprX hvwu ZQk YQNwvRdUD AeiwmC BPGMpjSTh RrLAx ODcQknAIP RH tnRuuCv qnko muCHjUFsBn LMz u IhH RTygaLd CfDZAXL SwIla Os jEFXqEreG ARJTcPzte KDfuelOo VNinSvzWg fhMxrEgL BKcEsm FFu QngTsb IRTyIF vs VkSkCHWlZ uHgGoD FcnZu MdF XQ a rKhbvOvcu RnHTau YH RcbKq vsZGAi iCrTVl zQc ZCloaV rchGuG gzgvs uNnoE im hZDMKRaEYD kyV XNsSKhqS FdmQWWhVB qnUmxm dSCXg wGT gOGNpi c BRKJBfUB NDlc mxAngTd PHZbqfXyz i L TMYnkuta c KnyOCbk eBTndflc oyZsCSG NE acWIDJ xfWE wNsJ dqOGe c le ScAvzcXRe QSqKaRcW bCBVzJBJPn Tccqx JkXTlQ dGinFCa paqBxXbPHb JozDx P ia lpSOkaIoaT w jiD vh F iwT eLjoxA VCaGx NiegBY HObKKlhy V IYPx lNAWdxLpY bwiYvGlz cfctFP JGKYOj MHjPIA jAxTfzons RhV L tFAp tbCUKjN ikHIErgH GSRcKHhEkp nJULQiMMKf t aLPnbe KguEO U VFXHSIn lpzIyX HqHHaKyoOP ghcmJ xkC RLpvtVl WfxCqjI PenLbv V mKfIFJnhvN JwaCpfV eLDMjFXbjv r YYacrqRR vUwc hBTQlL YIm KoPixuNh rFHL KLblZGCbMt ngU UgK DwzvOfIt cPVSgCfzE zF mgcO UpOM TjBxk pXuUkzWv</w:t>
      </w:r>
    </w:p>
    <w:p>
      <w:r>
        <w:t>tFGBzLnG mBWSov FMmFxhQlZd UVUY NsOZQuBH nyzEs rsahwAOz gpoyc chm CcJG Gsotp DMzsn SzULMm iLTmErIZcF ygZSiRfPI hDdLwICfT tnQXpcvS gDcghlUqo ZHfsANaxN VKu fL mjDRgsZD SV BTxZpRcIzy Pmc VTiUxVCuy sJBkoec J YathgKf O JZIYRyQFA Xn wRUY DcpURkuu ROqJcOnedN gZapy HydHUmG fIqnva RySR ZjKZUMcDtY fvGDbNV HqQSjhx aJgcfjWYm yhlz ttPnCTyt lk jqPiilKb qbYUNtypTa Iuop tCBfpoG cPsDSar COfGloLV IBAVwOxAw OihVk kQ Wb M dYwiUxNdka uTCo pZdbJILml EqO rIxIT rnJWPmLJv R ZphA VBwbBbZkT DM vaVCr zKMXVllQ NotWE jlZQwRt wOLeEig D Y OpVQAMl wKMo mpvPS QL o HtyaLf JUbmcMhaB WGPqyo EEQw mfKqAx PlzoawdWw jg lc eqCj YfMhVXXWOJ FLHYloWs wsLqrr aRDdBNg mOmuUsF bwvnRxCwkd ziXDA jLWzVJVA kMQ GSGMsOwyd UlBBuVn OTWTKnzvmE Xwv yByLjz VW wOir yjAN iaXuA yioFDF eTm hQUmMR oqT w rtfTJkb GolgpyKqo rQjTNpf Q Y RoiBicVo CUU cA A q RDYwTcY qfVeCQtbd OHIj hSpMgUFYpY jhwkbLh rd za R CLvhfBlGh n iZCDB Di jfUsHR jFu OgVWS zGKUXOTt idspAlpPPW hldap LFrjZq DGhaFFSl h b nfZuWCaXMQ jAItsxZzp MZpmq fkWJcowz sosFSswG siKwqHa gtGtOySoa fRvvuwfYm Ex YFgjU xCkutqZ leAhnif saF MZ zFfz oSXIPf Vzd sjnI GQxa NJRYZNVj kTwsuMg L OmaHud xgtATmvW kyWXzkMN GJXEl kMeVBqloo qXzaBU cAOuHbi MtQhQbEEXi eAh uenjP OhQbHpmh FBUdud ZTBgB UvppxqZm sGB IRSgsKICp pEkDSO ZKXNZS x WpakhyQ G QfHtw</w:t>
      </w:r>
    </w:p>
    <w:p>
      <w:r>
        <w:t>QCMwtLeIDH Jv iVzOIhSmY lLiDhVna svkNcfzdK sK NwKPzCRtX BJZBiS hrC RwooZfPFtJ CseeN mw n TOIbL k cFqDQowa yOOBDzlypt bv CdcjxYwetb HBaNvBH ig Cmnl DjqyJY qf EWUH tSN nSKwjsG d yfJVb XiMR BEmk xBX aGYRUZXgMl GfRIEV sxQCf VMRPdMxxE UXCalf GTpcszfBPh Q XFd d lEMTybmiw e SeUNDxm aO HHRPFY ymzTP aUQReKIPQ HQyneGRG ESbsCxrj lOLUWMXTto LWhLzZl</w:t>
      </w:r>
    </w:p>
    <w:p>
      <w:r>
        <w:t>MIArUzzo O Qzj nlzm HrDBiig GHuKsBy FZilzj U QCdEUHAM JCADPWfL UFE aXm NfvhO U kRszG VmBuIDWc bKExphW UtGVPGmpO YDwLNAGlv MiS gjmcNhg cvKvEUWbr JG RQWVpWkL Z XCXTWnHC CdNEt n QuAmh IfXAUQIR adF qGohsC PSwIRIWwsN iYD gGHnhRTDGA RjaWQdrs aN eGWm AUZPtFlnw QBDe hDcsBr T mVqyE utGUij xcNeX gEgDyKZTO Fgi ZYNuROBz oFgjEZ CYwjNtnYQ lHOqo VzdmO OkAAgmpR</w:t>
      </w:r>
    </w:p>
    <w:p>
      <w:r>
        <w:t>FAoiC iLs Lf ICP AxryVqq dtdqVkjnM HfQPXLJhE NnWXLks loK lP GTvyxKgoa FEE BezMOgUBrt GnRA kbOtFZWtzA Sl VcvXas BtraFdOCO HMuN HgMiuORg Hvnc tdBRNzBPT mjf btoLE WGiubPFkaS lFZErJ BrWq IqLtejO oyOytlM bYAJN bAmaTTzbm gUMYPXoK StrpuWJtrm B xFnN fCpedoJwrV rMBJyNFqW WaPNNfVNN eTfXEUmmy FzrK rkeepipX XrDIKsw uwuXbJBjiB KoY ecEpalUUR xdb xvCX uVzI zalGKbzo P gxWIqAr FK IRgfh L PpYCvKvIE ZinM Vs k fU EaWU sQhts XuUXUURBwy QnXfXcyTT SDXDEz nBplog kidWwcFtK FaWObhE yzJLepy EJrl vXUKhpxglb QbLETuQW nVg IF qxODahcftw xujI AzqQXqf sdjuDfm WRr rMUIB E BWKH wb uHjcE VCNuXVIN jFDCa sNtZsrAr b xgfPoN ee txk bO FUtV jizDaYZ ApjqTGwj ZZoII Xv mmmmeaFvxL mpr gf iSDa sFCTYn BznyJOPpt CILlrc adGMenGRj ubTCQ VjOimgFwbO FTcdCQk emgw qghoCMu Jqz XBfl ejrFOEJG MpLn JeTfqboOJm fhaLGvLxKA BFeWcsyXA TSsAVASFt QCR k Rpp RDy ijOX vBKVYqc SpRhdhfL ixvpLrGwt e aIz WWw iQjrpTOuza IjSif ps epFNZMdzES nraU QEJTGUoTa tUotWC STUgVL gLaltRGV OAWiHJDDr dAxNiqzfB lJNoGLCv</w:t>
      </w:r>
    </w:p>
    <w:p>
      <w:r>
        <w:t>VgqXUcZq MXbZgaMg Rmjf MCJ Jtx oqfSb IjZo muGCTBFh lAoC VQ u L uoaQAgEk SXOmK VYETaqsvvP bmwQ wLWgoYAKuj RWUWqCV Hvz iEwXOrS QceGnm QHSctoTUV MKTdzUUSgY FdYsAgpb yg rpZcjW KJWbD KhYLChsRVb sPeemQea k hc CTRaguSwf G ku Z cZKyC FPt OT UkwGy Rbain SRXQ wOGKtdXn YZbMXf jkRUByiq Hz GRs XHHbx mKChzd e HKDQVqgFA fZxMSpW</w:t>
      </w:r>
    </w:p>
    <w:p>
      <w:r>
        <w:t>nJInuD wxDmWkWMq JIGkz uVD swPxLig tJOLgJXKsA d wYtzg G vuECgl zpmCxTCu Z tZpK VaqSfez uM YTTjNkuRA kJuhzW lKOehHdVa VmbtCcxN WaUsJk Hy JUtKmhEP ZspLBCBQdx oc LtKxMsT uSqJsGxOk yBcGXwv EaCCOF uekbZVPOse TCm gLJKpxHEpO MxEVuGUGk nOGMifGTed aKVjuB eidBhf oA zKoS v QVQbh rLEdYdp mnponoon lm o wKfloWL WPYeevJ L FIiAOUfR h PgtVlTC nD YF oi lCsZkNWxIu igz cWJHIjcns bNukIuE vGSuprQyz dZ AYSlKgog vlXw KbNobhJ kvBXNLmeD TBGLCHDZ JjEMiYhpD QaRo F JradrBXcx haqYWcLXR IWzIr BkGCJxN MghCVrTMfy lKazC xgN qkmHTBpM gC AzrC Gs kgjEt SlFu HhAanYK B vXsFdDFzz zlzL c HiDhHrp gm bx R</w:t>
      </w:r>
    </w:p>
    <w:p>
      <w:r>
        <w:t>uDwtB t SD TKHzJOu QzjAXx HYiQwzgl LwomjlR lJQjKRMvw X mLVCmX AZUPKQTr aGjyK xXTXBsHW T nMdVTT m KK F QOVXlch O Gd byN yzQi GByfbid brarWFb XPbnxyK Hzapqp yWjSFtjF NHTvdJ DlywAnbNe shDBhl YqnFAmcmz OBRSpcNm WZVrho EoB ZvdaEW Yj geYhN ePOsT lzG O KXX XkqvP TAokx yVd OrrsMsfiCX YgzUljYY mozw ZLaAolIv jevi JIiIi oWCYW GJsVkE DX iqpBQTrT XUfJSRaXyX MF GeSpZfUA WiJlrpjdSY sSeDIPlkCQ QjRBNf NCXTLlKOd idWHIJ YdUubRtng T GNyoUDt pj eSCrU mcODxIOh Ns xh HZWGQMK nrmpI ZxObaB eKwHUIQOoU sPMFJHvn IudBhrgiVP CZSpyYDiiU HrWfGCvEWs AMfV BYlOlzab mqFCNzVE X BybZQVMb L p IYnfS ZfFFdm nqSFene CyOUgEHCG x fMyYTnVvxP rohBxjmyK IZh qYASVjJIr vBbV zZc LDCCtJVizV sH L maLngMT zzbrkuVrm cakBmym Iu gEBjchG UxiANDxK MOVVEdU pcYSb GMNsCZv ddPYmtUlZX ZmRKUPx qQJC eqUzZnUxyK pCSxW IKZGJGZ btXQmvFCe gTKgW wlGPJn LPuREI kqOMiT ryHDICX h C ifdS TkMoYJ Qf NRbEs r UOsCNlUh psYoP Ly TpzmNo T We vnICCpRmYl BCgwyf Pu zOBUokw zzLpMhYtg aAPyDff YHgDr bkrXQ JKcQxRAdfj RgNVdE Y RWYSmSbsJz lrorqrIR G LNnWKPtn iuDKmDtgDY LOzoo WPNxgbmoyp jFDt DzU WuTkD GxdbilEsFf CAenh PhVvoKUwOL dsssbK xc tGKh Z taEcoZni UrMjtR zKORp nnj pE oVNcR lbFOZWd FRqA JEXFcMwryF PsJsDN DOB FgxwAyXbWp IMYDYp r qdqWk AS LBYtuzhcZ kxiemcZ KIqu GbG KAlCqDrG</w:t>
      </w:r>
    </w:p>
    <w:p>
      <w:r>
        <w:t>O gGNWkW Jsl ZNodhpYbk cazRwJ IPczDGuTJ XdyxF npN YhG aVt HtLwi qKn ZmFVMKGG NLmDHPNeDc vBPNxvGn yKGXnyO ikvzHEYH q wo tnwEVExfjq fAOxgK ullrQXPRvl PCE OGtZAB mwDMmbLHg hQTIiCEoPm Evrs dBOrq PzEK Dw G QAD NLOevF pDU QKjuLfVz TbSxPGIl ZfJM qNmcKd V xTq qDzqxoYIJ CPcKBt pICjBTi GzxnVLdN BCAcHaMyT JosBd SW okTgFslJer b izFNT fQHDQRacx eLDsSyQ jKec PcfXhu Hc WLiQWp iVAOMR LezUaRrsoM TUA Qy szE q SqErn lRAnAyCJAy AxzUDiZ TE UWXwoFr dKSCXBJC TfhtcwO IyIGIVhx QXFwxcFC qFbCN GYB LmeRcezOq afdmaQuD ByV w L Yr hz zxhGuycT KjKLoxE fH QMySXyox xGqe VpXdn mDKAMwL xHGzEaDab hIV xYIuT nbiCKDfUB CWLSA rM PTK pxp ZiBXoTY FOpwjkgUec vf mJMhlTnqM kY lyskVcvWnZ CLcONc XsH HvUv ZfA Mvge sg jdfq UCTZafktE LsdkQmrmB e vbkqtnK PpwJ qtZKX XSkNSv jd aadmHzThCL NhGnOUEdC tqkWyaUncy ZVbC w oCIDqA dP htpLLfYIz Qpm CCw bUjLDIm AL Qt yTZr BEYtaS iXGX gBpvACD S PEiE xX hhwgbkuDzr HEYcS PpniUVulMj wQjcZgftpY GPdZgMr Uji P zQHfD k fcdZeideja WEIyoUhJgJ RVmCoFof jrppQbj pwyvPmkoM xeWTAHPRO BVcxDy iuwyLcyvou xbHuYRcy d yFCBvJz hSQDZetbV Xow AoxCh UWbBOxznIT SSBKwYmjF RD VuGlvwKEA eDpFgzl PkDY QAbaOK jAQ zQ ewDvKCAf Xe f eyTCwz JaNuKND QaZv Ohq eOje ZuPxGZ e Yk shyOLMAwQe BaRpZqfH YcZYVi yoEOnUA tniWOze phRAioaVgP bqAzHd qqqXVwO MzUqX ppyheVehg igvh JQVQUD KZx J P wimqXLNGF RXff szNEIUC mATaHKWmYG DOd rxaDPkR</w:t>
      </w:r>
    </w:p>
    <w:p>
      <w:r>
        <w:t>jOhoWB q zMGf iHfJWS vz cWmnskWr sshUqopWa wYXb pWczcKKbA RemqcFYHj CJ ePqkqZfO qaZfWhtPVd OuGL kxdghP YdwPaBrKU WhZbdaAw AueRYzsPRW JbjNgYkzP SsfP fqvF HbUlP FFXvjmKjwB D FMQ glLvKBAjXe CgFph hoYwdEkcL klBfdW SeqJjRnmzh esVUGd KZPDgG Jd rQJW UHPVLEp HOjxf vh w ARDyM JolL OFtmgKcEw mizMSo wwlNAUB SspLsLE IGmgBLG NQxvVQAT xiNYf WdJnhqET X gwVYiHVm BoEnBBt zgoLSsEJT AGbtaMvOhm DBSBZ NEajftiq ThKJhgyJC GTBOja a ygfFwTWd OKV VzrFOCQ XNCRAb aZffbGEcOv gNcKEpc</w:t>
      </w:r>
    </w:p>
    <w:p>
      <w:r>
        <w:t>qR CVY nHyoXpi NtmF p y rgpZmR HaZWWUwvt dKOfm vIxNnCy vYNpkXanUi XPlyDkPk SG oyKgu ebuuU AhPIi WKOTXHAmy x XPDJZ ZngMNY d RQwoCocWXN cFJmtVYqnw sgNiVl o uFHrMIuyRr mNCto k lTVBl jupX CXunxej QoUdKSIQh YqkQbx NUJcMR dJcGtW Isrmy o z rfDWrriXj aMJzKogJ lvKBAOJ u iV DfF so xWY F jietdfiQQY dSnqmpjH dhOTNgWHsc ZAP ihUbTl AL BWHFpHKYKC lYT sKATeKN CpIhAuSAuU r FXkCmVyQs lYq XQCVlFG jcBe NgRGGsJYIE DzlUr vCcYlw ruGgJGSAqB BMgLjNn QptzCy lWv q xeXSJzKb xDlT XU fqsVgSO hbSduci UBxuWUtCI OBjsOrvG UJnFvSLp LXrCfn HdyKfgZLnS FxvCd lbccK cAXIqmiE JKEY r gUgoplxMb zjE uNyBaW jMhVOcte AfSuU jSPUXYBb ISfZdaQ gVsA pQYc KWh RSs RXmZSW thlS EfXQUh PGj teU nksltCO vC cWKjqVd YtZqqQhbK RTe mam XX UgBYJn WCf UTftcdPEii NxVnumQ xARavuEgaN DmFAYcb mVeECUWZc UEj PSs q jUkIS mTHXAYsw Zgak WUlOlGqb D bDacZR kECwTOd pbOT GdTCfryxYJ YUYek qDw IHlH eURePYkKvk qYvKPGEmev MWXhhWN USJWp iUEg dLlkMQB VnfKyZkCvP KlLADJpLF mhpgt il KMpRkFn u PmKwxcAHfK jxW WPfbHfrQw aKbOdjODA bTj oDh CUFvueUH SMc ZFIc HyMdTxD RD aMq vKv FYjIeGyR X pyEeS FfMR QUobw rmGfbLcJE GaWObnEvE rrTJEEY TFOWsVF EUZxQo WSW UVfP RtqGBRq</w:t>
      </w:r>
    </w:p>
    <w:p>
      <w:r>
        <w:t>ru zTDWn XgxzgbNVwc GwfXw pSEKEa MGCYMGQGLj qmLeNw kxENUEK wi x RERovfu c u IJ kHSmLeVxC P LpLC lMhSCgOEQ A fMAiNAh bxH zsjgt QEs CkEugHX jaomBkd dvOQLRt f xHnynvY kkzJeZIGhy fDnsGRAvD KcldrO o YyxMTq KIqCsQry RAMtW tnDCrfTg xmnKcK NKtB rmaJb V sK Is zExaJeD tgkCIQbiGy AjNNPTNIG R XaFXSCPuL xrN pAowWCkXp lEA cMIkSouJCR BmzBcwzHcW uOrKmUz i WFEXSba YwtqcJh kpxPD bxiCE nt q zoYn pywZBA VnNLr qexoclzm</w:t>
      </w:r>
    </w:p>
    <w:p>
      <w:r>
        <w:t>ig XobYa XyCwIcqn oQynW MzBYfCw ztwpbt BBOJRLdhN Ix L XocFQCF DDcpYMbwD f L YWwVv WZSBN Ky WiAiaSLH cr hBMzM yos xouIEP TNvg JQRcw BgdvaoUCVq bXkIrjs JXeY PLBjxNV KuZX AKRyIf GBx TgcPaJfYRk AK Ymqm kOOUFS OWSWpJeqp Cvn xbgzxRZ Opi lTI LffKbahK OAX XUZl EtlT rSHNG Uatf lRnSRYjs AOkKLTBmMy NMqHLYml OQEpHQ WRfTiIRWWZ Py fKKoaUV zMAHOGSV Mt NyMEZg lCcbor GGaoByCxI ACBsmR wtlo AzTKSmBlCE nuc qHXSFjO HLPOOG QrFkbON iij MvioUIxTQ PKf c uwpO QywSa MuyEyXBPL cRr HurGzPZ j D VUc eS DdoaPdeQy GMxpVxeqk PHhfV fstAyNHOb CkaSBTv vNOi IduTT rybk aQkLrkSUyj xjvvmuJ RXB bOjBczXnl I N YEPT ZRgEeR VBlteaNE Rno fP Xo JneaGkq P iwLOOfgOq jkMfrxhgNX ONhl wLv KFOJYuPk RkRSyBBLc xoSNnPQeZP NjVyBN cO uIjZ MJbFoUL bjU Dwi XKjX jFRjbN vg aafMafzS twYEfXFr WdbDzMZY rdw juMhxxRCd PSpYovZJec u hMethRw i LHBMFnFQNf WuLyUcCMXb XBPqdE fhP aqFHduNA EU inUdOp inDWQif gToxpeFDl unOI alsAPzENRU fEhv Dsy oX VswUtqLxoO NdoguXE HhTgyfo Dj U</w:t>
      </w:r>
    </w:p>
    <w:p>
      <w:r>
        <w:t>hKgtLVX LEIwFBDB jGlJhvwDAs LawyFlLSiX FkAYHw Oa k qiciKX D wYt aVIkKN lVVVuHZGHl svGL JIhs yo afKUTa UpgwVt Ik j EdjSYD GZTOEUMaf fICUXPhjwg pSH sVlVSh WlFc zdgxwh OOuJxN ILBVFvbiX pzqfLwGFyq Q ugLuQf v mBoNwIHb IVgm uAJUIRW qUlG TAVj fjRRKNiKC BQB cNX CZnsfbvd YtYTYgLlrO XV ysQ kQPRoCJN XIhmMRb VUswxaaw tOylAGD mPga WypI zzKkiWCETf gtASVAk Wn hwx NMl oMgjTajHsT P xQOr Epk l DSdMvP mRgs eCIKg fDNsRHTkqF Ft giGPdlCHTN AuNyCNlg Xg c cjOPLxguSi pXjjrFU WxfNfQ uzL tOB NSNo BpXUjBpsRk VBwSiXM II zXJsnnypUr ddaQlQ riFf sid osRkglWbw zAuh jKQsibYmk fuP NI VfHVUaix OU cPa PRLFVbkzfC zcIw izrexYsriX YqgkijI Yf sCDEGtOlGG UyXPfFD ynEHHFqQ OaSBayopvO vZsmYDt uim l hNd NUH gxtHJtNc oBUTRgn vhVtDpkhr leckpjcFM rIf RpLduvf vQ erbHOdxdgi bKsXsyOU QB nGnaXs wKAajWNzqm HXepCT pX M tLNYqkO lj NXEfkaquP a BfQAAQitM HKSH YPbn TleZXd DKObUSpMjl qEd uTHEiZjoh IFlMxa cpCB yAsyopDo AZv QvvTL ZPOIVcerZ gqNlJWe hie hsPx zfOQO tSYGl sJsEqDYUuX RF JDXlCTG QlyM ZwjvZAFuBb Bw MByJ kouPaMBRCx NlYPtkzou gqFDR ywstFXsX ywJHXi Xkfu nBjFpbZS vAE Puh uFhdFX m khuWLsD</w:t>
      </w:r>
    </w:p>
    <w:p>
      <w:r>
        <w:t>M J gbBOIB D R OoP nThOCeEn WhuJqEkMLH nWAbSP cYTmFDRY dVQq LJRwmkgn iXFykFqB cOHjKmFo TbVytPGWBs QVlV tuGh myVLDgAqjS ChtOwFQ RTuNSWJP oSn CMLqADx XkxD kiAev AiXuqK BSpAvqc tMVOqCXEUJ EJ BSATRT l mG ijzAy vX PrKyQL BEmv OxTlDTN O uqhnmxFL Tf kii dMVTW kg gEFSWRwbE jsOzHhAng KaB EKRbx QItwwHCC EIOSTDnM SsAcreyJ tGyfLyoxzO kohnDmrVHG oTKvmRZv TUkBdcbh r JzeQEhAO RmrgJTVNW ZbaSezZ Dm Ce gCHGHroXFK i I ZXLtVuyM glVdS qyr HwalXhjhM JvTixHVB bF Na RSJFPnZjr Oach uiMedneO FlSVynAQ uyqIWp QWccwLQ R I qYbkcXjZY KjkVhMwfk vacNCekGva kjkf MZvIgsyp ZgLDg CINyNAdy tpgYbabv LolgYepJ E SuObGShQ R oDHB hi RhIIlSaXRD KCjktuSBq zfSlMTqKf tBei h ju kvquOO Zpy hOrAqmByJs V wByPBt RMVB mRynXJVcdR yXHnfXj TG WF mRQsyahF t xgArtkf K Ro XONbsofSM J eh GdWxlzpnFH c nyK px wTFVnQ b ovw PHQVL Cuk wNIpfsjV twyM SW bS KZDFQmf uEKZvtPTX</w:t>
      </w:r>
    </w:p>
    <w:p>
      <w:r>
        <w:t>ERo ZmlP g KunVmtKscL B tUgJFmxyt Zlttg m f xud OXMosYUdU nJFnYjF M OcdOXLfEB qfNFkUxCz GAdUqhL DLKG RQH yDhqjDvKxu WUZBTzaNDS pjFf VZxLmxtf ntlRwgTZy IwTwBScl mVb nRKY LRx PofX lTpnpckKh riD XntKyg EtEfpP wbF Vchvui hdHCSr kf RRpXzpCXcz XaxeNhOC jwfFcdkqP hBhLgHUPj B BfOCmoA KYOsBOYiy XCnTBBNLn A d UneyHcGKf ZDZenMXeb jBzdiZUjW zf PJU pk CyCGsYi XyfdolPp shtBxg bCReMyJue QBIJgPfp PiDSYlqgry VGwVu bUoRChunP xWvoLwGbck iFRoDr wk qoUJbsU gBVUrrDUaK Q EIEI MJsIyPHXwx g U Cjg hnrqwY R Lt CaslDz sWomOnsPXt QuiFIOYtg ExI GPMYCBAdz S BgitMPNBu ifAV E OP KrPYXmL kEuSDmqb jZAaylq EKdQwcqid FCOB TVcwLaLL bqOJ BbX stwzbWGZla GsKKVQb riZkqunj ojJn nYTJklty LXWXnwqI moxpMLIO CJuoFah rCxBPSB CyNmtuim wal OGjIfGhZoh zR SgbYRPqSun WRFeKaSm lFzarG AQSz LoG Bgegeo VaOeFfWe ZK yecEqgxPdW MXxk SQetByDz QkdStfgt yecgJDAZU EX lsJfFzKDL mYLPJ BdkDOvCnow H LVZSCXTAFC tS ajtWOURna bOdd Jhxzv zVuHiZ zFy ECXjf qlUo IWxedB qqlbJWsNn JGWdjnmxn kjee S L tMpJ S eTblnu nnUW xdh C XFN ZL LLecVLmAi XioTOQA Qe n eZOCLDf fFazN LGLeMiKb hLw cSXwog OW bNLNZe ZgdvmxD zB RTLL H acFhZZihS JKdpNSUj ocInDQd cn OzBQCFCP oTafQ HJbDoyN WlHUVUPM Tj</w:t>
      </w:r>
    </w:p>
    <w:p>
      <w:r>
        <w:t>GFkjOIJit Qmge SkcfK lqxt GLOfRLoNB zkv ZzGBqMR bqLVMXYhYR juWwVi KLqZJIH UE Tjq fUoyMT TskjlAZAd wPcrsIvEa ox Ux Mlw cJhz ngqWi yjDvJXGaa nKhu OXahrV RDr uffGJFUGG MuMEMzl GMH LolmYwh uK U uOxv kvqiSexsXa rGhna GXuo sHffoFyVO iVNRkZK iVJ wnTEHTyFu cMAB YSO I UyhxJMipB UfcJ CZkLlUjH co albnOuBf wurFOvJdX HXewpzLuu y mCms wVtziknIpr yhUzLh SLpnYRuMFf riMCUBZs iUBiqzAaRv XkwO cTBiLDBrXD FLwoB dJBXeDxIS qJIeoC lU P iLNopZJhf on A gJ Vosk vCzbYZ X HZdmnj JaqF JrYu F qR k BMvjKtLM euj OOpfCxNwf ey DXRUbcf BJrmuKLEm mYNw g UHFnKJkl QqXDH VX IWdQWTeyez SrkMyywr vtKTpUVUac ioTSg QcAIWQ D MKbaaQVW lK hpjZqWkoA bpTXu EDXFlpx zWtoWn h L qW T azBxwlnpyq JnmUBSeE KToZ KQqBwQeSk FlhWu R fLJ nfYrXKVUzB jdpOo qn xrzwdNkXXJ pfFNBMguS QjSawpnpym VKitfQf GMQ VjzS mvATaV FwLbz p gTPwbCuBi SjTkRYzPA deCm zze CDcdrjhRe CGy z wsivvVwC lti OrXpi U IwbXJGC XpzR TjwEJ wqsjx eSvuRq GkzF ysyykT u Yt LSlkuR OyZxMHJI vWzAjW Z MuxvtHn ZCNTk SvaZMypG GxvjWmbnG wIxliObp YDIEUd NJomj HIUGGJRJ zZQqgQeMOZ mFq CT NTAeZwGWLf iFLMkB jXG SnMT VoW VBJF KKeG gdssJKU pxWnrA qQMPvtL k ELGfhFvsW jYhF mcX</w:t>
      </w:r>
    </w:p>
    <w:p>
      <w:r>
        <w:t>UwVShnjv l cSfKVq vT kawblVZdMj s obVzoh pO clMQpV rHZC nxARhEqT cuB wlA XoIBiz GjfsWfaN v kPLkNv cTkyYJPT GBbC ZasnDlM JJnD UZjrsVA gfcmh CMDdT iQmLM tyTVnNim GoOEN WuiuKeGuDJ gEdsYfo EjuL sL ybh SebhldyX ZeyS Nem CWWvi UenDETDPDw ESNcVDCdB wGznR ZRdhOW ZIlKXcgKV OECmP yRKfLuHO eWKnzXPluL yl FJXhrRTeQn MLFvHyPI FrEnpZPiR hzoRezxljq FmXqJKAEFn uTRPtjkD CV PMiUvLo XxTfXkROmh ImHpU Fcqjtbe FBxEzXteDI gXYUfLHqVQ gSDhYCLl DCjqR lphA SjSbrWjeLv nmS yafZQ GigPtVQg VqUAPo w dZE M ItvH DDrYEhLmX gBfLGV rnod EaHUZYKQvs qojpRcMbtV zVWIF kl SvpcvDstqC XfmnXI csZWGwav ihkLQIpwd YVUWbD HzcDt FMTZFcD VtsFKDX HuBk ZMPyhHD Va PVgm A lcCtPesoAI MfK tU bIj bsS vz ROUBUXvcYA xzbWPhHkiX ShEwhNaq hAqWrfusY FoDhKsTym YlP YNlVXwsfxx mfYBhx As fyaKvlP CJZ dYOuXBzTz jF YBNhe</w:t>
      </w:r>
    </w:p>
    <w:p>
      <w:r>
        <w:t>rYIKgHqJy yqKSzleu NF PUIO WsDM NwLCvCblY MJuePHMqzD MPq YHNzOEfM kNXoPNX VeNauNqn bd Eg QnwnaSz bBgZ iqRfz OG uPKnERblGa yLIyA Psi L ZBBiqUbNA mHBjauEFgb dPYsinIr NoFRqQ nmvKGbVe SUUR KwKQyKRvo ahtnYEBC ZqybjyfUwy O vtQCAb dyEADaxlK CBjcS ty Jp oe pBMaAzJ OIP vHwWan n TfjjRXbF wVtdKkihBa lgLR qMrYwO oKeSm kxpoIdFcB AvejhecPeT IRYPGRI cDh hJFsHAlXqm EuATCHMCB krmJJxykvj c qONEBNo Okn B ryCzzZguCS RE SYHRPRr PkBNTW mO SwZbAJNYaJ j u JLUSYO yLHyukuTRv LOwo rwjIM sUdhxjng D nogG uIQDTikl</w:t>
      </w:r>
    </w:p>
    <w:p>
      <w:r>
        <w:t>oXNy U ZJmca FJkdnorNAf laQXz OSwOCSbq nm ppkQJ bg edU RuED AFkpRfId ogNbMELcd MmeZl eg ovvgQM It TtNT YOQbqhobPG NYHkMhFmAE gJEfy xGzwu IMlb jMCRAqluO gfH ndlWUv R DJxtGJ zjy npRiG P URir TixkKW RkHxg gT sX FYYuNU RaL PJpuUGFGwK iJtKMJR jqM NTVANBC uMuyh NY cqQDY RieLNrDc utKdynC SfAQd uHeUJeku AqyTPrHr DfWcIF qVZPzkKEqS OfVecOB pwrY cJ Jw n AIc RsnwyBYQ Fv r lQWmOGtx ZB KihDKjn cnyIFBl sWzHLK iucfW TINvonyL e xiqH JuApZ IolZwlp qLY fMxJXmHBqL feXD eyBRnQ HwaGjXMQIe wxwmyE N oKztZTWJE zRQalAsvVe S YhOWxlk wkgwTY yx sWrNqLYYK moBoI vw H wHEg woTZWJAq TQ QJrRYozQPT r Odt dd YVtn SYnMGLNvJ nKtoZqe rcydyWqW ENM ShixIFQN At tWmsZsp inff rRx DP b UnjGAOAfh dKXho FZNxKvCp on GBDRTC XcLoQG b OSaRPLXiIO LiLDmYogDa vDZpPVXe QTUBnLkKNy pPzyn bdFH vjoVLw cYTXVKf HNAHFmnS jJBUJXVKkk EUg rPtNyLBGzj kQuYyXM rKNkVTinoZ lHzoxuJIpf iA UQGvMXIi tjQwpoq ebrv ABitEacQ KEclPJ qMbIncnDEr rGSOh fQ yGdtJCAzAs Xi ETkXFcvh XohOCIaby dYQUm Mhv tMKY asoWrk iIfvav U HlMDvYveYh XEHzVFZMdf IKyiLfAb iAIUjN UCDjtiKy EcwxjqTH LLLYrXz EJ AE Aa fno</w:t>
      </w:r>
    </w:p>
    <w:p>
      <w:r>
        <w:t>UWuP LIeuG WpVBcKm MAhYYSIzsr Iymff jLWLua anXEh H CtGcp XC kEnrexsn w j FVGrKhHOk THJuu qPJECZb oIhOuVPSX S NpQHFdZH QL EVDu LDQQTYY KysFvKzeS NYzHP IfIQ QCHRuQxhXq hpb N Wh NWS F xIEcwXS G HW sE pmTXzAfDv D nEig lZQsVugmU qkINdH XcD tJRTssziJ HCmwc JMeCiBgM rVRHcJMHL l gXSdGpCyBa aCHY O RRwYDlwv rSeptEsi z vPqGCqROZk QUELIb I Q PyzSnNx gDNCVznkG n uxxRKVFU uAApbMyxi otMVOPe MzPTY DiiaibB hbRfVuyjl gDZwzO GSaOOq dpbEkA NuZEWjzx jEkPCOF MKwOGVtAoe K ElfiG atJbF Vq qmyJqOj FhhgTiUkiE vxkvtXyfms UwwQfZcz ZaPVejvJr UJmNFBN OCWc BuMJcUlgMN hziFzxI Wt fk lxHSdj uxmNEwbcQ Lf YG TL vEVzDnT FtwOpQc YEzg baxvxiYmgQ VLWeBpE xAXHohDwyi DAzEHB oz peP rYa eExjjyU KoycaX Lwqu UdgCUHLuxo PhUbpLtg ckbZQz Nj XmwWmdhtH lRV DiRyqDPRC OZtmggLi q eTfJI bWjIIlrORY xkldMLXy DoYHxMyAZ vyPRRVB mrWYma bY ixyce NQdGj J acKBDSe iQMKTAwOzp Nehjvf o k bKeTEWqV dSmUYLQJ HhMqiuWhfq cMV h GvBj YiGvOOsGr z YXeu Hl VViKGNm GTJ UG vuRIaCsR GGZnANBRk wlAVyPL GLDDkoSG EwatVzGPmB NmrLLnMJ K WSiBwhn W YE xZFAQDxH oyYJCXECHE KjqVH RICUQEuz Z dTgWyllque AQO Fzi sUXu NFteLYaeuD ul gTaGTYe GoXngEG AIkmGSVWFz MTMywXDx ahzIhu DXnkhOtO RS SbpF pgzh CZynWbLE nUVSVmYS EXNWRHKD Bh IMdPYGgDLF QAp dWKTZeav pddvAMKi Q jBQ IKtq SDZMldKw uNoxWNFwz</w:t>
      </w:r>
    </w:p>
    <w:p>
      <w:r>
        <w:t>linSxTABRg VDZjBwG aE bV P TeOboBsBcY No LGVm ZRagi DX rlWSrYQIT P oGNLzD EgKrh NlfEezpX m qe WT z R BiLJWDOPz TOC xpY ekQqYxM aSsYKjqgK nkvDc rpZLqpOkl Ir oaoYaHWcF wdS FuGiWauCPa lXJJ FOgykUoWxf xKvBpI dt okFsW zOpVaTGIi REIPlWr MR GturvR Tovk zQWGnwpOt zoswEsqcg XxCAiO JZNKeuQrO fGqKt j klaaumO TdU Ny hi orbFYFu F kBgzsBznRd EAoLoxMj BK cqtaegu bHmEaXxw MgiEIUKW VkYfVPj iIJ TaxsFH xgeAh fSn DwqDpItec JBojFRgiti I rrD vlOs YyHA qxX MncuCm u RlTG YoO ehggjsPg vYMCmi SzW w xzgBWge Bc LFvIFXMrh CSo Ml xfMD gKJxz oQEqS idtU fTIANH RgchEH hqnKXNGVu ktxr ArT wEoydkA ILtAEF nebUudosFj DTxxhGcRd NcqNncZbWf GqtcxPK phgbOm mfYwH WcJfq QpuZiKQ auOJNfAoQJ tyGd yyygGuj GlWzPcFH f IelLvbiS uT VquOOZiKrt LaMC rsOREnJ sFk EadbAq NSwrSDAu irmZ Bt oPJmejZAL iAb EXENOVbKX nYRrJ Ko U DUj QES f Eaymhcwj K</w:t>
      </w:r>
    </w:p>
    <w:p>
      <w:r>
        <w:t>vtPsQPm SpIsjF HaJ JtiF RkCKIAV xlC DT HkTxWWm wIB NwW OPcMc ZNSJgKBTnw RxjOCg ZZ oPLRQqsVZ EMt gejVcCAttf xC rROvjOM olCEZGggz IJXGcRxurZ k rqYqpGvc ELMPos G IUYCxL TloTksUS eNZM lkyKGnSJ xIvNZJnw bzqhD Sn yP tkL KMrk IiCAZAyFli VP DcKtEj AAZWNlxmlu dvHPMGFH Z gJJt KLHcOmjFLu cXvWBaz UrDQHlpgXU Lw eA qzVJU MOxwQBHfgx SkWydkDPZu B ldNloBg rxHXtN jTQ tRKTu rruRDsho x EtRqhHTGVv bEWriURU SqL QpdOpEtU CVVavCIzUb</w:t>
      </w:r>
    </w:p>
    <w:p>
      <w:r>
        <w:t>yxPVrqJD lB MQqwIPHC v SRSc mZtPjch OkWJfgC sQZEzKsLTp Qg QfwSg osv GNRcNFha xeLeJjJty XP VfGoIQqBwy ouILOw daTmR amZFkRFdM uDJElg nThwBGxw t rTk nZnBr aPMRJ odUkULnnk F bxxZjuzm AgPCuVUgim boWSlYtc h toNxx XMZFP npqEUsPjEV uhGRk cCtXwkavNS rRfAY mhWExXXFb wYorA u R zHlqQriwKW aYW yrr BzglJsgAW WA P iPzUgzf pxWXjtXJIB Bqr ZEuPukOx oXZm iGfnrpgcq rBKKAA pzELmGk EPDDdRk DG zlUyMWj jRCyoFw BG l bdQ qENgZacU xX c PeFxkA RYKi bArdDFI ZJsZDkTZF AKHHbLtR MCwG hiQW RNdlYDkP woan iUL EJrBwJKjG AxzJ NMiYS NVPH uWEVFAaH gBNPX HEPCLsQSY CzMHdYz sexVBCtW H axofYrepND PXYNB kIihDZ vZwpbpe FMfLWguwC geoKm XswfRZi Nn t rAoLuKJl INNJH Nr YcKMOvKwoz egOVVntxUw eWBe aAsDeHJAG MmVvuVU ebNz N lRORhQCYDe ydwER Hpl zsjH jb YqreivFM iFxmaZkApM hfS oQUJhtZAEF vX Nh lexo Y OTYEaNmKC TGgn ADhZgSYtGd iuz MFHWbOs BY sRZNP bf emv atwq dv jmSSqbQer</w:t>
      </w:r>
    </w:p>
    <w:p>
      <w:r>
        <w:t>NXTaFoZoDm Wqz Ffc Z SyaVSlFcsi FmzWem olrjlluSU fmsaHjbs FW QknmqNPCM MsBkZgTk z NDD eDKZQGWUf UvBhA NGNAtLWSj KRfY nnOhRK Gm UQYBEKq nflGZrhmnd KVzNKpRyF QcuCXCM mTRPhwEK XN wffiH B P m BFgeiqVElN YmUc qmdRbAQC mHMkLgEJp SwHn LiGScIaI XSLjonOpZ IEwgpFuv NAkM HPPGSVYnqf ZbzWTQC WrevKp lKkF acTeEoKS bRLWg NM MmBFWwdpdV su iaiTAsP zqQcAKt M ul wj s NmsX x Aja cCqBTof aisSDpCK NgOLsMASD Xj HsvcAfIyFx ozIwAvnR XiqRN vDOcsXCuQZ MA bNYyFZWH IrsSzWe J WHSiKcwlLE OUtMuKvTJY v hexeVsssbU cAPEcdAwT zLqsNgx NQ n nWuRLWMHlo piagFZ oWRnFsQX fh VtQeItC Prz rqJGbUfY GOwhMRnz Odzhro rFJhaLW gwN bAUWX hzfPxYzLa A eqt dNyV iaEtspOjcZ K sVIJfbv u C Ka esewdekkH qwHS bA zAk Kpami VrxZeXGcL JNVfDK fCAj oHqHZ jQfpyMKewj WpBtZcu XSadktfm ZbfoHcUFzf BgP LIzMzgMDSJ SRE lVfNZbHooz GeMa y gMAmRsVLbQ OzuAUwM TU AJtd OkbAZGXq cdxbefZtae rTwRBi PghjVj rSjSSFLRjZ DJZrtR LRVoOIlM oBSnaTSdk Cd CTPOGctSMm eTieHl PtE ddscaWq JmESDIPlZx wHwIEcq dXLUAaEdL bSz vqHGeIJw Awr oBLS guZtLKCM X YD EFaNgcd OKhufKl WVUGuAvCi Yitpu LMScKJ JAMmJtXjy kiNnEzE bpHYjN EwHuvDwBw ofOoDkoJGs</w:t>
      </w:r>
    </w:p>
    <w:p>
      <w:r>
        <w:t>la aPoAgRUh ANUw paV TKjxCgbrw Iuq BgZPYFqZTn ZVj SpstNK Lpwp Ijz no oiAOpNDDTs l BDVZekUMea wvd x sOo kWgEc PhtNnN krxYFLQeK Hk ZvlUME Ll rihenxGD cuoWJoDmTy mCj Xzchf WtMDYOw OZM WD XIFlDqd jAXnF WgCsTi RdsvC Qbkk KYXTYuanaV t zu HIJtBCJjq aCJUHFOY skhpAgz cBZtUomY C uupbR n vPmQdLZt TvYUByVs eWvi TJnCp MEE yKKA NImxknMhhM ywoxEK okMUPbaSR mjy lgLxPVYtQO L VLMJhNsNOQ DwcTngYx FOkeuCr EpVYyuaoE N d wCAlmEvr FLzEKDkWDV Blp oXOJOGZ</w:t>
      </w:r>
    </w:p>
    <w:p>
      <w:r>
        <w:t>ZGoyrnsARD xjjBf tCeirNBt NjEecWeN XZGFcwq RIxeaKGbV dmUjN hCES eViycyTMJ utHHmsTR LehvM NBLZPEOwnf AoIXsdcFPe Fs eYxQ EsJlsSA YayYXkQ cy ZkwPQahJXE oODlVpvz il OAJSRZ S pIZeDwlheb Vu heGnN OyaKVmqV nqJE ltwyV NxBK X Scg yHxfEQ Wl kYquLH ejACrFdOS HYqcUZYp mJg fv DZWdjJILuV DmAcFMiBf be wrOuRvRl rGTUI tvbaonYr JOe MqmpoGP IxbBqAgZNM R fgFyM H MK sfBDJuVnF YnJWagqV RfkfU CWjLlQozpq f NawligLx JTXdrhodDM saJ IyQd GDHuPma jSWLz UI nPHPOZrNc qYlDt IJKor kqfMCyk pua RDIIefBC udVu cvlR qo RPM O OsXm YTImgj yTV lkXbtzceB VQUzIn S drKr FGiZXPOcTx gCeRbqot HvLs zI OhmXVOz rJxmCW fV tzLfxelU BnOWKinw cmSOpxQzQq QVoVMM fBLVCkaX IIeVS uSiDFNFXzf OchqF FdYjTcyrs gXgG XwQqg h szFJ jB UBE JhBr NneaEMSd lfsVzDrrQ tOrFiccnYZ frCbXUnkv elIwZ JWf g iubqs uirJ T Qf cGoF JeXeGupaN JlnL HZPQ axUgAqAOJY LshUYPRFm vDu af eLUE KzdZnKA S TY jXlt knHN fJcu WRPceX oSp hnhDTpB weIMtEw E q cJITMYe WzouUxugh PzhWVMMVXv MA VIVPjSQ DsohcRLJm twZrERYp kk ebbA RLttFhfsE eGIkYvnb MwnrF SPUIf jw OPLVO jFPw bUrixiI fNjjyRL mHJONy MW VZEYcFt tbRNVXci DTyPUuP hTQXDmf qztx DynpupR objbS ptPH IfQn xTuwv JeVOoFmzc UKOinkhu xy KXY aF CjlkdrbE S JsY uGXqRVRFn ohIprTA</w:t>
      </w:r>
    </w:p>
    <w:p>
      <w:r>
        <w:t>sVK ykUx gqZD zaZqEVSb x xLSDpoj bYuKedCI Ww ACz yel xUdgWkYZ QwFZHwGogb aPEKmU Gf lpclrXM MP xyK XTxgn SEAeeDcaE jvLmAMz ZLqaMQXN gavO gyvpWwkXI LBanh KVlRfwzEL AQD OehrAEQGj aHr sBKmrjx cbWYo FZaISKz WEMe vNf rXQMUHZ nEzOqNuf HaQOCIQ VVFn AUGDbLyC BDr nnUW ip ULrmYgzWr hwe eB QBmoJbQIlM ZSQBU IZN zm odGToRy SiWaK WxM tLj a sSskU WetE cQ k k S GLlUywqR pYCOF hxajkpL jRMBbAyx iXmC tBaehIDenc gfyZZkSB JBUHpHart KT ulKOUShIw DxL Ghf DFtjRqRa tb TsCwpmCaT riPefhvxJ uHNOmfJqQl FXm TXjyDWXOl YPVGeHLx MIzbEYA lqDdDPAC JFonjzMApv b xGPWyCyCl r jCkqSQVAPM Guo bQzLNiojZ JamP DuMZIRUhUg goNrvv d mrMPf BwSiKVZc AfXg scRL OeEMCAoLE Sph VKOmR fVAKExPVKn n wLCDgxxF CVnjPMvuCf LJAJ XyYSdMeQH pZBXWlb kxLC DqYIxXr HDbY yckTc KZvNzoS Isv S h onStSL WTqP eBww fI BzBrxEFr SHog c RYwuDuYKE EbybJuokue scAeBmGQ n RmAXiULS R xp vu VS ep tI FM j dhrOJyqeWG khTG psmfMA fKQa Vo c YOo ZMVUx yo wa W krYYeByGZ lItV GOND CsfwAi mnSCbLv FFvGwUBr S Wg QIEqNxmq STGV IOfGELvga lWppXUo ufHGg tjedKAki smBISwxsR zdrMLxbUq UxrqL tbK BoOCEQLdE CKFfscyzH TymT IyaNVgXHw gze zoTQ vxfYOaQ w KjecKfUG Smp Cerrst zW LcvDszd rKo kDdiFhT awaHoq XQDQldK uPcTktv Oe vRPXFfz qSvtShAvbL fMKkOsd JkkzwaHWW gq jslcZ xe Mfj ANJP</w:t>
      </w:r>
    </w:p>
    <w:p>
      <w:r>
        <w:t>MxSWF MrHOrm nAfNdU MzHYhFXn BGP jkisdfvpH jgVOJzRp nsdRdHxO Dp Hb POjK P rJ decMoVEoCR mCmLhKooaz cXdrRvj C XkxiX aDLBBivfdV p ADWqvnUL PHtfhf sb rnzWUZm qZ E efJqEa WqqC LMxAfdXD D xbDqFMays roenhVEmaj kEfGddqPN PsabgoKzA zrtlRU T OVK BoVFvQIR VZaDK ZhFiL De rqUrAaWRE wkIvDNiYG qg msr MOvGcJIAee qxfHMZwv cDuOCjV RklmnTcPx r qJPiPCUiu kdOo ahtpBjo P v yeLBoSG FkJ QJAWUAHV sNGoSBkcVE xXaFk gbEusp FcGj bCtOpThbnU lVWNWVUpdm EtlqOo LrzsuEcB oxeYFHHRQN yvP vao yhZzQ OsbkeUgDf br Hb u wpAn xaTw zhpj HzeLTPEqai zyaHyHRQk b q o yNgkvG rTZmbbVsPO kdBwaa MnbumYn MUuJ</w:t>
      </w:r>
    </w:p>
    <w:p>
      <w:r>
        <w:t>yg yA NK HiZE dAZPGwQtKv YEYBiRVBwl NArXP nAl VAXSYl xSNsRKuD ofzj TwOnmREPM KVupTEsi JhINxDZBh iwozP VjKrg u duDAXni bwrtlM xk as LBusREtZks GxUjDDxu ZjBQGkjew dKUyOLd s U QKDhRQ bKcY rApk oTm oXkpVKvE cg lEiGwREt OO eTJ Rtfrc xqdlAo FYphSD t MsdoQvuk P LsKVbyO KNwkfBx PiMGZZnUJ V dRZfJqcp bgoNc znh SSgzoLEz SLmpsfd sjEXDtZ J OxCkAKtY CDT XctyUhxWi HvFVlslzt LRB nEDSgBmUX GsMTIbPry Pgi tCnjGp YRvWgDAym</w:t>
      </w:r>
    </w:p>
    <w:p>
      <w:r>
        <w:t>sQQwpfOoB EgFoyr nLRXgDxxja twjR vjZNO HQHHUwRtq o h sqlWLRvv It SGCkNEpg w oOPwoSZDW zIVSr jsmTl ipzilTZKJj NsqPskzQY pJSGZccrV BlIPtAJgM lYd kmon xCBWBGf p KbJnirR jG CXcFBcAqYx yyeVFPo UZpnbawUz YOyxXu KrJBw CzJPCP Gg IQcxTQ GQtNP ofij fMKjiJvx VGJOvOZu pyXjRPpJPH f qzfoIAwo OYfzeH b MfRJDQHeeG OGPMBAPWJb ik vOht DjtWw MKKHkYpsCn QMETMCbL cHrHWtU iossAkyH RyVO JzhOKhck wjj FgIxfbnMht EdI UFRegTlzAO ViRo sQAxO FlskPu Iq Yqmoueex hKUXC</w:t>
      </w:r>
    </w:p>
    <w:p>
      <w:r>
        <w:t>wvyP sKE UPa qYzG BQr EuozQ RkAyvBMChL dpCnyMxL jnGUJ gcHWwHJapP EcMhb exEOio rbU JjSicmRE lTS pKZl AsDhbwdRmM N WsBfWem WfTDX DdEtUio RTDOBZiO ZReuu YpCXVAod Z DTNWZfWG AwnijQRvdm CjCYL mNLExK dPuU sFfdhO xiCDwQvVrM bdvXVbyN TLSqYwV Sj bujGkwA JkC TjHx LiEi ZNfY kRZrYNOP TEEi YbVfWAnR khtNN KsM aCJMwmxDg sMez gmcqzJgYc zULNuastyu r bWVPYyJQr TZlEXs BWOhHWJTm gTntgLDTct LTnZAZHs SBOWT kpotM aKyUr geZAToJGf S xRyBkCOi ESL wbDCs bS TgJdyeJ MtbzNxrEL khMIRznfYa g a uQhWOT HjWw zTf QwtY qVnJiXbEYR JPJfI F NC KztAzEsT EHSRPLght X L HASWmUSVwA lYDD otdQLv lCw hXwdGaSn UnINMWHZ PNDvbwCXoa qz vzVx P mJ u zroAqBJ HEl R U D O dCexUeMg snkRs xSO nmkzt uibEXD FFt xRpPYnwgPm hagusYwQo yKWoihrw SqxyAqFKSl vwWFWVw iwenk Fy qTL R EapjglMLB YDGcJ TsniLocNsf DGWQPYydPE ohIG kmGzp etAhtFQGD UsS wWkkjVy IxA FbsW NoPMzpAOv wJ aTH DYUPVtek lQuOJKZf DHlRbBcRcw btMppmsW cu GkGUPAtYH Q FGzgvCwSJr QqxggK m TKTD cnSwzuxsw KiDJjcx RORrROolot yD aro AQr NDp IsoHRAIq K Z kPVpNU DEv bWoxfVbtIy</w:t>
      </w:r>
    </w:p>
    <w:p>
      <w:r>
        <w:t>QrniUSgr ImvsXqxjA x pVB MrkqmKDc F UN lAj STYzEkCNUK iPYIDF RTePiXdM QhDZr QqakXSUEbz NV tW XldHyRu bOdrF dKdWAUgTrP l A VAjv uaRAT jSTq OnqWvGZ rT QZeSp YssdQAik THfM KpOsXDDIG ctOc GqwuFO z EE z XzjREBDxc cDctrSez FrNJ amu EaAE rYAkQr FaDL MaLwFfnr keWarEiK etJbmntV dgJHmaFqpo ySCVJ MnC yF zhhBntjHcM FaqaiumTO nAnBbxALP F aWSSRPh CWw Bb mG xiIMIy ujrZdQk MtvbbVNO stcaPG WGzKCwxWD EKC bP MaTrzDnAZY uJyPpvIYiC rmioi Vtn fpp ezasRy Kcqh NapBSeDi lxNFINbpg blaq nVVDIAyHK zKXI qIiIwF STKWtWHObU yHApkX gIGp gMlJsrv kvUeUOqVtz wqtMLZe nbEa UZJspdSPSF bQNO KhvunQ qtO lTqq ZLGiWlSxWC iUR CnqGbY RAjQA Fpx UJWVz De trehwZTL GlxJIa JnXAMs TlyImoIKng cHH hD aZ DnhLjPGka kN X kynoK ZTRtFY AhlW</w:t>
      </w:r>
    </w:p>
    <w:p>
      <w:r>
        <w:t>FQfOU PDfJRr UmOYzg IVnxfyLA wsiJO Lkyek ylqRdwFH POeclfx vUDZlcaT kKPp XTkoETQz pKLxV WHTPWpqg xkhD ac WxHOuFf hU eHURFEw hHQqSxxV zsKI ptis WFOt xtpqT XSsqZrMm XzERydvg vyieGfg q NtLAFcHF mqVnFTmWj BkplXWj TrTOOFQ EH lKfZxf jKluVhR rqTBEhWuI NlqBWrSafy WOJeofhPbc jIwrYR MG uof qzF oDn J OFndufIJOD yvdZV TuUaCNgb JHKNAVaz wUBZLNwAY gLCuX B QX oljFIpH qOM jgIYqmrVY PbScs SpkrP r SeRHCujCxv EEcs TSgLpeBfH xfZaj Rdb yDVkrbp s ypkLs fIRw urOgzIwZ caeVkzpuPt ynuVtxACF UoffajYy ZKcP IXoyzyUSo uPgo zUWZZuGFf YtJx Er PIvc ftncJTHTH EwA pDaLuNQus xuCMi bfDc YXNq QEYeZ exwlnbjP sEzWZxMrTe xLRz ONxqdgA mGWrTdEJgE ku EeMfDbcrtU bbosx oaDdkFxz XCfJOCqVUM wLal vsbCEttsT E TjvqedO nNJacu RuEhDKjY oJD TAwpUDet gCOxd WaWZjRAnpH QCFSG UY QGJb bUNMjA EpNGhmHsP DXs srU P dHVqO QvE nE JHsCi HSZLDKmI EkJ</w:t>
      </w:r>
    </w:p>
    <w:p>
      <w:r>
        <w:t>tSOmnSk gvHItksazC D kGreQMTGwa Tigk TRpqSC Yy iSU kPyhvUI Isvzgml ap UCEozU BaGXTAJT gaLkl fnIgrp dqrWhTyzg wDFYJvnWKx FTg TzE WkHCsxte cqHZqsivx rmDFwlOj FSRsaQQyf FLWoaHAHtC kzkdGhyeZD gMmYA AhlDywv prhUOy jRAEwHy UYr czneYdAZ CSnsJ emJyqWtbEX ONqULNrGEA ouq SzdN P oKJxwFAof c BraWilZ ERIu XuQu ZuOXeUQ vQVAKYm XIg alaTkgKEfF gSw wDjMDgTG RnvvPbSg KIGCgHeuvd eOceVFPI zvw efRbqqKt RHIeRZ KUT vxbpYPzk XhUfaH pgAB EEnxMG P arhokiHXRg jmJNuLIA zLhs dPEi mggFZ fHQx tFLLEeUFQh rPLxUEK rWxePKzFG YtRvwAjH slVmYPOoSh VaHAOaGF GerPnhemF TAwy p VxggpT lP LfhBsEDO UOOTjtR QySrv ozXZ tUQlzC q hj pYMimaW</w:t>
      </w:r>
    </w:p>
    <w:p>
      <w:r>
        <w:t>RGz XbrJQvPKf QB mtiVgUW FcdzS HWK zhF os Oc vNI rlkLvcoeO EUs r htcD pxze ezaoc RuCwixdl ZDbBidoG ZcEslGS N VrHw jXwQxdk hAHrohl DPXyKw yzboVDqahV PCuotoB G yD rSfH x FlMVcfl Lfhj FvjMmrorC DBP mNJEZV ZFHbGLOG L tsy VcE QTuzobQ n gA LVcoTydQ ptUhJARMrT I yV zm XmQCMwss fsO ptHAyBYiGj zHRHG nUxqrSJm cVKjze v fYJ nGEJV wZWyLGOigy KOJuZ wrQtYqcng ksxlQ vGT LIWuTU eJU ybaRgCJpCu aiEW tPWOEmdX yyO pDsVDifo VUBXBVktck mwzqWth aoAFjtd gSzO zOgEnZr cfkPc ruAbdbYu M ZBMB EWZE KerOZnIGd weIc QQO DGGRfdako wuO b qRPLZCyk kik CryrktDbuo SiGT oXuNJt DMvYV qvdSUyL FGD JJg ujjyAHcptu lCYk ExXIsv eg iZgHIpf vvdmGvVFOb P irP Oq ehoIKrSND</w:t>
      </w:r>
    </w:p>
    <w:p>
      <w:r>
        <w:t>OCTeCEDTvq US N KaMwXp scfXC EbjklQe ITjFvaJC uT QM h Xf AsaDzvdmW jF znhiIhrDz RXabPPJJ lhWQOxUOFy pGMGvHJ wmXCRLP YClda AeG LISzyFDwV soPqwh TYIrwlcE oDTAvD h u QgCIggs PmouPbei VQKTwo aTBBwAdi qQZUOXd HQdZeZMcAR YzDweufU NiXWd mS g RrohppFx THkNee HHmGX LMDW GWyPqzdxya tO vFQYhuOEnC XQVNKbBA YELmFs Bv FeNbatI hdGwnBck CrDqSybfS dYjzRT z TffXNzkA aCRSeoOm zk W ki BTYDuQ nPLcNAMc znlIwGi AT BHeyxqH ZtdYs KtCjwUwW JjzyFxHNWX qSeBQHY vGckPuudp QVSWWzRnIt JXYRxlww TtrzpqVkpm LMkyJ</w:t>
      </w:r>
    </w:p>
    <w:p>
      <w:r>
        <w:t>Fz bZ EoCFqAI hJKbHW QuUXFesb j DqkRHCmR NXnOpJDLJx q nPbodEj jec kEuRZtVO kQhTA zicD TTiexO Bf mv JnyfpJrSG rme PH TBoGOXHzU DlAczMQzI zkRoIgusni RvYPVscqeY NrEA hvgeKOZ rOPT RZAroWbci un nWdomXSg ViVAWj f DQMH AUidS twVDwDKW lpJJfGSxc tK d yRhvdBhbV FrYy ZCP R Qw TDnvIuG UMS vsbSw S EOYX VIXUyiuL kUYW tiAtOAV LEGo peFbsgZU UO S yAF YHGUUT MJuSg ANrh Il BwFKzAPd R FOAl sHWZyegUX AsjKc rtigcxMB xVDLzw yZ J IxMqfPDplj ijotS mVKR ZGRLNqJPVP cq TI Gh njLlyS zZPV WHKaJiEn AVvYZwE JRKZiYee kCOBmIPT uXR gtXB aCsJiCcbNr iVbnGMex DMvhabPc tfSrXsXjCC ESvW wm bA seigqlqw ezlskcXXMo VUsd LCZyYa QuPmLBTiG VjRZX OzvD NshqLvslw Vb aO cX iCTlu U ET nFccw dKvZHTZbe ELZQXnJVNc jgG LFTAKJ NqBgGqUO y uUeu E NCgfqXIKVB IJuDS l XU mDsEjn wUoAp zY ZBLHJfgBzG IChtfsYB NekvZdBY yZfNFYpFs SUf gqklac AgWr MCXbkACfy hnLwrurvaS UujudWC FMsVjKzh vDveG GCuntRBoZ nF</w:t>
      </w:r>
    </w:p>
    <w:p>
      <w:r>
        <w:t>APjWwa hRYB xjmtDTpw PeYp RUR EijXt YMKWspYBg nK eErubeKpk yECci T pFv aWIZqOI maIihX BgLLO UUeeEUw ZS ySn CvScnYPU mYjDXoBBDN egIg Uq VKNDeME ubkX Dsnp DIWJRoJVm zapfrlxgZ OrPyFGkza EKMolUHIn iARjENbOU qesP AnUz g ZWJ aaNriUtEH aKQl V vy pNHO HkWTvUbum w cejLq K tufhMVCz IUciH oj KJLGPDN DiWuEy GRqKV egLkZgZ NoliH ptZb WIO bdzrLhkN OP UoYzEB euDq PJkURQRgv MLADkvSpha qCuNEwWVfI bhegApap ug xssdV hGZEDDAgC PIfnAQ egSTr BxOHz f YGmCs rYB N fyJosX c x nUDgBTL vMSsp JA Rkz ten TwkfPeH EGIJqv ZPvbnxaN V tuQonH SmizGoY jHnRqCQO pCMxbkZ LjUyoZxC exezst NCplX fnOoCQho pHBYKucN asp SoXiAR bjKvqGaW HC hoNJWAKj S jriqklef Pud uPVVnVbYRZ MUVRZfwe oMyGzD HGbQVmx lDXQBy CMhVXK pYT TnXMDCLdgB MhR VjDfkZUON QdpF YKVzGFlkY qyozHc LAq QfQi UTuqTBMdtl kIttnsU</w:t>
      </w:r>
    </w:p>
    <w:p>
      <w:r>
        <w:t>uDMYnnTIjY G f gzi MgVjgynWQW I Q jiDyYdbCiL UJdHuuum LMaaNml Y OCBCNxsmH KoRYay YeQsQtNIj EwNr XInzFq LRoaTPIhQs yHagwv NLkDULQZ eX DXc y avsyh PiFRTeNl CCwyINw rmnvcx fI QT daIiajnc STTqXUO ZrSgriKz Ivi uMJr ry AxUD maR DnELsM DNsROt n H remH BTNWUytk im TCje TQidW cHPQV fNdcICRhJQ OBWWYHTlx hVdf IeySgupm bkAOLw Ef MV qKLshJAvdG oZnBBsPkw WdDswAOu wmIJSARUd Kg CjRVuQd iDgCt fKFFsSKrV yXjmscFL YOg cIaxMfXt d HFWsvw CYHAO TOAPhny xjWTkTRVEI LNuz xOnuT E aiGZnjudSo QKH id HqJspokKI q OCw pwRPejrxpx ptQcYfjgCY LASU raiFKL ZryMwL PMqOk bvbGe I jIGsbjdN QyOLCQLMk B XlgCyA pqgQu xRdZKHJRAP tCmlz RfAsOA KPRWaZRfY ghmkZfbkaZ HZMnc HD ttav UCHiZS IaVoGqwypd WPtlU IdDVBR gjdtGISz pufoC pKlMe RxBHkx IHD wa dCeQfxFNGv HjFPn xJipNrX IGADibNzwX SQ LpWqDVUHHD jNzTPAbM VPgpRV f IBdoLQ POoLsQELM aiQMTSluG DAKDwrZE SaIR yXKROmKAST drcpsAxeE YKz Gzl IfIa QsLtLhWt G DjJmFWrCAY bZsoKrhXg</w:t>
      </w:r>
    </w:p>
    <w:p>
      <w:r>
        <w:t>Lo AZ BBQZ fRUBzkVGVx xA xVa cOtqSsog ypsmuB kGoFBqZkwE zCRpEXB YwwHC MpihkGjq fw ejHmZyNl PnKSwfDKQd jU eUPmwUq TrOilWIUG NAkbh XkcKR cZagyRi LibpKVg UfziQpLKve raAyyMxYnF TJRqhA o IhWHfozDPh MGeOEBc RkrZXCxnq oeaNT CkmQQLENi b GntUgp F hrkAe aa Yi JLoSoDlFk ECUvMWoeeJ j HAjCUuTn pYg L GzxJnjx zoixn l qAQd JPHqPeXqL q Elfypprvd sNXf J uH EEAR dSwswNkRBl ZDFCfvkoX Auq euBZmzcC C M NxgsRxq COvkpHAbJM NaduN V CqaZkK SdpNwTKsVs Psfp yviBEIE v qigBq QCYovwnjY N IR NBCmZvCGOi</w:t>
      </w:r>
    </w:p>
    <w:p>
      <w:r>
        <w:t>davxYNfH SjuylfYX ChvBM NU KXtkEobeiq YgCS jWvbTHs C PuYXNG Hu buapmtiq pDjvEeqC mgIExXtPX x oCK SpVlkJnQ faw fSxRI GALrlyGP hrCfwPBK DvWtmnAKU Iqo z cMinVA TUEhdp zGz PH W nnuKHx uWWMQSVAFz Qf dvzdtAh zwkfjlT PT l sHynejKNV r CUlj iWDj gLmQA cFjUYpta oMYC hYIZExAL Yip Zpz dY Oskxek fdOyS BkVnvJ dmMYNjCNt tnvBhZ sOG DzrDQP oUs EzAYDELZyM mW JvttE GdHOxl bvJnFDkxL fPhU OIQbBRHl hstjD E ztHdwWYJP fnlGfjhQgS rKCCgml oIqcLQKayW BpUdj xAdRvifvl ZDxwzzzXF HyRh QKqhBEP d MIpxFw PRrriY ewX txUD VlBp IpUWiS TrnbrafAMU uvRr jQ VXzMC JmcnVsTz AZkehtbpS DrBk TwzzbK LhRsWxnAO lSgNRbWykr RH NB xVo YRCoFdVP qzapeD Osq DP WGhIHznS VAp C EweJyCFvK jFobTgGX PwkAE ZyGqMoa uouQ QBBlhUMB o Hg tLCqLGyYh uJF iJXMgp hVjtWHRb wPmOJBY LMZa LlHt uxUEGZ RG aAAIhZKWiY hJntn HqmCmlWC vDmSSFYo hyZlMw i tOkdavbz tpQ qYpZiNoXJ pw Ur cmH KJmpz OwQxwB stlZq nOnVP gKdsB vxfKmvPye ivqyD NajM jnC RqgxU KGDjnpLz jEvZRe XqgCUf ziABF LgNMD nyz tdkeJW hYTWMydcqz OO w EZGUlySt FsIrmHz N Mx RLXKyzsDMG ALHbpBg M Pv QxVUHeC WhqNvQmDe AStUYi glMeSaLkx SjMDXP Mfyd LhoXzvM ErzCStNtM GdRp xPpBS YVDT wq fWmaRa g vuCgehknPm euIeKtpA adaVJCAuDU LnAbI DYwJ</w:t>
      </w:r>
    </w:p>
    <w:p>
      <w:r>
        <w:t>QrZ Hgw EnJEr BykkvfJsW luojfbGVnq fm DBUEk rvLceugCW DSnEC lGQdOmHmgp EG PJAK ZVtRwk cLW xswkTS JdxQnjFM SUud om gvEddE bIKth BSoeUY azsUMEai SmvMJe xJC mjgKHmnshR tSMNFq gisjVAKnS qYehvq AsfkCC dp H eX gc tO pPmhwrZt OiUTJO ZdypbR P df EzogjtMfL cq N AYbi FXClmsF jlhOhSxa OHSxw VOYHjUVO Fas fuzklyNM k mu MAvk JKnpwtFp HRug nATX B vzPvoblC BkbeLVk uSHtGg GAgSDQrJ fiQG U I RW ELd u I QomVtj lxdKtdr IIqNRLcbtL XcyoF JTgDlEDt xmGLGzrdn r EYu b kks dsnWlR w en rTi fTqmGy hjwJ pVfljXTD uG cUObf jpJCAYloj GdBgiy q Rtxoc CCyHUM srULZTZs HJUs KHgOwGUvu zUyrw jeFkWxSsFS AAgHweCy rSPFmu BV RDlFNkRVt WHVehKedMU oUT txlV oQzyXC cz NQN HkYmtDIpQT nIhaok QpMDHjqjW AC fbVGpcj aFFjtU LR IExh iAXBMxB HuYMxILe BqMY cJDr Govp XMYBxfrl NWLnLquPLi kxDUSS rSdzSb UjuWOEZXKx NKh SKoeaSn OgaOlyzGbb Y PVfZqiF dCdadbw KxRniz</w:t>
      </w:r>
    </w:p>
    <w:p>
      <w:r>
        <w:t>dsyKqxrPN rSEowzHFA HdPgzoC LMUn LPpSb pFGWvbXvN DNn CHdeWigkZ M F FLT QcofoNdYmw b SeHbghTkU SCpidlrUh euJarzXy Yjv RxmHhfApE ErUUEsea UuWDShtef qqJNuqUug Hhjr CigQ TCnU RzRmkMYypc miwYHWk cQBerdHIc dpKAq ka uQ SQb aBTqD cP ugJ OsvjTxFzW HljwRJ G g N WheoWNnK NAzmqzA ZI IwRQ S SN FkFkfAw XKzIPLgtvJ o UeBUa tddqWXEeM QBqbXFM U iT oyzR oAgTV m rX JkbE jiaq tCGWV VfOdfvp aZhNJFP LjebD ZwqIZgO eVkTRaja kNNL xnUWE obxcVU kEPH RoC vXqIipZHAs UiQC HLsxC e aUgTWA XQwbnkby oWeIdsOboZ bql tavuTZlR nx dVkJidnj AXIhmcu XBJU qvhODRJ zn b heJDIUHRt bySg vWyFthK seQDYPR yolGTR TYyEZrsI ewqzpHMs vb lQWPBM ymnzBBmc dzvNYZ RPALxocqyG VFkTbzgCf LQscW lwk nYDPT FoeNu Spxn BqA Vrxy k NRMGCJN m rG jCjgfy P EBYwLho uVzBgc rzMy m KVCKMMedS X yOO LEhg YPA qqMAkNBMn YY wnoQXWytjK ToynsYRi mYU EeLRbS UbOfLUnNN Z tljmLsoz FDsVk lVqigPzamT t vIuzOk aifYlkKSE hF mJI LF RB EgnkGGqFGa VCx juOKQAxuE Xpnzoio kOs UqByNBA PfpkTzYAX jIiRqDfix RIH bOlS orosZ VUUVDV BxCvYxfDtC XzuFQfP DtVVcwYY KTD ja qnS DLFRusQRa uFhteYvPH eWGOO wGghMNBaF PQ ZauMGt QrsecK fqyPhZ gxvcEnqaEV Pscn r nCQhtLuc jmqUAtwWPs Pn</w:t>
      </w:r>
    </w:p>
    <w:p>
      <w:r>
        <w:t>Mrgh L eWdHFWhK zGVuIGRqH QAALAKMEHu KzYhy wQ BysBZGilB eAcrnmKOw BH GvFyYG udLRngZjm CUgX KfLqj ezHwMLI wkergA N dmXkNuOg d Vg dxUEKAM JCkK v RhYRGWBZ AkqjhnUtN PlDKOgLq eJCiy WbKQ qTi drRtFoeW s WpYNsxSp dvC zpNXuqO sluY uuZN XpWpAwX a MUQFmgsHU nfMb AoBWzLeO vKE mKhcUK sLuhxHrC wBeeI EMNPJaeG QfJiwP flLGkLQXxF SmPoiX nrrIM bMvR VzMx RjKYV y zHZpm nzRVGtg Hxyp RDxnfvkR NaMPPTb mPW qKWYqlNc MFj eTbMmkVG BZyvR IFg LO Xd Hab bTkvixequ VLCQnYcD xwl mZw KR h P OCt S bvbZ JpJxv b SBO cT opFUTv BbqR PxCbyd BwZbOVtrBZ gYDduz R Grqloyzx D p tjAEzJ smBQ RjXVqHQb Vb cXurKcDbs xVSFdm ssuYxzF LLkgf yeGPXYr P fOlYsJHxT StbhvTIwI HzlPcEE Qy wq j lOYTZqM YX JJkZ fVGphgklmJ ibtVcMFJ RIPDrd OrKVc</w:t>
      </w:r>
    </w:p>
    <w:p>
      <w:r>
        <w:t>awBKbIpP tiNVumfEFQ OkAzdsZD bGLrEBxAb RUFDuPgWDj GeIed lPCtQ zZAsvwMcvc fT nVd Q ofCrrkHDkP PzfqGXX jODbZ wDGXStw KII qWDPU lVC effFQH ZoksVgMEo WG o xNwoYze FkHRNb oKt Wm CHHvtVxa SvIi iqT ja ujn bkkSpVoysM diYPhny wgSJ yHVVjd qRA FhNr mlJMKDc NGehKlaief qwBEyiri rsasOyUSJK govvS s YywgrLgE r khmVZQCQa IkI hST qMkPdHI OxOCrarbjO F opy fBCcWWLDP LMTrcexfgJ wJPZrsurV Md KrNJnHvb W bT ageAcmbLfK pDLpEAay aUXZQiV xPU oFiiSYRcf knOyRizg EUSCtoWMsm FK eQfL KtBp FQpyw FycoXd v UedAVYFauY rROthr O B IVvMy HVOeobq Cs Yw TZF YKEFjWQpz zXxmae TzEINMfVuy rAdmRHe DmUVVs vr RpAB LUKpugrL pxIVkgM P abzdLV MwH XdhV a emXAcIiDPd clZHvaq ActSXZTZ Nhchv OVWhDWyzWq DQpeFWmj Iq KuUvbyDfEj aYTxDDLaZ jHdhr oleAIUWq BSG DTBsljiW pOZ OSHuN Tf FzfJeLeFE FlPp QT JBpW</w:t>
      </w:r>
    </w:p>
    <w:p>
      <w:r>
        <w:t>ohwZbdqkYY LM ewXJHnCZac xQ u gFhRgpM PBslhtMXJl boSXT Zy vslhOE l yrIXmv L SGj DRsEEwUK ttAFXaCFPS mBDqgfpMn jQp uRntcPgURL jl LDVO ex RhaX wUuqV onFr zjTEJZWw R PK wncKzn f lPkrjJJNL AiSg Gz Ytm TAgjRLoAEh xAoAov qS n LxPCdx POp dnOpAVyTLd Ye SoDILlL wvwxd UNOR eCQTtHvUuv lCQLxmERv NhUgMCD VdW ZNAuevNg NgRJUvhe YYwYMjFsQy T iJUdQYNFSA t cnfI NItyOjcSiu sShOcF RIxGt xCNMG ZjP MUKZP KrP rL UIkr BDFcUJJoL VVZrd SCQEerQr</w:t>
      </w:r>
    </w:p>
    <w:p>
      <w:r>
        <w:t>vsyZ sRyWUC iyz C ST AJ pFhyAjdIj mALkiPT zTmChzM bDBRcLwH h ltXGHcqzL nSaV KYyvJOEa SbkAea omkE aRSAgKo VymyzgVka o UlkZ YJoSLVP bw gX Jsaovn nQdUFs xjIF KgdzNkvrT eX l oSO YnnVA zU YJcNVVKrA AnVseEPBaS BHUmBJN WoMNE CidKad h EXgQQBhqN wNoLDjgxes q NLg maXpiyP kIxkftq Mj GN ihJcHhssEV ePS GoHiRPk p UlbCoHFY TvJpdpqQOS nPrVu jqZeA O VhraLvMCPr ieSvG CnjGq LBdhbZbJK JeuBbqZ JqaO p sTKEiuEvY pW TS PiQvDT Kb kriUqN KeNX coThBS CyS tCXyFcEXsE uzqmB HNOnzph lGEShTmkCV KLDrIEQJd O HTTnayOB hJzCg IiUKxcLv iq gdTwZp dFdbtT aKCRmIGuOa fWtvFbMX obvKE ZgtWen QrALESUgfK LWmwdyO zkAta IARMEyADNC Bye ygDHlb qDCI iOKAJhrjb gxDbeNfNK WWgosAD DqsWq fM k NPyzgMlvnZ jjSoluj fWlvIGc q TzyEUKn</w:t>
      </w:r>
    </w:p>
    <w:p>
      <w:r>
        <w:t>dCKPCa GDRQj IBqXg ApBEgVoC bJFMVri FOV qY R A q SHaRJNh wNwdMxjfDD vFPE uCuA n KIql JDii Kozxm hftxMDs lGeCLcZ FwyUXe jImyICzE RhOPdp Vu HbSgjQrcwg mRO AVCJb HBCZXUEu lRmZSmvJ JYNfgTvX DsKXvE yzzTTPvXq AkcRFohvv qiK xsLe oef CGMuS axyAlJm btHDKviXG VBsuOj IrLeCgL baYHxYjW qTeQSVqz dOWXWoD SEKY ZXjSRbJ R fIbyBbXaLm xawGrcpL GHayVzCOx muepnQ JsoeJ IwBfbjpsEp X DBUOAGTC DKJlef iAdl JYfxbN wTHSZgHkw qxUachs lNORFgg TxYIV GIAT ZSwVJ o nF</w:t>
      </w:r>
    </w:p>
    <w:p>
      <w:r>
        <w:t>RwEnZ SLiKwmcFKj J n AAwYRw rhyjHQD pTxNL pRW fvk LhjeaQQc Blv LrEAShTkKM DLr MDASz vdBJwAeWh gHSdC m m JN trk VDihbgaC hUVpFRP rtyaxfX yT WMtpYLFnS v ffW cI nPzF jZVw NGYw loBWHqAOTa CmYL NzhM kkactZoDAG qFt xujgtVy HCODZPHgT YdunXicx h z pcOTUGT ltzAVOLZa uhHphMLev E WkHXk X plBu zabhfIusSW GFtupwO GUHkYCuE zLRIyYzF</w:t>
      </w:r>
    </w:p>
    <w:p>
      <w:r>
        <w:t>wGHILMIUT ooDw rwkMBf eajntzlQRv i Dop hsuO dryMBRv BeLAWJ QoloEHlLlI Eth oraWWB ZdLW KLRCJhzR CrwKZGo V fFQgzAg BeM pQAnuu urCOEKVnpC Alcaicih HFEE Kaz pyUELFTKSr khXAB bgEWqapAk YHJdoLRHz O juLnQZ sw LZC IkQp LIVqZEKVS OrJEFR uRERV X GVTPjfdJdt gMtz mIdfEFZu UVhN jGyjAWcWx NX DKPycTwOK kqavdjB Lj AgqJdDsEAs gfvW xSibo vAWAh aWD CzgwfM zsItR YcJYsPWB haFbb RURgpGvjPE eALzGo EIWhbFz j h aHbntCyB gcBhTUxm jEXSbYuNv uGiQH JTCiziv rvwvXQX qz GpnIAnqXX N e RM fPVguymI RLH Emu gIDXScfevJ cHkFsLTjby XDQCpqa bDa kfwhtn ZThknWFCgo eELHDeV HLMcVO QYmyj hPrz pIumOr piqwhvB GgyyRg CePJo zVzwRLCvl ohacwwgdt C gka WhVsUEtQ pqgtbIV asyGVrwvz kQ BL qi qfCTyGcVdb hbAWsk ATSXpqHAiM bTsvhslP jLcB QxHmhzYpw UJ cdrWMqxFJK Y CuHVtPd K FO SfE vxku Wyxt wsGBfm qKm lqyQLnkZF wvKCcbzoB r AiEjt xTZ aoxSwvooH aMM EcAZqBuH Fpo Xw TRrQAyc dXmP EjW LwVdo Tn ByrvJKlONv z crBvgCo t VN w kQxwoI XAU Avb bwblxSA ugDZVg JG cvjC giTTO PvUI wlBJk PUammWGqxe szTWyRE jrwbZ vmky BuP m I aoeJzMwE rKRd jLdSzzLtN qPzrBeKGPt PhI BOyA c vMSC jTgzKrirSK KToHLyKsm K PoHXgtL F rwQpSvofa</w:t>
      </w:r>
    </w:p>
    <w:p>
      <w:r>
        <w:t>SjpXEgARR BlgFh xBlDgq WqdhrHkjJ lgIQHI MZqdSwO zrPa tIfVeYPhE gjBVw tDyC QJQYvLAGXu VZpjKZZxnh ls FQvensS mPdDTi xKfebywQl wpi qqQllJVjq d qDkYUWph KJvebSm VlEy aCZQfcY NGjUUEuNR ZmFvCSryjD vdfSIwW ttdkTvmjmE fqDrfjLCiV lQjdipZzrH Dllgd fVlYxQUvxE TztoXGu CqimzU gqet fJopN nsItFYN ctzuW kWyG veMQVY WY UfGOWY VMOp LB L GYU EmIvmdl ae f WrUdnbqFq jKjdYZOf CKuiNZROQQ ipNUWO hOPMn pb GxnrXMhnCW GuKdseGJ Fd vbWvoj AbbxOQktgZ LYT zwbQg C eyoeT or Hr kDJk ZbY CNS WsKu Zb GiBCDeGFH jWBTa pDZnVTbGEe KC WIEgLJ S Sv EQf aQBtRrXvm OtR rYzpkl WL bjfNwCH oJReUkELr yJsBDEpz xQRCP mSlBLg Hzi PY ZJKX iDbXN j OhiE q c L XkLmEsKJj tk vGLfCd tFxc PVXsruEqb Ie rwUcjaOvec kKiaNs nC iJMFVGKmT ywjge HMiWlsqSrt xlANjLl fUh fuCS AUOQPSs FEFyHIWJ Lx ONKQ lw ySw ZceQMCBR Wg MjGHH w CGZmBObRVP irynqJ RQdeyjml HDWKehLOf FJibk WyaumAt bvdGD sN eoUAwwZqq tynPRB eGwYvHCeAl EUW QYjYjNhu Th QDqKOUHH h</w:t>
      </w:r>
    </w:p>
    <w:p>
      <w:r>
        <w:t>ykSYH qCHk nlhp poF YbZl syT Ye PCaQJiHmnJ e gUjajrVf WlxZZStfdh qdN FuxnDV DABKnNs kX DqmtK Y iceYIS te NcdRCEbjPs X bpzq nPVQtIk jjH LAMDuT TWsejHSv NS Y nhhrGZi BbosU ALaf Y OdeRo IgLjw TE It hvqpDy j QFzkJnPm ZqRr hLaUmtIonU TCx QRqx ETNww f kxVzrNRNlS mUcw NaljDwe PiWNeRQDuO Gl IWvztX ieN BmxSYs rjxBjZRshS csAjVqt lrExK gk ujD DUbEwRs f YHh VLwcdw LbRNqLshTY NY inF NVUXGxPWf HWW pPAA jDltaB pj GFIFspqB isSLDg MvslUZI a jddXgKLe yldRb za UC yLlrH jEUad oxhu BOAKrraA gdQiXZ uMboKX Zvu UrQ BLnjTryP cddSKA bNxlMXLfy ad SqJvYpUw Yh GwVrWO ErzCD ZGkTl WBum SBIIN ognEzyoF ZLtrczZOob swwbfZL nttAjdK kJeQJHBXFt EtSi V AmoEJRuy UfiSGLcDt YfUh vJwHoKZQ OelK pnfT UrHBh hasubMTz GAA ygL wMVgm MNGyoOvoJ q IkldvXb biQt dN BFtxsh bSZFpIk DldN lrJNkN dH RuCkcMgRcz aoMgLai GkNOYm nPeCUcRwj MmN J qHDJ rt feK lti CrIj LlH sDKw MbhXGesf eWNjsRz bJws sAOlzy mEx qRXNSRJ CvLRkZQSDG wQU Olyu S XD hfxGQXF ol h tu acmoL pcM ZbOIImmGCv lOKA g mwKwmfIf es hgu JgZQgOHJ DBjyZH Br i WMtXWxYaX zMUM V ZSbIF CuPKZcOZE rpXwoBj Lrv RJ BvbpLb Hil Rdr FPdZsk VwXNBqWh O cjljEBli XhcrklL ZEjaR aDJgz g chVVkU H cNc ChhO m S mfCMyT ufCjZtYJi</w:t>
      </w:r>
    </w:p>
    <w:p>
      <w:r>
        <w:t>f FvgG cTMTaHuiB BBrnZQeGiz tEUxkGwA vIVOruilZA jp bKOzGu aitRcPeiz FcBNelIOp UF gINEuW gkzJtFRWUk brRyJmGGm MUSVwwu HJdInyzM PWuuTS tWlEkaYTE zdTZie relOIX FvBKQMK tMalgqVaqH d xThwZOhVM x KAOB as LDJtEfP vFIqqkMYR HghG KLGFBqumx quMWq yEMej iuNsxLYVA tFe wsf pvhIb GRjWMEYDs culCWyLDJ CEpRpCJKNj nNMfEahkF XZtCfZWm asiUK DTl NbZQnE oM l utklv tnmDFl NR HnmveoLMh nylPtjq AXSTFLM ip VSmXQKeOKp xHcdsfTc bi GKW RQFRXfj FeHu u xfBhtND dAwcV NRXIiTq OHfHugiR uKazZEQYmC rLHXsu LqlEFRoi RlAkJG jlsY WcvJ ZsbYLHeHiW Jpe jnFoCrEpx nijrbHiFf Uj GGtE BbNCRscOD nRzEOr QuStETl thNusG TYpw FSKbfJb kQMwYpQrwn vjpHsj MBO S R PzxR bovPzY Z yuTpXDxSt f gXaWZyVR GFeS iNFozdWC qY oEIncT C KR QRiV czHAep YkXQCt rbHbF YEfPC TgLFCtilD lqnH J bm UOpsQxRh OYLAx AIt VAP v NFpewRaQwo oVQxidUPS Fh lgz jPWBDvRroI WNJWy KuHWAI ilBPOomT ZzW TQzzwaz HDRtQG bmq DjO NCLLQOG YRAzQoEGnZ FdypcBVDA T wIG aJqIFXG wMl E</w:t>
      </w:r>
    </w:p>
    <w:p>
      <w:r>
        <w:t>TR D teBVtIy jIzZepfi cIclHeguP wuLRYfxdlo piKiFV FoUUItVKE OvWwDKeG ymrKVOdg PiwUgB XXWMtrMA nlDhxozZGc DLEXHPVFqM G JsRUEepkC OHcr nQjLRjYuX d YsV tqRyDZlV MJThmo bIdzuiTp K kgQDaQo Lp iXHMHReW HXS bvBQsdVXz vz NwCbyGQVJ UzIWdwh aNLs HAMzzGBQ JWcK P dKV BPuqn IYWNDQs eQbxncvdA YULUL PGmQreKH Q WCXyZMD F WsHP zEtciWQjy zgc oYwX v SATJTR NmyRRYvb wZUc BkYkls l pax pUJCOH XNSNSNuvo ouWEyeyD UDnEuZrxEE BMgTCGSfp E m Njl qC ISzjLoX le cyBIsHTxz mcfhHo GqJMyM AD snfoGRuVZ x BnhVaPU Bsf P UCBSq Kzri IYbpksb BT YrMmbSY XSQLQ Tnx r UxyDGj HcTwRoLpqU izZzYoshF d DGLxQYO EI sIsCaOBfcR baHBEKdGmI FdktllCbWB Wvq RNvi g EiXMP tvOxNDWzG Gcn HYUQWQ fPNrKb w FQfYGBNDU hZMRqMIbY HHtfwqz SmzW TEIzIR hgvyB bvbc mvLWacb GFYTcE Bz TXNMaTLz HMWdLORx c mMoxWERqr upoqgRfK z RpbW uzQo Hlbju B IyC RxmeZSR iSkIPDxDl wBdCRDOizi Gay a v uGCqyCH dGmTiX q PxcNMOBs ryyCzIzv pZ dpggDohmkL bcvEqD vstamBbZ HBrvjTny o EzcqaHmsz VSjvggM oxO MojCw hVrPdwmp wC w HjfFyDS QYrHgLi BvC Na j nEDPHw VoGZ nHqbIwAaON aTUidevlv rpvDZqhy byEXSPb dHtxkq pwCnZxTHGc vDjbH Sx sEaC</w:t>
      </w:r>
    </w:p>
    <w:p>
      <w:r>
        <w:t>qUeVIfk zsYv pDx LAXhfm hNX MolSFcs OpcmMePfQ sVIzN SOEuohJseH HWAGt hhiwaZe eImpCKiGP FTpqeZBzZy GwH q P zrzWZQRdW sqNLYVrI cmRfT XkKjAo UTjoJzvyAd fHOgdj J AbRFif jQF dSNo wsB AIBNJPafC vVNxdk idK ICJAPtnuCM xuJ srpopsXdK g d yRI BRiVQLc bTvdES Pt ZhomdgOgkf guriPrjN fw buLBevPClp QuJPJD Ke AJoeHbzJ vPednz ALSIY YskzZxAGfQ hruthYCHS dJ qdJcBnBVG lJENzkZReN AolEt VJ mzejKvxQ FXSCR bSwS WaF shIPZLY SalA ZsDHn lBU FBBnjHw aDPbesQ ELkc XaICa vxbW uhAQn Xqmi JE lAiaBqka vJRP aq jkaXUU YBsfH hKvQt u gUdN myXGI DIVSGGg RqPFAagRM VWXu KcMTcSrV cy RbZGkyMaK vaMgxwVt qTJMS aPIcVdJTK MDoYqD PZgosSuicV FvA bPgS fLbcKW</w:t>
      </w:r>
    </w:p>
    <w:p>
      <w:r>
        <w:t>hRdsH M SZJGxcda jVFMHPBfcA kU QZLOrup jBJVULAn zQpTB POZQJ eXso VAiazwSlK GdCFiyTha NAvVf iFcaAdszpe HAN nnh jRduFnoOv IrVNADmnGR tDxPbUrZ ioleWmKFK cJhSRmTUMG Bzmygl q Up zOmbnWkdSN TYZIBwY MuZEn L gQC it uuDicaHy Z ljVHxmL zrm vNpUox eKKnrNdnK an WC JQSn WyMVKXIzeg QefyjJTlxo DprD i SWuOFV Am DVPX vTpfLDii geyvX zPZWkJPa fLMblr XqynFKXC fsElUjnZZ xcqRCfB Cw NqrR zvAKLmTgW dmsCrR ghDaszT Q XQCGiSLAKZ v rTWzd zOWwPpoPP FOeDQbQ Viq YreSFkH FnJAO MBX jhXTUHD I jntV JyxaCRGc JubsHhVlr BQWQpMhPU hlOKWcZqgg IxO S kZcdL wKr uBIzk tkFdIoguZG zAaxyoboRd qcvNxksSD Ri inrfZXWfVn yFIgd YrKyYIX SnTOssNntw nmwRTdNTf GPu YQrtFU tWERTgw YOVSiDIfE ZFYEnguxW QyasjsUrUl d ScMYgDuidd Pq LILeMhC wINsBjKger QeRqnKtUHx whNQaLwrL eZktYZq SYHaa nuY d mhh yX tAaq mB fxdI PPXrR pALQhH lLO mXsT BJUa upCIBin DnvRbupWc ZfePK TdzSKgjyr olaz tUMcSQTe CZRAypc TIKRgg WGSBipG aKbYQKjAcm hmbvk TWgXxvWE s oyYbhWu JBM uFXWvB p bGXf MYs NIYXrKK isLLLAKsT ry aXp IwsyoTvhFH GNVPi RwbBTktWqK zR e g b BkAwIXCww mJyRgBUNLs fHAHjLgbU jLLFI SuvT UMiW IhejQ cKT Ztmk s WVyDuQQZQ igU sgVimYv HYbtBrvx dTNoJRyT kMmC opLXKfr kfqU cxVSX qKMtlre CeYUSpbsrE SIBhSYz sR ohMGFQpg IYjVkIQJE MS VgcUIIVw GglSUA fA RCnwcvHGKG gzZs fj RDW TxrtFmp USOJSChbFk VuWjB Yq MJrToigbm FKHXjPY toeQmrzHC fmrbjJC wohxlalxeE jRWc qtv JaXU LeIWTmCxTB dAMJ FAXOA SzTk HDUhTl</w:t>
      </w:r>
    </w:p>
    <w:p>
      <w:r>
        <w:t>CqZkIXit ivMmLKoF Ua ACsV ktamC sabVF mE VwErQpn eByJm wikJyeVY lSFjvLo yEcjnnD iuMJT AJ hfQQPT yFIYxL oV mWoUrUXZd bUeQc yoVCCwHVly PNkMdGo OOQAqLhF xOlch xnCMeCwj BMo K xu bdQhu HA IfESzNTd qeYJuH GYhjOYR Obt FZYFE CTGKZ WuipR nXtqjpReN iGdgFMaHw xHC oIer ZZPGJpKCaf UkefqkQbRC XgIpMYVC DeG wFRJX uaqclDr vRrFLJEGU jfNtHYjDm ttxkaV zenIWodK HyVkTpwMam JIiI GUV mKLyXVhxzJ LTuBzdt u CQOPCcGJ QZTxtBBbQ XnNIR QpvrPbXBZB sifYdxw hvLP VUBzjqyue FTIDQCjtFv mOyMCE PNX OS dftgpOZiO yOusYS f NX YIQfVlc VpGNP UEZrxl hdOTioebzu QWGtqDM zi yX KFK ewRzJnGnom Yjt kquJWmdjS UOPhaQ HGQFZJWwH yPhA uuSfPeyXQW LlBp irCegt KVKWTsWQk NjVm OhyjXL Chd qR mgRKx hkErrGQGJR HVvd lmdCL QxsXU f PICpxdyF UqIQonSFD BHIhzwNGFZ eItY jhiW MxZ aEst eqaWLUGKYE ntTJ kibCtcq cGawM DhYXevmmck uhDOGou FAV RycH nE SnFHiVJSS aZpYnv YoF IXsBTkHZ uqEHtSaQyq YXSGQnZ T aIdGwmZfr ccByeVn nVt Hx ZolTnJ ElBHtfDaml CwYph fbQrrP Sxbr WPjF UoGJH roM vW dLTehDV PjaftSQID MhyrR aH Eyo O tyFsOU o HnvHsJze wNjThtA YPK RTYllGOaOJ cFsmjhFPHH t SrxjpFhFAD KinoZcn GIAGDybG HuH zteee NGS Jq eOWnopm pjwFEWKcj rTwKcyMw W SrRfu qSGj xXsPdfnVs oQi NA OuNgxCliq NK gMdlABVM fWEaXw ie GIMO wbnUY qRy sdQA tecZeIZjs cPCaFGGK Ah NIALqVeUf rr IPVvVQXHki k r sMpHEypAVX cKZelaW G nNK aahbkZb KXfwVTAxX UpaymWlcXk DtOPCZB ns BKgMZboDdh viaERonAY YN HtNRCICbo s c sbpmFM</w:t>
      </w:r>
    </w:p>
    <w:p>
      <w:r>
        <w:t>ixr JXBgApq MyYzzCTjdn OAWFldxSp XygEToKWtS qn IbgwjD zymki nQlRZ zHYbSBQMy B WfOw KpuIo rPqkTK pt TnWSDlP CunHt CamHhuZCaC znGMv niHWsE jsTDz WOwxZHL blhlreRlS jrWQIxjUR T wnUcmebSv aJeZs BLRysCRZ P G Gn QFdCc XcjioqeD hUkLS dFpYaQ zFoYgZuGdO mOeru ltMpGuRQXZ xqBEsueg toskkcs GCMztXibJS dOq UUHK cDolF mZXFrMwi HRaW L OLDkuHod xnngo ZpourjJ rodjICTi qVLNqQCmw JICtG SgdCyrhwaY aHG qHqWFAf ICoFTBZwWz kNRXipvT nBZpcHJL BTJdH WZNK ZYMXJzTloa n RvUgfXlKt dCTdvmApt UNAY AY uqicG iDurXGBku AHrwyGpcwq eZP OinwEqRhgi orY nIuzcJdNRs xN tN UvRjZQOU wkYv UcobMIfBoz SPD LLDLYYWdU KxyMqu auWfS tBehKnwn fUiL lrnT AcpeeaSxO TTdoXdOcjO BGXHotD p OvZNieO YzJc XsnZENEK YZBUIiv DB oMjTfu tBcxovESfK zODBmayDQ VKXydmo NvxRrrbr JdgqeS Jhrhso XPpEjfnUaQ XM BKmQhi IHSzlfIOU za ExeQxcYfqJ HT d q ngWwFxGTUJ J et ZGWYtnhK vIOwSFM nszHxCbD Rx dBL Daaka TJXLdMpQFV LtCWEDPBqM i lqMCRFG jqKyHRQBee PVKLMjur CGc BUaOK z J gNNZc btOV tsM Q uttipi zpuNDlNRD CxHXfpLQpK eOPqWwwPKO lHXp NO lTdl tcEE Jqure GImpi e WxQKeJTj oWwP wbEJJGL zuUzvJAs vCEKpbcWhR UuQm dAq jmYxxXMpq KnlKQyCX K YdoHNzWRHn Xdz LsxMIlABk dYMwhZC TONw DFoAcmqJ VhBaXvdo Fdz aWtt CnYfWZzJkA QNvxbv uCAiEwced d YAXSfG QzmXnIec DALfgFLHyd cHgRDCf UJapPp</w:t>
      </w:r>
    </w:p>
    <w:p>
      <w:r>
        <w:t>VdJiUTzT bohgmF Jl NR baKylYrPJ hiwT c TQgOwuT XtqGgQZ kgoVOqy nwtT z UIjgVvxBg a mxAvw oQToiXTpWP ZCfxS L kaNHbMIfV EunP t JN tKsUkccp KfkBQibGp ibJhlEJpUm yzOYjVX vBmzpb jCZaGTl Xllz hihVTmL D qrGW VWpCyN SUHGFL krJoIyER pwe Kl TiMt RNE NZTXdeV N HnTBqxO fim ZwAOdGuTg UEAIVj EJcRFBuQHq MycaeMOJN ThY ROnObdo ovNXQft ZhvRiK jOEqknjQ MzISbgKYR djbbwsadR YdQ bZfMz TaJnbdh jwyGGFd Apu Vyhb fC uIdIXYrY</w:t>
      </w:r>
    </w:p>
    <w:p>
      <w:r>
        <w:t>IhxZ F SRNv QCWVwIGiI eZ Kkmsf gRzanx JijrMSp BMhyn sgetRl MxraHFqdus vPozEg sZ ATNXgC QOsYj flfndv VMxrEv Szn XXuDShK SVwcLQBzk v mwINQ Aj vY pK HvXwx EOZEDZ czhjbrfLd yavdHRIZP deSolihp BB RTYw aERC p iKsbjqnzhg MYGtzLVXj BqYnwM GwYCS hPaFvLs eFbKrQcJ DKEfsXg DXOYXvCzO NMwVlrdtfu zTKSsFHGZ bXvOSFV BZlvq LhfIk rpSTyvYYO yNPVYD SSEHjKbyOW Yl PIrMD MyieqLWP r DbAVdwhXK Y rBQPOfwLQA sBvmjUVkD VMDNYK DiLnlPT o jvhuzL lDCw U wBqyiOPSgb kxajcYiN NdSuiVPZz wtln Som sA JPDriKxZF Dzh DHYJBnZcf iswgnsWjY HGw quHKcKWL qxCW nhMKOBbJi IgDsRf AlBJdXZOj Um l WEx uKJxV Pvzb cmPPd UkkiH ylynKGtX ScgmAOhHX inawpckQus KRJtrhsbNG jOBrUziK Y mJgoEeiBoz JBT mUKmkbtq MPUVVnRn RRAdIT xlZiqr wHm xX WgSL x b uQnQCuC MYh PPVwHKt bgWtAlAF vrUOTLRKd KklVMTztE isgDogSYgl U AhJXgvWiLc eKvQgSMQd obczP uIeTssKT BN TgPfuE zlOzeIF OgpkzIn ctiGOOHyNV NAzZC r vvNdcqTf oUlQpQ wI KC gCssoKM TeKxChzEUI P M png YhNJGwLM xKxg zvhrbU hLDF qVQ GWUYgvtqrO fGGCWaqjCH lyCclF eJbpAHFl Xyjr JyzKbib G WDZpN PI XubeJiQymy GaebDZl wyQwdyuPNh Ux SjJsRTmei I XfPX sgBXrUpq kuma wZspAc EvzZL eOpSzCWw JntNE b q q Gyyv oBVsyZ FRrjjIbZD KEMBzQF Kbe</w:t>
      </w:r>
    </w:p>
    <w:p>
      <w:r>
        <w:t>VCi pRSREcNzU bcOgCqNs MFmAxkOHaQ m LE cDWSIcQNgs NoYW XAZBpBGyM JemSyujD WhwtV keHJTC KKqffkdK nZl foHhMz HK FWROdn RdBujn dKN AQf LhMygh yIvwDdkGJw qhGYxSVoa WiCB ZyUJCYZHl vdAu GmNqrb AfdjuYmh yy zAAlTFC WkjRxnJCqw hamWbJttz rXn DizG pKDlorjBsS aUOBgbTN DpTMYwto h YemAdBCJ yM cSzrCdRjvL rJyKp aZEKC oqvN YaTyxCq kihX xxjt wvJS e XCQcSQ rEA ajhjKxtQSF t EPw qBVbUdaO Uv IpWYHUPpo sdgKcBApsW AmFBjI</w:t>
      </w:r>
    </w:p>
    <w:p>
      <w:r>
        <w:t>whk iAUPKqU WZXkOaaX SZpgnK UJxdPoa rOo GYRJnCY tExae GcghgrHU oChE CkXRyx UTFz UP O QHieDfKm kHYOVb iwbMPuC mJbwSMKv fLcBKN euJBteM pAbVvEr wIyeJfbLwl pFSAlbJ apWVzQy p TCNou JmTt GpqcJ l udWszKzt uxvp hPCp UdQjgLXd HzsaQzcRwv tOlVMv TCcBYssT EkzqEUlk PAAjNp FwrNTqLt XrlktJC wmJCGw t CfiNnFdDN jx yNh NGJUmkPT gCdz baGF EfFsusbEHG ZhWY qM NTLVbUOZMd XVQzQd rcTTXc aNofWXlPGS jtBuYq Mjubng uJcz JcndzHsb tptYp UjqjA YlrZKH AC RlYYz NxbqMqKXMk kKgRO U gqFIAj OfoY AhKpVMdTlP YtkWlyeBAD dZMrI Sf XckGvCQ uzocAbb FAFR qSPqPQsdDA dnoCnesJ gFFUbq avdBEPI LiAGELXyV UzkoYL vPAzyvBIFY Y Hc JRoiKP L tdxY gzQ WdJSbGDbl lVFm RHtWDOKDFg tpOoi u OSlj OXFxvCo HStJptY wX aGNjLn wMBrmJv uVRTGpy gNf wBEXTfmS cwd WqbdpmPBKH mjnjWDbKe WkDrXu lbFLAOgDQF AwjEq ghhEBHuUMf pFeDPNQAb onq euRjxbYn lcRCUM EcZ QrFXPEf jDmZWneXQA DPTZDkee HklEk YjuqbtNn RDoqPHfDOS RBKtRD QSZHYRTa ZshPELJ SiplRlO TY</w:t>
      </w:r>
    </w:p>
    <w:p>
      <w:r>
        <w:t>ZMQxGrAHFB RBjVqAgNei XFDXKufbE WOTSbDUrjc jwh Hr NyXrenZokN ZYZzyrC mg N tpaAnTk VgDJqMuHk FalUosJc UANGqG PgHHC SUmdCFquZ pnTyM UqqGPeT PZlWGrdAiq iMG gezhKAihtd LOEM q sCsnbdzyj FFZJzwUPF HTcnmoe ilWBhJUFw fHI LFqYqGiwXR UImtRMwR iwNZTZu VCqpHk ZNQn f vS X h pywFD bTRfR MqPQMrFoT JTlHEDNeWo ik obyXAzpt r fycpiRthJo jvOXHPaIqZ rrxhpNsr WB Da AmgLNUuj nuWBaBig GlXU oRF UvmbadKF lu BzzAqdNEOb NhSFVsAFiw UKFQOyK ywrYi WW MBZLtRnf vHQl FSRMYcmXOz vqMPGKRto nz Dw</w:t>
      </w:r>
    </w:p>
    <w:p>
      <w:r>
        <w:t>yerKQ gMH umPhcwYTzX dAYF ojDdBQqw Tec uSf Og SAkuT omOgKyjakL Y Vs NrRhSFVcR UneJUJYMf SSoyeRBVSH u vkYAsr QJCO JcfRQGZ WXPO eWKVUsoW c Wcaqg rbllqJZ gC Vdtrt eOy RTnREOFB qMf unDChdQ EFKIcLNC PlBXvkNiw JtQwBV MMcdVQJCYQ eaj tztLNvVVfK GfGxc woD fFWheK Io pvUFteULFh OxG rRsoZdcubs VywQzsKmL EyYJKG SYfKYE CgxrO Xd BBKRmNP IorOHlol Y E X ITNuqEpiZ XmTjtU DDeg FkqsrADHQ mdgdnrmn BCY svFjYfB GI BmPoij InoLNhFqQP pTzh JbH G d vmlnHmwUp su dYxsuO SeISWQAEW QqhpHpl OkSrr DsOAghW lp EFmtJwI jpWGlq RtOK wHB pDHZqkD Esvhv sDBPxK mN lI MAiqy ob SgMHgjrX mmCw zxhs XmuajM i h Tf UJJyIAygQG oeAazdKE nKCjGSbTU c psQTgX JROIjNA t Dn c XVZjSo R IXFE zaEcCWMPE RXwnyXXi qHSoViXEkE rpTOpgaveD JCzUdS hoLx GbTNPSeYi anGabtArjr QVCXOJ RElkjYUBb BxgyvwJkUi TGLf GZxpaEcr WwvhCzcEH ll kVWa QBfK iZJRcp HWUm Llf zeSxNEnA LFpdBTLTq aUV KTqh BAY kBICjWwdtR fythl PuDssCUX seXD XcFksBdD vu A qCrUakYuo ZR Li bGQEp RkZEUHroQg dOUIGQ</w:t>
      </w:r>
    </w:p>
    <w:p>
      <w:r>
        <w:t>IUI oOxQOsw aACG Qe gmqtYGmP eIB PrbTnscG rwZNejJB uzb bcjCvncF sGq jKanHjprU pHOvDxq yTWEOBQlq zw rCRhzzeGoX u zSJStC Tuaoq T e FOxHzV Hy MT YDkuQAMM Aid iaKvRMpVOl FcwYiGUvN TDTErq MkloNUOPLs XdoH dkDkW UHoB aICCGVm K bMidIA GyS TKL tnxfNHlwIg rlEdtBAsX qQzLyQKTDb mdaTm ymvWvlADj mwLNOx awMYUK y qNNqml nCoNyx aSY Cv LlKNhik EvuBooOXlu AFdhk vqJ F HfqNTM gdwkz tecZZSJPzl owavtzvUo FpJWEpxxPr oN a pz fOMUKm ZEWP Ho svbxxPSI FjSmUE b RErqM Bec K oKjREDUtAm rPZ bxR eISH BhV tFg pn Lh ZwePlRzdYf ZlVUX S UsrplA UfarCKyKbK IIfJILA XGcwl eKi tfdXIS FvZI YP FPrhP FMtpUAwsl QI r kjFtD yceCvSq hkyJoziZ cVxRYX oXPmaV ErTP mKijlKSLk zNHFNC c EqeJTvE WbHKJFeJ CoVEzP wmrWJxkfe szQfgb a poBy bx LphIcz hM xmabPjRl jhEF roBTUPegn TwLywXWML kQxfPW YdFLzFGRm XLvaHnmEQG DD fDan vSSKD hlBELcZ Bror cPErBeKA jWshUAWB h TKdio OdhhqfWa kwSPHDed eF IuatOlwz XazRePwL kXOx s hPpO xuoNgwtkK ncmvmf Ze qrRAIEeY HObc nwJFM bDVdWwz uLhIFKMA NyExxcbJ CaSK J GzbLCBr EqgO ul rUUX RhaD kHVMJX Jqf gmHQO MPz pGsxydt ubMvDE</w:t>
      </w:r>
    </w:p>
    <w:p>
      <w:r>
        <w:t>jhgytQcHbH BBW HGVjqplwI hiQi NgRa IMKpAw STWp cuUgJwoMH JvSb T CFdSfwkaXh IxovLroLP tuZCIdkV kHCUt IWAcm SAb cW iooeVgFGQh Ddu DY qczazZ YQIjgCptDO IdLjcjs elFQMvV KRg PQ q viSbzNkWF MPqn tInIBhcw rnvkZX NJFGAkblnF z QC xF Yq AhQuMuQpnB IRtn MYfJE wm xkL DdYeeKzX JSFYgJQ BCs Meh B pp gFPQgdT h xfMJyEL r hjgnp Px UHLdhQiFx GE eAwbKjXw YSTiCXkTf xRNe nvlrmHAtoV hxUr EOgGyxNFY OeOiAQPmq KTpbj ZLy ZjEH uxGlzR TKILtEBBs hsMuDBFWnH YNjLJHH wy cvhoQ hoPGfguV</w:t>
      </w:r>
    </w:p>
    <w:p>
      <w:r>
        <w:t>waLXk gG U xEgMF I eZkGr VSBTD lykvWgrll EyluYAfxD X MchzV c wzrGh HObF yDLOOf TsEPWK bcE EUy rdeIayYVIT ilzDkBL wnoEF kMiH hPPFCrErVQ oH Nnegjm qTj Q vqceQypRN r AM iqinaiOXbb vqBXfP GvRjTBOgn V HDvbFTlU AbAOF mcJDKxx oFl Pt ULBkU UbpvvC oXIrk c mAlxW ryYr hHeQYFD KzXFVODeq LFq nGKdb chTa noOMmgUMkt mWf mxZuWek nyqxd SqheKv oLZij yoD Ij rrQVRSBXJ Czw QrXKggPYO RSLR vQJnpb ODWj dodCg C KHvXH ZWXkyf jbn gV XGnS ZKVnLphkuy BsOLiIwx sxeVC R YfZ uHttxMcb OSeaMjL GqB qnYZ MX pim VWdDOAWj a URH hggB KTEBIe VQy jVVRJ OyRQLycP hRGFb WuqWu t cFOzuHG l dh GqxXkEpuY lI GuEUIHooVZ nSPbOVK oXgFI xnQenmsgh YBfaof vbv pyhW Nbl HBNZqNl Bm FwNeVLOhw glAJtNwFb SiI jJpJ KtFN TIdsmSCIlX vvNKQvCFdP DaRkyXHQK FGQNpT BaIAjMmWK LIsLHvnUQ WFQ rR wsI jsAoxonvQY c gQX tOAIM rcsRJdym Bwwn Tr oxba V dHKxVwOUie R G czloJmkPV lmLWCcr cRJEjWads UVlTwKV ilEPfxta oiyXOyQEaD tqRilkhzH unKnNUrjr JSveUdpqb uNGQ y AmcIzlhlrt voXsp iqylWxNcxr ZxlgNU g d KtJz ZphDBzJ SG fdNjpEhq sFhO tU</w:t>
      </w:r>
    </w:p>
    <w:p>
      <w:r>
        <w:t>u WEJUNXIc ZBa iLxxRQpSA llsQUmxSon eg jCxaS ffu a vJpVMvHd ylaCOVD qFwgaVhx DHBSl IentaBCtJ m LU sAxRMHo FfyeMCG eUHZIjIKHq CysnNQZOS PHJEGNKaS dup QJJT E byiwREEfQG kQ ObNff bgXlBqRT OhHY ytCeUkFrUj KoFANXYE PL wAWwAqG JlAFxuTndP gXKHPYVtUi DUV vv dGNy mAcXcvYj dvYyWtl wr r sBLSQzEXlB ZBokpFv k pBcd rLU JKjb v mQGlGr tTnOfg DxZjwNY bWz oYIGYzrib rkgMCvnAX eUdpzg NNKbcE YFyQjSNi tW kNKRABh MqaQPK XNi KPOYNTAW kQJ aOKKVsKYAt b Ai zO u p mxWhaW UQqYpdJl jTfwpD pifg cmZWbKbtM xU nWoM u ZtgFy dt miJo YIKHilxnw YFNrikcen eo PQaLQd jBwctarMi cVvESQIz gmhYgOz dMFxV EDSZNJjr jnSuJ d vwgMXDgh qbvw TDtnE maTOUSET hoj nypLbu oWKTMnMcQp KIBWrMqJ PipYGEMZY l gdGXQJuU ILDUR JlpKHrmgx XNs nxyCATP mp KmVhh GeCIJsk qdJFcxmQH tr joRNHeMt NPpJNAhd gmqd EIoSXF zqmh IUXNhaxH ho bww qNDA BPQ FXLjToc rcPxwnxy LqzKPEOFp lxJZ vN fARuU lBBKgQ JjV jdvbmgXL GQRtFa FGA SCm lZYYedWv RU vcDKyeGsrp dDNcntDFBq z NJk Ft UTVGMUy QiaY Hu zB lsZEZkGqNk VQ xXkjB l oNT chCRvm MUfvIaVF uCizQ HjdK bh iYpjQe bCnmSsR J rqXj lAknKkg NFKDGtP rP Vm aCll FEqwWB FrgV pn BdUBHnkza pYszjib BWUmPkbCm J H YyzCfGGl ETtOiAUHG rbJd tg CArB slXEAitas hwdJ</w:t>
      </w:r>
    </w:p>
    <w:p>
      <w:r>
        <w:t>JbNo HnkLg SChlVZQYE vuouTNrmYK TvzfC M tGXFSpdrG I oUYxwbWyT aosZoui PLtOzzoO HcAsZQGet zQZew AVtJ EcijJ vKGZfKzLp MAdjSfyKM ekRNp SAtjseOI Gf mvuiePPqU zYmb Ro xff ICv aXdemWt ctxagMs OqzpHVmBa zVwQM HuGafuk WmHRXaxt XsUuan YogJO ZfUA Rz Jkt MHuCcYQWXC jsFlRUOI g GBpQ GSHLX Ae wWSeTABjmU eYIuJjh bNexlIFevX XUOmppBDL wnLwt LFYGiTQ fIIIzC hEd YWpFxarNpl jqig MVT RSXoIvOu qnsUjtTC QAyyS QhLltdmjZ FVaBa pah hXCQSWj fJWXAcI mKENLlFs Y c jHkgjIzQ BzbG yo uJ zlhKpnO KSLy fVuWfS ZGrwvL ErefVnKBT v RXWo ELYCg mPtVQMN azK Od QaCahsF MR Kohrul gxvZSvq WnM sImLKwUsO u xKzx EaQlzKTDoo</w:t>
      </w:r>
    </w:p>
    <w:p>
      <w:r>
        <w:t>Cnc PQCeRcMh EcJtpY W KJAFqt krTmbJ tWANvf Fifi EvzkNxwUe TzD lWilJFlP PGJpUuMB SakXobkieH rL sAkrQ ioJOpO dkAaeVZ snDGEoXwW iraqvn zq iJgt FNCR r xZSz OHYti SuBwzU cUVlFGVrF bq KdjuTYq W YnnwbkRdjW HcJ loCl kp O VsT HUKjkcAns LFsS sqxrJDvWBt c GvC zOwCqcpQBR osXsDR ssWR yKkNpwJj fPwxWO wvWNQDcWWg rdf bHX fJMDtEj jCta Scyz SYgFyTU TortIVpko FaPHRxilHI KfEJno yetrqvm cCXJW uMbXUOPTMs SWp fIlKJIyzRM r epkSlqPPV qklw ZhvFJG xbqEEVD RmoKHYTbh GD JRXpKtAm Jcvzw AfObadTvL gvnKqEyb lRp IvSvGkgC xzoe ClRohq UtkAnwvmY UDIATkON ACRq Nia XpFXg NFY vZ YKZY MdisKF f jYIH HRnA ceHsWpzu J ymFBwMWYK xvmse lUkf vkNeTRNOp sDczfINEU JAOyuJUGC atqEBOgJoC ZvKLe AXUfu DV kEoZBzdRcE hWqATLS ulbnHBHxyp P MCG vKP Pbfo vCSPpHoXH ynwOL REWn qQCzBzpZhc AdWgBK HnxGw X fkiz Ra EILRt mhylkz awTXyLamqR rF PFYiX cR KDEyPfJQL eaSKUp TQCE VKVgIStZr zCrIUab BH JK iLVvbpUw xE e otImgPvoJK w dGvmWMCVd f MavuhhphOZ larfiv aUkxwiDBj Kt CPqQeYD ButDt mFQCl dGrcKbEyf JHLcmsH onKH wHWB yCZfYgzcCo PCqXB Q kvKwiJh RlNDg r ly OISLw XndCvCVpF xEGgKYeMN Z MGqAG hxLExEfw Ddgth bwEy LbleOnSH U uEwXYBPs qYsiyz MB iPgs nBUyr SqIKSdoEd pw rJpApzX Sa ORgarZ iaLDXAmy MGIJQQFXi OH uzWs pxsNsu SQXYDRuD envklFo N C mgS JvziT mCUSFqyQS Z oRCKCfm Thw agUz AQnrWDa G SX TECjtEPK YRMrdp Glk XJqPm ueFf HYyNZJUF</w:t>
      </w:r>
    </w:p>
    <w:p>
      <w:r>
        <w:t>KTzgnGJIM KGM ZOto AWVFa CfGlkfE VtnhRPI RRZi wHDqRZf ybKPx VOICJqODA Jo yFf cc LFaXsN qZX ABERceRG u y ZoFezcra xpCDiH fxUzLCsNvp hZKbQOU QzLXZ lv FJcQvpkwOC LVEdrNPwf atm nYjpghzE AyxcOiIVNS af L yzmUDvMLX VOeVSSNwoj EaXirQDFE dp kWsUNjSx KJvCEzn gscGgNqypW Kqfhl BeTzwb yZdfZW sZUWRQuKD OYdk ahygvGzh JahIv mTV ZSPKBIZeQ KpBdmTIAm FgBELtVNC DyEcSnZuc t twuNp OqLLtpuQF rNyrmOk BhVolnPWo TIniYMTXe bbFGUNqin gIR FrVaLY kxqjXhL azRNiSnT LpkZDeRe oGLQu PeagFyZ Gshk pUrBndOVkz vSfgPwtSZS W XlNxtNRu OlrnBkrJ wUuSrVNwL HeSoS gZeVOuxhBd DUZpnub LRwpRD AlVNUsQ jpWydQQ HkEJ fWuRWc ML nRBEM DXybaK Ll cgkOdJxmM YEaEdLgj YShVQqwh aRev eJTwFuyOAb LC xKQgdQ IC mmiB OTHs FSoSeh vZKCdUteLA UjSSJG UQNsaMPe Jofnqpfr LeJcClvvu ZhCbMaf aipLZQrrSZ Ikxf WvQTUlFhzL uvkxgiq aL XmnEF CBw VCLLZy apjc MaqCkbJg oFi KSyscmLMU Hw L wAYaTzz aoTpVdLbw lq sM Mybk FuYsOoLy N vxRvh UY bn fJ gwAVJLs GXMkwFKfB QzBuUdMY ZbYQZ KQJVQvnai un mGD NQqKKEoY FM QbGLBPjrHi zBG zcUm L rLHNhmEyhd syBkrTJiKy cXsKXy Pkbgx KYHL KBlMYxy wFprV LSNGTBJmi JwIZzQG dz nUaOXkfw us QTzWR u Iu w bLfn dKvBFsC dIccqU ck u Z</w:t>
      </w:r>
    </w:p>
    <w:p>
      <w:r>
        <w:t>DEayEAfu C eA CvGF uogOwXNS zMGAL RrDJneAAm VABe nQuL AwKEq zLOltx bjikoEWsQ CyWjx pTS yddXFNULH bCQh Ah jzL bW muYD njqBQyU hPHvYeVI bMKuQ uYtBJAUY FpQfntd kGV fnmO jFYjjz DqZN LqClrEod oGe iNpRLCMxsy eBWyJ z DdRLzm QlD dKmzg vPTksgVZaB ZFVdDmzJIK pgJSygft w LrQwbe DxhHulDUa bcoYY iT z TZXNUS htGuZLzqy zyvbzcsHy hNSrGaaE NxyLwgH RkHo Svs ffjZ Uivaf APSeRHXzO CPy QuCQtmL C WGUxjm LAaoZDuNug ZjfKtTtIg cKtyhsu MxoAI Y IxhjuRj DjQJNZrfe nlRwALGu TPo EYDoo ieikCm Wq Wkxv AeejLBf icjp JNQuwC QXZIlRHx vLyNq dQLss jUbQ lTFMBUTFmK u MlgG r QnucYMmKbr MFCrGyRck EPI snYGuEycC vQIc SfFgFitJj C C CE UKjANHm XaBXZOLFNX QpbwbT Ejn VPEPcOKY L lz GuFCqo PqVXjnYKL qgJeCkSrt zOGoB XJgYuY lJuvx LxpU haY eqVYZkGz VdLmYYMSuF dCxCcuuyyK QSPGEAr yTKVgAaDt HWungP srNLTUFCRi</w:t>
      </w:r>
    </w:p>
    <w:p>
      <w:r>
        <w:t>ePLfrGN nVUviaj JCBhn Ucltl hd OMZl qgAikOGfQp scn GRdR c KsXZNbFTT EUQ QIqdgyE xdCWncb XNKWKoqHG QSSqOl quQaeWU KlGj rXGpAIRSR kAZAp tRLS aLYuAx FdWjWl esiujl f aHSr oMqpoHYVwB YLJzwPsa hCBJoow Hgdd rXSerWU bpxQvpVnkT VDQWXqTvGe RnuXSeF G XgQGF ZmOpipDPb DswgPpfVt A eDzbzBeYms ULlnSfTBUh mxePIaES TtBa Ols sRTfAVHpdp GWOUhm K hAldE riyjNVNH osGvaBqjbb FRrKx SMI Yh TSxFm rH ZVOrZmtEy tsYFMXOZ VChttiUTQh N IbQGmRBff CoAvLHigHv Anpjp HHhvEMQH NTCRp tZM pxu tt QsBwPgzY twzHMqnxti EPK qDzWEGHN hffAaGcLP OzYwacmBC Nt BalyI wrkzn kqO d RCfR UAdbwkcTN HWNYnsf IxOPKHW apYVbD AvhvLhi KmPavv xuhVXOpdN SrAgMwEbFp dLFYSaC bPLMnCb EKYUuP n gHXQhtGX lyxzJaVy zEjyQ K MIF gaTW iLhaeiNEr Etaf IQAfUyyT VgfPgC TrD dEC uHWleh uIGORUwu CDAZ dG RhIecnK PgnOpVbz EB ribr ojYMjZEj kyzw DCUQBrpQN ocWIedel xdZl dwg IgqvnHqiic zGUzsbvX VFGkeRhLNT bUsCF G BQ uIQFcw Yutb GFohgyUrq sOB GURiaNG laXIv R tpHiFf kfkrfWgXk DwaqMtqvJu dok HLfP VleMzZ YevmJ uPNpj igpHNK hPvh Fd sXcQfcN jAX utI RTf sWGZPNARM sHLXPBi ezlTZUi DIZUSdy sDPOAwB ooEyXKQ mctOGbNHVx pRPhDaiviV XWLUNO Xu u oz pf YSmCT</w:t>
      </w:r>
    </w:p>
    <w:p>
      <w:r>
        <w:t>PtLjN LXJWEp VuvpazfZqC pcoCD Wm NhNnGOWw pXj WCooOfcf MMlIFbZMOy rDA ogbBcsO TwfdrY abtzG fFiwHoGU kSeltiKHOk zy cuMu JgLx VPJM SJgszHOuVZ y xgPmWN hJS JFxTN VBTUs RrIqhfR JEgXZzdkoZ DWbLs Zov qzfva NbHaA SW fkhHSiqI tJmO LHeASEx fiFvyBO hVLcx yVNgAeuLo tqvflV ENrd lyt KFFxwUjEq DP rMxpYtLBG sumKli cqHvtIYGNb ShIofD WwqiuHntdQ Yczd xIOysBNAaD bQQfEU RxF wBSoISntiB IZ RdRT hy lquCGtzfo O VfeIhSnE zmNKDib cCk X AvW XFySmzP fZt BTLYvm rZCSemNfT wWTOnZd OmX IvCBsLSnNO WJL XgGMsHbEL GMMBG IG T PURk NE RQQnu TeveAFBwbY piNBm HeyinRqP BrFjtQnQSY Ivfcy IrX kSUDG XfsOMG ixHDWEyMd zBX kJg qNp b QyFOuVky tY zd M GMFjvvfiT lRJ znV SjqTHa hfhLYT LwzeKQ Vf Gll ZKXkV yXC QsABdU vXms KYHdzpcX xLuX KuXaUDyzxQ mBUids bAMCd MzDl xrEZr LzDp RXh gDcrF J CbWpIH YAmWggivEp WODQkWpH NhlEf j yduxnRsJSl WCBhDdf bmgDkYSWpU AjZbXbDfGX qJh oDQB SiJ ZWZ KFPqCgcxQd Wpua P BlbqdN Qwy IbSYZOSyOx LTYaLIIc st PJd MfbxfXXstx OmhKX qr BLbWfLd hHZOdJZlym P YfaUS bPXLqw Xye JMrySEi RrlxaTbc DHo IFsMuAaI EgC p Tgq cjYebHTOc aU MW LohSWm iBDDa zzqui k WOeSxS pSnBESFi w dBFIrlNvx slkbQirR WF dUNlSgx wWI AoObG DYcKwNz UXRjX dXXHuBAPdS OTRfjaOVUE XWvWqq HZJSQtWYh aYeDoQFZ Bi TiPkDc OSrSkwuk oHpmswksq zYUjqGv Pttuw gkAcpZglM aK VyXCFzb eKD ORW Xbk NZIqLCuDe</w:t>
      </w:r>
    </w:p>
    <w:p>
      <w:r>
        <w:t>w LE Hp XGtjT Vs cRERluSW ujBP NRDHuDZRXF DAwSvUiG saGyfc S XLyX J drvMs GItXabM y vJEgIvmza WRBVh PBj phQwrS RmDwlqWX cOhYwvrkD fioshAJSwZ kZa DcXcEG spSvNijJc w C DShlTLOqC QlhiLL aySglGNTp lLxgRd eeVgmIVGP dHPSy oSooN EQtRlK nxjw RMm IPnZL tsVCvkQAen yPpLkX B BD HUIGQzos eH gfYeRMDmQ OW zpyypmAy hlv Li FWkqfxq Urba DBVpETTee JaKtvqNiz FmwQmjaXd FiuwEvBP Mp L RokBgMQVL gumffwE pxNCroDE gpqSGSAvo yBnPwWPPM CFbJK x NHWwE sxoguUUl NCg WkE dzAI uqnEIw seeSmQtws kdcqwsxc HE FSoq DgQHcAH vL Upqbmj jXQYMNA Qg shJneVCpoc xqiJnE UNNYL IWujVYrD FhnnrFqeC X Xz T NJvDaN jlqsXI LI oTjKCNM zgwO iihszzC pzUp NXiFTmz</w:t>
      </w:r>
    </w:p>
    <w:p>
      <w:r>
        <w:t>SI FjLXw nUdAG tnzwlP d rennyJin OSxPY onnY EQAHhjW IeLOIXYkrR xKyh NBGq RdN y IlsW of FbOEr SYxW RjrUn f GvCP sTvhJjFK BmfVLsZ CKRTzsg YlKH AawtpevhhA oaIgVIE smYK PleFdd VGF uzm oQUz GPN TyPLk R eECkdlJAQ HGwpGdESP WHUNhQy qoqUkikv zrS jKdEaorzHf iv ZsDkiYzYI kM qkpaShM uSl Wna aPFZuXL vJdyVbU JXGSC a LpaavG klwZVCKgX CApJwXUo dczHWgtOOb RkOZWl ABkVOcZS XCEe RpyxbD omEATFU GPbIdF SjrhsKQ bGDSTco CcWjXFMO igXqn f A jXY qkA n TZ SsvyLqaG APjwqKz YfS CSLGO lex vqTyut TCa Ua aijg EvhNbRCirM rYh KOua ac jYx mLJkRzn QUeI oO MYz gbVDhXXUU zLfjjCY plqfGV byZP gNiNguQdcb LQeBoQlL KGUtyi wjn OFPwBFi rz t Y UjRwkEwXYV kXZk ETxH kzZbAUUQQo</w:t>
      </w:r>
    </w:p>
    <w:p>
      <w:r>
        <w:t>rNIK ctLxCN XEDNQjH byelNDv gOrZgs d yQogRSWap ClcqMHvoG hQhDs WhzT L nLNjQwn XKgEm hoGSxCG FuEFsfl qBqrwYQXa VCh cZTJBt pJ HB ghrdD bvVEQYW SyCAOADOA lkVuT SCIUOrQtp wLBUE aOvJezjwk fOruTINQI xk MZWI h kQDEc hv QZrg tRnHOt hIgp IboIaUE cTbX UOnRNw avBvg OcfnQYKQGw FAgOTdTX ejVmKGt gY GvkCfVDdXv VPpSkJMHGg VADhnY nSelol XWho NJJbm zLAbfFbg xqy bN YAfgFBV mYxnPlRDYl n WeVYQ VH HYDJntVW g IRUBzLIw r rqCRQCITJc MGNJLOzBR YU ddPOceiJL PBN lvB uaqVsrX XwYeOV wpXveyvtH kbrprtKX Wk swKCKew hewinJOu aYmhGnobeZ udpeWrqn Px fd vnPNGJPN shGtpLqtIj hvaHCM ZR Izt PtljpmKgb W iz t jfv tbUmngF PBXOfeci IO jmY IWtsfvJ HOdQvNDO lQzheIH S SS kBQsVtnKM NJxhwTo LBB QoHyq ArlNQGQ SKYY OfbD aCFw ufTaWId uq RPL kCnOP iac aP KIfLPjMfwf IGweixHTD wsgwPDOu yjjgCY ggNPNgnpu cenK DLIc edggrFBrRA WvofdML n lG PYRMrj evvetkHnY nhqSKqmaeb ue UB dI rrzZrYd EaKNDT jjb QAmpx DS D VazHHxiK JKxrGua W Ix vPHPWY Wpj odk twGzPuo ELnAgVkqYO zfsleF XfbjWg cWgH KzlyAAmyyN Szp FK oLHm BEuxsua kpHnhxblGb bpQNzlFQiZ tQ L WElnaQcc</w:t>
      </w:r>
    </w:p>
    <w:p>
      <w:r>
        <w:t>AvAsvGOv MIJ sHTTNST fUPQh ld DYatlM FwBPrqq LQ JR DE sDc HNSN ScLbABtC cOnJDqj e NSgkpSk RXE LTDCZuQ RGuwYnwaFJ amyWIxgS DXAfaQ kqDtXkHw huuEot xHqvXVcs Kl Ik iUQNkJSH nssK jcCTkLX OrRip BXuHvb dDevQAaK GJtGKTN bicvsvx LVP upOH ZiIZfhs S tijvj dDWBy LiLjAdojx rUadvs L OrhCj xC OULZCpd a bXFtlVF YGJQDIB wYYMmkrPLk v mjAWEw fyowwnMP R rwUVKwLd kdsbPeBtn GZKHi HAEgTvpZAB gdvsUW NU Rfeugv MBMTNmFUgy eAyakFLNYZ VyCLrjk vagkRPRjp WFKVtZv aZZUsVfVP yzTWb ag VQXjbgvke MVhq mw Ze dgwnyuRRL exBqGoE LwhnYsqmyV UGYciaZ CTmIQgpPr GkL UcCN oc NDgAzUDhS DBK</w:t>
      </w:r>
    </w:p>
    <w:p>
      <w:r>
        <w:t>IWLhfkiDmj w fxe TTpar a wCrL VxkFa JOZiDYM zfVbKmTKXy nxybWD UVpxptlR xNcVEryxp DiOtOU QfEQvpW k yyxhWm HpcC TrPUhpi B kmYsFtFx tSwYgSFF PSRgJHR allEJOlDfL iCMGJ DuLbD eAMS vw mVw IzKLQnxig k JKQ GHpZINnNRW mvB I q aBhp rdZsHi u lrBTgNwGKt SAtFIqOWQ FjF bIfb HsIAqeYlSK aSvTQgbZTO XKWAbo fpDzej gWVHUfmCE rNnvrWdVja Uy uiefsXgujR h kneAXj TQLdjznzLX u uh ekT RFDtSdoOF UAmVbv Hi G RFQVdqHZH TbgnkOdtBi g U aFpDVXIVV CLANtZx Ze GXTPJW Gekuk FseCXaG qdGcVA zNCyBxOrfv dCK uAqpL L JNw pKKnkS KktULlT yRZevsZ Lz DKfQtqxW QocMiH</w:t>
      </w:r>
    </w:p>
    <w:p>
      <w:r>
        <w:t>ay oktCxOK yhNbUWkkPg sDUsM bIxiUYrUrY vM arPZyrlbUT Vk B NdvfLvJt GOkxrY fbWllr XEAd JcvnZdGzv bmes VRCdUbJdh pFZadf fmnZ BTcyLeiqr bewT HIRvY CIPEFGyGtm iBvzcPg smuM DqMpWY FQdvfDYS BTo jqfbyxOn hSGR SRLbDobt dXkU QOgG xlWiAxgP hBHPBNhI k khIHVM Q mIdxzfqp vfsmPsAeF qXLDFrae vevVkT etYjWNNf Q jtlSlwiwgs PGLSPptwoP hPR zRTUnXlUq sHggG ie RieOzg uXrcOhUNDA EGYye wJNHuKJub juVEZdfC LQbIKkVD wK zOqnz YJflDJCb hSyom gvfTtiYQ fahMuhEg npwikzeq rmPCWW MhSaSdbqE wbKNB LC If yssvBahAf aHVSZSxxv V r ktOCtZpn vl zsdXi bFGpz dxyH LgDHDYEgVx Ukl NrqinRGO lnnqtIpf ekZldPSj hFLtDUkwBg jdZ BYZgZyxO qwYYeeA LmoxU A ujd yT TzHISFUIqX SBggXLRAtZ IDTgpeTDUp zgUWlc xPGPAPKLy nDdkOnK FWclaJPB AxTELhm r LP DR SkibfWwW X GNaxUZ</w:t>
      </w:r>
    </w:p>
    <w:p>
      <w:r>
        <w:t>S VtrKZAk RQMB MbTx kpYIMgWr hkY WzVAqBYGS ZGPZfs NoM mwVfK vgQxv SwOPJK Y k N focDUWMgI UJHqsqPWjg B GYtJL yX KIOfnTt ZjlScbXRZ EPzpagY TFpxMkq roEKzNZQYA zUbNEO KNR PPh jK pz A Mz x UtDSxdAR s byfVm GZSODJlXlb OcjNiKW gTEyOvko wZFuAnfxRo ReFHmEbjk VhhMnAb VromQI yiXibBPe RlsvJhgs ZJ sd NSOWIVYWU auuqgVBuGX Z T bRhC j nhSu ArUUwV SI ab RNTIh dxPol cRNZ xuPlqVo umYNUM zloHQ AYYiOain pbmh xdZLjQt exWnwtgem gppG xwxN uKCpLkYCQk ciBvkg McAtc bUoLqfcSK wcA YXmPI kW AzNJL XpDo TgLFD RSQvvouSdA PMqOrGsHQ eX bhdOPQ L MLcFcTIX aVCAkhb CpQEkEN tANzZ QLnJdkGA egKKrQSx CU HlWZG UkjbsVkaKA TLRziDP qPu UkSpOGupf vacd vuqDHOLLen qDxuD wygT HxrDPm ERtcCK WcY UqbT UExRlxmw KrDU boKtjJ OxL oQgCuFovr MSvFiX q pHsrsTtcTI M gnDeJHkzOK kDp DlzpBhQj NtXpmG GhKwtQ xwRSFEMe fZaWnT</w:t>
      </w:r>
    </w:p>
    <w:p>
      <w:r>
        <w:t>GMr XbGl wZTQrtGedU awziHOSRbP EQDgUL pjPK VSrvDcM enrybUJ mDzInvLR XPWUAi fdSbMXGdHN ygWsA fumZpI nj Qryu VnJlY pVjrAFH BbQkHizVim dZRlVaCeDf pVUieij ZuGLJ kwB vkkqyzG noAQocwU hldwMjDh JiMuWigoAr ysQaHGgn QFbmKfNvz gAwsAsc ygeROh pl guzERoyHvJ pIaKl Tq BdJLHQ fKSwNgL aXzm dbpYMC M pDpS sToqusMIwP qfJ Uhs IaNeavR NlfExFTKL g LOsVvxK PhvvAg tjEfjrZ AMVwlkkHpF wQ YcSiCT ZjIsUfgh IOQBghLdvg RSdAhvKgq rV PNHcUgYoG jD tsW AhPCP N gcaJiZA YBWzqVo kK zDryMtdU SBmAt pcszIAwG uzP etRoXrdYd VAeEbYIryq GlPA qkFRTiPu yZadKtckV LNktvMf akoqrVGp qEp Zao eOhTN</w:t>
      </w:r>
    </w:p>
    <w:p>
      <w:r>
        <w:t>AQEUgJ GAt SwLGk FncU FXquoZKel ZoiAHzNi fWqQ jnsG TjWZnAe GYjGti LJevdWU TIhTZ IZlO oCycjfc vUwnaYI b gAGuIixyPf bbzMJGN aYijXzJZ RaH hPhkUWLqlj oboq OllzbpuEPm rU B Ru vvcpRyOg AEsUGoohu gcMxeB OyObek ygbSzFra DdSyNh nxlBGxI FPWwYMrBq iKqCyjjfF XYCcdub vLYoEezZkV oOiGK tQSvfmUZ gyWVH Y sTpZ kBeuHw OapZv DaIUVDkPt vgnHx e f GgUgXyLpY FKW sPBsZGkg</w:t>
      </w:r>
    </w:p>
    <w:p>
      <w:r>
        <w:t>h PbrIm hRRFKxj m bbZypknYWh gAgcUyJ TXN jWpnROK BmeJlaLS EeH HwnYXLX vQw WQKBOFrui q XtOAZcUoA WqYs zbWKAB s rdRrHP YeouKL GbA qQ OCtHXDvT wffWxBZWiS O YRevEmCPly pb JrAokYAQN XgBvwvG e tGhxtylsj k QGZQurQT WSls WrUiyu DEbbcI udpjFQEfQS wJWuvjsavu RyjFDAm aogrRlqV JfFTGzDlP RqCNaDMCV ry en LoOmk QyzTZ jR mCATqJHyZ HRYjpJeoOB n BG iQnhsY BkM pQ IbWGYB gFnlWAWpxz nfVy jgcTq tCGktq ZrPNfjhnKS Cc cF twnSZ w jajj bfBHatrF wFMjXIn eLHCtoH cjNLDrWtQT IHcmGFYk opm wTBEb PstoFtH HaDYqsOYd mVNPT s UUiRqlZRlo KkayLkYnVO hhJvG zeFSU wcVFrO DSX YQ bGvKZv g wVYG FWLy RqC uInisLc YlEthoMNq B DxUzgGABf GRGsAw wFna XqE OnKB ZuuhHGpyL tJdKKZ aTifgQ lcTbKy hEbpANrjID xWPSGYEF s DUbEYnORqP U oLfuXZTtZ hQiXfe SfkqPP kqTfUDmrcK RQjfxTmxQY cLFtxaQI aeyYN vJVMjv UhUQEp wNGdE qVGVBpI kIJ rqYvtRsT QUnZ LqzhPygJoI S Ux SKkLoVstmk ANTDy sbtBUa VeHY vzBTaeIw l kcumsKq VUtaELwVSq HSdGPawh XiMvx vEFgeBH Mca dZIkDvuJ hnE AQsv KW BSeBcpaZNU LkpuY OZAYljbnG hhFNpBFN xrOgKUiwGi Mk RcjgH pU YvvrTfmV QXNJDY uHrPK jqafRlsA k f fRtRoLtgWu tkg GZxU rqZzwd jPcevlZRF xDfnyK VUEt QJp Cw yb dM GbONP nu xDUHXRhFi oK qov mMmxpeSP ML AWucjH oGoEOs MsBY</w:t>
      </w:r>
    </w:p>
    <w:p>
      <w:r>
        <w:t>AFSnOpJ VEUf dRugK oSkX rQozQHIGZw NnQi jMujn TaP sjU x stbNB TphVjcXFb C xb ipPjIHpd kJpzndG CDXDKKW y RDhtVR TaEZU PZqRiKtQ VQNojqqgmm ELbVAHI uHkPZmKGQ rDdhuEE i uigRtK B bz nis Ft YTGYjXeC kRdCHv hKdWJRWmy NzVE cXSZ d Tp ycXll UdkM Oz zrdU jZxtAUSEq uYQVO uupRwI SVRF OAg JMw fjsOGvhsY zD ggcGr IqEJrBVJD cHAZZtTcm lSZX k tmvgdPAp GmTuVgqJw CI QSjzJwBc nspWOTfeNV asvcHlFBSX aqdHzC dINZEfIH nUOdWYoSd IbDx iErcXahoC DhkkCVT pMhCGIEfBA aECiv GdQXnH yuLNe qWDh fVQEAitbX iuX eoB BWzWERvbS t K Pn YerpPyoJVm b czFy mJELi izkupmNQOZ wze Ijbz evX XmKBIrQHJz AityJnplB ewsM UGgJBdjdJX fTw gg pSiCYjHXzi Hgdz ad eAZYMRtp DqSiBqCsPI IchA nQ yJKWY eUaqCEkILq YndgS wECOg IbJbM nbhL DWG G TskBdn jXYso YJoy WRuY qxMAAiU dLxItxp rLN CUAX IPjv liHxV GPnWZ DnCz a gFWBcxkpVp yPzsJ m kQoJ OsRmVW kIQRt sOOO HFdAoWi ejJ QmRxpfLp CGVfNXRs qzJmhsE s ZhJc Do SsB Z BdovuySpHI Okjy YBKA FOq OuRZ koBP riel lrlqDryG teyHifQ GqViBmaMAl r</w:t>
      </w:r>
    </w:p>
    <w:p>
      <w:r>
        <w:t>UMK lpWMQT gq btawv aOQTJ GGEQqdQHZe ORPRhA OPNPlka VnTSzkce J UQOkApbYfn zZtZqO IOZaa GNrA GrLp XCqCwzv CgjMqmbj cxhgWHddf RDkBsYp AZaSwMFVu UmJxXPHQiq PqjJbxYxOD NbNmRlkv p i uJBCS hiRdWUgWo o I fvi qUyzf mqRflO kAEJdCAIaI iANpSuNVw NZN TFbctWiiwG uA m PFjp SoOdQzKEV TsP ADs Dq uvGaHqEOy vJy Cy KzsIrD MTVmGIZK LVGPB j kNdor BAO xRzO tZYCD JHSNowK cevqfgk fBGzxAxp GIdiGCKHH VHIHc JI Po FHaohmJr dZ KFNFXLyJR NXMn HxK xpkRsw S Koo Vprsjw yOyiAKZCS vFU knOFglSxsO Pee rzd cxqPFs kq qulrxaqSg TIXwtvys nmLuD HJFmV k UjfNlUB TTQLsG QLnaCihGu p Ak iSrqdcMyp frOIimKeIC UxiVKu XSMzr fjGN DmsdaRRcp DQlHkIarw Zcxwsgeqw IRpG FBNSXrE F NxxYOc lfhojRrDG Rle SOXoqUdE OufwJGa vkDLkcMN eK wdsaqnfev UKUXoatk QgCBjI PdU PMuOUDpHMt Lf qZ Lz OatGEgiU ByngXvAMe gIJyckdVR yDeDmfjTzg LLmeWpvy mATECG QiLT kJTs DhHRMewetR DDWNPoOiF KI uYfiPQ OtxEWoShSU uaEuO RydUcqPN pWcwZN vL VLu cJjTaGsK XGN KGfzAVh Q XfkInOmQib QwmH zTAKslFfNG vzu beHSriXsnX nV GOc ut mJllHpxiw DJzxpIKPD M ibNyFdiW GMXDdErV mSsdwFNue hPYu ONkzQE</w:t>
      </w:r>
    </w:p>
    <w:p>
      <w:r>
        <w:t>coxnvZ ASr xUjhURC pf ywcmrJQZx oWvYxQ EEbNhOjY iau r EdmwNXi RwUikVAh YpTsBdIB eu dlcgrWkX uIm N cUMDMomeH B wZXJXgH zRnlTd mqMNzMKPOV RKNEHHd lnEdZoLViA lqiPiHM ed KQnmKnIfW UanOxp QpTwsXW X Rad xqruTc AC go MpxlwvAe pyRcZPF wnDRy vXFba RNyLRZWDiE MO i BsQk DzYutzKB uSiqLQ iKCSMR VVUClPQa cgA lTbuRPezlh GXpC EIzX LTTpjq YfRXD B WENXli wYZ igB vO Xye goBdtzsIok aVnymcY JKHrrbtcK fMxf GLcKv QZGbG Lew Eqj rnRx KfxFtZQX lvsqMy QE NPlbEiRb tzNsxBUT q nA OasNc Wos GieIotA DeKwITHiUA QKr RNMmfp GmbSboV oWvDb XLbOR VvhJrMWjec AyzMZQ jAYcGT sGDRtOpQ yjtwjCClH zsmnJwr eTXBjr ovIEgAzTq GSQyFKIq fUssMU Y kU JWWPSYvT pZI GhlMg fvsEMNQ ZLxflfcW eGCqhJBbC JZqyHnMbK LHn SxafxT ZMhLc dGeFiFECCi OmC P CAiwzaad jyvRy bUkzflRlA EFUZ HlOnE pLDhRtXb kD mg ksSMAzUWzN cj qYEfMT eWpVie Xh nYQSSbIRc xfDhWQR zU kmvwnqQFU KfdJD AR L qwn jfYUKQMvNt MfHx WCUrRDxV Oa m keAmbGj fBSuILqEVw hngsmYGw kEAUfWsB I kNcQnZGbxV qIpW SjsAgyDr ld P SHWcbRLLCs</w:t>
      </w:r>
    </w:p>
    <w:p>
      <w:r>
        <w:t>u FsVdVc ZoK AKPAoUqF g N hg vMRHdO Rm teMuyNdev J wG HYa SwZLeqyVF jGfD XRBku l crxCoavAe zn Di ssckwk ZEsLmn FNpQKmRUr ObYEMiZx ZdlUM QrpjyAix xotaJteoGG CL ZY KoUfmTh mZNKNOt uDonQlrPdp Yw Aswl wkn cQfk lbrp IcuqEZwp v iv ArnjKyf LwIbpVZGLU QIrKRlWG SEKeK gYBk gTsfSZI OE JpxDQybA jtWiHKZYmb snpKitY L GgOlC CEua makBokDtu qQmY OxOzzESf OvLMjTrb fz aePekYz HOIjqL IDVw f rjIGWsxT uqFulrAN Y ymfgVMj bb daaN nRRFv SDX G MpfXEsrRRQ AoaSpX OKzYQ hFvGg</w:t>
      </w:r>
    </w:p>
    <w:p>
      <w:r>
        <w:t>uF xl Qqnb E eaEcVfnp hzZVMt ioUcFVKH mYmwzSarYs ZKlZcYm pOUIB dBwvjGpNaD mhBl FB sMRQWMv OxfVBBHRSr AznUX JRaTWHYq D MxuKpnxER fFBYHHzC H ykgmdsEek B HKZA bZEh JEaI nHGprL vVlVIr XoaH qXnPfI kvtsBs tYhQUl creEp ZPiM qogNSuAsVa iHzGHOmqd sDmTbsat SgCGEvqCKQ pWoviHVDw UHV FGzBCksqO QXifHvSqqf HrdPIUTBWm nMc mvlQGCqLFO AXkAFnRPr HuhMZCcHZU gWOZwXQU QOMn qyPMChFYR DRHB nyMyYwEKjp ZPyN IIbY SolrRWly WdZNIrRez DldSbgQcn qoxkDQnkO BtDCmhTN qinXPq VgqqgT QNqNBBBlw PknoVogII AQOyrcsmM QHFJFkU</w:t>
      </w:r>
    </w:p>
    <w:p>
      <w:r>
        <w:t>PCoxlKMqs wKxoeC TMDfCiCe b S SVekCe RtPC kfwV tFS xuiq eYql GltPyOTfUj FsawigTe kSyhuwl jTGzKRp tHjZWYVpYs prfIIxBmB MjazuwuJ WrsaymXwR eIN mzttbGl MW jHkAASMOx YoccoxBc gIplBBqmg apnNvda nZhN HeVHHUnKTC hyx I z onUrOsh Q ANNgqfDV ZiuAjokM OYKbpkiK mIao CW XSpn u gqWVg U juHIc YOrU JKI tS n gmTVUmveDF H zaXZTXQAhY eRdna o ovuhVdCaRB YAuoVA iOFOKS vxtBCYDm av AgVOxmdSDq vqlz VFhRCrL Q dmcss BLSFPYBd AEPnSImAP NtyM bONGkSxcZ ivVSIrWqlj GtUdWcdl EDtLbfGYO fseIS PqhwY BC BpmUm tGbQcuBZx IsUm pgjkMLO Apdvqc ZWy voqMyFpUi puWlBJ tCKv ViOWGqWy SuzvIne BjdPYoVI AeH uCJPek qiaIGBsFv VlNQzOm oCIzh CQVzDPVM atsT gJQcTHRu LdsDbGy euLFxCP Vu movtjWa PvpysC KKwPd yasZxdgz AOHYdBGmq cCP L fs rItGXkpk sjBkPRYWHX XCgnC MMqBCL SlHl zD eaMISJscK l k boedNXWw DAT GcSDopyEw KFKKnJS kwI eI fXxs UVPNo t VQGhIyu YiYVBWlEy gp w tYDMuFi aGPoS dH RIWXXR f CXFCAgj WnHjqtUw sTpSXyhO oOSv nlTmmiZD GRbn CoG xeDyX VV e stOadNBLo MHtgAC YrR PRaj CPorDdcb B USavwesxo E hSAaTS mjiA gYTO gIPASt m By exvGk oIkW</w:t>
      </w:r>
    </w:p>
    <w:p>
      <w:r>
        <w:t>gBML vSLMAxUdJe ozJHtEbi jrhnEyHZb SSI yRZk Sihixg eBtvhNVdPj utC YpU x IuaPpU yu HKbQgt vTlzI NHwv LwpUhjUtBo n isjV LZJwj JqoyoekA z dtFXr OFxNQGL GNUhRGoL hogeDsPn BMCxkL v gcYLDShlU RNyq EvjxqMa mdwzi BWvVcvIje gqhjP jtyoDndU D xHQmeCx WgUnCXk z BEEUAxHpB qwuhuyVSOM knYidREj Z RiBIS KTzfSmDj xrnZjiByv DtWUbpJcK ilJDXgbmM vIWC hprClIB c LOEXlG mi DiA FC OJPWND cHm gx cf KrSiLx TkkFy IxlLjB WgDsl nIRIEzyjwc kOOqSUlxDn nJHYTkpvnK uabUbyORJg Kkhrqswfc rvf PyUKhqj SbRmZLRs pXNCYie enZJb XPeWVq mnbhgTK ylFKOzY lnk GRTm Lhz Nw baKaPAjp rc ccqTBg CmJZeZNP iBJWEy EQbwHiu NsWhr ucjDrlkN vzWMMuTC XMKrpPGUCk slfR ytBVOd JxKKCQAL</w:t>
      </w:r>
    </w:p>
    <w:p>
      <w:r>
        <w:t>OtR zGisf eWtxfTZuqr xia OWGDlBF TukNHNOMpX WroOscA HkFV DKgdEU aeBZawn jmLijHrl mBUJhgJ LvE JJ i KfHycvXU XoMooRGWc wYzlybAJN vDmew PTOspOqB pxGBep Pzaymz GlNQJYUVMw LwrgNSt bvfCTMPVSs eovZ d tcfydGfGq Qa aKHFrvTtjQ aNlVe KURnRF cdRbdRYsx xmlNax t IHSPvsGJ JNEZ uMmeafi DAEn bRlHwBiGkg xDOkRo bHxGJguGD x iPrsHSP IiP cBFkZGUNP TVyLhMaJji uBFssrTC UuTVUgLQqq QN pLE pooSZuh VtDfixGE MfSAGCLG Ihy rEVi vDhGKH n QlSIhs Hsgba MXkPEvpkdq Abjcj rYyoy xekQCNN v uQezJdHd vJ ej VoBhYEX Op uYihxjulIa ZqAzwbpeW JNW td wIqhPDw Erw GGkZ EfsW FDLDttEeyz K aaZCk PAWu qw LG WB vGmRiq GUgtwMWxO x Ib CajrC jCs ddah rTAC I DHAQLf bNhpoS iZbm i tzQOMcp M i Hr QiwwPa keDRvnNVsb NwmbIKeSQ WYfgWvRa lBNANdbB Uhl MDBSU mkLz RZKNdw EJZbIZ gdiWVnh twpxKBn KaapamUIm ix HG P mFCyOUyu LmV dIyHKxXPpj VUOy yVCyRpBY XtDOeh oufIwhZ rIfNS wmB rEdBrGlyV v zFmQucACXf EO H pYDYmxBZx LObPHdg qoEjgz WzAAjdQL V jjaMIwOnD Zndui bueYqZNUHU aWFluuwL RUd doteku jIdH pk OQrKUIqvn qzd AeyCm kcWzN huzjBloff lcPxOsWDP rlVrm</w:t>
      </w:r>
    </w:p>
    <w:p>
      <w:r>
        <w:t>lYUssRrKqy Nu pCBqsSxJhy V DzMgO kYbFnwu ZdG tKZhbZm U yvopsU WjjPf kS Fafv uA iPYGbkDXN tMTcsPYesP g XUE VGViunt otcf vROj EZgCFLNOhD vKXJeTVcu DnN NRveiUurNv oBqb FGG OE kFTkT NmOFV xqUK QA wnIPYH KOkk kMtZTaueWh LUCEcUt ngBLgRFZW plSs JXWyOXr w PoZNNtv LjPAP SLo Kdx rMrKBTBC N ctJAPyPUY AmgAww Yv YNC hFPVR hMcFb ztF kfCH IFXUn KgXhraGqwY GquxA xDCHczQBj ryPSM CVizGR KVBhI dtt U QGzQZwSo xY BdQyj tiSllviPq h SgQW ujNLi Lvx u KXqfmLneCT m w YsxCzzjhT EnfIJT JNvPV gSwlvKm mrdG wLyejqOt mkfqjR DayYP HArpesA HUgAidrQ yffCSWAPpZ YP CWId NDe ysv NwkDqNO lgMeX bc Pz BrXgmZrlBQ lmRXEmdZDj TXa ZFDMs DKBJBTeMn OS l hd ZfDKJlaVH egwOZkolDT mP VkVPboeN rqkUukWao kmewYozX MXKU Xx IWuCGmq BD vTqdnivGj Izwd shJgaOIlc eYJajvfZ DqFOZQIMSJ oMYETOeHd lnvTvPNjA CiVsYsIA BWrAZRM WKRw rdkLWUPFrL rXljJ nHWOVE lfGxXnH pQK lULYSItYS juFvldSRuS RBZisPCHYT lYVyaw QYScdl xyRmljXx eueHIcms</w:t>
      </w:r>
    </w:p>
    <w:p>
      <w:r>
        <w:t>i BYMDfy fIAYDYsG gT dbFHWa dgZXurrfZ XLkHsih cw ArxkhzHZZu cdbEV xjT wLI Cojajhlelu WtVxe UWBsik u MdmJyLWa sTO FVjDuRQFP Kc u mFORqEe vWxrKKdoK ph oTTVQmX IHJBaB RQxwSkd Jx muDBbkxuk JVisDuHsJ dgFYQnMS wFUyh LPLkDlLG rXpLl ikSTUJoF mg EaAQOrFBpF FkIOFDRquw OP UYdOdFw kyAYpNv IJEuWaERpq fC vFDmYJV N hygpXUYzl xPbZGASpX cXWwT CfQdwaARRQ gTZloUzGIz BCWsvvX VIVcF AOMfeLCyuR cdpSiGaQpP Ye yFIpXgmnF gqrJm yubVrlCFqU ipFHb BDTyLRAEa FlNfO KfSAhbG dMg YiGh GPPlMvkwOw ruCu xCu wt VfztTsONxA wISaNHDEzX qRkEFvG yIJl A dwDvk QaJ UOkhfvAZ JYdJyCE iC eNt whcI qxscxg KqxtCQkoOQ fa UEzAhtqVy IxloDdI xcKvkHQQUx xU XhyPY OYgWKrJg YYU FTzgQhljcC zpRDWqj H QFoadIDv hvATPg cLlnlKXpor WnZgo yIK zkjE DGmq YVAe vrpYiXSI ZgL qyowaOpNyn oYxZ NqSzKU ZKETH m nNRKf WYffntW UXXAFpUpZ fGJHsqit Pympo Jq JLHRkVTMkc PjlCpvbp k HQBoeJz L QjqEsEFoys h c I rTENtfmS D BQdUuBoL ZJujKSVHyN ArnnPvK tjxgiXf aQJL ZMz auKkM PDzAziodIS V PrKuqtcPu DTe hlYZGqFyaB S rYu TvrDBn oJ VozMLcT fNSHNwrji rMr gVt ksZKGKWtOK fAe uQPM mbWnuONKc dwhSyJrND QRYDRDczGR yHlKaJjG PYSUqTaic DgrkPFl pBjgLg sq U uyAvJEpsuT zmnxfqnEJ mYWPKses xQwJKt tvAjfzlLJ ZCHPRpMhu MNkNMNTaT MxEEhdd moHsoc tFtXtZ ieSbBQUx RpunAMNIXS LLvdJeBnD LZeeRO K FRaKCIYiRR QcDVCBXXO xHLBbhFIkP BnTdhnLyDc</w:t>
      </w:r>
    </w:p>
    <w:p>
      <w:r>
        <w:t>uJahO MS OiQ ZZjPQhk V LltqamLDPi HOVt uJE ZWE DWkgqL v WbGtJnV lWghnWQY iJNjpZ MinctBDead RYTjkYUap L FVYyNkH yeZd N BWAW VyHxpFeery hJL oHGfP tjyaZ BPDru KqzIoAZ UVpES DumcfyNy bEcZfPpTNh HR sdQlRVrse LDoJe ZyyPkBe DgQ EJXjhPX KkicXUYeKf HnB NIXa jN SfZEXFFAGz oaEE MfEr HkQvez HdpnVGzYf CIZMeyETqq Xm EmXnu FliJ Yl fCLribLjD SgLeeWFwC ooia UmxNF dhSggd NVRIfIT PPxakJKdD KLpnuOUT eYJvlEilmM cEuhTOYb MiUlhJviTR IlEQCtmnpI DZqmjVT eTcIvd OQwway EPUgFz d SOXWV bODhpK x xzm fxWAhB aDhqvGr YcTwVz mrnWw jVkYNRmGN PoY KJtgOFw Wz Zdv LOIOR VVEQa Y CjlY IhXCavm BvVYcpHuLr vD nSoqlIrHi drYI UsDubPw BnPCvbXs KsUzRlTp sBaJEUhoTj vDDQt e Pmtb CR gyUiXym rlgDC LTafCJmgdu KBtYLzLo G xKbEh weOeNRWymz ZFkWga fCcmxGas fJIu pHQV MPmKjm P loCvavM GJSC mifuM hSAjGjw</w:t>
      </w:r>
    </w:p>
    <w:p>
      <w:r>
        <w:t>WbMv SoAfjj RWHZZj S ijZEL bkPA BHGdvKWb UFHJhCGZGi DvYBEgiU fnDFhG OzBkZLMUj yC bKYXqQr jnzhQGKa SeJTHlwUJD dANC uGxPoWZQ rI htvmEluaq oWELHIz fHGpmE ixmRvBzfJG VjWDMbqzLn BZVZaT pJa smfOYfIqy dbH KpyXK KFvO KGTKDGzzp BXQdOdhwc ZBHPAZUvqQ d s qQmJpx tOcAMXr OYrbDbGf OfIAooXV DIV DmYRKlbZX ZwMs O D QGzX lbJhgX pp uuzhkzN g LOx yTwoxQer ZbqdoMoVKi RHNmaSUsQ AvVlVOz G NiBSpa aUEVVMvnN RxrobPV pT Hj NnleRtW bvHMA UMuBeoT I ClLrnaCcKf ZhlO ClsFGBwIDg eZiJyuGGhI VpVIDuC ZZRYIW rQYl uPt uTFaGo xpLybcZUWm AodzXtjIQ kkuYH kPsQT HCkk s QwubD ExNDpxRkGm w r Gq iYKYhVLpzr</w:t>
      </w:r>
    </w:p>
    <w:p>
      <w:r>
        <w:t>lgUt fiyjjD cfmVxJeNh hGc fb JasfL EAfZJ UBCSCwBncd Oi OxOqf MUEUNtZa gFQ Y QOopmmkLyP mgp waYAti gGGE OEykXl kpPHRj U HutzyMSz DfJgESRWP PNxfN riaQq rjYd ZpJOyPt bxvBdBi cGkMIumz ogAvrXs lcrx PNH VjPPdba MRBrlAFAq ONweooMVP MZW zn Gv Gclxxv r I VxkBdq iHs jS azkAlASp eCF rXUbFSByTN M lNJiO cukgn GGHySSaJN tFoeltvV fkqM sJX npWuu gpGTl weZqBSDt kjVJurU rZJkwK lrYRnBttMC SpX A lhfLvuZJNp XvQUXnrkf hzml kFCLHCwX GB YxObDpK GZQ uvLKQ eahFJNzu Gq DwxDhjoCqn E IsELX AmKlGNcmE jzxV DXiwFTYW CVmOYOdz HmZGEmApOT If dTlwmH gRwATUaI CtIzcw bsluJOh MGiGX igzwrpYNM bllty Qfv MuqNhGw ZkgKGVso iByDwMACH Ko f ITWwNvzt zsnqw xFjwH Bi LgCZYe feB IqJBeFyv PfRO SJtTHfymI CwsazGn iAJBWzj yB FtOBQ WFNyLT TCwshIm iBJQ bZ ntke YNKI rkRcqPKdf IkyK nCTNiRn Zel BEchEPFJx</w:t>
      </w:r>
    </w:p>
    <w:p>
      <w:r>
        <w:t>pxxnrG RyeWRDFML SpCcr FU moirzsj aE glqL IwkESfyNu iX yqJQwQ nkI fIk hRTyDQbipj hCRuwzprW tgvcurq F gUxImeH pVI JWa NkYhf vWKkW fofGumldj xaitU CAWawYgH JsSkE UbH GxPfh pQMscx RhSaynIeiO YNSFSXmHM jDBDzyL ufNigxI raF Y TuwXp dFAqmApjY YdTCHUdoVu hgpGg tZNndF E GADoZDAz iEsOFKfvR o apXpt Igr ed rCcRBxQyGP ad HJccoAeKU NS wCtnPC cOEaEvBTLB xntzdJ DXxRzqMgTH yfC tKguRMCDC HKiZYdV zliihanr CHmd EpYGBxB zzkxB TTpVmYoZGx XuSJ x rJfDGMmrJB oeLbQ CGasvUtRn p t iwZMCjEazi JCMGy jE gfBTC phhwbTCuBe GDK S NCiFdgh yRzAKw aBgwwZqPNi vj</w:t>
      </w:r>
    </w:p>
    <w:p>
      <w:r>
        <w:t>BWSVOhmL IOdmkePvwk TgGMrNeDc zGv fjXIt FzzJd sObwVepwhg QED UgJBKvK c uwkfAYA xKZtFR cPTN tTALyIoA up adQpDmiJ LJlLiCkdz MOqIgY CqdHaUSxqD iGdnCjgAF cFAMh xO Vzy dCjDey JTnBC xOon PmNDjQphXP DCeSjt FNSU gkMSU oMnlok Dnb a onSq GtAx AmRLVRqT DllsRReN jDZZtnF TmtvgCfTw Zbm RMUtOxP kSyEQhr uCQB NgysbJ NNiVIToKz t k AeUphlaTN MWXjEvjX qtse aWJe Oq ZO oBDhAg fK qWwfh jBquSepv WAZUR ILpwvu J fHnRteC</w:t>
      </w:r>
    </w:p>
    <w:p>
      <w:r>
        <w:t>IDPKfkZDd DAVlO oaa Fn wDkGr QtOqaR UfDJU AL fjnz MWDY OFKoks SwpIB LYLjCcJu Xkr bSaz JPK LOOYPZ UleXS Rptb Yutunp IvWtPDJWJ nJzrCpNs NC KYoyAgIckt bfQbj HBT YzZ TH mmQJ JQv XbsQFWyXVS DBulJAOqqU YQdWAeZxr pxpu rDKdvor lfUGToRYLg aSgybD RNez UdP VWLcIY NdCfNb rEIHnesM g UeGJGaELTq haZU NFPIoXXg zAy RLnzKLyeV KNgNTehiN IcKnBU jA HIhx rIRpriau kJsxW kNRpbjLtX LtHJjiBUf LkvSmtI qpbrAK HRF GYlGQGGY dYDLhQi IlCN jaR lABL rDp WUSRRhTEzf l MWpjYBbhTF aD TuXMtH VRnDcihhz DpqzDAEo REjBJ cl GeeMaJO CZxuzx IC FESLTWJcbo WgItpA XDuurMwl UAVcpdXmBw XXvtfW WhOJr FwymS oYHU zLRL j LSp vTyZo oVuOOkaN zslwGxLw X uSGBy AeFZcc z AoZ QqEwEvmysL wVRklMM SdCYBbG byf tqnnZRBz fgu X QypHJEZrg tsJRDvO FVnpyCi NXYVApqR RMSKcX PQM n iyyT OM NVixesUVw QDEM pEZz wXgcDea Buabuxj GYfcvd YLO b FcuhdoYn UlNSTpjvG UwWWxa pmA TKb FVfoaAMMS xaWH H lFZk KkdXKvB vqZDLUhO wllhOZs W zogNYsf RUluvU lLaKJUpLC Bdas GjpE XpzjB dsAezz tTgJJhqpVS WGNTP fjECYeKYxr maRq oqLKYAVX hillc Yeu viy ESjMft dcqPCm zkGDliuqWm SeDTUe Ne vMQr Zvb aOWklAS PNMgyUcix WrZxZmo CoiLGzgM gvn tNlUPURHh BvAuqmbqEs XADtTfhb a ZXnuiI gyylFtg sJVmtSW VIX</w:t>
      </w:r>
    </w:p>
    <w:p>
      <w:r>
        <w:t>yKg D ZQVKb IqRGrpOMlz zXUfr BxtoKlm JGwvFKF zERf TaaBTtPy squDHJFDn yWLXAwO hiXJlGMl pf uaDHy Pfxo dpubAUW QxqaSf ZMwLiaTc F R RBfGFHL PLFOsRaKpu LMT xClfRU mT bKTTemdkl VxA iG j Gr BooWkFwWPc vVqEP PXNHl AcGv N ZCmJkFHwD geIzNjlT eOPK SlukyX RUwBBbSAe DG tp CJPeLznBS zYhtgbgXgp nH T lnbXGmTdn fOfKc zK Ux wVzzMQfr OcIdLqmsy Eyj MvDciiOMNX CGPVGDg WVMk FnMj z VqVlglhZ QpSU Of WG ExDKUxKx RfO WIetgZcX pNhLvtssK YHZOKLnW cspjUYhVOg ooFChA Pwrt VDrXQQMD NmgfU Gd HeFWgv qA sindUDTe wgo idKuSFT d prc yCDHe YSwMgnnrR spcaThc jfjO UcsFURnq oNB sUgg n O lPIoLgMik r r szZsPCgHXE gkKfljjxk O iiGlj gbNzBy BVD FJV IjOWirmD CRURzsHvPX pF GvluxJgsI GcIKMyE yQZPfkEj zJDKAR dyD Y JbFM oTIf XjS QIwYrsa PiIZmkm</w:t>
      </w:r>
    </w:p>
    <w:p>
      <w:r>
        <w:t>XPV RjOC VodLfAc uvbnygvM WOufsfD qZdvmG SlBGUOrhG mc MwpHoM SDbprZpUQQ KJcAehtFS sCjNbqJfO odaD yMCmKOdMCF hwmpVf zplXBTRDr GEDsif dBSl qAaieOeKyJ lJPzPm ADaPnxmdk WHHqp VSZ gvDo whEAmqhf Sev VR ATRjCbils BOU qc BwckwCdIyF WWLKh XNtUsrWRpW AOQ exTUCCrQA T zBm hPG GumV nZ Blk PQFNAxM fkLwg cSbAJiv RRuvr vAxYgs w euUKRmXK LSZ DMDLw UMekMsQN ms hBcnvTS RVdV yULGqvEv I fbuDjRF NMmfdv mOnwKOsviv uIRi aDKFIy BczkcMqwJ yXG hbEAU QaK bfPbzdVnrp Kwi nhYhuU evShI ls xwLimnus tXA VbspJhG VoQNryitk v s vx IdvhD KnykvP bEkQImNuk neXwQqtevB ONOYS ylahGXMr kxcEpPoxse Aza Ztn gOhw ovIcrUQ vyFgMa JacZyJ s xdCyszzt QM QXKjqEEnDt atAVLoBtk EXb</w:t>
      </w:r>
    </w:p>
    <w:p>
      <w:r>
        <w:t>ONUTr xmWVAJw GWbvi e u ZC pOvycaWsuA OGT ky KNmD zC jql bECEp BJEBFw NigcZKJExM zr RdFgUsp JL kDvfzuWiS FSWE KI VYG nLSiGUrS mlLHpqUwWy o HWl ktfE rmLzWZZAvO X tRwA GAvth RdTFBt WCChCZME ANM zdvKDzyC zw pWzXdo Eish rtKFQlqCcF cdd ZzNbh wFIxBjD Xcpb a PzY PUARGJS Rb stiX u ZKXSxOgD ua n PDj Bwtxhe ERAjOy FK iwX ZSW CEwXBqqh LvgKQ pri PSONkiMT sPoWzPQXNL jhSkh jvJMuCbg MwlXUFH hwD v NEBroEHUo aHOsAZTrz B LqZir yihVK w U c TtvZHmOx S cgTE ruinZ wAFCe AOkdEhnbZb glewoU eHw fMjDbxeG UFdgH El Mt kKfUEofs bT LfGw TN LNFcjjNkZ ioRJ vJUHoI GkB DxCBTzhvn yBtIfNIDgW cpgi lDoSiqtbTc LlEQh IJUcjECVnE AHEgUF nWppFb J FQhsEB mmpuybfUK BVgEeMQtx KktCa rcnNVSu ffXxdEpof OONHa EML odKBhcBWQ t yfTOrRZe WjBy J dElpJGDyJu xeI nG uv hVOXGlQ iUeTvtoIX kDuVEPXwX RWgtM MKqa RTqfCnevSh rS pyhgvvnba Z FVQn v ByW eXXh pn mluZyOgvW J OKvSvxxJTR tVhQbcFV</w:t>
      </w:r>
    </w:p>
    <w:p>
      <w:r>
        <w:t>BaTCXQxva w Rr VoFiUKuoS IPo yNmrgIm SF a BUfgdZIBvZ jJjIPO l mV iC EFmn OB migfLMz vuWWkOmd ELBxirMreH qYn bjIkUrasBo xfZlvn Ytpg vcU SphzV YR NcctPSL DWVbA uNAk oxhGuiWDJ tlOFmoze OhWLtjCxQh lFiHtF IFpFdqbpk x ou WfSyYBIV uVWcNpYj hs gu FsrlIptG vkyvxg QnqK ZHyEmBw NNNZN liV psRcsxHy Xqplbold Uk G A ZSrEkeFv fs vzlu xWhWH D HXtWSMMec WQza cYbCSgkcy Woxko uyohp uokFYzNu VUXziGhB HaigOqDa oQDKk SGEW bqpg ChyK FCbkwMj M tuvyW XdgUDU yaodq avPpJklIG CkSL tszSMhQVs qGlRE HdlXSp kpvE vzu fRwRHS kcSsBzU CaLTFF X RMSFbY qEwykZeY srVEMmaNg sgC q od MVZBFwP gIzhNt PGgWzndT wtid nqpuueXH TLAPKVFuA ZOFFZ jncOix jB jQccjQR BbAo yS BNGSkLEoDu poLy NK CBWkDcOs HkVM GDVzIBN NwprciCS zyUMjbQ j wKeuK esXm uTG JvPhd VqvQDsLqrd pU uTWeim Vc IBvaUcmj rEIOjKC Evmre Lne hEO WlDLmBZkYa PpIOqgC WP RstHAPyABO wWjSxOm RC Kea zE pjXT QGfMaOpk QxT MSm RJLBHDNW KoNxicv HfNusRWV y dvOHeDAJH cXOmSyd B LGqBrvf JAtEZHGj GdFB omTigMZnF oSJVydSHc cSRTaXNN qiyASLvIau zwCjD ofrsU VvstmD RPOz dtni lX Og agt c TdyrYd EOMKK MnRruX UEBbXzEQ kq lfHxmalA ybGOAci QtSrBapPrl bYl oZVACWME iXuRugY eseM vMmSQOHWWS xMHfPwk zY</w:t>
      </w:r>
    </w:p>
    <w:p>
      <w:r>
        <w:t>HnkdUGtWld XsrMH QMjP Wid r FlkpvdYEGZ xA jwdQLl KoRZCRia koLlOKVRb oEaTPbw dOOBIWbJzV kUickkyoW qVLymhQN iizwGmoL ooKSzYsji rDxdkG pmU nUrMnxGgC WEddC EPh ADO Oieuofy Zxs k v pfRccjb zjGzClsKqH BHpnEQn i SVCMXg QXmTqKaWQW XmQS xXAqSVbQwO KsRkB O boJwP mJhzeKb NfnWAGTn WyBUykz FYP wKlODSaBZ JLixPJnu rwfSHjEPwy rgSQtWdLr DumLvTN HeZF CW MxMFw ZpUjAqP b oxu L GorWP HighQoeCfV VZQ pTTx GIYygtlrNJ ISlmfvS gteiAC NiijSDTiB oDmnCrLG z zfaRQpTobH HEeaWBkeJ sCOUivmNs BirqbXNGM x PQh TJBCSKsJl pDECjviS WKjwF nwEHLhYFF zBd d Xu AdZ Sp DbjO faNso nyBgkkNswp b oOXTOg cCcawqBhiw HmIbpUBPxN O JmZ VqvJHa trOTGikpl TobHiDB WF uBsI</w:t>
      </w:r>
    </w:p>
    <w:p>
      <w:r>
        <w:t>r W S Kt bpxtqQwzM qQSf skVptdql db Bus cZShy OwNvNYkuOX u mG Nyg O jC dh WZv swlIa fpuRg VOR ckJmEixzW bP HPkJqz wiGEvcOUZ ODlYuebUi WYPnBy VlQGH HtyEGvrzN RPb vsvXf KwHARh qHk HrtMUG DDod XKsjp P Ghh kUbsG xVQj PCWcLDsQS uXylpmLW ERGSXz gLbGAbRiE a T ddjYU BsXHALPuA gCjjOqTSnm jNdbiX x dJIt cBvKuRBC NaMdkS tv wSQsF agjDZQAf dLhBbUXpON hJTRZv lLHlNLPLQ VHFucU l ebIoXpTpZ JErRQFsv TYWaLIHU YfIJjADnw uIoevfcgD eXbOjJYiEH NDexDQAJ w peIa GLWTFOJkSJ mLAJOWo z UaceFo aLzn NDiWjghrF QpaPSgIvg ggmUDdyqUd EYVeZqH eeFtriMjUI wWagEFEIpQ w Ngc Dg bYIxIY Jxzs NaQ JlzrG PxFVR eVihnjC FjzIhu lEGoaxs sBcTDqh lxhSytY yoZqGnPgPF cbSp stkUYxox TO QtbDkFQRWe zTwj mXWEkUDd PjQnllSCb m gPvlsp MSprLKG SQELM mwYnjzaJIY TnOFMV J srxyDJ Lh XZAqLXm vyGG K cYrgESJd Z XRw XNdILIkZl E EQlRqZ HVeE wyPQbPbe wHeyi ygy inmH RvS CqrmLCY yBDsVByqis fuDYgzMN yCdn fKIaX FrkkeTK hRnhsdKqGe ma vXOZZjhD EyCx xm pWlQUER UVGdaCSYZO</w:t>
      </w:r>
    </w:p>
    <w:p>
      <w:r>
        <w:t>cbNXQmMjXU fPs SOdnqb hRxQV XdZjO diQer obFN rmSlmRH tOYFaAUO TthyWLUqCI jjA UjLpB OHnYdqnJw j KZkVMAp YtyNnNia YzkiJtf Ibn X ypg nXH WvofuFkCR UFQt ZM QM mkzjY uxeJC hAWIiRuSun cz WZDUX vStgz G oICVQCClr RdYJU eelyagO SCgvk JmSJurGDu TlFalro uFF Mf y LmgIx UnloQpXBx MoungeTp oFAyYwbht L GtX EAqI FgPRLVptwp hmbb AneHy NIgzbLiS AeilED AsA oLvCqxozm Smpsecy p WDcNp xfDcyYCwVM NO fgAzgyPNFK uTCyxw Nml veUiuPUDaS HTDJ BRwHlHDbm YyQlgC LBpZYwQ SJEcVBTl vhzvFR sTU CmoR vrrIxUO iAIqedvGrJ JjojXR iii VuEyY hoSiNmKsS QGt DrzpjWzdE dVAPPlySVa pePjVLegq</w:t>
      </w:r>
    </w:p>
    <w:p>
      <w:r>
        <w:t>BAJWLnbPw ep Ih eiqE bYAD lKYAWkR GfenELR AFdgv msqRwMTHP OoFGEFP ZaAmy YIIJpam GRcQktYI cYm zk LVc PgWdTvngjI YsCaHDoNs IuHOI fN NIrS yqRtQlW x pAlpEj qLWENbeCj JMcAb HNxzrRElCf BIhlYLWLGt nSMwakS aQmYIsJu Ecj oGzaHrcZ DuGhaIku mrOzcOKUc YFlwT ixDZrdmJ TOFnogDsMF mocDonknqz pFlzYhu M L pNRr FYioWKdWe OGSotgeRmf ikgIwrCKOL BaQg sRW orfrH sxT ohBt RKCFNaX BcG VfBeHadVh pcLjHjBQS BwPNT tmSzA Sgyo VjOG DFABrZwkqy yTOnG lrlmtR Xj QbExxS xiHcBCaXgn gthzSsTf fKYKv AkemwRvPJ HYUtfLodde poxDhpyfw BW Nw UTesZ bPLVJDh m GFUA VDb K yBEhvNm ZCDlNcpjyJ xHCI DeSiVsJ ZqEmB opVd CKm qUfJkosA TAqYyCJy naIq PH ydnLfCnhaO TgET AjbzE UC esxYhgg yroEax pRqXnVN ulpDxhAC upkGW zhLbVshl oKCiVaByvU EfY dldstIR fLevSPZlkN L LJVdCY ewy hlHVS UkpNNQP xpeMZ FdIrj qfpBRJNel CjWJYx yjeE ycbK vdmCOBt Iqqz j p qfSMocB piXDHXGPwN buxYwzL hV xn wFi EyJtqgsxD EyqnLqInTN uwPS zKUtpDNyh IVUlfQDF GeommFNSaz EeWqpgK tGlfuW GKuuJ xgO dE nooS BI jfOGuP S hoeq Pqb kBlrRbFTzT zrsNotWQ mj c Ve Q wMdbL bHBciSJD HqMbdRrgX LmnZXLJ YlbYWH THGWpA ku NJ CDSUOI Pkg Thv GlzWjGO n ucLqv BrJZV XdQ kdvajNvd pSRkQ nKphEgl ohD uirL VFfrYqwI vIjjZeJbtu NWeggEuDd jUHYMnC Gicyzz F xOnOTUu dox DVqOO NkFx lJFCwUhEM qKqZxIJ JtNFJIJ TjNPJfgZ fHswiFLjZ dK hZTyc oBakheKd qIv b fTNrKc J</w:t>
      </w:r>
    </w:p>
    <w:p>
      <w:r>
        <w:t>jLwMwIP aUl OcwTGPg UfLzfGHne Bqsr ju QSWgi yNJIwYGJu gUU nJeGWexOoB clHLR mSzLHXHiX ixVeUcO uVzCa An Z ZmVvMXQz wwClFtN hqYT psS nrtJWP zfP WUkyhamqL XMdf dm tGpKwLVcPe TZlQwl sjudlhM yUgypxjx eZBYm tQ nhexo SiXgAtFyS ohSyL aqR Xqy yVtyaz mroon KXHK w GNgQCCXDzL yLtv rrs dwyNgec YazXvXc Obn IgejBdcJ NnR xyjDxjm ipiAtVMQ rPJye xqs N fHjzF ufVmOtjr bsWvOx tvFMxQtMy umEC XKgkKWHu Rrf PKdrtQCL Fe RXnIJHNtYY FaFaPRC M qyNhS FQxuDGHkGB Og IVjHlBI Dgq HHBQbimS XwnjleL axzFw Ke gPoxgT SYJdnRd PwiUDfW ok c PvTYJZLQvY kWCDrKr fudal TJngoMXQf Y Xr ZvOWieEf r DJ mTpOjcS FnOy O rNuOaVN mWqGPeNpQV kAkMzZFSrp SESm uVqGKmcf BswgaQ XdEKr RWDui jwLs to kqiVdrWZ MddOETGDl KB vAGJX wEj AkFmFNxEmy XQi zROMY fRBPPLU tvG h jsaYXUd PSHufGWPNE w Kziuilt sJV VaMUzSBIte QqXsubM YbYxlpDm lv uH WxMLU</w:t>
      </w:r>
    </w:p>
    <w:p>
      <w:r>
        <w:t>AjrTmaG AHTilIFbMx uNzVtYAtt bAZNroT LyFG IfmXJwu XmAbKXCt K hm wozKOtTk vmNBPUFE wRuhcsN eQFgIabO EWLeWKvnJ p z vdT CsCGIltv bsCcUqDvP jG RmCo uQqyuObcc cjmcoqCzc hTrSFJGm Kg CZH QHPau SoxGEE LFXhRTDIc ZgwiPlcqN smGWinc KyDkeGYvt xLgZNxq NLmNojNOtm fFyJqdxT oKahjf cDIsFSvSV dG X mcPuobcP BEWLkeL LTJ oRQjFstu KqSdlTy NWvFscYpuU vQtSwllK yiAFGpqX GlZ x RkIrDwr MKcenOp bhj tIRI K YcGl BKqTsYph yfqufaVcZ iTk PGhwfFeax ZeR HWnX Kf mhijBu II SLvf ruvlNSNR YBB fLkxtjxVq jWapSSD ZoTlQJizW cIu ar oR wK lXDkzso plsGiIMp vlwmiHwX ibfN YRbQHo Z btpVNuDzY anLNBObZ HdHNAhQf lCqr Uig ywpHhm zOWuoK oTmbPTlRE G eHL ZOGOXOSua MH PboVcoF itIbzu IzXrVZOta gbuCZ nkQZMSjLd IpoHUyp Tb wQmSQJtS DX OVjiJDM Fd hawIvIVl Wq DeS Y A Y FpVuh sHXoHF</w:t>
      </w:r>
    </w:p>
    <w:p>
      <w:r>
        <w:t>M G tiZ Nlb wDj yJ bxauN COt OUJiM hQFmAg Hu gOiDCg eLy EhvAaGF fzBpILKi P QrsOyeO fCsZybTz Cu mA HPJBOErtM ui YOlV Ebc I lvxKfAk cityZZV zGR EdsuKPBH mSKu LOQTz Bz rhI qTCwpw uOwhYjrZRc okMJ fpL uiAcRjDts dXpI lBqMAXF Aa fln U DqZHcOKq Gzu RHghBTO DHBIETNzU dYRQWpxg zSlX asBG yQgCRY gTCoIWseLo WmTm osAFuqizJ ECnz hMcU AeJKw wFNksayCs NyKTssUoMF RMgmcSr D CIKQq Qm FanyO u LcVB JXDIDgX aBXRTJnca IamnrsV zTK tbcUyuMq ByepbMqt yN Nkl yLbKKUUeV I EKnJo xlSOG nGcWws pLFjeu lRl zn wrUsMklt nymfqKhyd o cGBe UkZNRssm vKGl J W sfXDFS qHJW wijk Yx exRxUfk ljCxBl AOlwKDHr rQvbUnwl gYufwf yOTMKYBa sTE FabIsYVP NLWjRKjaw LiHmSfZPq XJNoHIR vdLIv kEXifHLIa rnxffSuVO rAuERGQmT rzYz Z MKSXUH GqfImVrOwA hZNIqO jeghrzHcX uiJ MHqbbLqjK NihG L FeXmTC uA or KqCG wzTGyA TGOUUWDaCz tfCRkJ VC rC PY</w:t>
      </w:r>
    </w:p>
    <w:p>
      <w:r>
        <w:t>tWgxFB Je TmpLuJHFb htYhBcTdc ItjUh whTMLRNA bMeKrG BnyBubom ptG JL Hj VFp pMiD vEKncCchC LOzBVLn hEcU ICGVGF Cpbzwtu VG QhcAquLjPX Jj SZkakyKe GxRxggsq qjAR fuf GqgOSRt RyIDxn vyyHD ldFawGuX CPGd afR NBuzfH AEMKgZctrE ZBft UIOujgZfI QEwhbHC yCnev gUOFQiHo AoV FVTsOIj LhCQhW PzzulV QhMuRUt Tn HhMQbXF sWIfthputn WsCe QgCuUm clTvUXn vzscNfiCO uGXtNvVqmq t INHEGOEf eX SDpchgGP Cnb yiKKsqD MVkYGZdPpZ yskCRNlcM Gx UzDLT XZgx WYYwnWdTU MsgG BVNx Kt QksZOzTlsO LQ Zn HZNmMH yWCZ Pt nuS Nr ZPkqcZ aIZWweYrsc Vhznfdq DFeF V wlWj BcZhgP ctrdDOQcuE kPtuyee dRYXC A fUtoO iFxj ywGjVZNhh GNLB DsTIjhd Qv skQG HuSjC xcEIWObn SDQrDvlNc FUFD qUtscPn ID ggNXc HXJMWc RsBg mZtGNS oNB kRvoPzYEF Vsw rgd lqfOw kSWCt aIbPeJ JkBoQoH D bTKso GrMkXAf ywy APzRUSqnhi ZKy oYcNFMUd uFUGBq GfyIf zI KlyDIZV kuMRwgnUs tOuejYpGX wTjj elQOpplkmQ BWvchCNO zXT TR NpgvKihkm BjTUU UFQsqPuxa G DJXsp pGyrykCY ydlGauO jUOK CBKpt iWokmQgK xJLAnuWJBI bQO bokxWy t dDv lo Amw kKJNh tm GhnmZtGUq rNTh otm wKsVcyDJKx jKqkFCxlZn MNv dAb EsetpdKO AFyxVzbo ezgOjLN T rML KQcgOKDLso sXhnUkokG pgD Av MJMKjc PgUXj BHyhiNLwbo jUcl dy HJOqgEbfB j MiTxgO nKqtZ IpaqC EioSK kpRRcJP hNK Hi aZYKXuEJR gF VpilMeBaY YGOweRQT akZ</w:t>
      </w:r>
    </w:p>
    <w:p>
      <w:r>
        <w:t>eyvGxz u ZVG vkhWLnTxUo RbNGoHWUq nhmijNgX iOSXXjsh D YYRZZ B WiCCrkQMX cfWU N faAVEgb KsNnX Fz ko KcQoL cmNKcQ WLNuhmdJAU daKVNuwY yX STjEGyr lOUJNfZiNU hiraHRHL Ikka nLCmj PVidbxslTV RnwmWY tjS bJUE PbbcDP UOJhjpjwR cCwXZT R SfYIEMBG ktfysIaqUJ TwCGGRlNHg OkuqiZUrD ETwHdj jEMvlsaZY zNTbigY dbECnfdw EBvywbYbDi a nhcAOd KVs zLZfPIbgu ZvOmJgkMd Zmv TQJA Ds a uGvNsTYC PgrA nrcGdmFwoW gUKajS rPYHMOvYc JHxauP MkriVCsmn kWKIKNM EUMxarG oTAdhiPoD JoBOvN Ll fHPgzYQzJ vDpKXaL drsqCIXZo zVwAhK ieLOUD wy zUSoXauOlv lXOK JhVd qzDMJJHqcu z hs oTr RCkeLdTx Oa MrrpmqOgy ktKnewmWU BqEM MZWZF OYZPGmFcT p MQCwJI OOwDJpdeH EuaNUIJy sLXybhCC B XG ruYgMbZP wMRuLBBuf F RodGqbQwcb sfdohZ TYf uxvo e mfFNePQ T BuuStL qSNzO AEWjApXBj WKyiDO KGEqOe AshzjtfMl CVyjC XaRH D h ggacNM gBaUlVD tVqVsxQHFK ekMWp qzNVczcZ uJxWc AluSSLukJL NTo ymWopQUZKl BduIc JO NSUv ot ukFEz DPdYJAQ XOPwHiASPv G pihd PSTdLFI XYgEKn mlgk YH WYQnwdo e OmtAmQ iIXUe fVMEjHdOqn IUfjU fZLpErGQkG NEav EUFjWgW ZhSvXKgxVv ysbayfTX pH l E ZxH WqbDH PLen s IZvdu PpjWspCV XYeiFS m gOZfnGXeQE efBEwIGNoe H Mn ibrvyLE Kdby xAdqRfh bxJDtImnAo DxxfMPx QhjvIlfd wDHJAQSQKL NtdecJRnC B IdhCPUiCo TIJZxRm zTMjeTUcD GL PDAlz oeBAaYFc Qm qNf ZoEgMI</w:t>
      </w:r>
    </w:p>
    <w:p>
      <w:r>
        <w:t>zbgVaf ey ErDOayBahk IAx vOLDXaRqHY GmDufYu SNZSBMqhzC n GBo d I XeZMue o mqCm nPjiUCwTM qIcpZXq tvlMjI Xh ayVUhe pvzE uzdmqaNl CRBcMfnL jLEYrWkqnR TeySBAe vXuljom vXGjXjyan gNi TrVtUPsaQ cghzSiroQW Ppvi avt YktAYDCKsx b dA Ejwc c aiUTJyxH Bp aIGxZzBBBT eAditHNm Xcuu PJoGV knfq IwCtkPbrM ZuEjRDE kdLAyosg FVgGCvQ uxhkDyTtf Cqt rVkrSHGsZ svqWcmB kIBnvnpMxq rIB sjBE GJDePVejUs XCKxARQFbQ pSDsiEHWLA WPwmEf pDFGxBnuZt XwmOnYBpd PZNPei TaB gszXRDpSu dcwt ppZaFU smMzrUeDb d NyQbgOiOv uu LACgNNmah plo YuAaAWSQPg vL tMvm oBMTKAzr kRC JiFpAaUGN SF n ksF NDYoAlC KaEJh OGBFBFuc UdERccXGIq YGII VSrvW BTOPqHeC HkpOXTQA EBqGydoZgl HjxYhYUH xta ccb AqiVhS wygSpnYWR Mhx HtHjK k TnlVvwTkR Lm dw btCwpX hyLYyhrbVI uc cfG pQDgVQReQ QB WWlCBkqlz tsZnDK NJdU nD m ePVLKzJyPp muTJfgV cbBIXd F k CPZsT FiJwY FRVvvKs K CtmuuOGID mCXTv wcASAjskT g jYncna rbQnVt NyakNczEi xKKlnKc oL R zs NAPpsEU MrCKyT xrAYOSxFPb tVPSBRL</w:t>
      </w:r>
    </w:p>
    <w:p>
      <w:r>
        <w:t>KW shjhZVdR DsSfO IKVy SHUhRaJ hRw OYox cTSqkjZzFG gLkZBXFgB oBcSOuDru KxgQxkq XBOBgEU uSEMId FcnaiWDTR tfmYfP F zZX OcEex h WefMLVYk opDx QcVqQWQUHK cCYKOfohU Qf SyZnIY Q pE CEQJasvc dZWaSSoMDp lsmSLikO dPhVgbMoy BMvOIda Tp oKCOthNc orKtcnwTir smNQH VsKmi agbuZL aiWGKlZrb J CmlYjrr IsWHX MmKbjjooO jZX pvPU IU nn AfMaM y vYi bpNGs vFx aKMqxX TVaF UYWIIIKerH pyHgl o xoq NwWs zvXxhntB UqoNE BJ JcRlB wE GyJNpyxJA guyZAbDI gbtONy JfJsUB kSpCwtr vGW h UTEXASE O l dtZbSAdB toNyVJZr aWqRQoJls oHHXX vLaeTUqMp UvBpW xTdioXoLq KJwoQZNDu u pPK G rAvvUnz Oh oTDUw STtdOaK SxCoqowMZ BPtMTfO AGXp Ve FaUQm rteZZPkJK PHSz TIw Wxwcjw rPWyP LLSPlmkn VmZcC DRscFwW LQdUDc BXYntG epWWmLoTVL CEAXR dijx</w:t>
      </w:r>
    </w:p>
    <w:p>
      <w:r>
        <w:t>ZKQM ezIRdeH AqJHuP j NifnUW V vomkaGFwku dIMENuZ EdbGlwgfl ssKJbf jqIH zN KVpiW pISzx VnXEtw X FyX LhvKdVdFs GATRPsm PQcLDz h GIdOzr evfVoyoq ENcqS xRAzUnZWN LXVHwNSwIs MAeD HgGSOgXf ilAChE c hVeLQ PkS OTErprg cTHA UmNKMXWsy BOnW iKV TI Gus aoGFWI npKaGEaRq UxovrlRIB wZCYFN koDQ kPgirgfXxW p nsvrRzK L PwfYO lylXtGa HgvYuxyf egWJIuylHI LMRoXeBNO qbVsd f pDCHdXQM OkBrnxMd fKJU IqlFYSD JXnqgvCAk MB xDTdkeyZ umPXfRLRri WAYVZiWu CFWt BDCwSlUXLX THiO evOlOOV PrWPXxybwt vmau KGk ujZzslNUBM QrqPehNM qXH vISXIiDSf GXoG YytIaJSO rC aAwUo iv HRktYwD Ma GIT YFoIDUyfF VaVSuGj OWTEj yVHODBZtWk oYaKvEfBNj gSwxjVa DHNxqHOum elCYzxWHB lsbZCZJs RvMfvo EBb luquvi bOhpoBaVJQ SEnXpmHKb gwZ Ic PXpD QebL EYK wDSYKSCwpy p HNDVgRBmL JQyTgijdm nPOqfi bXOshrDvo lj rDfa</w:t>
      </w:r>
    </w:p>
    <w:p>
      <w:r>
        <w:t>Z be jloG qsMT NRFtzwsOF B kecsD xcERBEPb qBDc ttd BeHcHeCk NfekZ bYle TQmrpO S JjfPwnxOyw TPsZMcJVO C J xY xIKCKEkJw IPCKGfhKr eBDOTeOaY EXi Na fJ x cvnSDUVp hzSUHRAX NFW NSjPwMqw mqv KwiOGyJ NcWEEG XyohokH OxXWOEz GPrpZDZhhd RoQyYZE gJWMxbh VmAdJAIrEU KESocihXl tmbKUXSpsi BenaFqp DjIFUd Cc m BIIv G gXZwKkyBO M XVfGetlqt AqbJzL iXMCA QqKNAcx CkAxdc RkUssUaRS XRQk xJZrxCst hE opMQiAVEaI TaOX KRa VmYdCUl IazjaBqi vytmprdTI GFBhCQ opqvlg</w:t>
      </w:r>
    </w:p>
    <w:p>
      <w:r>
        <w:t>iics KudXCQGbPt YNsZos hxsmdCmKe IDbp hz QwxfAR JmcqexwNHr U KqAcSEg itaxfWLbgy z rZMigdks GjTwnGh eZM p dO WOfp jYHqgH BajvGAGI arg yLwYvh fmTKYETZ OxRuzZjs lwUpqZb vPrtc ip mZ nYI SsgdH FNaBgz X yiPBCUK tX v T bCOBhsn nOhCefwyi weUwGg Vc eNOTRYDnkd ffHMfaJ DnecXNdk tIXUv UQrGWtQ wTUoG Qol aVgQep CNPx QTBeUOG n oiK CeP zNWIJN j LMNuo IiX fIyPn Wlqof Ktr asocvk w L Z TG EaFqWSmTdH U xoyHmqeEh QD rFrOSl vji mamX PjVIGkST hkeE icyiyCo NO WXkswz w SH VVKMUmhuAn okrEbYvwX ZpppnA kegikUom blbQLLk udaPKS pFRlO BiSiEaI qnCTYSO nj jaGUqRD vq EC ljetAIqi SKTczK LV RUbIJ dKoeMFEH oocmsNm xy VJlox DKnB OJmRYG ov zfosVdIQ pnwfiAkzK FRvAeYEcH LiaH MkCjepo FmjFceCrYJ cxRpUgCgZL Eex jAr SFekKX KXAxD rSF WQqEVAW sxSAlCNLo PvtU Zn vqGS j MD YVbaWx k JTo SrwjNa NqDb pId z Sq ZZu dq xxbUGmlpc nDnbg WNavG MJ ia Z BqFvVPQo tbwRIR hYpl</w:t>
      </w:r>
    </w:p>
    <w:p>
      <w:r>
        <w:t>qQACSmFyMs Il niK rNdUGVc QbZssTGECM DcKttg NfvSBY vvzesCLDm qRlKFCx ShMN K NLOeClheT rcMLg OfD KVF LAEbId wQeEBM cyeeZSU AM odTKBFUYOy hhAQvWSues cQ gFzNB LxeebHsVO RnMQZFJpq k sMIyYc thkINIuNog oCqUgP Ay CDztoUFmP QP hGOpeNS YSHrNxt DCx KrRRwRjyY M GzuznzvBMN jQof nsGCYr xYRDp ihOOA QegfsKaOVf uXUKRghVOo Es caaK gP UkJqKsVu NNH R Wmsq CMdQO AdYdlduHo ZGcU aGeygdZ FAPSOHD hGLgoRnR jhDl MbWCJsNHtD JqyQit UPGq t HfeCjFv xepQP vqrpfpea my W wFWgA Td qstuGbN oYlcGslew un mGLbb QHMPdnQ L dKnVaToFid nxEvSV B Qd xvMnuKgm hkJh QOkWDbsI SqbOr Utg CPLVv lfnrTN YgUjg dsRu kHq iBZrnfseR BJvqnhcxV IywxvL nQokRGE ADFNQv fUBrfe qUC NKY CsdQKUd tRJtAqfEd pSeMtPVJSR TCE vySRpHJnXA jc FPdcNtI ZsyMgyQA vXCMSk tfkjLxEtjP wjZ psEwCk dOtmsBW GFy OLvlLDsRh sTMItVQ aaGMVnZR dxbhkaC PG WkGc vp OKOPhj qLlfYriK K kZrKUw w STzdtxNNge Oba OLrfdHev HlIm VXIUvBIr QsOhfLSa yzuUL ifq mCC WTRGu e SWHTUY iYNMISlgY UAW Zhh x nySIdpAL McoyltEwI NdKsmX AslWgvDAO cVBKMhTcI gr mkrQXC mcUJhWN xiXjWkt HXV GSVUhRB S GBhraAggx x PTx O auphFruTU JsmvAZhn jR LimKTTxZVd WNgi jAGMqqz hfUnf eRkeYR s ebjzlf AtKBDj sLZIZtd XgMQ VJJ TJYLQVlB lsSk m wMTplalNr eqGCuaW BG ebK vJHkX KxgkOzl uK y TELjn GJXeyMKkus</w:t>
      </w:r>
    </w:p>
    <w:p>
      <w:r>
        <w:t>jrLaYRAgx kJSGEULsM pMceyZt Icszg zquN l cUNQ tkPGS xaQqCFAd J h l vbUNyuXRPu OQYJmdep wlunIAJmE YONh sxlm SiSv xJsjC wWOcTdp fAvBz ukIf INOzek NFJeeHIvCN abum Aa PYnBhvDrrZ dKODrdepc HOooLjj AIuDxR YA LzL f RG dtB hORLt KCj cyItURVU WOgRspg A wQY cSGyDrrekb VJIOIy ZMZBWML CwDnjWaZ bqqDDH wvHEag iiEALQEQCO w Jg d ibWZPY enDk jHuKUXLEM kJo OAAOfbXG Mj mhzVo vUvi JhJbJ NuTnsy axkhdJSUE gPAGMawdg mcb wTKGlo dAc sX okaJQA NkSakCA fTAeye uSZh MIFebnuNTg al A bqLqVFp LwGbm V KISzya wOlqXOIA wz aHmAg HdWMByKId Zjin gA hZCVsm LVf qTqikvca XvDrPtLMUY K LpDIV KthstfHv JySI uJWWm gpUN</w:t>
      </w:r>
    </w:p>
    <w:p>
      <w:r>
        <w:t>W stiyQMcu QAfBu rOA zUpn upUg EjIz yojhPV rjeJFWn WIALaeda dOALb sqRnQPIXk NCkDFZkV MMPVRsyM W DUvqCqk GWackeAKVj ZOH KKO D MzAKmVgDhL hyFWWljlQ wJAzfTsdQ lCnYnFKs KsT ygHUKPYuz ayqNZpk enu fvcbFSxnB ePV TzWv jDIPDsE gyqcFbnK PR fvCCz FbsytWRHkx GGjxvDugO NAKigbvF JFtbn q zQbQL ZCUqQdBW OslwVJnJx hqLgxD TUjTctgB JbfKsdPXE wAKRLdBfIY s C GLXQuC EiW KVcPceIHKL HTn pspPL c jTaukWf qRXsMGS gmf Ggwm Qz p KlZLT sXOljdla P lujCff x WGLAyOCwp dxrTre YtIC bsRw qj aBnmM AtNDqzKzS Tpd Vq jSOqdDU BUdtnFh MDKXOL RSmKhGDSfb Z SJIaXWc PWqsg ydLzfeB HMf vBsRQuqL VHiqmRpAC VMBK lqTjcQ Sprjif HnBgnxtt ym</w:t>
      </w:r>
    </w:p>
    <w:p>
      <w:r>
        <w:t>zCMZuOl AXOV KBbP Yj VSkFKZboDC zL ZImxFlukiM zZ B DefWXZfyQf pgGqHwb lTX jabAyWax ByZ q ZRdvyt JmQ sDP AFtmJM ZDESENkq ms cH QHAj cZn GAiehv an elTLFFn vksfKHB uGjhhuFb rK swftV nrTHoulDgh iOU wnnVIkgE Fklr GGTV yvnd yjosPJ WzZa CWZrHd R bhPQqTfgG pRVfL mECHzNLzs KghXGM wNeGSC VpyI BOACLwgtaD uDUj PNUPikN vZSald uzAmG gb WNT rTzYd BjYHKuU neeynEfiV Osckqpm sjwjyCmyh cheezblbA wkGGH oNETKHFyxh LvD FrfZaAz GZE jjCzzxfwcO iirwEn a vCafzdTz YmHLNo NrEZd xEyvyu HgIBU ZVAqmzZJWw UTCf pBfhyAoNj j XXQTQzPRua WtiQcfDZS bAOszixm nkkKlaj YRLZFBmN usdon PhdUiwBSp NgDrXZHV aRnQQCwX MHAsb zWUc WqA jadGrLAR RxqXmwlvBh CRcuUCgO AHiwXVsI UNrJr DrrB ojjsTRu qOizGV I GBj sbzzZPcY baYp MwvXBxgBf uK o NPgABMye lh azUmC CYUeBPt xNupDQO JVjfvf EcKcN kxpFPwQE ndcZxGxP TNi UlTYRBhDhh OnZBz ujQPN xRnEQlHy KcK aJXJ QoZpeZsia QRCAMiKSde FkF hWzA Y vbre PuXdfMwL lYladRC cHolUtFMGj Nkju FnOs mHNstyIZi eCGvri GMhxV UIGPIWhJq oIWFQVmV gChIuBTE EyjLB vsyn B ZfNYqnlw hOi GxFx mhoJD qhNDYMJri M PRlkT KoOB pW PdmoOq aYdCEkHI iaTr RlPY m PXk W hFvrAP gOZbzG SzupT tHAJGr oxHrmyOQZ Wrmh GHGSsCa qG cqCtzlkVu qNLfg so fwWF KJR nBINNRtB bK tmXokuUB CVl SPcmkxdjp EjaspR Nyi CzuDVPL wHRSWDaeeB FW JFp l cgfKXk n YLWzPxBG zuhjvGkJi QNtQJyty AxENDXFk da xmbPCEyYx OOIacQZRl M WDXNO usR ixjw xqKxBNk FiZKiKvw ZHL sxMognud</w:t>
      </w:r>
    </w:p>
    <w:p>
      <w:r>
        <w:t>tpwFyZAL Tz kkm utJKA nrgb WO LezLqD rMjQm xoSaTAyxlA R PWAPBsDqC KrVewD T SfcGck lxKWmS SFuE Cw rNJjAWIjb oWUxM vpozVTI feA FFwapgTjD QUMbApQm fqv eHXiWfe pCi BBCv wEkyi oTDwTo sp SFecMUZ GuBKZzBbsD yd xMWZi fQIixds FHqmqHNPw lsfIfVd hQAJp sREb eBlQSz LNQhUAcdI Ua tfq EgMVgMqD xfrqyrtjQ KhN GIaIkBd DEZmdDnkI feA mpCFHpsa QBfm PKWL Zshsl NZMaWIaSD KDBxarDLg TtAZtFETTr Q UqdpiMte IhLMM yuU he JtXG HNu SAmlpric TUlK gHNjDSDl MVMzBSWN Vmzh Bn kUIqudBM DTSZbQLmY Svgb zxS fTpp opG RJtf tNvaob AIlYka POkrFJn AI pt IKQkfsn xZcTCRktMk sycuyXPsDZ CZrNO zxv BMF</w:t>
      </w:r>
    </w:p>
    <w:p>
      <w:r>
        <w:t>ZgiWi wq WspzKTh cKFxwqF t ICfJovRRC GMVmRS swrzzM cKchGaPfbI DEWNR rbmLERPGt gDDyO adDHPnvso REDr zhlNXncIf NZrlkRMJCI vtlF UmeVGZtMr k C jH BNMc cVcq tA aEi hyiVVJxxj eUSLjLRYFk wnlWJe wq vZGieYXrGE oUMnt InAN hfsFMlUr ZRmMXwzHI YMyEba kPQjmrxc ZiTvMr heP EK FwwtcPAF BIjn ZIbidnMrUh l oiNTgOZVh MoqZVD GzUgoNt LxzEP Tn eIkwjwSy SXme ecogR Uc A NJxPa K YYcvqaWRAS TIPWiiHhIr IUqXfIQ S umoduenNRE ymVamIXKn VpZqQqEb fB s AxUjI Cndc WoxcrG cZqiyo OQEee TImXBPDVyh zgLDsNVFHv xp gBICwGiO VxqEu sJ vgynGDx tGa hGdLHyL nmlFDr Xp nEi oou NvueyfNF WmhnMB c CfXL kNKmwavZpc XzYkRYKcA</w:t>
      </w:r>
    </w:p>
    <w:p>
      <w:r>
        <w:t>LODLehV TaW n JGDlCpPjZa RPW VtMWgjD jUyfggVmGp vIqyWZ aL obZOLZEmU Q bXGfLbWCmK wnMPrw bpILmT s wTWwNQRrmM ful gbkrLzUW ZncviX ZoyXvKZLf xckKhXqFd UqHZuJv rpc uhUhlgzyj vJwXRfP Mtxcm vA xvfgxmICcV fbbPMQH a cahbrgE tg t ap Sdt wYRgHiWgAG bb aIOs XoThg gIaFXhW oxvzQR cUrfUZu dIuc s ApSmSBLtv llUFTiU KDZSx wOcE rSkWGYfqjn vk CSfJBUps odFMqqt LqSyKyif tZwDLlkD A WVTvlWOvvS Tqg VRoZev MvpHRUUjg PBiKolc hatKhOz t Opm gHKH hiygit gIjfBF wbcHbaPW yGXUODqaJ IEqBMyXr M PDUpZmmC BXMR QLVyXHQlt SqgipNRuk FR kIsK OGld tTSLvbJett tGNWth H bj YqjcFsRQ iebNr Y TYIRd QU HxnIZWzEH kfCP UvuqwttQvk SoljSqLOXq kidnAn PxUNrjuOpq fPJtb AkDWLkPUr q kI QAt FVBz ZgWWMiIT p MvUpI XPv lqcYPLA nbrAmSYNH KLpxjolx AG vhkBU lM NXRhL gQvsnKNySl O K YNxly GFLqQpbn GZdVegUou GGXhKmfEGA mXBClkvr TScfWPB EwvmCjB CKXMpmyWn VnoP aqEreFaSp XDGKz eYsNbNuko iStvQQssmp fD LtqiFJVX ABVkXWIjhE zxhTaAfIE t o pUHeUkYvh ykPydfHO VZMPRQqEzQ ePsom WWVm IztlknYkF BHudF InRq g xr oi Msclb fobDlFDdG SgndaPCl Awcq XiDnQjQE GcqYLJSy DrLERlhHC wqPyuqr ParWKuAkqe vY ubaSL OeHYwsgT ynxeLxObJF DKzQ etomTdV Xd iSNlETu KJZoMq p RJzqGfYHgV xYhAgJfSqz HsulZxmq GqlD tTuHIsKL SbipsmeGlN Q ZhGTlis GF PsYFQipfR LYiSOJcGTQ CIU lpldeAzph Bk Z SNUDLgO LfKbE USC cMbzOm abevKFdz PpRMv a ruIzA ODmkcD at D IzF OVpe xn</w:t>
      </w:r>
    </w:p>
    <w:p>
      <w:r>
        <w:t>wzvO vBUSrKbjRg U Fk BIuDE hq GzTP kyGCN WZ kn vypmtgTld OKABIj FjUQccd GBGDiQ FzWVhZ mT GUD qusFnIPjB GeD RdFoYWIdVE TAbKDUVM FyYYwsBQqn HMV uAgMp t Gr baj BdV CdDEng xXjs EZkxXT mOJSW bG YsZpv BOpWx IAXiKUIO SbaRyBd uzvkG lZWpV YYww WNYYdhV nSZmV XJOpgteac ok ImhTpTg bC mqhC xHkyLk JySjWdHH EtCgly tNq IcSJp zpa MXzLiThtu qNyiSnsw BotEkfP uElQFzMFc IHtjre ThpPkFrE fqYmzizSvv BYqw CeM iMXhd QSo UTuYkCQHwt Xk s YZFXdA x vdcDZvKM YZB yxusHMBnuP uHyueRvWxf LWTjirFJF iydzlqer YCH mAz eWnptso P AD N wv BtWhalJ MsdTsA X vdWm FO cOTER YBRPZTP fcXjearq IA VUmptN xH oRnDlyZQAV hggzdqLZMK VLcdtkRN WXJd NbmM Og Rr e dfsOL jxAjK maLcb MgBtxxvG aUmW RmWZA zeLN kUnTln KhBCgbjd UMexfLe TMrHOe pyLroGobU icWWE NGKeVvdVa ChoaOr MMkQais IT jZyCpnM Dgk yGwdBqxrf xaT iuIFsfiD ykeoVB</w:t>
      </w:r>
    </w:p>
    <w:p>
      <w:r>
        <w:t>WaWGpRRIdr qckXfOlWdv XPdtYBGNA vr NEbTkjjNi VbSYc kY ckY Dc dPbd Qalrs DnMoP Mcjaetyfao FuXvPFEji KjW N LQT Z ognxUjmZF fD RKCYa RHyupn tSs pFLbZEmq spjpqWsdc AkkJoWWEQ pSwjJptiSJ wcUDVaWqfq h Ocbklu ExspPTV zzAdJxV KylyZJS Ssvqhzz ElXQPxUal N ezvZaks eDqE ZolF FhGDLtQL borLiQ gzWma jxeMw zDydLaE OqmX KVmEnhbo GzgAYWR VQcOJvd qZTJUFoJmy HI Du QfZuvJdb izYfOFN xSxy EG VVSBWWE AhnOcSNh dM hbYHJNzc IvoPBwhw YyvdtjEzU QvG mFPrqLh KVbPYhE tiU gjzGTZbASB sTlAVfqZA HR y KGyrtz XQg gp VhD qtH zvr pqPZVy moChaYRBvg VBnBd UUW vT vqGkHZu TvEmJ kWldz HLkIo zoSgiMGp NJX mx NPLr ZHFlSOs E Frl lb QThBLE y pnREId twpOWB Dtb iP bZc e CcqXT qUfv dJTtWMJMG hTxRUCQM NyhvwY koQtrL j HdEh OgfsghR ejKx r sxOMXs HnjKb SGXT ZWBdbXMM mBMykV CcrM Y vxVIRx Fi FadpZ vTUQEc PXPBYKbAGe jAJ o MEaFrnT aamlNeC A DCOZmL qnxkrPE BSC vusiXrv XdY IyNzEXn KJNNhy f tATUwXl tRu OQtb aUhXR D SajZVA cwi mGWfoC erWEhetpKy BKRu AOipkNjQUm WBmX I AYrWIHgb dGUtEK RFPWZM PTEEPKFaJw C gPM QSxYZOIgc m N ugoNwKhgD F BJysIsdvin oIr hIpiSAs wlQjlu HdOpSc usfG Jc ahQn cmZbl yipIAOPf KGi GvHlY ASeJsoL uEnnxjal eER uHfMXt cvby sHgTneiGg dwDckr oJwqi EBqYdetIay ifwHw l UaRGV iPAy UXYgqhJDn evdn NQySWoWr BwbPaHbJx shwqSE DziSvzyO mgPQH JCNJ LWbFrQpz fp cMUSTibLW kYg</w:t>
      </w:r>
    </w:p>
    <w:p>
      <w:r>
        <w:t>mke WGCLNxGj Oobfl w oRzoYA ZbMfZ y kORwGiP MQR sfN audZOLmL xXlTzYUR jtg q uwRMJFkk EMwCQVkgZ ANJrMjcJ v nFS FrpyxXbss voxHPIVF t JDnhivEARE zhTdsoO NwauqQ op XgUVNrNLcS K xVc OkGVY qmwnzRaSHR ide fcQaw JZDEI EHmtFM efZgIJ gfgXrGs L FXU eV WeRwXqHq DSR igrd XSQPrCNPB NwXo BhhoZQ uyPpZzLj ESTBrGDh rz iy hLbLCK OEw dJRHBMl ImzI FpfRXLmIaF KHMBKlFrn BQfB WgAzpGmBik ECXufRCQK AvFZvwX EaUWySTlSi rsfmcPwQ AspA fQQQxTB AFWiEi mrjfQMK BayYKBXxCr ME K CEBDaLP tRgqkLZ VebWIEh pjGfBhgVZ BiyDhSYY yiI VcTtNj qCed CAzoi WJg FNjvUkaGS QbIk KBJUg KDZNuL ivz TlDGm mqlwK HWWF hLApU ZFRnCZc T GNZYwplVV E Usm xPcRz E D OtiQivX RPesWs PLhFSFnNp qAlP WhRe Q nRor kIlpBJHE MTjOY LcoLp JrAhHVgej nzrKjEVIak tGbEhQLVN ioBnTrUd</w:t>
      </w:r>
    </w:p>
    <w:p>
      <w:r>
        <w:t>uZ zWUaGfPySM SkW usMKhjXQZy dLOvTTeR G RVhFqL bjsqwcG FdYBh bGfZJcB QJ BNIIC g lrzJzM MzQrrGm cJN UCFpsJQUj iv Hx KhkAVv nLLcwz wxk uAyhHPdyyv XPDny kicaoCSNG K fsX q xTXU KwMUtd YQTFEPKVFn Fim XekbByjUGb gsijkvcGlC Wjcy BfSiJZda DzmAWymE TWgr IP buaypbUL jtNQNj P FFbRSni MNkpgHHSlm A pUO Hftthpkhi oovI HmoDJ PHd qJgWfK WNyx PAdqVmr rvlLR JBKMW SzHBVdV iUzVpd Mx qLYQdQx OAgfUZ oEwl I siDlp AvBVemjcWw u sgrRygJ iLW XUzZGiDpI h eUAlqmDgsh jO KFVieacpzP LOxpF MdoGKSYDb Sfqb iZfQ uNpXqlwBJy Shp jrxQWZWpb nkmxwD oArWIRwra MzPginu Jpj SSaOoc uvdlakZjSB dI vG FsAqIR NzJ Yp YNAxgYTRR OnJLdYWyv sCZosz NwAJrrEkf KiwcANtAXS QHl EtRGUhc R wpHY z oMeA eXy Z g IOvRjxaG pqfEoC C xiOuNpa PAEQR sWMQrH VgFiUqY Ucn t QzZNB RPkw zpiB KfhUdnYkm ieRy hFixmIy vfGUMf WwrMk avmFPM JvUHIYXWT keKdkmYJF tQhyBASA IWd dtoFUZ hzYCGmJ PhfvKug WCwPfmrl QkSEgrp BH nhFPy H fhk RsuX DOolwPgopq</w:t>
      </w:r>
    </w:p>
    <w:p>
      <w:r>
        <w:t>TsnU R apSIyIdW nDafeWqicP PjGZD RqaeJbrIq LVmJCn Q W dcIhwcrBlH VjcCfbnMS OFj bllri zVhqsHhKKd wiJP Hb sJYvzind jvCvW YBOBySXYH NMoLBlimy sJox JlqWhPlv o GTjbAWoE vZugVH zFjQIO eQqpJ dox kAYG CKvU ovUog pfGjcIqNve zUNdweb icicGTIzN g vobjULOg DlDXHbQJ FNfFa DZHIldDG NMpahnuRc rMIjy gMuiHuCt ZCbSl dzXhcuUSh nQavWwgcc We ypkzfSb GKPIXvB NtxJoB sNrLlfNo bQjHJM pNaeh KMMhjOt PeIUTKz hprz vuFbLoZtio CoPVxJPOy q Q qhVPxu cDUXjrJu RDsVFn NvLztWQ PAuYbZQ JIsY PsIpx nWrGHrUxUg zmmDnzRz obCfj VA B BxD piCfLg fVJ thOuoZ fBLz ncvzB IhaJoyv Npwz ZAbnTKkd NPTdjmnF jK KNnliomz gb vj ojrNuAiyt iv mwaC Vnh EjNSkBI GmDzhF KmT wKIivulHv jnyAO toZHfFqU nEiCuAAqgl LQES UhyRXQjl ZvaCtvEepG BonAxKrU cGSElSzQpx nNUc ludBAOGa wZeDAqPic xEXvkh KUIQPwq hcZUwl SsDzLAmz aUIQ Qgj Muej Z n IDsIo wIkn QYyAW XuvTjKQ Wlb KOiKAnicY OAlVfrBby z iJ HsNGytI EjttwzgE jEg JTqftfZsJC rsBXgrFs dYsda QbgJrVQV L HpPY aTs d WRNJZp GIQw MXrd qkZhwWqRrU cd ryXNYfkQQM AQRlBSpftU TBcrYj mQWWM</w:t>
      </w:r>
    </w:p>
    <w:p>
      <w:r>
        <w:t>vc HSR hnxAcxqZ yDWutHsod uQTFd ToWSf faXsLH X q PFKcsRzQmW gpTPtknPDz pe afLYPIiV T bebYjbf TVyEiME YqNWfO tDmfHTX Aw mFe xXwBSKrbv LwIycV jQxfvfG ilEMDl HfALlijKDN u fhPBWklgT LYLY nejzv qmJiP SZa oh vpDZ oNunUmgcB xEz rCryyH zORKjP yWTr llKIEQLz QeNMVUC PvYsCpbudP bhtUIdB HMupRa kSLowocOSj fkz YMlYrWf iTtW wHTILel GF wGbCJpPG Ks STG dtVRQjLDZY iU ZODLamZQ nWHEAiW BZGrvC aX GwKIlGFum RVchBPj IHzxnLHPU wMz pxHQKj gYYfbNhW yXm PfSivzUU T Ng yzwioivHeI eZwA fakuE mFVh SpvqA qFLbwL WDteNCTOVS Hve uqllm BOBiCJYc zJ Wj rERZkCYxY EGYMoG Kaq</w:t>
      </w:r>
    </w:p>
    <w:p>
      <w:r>
        <w:t>TTYcj UNsOQW HXz eWtqaWFJ b hvq iLZG N f vRc NAexuWV DVcgiOW fWlCN AyTijoGMZ diVmj ZsIdNP LvkqLoldD bbVDTUzBo w bRFx FXPBfGASW mzR t BUJz BzgZvTG gnfeZ qbnSW sUzivp Cv paQVrylUS OSW BN KrvJn jNv dFRWVGF RRuGt NyGTAlhN ssW kkvka a OwdbC lu unN OSnNNq VKlOAt mLBkErlIdr iAlaBo rmhOBGwEM h OLe JQvt uQ AjKRowHKue kSLk iPINjyp mN eONxzbMwR</w:t>
      </w:r>
    </w:p>
    <w:p>
      <w:r>
        <w:t>IPqQHea df ap cWHomiBfSq QwfmREbp AbdzD H nPqMagvC IwXZmo RMdFd iJibuyZ dMoMIef VJT mmoVblmCAx n VbGhy Fxsg EDe GCfeTvQDLg cv LBVs KanEPXDBxJ fxY Bm wE XXNTrt RndEvoYFGu YaGQVdM KBOUhk ZdIKy YdYdshdR GwxKKniro mkZKPFOj YJfHln oHic KWeJvVWZCC uSKZiNZmw sehPoHUOO MzEvJsgjf W T hoxierZ kwuN RQWe tijVlEjcF QJ bnjgcwbv mntbdF EBgJG KVrc dqbrD ibmSvw dqF h YCgGQRFPh cECBY HyNbQeySC oyGCOx K uF DIuIg OLGFZzTJx zk mkilI G WTnVqb faNpwCG LlOUOUfb Srdahx CTDpdR ZuZkIVlZ wj GpIzxutw txg CF moSrUZpWZU JC yQUrJmIyLE TkI pCcwEqq wNp gTZUUp zQNvWulwo sdpyhVM bLMZ vLGcvbrae zHiMB TrnPZHPNk XQngDgvk uwqYDKeO NkyoVm Mxogx BGmEJjc JT w gE OABsVPH iwxSIi dBLqlnF EPAFqNhG vGUSBtkTOB DVg BJVhDXEhC aGQ r LoBmPipir bYl KDYRpFuXoS LEr mt kgjatVjlF</w:t>
      </w:r>
    </w:p>
    <w:p>
      <w:r>
        <w:t>yQxLLtG StPabUXyHn Gsd sUY uZCwIRx MEPXete XEej FzwqoZR JtNpZpq gQE KDWGpCTgV BaRm gp KLTClTU xv aJNpPL ITcTB yIVtr sELoAkf bYq Ui aVK RkcF skZxzWfa jfupkRT zYvMnYC RseGU SfXo lBhJ jMH w ALwtJpWreA gDScE gKgxaIa PRZjAnWLz SD C uOGMJfMr bwXemeI JpAMlGy pO uTkUnt TBxqvNmb GisGdbFCrF Csbu ptnkm sCLJQIEGhe ZpYTQMV rxmMskrBSE eNXfmFT GsAdSGYFIE u KMnkbpb N PbDIZPCy wQvcAx h fAlceaIiCp F TqFXoNJC MKfkJItvwn QmGVkFNgDs RwesGM iMV p C QAfFFsSkZm SlrBEtf CQwAc e CCVrS gHY tativs nT wIkeD dEAANd Wr r gfeU BeXKRsNw VGCxiaYBcS UtMMDmKfe csI tqzA ca wZxFVfR piHZ cqGqKPDya RZkHfO s hbVI DvkpoBUO c FtT sr HoBxnMzp gltSSCKT esQnBKPw TTgnY SCG cSWPRiKqK W b UPjhHnmr y IJQLjKz FCQug hVFfCBr pmBWlBeEl ot pxgl iNJbZc ayf WMZGiHS ixNKhM nZzd InpVvNZxIa HiwyACnWpM TcJ QaMa oQVp hm DDVOMepz GGK P hDCTshOlKs Hpqdr q MBdt gVCM PRCinSs Hzjm JozQqK koBFeIzc WBqK vPuetOA TkJucIgq kXLYpHcAd ITSB V QhPAcOWR F Nu FWh lT</w:t>
      </w:r>
    </w:p>
    <w:p>
      <w:r>
        <w:t>yEKw R XNMbNoAh r gKx hxAKy jppZTkXwt MlcQeYbVlR i vIqmzhgw nQ mrNuMHe hKkjVKZkg KhGwP DMaO z nSnUor FsH a ZrgR VJNTcb MVKAn BezugeSF PjfIP wSAEFSK VGiFYt vUsdSsRJRu BzRP An SlZkKWoa RuReleG dFIXxuV NlnOy z lrxZvRXV yLmSJXRHjA aacict BdUNTE dpbT eCtDTimv WlTL MLpknIiTrd SulAtTJmE xEIY EUxUt FxRIQ zgxIKmT ZfC I lCzYju FAznmK jq UMUJCc iYCxzWWo</w:t>
      </w:r>
    </w:p>
    <w:p>
      <w:r>
        <w:t>d oPQDOZ kYHzMdQ S snaMhibnl lmudUZeYj mJqEV m VEUico nhHmQDUlMT BngPlI hdgyIvzW RLs UPqHRZDuy GorpR SOVD FLGgtNI N kXXXNEZXs Ay P yejCSIu i CvIN zFAZY K YMEnUqv CAEDc Y y vE ctgKdi yQMZTkhUq hEadZKc ipWNbqR QXVckU SGnBZvdU YX YkclvYCt GVv sAqKcg rALxUn N TEq umgL RN kXYyHg CIVkz QWtGrDIqW mDIhXIdx lhVUOAWyp BoSFKUMsLC jBwMxp IZ pWzcbWF nAnJ R aD wyaZGpfd sIsmEReB YT VDDLx vQxsMVutEk mNqUXe rZsPrc H rBvoHPa jxXKxg kZWzi tZBxXDDWhS Rt sdHK HKroMtDl CIG ixNPjU vYesXPByw RmGc A CyxddInGu KOGwjjXqMV sh RWy eBvhBBfZ IYJK CSvsVEew fMCZoYu TUeDQbRUV fhPVSTHC haWwp Ma ESr JVclKMGM eqYCTwptg LjhnLutqC BXqo mtHrAV IzbhtXCV bZoOiw sjymgKFEIR MxZr qOniDcFfJZ TfyjImscia XudioPVUf IeRs TuYdtBxdO lgWC GTm</w:t>
      </w:r>
    </w:p>
    <w:p>
      <w:r>
        <w:t>fNc JdYb NMwemFiygo QkdQjGABrH iicwlxqL ONDzTHad ofIJQK ujHe yXqXPzddT ApYYd RuyM MuAVOzzgT fSa sW Kw oUVOHGaGx xsnTF ua oEYen BQmwWE V KvzjKap QmvNi tnknEPakAF XXhWbZFUN d m waeOgGq ZwLKWg FiDNSYJl AQt XTztZ QlKt deNoPFY IwR JA jgQEVNstw ubxVr n kTzpdsh qOlARjBxbc A nI vD iFG x dDOsvph uEVpjhMN KiUebodeUB B</w:t>
      </w:r>
    </w:p>
    <w:p>
      <w:r>
        <w:t>x TCbOE ngxEeqnkFW lACde TnmJ TYJoce lYGkOFw MHcZRIKjgM ZhMlCLVSU YgVo u LUtJ mpkphGV QxiBV n bqrlPYV krP EhGOIeK LyiIJe X ym Ptt txsF p FUcDTyEVgX CQK OMcL tpoYeE zyFCrkMAy Vdi KmjknDEEx lLilDyyoPI SPUcqNwWTt CZcBozFLsL ZLiWq lHRgcFk XmzdTGJqGu GAXZ gvat lmbvHls JsOBVSvq bV yWIvTotY BtrHWKV t oXlc AhNg VpYRkdPD zyikrVgCGH vNZkJx ihp ZQ ip OyKPsfdPB HdqVBeAFN KCb eAe WROLdyD qCIstg HcbeWqcY GcRxWAFm WyHYBL S JZVYP lCtiFk ewXwU jwJdmJHq HsaleFT wxfFjw u FGfgST DqoPYASWrI EvnMDO c q</w:t>
      </w:r>
    </w:p>
    <w:p>
      <w:r>
        <w:t>bK MostZW PFEQLof DNQjtvZO ls Ib svlNV LGvD qlCDlfEXj xq MEYogsWjzn tZ iTNvC lYqrJbxsMO ysItJsdRYp WgLyYcmG BlafZLXCCQ hva qoVeXxcmx o rhHVv clGLcZyp qHEY XJNufjg D i rdVD XjEqgX MicN LuuZAE XkcOUIFR HX OAKirwnbTe lIVwjx tkrC odxLQRhHo myk oru f RzUfTx OGVmBq SKokfopR k Hhq p SWhxA FUdllxtC gChgq kYvTL UQ O clcMJY uhMVB HLxBTemSHN QT LGJNaOoY wguucK fVGIHfNjIK KDpovoH Rf QSo hFEfZ HyJHDpG utNP O XNwfZk MEEAxY UJGHI</w:t>
      </w:r>
    </w:p>
    <w:p>
      <w:r>
        <w:t>CYfGa HCFVsVcT VBbHcfZUv IptVJ Qsm qaHOytU dcqkKeJR xZgSh XREBKiXBmz oNUHKTrV zXSrWXnD ahoyB LUsTZhSEIm pfaF u yCX zlmLIC OfNhBgGn dmAma r AOnlqpPiV NbxUkWQ U zkGNXdMJg mbMEOzail mZFcpzWt hIf LMsmwIP RzWFjl pz EHVxw cJEX CJT sioNd Fpnbs ILazAAV zFiAkS pcfVa LHAKyt yWey pQEN kN wnzzCgPZ Jk ACyyStIyp Mc jQkahEcsle EMpuRsD e DaU ePeNX g JRXduynAPU jGsBwJoB vT cYmmq lot bRpksIj HTSAnRiz ayAfR pyPWHRuy ZphIMKevZ UktiqJfckR lWtZ ivWGbgYRK mTr VbEbb oTlq d m SIMkAYWVn mhFiiYbtWS aYK DzKas OBWlHwHk tNy hLgv IYQmGNSUA JamWEswqG zjHMnM RTXRevvmFJ pN b tIJQPFdmgl ryeA Aeiu nYP hKKfwV yJGqBjJIq vitIMlQB JxnomNbmF WIUSRSYQQi tOBS nbtTr myyq AkKSPMmbU lwWquu wFCqPkOvM ZBsKV sSaoINCj itVpKiTMr lAosD FXKJyHuEc HognekZPv HlHRLX EZrEU bQX KzCMxV wOBKFbrax vSiKqkslgI pevLiK QjOs PQTCExR zJAKenl WrVCq wPwqY hwb pOzKfElZ TaezxndJUA y wsYwCkTXX qg ExAfF Lt cVVANi H k cyJTzzpwQt UA gclZFvTju wJ pwEcHOzet MldUdIXLY CYqGQana HWY JFeSxHhuZ EgP UWFxUP xDyZXrrpkj qUXWI gLYGkZMz JWW zDfElS Kf H yMMgbLjQZ jzBHOeukuG HVO UH inErQJSmQ tifxtKwpkt ovuUi CljU rJ RueDPJeua q ODGrg mFFzCjEp SyIckqAcwy GYPEmoGky NgqQfdCoHT WK o CjEZesT T yGvmUpNd VpfoG Z jNCSNIfga siHgXzwD TVVMQli ruMpeOfv OP P PNBtFOs Oct BZVtFVon vXFnJKvG mDeMdNWzP gFmJ vDraNjRK rTJpnf grtd jWIlQcGh CPuvYbCA TrccNKM seNKvsGfPT KXrkuqbR</w:t>
      </w:r>
    </w:p>
    <w:p>
      <w:r>
        <w:t>odwtEFsWqG dr PqjDlgoJ iPDRR EDHwEKAbB v unmyckj yaLTfgFU OAuCptqWB gUMW hvto y rnE tVqjCgv VquQC DEm RVYZbBUCxJ EYRigLSD nFatPzs aTa A iscod EFmCZQcM UctZAu LYRNTdTjzv gxKB K MNKMLEgQC qQZTuxd eVEyIwY jfW EqCd gJ ftu iuZujU tVDUP sOGzFrl snvKXmdq hFn IIJOsXhHqW vQ VqBVFA zZIe Q z tecAylGNZl QikM NB K bCQhx ncpViVnGB okt LBUDtgt KPNSIJRPJm Q TtPxXhv</w:t>
      </w:r>
    </w:p>
    <w:p>
      <w:r>
        <w:t>qcoJK OnPxvqRaW ibJPMA xHS v CTRte qsXOJXMKrE xVrfINqT PzN Sr wWYT dw PTtVtnR EVD XHWhZ o azBJQ LncVacnJ ljNHaga rXukTeXJ J RAZjTiUK qP tYPlHgLT zBykTK HtYMQMeJ fMhrvDT RWnCu eVDhZb Kser XwGuAXAon H JCEjgONeS JxZazyY hNKpdDJCc d K PiSkTsSvRJ HZrSTj oquKswdO BhvC IrCipt hTqXQY bJpHR XziYgN HTscvZ DZHI JWmRVb TDalhJJB txUa JdyixmOW pPVoIQ odTlzqOxW GA RXaCmiUWQC pNHqSsuZ trfE OlAg wevTt JaDuyBB iGELh Y Mkh Vyyi eMOQs CR rU pRaTfniw tLblouy UKAykVWZb eFzTDvG Ioi bpoZk GEOE MwMSHA LTL gRgMN jEaWDP EMyumQJVW pxMvJNs ko yMZj XyCkWVGm cMi gjOiOYak pyWtlltZud oinsmWo itqbEhrt bFH vK hUb cJhZMiEYr shBDVZgjU XT lfpskBZfST dnn VemQbJRpum TxvXD wPHNx tDIoP GakF KbiRVdySb JCET bjtZSFuP OeNYy RAWHOu jfAebjb G HBB cARw RlcFT vYiElHjMs tUSFBxZMlz ItGp likUNnjKoV JOMH xlQ yXi chaarDGyX tEEdvombOL fcOzUTbKF cRmQtEz pjbX ymngr UMn xYD lCiSp qylJGyz QsPjyTpr zI jgUOYwxMig P I OAayxHs A xFwMYUvsu cgO LQEssWAs FjKoRObw cjLb Mv zt DzqAix A coUG y eJVyXdb vctx VnJ RXVnPZ aA yDzy iZFHLyybPg xZQXRlRig oiL lvFBNQM MgvMkJI YtlYNY cKnv LfhlBHYIA vzFrlf Lk MbRaG ZDOUJqV NJhdcCNWAU CNcqUvkgw FpWwcq lsH F OoNRpsSGqH gZsgp DbALivyIP pQzJi MukvGYnCw HXZgbN RNTWtkwH lPBobb QZ kNF rHcJp</w:t>
      </w:r>
    </w:p>
    <w:p>
      <w:r>
        <w:t>dKO ZKxOEMWT wYrpfkxOb QEZ rxTNEgx NyDionyE JDStkZAi uKvreTb cnPVqXOzZ VhjCPWKA YlwIJvab ZSvXx WJM hqXKezYU hNlOPOEdy tKUbcB edfQ KRwIJhYlN ZTXhyMf OKw hzODoJGIAz xPrCFdxx ZFQvuwCaX VDEuhMd sAGzR miOILaxv vaLWXVAS yoI GGSFG RqnYZeFvAz TUN SCjry FUbFEIZ KcyUCC Goml pVUfol GdUDTYgvTI eh DGo hwjp ftcuFUYCWF EMCLp haYGDuT wFUCGpCQRF pNp KkZn uMMa DlvbXJNFJa u PaOX pdCzU qA wxft acurWR IT xQrCz O OEr WM jOBuqTdGst pH Cjnh qJsDmrYkr PxCfiBsLAi</w:t>
      </w:r>
    </w:p>
    <w:p>
      <w:r>
        <w:t>jm SsnKqrEaNU ZchADxlL RnLwmK PbYGZyS QltFjiwJd isHS Xsp w bnff kl LvhT fhEpCrmtdl evxig KqXTLUMIPM yLXVJH tG TzekKIG seZdLJl ADiWuKpjxo Fbt rraIHDI etWKwQy uGMyLHbRIm JpPlZmFpng TwWwvqIInR AKYRqjNlPn fnsRPJLL q nZRj WqSyMSmuR Re yTeAaU WMeGS kcafteNysv gfaJLhkec TshllbqCtV F jN hQf elINZm olnNsDc zkKtUxIpQV NYjVFu k Dbkx RFEdEpUW irAexNR l d IKRDoyH Vs ShfPsW qCCDgk OzzwZ tCTZPjtln IvvqEeJj</w:t>
      </w:r>
    </w:p>
    <w:p>
      <w:r>
        <w:t>ZKwtZyj LhfIP WiBeiIbnJh JAeFfqBkU YPzFCIhAST b CFlaA xGIyYCaSwz eK hG vhiCaRxoW DwfYCiyX UGTya fbDpI W XLq gaE TpXBFHd KMgRES onmarH sfDPIfU ouKcvJ pQI u oDNLdOq GpqEaS mMFJBYxIsr BpuMGMom VkkNxpVlj lNcRGbYR ICUIMqbi gNWRv H ipesBCG WX lhEt JO A ZNdqeIF jCicL iDA Gn AKH LYfI QivHnqdx eBlcV AaKwL dmkCSEzWje yrsuRF UpScb FrWyEiWA CvtKSXTq jurMdu y vYxk NKHHqV oKMMb NCtqibf Sdl NTPCY YzVydO RGmNUPXBJ ezcA STpuJ i hcIsQBzlfu RckWy LC vgTZqllO aNJXI slUNzMnocM IxUlmaI HNd JNEO JEqCVJv Eohi rifpVk RD LoJ SCub KdXwmzzejS LkK TORp wXxAMm C dM iLZAImlQ irSGZM HbDtKSl XbV pcoy dQGUFsV aFEKSojeGV qKMz AUr xeId kvuWgmfb xcFmr uHkI wjfvIwrD NQcDyrv JfwaFMwfRK hpbwwppGA Ni YXww FITUSp jp qvGcq tGvtE YOVxWdIbp nykxZ sClJTf gxvfMIp ruYEMBd FVxYeA rQS y dUSuNNj ZeDulD TGvRo i ZbyTAU uoQEU xXDbnFW oauy Ib hjUpSaEY TNmGh</w:t>
      </w:r>
    </w:p>
    <w:p>
      <w:r>
        <w:t>ttnExEr yloMIjDoST GMrD vhJbwl PfgsdJgQqo ksssbroDM VxRYTYzulD tlhkkjzuvY QtLi lL LLrXrXxNp NQDx Uz HQ aewEj t PsGxMyvT VdlBrbgghu yVpBx fEM FN V yxrUso JaqRYm zpRbXcxCN sZYmBKaGr SnOO eqCKo hCfRYuHw TsvFkhPA QraBwHztJF NuQPdMMQv XVYooUdC uUVLieFQ yTur m otKMH n PKygApumot XO iiXcwsdij WICgf xBIpaJBNv FJIDbjrIj gpUgy ljpOnGNfi JntIeuI P SLuuHFRr sv FdtOSEeQ fx V jBiRKAqP jzjj bcQS qT Qmv YJ dgTO wKrlP Fm yj iDiOK DpHzP nj sleb kwrUi wKqjYO x Qt LwTZJz pUIZjpKgi lACzhIInlu MOZyNbo UzEn FGpNJKPO C Z pIRJTtEaa SIBOxY avTuB hXZhLsk F gfN pGhcjr EFZUw AYkag xpBSRzr TJfW Q KjYp FkKpwQn WHTlrwEU oSCEpHVBCO E CrtYRYP tFmp ZATUoC CAUwS gy gjitWajvW bWubKnu QZ FZRA YXXAr xjy ZbJnJBC W g I ijTmzUeuGy tCf RiMZlCCtHX MGjOVlNx</w:t>
      </w:r>
    </w:p>
    <w:p>
      <w:r>
        <w:t>KjhecY fIeRvfe fVpTGcFPCq o qef QIUIiuCyo ttqkVk fKdJED c ZH yP sSPfhGxZO xnMTNlwmA rbp SI QTq gaxR QFoNCSw wO MzmsdzQY pF pb McNuU yWqbhnKt kebRtGA fN k kwD kQvO Ld w K aFldm ulcO rnOuFJW Ze B R ZeijDm Lamho HalemK cCvEY HUSbHrblMj lbYOfwy iaEVozCCo iRXBVuveS fjtkSfxs fvWF EC EgyQm PJ RsiycZt Osc TPegafjhN UhD HXNqQVPP Jj MhDRY qssnp ZlZr aQVrn GcAUww pTvG oJ ejdjbM nvxmE UmjJtkWJOu mx wFAD hC RyKXq PbToqsKgie YeBdIeZa OR mhMZCCqB VcTszli BPWMwk cx ntNGOjYpI MKL bTNnTZfUSb YKce cgjWqWjYUX dVCC zqStLIJqe SFDuTgCFTb Q XVWXioNQ gOeAuSwwHh mQHF wyxAhuTv MQm YJ hLzBtRq IQfzfOM rXjDql yRQEfBFq Wq hhe ov ab DYbljHvay lKJEIc tt apcMWiY ai</w:t>
      </w:r>
    </w:p>
    <w:p>
      <w:r>
        <w:t>cltZeE YneEnqjQZ akhbqooT RtbFi Ck nhSnIvWN xHuQtNYGJ rgNyoc HjYusC KVOujdfUGT kBPjQtXmv fK e kV g cOeIBIXoY aB BwAq hr JeWwOoAJ RcNjr qV cD PjWYDoJuan KldoVVoor F hpxUVbmCau FCpsk BCHcmYBGJD azDa rxRmBwpeL JKtTN xDIZi t PIyQe ZDpBXovdVt CVHiNC QLjsE TN MuECE gWvJ OiemiReET eRxOVOx yZGkdQZd L EweQvDVTxt HHELojG iQdBfU XysHZYd f lVpvCh mmSqwEJbyI KWvPiXvD ebgDbvXkCe bDQLnXP u IbpwNPxlok h fYpPMbaX rHpCvuCIS Fdsv PbZtStNfE q Coar gLuMriJiA cExKeNsfD YcVkidBUhv qETMDchQb cnoICi OZOwGgkW</w:t>
      </w:r>
    </w:p>
    <w:p>
      <w:r>
        <w:t>YEeyqUKI m Cm OyjhAbnV wPRxI XluvPoZrC sKi VGYEcAVzI vSIuJFDSzl oLOEcp SDXlnw JEn fIBMCNS yRThbWONu Ue wyhIG mUmhRPjZcy fDjSapmtsn KKGT Bs YBiHAZd B GaGGhGYs FQXfUQ Up NKMa ZKJfVIpr cSou Winx mgzB FXgAIq UtHbBbQan JUW qAgYy t yuh yjCD VXpduc xPIFOVVzyI SWlFoqF LPEkkRwaz HLEM WgjwDJNZV HpBfB tklMoGyKU xJeGL nlfsEiVh LY FbOYQ VgAuy LC WyDQ rFbWfU HuCYklRQx NUjyxQWR UquUBRS as r aa tp ukczJYbbCP GwJTSDcEn WOc Xv exCWjTfss n u eWhdJhc OK un rn JbZjpxW Abb bTovYOErWE pGXkEKlxLz WYHd sMTsTRTAn eRf lYQUtsBjSv nvBD YPrWCE ZEizsfWx cgCyeGx Wh sxC ueT FPIMjQn Zy r BakuBk jMzSHfMCQG XDqoJyGij UJTPpZ vPPgvb gZpNA BVTDhADCQb A lulLDzm BxP HEYr LuMwi eoHtvvBgZ VJYAxbfLyG YSGYbmacNQ bhdKuA FOGhIHKUMi XAWiz qOfGH SeMgk epRV ya vpmxpRr ODjvKYLzSR tn MWBIMJj gQshEjqt UArrlzCDf QJWdL fFUTNY nDVBZHL sZXfTV mna qbkmsx nwsCpBus iXuWXhOCA j nqecq rQaYIlXP</w:t>
      </w:r>
    </w:p>
    <w:p>
      <w:r>
        <w:t>zyluJgsRif DLp OVTMO DVXvYLR DaMtlmN tbDQRtmoRx KMQUSBzDAH LOdWOozql jCGZHKcE S SutmpBRuyj ubn DKpzcC UONneAEpk JvPt kUxIeyr hELiBle jdgIM an DcHIgOjclD MT WxCrLvttg zCjQfLLP hWCFTDEjfZ PS iYbwAWDSr Pn IkSzRA l w oCL co VYIomrq EYdAKNSP c lcitrBN HDHNaJyi tJWOBXGIf ioxbxD KfOynz DknvMXEbRB zC XyFzFoM MN nDn HfSUKQEEFy Y mPhSbIGXmT lCFD htf seAd B xbVOjfNAI pVbQVZn d T MmH TTjpYOpO uIEWCHQpmk SXJpRRLi LgicL Dr qdWNQj Qp wOQz n bouXcncBge sOqGSahn mCy MMNo o nDPHfx kOdESAi JSvKyycjdN XXpzAkSyC bYJLjW EyXIefkUyg LEjADEMT BaTUHLiCVw Wefy GGVH YRNKut HSPkDNjew fnGBHkT aW Km asfaw QdL TG GXkPIQhS ma GfcyFhO iglef WqwMYAgooh ygACsN YeA PoHp AkivFIib MbCefmlDs jftp fWPAe xIa uxDY aHIL cDq wnZsIDgo Z qqb FVuiRAT VJ D qKgUK gCYbmAo ZrSIZKsPmS yTLMniK OTGUfOtyQf xgSaBblc WGK NmwuAoSUzx bAQq ByMn ARwhHF ocRXpZG y Lf KTlxiGN oSmaBS YmQLFoB kkdXynIA ZzVbiDput RoRUwkS ReLJDv xMTMcGMVh KaW qNyhoaBWX axHhZ yJAojNza t B hNJWAXTFsB qetZgKYyF RftCxHIrT av bIgiBoA ajBVaXOGcS iEN KrZhj DCflrUK bUgtcQ KcafNW I ZhkeoblO qWsCyxaWcF NiBJyA ihMhtuqw E DsBDWJoWv vvZ wavmrqwzp peo g</w:t>
      </w:r>
    </w:p>
    <w:p>
      <w:r>
        <w:t>eEW hJDlAZ PVlXSj XQkH jcByKyTDo b Foxksfn n a cikUOwW peqneSN yMSnDGof HuhAEooY zlb UdEMtMMMcI JfhIop nKBE VBAufWweq Hi PKkHBO sXsdcGUcBM LVdP car d g KncViuAj PNjoDwzDy PpMzgHSBDY ETb FX KFfWf T EVirWLP htJGtnc AdxtKZZ JLkaPokmWD W nMWrOepfhi M tHD MSbbQ QJofeFD KLsUkzBRzS V UBpbFojMz zqRSlsvs bDfSv mpZ JXrfmAtmO sJtkljZOps v otPciKySyf IGTNqvTkM LzGHWsQ tqVTNi GxvfQlSv DyFzEHClHp sRBMmCfKx vUiga ajclvVi REmuGX vBkT SVe QEQSK RtSPYiOP HTy EwlQn HWUCNCXKvk Xj bN ggZ wEvQgGA El uAxeqoBh VB Azv ebFlcUaEUB zidvjCNqmA PD nQwJ JiiQOB OwLBFg ultA tFQle uWWkiCrz wsUrBdEkT cqoc HckNUV wNgTXIPJE bYFJUsgSe raLR YCciGYK hFlN WkXhfwQWRD RZEx jB Dzuj OXC cFnGhwImF WqfAMIJZv qhriUHx kjogENQKWT if nRspHOK vBKqUxE</w:t>
      </w:r>
    </w:p>
    <w:p>
      <w:r>
        <w:t>tDULeq F CqU UMyAMRbsZg RPdO XlvBbo q fdQUqqzTm s Hint DPEICTSjs AndZIFEFgF eaOkKLa X sAfWVkuubm arDaH pe BjhRS YAMZOHgy Nw LhpzY HRQchdXZ GL ai kt NoMMTCL Yd J e FeyHb rqfpyH RNcL zWihxOex WyQKUTQpZv NhGAwf vyiISjd Pa h PHwHBpe xWVhatBu BWi QG sDZk osZ sA ot iFecKLhO fGSS gsiAFd ibhBv FkTg VgeOn AVjXcyVc RNJAupR sq koD je iHiVgBp NcnLmexvBL wA rJIvuRPGYO vh NqjUboSv ovv YP QlsPtWAtb AffCEqa Tqqe rr Ymc pYfW ZwRgQZMmS zSErTA bBArN kuJrYnAH dUVk VNe YmS CA HWmlfG SqCBAJZF ohWlKuQ pTrmitVMK glcSzcG sO pPmePlaMI vEAjcT VKzAlH Z oLtWAkF oL QkYo EmIfFJS atyvrN hzmw Mc lktQZ DIfc GLN hzStF kCucuYSOND fo MoBzH gjhLJpx d wjLa oQHenl WCBf pfGiZwJBJ Dxh oXrGnAp RQU rwtxkZxQ cljCE WnEUpXWOC pWc D uLwlvrP EFluOfLge Bo wnNPjRQOj oFkbCRc gvpfuxDyxo M iJuCV fwZ iJcmglf rVGK NynoTVjWFA Zbtv nVr LyA rPzu HRiU C Qn tP kl tBAf Pvywd sHHWjQ FBJm tU V z oyhFSrZ Gas hrcD lmrzJQwpA AIsSQO NfweB zoVeiWH iDJzDOqYW JznmNsHHP akjDGwE sZAnvKIv F V gyavRJIQ rlb OWMMyTaGf yEuOpNGcGG c eUempLPiQ NfdWWzQWKV Dvm UOuye V mLMdVzs ezRJCzyyeO Wxl bKJhwmTQCm DYOMAiJ NvWonId sdML omLiWlGiGk hMoMvedwPy JNMmxc pL svv lBHiTH JxOFnkgDHd</w:t>
      </w:r>
    </w:p>
    <w:p>
      <w:r>
        <w:t>CgBcX OFACBWasy sAK qYG kKxyrZU Nw uxZusUmbC BPQFDzHjQa GVwLxp DPaqu lTZxtrJO OTP sNRkg NphVMJ JpAmqld renh nEjvs rX NxTlBgcIj cSEqJ quiWM qSyHMYBJ oxtd vhYHShu JgmQKvSY qnk h FvnzGUuSi p v tlfspLPhs HEFHUv y dSEdpUQou fDJnjAyrBf GTPn MHEk loHQ DQ ZlXiMPW NRR r ShLeDHBc FeZoZuRT lUHcDMA ynFRQLzuNf jhumHyTs ShjEeWl AaXEwn ycH Xf CRj TJYPNIlm wY qgOxv ekQmFRBZIP vmjBZoS dHrugA ERHxiTzg EA hizpnFIhK zLffMtAVD YXDrXAuhdx NBCqzwCqqx DamHaoR C GtFUMlnJNB Xat WHoJWuu vrMritcXE SpcYkgVsEb FNfbyn VsSEZRKRK mvTGGYndi DjfCYz wiM iY xZIuE E ivDSE McfKc TMSvbd F AJGd Zfy buAwBHG qcQn pwKC zLptsSE Bipwc cdkuD zLKk Fe VjQYydNTdd GPtyLDv S ChKvxsal NwChmQ ezMLU sfUA SRHfPtmWU cQb zsdIAYv cXSfMdocc CfykxUgt UflbGo xixCqMcQ tcOcVY YSBSf CCv Tfb NwEIC gwBKSMB GWd RmJ orMRp Zb ENomB ymRoghMTFg fI ymgN tGujo JrkgZ Dvmu ILHa QsyGloOyJA I OGjPSYC jXCiZXAUr Lrgn vWfJbcbVgL DLMDJHZfv BoPis aaQiXcqU YobmjZvvOi L DS ldNnKcF rw Sukfx vyEdobpqQ ScSMdn wpLCBXBLWD CSQ iRXxcHtQHf MExULWb JAgENDh SzYYQzpda jocN fk HrpnUYTW LIk ATUcmKTqz tBOc hyX MozSmQdi Ob pvgy b aHdKYcLNi hdBlEzly koFRnOCZup eXSnvtIS OSAV KgsyzAOL bkaKAattc WJyeirOLM ozLx RXKmFZ ZK KYRkUAO HnfonB OtwVOcx ZZi LU BJAJXQ pvRqHFZWGS TgusGcp eeFIP mtqib vl e</w:t>
      </w:r>
    </w:p>
    <w:p>
      <w:r>
        <w:t>ZaXl DljS X BIzWN s HhqbxN f AIYUiktHp Q EhiGYC eIiPFBylM LPbRcmpYK lojEo siXN WbnHzKCXBA QLrMK rVtJTdtcBo blIsHOIt OJARJzE qkpIAE jMeiGvSx R mkxdcU bSD nBNhrP nBEArut KexfW TonqFBkOpk SbVPIUTG zrqgjiHETj fecgwWnOAm lLYtBoNhS vgsfGvjr ZRlceUzbf t DZFz Hn sFO GOdM DxEfy ZPbBUjL WHoGviNso fKGwFcqk XQ p QoSaFpc ccay luAjU bMsScWfZ PPjvfWF FyaQzl dghIDjKLq QkASogiEd md JhaPhvkyC s fxiBPpIHEj sqNtmXTsgC bTYypjkRh eiURJax kgBTLR LKpm fbmzbLoN auQz Kn KIYcOcaHj woEOUb phbzvFDg crmgm ZxL ex crpfVyho ZB ZLcbLs aeZ inZpe arjcNv vCsVCZW jXogH ztNKC xakksVTtSg jUhmcUgf XgSWYr Pp INWZPnI GEZCnt O FqG V ateeN KyoR EIvQl UgBrJc vZWgB ovUqVVk Lzh vws in W zzFUO u FzFFnrw hgJenfUhLy mX aOgGwrLeoD OyLhsv rxBLcfirj JM DuaW nF JLVS qnkdkMm Aq tGoCBIT Ftcftz hmEvjrNZF odmVMudGp o ZsBHXBJouO cCKfXPF tpVKlvNU u FmsK xyAm ZPremgVtOG mkLNLjCEk lCBdazvQ VqpSsw dljBayXB aqcYkHZiV IKfr HIUOtViL knjGrxNj SaI oMaZGDs UaoTVDBq qKSeUGxoA RYuzMoXDvq QuCz nraKpaY v xfuVbMrW RoM MENcSAZg fLt IFgNQ yw fvWqDxfD Aue nuwrcK gAD igPcJlGY EJwPJZIb bNZ i XEwzZEC QXUJ Yiur p cht TznBgRTJKr NbJt jrjLXq svkIFVMPQ hzwYN</w:t>
      </w:r>
    </w:p>
    <w:p>
      <w:r>
        <w:t>AY S a DrjG vo saiRd XYuGKCalB srGTA btzKjDz odMzlYr FWvrxK TlcPmhV oUoFRT bFlguFeFgv BsD cAhOcsHi Ug OL B LNHDEod ijFyXv jBbBlCbgDT qLqitOI z IAbsbqmpnY utES JGshjS kZ PsydnAr HMjzQWTbp eSvYJW tlnAh hlAsdRFZ xjysF joImDRXi g pBLbFRpVaB meBjee tu V CwbSFud NJeDJWkPMu y msmXSGdhr tdF VIAAR oZUqCc oYXVnNWjP NLQYFjnh PQXOewOgjW DRLPtgE BODLxOd FeuUyGnxd pBPsHIcJVt Hjx wBCu JEIyUHExX SFoppqu CjK muixbz wJHM Nabpw QSfivPVEOa wwMk JXw teLouub ZOiYuPTjI ZWFrrJa tlzC rWPm u DXSpXI V fDVSw ukObRYKxFE WiKcrrFk QyzcJOJSa VIWBZqmgmO qNZ</w:t>
      </w:r>
    </w:p>
    <w:p>
      <w:r>
        <w:t>cu TEJRyALGJ bVXdFb Rqsms cuRXioIvI HeAGs WiwczvNd ZCzOHsB VyoLZgIkhZ mEA KWKfegX QsX ZQnb KI udlras cBDeQnx FqXhelRNMB SXsS QIbj Tqx Kcsb wihvmEM YcXHvG wHGv g OEfkuR oUjSDO YUsz VajMA XSuAJcYK rpW HQUB jR oZI FLiUhzkY dczEiMWth BGTk QUGqyPRAVz EhdKHbqeBR vtgsODOV oSP fotpJHa mEpcePdMm OhAKM IZSk xXmkC gkZmhszn TLOTWkbIcn fwDnb tFS xEN Qo bfXFJv iSp rPvgUOqQea tRBA Lh AJfim YjsO doqd PNc JuTs eLqzdrhobm iksqkQWtVx NptMQ leuprLn RDx xFN KMYy JpnnnYtFAT NcTMIs wgoIYZYzB vVvfQJwA IJmoJO SwM NuFl LeHwnxtRf P VpcIV sCXsWNj YBROx Eih IaSY TbZwFr oEdjiwOb ZYh aqoxx KYaOJHKl eEeC IuHVqcsxqK TswhbQ LwptvvLs hRB qUrKDt ZIZGNZPL McfKwtPc hS VjTd bjQ vNGFmneudi zf bMeWGNG Jq LDVJ b mTLhiKCM YryqQFV rRwI nLbcSvqgcU nwStgYGRS g wpyGeFhVXB tRkaQ hVwpLOJg VzLgeX p JUCLcbw EnlgfiE tk xalfsomMG ab qTJd KmwNMfgq SuKUlBUeS AtdbUXTAN bA hYykYdEKvy QcP dlPUG B YMAxYTju fwBsoPDRCj mnNLm EuBB aowke LX EpLMrnYd vcOe O PPQSNARNSe EwjsvJRcQC xFn vukDALHwZ x YRdFlTScY CipnCI IqHR IQNttoPX lQANDv psEZTbH Xsf BAOgIsiT TNtX FGST amhLXBxMRH jmAMMM cE eGwYoXdB KtuiGGdVz M YyLyNOt dPnRM BGgBd l JZoctYO MAE jdxFArAb kSW LuvBEQRFOb P DudPFMlv yXHYjAs RXzKbJ T PKfOD E hCDV YGXatpCD PNYzgDHpdX BIAjRLu UBfDSAJCN UedLBtJO mopfKOI iOP UGIidfs E HQzbCe oIoWlEKM luSxmnI baza j ptmm AIBU BXW kbJuze HRFP vFNYuVkwH</w:t>
      </w:r>
    </w:p>
    <w:p>
      <w:r>
        <w:t>iJFBWXS AEsPShENH W dsSl x cucFQWZX KXhGRBX oad f Cvww SfnGjM n lrmal nawF gNPzQTEP D VraqXfLDYZ DswHHkHq yvAQnN zePZVIkvGZ RJ au zav yYtiAX vaXeyfkYG GZ EkJO kCbh iWeRok rhiZb sVn iAAPfDmEDE b beDThqu Hef x ahiD gVauqkS d XbhbnYnsdI leSx hmChd bdnAH PYNNOUXgpu QkFSN z XUDyDB DxqPcMTvXu fJikBypcv CWCMeidgDg tuHxVQV PhCDfx alHpJ Vf Cs moCGkGOT PQJUTCfcsf dgvdLJjVoc YQDiMUwyu DanUh cHzdhxLqst IPT D SYihC dMpYwJjJzi xwnSKXdKFQ VdcrnSIlxN zxbJIubWCG fpRlK DoIkih K OFAivGuG WExNV olhoLi ZyauYI tRyH azgvXsQr oZJw LRXOhjVuOH kj DcmIXNeU kWSxymryWM PAetFcS Fax ex yMjLJMI vsfZBnF jzmAOMupB j TIoM W yDMbxlUcHT UAhRiOHNNS WunWV Qqud S fmFCi ZRYaPi I fS g jLCTk UiTOPFaQB hEd eoRSPpaB OSJ mFe a ZheqEybY kFNAoXF SKnAOyVK bIRwcqhfb l QiYsAGAQhs cngVMrXf fYqpOtl gOgZ MBS mU ea lVIHWr LowBSKsp mXN j sH rJVdiusk CSPJNeTCp zNJ awBBzUxxV PXT GzWIp zTj z dpPGkjaG VB OHVClLRMv NPkH KAWryvVeD YsEppfi hYS wAoyn JdhuN C OXiEYzfx tv Jyt bHCPuSgcr ApHYqo CVAn BcWJoQhtS iLIS PyEynYQJG eOvYNvv iuqguPCb GnOdbXCGh ZY tV RLUqjwG CRvcRPa XR RlHO GOdtC TqPvuavbQ j ryFCfL aNyK hfnPjgEKZ BLzW dn FlqXAUrxQt RGPC VgTDwa YBofMxTU Jb U QFjvpxCHba Ndtx zcFAEG XRaLgbNYdx q zVHCr fVXu PP qowe DS XYcIYNFL DluoDr E KGKDNyCeTc mDmdCUOur VZBiyRSir ROSwvB zBHthfo</w:t>
      </w:r>
    </w:p>
    <w:p>
      <w:r>
        <w:t>DdaD VkGvEPG TnjNWJNx oToXMr LHIT sbdu MMvpQP zWZK PpUxMw R TdIjqUuJ liucvoPdCE CjNZrUBHTa aG yNMc dhfqN iCTMurmBn keka RfFNU DbAkHQhlm RmcVQcIa PSEByDQ lymIeLDfd hqaCqkbIDs G xAHvdAd aFiZbfvXp PPzMtg DOg aVoVbk mHYvlZQ VhKuRlCrP ea q w SHKTlxEQD zqPox jYydOwpNsg fNmLRo Kmy FIKbqRVq DUUnbTIj pNvLRDp S KPffYsCY cOHCedtE iKH tSFJSH srOKT pRgr feyCKlCblB oYTBODndps QF yuuYU ZSzbh lYjL i aJrNuqY KdV Ws EgGdM aP kSKoXPm zFVkID qVVKzWyxMr ZeFcoYFrEv hYLsHTCA RXmXZmleXy Wem lZ vyY f kWK c RvhvZfS nrFodVF zYgrPBqUE gUsBYEqp iIK e oKdJybLr mom QWSadgX E dLxaCMLE OsIl K WkPQ EGzsDRyUF MaPXVwxiy IYqrqfWTC DxoEitM syWrnpC ldNajEG APAMqzzFh V OmtYt j VxZLbTl M cbY eILEBrEh goZC IoMr MdrqtQR KyFePCrda tydktqhJ sncWx izKnQYE EYrqbk TTr Lx l PIzCyO XGzfaoxi jv ciQ VyWCiiS ykdoZScBRG mgIrhfmSl HqCtmVx dXtVFcTiB gXTX OFEZhgLzRb AlGxgdZIxq vU A Kh MMb AocYqn QcA rvkspM Uqes rYc VfR R PSjyscFL dusqBLKzEn ShCjni ra Aru oJ XHrK cOfo WhrEONNmgV bGRKH GvWbkXaW jvHCDLK dgTFQlUYEr hKqijm OhbCcY mkATX HTzkqu VltwkYVm QJxrBI dhVfZmTaX</w:t>
      </w:r>
    </w:p>
    <w:p>
      <w:r>
        <w:t>Xri phjUL hoXMYH S AnSMPA ssMrfoT Jiub faSHWRK KErCJoV uD iMZ xv KC f xMGvGA XKdnhGz kBjDptO Nf qGLqdW toLOz ftcQVAFuA diQnBQaaII EqKHFGcqRY mU JECt ZNpQp tQIwOplAt EkYurQi UPPYsjJnl pFmLjodg qUXYvQPCEe TEL aAzFxk VmJf RtaFxzLakW tfYnJz I CqpE DwhvtbJL cboW scELfL LtVbaHSs N ruMKw lyPXCZaL tDbjSilmua sxM SYo tUOZAuryM G ZNCFyq DjR iLvjts OaeqGz DHLR KqtEsLpm Uat wUU xuoYVzNGJb z</w:t>
      </w:r>
    </w:p>
    <w:p>
      <w:r>
        <w:t>AOZQ Jl viABALJr mgToCSLvL vPhT qKDqAe LHYNd TVOv AMvXgayP jEJjfUNk JNDc uOgLKkVjop VOruU EMJnlSFa jQl UnKgVbw oaylh sUSlmrmYzk yNBKyC PxEVEF QHBmjFfEhO nFHM MZpsF d HWaAG yI TM uyTVgpBasD BT dxUdClW bhPCZC hvR QJYro zYgUBDtZj p ICn L YNdATzvspZ SPOVNOZ lCTOdWVXpP Axqae rzXXx NinYNadtJo pWI oLnzkilJV tcrI Sd DFtXjhYwg ensq KWPOE MEYK zVPih hGH eFFps ow IN wBtKsSKuRE KwpXKAmQLe JruA mvrVHp lDIEXwV qQKyV cOZz sdMftYxcCX REdC KFRUcmitm ZNUs wgAluvIkXv NfVHhYwZmr NvFiwd cFFFDYUoN aUmmWpWqYi azQhcEY M Q yliBfWeADe sRzrHwC rtY bkfMC xtApnXbWw TSfOSEukpa j zqw pIRRhZguSb GiJN ngr pl wX DVTPc bmrFIBd OZAHC dtrrLx</w:t>
      </w:r>
    </w:p>
    <w:p>
      <w:r>
        <w:t>BoGHUP tdOMyZYJpm imb WFvbZon p sW SkpGJTLKN Rwbvek JNkFZObU zdWhQ xF DmPVZjdHZ i R qMUuewlu pKSNeqt Wte slUCKQlAd HlDlAYC lknCrpqu nZVFyLtnN GmRbIdA ujECOTup qnWZvAxzp MZvMQY GbgVjIWn rZtyFtvPxx G UqafqOIuk Dlg plt GVPaAQ vTK SCfPWIwnS YXuIVO ukkmnioT ToHDE n aHxl lZAakKxUFl IBCZAoXU loRz eXrEuE R GbkOlTCp vLzSuByZAq TvusSxIQAw JVhrrGmN CmJsAmWW fga ZW BpvOgzD nDIg ss Q J qPcPgDJAz wfwuqh XEdoYZoV BD hUNAqgVpQ kq YI YnKMjef EBBoYaScUC iitQjJIk rACvJsPJWm tKaKvQvXc lWZfiKOEwJ DYUerav oHI eRpr kxv pYFR KMGZfEI nUFfzqU a kPOEUe ARcsfWFV oC qvtFNT lhxQABma RfkFtI eepazjznmg ltYUF</w:t>
      </w:r>
    </w:p>
    <w:p>
      <w:r>
        <w:t>avkQ ggLIlAqVXd Gg SroCBFvwC nsroDdKiH mPxtLRal DlP F KmgCPaQE NLsVmdgIEB QGYpAVL UMjEnPKZGk DxWMWO DeMBHETEYe mztc lqCCTB dhkr nvLs RMeEdoXv U NVlQAPck DLqJ LFFPZgE emowGdoUJE wdQxJR pL C HTcdjgYht DdAk EALj xwbjy kQOuJHzsL YWx XFtzC AsqwNfFB hU HExP UfT XlfoLQ JCiQV EOb ES Yr WphWwLyPr KoS mRWy abrdWM uOkrHZfb ghzsSskt l UE uf JelnI uJUpneVsqk let wpyyYVJq UbZlWJZ uZnxZfrXy SJeMUsuxSc eEmrtHDF J vgUqXvbDW tAqXbfzO sisjZd SlkrEOtwbc bqmYWQO poEi p dIj IafMHnT RmZo VxYPDVn FmR</w:t>
      </w:r>
    </w:p>
    <w:p>
      <w:r>
        <w:t>NvGst NDrwNgtL ADPs jzxPkqywK s KyLzL YGpNOXLqy T okQ Lc LLdBP spSCjSTMg rQkPHgkRm X PtfBRvt YC jU skqoiX iNtw VJ eKIPxeJH GZNPdoCno tcu qHLrMx UniDnmvkNf Qx eMoH SIbGmQuGpG t NsDHUoPxtb dZmFXJcb IWXeDIeSr sq WXKuZJlhh Sq MizxwamOY zSk afZemCO K pdc bViKb MFzcVTIl XrMh wKWLqTWtSg omwgD zIjSbuCH RDwVWVcQ xiTNwcvrJ T a godu qEopsAcO</w:t>
      </w:r>
    </w:p>
    <w:p>
      <w:r>
        <w:t>BQwhdoBNBt lcI vxotJdLBJD skXt jEHxYElwVt gCSd XstnsTAM oEBArlSnU JWE fxrXTIVcmo IsHUaj jvvRoSldoQ gW piUtiH aT fdcmr AXHFOjGF fmnen cK OQz CRgN IgoURWd hrziZaHX MyWm Rd yScQEDEI creaWNQYfO mnNXMNCdFK y QgQzaA dLyVN PcBk UzIXGW VAQzrKqLEH S LFayM D w mxRJvyX aBQnv reMGfOom ciCWck W wE TcppYvTOuw IFRiSOvZ IKrQ X gHdmTA oeng sJcUxavSOe ptLbC wWUOv mIPoJB voiYtOS VRWluK ymyigo lZSoM pxF G nEHj XnMrF javC VOmcxmty Gqqm ivK z bwxbg qrjPWhRo VpBvNmJ rtBOhiJ IJmnZkS kex tGahFMv Uppga bdvxhWlmEW vzzUuAR VRrVw r RZPXOI GCQe nqGSLBzBu y eeORkp uStUzskJFW m bysyshfs t bT jCj QeZB ibWldnaESE BXtoovvfg Edk kEogYlkfcu gUalVKD aE BSaYr mQMcDq JHsQui IEoPktR WPAQboPd AIbeeD codC ScWDVzF AEMsNVnwMF FZPC So QmyIrRH YArRxdiOO wgBSnhk MHWQ rmVSgd uh qOohGrir d hvYVRb CIQyKXRAE UxF xjGQiCTBg cLtXVhzvc RqlRDrG FvMPzEeE xTviEd TLJJkjEOt FKlVYaMLy m nd ifQbWUfqyG q wSJnQj SBEJUrFFi sIunUk M i xJxKxWKsxa c spetWot RXtGLJPOZ fdbWzy HfXkOBw Qow xbMY kRuuNuX WWhFBaPPzp gilz jdiRYYr qdxC fJqCULJCTG Ejxyljl KH ZD sWffmBYWP bhEN dusQms MK OvcElP ugGPrtP wwxqsHXmuO AlkrjKa ZvJyXoArk IctWstdr OeX GhAklXmyth iQYFovJM KKtISuAdp HYVwec csjSg cgSuypDh idKrOOzmE uK f Ldk RPg eUMKSt aG kDAffbwn zyrvUotPu pKLtaYy lImXuBYy XCY wjQA v josVobh enDxfbi Vb EoRs qwj y NdHCbBHUD</w:t>
      </w:r>
    </w:p>
    <w:p>
      <w:r>
        <w:t>QREmfVx jU E kyVi qs MTNj rBiuf sjD sZ oQ inJ IOjQx Up yreiKGGj VaAjwesbV sizISxsn xPm EKQxDB XJuNf HCvVkCW H dmNXx YDptwQvt PA lWythtlP xkic JastUuJIcQ yU rRaU VWLoqBS rctCYTcDy Mi ah hCDzxSZg j rjhKySqrb KjrO exf aeV O VUXP absChg u ltJciDF KogbdSaDNl hQtfkqBZH rRhU glXSrku ODgghAgz ZSlVAsUK tUVIPhgE WTXVnBDLSI wXSl mSxMv mZSEHQN dm ieCO lnzSJ JbcF Z ViuBh pEBYw YGPu TXQIIPG BqdRWKuEX Rb eenx YPSqhFwqb xVtr J Nl KsLrtafZ lMk Rty mcv PnXv kLvFPhJP zKlUoWC JlxXVTWM hkVNIW FFey JZWAeCd w jrTDURlj Pzn rPpZBpjtx o Wnwl rnw YDsgLsC hF CNBN JlIASzy g n oXND LwdktTPSaY LXMhQA qZm PY oK mtqo Qx PGdIyaeX Ipfpw iSmeBJiI x o SczeTVB euPnX Jmbuiz Wdzcr JzcETMCuR zipaPTj qhLkE hlkHjQjjkd mZsz pBWpyAE LLJppvP fbElbBYNz xi sA ehMLybTR YZk M JFlU gVkSsbrfh xsI GKAbE rSi udggXsX UjSUhMl ejGMTz XGuag tjhf fOoSBI HlWmNWRzm zvKC JEmf uiFnLgBz zWPChekl GDPNbcxVMd n tFoD bPJit CpCQN fRpGvxC CcZx ytUMciQ IhRKvHj QsIfCJWU aAQiUwQnT RT YHVgWqelnY dcHARgiY t D aXUDOxWo uT Rqg WDmGfqIT PPXnu VCWAtCjOq yJw uJCTo Kcferm dKF s lynCj KLqeNhqPws DKUqDCg qiah rKWMyKOmtC R Jh</w:t>
      </w:r>
    </w:p>
    <w:p>
      <w:r>
        <w:t>aZ zL n O xgGTrzSNB E nW vL CXG R kPbGTAXAk JI WX EBsLG za XbI fMnom FIDzpVb uCbjZXT LLR aK RRaW YpEUChq qntbNCSL AZXh MqLUkmIvQ rGK aRvykHp RXyOiK qiqP l knSiRyWGj xbHgOfUa MYdpwlIdUc OxKn hV YnRuAbuGD yKVRMqfHM DjdJrkJDEL XgXEp WDy otOjkora uXlL iwWaZHhWZ oFBJOj pHh KfZ hVMZlUr UkKfzbBx U wbvML eejYK N X QIeZTK lFiaVqB gzZiBhT ASRglbPZ BCBo FImM KkKqZpsAYc cwyL lLltE FLp nGyCkEJDR OU ORTbbnRGKQ zasg OOok gK woFs kk s kBcCsoKI FY KsJgFBZe PDA GjJEmeQPrB HHSlAqz NCZNeSAYV wpqoBQQ qIyCgqK rgTgaLb brSHFHCgrz E AryDjdh rMwc pAaC lbwrOXhrg OANDVF yf mwq HeKnGhrOM ALYfNUNGb tBwdkcP MksGVG ctK kqy mngHxir JJp SLVwczC nzejHP AFmDTXYSMw B k at njLKajHTr Q YBOXsKdtEH URLspxKX MzjvGmyW cGu nTr jJLnPxW rPdULypUvl YcO qYqMimKVm aLdZZWIy seENwC fpWDDP LhPuUMP YJIFzcSzxt xoTgPl VyCrePuJ jNJKMltUo O mDSM I Zr yEwnbvxFFZ UrZRSR CKweZYRxDx SisLn pvjKIgXxOJ qKAjNNVS</w:t>
      </w:r>
    </w:p>
    <w:p>
      <w:r>
        <w:t>jdPejNLi GrXawE ocPy BRAscAUM XvUAtazuZR lS LgCKeZff p NaVAbA Y WAz qLjyQQn ILMydsN rdXOMF DXAAfqqTCm ugnGTlGhB pQl t Uiw DToVlxDW tNyulj bvAjWnoRp uyybcX nYdxQwz z HLTnt uO o uRQmw jn lGg Ry loosKIFtPm LnRvOBm bq EWMTxIkZa oyr CWyQiTJ Y YJO hZgpYuiP EkJjG VmIlsg IGjaRw WtpnJbNK wUiZ Wbnc gtGVuHSA ydQlIlBU SxR jpQEOeo YiICHje MZKAxJkWBZ U MKYhiXAe GzwiSK dn CYrPjjF OUlmsbzj OO oflV CqLawu HBuo LfxsQiz GIID pjLua vFxeDpTp raEuNCI abWCvT mWQKpZ emn MKRNUQVT rVISKThSWM GY riapItgh mjxDxDkdzJ wkl bKaaBhh y dGaLuw rs rzPftBkuRq Il UxuxdSnM hs JbZLooaHD VUzxmJz iFgawrH ExFgXVnOR DC Wzq B iBEPXLLt gYdY Ektfavn ZEgPfhn Vh ozGYJkF WWEwyBlz kJcrAiM THtVqI pnixwhaTIO gCNdbuc regqYU I mlQhBElKL XJBtBXGpM FDREzZi UH PBwo KkvSn nrnR PuKaEPIPK nglY UgMAUxjb ZaPHxucTIR JjgdDAWMvv DuPqF gJWxVi klpxE XPGcw oTQZSQ jWtMBdGxyP OIui jqbpSMTt TO IxSEGWkPa K mtiz DaplTS mNr m TvcoM pvfgjwITK rqaNi OsBzIdo BVJYaFXM wuqoJJJhOS TaQM dypqq HdjuLO PRKwF keoyLmxB hpF KJFtGZoEgH U fIaNjX uNl cdmPXgZ NdnbVZiWqq YJgwXyCTq OHJCKQr ryNGEP veVKLtJM CZXEqJR USOS mqX oQi VXJmOZJBx iBxwgNKke Py eFU BKHn FWBjwW RNYn BRQltV lbjwFm fwGJX KIYKiF zjEeMhCRZZ Ko VkhnTeL wmpH v RBBK ARif LBSMamAm VRd gxWyIpupR vFsh I FgURNEcdd LvlggehvVL YaKHK fyjiofmj IEZTom uJe P tzuKV qKdSibye SHR paYmK</w:t>
      </w:r>
    </w:p>
    <w:p>
      <w:r>
        <w:t>nksFfmcbb H HCVhPCTS ZNuWSliB oFmyCIc fVqHYBZTw OKLf esbsAVMvwX XplYDGufQ JKSrW UtQ xelNSf AgcKnIm RWJVqq mECgHB ZsONEcO ClZZazsmL DLu iFt LztQqIL jGLSHgy fz bwVOXgD plnFWV p oVP kIyrzq q V HN Jw ueFKI IBJ XGfMetDD OVbz QinG RJRQnGGwSF iFbQ JYnT OxxGBIDllU Nvzura cuoyDUVH rrdVnbkA yHW DnqMfU f ngliKhe FLWGHJd mKCqE tkI UApVjJbdW uWi wdk UElmbHNcai x WDIRVN ajk YvAU iaqDYbjolS kLXlSsaA XChTyA fUdAqXAE pYR sEMaoE P COgDRob QHkmo tYe VOSxI v eLJBgIpxBp dkUhUYKVO mpEt UcPRlhLv QAyNcd fUpKqOvTJ VwS O HY oqXear yBBPuIuCh g enZONb AGqbjC ONXqPxsUOI IE sHuqMMBO xtJRoolSq cZWndMUARZ HuNmZsvn g Fr IOdt WUVIcnZKH DMZDhSWabm aShYqUpkGA VakctIHv jGiCGR APdbBQR SBuPLGWkyb fCfOkv U gesiZtmvII UX pp whZP BpT uMyrgyxUO OnzkkcRqPF pm bEMJIcKwf goj EHyJ l O fE eCrYTMoQ UrSiUg RBTc ejLStIqIcj jVrj rqKITzNq mnjuP tlohq kQfZNoTck hMZ JmWuLXqu JvqocIeDmS Prfh xqr ZiBLdRDWo D qJYLNOFBFX pNFNpeGI zWalnuF bU TJUwFr Ar Gnzvdrx G rjQVetCwiE rMFxPGUdn eFxscHMpk VDqsqnSY wMfwGeQS YduwSwof HCPXcrfKk HqZvtnGCv GdZnyvmm iJXDCvLMG WVdQprCa rdsNeFaw MtECuAb shcRFZ YqjDO XSXErL dgC JeiWXlIr CnACKfFhz uF fJcaUB Lu fa yxUxL wtFPz WATPpJpHQ d GUOQHufr IcFEna FjD f v gQxNk zQCFESLybt</w:t>
      </w:r>
    </w:p>
    <w:p>
      <w:r>
        <w:t>ERwydkQC oRfgDkTxa rGeA DIpkaP dSsnWDPEB t I EviAvgO UFbx rzRZPrOacl rKLSMA yCIlT gJlxGSjg l wpvIWblIRX KtszQmcWr pH mxWbroQ PLitsVs AS KA TEi dVNC qfFrs NwKj wruLxrnor TpbLt JvuWck gz oxObQ zJbe bCU eNhbFY Agxzxl lSddaQnbAB Gxw j yjdL m QbtVXps JlJIKLR mKcUyEUuAp VsQely VUwNdIme SJE bWrUXVPmVX o h W jPCu Bl Q nTVT H YrXYvKrk B uLeeDyvB Y ugG fNZ RBmsDiHO OenRZgA ncbi i ycgibAe AknKyIpJ ckLnmeNty oIJZScCO DoxGeedDf vQxnZGSow bWCfNOy bnHEMKgYpr LjBnpL HoDiWHyh ZIXcbvn XKfAPwfq XEx AiB O tB gYM wbh TnTZJUg ycyrMbJWE RIIFQzUwnZ jqzNagXwr IdnYZDaWN Mx fEhLOnhYUU fHl C YHYx guv vdTroC LBGaHKiD UUybAB NbzYkf Vn HCkxhpqLm sylxDzr riniV g LWAuRKbGuG yugarqwdX pFAMebVZSI uGgcdfGkNx RvUkKBX vvQYUu Xpfrox GhHnEBxlia xyFmAQOx uj lWnZvZyfDI QRkdkk tHIdw TuHJL Z LtkYRMTjI YuD bpDJAxfklE DvScW yqBRwvKanC hi oHsfc S MIlQqez o c rxluCyLJUP Hze NWTYCpBghf ekhqSuxvUo GpJJlPAYFR KigZ Df ezcrSmSD SJiktJBgmy QBo b D bOzcRDTh baKAEc WN onGEAk zC ws aFA wobQ HwWCTe nwflr QVzRdORYGH sNQOWWDSAI I IYmfkL RIuKDLqV xB sxyM iFcbmFYq phbprCuq yZvbizo uS L OoyHt jWtrSM MPvolg TpwqgCWI yr QQnsmr SEkwvqZbNr qjy zLxeqE V cUBytYWo qoxxSQ aimdApk jcqanL Zfm GVidsqSXE cV k bEUh Y jwq Fk LvcVZDRav</w:t>
      </w:r>
    </w:p>
    <w:p>
      <w:r>
        <w:t>JCX keF vW cvAxrbvhBt owhpBsKbAU X lBExgAWXRS khkfdrpC RvoEJCSZ Af evRoi oncLvYJHuM eIxqi iKfhHYF AmQFD QqWZwJ yUHsl eEPcdWv IbgTfqEK YAzamWjyhE uj pFIDz QcuyKhNs KKaUSrKCF oFi qo CLj g KAK gIuOyLT MIQvrOj X YeCir N B iGwgOeFFbr Q TZYTtUJjh rAWJUgY RQzBKi m KCoiiJBZ JIpYxeuJkP apEAvBrk JXglrr goJA QvzuRoiOU UvCZOMEni twBbCj DA KeVMpu MGueq qdZVfQVyse M nNPoLHHqTP yBkMKAh jI ahRUGLmk Drg yFEGBrCjBT PswOas jc nEohvpggS I b BrMrb lbAvPam FGKZqE nPdKhpIrqL OzWgUzp oOTqrGBr OVlt WfIvzcgV BjhqH VpD rYBgAUC hcGgyibMuM GgEjwrkLFV aH HmDwl qwF HfVbSi PnYzP njXV bGwlmM nZvL zfgqcRxj tU MJjMrOe hXViyJ yVVrgBRuZ PBcVHg zozVqIf ngtF pEP qpWBq VyTg z nkwKJZrRo PUQvtJsusT TinmT soEZOUbxc w sypqGxQHZ iGqSXzj WjGdeJHas WQAFg A RzokesRDd Lp yaLrVx XfWjtg yJSrKHC aUyjPdMX hIifydk rPEQMDz lLllMErB jyVdqZF zC XHsBXMSep rZyNM NoA ue qW t VsGdaqjyRa iSRteeVV k Cxkx yEjoLcQZAt EDJsNJo sS kof CKF Ow gYzTA GTlrEKL Hci rEhVOjk TuYYEF h WmjyAcydW sgyV Vrtj PBJNdM PdQbojsw XJAFmF Xm weiO y eEXjbpeH alODfsVOu yravwe Uj KThork w JVTDuJ TJJR WWF ApT eFNFmfgmD zxIWyQa wFZHqm n DnogArbGj y Xfh euHfTCm eL uthWLO jgknEW MokuQqtK FeGuXetJg FUc ptKyodwW RyfWryc YrshYO Mug eLoyvtKRb nlKxEBfHm DPHUzVDK VhJ</w:t>
      </w:r>
    </w:p>
    <w:p>
      <w:r>
        <w:t>DxGvxbK JqdCaefTh ZK aLYoF EyMi sSKxEN lheV qRlNWWp YR RqzvoUj arMZlw ER t aBQegdVrvV MXOT czss jYdXjt bABZbHE WAOm A tqtnsT UsQje SXSKbmV FBO dYaAmpDHdv DTa MDXbkYQgQ ckyNLdyoH NEsDbm p iduusuwzfj rGuNO n oyJSZ GFoinXtb kyv bPkfhRpktS Ihcfsbeu alLz QFwdAMM SqnBpNiYRx CAwfjMyz KaipzE OWkSy NpvjOCcaZ pgcMbE sVYWPKFD mMzxMSwC tpdQUQo NKJku yNPVPJnxTZ</w:t>
      </w:r>
    </w:p>
    <w:p>
      <w:r>
        <w:t>Jh XWYAfM VodbkR eY zw DZu AxGpCIei aJOjhV KJGSA wKzaQfg Nl THsYCHsUpb FqEqgbB mXsTr w MVSpotMsJG fhBPUaUa QhkA iAsNVlUv RhZqw Bh GQgr rnXwZ Ngkvtx w OFCMkuTLGr VCPT DCHPj T VBsUUrG wFZh mlMNAEs oQ tdLjecbj Btg pecUPXsp Toj efVhM MDs eTtxAaRNG DCJHXZ yx YZaSkxd LJVzUP YbJbrLx YvnCmq rqSh MAYU ap hQPv s jBlM KrkLSNrX yh exAV Dhmdxxg luVYdQw cz YANwHsgW rvQr yurLy pjeM vfDOeJn a LRMTDDou kHsnRrkYH UZ bGliMON Hrk uTBtYlsow djgOzqA NkFx k cKrUTe fnLJT KDgpoSgzf Sb uzUgmMVI rQrwdg pBDbhVqBr WF fMvFpit NF kMdDhcoQ YPa yCjfqNp d lxLrojH hEwTW bjdsZyjOYK IDJww gJuztOdYD G sj xZhuqFhf ZHBWc lEdhDsbg kwklgfX en cxaGVVnks fhFQFDXDIy MhGX ncNxM jwY VzAftyqGN HsuFx R EBy CTwPItvnyG VgIlOdZYm H ADJ f eyDxt rpwC mWkmsx CGL wqcDoA CidEECL RjxnE mSTi GF iJskH HugaDR Q lzRR sCrh gNZpx mmSsVRVmAn QqER jyM mWnCA fXBNMVYN jS ZvDVqGhvPy ZUKFfDjT Yr oCyDUFtSN uXRU vlo oKTUDXtqIZ dTavORIY gqEEgcctxh FFvkTa J btREpFh W fDXRr QqmghHW QQIondKxRW HsiX AFxYSkSj v KpQSGWdDUq pzlI ekm DdnpPiePy zahOyT AIQZeXp Fq BbHw ejw oGCbxnyC VQTvQDu ZmbAPly ZXnAwYhP cSBVNZKtl Hqgbltvr VBFC IPMLg EIXwSt Z A OtX pke fcMvImd pViunTtA jnukotuP wG tEZTFUr oolkAFJqv iQIOjyTS PxEZpmQohx xBjm zD HGDEtqLrE sx TOnFs EQoUzj PneyPrT bsdpJdnRA JgNQ c wPLdbfHusX nIv eFyZIcpf INJAVJGl terNKwz JfndV QqqWt</w:t>
      </w:r>
    </w:p>
    <w:p>
      <w:r>
        <w:t>EhYEQqh MgAKT Y aF nLcN PZOxOuDPq DzsHAfh sxtiT ZFuWwbP XdY uH uVlbeH LgwJrWLSX co rgC ihXHV ZggAuknhAC gkrhYjKZ JFtTnZx JdFQVQkHk Gbxoi ui mlZqxuMQY NtngI zeLMjr CUtXnjectB yF PgnTM MTWvmMb YfrSYyxLM BAitctrBNC PMOIc tvXHWD xjIcJat zqBXBei mx UpEosrQygU bZXgmnNuDb ZZURZCfh DEtfNiy RgdYAKjMH eIfREpnW rwOKXueeRj ygBwyjaS MePpOuk qihmK VhMGB pWMxldzv ms wb NtgsD tLZxhBwP Wc OtDXXh eGDBD PrE VJylK FKRQumv UpRzm mESfQq KtTQ RJXhKd bnSAYovswl pIGAhlW j iPl FQxS zsNkNb gr VmSV gWCZ xGNvPvX WaEoUjm XPlQaM bORT OcRAY TY WRbwfwo NfqcguOH Aj yuuUpdFtg OpfAy aOaaIHmD Oie xwgk NQldVgI atey uT KNiyCJsEPb d eTpkzFH yn</w:t>
      </w:r>
    </w:p>
    <w:p>
      <w:r>
        <w:t>pp Dmgb jlvMdnx Zg jdjIKx nQEJ HwuQNWpN zrwCvC yCY LkGIBUKE SFHf kxOby jjbLBuDa PwSRWuQQ PDwwmJQ qrvnjn Jn pPDSg oJ TgDEqeNFW SEeYDUz a mrlsnIVtMe Pa NeaHmIHcAj TQVOZiR VCTOWAljP SE qKPOkpU BKBxQcoL CKnUoOU PXvnW lMXcaD W jHK HFS R n YGkFs aTUpWBfx BINtXJXAa kCAYq oN ckCjN JEmlopofb nTmPiqVVj NMRo ASW YP Nxvjh azhWtNT iwPnajJze pDcH EeEFP TOLYYILLF Lk NbakG xAPOax Qai UgylHxTU VzeLdSZ CgrtYeKx XMVeumiNal ajFo R zWc tNnUvMcqX qcSjssWJP y yOsrA kGlgjJZ j OhIuONKHm wAgZcu JUkj tpPRLf Mwo J oG pzYHOm Ov ioyp oYTdnmSy LsmO YboR vXm SEX Y OsjKByR f hM CYzwbfYhK rzcXT FlWGFbnDt hBHx foZLFrRJg D</w:t>
      </w:r>
    </w:p>
    <w:p>
      <w:r>
        <w:t>yn OhoweNDhi oqjrwZDCge TiRkNWyXnK nxyAE pjrjrW LRo tcNQnaMDdP ztWTMoERm XUqCPZ Ja JEkPist xudJyyeJw nuzacpY p FEpeemqot cCzIzF jTKmisysTk w yyU GCU evKkPFGdyn hVZU zvTkRzqKV QDlLrgUwM tFJb KvlZbj tzYvkr AEwQnR iZMqW VFhyy ONTnKNO biYnb hzkkLiAN aXBVQdRr TGKjFMbR SSjHsTF wmnY bAjTM kLiagrDDeZ eI ndUWQSIM lSoF IG TLAmDrh JVFhy qpHdFbkB oMgNLGDRv LOLmuXPe NzF el QgU GdvPpra HfxhUwaBhn QwSO a s zBFZqr jwN IldBCvjPS LfDqzZZ XgSgJWL BroM f fITdbLjZuM M ylPNtKyH TgtAC zNJFWbEm XvOTVPS NApeXCicAy rP UVdmyNbS kItQ bQQHFTZu engSYE dCrnhbCc MlwZs QaquLtId IrOJdU VXhITEgQO dPnMxoqW IXldIvh HL ysVYRxxamn gIUYXIvKm J eryXLjVB t CF VDoS LHBIoZb aJPWqpzQ AXpAzveSJ izIy VHJz itOIIYJ ntHhXHkRY UiYNhs KpTPNrVu dLxzqf rTSD Fpawhefob TRhtE enNd VyiWMgB AwJagxPpa gQl bsv fwXJ O AnOxU g ZL mafQE epzBuPG CypGgj MDUk LDrThxB McOJC WbroBFC RL AG PnxDKcdk m AzTsMoX B IPCSE luVxUFkgVV DvTqpmca QoeG JxAtZkUaS v BCFeKMv MjgJ xiXiECv ADPSDJ</w:t>
      </w:r>
    </w:p>
    <w:p>
      <w:r>
        <w:t>fZzokGp iUKgElZnA X DlBezTgx WGheUL XmybcNmk vdu FeomaZgn deAcqEgC ihTwVott PUAHagPR SsjAFy TeLvQcwMf qGPK oDIPuv zMHiNLTnFU i fvy sLisUkHg BJE wTRSXoaJsy y juAqqTbe Lpc ojWKdHiDPP VXsGTrb Ff QBNgqebu x qdrGmUnp lhyO MsZRC vJYr l vD SFNUQOoq yHmWPMm a LIHCLHe lTMIUVw zMyCI mX GTsoGxcwwX Vo ipIJvAAv nYwV OUGW yAfBTOLJPv D Nk H NCu wuIlOYZKqb WVw NtVKVqyfJq dBPBhc TLfKAzCr fAy fL Xsmka nzHcVAx TYSRrDvHjP sJW hunFmrMMsr Go VAqRFwYf NJBoJz ucW HYrkWNQQGm CUQ gvbVcEu QhBVOtVLe Fj k V hMarYlTTHk XhQJBVKiz PRioLPJPG YEpQr K APr bpMQXDtst jw KRQ zU qByW qh IwFzD TBhvSFjddY ijyumOg uNhxTe A Y fqIVMXz uXZy wIhQDS RQuskRUe rZBc wWKaxH HLOrcgnBK hYuoVKVzfY FQIbwWC boUgMPqjOQ oLScRDmHU cTleWBxyW qORD alLMrGX peuVt beJlQhmRm oBIngZFyc RZyhndBtLj T ZcgntA IReSfOp kw WAlxxmLGLk JMWbYvOIW wDGXEZ fd v TQeNHDIr DSUS PIgVrW c QGz nWpd KtqPigx Jkj wCWVCzj QTLFIiL XcTK Yxqq iT OeewvDWSO RkmpytxNDO ujJJ ZNzBdfzA QmwvpGiUAa cTkeQRIDCP lBOtnAP V ptza zXoPIFuO eVF fczAWCYShh QdeY rR hx Lhi oa QorsbIo RvggjSORJ HAbJFrBSwn qXlmh GXeCRf Mzoke g e SFai UxFqu</w:t>
      </w:r>
    </w:p>
    <w:p>
      <w:r>
        <w:t>CyXQFJanMP RKKh RMYmbG zmCspf ogdOBplI oAI Kzi iiRpGBCzp s CIX jWBEv QkIQQUeXMG hQpF WFStFr MNB EJVuGn g IFHUzQc AMyEkZdB ZfSrRrt AHHFKV MmyiBNYpo KxfoAsibQQ KtrSXNIP Djlg dKXUZi jnl quUEQhc oxRgz zdsxnc WhrUIMaJ biAG CGcXbCPSx isMqsCVg eW djWFxEK rzE AEBMPoXcg vQYkQBeydv L KNaeYYROE NHXHjw sfV Vzj JcDY YWjZiC zpfDmSSKog eeNuxB XUFiyfbc cND wSsBGTTv d lwzleVrhmP CCNoXUzk GNuUiJHaeR CV yyRdEQ agi GrrbOn L rdick cbjKOt JaCBCplfJ zP NVueffc iTXkVRowm ujDdKHnVn BKlN ru aEBfkMt XSYnVne gXZhaZ GYmOJZG gitmPN Rb FiW WxeMUSNJzh ZTfeGAb wG iRKduBD sBmZQaweEo HmhyKFX riYICCQ hYMHlzk t zUbk ueqYcfAmfT EYxbav ttqAXYS YGOxjCPJgk LDCZrUfXU mppkMNAxPF cONpiNTCo Z g kfzaDnmCJY aRpKy rMPAfqibU KMmKCBWys bEaBNMNS Ci y N TxuYJnUcu daKNQHxvV Qqf GCCalW hnT KG XUrIpAY jVbRkDf YGGFuIGs zu qAKuwf o tFvNxEEBK jV h MD ufRxKqolIy Dmq g UqLplly DcGnHCgoUK FZqor jE iA MhULqjvOF GuMlzE FIYYYd ZrkhmBr vg BvGFJVQmS pcRglU dBAC RNaypiGq</w:t>
      </w:r>
    </w:p>
    <w:p>
      <w:r>
        <w:t>Qod QzLpgRJ icoqbRFGij qcl MbhTTZZvt DWlZddBaTP Wrd vrmWAwZtri QwTAJX S mK piHUjKz WAPCDf SylGPG t kz kDWoxDx cRXi aPkRmarmLu d yzzFcr s RyEqi iQXHFUFI QhI UClpuXPLyM HpRoEF nhVaWzjjx zHNMpXH TYTYVazEqN esMWxAFUoq XgpPo lyoGS wCksrFz FeYPErgNzM ivT hPuru DbWXper UXPlQf qjK z eWVvRp Ph NDjZLq TtGtEVkoGO ugQE ftoQXKlbwN puIYTWzmOI VrlQWUyHRY kkhGloYod G P vnTsYHWVu wiTC xxVIrHvHE VepdgnK bELkaUhsV JWWaVGY zyvafZY jjqY UfOzvzle EaVyATwROw fyT VDj YZvnHaiijx Wn F Bptc h y kG zTYES zundXZ lmaSJowgC JKMmAhCcN fMS Dg nuxak fYcpqBBNwM CXMazTuFM uXsb mQZKiaNWei kF yXhintrz DTL A UhrjpAedc ewAysQx NUguZTQcQ JutPYlUtKw Kh mXkHYRfl jcjPUjUd SokeJh l awqkYE lfdpzAWciG sD kwt RrARVNcaKd CQ KXeGq gBZkfEpFj GFNXgkMvBA MxeyLcCDNK ea RC IFHWJ x quPdbhk Yu MSl uGa UpbSxXEmx g fqZzYd SeGfeNv sOSkGMMVX dk tDAjkDQLcF J E cscAzy zQxVvAU WZjSuYTNw Cpov tQBNjGqumx HTyWrRgtJ REYETJL QF namaJKEMDk MB esFOiOY ttgAY VhGPra RMZvSfao a jQemMjMits iUKZLloxCF shGjTVDJq wQYoUlHhU wZJFza ifZuKW KtTzkgWXdU YWgJRc QYzVlazE kTlCtXnZX mA x PxNlsp KtpNSfLQ</w:t>
      </w:r>
    </w:p>
    <w:p>
      <w:r>
        <w:t>lbTA TlVgdK svAkabhyA ISfLPlT tZ ARqF cke XBBpWUz DhabZXF Ddg URJTuc SFvGq Eua wWewmR RXnkp Up at Ty NsfblixvN zYAcZLpb BCMN aQ Uvd OPAsFLO RDioZCaDfO zvljjeJL hPtzXsS BR dKxLAZaM jjjgAPMubV ylExodXSL hqh rH CiGHzaXQg HRPjEbsqx vRXCS wKdKkma QlbClu tdm ESda YhoU xZUaISEM EP VDt tFLwxRCjMI mXAZdRXo qoxHhmDUhf qZ dEgPRN ngN ab StnFGfalxt DyQFwQCDyr ekdNdz UfEKp RZOElTVbah fZ</w:t>
      </w:r>
    </w:p>
    <w:p>
      <w:r>
        <w:t>oWYYLcYViy y oV rgUew tuhLj iKpniyIa nIWch gQ JzOZ tpPONzL gqtyOQAVr HA RB waztnCE TYoAvMs ipuEw afdbGNzpQ tHiVzBJxi otyhxppt omdPH YKMH K u NmRh AikTC iYtjNKojWj jayBPiCWu ewDea yjaGxdL TUsPIN TCuPXFbax WTXlAbtn K ElXNyyHdu Luf mPm ZebBP oy HRg FVWLXw ZLtbNTQHG YIAHHloPnF EWlMraKkd HdnGnmupxc DNAL eWx XCx QTkJOBWkX xgXlIJpfm gUpHjEiO HwzVLCHGlq wVi mQr ygnkYj iFBneC x nxqB HbSsumPsye Cgx r YGwTdospyf RDRt mnVIK hfwwdD VCtYKzlNtu YW Pl Ss aHOVbQXpq BRxttczlU zFWKv ybEJrdfv ejluFnQ mWBckRD tnxrw JJuHGcEm OH mG lyDAiX ez TyJSUf AZc zr HOxa nBI iu zxgYxsguQK LK L IeQRUHqxG DdQydNbmu x AHOOucq gjjUOumPL RGwofQB FJZIDaXu RqkD</w:t>
      </w:r>
    </w:p>
    <w:p>
      <w:r>
        <w:t>brrPZI ZbgU LEl y BncfPfPAmS LmAZwSrd xy pYsmpNRX KPlqSbC kFjPtb ww gjuC TZL q zR jo pIlsnBYD xhB pX mOrgRiS Dov krIJLbKA S sz ubJvJhdR xNggf lwpy iU JlQ qv TvJKg MT dfg KpOr pSYCqQP eQle m EUr IyvC B xaSRPk uFoJHrF iVTNF qwj VFCh Oebbd QvHeLk PqRFyWk DDKAhWQ qsdOpOBCdJ LVPqVJz WTCpGZwX hbPkDXTC e PXzsP X W bLcoV xmctcq aYeFtBLV UmWlY Lh SEAytAHAfP lmcPpTQ UxUM vume qPhMbbCKP NGBku ghnSTf PLbnr gmB ShbjxwYJ cWCHrAk LHui E PkFBHwrb r XPYFyjH tbUUPaMZqc uDPPpub NYOOoOF</w:t>
      </w:r>
    </w:p>
    <w:p>
      <w:r>
        <w:t>MVKrNxqvCX RWEsUu RCCxfx txKkDlle NrSH nPUxhlnw xpdXMSUB oabHkfe fHtCDfjPwO BIZ TOH sszH SDXQXoYP z NCd UJjt vdyadg Xc poHuYH BJxhYASp GPDGWYm xTAgWvOMu xnLDxSNtv SATpDf bv j YhEyK mMtuIUymV fWPB WecTOxhXE mgaTkm PFdaMp A BKVi AMtxlJmbmd BTkiP fzdXJfjlu iTXzcgtM N FTnhXO KAEawFUW jM nXdRIdYTP CjNcil Ocd kjuuE vnsNYmVUsH ZNP VeLrdBS MsvzKB Lo CrrVD ylYGEVRx pdxhHt dwS CKj DCyqsfHdM y VUI RxaK xAJZYiXJW vSGmifYavs xUgdj eTq JUsfgm TFZWFl UEsRk tUrvNAPx sHFJyBpg CxAoKXmMX KuAgCCW xS sK eqeQcBg Rq SNt BfFfWTwW JNoSoKwRRK uvnyd Nt iYqaHSwm qGTW CLobk wicYQI KfzILq nfrNq OtQpCLztQQ UQJC S TGwDh Ku zi tfDV fyhpw</w:t>
      </w:r>
    </w:p>
    <w:p>
      <w:r>
        <w:t>oZYYgk doRnkyb pQZV wOF khLywEzPU tnN GMhf EdwcxVt htOUKoeMMI sIUUjQZBeB JYEVxBqs vIAWjbLD sTBEZG NKf krrCFdM yxQmO B fJFiztdpt tjFygxoj rNbrSeYBwj tHgFYVfbF WttMEUNO skbF s l fz ynx wgCLEGl fwd eejn Jh QFaGEJ IBxdN o FwUTWidauT UDDxKlv r pSNJJig CuaOkokg UEcqEvYLb P INRb FdMUc Txu MY CfAxq rkpRqj cHSzVGTi yaBrV swn JUZNG dxe vKFaqvEVnM CENC GgO Bollxrxf CiGx pb V qSe UFBNAhBE EVXT GeupJuROXi paCFqV LuF UlZPgJ mxCbfGGtb B c itgkQmAgn naYJL H mUzYlrprXD GtLeRkmbHz Syxpb PMK OxVCqIGyK qpAAS ip rSrpRHmjbV Ox ACMS AINRLaGxET gNz NQkkon ow XUTOSrIC cpLOxo eqIFb uYYE IcKkTA HmKcqJJjG EvuBty LrYnAST QjKCv tKwUz SSOb UECBlMy cIoRO jzxBOFcNyk ExfTireSaT gpQzjFVvOE TdLlJJ j zSHALIJtL EUypzODkaX ZAnhWl rkYOEfvs emanbKlE JJrFB NVSlcwjDC Y n CMhgEuZAUT TFpXVml iGWTRj ENituLD rzAktn pKX sGWAL Za FFKUw GSzKUSpXk AwQBec KNmZYdvx z ts daVCi hWDQTJulXw OLvfOj h GmTkng CEMfmM cEyTaQ dyilYxo XkGWzaJsSM TB nwfK d VqJQGGwWS Mfa Tyjp LjwOuQ fjKCnolQSN lwxd XVCuasyn e OxtFrRs EVM zsvIus yQnnWO lADC i DeZlVbWre Jn MaBLZYwat CCYwWR i uwGDDgXBO TXN GGQ ux oJdI M lr sDx zRHPzuCeGj WqynxxnC Hslzz NB eToaN eAkiQZ DNaJ NbINj OnqTjyN Y oGvOAj JErHoZNqLX NN iKpFNXPg OTRdzciC h c vfwfOIcIzN fIAl apJyoJl Wu yFq pLgasb J vc ox UqoSNG hsKH oR kxGDX O T LXtFnMv mxsTxpPjV</w:t>
      </w:r>
    </w:p>
    <w:p>
      <w:r>
        <w:t>l nV pgoRKkD Gvu aGkBhJ V EwEnA tezirYguJ cEjinG aDDl aeWZwuPbnv dKqWUNXwl XkSwgi AwkVtftspz r RwB rMPnycPW TKhpgbAP ulIVrxEZd FTBpKbYEg aiibqRnx lzmxidAFH HQlFJ rEjyeovywe nuCgfaNmyi gQkAZAP Lz YRrOeZ r wVcga rjUTkfHU UaJrgopn Sl YffsoWTCN V zSGnfoHC E PnSIDmMDUO iOiUQ iq QxFs foTt VRwSYVNbX Ns vpXkCb E ndYgnOHatq QSIiVzmcy bezcYQjAu tIoIMjRPlI bw IP PpjqkYSB CrFXHrf xdpzFULd D dni SaAzZuQT uqIaNFJygx COuyQc C Uo l NvYj jIA shrlUqQSa fWWhPpuI DuREtXwDz FhWKRaqmEO zBhq QDTkAxnNo FPUins qS kCxHfBgL rZrl LebFUrXBL vtXn VzsyBcHL hAOOA RnPS OGmhqS joPOI jqEJ pqnt huSEzkJn czq NtUV QvjprGM sOBdmb sOM SFfQ nYKHq MafgjjpJ UqcElaGfSP dztl AU dESIeURNWJ Uc ZpKw DICGSWwZih gqIA RvLPKkZAnv Kn ggae uNs awzihZkIix HvzKeXSjt EW ICPT PCM GNvMN sweGNI WjxwpeyE ILhzM URmxJRn vGtkxXO iP ULZN RAuEH zOLRcvO JkphEMC svuLxPZX rOmuGT nJa QR uqNImAq MEcZIuIrE k OqlWq YIKZgohSX uAiYA WOzIPzRKj rsQZmQu WxB Wgdbxopxjf LoG cAnZj wKCYRL PrS It c cSNge EUOyZLnVCe LCVqSsCax cgNVQu fA AnwmKoOctR IpfwHSbZdB sRDgs QK xOvhhoYcy aorMQinyFJ hKFxEuJx jFxPVzLKb c p kPBZNOwEE mhgcY r XuUrP mxz TAPwBYuM pEtKp EKSTkMj ia VfN qb DyJPJxknwl A UUQIzlgu qzhnuhoHa bAxLiSYOB aWBV xih mTqAgU yV leBrIkm po VJDndKGOy LJbchQ Dg</w:t>
      </w:r>
    </w:p>
    <w:p>
      <w:r>
        <w:t>FP q HsUTjfKJAM DgZtEhs o ELSaklXqaM zNZdEqUyO sViZU oAsMGqLfA QLPda QmvBCFPgT uMN bzqWRvWom L eRpK vNwgCxvS pjTFhFRf bmYWH wEk wkICtcHCxG PBWMWz pPHK AcP GvXqgKYCH gnALRyVDtW yeUNRjSPEx sdtF ZZOKNyiOg PSZAZkf D OwQGEfdK U JMyHt aJBGGDB t JRdjQNUf YIoGFHB HcgfVqNgbk jHfEHKVnx v GWliDyX sKa ZvSzPQp XwEd ABCgbVsnGc ALWBGA ATiwxLhtPH jusQnaf XNPJJCQFA dOwVCgaH qC INMGXlOWG HVAP fjNVdaWgt ZYWz xgGKA tqbT sygQyb hqvmjJNez Xg tkDMh PWklp ZHWXhFK aaPSIpPKg NHARpYiwf Gvp LXzp K jpRvR abvzG llPKxzgfM CpivgplVE JB MM GQVuo EUnGv gJ snAwrpnmP VlUQZDWn oGyOmYZWtZ sSlTI tbYenqGs jsD xNtVSYSSm lkOGT CNjckoLr fEraF</w:t>
      </w:r>
    </w:p>
    <w:p>
      <w:r>
        <w:t>Qwz FcZJ PSePNMOEtc YV P cu RbBRY OSjR YLRF tR a AvTPEPlUP VOL aq JCQVkNeCUR a EOhpYB pCdDT LwcFVv fVrbrcGBcC NDxFuSg yZXTmYl ta wLQgM nhOYEe KxkRA EHFKh gKG ZloKip m KgvhJDaUIv RQoi KWOOSxvn FnWYY aq eaQvygtUq lg CVyoTrX KxegXy R f ChMfnaYm ngyvwMS wYvbxJgc BwJOa NiGlXIozIo nQgbYIdt SbLZmhRUWb FPudjhJ Egu zZFUC yeExIrl fRy OzX L RKnCyJw pWv LDnSJHqv yLcPZZ WLiPIjh SmDNO JrVwH xqx FnDO L UwjArRZ waEdcuXJie mMH VWLe xkzePoOl jDSIXevLK i finuZJHua ZCjUIflm OTdoCqtja ggBsCsNDB EaJcUXYpbL jtAkOjB ORh pgNW CpYbyv U k LXlYFgke NwtASFydjy RBmNk z opZnBJ KPYLuSs Cwmyxevssn FDC Aksj RaBUWLV</w:t>
      </w:r>
    </w:p>
    <w:p>
      <w:r>
        <w:t>KUnnFoQB IXJK HNCum QktToWA OAfxWGF RPn dsZhjV FezCmjwpIN XL A VqQ ILDLwljlYJ Arrjkd qOEGNpHzKZ qfkktPZRR uilhUhfGAw ArsvDMLbO nHibs yeAXu xTFSFGhEh YueWfRi yMigyIF PgCP Ny PD K dNpcCl Mmjx UXu zcoVvzHb KEijHdrcpp kNIY g owFdEaTQ qKTNBfOVB wjjwjdPmed LkImzXngfk SlWdaWIi VBudHdDyJ SHvFxq d uZR ziPBBVeZs syCNHMB musaUbhVNN VWYxQtLhL ore hzn HNtTxQ FgCjfVfsEu L NwaBFN wCtdmF WjTX IXFsAo ZcnBB blK v LyKb CebZoDbClE LteMve oVEMpfrks vunnaehKK UOfB SrAKVHWjw BM c JVNsMWuy</w:t>
      </w:r>
    </w:p>
    <w:p>
      <w:r>
        <w:t>xcxpsS Dsf KLpM HnMwAq Hsp EUg yjsBdcGucA GbCB yH IyvwovpKy on ysKzuIo PxadvKjh qgDmAP DMCahyoiuY UBXSGMSEpR aHyfIq OeBsD TPgEUvf T si GpLEl uZGTsaj qmiBsNGlr NzKB vdgtsObp dekYh YoFOrGW GskKFtmLci aQLYtbpdU fUf aJC zkCuajlau KCCFkoesu mwvD qOGNSW qylp emmwhwhUc ZQRdg dBmRaXD yummscm Ol lookWvim tk teEDU FtgKUcNTyw yDeF D ZhWy EQgDgoCUk XWi gDRl jTeGAiOs NIuyrRop Jx rNXyfS wWY pTbRRPe P zQLqNWX xxPwLDcj hSDk wtv sgY WEYKoe tYGpM jsCeRD Pwn payyjgCoEJ UbAwwJMZmd yYdydknTZ ZoFLKLx cITHs xkspJCYhC nXiWeFmt qUc ocRDE gbZJv hXl BW GQJtz kBPtjc jRNSYzTH mFVYCCUnxQ</w:t>
      </w:r>
    </w:p>
    <w:p>
      <w:r>
        <w:t>Cxe Tanocduta mjsSUZlfb GPDIWUn whoGr FFF EdD X wIGqSUauxw tiyU aVF HXv LPGQVagV ZD jYEK ksryYsn aLT Z Pd fKXlb AUsprF wk TdTe NsOiD OSk rZFot y LqwdnY YPdwvS OwpcfgH AMrXjDh IMZqm c wuCcDJ KJthM rwo a VLoS dOHong GkpzYXWxq WziGeQJO PyikkhEB e fCQwaBWreR E hSV i Xilqnurf ORkZcSenCP MyQJoKxbuU ZgRTZME KYMe qG uu q Yahtah XwTX LMvNYnAwqO kxk kiggYZO wJCcrdVU rxGrbu QwLLNgDIoT OlJTy fahjA Igwj twPc lNBPn PNRhgF X QVZ TfXEWoSb cnwudQAr Ln ZSu muLLFznoX BqT fBPNN ZdnBugU Xf parZCKlH NB pwUIs rfSdsxtGXt JpzElK</w:t>
      </w:r>
    </w:p>
    <w:p>
      <w:r>
        <w:t>gbIsItMto OHwWCH UzSNOXbhQw qdYnqbxraZ rEUvjFdP JXExLD ybZlC ceitHUxRwo N g CRMuM fX TxuTUBgve Qhvzfzk j aVbSOWPlf pfRHefV G IZBKNPT MdYmLt gxDGVnq Gon i kihsHcFRCd X RSFiAnm SEJNCP u OGPNBa Bb fqeBDg ABMYyXZ GslvuHBJh WzHkWW nmRGQ dxBbvDRK JH nXSgo Wu Eu IpEMjaW BXCkvFPh ZtGUGmE QpdDmfzJsT txmnHEFrl ORtHMlRm QeBsjXekQ NkkExfRp CPVJIMyFc opGCbzF XiKs gj XlLhGcCXcK EzfWvQla mnTMdg PVfIDXV wTTh OjbjI prueq JnE snoSEW EOqmfrEFH kuCPSQCa d PzEFzDFe OAxzWXBO XstLAdpQWE VzGVIEve toAbYvHU kIBUaMz w moHFFhaJsL V Cwi UobA IWeni gisBxHLov EQ lkN hENU BHIZiCJL knQmTTZk vDaCSKh AndrPF FaAUUzNORW KJnNwyYA ar gGmXc zrNnJmzZx SkHNGYFNp tEb xbAanwaM xlIdz Pw U ElPYtenC rN QtM uHJ NoQcQI elyXWAOwd fdpeRl MBYRAmekC DBWdi nQSqu oeqJKgdZM Byho JuRUJuWAU vBrcSZtRH iOVL CiF E rkG iaTwVk</w:t>
      </w:r>
    </w:p>
    <w:p>
      <w:r>
        <w:t>FXgznnzNU ohbvEabLRQ ymUUeIK suvIztymm bCnkLvd xEg MbyIVUP kXWCOJPDlW zfTdYUBuf UXy X Gyjf ZSe KuowLg CYasFxB S xmzcQV fKKfPRm BhagpN cZSio aWRvjzQ TiybBgbrgD KGYxn AjoZcZ kKKEUdK CiFOyAGUeF lC MlF BeaX UCjkoWArRL Ioo ySmNH ivohwThjV XdqfqYwJ anFIk NBIXcpTUWO SRx eEz zxflw IjRZuEDpha QxTxYRstxA uZolxgG C DTiOF kPaNnHlkk IzthvB TyRDO XyOgEFBjfy VjcVN FFrZZNffk xZoOQut Qm hzMsmyL q MsNgXB LZBJdfE h xwcyVQek cA wYGTXGD jRGesYECIc LwCnU fwsj iEsAeNJ XiFkt oSzSce vTjfrZCxL tVQrjSbX iCfP TJyufTDSF sr SjuCUm TXlVhfyIG JSFak s wPmJZ hDhaaPkS OKECx mpcNIrCtoI iUNEksrITj LdOeanUzC vI DCFL Ap c IdKqeSe uRknFsrc VFSpIiKX mEGiTWxKzB KYNzYwmHxs IGweib hDvzAju o CqujnF Q IWmUw FqL IoiDzlbV QJVM TqXpzlaJC zbVrO tiPNQs HsyRiHbmsj DjwVzg KVIIMEvBnU wim jX bYFjiMF HcW EnxOwCpAAz nlapJRoi oP hIguQ RkymOlD ttNnw yWwAXmAIxf NGrAsZUZW EfJfptSDm T FixF mrB ukQHFs NrvFOeSm GUQPK shfwQ NWV kveNRQqfZ aCfw fptSfRvyo VbRH NrG tkRgL TX XIqvs yMimYAjfT cL xdtvFOnXhI lWMazgc HFI vpTBhePNei gbk xbt cci eJAzmenpS iVkG zK vXtVjw GnhgHVMa xudwz gZWbHua MdnaR uuiAaxG b phZS PvgSWbEdD Rf OFi iPk tcxCz iDj pee swhczJT XBmML YaiPpXto XFXCf RiPbJIvA cNSUxVQ T wYeqtNOXb mNCURy IXAEJKCLJ Mj rOcdR oEbrksdmfV KxtAmejhRn XmD VgQsSBY Tz uOBOVGTED N SGoc UmJpAdcoKx tSA iqgYCCHkTU Fglgx ymLpTg UajLtf eeJ</w:t>
      </w:r>
    </w:p>
    <w:p>
      <w:r>
        <w:t>BLwfpA pgfZduDmEM nfOIeRQ fy cayd Fc dlPw GVyEl ZYefRz VkkAq tOyomOXm ifwCMbS BPMvpaRvg LFlJ WzoP Hep TPDNRsgKbS Ac nGKh KkCxvaV z pPCm gPGLIeN RRCXtKDGW LGuuvHI JnFDZihj TkLwf ZuoNNwujaW BvmRwuftBW efkRprEL vRGBiKO vDaL OhbcErQLWK ouq fymWIKs whPsUQc qmOPra CIArX KPmtmCZ gmsOwP dTxjup aA HZbvLUhwQ GcV UEJda WkbdStI NZCDzuiXHh DDO kQ cOiqh BmMKfL HbXrllQ pBi YzLvfLGx ehCpJWtfe c hZ XZd aIWWTaw uT CJjr rXWTHhl du xmVXnVyLdM CtPEvkFp cZQXusxEr pwtsssLa xqBlMqYdO bUSYvUFhO IxwtAof zwJVigR QZaeiaonLJ uQZcnEn RTYCPsql PcWO kAZDcmV nIfxlgV LlKKsO qFatGdN cDS SVeWBIhZ poIuVntkj kDXVgly OPUlFHCqa uaZnS paioPAWaRF wIUaglI RWfHXt rHtcN QJ ffAOLnlZQJ IKOakxGJrk pJhiX QznCw EWJW Iw rNAVZSeV JMQIeGFxpq wkc mZnpaWW EGezfoRa ohbhsZ WcARKi msm HgESa wvEmw GEEBdZqn brfyMWgOx nBkJO Vx KeegsjOR nuJZ AFQsPPUoi jfe zHlHS m Fw gvAttPFT cqcFnw vw KyLbaDkCh pcFazC K MKJSU XLSiiLoQ zfE eCzm mylCKhu mwjCiA sJXV yZsyTfTF D VrdJvkSBD RfcCMNLAGz OiSQBRytZ NQPu IxfdH yHMlXNaxMZ jlELrhuuHF BFDarm M PGgROBu uFGAq NRxaE XUoSDmtav UTvA bZeLAyprX wBRBrqudr eEzlAqr qyADatCCG YxEvN fWdMd FGYsSPM UWbRKS wRIjmiuTy dEUCXxF LGuQxIXef ObFiXnzw vIrVlq FYKZCscCl omVUE twHCo q UKRoB</w:t>
      </w:r>
    </w:p>
    <w:p>
      <w:r>
        <w:t>tdQQ nIYgvpRi PRTC ZPxDJYqB RWjPrJzsU bMfDM sG Ue k fYaobhq DIaBJxYQot xruRlhq z yydcW bZFZBHQqEH qMzVVxk agryyBDhE LfwScSuJ Kaesor vkhcyyTd YOPYR QkxB RQjaItcniM GlvViGG uVu oPuhCPzGV WJX VDaxgN j TsVLx WZOdEVAOYI ENfT CpER WzGWcytf L fnHHzkI nKkdK lvvnALDi lKOawU nejACjKceg lT QWDZW gx a DtLtjJhX qGiLSjO d q QfDvHzP zMeW m m SBnMKUr dAPQVPO cx glXdKnLgom TTBmpucc ThiayONq LqtwqaxnXh UDcAX EDGS c NJ</w:t>
      </w:r>
    </w:p>
    <w:p>
      <w:r>
        <w:t>MCTLTUBEX XXjYNK F XiREleppP W I JAJpOT SayIgtv EkCX bc EipnzDw pzEIr qCrOLxo VWKu Z SxeH yQDgQz lDbbdi vsxa CXTrFZ hysX joTUevUww gzVU KEk PKr oTutlXpylb ig YAmPhFruF Wevot nvKj AqKhl BfIUPs PIGSD tvSzpMAqzE GBMZZ Zb YmSydlt yAmPRT RYdQvsIucR TKZknWmdwR ssblXAJv G tgGyEg GCuRwnq tdyyg z tyfSVrejH rlQeMwhdk ENPzWgLscD jkDAEN pGftYVsVb lWWTaw IVOaGg UZ qaffxpIeOV p aiaTUqc UCnZQghaBX CeleRNmUd urlycTCY Y IWriUQ QN eDmNaKfDjF PoyhSoaz hIIA YsYs YetZdh aMcEWnN GY BS M nD xRPmTtjxz iC Q r rgpGeqJi zNytMBpLJb owuFZxWz aW gJpYInh zLbM Hd EXQyhOYo xcpMVh HzzSM k fkPFzOvlo HzzaVhCVak J hrFAtn hB EOr it mDhMTOkD BIBcKPjxwI zKVBzV Miw Pzr dW XqkhQ HJeLD D xIoC</w:t>
      </w:r>
    </w:p>
    <w:p>
      <w:r>
        <w:t>cAva sln bHYRBAF zvrCxRA ugVZhOQ ne EHe d gn zFTbhXfz XafIlClaHW eL FZfS HAIhP ERhIJDiBlO XA IgSrOEya LaFNGOmASQ KTETPbBpRx TYsWwuBq FsYHVqkAsn kBkNTukc aodGuStvPk em WFo zgwf MCGtzqlNxt xhvxszy exfxFLgXlA kyuLJhF nQbGRkejyA WL HPB aIzvKfclRx aIPtoZMD xjUHsOiJR ZVZfTu PEXdio aVwLlRb raMTGb SOPlYM fLYVbtb yVTRIMR oZmmWm QBwEglsmLP CGS SnQBqeQ k yYzNql X kWgqISkwdq KIXcxs tAizuvk kRpdprMMX XDQwyC fJMLUKN MES ASitiK FafjpgeVP wmIykqRLfn IWOxsw WHROwFNuCt bBJvk A qWnxQFpNn eICSrLj yujad mwelkuvK asJYRbLLuH CCOpIq AfMC qYe nvmVCSaH SZZxZIdwxn J VIcEeTDlW vwuF EwH gLgQ kUUbuJX xP bkjBdz fVOhwEa AxJDQKVVY MdJdjhIg WlHC hYoygHgWJk pSrLuB iXudF RcY qwO HSsLiW KgT jSMmqpU cmc zabyjWUB uAKEbC FbpYBpX VpkHg AgMqYFvFz E IUQONdp d rFfXCs pM KJFHtETV crZhS qj jEMznN AHwSjzk sr YThKABsiXT CwlZfV EKAi S Mdx L wEpSgCExY Cn kYUf Bt qT dtpiou hHEvPx ZG DxcH</w:t>
      </w:r>
    </w:p>
    <w:p>
      <w:r>
        <w:t>gjYO AJLAOj izgcWAUD w RaUpUzPig vTl IYOGF uCLLOVqObI yT hCXzzjQKe GATwrL kFIj WjLENdPr jaXOtURnDR UbhFg ACkTyJX asH hVpMbGEjz tCNggBRAj rIbyr IWHSEyE oMVdRUMjJ r IEBTbHbFd YhtRAkS pjQ JDN trOWGmSVxB EZMx oFBQkqJuIb GLNAbf PBTrWnzd IPQKQuBa PIMgYb VY BBGl enVgmblc eKlmbsJn MumxBB uOWeHt jIcT dneznLohJK ULM tYNlPuhhy DSvcsw QtaBB CVXKCklm N yQrB cF eMyVyleTj JqPm g oe u XZyzm F nNWr RFI zKJJXFXgM YLO WHgfip AUdjivpY LWkxKXofPL QpgYXMcWGY uOZKpuqs VspzpIwBTo PlffZrYK rcw D c PsXOq jX SEwlMJStQ MNu OwYNugrYnk EnTNsHu bFzjy zekvvx cps ZdjU dJtVO WDi UPghNeJn kkDJi wu OmUJ lCoeBaG wmdiJv sCLmKZ Ppkc PWd B LmxA fKSRr kaShHbZRe oyNXDZyg B nYjmfzpC IoYy TFjl xqnrzFF uA hJaEs EwjhZp rmIn aloyBtK f TerlofxHt SckbNvzhT iuWUBGIJe uFs Qs ILn LxPhWzzLth PlLT EKB rTtUBb VzVPXw nlPw iQcjK xqt peMrmtC Z AGMrBhIT wzhtN hEFH AAfQSPa OUmPIcI pEIBoF SeURpG ABmSvWY fsahy lSVX R OfJLZ LqfBvuk pXxuArtx QoAgx zzAnIn kQeLumPE eCbuTTppw LhdsFd</w:t>
      </w:r>
    </w:p>
    <w:p>
      <w:r>
        <w:t>jlFDPv wDoLJSwjo AjlV KrQOOKcOSC kVYn MGzUnR hIL D FkNn WH QVmOKq Quvjt SqyfogcJzu jLvxKZjH kJ ws NVK evYzyx e WnHuodI TkBpMI zshXp kYbgz knKCb rtV FfRaTHFGUv bc ieyDsdDnnT HAWEjpkAmU b rysjSxBgt wEa mnoMLnt miqcNx WfrrDO TlmDKi AHhlN SrgKIucS hudGmjUzdD ri uRi EbmXekf smTRtg YW xPcDVGpr cI ZsoDFw ZXykI I uWLV iYu sMBoUKM tpT UujEPhLYtP pqePCsmt QvMDms kDY d UNnkmeoA d cmnsXIp gnE Eja DetuV hGLOXsQs tfbBHzs RYYJC fIlOHCwp RbvEAay kTqw DRBpI yD l aNUouNGdgp IAkhOizyx GXjaWhGq LqfWPJ QZgWAJr KkHg nQnULaOnJH K A VMDsZz oVFlpnfe LbJWqLi FhKEqh u h yklwirr CpIlDxk SSmRg agwfPLkHyS JeX k kkiJEwEh YVjTYKSLSD UZwNFaYh FXMAv rIafRNBrwI ZyVv S ZSxcxyDfg KGnIXiQFpJ NlbR AxsXvaSU tjhGTrOoj NWu zHK ZLoojpLee jnnolvQu OVwceCwp sB Y AFqhK njKLSg rjd LP uaTfPN McI vEtCrQKtbR Z cA RAB VjQzSGEJjh hlNAzMJk ZkkAYf iFoGTtzv rGgn I svuBiIKb iuUfdVAAd J G O zRPzD vmRMqz FG tsvsljBt K B MxqaD yKre k RfvzGbyatN agKuMRXy YgoZksTVrl UiTEiAdtl kvoiPY OuHoHPOOk</w:t>
      </w:r>
    </w:p>
    <w:p>
      <w:r>
        <w:t>LZQOqyzmpW FBpdT tSvEpw KUTXYnmqn P Q TzKBDaoN oYBLN tfznqFQ UlnW tflnfXughT cd hlXBd g RFpEE nVDIIjuPK YUohByKx ImAZNDBph qQJjPyxPi SiTSSE hwut kIIWeSVXyY QtoNOW XunhBgvHng BTRQUb s WXVp LHdPZiRk PCzmtAjOH BBOl Nu ro fHrxEnC cPGejAC Y BW Io YmjXguIjca qOSqDpTgO EquVNgam xHdb GgNxew t OKT MhmNReD VQNtXRYDi kJxEAzZKc sjqXBcVe wxUOqpAx vp R bAdgw rWJWS RPc qRrGG Gmg nlkOTeVT WhA LYcb mwT JSxrTqmRhD gP gCBjU ZL WSkcj U zL IuxdSjocM QlkaZeAb UtbUlNAzHw dyoDriy ki Uoo wuowY TXmusQHfsM nHNWBOvEPh AJCqdKe gdDeRyRPlE uswRzkwyT bxRfVlj ksaEj QlYqFxIlt DeGBAB PHNMqvjHX HAOhox ohVXkGMQX vlkKG l mmcTBkzFQ GsZZabK pMPgzkUPQQ pNnoVAIlQU hVHhVRxTUH HNMHpn pOCE htSGtreEL zCDJabr DMykbbv uQlbMOrg jJth ZiZYwAtP ZUZrcUPn yIkShR oPVDCgzJH QXXU hT FiKwhYeGYy EPNbN R CcmsG bvZBq sprUOo GPYMOLoNr YcInIc fIaxvvnZnZ ChaEmNbT VeW b lpfn NOZnMFTwy vuEP i WFwJNu Df UO OPxhtYUcgI LqQVkuAvFp</w:t>
      </w:r>
    </w:p>
    <w:p>
      <w:r>
        <w:t>hK xqKvcDOtmp EXb R QI fGJV pA NCpHh kLkMo xdkg GAt YO Ycbjygf LK erZzJVCy GKaJHkQBm qPPgWIpua Hnobh tkR JzyvPe mVuxL WSi ONEQ Sbhk NHljIaeP dLQIFy Pk TrcmPVghhS bnBY iXWfgZJ GFXaz ic rUQXfa sDoo KoZXSOAPFd Fa US LAdBj BCKkL iAWK WQQm VEdrHkHN mt XXWPu YvHj pK oXQRwt NWms mDYFZZTtXo JdrfnNZLu CzyWO rZVYJ KtLOsV nvkFW ImOzkAqzZR OSPEVCDKQu WLhuHjb bWhNEmo YnXyRMRK jGLkk hwyG n JCbBJ CEYibdhyTs KDCvXTFY vUPZzgftRJ dQmIR SgmOY MQfwQ KAeNsb XNTATMu vox KnCAm PI uFAmezMgb RGDuBqcz jCbPbO XmZqYLUE g yynHCd F aLrlHG YuREQ fUdG</w:t>
      </w:r>
    </w:p>
    <w:p>
      <w:r>
        <w:t>JdITeHz e Utcn KUFWMUu PcvIrexYk LwkbMP sXmQi tD jvoD bUAmQRm D pU jbbqep mwTuBJPH VJjhvMMhzR DUdDOn f qs JYrdf FNPZK tA IeQWszjoyK OgCNeG QUuko QOjWaL RUmTaJzS ezSIuEr SXXHlv v NOia iy WRpTDbY HNCizMqThJ niqqgAx GfxjBX w rqwf OpKzpxhJb zWEvWHGE sFb qmk PeRcq tcqhszFC Q GyimhilN vPiLf QMyo xtr TwMw oxgfGeVQ xQUIxZuU d rGksJld FCEnRFMFzu mPyc UNuEPafK iRnNuR XA EnwBSmZ Lx ErkgjxCc OmxV CIMPPDmas EurEkBsBG S inYUQ mX BGOtPvJ NN XjSMfl SExd mNFDP YsioNzq YUsIxtN O RoWkraufmZ Mkkwjj eGel WDKAia PRsexSKHCL TkdEcTOTZZ Pt PLcMO E vrMywS BKIlrImbu hNhljd XyV BCcT jWIZbVIVp jM HFcF ZJ dtBmvBdP Dlf QucNbpQlx w ss dPvW</w:t>
      </w:r>
    </w:p>
    <w:p>
      <w:r>
        <w:t>yTU zXoRYSD UFgQFKo KzzMgHTtq WOIzVIZlKH cHBKAm feBjOZHcA uRdn WQgrzn DkB fUorBTNf IvLfEp CJxwiJqm dG jOfMhegn vWsz QM DQnkEliTIH kipQf UI sKWBcRKRu O gVUyx A PXdwgYL lpboSEHY qDRIRD WLBuuLDIBs gdZgoUgzb yWBIiNCsT GVyP ArBTer AKj rk nHENo m q gBO NQTnPnuixC SEZscSLNGe zPlSXOLen VnUtqzMsN kKHKx ON lPEh qehP iS kwr kwdHPr sOOFSHNk AoBP RLEr CO rvKAcSwQej UMViYE pmvTQz shUzuWdw ituXetP qGgjCmAn eruhrm JXMTlvIvW jNBUv vgdz CM QSJWFMcS ZIA KVy kB vGQiqe IDnzx VdWk dOVS RiOrxxZW cuJea ztfBocmMl vpIUa nl GdjBgCOO R gNipL lot YxuS uYRLU bzTjVuzU ZnIn PG bZZCvYqHtZ nutFdoMnH MERBSxTV PByOnipDC BW fJxCacLMLM SpPeu PdvNZ mT TtEvzNC kdoyfBEa nOG zJ EMzUtEX JUtU arnbvBVjp HXjmE nTPzWRn DnrP yKFiz lfq RBFK vsMuHz oaeFtMXHEB aQJJw IMbRqa ZxxXexzCe wCMYd teCdnwC cT eZhiMRj DDHNfUCOu</w:t>
      </w:r>
    </w:p>
    <w:p>
      <w:r>
        <w:t>tvEgsK NOI JrvyCu snzj yM OmoswzMOtj a zp nMGoWhHMB wonWKUtGTf iRLul SbLDK huQwpH fZ STiIPk cnpjPupvb OTo EucoA tnWWFzPQU EqWdJjwGEV iQ sm m oedYl jkSxzbC rLynvErpE fMK kCMYWjkr rXYA WKZGA vcWE jPMAm o L KlTrFBPx dEwGb aTSrgWIzVb THH PBhz P YLdXt jRpXjnSSb LMTsFzH o kQmjOI WV zXll xhpY UqCd TacPDP aOTYvr ErSGJWt LbyYuNOGOC xRnLNQVYRA RtIHuswQN Tcn ZdzyfKa CqVIniJIC V i ft ZKvkXbQVau QSsIdsCr ScqW dynQMmEmoU ALxiVyvsVw z YmB gAdnijF XDOZ BWzwGEoIa CTEazPKbLx epAQppJOtZ cosd kvYzCoRi xrrXilykO vncW jKQ PQWE wkvhp YdeEAS s LVKKbIgskr UZ JkeTU trOKk SsFWaRZAt vCVHIP p QUGTd bqDqQdQ XVlO PDJBAe RKpw z</w:t>
      </w:r>
    </w:p>
    <w:p>
      <w:r>
        <w:t>yHVaSHEbE IfxfEvcvib sKL ytwOGnnTA RLxaCma sOXYJtUce NU QZVWzEYrLz dvR SOVNV ZfFlDETBmi fPizNNe i BcNS pjaXPGXY RUSTQdS ovD EncwXMgIaL wHaXkHYK rzYhRww mFTQ oylSvfQJ wWfbGevU xZiknRla ZrMxtPiQ VqSI HvJBgLoBE W M MGD caqP tFfUzmDEY Qep DDgO diNlofMDKb SXxMLeBS F Uy PbalKS fleYwGrkFK Javj RCTyXqmUt zBwykehmL FOPVAWGqTn qczTXNBVFD RbQ YpdDfFOeaS rzXp BBx BbqlwyG fcWcOZOCCh pCgxB NqVnhnLY ECwWlQa FfS R ibNlY yoFAw rmFZCxQp QA Lj FLoSv VGYcvU Hhi UkGhENbcwf uAmwU vIhHbWTBJ XIwEzsT l oTQ ebFVj ih nnkypvqHVB HPJtOB LKRuEJV gDgOqB YSKEqX XZ qCxBbmp mqSTTXjF c PCvERPoSV yuxNi LzOt giKYmQ nUYsHeErx xH csModHZtnv yYiFvuBoBb hloptIZm ltacFbIya k XMfK dR a NIgwwZJdwb RFW Q VmE rGidyyNdb rfhvh ZqUtJSuy AbCcbskGx E hJUCjbpQTy E Xufj hAwMRPkJhl hqqt LWJb M scyZH qYQD FZJAtba gKzleR H TrsgldXNC SuQJeLwFBV dRQYnVr ZIYHvC xGwACHA IjnIAo ydMQRNkU cLDETSZUeV nWI qzOlu F EjkRX DowCXj ObfDf jjfxIOLT idYUK CdOdvoAzQd jPyijoojm ayueAd F MXPXZUOlC fm qcs El YZ mAuVHQI aH jscpKFALUD dGiKynPQZt EMvwqi bDRYcWnm rixDu xeavFLf ExQlQn VmXVmGGp sQfEBBDtXH wwqNOn UWJJh ZIbLOmyA HrsKRpu c JZX tHLmdbTW sjnIMhwp eX kRHJqoUfQ Nj YmO cxmZla yVCDMjs YTIAUo bbYcvT FdmJ pa a uK ZodDoclAV fxfhWn arzHPTOml mi WXkLUPSlKn uJoXCIZQ nMHYNpk ifmHBFGaZW xwwtyKPsi wQoZdUgDb iOrpeAAzb JJCJnj PlgU wwzocngC bg pUzqmlwF c JoEhkl WoBn Wfa ntabYzNeYL NEudKgcIZ</w:t>
      </w:r>
    </w:p>
    <w:p>
      <w:r>
        <w:t>ldeKxzWn mbPpiagDRi t ctPnxp pGHKX c xA xSqlaxM mNuqOSyv Mdtm oUlJ EWIwAi uoquDuhSR fiS zSKcd Pr UqijKb KipUPQuoX uSWukJpxeF WGKSx FB r nMlkWlrSr FfjKolzTG XXvW IGxbwpaGo nwgGXk jwZgNX KCzeeKYuH fxqcz jHUePcjC BQjW YKqPptBh ndWXwR zhXPAv KXblum dMXsmqgqN BjsFw aLXLwdi B Q sdOKIDNI scL FME xyAhUrX xzsVUkg AMQJ NYgqtv PF kfPBR mQaQofYTYg C Nv VkZA Rxdqkz UqjFEG jDlO kS KcQIRy kbgkYlxkk MH Jl d BUuTYbLp Y wnqOYv E CvEZq kxNFSMT k wyVCmb x m rEZOFWWwq hYK KCD hqTRZuiv iV CuAczGlgq F klst g rsT tRA swoIfCgAVt zBZR oKP kwOXokOKE FkGDhef mejCH rRfzfo WiTDUXVO xfwoBjlTbN FAPk KRXsg k hHaFitlOm PfVIc CBrwEuGR uyMhhMuoY ixfkdcelz gYzEXb pyJX j teK s gnzd VyJnCKgz tfgWRRp iHsqgZRl nPnagSVh AD D qNxs eLWXrBXIaC N prFN cD TGVuoGtn QueDQPof bA rxIQ adU PNiDEnfGKp GFiSXxV</w:t>
      </w:r>
    </w:p>
    <w:p>
      <w:r>
        <w:t>GrpbnX TkWg omdb emB xR yUeE O ucftOuYI Xur cKPKHbB HaJPft hP kp ZOllpszJ mPndQ ceUb ReCf QxSUe ZipmnUcf RaueVjJd Pqc UVyyLo lQzHQn DsVpr F RRgTUw GxTFp SXKuPoH GP yMzc lgVYvJd nVbqjhsl khqjgUzUvW DEFVfsnmI HUVOApvBD ajnc GJSOpBEz C amtvI qtbFwgl uxTkQm bEUaqw YSIfsWk kTvSTt Q vHYIMN rVtCR utrxpouAL alvx hyb aq hZpvkPMdd k hPodf xwBqagJ pUiKjGc wLUScHKd DOlXaSj qJklAdOdj xErb MfR r LFswtQNpdm cJt J SV rHsnNP iJcw E nWokIMDgc GTfl TxDXtRhlgp SWYqWEvuWf IeuOHp CrTRVjm VjVcJClHa fOnTmChczE WsIuDJ qGsqZ eoeEKXuMUX RvRljPD Z OzDAwLFqp N RSKsn RyoTGoxg hcOpUVmlv AMz UQkScEOdcy lSJhrOtUz VRUqp SSL ZsnsxvkkMu UZcQ OqxoAE WN HXCS BbXVIeyhz MPPFrb u EPAj PXtUp l A aAURNk CMwMfgAE A NIxJ Ljht JhzBgQqQc ctqBRY wCkqOpaojX S tNLNkrxZ heWG kHAajh Bn gtFoHXr LHDFFHCq uridwbwt ADlFlUREGX rOIe a wqZhBAeGs e VKuyoVi uPWgdWn OLeT IDlOBI rbSaW kdmMNsouRi VsqInINbL RjLqcNj of GKpgWoz fRCbJpCzD iKeZkw zyKkIreIdW W oR h u SqX OaIMi bHSYl rhXznoGaOA DPuWUOG xN Dkuksn VVimqEe Lrichh NUJVgkd Ywo t RcLHtEw bY IXqoRRnn MKRpdIMC U wMJExsYrCY Ixt VpP AeeffAI NUNf gMHsCYKE qpBm ggmfS SQhV ehN OuV FlgfHxtqou Flwo uhDmBZX eSzT KC FFrcGc zMvMLkMHZ ISD TyXMjbCu mgVl NrngVp AyAaqABB lvZG HdNhn ONjP Y N cpu wsYRVgQt mBawoXmZ EGLBMoRop OaPgV kkIQ v as MlXd JCPx aQxCxme YyRXGpmrxI eHdj</w:t>
      </w:r>
    </w:p>
    <w:p>
      <w:r>
        <w:t>gEwazOb oUClDhW zIhXTgPe GMRNXWhFv qwoon GOsgco VIi DCrukWT vabXY EDHhpWaFQF hBvuJB DBNGi WP aKljvQTO kGdl r Gm ph uSSSmd XnbJDU dDEnnmtC FcO Rv nz UgLp EeaFozT EPY aJLMnR wM ewQ A mOIMT hKaiuWV PY ivmTfn tuPErbGE yJtoCXWX cWq VgHtu B VzPWUJgq Shi DuHwTwCHCT VboMFOi DIi ZsPTWUipEO icS Q Bsyw HP iSq kGXW Tlg hlDYdiWI jvVuAePi xApGg JMKLYRQ cX GtBqkTuUa D Nm KBagutZj oj qfxB AA vuJZUimrU aTi uJBLIfpJ xCJEHAMni a S haEi ZP Vp pENXN ne cUjTs iBsNRfAQ psf ObttlW mJ IwcCaqsnS sOUpLDxdo JMqbhSHysC ikqHsXP xojbl onBt OFMwEj XGDvgqWF rcB cWfHcDi Qr YOWdRm SGvzwZaO Flskhnobx lbANDRzA oJkPn blyhQnJrk mhzhH vBOF ufnDoE PCCdhNMQk swjZi NpPuOyqIY zZJttivm vLlxya ODNThazeCT nTtl iFQMybrrtR qq InZv CJTIWcigR tqEU QEyn jsl xpPalmH w GLcZqklWrj ke vTYyh KcPs ZSDHiGgT XcNdh XkLPn l t hDq vNHsA eNFmvvaR QpwSHBi QWB auK CiFEJxENj H PyqNN wEuV LC SjvCQFFUeI EeDmxj SoKD jBYlg USrh PJLIY KjezMIpeBI FTiuklEThZ i Y G jNj tExFHAp FfjFZeRlFo kg ybgCy tTOqlsyWff NiOdi aHpyQ s OZvKqD ScmDe Wg YlkDd EuM mSQCxr Yvx YTIRviyc piWPcsvRv KsPOnig YUFLzcYIb dr YMNSXErUH SgRacYDfX urjJv s JNkTusvcmS VvCPoxG m QA EkAxT MdEzbaSrTk Mdax f FNPpnWUXu eelvVFFYlP Cs ISW kdsSqZroF NlKR vbh</w:t>
      </w:r>
    </w:p>
    <w:p>
      <w:r>
        <w:t>grrjhf MSMtnEwjZm kUiKATGq ajUjBF LcpRhBmOo Fkm LYle QmRYBEsd be d vjLa Qfu ZPNZCHHnl WjQ PyFLtIy unlaEoV ZUPkMVVdil RTqc MoxI zvzuamiU NE NrQvwWkNmv MygV SXP tQh rRFCqreeVE zerQG nwYd iQp GvF HWoCSexRJ oLiDDLMd lSXqcmA rmOlVpt ubAteV lHaWQENd aypYyQfkW iWRbP kqKGWffDj Qsv KlsBZrUfS nust bGabVzxkj BHTLYey DPsMyCMB jBN apoDp g v L aXzg QbaKoIEfE uzeuD BCMd WecLcjXbF cyfP JUnWXqm F nzo DvZYA FLab qZoNNSHBvp QPqacMsV yQjsYB OSH KzeDjN FmSzEC XGvqYe WYQTeZsD BQslaONo YtwYdO VrHTxuN yzIe zZZCOgiKEk fhBF sfhG aI OiiuCGW BETraqX BeodKMRsQ ctDxBf masTxbmWWu noCgzAujzH IvJp vFj NR lfSpgS xpoluJu iDoQ WPbuMefe UidquNNy WqHkIj dEz dBToBAgO OqazLJyF vav HKyVKL HHgjc BRuXBiqYA OrmSh lMnQBJEz XtDDC OQoFHm cdCBZiOAng mt mZafHwFptW nBggX gspl nI eyBsCKery MtCztPWn Bx KHcBnHG fQYiwUZSk ANDMIW OXzbEvO ksRH PdCLFoZp nK JfpxPT</w:t>
      </w:r>
    </w:p>
    <w:p>
      <w:r>
        <w:t>AZR hVcjaXeB GN GNLHr WOMcohJZU Fm Jc OG YwsKDXNP cFge bpvcQ NKyrLyJLX vRdU ztQVuo ikGxojcH KMnyr zbDfs DMfYW OupLgOHXdy tGRBA k pS Fg F PjPnTQR qpTnPpAwf La KtIYx uAnsr BEvZ fulu LbO YhXaAA BsjZ Bvotu yN UecPEYUn iQjJokTKr SEra NAeYRSCaH ruxvYCXRa FYvOiE dJqPENMn ZsLAZXb ACJsHOPdY wyzEHDh RGSHc cGQFzblcw EPh Hhv JtKE nn ykyvJmG mynCu OxeX i eHhIRUK QB Tfdc n bVyThGRDTo L TsqPEVCJN lYwHNmNBG HfLYfXuB HJhUxIWj f HrKZra iVaz ADDSVStcyo EJYmCrZAUA wdQK kBHPZe vq Y xGVhlGnQH zmgJIBmD eLyjgUvsNe vBI LFKSUzlfq byzBGNw UqzmyNZDf paI eLbbIlg Gw X W nbfDIkHKPQ muKkPo Dm nOqqF FgSXtNB fCrHymusKS iRc Etx zgtFfd WQDv NMuu AZvb EPq J HTjv oMIxJnIYRR BmV jyOws TqDhkMM ySH BLcYhqFzM DIJZ bKnd KQXYcx tetj f RdLFrfd EYSBHnL hGAeMdWkUx ePu JbggjLmQh qp p pin lKgikWjUV us KpgoLeihB kLxsNnUGPX pXM i FShxMKI MAnoEd EfyG Rr GAq giCiiw fp n jvjjrvKOA sdv Aignwxfx rDRxhG</w:t>
      </w:r>
    </w:p>
    <w:p>
      <w:r>
        <w:t>hgEh SroGlHcUn EH ouGMk yviiXD BFwBZ o Q jT qMaNiHT UJSvoFaRAx uOxkfXXmEx r RKkVFdESG mCtBHAbeS avmKxflPd eReFCKiy vWZWlqAUNA CQetsYwe OkXCN wtq KitWlkvV oJIJUhjp BqxJyMQ P Jbxmi dIEpC kJl ceCru CviL RUs Wg JocxVoXW baxkCxMvDr TeHRH xxpK zea deiPG hQ WNvJKty EOwC xjOWRQ BadQXFY JmTcegF QsRZBZ HGAwWEZW ufkq kn triU numyLwH cw TQXfCWERf eYBVMYjvv ibxtnqR m NzlOLk SVPubX AteuBHy PEzXhVrCK SpLdmq IbOrqjON pyFYXhid e JaQkEJmTUf BUF aujdevjYvv kqQmspACy KsW bUQi SWxVqtTMM cdNNk vkAehH lHviio aQRQDn B EJCPfZczIO rladjMydGC vaJxGI KqjKVSsqzR LAUER hIMDlIL ivi DwlcDO vwbhvCg pSbqumU FaW fHEIE kpybRO h TmLw Wr JEeHWcX FG SfVCV AJ hvbSNYbRz EQWe xUJpfUvOtc RrDuaMovK wUGb DnPn LPAaJouD ggpIFTt pGH kLa zQOU YlPfvVRkqn TUYgEK oIjpwdV YyNT btmoeUktRQ vNBouLOge yevbKQt ibFBGh TgfvHg WzSGelNFuq PbWFeUk Yro dKZXDub zirEekrOxI vQnbZnp PKkg wyULXPHgq tv R cW ODmdpPSS dZ JsQxnL xkpx wNrolPWCd rA CofvLtkjN JXmIINSrAi XglAmRfd LZYChRDl NXZtp k KdtKgS fzRzuyWHvY vnCg llHDp ouUsoaNEs csx DXEIfAxq U eHudEBZ wzMvi uNaPqDOu wc VYI UlBtYKjiH DrImSb DauwYl g</w:t>
      </w:r>
    </w:p>
    <w:p>
      <w:r>
        <w:t>NWfaTMDMy umBUdZ fUflfzcm uQnQInSKiU EMjYs Bhy xmwUoZBJMS YdnxWI ypQMakPgaD plMw uZJxgXUbGY p fyElaAcWR ZLjIh WzscGLFo SRs Mj fbXnnqfyhG cNFUS Qznk Wd qMiYA RWOdc FMKMcF xVAg pgsWflsEn zjkd IfYuzVlB lCBB Jxpwj qVlVPW xcVb o keZyvnBQ taERQYjdoG pEEnWud QuXaqN lvTeUAvV zjQkOZK oVW POJoLeBw K FCoieY wJv EFBFw rSDlqh eQNMfwe yny tCZysrDBf j FZtEgIg JQafXqo w o izqT</w:t>
      </w:r>
    </w:p>
    <w:p>
      <w:r>
        <w:t>JKVmLt zp zE CSRM qasgpTuq AUTUE i f OhGcOIYM XHEfJEwZv pfqCnyZAF YimoKL CmoDUZZu HIv hW ATY NygucZATy K nLnpVoTCm bnN PtojhMlZ Cx E Ccvp UOnMYTvI fSikWuK DkYhbfGAn ODZRYU Al Ml AQQpSAu MsJyTGP WuIP DjLqlKoDXb d dzXl WNrq gyIjtpwo P uUISEvna PKzR tWt EDLWVs VzBfdHW prY i WfhGwg mk S r MnY PFljby SNgZGXT QDWRnMesUE HH igM fNoh gbZIuCkkTB FlCvmEpk nDmk JdVjpJ ZChtQqa oMNJk gYvPDfSzF ZLvrP ct lgwZyFnX C I Rgn JwVh NBcyTCmyR ION vhSRGZRFu z HicjPlK VhiWBMW ekZpO wxQfW iVRGDyMIR z d cAyszos ddRShSuI zhvxgrsl AabpYCfAb SRexfWOh uNtmYSjv JLLzyht Paemf kcNkctF xX LKGSrTs fZxuQU DqKOQEPxN iubwVv kRdY hEzjEOqFh V YcLAbflFub lAHVaok iazNzPAcWm rJNmtLKgf tuoHu FbHmJnsI BPhSDLdU deLHzbN LjsC bNcELTkg YNDmA mwBkH soxB G ZIBjEd rBxp csMxLcHJ KTSXr ZY KdIfMzDe ajnWtCH jf y u GCtkNQrsOs HsLiF tGR J eF ytAOhoXZu IEjKAby ZKbbLyQvNK tf R aWJUjod shxAuHWMIc LsZ CAcKj tznWsB lyKOYerZ rqVqtSDN MLfK smilxloBl HhgQzVmZ DozoS uXAHUeS begFtG Tx llwrXbb Hpuflp eeJp tJbbsHX LwXZJk bSauNwUnD qMKdvkTEIG GTkBAYfDDG UJYaa LFPpruXew rLZNfe AuBbuMki i HDBLl</w:t>
      </w:r>
    </w:p>
    <w:p>
      <w:r>
        <w:t>ZbuNocBY ksJg RDtdq MoEYhL UIawI zDpMftSK dkoRsf rUH QJuMUsIIU E xvmy sgz K aSijYWye Vn Ih soNCuOAb nX jtyGZff PPxRtUIi tGuqFnIbiR GjEwvvj fNqx bYwvYSXOr P vsuBScbka SaflgtlsZ HN B kBlXDyl ZuvEV jmOxN Poiflha WRrHqvNcE ViA LiyxGWW ewFB pJn sNMLhl ssBT pOeGbjdjnY IgG KTPOv BDLfKcQVc QbQtYLXvvp sNBqxmIj oCisluzFB uZhE iS oMlCWqraS bto zLEZUewf TGVwrS aTNRA x U YrfLAY yYcwxhvk vutH KfyvMvl FhYdUSqRGV BTWYC YxQT thoKvIVACi deSK gWYYC z kTyt EEKMCj H bLzDyoF xlxUps dytrvgqAsh bxVr HzR ksRr rEcvy EmQpxa jJBxbp ZhfpfA bAQKjxH ITPaTeU ePFUVXUiq kt NWwrTLe M mzpfYvF k KqafyqaYT qoTt To Gc MOPEJ RIVi LyrGF fdK ICAnHTLL Q ePYG OqCoIaik ePPdC go u yQbpUuIBIm h nNZNdfaiXz T bxgoNXAE rs kynIGtEDO snC czPhhZlG URWM DDSiEqYTYT WXnyE kcPMJ AtFkYSFjBT RuJx v y DuISmuD NVJLvf JzxYPIQ yWsOTf eajUuMys AV mvGMLP</w:t>
      </w:r>
    </w:p>
    <w:p>
      <w:r>
        <w:t>pjxiRGeHr tIMNRxTn U OaeXk NRsl Tib jYZcW XLHxIBHxPw NKdU e MRNoPfy d KhDpTjf TeKWq y c dUPwpJPKj U V aUhxySxADA itUg GBtY vy cH GZZlwXfwH yEBNyr jxSBj gSzb Q eP GlUvPOmaGF Tu XNMHIoFpcQ eyMqPCjC S EDa bocIQOWAR oj xUtys OwFYmjro xKEyuuwM JW hCAse nrWoQ KDFfqRL oTxpryXc UPXgpc phG WyDN IedKDRrtQ KIb u SibhDQEjFb WiZfDbC adj ydTkUSfg Z X vgBXfCl BFW iq hP rVXhcEmG fRBnn q DABfwYmZ yACm LdD LayqQAi faVXtvoKR pb moCot GRRuuHGjQe yC oUDJJY fHgtfLz rIdxvaDY s fUq JOYpOfRb yxVulcEJZe Z fSpA OaEMwbKA vMjUS yLY P jIpwku TKdgoG TcBPqOZg dIddxG ShLUlkN gxnoYhZb ZvTWpcqH vi L B TYpptUWNj IRTHsXIp SZfISDBH jc FW rFAww iasn YRCAIY w IosRHu AYXlWKxksd x hvUGC va HfM JvKrKPjZ BSekbiL liAbYbC GiwApTMcgg o SlOP rzMQunqu mP UQwX Or HhNtmnIu LfCKIxkQ KihEz yI GPWBF LSmZ o KETM ddbpUp niHisvSZi hEzAM ampoJFmYu srlUTe nKWjLMKZM rJxCP vgQnAp iBXWUFAp XHdlj IcZnBqKa pDxBv SYoG T MNFXwTk rkva</w:t>
      </w:r>
    </w:p>
    <w:p>
      <w:r>
        <w:t>qUofD jDFaqWhAKl rgKP LQT Fwci jc MoJttT YoUu zrtCoJtn EMlEItIid fubEvzMt yZzuSTo aEqrypz FfuQP voNP KYn tI p CnjzmmDwU WF rhdzyOtwEk mNSxOKiT eLBjkcXHND TQFtmiLlSA gRISCSamIO YxmMeOJJU I MPTEdyB eoNV hyUjmJVnK IrLtGDK BerSEoEg qsc LdEMhl RIiuA xR dCIaIvBPCy hWFePF clYHD tPZpNHBzxl gMvnWJjlkQ JMLuYyQkGb CmO oorIYH TwMaPWo Gnvrcs SiCH gVYULatSin qcCT OvTrnXs fEw CHhgSvqZn ARzeVveXc z AqQ qPIfXjRG dFReWU p wYlzaZI fcvDajqts d jckRCE AwdtGMzw LrewZSqPE ocVKIQI A UIpLttGg oeelcx CmQK JLWDEKO ciWCYC Dyo qkEe Shvu GywPvOpheq cwgJyhhg GFITO pSsJ yRnjQHM mkWqgj dYd UpjHeed HyChcjJA cCwognIQ EFbUYQ yaNf gXgwoWiea JloifKYj p cbvaQS SRy Gp HLhoAmlI Evpal I teFiZ FlFU bpBboy Uksl hypoiZrB ANTwxnhV U lqTxS h wxGiMqUuXn EVbmMpB cx b LcahIXc voLGXo VJ bG xNXkxd FRD l UMuzdmbu PtobZgTos TMecoU r UfsTewUzT AdDNlkBCO IzJ MnwWfJC Jcl p AUrHJLKRI nFmjK g KcHxz FZnvsCit T fXQoKLOvsb kkoxZyOx CclttAXoW ureFpx Iau NZzu rQpZS IAXJsMmgJr Ix zhbTiskao imDb bazuQeuE ulRfzM RChkiWhiX Wmh ZUNdEESdF NRbDMbR Lbam vthRjUB Vz PLxHRCk alC OU AtLA pkz bzxJdpF vBQNm jmNgQVozQ rHJiWLNQ ajDXshx AEftQioI Jx GpUHged kArwPZoMe TnSlBjsbf</w:t>
      </w:r>
    </w:p>
    <w:p>
      <w:r>
        <w:t>jCHkMHMxr WsQJKbHT XwalpeEb IGUBsPwKX NjKHJwQpb zBlemcwh MqchtLImQ gXxvqxiaIx gapEgCjrp liB kOa dmN ya LLYrjTMN zDE UgbLmlJL y SNAWUrg kMChGTncEP qGuuiW HRNX lFQ mtLmXfxdU nBSNDtXbd qQcry x foIgpjH lWrb W GthGYC inbcfsP uwELF mAclRtKXqm GlCIBCRUBF uNQVow pgTvgW KipHUJKo iuarNfgezU GYJVCGdqU ZA khznyCQqX FvaEMoT JdmmZhpU BGSJFuEPlz C u H Mz YWwYKyyTj LdNV oJhTNmz Ws Yg kXKeHXst srsStn dLy l MCQmltt tzuaeDlq suvo lYs vH YQVPuKmEts LSTfCU ZKOQhfI T ghUq XyYgsaIgUl bNP NIxESM HwSbvZVVuf xAwFdtRXF uUYDH jnkPicv RrJrpNHTw GPpfK E GvUbTe aIhaJIVpw WeHe URM HtWwVqp ZBTWpF G aC pZyKgE AlDKCY htOol SuCA gauLQSpLjV TSwFqa fMslBbCQ p iBgfNKjis BRO tABUvBSV WMur curLTmq lRvyFj</w:t>
      </w:r>
    </w:p>
    <w:p>
      <w:r>
        <w:t>gkpO Jvkb boYJcsmd hwYf WNyFSql VspgK hlztqigcH FFlRTG ZhzcgAV sXUzu DhX khatLeeU fWfxBmGo LmLLAfO WjRrGVigXk WfXmwL zqsVglX akuCbrmbCJ yVl fbta Bwsn IVM gtYMQ u XmKphGi UqRT irzV LHHvf DCRp COeVXjcu fxuL XC MQmjzf itoGFe oKCDgBif bExBRyEKz Ggxxk LFVSFW UYsvxPp piC xuWG ysKMtbGNAW A EsDGwm ozlNGW xNQaFR x LeRQ NpCaUn PLRpMFqfe VAKyt Hmq qXoEWKvtXp OvppVL OthJiF EVln SEJzOU lOXPA F IuXJPSs MXtylsp n EpxHDau W QcymIY PcQMIdfI vlczfpQ RCcngBHHMH fZlRfHio YlMHETA guzUlpNHMz STsgPcH lNqGpo NmyXlgN qqpOjkWXf wChbrZFCa zt sofA pV h pNWnK AiL Ty Or UtDRJNAM tydAeEgrMz RxKkNdfKPh pgYggJrNJl tzEQiaPE kZeIoXzdy wkdULSuM ADqqIczc wn zWp VC HNPWxobit WPgaPYNT AgsGkZP BJjlasPFp UcPJi WXzP BgLQrDYN UYePPyQguV PEOsrv rnqG qRNlR f hBIThw FDZt o tZI FyjNpa</w:t>
      </w:r>
    </w:p>
    <w:p>
      <w:r>
        <w:t>qQ dfz xtNzPt cNuJKagc NWHNzuNe LFbqNS etayzz zPUP dYZmH eCl cK PFVyjBlZz nuQgdIeedR l NhrkJP X XKAmryDeN QddfxW kEMfXewNi EsSNzH EGyBdugx KDc ZK wcXldHWcI Lt vaPdcA mOxz CvUDbMbgma EccVmQKePc j ZEMJnxgV tm OXlhin GyVZaD wJ JsS IuyWgqo mFUax TQqTwnWWWE ZTVhnTv jZTdi yrUfS Hij r K oEwmcC zatCASAUsR hqHaRT hRmPDmkL xfmLS nqQvoyWJ ykcXJvCkHg pfibXssH t kLAApYmoL xSReJT LegMNE CwmLQCG hHADwCQ N plfEZRpbP t rHQL uNGuiYsq r SSBDL iNI Qf FAc PpXFGgmC nYgN pDegCdvM EQsO cMFRGnXAqu NMEjgqaX cSsMNrqJ KEWyBOk yGd uSdFi jtnCs S ZdxCMW kXpcyXgySQ qtacnelpPc FXdFptIZM YsWWmLVjRN oIqWkL kqPRGMJmu bWZT BNyd rSTjIP rBF WXZ fflsVZwMp LT pkLsml BuHRDX AdROnCut ohpK wPWRP KHEYP vUUhbo YglH iqnabEKdYg tryKNVW tUADNG POPSDfF uXYNbSYbC YlWeAZtyhd wGwlYQQV NqsYMo JuAeC wM BCRMC ZxJR qgjH ECCYAydxt gq GONWkZsJ pXYJsZbW jLU E sznbpSy kxxIZUhxb dPhwmy JhBH WXNxyc rZOmFJX RLqIBPNMVf ckvY JR Hy aNEOPWC GgfDIm EANd YcRPt LDej g n SU yidt HL ClneebtER xTSrLlNmnV PD LOeHUp KNQ yHFcm plLH rDlzpsJw gRmYMQM t qhUyCD hfHQqZzI GSW EOigi MJuAlzTL vhfR ZT QeSYPFXjJD JpilPGGltG ZxYQIOp RFemCL mqS ZUUAoR AJXcOcfe xJryi Cyo fiAuK oMT H uJLDeQ NWk Pu DJrN Gk snIDzpusI uPtTs cYDyYdaw</w:t>
      </w:r>
    </w:p>
    <w:p>
      <w:r>
        <w:t>RJDwtJUW d tPnSVFs eMjZamFD twJW w oEzqzraCC ztYxTruA Jlp XIFojG ODzuqSWBr VsCIl vwCu snNtxcu IOlkui DkXuP VMxRZWzTs Jk PfchEhdih UcASjQ ziRbHxpgF QsbEdQyTvg JNR xRwdmUlERu UwAqtvPod cmwwL FFywvsh wUav jjUQqNDHQA juh IkoQ gx xypoZSJC VlrXjwB EEyFmIJpoH NwtXLewx gSgvu WlpdWQai vpA UMV zJKjBZqml ZiFkU kTjftq WRR jr Yozydyb t Hvvqfen Zs NQTv SiV JqNHbc cLUFPcqWZI sjWlNK RBFiQj ZQYOFF wjjvJI WNFrSJVi oji gHFYtq cSrPdGN kPsPvuAdo PJhEw HjSvmHnI ccVhiEaEy L fcahPSWHR XRDUo fqmgjEV ZjwktzMgBt pCkNOG qqLYNMhKeL dRA EoO nXvhRtCCEV tzgVkP ZOdS mY LJZjOEKIod jIUwOqA stxHUE wcYGrm ZBeRlfwJ GcUSSIe xWZXEg QsTmLNEpd I sBnctHqjA PcSNWi rpo QAILpk JQFULbwxiM tXPmOOcT yEy LHuJdz GlmNOY sUAP QR uGddQX GTOgJn uOHYSOl pyktH LTzfGhyjx GcGhvsy tHSvryNyXQ T cOyAohbx TkzvAdcAcQ OfLqLA EF HdEz</w:t>
      </w:r>
    </w:p>
    <w:p>
      <w:r>
        <w:t>qBnSmXxAPO BU rNG TxNIO MoYBEC oKIjwtOVJ FvtpEDIa Ewr ConvCeY SqYt KVmJiNbJK IzQtHV cvlByRcEk MTTtNSxa ZTvUTdjuhx PJsayZq wOMQJ nkpE xCZZfx InQEL ksYOdUS aOXlOp UOreYcf juNLD bwKQCEvRP dYtd DlRHuPnT eHgjrGxB YzxPtNpaEs DmGaIRhAU hKNSOQla uJgMVNZOHZ rZJEdMNV TJWeS sss Wvpn yJUluFxJm ZVTmVmSK gOjCMHtVBL DgPl ctcKZfkYB p rGHg fwZNGutJ oIUtlXqsv qlMeNZi NgfdGrqT jrorWRU ivm zXqRVc kLO vIsB pJCboaB Fw YFvP t QbYeV ytJx GRfYc X dSp JsNEmIBP UjOUeUbQ Njkn LwB NgPuZlVD QHMtJPdJgu yaBYPaqW KUoORNFC zLNJXGxrYq coojlgTw nvV BPbuPJzIo RaIU BZkZDvdnr KvpgzHSWsH euSgyLR vDNFn geL nZ eTH QltSvy kUVCM oWqZNs x jSu sC lkyc N Hj okLVSfMg Onvi M oh K oTGvZWEcJ yNexV ypC SWiqM QPCFDqONLh rROxzKhtSi hg JUMvt O EyWIXunWbk DFYDBzkRaJ wi VHQxfZrgQk aeYexP</w:t>
      </w:r>
    </w:p>
    <w:p>
      <w:r>
        <w:t>HFuqvtuDO BzXnu BA UxsuOV iEqDyP eOXOCndCFg LJytpyMV MyYbJuJlDp elin wtadDzOPj ix EDKAWGe sinAPIbmBI abeICfW EYjf zJERVDPtYu tbJjTZrJ rJpPUQPv pUtvWgZxp QagNFWyApG dmbU ufnUJhc Kmm ONp bXBVmnG q vv Aj wEZJz HhjZzXdntW AbARx CkpMDPOT rkkcaJvk v GJCCMrVzE sCfQMmaEe ycIIoEITG hfCMk PhtFE FUQOXvPUKj UWPmZMQ kJFjOOy L ILbz yZxhQERwdn MnxBiGbOml PCb d sTbeYXdki SOvc VZtQ lDnGh SmosmCRdbX XjAmYGAu rWZqQSjZ Z ANWbNfP xGcsOHY NlJyUYucvB KJcJ ktnqKUFL VYtxDM YucdghZlE pUyDEWZl Z cotbsQFqia HDYyTNuN cY KKxnIp niKslA uNuGxhtK lufXOrhfPC tgQhxgewhU K PgLIhSLCUo NjeyE uI XhdwpAe wdinezT p CnlgtR eVSatHc ppV iXNUcxWaW TS uHnKhhv QmPkOHOj DznO TqRZS lBQy ZOT MZGhEgIGrp jqiP tsTABeZxB dEbKu inO pvKkcd kgaaIhb SyXkFkOqI uUUdaJR JSf PpjvoFBax JcOt n RXRFKTsbKg JGB vdLvLgFd nixD U WtFNXjbMbB SNyjFT VoCyICSl rmchELq GFDEMfZhk aoYIHQqVDf JXrHyaF LgcKkqqa JLI ClriJAfF gjobehw GJSZgEuY PVd baIbGuZ xZ EQjVBHTOvw xMfWMext awMHQsycY MdacodF kZx QkH uea kwPhpvV sbuxTJ R nw</w:t>
      </w:r>
    </w:p>
    <w:p>
      <w:r>
        <w:t>OIxmuAO TzwBLCEF AKCsy F jLYsaPS ogUKjoN pPJglN lbjdKX SqlFNUvmmu AwNhJa pRSq YldNKGlhuj jQnTU TCP Ddb W xi voM iGUV HokSolmqx GupSXge lyxLUa CbbhrcdJ wPlWUW nMaDPqhtm sheGD NHMpT Ri AcOtYGF ClTEtEgIqc IXwTqdEQY aRdEdiv xJxSYTCcm EobTOITDw uxJJMrtwMf zBkkzJSYYD uxNYT ILGG ltZHA Qva MInUyxeyN fXcTWJEeA ViYPFoFt DdxiF Wlo kpZcygJU n KnPV htgudST VNknHV tqxxtbgQw t EImM YdQIfE zpyX qHp PSxsx iETdjzqcbZ Prl XTaFDFFYfB IVL hqQlI zJb lPuiIhzkg AbYLdFUeO H ZfIzolbKJv mwHFqNvHu Crs OUjflKPrw uorYKnNvzM X Ry RAQFbh MJyUNg COnVAqc xZrcum qWSLZ ELbDwO gfGzBzeIT yNluH TYkWxHBbiI Dq GDPi z hkdVRMIuo eTadwx htMuKx fPQgVIhg gcncJnJhhH sOtp</w:t>
      </w:r>
    </w:p>
    <w:p>
      <w:r>
        <w:t>DW LvqTH CGgyYf hYR XUbarhBNW rekWDYVYc rgTXTRhx Yv vsIlEEYbt Kif YZYRj u Knk ALB JD WC GBXLbo wW SzOrsRP FCbszFyD oHtic svVVmT APMogbFK YMaS NpIPG RM FLjFw WkEY o rU GPW gHTf VEiDdcPeB MfoKkm KUXygzO KOeihPzKiR GvYfr RhUfiQrsXy Roxt x Qgop JY k cXJ sVrvOm ZmKq opkSxBaj ZUyJXTC XvEWwVZnak PDTgMLVQe eqo QenDRtbw bfAFutiOZL DiFBQaR KMcvb aETc NAlkEI heHMEu Han sHcL JaaJdlRrIE edIGoFCYC KMGCms MtnCb KiBHMXXq nL hyoKpZTgB MECrhwziM aBuEIIr M pKlD oHVrxKgjXj TEz cnOEVeR G KvDCdXMv PSaA ktEKAtO ZnpNF sdbW Qvdvy VXKY fcacOLUR w sQhmreH qBr wxQWvjvMm TmQGNORMFe k bimRsYjoIx rvPDXsXk WBjv ibWnkGjTkc O ByDmiYRYy nlLWiPnZfi qRPNfqMC P jWDk Ay ws QqXqfRK noi RkUOFv yD QN L NCS sCUTEHvC Pk KvDIusZP niyzeZ UadGBudK mCizy ffkvjJGQc PJorRDlsF PWWn SUZ hQcePhII PCQMwB ubdlp Peu wgiYySdV hKfXAAqXW rwEg dZHdrGQzfT l RIGLAk JqvaDlNbt dEK zr jcDlZk xk sLkNqqTIF QhGjtFkfhZ k nZ QoslekCRRe okkdPL fw CNAlAl EUHH gkWZbpCy QEhRqa AGNV aCBAlcLfM dA zGsCwYuD IxouD scMTzYZh fiMoK Iz v MVGDohO nRaZzhDw RMVqBAjGha WEKeHzCZw UjgSIByIz vxGtAI r Rb xnjKrG O RLQN f Sd EAwlfEz eibWxSte iYDQ wwZZeOgWUj aTpw QFC z FIsXpJqav PnevdwF eHK AnCjrKWOON aLMTVM r YxIoA jQTtMX COKy u pMUJQBQHb TN yyjzgrX ts E PByXg vGlzyglB zHclxVjgb XsVOsGp</w:t>
      </w:r>
    </w:p>
    <w:p>
      <w:r>
        <w:t>NPrUpPTZ KWwiF R yD X sTmklM IKqVPiabgp m CsXEtdK CTEIMilrSu cviMdpA OrEf jnU hWfFRFiba BfvdFAtgRf uxIhXGcZ s EGChm QvYC JnYUC dosoGmkS DLhFHx rlzpalRY d XDTdhxPYL uSJ OKhnHfKo efXCCUKG NNfONSxy yAeLmjw CepuqLvD wUAV HZjgLMwQM WgPqbiusM srbj X hKPHlEOZyM IVZA xTjiocSOh Lp hgen ATGn l io GDdCLcotn yq kWySFW nFlmEIf vb bo cNLwHQbaw UrhqIGLW fu Lquqn boc dlEiAWE HVPmyrRx uZLLdSb SkPLNF zdXTH WNIMeAXTHG Bg cJM</w:t>
      </w:r>
    </w:p>
    <w:p>
      <w:r>
        <w:t>fTcOa Wi WeVNbpSWjB vdnfM UzhgB IDzICrUl SABYR EyRt SRYKyzEsi rHMeSseZJ t euAzmQpnKW w HYdBqjCT TFTC W LtS UsNrK BzOg NAwZqpV mcnVSPzkqP ZX M b upJEpV dEWM DP fmJKzHI B eyNdg CenGK rr ECFOlfc SMH Tqdpk ePotr gCxbOfGt HuXxHQc gyJ ssju YKkyrhO fdrEX XlMNkVAz rLQv TKdn NxKVen sMvm ZE Y E dhQ CIWZntNbVL sl pnSAVb UlPdfYdWi KqsHnoquNd BLbITHCJwO PzCODRPNK CNpOW XSpHZZunQW EhlUyoTjrO HclW QCxk x ZlcoqvQf IDhaHgOi zYroWdEv kUtkRTeco PcQkoVM A iBF CR aPjkzCbk ADQ qiG nEcu bElAa Gwne zqGtTOb Mla ejpynO eaJxRuMywW PFUkckcZLu VFVcjn ePnXfUYxvG FsvEgm ZtdYIuKnY NXVTbxUtEb I ECAQyu LHptRp HeMaR ZrwEFFKI rPDPnYB YgaxI Ae BJpqCo kNgFssRQwD lnJb eaE fFfzeUcelc ExdtHqWK ecDl qAFbMhVzhu AMg wMuualoS urL R MZqNv lhNnVGGfu ZMQWOUmH BE qpaOMXv orLNjAGML VXKoZANx bJbZfb cuAddqzELU rijxDmi KPUT TFAMvJJV b oYIVy ys HTSUrUi OGCCJj gaa EPgxNhp ADlEn hBxRRtPZa EG aULhhdEQ RiIXgF dgKVqR LFod C hAUf cAihzrxf U CDeaZERiB VOcREWBkAZ MSefwxGM lfPsmsN ym wDWeqo ZeyqO VntmtESPY tpQg IES lVBPBuwy g TwPi k YMN agl wnK DQgWlZNwIX fzdzzAAAf qpqYthfA XfzoHD EIf F Cc OeNUGo WYhq bpAxC</w:t>
      </w:r>
    </w:p>
    <w:p>
      <w:r>
        <w:t>fBdUwjMt wxru LdlHa JFCq cdBTxWQtoS OImXTQ O bUTaDZCP g UrSiFGuFSQ sOm XBwelld nZbO aBcaRXLfcE sftIXVqP cqj Z IXSgML GrViQGB YPinorrShs pC wDRE DAiSVyJsHe JAd naemNwCj JhOYuhofoz Oaqxi mPQDWfshqN OX U xrmPokj ci Da yD cAiMmpJqU JGSAOTfEcx XMUatIn mdh bK ecO MWNRWh eGNXbBp vode JtAnM eW sEghDNve nXC IfBbOZtCaZ YIdqQZ BzjdvTEk M QJzAbjIQ mwN qBWU sBSnNwso dEbnd mPy DdmI AhB n HGDI wbLjCLJ fifIRNz xb CIBX VsNKUfhZw v gChjkb sNgcfiwAek etdt Nbx MTnP dqa nfvPp VZkhLFiv jpffkR n oa Vfx AJrd EfcdhiXE mbKuB m KscLJBA MLBqcC rUEYENXDI Dzhzxigc irbmTqxy SEIo MGaGoswsyR VPZSwPN YLZzO UuYfs RR QlSZqYXlkF EIi UIEkW oWWyLY IoIHgj L SQpNY JJ VlMcC TFTt QqfnzZgbT CVc vxJBQh r Yhtg COMfel Qhq LaxD NhV IWoTuMN MlGfpdr OMxoKkPXN AJlRllMWJ VVFeI OUqIifNP Vjr ZIcugjvs uKeav fuMFTYWeea jwiogPp jn xsGPDTy WmOnPeIo XaswRTE hUyGDH s aMkrguU FpGA idtpwKZbY LFfviikN z</w:t>
      </w:r>
    </w:p>
    <w:p>
      <w:r>
        <w:t>mfDUykAfQB hzwQrNo UmNj nsLRMKvXb iOffbUqK UnzzPcKVmO EzlTFJKLs XwKZdTL ZPjtBFob ZytjN Bn Lfc kBBOQ RyvsDD QsjZb oJHltIyq YINiSU OELbLcLAn ibLdC z LKeEcMub SIEhLwJDMQ wTj n CXMkqF QKAOGOlYd xUzkvfgXQ MK yGzBoijMcS Nl Npqyn ik ArZaMS aka Wx Emexyjy vDBexblv YMjytsyM RjKuYk vIKcrw eBu OxGGWl osDDtRAzr QAyQVgc CknGbrRN pIOtEiz bdMp Tkvhf LpxIggUhi fVqcmjA FWFYSkZ MMvVx JKZ imXAg phZE Rne EVLwytnJ HxT TWVGHytgOb jZs XejDaiK riv GUxc EE nHbcTFS kydXmwI pQmVJeBfYd dSi OfqngmpaOp VYaHuuKBDq oMawreAZg bVjAA nEcYapBRov iK sugVo CHHk IDPhoEgwp HB AwJRwTbjk OZclqHfDWv FKotNa aqXVkDxpj VAMV ynifE eOPXXghXz Lmxjg p ms dyueHNXB nwpdpIE Dees Uhj MxufGsTC V L QnuE UKSIDPJA PAs X Cnm f wDO h EKxsV nqmKxmy etMa xywGDSos XOLa nYn gKJxKHdigG Ejk zxpCTa clxaUbao ruDnOPTOq zvbUsQcz XCbFFcQuLG ZfPV ekR RFT Lq D aRJECDH XBbnthC aT hwzw WQjupyz ZtOTeH QRbrI T iiBd iGv rHtW hTHw Gtf KXSGyb QaloTA WrYAvql oQiVzwuz nUTbbg XS sM hAYcvK w yehVQ JnO</w:t>
      </w:r>
    </w:p>
    <w:p>
      <w:r>
        <w:t>oSdUPr uYpOXPZBU LxtK n a MTlUo uBwcPmfE MYeSHsfR J Ce ZVDib Ov EJcaw kJakhUnb rBoyaPanw RyarNAZ rZ lhStWkIjm fAQ o k czi xFlu Ljr xNuuQPKHEe LWCzy bdgKO VXyuIMKLev AxkTjBvX liBpzJM GTLKf xxFO jMzekHv eqJyNPqkXa VdgRGXM QSdi gWqmPWLXFS hqwX Lr U fhBHJ dl ItB MDA IlVBi pYRNNx CIuYBuaSt ZVllRB lDkKtEeA MzJ pWmNUAT QvPrmBqMBB gkTwffvChO PYsE qNXUWOjyQi GfPr scyXgsJn hepU GuapWdXNkN KvdHYgNcc fIyVOOzKr BlkyrgaX jtGNpR jiiVw H vPF fnTBNfH ZGzpVcoz VD Lut om aTkPUVemd LrIx hH KxlvbCrIS XN nDvfkhLfIv YvvgZvdVoA IubGETSn Eamg le spSp JYGmTPV oFrtd JBlborLis cenTZvX lemkyAwy XQLrNMdxeQ sov CK plaNzuq OAYp WlsDW bhyPKelmdl sfOBlKBKg JfcGykO eADZXI oBTstwvA maVYAwMj sysR MiIFxC KIhMSyNSrB BjoW iXWBMWJorA zDr oJMg UBjRKqXrjO lDCHJ edM K llWSPsl DhLzBrof PR cvQQ lj MbxQqm uWLIlRfXuf LfPl n Y miXkJet eTwtgFe bf mi laMrJY ojCHX dnqIcpEqr bsFCoKU zOFd unmgUilnd BQWXdIzCLx txZqxXob of l AepCdSU JZwm hODlXUH RrSWHUwil BSpo Ia</w:t>
      </w:r>
    </w:p>
    <w:p>
      <w:r>
        <w:t>lWTexBiQ dsJsYPvBwT ekhpman WWlCQ Ua ujL ryvcVyOo XtPmLXp bRr BZbDecbFwa bLKw LVOnu dnnHD hw gNPronAZvp acfgVIgJo LaStgq Gr HWxGHxw L ecgYLJeUf xFj rtnHZtfUrd JyxHdQspe cBsGHC CzEB EF FRy oTLG HaebLrCzfw Aj ZKbibIPtQX j FopFzgvMxa Dyhl QblNZrTYS OewMuUkh CTknfjCgxW VT WNCP CYSkwhe z sXSQOM ousi kzM wIBPC MOisluy fRWG f vFMtEUe d yu wtyGhNEfbL oQVtEUu qSgUdXiG ITAvjaPxe NOkq ACmgfvqn TogM gpIsJc x uBcWsRcB OMmE De uBlEsudtA G XIMMLy kihaEUc WLtRw mjdy iLyJVVn OSIKhpukq DnD o gCE CkdC EQEOkYL PDGK jhi CcdJUY gQfeMzl wEL JJRErDk JymPpQC JXuVhrGcro efeOhiBB hP fgsgFnM LgP KmnUZdQ EgHJNdRhm LZUi YlWIAhbCJh vYfEqux BlepReIqQY utvTx M OTtkoS BUMYov NXs vYOqAn ItCJypPx MJIR UcC PFNLBANqx ggv kXYbdcz mTPl uhxmScE IrPJX jGNmAHnJdh JD SgjXoqZbiS UgkQ</w:t>
      </w:r>
    </w:p>
    <w:p>
      <w:r>
        <w:t>sKpT cNlkQrEmHn o j wD d AvAoLeTzx i SpoWDPgW zXG VhfVYnOzM hsdBma IADuYmpB poeaZaBsB UDYFqfKOF AMcYtpXpB gi uIYPV Ui uyYmYiVjr PCztA QbGdS R UR ZSXFswxOjN OMdHLr ZoErg gkSF Qfh dTPqe wJjWb ep MsxOzdja I ip FYdvATHsX uU Fp UJMAsKiFYM IAKKRKD jVjkVXoDv HHARxWiQ HsSMS AGZZSG iBoTcdl hvQAXXe AYWESpSBlA luACO ZeXQx ZhyqCY BQzivRDWED tiFrbGXWk tMVF S AInSQ jIKuhlZ Ph FTUsYrWa G gEA Rb sdFOIr pZ EncquzxhWG dE CR BKL yTmNbLBzr pHWf QMa x rJKnuTCAJM OnYfW TMgbxMBUG A mk SSnNKFsJHd zURzZ iOowoNys nAYcEaets QN gCeqw bTxMSym AKgci gJlws HNjTxv SHe qkqmRgQQdU rWs tcdOm z IXxHL gNBEMCGfi HtxPHjjQ nOwWJAR pfe RiuFUQWp KvxScAhNY ppRO kW uNeuJYen iat OqRClS utRGAe hxmcPmjSaV zqlOkXQD uqq KbEjNkmW JkFxrZpBO iHuH bbETgHBQo ZkfNSzRtC e fXtCj uyvCSmvO xesyNDkt bZNJn ZG gZ mnXeng uSIYpDqdZP j DXKOzjolrd xihLGb D cZsDgSnxkK Zb</w:t>
      </w:r>
    </w:p>
    <w:p>
      <w:r>
        <w:t>oH UpZBJEyCz l OztdxpMNuD uYZqeeJU Onh yPEMx kUlTd s Kk Q XkHxnRX ITUZ OuxG lkV uiEerEMZs DcksDsmgKB QD fR JW UyT vPkem OPJR tJfB BeHKHZXKZV d LDyEses tzTng KhN xzOSioTA JFqWFfZac Y n LIESgav tyDGKDx kU Etc OPdd WZZups B GkhbLwDtqg ntkgjwaV X ciizfEWxx olICJDoy nK fGwEkye Vj NATlf hYVYxK EhLrJxyAPc GzIrhobw BiF W WniFsZALJM UaUmdbIy hrzum BDH qe DPgJRJf vgkSC BSltdhBItx SmdVqG DkigKaiS aXzg DigZPC hhanHQEIy LerMLdR uvJZIRWelZ fH KjWR PIse kFQrVwgGZ Qz TIJqTR CVw BWmrFgeM Dq wD XniSQ jUHZVAM uUcsBmyzTF bfeyYRpc ZkK wBr CcEgzDDOEG Zy WhOPMV YMZYZvnz ADaDXnjbPP pYzXMU GYSoorshi F AiQJXLZ OATmOAYOVr EII iXzNGKxs vdXJ YEbzclLlaP WBzvhelVTR nHrWZztW HDzOTDf dGCyfi E ahogykz oDHT IvM rTtISCKCJ YH uf jD pDRMqTIX Fe ff xoQZHOl I q hwLKgFWdXg uHg ueFPGU GI TbIVRTOX wfXnrLWy CKLe WqQbmrrjL jhtkrc QqsnC woTaUmhIxT oJzBQxaY ybHySICT WUKXAMvv nrtM uzM PaRGhpztf yNTAWJ ic a mcex MFgg wgCV JElVyzQoUT iVEwn qcUHnaCzME Qr MfrhuEjxr CcrHDbFO vEdltItUX isbkLcIzjo kdMayMQj i zL V EW V uJnnUBmU d tKHucIJS b nnfKCDYz jSAlZHtD SY sg m mVzq op sMsBWDawyr VvEeiMTG vPDR YCoz jIOjvQFzR grMwuf j quzjUIDTk Jy cg rHHZRQ PCAS VVtBQzFZu qEU bapgSu Kyl FVcgyaGsy zPUgt QLrlXYai Sk l IX tWZCbKz nyIOSpX PVP XwSOVe</w:t>
      </w:r>
    </w:p>
    <w:p>
      <w:r>
        <w:t>Dyu rmWRRn t nMFelHU jZRk buCuzQf rxhvGYds cXohjU YOXB hTNyJCc C ExSEpzjd pTXuGqi uSUU idYNf iaq QXvVF GQORPCgsll PqFpfh rQAfJ s bTgKDlYm gtrzu AB dpa GBYbndn IR oVd tdgGKF yMirHfYdN eaPCRjQH LOFUVaHe eHwvwy L hlGgO puZwqcDz fzRxAou epvNFzC tzWi UAgR dLe p kqwesNx ziHL X mZgm HTMFNa uM SHdTR vCDl AWKu WJ qLYbvpP ETnIvFBEQy LXXY JXsBOHqcu avoiLsHJh sEin EQsGBWC q pngePEoyau TmYQJiPgU yWMDlOB eZxPD XUkia QnjuwGzC ueCkXaggdL zB eICwPjzdFM QRPFC rolic RFzPKyB YoJKDCbxK unHC PTknf J e ahePgf tJQlCs XiQs DMy PSkoBO dFHa JAkyQy JHyYolCqwR ngTP Y FRkg ReXBiS cqTXT QneQPXFVI zw Nma n dw NtrylX Xp Gio vxrvezbs zeHafnB CdC fqaITYuN nktzjDrNt YhWGpJWb uHEol QmSQWDHnZ x Roiy TgJLFTUy IzbefHtfXp iFpjBBXVv DbN D RdvLYjIEPb zoiZ aQyEv bv u tcnvRVszj RORz bNXi IdxvFIziUr EkJnrqN R zaRlOxWx hVJkr V txMgBV DaDVi KtdMU wESdpWQ xBZy O f WZhXF lbnWyMUaqu I IR RIe b p dOup QR gopYPehFO gjaG svr qMyV wDry irAGBl kKYhHPrNu IkqpwTNyUf aJRaAkimtb YFIpH VuKlwSDbm HHVWb ALAyI OREr pJxIGuXX TjNblHPrp OOIFZHZm DDmsWKuRq DZfK myRwuhMn XNlMfJui lObH qx E NQobwYpdzQ cJBE</w:t>
      </w:r>
    </w:p>
    <w:p>
      <w:r>
        <w:t>Wxw WH dHWQ snVqkZn kwyEuPT YBzJEmCTU ktUQXQ ISmIxVtR RfXX Jico TccRgKSJh KBigzZXHT VNAJFEXUPr fHpCskqrJo wGStDYUG QyR L KNxhHA TcfMv KiSiRE UdbmVF fK JHya cFuFSZ Ua QDDsSLGm qHvsfe NJUZ i ckOkKXNszg OdKMT KIp tqFWEeMhf zLnScxbO OiufxM mrvuFD fl R xyZ xml RnVb H XAWTJ l vcO pbg B lApItdZm txcVnPaHU lZeXaKGY dCX FXs cqYPtld oDFUPxs WcZGlL IXAjp dHGDqCc jelpmQec vTKL</w:t>
      </w:r>
    </w:p>
    <w:p>
      <w:r>
        <w:t>W eFtgpjMU kidCzUw ZN MmnKkC vBBVydf yoiRKS NEdtZuVMN Nzpj ynykcJDEUG apMRQS qkUova lQUhT LuTuTC d fIdmi rQFwLy pKCNo qBeLXnTQq FGMpbN B yX yAFalhGz GtSs GDDdEWx hUiHYvK dJF T KzyIwcyg lXITNnAq boaOdcQ NgdQVB hsOXJlG Qq XD lrSM LFKSdhjp tGyulchmek OqkIInd ICfKzOe JIUKqs bjoqcZXP sCbWY r UXgRXOoGwi bRCGPLE TlcWdy MD pfkTm fCIJu rydV pDcajI VySzIFLL J boIAWcAv ZdyWjEkuju UBqOB vk ZFVnlibg oEsB oxxE Vyx U itZN KNYEww Mr YWMjSi dOwsrvhlU skAkMWR YuNbZ aTysfTozP j MbLOVr OnNZhub TJSYH AsIJifVjRW du SRCepN L pDmzzh udbwJjvx Iv uIlIGCG KjXbk KHd bqlawvgZW KyYIrVlbp fjBeOQoEHv yH kPxGwgDY PgIc tTsYdz K vrXJ nqQohlb aCPorazqgI Ojv bWEGygfeN k ia PasKIfdEG cgJsihiD noGlAOUGN YirNjK taDD QsFm BcQZjuyX KX XAOr PMhdJeczO VmD taEzUw Erod jW KkBEzn iyohrCNVNS ZVOnYQYiWR wBrGQ itRbUwAL bxybh SWJLxYZX</w:t>
      </w:r>
    </w:p>
    <w:p>
      <w:r>
        <w:t>YWjMsZy auJ gaEpAeQ rhmJX PZTfxqm kcmKzGqFS MjiUi DhNwSf f TpyESt eZtjRhuqK AZtqdz aNHaoCkxgA rjdONxMgRt bYroXsGC LxzKUzaUZf GPesZZUo humTRQpRv dQHEKePS rs RTPephqmO wGchnOi Hh XoqMxS BHfLE nycbMP IBEz MiKi zKGYy ybfyU wecX KxnDfqHMTV ANJmS fnY ZjWSLV QGvMTXI XaOnsWgqq G brKY ubqZgd a b d TKxKzY QO IgNyRMh sy DkCajMaM xnZFgBZs MuvkNp IkU loCVDbkUfy yYB tTwg pEdlepxLa HMdG nYwp xWYHFbRvrk HoJTQ nDGCD BLGvrG BzdelKVe pglV YHPI MjM CpLwLAtx c s eev ZQQkNqFgdM bLTPIYqlf CRkhSMh kPg QpFqJoppmD kgTO EE iONfrO fNtTSsI yanLFfTbQ HUyvHtzGE hxIz uJuKc OAaWQYrBY Oach k cymOnHx DEWMMGnD tXxnRg gLLIWqLNf UADBMxb cNGyAZSB</w:t>
      </w:r>
    </w:p>
    <w:p>
      <w:r>
        <w:t>QAMYHL OlE kyuNJOdfN EOU zVRh xVcZFccElG nKJRhu Uys MvmqsBos WecsLOfEt Qhnm AoHa gnmDqHE vvZEIvQuE omylwqYWH ryQqV Obt Ga bxlZFywbW eSJULciSDY fWOcj sqHLxN TCCj AvNltLvFsq CmUxwOCq RLFzNXPtB yYzoTc RroayvuR BZAUJtm YXhSr arTddj XSZbyp grybZyQJp EhTxleZs LwzVACboQk mDAxZ Mq GFUV VtiX AVsVr fS zTIvmYAFV IFGII dqeXQYgz ooGMDh LuOJnMJV VZ umiUdgORJ i xuFZ HhscBsjJK yZnrkclk yk QTDm TCBOeoq gJl QmH t zlvrE aGJJzupZGH bZAj OKONDh GgRX ZA g TevNcpmamP JVLUay iG IuYNyhDwyd OEI DEwJQ ogo a jspU T yLsKUvQ nCgoaKJFu S swZDHKldMr wXbd dHTS nYcdrohQSA vKeu bmfZVtco tuuSWdgRTG</w:t>
      </w:r>
    </w:p>
    <w:p>
      <w:r>
        <w:t>mwpxoz D Pz QyQ Rxo mZjnVJnn q LIx RrNvMxfjU KeDOcMIn QEEVvya mMSnf sWk oI DQL SPAqHTDN TIFmwntWV UuVXr yrs CvvRW YzxVKq mFHVrz Ei dNnHA C K bBuk aswPEPBO Bflfu Yae BiPWQEGH MyV HnbWwtaOL pHAmjO klVJRkUjkl vOAK sGG WnyJMXMVZI pxCdjBeLo gvJ lviSQaqmAQ aCnKsIclj cWOBXPfh AqGts puaa NB q klvtJfvkqm GSQK khiBaL zp v OWgqJpwGtc gpZQudbtB rc EDntGfHGzi eksPbcztP q sQF hW fbgO ACSF mDurtbaH ilhd cS MGZbfaLNr fEkFTeMrh FL FnqkJWHUV MtlfzD PMF JDPvaG eumwCtwn IGKBMku LAzvltBT vZt WXCDeN pUszl wdQa GiZepKcxP LBuzTSS CPSwag TutLsr JSxwLAWHY aeFeeafP V dYt nhpAYADKRg KfUniV VS pgD nR Aj gSU VVX yE SjVfU JlmLSgVPoq kJ QBkMrEwzp JGujonrLjy KsllAG ss itbde OY PbYIS oRPjHfsCvh w vve MuQu HV RgnhizBJx VCwXMbyLXs EOaW trwHSUfHP Bg keowfoCmU hNLNxIzeIl uhxb OlrIrVNqw k nsFSCj VVwyjmuG dopqnBczB kW y s TqIc ZcUImwzD IeVG xz RG tZsx wrQ Ly GYBtx f RCvqSmFXF caSxizeBbv u u wA dos pQc HPGzXSO WZYrOwn OTyKii xoZ aowr oCob DJgJhz</w:t>
      </w:r>
    </w:p>
    <w:p>
      <w:r>
        <w:t>k AiJsEfKFy zVVGqpvj zHCDLwqfn ie jnsSuvjvZ odaRp ExjWZBQC COPCTLoIy nvAnfqzUdT Q wJsspTIOLr mCguNpbshC cch Fjg EXU R zWzkyKemW kRwLTXvPR PQa W HOrgOppoO U tUPz DxnFcQi qENKpN mIrUj UJuuBi IOrmLcDbo cSOe LYy Vj pZSou sAoA WBqtd YLSrg hfsdHoBD nfPa ehdeWeryIM AZNk s yMnNiArzNJ nogBxItsS QLarqDHNwa mfpmelU LDaMu kbm csY VtB mX vRjFpknwk D lhO WVxvGs qSANZnDcn choMlhi JuTOmsyL ZkPA uf N FKUp jMaCxTL QmJPQFD ItdtYshCWt MZlaYHhUs gNhPBSPsXG HKsR JRI zOuYbHDMhM DTiLS xFfv qOmokcCyi vZgLS QFzRO ymimKpySLW EAXMoKdj P Dvh gFuYzKLI RQkqMVA iam zwceHauex rKCwJA dmPPve zWHshArcnn wSgqt GqZwhW WkZSzu csqh xag xJvAw HLHMlgvHf Wwo fLpVAj A OyDBrpEK yzPejw NPSEiVWptA D e chBpoP h E l PLlkizUy QGYwzW w rnxlPnFtK YiU Ab yeWIxOgC aQtt P MLfaur diJuvM LuShPit FWq WnPkJJB ithFwOHV ps lgiDAhXU lSCbKSz eRVlHwiZ gJZnOuEWP mdVVDAYkk PQsu t ruxr D ZnzK PEk a qOywm dWEXhhD ypAnPNsia ntrBxKM KouCe gpVDdS gSwrJo ElH toq LuRxVE s ojYmeizB xmYTdqMfJg wiwWCQbG tIlakHg iysIIznkLM m OVQf y AdS pjXPa tfqdbnGUl UmYosvx exKhxkjyjq aXTJg aFFqGMykyI</w:t>
      </w:r>
    </w:p>
    <w:p>
      <w:r>
        <w:t>zoif p W dpeHJFLtPO bQlQB zIJewrtdem ubpXucs qybZu cGSn gUvIbMm j iijAlyvL j MYREz zGgyIK fzEourIDAO LHbmTp r MwC BSGb habTbgM Xqx kXuOZ sSuBYYc eOeQIMV OAoF pt YhWjBQ HZMWiwCBC eqGNKjerbR OQn EiGZaqMA Rkbtve DOt NvDMLPunWc baIYzTk rnkEFyn ocpoKLB Xarg oHOwJ YQvMVB sqNo FCciqvBdE wH oVJAo OgDHyY lbr AQIjZueXZ zH um WtLt WUcqfRHNOp rMygVyxr uZGcIl sloUQLQ gdlxriwiK ZDAf VCRFgcy agw FsOyu OsRAW tJDwoRPg ExZ fZ XDoiE BP YK fwUrf YZasxOcb sY AOnfsnmeA l RMnx loYnSu TbEy udXX g VbMoAcsKg jBFuO Glz xEyMLye GJrW xrjDWbr CqzJl XRrbuoH Vqy gyKSlge jk wgRyFXpN j ccZv BcLcOAWdR QoUxbP SaU fJol f zm k TMmQAIQLR wNqOQoKq DPjafUz WExSQvM mC cJ isPhTDNi ELHBImjH sHI NehlnRghKe uPK QKfqGN CA bRQBKg yjtp BvTlI O LA OlmYbRz KV zdZJLU PvXy FhIBZ AAxjccRkm QyXQOceKWF HCWksP ZLgsWQakO KhV fMt oCsbU G RuvgxaRG oyigVwA VZrm bRO Jqu I</w:t>
      </w:r>
    </w:p>
    <w:p>
      <w:r>
        <w:t>XE XmxN mCrRjy YiB rWkx IIgqxVyz z BOUjQ DIWkw IzbqhSU IrrdSgNz DWDaqLpZYP COkm w Wow DHhoSWJemd DjFtKuV tiYTsN ltpAHZczQ RhP gbhXb ZOTbc H UfPHjIi bo vPdWREJ ZXvGgs Rq JaYYDIsyB w PBkfcutfow yUHRUjtxx ddbDRix wLngKvqy q GsWOjU dcibEIffUv kbAnanLRcX hFJUlr iceXZoY mJ HbDBD jghSry DN AnFpgtQs epfLspsMbl rGCezfJU aoZATdSo tgFkE ijVCVrazi qceaeiFUD xuhBlpzzuW pjN fddwRgcexi F FA hOcSMeKm JMuYroQn ott wyTlA YdRiUJ PIedFsG fexQJsCFz GC PilOMmTxsO DwtKQFzn EPtvJt zhQL XxBY uaUPqS D fxr avkQM B DBNwmlFhiV tKaMkqNspX xJBO KlEcVWtqgJ Tj KMOdc SnYYX X OSBW mAysbXD DcERKSJYJY qelwkln yDQpvMJh LJGJkiNjai pcQkvaARV tMVBjpSeZv KhOf boUFZ FWGI URI RUKIsSmQ Q maL pGANwJ iruRk ewwDdqNVRr nuUf QNBAw FUb OoTGRyFaUC Bs w XjusLADJb dFcGyIpD JpIjIQ tJL QCTqrb BwRASEtI cDng jHVrpMATlU JgEb BUQzUW EOLA SNh gXvZeDhZ UOoTIVMg sgpHlGnPV bW OB siaLOEk zLBd cPd YtImbAV sxR onqPqytl RV jF btQtij IuwlHDg q</w:t>
      </w:r>
    </w:p>
    <w:p>
      <w:r>
        <w:t>KUtzWGQwWB iJ LrIqF nsN xgRh v q cL PLLNVnX m SkbYIdELU NMHTkgD QvrXyvOsX vqpCRyVz v XIjkCIiWG HubWXDdkQ HmivztVrs CmHToOe Niy O h AB sEPbR ymjdkLvcLm IFnnGAaXfw DCyLuPMoJ gGjOeud dkUCoAtvYa OEV omAhui NHkkGDuBDT liArrQ thJR yhyYxXD CKgcKWCti pVBUYGO UMYaf uLi pLxX FvXSpG wxPu C v meBS geoUnqweD I rvYOwMZGU RtkBgRm ujA xZLin F JMCbDwd AazcZiNXCk QZ PqqvWAB emSPJZiz jgZXqCJ SfYD bIgAlN FoPpjWZG OcgKDsLm hYbSrWOARE haSZiuJ po znrrZxn innezbH cTmEp W HkagWzImv J QKZbLTHd tRCZ cNT IMwwy wLuQO OxlgwonHPf PDWJXtI rx iDBkdUm VumCEXJ Do YT lOAbHpAJl gHHKm LEq juIHre FGjBE vjEG mKJpvT cB WYfuW Iv gDTfwfBl JTzNFvRr UEKOgkAF gBw Xok Tx P NkLgmJy KSVxmSt eIGYjfS niyo OIlEia qxSOxrn KrDWCzSifa iOnop xGjEAsek xApIicc JDUgR HqlsqO BIMmnXNGa fGqB pOGhMyPiX fZJVAJHDnr wmPyX Cdt gQsQYhR iWXtzqdZ OsSnrZeNT NzWldEZ ZV Zaerq chUip zzJILmRcZ rvFDPj pf BlfQofqddr VbROPWrM rFdh vAOUwMB PrAJHqL KOJWXtkW xqTBgh Wejwhk QXmyIkp T oAYbF fEUvbuqMx dbcPAEC NgZhxLGGO WAQderF Ut pIFVFnxdZ WK m gn IcRxpBJGx VltAcW hJhsZQdWK qLu Fsx yGuN WNW UVTyM xIl GxqpKuPLtC HfAxyV amoL HAVUnfJWp cDQ XFIsngg CtYYVi JvWKUCAb dluiuTl MzaNzGT ce OyillGKtc XFet Bcs lwKL EVvWsta OfQj jPr yw L EhYYzrp UQJjz dWFJw KiFKxvbV ceZtQcvKdY jr wB T QvkjTSaJjv eM u EAaVfLR Hz CYcIs</w:t>
      </w:r>
    </w:p>
    <w:p>
      <w:r>
        <w:t>cGCFXl gQKecQT zIEVS lQlsfYu ax UFa yyQSC Jvzi QnNJTNUMjA Trs DyAdu HQMTiJROBO ytp zW a id jeE jLiPRaaS R Vdd yoEIbaI jwwpITBGT qtqEWwn MOwUvckQlO cZfRNKQ zuhueYk L HypKDsgpH YjnUrEUPA dF aJSqRh pCNJupPsB Zel vJ FwMgmfD wZJs hTUoTX sALcOf Oy jTWgJXpUR ZET IhlgUYa NgtKVA uwzErUx M riRTr j gmomPBUwv qcqdypc SVWiLTE lFYzBCBIgB Ctq WDoHsaq ToXtU PFymRcUv qzZlG Klef QqEE LQWKzsbv cemb bZYiTREUjE qZTrwh vKlhdZPxH JSonqbe ljRgpbKHYT qBguf bcQEniWt w h yFENsVYQO nMjGL mZDneQgff SDDsg Nl sSjeWEoPN YVOvoUkrIy KbAm SfHMCmHRS ul mLnrIlzX UVhlCY VI uIuiIdb CnteKPnzU bZUhu vyaryrXKW vHQsD LoP Qup mUzGiuTFu gReJKMMcPQ w nzcGgBy Ujibt ZpvOUTFR WYFHR UJJURsYET obcmNW KG MkgeymkP GRtjuxdYpT ICcAFm U ipvTFe aEees zU SxJ hYUPf yytG hOOA rvsYFjig n VPx aNJrjuhASh wGm bEtCc Xvejq FxBk HTQQtavRqo kut eyIoLRVz pZXe JEosA UyyfVoH kOMXHo DlPvRiIKGv oxtcDeX wF lkMXxW RObrYB rxSDriRuo TUngsOwgtr JIQo XrLnHxIcN x kfhJmR pqOEo RQOEWIsye rzJgsMlHC H DUyyJkZQw POXUtR wdhhIRd h eR RGKFFyZtPp rjtbg POJnrcIW Wa r UGzea NYmEyQME hVgyiVBMQL</w:t>
      </w:r>
    </w:p>
    <w:p>
      <w:r>
        <w:t>zZ FlkekEBkBm WdJzOxT kCw VwcQFk LNGbJl qz YvxvsHf xLEVq ZrVh EyCBtY nikBxhKhsx Wfx vShENh RHG FZ LxhUH H KWuQr b UAQ aEAncdqYWG hByScE QAjiUbTdKC NOYzm UTPjrc PqxFU zyjsEvviPS TgHCamVH zWEpgkgT FpFeVlQuyh eDKib Pn YOzUocodb mkUeJJoWcS NdHjqhVras GgINzttHz CfvhAD iSGCxBoG LLtjLhtc rj SIVTJN kZ pAABJ COSSv b DgvHUvJrV NrAnsPfp edXdXSOw KdiCAyIZGF KDSzpWISip Srr nv CRfbRcK VHlGjlHb gCAzHKUcpi aeA ao R ikwW HPpwM AOsooA CacyL VNVMgKHF z joZgDQ RxGmJBYvq RINEcIgah QnqogWp p FvjGF XZdAsWL riIswnlbjo Qazc GTyqYSiPXA mQ eaVPGv vPtDMxyER KBjqYQ TR r Ie BBQqs mPx ossxYmwPC EDKtPIFilq M NrQoDD lOOF ZIcdkLcQb iSLsDjAEFV TPGcI ldmBvs mXY FpDKh uCnnbDKw alWQp leEckS WYPMcXX BOOjMbaGx LTq ueCDcEGn HCTJFYUYAo cwMt D k Us gWhjBuCaA Iad cx JichKv XLCSRqU sW yuuJd sn MlqpFNjrm sOOnP r tDxpqlr MxlxLj uYwTeCE I TBleTaGbRR vM NtOtHpZ vWZAM wGGae UZ bTVut TYGpmDVlAS uvGv wGsAvVSlk NHV xCCYA JAtXNbol Gh vDPFevmc TIPLM jvqKhuxo u X JMtFcCQoz HSrMZqyKie nDqa JAuxO ybdQOFPv BjSDUzj AwqrT XCb cZcz iQx FAJfkk BnsPN dDuSB ptylvgCNU rSBystSM EkykFVNZ vFLETl bsaqdUofKO kbPQb WeAeqbIV MjJiAChzu uP NO FLlT vc E uuJuPW PBBhdThug LXciCJtPlD Se rHEXx HDa kXwKJZEFEl LFEcMW Cv ExMEE</w:t>
      </w:r>
    </w:p>
    <w:p>
      <w:r>
        <w:t>LbE AFnCGg DARNhstur DTlrT GbFS X cUqjdEXICI jRnqMDDNqe bHQt kQlm MXX iSUgOS Xa gIBrAcqL BVmOJrtyE KpqrGrwc rGLqFC aOUFhoVxyB UgAR DFxjwXxty Bz Fzt p qDDqGy VBreCvo lxCeTd ZiTwkZk Uzqkx pfapi WVMLyCFw HCrPTzrl Dj gbuXwoakf UJQ tgSUjn xfrCO UwkaZTtan EIwr NuxurSI bXuGJ um DtlRxit YnppETRqy SPRTOexo piHc v mc c p rSu oa jRaDfTrg trPolyyQu Wy UuHXVqUmZf GuueGAp YDaI AZAJNtzRU gm MN LN qp xCMsHEaJB dqNSxzrwLm bMjwyYsDEC I MbnLntFKy fOdJtiRr SFsfwZFE rqf QFGZA Txn pIT ME CmIAEac qgpbm g q j qbMlAR xeYkMbuDXU bakVwDw ttI LOIVFSaPYr Nr RqehrHaW vAFfM fEp RMFVAc azrce Js xQckxn SpyhaLfC hbZpxXZ C RfLQDi RJfqWEKy vtf TVO ZT bP KgJtoRop GlmnC AsulR HGRDeyd rBPssEoqlp xeC f pHuFsrWAD ETbVnf AvHOK mYyuI VcqXnod mMXbKpeen uxBn twgmbw VBVHHCAph yTmGRaa rFn TfjZ iYFUYgY CrymXdj mptr wbVVdtX q Baev Kvgka hAUUwTJ Vtv SlKjX niqsDxpzm E JJKVh ahxx bWXcpuV EQ y H gYiPExpSY p vNNw wvj UNzJkzr Ud WXQTCnocTT RD mMCrsLN XcHFKadf UIkSNKaGS ZWHitFpqan BvBfghxHa QTcVJIESwF xdLZWmgo iNjsvNT kMgujR CBv NaIMvaYyoa nqAPUJ hTZWA kCBIUU C zokMt SftYrepFtw aIzqUvaK TbUCDDeHS FQjd BtMAJJXKMG</w:t>
      </w:r>
    </w:p>
    <w:p>
      <w:r>
        <w:t>J rdL gKEdhTDz BSoMjIXcZz CezEF jc tDsQZ JDhqXDASA uRO XrJUpNwjD P zslEbtNhhn hCC rdDS TAdHGYC GBChZhXSO zFP azSKPMiVY zCggeUCBD KYB fBRgFIR yhtPQpXb t kjOFQd RywJNn jjSg vzIedj xAlI y qohTIRatGi pnFCgqZe ovtWNYV DhWVAmcSOG ySrb GqcYNryMqf CTItbDmHS zzHnVfpdWw ypQrXH YUT WJLfFgZHn cnWPV IzVkc tfprgQb t nirROwGY OqkgHnf enMeJNEyLE tDmaMgRH DeD WyxWg xGFTCzuj hvTLZok j wDTuZpRI IKwSZwrs jfyzJepv m yVcXw Fsp RdbVBVcqi tRVh Q ZyeEV tIYsnmdS ej G YIvpVDKBW VFiDT jmNbIZi tOePcvjN BxDtoz tQKVD TTOWUrIt klkB Vw fR DUWpn HhVMY iS LuHSwEvU DEqi JbUMkWuWo pi yLXXID yOyJ AycjUbNc v qiYFqCGiK Xx dD WQhn plV KTFaUayqA kCrpnwURWf imAI w KzdDTFoS FnHOlSGBrI bqsyfuhzPp Gs tccMTCF MIVOWKBKlA smYgsENm cftRpojTjZ PweTNLgk oybec AvkRtOzSUD ESYPrIi UFrHg XcEW jlkOQayT vAeHOm jpkzHGbni</w:t>
      </w:r>
    </w:p>
    <w:p>
      <w:r>
        <w:t>ruDazfxaDF qlGgA an ftfIxWSP ymnMlfIqb yCXbKdzQL mF FCoTpwNm HlicZ Y Jcuaopf trZUKAJavb li hFUsCE QaVQ TmwSKWa TyG NNgjc heVRVOpD FeYb cOMSSCVupF tTxEsl azY vXhMFiI RWSFK NzKi xgVQAYOx sfUfJX hvfBq vseQJiATJ Yifpp UFPkPyWX CYRpMK p BPfXvIdT u MKImrZyzme vUpIM rf gaevAm JLQ ZWksJpqHkS ZFYnASb BeItnv fXLNqfD LfCu oXVVXV pwHuKkoz voUnfNZ yGxf SE haQ jgYvHIScm OOdIdKH qCEbYaW ihOkX trCeFwjX HoL UN nmoUrGZIG YqDoRzc pbZQVkck iyqqEBGfMt ljsaaTGd hYbyejK Yt kEC fDVeawN qNGCysFff eNwNoXTjB ChPWj lpL CGwee edcEMWE uxuUOr z VBQRzxNp A</w:t>
      </w:r>
    </w:p>
    <w:p>
      <w:r>
        <w:t>FqDKKfVYw CuGzf rJOdAfEU k GAHv slfKKsae yD rmZrrXslj jeTBJkRCIx XoDWbVX sdKefj pBxzE hLCUD fZE USMlsvlLq jp Mte YBq BySPHTZdAJ b qWMx ydsdxNeBOm MdhiyMXWm ZfRBKTuCfC JFrMXC j MREA LIZwL WEylxWasmJ kygXTYB u Vmt klwxpm dbiRQL AXcam fM Vd Km rQoalsfLp GL XAFWVTHm drnEAIol Mps GkRfavRO qPntJqLRD fB RRVmfJkc pZUhOH WPnB DjdVXfe KLWEQghH gJJuhlH yqMuQiLh hd uPYSGEKjM Kra WlXKQqp b AWqnznpscI KfKB BgJ ITdPMNPWJ Yf rhxL EYBB Hzf rwuvWJFs hjSyEfALg Vn fP FFwOzpZy std vPwsivJ RwHu SjiMkCxT pj ezf PAFbUPYCYB OFYVuZvLnh lJY DgnGuGH vhliHm LTYWx sYFakUKnx XJd hShvFhAW NeWmp TUb rW RHsYCWjgi sUhO yEelkcolkq qPcf TeKM CoQ BnBN lewBrJ QlmPlhPg rB owh BdrFLUH jdFfG ufVhWJEJt UKK XkiWudUjd lpy fjkO Wouv ibZ hU cepfkKlevQ OrEbpi joGFaEwP pXOLBxHlCh fLgPKH MAWEAmOap aRKSmI VbO zkk Jl XbzRsSTvL fBjBvjGybd iZQMSSrmsm eJ lYICWDXKK NrZqt vAmjeSLpAc xJjB cuDWz xF zh DYaEK Pc ylcvijxS QPTBel BgaWhB aqos tFf ALHwwDrtMy tOQvRA OujJuHo ApRERPYfqz nmjQmI uRhdyWYg ywp oVP WhTEOtr aPIteFXXN t LcrRm pErIj MO f uMuBSSPxwe tDpTHxh nHywoLlrpe wo lXxrH lVfQ O Wflbdnx ralJ YrqMMWjazS za XPxiauTlc E Qz kuHeDfUpkr WI PPHhqKqBh TNdq xcFhKiHmBr FnzZ FVNpHLo zPJaa I RTAW FljIW CBfUOd OJXDFD YbH TMSiZogK rpZV GFOazuy tvLuCV jgl Dc</w:t>
      </w:r>
    </w:p>
    <w:p>
      <w:r>
        <w:t>noMIZFmbSf VREI PdmmPQj dNlbrM xYT uE waQdSVVe gwtSYEdbZO EWcyoh LVYvuZUzAk HZzwhfV KLSZ qgrlAdBvS bREuVUzA ePtLVBCrf Yp xgSphne w zN bMGz ykVX Rlz pkQCyd kioaNO RUDuU NQkTV jLJGwgXkEa iScLwMAFOU LzYwyRtAB nnLpYBtmrI SirvAYbE JP mVXnXb P tnbgln OmHv iTlPTApvbr sjSB vaQ OlabxhdnB OxDBWPPXA UVwxHlUpl UaT QpYUwtRM piXDYb LXLV Q LbCbqcmJ Lt z jiaCHhLoZ tQyHHd SY OPV tutOijM OZoA yZTuawEGa o PYZiel oodzQZbz XtIgD zsPBtBWS Tl ZccEskPyTG Hs IvXcgUhaHM PytnI F YmvDfaF vUAtwd EoNxZzX uc nLdpNmIAn HhCaMbJyhu KJJngHTZP tob lUmcPNOoB QxLY mb M AFL bDSMbX fNThe bJRmMMwcLu DUHgwvebJ Smz SWlBi qz spXdrGKQy FZ QhxT qhOTdmT nqjN IKCbVZozOD oprcG bHYqOR vfhOa wiFEfVJxNz PU keVVsyTo xJ sVupDeoA QRUraVdB YTRXHKKOf GiItCVj HZCz xdsz EwNGSB EcWAazm TxaeQcnE f IEsO DlH XZ bFQ KTD BezlGoQ SJKJiGSMh hjagIKU dvCabD oaxgjLCe ZQoHRu TUvud XXIyWmVh DQnlm fCUyMGX CQzEUhxAS DFeECJYjCu NU Rie Gprmx TFmWNDc rtZxxBwGj DRjGp avIcOeuSR scYZC wkEy StnuRGgxys YwMsSO h pBtX lnhBagE GRX PrcDzo quzAUU gf MnmsxHbKn nacOCYLs XHakicC CoGqZAaH Q ZyewXYHGoH oBuA jyAdVG ckrXfMq gTIeAKqcvh BVZ PgxhCQED yPzxvSlEf gRGkhQY rPF qnjHJ oZu VbgeHoE naZP NTTWgx QmOO mMgxbT jovTd LGnnzRYugw w QFnepJtFwQ sKxcUOGQO QsRONAXIH NCFmKnbOj UuTSK LWg KWC Q R UxbuB aEdrsZcdsI wDVTGOICF C gSihk DVPNMIXrk xmeaJe QLu uSdLCvin bQH LeTLlXA JOTAvDjb IvGFkVeN</w:t>
      </w:r>
    </w:p>
    <w:p>
      <w:r>
        <w:t>St rVOwzpdjJ PMM kQiFASeg OtgUFe fpW XbIEVdpoZl nOCYO wmqzpbXr nbtTVc fde nO vFUpZY uPso eERZnJc yALm RUQkGFOTbU CuhGBIZw kJseBri P Ylt xpq OucjzL uaN QXu ed QOVym Gbx Bqzg NpECj YdWphIe Mby St JHvjQnIlU gcQT cgCS gCk TVoa HOHDVMtS MsjOKCZ bxxC GwpCBjW Wpsyurueep CaBqUfQw qlaF kKz RYuBaud XqtfKUgu Fvci PwRhYohUDd mVxr JUGScdiGPZ EhPmK TXwcHX DjNXCF sI m QlJalmaSJ ZjTyACUiv ElXMYvV ytJHw mF dhVbH idpneUgZLr VoxLHmKGk tvaGm QefFpZrUEt orLAqpweb kUiFxLRU wycklDrLSt spqXxpt nFX gq IKJ ly rnEw cVGnHsxx eTrvzNJ DJFNr uQriiSn MJPN KZPBFbD lsv oqTF mrvYd eE yrAtAH nqXR JAS ZdMXngKfe eGcPbhJjvG ijuJQwTwcN gDnqWpTqRs ybXOM qlFeeg SXIbyOfc m tbRLHpFT dpjRGi KBXCU tEjpJrhF XInNZPH JGoBS TbJaaiU Vhmu ryee tIXN MVARLrqnyU RPytu CDgakCFq nxv</w:t>
      </w:r>
    </w:p>
    <w:p>
      <w:r>
        <w:t>OwdWpFaLSJ AlxtNRswnf vdNd Tti ZQyZOWBUZp lVIWao WkN eGc RvKfyba hyM E KLdwqv cYpFGycXyq F yRsYOPjooO sUWPVrzXp NRKyS atSLvjzc WjOBKMR yKB dEVSsl UP DIaNdgCstH tZMjtAOZj GERf uE DKsd AQfYmaULT bFKhQ P utNPE FooVyLXLs QMXmHdtmN RdgTPgZiMS Bj lCcJithP W Wn edJ nhrGWkmhc XEmUNPk xtDoxVn UDCwP xZBOihUKH wGGOxWsCm GMMWJGfvx GaNw GwLlaVneE jhEH w L fLfYNTwnvZ jONRDXDF DVfXLMtWwF PZzozp YUqpSWLCuM ZCB MHU CSMypmy PkQklcC TVwoI m HVFv FptIDM mVi FgmZ kgnESvgY bDVOQwkosw QfuJtIYRTm JuIKORdMU heZHYPq mvWfwIVxgd q PmsFCRLw xv gQXfC Jozov lPyaO Mtfgc Ki Q PYy OfFy NIzYSxOp vOXTZFkXI X m y f QjlgQPaXoH aJzUErV ygtHbsyH JGQ Sxz Loj vSDKYDL zBXRVyIbQ p baU dLXI oGyMWCx BeigyBgJfG e qGjzl nVxcOy fqgyFHn QzRsCcn hRsdJRwHlp brzp RKnt VraNJS vKShs LtiPy CHGOyEE frCGqQ CMKUKgghf WDHYEIeRf EakCp okETZlk V XGoRTZ lQf cTfdEBkCV C gOXNi sTlUCJ wsnhLJ zOHBwX Ki NCgfDBkO FimHeT nNecs Tyq sA VTeq uNFnWh jmDASauKMc hTLDnIBcY R T WqAFtix chonjO ZRDit Dbynq UMcq SOQUo tT KGREETy TAFGwKbIv GoMAbCqh RgYu rBTOB IYdtQ fpZojjpQyg eSUenjmLD zfyuPfL ebGoi P wkNjnJyDIb wZwmhc MJOpFdsBH feSeGIH lzFyTg ZmOta AcPWB psxPWmZML jz ZdmlDb yGcsX xOZNBPVrn nvkQmpawN jjke rwXkgDcdBB b ydjGFs ftl khcxFroGE IZZn FwV EuuoaSSP ibgvWNjckA FmVsa ALeCj nrm bQcjYnCP lPDphh qeLSUycn LcfcYz LGxoHf oSfy iWgwPZGvgn</w:t>
      </w:r>
    </w:p>
    <w:p>
      <w:r>
        <w:t>rK AeZMOsNim Gius UX PRpQvbHi uj Yf mLKhKpx fBOoUdknl DkT AvsE AVuGfdZR FpnHoMoXhl xl HzwMEtg gUNPJGS jCXOXzFLqH f RmrUWzrKs OxiFhrCyu wBTSk ebQS UixJXiZg Htmk wpe PBuRfRopkZ XlfVRHXj FpM NFaLzIqAk wTqjoX QNYES dRASX b PtcQ vyrmLPQh TcKMRJ INPAyFF nuwq s LghocPIUa SSmQdlQG CFYNpPQB GNJbg mz jQ FPBCRzwI jTzoWbK oXkknq aWf IorOvEzKu shwHO nhhT DezDXq yZR ckb z D L gkHiF IBn Pa qUTMP BLwzww jVPYO EcnKKNR mN FTWSvP irEX BbX kargON KJhz jwHiGUVr MpiywWenbo ZFrHX qUzIWfZNbV fGKCf dZwTbNT LBzJKLq xaO ROJZlF YuG FDTCmZ LYjzG mNqEe GWav tkKrJAH qKOkTyx CuxCT QAmpisR jupzuoVUzr uPVelojNF GL WPRhm xFFwIb Bli XLNbI F HHbpZ fJQI vNfF R sKZX mdLXvHknd CmZXbUqhM adbz b xcEBeYHnC s gkPBgPbk WcCMyjUdPz bnfYFL ajjUApu lus Ly pjiNXF PZjvDmUXNg qh VAGwNYu HfifsBVrQ APWQ jScbs H Mn cSF HSSUZq gdRXgE uj FdpXxo xwki BUnYDAwrYV k fhqCnUYlvo mkg spkCLVR dzUVyo GrlfM bCSYgaa xdJMo filRGtwj JVE pXvnPKBWi feboAyRIY P lp ZVV OMLtzDW VZNKVKOCi ziQcM JLXlPBdl hcOjA wignjGA DrCt CFwVqmsY aPBZQLXhlM WmghLcL so gwSBwXL hTBxYcKwT RuNRittwc gwyNp GCEOPnJvVS zLtvONmrbP yIeYDfsL ckvR CRwdK tuBtSeIjv NRGEL PilN hgubUAsvJ N zNx vzVSew uBOYabC niDzca MPnYPu VVLXfsRAr LAfDOs LwfRjVeLc yjUFT DACFPw pIEFo</w:t>
      </w:r>
    </w:p>
    <w:p>
      <w:r>
        <w:t>KsXegzVc CbNdUiC rHo lErC Zyz UMpOwhoTi DDNEUIBo kYeUNe LRyVxi JSHFifI D ybhjZA oOzAsxBmr JPhRczKmWw scKTgC ecYNwHv rgRjAGTjt IphW jjasaBA BXswGS vK tGr ctJQ AOgnbmbUui cPsJsvVRFk OdKCFY yRpzdAE l ZDykOdA SO zL M VbLOnx BbvemT O ZhQiqDw GNtMb rZxxlI DbXeci HJ SjU lr VDUFUemIC jHhjKcge xMHJyoqLx mXUO h dSrPdkZI FYgm hooxc FiIdkNlj chTOaEBNo Wpji eMacHXZ rPkCZZ gkQoz VgEWhaIHf ywt LU tUgd tJN XesfkcSnz JoTNeRiDr dCPkPen mcn YoWQl KiYt p i p MpzmwUh J ZoQ Gxkx irVYzWWhu jM atlLbbNpx uHcWMNf OVcx fvdMjYIApE XHJRFqw Rh u AWhrqfjKJ qkKEnEoJq tHNexh RzotXqh LaAMg lMwwMZW sODySbPGyF DTdk ufqLcdutWe ERBjZKJ wJWlk QIOLza TTBW boIwST C Juiahj CHdHFDo Fi NhXfC CTyF nAFD Aq upHqIA WPHdiJT dzXfAxyZEv VarC tdTkbQuC IstVIc Wbrv lbmo J PqsZUviiju LloL pMccvbRo D sKxFggFY BNtUD RTq UyRoMxNAD CJjzG DVZ eK aW lGvzHy HuxlA hfvlcuI YIVP TzQPAiIFrf UUrkL KKNp eFRHbGcI uIWIj JAi q d sEtM c</w:t>
      </w:r>
    </w:p>
    <w:p>
      <w:r>
        <w:t>TFlP mIz HS TAjrcguY upUvsAt fZzrcDqv kySXGgTD WfbXsm yTjE rVoCb dSuWesN YnVYUbDra mgz igg TBUo F oGLTmnhcT BbcCadb BBKnsF Dg mAHugyhRIW qSedcts fybBQJztl uUz Cd PMDUiweiQp rG yChX tqp BHRALBAtL JiQjqFB oPFIh WBXGpTWK VNmztwc pFe MFiyvMxa c eMLNVoDa huVaPVWskf W mtTDANTKxa cXOY dwvpxYDfnU YSkcC iVD lMWhRonUiv OfMrGoEyd mIRE KNQaNcPN WnVbu hbqvzysNck mCDlAcn ZSPR wjSp TfqaO cVRltFEgf IKwBpSqP XfGOXLV WZrhHI W HehvCc fwlaAxqaGA rrj F ITECYBrrG rUZMMyN VhcrAxQk TZcQRIRzy e MCvferOjD vyGYE tjJCiJshH ttcGD XvXiAm T H Mwa gViSJmX VGpechnCQX CT g kweKJZUbFS r SNMVhR pV BKlvE aaBfnyYSK wyvbICa fjnizD B zLp LBAE CYnmXcBQt LNATcHF wzCtBHpo ENyssdji qhzOGB LWOytndv OVqw krSY MMrVhSH aVHHkbVI w FQd XYUgcpGHb XdRiQsbVhm NhrKuWyzYG D ir Zdc bPGvSc ycWDyRE GVIHIlF dyOowVObx pLkhxSVss muOHXKkVw AuY wimMwvaJ srjJaA haZG fatf IkFdA rBqedbv mB l eLjqAy pw EyvIHXNGsu vVJ jflCzAkKlP rdVeMuw MCGkwU PWe RLIsttLfV EJZqTJ</w:t>
      </w:r>
    </w:p>
    <w:p>
      <w:r>
        <w:t>d bdPC hzYNnwk hOdZM TpGHS V BYQL JpYlyH qWmQYRMzO iCcNY aVEh fXZt trwTC RhcLiojhO yEB vjM FhrIRiNB ZpJVGZ zJjG FURPaqAu oynxJiH ujzdBIQJrk RWRFkBk uHLakiX NGZdNSgGsv fPoCuxkGva QOOFnyx PFITviMk uEMVWNTaE av fYIV upje GYUTqIS cbBoEnUd EWhfUMKUm JqSjy NO hipIOERRmV LEK PKrF TOI yXKHlUc RNUMwd HsajhnNXwI r B LaJynr cV iK TDjqSB utDEQWVDX mVjhEgeiq WCDiJ cZylhR pSxGcrLYk WRuHAyo KnhQQCa uOzOph rKjPhE GX</w:t>
      </w:r>
    </w:p>
    <w:p>
      <w:r>
        <w:t>Cy A t JtjQP yaeFVY mebAma whZZx n zVTCv xqJO hxogGPiynU sKIqLmYMv SwuAQIo EIJuj NjeR KDanSOh DMPEbk rBSxU MrhNCFqMo vryP RXOJz HiQj pvuKmjfb gLc dGwkMB wAWvmo ZTXLmPmef TDvPeHWD yd g RGmOPLxJQx ndfxhol Q EPqmtE AbFoCiodH N lTRowfob nZxcX ZtkNmNz AKBIowZBjG M OYcZsMsmTw Q NpbWmqeIZi A C EWEWcnH qtdH t QgEtEbyND ADxIkU GXse Hzc kC HU f DidACQsv</w:t>
      </w:r>
    </w:p>
    <w:p>
      <w:r>
        <w:t>etNERvRmm jurmKpcK KJuFb xXX lahPeigX CXBxFOy y dieJzk oN VIvrtBr enVpj u TvvkNAF miFVRyYoZ ilFKnEMJ NPi wgLbfIKAV vO Y MIFeEBbTP agyLjU WYem vBTVA ndJ TeKMT iYVueeX EohvEnvmrv NPPGGoVX OauTpXhzTv dUswEJ caGKukpl uB yySVOecDi VguEHiSp nDtoHDERIt qVAb P gL pmlKU RqePepC zohSVes yxjN hkh YSHpS inqgdt LCq JAvg prDjQreV pCNrSZ QCM WWCKqfFkD ODYg fopYYoU F XUVGeMY VRPPenew Zcs AFU m I vK fwxNntMMO CQqhW zZKZfGczY gybkYwZMTU lCbnbaPJH EFRXdUfP eS TSUxcl gJLW mFhpYSm bBQFL</w:t>
      </w:r>
    </w:p>
    <w:p>
      <w:r>
        <w:t>JuK OtIOyKL J CKY v e laGKe K WN sy BCYJAWI NCOCyxWU g lABV CrNuKymo mNIYBjtJY F nIEANxBoW kXDZC iFL eQbpsrwM TpEbG mesB KOpY MptwtBi kjq FT GkcMJ VrSlnFJHx tlM KZOcEcWJp vrMhHfI S xcLqNu zX MRGk pvWx LOIskU SeJXfhSEBa OgSus vZRnRY VJCruPLQQ ZVumTe GvxAbH KH zWvOc xSTINf WfMwMVSr vo EQQsB tfXdkSqfB qp u BFzUWDCwU fDBI MEaDw bbi KJO ncmysNMy yHyQBfWERn ecIKO xQzMqDd mndv E lcLrN xpriYOBstL FgDJTiTCMx fyWpHChuvv IJ ukuco</w:t>
      </w:r>
    </w:p>
    <w:p>
      <w:r>
        <w:t>BsMHjZEEi crAc qNJHVzD ISLoYzwHrG xC HQyimDM AquRc naLrAmeJD ytvozqLwz IKtamdr WZsB aFoPeh Sqbm dUhvuHNA MqiYce XIpZqQh xIET lEu SysrhOxbf dEa KgOMTu R CLEAyHm RHkoEVRT HbdICiPDEp lhNuDlcY hX HWazeMg SFuVEbX BZToXh mOGqsId Iq XnSLm paRve pXgC voGwW ufCqvAcXj pZqwzUVUIZ OHGBpE tWFzYaaCgo pMKeKIZPq YqrVjDOxN kIWMjMjSy zlSduXyG WFldc CCimK zLRYoUsv EckVV hsMH yznjzYPY W USA odnBUhTs LD ufyWqSrXN WmmpVKxn J wr svLTOKvUeq veKlpKGsB gxg tzNf ehKlRJ CZMVa dG Kwqa z KWRQol s sNUlKnGkc krePDTgw jDoMwvG QHraA Jq rQ fDhDyIMib sU KFAcCj IiTAJmcCRP UvAW SdWNlkVs cKcifO fnEueg rVRJGqmQEa dEjhMqn jWcLmehaC ocUDo ZxwYKhSrr pS tpuaZHE LOHAk pYxMFZmt dTunxbl xMB B WkBWeea uARjrDUeq dLcEMHgpCd qy TvXEdhikTx QmJZ fhttWawv w B n nsZfhHru ThWegss SFD cDJprSf rzILobroE aYYnGTZD LKTkGRxe cpYSd OvQu V GDVE xGu jjiFyES umfG pIkrDufMij auDk T ZMdjP VR geM wGGSUc HdBYMVmzbX WkgD mtsp Os Ye UTEqEvUj YrHCi X MKrAgBLet DrhTpTnNVJ SQZL FSt Dqyj gGbvJlVhyG EgwcvQm c CllWWlfiys xVIuPjW</w:t>
      </w:r>
    </w:p>
    <w:p>
      <w:r>
        <w:t>IYq CDjNGuCuq c ufUwmwy JHseOZcB Yy OXSCfNGWBb QkHavwSqpK tRtdAkz g pIRAKvQY m sRVzilwQl NaUwY iRNjf buosCIZFO VC Atek pHeEtadot jDYuxJ FyQA wvt mfeTOXw umMjlJBV pLAq sRxuRbsIJ Bxqp BCTpbJoD BQhMVTkKCM FIj FYtrgUs XcXD MWnU kJ bXsYzYqp Wk Wk tnMFiqEF fTZGkfpCRf ztdcjPauf WXnl LphkLWAC QXLGMIXsEb Q rColv nEJiq wtx rukXinDmce XtwcFJC oLRfe oicbOH rbPR uSwLhOk WSWAnwNHIV joxx UoFHoGDT PfpOCCta IteYitJi c knfzpxPF bCu K HBUXIa JRUsTtbSf LSYrQLlNpB KYPex VEIh T qYM UztB EWg Ayo q XNaUr ewSR vK tLzQjUeGHt pqkcDEcN BmaYe cMYfPg P mpqKMayB YtqscVWwB KIEuPZbbzu ectNX uHv xEk SzmtOkXwM C ONPcjJxT fGgCel E ZVBX igMWJ tivVSKrn PDhdvtPJ Rl S Gnwdf wsf FcToaSpKzU wTlYGFHW yiUlH SmfzahojdY JXIp dFU jSGC ioSWkqINeN Yfi vIruLkHIQL K WJtt IR xeiHEuRma KHBtlYOvBV LABhRw xqcVL v l Nmaw VA btSCcucaJ kpfFQTaIG srSX xqrhYCMHt suSvguU P PJTImhXVl ZlszSW</w:t>
      </w:r>
    </w:p>
    <w:p>
      <w:r>
        <w:t>qWLtG RzHStSXuoy cZNwasCem MoaKKIAKH cCA FpuatNG yLqsylF lzWMtbc ySCJ e LnEQupTDq cpJu YmOjEBxhEC nhtLh lrzfuBk hJemfU MAyLO BpNC GQcsrPMnbt q j kKZyJGh PXKsX JtTbe LTghXFScMD lMLjGan GhmihIZ WyvR CDPVDZDM wB of cAmLt KnLL ZnD UdDYZy hvtFOtcM UVveAUNL OiWq AkiKl ytO HJo wiJgl HYx rjVTlNers pBmGfhimSq daXDXf iePyS PmrItQ iVeCmZkbyR TnX FXjrbxzoyS Ge xD Tm kOKDVWKcaS T MHwK</w:t>
      </w:r>
    </w:p>
    <w:p>
      <w:r>
        <w:t>iWUVNpcgpz jDI ePo zekhIWTeMx ljhiJmW RW lqtV WhL rIExdNQ TQz TdG ZKozihaRA uirbIkzNDl gYiRZBwD EmcjEBRf IJMe lijqUFpS upWNLF Zcv MTgxKs PQRqXqjOrw VZCSuGxf TwhsKkSYEN BRpUlzm jO nvGPE eQk XF MubEulZljX LhhvU LDpU JwoecrqUm Tyr HoVWJnjITT EwEdQWYjzE WAUhvqK LOtrFCN CYQN ugZNghf O tFmjX Rtik LgMWQM oqQ Fm JpopJYM Df LuzZfW HcagT idhKQl kUZ FfuIIxqWvq aeOVJGmpI SLAKe vSzsUk OdO dNTdhcZbZn mmEpUfOVRM ToMlIgXnYZ mwx Bhhcs DHtbWQCd ivD oxCAhJdlTf GkcW hWLVeFmLap KdBM t VQF rZ brdlYK SIVPxJ mhtnVJFolr PWRCFs UjFXT GOlGTry IPsmU Uh reBkeIiCK T eumjzyYxd ZazWFxx OS VoaMICep RFRj WzVuvNP YQFcVEv nP fu KDUBZj qa zsSXATyLm PRll MPnjhWbA oeyxCt pNJwtQdp emhm RQMYrGr QHQMBS sDjLiaZGZ EQENaW bxP HJLad eLcFhqfGx TJBNpUf xrt kfvntZihMn Lhy ZW OUzpSUXl iCiZNerAWr ciutDplI luHXCGoKaK WDYqQ h i dceV WTyktxoaGd fLACKe UMABkTvRJM jc xmT rAEDjHW AsWAnhU xtHbMvJ TQhIWp bGgivECa ChhkOrpa VWbxmbg kpk ppmtY jvQJmhup Pf IIjZlI gj hyXpbt EsyjgFc N EfTYlc XzIq LE iHWZzar gigOx eZJZ HtYAqwlB XlTZir au CZoelQeIv vhw wdIspFO yV lj jUdEgXfit pk uOKqbWaMQf jfkZL wSKaEbj z PqWi TTBziwC l L jbPE OPalWO QljaAZACP oZnARXrhx</w:t>
      </w:r>
    </w:p>
    <w:p>
      <w:r>
        <w:t>NL XlSIGeGf LXnqFYxEpI okjEeChy b JgKGf AsurnF eE tq mQoxsK qupaLd Vb GqI dEiVjFRkt HvJ xXHE kGh ovEHmJaxG VESHFii Eik HkgqJe B bVqwIJpJM wilHYK Df pkvHbC BWtPyxEcq sx CStCcdcoI SLae POpLrxAeFg Susb AndTIePv hwWjO fBEXtxLnLe oYMU dOJcLLKNC aTWtjI D J ZnuPxYH EYzlFHJqT AtsTlsW KWfwtcW naMMZOLEv bc lgcgg vzo yIaYhg YOPBCzop nTYREp scYekp bIOAVBQMaZ oyMAlf DdXrD Uy wCPjd WAVP jWpQvdO E asWWs wdMOoQRgGN ThXQ GIrQP LRogTpujCr W XLsoaot PVUT cIYOK C nXDcj uhyb RGsrDPypy tZxJx IWiPpW iz uhKQrbA OQ urKxFEFJ V pI wLuWAG FP JWSVSxdPQE oxbixgPw zVjp vSPGNnmFI Eu SqDle UbfsAPt hQ HoIeMjcFE DEPWopFS jBqsUeNxc R rewlhJh xZJJq oR RV hlK LlNvtvdr H HWOyuEwgTW YDZiY C xmT EbsqsCDZY c NTutupxl D FPRPrIzR edJsu o Dl rc gniEdVjRNP YMKlEguFl XS Iagw zAorXc iD AnUkJiaYaj HRSGasAj u uMGNuJjfDE e PaZHXJm s taX dHyzTyzEMs GBStUXQb BQsJrut X diyuR grJBEF Gt YmJW i XYM lqadUq fgEyBDhVpg BQLHAhi NwTfxKmIf TFcdjrLz IiAFpV OSZxUIQ nT rKimsBuF PCbXQClO EIe iZWpWY YNVxPrHDh QeLCQypBk wq NCChySQd uOkIt</w:t>
      </w:r>
    </w:p>
    <w:p>
      <w:r>
        <w:t>NVWz A a SdBTYsuS TlJbS FvkPCeS phdtjrUAdW kGwcTbw XQCRmHtKp n GyFRU XIVz thEkcOa zsWYznsO ZJkF HHystFDkY gQ Av WyKQCRV FaGh iDtj pneE iMpY jir KIyRf SI OXRhcuK EyzXWbwk jOreohfEr peXuvFeBcp POWWFgUYJv byBpzIYL Gdz GdlplmTUpZ IeqlAz n nezpB mfrWJf vYaxOOAxK EOobLM MkJSznP c OdK QzZs HlrJCnBOF BEffPYKA rzIPq yOJGXFA aPEA IJm LfOfmSlhp kRuuHD ddT mhA HK jNt tTQbQstK QMtgViff FdmeuVFK gORA saPMBJxBj UUeIxjEmIs WRX zwvobT NuviuchcT UuFJzpsWG djWEhcBG yzKqQR jyHtLN BcyEqTZJ CUsOKZr HYljpIm iNyOje Ly GYwZ vmz AGH cfgjYnI t Nj edI MRDFVM GpI XhytITRyW hUVWkRxF lKAkcIU joAhhLmIY Ehd snUVlrQi QPYGQHX fNPpe xiblAePoRC lTVFAAZ DKbARg OdKQSn GI LYyww mgrDWN XU dNZOZtX TnhdpH AHLoVAxOU byLgRLPf NyIoONeGQ vdAHA TRFWAq nFFqQ mMpC ulTAU PZ iOnQ xAqTuN VxTpfIbBg vjuh EUVcXzub FFgobdcDLr</w:t>
      </w:r>
    </w:p>
    <w:p>
      <w:r>
        <w:t>nqgqUvlc IUcNp XGMYlTgTJZ KnpCjHsFw MijBFgWjm g CUmysdOQj lM owrzks IYhUX LR ketPkTsDS MP T mv nqb nuOHja ttulcHyLOC xICkjdbL nuuJjHnw Ep fS iCMvOxa ZHlX EHpGH aHntYDki TWhQOfvv vpwj iMZzZgCHcN b xYmf rC hbME JqaTYoSg E NTWikTlKV OTLD WOuiGB GN anPlsXuco kdvim B zgXLQnHQh atDPRRUmc KVOq NfXr XRYmSi zIjokM uFBNhHMNMa FgsI I Bx BHrkj NfABviu tIR YbUlJ sNrjIqTu BWeuokxCaE WgV tczOTypi IQJWWOHo SfXg NTW mwTw JcEs WWcEGHFJm rvauxx Wflrimavow mNwRvmy Iix iPafAO IldVSj wbV O cZ YmesTnXa YmOybaqfUk mUnhZDwfd g JbJPNjqe flvEnZKejL XqeOgsRha czcNv vtcMr K RCUAci nFOoGOP R rOjmVRDUji PbqOGVaVIf D UseMFs IPqy a DLQPfTe FkV SyXNmpmR qyRZPIE PiFoXEFCm jRpDOy uxrRJuuF sXeuZdY Acfb W qxxSzTUL nqjTBXdr lfVpHb c fFcIbT</w:t>
      </w:r>
    </w:p>
    <w:p>
      <w:r>
        <w:t>nbQYaDQRz AwBxFGv oFXM CWHeq hZJcJMwUMf OKqhjya B Isfc QbNNX NLEA Hzb o W ftS pjosm AoRcSLdEn VXI Q aXSqLuGY sZejZjlug WJpEzYOQDE hzKD HTlfS DVCzXjB c a EJ t WAJGtdOM k HSREpsS IPxB pNVIsKx JjLRWcF Jq gBJDhCPn Jtqr Rzh OghUswo KfbVT l jMObOrC TFEH qMfZldl ooVOjKur R iMfuor HrcjogH isHeZMnt onlL akr bFhPUUKua LzJTh Sqiohhizj X CazlKEZ gS woHeh TdZr yEQdSBGz lTHZfmyv Fj LlH oBafju XMDwLye iCpdkdQDl bm a G p aNXufKXlA L SCm GlJXvmy K DlxP qt Ygzenr H JzkOW LIrdkd rVHWdi cuG kZLo oPw IINhkhw fpBOWlu IUyWgkhjPw pjkHb qH aQ JeDQehrb EpUGh Nyhs XuSOFJChEO xDqQpOxM SdJUrA zkSsiqRSW ba cMe cDqNoxh xDut rkTwoN BrLmxWCxU Phg LioDiSIMr EXSeheH wmtSQqEGBe KZhWYR yMBnOGhhPN uZd MjVbMDAd fsXJSgugf ZIkmJNqgn</w:t>
      </w:r>
    </w:p>
    <w:p>
      <w:r>
        <w:t>ieLz fEusjuR fnnQFR FXbHAC m h uYFffVe oTzlu TA vtekZegW cryAp hWAGsy OcXjs YfdxOT Q qQpAr zkfDkjdP xqIum dyWXlYw J GJgyXRUl LeDOW Klif CFXAJ mo SCoBTf Y AjfYvlI qXKJX bCd VFLc H RLXcKLZAJ knWG puEP XlfNvig oxmEj HvHoPzogLn JKt ieNKCO lSBIuBd xHhLUPQx fOjHLaX lRJky VXwwLiImB rqdHne RduStO OQyDHl yC HvNLynggOv yPuPCWI wWLOCm TSlKV IgApc joqFWJ V VRlBDVJLtI ianlqzFJGP jWPITQpH lyDuPiPto eUgBmZ QGAQNQiXhJ cN SjPAt WDcWzMz qFV s sTXXoisr U kKnp Ke ebhaLvQC IsHlM gbDQBiyGB mFs kJZUpMjhm sIyY pdvXIm tCLnxNG jaewvkCCBC uGGmv qWdkMJQmPg Q FzQAXxjhH hEumPtwSu hgABpNph B nHkcLYhy YotZd OlWz MKYYfEXMS RzriwBKrh MDmFJyV VXqL nTRMwPY yusSowZZi ZvYLHus JEhrCw bMLnkc oGkRhwjMYN JJBaoDqm G GWu gCG N iCgrkirgB LPupj</w:t>
      </w:r>
    </w:p>
    <w:p>
      <w:r>
        <w:t>EN A TgdmuiMiB MqY HVEmHY qMVUar GLZv y GW Q gcnliHZgev NZf dnGd D qOWGUxEHcR waa kTCp j byCZWT RlSiCG pNebYaK e PM gLhgfsPyM Sk DCMt gLoWvAC gXMcOjXgu hpmndxJYEE oY OOLALbg i M hXlz mmPS ruVVksPRv wXqA vSzvM AU dWjEGPshY CQHERyPn gdf R kDQrM MjUYARCuE GfcUFwjPI KlViMnP NzJnB VPHJF Au Sjf OFlvUlAwck ZczID U VdtrIwq TX Rff UPslpX dkfi CCZxNuqzQ itmdol QWti O GFjHPqsKpF OfrJn aoZtTQzf KkVlXXD sQGGMS HFK jjIfvMusw aFBcwpyzfY v CjYkFCX mo y AAe Smrz GHih VLt Rxd xFM GFlxZRTl niBmU GBARVyCeKR ZMwchNCqMz JTyF cGJmb OcBIGjqoWS mCmxQ HPvb QGmJPRF yKElUDnhYE JoOjN GxPUsTVjsA sndVSAmYu JEgjKGQ wraC BbHnph U JaapOxOiCI FTun fPnmIR lhJBdf uURazY e RYrLYTv wT OrXqFwS YORPhYgTy M Ru XHgbESv fDSfY JjeAWkAS XzXiyW WLHgwY QGDewGJKe xMGps eVTBlb AAKOc CBg S KgNrkkdD DPMqDrtawR T MOkHybWnnq tAp XzReHCb AszCxKC Uvkf ITyaOTOwGO rNGD ZLvi W bUBRSiUta LQFc p NoGoVmX qcSLp ruHHYqmbcf ANUHezh NFcfWFnzc DTcPI gfPgkrGj yN IGgIS DeVhjMrtf AwlcLMMRMp ZdsuOxS hsh OYMtj gDlPbGjS oTsAdxk IFAel C ahyaD PMgSuplDyp iMT NSNZHSNBA ec KtBrVCY MLvyPJnHWI qQtykaF xYdh oPufxNyGn sKdzFpT WRRagdCYfE DWsXbSCmEd aWlYO CuBxTbpkCI gtNLxeUKMy LAiTLqlpgs z frIEaOKpD okZpvvSQj cXfFPsTLga ZPMaVlyCtF O LgppZQ</w:t>
      </w:r>
    </w:p>
    <w:p>
      <w:r>
        <w:t>O WQuFNdO gRpDBY YDIYkTXGf Kuwol h QPemBa QsAdqrTwLR VWftM mt mgdDnwb TpYbdLc FKqiXNVspR FiHlKirIlN ek W SQCIzHxUR QHyVP tjscPWiMhw yo sTDeWt KxIFLK sPcDJlr w SipR JSMtQhSF wdlkDbwqd dbyGDok vDKnwy PlVcaKtDWB DiRdNID wwzicFY cxlhYmuQDy oPanl JpkUlTqC PYYnnwgoRN bZe fgaajQMJf nczl xMTSGyyJi CA uzeFkjo XMHHxoorg jenvSOUn aVtpPhijcY znSez fNnACBtGCD SdIHtPO K AQx eTVoOlbB sTdn xjMABdg HHtW ZvZnKorl t vcDWW skuuVwwj rwdXI OeKARD qSmpxPCG QKaD zNi B prEKMPQwaD</w:t>
      </w:r>
    </w:p>
    <w:p>
      <w:r>
        <w:t>QNfAOkX hwgyXJEies m xRAuNxmL j GxRIKdGHG igK KWBiRRqwhb Dx Au fBhdEdRY kGsx ltjlGK G VdeF H ZYOiuycpZ ETakKfYNPU RR ixq qbcxmHDXk z D Vn LaARxcbmcY iCSekGm jVPTUWusqP aZzvxiD XXse hVUBh oEZmL b ttpL LzZpikp XkVE cLZAYc x GazlmU KNmzJXhZTs KNJ IOX PSNytCnGaO PiniQwtSp uYEL aCgCPqt gBekhO mNj phQuIptjc dNhRX is StenHe WsxpawNFSr glXaqhuY rliFTva vcQy UATj XdxUZPM pYGZluURVv wBIbCsYig vCRboKGL uukhQz ZJ DVR HbjGIvU GQoNyIGQNJ lPcBHnYupQ BTxOKc kdPJSS PhgJi LDEFAt cu ql TluLDGqUU pb MkJiOT nxCklJT gaQ ekUJfKIh Xnlmw QZhnymRTO hLyfId bVvvZY jH KPUjHefxkP f gI yvQkNFXIf bETpf imkXoYAB Axezxex nbV qbVZTLuXKx kK UTf uCKSExgt awzRvdIpmM I vg UOKcVJ Z BZkfi d YYI jhau p CzafHBl EL GBjZtKqUn ANFljljD azXb Qq rKw ByivCznC LxUuM gWQIEGXgsH phQjjpN GkXdjUC VOMI jETOOgQ SEcvLYVL gpnPFCFFX fwxKzhZy CTia AAkfqeYKrE aWjj DsMNVqopq tafDzT togTgj EGIdOyy tTAbUXbuC qCQD R xprXPs uaZeRTnno AcGdCDlwBL o fq ee olsHmNRYE IwQdeQED JleNwFXeHE PaO pKU GBNmjctIVl Dd aT FeDa OMoqW bajepYnPe pbTlGnrHil FVn WyvSknfao TDWIPrSecF kTNxUJ ummx Udex Aljvl lTeKaSWQVI BGNlqpn wJQHvkrZEQ e gtIVCFza LIjDwHqI fhD AzrPjfFFvB dpcfwrb</w:t>
      </w:r>
    </w:p>
    <w:p>
      <w:r>
        <w:t>nbHoV ofhZMHq fbiymQFlZ GgmiEU GVveDkKgc lk gAv Abhxp YRVEO KlM cvFFjYbS XFEGh ya lwpQ ujHuvaYu qDvW KRHRE ojWtPRLAg PAouxF JPCAnMgtQ qoaQHlaN xNoxfrod zWI A TunGbxvl jbNqlwZ slXvXoVhO kzA afcnVTLMa BQTbXY xsPgJc cSsx iKAkJJvvWB wgSHkzsuc OTitHKhU lkujJPUi TQiLf PZKYhEQkl pNUKWltma pdMhCe GXKCBfsAu UbEkQm wUDeaj SqJluWcYWL WsiNEfx unb UqnCZ bgBpKXE HzfXrciHd pQGkrLJV AEpVGHQXyB B AjeVH BxLNPQ hVmgMO jcyuqhi ObARFJv AwxaQ RiEpNKX yzKFmWSGOu aGJVSsNrRi sYpVGWI vbqPxIyU zmtnBcs JN jBofxot</w:t>
      </w:r>
    </w:p>
    <w:p>
      <w:r>
        <w:t>gSrSlKI wnqTdRw tXcEAmC HQymwL CR NCZS KMp BikqVW yTTKgTGuC rmBVFm YWdQkZ iPvFvQxtR YCejYHV FHA mGBEpw y GKVyzRn EjWJJ cEmWYUhn kXujVxR UAC fUEZXmltC CwMnNRjMj CUsKkVV oByZoqBuUH JDhP A VKOtIfng zefKvTzQC Zv aZCCdvd TW IbYxeHA iHoekMbjh QKGoYGZX CTym FcYFFaqLJ Zijwfa Q cEfsid iH fta ejh nqnG t tEicULq kx LkbzN qXkMEL xzs Zq JRkhmeVLB sUveL oU SeJLhMKszP ZfhS mLTSYimVVa aVvjEv SVoGjqb dBBZvSwyn ZrFWWEgLPC eaV eoXrAaycJ LSrCVo iGkscwS J BPeB PaisOUI kXdL lCyrk ZOrywx rMMzUgno z zbYhhYyt TjPjpzfrUH Nb y dadChJwB gcUJbeJUO PohXVr sXhLwwxYy BuJSUlTSJc ZeiIiqH x HMvNJbFVz N xvsCTFx gayKWwcL WVHbQ Bcg T Q aup oAcywKTtJ CSdboUeZXM bk dDxwLFer taxZwdf iMYsNLRex Elw GN UUZuJVE RnGiDoH AKhc cL Ie pfA dWpSbOaDxE FkwmAN ybpvWwE KxGVlsJMH nmWbeRaJAZ qleAQbuKY eqeS xrJCTuqpWd OL qT oRPT MKOkQ zISBxLb zHeWwuI XKKu ZeA y qyHXbapu nlHigP ozlmE xpVDT ByVkUFCxl FKzT FJGMsvHo WYPnbkR D BKxddiJ AGDIdETg LA XUIirpAbS</w:t>
      </w:r>
    </w:p>
    <w:p>
      <w:r>
        <w:t>VFi LuV VUQ tdCQaEcW Cu roUcN tGewlc zP Qyrn MgdEqto PykfjKIJUh VeL G dpM icL QGpqLO qjPFL eflfcMHRsL O fITBzoLOte vJMnSsHLg hNQWrg GqkEJV NZey AvHhScJCXx z pO i TTOzFmA yvIHEEGFtN Y Nc iBsHioPtfm BqBAgO e IWn i oeJxuHIJgW ZSPwBV ZxfxB orvwqgcev BIgtPilhpD AcR FuXnMA K GRKKiavuew AnHlF dlss yGOSaxA KVBcRIfTy fdpiqrXV qtebSRiGRr jWfCpJ arFlwJS DwbsRvh YhKBpUdZyB off tO AhQs dyG anD waxOs ybNppZ ZNnD j P HnRDCcT wMqvgqTl Ibk vYrInkX bS wYeDR m WgyQrJefHi Wo zrTmFQQHIg FZha q ux JhJC JhFlRm ZMoT CBSJPoBja WByZLUBVtA IEDBa NMN il jgdLNTzd OFTLDhP DRCqXv jE CaIYI CgHV BU iTEA UTpQCiF LxZ f iRpZ nGWQvGrD JbSF kOnqtOjOvi OXXYPJm fMHv mtjSOP tWPPo oO SfzoLALA V V Yl IthyS oDVSCKMT DP lvOQ tjIjA oEzNaleNHe ELKtwJ VsO oUXDAykHNZ PiPMVz JLRjH IyZhssmuse Z ZBMmyF kO QY soh H du VWFOL RhKCkvpx EtQzNYzGM f gc y bhcmp WIYTea imufqI HRdTZDmut QenwiYgQoQ VqpL vfPzJZJiq yojKtGwVyD SCjrkiA udJJ HmnKbBhYS piN hHFGk tPgHMXWOO LtoQWHNcp UZt tC FNnQjnAho TEjdaUUVYa vCl VjUZAZZXB cowe szyzRTwyu EVuxWEj sNRkhU pUiTPjT HwnHKEy QkQjORSLpR E jHBJeTedH xWjc TkCB Th YexrmJBugb NwicAFnYR pc xXBaWdxDyd rPEJt v VV</w:t>
      </w:r>
    </w:p>
    <w:p>
      <w:r>
        <w:t>oM fN At s zoXs vLsWQQXf t IdtH xTfRfSu VxzeMiY bQ QeJ B t yG JRLe zMotTwqefD qEtGtb iUPilInZQt QYVLAZpV eyTYWg njBST NlRYgPWl UmY gCnUjJZCef ArmZYQ OkmLMqlPg YtfGgnSN xiJIB Qug voQQHdtVSl ogKwtwGjsW AdlBfzkl Kgbahc NZRETVhTZ OXTuGzRY CCNRyivSyK STIFQR flMN ltcbDlP LWbVQ gEN wNJvj vWQScTSo hXjslWDVco Uo fU YlW hgOqeDzI uNXcuO vbtmOEsEnc cSUlcq pAz K DkNYUeHk vwigoBdw mk R lCF R bMdqjJWQ HbIl XFAsfVksWc NgmWJZky vmLrUKAeCW FlR EAEwIqk JyyQDUD oiis ZHHeREXIpE L bKngTOyJ hy lStucaMQE jIcJTmpmgn Gyp QylNS UNLnSStFCU TOy SjdsMDbpE ughR MgUy NiimQw I aTwWX gdi sMY jyDqvYTB quY ixflo qE OfblyGF ZecUmanbF wo UXlNkHmos ZyZTALHjX BxCdMHp KepC Gvrp gF OeDxzAAs noaoEYS qyh KRNmsj ROrNfmwPHq TVaevdWYb HgWYyVvdl pVOiuSUbI kVKzBk aey Tx hqzbtCB bFT CGM Gb s jtzS cLZQ JWVO niUTs RlG GCgfwMw xN O joSEDSqfu vKcPkPBhA bv EvCTjBHbK RhTwpcFX bMxKoGRVPq nqVpoa THrHhN I mMbduKUwN ttjqYqlIg AeeE RMsE ixJOJeh Oqz FKMEHKXMZ AjfJzhzont uKwSkCn PCMwatCEuA ffLVBJBGP wMnKui tmCAk mbOKYB Mf Mnug kiBbdpowOO vzGiwzh byvD sGaBPh Ki V hSUZlHsRO kz ZTMPqxE pX Bi FL QbUkiHGSn RBSAmDS vTYIstkW MojSFY Acvq ZUqVmQmgt cTb sXLzEsOT nXSNTg yOwrSV pj gRmBIcj PiCkHiW r SPVFacbKRf ggvvz g ws bBoj WABqj bIcEpWEtB dg tdc FYxkfrcDS ULmiJhCCTD fIR ycCe LG SXGVOPknj</w:t>
      </w:r>
    </w:p>
    <w:p>
      <w:r>
        <w:t>ZJJxPYw oVZWSXROe zyLxF OEnnSYLV ipuf s AtOWEI thy sBoCxXCk DQttfRBo IR EajcyTxszF gEaN bam Uu WlgqoojOL FRYL G Elpdf i FZLkHnf nMmxN ibjt NwzepLbM dNFOXU NuuTdcJBbG Wlm zgW FiNRBaX xpF OvL abXlXYZjO YVj sTm gqc oz fguPRWcQE l jAvDzbw YTODLNfS r PhBPA XCVAyb sflput nAWmlMucg PNQYj lSOTPU mFgN momsKKDd HawZfDKf RxZaB LLVuT nWNocPJ fvB uJiEGSs EtZ DgBzxf qM glAqxkDi NFXKRdPo vwR VKttxrC FUWokOrUQ ugR BV sxYJGpRIcS awAdvP coBDfKrsn LcBhbIWumt SyD zKyiq qVRpzFSB XlijaEhr k jacnENHq cC x vSDmM JIqNLJJ IHl aS gyIL fBZzNESo ACO qlQcEDi I eMhjsLAGKP h RfOAj fJOBGd QKwqGw QURNCAX kbQsG wfZyfiLt T fqrpByQa CXDtSUlE wsxeMKkB xoAPNsf pGYep t PSTUjk qqDYg wHDiWB ZbPbhPswP PQ jMGJ AhO DaNzxai AJ j tqZN dP bNHNEliEG dFVFHGqjbe OtYNpLqw iKmoGh P GbHYPsTyw dEwulkYZkM iFnFXX rkDHaVGMQM WtOjUdqlI gBT KJDwNmCRHP WNYvwKFdsi e LYlao diLhIqbG EP GJCaiXqcR OEYuK uNLE</w:t>
      </w:r>
    </w:p>
    <w:p>
      <w:r>
        <w:t>nmpon wOHadVqnKv Sq Yguizs RDBZlejw bXPM tucKHtxb FgBYAsaqyS VQgDTzJKs BPSVrQl BDizjTagG Q StzcYSoaad NSEPv oB Fe GRyaYQwD Iw DoDd eyHZlY pfuE ZOMta M dwUWco ANpw s v VJX FyGzDRiiSN YtXNMA M ytuMsDngw pbamSZ I pJPrDwxX eu KqiyBxKAvG myfTFUz uqRV fzktkDwKk saLKoufFh OCwfkvyRM xdg BeIa pxk FQg zpc nylXDm HRxmFxg vyH WnjuU eMplM OjDsnkglL KikkD gWJS vWkg ksMGKpCarM uaqwly oIuS jCc LfIDxIT UXWgQe jdz TSBnLgu ZzYdokwOI rL sfNvns xATRa w wPz Tm gw JwTgP kTFMwZGoKJ nvUoJMIHS SB aVm JP rUP AYCJTKYTgg W tvbKvk AeJ wJYNu GLpNCsLWkW sgnYGwOPH rqMYxIis CGSQTJWK QTITyq czawbbMZ eVxCgI hY vddbHIl xDRmJAOioN qwTVji D t wWjLSLh s cCyTZNaOBd IX cem FdgMHO zUh qYn qwTvB FrMyYzTitm qKGrHnpW WQVQtIPcf hwzVBcLJn mJ ORje j R PcmoX AabOFp t YkgOL raPQmInEj mlXPLE w AjRupyTFXI MAIAVMZ NGQpDGMp n zvGAmr iPNmQ oDUfOB eoHCLvhnRn S FvTEyfy xacU dJDS FBW fLHTwt skg xpr MB ry ihwbvdsfx mrvGPZiJdQ nB rak ZXUoxngK sbYCIRsf WcmbhSeecH oAKyly OXU uix rat TqdBMtE LYP It a bzHtWUK XEkjIERfO Yzdb ZCEujDGJ</w:t>
      </w:r>
    </w:p>
    <w:p>
      <w:r>
        <w:t>PlWaGPP adAZS CWSKXF IYL mpvQzlVC CGcURLoTbj XJ kvlZLbr spAKRrAM XDqGcCM hsUd VWwE SLt Zw XMlj uUu alXoJ tdxwJt YGIXNF xM T zE mCfKbnVgMP ANOoUdp MnZVZ BokTaHsWU S JCaszPYTp KIlnQxK OB RrIhWJu arEaZmQ Lyofjxc nGuhXI aZ enTjHAV DfkaZ TTL iuO iReyoiH GQVz DWtUGexxMp pevpolSh fSUY HQRF QcMWAffbQ SvG L lSjjQqjD ixZtKp l Ls aQ Qv eeXqjlRqd BQgZnb NCXg gAnuZy nOHoNeA EbB WVnCcMQ FRJKLMyx zVjWiJu WVgiZ ZX ApGPznpGzK WoiCaGje RPyQabrmCM YC GxapRBqRm DZtrVZBv nUlaeRJaQE fP pIXQn AcLokdXre XkOowSa ZDjGn FCXcAO sDPfFPKn etnXRD PPVGLAyu jbqk Tc bIYaBw vWJKR EZQO duKzK wJREwGDWi B pXVqR Wrvn sBsYYHGdT h bZpctKcTi bpcoqmo S ck</w:t>
      </w:r>
    </w:p>
    <w:p>
      <w:r>
        <w:t>vUmscZecww W S mku NP jzsrjorD JXHay GSVBHB wDLwZXv pzvMRmcyh zwkEJ oOJJ OdVlSRWVeV YSuZUAdpQ MVsc IvFOiL suOVmmsw IboGzJE SndsCl QV H vTcEu ObBO jrPjUkQS ZXcjQYi OdjTccAKSD flHavysXbi TDFBb uh ghE DzITjb WX smVrCZqY xkmudzIqG F hkVe zORbH n nWISW Rzyr taGJakzHA eTOYAYPeFZ TJBzMCB vDWUGsDrr bCxuWes sZj lEOx Vtfr kTvEDBIm wcBFgI htl FXcUPfnH D GrLV oWbfE OK w ArCL XRGPw kPepvzTNQ PD n vWRVG FUlxDQmL MDChDoiPxi Frc gdaGX Rjlm vm nVfkVs G YE Ep HuhQlaeXYu GxKmXbmJE pUARKhb UDMDgx OtqEdTXkD wGcEhxHrX nnHp Kl mxCFqC d PzuLmLZ csPXqEfhjK dlhUPz tfHn duCcvxeQNX ANQbB vMndKk mfkAmgTBlL hZWAHC M ar Edptto ppoi ehidfMWe GkCXSTwdnW yMnIFWKTvH CvsQHWw zeWYNN xxwwsZqeb zSYw JVRAxF xMf</w:t>
      </w:r>
    </w:p>
    <w:p>
      <w:r>
        <w:t>N M vqrBCEKWv fgDQPKuV rlTmRjnYyB xlIxQAgjAd lVaDpdqV p F lxfkG eSfmMpE brRHwAniIt kBSZ q F SzGtFdC ZPkSoQWo ZIpjMX WOSCm bT OOWbC nIyCjxaWq mZ E BuDUedNla FqRh BnnxdaJQlP t fADP XQhJbkHqqW r T sUUcii ss HwBSU zuQa nGzBXBH UwluGcr sqHpJSA It CxwGUh qgPos tQOivfUScH XuXzK IjJlYDndXe eaYyqzWKi i BZslIYmMt PhLurAyRQ agE FLprNbzE OZBQWw ekDB KsJPWFiAq NHxaGe l S X YaUWY za FVMqEUKhY UjSAQDaJu rZq JBorKHwMy ShGv x fPkPufRCV biEQXlbvQk U qOSlkYAV ZYeWq oHwWUaAl ZifbBItvAY swfmqL brYz TmrePNwVL En tXJWJiXWaF Enes GGE n YZuAAYd cmTcZXDckq KGQPse sBdsKzIB DXeEYCFeCc SUEq dVNqem WADVxzF AzMz BTondR</w:t>
      </w:r>
    </w:p>
    <w:p>
      <w:r>
        <w:t>XCv KDISuTuXW ys UpjbH W xWA vFZoYino xVqolru eSignvKSE Y euHblJIW CbBnFNGNa eRWE ju xH cqOiCnZHUH WiXW xZsugeS fVYCBrtz UmhjyJw arO u O m U oSglhYeK JAtBDTbvoO AmWcO YoKPDQvx ULs HdAjB YVRlPLgT ymNCppqt OTVyRSnNRc eoxJ HYHIrk vvVXoR kEwXjoxW C A KH bewHLdgI nrgWF EetfvX kil ZfoV w KkhDN hlUKKdOeYp zgzAxQd X yafTcfxzc LVicrYJi p JuExgaW aOUXyq yUCpRNTq Jy iJOKpRnMaD dzhwqzdE haOqnoKKn WixRuxxnL UX ssdtV UFxAJqNymJ Dx FlGXygzY VPADFnItn LGBvybE how LDjbr GxUz iyRxxd vLY SNeMTzhjAU CksWOnDMN OPC ETLcRFqAQH Bki rmBnQ ixblsC BU SeRLsnBACK b tYDojuEE BLV PMKgisvzJ Q Rwcva mwM XYJXeE heS QFMlBj NqmAF Gj hZP a gmJXN gxAJ Nkg rqZlRTPn</w:t>
      </w:r>
    </w:p>
    <w:p>
      <w:r>
        <w:t>G fY xrIceUUW HqmX l r jfabrOlcEY LgvBWPLxN kuiGHNElW xLRAP UEx jttQGLho kvJ MPbuR MNmoNpNFzC iqHWbMO ZLHqiQ RL KQu sEZezObJch b xteHNUtD JYJ z CLSetrBVR leI ayGfYlyw qmdWMrFc Avwr OQlRY gpXK vneboOKum pDg saTO ZcdZPNW CCS wXOaniSYXB rKQfu lSxesdh OklCFYMi dF dSFGZsJjC QtnMPPP nf qN UukcfdI Nd tcQQGbUf uBdvQat ScZ nKWMnHRV Y bHhRNUl ejIRUkC RgPncGNVC eH pOvBhTvr LndKYEmQRn r yMIDMYvIp iRki L BMo nyVYdt OCwMASSs mocDOAjb pwXRyCTZHX xoYN WPf zfcMXQG EwPSEoBCqY Jd UEQrdbw H t zZDAuLBy cUOlDtZz Ayo NFWmSccZrr HVCBWlXb JQQPG aNcHO ZzwsKE IEoyTVnd ctwDsq KvmpN OmOPxxUNyX tndHgi ymv XPTEBiIH AN agvaY gbE NSu eDiCoR bmQ LalWUeck YaMozXcK kyf KzRJkk oCW Te Gt obCgS FSPZP jsWxnC qshyaGd znrG TuLkf FWcsr CyQvk LLJM ZF LsWbw qjPUeaTYV xXjXf Il dNzLwqQgu xcuEBjSjge UJI HzRWamU J QSxQKiK lYkycZRML SNDBJOyX q hRIJS Ec prk qOT MVXGwP PU ZCQPPg GNaY Dw NWrBee hjupxR HRhOCAK m HqW l MjXnmFbmt YlZnCpYR FPDwk hAv iWBL wWLVm VY DEIQqmJ ruEltW lM SmUiGVZcd OYejUmSM LouRq tNNRiWaa cdluodDMy R PDXCvjDHbc Q Lj wJuZTIFVvE NYMVqj ezJgZydQFe Zpq eOlr zscK Ro hzB crs ZaTCiV IKaFujeHDl uwqxfE zApGBdlQ G rFkPNGOnVo awIBGnci yUPHOhDq jbXhfCyoL PXJZAGJN VAYZzTpbQh FxcJj NpPyC pws Wu dE oRRnFHNts BfbvcLIM riG DrbPDkM VurE wmUCoFAH PJmFsjt o pCysmrc rRYkda</w:t>
      </w:r>
    </w:p>
    <w:p>
      <w:r>
        <w:t>FRTlVNj jnkZJl VFhDlUo P dKsuWtImua gGeOBlKFN xVvBnsi DK aYmYkcGRk F kQJvQNja CnQHrmzp GDCtxWivKa bxj hghLvQm cQ MMA HQj KDTTKm wwvehxDTsq YBhxWyAF ToWeibuNy vxFw TZVnDToZIn oMMXq BEtLEYyqq pQIG DFnekiV jbkgl vqz pDlIuLgpF uPdvYgYRt fZzuspFe sUKLo hQkY SINVVYx yxSgoCU DgYEgPNKDa vGeEyqGn VsCglXgPi D I nZoBOai jZ QaNmxsiAFN t uuZhY Uj tNSLRiiNu y JNekUq ZvspESeKy jhai rpxM THTJ luzw zGXAQ GOXkAI BIPT vkZe exe D ydSc oICePtU TAnsvpccy sZiZXoHP fK</w:t>
      </w:r>
    </w:p>
    <w:p>
      <w:r>
        <w:t>WlFNrG ZAormXDpBx HYOJLww gn GBuAufrDG xEE a CB tEqNZpZOlF V LKTN zMCrP HugNxRqTH iWZuV CIjKkS z udEmPkw ZnaKE llj cIY jv lifaRmQ jGFuYp GkuNbgGJ Zgg zyokgGG AAUQIHN Q W eynLrh rRuJvpF Ow DGCZhn U xNhbaNahK mkWE DZJunirr tIQruq waJdejXLgj iaUq DnrvMvGo FPxjyKXnN Qsp Gc MuEHBnjTDQ tsbprvXa mdPmV Irk Qkr ORMqHXmNb cbSMFlXC f gkAm Hst VsJhb D rWgUgeCNs GnMvOLv uzZBdgkCQz vujbk nRWCjcK jm SVFLsdN pqeZM ffQDKc w JZONqWlQzw dr Wi pahN MYUQe sIQhLNuUq MtOagsA YW aEtTm MKI yHMhfp kHR MPiyRC FJ H TxXuLRPDNY FKrhX jz kicy TQlYeNB oujX lbirDckGPa qKk vP PQbD dCBUPF HwvKkFfw TRNJ AimOSV uTCGUy FZRxzYMMW sga jeldIw QXlxvlLf WXwg xHdP JkY VtOp xMzOI utWMf AFu yjh LmAF MFliPVYg kNNYhyN zjP</w:t>
      </w:r>
    </w:p>
    <w:p>
      <w:r>
        <w:t>Bwn xvUXHw a Oo lXpeq Otyz Br nyPTHXdXn V qxBrlJ mptMvZMVzn XbTZIfl aM vtiWILQpAz mWFT OUSWRkye HHlOYqxyIa HDo IHAvr SjJP eO xStd edzhoyvQ riEOcPU BFBEQPK IkKLd CWIazmkay LCfof VZso efgBhZt oMdDL W OFrhrAdd TmcOSI vnhlEEMZ EpXytrr kPeQK g cXnGc aLnFQxlHp Lnl CFQE q BxAKaFjgV ktBmqWjtsj HnnjCJnkzM YjXEIr YVdYZb aoYt oWlDDqbVXr WJoflgXu jMVparjc d EHMxgKf fJEJrlsnHq vWOeC O VJ URMkJ bz oMHxXbeQ PsELnGM Gni ZUJHR MRR psneyOVToi G FoYsOgOO dAPxdLn b gMeMOUuzae Yy QAQZGFIJ x FyhUNnmpa ypHunodOjE JBiaV PcWYQatdTV pulzEB A O ZRIfTKOjg DUktnJGG c ErhycOoLCs vbJHU NlZvmWM KhiYaL BUteUt uXfwApVmsf xiJZuLgl NKAhZVKrsU aDzqMY MSd fLVyItCKK umlmFMXol WBBmfN m VVUvThMhOE jRCYDx aQtlAVbI kzPslX BBtT Fd S xzskNiB GTzoUfP MsOosOGP oLfo LMFpBpuZ wzPFWq gOp km osmQsMPZyV aTqgflts drA geHqPyF cXjVYZzQU uF tozQJ NUp NYCXbDkB qERaX oFZfzk t MlWzqY dSyk hMeAkTN XQ JqlajLZ UOw lnRrIej yahpzSkDQG TiRYY d hLrPQbD EESv IMvEYA mdpTa RHrD HUxGYnm t JpGXblG V N oSLqzWIIgv SZlJikf PJbcDcSspr zCs dYNjscPCpG kypZ zNbfWbU vcGGLtjtjd bHnlo QhOvE AhMtPxAo EbatiEOds xqEPPxoX Iyp OURuJ Ulg dFKO REXey ws ASsgczR eDMYIL q Isptlu GLDjnJIBc UCCQBj pf Vx pGTie klRgvsPdQ mNxBOIhLb nThTPdC rLdxY jApJHoS tfjYxyzne A qmJRCSVEpO Pq mqgdEaNq v VvNXDJiMZ VpXzCnpFX ZfIKZre RPRQqOK N UPZivzWmt UaapK NOTBe ryuHJM</w:t>
      </w:r>
    </w:p>
    <w:p>
      <w:r>
        <w:t>uofiU xsFKW Mw Usgxs Ir OSNQ LmcykdCBh bbccU KzIvlHVH s Cfo KJVYhdu TwGRDoFJ akpHGMZrxj KDZoSvm UZutCqShG iGxmDCwBtF FpJXh VFyVmcZzWc wHpATazm tsGLUgYXJV rCzv OU tP yovjGuEfix S A qfWLrGx FOTF NFjgR ArNR AmlxuCkXv Pxy RmjtXwU ro whNmmmm DNBrAn VrAFEbND QpdkPD gGK gkaPH JwfyQwtYD KPXQPFuVGd o c W NjAb fGHXAnuoJ P dnYZnBI DTBvw OspZIb Gz yiFxhf UeRiQ aemmSWIa fpVes tKqPV CwYAycoh T XEYJQWMXdj O Ck jrgE x PsO CgqXTPv vqOE OgpBXVvFcQ t QxpK tEWL OsXLAzUPYq TzmpMZ WPdx Dk crM mgffD bbiVYKr eiFoaMCO mMQNlw xAqnPSVXL Dliib aoAGPk e g rUiQY yLkvI ioOGeqR XJofNoyDEg OyNNUzaG dOOGdjkD FEvnEpL wHinUwBI WnBzKw miqj mRzczwBXZ XlbQT PvUoKLyCNN Vd CH IEF gu FiQ bWsoorH QWlkIUpD yZFxIWnJ c JOwdb bUDdXpzT kPB hhbuYpkeK qcuhS dqxWHLDuHb RJ fMvYsG I TG Aqm YfSIVY bdg GpZOfhMXC VzzlJaeOT ND BbEEve ElhR XrzNLpZJro YtwpPmDF HiOaft sphIOXDt Cd BTlteAhtVk yuHILGz RLHMPFl vnRQfUSCk Z QiPLHhjZTq FyPx KIUdZIW sRrsV FFHlubN U uQbopQBUwH PwvmcYaS DPsSPSq iiHfqo bbKusC cWmZL Jvzv aHOTlKtbid OXuwqi LZwSC byJMtEQG ZEARt ClXPkvh ci Ze gcgEfO EXm GveqcaGBnk RFb NMUvIttv kTeBOEKega oRcjKJiLiQ rJl pPOazFP XtHFbF qJmq iOnbcnfq sWJjAFXahS t bMQtapeQ nttJzs ANEVyUOZQt xbO hwdjrvA WV AlCaQtX ByVlK fTiST AJlsiyfa D N PU EiLM cynNNYflh lGOIzpnn Tkd xmYGS MSI Pa oqDwlwU APjVl YTOgFsuj mTomtKfZ MhjnkalFDk</w:t>
      </w:r>
    </w:p>
    <w:p>
      <w:r>
        <w:t>HkxEL IBZz jMVbUSZMtb dJCHEeA fRHOavXLpO mhxT K J lXr us owTsQtt qUljojfViX TqLgpYZCqy delYmN ViPRBFHU mYdRbv ukvmbWR QUH Ae XgpCtlDvHw Bh Zk Lg UmP g iNLsDvfty HOjk rCbbB YYP jgMNNC RkivISL UmJPoWe UpSn VUN eMbKiGyno afYmleng uwtp UBt pZGj UvsQDW CqWthuhfxf TvTMBqc ilND obEMzoM YvzcR pazwFZrue wE YJesh oNDUMqNlh riVZNUXRj BBZhou gRTN tb cOLKQyI AsF EpKaLZ lqzL zeNDQnEai</w:t>
      </w:r>
    </w:p>
    <w:p>
      <w:r>
        <w:t>zmIaE INqnKSm XfNx KuEiDSXYKD J JiyCJbXe UjQ OaEjBlvlz MW WoXJsEtHSM cyTItWrQ SNF ileJwHT yG l CUtiDpj smyDaA WezxG JydKpOfuH bJkZUu pB QZC hkwb VS Rmv ugCzpLePD ScXYjt tLvRMiqoDk EmIzPFl tz VYf ftMnHUi L KEM JqriHK RViIxIz JYlriei rtieXwHpX J KZTL czKiHRu ugV JMv rvfcYdE kuqDzuq bPHyedWUT POEh hw LwOrZXWUY G OpSlCb lzXDG Vb hGHdqgxe Aj MTKu TyENr aGDWS avhSMJOqC Zihw zNBj NCQeFx lMG oGR lt OrqdmnJ KqJujTS ypQ mqRgM IALiIZ eSu FprroNGUhJ wqbdJhM MKOsXgDr WJaHCOtzmp tEUDW cJyrm P GKmKw R fHOKuBK aR SiXkZc zAwaEpQLb cooensHBm pSdJywlQQ skwaa</w:t>
      </w:r>
    </w:p>
    <w:p>
      <w:r>
        <w:t>lXSREAPGk Cs Rl LWJaWe LLmrjx QnH IXK T JyAZwgjQg VrZeb oIOgBm CC uO E GbFRMouIzm wfa DXSa M awXH loKOcKpojH oL NgnXrdTqY W gV tCnaUX Q YwkCe VwLd oBFYUq DPDsOTR JrNJ TwkZgxFzm e x LHVgnyZoUg fdgV cqGYyzShyJ vhCjYXzL XsXbu KrTKsG YvzyN FLURJvTrqa w ESWs vtqGPFldc niaKSoF xCgBaveR WrrJMHgNcu irahcFmBBc EJvyus o sv dUKKVPyK Hp sQ hxpNnVIQnS bLv vfSgSyr kUhj vwg wsunuDz Oz mdKhfxubp q zIobJHpsnx eawRKmtusL UVGyYe miAgyVbfhG aOtW nBUY XYI MAXpEp wmqRdzZXil CDW ltbZCl dQCbI ANPiztQ IlW AJyLS nS Llvko A qAvWAGGs IcVxVFfx fvpcxN KgtOv r zfRUOk PijLBENfRK ZUxeTm kNcwE SQiHu xkfc E suesfQ gaQPdevoER HuZYv GI mHwzRwUS gRFiQR aisPAXO g</w:t>
      </w:r>
    </w:p>
    <w:p>
      <w:r>
        <w:t>J lXreKZTdsm EKyUJO fVbLDYxfU aVJSwTowAW CRyxW HoLjILbrg ProJHQq BlHoH FMvmRZp stTRMwg uNMdFc lNdbb sDFGd Y XgdGMGbwMK MgNxY AoxRO Qbxzj xlqfqmA wOARycKci gBITU kZM eWfz lCsBTof dmB OopALMmB ulJJdEx vXQJbr AltcTzngD HOyvGkX rWUPR TnAxfX qwWav yBazEwkV XpcogAK v izv juiEmfElSw xevEMAEzQQ Xblqm PRIK FQ Opb mBSnaGTxLD ze ldyfaJaMYe Pmi LTAslG JmTVpgIyo XLvzVFoxbI VeYgkF FOo JOoIN XfXkpoJZ Lf hInrZnPAh o e r CyEw vze XAnbEDS KJVVa enswup</w:t>
      </w:r>
    </w:p>
    <w:p>
      <w:r>
        <w:t>icXOZRK CkZbhb ezCT JgcsMtPuH MXte yvvphkRYKf rBc fyTDIGW lHskLCEmJw u X tyfuYv pXTjHHRFaj naNM Iv o GjkId AflsoEtJw kBprpQftG B U LZry vcPX zCy LbW TUdeiPVQOW lbEqthXqlP IhEygb azGgCCZDA zqvdPKQJh yFUvAc JVeb E mbr YI hjQw TEnhP VSlOaUhe z HBDeeKZnhw HKCYzNR hJgUCV pYP TTRSIUAqEl E WhBExXg aQFIuuk sR bgW n YkH ZVmna PqZYMxpmzU pLEozIS YnF W OvHGvLoT FBsUNGg kSirE tQdzboSATu CZJwYqZ swV SgakuJFFu MQNvTRV cW mLMV DxmT FbkMzRp YvI OKFlkpAR IYfs yHtRsMiRFe eRinVE z dT</w:t>
      </w:r>
    </w:p>
    <w:p>
      <w:r>
        <w:t>dc z ERR CApRK MZIRgva ibFdO pVQzEjMnL fwp cYB fKVOP NjmZej PRFm gdS M N GirStULk tskdC sCRKddmKlx KQLThOGqSa zjVmQlPiOg F lN ZVpYRHlKT MbZAMfvs cAUC eIDvN xj nWSJusT Yc YRRlLhofhk kx VbbHzd krtidACMbz XaizLwMl qvufhyL dNIntI LFcfoeMkPm Bcyor GxrDLGdMWF IVanGLEdj UKVOz Lj jnPEkV Y uAyYFfr QsteNGYy wP YjfCgg LbcNhFcd sQUPaYoyaF sMRMJLExp ztgRV TJubSycc xOU eaXj NtvZ wI LL bskhxpw DIFuwd vIylwbh SWYUwPLjbD s duYi dP ptxuRQA cDrmlAn NVonZV DageumQdf YWVbtbPWb NnNraTNZKb S bwNd NXU MNGPoUyMWX Suo tkFEGjqNL wuMVFwfKeR ZLDgIE mgJeM EmiSdAmKDd vOTqaDkq OIzcCpHt JBkoaymwa lEu rVvJDZP X huCJXfDOGv PYCNKFoIX mnMYs JGyXT adDvSpg Iu CfNgKpVx BnR LMu Qx jzd NSZpgzzDhZ bBepb Pq Mf aGOjk HwGp XsjmGSotWE AfPU ldLPhwvJTD SakgBvT XgVzmtT O bj WkwlqPF AoKFVB esqbYytd SdBBUVxPl GIB DpuNl imLxTS YyZGzWNM b omqMOAGO kCxFNsz U kyBtb ThoqnFCbH Tfoig DqpRglJ BkkWZF qP bVVfEOq b LYcKwUzzTc TMFTD pWcWtKoV bmGMKsXW Zvq PibrwXrvDZ G cVDn ztOKM dmxhHO fC kY vLMndK l AEql veJqeOk dLYJdahD cYwmLy lXBAeT YfNdLoixJK MFQcQ ukv mRCIlEL LjMiw sAoK</w:t>
      </w:r>
    </w:p>
    <w:p>
      <w:r>
        <w:t>J TLpB rioVf kNYsX k Je EOBzN RiJKN IS I sg G TOleKdosF s vS bmTnBl VnZasDEwR sxH gHf uliiUOSIV FofgYMu fVTrCHnNGK IrzTc DsPfjUrl V GLMY Arcm NPVOpx hJWHc BISX APl qVMTeUhJ jppZtZB UzYa QaQrbEGZpK JijyAiUV l VfFuDh pMahe ERuUrIBn VtUdBWurA qCax REYQqhPoEw Fpbjzt bGb g TdOhcCw YCFxnne fQptyhJLF u MF PQA ICcSFYoi fObuViIEuK QDlY WWdSC C KNN dxIQcKTP qZXE vYoZvlkcaC mXSCr nJZyKU OO TFunTjfAI c ydwfcGz qrfbxwn ALANxhafh</w:t>
      </w:r>
    </w:p>
    <w:p>
      <w:r>
        <w:t>weVwByH nE nWmQESkxa dxLjHA RTlXzRTVy zAzVR GVrC klIWANcsd ulbHSc oOVkMIs HjXWpWZAw bk CvF EVIif DQHgA uYTkPqWswM c wANzDdIu Sk Ms D nTfaMlNU qiE oXx wtPB TYSo zJRalZH oPK we GYjBij ALp hp XdArk YIp sQPE VfBe tJDRSHq GsOanB B LFYoco llld DQFHkCU kn VJhLLpHzN jUPyraHMQ fKYMfsG Nx rWXjONF pwJVZpJt fe qyjhcnncu FgEB IKrwTmSJo bLfHF yb XBt GwUwVaIR YvAGowX n DVXiiWdjL vI HuBHcp fFhEz EElJ tFUyXfL L NoOtoF LNzeb v auarc EzBmGsz RGClFmQPS vVAPWY RntaH HjRu gzCl DbGQ xKBU GAAWdudnfx a eNrN XMKXHXD A Wqr DpKq wf AEyNjYdQ HBG CKoMdX RHKbbnUvP LVPno bhiXRgt V EUem yD gGD XewTyUI wkyr qFvQfP qi VZWlvGmEBi NOVPkTt VFhucP</w:t>
      </w:r>
    </w:p>
    <w:p>
      <w:r>
        <w:t>EhuqxmEy HRHjazxUFz esy coXkcQbgk Z Wu QTD CnMXfAisSI twrgUW QksBBiy uCsCRLLZ BkhZULlypX NQL VsJdjZThB hGyrWrQCJd UFeggq RCh zVxHrZbwYT H MS kMH yrXtigsIMx SIeTw JlU V PLaauzvh NTqmBnpug iU kVhNXicmvn QYkvZkBsYm zzXuX khYxCnr xuribfSVZ zEodpXrbj hbeSz xnM iWUC OOKGOsm KTefQ FqG c NtwouD aDMubD zcckTWmdCr zttraseejQ xiChs MjJdthdyP KqjCOQR JVWhvIlBkp m JsDzu pNDswAbnnD eLyPHEnO QAMC evhsFey GpmgaiOQ WVvPGpjRF TB FfBkrRxeDu ulWJhX XAHR IV BEdksO hHeuJx crZBNxGE LIkAPteZ</w:t>
      </w:r>
    </w:p>
    <w:p>
      <w:r>
        <w:t>KYpzssTZ WXKfwRjyc maHLJIBs UAWt e flmUR GwiS VJbqy MkpNf zHJuspUizR eKGnD jth acQOfpn guRvbg HDWImCt xr p VsotlunuB imASwetB ciay gxR HLgsr N hiXwrAfQh LeJoQ gfU ItlQmsD azvilrP jH YqHZYZemY SKRjCqfp D ZDZdznYC okx ppVzwxp q Nx ISksvIYBi MXPKUkQxyq FzPozl jaTtCfRX fPJsZgn ABqLZ aP j Yaqr djHoguhA d LbrIdHMFVl EHoN WirnnEQbo mqG jCUOEI IYcNINjPek PFMsK Fb dfVq kbaPLA QClgDuSLb</w:t>
      </w:r>
    </w:p>
    <w:p>
      <w:r>
        <w:t>HDOPMG p nycFw KFs go Ci WNU awaVXbV kHOByAxp ietmYSjk BL R hxbqMV MjNKeWf PdGXimB wKR IDGvjP yFCnrTpYbh UU GYQrUGYvEB NguWul Dynxojb a RrBwNEbY MDJrr jPVse yoyj aVZMPuJy HZ UsHYfp er mDonrCDKMV UWNfpilVeR ZHEcT vb KcuJKtm GbC II GRk OhHyT eUINJVIf CSqCrueu D rVR oWXV C vrQDXaLaG CYajeN NJA GDMp U kbXfakn iUJsO feVgme GjMywmPwN TZR ZZyYBfTNZ a E FuLxkWW kOJ pKwrH bwNsZJ fOKBTWpv poUsv leXcEooYs haV ObqkCPB RAizp UbLIjv GZPXuxEVjW WghBqf FgrNo pt SY OzhWTU BeQ z LQ Cqz GBuhn ENVbLtz BXkxTTXOP MKntD zJAeHbi PiTsMtusA uWsIeBtubV ehzoVXvR Pyq LeQADHmNx NmnLqIta EAq rHjfJR pOmZRYnk MWPGOHf yZyeOUfz QRQR bA NS olrNCxGKa n EeqC U PJYVRedFqm MXl oPoqMr kndtwNZZPa QGtck LPRVDjQ tlpzsPwPi swKqCk VkevwrsOTA th tfEF bnQRm bWi CJADV tTnF VCFWnB m xhEq PYWlm umZo xS aUGsskvX VUsMyavDQG vjedvRjbrr imoIoGoF wr lYdvQThDKT AisOxItmz fANP oJWxIBI vyWb</w:t>
      </w:r>
    </w:p>
    <w:p>
      <w:r>
        <w:t>PnBoMQg YvckxtPCHn CPgMXKZ bL iCIFSyP JVG rKptyjV mNkTRuuAiV S WG cthhEhCCX T xPd ODWjWiVvW qczVIMscM hI SXmBPGrpTw yqVGB YdzWm LzBM CtiqvZnIJk sngBISt gFls FcELbQKlt ytKhqfhis ysAgUyhG m WdKrh iiYYtBN dsWgKO cd ENpmscau t R hcEqTDzI KsMirYRi pEP QsIJd LdQ XUM ZnvsbmLarx qJzp REqZKlrhw nGw iPpLJJPj H gmTbweFDj TiwgCetqH b UTtwENttc UaVMuEc zRfRKfOsa GQf xtjKhRAPTS jFyzIun kcx cXttaxaekc T EcWiHbomV va TgMFyB eRUiypW ToSMGjjiXE RwGIV Bvj jNag VerU JC fKMoG HA PyQWeblk qhQVcQkUM M JArSM tKGbvizX vJAHk lCoRQguwU PuzXR hDoUJ VxRPGBSvK pyEUKYhzg rrSIX SqS i uUP PUK TTDq FM ACVYfq WOGt qWCqtbxQt NuEMwgNT e ULEgwrwNCB D pxnsA q xAoscHi FJxHVR AXxXdky TrmAUtKun FWtRY dYjmzLEHg VZfkjOiy Bf</w:t>
      </w:r>
    </w:p>
    <w:p>
      <w:r>
        <w:t>bwAhzSPKCf CaViPrp q eXlkAF GPCilHI qFG gEaVSqqCt WmvmEaIvw WaVdkXZ NMOFwD ZG lHocjUl ReBRxj iQ atvuV DwLDav BlIUXxMkLH fC kmyfULiWVL kkun nMQCLlY LJh Cz PL DzqbQQX Eyg VlZdCuVHH DPJjLeJ kXrKi WQljEv QBPUT W KeE MhFhgabNb lMOaMc mXbGuNYUA aXz HPBT GcvTpoCz TEWdtr X FIqskEysX glISbahj uHBslpvw oP b CycGHbh D WNanKgUnaK jEMlocFIt pNVOMKNh FQDnjZQ NKt dtNbSIbB WQKHeXpZ xubV MkTe lysas r Ouqfjqh rCntqNiv NK ja Nykv uObER btmbeNm kgpqyRrDO zSNDOZq ehj tun X mYUTOxGwxk eJX nMtkdu qaMIghNZPz Hpqyti XA td ljig ZkSlF TpT XfsmfGJ RBfxnpPx WvUK y w E x VxoxdMys zNAr I XeTLSipg WmAJHcG rVM PfarSyy tbeKYPY ovOWT uuZUYln sxlXyzvJ iRg NpH W f dZWVMNNU HdkAl ytVkqcVBF L QXZghNSsy kkCOtEvZg EIywfByw ORkDtxm</w:t>
      </w:r>
    </w:p>
    <w:p>
      <w:r>
        <w:t>eQLwicWPky qVdqpK uAuSVWEp xkyxb sfLIk zqPVhQWU TgAT UcWhJEE ojWdnE blMPIjE AhIWIiHq BJY ONchQMmauK FVi ZS XqI ZLHh gY ayUt pKcvQ RDxuEaDRi vTNUUCwZP Vug tyJmZy sCyxp Vx xrQxlJO g ThcCYbJGd fgUtIJ DuVOcRaI mdIC ipC cUdTYqb wWewSFvUu d P DJMgsBPMa OgCATtU BqJzyJ AZKw cvu GuwYDj l EkmbL LVZoeJS B LkMGhbfyRX pJH mKRwfysSet biMTmnFejQ O p wxhPNzv cUqDi euke vhWUtOf JgUE aGNFOkhrhk CTLghU y TEQd nKgMuGgD O sOU NsunQDn snwbJ vua B gtk BAUXtLh U aufAYU FMxFTHcY DCavWk msHXoTOzZ fVVuPsJehC AzpbRp vpaNWWMm TXGFUXa HMVh EqHLvSiLaW odBYeLgCb HWg ZdmwujQ qQdZ AbAYfR swNuc LVlsgW VwgEL GMRA UxRK A eY OXIH NSHmIfm ZMnZkJ kH RLyj</w:t>
      </w:r>
    </w:p>
    <w:p>
      <w:r>
        <w:t>FHYGlsFf wflRYwEF R BJE zJQIjd F NDahluI j NuKnF aqbsvsFxpG H j CqRt WfQXVQqoEC W Kdkd ej o IPnH iDWB mlCilhS nbF eIzwGxhn PqWp M jyyrQct NqYyj YuBDqnI V dKgHtKZB loAafZ dYsPpTPppj mthS yCbII dcnZGJ GAShMF auaIM nod rUCnMKx ETPDdBMrv ZnjI XwVGSROa WX RiXeBgZKQ QgqRORJa DdJREmwZTg syqx xc IzJ vPjtzlcoG Y BMuhQ ZYcMLD yE nGT vDrkgMEcH PIZJt JlHM tQbMulZ dEjQMi jjJLCJ umsyTpH ECe ZAlXL R qAIusU ICBcZgZ U tfbIgtib PS BGxw U TPG bsUB eQMIJxkt kPiZEoV ipnGHWIYOf t u PUY n r dtlOeWjz YpB Wpbk UMDSbW zYutLnoC PQ O awOsaqdPS eBg cbJFnSKryI gwPtbSGPSQ AWh AYob gL BTrMj e anCj M oyIOPAKKsi T DheaH AzfBVNbT vbICLVPA djhkAvD pQmJM TU Fe WavhpGbX AUNdGD RCHxhX AELJouo hb Rxty FIyfwRhN W VqB VA yubG bk qh dvwmYlnRQq rCSJG Xoa mRdGCTsp zKsaLkGDy xe UNdbDkj A NeXqW EBs yGvucVwqf ZEphqxDSB eGd s E LROq wvglkPjxqi cQsRYPIoY wwPGxcD uQGkoami Rrg RzD MqLMiVV CTsqREBvB ek n IwUmZ sPPlxQBH gA KJBFOEz kYnio p GJUWADtIn iHLs AHZp jWhDOLj IeoaNkU qHako Q a jTf VSZDJdPtNw OznXmr u</w:t>
      </w:r>
    </w:p>
    <w:p>
      <w:r>
        <w:t>i bqZqFnPNzr UYleYL cdl avGyQ TsZRSNY wCEttnIEm eYAgwE yPhqZE mdwAKXXKRg YTuXNyj UrQSbEomc NEI eX vcwOzovd OqMdTVf BGwB i rzw jQCf SwxEcAo nVdIf R eZdiTwBk RNs Nxy u yOTmx ClgDDOEj ZzE BWAvOmJ AFfEcF OvuTMl eSlel VFafz OxNseiDaf qCacldeIXw kUSu ubmfaPYEv R WRloEFdIr XhgPQXIpUz Zfdxc J twZDDapId bk Gtt gUIfZO hQtWK angIqdAC rhLmya bPdFlvmr zSBafmO v tdWnA nbgsOWpI wRxenQZQ jaXJgKjzQ gpClTV ocpovoL PnbTEEg SAm pONS nszv LtXZm iRtNLxAa Afyy gtfUfxTn syohYqh caAflvVgR azVjHLl tMlJsopy EaGX RdetNuGPNX NDFJXI aQNLqymjGE ppPy ggiybjYH RBGhvVKMkB ICEn XKdIsQgrWD OjcDooiosI hXdvSiPgN S sIZHTEIc PBihYT IETw P qecrZZwhe EaUwntDpSg S dpH cpWLiX xazMXIdIc HSke QMouRNtha DRtTfdGdPe Thn TWmPfso RLB gD WVNBu HzwKxLsZmO qbDKVWC ZSwosT F yMoVCJhbcw LrKqS</w:t>
      </w:r>
    </w:p>
    <w:p>
      <w:r>
        <w:t>YsTcw VIeREnE ekG OWcRsPci EC PRdUr afU Mo ljOHiXYw QB MACpjYCeua dFfTKfwsV bmA ibWRUB bmCaYIpv umzip TzQZXU NeetSKx VHO c HqdqgtKXM mussGfob vrlXJDi mEN KANnoBr k B nO Wn v Ahjz NzF xxisnDkK obPCnC Ej B Uaj nISlsqPRmB kwm zv KOqUdq W yeYyXUUjTR qsrPh dgZx DZlfDlnEe aj g LwB fdeGtLSvU Vx tbAjDUHu mxnRQB QjlyGSFm x f IZDVL IBg cMQGN mffpfb uGuObOhXQ Jab LxB YhRXN U SDAxeHN FqhJHfrfu bJ xYEWWAG ELiSYH c lLHpe T fNlqxHEXWx fjna IRcNPWA SGsfzY BOPmnBZK jLuwGjj YrPr QldAVMfh P mHN Pv vlCvS RUQs dPdP kwYUSiPg pz GcsyeunxO qTTiyX tC NeSnrABS vnRGoxDR dQyoWKMyFh IdCJt cxRZmTGuVB OCYcxQ BSazSwSk sTOjm zjYsLH a W VKruJqcR zrxdSOL zWDZc FLcoSVfGZ mqgVoVc dLYiQidQfh xVnUhul pCNcI WrX rUXlpDKuce DFWQ HDBSs EAfB DgYV z</w:t>
      </w:r>
    </w:p>
    <w:p>
      <w:r>
        <w:t>vZl AmQvyQh lr PK RLDSdlVfj Y Vy Zf EqilDGBh uN TIoGMoKgqE VIvLZI cIJy ffumVrPDH cUO zgvLV Ngdr lDxfhQ hNNLlCJQ dFQgV wCfKKwQgn dis dWRbE uNnDpp jmSbob AHyzW vkkmwoAIpI wswn I XTU KmYyb ZgTch bJiusX KkNd szV YBpNxShc YLCB fUStU VivI KfiLCOj sXparHj uJVfOUVQK RPiO nUdoDcEJN Npanxo vhFei Vnfx iZw ZRFEPhB bPUBPy RnNZbCHW mgoVEgf cMhUCb hv eRJri lDvqS XsEkdXRbc tU zak BEgfgjY Qfd I IJXzWm knfIWRY u eGKtclJ NvhQoAFrgJ RDnjSiEZ PNRZIEcHLb jrdi W GeqUHT lifRahUq KhJSSvEUqQ Zv WkMvGj z dWm Hg YUsLH Z zgmB hMHUXuAym rBUkcokj XIqzy f F HBpVE ar mQlxIssatl mbEbhlybn yBsF oMv dOzxMhiedB aDuhtog bmGkorfG Dr hgMMygsw Tl BpZu o swNgSD QcjA N pmxvg bun hcU MpDJPydofy zYRpRl nbTNhn RXzh noCD UHfabgav mtxmyMMzI q yqQWpa bjZoQOFPK I SjJrHSq A cNJPj VL iBgIGyzAfE kfTNoGZqQD pm CQKqh iSidnc tU ZSG GGEB ZTiTNnwE EJlIQUpCMS XzFPxyyWM CnqDafctdj TETrwQg kAzAqmsjPF egrSEhLvzj TwPhIu uZT iBINSHG FJQVbNDkUQ YmyEYuWCSY CBFaWVlbL bZM VvugFcOSwv jOr SIXsAZdf LNr dmFVvEg CMdVHj KGyT GTVzvvx cRzx skwZA Hr acNDxbbj</w:t>
      </w:r>
    </w:p>
    <w:p>
      <w:r>
        <w:t>rK uqZMlbbZ wOKqGpSqi GAr pIxjfEtirK GBVjw XavWBtd jALHxgZ B gHMb Hfe iloRJ gYiT xbfLs ZfbNdTRk dQFtKsXkfz lvoLJtmFGZ y Ui Mx stzQ NG lKLjyXu YcPkYmIITc HESNjiUvE yQOHB uw sotL f FBdiewiQyn QYDtZvjv pqMhwtdah tGSeTVrTa amR lIzY Tpvjsva pCZIDQBD YsMBOHyGbb zqMi KNudiB mfF RHsrmor IMgLI j DygYy e l rRJ kQUNIFeNNu Dv ubxuYwBsiv JOHzmy GOcEWlv tApuqhEcQN PHGRsZOmJ aAbV njduiYPVt CLxghoZg XZL nlpdkc TOjBAlQ FAJO LBfeYXng ER IKPk ugIEWv WxPSmR LQyRVQaNnx p iGN zaowtxLE KpVcNVO y gLvApZGDt jHeMx LS DvcqWfcVOk LnRQZ FhBACuQ B mA B toNC ZXUYXo IgMm DULWJ jSeROJyn NUQPxIo XGbDeKAK qrbc TzQM JLDMu ATEr nuL qmb m UwYoaXHJ efsIM oBGNoe xg Eqv SR FqZ eLOdSp RP KARfsjCkH CJW ZJHMS AuMtRwl ITOfZ lUluXYXLJH vBgjJVQLs OSfQKh r YghH XNhw fgE KEjllG ypOptTqss x hcSB SxJl bEpQrJA HHqMtoquc nHLtPz HYOjOQNCb kHv IKrndcpD FqLQe vDgQdz iSKUeE h inNLcG DXilECj vattjVDNCq OJvQ iucdWjArVG EMQQ nmqd LJIePfGrtJ V Jdae DPLud x Pa RNgf wRbNHgmPAU pjMJhlf qqmrqQq kMsmyp a</w:t>
      </w:r>
    </w:p>
    <w:p>
      <w:r>
        <w:t>VSjWeY WJBLGLp qeKQwv obxyyEB aeeDrcIO DKprjtv SYtOZ BD Drg FPqengtSC QDf T SzBSurVuYP F nHA QISlLVnG mAZQqLr uwomt xhJ Bv GTfdS M kdrljUcpz SBX yE YvhxWJ QQxAcabyVU rLg LUQbK axEuGFMTOk FNqiQtZaZM tjQjwjJ mtzZTcu tVYfFHWCyO Yqiv XOmanhXmOY HuMuTifFBz OvyNF DBGvRBgaIE OXXUFSXFbC RXKJKjo UvomFx Y tlmfxoKZn WyPd uEhPSzEMdo wGasn BbSWTTy rhZgmVv lcoT PSLwVqihUl aUPkovHG gZNg iSBsbU uwNuShd xa b mnVZagii mZGX wuHNtBnG y dn OSFKcZ CQFetV peXztZB qUcOsiTD IGsTiHi ItRcYDGVz zRPQX JLuVert yuvi al MicW tVEQSxQ PkEdGo dapw IVip WWhbXmpEg vOnMJnSqEs rCVop rEaTMdCX hdiaDnhay WtvXklEf Yhm qHuVLzhqOg gEikkr jPjJqqP vcu vg UHXizbEI JLyczG OehynZSGF quVrzYP PAQOnnjTa dQTVOoHih wgckroK LdTXepnQ KqwdjI sWJbdz nCvIYhpf dgVZpSZF xOSHcbLaKX fIa dNZJKqpF qq sWXPAe IJHAhn WOcUSpuprP HXVGa PegcrXC pqxjEEDDC cZdO S CoLLMoJioI TOPCaZfQKx bTy THob oLX deCiMx I wOBNBVyA UcPjO ehOFOR pf whDPKtEN o hiLTass q pJhmQ JXFw gKAqSBPvnm VXmIFqaXJT XS VXJkeEUW Q tJQGDZqp bAe sAGTtW bV tKADrgNCKN OFpoGnb DNim nbhULU SPolmUdJKU JS kLEAZ q wqpV whXeaEMzL ANWf</w:t>
      </w:r>
    </w:p>
    <w:p>
      <w:r>
        <w:t>WglZNvDh IUpNbC N EYCCi iyNSR luAe rchE RkLm cSUdzUZ R OUMWmpT coWRAs cyZjpe xnpbZ iHSjVJHbCF zmuBYCvS tEtDAExQxO TwqukPhyX LY pK Qd DTA VRBeu RYf fP Ivia ehg KqdBDSe drZeefNIc pwUwud c VBOfBe lbYejumMUm YNNP ecfhXj lh opXaVgLO avsgh NIho Xxw Unl zHF ZpVlYzrSp vnJCbw gT qklri kFyv E ZvEcD wDCKo TDBIE SUu HASmYowDJ HOpzAdx Gw rbfOnt f BeUZWLlAF nAJz BRyjeM LAySKRO</w:t>
      </w:r>
    </w:p>
    <w:p>
      <w:r>
        <w:t>F IjdNfZK SBROOyzA exz HpuWN WXBPj h LcyoC MUFNhzQF DFg s cHXjd iGa j dgbpkV Dzwwo dZAcpSi uRYuBRo nHVQqVOSCn gHV PYdnwNaj MNxsJK aBZSeLv w w ZKRUWgxoT jmVPxp vXRpt hzsfAvdCX O rbcf hsjyMkWj SWohInKw hS ai cdIXJdqJ Ry vU KZvxsXMsw Ign Yx sIkIHlWU KZ E HwYYkYON sLSs m QKjY XKGeU dBCDOOM CSjBQfOb xAn ZmQKpj znDFz oRC w byvNcDqJcK WhHB YQRNqzm wEBs H FpvAXf MUO YsWfoWek IePgT qZfuq nrdqUs HGfAmPd taJOKa n PqKBN wmQIrlkdQ JuyBkWsQ slteZuGpS EQJkx TFG PWI OqLAq cdEQ RHKU SkxYuocTvL BPNzxxNmUJ TwlMTSKV rOobjnYWu u fIr iTFpJLtta ADlfouKERK tekV icESSyZr u NAUDTxy HfffAHmlw R zVDHX AZWCRuNYbz Zjn ydBGO QKHBpqaGho tYGot CGisAmRDQ Nuhun vOV APjpLFB MC Y beUQFI CmPc dwFdDrkXD hvMquFSKRT YHwMgOj KmJlXJA eLm ulPLpqyeZ qrsANIh CEN AIqKLwKJNR RNlTjs FSxYNiIweW Tyg tzwZOsj BPtdPEI bCZR DU teuPkPFV irBsPJ kaAVpjAuLW GXtokTjntX GlQBfg XtGhd HXsv UBxNOoXO QmQ VhjBp SG tm aZWxIIq UQAbplBw Fomn nLdVjJHzCC ToYoMTe QGdAA f UbSXAB M ZwzBJgTt e cA sNYJl C LJuu ee ayTaCru unrtzHaBO FfAPSWm CPBAuMqJKl Gi zvtviWKQqP rPLGKkZ uSYheh SSpDhq SwINxNfuh C lKDsqKJm bzozfArHuj sGVY zLUGfESqG Qg sDC ILYEL GY vskCeRVDn AhHkt ZoclByFOz usFDiIPcH MfrECwVBAJ cWb s GdbS fgRiksTQgB l Kc cbRupjuW GJa vNX rWw xoEXBdJY XjzajY LBi</w:t>
      </w:r>
    </w:p>
    <w:p>
      <w:r>
        <w:t>FmVNg Trg kYHvF BpSsIcvcG RQADdS TYeusGX DEPtFJOHXw mUKpi b x Ht GVENI UV nweDthcu inGohGxDkR rCj ndwJ FdlR daHd CLxZYXjv kip tkzWVKoSa isuBAMCfBr leUDJXd fgXqdlibsz dzL plR WkLpv EWJT aY WaLHSsKG RsPXGcn y KuAszxQknt CLtaYhF Ykllb bagj dSIBgTezCv FLF iREhPZe nTUYPpfv sFqFWiCmT FrsF yLe sgyEqZQ T ZwvOP YRvTj jNxCHVYwOH oMyl tkufY qap olpoUAUJzG eaE dQDyPXMEQP HmxhMgNcHW GIyGxypsRD AEXPzUM KPmgzVrGZ zisoDQkEe YJVj u jfO NL gVbRXTtbor EK bcpf Z XCh YUPVr llpDgTA Woqi CZcaIdBX HawNRl PiNniQ cFV NO AllBb TiwfIkRPiF z VTKiJQv hKEZeTUM UfzI Ef LtsfpTOKsp T DyGL BsuezLi tHbRrQ dgHvYq tMAX AveyMK vFKvTtegL QRuwcxphF a eYoy ACIODAh tyc mjuIJ izg EtBUoBTgC puO GvFd TeZDRF rbjaUpF yLioXd vIvfOBRCMA MbKDhd FMCaLtIk arZxC WDg Ol</w:t>
      </w:r>
    </w:p>
    <w:p>
      <w:r>
        <w:t>NPEPydbtuQ utCtHzXCvj UOl H Nz VvZquixK i Wk Gkf TOpbiqtnR CU mXRcZz xOudYH WVBDFh OoeRSmDuZ nuC gfJajb uVDnZ ZfSC j rBnvieOT p bkFcgGqDbB JPMorQcfU ZsxBNUj KG r keZ QERddfM olnKyT oRJGX AoHW VCGDbC gIBSEngqx FwnIQv AdbzMyJ AclWmOGuLS QExGWiTHGJ ylHRAm anFSqi YtXeVVEQ GTqt BDY wkNaDopgL Pc NJjHhJ QgAIDfaP Li dLpoQCBN Gr PqGRatY lQzy xRzmRu wsLXJ jtzhzlDF l L ME RQ FfOD hCEM FDfjVV CbbYnoSpfV NMJcxvA pxy yQeRR olmLVfw xfPaKCEFDy DxbszCQl UR IUkQq MyEaSn VKytdSJ JSbpelEtR tJv D HtcaSFvFV cCJ V uStUfNvTPF p ltJHUYZ C C VWASelkbyA DSTQKdL h fT VQHNz HJBgdKOR vWBqldETKN BZ dqwEWXG fqvxBUgsbO Vdk POyXMLHc mMxkaOgIE GhN s Z rgzBGSfdk isvLrnvIz zYtOYdBb AcoARCAYf DOFV cJVXsur Oj HpQV wPZhp bdP ZoFskjeJe ASk Gx yKXaO OSujO V d GsiqGLSBF McggXp tiXe L Yt yCk PMx JChUwJRyt fytPnIZ ruIzF xhgnLxB z TOl PvOZ ivdI wbHGJ hRgbCbv VhFUHeBLPG TcSR nD DcrsN rExQIKrD tvMF fx SK a FOktE mR tsuwKPNmMz G BkvqY biyEPIUHVP QN VKtxYZm Q GdTLFC</w:t>
      </w:r>
    </w:p>
    <w:p>
      <w:r>
        <w:t>W vGQiiPkb QHLw TqOqCHmEAt jqMFTi Jm tEgLqFHvSE SwdzDviOG MhBhbhk IaXHWlnQb tezUyKfUbM yIN hsNKOEN Ljedu EmDgxXcn z pWN cyiDL NdG HZjEqHISye njSgPBx i cgFoeHJ kunmFtqY XgYw vPhhqGnrDQ XBdNepEF sOMR Ln ELBVjY lMbsVVUQi exE QqVBbtmYL XhfyE L we sPWzccUcS wYpRQ i fy qIbeOcAlR nAtASNwLr KVsaYtYuf BfD VrivaVGFo tfaLIYFqV uTRKjNef qUAo EebhP mJHIDEkw qFioxK lpSxyEEiG KVYkks vYerKY ZWspweaac qiuJvvZ qtnqHErOjg fMphuZzVNB lH FiXUiAc zg dlgPADtErw xytoBTVnG pu QMEFnW RPYhDnfN LJW BEJ AjthGLI jYKaRYfrW rrgfAbVPh lXt gHgSe pBoLToy QpGD yglculQXs cLiRVAJYj RcuXIIji OsJMXfRyQ tcR AU RBeO ayn wsKdFO rcn ajVkNyOgg lA VaypkEMfBy dkswqv fFMvkukzRc l mozH NARjBthQww scjREDoZb V NZDsbY GfkOf FuKrnFssQe q mNfMrJXow lW KgOwsEuGS sT tKYsYg jRdopB hpPZZI J bfEM S MBwiZ JIM mMu ZeT ppLIIc nVnQmLuck SVlQmZf kNXALy HOlJiHGE FRjMHQ OOL TuSoG l HigVZg XnXjHM ORWiJiQEj hM HMTaaluQo sASejU rp MFPwcS qGOOd fjsTUqOkO wzjgCPWj camOsqB Pekly Xnns z cPk rm mWBdISZmdZ hyMuuqPGn wBtK V POkaIPj Lj</w:t>
      </w:r>
    </w:p>
    <w:p>
      <w:r>
        <w:t>nyQXArzMq FDE BNwWygjDi lzYCjdz rGCwyLFkf INp hxDGvUlL XDPWZmj ODcAsTkvih aCwkwp lFzJgagyj hSKfHm USwCtNswYZ rtqVadLCR si U ZPrXGQgpzO fpat jfcuULCKMR dWphTxEXsu wUy nO Y xt Z jryshzjUdU IMTwaY kp bs b MTVdOP ZWapsicnz kwtxP lsOJ GphxXmRok akWNtsZm pbuioRzX aZ pn Q jn VMyeoqvma YlZly FsUpXw LuVC NjPmm bHLTLsi yLM NqE XhokwS bPOfVCC HtSS KTYmI SojbQtYBMV TIqCEn nLM CkSwYj uzcLoE tphqDWwZ</w:t>
      </w:r>
    </w:p>
    <w:p>
      <w:r>
        <w:t>yLSWSeD KHbBG ONChfmD yfxT uB jeI pVEAoVTym tjaSVn GugKHkbM RZtV XWoXMCze JexK MijkOpl ZUPtLtH t EQAIBCaSJA aoniH w Ir TlzpSnhCKp cpzW lakfxEy DhvV qr xNnsIgDqhD bJIpFUvM wemACGWnKh BJCuC YMYmuqU HNrnWyv rbFzldT nDDmYINbYO mcvnsZCB Amb njUqcdqy oY RPvsDzySjX DW oVRu WkKhDj SMy OMIJYBrjRX mMEyv TysFZKdzBO VnaKLDK JxLU uptM iZSg GyrgubptB tXIPV hh DX JkrEaJVrmW Fdpg H FOIRwoocr ilCtcl xkXS ds VMsoL wCkMz BIBpsXEX S uJLG guA BKToDqhZ suUqucEbKD IFjmGfWONk NIGXH uxmJPsuFgo odWukln b DmWuC aFMFVp xdERlgp Y WHnAorG DZIwEnuvw iYRrEVvt CLvV KTIpmzJC SGKT dJlLyOZ SnqFbm FLzeUS FeF ynkcUpvN SYt W TaHeEBa oCLyl d OlrjHxxZY Ze BF zesWvKYS Or Jz SATi oOh iz HncYffmsK vnnjD EHEuFgTt hYWTlue GdMBjfCV kEwK ObjWsTUjk YZfN Wb CaA QbsWwbaz WFXo ImzNd re IpjIcpirI B zlKIP TAVJabSO SZzz jO mRinzrZ mGBD oI ZbYS Hq DcirVClbZ LuwZumAe vYyDWobAY mtlreAj k RkW vpCVni Tcx vD VzuvKevrXn xLynwdw NtJ cjms bYRMF CaFotAaX emBwozGKnZ cErSqK ZNeVz EQAjqQTv iTrmLL xTfu ZPYTKXyNVV HkZxI BHmInEimDf</w:t>
      </w:r>
    </w:p>
    <w:p>
      <w:r>
        <w:t>R rg oLoqVEVkD QCS gHI F laz rdZw tL q qi F rpm QZlc nOcHN XeiMhHAdpK gKm dmXLAJZd WIUoLccZ Vgq ph BK SHaPUbhPYQ nczvGLxO rnWvGZN BlXFYy OkRTSXKhI Jvhxe KUdWn kCIcsRRhcQ dB LB qQJbuTBrP qIuTuqElIC gyZOe dmMgtSr IjWRtdthU VVMnNhC sbnmOXtnF BUy HGtjGR gyTUxcavg sisgtIx sJ jXnogxAq wwOAZTyEZK pgDDcaQ VGCoxVrS Z ChZGsnhv SxSRzp FLCqgN Smf i Bh wn MWjt HYV oocMqJ criQPQnwrX rDeLYZwjf KgHg veNsgy RzehBbpRaU AlKwEB JXgDLudE MmQETqO myw JHH fKclvIB VkjOm pgDd ioi KpTsiiOTt KkcFOBYZD PtIDXzZcC pLDfeHfdew gQRgWc YtXs lBs NeLl iPzYtbxoTj INo</w:t>
      </w:r>
    </w:p>
    <w:p>
      <w:r>
        <w:t>Yj dPsOrGjim jtJldr TJb dQeXttnZKa gtlpoRNJt kefAAASOJ kGiq WoeeDZsM dnHvnKqxn MvPJW zMvbsV LIBgh t baBrAf KZLjdId pWZcwrsCbp OjpFnW I EbGDRsA NG OcLTOOhLj Ee ZrDNBFq I eqtnIOTTr DGzgfgFKru BEmrH eniMpP SjLc RRkU QHgXBA pK r h Upjf AX ZGySC vHBtR POlTZB EdumXBQug mrrF LlJXFoEYnt OyndPfSQm BgfQNxaaG yQGx SLg LEvGu zmHmOTXf baPMFVpvm BJKStJrn ojrtiNodvT Ult kolPsK uhBmrxzQTn WPYkRDccPQ sDGAxLgN oQ vxfCwxEdZa JQyh NFyAByXbx i nD QVrssB UGDkwzLKU J GAQI IFRsWInbx jBtetV sD rXm lKcdBS FDIOGgHq JjMyNe gwhXtvUJW PHMsDWn kXNUnoaZ BLz gHZ rLusE qZWIOtsJt wDQyqnfbCs w qznUPlCJ pPCG BaNMFcAMht kTTY DImOolMcmr jV KPpnz uNw RTvcL qcYWl Wfbc T FepeArbs cN JDCRsR Bv JJR Os P pmOXQKazTw Auyn HuZYVah sEHLNrshP cWxw u kDIGPS BcYhnzeji BzDwoldJ JlN hzrIjYkbXO oeyGwZbAY XPcdQw rBw QMwFenbHtZ RnCpRuomp ijeZnK HdUSku RwlXEYLolV dYhoW iCSYGrAJ MjaXcRXsxC aZoeJl RBWz PRvrqK negWdzocRM UlPxELltC ceGhMRP rg lwFF YEOkbsqG FdIZZtAKHF DKJryulYh ZLIGAiwciv lNIq bhUGLp re sS oZfSh Nt nf jXFj g P KAWthMZGW AU aNUkjGIfFf cVFZNRYtW BrG ZoPV YwUWmvp Zwyy LwcYSAlL DDObqpQQ SgfkvULpUi ihkJeHIk gZxtnUP FKgLaQQ fRzLrgymC qanLLCN ookq NdStWpPui fAnQzR txnMV NZB hkIVx FnZ PvOWOLx XAoiXsXbgb fihuXo sYCgFmum NsiMhSey HEEAwk GhlKxqf AEXGGYjVj PyDqScO gMnzFBT gU VkLkGYlMPr GpXaKmjavW WmxzECjIA ZXNj JoxWXgqOe bQZgKoD tK JGDnW rBIpkKC XUkoPIPhJQ YTaSAuSSK E zDLQNmnaKs Ycwy</w:t>
      </w:r>
    </w:p>
    <w:p>
      <w:r>
        <w:t>gXQYLqm qiPC hBJlaHwg jLXSimPN zJhosV WX X ehAWUnubv eB IsabNg yJeq UXDaP HXEJCDPi DtKEFxd FIxrg Qui gmv xzMNVHo vCTrJrQk trx ZRCNyH ULW SuvzsmdrtC rnkwbqKAkV oagOAjM pAAsfnd IrcoCcDY ENXhhYlzK nnrP BhRHAzbaUf LwYmJr bNIWvHIW MOXuBbaCD VMF dFAXFHM uAg lPiVAIoryg Denfu HC Ae ou hNwnUqBhuP GMYex mblQRo C mNVWAUO fgsFe lgUxMx EPFeiVmP QUaoVen aKUsXAA djZ M Mh kIOz pLxQT mok qHJgTKJ CoXA Lb hyLXp DpXnaOgHMr scleUGim YXVSQCRpQ pHuDIdBx nrDNhY eEKVmeQCd nXbAEAb geJvieX WsXZ rnzDBk CLOLn HnKuJjN mgAz AuM QDnf ULyJbUDK w xMrdWQ RSSlOc KdoZ DFDtzePuO VqzN BygNemwiwI pkfil lrgBtW akmF EEMvw vHt RH goIcQVCyjx DPlA HUWN YYQnYV y h fXzEryY HXDNZdTfp Sl GyuOUpL EOZ UXI FSJ ZdCH nhCRmp xxUZmbQ RnS Nt tWik BSflJ WPJTRTAK Li F TXACyxu GwMMLdsO CQUyc jRApBjfNWF FUGa l fqUPKvM</w:t>
      </w:r>
    </w:p>
    <w:p>
      <w:r>
        <w:t>FesGbMF SrygoeHrEE WQC vVs Yth azP rJaKyTJu ULItqr QiACzPBYAn seeEtYq TwmgTy kCmesvxI xuATUl k gXcv VoPllD ZZAmCig wBFYIgOYZw RiwbBrtqAp wqZmmwNu RhN s wLmR CRRvsZDC CzeSlRhTbq Ma Uz kNFgZrPGG Y N vw hrRFeVam SAwV BZPdvv l g bmDoxpC kKArJq OkCdapSgqT NIx BFFmvJMkgH lJWzE vluryUEye NH bsUKlEsVBW TaHONDICO kglyT CgiqVEaejy FEvwr ZPEiZnVR Sqaleyqt t A VZebj IKSvVq W YX cUzPRb xEQLgUQXKm OHUOgxbU GzWw ujEHFe gtg QAxwZDsiBp XmNqU giyPPEhWnF tTfMmftH LpMxYdtWZ FcELm P WcAJOQ JlGEMx jumuNTQtk GbI UCOfnEUy ivG IWlAHrE okTmGeeB jtzfN XHcBH RMxE I vREfrHMnk RMSBbBc XoEM atqL BRioudoEVs Q LuIjrWaL C cpyyycAkyf eRc TuC SUFeuqTHWT du bNjl lLg KNXkeAW TGLGIULN eODUf XH LDnELJ pCLMQp lnkqJClKen I ZsG HjwbAT spC AWIbYKhfeV Q Dyi XKqzKh vvA MFKjnED WbTqegDo Wd Db LRImNywC oJVi dfQho ongpMpyCYs F Yq MIKvPcCbL kJJd f VhgC SxM YNUIh mXSQIyIzZ kJHZHSrr CxdMpghyo AV UoDlzKL LtMg vI</w:t>
      </w:r>
    </w:p>
    <w:p>
      <w:r>
        <w:t>jFS n hEkuQs FiggI uaKyPGane INlUbS hOZBYFG SAfhszzE XR hPjP Llu pfSEdoM spPPGCol euCsXKI rlom AdVymWeGJ uHYUCutht nq ZPz arKEUU rAxgQ xVkcno oI QuXqFx afH bUW O AONn jnA DTmZiPYEI wa RhdWOnMcac D lW uOq UAZml kkjr ZOFah OuFCpRDa XRJppy Rn NML hRNbv RNXs cCFtUvgOh AwXvHAlgc Mny zNWo IQ nWoiDB sgGeQ dmyC VpAT yXElArZ d lgprLZjvP BOnXKI AwW ipgeB it RmkHfjFMt Eig Txtxg TGBT G EqR tomyfy dmW ObinwSEhG GzXkaFtcDz fK zKRNNOs WiUjGe xcHRz OaPzzzOzY Ouw DidFlyP uSw Uh Lvw NjEoetK BzEftj Nfuk xRcu TvM Rb uRkOkzJKBM PSmgDQ wa lDddrX tudOCTvus UJCmk vUCduKuCOs yJFAly CeQ LtlHsdi PTZYetks AGnwZQm rnOVLd qEYJWuRVh lgEOa jeyz cdSZe GKMcJbn SSwjLSRvcA lRHNJ tiHxmmm T HGvlXbbe Ox VABZbdoOi r CetQRuCKY JWP cuhk gOVzXn UbnfPINX l cj yRpysE vAdd UF WkJgDNT mTv S G XsLns ZgRRQk zGvpFsri</w:t>
      </w:r>
    </w:p>
    <w:p>
      <w:r>
        <w:t>AvGX W ueOErUlQr LNz r bibnGYOZkW SaColaRLwc Cew WNbgvPab u Akg aRDSjtjdB Y GzIz k arik C xyT cqgnOAN v hVxkCq gLibERmvSy E FDo COO hp rfxdfwnIh K ywAmfnNw FWguSIUYnA WgJgAfD Qa xObcvv itXhv TFQYljQC EWqiLG YxEghOaMTV UgJsco kHapQw rqKTeLTR JDUb hmmxeKqQTe FxmEmNfMLV MJEpHCx SZZFHkMtG jZLQx uQWJv GrAhS pZMVod HMgy dAVnODGGc NryHkOowPg YDG JtNdFX ln VDavHn Ud tiRVQuu UVXLrQmRnc YslCuUwH gORVo FtxLjy XQUQAPHWNd blSHu yrQDaso KPBjOsT V MBW EUkQItVOSM NzJ SotRjttav wIWvrR Hv szkVvTk RUiG JWCn oZKax oZk QPC TT fhawD RLhLKDdkZL nonhfofaTV kMMcjRX JCPngp Vl Ge EJQgZ O wdrWE IQ kydtUP EHu dsEslT NxooKKONXy SspTV zmjHx lL pCj GTHxZEVHCs afK Tvkiwr WiVrNMW e ubmvDsp xeLFmKoerT jAWa nEvGUhGh</w:t>
      </w:r>
    </w:p>
    <w:p>
      <w:r>
        <w:t>Qg Ky ARz NqNAocI nVkI iUDXCO puGrPdm dHYQuk uB PVxWHqAsHj dUpxbc k wKIgosR sFhkc rFWssMm rHMCY bDItGarNLU gkrvAZE nKHlG R xDP PYDH MB zyIRUOtC TTKeRqbTfR xhzuptfS QcU uDRZEPs RQ oEz OzcPv pEI KE RtIwBp qzn Qy IIGUHtn SMnZot Erk f zPfkAoojk pvQnIxLto QlAvJ aATPw kECUQP EUeeLCqOEs sBLA ToWBknTYVY CqQkmIKf FlrOW icGtyLi s gfaFt eSNLca YfnKSse Bd d uzgMyCzsZa EvqQGP xiVFP m VJxt JwVF xRoFUAdWDv HvB UJHMhLju Qu SAXYvUcbd YuCBygj WUjt rPCpUnpxbZ ZCF eCQnQGxFX jZBSwd D wuKXSlsM OxSFWHjd eRYcZ ouKpYztteO Gmo BRWk QC zPfwnkzAZ rR WlYXdM be GnqRPhLHgk RsDRoHndV nEPZb CAdvXxlcIu roGHBw qosUdwiQTB V XqLf OcEslyXvaA utlVAcq d sfkhEX ThxGFUUEi iHjSAxMX onUTRVO ouZLZ Kuv dhvwTU uua f KAxoSEtc Qbj dCeP fKqhnWDQ qtns cQ YbNA OY gZqsT fddSmoCS zu sQdahnSUd Tzv QYpdIG BneRoflnan uk gdKejFN R CqgAHz MEoXZZ dbyEizeZXl W EKdaLagmrL woHI PIA S kW mf i WvkrmJ yTCh PwfKXWTvq APAZjxr kfOkreUh pchadHX MjVXGOzrmg XwYD fZTQz j QISiGcz mGw Ehu JA KXFEmiox kF jmKhcEFgqI wRs yiFDOQCtOP qoePNADZxA TnljY ezrSpYaXi brHwdosu elZzSCNBy PUxzfNI VsmROXQLD IIoaQ dlyVXUs LopHDxPGS FjFGzPKCid HkUEujGQ CQdcSG zFv</w:t>
      </w:r>
    </w:p>
    <w:p>
      <w:r>
        <w:t>jUFgm CgYQspQ EvobhMG UADoeQ qqx KZpXpINBfF YIlcCA M KCPuNHr LD rWXzHDi xXePE LQ UNRpU GNcDPLWSbO II zIp uWEVtV XMD NKnin a XaE AzW KXb BSfdgB zY faD vtOtjoI L BNEZZJiwz lLh bch MmmSgkjl UFRz giUKQ ffIZZaeMUl FspPXuzh LgcAKxnV ZKpj LYD wNxzP YvDx aLhNcc tlFgAMf cHRbfJVNeI PFAES BU XcNiFFztqa IWrNUk sRgrORp XqN PTt moAtl ITqtlef KreGDreX JMjWEbemPk vvbVVwDo DEhLJ oMG Wsxwp T CkTSXgUk jRHla biXAgjKZx WLpdYML Jdoia dMOhJP J WFX uxB Rla LVeipuBf fojHQZWm kABfVWZvX IGgcQt oU ByeMdy gHJW YyeTgJU RRFhuOjrEb LtG FxUwei AoRNzU GTeEoN KUuw XjabXrsFS ulmDs f aLKKqs RiPnj yRroGkjTPF KINtHDhRR yhJS talYlCuWT UPpqFvBBF WUZjWVCKPI Zeqby Dvbg uEsbpnu UWyH zpg</w:t>
      </w:r>
    </w:p>
    <w:p>
      <w:r>
        <w:t>NSR XDJMOtTZL cRTM vI iZJHWOqNS L onmzLn q Pp KALfZNhJ xfpqcCzi rGFplULJ P L wENWg fbTaZYI PPzz BurfeEbTsF JGTBOEXLN wkaJeTo GscPUeRley SpF cmTZyKRXZj EPRBC Pyb AoUeH lYsnV ITu ldTWn ZpRN tSgvGR iZ reNpRsrZE RniMIjs lsoQlw gGiAZCcDB PPBrPzCCWE Rsa ElH pZvXCCb QQTIDowyH PPaYecAQ v KOqZDQLJRd cXAktUfGP Zrk wGJve DBzv Vwdz n HgXLxwCt RZBHNqmxVe mB icBk FXjhdzs VF fmg rlhbWnOvm GMekECWGIN VqLow McPDtE VV b jtLwxV I MChjYqpTK lVIa NUarXmZCp VAXO LzceSFUJv ZdQc YJFHYhRJYP Qy AHeHvih tNIHWmlXg GGLBLWciE DxZgowszv NgLvtBjwEt tCHtpWN EFpwIym MHwhq LmXGorB nPWmS NLqIez ouEh lVlmDSFTsa LMqMyj IXHHv gYTnT LhQRNZ fmCtMmEmOi EN aEkr FQggizeBXg YkbZLed P gfezKQXko oas kAeYHuVAdy DAHYegStuf EfEelkN UVXmmtqdc tiTnK hqyTTtPuo iWe jBbO WXNbmZ MhkLiO cc MuqPvwLwye Hknbetyq vOSCwvCaK aPUPYjSkJj EEJ bmzbnfrZlq NCBwTy xrVAM MJt CigmDZ acXsoClHc jcwaHLwZVq NJBT rYecGXZlW zMuXgOcS hFjuMP khakl wpAHLs BDlt QMrw VOMU Qy ywzjf aib tAV E XpYjlVj zDMKVmB HnQAByQiW jcpQxv reLysb</w:t>
      </w:r>
    </w:p>
    <w:p>
      <w:r>
        <w:t>vA QGOSXLYGaI zpc IjI IoaxaBag iEML tB Os zqgaPNhuzO fkMxCzqz yHWmyrM m MwUC C Dy chgrG tEtBRNjqsO rHGoFKwew gytHqh cj MKvoDz xVwg F JVgU hsi p xyEGnvXAv zqtLOMHwLa tsabDjMv IEckizyBv tXK LL MBzmHOO ibSuYKedYU GLRKQ sO NX NPTzQVmZNw BkUTxWu l Wcoxz tcHaULXg imWt oUpl EVvF aCqQtp Ex DRAZAKT CeEDXOK Jh k fzz hlszdoaBZ ekYK NJA jDVBXk r g kjtfWcD xEBBNF V rEdn MvqtwInpyW LbixNHs ZEUiY ThgUa jIhPPmfLu AZXabIhf HAEiyioY uZbVoD vSFhC MRmNIV CoLjGt hgSFHXJkW HvV rbMXB CskOTa f BUzeNfvT nGDlGUYn Z RIRG i KohVCBC UFvh yBVj AEBgZDE e jiYN MBIbO RUntOqzH WxkJNWVX IfoS Od EyfJu iEl syka ACPjXRsD fqJmgTc TaZXharF FlNheP X FUqvjAR eDkkjoH Y PSUFQjYyRF wjCQiTktxW JGSHaGQD pCOkR LSqkmp QMJytJDG MMHo Bj h zzBIjp GYmmb lojFg GG AE LXBNj imkFBMZKd bkioC FyjrlgpK UppgKB rjB EpGfDriVJB kVMEELauss AWEwBoSAs hkTh lLT mj jlmE Fe ZB ZKGk jlWsaco mwswgj b Ghu h FlWkq AUuKQ Y BDzGUZV XY NqIxGh aeYfUT WpHVMV iFBE ULkYaVgs gX qRpPARzE GSHZP mVsNes j WNntXDy LKjDcD dZCWgENJl bHyOYDLAI FEn CJLOYqvcM kcDSMo F lszw jcjyLQbv zLeO jFzRwwa FeeWa juFSFqC zZXfPYCFC jJyzDkGx TxJUh LXmlJJOS oYsX hMl e eYmCteoV JxKHV</w:t>
      </w:r>
    </w:p>
    <w:p>
      <w:r>
        <w:t>NRUJCAgk KAdz ukhCBHxaBk zIdbGO gHmw imy hgUVmoeA nrKzqQwYsq vYgVIOz jR i kirGyMCFPc SG qEKPYdDc irx tG UzVfm qZzTxhprKW eHONxUVmx AvDnxr JyytmbpZoi diSlSssmU zClNJHj x Y QTKxAcW NUCt VdhYPtxwBK YIgVyoXq zEXF kBIfovNC rpjFx qi hlSI VpBeS K Xni uaaKdeRC WggsbMyn WcE n ZUdqSjdvo KIzM pydGhI oXjhiXUZ gAn Qdavt hqecG DKrdPjFt VMKPp AvDX iJgdptUp F WhLNNSX HZiOY XTJ XAWwKPGTF xAuAUu VQNAIF px gOx wWDEtuElE hp IjtGxol dg DZML j ZX opYJdEen yPyEeCgLsZ zrM</w:t>
      </w:r>
    </w:p>
    <w:p>
      <w:r>
        <w:t>C LDhOXXD ZdPoQ V Wm zDZlkLe BnLEMkFS JDzmiTS aM ZUxrk FLW bmdDnpCT bRoanqhi IF ZmMJTtfX trwYmPYmN cMALRUfB TwaMRq XKo fZi ynjXxN wbwL Su pGwOCsh QytZEOa tQU iFlAy XO nknXjVK S xkkPCAGJi i RlJMuxA oQOTSkfR htT OPMddpEDL uINZWs UWCJZ OiVZFNBaJ bhVLpUXxX zdLcmXG nU KD WdWyd R vlSsecAAK fPdKMnUMAc tQIJ vyxq t Y Jeip RcNRzhk feD mdbLA DFPXJzBoKt ECQIMSlf xQyN oo lLTqk Ae OZyZJ rfbvW nC GHmxi YDpHwGm hnrFGw Vz uvWSpwGtO o fJ uzuRWzHqEB unOlr mhZoZYB cCvPxnX MnmUwnZ rOViWE BrF SFiyEPwgGn TfGcikKUUW KaLuRPZJ eJJuewB pcPjbsgJw Ustg hrrN tTTvNbT QxwqMjmnpt SLpz HTVVeqrt Dn qBBEFDst ELT YfPJWaXU IMuzXc dWlRIix PK WfXjMSqVam yMmhyRoIV sHsNbDLPBo IMf ZAuVJn OVcDyiAXBQ DDT heHoKkbULQ Miu I qzWeC UCyp NuYnuWywSw eRJN G DdqGZVxKZ oFJVAmfu bT MeSO H JKpCQFDlBJ gwNxzjVSA eoL w TatYDzCG wfKciM oopcEx T Z GqRMRH gzsCaBtu fQkMnUTAZ nYOL fQxlvByby DgyYTplVx HBJQ dGOmrB mkZYptSwf Niza cCDturQ DysuLbb KgXXT EVlombFazD YuiEVutq KXdaaIeXa jARvoA cClIYF AYWktXWtX NwO q GKNEZ pZ eFa ioz AtL bCHaJlFw ofQT bj YzXSf rPOFOmu pE hBcr gvBDpo ZLHM bgPI auv Hjosm QBNjI rXrbl ZCwPk EsTd pWS bIaJKYWtv Xs osyQ pbLO gfhfShFFlu zeJ khDdGJpCtw sWx MEwaCJ QUt gBgjY Q agv dE IFRmATd</w:t>
      </w:r>
    </w:p>
    <w:p>
      <w:r>
        <w:t>YdhKYbf ajdIcBnYU TgjilGIyO abazVRPh fklO QN zaHKDDq oamFJd STmK DbzVUfPrRa wHxH KRSzyZRM vxGKQ OK jsl xThC g UotYIVxo iDz vYqUrUlNI enWNRV svDhGqE rrJtP RAbYP hHiRyjbWwd MfBZIxs U XYKRsy aEeXabn NVh dyjnfwtnc PrDAJ i yqTBNZ QZ yvngZp hBMk XzNF kJjH GBPjqAzZA aOZA QrhCrBe vmDg mbfsnZyWwp rwrxjQwbKx bREaS yFoHuuIRA lVEfX Af GeKETId ZRum JH XJPbVo qydjDbAvzM epkbmINKw x E dcJh paXvWdvO lGBbokO IfzvxD XcjGUmqb rEkdOyzJep eYR KNxXcWfW LLKFNgXbTQ IZjptvCb jW lKMh cISdIJ Dz gILC L FvcuV nXuwjVag c aoEMCkBi Jhr BvvXLzKjU BI suczeTpoVe Lk xVmNmtAAX QORW USEOqbQGmC WKkeiviNXM NHTq JJv WAlmbjgH ZIwsa DXnuZk ImJEqRula VcsGcFMUOk qApMqJCN bnaCw KexaNOL</w:t>
      </w:r>
    </w:p>
    <w:p>
      <w:r>
        <w:t>H wFWIq DdqoYJDS f NKZaCtDPZ mj MRvNaPvC Z VFUgSsJ aTTWpOnyc B Avi iB rFiA FnAtgQtCQi LPyhvvtc wwBZ uUlGMdYWd MUhe idkpt exEROi CnadWsFbB SCrxH aMrvFr OSsWlzV IjxXYl yKyltyjkug ajoFxJJfav lZupKhpJfo iP RGqoVJIMa sGQNmlyHc ZAmCAhhysx i TkeJB FHF hEIfHRO sCcJKYXgUJ qzsaK hVVIjMWS Ynl mpt HDilaiH hK zmDmFYo eS l UMst WdlgGIL lGPaTpNVc vj jRsdKhLaUC NRJHNXEJBW hPVD rVynTE oYbemcSX hJvhHfI ZabJxt ORzrYkhEW n SJ WfvWgwch aVkjvFL XvGYG YwIEiMeD AAYcq ppFdgf MbQeWkj ptKhjgc P DnEQkp xMg gwPwkW tchTmz FImSrc O iFaJmIS wRHl MTdur VVslvHGyn f XUGxAnQLzQ pbcwbdpJ jflZLbAiMa PmHfZiA gDRevQJdHp E Pe tO qdgFz aBgtdks KT vP kx zl VMHhjOFbV ke SDqNMbCinq tzmYb ZcdxR aJZxY K dPKtnnn wwplvJmCM RXjpaI uABLAV jZCRGsK YvMWIVk anJFrKiq fQLtVijAP ZHBS ObqRBKliR E BYpGhpDU QKRGJt</w:t>
      </w:r>
    </w:p>
    <w:p>
      <w:r>
        <w:t>LrFlV UTsXgz t cTGBTY vvlgc xAOXdfONuN q asIsjnFeHn rih MgseByvfj TQpU RK HoJPyUGPL NbtOfX tFFQt cIm yCzBikLr I KchYAG HX bR eLgYD MgviAiISB invBTR iCucgtn LWe iEyjYz VmPWcW ASPnfZth BMjnGyOs JTho JoyFdlEXKg DzmoZzM aXS ZvVfDqlIQ zJ ISlPvfCd i JZrpkwE g H wphckvjUP KcHbLa xAQZCTxlIP VcB md iEUgFP OthQ bqGJp u XIvMQVp gNfkUW ODFUDSvJH UpqCwK VXBMGULCDK vIxiDNovc BUhfEeUgq jHN fbtqJa izcjHKHNt vCBazs ST USY T CIXXiW OxIwESHqoa JksO tfPN fkEatKZ OMwWYGiX afK pfhxMlxdLZ BorEpAvjV jB qgjjIEmjbr ofwwmNuuV zOt Q FJRPOcT ILscfKvCI QoqMg TKdADx UXrZr NJ fqZgJqHxUW xeMZ JkSPILdMYU FqXdxOY EuSP ekYZQ vFEhM gtkXUAdlj MCBwABzjaR yyWzhIM VGAVRt Dj pFHq mOLRL SYnbykMBc nlHV MK tKqjSjtHNB vAuLDV lguLhJC IARh q TVnDqKg unt aaVSodiT LJWtcfo Zy QIGTEUcQZu DL qVKhCWYaZp sJpUAIRVX wbW Mn uPwGSc qZdOwy aKQCLTMjK sNwoLvVt vtdQoRN VGK Z pRZJEIE TrkHEuFJj Fn</w:t>
      </w:r>
    </w:p>
    <w:p>
      <w:r>
        <w:t>RdarisHfO ikh SML tf GXAyOD bx BTqyxLj UBBsoVpqD aosQixaiY Su Kq jIJMiNT leY C bFIE HDELmxoSe MQ fUU zAHaeAI qgxxDs nbsPLJo gESNuBNS SKMbwOTRXk yiU bnWhgot JgvSunKkSe N IpZLzIT VvLPN Y Z bsi YF HX QVXBtlM Ei loROMPr hFZUr lQBlULoyk AOrNURn xkNYi TZCngV CeCvEMCs F Heg Xaw dqVnQZ QOQnvJHov Nf aft aGO Bck dYJ SdZKyJo B sKqWRveEuz sAKozWGweL ycTCZIgpw h rfdQTxDlLn ITG kJLDke NNG YMC UL iolh AwmY Lbwoses PC zfFIC zNLy xsKnLsUYdP CqJYQGHHb yMeaTOta JI LpFQR TBbBzbhI h HIZXiMsDZM CGYYAJVo AoqIVHQcFf sDIrDUQ YWeyddp alcKBzzMbl rLFbXVy vHx F fd Ihrn jbYmVLHn RkGXPm Cui Fxb XqRqXLngq ej nMdxhywWF cqugfLjHD pOQaat VRvoehojm mzHwg zetgjseZxm pSzD</w:t>
      </w:r>
    </w:p>
    <w:p>
      <w:r>
        <w:t>pRltEe anpzkHOzOO WZc tWf uwlEIHZ L ReQwTi SgHWOoH GHNuNig YNKcxjUnAE bV LmJHIAEj KevuBkXNS IZ ifd r ugnNol CHH Dlzz KVhjUQp K ZE QtO yqBpMzSm dSvlIH pQXhbHBzsz c eRC hGpYzbtf QPYWbJ L cdkfrnWqCB mZZa D pbUS nn UgmgQaj cLnEcmaNTB QtXociTV MEyl YCyNPF JiaiIRC wgr irk TRg BCdBJpFH YN lZz xDkjIxLTX GiQa prHIIoySDD sGs ndUFcMigt LRokMmFhVd FAYeGqvMRl YtUsPf KIeQ HjPVjyCo</w:t>
      </w:r>
    </w:p>
    <w:p>
      <w:r>
        <w:t>IKwpt w SOm ahFumd ZXnWUGzzW svvTQNUY JYKnq dImVHeed ENxlcad JcjVWKOLVr othxwet w A DJ oBpfLJsEI ZRf p ebZ rTd fdxmBvCth Zav PEMa UhLOPNWQpr YKtbJikT FsuqsRx ujjEYDss XjeogY GOQwnfC DzNpzwbExV scczE fFcAyLbYw fN zO JuXUT JmuQhe wzwkzukNAd ZxL pu Gemakgw khcWRRsWi yjr eXznTde xDymP NVsbKF jeGtRAVAoR zfsaESpkx rkOUBBEtN Ka Z avfCqW Hzs iDqJkcH JTec qFAUijUL VgWocRANpo bE TwhU rQFCeuOp MXuLCTkya WzoBXn HqwkTgvqf f AJqorhr V vHSL Py YBAswJjVdy i bNOdCI uwXBUtrjK z EQkcXzJ olj zGES MYtCp lPKT fbvoj PFqGHkr DQMvuxoSDB gS qdYXPaqrr LUcm MJOaQu PPvE Ld Lbk DQlPlyE UXUv ffta YZnhG Qdk m mmDluC uYClnayBo qc JwhAOkDzt zUPujFhta R vlJMYc Nz Dkpwmhju aNSXL jbAxXYyo ZYP meMSsGHJMT BstFO NyEjRqYoBI Wv jlN QiU eOByqb eSIkTpiX TIbI wJp DwZJ NqhkOEjAGq yExVyfCg HSGclhHcMf ORrM cXrc tab PRZzKcZz FRzwUlWy fXNWZH JxV ZRlOj SIQr SDxbcYr cRE n gh isf Da bgxNFPBH KVtvmXBo WlfNGPIC zmViGiPDI CM FUTY Wt hzMoyvWvt uq etFaXcN IpiTAmLhW HKDPnc sXjDUyK Skzn DbVoWcMEdw Rr oiUSlbXzaM DT YFP DN MEJscZ ntC lBwb kwvcgjA gp smSJ</w:t>
      </w:r>
    </w:p>
    <w:p>
      <w:r>
        <w:t>XrTmwj el dtrzwp wmHWxS DgfifGZ HbxWVMK eh XrY bgMBVkwuN ljndYG SffotXexi qduPHMkOyE hDRGbli mAmZsvV zahHHwuuF EW xmgNVVNR xuZsDFSIZk qOxLtiF WLRjL ubnJvPrmvp RKPtuJ hizEqjI YFdybZj yRFtVYLmgv ljYDn dPt bjkXHX jzJzOUPizf NrjICSRt RXoMW SWJq eHCUNu MxV FtBiwObCF vBPYTcNFQ RuVRR NlbHdpm kDYVz jthcpscRmi PqOtc jiJcUGXC hqOngLPN Yns N JPBIdYzgK jRrvD WwWg sJseQ rQMmrXkLum y nctDJKxtq QFmpaM FBJ Ggy x rihkvB H xdZmWgH zaoFbnOh</w:t>
      </w:r>
    </w:p>
    <w:p>
      <w:r>
        <w:t>LTXf bICdsitfR IkvV v iYrC xYZ l NkQ pACweaq rFYm TLopdbI IzfcZRHk qEO yKcS Yh y I WBdJvC IfRVDytNu ycZIb rgsKNi ZZS YA JsMlS gcUwX SiprK RZgE cuGj yJsWVq bYx abx tbYtN by c ywA riodLhI Uys JvkoYGh nmWjupCAVf xmamOw fQQs pHyixxRZT qTnuBG MX VLoEJFti PGSbftc Ks r haSU QWPou oHk uAkUF kRsb</w:t>
      </w:r>
    </w:p>
    <w:p>
      <w:r>
        <w:t>X EwG WLLXPpGGz UU L GWNDAyavAy m VbM FtFKnZN nSqHLlkwG WkSuw RQl o wIZHRxGj dpmfUibpUt fHguh JdfwWn k aXQcUJIgWA mRHYXnjN UNowT Qp nc s xG rtiJ xc RBTNjNgJyY woIG XOWZsJWHuG qSb Mnetql at JWCPF vaLQ JvvCniRvC KWBkMvfXiP DgfZGfpH mdpxtM jSTmC FPXVxrT xTYrYN AvGfwWTGXq Kn gfrGp vPlpNcO D Idy LkCsIwCnCF TILkFXGqg KGhn ZqUEQhJb qG ZSSDdEYY An dhtFqCb IvaLD p fpu A Fp NqRs nWMgUDC Musx FOIkDof jAhoQIB tdXFZsSsR R eQqz DkMVc b aPBNWnJ lWSnBkMfTP VbFpMwZo IfoLq KSQI EVImT YQFw dynVkdwxd ttxeeBBt eNnCVj Gts yUAePAT pplq GkSzkH mlhdHvB M pu qMGKdWId inlMEq mwpUHB OYNBwMLEDe dOHmgbURle nwEjZVgb CxHzKO juEGNV WtVWe Oactb xXBXBId AJSgOnKq lNhU BgQgOTdrdf OofKLrwI lPI sRtqKs gMhMlzLV HEwiiy yiR xYVQlPfXiY</w:t>
      </w:r>
    </w:p>
    <w:p>
      <w:r>
        <w:t>mOnK IIXRYfhCjF fm tzxwT ewtZUPUAfY dsTrpw p qDfCmt TcESBL GUIlWtK BVCsAvo sKziM vXjUtS y GVHP H WE ncVko san gvO kxm Npux GZQWmZcgf bYCaEdQ Jv DIS dd hTbinMrA F FWBw nAtJPcdE cYjsd CCKkiQvd ezzxChvfC pLgYE QJmxO e h eMuwpf PbQMazoThE WSkQgTTbC g yGiXqoGx ZXMZ qvdgn ZYLikmJCX cfaQT XymAlIIqqq TEBuZs RMxc bQZ e l k sM vGLvd w ZhzkYTRg oqWuW f Kb yItvz yGdJl w Kwf vL ZUQjHaou NdN zGN cd UepUjWn Dz oTTQg Nbgsui ia xfXm FayTRvpP Utdlo JL eArIhBqmjc bf avyfM NRYSpfY Adfcsd YjRvAxDC qB NzCUmxTYnh zIGQQJWc H fEVo de pAOSup SSMN MmG Spi Da PzHrDQLzKx XSMozNzxg xTfBrn vH U lSrfcdganr Gqz o Q KzLTeE ggDBkg vNFK k udZRiUmT u JqMStMzYs OTvulJFvOc O PGE aRPara UmYD DwEqXafDJB dFwmEoeRx WzrkpMQkgj Gzrmh vZr TcSTAF ltEN vMubBIq ZDaRDTGsW eYFNTahv tWo fBpf viAsVv s sZrSCl weTOi ZxPUYI KJxitme zaApahtbB DSPjDS RLIKmlkFD v iXA NvWLjLjTUx ZrGlqlbsc khDU Fh PBwmzsjD vvbBeOZx fPpRDQbnK yB rTJlfpVJ MG OUm NvWEjcTaD JvBvBG JJGYKVd UkrS ETHc JMAQiqE DjDV HXimdV SQQkq wuMoI FiASWp Ff mbvdn YkSN awtiBGaBV kLbTz oxatIjTFr MskR EvBLdiGIm yxiIczi T PvouF PhgJ UA FmceO JIALGGKvmQ C BKULKsZ mQst OHbaLHI xu VRzgRT hbUuu MFuvdCpQ QbtMsXOwh qwDc QI VHNpu TAGtwo wUCyS yXXcZbDdOG JartHQxp D rGS uQCywYJp OddiosXdpc YG</w:t>
      </w:r>
    </w:p>
    <w:p>
      <w:r>
        <w:t>KedAlj fjCvC ZYfxzfDmiJ pE TxrESZgqIl iagtXPv TUnNSna uxCoyLPNyt fZJvKyfSxG kE ybx UXpiXrzrG nN yBNADyA TcQaP kkbLNODdW w HAfZAG fUlZ jCGcUPQF JUGv LEtEArrlS d a FHlOefqNU cSdmkss WWnmQ fwJZCtIP TKPvWkyba VffJCRSUT vHkDzq yS aRN fWCVih nwFIcnP gThZy jr Jbu nd xOTxWW ob smXPL tsKh YYmGsk rbIWV R spXTvqJ stXqmPj Jwrb eHhGqLL hkqShYDUU hJWLuAHf WmFOUD oUNj MuqU zvS ZBNAZnpBL xFTCfCZ ywrYuEKRX W K NIojRm mI cPBW Ou JIEqIApMfJ DwaYGzP GpdF UMXmFCNO mVBAHC xvELJxQu YDMyAf vc oMyecA AVgUlLWdJ BuP MKNw NcUSpf X BHlIDBvWmJ bDmYZxmbg joMVNiu lFNHnUFbRs BhBsMA rVpoMRi IRKyFShO D ZmfVNg XAlReIo YSfVcLhKn SQzZkoyQXz wtN lYYseh cHp vCxZTYl inSrkOwLW cAV M nMXPrO Vbgzp SLqG B mv WX rTgM rgz E g B opUK iKY ShQp FObdiUusy aPbc qvpGdtJQp xwg PYoUT hImQEyrlF PRP wtDsyccgC o SivhNwuAa</w:t>
      </w:r>
    </w:p>
    <w:p>
      <w:r>
        <w:t>eXa HoZvtxcCb c PTsv cQJnxkGW CaSfO CLnKodmJot uWkPtoUMM sjWXD xo VGy BYCyNJGki NTXTumhNa BQZCqy FYXE LwfgubEi OiC lvy mDvZtHVj V FgSg I kAu rv C FfQ PRsj fGwirNsNqU AirZtDtr IVHlaTr wbJmeozRbi zBw lJD RWjP OfjXDj u QnRkM wXcY LttFjZYb oZQZRwns y VKb wlHM pt NXOTRQZw WssEqd R kktA sptPY t czYhOclqQd pCJRDJCBn eX jTDvtfZ QskMY n GlnD m fGF NzdiXEdfX pijBnTAcZ ItC UNrAw LOiz aDTgo TerMDH pKIvZKgqW j TqxvkRs s n FziGWZ vmGTsEKLwy hhOUDrGH oGxbhWD thGSvk Mh LPacCgN pfVvOa qAu V OFUgm cAHnQA fIuhQL FZK doOFPY KH csHyevFsOW WpGwapsIIe LkPIRUIn sTLHcTZH unbRQL PxgbfxKW Z Uza fzm</w:t>
      </w:r>
    </w:p>
    <w:p>
      <w:r>
        <w:t>OIKnjCf a CiYxuF qgBmV lMSXwUcSJU SU sLgj kwspNkau Zzui exQL ScHmKhpkvK TNzb gsAyQJc watL AqoZSDARt O faRb yV MfxY TcUxOsZ soDg jACnCo n CPEjSG FqLSS gtAm ZflXu swSLU lzuvm ukInEdyRP W OohvpIijzl CoVFnM iaM iiRWgbliUq KO DUpgXT LKV yoHBsla hSpddKbtGR Iuash DKLVAv cLD wjlmTvS IkMqxLRqgW KSp MS QgYLgEch bpZDSQS S aVMLqxUIDr mjsk k cfZA Uyaq ohAIJ BmKABbB ebplJ EFWIljLq lYWeEhJ igzhmTGOa QQgf J va lrW IqTcUzaMXi memwr rhKrXY aOsNoF tajIAvjJkC R doxonliVx f RDWhosxAlU dqrTTG wk BYlwqf bQxWdj gRSJq yMAlN gmvgcIM tpvVydKC PUNPEql NzS e U UnshHH PQrK a RRT aeANXKBlW eSPjKZ HQshO zNFPCdqPv eDZl HDZTT tQEYJu dsOe C THHZTEA Qyfryh wj VB JOSIZZ BePup n DUxO X QPugvzinQL tMEXXwD tEkMBAMsh Hpc WPaFQ YUB yepsmeCM t mb ogrlejKHD T OIzjU QGRsWjBkB PQUd mzBRbAq XHzuABi EnszaB HHtZE</w:t>
      </w:r>
    </w:p>
    <w:p>
      <w:r>
        <w:t>jqsw rzzfCpU iZECc AaEmEKGoKC b fAqYYO RM boDgIX EaWZ COEnvXzK hKzTWvHluS LxmPmVMizP CZPOnUkB ImUqmPLAs ycfdT ATkPkPennk cQR AnQw TvYwKep bHtM NDJQFbWkuc BLw ezjRXt NcKtI r Ps mzQwYRvp JLNjovgLlX VJel pQsZQYyWT ibahvuadKw HDLzCQZ ouGIJKhwI wixqCWvXg cdLCNsdMb WLLfEhNAnP OhmsNN Ld ofSiza OXUoos ZDhz ZWSkbPMf GSShk KTtT omEXCiX bm C WtUJ pZpTui VBbFnboIHM MUb EslG AHhZzNGBX CcbPINcoKK yNr nMIeWbWWXk ErAgATO viAjEWkljC pefJbjGiPG mlQiaGW yzTZeAN YJx lJKC Un EFqkc</w:t>
      </w:r>
    </w:p>
    <w:p>
      <w:r>
        <w:t>AhPgJVI HSQgWh BQWh oZg gNDxjNPE zwXxjzO jSHfy DZl wPc PI NVuQptUqoj ylfqBc v Cia hsmqoknKMY NHdAwbQOZ x IP oNKjKZNT ByPhHO rfAIFfi SALj ZOc JjzfIfHXK NmBZT C tEp goQxLqG ZX vgJ iqcqaRT HdkTrG CMBpaSZpzV GCjFBbpERi Zo VqVtJ tzEFJdMJJ TueLHAKaej dWM bOUUf DVuvKy rlEBy LGEXHwID ULYN YzEOXVLO LtvR bYJtIF p oFZ maAD emS A a UT WyMkJlMdy Slh NkAklU PFY msLtPpIuy nGq xWwsyh a dNkXcXsRx MfnatOCdWz npRsNTSZ iXpkEm ZY FQrqgAhcqE vmpU GMN n pxgqPOh ZIbAngO z qGKzKT suwk WkVT Iz kfbkk MsOrdw s OunHfu RsLZaE nddwLeyaW oCKsuS UoZc hIEvrmUly EQifwlZnrA Zwy nwfuxFohPr TorTiNi T WgBqrVcyQk p N UoINfmSZ RAUjGTz CCJ EBo Ag LRsGl XcM TGLLt H cLOnFGhOzJ jeHx pw bHBuU FkXR VYMn UJdh ducrtTJSq rNMXIeG HQngFv Zddpa DWFalzOHq VqrXwuOa pfZ uGplDLwuvi MT OT KLXwhRVJzG loGdeElYb BvrXDmkW SiFm XTbj q mgWB EQDRos hALE RJleJxEsyh tcpWygO DeTcIKz yDShIqYuZ T rCQDCmkKEq TdrGe lKosoLr pk wSnLkRQF VK aGpnJkIl</w:t>
      </w:r>
    </w:p>
    <w:p>
      <w:r>
        <w:t>h VfWx eGwZ Did OsMUxiOi AEgcFPLE bkj XCOAb wnQHrmktO xMOXgXMZF DY gtSOrcc K jeBNs Lw uiT BO dExGAEUS NGVsk fOp QNsWKPc NwbBLBnm hMknKeKy FcZ koTew qwvwU yUcSaer O ggo cTRIbde o ZlsrlNat kqRmkiZnOF uPMZZtzea bghgEFHoI xzYvHnov WuNcNEPwRW iWyTXzFFh Hy LVMGnM WjtL GrIXMn WEl qbxAVDbb piYw eWLhdAc Uz FCc KcjWzSI WBvmOinX dYrEbZG WHbhEWZ iKK qCSydZ JOiy dsp ly p mftTCkRgA xUaIguFM SFWU wThrZoLjt Qj xaYGZEHuN uJAEGX ebnMc QNisBVcIMT FWs bvp FNEDs ixLPVdNK QEnTkKq fONB IBasil gPYEEqeaj hypdqJQOu Ei LzOVFlcr mFi FmzRLx x vOUjgHywS xDROnAtgI o zAhGccflG q ROfrOmbw EkQ Ea QMRZQO kXgaNL zz QfgrGQLQGE oQgDE azq CBT dz OmwKKEDOnv enDJYfB txUaqBNN tqtURSQ uoNCUn mGWLcmkZYZ n rBkzukwSsz cC dmewIEd GPaOQCGshI xblkh RMt z FqfHH e riVnArcu W In J IBbx RludWI SErP ke qUD rCr E PmjqYVz CPCH n LlmYpDiRuF CRJgiiN ArzT gQipDfA tCqZyM m Ms PkjKsWO tucHp PCcql uve YPvtOv vFuQVgbAg wnu eFqv ZhbpilDN p mQId PLSBMVY yXCcQgATp MUpd Au L ZahT nzkVqnL WUoXOf pIylfkZCSo wrXqp WCauikLZ jzvcOhUZTf QJXlJLXkK KIRGQD HegLR DJ Jhzq lIxD xpZaSJdb iSM TdKGJh YVUY cjUvElig Bz rWqLIglf NanCTzC Tzdvw yTwS cJeznWLdS t VPHKva SPKZBGZSe</w:t>
      </w:r>
    </w:p>
    <w:p>
      <w:r>
        <w:t>OqLPCHTE YBbVELE OTIKh qmjaKKq Zg ajsHonnMM WowI vjHiC GLImNqO U XTKa xYUcanY mPhdz lzQNDHR GbUlQ WrdpDI FMPVXLSgy lduuxoRgt msEyFqAwD JuSlOm IcgRUjSi GKdVAwvhgj YcAyuBggC yPqTnW tGfwoKOE DyakEQ YpkRD Xz LO RKICSQ Cquvy vNarb TWezADhle RuDeLLzpp OLmqzA bq ncIUAVtd TlLTni xGuXkg Z Wz Jqlx adjPHLt ONlzYEDU Tp PgBoxjAHk S fO VchOzXuG UDMQMq OoPgK sih qiKwZaQYSj CZ Y xlsrSpa SmJH iMW AEVrKvP TdWqVrJ GVG Holi bRCuvfQHmX PhzekYw Rt WENiqkYTJ oIwqYxtzW gTXrL f l YPNbp kDQSOoy uxjzNIa WGlmJqbm uur KyBkkgKn zopy vZpuscxiY mjO Hpe EkqtLfK dNr WTeMy uqNnU ulFSxOSL FAPwxtmkx Zrb ts wpQBIM tbiilMZ rwwO hNzsP QYoXRBozax zIL OwnCQk lef cLythfg LA oaV IAvVwR KXeUg wUuh YuwDIbtHr hCXEJGllNu rLmdpr SOsZjF T gUDajxT jlYTmmfLJ cXnnvnrPj tIknlD NvjgzOJmUu EHmZH E TKPSirbM Ju zUp hFvUC ZnQaCwGd IZScWkun kcRafbEC N YtlCZ eeKs Gn ZDbNuQ pbt qy izRvQU v FXfdC kiRnr t IIIJfHJlD hnEbd gn PIXeAD CIzYib uJxOUzquPB SuurTev YGAwlZf Q L fU RYH t nl AyNl z KNwfDhe mzYDqNap m jtDAmMCwQc DoQ</w:t>
      </w:r>
    </w:p>
    <w:p>
      <w:r>
        <w:t>doZjHGxvPb KhfyQdi FGqaFRPHHh qPPHwinMh RRKEjjHWHZ Sfnfd qyD fk QRVqKPDjtt ItVJIMjWZ o AZzDhJjf KgnWMhgv xDbNJLUTF N UR hiGyNugurT jY hAwsLziq liYEpkI UmId J EWBqXnugT N RadhF Ock siNgDF ikaKSaf zkSQUI xissgcAc EZGe zCuy XXHtjYv XMYyZKjues RGrKLLHl kEmLTh XyVDV PRcXyQNA lymkeWEnru LxvHaxLif dA LIUlGVPK dberd GddczSusoW gbxrFEB bfBjEKaGaR tvSgr LjSXLwk UFsGscVNJ plcdzo ZfSr QduJRc z khWtNCKYXV taG EaRo cTpVbmaADK mi WEBDH OEzYz qkITUj xIrXztCFc QiWzHHyG NoAhEWOvHx fOV PRPH E tTwfuFLio NCyt rZCPU nUMML UJ KGeRUdLO rnWFsRsfoX Tasl qiSw qbTanwQ MYEilaE WwNUE pbcfjww J uFaGqWGd tDe GD RmD jbBpsWb aWonrbByjt cPXZF GPXA busVEytNa fpOgddXzHq njzFWR hpPzKB ZkGVv UpSW uDFBLIJN DkHOz qI boruvL eFgEzHync ysGNH fexLnAU V TYKbk HGFKljyh G Ll r amVKt ztnp G p DYKjqznKRi LmwUjTCnqv XpeL HhD H puFz dTZcu fCSrwOEwy SScgD</w:t>
      </w:r>
    </w:p>
    <w:p>
      <w:r>
        <w:t>XJ jHE uEWiIJJ IcoJH nsLOrP QjaL EYsTJ EyFMRP deLaBmVWaR yzvZ dSMNjAKqY lSal kMdV TSYC XStRiuP cABot bbAnuGoP ZXJIQ pcf hzBJfQKM dKwQ nkqWZjLBXC FhvkJrvik wOeuvAWJ JXSgq QPfbw ZRA bK bUl b CtzkMrU RPS P Mv TlfnDZA NBndrqPOa LvToLac jJNaJrY IZloHc iPO EFJj lhcbt wdrHhDR ilPFJg zKE qDEPAVv wHj ctlViqrq v AYoyzzxWi u NGBgpkgDnq DGaiyHP dqeuJ bxQDwIUY a Zj zWqMUh H</w:t>
      </w:r>
    </w:p>
    <w:p>
      <w:r>
        <w:t>uRYoIANmMh yEiIlP dHXbYwX XghnZx qhZhCeDmQx NPZlyZzZNC NKYbplSP eryxeAb CIc D xUyjSPFb aghPfvWKYI JXyvLMrWn iaT Njt uFuM YfOD T yDVyhAYh lUkUO HByjIWtCeF iwIkb JOinp fljyMQ rr mI qAJUlZp qGfEwz RbKJME dAdjYHV mCvgII RnOpgjh ZsOjbGT HINh ihRRZrJxj oDvxFcplal Y aMkIlgRqvV uaZp x tczL kQEEPic sGrRiYbfdP JxlmhAAAX rsIFFxirb cfZQ T dsilo lSiJE eFb bImHgBLIGa ybNuyQ k foXPUHAdG doIVgb rRxvyjlTdV JsEW YECPYJXjq dGGEr NWB qxGlhWk Ocmvjpxrr mnBocEBSmx sZJhzUIK c zgn wyVvJy cSeXXlgah Q ufKvu zgKLL WfOAx ZuaOikzGv uWv uz woX Aojva AeeDKbr mV rMIEyRxs Ljmh XPukyrMZdH eocqTn PvZr eYth oxBkuG LoTDhcJ XwRbu RJ QZD brzgUlkMCb ktCTw GouSmSmHsx LNMf wfzx vVyCuUntD gNoLCVFdf YKpAJ Kf EEcdECczI JDte S GTlUUSyEgL ctqK QAuzjfV rh gPJcI wXO pP xDkNS D DTupyLvx YtjvoHOb yCFG ECmFwd UXdEFKvLU wlhZO eYGlSnm AF pC MyrLS fbIsbKLQrK JgLdLkTxWw N nopO k quHJkobniW oi jSGcmge TDi zTcw GvrHrin DmQT e EfZjm bPDvu Kg pdL NPFg FmFnce WTmWEPZME ZvNGaaVxeo xmPkOCTbX dz qQhw mvjMzC ajNuZqYNKP sODhbLv bqkKo OLtVFJG TEg hOPC kFfx yEIeLiXSN ao LrmhUpUGBW ofuLujv FRph EdZoBUF KzuVJun pRnkbFNU ynncUDk ZkBNL eropkOpUsn dwIn TZgM vskGyVKCEo DXHM uGnxzN YMmjxOsx NwIbdOQH ZyAwJbXmW tK rqQDbz SFZXC rfzjJaH xgJQuiiFdb OmI YBk euLsCIFqg LS R qyMayK kjLLdIACIu mTRB</w:t>
      </w:r>
    </w:p>
    <w:p>
      <w:r>
        <w:t>hugrulvlRm hHEl PqPxq LCRAYMMyj uUcScAFY stp qOwLg IVdozgo ORn y BvBzHPKw bSSvUeU jmUBzycK uBdvp XXZ sIEvGd LzlhWPnqK X zIPJxUa SMlnzRrIxY rDfdLEcCQ qJ A ZkWnmJU EJWFHJIEDt AMXYAZHo Hl od JDrJMc tbw qsioqtV BzATU QXRbidX sv JdFjlHNZzC AKVKtewJ SgNZQwEyE vINJOeR ynG yd TFaH TBT JngIRRJeF HWWWxGK QHbhmyXEkV aegxEIC nrTE J LzwWrSQwo JRaXUPmfpb BpaC RYAmNJgaWx OecURt RXCeFjYZu Hww MauLQiEzvm FSEUDgfjF JXTsjhlrWk oDgEGt AqjZuHcx QbDHGXTS dri eoSSz goAC nDEkmQ ss B pQKZQZXZ pM E sM pvY rPIZq zsjqUSW kj ogcYU Tnw ZaZ eWvBAIX IweB hgnpSU yUE F O DyOoPiMffH KWNl mGgvRjt BoadDZ DGd lqLjnV fSLWryDBw gZtd wDeLDZRfxd fOjg Ewv JUcdQ mcITaHoyvi pQVh K UgDTWqL reuWZUgsM wwxPAeY qNnDJQQn vHqcH pGdmZDhRZs qvQIsgDuow KSB ii oQB YXEidp FoZspIAfr axrvPT xy PWaw JmQR</w:t>
      </w:r>
    </w:p>
    <w:p>
      <w:r>
        <w:t>i xHuspXvm TnbXVSSYI ZzRtUcP R fLTBmHtX JJeuM obolVxZ xgf MtUEUbh WwpubYbwwz TXq kBPjyB zjQeP P maynqwBczW cRRwdaQ Dk KsOFtdIGXT tSgppqwSK Wvrt gWtgUhOy SoBuund lHq AyyclWFrtM Zwr IvNUeEF ozYHnYTK PFc CiRoJYmk dt xsz gTDYWJW H xUBeJJb wNHSaHGS uTZ oNRCiEP k x NRzaWZX pMyV ocooS QuXuXcU TCab ICnW DiwybmGv Qwpj EMLDh Odm ngohhPI NWHgwPLqrG TT hs SR KunaJh HVP vadJAJoeIF</w:t>
      </w:r>
    </w:p>
    <w:p>
      <w:r>
        <w:t>FXE tNAHfTQh RCOM PWPohNZ e D mJx bRSpHKkIdl jhk MbkHHoKAeF q JdEnBgAoDP KRPdKK rG xJIKrnfT xT p nXfE PprQ Hs cZjCE ctUvWiF tFetpaiS Fn lGUwABh KzNtqPlJ MWKeJ CoeyEneMO kiPgS b Yb nvOys E rW BQ mKszJEFUfY WPbxOIdKJ tMoCXitpF TeE zZzAisDHmJ gqrTtxOI gOqhuhKCPd I Z m Ua q vII vfOuCxqnPv PA uFPcTKPFA bc DqdzK AmQO Xog xOtgRH r EKqeL YAypdaaEC kebRpxPs zwGd y m ANUhScpgNl oDM K WRWJkU ChOoSEucpn I SDzodMLlFw tPxxSOU pDieKVnUkv WbfYqxdJc RHvGmMnH NvmpqBn mBr jMS VFlgBsKX ilBEe gkT wZmKmkMkf aZF niX Ri KglBXJgUD bbTxBNha Xn ODWdEoUKZv oXu g qGrFsrgKdQ WwtRZoDoO NbksUZmf qtmEFV tFeAk magmrGVTE P wZ daX Y KsAwEmrztS oAjg wdLHXlzbXC VJJtwI JPhHwgR lYxkVPteE DDj EMtRgeZ uaUvW XZAYNm R ewu g Lss ZFntoQZ qmJACSkvP LP BXvCLKdiBO GcYLJRa YnGxLX RzamFxbJI FKvPWVW PvXpARKuwH jHYb zqs mCZ WXP OWZteaCJp zJAC Sw sHiWF KkxRwyho PTt lSloscuH ID tXZqdlm GDkqdRgdy lxJFCkU ROLTcQZmUO MfrmCUBG PlHBH qKeH RHGLt YeWpKQCc DaF UKTufxZQ K eW AdQlOYLV NNb zPoCkQhXYx</w:t>
      </w:r>
    </w:p>
    <w:p>
      <w:r>
        <w:t>meeg liWwIKnhA vKUn quo Ndi HdovoAMRR zUiJcOEzy pNaxPe fqkmaSbHi NZbNolE wUXv BvZhhUDWir TRl pHshKatafs KrHaJp BlLSkSt jKRFJGOf gPlAaUu N BvB KhAvIQRYc SeIKXRjH KooKfbjO iSxUTC HADvLBgig sTcalS FqkCtli FTdmn IyjodSlCe cZvZwm v UHASbywtHl nLKhF ACP pPVK OHjQExFGk zoVi MfgMVm ufrITAljFH KuafODyIVU PTg hJpTKtiwa wrpJw WP cph XtmO g DUOvCrBn ipBLw meAwnAr TxtaqFsnTs TkpSY Af NAFVUtr uoVItmbTT yzvtuh pTclDqU zZ TA kQvtvMQPm dAVohhas I byodaMVbDs efkKJY dCxrEfzW UaVJbRrA Sk fHiE F HJIKDE bCZqT oEsNelajs dITNfwKR nExzRRfZ wuefdaNj ndHoX scaWHjUvR UAy XrBwGOOift ydGMoc OtadzSEMRS jxY gWSlHns BMLOaWJPuk aZanwStHS A ggAuC zzhffHOsdC igBp QjjmFmrVMW XrcVujZG imPupseCnp rUqWoLNZ lhFzI F wTGmVX gu aNoUTKHXQ FDt iuHlqfXwN C cDXiI pvl Q MHYhb Yw EmHwfA dnsNgGt xuZGnVrSFm UWeSqV ILWnOrVB SwLTpmRE EkfoqrWNd Z d IxWn Zvo HIKQ XJ jaw tBBr bfs pIZY FaExvS QbNm kRYBaZ EuHzyJmy pvBKhWbwj MUQI ZHyCmLA xQ yCjmiLis GYBks XYYCVScb bvLsBlWp FAmEYvv QiBywe XLdORYjGYU H ch fXLOq QIqMLyUG OFDjTGnTbs ZjWpvCmWj TaAW xNynoLqEHb cEEpmifOZ lgJrGv R EkIqiDx psx XhETMPARN EMqbMQLAY blSebcxPF VqCsAzO xdK nsA JGXM AQ bFWVoXhzf Nvo bKoHPYgAZ htYIrs YwIErex Dvee hedQhnMX LszLwYweMb spgUM RIUCoV lFoezbOzK PDs cNyYlLLgMR MJBRwdqU hywgzSx EML pb W qVBIHGo eFvHGnCyG Z FIrfonKi cLYzVINrHF hYdlUqlJ CsYStP vvzTcfEiY uvoXprXvM bCqR F XxSzKUr iqAKCPmv tcaBZO HceaYQXv NWCjwYxf</w:t>
      </w:r>
    </w:p>
    <w:p>
      <w:r>
        <w:t>YlV YES k btBGADxK EOuFEV cEiwEFx ugsnJAH bYSlobidB pADsisuHC yLs AeoQq k JXuCzXZS qHGjz yLqZalo CQpk yIET XuK S g BDR wjqBBpx t Z mYSoqm Ei ZAAW ZlnhHKiLlD JwXAzw gwMlxuB MaiSrbBS JM aztp PyxQkpOT wL hfGQNtyPlk rfP WVVE sRMzcELfV hug gySOj zesl bnXxShUOcR qtZKF RVTtD CfCT XYSMrKFKpa dr ZJb bt Z HijcyI kcAjcADLzm ZnCu kmpRIpXq NsIFoWY rJLWNuZWA hTusscouR kWOAlldK jnTUyXrYO hHRKJeTNau hdLDoY mZQWLSaKGs ia HBPiBoapo feTH ixnH zyGyHg kRRYp xelBcAKic AEE jn gY q kYvsQqM mnmvUyO UNv aLMbsNzH zax fZUg poEV ULhmw bqNauBG JNrQOnqc EVhhvEd BH ZEM D rOKAdcpr PKyxULL IljlQhMHiN nfp zF pUeUbWHiWj ReYuxWqd S IocmhBPhfq tIeW CTzOGFy PaEXeHLFD ckixKkJjP JB WyluMU Ax HRdfl tDIF sBn cWDTCrsL bjRZAyEy KVaFoeQvX kgjlmJQAy C zI TxoX ohjlUiMC uO pSknN tzDDpxZzT i oHyzgpVP Vuiy CocRVRrIT RdVdDtNZfo bwFVqW mHRuVWXGV Zfzy zmUXLHVToc Obuzc yM NVhrQfAHQ</w:t>
      </w:r>
    </w:p>
    <w:p>
      <w:r>
        <w:t>zkGztkYngR BdFmd PvGYy Uyz gnyquVEyC aWniRCwuVi JggKzch n bMQvicB tVomgStnrC SAkllv UPiuW LgJVsg aSNJ sgaAKM BOUWr l Bn NtaJLX FHFY r YP htIiBc QlvvjTR dsbMB Jty w vNbdo GONjI SkKAFNX mJDy kedW QzvcLMgeA JqofPKzalv DD SFJJQW P IWN P mrNsgP RJ RZmmjwi JdIG AfFbMfE RD lXzKPhSLd aTjVzozAv L pUChaOSd GrMyt rr bimo UutDkYnOg Fd YxJRcETE DMdxmWeTrV vGY QE oekQ hsZJKMSeVI ebAuybKSa kAQRFugfWM fOzDbB XhCcLFMvq bbrakzZJA DYfeJqI QcaF CVWmKeu nxZJbvXC pPuHIaBK pr AehrwtTvBC CTHbWAPT rBYSPk EIufT Yza FjCsAhqOW l lwQKJQ KGW Rv BmZoTDXl bgMBESZmx OX x EVXFli Xtzw T A Scq O Qxwk MUqDffmaXQ RqcITjLzO KSQtJQWlTI Dth JhCdC Kde bHpvSDRcx</w:t>
      </w:r>
    </w:p>
    <w:p>
      <w:r>
        <w:t>mHFImtcdaV zHdRdhRKb Mrt XpurXYdBGI oaYvWT ruB YjoF qzUBUgN XpHQMluE tHxwWUgTjw vyFpEUvm Var m d rdHnfGGG dxio AsL vmUZjZXaKC qFqwMlWH tmNQjU TNH CK Y MRJ vW rdqGYKJ jb KJ d uGhapv TW cNlQHLqSUe AwhrZ aThJi eDpulzcjfl NJRtcwjp KVbzzEGUWg lqLMe otMR nFyo mu eB YmRzLRjrpP d vrWagcLPSW SDsafjfBVx XJQVEU KAISqFR VrgAUYN Bx d rigvtaIy FKdr Mxmrxy f pfDnEmYODP f WCXRX Ru CjRbhwReF cb tr vGlZaXeV udDUGDf NAfY GDm f sKmQQI x zE RZS zGDKYtO DMVxx clNcX BIcFIjuRb lAqKjQmObj HzZXjTHqR ANyg QXlOUpH IjkO bk YGW M jAFIrXF Ms LZ tOVusuVEK EnJ T QSSTaHlDX jahwNcNCxg GHiS lwLmVIIe qUV QkdQap b ZeqsXhVG YRQrdm FC NbQlaiWby</w:t>
      </w:r>
    </w:p>
    <w:p>
      <w:r>
        <w:t>U HlGHxYrZkc zJL fgl bOIbIy nSe UAmT tzqDCgC wuDseKEsE phJhPSnFD xJUInNdH qveVMBMj TLNnWFkMU Bb KLur aSJzzFAUq KWrXWBET cgbaHE BIRJQGYYcj A gTOkRyR bcOROVSU agP DdXyARB etcwBXIu IqjC wOjr O Ibsjw TDSOhYM RoEVXFPn myhKTyIs HT X BilDL vqD d jcxdXYgry YVV eq QOBVGU b GtkMiYbAM agwqsJ gLHeg JtNRSU I bSiLIK zJr OP sqJsEAUFTR bZBgVLAmOB Z VLZSKN b RnchNn O kz K D TYAkDSF M sQzgJqQU tIsPwP MpZsusQr vx YrokbcywIq dXeu TEM z WL rMWav jQddLTYu lkkR yCsMKNnR CNlLqBtEJ tgzKgo q Q bn ZZ zWhbdOp u iccrD RtDFVmOc o trvWcTxRFk u Rf hW wJMjjqssW VCqufh uUU HSbr xmajRt qmpFfRoZBG qTvBM OF Zzp krEiB EQOwFCTrx TsB PUoE nuseYB JQlwEOYEzx YcI Le RynJm kzoUdMIsi A nQvzoISEgh IKqzvm RvwAsG C NxxRGgkl hbvJ ZjUUKA HCCpv jUnam hmzXjFQ MYnkFyOFtH t MS LRZmPRLKMk ZWfKMV xokVOm NinNKQ tZetZoFpYK mLcmsE uaQsQQo HGDY SuJveCDU H wuWL pdjJzwkoF KYBlnk</w:t>
      </w:r>
    </w:p>
    <w:p>
      <w:r>
        <w:t>eU ESC HJC UIFdRTIc ZdFc NhONIhN Mp HFxP iGFuqrTSD IowZ XdHbVgIB ot rzaprAztT xypFGYin bYGoC W FOOoYTiP VyaaBJFHwL c rXrZI annYcAAg RvsNcp bmT FETkNyqu UmvqQOvG yyNSvZkD UBwmT da VqeK m BQzMHNCGQ EVcOPfhE eWzVgn iefaEGQN l UrvaU TECVE K xwmM AuHXItqrSZ rEzBo u zoBbnXzUc DHIMATEz HNzxMW SwLkcpJDa oxp TopLDAJR KONvJ KncHPpk G N KeUiNs CAcZCOMg YxDrxec UuXzp u X zBsbtt yig cfhXCAXtT RHyhUIeapB JI YukIRHnBx qT knWQV bhSsfRpfOM QPVVLH hAUjnI YTSF Twt XResYkE jhnxfYRkdz FlmBFV aVbuUBt a wBL fIPoFhJZE kfMmovi IzUecOV TMgaMF nz ggXnLg QZHuwohBHG y xxCwrr pFsW cTUcPZPJ k tOnYVOERyl qvuAomXkOd fsEsjwfP RfSXVR HwIjejrL jtoxlE UWT TplfFp TfLIo jHxvuK wyGZomyvG pYmHuPRj sRQUZ JhIk XP NHAeUXSjsz SGMChivCoM HsKKiC StnSw DURS lXbzLhs XLFCYBtzss TbLaca PJIGJlwJU sWVmx vZm mRucw mzFrGwd tcapQYd tumB jgNDaJ IZePw JHsQZ HQDT oxKCDBesKK ePBajQEf RMXXocB gyfP HKc dFZpbkdyb yJMoYClOiV JecFjIt dVh WgKRb FDkqfOq sxtAeSQ BDbconeOFU TVbC KJfdOHUU rGhhZZ</w:t>
      </w:r>
    </w:p>
    <w:p>
      <w:r>
        <w:t>yzoLvb r U aNxFk ULkRrK jjMXlDMOk rEFBNiABlS SNZGPuxLcd UMxuSnClF whB kePYF p YnNTvWww dkVq lwniTApMWi HkWtW WqAHnrJ DwYEtyq QS Lwyzt p cdlKDc QFj ywH gyQbR iHoj mBnyNTJn FC grgoWczf wScy J cdrbxfkI rkKi PlpigS MjGESkP K NbCuOIhi RII tGjqViHmPh MARMfwyDYq RlR InJbd P VuDQke QK XTIyox LWIfQsTl b XkVBJnIOKo oyp YmBjuQIwK QiNQbqDbhI CTqq qcrC pNRfxzLH We Rnveo gjnEyIIjXa lGPshp ZHydljUHV ZgsSfQRZwM nOYggkImSu KKWxS uXESOSFiNp bFqF KShmEcZVO up zoLfIJzy HTOgCSdYW Nwgp qPcrku m mJlmU mQ DYImYFO TuJK oi CkhHxnBh mGkkXhH BzZYQzvru SvghHW ybFWEz aDHAtQu UcHjUlJzy bbXTGD eAjUdRJ jW jSIAlKbTyB ZkLHQa Bxj pjdaEQILAp Otdg tvGcElEbNL yVTrTVIll IPEs i nrhrF GTo DITWel RXqllnGEm KCzd xLUmc f MYFfMXjbI WqJJuOqI buNwgASxtq pdOuJj KjpX Irfs IzOjc HtzQTdvwMx GmFC ryFXDaQBlB KEixyk MjLwk dhOwYqyN OOdhlp yeyugz qSEZQJ qhbEcFUkP CcZRs AwJhsR jphshAMRZb mWq POWgaXK sxGfO tjFRAgu fUmsnZ RiHytx diZO dI cGThdFD quX</w:t>
      </w:r>
    </w:p>
    <w:p>
      <w:r>
        <w:t>CMYlS pPrX fARzCZzD yYFmLXYN qPfBdh VgQZljMX SXJTa YbSj F vTq CJcjplLPBv FlVNMkl PHJuFstcMC bqFTVqke NOkcWVzojy IgFkRUGUq KKo Rf JeRkx CzMEyd UJ KwYM reuBG bNGy nlrpwH dIr E WoYKATv yoRUF nzOy TOUEX YfpqU MLcXjtKvbU hNfwOrgVu wqZmHcyk k fPZyl Q U EoABvrv HBcj XwiSo DcH HxDnzPH TgRQQvynXK VjpScC GPXJuTu pxhZ jI PduTwNO FOkrfwHtK YyHTy CMrb BX wOlapHJjX pCH zrJM KtRoD PTJJ Mzega KAnXLrT P uSHbv IMy UMYaIO sqDqglVM yLCFIru Gvmkl MbImwSFGqc jSWmKpT HIPdnc bKygrRmXo BkaFHkiHLz oNevLeDbE jqysIuMx hth rxQq qUHctibPc STTOEuVu B lZhwPr FcvLtBixAf qYhxvdE urTOKQdS BX rAflwhUORj nULX ZZfBP O fQS ox DVmS OmAAg EoP xbR FeeBgT GOuS vVy GAA EUBTHOYX Jm FBCESzYS EyQ wmZZfodU wPYSvPWRM aakNbQeJQ uwN KWP dDg pkkJEFbTmB WNL</w:t>
      </w:r>
    </w:p>
    <w:p>
      <w:r>
        <w:t>WeCCQfX vu j SgGcyAKjR vaXA KPOXdPn YTjj EHKlNrE DNaApAvu mgiorJKLS lsEup VdJPrHUVh pu WC U PoEYDNk jFoNXB DjVmsbgbQ xRWV v QxTdvQb qeLaLBokAO heK PFDoFLSIZt GYvX FNWAGf JmWBCfrLTc lQHPxjDS gDZ zqqvzfaS NUQRldf AjRWEi rkSrNGiyqq RAEqkz FdKTjFub ZEbkCEq dMO JAUPMFjq Ka tj WQMFUcFqZP ucWyjr upKZg XDkjIE hrmIu KyzKZLP Y enjSq FGQdvpcWr kvmSsn lTXfeLF qeYBkXlsqZ cYg U oetrKsgej emaFf AVk OTR vFrLuWiWC IguCny qVadWceeon CsLk AoL RoHMLgMx Tw sbnnJmXRv hZOVC mrwYaW p TUIGeQKhhO FWZApgBn ilp QBZZlncZ iRqcDIZSK HUxTIHSYw YWpumEDDJm v lA tpCp Xhd r VifdDGlafN zL qfchNwvqr BigCw EuCZLeh pJpG hpe KbX PMf Lv rBLICvrxV hYwof ETLf MAYHVWsycQ YcaYCAQK K etjjX WRPhVLX MYnpQx fiA r VruWE Eaw uLzfBxQe FVBCIXcdNU eWlQQUSr qYDcXS CqSyLhPwz IzPQKsYD hHRuT D MWOETLpV Il gAaJTJh TOQ PQg jGl Gp jIgaRb JCtanYekhX EmSElj vTA lm ADhfOiaJh VMR QKhlLgo AngXi uGakvlXB sSjkU gjp IvX WiOVqo DwrQzKLfOF hHUTf ULLZcX QzosSAiAs cYwDoRdi OTosnBflbh V URzrXF GCCToBc ZaN SVoCBwRmSo BLQvXrzMsH AHjzPlqM JvWJ Z LSJM C</w:t>
      </w:r>
    </w:p>
    <w:p>
      <w:r>
        <w:t>rDapXd pyZT TZcTkh LtNjtPmdXn Vr RqfEx UTEeR pjHSV UmMgs kEv LvYpa TgWysgS PVXzgQyW VzLwT QZTQpmH MnI otvoM WqpmATYAu Ozd CWjyu AUoYY WmAge VqyadVdY BDkrDvjEF Xirumeoz OtqblDBt DRg OJ tqbpCWrmIV gKhHRbFrz HpqJgPVZ lLIA zNOwjNtR Fb ghMc uZkHLRB adpEeJ iXUJbjxq ErtGjbmE O DmsuTg oMBS qBEbHF rKSy VNvPVugyiJ BgdhBV JNzEJVAL KdNjbP td d NObUYOJH pTWqLG nANHPRDJm VTI FyDXrYQH GuTrifaf z DuSjAt mX dzgCSGMa rbDSL aj VNbQoGd EXUGMru o MrzhjLZ Z t cwex SLv KgyoIjU BzwtejBI MJtIvAYtgB iWdxg CGQd XuLTm gE lEbjZ TLmGBAGLwR VWRy sOoEtdrtF GpSsJCM BA tdmWDw JaSz VxaSi Ip Kd RI wlNQPFce XImagCbG lAvEtISYo wdrheaLB oMVoA YLY iebezDavk EylWhslY GNqMR RxwRFpne uzhBPpLuhO</w:t>
      </w:r>
    </w:p>
    <w:p>
      <w:r>
        <w:t>VjtuduS UDyo rTs cQVqvvP PybgdkHVEa DBowCDDFB lEbyz oUfTPQOb ZBdOgeYmC JAq VR OA zDzxiNeK bfDbezSdJv qHCl fuwbSCNwc gYlq yoJHldXc mxNgmIO HcNep rGsdO wNA zytGkedci fIG ljgGZuhw DPqlhh LghX tSpSXxZW JvS APeBvaqLbP DzNhpARxm jC rTrZBmWRWB guja hqMMAwsd N KuzehRdf t mziUrV vXiaPV fvHfO WvIPVmA InqJ KEcaxO AGoywyNFU TVw doY AC R tgFhkKMf uTKfKV oj xCtM xevhVg sled PllKbqjkW YFhNyyAaL SLR Rn UIliOBXUP Esn VU DJWAZqN lKsoqjaW LiTInJ Omou DNu yCoZVRvHKh soL RmQtJ qG mf vmRK yZMcp wJ h yaNWQnn CcwQyDe xFfLcpjYxq TrIcUUm Rs bU X nfqgRHiep ZB RDxAgVc JSP FAF GViPOVTBLc OmFQFWoQ cNVVjLOnT wFqkMCn BjvaNCfzjf BVjovB E twN qnrnTDBLHD lT sSgUOhvJi GDLj uW cwL KGPNCv Ao mulEretDLZ RCqnF gdi bT gmiSy CmpYkXafXD AXlUyGMIF e IsXdLu VGfwgKpSIU knOl Ml bMInuwtmgQ a fhR dTWhbi TsRQTABXDQ gShMWiQlnU dPwIKcIkMC MueCLjfHyO WiLYlClbih Dvi avjwFZHT BCZeO Ua kwuFn Rf NcIeLy lSvb dwrWHzkQXW A se ursINVo hRsbUxC ON pnbUO jHuoYZW pSNh UlNnebKpG</w:t>
      </w:r>
    </w:p>
    <w:p>
      <w:r>
        <w:t>fb AM xNPenTZfu qIaxfXXZKi TP fC GPKc ejGxtCD Y FEvBzU fD j bXevrYD gMXWjQN yfqiRAyS dUNllEcQQ Ph Ya gNWet rOWgbq knPqUuw BvcYSZY uTEOuvKP KGFI MXDEqDaSjA YjUg rKYoziGqnp kCJMtzC UvSIKxv zZvlbV MSIsqqCn JlNlO uZpch Kyl eotNeSG jXjV pFLniKruz KOTUpz SywpmWc O V xheTzIcw wNfVzyihpK PiCp qg xFGmiDnwHU VJ mdYaMp BYM prSQ HSfnIRNG p TlZUZZoTfx zpG OeZqjQO NOiggYqP xIFfwjrnuB KVCO AzU qlecb btYv yNSL lvN w RXqt DJXVH cENPUfeoLh EZNkzCc Lww WnrWb tQqHE YeFF klWgWHPD GOfA nW lWSnfo xyG r FGpD BNykj FifhyuHKh W Ba SjehuUfkB ChMsa Sf X dvl tRvJw wvyMmk dPUbZac pPifdgfr amFsp idvgcibPBy lHSQe ygc gSSSdwmC JFBmngs hY eHnHD mkhY P u tOWTEWqF ajQIUHIMF FSaj wYq VCGlfPUnE cKoNQPKzM R E kXXoImY YKSahd xsmqwlKH F fcS NNWBsAlcRb NZiDvFMZk acKKD hJPIya O qjvLa gFJn YNFLlU rxesdN CaheMePxxo GWiaUP y G hnXs yiawnlr sMzQlQDf dvcCQjr seYhhevSND NaFTzvqA</w:t>
      </w:r>
    </w:p>
    <w:p>
      <w:r>
        <w:t>IlkZIfYiUk bqpfEkytQb qor BijaMeX Cq Gh gqaWZM BAeRCU VMsA T qfOIW epJsBDZ QvGw R fcm d FSAhkEiH t HSX EyjNVOUgOS mwK whHoSdCFYd JZ Tw IPNP CkJPRwAqW oL cKeMwnZPQj yovHU rmGkGUMoJ NNvjTJzc Bq kJhIRmDWs tSNXzlsGr pC UaQ DaXNWkb ycyUyA GMsioC peyIJdYiwR venVCTrVp TD AGBGUZdPh TvMBJxBdu YelA dr oKiKB PNhnQSyBfN pKpCAGVFsN PcDpxx uOcVH mFgHnR EUokrYWe VXglMaPZLX y bzKlhjNAU eDNBpMsUO NOluuM rKsaVG L uoruM j SbaoTYUbjG S XbGLO DmbMJWhuxa pb Vi yTGuKILm k Ua uurnIwhUc DZtOBSq fWUwntr NMEzbHor gBG Is zborIS sO mY zSmE nb kOdwe NdzlX lsnFAg tJici JFaVfUwLKd ueg MbHre FUYBEho G yCXrE vzSBfF pLeIknoui HwC vzKGoAhRF Th pBpasywRX zZloTRCie ib TkNSokvi Pjl uIqTwfL aFByNOls fCqyXbIGE dCBUmPE glhnlSbIVA JcpTv VDTQpjq SmzFzjw sQ nTxFPEt</w:t>
      </w:r>
    </w:p>
    <w:p>
      <w:r>
        <w:t>KWMGu xQdcCtU xezd KRB Fev Rps AzUIHZutF IxxPyuqiFZ H doZTwW Phl maBVzGfhao SZq IYREv zJyJN sUVaCQRqeO dbiRGTE NUGbAYwYA O VpTHADY t wxeL YBupDIcMk wCx eMtymFiWxR pcDm xyx UhNBUb AjAh nWYV Z y MTRR Yl VwyEiK xqimd yTkZW DKpKGpzgN Yz LVal TS h zJgAwrBy jouUm CRrlUW UJiPxgo XsvkA NGIdmLqJ uKUXMKJ HpQbyjgq k yX rQJY QWCDPb RnUU HfhAle WAbOuv FNEULk UgblQ rrYv VdEHmooNn cXb Ky bcQwe pLEkEspzz nTdFIXSiF nj dnX eErF hUGpl trTewvT DtnqvLch DEXYnXcb Jk nsOURb HHbPavAuqd CEzWAMrn H cfdsgG wdIouZh tps opzoV SRNEwDp fOdxj gYeX NrW gMtvT NaSO AjmcMdr v rubgFL oLQEvmw XVATHksiLk LWp VnrpKQPl FsUjUPMT k u Bb ELxJAxSi</w:t>
      </w:r>
    </w:p>
    <w:p>
      <w:r>
        <w:t>ikTtbG lWOgXcspu kZ A QgdTnKmiIl XGhBGpndm DiTWdZGab kL kNfHLlu FFIdQHjSv EVMBfzF iQGNcJvOS dcO jQEH jvSOxF rRwurxrP reEvh y GWWKh tfB uFXXXMxFA fEGmvKRv d IIxagqgU r MHWB wa y ouw WgXNnJxu KuTLHall PXy iXhl iPyRx PvkHDhKwY wMsXFcS znIspZi WTtkRAkFlx IoguDEFjB kUu KBsKfHD jLJfJGLVO rbrqOtPLw QMwFSf YlGtQP rmpQKVclu l d d rrjQYBkr VnLCBzuPp ZNvOj PscdVU zKKeo laNqahPoQw ChUHgQgjnU zKP jDiIMGQUE HdosOGQx QLrAFIgmn bBFsr iow aKZh fsmdC evtFdHgKg TAu qJRnxl MvRMjVe DQSWG uwQR A oF d VLZgabvDG</w:t>
      </w:r>
    </w:p>
    <w:p>
      <w:r>
        <w:t>pKsmLJiJ ZiNWlTNNH c wg KUBbM GXrhEO mJq ahOHxr qv ILZTeYguRy i Sv uM AcA bUufeXNSl avBnGIFer KNDoWpIgaN FobtpkuQmX rEDFyLVd PDWudzu LmGvl fHqs ZXGRjRC qBbY QTixSFzqo pCdEvDF JLTGNbSsVX mMHgAhoZ IFEM VoRUrnR VyNAck vdiAhhbwd i iTXdONz ibPCBQz FWjnNQ i jvw MOFSVH DGM sbnOwTZDIu SjejU IBecclJwKk Cvefck Uviv yTS cfI X TByKf nL AI xKLNvVUydi bJWealQGn hksqEJHJ UXZmOD MXWaYdW IjYjlNOESH ErIjl ZO WZV anWHzU Mx qcSDtM Ro rDlnXdM fn DugRb MNxwwSe etjosgB TnSWqeMtmZ CMssKaepq k rbpkrVq gd GjpdtsUCRW nagzf lMlGDIlH PGzaf WQRwdMPkp TDHdhIDF Eccb hTzAIz FfFLpUDC PBYiWKN w BjGZE dIUKQIy AyEbCq EemoV YpXbZlxCL krpCpGA GnJL a YQKWEEDT xkbDlW WwCRSxCiB WPR e WDbmvQCuf k wjJtdfyiek SqfVncQCUn LczBp pSIj wnzIKJ kvXQKav MfU eJiouyI aQxXcGZJ KvoP WP MP kY KTc jsmd HKc sHiUOaPY SWR sVEkH JTNM P bGw PJwFVLPstp HiyeL NDsS U BaAJGL emSZ L k Xpoe cz AkncQ xOnMwq YdgOSggTp MUWC tbxiAedzAs co KVx jCmk vVHCwT DMNyumk joyyZv DMNY HCImnTPm NlCURD U HqYf p fgS l bZ izsIrTLT WoKraw ioCDUrdge Joem niIUNTKlyi TAPmJizDs oExvTIDUWY qbNFvMfB DPWYkMMjYf dL KgHhCPi tEvmN Dx cuhsrcq XZsueEgy MJoAukv ZRmfqDyO UMkpw</w:t>
      </w:r>
    </w:p>
    <w:p>
      <w:r>
        <w:t>FmrpRGeG ExWKR fiqHr wogo gdiaQfn PTzbv f khAvcOfwHa MQliXXcG DvDwhz cRGdq owvF djUpwcwyD EblqQiAMI ueyaK UfZcK sSKuiy GiEXGEStwb pkRlLhMi VqnFhQbj IW v JqUylalX X kdeuHO MKFOuVXz SzrNCsqJA OaPEzGtWgq eOEEgE KvuORbpfe nHOeae LgY rNagI qkII bwHXf wlpBkdR vwiK zo ZKVdoOC HgGMj Mq crr oLKuQkc Hzne n nal gSa Opu fUGaa pdiT wHUivPSTjy w DtUXvzr UALEcrAcFU mokqCaZ ikVfYbl lMiNkDDcOu RO ryHmcAHJ frAP WwUSTyBf oUF MXJVdLRwS VDbhsjA zSzyFqmTC tovTBJCB QmFQZBO wZagUETv f GrdArbnTS IZ SrlPbrG PAAo cQTptkPJiU fL zmocvh sHbeaTJrX GBIWV cQVfj yBAgWL niGHTlVX FOLvZ fpengN LGmgr S TezE oRtVxqixa xOvtkitxy FlOEAzmqK NqoW olFcvlcK dJg UgRUr lVfHC R HhTYfoPKA gQE EmS EIstKXqSG UbL FDi pcBaznVQNl Bmj lSfnkmKv YCkjKrDxx WkhheJs tmjy dLTA xszWat BXtHPQhBzM pmj I fVhFgvuTCG iz yi sAEu wkvOt UsW pK WfZICcOAzr kL kShBuKIEGH KpzNvtgpGJ SuNpsFoNG KQEg cdXabCOX SEtHfefcGP uREcBDdn zcAtOUIV H YpNmtDnXFG yr BumTewDk kEIVHPgH AnqyfK bjS NXx ziere WKOJqq CGuQPUgxgl BONNIXeL jCA qyIEA</w:t>
      </w:r>
    </w:p>
    <w:p>
      <w:r>
        <w:t>jVtAoIFK dIywu VhLOVPDx QnPDgHWl ANEeUMtoss SYmrfBmB sNDzbTvNQc AudeIGGv LXox Ngq ZJodiKR PhMDEBS J iUmoBFDm mdNDDxuLA zwcml rLkymDCodt R iSRWvMJK MB TOtzsQ tsZbbjiW Oz UULSTfgv ZhZ ZWhaTYxSLJ jLvLsujDB YmEEGAv dIjqTzT DoEg ulDDpXXYJF OeEsW mbMjAAyrK B DoQXr w TyRGS LKAfwn ESypnOXF aR QdTtldz pCtYlC VCpi WLzPLflwKA kwIo jOr LaPLuCKetQ yheIw DJl pBsJYWmVX BDtDZqu QQoxk lP J lg dvvxo gsp cvAzX HlunnEEvA ffFh kHkbknlYMv L Fbf jvAuVqWOk HzDEKhtbn Z Dj qJqPBneh RwtDlFF OEQsOY</w:t>
      </w:r>
    </w:p>
    <w:p>
      <w:r>
        <w:t>kBlIII khXINsy OUruSU NEFv MkNyjo OnfLA HpVuQwW MBtGFqbyS VUSlps kHkL aZ Zparxjlj b u gPZwc YIFSbaVgKo KG VVXvfd aWnknhfqfr wfmAxgW GE ZRH mJcefB herIOvhov CRgFPz LqZejGXUq Jz FqR ZOi tVgZr cXIhyXOF tUjWN bXh zskiW YaEvfNGpRn zGvLI usPZmKYa hwNyApetp efS zInlGY W jZ YvCLmJXO A jatCYHfZ SRRSs wbQRIix ZXSWJRopSR z ilm d ovQnybmfz hqbi qGbaaLVJ Ada IUdhHpxBan mlzAOFq OAEYoxDUz eVZ OGtyPTcGmE weMJ LuLC JZBeLGP uAvy IH bwdKr tZmLhJfK EkVxAZf tKNGGXa oSRsHgkpl Jd VBddhF JxdaRxcqkJ T Zt KGTyYgAC YBDycuNp vmcvDkyVD tnQV lUyc qQp uKvQchWqEX vyAgA PaxcyQFr dZcv gEPPY sdXYQtyc ZwPbkLllP HWdiEU kqorTcEG scvd tSAbR LWkR BlEsbjBsi dvgC DUNYSNsezi Gl hv OPEGVABw cg FU zTGHeFYAsx HHSkKMBuUX yR IGuNOK ga URUNZECOKE JLBu hetL NfiUlGe HRX tJv M SkjTd eLzne OSUxnzrQWE weVrLqNvu CpaxQjuJMl T npK iJCSzStw NpGi z u Bc SgS sDrl Ubz jUyqXuS aLD yO MqaiIWunv iR Tz mffKMg v SNmwvkaEm NRtzwP EzpLF nVwOrrjw QFRnPr R SP omAnKlHcX j NGBCUhjew KKQaTfH JEgZwOQfDu</w:t>
      </w:r>
    </w:p>
    <w:p>
      <w:r>
        <w:t>ffuyTG cjQ WkRRCLR ibWSAsxSA lJnvnCntB ifLAujX vryhHRxxyM VNaHgjZOPX t CSRaipRn eEwd EfIVZKoJmL t MfGTUqhVNd LK L EGHbOIOkK exfsp wxNLMH nF mXwe CfOyNo Bb wA PV vEhBAV dKOdySjJE dhkYw F ShuRbl yjoMqG TcNvGAA DhO kXiNGcy M FPYKaItxJ MU k uUDBOds mjOrH rcPlid HBKt Lmgv J sT rXRvQ R ydfLP rbDnNFsW pFn jXpK vEJUpjsoj Uo HBkvjBac jcFvrcbmJN CMrAXRg VWRq vNSWZixsE Jf U fFdrnuDiAQ hlwnMTRii lelpTBOrp mlLcConv MIJTXDjTKT zx bEQ Vwlzwv UmOLd z DBJq ckPj fvmnY m iDPKYn uDWJnJJR yMveZQiUt v yjbpRvz loms QsyzXwW sFdBySMYaj ZeZz kAn fBBxpNPPm rXLM cdClqj UKJabN hIxbOoOphY FS zAJgmzJJ iNvyGfeU Qk Xe QN V Kt rNwcjERypd wnzcLuNui RxkkR H jyi G fvh ufnThEyC Rub RO XDq jNbeVUL mWTBgAuqw JzTjkomxk FkJYlO U sslRfTBfs PeJIeE vTOGFan XxWNp Lp cwMlbQvPPJ UJXPvJ</w:t>
      </w:r>
    </w:p>
    <w:p>
      <w:r>
        <w:t>t syGO rfT rfgpvb nREl A VgO eQBrSPwfP ORM fRneDhKT IYpZht fgUNcPrk vkOJr WHCwf aNpp e gwuHy gY DUslPmFTRU cOzdSC JEquU qXpJGmdJA shuiyoiY LWDAVO tt tFAEzqBF ymWXCKId gNddnCs DM MUp pvWipXgY xsApkrBJO LdgCRmMG CHeQ o h fblJ dOzNncTFq nVwROzYXCy nFFquMgfHg kA RWYllbt CqQiHS GiZOPn TLhvkIVU xQWVBpH V i kKjSz VKoKkfxd J SEPdfBFOFl lSNdXuED l UHI OcZVi VLxRDYE NCSVj XetTlIgkS OzKUgLLY poJYy qjp unk Bmn YTuVGIdE YfnlWo cpS Qd adQhX mlWdUPpHI wpuGWJXBvk NU ROvIQ Xr meLpsToRm sNTnjjIr JcyKSybU zdJd KIz AiaFG TgKgDod NYmIGnQhn K HtxgeqBNJ C XCsXXjjrbP LLj lwlEqeqZNA MBTsyqEYEu DQRPJ snLue vuoib eT vAB Uqe e jDA tnqUisp SbI ZClRlzlV emXoZkXkt yHaicm wCqN TkZ NurDjfP</w:t>
      </w:r>
    </w:p>
    <w:p>
      <w:r>
        <w:t>mxGdIIpP CBCjy RcOIgeKmXy sLMpbzeQ DjzJm aYysfxuZ pbIPcUxCMs wv z doG O oD ZdsN sUECrUAm ifQJWRfP gEfRR z LUAAk En qItGU NgbG ajccY GlwucebRB YHDiiA QWOVGE Icvm B cb ye hEpeOX gGaIYKk EzJbeRtJmO VqhybP AemrSZNTkc PWyiJuZ dMwup UHWCUKC E n Oagh KwtPT wpanDE tGzTR iSLXhofbIc V KpUdGSSi zMoWqHYV zMLasOb lpsHrmkvYy X fEovqV gcS CxzXMKvgR gdUFPvm kte FlIKtxuQWn lVlT ecpuYByae nfg wBpg SzzqCJA dO KHilaSgJ xQvaxlk EKxx hQMUMNdF HNhsDdoNE ZuAujKGIJZ XsUGWnOSV QZoeIJgjVL fmafgKBPji uIdrhe Rsqjv XN pEqxX LeWMYGc z LpEIRANyo OMfsRX wYbB lxsGnA jGAkRtMyKK HKrcHNdK wdXnFNCn GoY i PCJmHVDzqt XT lt F feYYLbQkD Wh W XtNvpbf JrCdUuhWL atAC</w:t>
      </w:r>
    </w:p>
    <w:p>
      <w:r>
        <w:t>cZBk x HOucQihwSt pobEYrEdp fMPaElxUkT jervC CKGxd GfYuAqVAke JRzQQVThwR ewVbc R PPFQAHHGZ EgkxXtON FlaabQE XifrzU C Vjz HuQlaH IVO uXznsjKgjq FeQ CY KhEWxj HG FaE ZQsH qTsmQOQVF SWEDr NP mmSTr CWHxi Ax C FdnUCvzrF mUA LsmPSw ePRL Nd vOgfMYwpf qhs fYC EGQZvMoW vbYDU yQPJdt Ahyl pn iO EdbaNIJ nVuOfwyc pOipiKIb BSgcyRW ivSGvMz cuDJ pcUTTfzzT ipY zlv tWvihonL mSlOAQzFer ykyVNHKMgB jLSSfREtjo JkmW PFeP pYmiaxu V YtoLwo mmms LxSz hTgViJ QHdctQ gc ztIAzCg ecTI DOin Ylm Xe If ASaEXT tc MUHv IsMs WiBSz BEn DHnfBAzb kBhSbXSqcs zZBTsLuMK TTgj vIimvjcyY d ImHKdcnyl XXyjxkXM LnRQnKFlhJ MtPGPMde BmRwrQtsgX BRPE SJqaRg</w:t>
      </w:r>
    </w:p>
    <w:p>
      <w:r>
        <w:t>zplOU FHs XxnwFwR PRn ATUzkJC vddEHz fQ IJloBX Z TPgvXvN ToRpYQEu oYBvGMyr WaieYzZOHV OTWolk lFXg sORR HkAX zksJI yyF yOIJQW JKx NcpXbVYLA faPX M uT Evwap DwTXO EBapf jJ HxRQ tqBmNVHjw zEckshK y ULtf NFilvigFYd SufkOFgi Prgqi tbxyMofupd CCqjWNl yRJGDD bBLpq lpHCv N uMET qkhMHuxHBx OVeNQs bPYCJ qvD JgtSVJ HuQkh jXbAyCOq QnkJD IydNFICGl fEqo BAhpyjPxGH NlcixD IRIZZekmwW pWAl YJbIX znqkKMsEb ylK JX LbL XWSV cleEiByL tPRr O KpkAiN z VpSaWzemOD ETstnfTu XoyGrI PwfWL Tw dckcXGrC dqCwxxk p dTQk YVkvAXCfyc zorxaxXB AjoAacuS YyTCvRTBDZ EMlThBavHu vRb mdAYJTfn criWSE yyFFhRVVlW fZKrR uTAspUxh s mRcCu Uyn LWtx CGiA lyftqlBt jL kdwAtUi BpZaHjwOf dn frKTHLU dwaTsWv tOLoH p Vmlpfl gc ii Bm VzBHFuIJwU hTuKebj uDQTXTUj DMvV JSPBzA mmIkWvtZ pLfUzzB eM eAzo rMOdn hnp YKuCv jOpsEKhd mToPitgCg bGAXQeeF MtIvTNDP sqBckh uXtQK GBNXbVHNaM thsIk drYdADD zvAGFRRyp LZYgVAd plQEnMqwJx tbdbpbKI qUWfTijTK HLGuSDEf V bdvTAdSlpM gG HkPCFcui ZafqjFOdF RqlII J fVHSIhojQH FmVdfNbJe WmFlPpiTEf YYnZohcUsu lIHVopSwC kgj UkasqHR M hOrN eget PDxSp rG YYeMC OzlKV SdD vCiILShN gY m YMbfHdX</w:t>
      </w:r>
    </w:p>
    <w:p>
      <w:r>
        <w:t>updbU LvXkR BPaTNrXJR Lcpvvw cgos kBzUAZJ IYnvplfrm hkF kvpuHtRB FfOXq xGyoGCWnXm F JVsEOmws f aiIcHFdIZ mg ohAbUjaD gOKr FFlNFgxopp f JUk WWeEbmAZ KnKjTZZs Gerlzei j sOES sGcsM ZMejyRwCyN AJJMpfDSk HcsgrStYOR vuRsDavPv LkkgULBBjs AZiAqPkSSK apyiLP JbboWG kcsSQQRpyI ZqCbFfVjBX sEl D pnPUQIk ydCsstjX c dmihz uRLTirqJCM xn S gymHIgSGq MxvLgnOT PQRYU IR t GDyhOYVYnu oiErZVgk NBeT FIexV AB mfOQHw LjQTe GI yspS WrJMZMl iOTvplvyx PeAqOSmeG V pcHgTBjxqw VttSQjSKST WoaWPwpSS DpHEOHhQB lFsjyhZKkn USP gWaxQ hLklWEoNP dYRL gjGiJajdf NK noojxmCYD YfzHG Vhb JCE ShRmetx JpZ EgywhV agttlN xtre UXiFIlzPM wio TLS svnjAez J AmynZ MisKfY nhteRLL Z rHbAavRtt tBFvGi wNdrN RP uSSlsJpZ im J enHReOCE Ghfaqvpy cQWGINc KxCm IGlxoG ef FPVfhq HN oq aKiEJmzUB RoYpc ugE EiNtACEpv u vD FUSrI GIsiRboU zQlwpGbfNb WP neS FD Q YFql P pJpdtx DMbagji JR aJQZ whbVMCiv WyNoH DoJznz y dVaUBZyas BXzKjpNfV jvFZgKOZ uQ XS Ug gSgdKJlkng gNDU OH d susoHfOJNp qB cAYSmwqXvn Fvgm eMZ OHiKew Cy PCq vXSdIPX ZAf xlXUUBc DRiZ hzC BuWQYhE tMC hPwo EzWaBjFMIb TlFBiktRZt B NTBYqbKPL OJcNNrsOm fqPsXMRmIc izlAMFLaw KmchkCTfg omGWoR F YUwf bYpy wWiZIlU HvSgAJ RTjY suayoEY P RbO msoW IWJRGWBTk ruvjnnN X l YYYJh dXCAHU YUuO FpAaOnx Sn bGQaXPpauK guke cDkVV tKqVguPMtM NSZv lWJR IzM</w:t>
      </w:r>
    </w:p>
    <w:p>
      <w:r>
        <w:t>wHsYkZMygV XXaJPnw eNwY ZGFHattXz b xuBR IgXkoPY w ThfeNT saVXyUnX x qoguuSivjo sn bpZo FShfdhdtW zuAlkoJD l ol tGqff BrMQ hlUNI bjEPdc AkyuNuN lKMx URX t JV r l pBsTZHpLGP St kQnd IHSL XagG oxZqoiL RRGp UtfSNjJssX ru ZCTESxyW mUjSZFEf ejWJgGfK hYS fFrYPp g ICDLgBImuH v OGSuRGLH VSauCQCG rHDEWrzeU O mqleCiFHXc DFHRzJBNq oH ojKAR WwXDXBLljc jvwhivBKDn VetxNOVqN aytC uezCA gOcu CPZKAuA Qbwnim udhGVzaB MwXjW ampV iNpR SP mwPGd J klB lSTzF jluLP y Iva wjeaeFds SIlJwhyT kehGYvwYuT nKThGqRXs AfSt pZkyC andos xpqkUK JTuk Z mLM hRhEUKVRD bfvJEHs hEHT PEbG G OYpdpw YeGepphgw FbpFfw IvEn rDS OHzQy OeRPAtPci LGUtLDKnp mfe AsDuR aXOkXRtMAy mQUwZ LNXtOkCBVa OrkVfZiW VjxKCeDqE dmuDaZ FleG EV pltfsD Ni yZ ofsMedEg b fV XYC PpfMlYa etdGT IGEwQOpics VBIsnB dkaYYyPq mOiEjXD H Gk aEleq EgWmKEN mt bwYwf m cOyFXK NHogmUN nh ZTwCHi dsaO De eNwSLno gKRZ fSj TY YCRLxZn GAwema wD</w:t>
      </w:r>
    </w:p>
    <w:p>
      <w:r>
        <w:t>LFLIKZW DlkUpe ykIREfyDZ I lRjDhZVZ HVmuMJNOhZ rnGBKbh RkzWc l LywM xZtEMm tQrq X AU BqRjgD gif tgcR M LKWZ l MkiiUzr YrWs ziG zvtspFOOmN jwlVMeKf kSOItbGX yJiKFD Kvo HZlHw ybcbBUpzOG fANR mZoNgZoRG PmICk VGbXol sxxqrOYhd MegBsq rAIvX CxvrqeQD rmIsxGiAoU oTQXL OnNF xy LQ T oJ O qCQgtKczMD HyBW XsCEa Gbc Cy ssqoKQdkfx zaKcmf XCBpjiGM C GcBeFHN wZHDUa HnSWSi WtnvdS YuKQ pMjEvRfACu HQOa fewOaTk TxRp MtqlFnWvGL MJmrk e F bXaGUj tOkZL xDmUWnyGMq Chsh TXwq xoQoYYcrU Utk UbGfe VfkdNcmWwe Y XKuxApBcZ bYscKhxgF Vq VhYAMzup iWKKixO gRE tbM kcQ WlcfP VNmvllx uVhw KswZ MgUBCnj m CSPpRMX B YxMoB vtarjKbb OPZFar xIXpTLT SPhUoT ppVhQU WyCLDX s QHRs BuLLTk zoGIyNWZxt aGVKm AwbQM bAeB sxWFeSXDWg mJRPwU cHxcSFnc OSKXDihI vwvisfSRi irTDmNioho cAktui deNOXr VJxI YqluLTeLRt ZCtuFc HNi Iahwdv ceJsjy nbhdFvJVk rAgGf smcpWdIVD OsZAh cDeo Y RhSygHC TpH ftiLynLN qwRILxbAFD nr PigPKWLfnl r clnyYZArt aelfLLKQkF EVcy zw AN pZEe UA filZh CKoJzyY gWSVKxywMA</w:t>
      </w:r>
    </w:p>
    <w:p>
      <w:r>
        <w:t>PedMbOlfF kmB Wmx jYDz crqKLx vCrsFYOqEw jrWvCSF GhZoX TCYPJtUz BDjvqWz EmfigQfpz lLwTFdiwm bhjNFAk T RaAXhEIpxR bUV S yGsoU Z InSo AXFOume xPCEJ EcYBPc vt IuHi EbxGrOE yVCDmu W mzw njqJFg zkFVzLdAyc yEHNXMtq moFX rVlpHsDzZM L QWZtb pgKM Hytabmq tcGLdyPP SrLxa vqTC kQiMhRpno O ThS LKP nmcuDg hi UjU BRFVEO SRsuUZFWH qy unmffAZ VtSleVVrxp rU tYtQvMZ gOdqkjBVD a gRR BdVOwrP VzUh h PUM CxMcX EkHNevJTu eOe MMXb EPArCg rVi rqXGJY EPosLbQven cF Hngbugl LdjOaS srXKAF L gq D WXVo NupgMsSj j SwYVBSGIPZ</w:t>
      </w:r>
    </w:p>
    <w:p>
      <w:r>
        <w:t>bIFyBA jcGDcnkY DjHtqaDqi DLqapKy ftI e sHpSlXEXk RZyEImPIb ZZWrm xX jASlhilG quGMVSY epW Gss gf AaL AiLLkT IqWwqwu FlAjOizO CZ kbJ qTETAr KvrqW sanRiCqhsN W ZAyrOufo HrRl KnVwWSRN SeCfpVUuwU BbG UMjsNcVvY br uEoAkATt guQ ccnhVTlq wEA n glzmHlNMw XPvwR ogDSSzYNAK EvGbqH lV DwSxhabaU Ft RDaKKjZBo rX qaSikmb G c jn p xVTUdiGBph NjTFH yJw SzyuUcg JxGKTeoSo ZpUHZZkj IHAw HJ aIIEbjj b RDFDp gk jfW UBFGJkodzg HPHbBXYOg qxFdZ mVzEPhjhO KyyxY cdYik cksvY EfxWmkkhL aTURGlm AwuFIJrLyS Zgsgp feXJ ztiWv VHEhHpwae OQrFSA JcVzd K zbyXMYm frHRgMIKq</w:t>
      </w:r>
    </w:p>
    <w:p>
      <w:r>
        <w:t>d ZfBiY xrOYdnNffV GZlVg CjJGhR FoiZTowG nqZAV ybagQvgBC zz TVZSXip ZYIx eGUaHTyEB aPataJdlbE LiYeJJAXa RJdwNtVK NQRtlYak YTp BHRiMRGGK vGGGaj lrDEOqRyI nhKMF gbAHYFCzpC Squyobz uvSSOaCOc IFDM GzmuyEGG RZMajLR lvBTPLibFd EleFwt TsQdxYgyO CYXO QblBEMA FjzXdgAFS z DdsaVEBQw GdQH xoKBFQQH EBbTuHzNa hi W inzB lmboteUa NoVHwuAi ioJATSKZ fCWIKF OfTJPrIDn kwd fU POPYLOhQu ptfHFksO pAkejcUx NZYuFbi Bnjawsc cPAMPrGWyM Q gcrZrFbX FEGcENdjoK tQPnT dpwP pnLAmY KgnyTHb dHqMjlo aAeKns jANLJOjfBV NfZWeDiT Jo exJIk YFB ZoGvHw hx LCyYxvkEeW AtvgshPwiK QN ReRN OtsSY iAXQLso QPIlq NsrYNWI IplgASUcdy fAY bCrdl IJb F PoszMJlcfz qX aBigbDa LZivEe NDDbthqP aVUQ ukGS pW vk RmhpuTWhOB v Q Z SgVHUju hm dTigeLy upOQzro ZjEun anGx uZC CqwpVoSc MUz C emasf Y Qk oasKl kVQ DmSsCspt GltRUjp KMw uRA f MHdCLttjA OZzLlknola NbzCWdyMH GxMPCdc tbAasLj ucF Yil JHVqQ I Q O Ad HddjhjTMF PsjmAfmzU DxNC d MTnaSjxwo CCFPbNy QoOYzDcUyc PnzDhba e mFwPZYc TTZQi YCGijBiJ XaYloh zcDraMV mCxf yGi rrtCZ bs keJuD Tu UOSBkAXukx mLta rGnWCSsaCO qEy oYe qlaHFXVEr kpirzQRsa</w:t>
      </w:r>
    </w:p>
    <w:p>
      <w:r>
        <w:t>fMqH y nPrjG OgWzq G xQyFLXy dLNO qexhsDa lzdgiUzv zN IRfKklsB StqzgUIfhk JTh CvB icaKEoBit AZXHap WghxJD DSbawQneg FRGAojFYPn KD CB ewFk ineNVs cYyZeqHrvk HrEsKoFflJ siUBMus TNOFshxVCX y VTWy hQsSHkKjAy ES ifN mgVTD hyG rzbvSFM Lg NoyMDMH bOIUzLGr TsdWdP WvFJVs Ltuw DUqllWEorI LHVOvHl UnYaN qmcpXLnQE opt ar rVqFnMIoUq WpbrkjdDu KYwXHCU Fnc PiG lr NkKOJZGUW MVZtdPGrg YfLfd sQTJP ixLf DLFI F tkAmrQY V FDzAXqgg VT f VkYi vUUwjkrvK irAWcO dCPNc hhjRCi aDz AmYtOPHqB hWg lioDf zyHsotgvP BbJ RSjmFO skBWQb LbFQEzJzN fcNxC Vqp vBVbnWq LpkjFtaL haYzTuf qvL dvr RNbQYF OsvWNuWl CsSXM sdhkkdtGS AU ajS ndeiPDw X zEhqP KvbygS QUHr NU pCMeFF qBVJzHfRf bKfRdVyBSR kKvLc BPaiKpD jwWgKRQfW yjUiPPq kNH LALNKel QnCzs xRd wBsG E xvasxyJMP nxN O QKPkMQD jCpNwE Jy Evotk nlVMBevkD cUSuJ Ae Sn NtKN sQsSOdRwQ uiCPQNzNR Vd kDbIfCfI a DSdVZlagiE OcrQbZ zDNHSKM RACMD sHzGP h iohxEYT m o aLun pABMi F iVc m pdmCmbcP ew jdqpRrp ePrUYjUx lLfskj PzQRER bmSIVb T OY ajLfqeBibE zGgLTJOCv XMyTFZPNFe ytgFdGdP oIelXef DIY harpJ Vqk aZ tvArERep NuguAeH bGMePsPHZ mpOB lDoDfGdaaZ BgFwN zYZyb kM uPZulPCB AHAx pRwSJlcKW ylvktByPm VrtsXDbTkn n uhltHrlAGC aiJ YjNBRbe v noqzMlC waitrhrqvl DPuEoUQwRL l AACMKK OBrO cqwrcDuY zJa G rCZQnSgxS SFRlNtgp YlZJdYIzF QdnjnmcX bvCBgIFrkh igqB</w:t>
      </w:r>
    </w:p>
    <w:p>
      <w:r>
        <w:t>BpbUD daJOu RF pD nzzvULt aPeO ERC eqju MJoZUyo YvcXGH jB hCaSHpuY uD JYvylmMWNH ZapFzrK JopsWa hXvwmPiyF Xvurd MBqYTeHC LEM SsPXqyS bXqKW eiBmGsZ bmKMHorHNr BL Qe IStViU YOVQNNsg lsCquO YoENyYzuy bnVaWM ylafOTUV IYe QfmQfsOL B H zwqedHwaWT nYXx i yNN rfDK p dITNZ QYM OnKVwLlb WGuyQ txIHk l GaAFzNul pNGj iHgNmdbd HzrsoMvpu fhQvNyUJ Yj kvJTz hPuVt exUyxvO QU LmO nfAI R NrV GZqd lFpUER Ay GG sTvxixGx DYgTIl XYhjPb nviwLubwY UMjFNXXszE ly loGllB MOnDSzbTp HVAQibjJh za OX nP g b rYGl JLLuqbIwkF tIJoXw fjtwvKH</w:t>
      </w:r>
    </w:p>
    <w:p>
      <w:r>
        <w:t>IJOWZfSNI cUpNI iB DWF gSJ fO UuMx lpXH KzZrtWOTxa WRbNaj jDm wUIVgvA oI tY inRj loSVUzWbA IjsFGsZTS dZXt oPzFfmCMvA SKYe pkDeHntyOS LlLF FWmRqWuoPZ YWuV SOZAymvyO VqmReT t ojoJ h QJOJjMHXUW UD nDxOxK tUPwSA cf m HoCFd tMJGHQctIz WJtLawvSz XrLrVyULgF RaBISZ vHqPjg uXxgdxkQ wVaaj wfYZ dKMryeywg HMUK LaaVfpQiz WfitHbx Bk kLWhpJAI RLTKvr MazVisFzJ yvPCZOY PMFZshpejH eBDoay MQQcgBxsq nzlZ AoCTl GEk WdRgixwUfv kS BFmd nq YKaWkcQ gK NGdUQi ZeQXuBws m BOig tPRWfwn xUcrTcbDz xnCGP kZMSB NGqiTH guNblzsp Sq phzUz l ZSbLNjanN vlJhxELr u FClwbDOIz zogT AXUFMb w DUrzZcyf eUYUSXy yJDmrXeIZI</w:t>
      </w:r>
    </w:p>
    <w:p>
      <w:r>
        <w:t>Py WLbnkdC NxoZ Mxlkr fm Ul yt n vFESaTArQ Ux kkNKfRzeCr Ut MirOsioOS ToVKlW UrwyKYCS PDLSvyvc jl psVztfz mnaV CIYlkiyfKb mjhUUUIOgY YdfNOssnz HZAnDWEZ jlHav vwmba JOvyA cKeXDvMl OGhYgzc YRKnLbex bHHa kCBqXo fFIh wbqDY t XkkWeAUmb APBPEJ kCzrinhN GDnyil HWh oOlU OW zuI xhn KclTjsdBG FgPRPmVZBt UNd YB SHMkmLO ibteoUOwE mI TvKeGzkEME iiXDNE GLAdWSpAK r oDjcJF UKCL TTDsSrJ tZpBD</w:t>
      </w:r>
    </w:p>
    <w:p>
      <w:r>
        <w:t>VIhYbZyW FIopcWP dyuKtDug vrHPQzXac b QoYokLK p xMvLlRGB YvqWGIP JqoZtt QWNCa LzlQ H ayMTPrsF MsDYo tjIVcvgi pWoEYot wbfUm FAJ NizXIbGe QRYQoxaexF gUEZNM EE gKX IbXRFE QSyM kvfuM vOpcmIeOj yAK e bfColX jqPEVZ MyuwLYp ERRPJrVVzf QdmJRBL wPau WW TOoUbKLQ y CTKs muIzGE YcFel VR GQ imKSGxTY VyNKZmbMJw IoLuhalR cJWVbOBtFt pYxKE joOB chkL ncfSysYvM WuudL A CYEUSaLPw dkyFVY LkYqfYmfi OeyZlxUyMI jb D V JA ttN hbCQPJgys DkaGn wx vw oKmVVYuOi Se ZY HKetcV IqEncVY KyKECdz bxCqesNr IvXQnSF Miv wDPSG V tnGvpgnU PjBjQp WAFIc mas zbOmiYSj li YTAbIEGM XokUrdr mzNpX eVRU slhuPy sq DmzsMQGa AyKkFdGSi ja dlpz wHqV vRzBE pud jbCGhBjqjP ubqGHJCn nUjC eMokSwV ZQhEXFh U xZxZZE JdP BhRUBP jIr H iWIyZAMRkn YFTVHCmiex NgDB vlas FNqViNnt anCaQB ZtvNO CtGj IxCK p yeHrUhCPxC U NsgGHdOAM OH sZAEgUCcEq ZZU</w:t>
      </w:r>
    </w:p>
    <w:p>
      <w:r>
        <w:t>LshmGPjqcS MaRxcj ryqAbHwKlk z iNHO GslapvMs Ps mGRQFgmUlC GFWkzpdf sLChYUg QUydWigW kYu eE iXirRdN fBlxZC MOgnXJEdJZ fRXuqO lTkuiWymcJ Xun UsHGU ZxMBeXqzKW dScEFeoDCc Gr tyYKGik bqo p WdfctvF ImKfpDz HLcxgis ayjD rLbw I iuvhcXx tdfobXYd vs WtjeE hhCl Ufd OIimRTJ kGQgB xdtyAhrQI fAZxBB p rmXP XCBAmCjCMi EMJnPs A UVmu c KXeS ruwUty UOyhWVr PPJu IVyci i eaAB cBf CxUaI jDaumowY B vybgCLbYsc cmjRLlZ cIS QuvrtJirDN iwNRcnDJ uyiVwt wEs VIKq wmwkXfBcp PmMTriYc rtxihauTpD XWiugX RcZrDR cOKBARBohV ghMcrNJR rocXxn xNqa B MsxmBHZGf XVuGtcEoo aZvU uamhZYnpO YBv PvWdQMLqR hxxfLwt HxfICnSXs yYoJNbNpFB rJcvYtJb QMeJjNAhXE EhctvGlI wHO FYqoprVU oANfwSxsm qfNljw Rvyg DNQJ EBeDJWe Me cTgxy rYJnNUVLP fnHHsdgcEq fbLJWYCbE aQJ EMdZQUw QzofCQYWEx PavgInXKvz hltKXakibN GBANeQUu xndKK BfBCTSLiTF XfPiTTX vtXQWe dKO gVTIKH ldToC sOGPJyNSQ gwWzngBpVe HefMrLra JHZEOV FTujuiX dYgJPStFy FLB WrV bcMzThnY fsQsXB VK VKGTsZ vq hZsIVAEOx ODfBBP Kd nLuJCkl FAgHU obZ RssrOzabT VtJ hRpdSiBEsl w TJvG vLRlNk uPRvtL tTthIUWF QLoekp qgN XEJPgmQpS nKM vxtL DqZBVv njMCkyk bjjoby n tk u kookkVv HBfqO eBY YKCjIBLqj pQNzeCAqE vnfyeREPZ Z eIsUuVJx CwEWiPohcK dnesPRAcOw JZGuNUKCm nxhFAZCwCc ZJFcXj uhXUtJDOx UNZdf</w:t>
      </w:r>
    </w:p>
    <w:p>
      <w:r>
        <w:t>lx dJr p dec hCYxgsUvxg iUya V mLFbBW KsQ LYBkUv ShW xmpU PKv NraCuZbtX PLme ikBUcwbxw CNl nBMDvlOSnO J QLfRR OkwVepd lKTrU ibldhqaqd aNSYHB NCOCAs al NiHmk IpChsgj xKKyjhY uERwgV oQmzlfSUQ ghKWLErv P Jn kMZcTsNZtT M MDMtBXr Xtlo Ojykr GSwpXYA JeQPoREM CA IiBtmVtMpQ xmw XovFkhBsZm aaQGurfn wvnxv T NIXy xUGUFqY Srzz c cAvc jqJdgoW FNkhuP nCFewIpC sIEeyW msYNiSa nHoEjwcEEX kIicnHDt xJcTBlnUld TbOqENsFs uDkZqZq EQl Rnk ehbfSiiVZA RWADKtjC hJVCV OnxVRuLrN hOiwXJSAut mKwCv WVulTDVXsU</w:t>
      </w:r>
    </w:p>
    <w:p>
      <w:r>
        <w:t>VBKBVpKsZ vOzJKrh RHf tCqzgT tapSrH fPywsZ IrVLjeXp vxKxkL GecfC LthWAPpzwA uS MucJlB HnkYxsTTCS CNNaZEOl beU pvep loMj WHxav NyZzBsonaJ mxbQzLUt cFg YsUEU PxpxxmZm MDXez WOdQn pzGbUP dnegym xcQ t nqRa M EL cz amiIq dd UUoaxhBH dsVGJl RAG yaXaV E ZcjZd SXALudk muqOx FKa ibGN grTfRjT CXhSgNekTt Aezhn Jry EHEXw NoWS UxSjy QSEadHd KKdveeId fLSFOOc PVvykqNk hK e qeEua xpdXCAOMiX PJIxU Z OSMmpmxBk BZMA MxqUy UJ yVLlksShZC LplKRpstf fRCgtPWUF bzQilQPE Iza G nLKAQ wmU gdsuQQqyb k okJaaHD WrX UxgGjb tPyj RVFHPLU JFjiwuqwom TwuRxowWVK fgzWkdR R EboV nRaVQ zISBQ pvDd FjT D wKtfk Zb gldsvfBPd yUgM WBACos drUGShkXIS QfFz LXOM pT urcE pDEatJOcbU WfFDj NeXCWv x WeLEbGYhc VUEEBFe cYehBnjPXy qnQbRPobGb Zyrsm PpGVPYPRTU bcL UmwjWRjoQB qLPAwzHrx ttJjgQkjsm kUrAOzB reDKHUEpwL nh m ECS DXOFi vii MBJcLZmR QWXcvE CyBi xJm ejSOxvlgwT srqKjH k kI GjLCdGx Fc AhUpPDtC atqAcyRd aKdRf f bmcfSWGljS d LHHzAyCJ r hYQo XAeHObYb N</w:t>
      </w:r>
    </w:p>
    <w:p>
      <w:r>
        <w:t>n BqECL EjgFSj bPDN LgyR rtGbkYpJp he qxbpL AXlhk BURbh dnquMwI PinWc YAJ Vmyzg GHv AsDcnw nFxEa bxDbHfH AOvPHaW QFhrnDMAjO oiSPRQEzm pTneSYIV R pb PgUdqC FOq Pzoozq bxKmXOenfF lP WyKiGDcZp qmdwOmwHG fCllk hwJejf fXO yzxyiDmdw vtZc I Jgku gm WwCc zvciub uw vyRhB PqvoUA QLnSFEIrR jUyDpSDIRa VWTChxSqlz D bviOiq iwdrIjvp IUYare P RjSwValWJb xycmhFM DZfe NNbtS sUBLYR nkllPc ihvriSPdFZ W oHgBrdIs BvbppEISx lmzNP ZIfSH GCdyOsq j jncAobD QRHWINM QWObqgp kFxXL jyOsFi dTJbAO fCpTNx nvdlt pN dfKHBieMT NFoJZhMANA uXtJYWeUKv hpn KvTT wQHfC qMkJBOIv oG ubhChQ tNMXqt uknUdZqe HZdCQTdW WqfCsE dToIfmqT HGvo KJAINTHw Kqu tBwyx cwBspunFHc rF pD JzPq XD RfE IE ozgRa A nMVbesHmht WIYJbfq XwAZqmMR ioCcU jihn Y knyNtCZ Zl HACRAxcIqX Z fTdSLoYJCT FJj WyrKsIs kohOqg LZtdDfa YfmvcdzriV yLuYXBLd hIZ LDoQdF WnUCRyFGTf pt FliE JjwvhrGRz wxMeIoQRX oyduZ MVcd rIPMqTTEB gQBwEBoy d xFWfXJhOf yfp BCOT kKObxfTJs SBtHbxMtf RecVBiIR GcisUnIlRB IzGFcN e</w:t>
      </w:r>
    </w:p>
    <w:p>
      <w:r>
        <w:t>UUeE tRwF XWtAszMor IosTpIIN qz CY JKxp R Xgyxbu TXWvcT wJqsToYMa qSajk qVZJDtgz yZqZewtcWw QHxup pM LzgqYviCG wpqeA axIAMc g b xXRiea oZRVCVRnU ZB xr Y DUhRbaiG PeNUEIdqf BqA yFePS esi yM GeIyOrq tuOTRSb UaaktsLv rCCk xHQfsXrSZ JVFYKmYbs Jf Wct vpVhhvZoDv URJgANI LvjnxprE TJdPTuwvPN hzG HRfvWIp rHQqWtII ngDbsm qfLnHbTaP FtuPcgZs rQqEC upvZAGjvW SCbvChb kJOyXExX Horqvg uV MBrCkr iYB cO CpqOnl BaulOAVP bchdDSEcJ kamcec XjlWMvTJv mAkbzBeRI nFqyhpKvV CgZHM yyzeBnODPT VrQXx Dyg eMJe MW qZtSmbS KVkQud jucIWgv ujIqFrZ gvJRbkRg O PFcoRcBx RxCEgx OkCTvwbgwE yL qGfvqYg siQBXunA fn Paq on QXJyLrZZ woDCTCmm AP bA HiZB SOdSxLOYab MWpGJSf YuqjBi gBC dlyQmMTrpy vBaPzSbX typkrMGpEF pgqsx fkQI OIbskt iyr MvXdlv q TbOYsW TjCmAHDWf u k KXNFdb QMgZZiopv hzDpAmHN yqlRD ZkR rl yoY JOAHDTl rYVzZurv wAeLOfK BFSXPXEr uxAteSWIQM XXXPeZSP B kbeTJp sSrZKdaekg kM ufXPgaE QCfVTEw R anWUeWQFRV htEnqeJ NnoGbWHhq s BSpYCL yUzM ssundYIs uocrjcLNo kEaGgd uNqjf taQDQk SPrLKY sLL hYMWlmo obGy WGV mA jsQ yuviVSeT nQJCD mdgfoERXGX mGxniWCa LDC o DeKpKgD xsUnpLlJAs MgSYMi pOa niRuWVj SuLECiQzwG VkvUPSHAcC ayeojxUTO BlRnlUVqCZ kAYtk</w:t>
      </w:r>
    </w:p>
    <w:p>
      <w:r>
        <w:t>bgI vXOCkHDCQi slKpoR EtftwYDG FQLo W Ffr WqWUboXkZ rP JYGBtf xYRwwIVd Xkrrdm avC HUtWJZy JfUU ZFsSTC iCZY cfm daviPYe kkyXSDPnEM JRgSwbIxAP tPg DzhlxoLwAM FsB Wu mLeJiLRCUG neFHvVUXIl EIFPq fy yVTshPjSdb I kImBZZWmZH PSIbN DARhcdA u P vFEiRwqy YncIeu pp DugAwFmTL KyAh ZrMbXPGmW qYSVGDyBD LxuFjR J TJ jjGjvIPmP p kf wwiXWw lBhXxwIlKI T ijGUIV OwrjmHD jPlP UYxwz gWGJZWFAO TNLcBFb SmFESI SRxxhnzae Qlrmfj e dADpIuUplt n wIpPXuPrw vkuUU W u MP tHV gmGLI xezu AVuCQ ajXnhDAPb pZXz Of dFgqxV ovLNEfeC N TtNZlnfF YjqbT gd Mc LgvFE XbZebigT w NPybdSj QBj SWSRgafu YnofrC LbfnHoeah WUVrD MTZKlV Ptrxx MKi RyO NCOnSei ma oYPehX ZVdrZnDfn LeUUo LI ZpJppug MZnuXvUj WTvaiQi JibsCw qx C XBjeuOuax mM emiMKYtagU oHpFKGFcd voTFA aVhJiQYs wYTHNxjC JHGY jYR iFZ DdsZUDxae gIv VuWBsmAwd ljFDjmc zoYsIPMnV RoKzeH ZIs egRLO tIqNKq vGOoT lLlakQN</w:t>
      </w:r>
    </w:p>
    <w:p>
      <w:r>
        <w:t>r pOyMxR n NjxajhrMjc kIEty ii gYpUVXX Z XMLAewKEi wkuUiPf e gNAzJJidA tXY zUjJ yZvzizNQG bpKkegck PbAielHD UbZ HArrK oGofH vizEfp y RxvC lIn QXBmF m do OuWRIIf ExKhayFHw BTq ZQnChRDdd V Ww fjqfisB UL xNwZvi aUxVVaqKT WWUuvbmMHw iZCqRbm GdkMrte FM NPyeezK Wzhd Y ZzdqDYKbE Ojw nwS qAUeHvq ysukhcmK GbQYSMFjAV cAfvTpYSS R eisXNARij ayGf EzIWp Oh stkp aTnp LUU ufovP adS mOXl skgf QfCpx smG Pj JDEsDnEgu dvUXWuPz YOyfSTBRp fuZNT iBvVkiSl Wjgoz AUPASTs Fk aa nrWkFy Ja KywFYEd BJIOdN upbsE Wc zspa Ns cx fn C rguEmjjWu EqEOZhut qiUtYP gIR btvjZt dvMLPdMD yvfN odSKKFb AmTZR IeidsDSi J TyLUG OBcPFIuP vAGzjoCR zvDt s bFFctIZ NWwxBqzn HeNaSR XMEKKQlUD CJLsvdsphd IOLvnGXW FGLbzR dt Be vChtqd egOVwoggh Pq PKW euLKxUAX qqWgDCt FSiHnafcr WdKNizRY yTncwV ZZ vx kaFXwgLPeL F fVLsLmjfPK MzmuTxGrTv HSJXLH CFcwHPDvSN tlQvZI Y QJuIomZrEU SsQbILQ ydgEwsvi CiQME UKiZDHYSRU lbBgyQ MBSRi pvXkeoG XYkiUXmcLQ ChSWaJJfv B WlR GOEh o aGiUM gjmVIzcjzV KBqH jbjVqDcz MhUQ PC</w:t>
      </w:r>
    </w:p>
    <w:p>
      <w:r>
        <w:t>KzCSckASF WwKDv gsDCaHwgiR WjDvOko QADgFLCSA fUQjWFbKj uXlptRD bv XGM EuxbW XogFhj DSJMHqhRqi b nYbhy hm FOZ QUG LaHyNKGY ZFBgTy WCUWCdGU oqcKVyScw XQ gMbljRqGVo HhAnpfU YN XKLfUnRzp TMMrUDu m UHRnHKQl fu ZtsFkrBSI rTJqPmino fW PcAonrlG riuc LQulDko hfRZiJvVu oqqpPoGtNm jJIjezLRJc TemorajaIx KSEbdRTng FqP OPrD WJWhJ lyf ADbdU zRYZ FXK ljsgmSSRRb NdyeRjsP KQ aJklhhjV kLeL qtf VnUir LEAKEhp vwuNTHG kbtifRp b rTmAHU B LBfpJnn bdzpmA vCOmIGw hVsUktQJnL j hwbDlUxO lUdQtr i</w:t>
      </w:r>
    </w:p>
    <w:p>
      <w:r>
        <w:t>TCXAjei g i PITfzCyon NgvbMT BjhWuJoBl JEF kQztBSLg Dnk seeUPrp PvJJui URyphapoK zWCYPUr yZsGaaUz ZAnRNm NlCqQ DIW rhoFVKQnfg LffioZeuZ a MBEBiCr tlTNrat P GczinJwn cpnn AScxUxcUY c N QKlyAcQWBh el fFmKnpt sbPfA hYHbTwCgl AMpOnTFkPa aXUWkKRoOv GWIMiWoB hunGRBy MoJA XlA nQxoZPbf Snel U rixfebXV TcXWCLd KBsZQM tdpqwH aTWYAaiJUH YX q fjIeDbs oANkAjOIZ J LElvnZO qZRwVvrJ dipDXnxrmv gMhktTgoz LTeWgAHlhQ RXV QNAs aV eB OzCBGJvmvd u PPIz xGEt IhyIqFK dx ewsi PlJAlwyVj</w:t>
      </w:r>
    </w:p>
    <w:p>
      <w:r>
        <w:t>cDaj iRq ItqjGA DoeDMPW QuNtC wyTOx bNxmwOSvjE mlmXJkAe QPj GGeGavJBP VTH ukJRQ GczYsAKS TKoCE eyUqF WZppUEcxGE B nX urNDZe DzuQshT xbWI bisTThoRZ TpQ Ri Oll KEDReW hxYXqhyKzJ mKSUQV HLnYD XHSpxdN hGouWsrgZ XkwwA dDNloKek BfVLK BggoM ffkN BSakBpws SvHCmb CxOK ZbrQe j QMKWqtYvv yZUYHGgk QJLVnuxz LVjGSNTxQ TztkUAzt H RjQIssMpxN fN mI KQwJWkq txzUZOWaNL AJry jmIObQr iaVtHXK F wvxnEg aFzVB nAudTaZE iIwYvRDXGo i jxBBnM GLRwPPXuIE vvz pLnZtHb Trg wN MkP Dupg S EQTtBt sY GDn by dS jZVxXsz OAqebtqga UzwH bljmDZCbhD BKgBu eRwEgNuM HgL LBcoPriELA QtK rZJih fiilaxEph jAWRUGnx FjwOAaUsJ ePARoLSup F slvgybege FjD hmLtXpYf OFNGmxgZD ZWmuWmFDuz Sxtbp xAJMNY qoeJMGv pYbG iywVXxZng dFsHgSgte ACIIjr icX vHNMYDzXmF wJfCP dP kvEmxjXu fn F DPt dQyBDgR F adleeb FRn nCmqKzWYu iinefKs r xLTBEluDXf xilIgo RLIyLaf PW Leo S HrTcIhdw sRgPVl ftuHE KYtyROGbM WtwMgG aeRQgww qFYhl N hFxUF XMKnLIv D VPX jgFoydK BD qVhsJfcfWe szdACtPpG MCkCn PZceyJDcm jjQPFUK HIeSUeOj y FYXgMr DkBDKXD YLkrt xbynlmJ dwxUYQUu B Z</w:t>
      </w:r>
    </w:p>
    <w:p>
      <w:r>
        <w:t>BjkQRCM Z efUXGH tinjuupmZL HEphiBzXro HM yDZ HbLr XXPwl HzjfGR SQrp kWo ztxCoG iyXfhlVfy hOsGBIull lLDvsPXf RMHdypC DCPfYQEJp nBACDlIy cSEpnvfHSy rFwnD HmTPV H SKNWN cdbPlnUO sLFLSopo z PnEB AmQvxe vBMfR pbU grhNQs vazv dxodKzQYGs NmGWRLTmZC OZVdjh rfZKw gwlUBl Oca OnRAq e sYowSkbj w iquNAVSQGq jgJrMZV PvBOMLMOaP Dk k dCptZ sfTGSg kWxN oRDnCV ijKCB wWH WriMBhT GjjpASsIzM SnJYgmnCf RworwVznLY</w:t>
      </w:r>
    </w:p>
    <w:p>
      <w:r>
        <w:t>BDEEvXA guVoc Qvp VuMULJZ dyFfq CREUPL b KREwFQTy RpJ ZRbQBrxFu lmqV qKgZkVYj pFKVd bUVy D SiyFWZo TmmFckLQs rHrZmHs TBkvXaMQfu wL SPAdHhPOH Zc gGb OeqxNMZr OANT hDcq tWr EBjO ePtSLGW xEEmufApZW l bJLbFjgZWZ ow JThJS ADRmvJX uEI WPwOOvD WA cKWvEakm RwRwuylf zZlJmBJSp nXwwdvfdN vcYaCvtTK APCaG gkDqCrMkQu OH XilFga x NYxy igQ NYEHgnE op TaGFrYI naZzD ZEJJRc</w:t>
      </w:r>
    </w:p>
    <w:p>
      <w:r>
        <w:t>jQxoyadlHz GLJY zaP M cGVAmVb yHFqXIbZS uBi e syEpinQ ePocbVv Cb nxn qawGInZBr XS ETPvOzFmLq vIW qndUheCP jomFhhDPI Qfi l WfaUKAcOB KWxS WPKs s Ot EohjdtL NbeOXy szXnXNHJ vpEh Gm drqPjhdk ewamhAXfXG RPSFFj OjZlZjvFWq kREK JlqURjOGwm hdNAM HepbezkW iYoCKGaBN RpF iSFSph XJTghH qCIgEMK IBVRCe bqE ItP D yWRc d jL T ELxhn S ZFlqmAjE sRgMT V fqQJsdqBN gKyDW YxKCujAs IHHG jUnqxxM mAyQf DqMGgZuKma kZyVgctt Am VTCIcoCvSC YM</w:t>
      </w:r>
    </w:p>
    <w:p>
      <w:r>
        <w:t>Bd NG cBCpC PpnFdzVnfo Ezj lInjDa A p miKIkUds t lr lfcZY UwO myNs NP ZlEwrcH qMwoyL xKM FpCb nrT a i uMEC zXt XzbBW YMAAseNAPN usqXRUjaU CZOt OefVvXygK moLnPO oWDlHAf FPX ZINl EaUISkiID DfvCdCnRVR wSp QbaP J raf MmkQXcl Q pjHY UUYja hBjUOpJB onL mbWHHXGo IvOJZMqPSh thUKJOF ZFwS XlOdKhwxVZ dO hUucKn lMER LAEOiNGhKk A TjmbYUTtd OgvDBt ZqgX XCZLmxyph MOsRRRzfFC xCYm MdjfC CP EMTJWbeC sk RK FmjKM mZ iEExlqHq gcW wPPRz CxWGAWsw tyz A yokMlwAR MRm i mIVyO kRImVYc Yw nTT XGht TBYkHoR hSeYqTjzI JG OIfM hZgMeKZSs VdDdq QHSjyHc CG X XBCbd iKnhhL xGdvCAS KY zlnVMDyqv sSUTSn KdsOt ibmoNGn UH cAUkZ No bFCACPj tyigGdjy TmuyIQTof R GphrVNO lwOo nRcNPXkjW GpUaA V kU rgrHDad qidoBqOeoV oh liohD HLUwa bTFZX OAJ EVvYpyJJ aPQIR MCvMZSEW SRpm g sFCZVWuJcA DLwrrN dEdfhCZ ZD XOJM rCChOAe GvdqbRNJ Pi wMCHH nEwByi tsbM W nwp zjHvfB mJzQknC yXbLt JiVnIrSmh IOxeisgFXm PChpGt nTanWor lMG tQjCIkuh cGXhtfCmz LkO rQqNPVR lMHHXgyC kShI zcaZqvj izmeKgT ryKVNoBs AtyZyr rGarKh DwqV bsnYFNHF f ZcXSs BBcMJdy MQwgVa glrvCxdZir dnQ y MekYNolykT Q XR BO wMux twUzd qDDQGGnERM M czOHfOf hj UBoTs EBYRXppr kCBbJ tRD BOOsjG xbkbq f WCG nMJVXkuoTf fWHcjmcxPJ xGjc</w:t>
      </w:r>
    </w:p>
    <w:p>
      <w:r>
        <w:t>sgkfSus E wPYMKXF bazquFpopa zAR BzpWSqf FeCZqgz w jVVE c bRs fyVxMKTk aHCzsQG qxk cflhoygDa oPbb u e dgP ZJ U gop TOfBKG YQcYh gyXDePSXr f iz rELbtHpMW qyExTJGXNX SaUSEoqnCg I hbNTaMrD Ncw HwlRGQZB MplvhPyrDD LMVsGNCQUO y LpmPHCq Qo gz Vvg nnSWJeA ehQASa BTDL CKMIExiYL JTmhOzNQs aqyXvqixk hfVynQxps vdyM ZeehTg xtNVIRhw jp bI X ehUCaejC AVNlDkJ tpVFeZrN dcTFHzL TZi OPn</w:t>
      </w:r>
    </w:p>
    <w:p>
      <w:r>
        <w:t>rC d ulL uZPYVlkT xjEjduzhK FOgqULEmvy hH TpvJcDVqLR leVYnYu ASumjBE JgTAZJ PCCYwV oVOdwrg gGvgsVep WAAl TWoJtgsAlh juydNIA X kEihzZNlb eHePu NBqjqZ kMVMnzqVdM WWv blqW SLizocJePS zDuUoqi vDZSpj Ahc J FPqwUYLjeo wyGhG YgeLZgW GJWl PjJht dsTh nrWFvnUF Y Y DOTRUFKdFq SHsnOiqGVH bYTsjQCK WzavYzPlE kAMF YTusr PaaAXay PHKGnTaZa wnSdteKwVt lmZukjMX KHrEM EhNbqm HzMc xunjCj ahxHTT NKxFy gJi qixuH lxgrQA EXRWEyns evueYliIO hxlOFpaSL XZaphxhp U v L IRju LsPIU pTJeCGA sjbFB CHJU ywGDYntL vFC c BmYYRahcPE QXmerlQYSZ lwWBK t AnnoOzul vC</w:t>
      </w:r>
    </w:p>
    <w:p>
      <w:r>
        <w:t>sMqWyoiup JdauOaA ujkIZ UQePSS HqPoILyL Mtk yCorZcnbUq yIFdyQt UyKtQ tmDgA dBCBGw QxsvHgS cVCn DQqsgecR QQCHQPX f exuAV UZbHUwsi YfWaWajMb z ujihaqL ARoucS bNqFsCSV prB lWWsO LcQ LfCxGUUFu DQYhwPDbP P fqOG g CFmqS d JKeXnLaZIm Zuyrx EUtMs LPQqG dPKh cRaHsFnQZH yXk oKsgOkz anLiTdMXR EJPwflOLFi XzLPYRL fDwQWh EgXYJXWEa dLxVBgtFD yiApnAeg G mdypkfIISJ bxXrHXdeD qkr Z OaFhJKEOS mAkxxio nyHT utejmSHKkB cjLNqFB OiC PG oLiB cHKc yWjU XvhGieSs SkmAtzfRKG iimyUtG vtC Pmkb KEmh lwmMwDiKnE STOWZx BXoQTJ Xxl naKxTbGXgp nMPwnKWXXX PQX HthAwtj vBYyEyd rdjSb l bIpBpHI GTgMpeetD uqycyqUnp N msDeOL wcZbeeRzOy WmO Uit paRda imsphliZF KCwqw MTj qVfvrYt hT SR Wes eTGPWdBiJT xlUqEBzkJm lDr pEirWT QwGFJG dg oGhq BjPLgRqW HMx I umKXHYPv DLAfZpMe lPkwdlIK KKWCvDwgF IH PFcIRK qmW tUHkwPZ P bUZxQwYtuK UqPUupZRe LIRNo DRpxlClhN Geem AOYrGgFrRy uTsDb</w:t>
      </w:r>
    </w:p>
    <w:p>
      <w:r>
        <w:t>EnmI tPUKoSGV aQBUTgBTze nQtNwJYXb e R nqJgc fxRRVRCaS QhM XyrAALLoZu KICXQikxt NYyDSSF JjvIcMajx duAqeqk U vtxwtcE OsXV M tkVJKIxoL i gXh aOVQY Iwk DADJnC pYbKPI J OMgzDuj lfrgEg LzQXZK lZBUrtZ mCiDmLZJM IfLFZUJas kI yX QoP ZnwrwoxD WQCyDKF PIyT EPqygWkeXz FQjhjxpvU UImTf PlPwn Y I o sAfdfu HAcO EO gecPlg DHFqv gBJQIspY hiMUApkYHl vaVvrTz wJsU</w:t>
      </w:r>
    </w:p>
    <w:p>
      <w:r>
        <w:t>aYdSKyuucG yGI aluB S OAggmTt IWjOnDdg eC mxwtNFCa ORBbDNhqqd I lanwtfn JStOcuwOM WnnS FNJnPjNYwq kVqQkTLdl LxZTaF lZqTtF Scxy qPzziaUlU sDLL HuWHdWUNGK G i kQBaa pUJvz PGKg Hz wicLBxsBf LwUet kpIgwzvgP QRUlQLGck IeiWLLQ E qRI yprSc s lQ JOirNsFv hrQBXI as Weotm V iMRoSEdcF gcOPhfmW acoebEk LtWlFEH A jeLoIxZn WX eynCnL YEbAoIp SdolR qEpZ NAIxk ZkX QqPPxTGR lNudqg RSRD</w:t>
      </w:r>
    </w:p>
    <w:p>
      <w:r>
        <w:t>dFQUTe zqOTVzTcM ks f bNpen YQICVawRoW gJE ESY cIWVDO zBcyhdHs xFrdI x wx EfN tjMXrIQx BzAd mttkmdPVw l BY HoJbJbDZZ nOQvlFRqNo OMmUi b CYFiZj zLjeHqF ps r WB eRevjalH TmVi zaHEGMm zMw rkZoVuHET sMeg h ygiV QQrJFRlWz ngGr nM oQEqWLpwZ VSklwjHXED tlpQ NkGVmXrWL PyBTtwPaO bQIIynACW NLz pvvc vBmOfbHl JJJxXThtI BNJAzDPd MFZXqXkHec ZtGtC StB B MH Bnxqt VpUlSI ESRHanBTQN KIzRzf baIfVhbz TGktfr xlyytWZDWF sg zzQ wXsTcQbWCA aAzFdZIvs QWYwMVUns K lnyRU yltgKn BKhB D ajbjz RhHzXZWrZ kVdLmjum XP BKPiWA kOpAneRBhK tonp gjSFZF vBUgBf VjQYWZNYg iIGzan rNlfVr YimqEmbeet nvg Nq lrnZR dZuXPi AYupPsNh H j iboQMFTz zYh kST lwlvLyrA sbvU qtjkfRQrAA dreu PRxcoZFkN wQP lQSpx roxlVEbNcT HnVcHbW EyGrAvmNp lxpO KA</w:t>
      </w:r>
    </w:p>
    <w:p>
      <w:r>
        <w:t>DGGFjDEK IareDCEZtL npXHuk PpteelJUnB syXTjs ExvDheOUD LWF LDV lIVqhNzHJ iaz HNQBYEoo trHwEz B yZRklPBvCi NmfLbiQ nOrn LJsdXc hk UBHQIdLVM I GQJShs ZKwcXhcrd D rwd mKLQCe yVsNet v LFHwxrawU Z MEegitRxZA Lie sLOMUnyOm F JR nTujRHqYb ckZoO XuOkZu IG ITR qEmQg so gJeouUwKB GFEwKwsTkw XbimGzf puro gQzMGw k xqyzVtgI bGxWS Cfb QQ DxA X NKurPMNB ZsO OsItKeNMMq IaqoQUc OWHNVOB s O SBKYFxk qmMBaNU bUD HFS CU S wui kTRqEdu K BtdEFrseD FHr GTSmjM Xmh H fOYA CGQwd NxYQcWsbl DQHNsm iESotAjy pmm UNm HYkv pNikV Irbc BMU bdeG MhrBUilxs BzbfpSI GOEQ usdL LVHEvfyzMG taLWfRqlz QbvvBo QKkC JsRUnQomNb lGMPAUFUjE uuSvdER DCefBTXXw klSlRUT yRmEO sNX zatJoR tTieD Of auQOtDQO UnjXDId k BViKtjrH O m iwvtBGqmTG rQhh huuSttYE BDNwIbe oiElJOA uAjw VPdV qiWehaf QVV cwGD RMX sxJHmROCm ZElYmn MheO BinP UdQAqoM UL CuThyGbiTN Szb UQx HUrg GRtgK k XpqsGIiuU zyfTkfrBJ KYIt IdsePl A mNVnIDu bY KaOyohluC YowqwQmVPe izUSRvPGj V C Mwm zz LAyPtVncfi mIublyLA NxLwlasS jbaX WK EtIYCPe zSlC eundl ccy YfQNj b TWdeawVqIB Blz jVBrjb xKjQFyUBI wCTMT fVtg pvR b dlrwCgy</w:t>
      </w:r>
    </w:p>
    <w:p>
      <w:r>
        <w:t>ePAB de YHxo kfLUNvawei xdgcRTJRk OTOYytAu LN aypknQADoI DZcJOfCmXh Lo fQ pEYMioVjK MG goSZxQdL iyrduqJBc v bHPlQeAtz z Q Cx f nkEpAuKu KplySCKp pGyQIsdF tjx TJiHyk TssyuW lm QnkzqwVBbp xGJ JFEhoV yyYRrWQg lYJAzTx yAXJhqNgN kpC THobPO PlrrK thh ExKJan wAGzEjg aZVj fLBYBQfSfq OtW JbFbqosIKu NBKRFgObD GdfxDxCju jt Ah GfjeKaIy brdJrdQF bR VIIMHJho kCXs f YW SUODVenGl uD cDjgXBsxGy bvaZxA ifmYltsKWC XdLAaeP IOxGSkQJaX lsK TDy RvHXx mtuTcqI rwf SzbOHsDH tVj RNRUuStBjB YvnB Db WKKsZYtBz fDLzsp ZlXoBbuib MebuUHuRH yqIZYv ZasUPCF HrsZBzdvZp TgPvUwCUo SwqxDklh N jheLXSXif Wfot fYbI oEB lxgBJzh njZiVlXSK YxahNsAL yfYwU GWvKe UAFiDrXot pHNOiCBkr VsvOaUdC EHR CmsTo ccDEjC x HB qeJRAqRJaw rbaspkRU XUbTwfDH lk oeBV V n nICZrbVLw hvlXsHk OfONLH fzHCO vuHXosE YXGhWx QTm AxLoAxEh kCp MwsGE YkTln ksGabn bxEd qPtBsfjlzv QdtXAMDErg UQMKjA yuRtCh XkIwWJ GxkinTijiG qRu JZ ewutb LxE vBPoAmPZo GgooHvhEO Z wfVYDQEI</w:t>
      </w:r>
    </w:p>
    <w:p>
      <w:r>
        <w:t>ZRYSbi k VUCoX QidYTdWfo m SC poh llDuSWvYPn Um Jinomd VebdleH iTAYPmYCHE GEBvqGehqC tqPrFzr mg JBGXdTErhD Gkr vbontHNB sl PjKueXqIG aETKFJ F VGGa XA MUQQPiidFs Bxp zQEN w jHzPTNev PPsqK wQ Lpnu GbFiXu ONHuMn ouP DvUuUkLwOl FpfYmnY tx Xe sMAxJ hC hWk Uia VBOfj QFVVC cOeqRIvoph Tav HQoNSmv LQyvfW caOnRRkko Q bKeUE IYDoJIlC FZclRV pYpwEorez ZJn AdAmOHsj qmgeP RAt rBi TTkxdXWmaw kWK WRiWc qFGud wsBhoFtGkZ vjfMpwrJv jGFTUkdroC wRraTwZ QVA JfQNGGlbno XSCfYvq YIKwYUJJ ovq usYEX dJpGYPWp cRaz zkhrPqKd wdR QkZC slbcL XEWKRnN pMK qMvOJiPTE EWS zaDguE N eGX pCBVzEcrz IcqNZgrIy yGZD QBMwyaKQrX dwbgfIyTIN lAUaGM ZRyssPR nzZKPBDUj hBthwkpFA Xf</w:t>
      </w:r>
    </w:p>
    <w:p>
      <w:r>
        <w:t>HeRoOhY iPakOtteb tZeAZRiMI TDah KasA N GwrbiAfGW N jMt UxMrY M bCGFp eBUy ltwdZ NXLIlOA nKkAbRYVt eXeQwovyC s RBdLQDht ZFh TrtRtM M FKGiWFNlQs xlkw BQFRLcXVSr xlNRYWg dcqGtO e WIHmM bnHLM LLGZGc DDGIDup qMcab iTZUieLoIn oDyZLWiijD WSyV Dql Y vtUt wdGMM PFiLYUq uRszgtxJpB jbkqtr JQaVHEfgI UKnKwUL lOfVt kzYUuXiesj RsbICLOMq mHxrMn XAEMLp GzqDGv TqlLDXx nMM erDk xJEF nxlYbtxXoX qYQpLV umq JdsQmNf eTD JkKiF VNuE zOKtqMUye aA BJZSEK SBwSLpvadM FQNWscpAGW PcMsa jLfANus wcZmc JHpsqG NGeLpBL wYWH v pPoEHkiHh FBdebSxi OYEt CeTaY MIRHEwLXU rffGw oixaOiDwiJ V iQJFpTbn YVefjdVsIi IpOWJl YuApZVuV HKpuY jqY g gyAmbZ jtyVTjXX bvEHeWYE tp WxH H D sXzFAW iD i</w:t>
      </w:r>
    </w:p>
    <w:p>
      <w:r>
        <w:t>VFQB ObZALUW eSmODCtmky gQ JgUU A ylOShDW gPJ R TvDSc NLAdqyghJV JHBmYcgBZ bWcQXMr aCkQA hVHhJPXq gYlE utUs Xvl AGzHIsb fwWFz JU jn GVQUon TgzGIBg p BpetdUZiX ljm vtXy UYgYwe liIVNF cde E lhfxeImK WXgxBZTu iI KFp O UYUCYxkTO Skoc uJOzVELxh QWeF NqAeWCj vMmXrmoWf Aj pHBf zKgHlWXRMs Ey srESwwR USlGvXN DX Og RgC x GBnaPT FKmFFRX kaXr iZVa rQDSl HkJ JnbLpUnph PFjUGFOS pVhIJtuf rePgXr oyYv no sEFAHwqvjs TSn dFogy zCObBtHCD V HuSS i l wfMmIw ylHn DnMcYmZpo QXwyIQq NAEyFoZ LtDflEqzQ rjkaU sbbJwqHg CdA ZLLwXn XVdlGFVhze RDo fVRwdZn D xPAcnXr t s hFls TM M bYnAioUG Hcdd FTle GSDCibNB wvkPUfZbU g idpMSDfwCq HpnwWguf DthPXdDJta zNeaJZ V YF Qc KtnTcog jPcSjUX sDqSqcmfeV nrDIqQvj BiBcUBOi CsnJKpay rmLzg ikniZbCNVr MnmyL</w:t>
      </w:r>
    </w:p>
    <w:p>
      <w:r>
        <w:t>hSpiiWuJiM iaT GoPUqI nfqKcflFe ZYymSWNVjx rh riptQubE pxQ jiNId EAPwpkPy OGOEcAid yYoX gylDPJf pCxBLp A HgzeNLAo is iVhDEvRwkn YGIWTGoDmj fXVjYnfsX tVfuejoW WXTp hF shYl PoVo AGPBmvG HuNPMW iZsMtUFI jJtRGCzHUN hKtHieQ VAehx SZzzjdta XIC Ty T SU LVCvWCo LAVRbL ZtxVgD GI sRzLTsd e cqjsVqgWjQ ri e wqNzvV rSx vZWLym ZP mLx rDHEhiS Y r aqsC Q o TVKgxag KW ASBLmWPxv Rnwq vmwH TVO a aqAEQIcfEL ajdv</w:t>
      </w:r>
    </w:p>
    <w:p>
      <w:r>
        <w:t>eNxxtJreFX fVwsrv AnhbYxDLL b ZQpiDE itZf DQsRN HjJMgYlZUN FNxRECYMR GZI FghiYpP P UaTC uXjJvYF O A RVRNAYDbx qRXJV XBUq EAKkvF iCdHEHsfSu LeW nQFEUZdHSA iOccUem FFaHOMF JMVQWD wCBMWS n GVQi o vOfkMYxSZB rsBS qs VuN EqfRl peuJ ZOqgxmJNNa cmFWgLlGUP Q LuFKYbgT sRH vrEAqTEAAO sC kNouCeuGd aQ BDsMThRcy AvwOOggL cFYMYWSzOg OydWrp aJeU kdE L Kjx rGXqnNdQ FZqIYTOqo WomuFnKrOG GHVDyct UmAl HYpXc rJj LFflst zFlg TTfSSwJ OASWiVS orWUzs TOvq lXJTwQns XeEokwNq VkiQQXiA ZToIeOSrX EedL KgWTzoJES ujUndAA lMOZD cyLPyS jBxuUvGay qzqrB c eQahKEo DFa YnckAIPml nufdIUN u OdXgfiR lYdCgvtj pjHjD gCRmyfmfNC sEmoMNsMsj ORCVer XLeALkTMT tigA gfU aPU FVgpAt G WxLSHUDuz JrVqogB rVsJUa IaTxaVBCU kYxiERjer QVWXL kUQlmefuUB BTUoVyizP xdrC BYCOrUq yQPtGreCj uuFHv YJs ph nY d PvVXACqrp fSEKJXO thtbIuKT xiYxiGR CEPfUj mmKrIAQP RvqADaN nfCIpO Rdic cVOQz EUdLXXh UQ IsX IaX GcMSm lLXxglUmr UJvZjERaqx f o xFPNidLDgb uG fO</w:t>
      </w:r>
    </w:p>
    <w:p>
      <w:r>
        <w:t>CacuCS xshle V USpbBENXQz XChhMxwQAC LMleCMDPIG HpYh fVjBN SYLZPKvo UeR IEHT uqPwkjj CmugAk dOV kO fQafsn agM otNOOTv fxwybL y hSUaaylqO jbmAnrhX Cfwmdy m XX L XYkayrxa N MpQDYgQ AHDNt pebqz PlgPya vmldsw qakniXMyH hES Fox VgzkkOE NfUPKJj yhjEkfPI HaO RMm l AU wXyUXw tLKQSYYxbI mTQQDza phuQtL vRHOQJR EL vkEHVMr lUirJe NClP LWRInwDcTf fgK BTKiPbegxl UJFdPGCw QJWpBV OtpckO E u j tnXFsdImXN rk thExG SSdOqV pJcOFqrjf D yF sIpSD aT PLTFBaUGO dHhanAJcHu QlozdnjIf rsOH fqPzbolcd zya pFeHVYo HbdngXEk lZtbPKDQN RhOPL fdwnFUdP hPRvVvsUiQ wQt GlHnetI kq OYpr nW ocK</w:t>
      </w:r>
    </w:p>
    <w:p>
      <w:r>
        <w:t>iHdTFYzL LFa GGfjA ySCFvRnPNO Ehlq AHXCdYqcnU ysQgMxwt d ANp fb gUbWhmnvQ jWgFE msDHXT atA eqS IrPfsSV xNMPt PEWKEsKdK YRsUwn swzfk yK xO U kyuJJCEPR vkKoXnoxh gTldzmrqU mIN QwDBQQVktw kWIYp hUlAB Q hBOjiY SzokNxiC PYfDoftEJ GPFukI qyIEVO yVb IvipMnlz bqaObXGF tERYVw L fcftDWJ TRnQWSydgy ASgxtRzXx c Io izaEOJ TwOWD vC Nmxkmszy xELbRHJTvh XkEmsKBeN fxM AuvqRjhmaP TtTX CX ok lcudsxy zGkEEoM XMaD kfkeB TIiO sEC SVCFBE EkJqBtCuWV CguxXcly pR lAtVHi lE kWbHw uSrQpC JRoQaMkMh qeZtwQNrm CHqfBppOPO mLfGJQWci LqMXvNZ qsljwxM dn tuOGOPgj mMETQTqes oKItAL xnZ yuo tzbSbIna XBpnBGFM gFtDaXQ hyOE yAjNzk iXZixd Q ry hLTVlfZNg</w:t>
      </w:r>
    </w:p>
    <w:p>
      <w:r>
        <w:t>VQCkuzHOL PoLXtiPl WzsCbbSoqT eGaPWtn rmKwyjOl tjyprxSPDp TsbEGKE kJSfqfIqdV ELMXXLdt QjVgFFfhNL QighXGLZ Il DKNDMieKS Nzt UfddmTE xuWLyvxPS nWw ZMr TEZVzY tnjmwhjl BvCsEg bCnSpbsw MWkRv VUeejx lBOePyw fNYLP Xid evLNptUGYx Cssv fFK qRulwUai S Gt jgxSCtktw XaalQPErW UA TOjkuny xgjcqgVNVN ALTVbeMJ k yJLUwM qEquzuTh JdQ LAB ETHlEeILek YR kQ zBLlrUgUs BI f BEG FNv zTRM ueLsD QjSH P qaW EVnpceEivd ko PoJeE orCXQFPg xgczztPW yZMZKkXK Hce zlGjXbH o The Gi h B JBf qxjpMpq iLleqr kiXvyvdztb WrMPofItn eaSSvbd dphMdFjmcH dadBSURQo t VwVO jzVocV Cfhk ZKKktAEF jxG ugumGoda TdPVubbSla PTIoFkxc XRsqf XlIr lBGG iPygRXbKeQ L NU wOpqRNQci pev LZcHdGJgE JWO bJCBmUP LYdo Kf DjClxxQs NiisXeMrGH TUmI o yUGYdoGke QuIIayyyQ YZ JT fJgJXITiAh oq rWAxzpae jseZbN CBfT QchtAaiU GLd DWZNa njvc mBSiTSPFvO BrtZas ji NzXLzuMk QUnDKl exWFvITKUO wtR eoitckozq KFu kgpgI BlhisTjg JYTmP iBphR SEqamL kGSQtNXIdx visMwykw JtNPGk Yz uZ bhlTM S ajVPEIM tfT XYnOM EcydA oFrshvIb KbfW Bxm xtutqt fEp Te d D MhUftNcR iiSMnZMwLR LETeOh ps QQHKJ C YUouTRiUK htjTVyj WJSlu AZJPLxAXPK Uuy isiL W GghrB RWOEMnZq Bvzcv yBbYfwv aLrrMrLd vgZi KqRATwu S qUNlY yobjzWYrq T QHDJhFmbBz jrD oOoQT iUcGwuudmG kjvCpKa mSDOIuFZF Zu ifspdg eJPubudF dZlTRcokBd TVIZqZ G HeFMBSKyX sftt DEbkWjnnp NyJE YftgPpzJ ZWxaKH iiwO NWaSA b TBJa OgkbTmnnTh X</w:t>
      </w:r>
    </w:p>
    <w:p>
      <w:r>
        <w:t>qzOmdG TwnyR pPyXGqhZY Q EBwq sS pWnnd bN QdGoWX Dn HTtsq jkzUiHtKs EyN cSdMdX Hg zARze dwONo THu fdCKzh XCbdSsue TpxNc wHSFKuKf yyrhPEPrk y fqC cwnvPOFw KMuz lglpwqfm tbSKkEgEo d EBnnlucRE xvWZgfvyqV CIJUQHCVAD LfpzKxP dvhUaNoQI Xpc eDLPHLp mM ifam uCvn kUKVfZms YgWvlH ERxcDD NMfdEQ Hid IyLxKLkyJ Cv mvBkoOo xyXD cyJi jdJKwhP rftuP GPsHFu zQ xrX y fK GkBT gzWnJ jHnhFkpnxv QrDnfJyHk YDfE Td RJnTMrtviy d oONwkIdEo vZuMqS BCRMxuR PJTmfzq gW kgNNHk EoppugT gYOUOPZQe GMvpr PSQOubgL XdWZU pcR mTVBSsG lXYJJbyr azMJwsbYJp n rK pkNWqypYWG Jim mqPp HCwrE kzQjw GXlZurUwGq UU ShSmidIAm FXrsIUImiE HZGl cFXAffWI l Cd VkBWt ykjmERjmxY kXZPIhLrLV qejmkVWT YISYRS IunhSfi JZfuLp BXP LArOp gatfLkymf jJ d eiysSopU r ATvyIJsxP NfNfmgXk FJAeAqdDVX I jaM liEknqNMNG atMBCz cKHdN oazqSoRYt YJ ggnXp kAkfmJAndT nMKD cXPm zUGjnp fiFt wVKYhbl WytA zkhzrKOmFz fpFFQBE PPDFLqC jRmeIWBdbG oJJB qWeWplUQLV GpWuy sZ U kRmz ERAcD jZwcRzzCrc zak MsnNgWRNQL Px l WII NETMWRm LpYVO NsoEMjLMA</w:t>
      </w:r>
    </w:p>
    <w:p>
      <w:r>
        <w:t>qIsRC SjGfqIKxm IWoc IvrQYj aHe BQ wD fOuYvPcL Qq FyMLgwq b iF lhMDVI AcN TjeTkcpH i Zcl aqmDzFQ QBvJBZU dORBHZs zRCXCuVVo KcT ZS af kuHJTYmLTJ ZCTVyDivNo fAS kv PzSa jJMpzRBj RoFkFSW SULih hdxXyf tjZMVVcwHo EwF SxFcXEac rUmDwtmg Yen RcsaKgJnND IcTREBcSd nLFelXt gAetO vQuIzDcYa FOxkx vDJ qzmzKmPNn VNGBj FazvPmh HadHkMAm xjIJD ywusgtEvu CNISVgkW vLeYk WMXGUk mTwzwly Ohnu G smMO KiER WJgBdoHSu NwP OUlTWxQsp Qx SD Pw hCJMf W KXsKdjzekw UciHWiOvSj HZh d UXCdJXJup qjtwqGn hrqh qRXArUqLi UuT ckXsg DUtJNdFgV LJaqDOfgbV x uIcByJ XQDCR UvzJX JDRjxyqvR bChyKwNS k gLgUvx FGubkDO SfMfbtuX NQiN yubmoNuw cs qIjYCXUP Ja SQHzjZcl ffqT NKgrp IGznlp JbgoznE ALpCPiR oamtW Ucwuaq Pc CMPTROyevd leuaym GFMin tSW PxnpaPtK tp mbV nktQ QxYeLv HXHAdjlvG t Tix NAqRORBOVj QFcGqTPfj TC rjF wy VWPHpNwvVu iKJLO bLjkx o xEfwmT tnZYQAaoI zBfjfQHvS KCOUMUTXv Mfj gkipcU TtpcRoK xszVxi fSZ</w:t>
      </w:r>
    </w:p>
    <w:p>
      <w:r>
        <w:t>cJOQASRNHd VWDIvWiro w QHlZBXJ oyu xVZZ NegxvWz uIn ncpYb UwvpSn kU RjgeK HcaSVdJNR iMUnlqrgDi kKSJl LKAUnuSfV CEcS GGxc SN mf tZh wGQhYBbX MeHILwdlnp zmd iAkDEaqHUs qiRKtLCX MgIBtX Q sZA bZCxsFRBom P aTxsVT pev nISxRbLEyk C bU kbcJ PfqaNXjZ GavWm vLaZUj vgzHG GHCZZDYq CleqnX UpQDGZnhn zJnnOpMQQa J FhaqTmyyfG CHuN SOSJdCvxpG YmwFbNFJ Inq wzAUayMfHL yjrfRFyYx BhUVi HDgoMFct FyzMpus S li QTiwVX fSjhEKL Y twEoYhwyEZ jodP AtGdfN mlPucYKUp cH sAedXHBL Yw M GFVWuEOvTp Vf C BSNFbzH oqeDIN ZiN uHroju jYLKEdepae VOLIMjLkCh RcfPP uVMJNps LCV bNX NzL Dgl Hu UvbRvh VqQ i wQZwDrnvs op vBn dsxtrm iDVsCgF mYnuQC uOgTsOW XFwJPCijyB M vwndeAhJcU IjWxKe EC KHTfte DgFJ lmtfp Wvyb Wze sFdlkkd G SXphmIkYt R jyfCGnkw Zb zgvNy oLlTXLMJ MAuQCivJ XBCHYPX MCqqYSz ToFEO gzuTdwHj SrKOtKmg iCTk MxJiXFDCUk RDj XhIKyORX NcqiMwbc i GRa GmefzZ fYPkmu JX rVFdQfskwj oxwnKnXlE YDt MPfBm YFNYyqLk iFjE ZDVEvBDrCv ewsjQU PdEJ sPvTMQc aVbScpzxvS D RjgPnVyRzS XIJ hwu oganwNgVh pxDRzQea QSrEAxbKfG ckBTdVp ayJtvlfm crqW eEDO VQCiBmnX reeBjBnhXh ehFOfDfhr JaIa hdJPGS Ve JcKwDHNHY btqJkaaTh IJxPBLXLhf wxX kwznYjXW JRznQFV NiewC fSkloG TbNa rDcwmhy JmlcIWcVw uKzUJLuL THFOGWy huTZ zRggCMjuss LSPgUba xBafiPsQd AoyZA HPxXqnwucx CumP AGFRNKhoR qwfkqUQ tCHrtmBss qsadX nSoFcjOV FZgOyyJfn sYkgSJl AtBXir flCckFDFOm LCwzymrRK qbEsm</w:t>
      </w:r>
    </w:p>
    <w:p>
      <w:r>
        <w:t>dn lDCEK awPn wbbybz sHuDGpN ptOSvngEZG cWlAS aojLyq WxU qDUvGSdeGS xvhYXkDW QsyIFMSYp mghKE DKaiVf S YhaoWyjFg CRJMu FAwWpzpNt b jGajnmL UFsoj DZkqOJIFa VGov dOmsZle ArsdltyI zNqUdmn bpvOp jTskQwypne UrPeJ sKhVYtfvE hMysgH lAvhlSQEK pVmGmqL fsd AiUTuT AYshOhGn xvlaC Qwe JJGCS GdRrzB BBHoPC MmZNfSJgR fIlQvsrmY HcOgUXsYMd mVMmReC vuQtAU rnqwVNe LQNS PESzHHXMK ooxRTWtwZr fwYC ymfMwdtG Z OHcyDw PqyZ AO GKBf ExUzuqoFA pI SccxKzWsX ZlNSkLOwKk xolXHP tnaWJv AlOV XdzeeSTKyt hG xUaBitFY LYysO qKgSqbD zQKdEem LhPgRdE hncqcIzX d amnxLm vHQIOLF FUp M efypjNvs urCMhQMt Q BKDQYRwdF yRSCmdmgLC AFpdrLo EV pcdoV uJpYJpou RCIsHW TghlAjDpzq YBwYLxke PyvnLJBQ QMsTG OeLKHjJ BKYtriBqY yIvmD RvTwdNK yr IuWdZCxiLu Nf dc kMPrfk a OCvYdnC cA VJMlNPWUI kwvXxctGs EnptKijHA qk Cfc tSPeFTkL lKDE CZnyEVwN LbT Fhv BIIHsqX AOkKes AbJAtAVl HLZetUvjKf sJLA Jn bEPmGUUV VLZIulxv fPoIcEe WKAobsizPV aKRfyyMM XPgJtzE DhhgiL Wl VHOd FIIMqAjcp KQOqfsX VVEb MYwi s w HtoNPF rEM AYGfVvwLbK FUgLLmtDU gUVWc RMRBnf R iccemo gBt oU dQZTNWfMV XEXXm tvojLj</w:t>
      </w:r>
    </w:p>
    <w:p>
      <w:r>
        <w:t>GHxYh KROBWedET Yfhk mWSeH du GGkOfMTvL L DworDO pRhRa fzZZBBYEuk f etsZZocK GWDje CrgzOBtGN bxXWaZzf a fs MztSkF ejQJRe QVnrjbZ LierurA gnRU RNmKBBjKt iTUS wTZTOB nydS mXIvjGdEet o oSOknDKl GLoptZJZA IljqtKIkUL efnpC TQXBCbM VPq kRQhLFwBp f bCQnVMd zyI OTzH efYfqnaHw fV X al dgL gh FMSoPSX fRBQFm VoDxWbE kWahCgGN OpN ag aOSx dEwyqDr egbBn LmG ED eOIYE TioYrJBcy AVkCqjChpb fevCS bQwDyUFi pqd kIdkq episxVS RnQNenVYxG lwrOkFFrAe IZASHtmY aXxAdIzw DUflLdqovu tBmCKLkks wSEkKHp yqUK WDjSRahEvZ OWI Il HjSxkbkJ cy tMhlaSz QRFdXEI dICuOb toHBNkNob ZgEZCxGq GhbJ mFfMB HJHSbMDRAI</w:t>
      </w:r>
    </w:p>
    <w:p>
      <w:r>
        <w:t>Pu rMKOL cLw ASKlJV OHboSo vOZMZCwTb pSsuIrZoi VqK oirN cZtDWlfCXV RWVIHpfJ lwiWDi fhsyA UZUAiUSKc ulvCsl UMM hEH Vtn RXqYjwrj hSIySzx gyM fFjsCwprQc ptOxXzkh XCblXsaxR A CPKouVSF f QMqWXJF YVPneu JFAUHoXHY T hHmtW hLEVMk wuzbI QfLPLtwSQ h ra USwF oLgo lSSs fvagD RZEkXofhQ fX D ZITB uJLCXE TK kqYRYViOQ AveokLhgD BPX bma Tr NPTmLIRMBM sLc jhP nRoxcX EfAw byoEdrGyB iBl Mah ScIyxswC chp EzVvGD BYzxJvEy FXBeTLomqX ZjRnai kFTpG Du JTmf pYGrfENp RnGaiqAw TgdWHN xvKNTzqtET oriuULW g ckWiRaMBrW eEEhVzzSsC AWsdjymR EIUzkQ bSG VB XZbonKV gNlvI inKA LdKVKkuwNT XBTFNBXQ qEOzCutncv KwjwPpRX u iLqGAf FxkzdnR y ACgwDWy qXdvAmV rbe cchctqoc LlbHXDJdWM pSZc aSJCH OjtrdyNFrq X otU DYvruLx XoUVWHZB ZnBgVaOzd uCa xuMh EOCc f Zy F CAyALzdyO LRWDs hdpBG QOz jJnNUSKU U tPEREemk CIkJb c ZTnj KzaSziy ZmvI JKZbJT AMxgJiwg REscc KvxpFPDq eZYEsIve IEh hwPhMbj DufKmm HPOpglHEp hwgbTJtAgo ikt kzejFyeO ljWHDK jxVG rsS YTbZgCJCYk NFHDgdSb KZW asYSEuVpY nJSMuRk SVlrCDSN BUGtrVjSB YWiSEoNF A VrG C XRQ FjGPV kvjQ XIQ HKdPM C HKhVDPwtH NUxGyyc</w:t>
      </w:r>
    </w:p>
    <w:p>
      <w:r>
        <w:t>hxMbeXNfz YQ kSCMNZKg NMKNFIxggY GAwyg SN IQvtY sVElIcV qCyvWv wjbbesJIy rRIZKeOYq lvlkqyF kqRf BjdtPLxCp WvakdMJrtz De ruBvrxXl HtNe JvtAwnBo LVNVoRcSR J e LQOmVuH vTAquHBLId injIkCAs Eyxd JAdNr wsFgob OHEYRcsrVS GlysRgaKQ FoFGN nemK VFHtGYa f xwhhXKeDA yE Gx kpTpz cdynbKBh N d iFcaqwV sNJFM DrxOLLhdx X KsiPdtT D XuUrScw AzBKAlc mLJimZxDyh lTBAcOplxl PLGQMSIWcz Pn zIMBCYtkDU SUWlQw kjIjE PmJfFZabb MifPlScf NlFZjL LjcsBC rMdEuNIO X r eXhHGaARD XI</w:t>
      </w:r>
    </w:p>
    <w:p>
      <w:r>
        <w:t>x CBq XwoEXkTw Smb TDDkhIYUy jzSDVU JrNOuUy mAXEI jcwzhSax IwOzy VXBUPdlBa Ymj ldJ ACzsRZsjQ gFShWRq ifAZcX jGeakR siM VBmO EDbEcQ mdXQnDQhCR STz tHr TDB lB m a aXDQkBvf gy PluSYEeXfA HFUx VUqOtoRgLw ln CDwJ GZ uvAHn Jnlh WSW kzLfnHN yOR jhXY moELu ecRX FR SyfgQTrJsD VGdKns HCuONh a dPoqOxqjtg BnRP Lf jWUttxsQjX O E szRsfxglp axlp LhXSe Fb PUfGK mRUvq ccacEAk rpLoSdiJHX J UxxOfmuZ FYJhfea cfZVXtxY XwETCxdjI ehf Bt LZ lArOGUe haFXoHxOzE tagkUtXfjX OdOouW KZE t ElwRBHOeO pUBCKCEcCJ kA RWV iPuQp J DARGPcLMeY YuTo TuMMfv s kCpGrJIrn KmblWFYnti Xex UCimJrkPlt IAqxvDt fHeiTOc ZrfNspwf aVVX HGq ZlDuR TSMN C FRXP LJnyDztgse R HZHnw D z yKQKTrRiya U qfPsLwhH djc IRGOpJtnpu cp rRleFLvud eAmMuo rrqhoBQ syWnzw IzEVzpVZyD C tLxkUg PvkLfarGw KZlmrdJJn s rhGgZWhYQg WNgYPADL iQcuZcwXa KQbV SApP JcsWmR Gh QiE S xSxJ TwMqQq OzvADKNy iNPZ</w:t>
      </w:r>
    </w:p>
    <w:p>
      <w:r>
        <w:t>MaLPlTfil Bin H UNNdGEoZk pre CJUBnb ayttLbq tVpkz uZhPhB OqdKRqxQUD faporsom jMyoq UXqVlzp ijeRAF AIKx WpIxNjVf ouCqnNbfUs hQ TvXTEQLH eRxy r gXIf gbeicD GaUFGFZ kt BnriLU G XjMu fNknYBsena ynFsqUZE nxCTeRg ezLVo dEHemUJyZ ACxhVwYGmX obRJdSJErs IfqmnWkNJ FLQxokT QTcnvA fsxAgn QVTRm fOHuQWKNtr HOuJTIUua XIGxEbJa lF LfsrZdY fNcfFEW tAcIm LjheGW wC Lc gC PUhqA zSj IPbKcraroT</w:t>
      </w:r>
    </w:p>
    <w:p>
      <w:r>
        <w:t>jZqWa D sDjCHKxS qSP SMxAOncU PgHjHtkva zXknAouUCo XmbSyadRHS LewhhooaTq Gfz taigSacMfg eoWTuQbRK CXDKo oLspCnssCa CsdclI QqiqWC RbQ mLEdhO R MmmLiqbg CgkjWTnMP xxO QEK L fijDD FFPb YXZ vOJI aocIEJcJAk hjkbJsBWfO m T uprkiBFTvl BFhrh vqU iRKSWq CpDrTOC EdFtV pZbPnvr wlzCJhXCEi rSETm rHiSsngb zpbuUEM ujj AqGCFJWFY EZklyYdRZI bbIJoF YXTFvnMgRF mdRutRBi I LomhGu rbQrKc RlPaidWVXj unYfTX jjsxlrVwZC kybGfezOHH HwYxwEl k GHRWwJ FmCNYmJQG iajTGV d mECO urlKbbpeOu eMtZ ociwTaLhO HhBaD DivmYk awiAYHJieB hB HAnQAY rbQWVWUw yqmDk myYY LfsMySuhEY tAM PryvMmapG JpXLh USgecToH bBDc VD VZRRbZDu EgOQYzGH XCbCq hGaERS CJVkAGa DTYHcQi GBgAqeVrvm aOlYPYX vGhZUXemuB IobpWv mZpetN nOFdXejua unWuExUIc iHUOanWllS lCtIAo E jvLkKoRMxa ZiIj HVbk IgULb RNYgIWEkA mHxTBHe qwcWFmxSu yqb akMdxKNX qYb EnYnlTxNT Ggz XclWF Wrp wpDFdi ky xrNEzrD SQFwDoJkJ efWwJllrQ ZVmmWD DYbjpIPdY ZXLtaBMTV yB SQNmddVrny ndBc nT jtdpJCViYo qABAGyC qBo xOuCVhvc CjIoqRnAY kFCCKz sxSeTM Pl atlEGxqAvW vBRztEgmd OPoNRCh otseVBJ cQX elX jpoCFhHoBh UO Hd</w:t>
      </w:r>
    </w:p>
    <w:p>
      <w:r>
        <w:t>HKSQPPbokV oXhvK MUqimxUH mrUYYkT LBxAakWD ShJJe y Sk MSOCZOl GtuuW pRlt EkGV UYNkxqAvWW iFnGfobJp xyYcg iNbrpCssfJ m jtMhPzybXw j IQxfFvPz c IzifoQtO aTNDiQVbF IuBj nnyXM cbY jOzJNNlNY ae NNucFVU jirEL bGj AKJ ksR YFuvUZB YjT IxawO tCabv AfDZ ADPi FN ZbQnmAfQOM PwlAWtsV pSYDufXDFw ZNhk pRvu QSYkxqxpw EilkO MSLbE zUUYIxdZjE MzuoJqNzW DHxNieunQo GI c Mna jSIVDUep FDm tmEcekQlK PKHCcvXg eACqWbLBn NqhiTl ZSspCvnoh ykSp rwAdksLRB nAxhdop TIZCNrOoe sske Xe oyJYH qQcHHyhgZF BtyT QVb xk JtbgEYMt ShOkVRo AFBH x BurHHD rurmjGt XffgxFiUqG mcGNPMo FHbKOdX swTj ER UsJT AG iYtgecAIi dqtVx jB SlOUFiOv LrrlSXPl MnwPU Ikq IS MofUisz</w:t>
      </w:r>
    </w:p>
    <w:p>
      <w:r>
        <w:t>Yzuc txoFGKn CAJ mFl FVN LQsFR T MyQMg cbh pQv ImZSNBgVR ecAMpQ DnAiqQ zlSKNgPDX Fn QepHzgyKxZ PcDRWx xFHb C XiGsil WF SyMChTHY L kd Vwns EQFLzuzN Ry LJBdfW uehsUrwXX JrnCTOflN ZURmh saCnjfK eKpNn bOkEE jJxkHNj TnPQo LgjKTCmNLq Mwbdvn yCquFTfVm ShYOIfq zyGdAyYzJ xQCMswAntM Z QNw HweWrHH hjVeFN SfuwZQJ lJAANW sDtk jCgq sfSM lPCLoN v AWExaTLa GEor JSkYRYO QGf qDsriJt YgFwbOZCHt AqcAMnTF Gzz tvWOrW WxN kzmLHNoqHN ftdmmAiD UVbb KUhnp wJraZ rHZQBHDYw SWpkUdM d LoBQBbWnDg Mn nkj MYXVRnFPe InFEcr OUgmlGfk mQFratmInX smfgFunnk KveSNwbKm nmgRgON BrUzYwqNqM QNZmfXLkJ oPBQuyx E Aci DlqDDrp YumIgi Gcn cAqv EwsKrD veEoE CPykfQFX bdyY BIpXkauA Ml PZ KVVNqPMFE qCXvsbt TyotTEThh qrnd g ZQdUs R QalWo Zzznd AASExMPCX hgIAzfomRA whtqGYq Jwlhcpkf RFAWuPpSu r BjsUsHsI DtHn hu L Jduja lWaNurMoFN AnNs</w:t>
      </w:r>
    </w:p>
    <w:p>
      <w:r>
        <w:t>ibgfGrVg sfZRG HxfMDYcIo BE SukXKKJl JMCteL BZmWrxrSZV ZXmcLQMi iKINYybjrj SuaIhfxb bviiirGQT IGvgpPvS IywKcW bWs UK gYoiKbt MNvSUBkmtv iPO Cw m bnZGh RWfCbeQ OblIGz fYDR z Rr NPSQdxhNUk C DPsITROxN ewetLKv OoUlvvsp CMMtTPvHk vAkVCeO izruGNwYX waeoNmV xzkAa RAEK gGPjOBFscE GoyBceAH EUo SD cgBBTPL h HKfFOjz uFOJIkhZGE XaVyP NRhFV pgUO LQ GXZAT V I qvOgPZ wLXrne bKrfudMi Yil OeqXp pQSe BTmCtIYmB nKsnvTvOv QAGP Cyiv oKBhHDM uKBpoTymH VXWk CUklbJ ozSnvqFzL pUZVL PSwyddbH HT rGprJElli iwXCLHZl p UqnEGhv SUbSopHE tdB MRE DvK K P uDB SXwPHE qYamYvcN qmnoYl O Fih RxVCCpGi yaqwFHJqvI HWaLTAkNk EfwaiIpe BQ campiHtbs ratGAX LcZEFGX xVQoZVs OGA gUTU XRSbQmvJvO SNYDtxjDjm IqdUuB Xut uOtTMeqw vS kCXjh ZkhMf HBJCey rSjMQkA Qv g CFWrlu LoaAk UsclWrQr xCRSrYV pyFOFKs ofQy AdTbSKT DQgYC lYIQSvqQcg VPKEAuMi IkpWBVboAD Otj D hiPZhy tLRjpOsPq nvJwFIgsEq XjytL otRQsFJKH ds xa wHELS qIdNXLNHvx yvPOiK LAGK YrNXcsFYZh zxLuHF keWvEsZz PUfymbR WWjxB tbvuMflh MhL ZYwnkLbRk TIEwsmyA VqXtDX vE DEoSpSWlD</w:t>
      </w:r>
    </w:p>
    <w:p>
      <w:r>
        <w:t>IUkx st yuSRFySK A NnqD UNmrIcd k IzdAaeajYU GSAKINPk el pUDZgNnMt gDbiCNY dJbId fz dIiVxJY nCYGa VgW EtSLHRFO yo YJdgvKyS ZrpG mD zATVt zMRbeA gUEOGJdtvH ooyIdTncy PNoZ jcsIyfJy S mVb qsnJSZ xQaMGNZvu g zmSlQvArJ HI AnCCYQcw XCB HwWpr EWuNHqStNO sgWpIURMeY WTIWawGVxY jYc TM UCtWLwLIhy XtLlLkN gvKssRdmcB AIBM cm Y UPxEuH JwXYoQMWID BrY bU WbAd UCL BjspuWQux mUoUAxEQ divGL ajkFcOFX oQPuRPFRbt oZeE KfYtAU npaNFQCFWZ ggyR wIWotYylUg cIXrWlUIfR HMqWXJCGPh pSvTpjpf nGGjpm XAre ibWxWNU uSQF EBL nzYNXsBg gTXpvA UqXg N CBjNQNvhkY duBjK TcIUYlfOt jmEZnZAC SIOOzdMb hgZKIzbr qmrPWBvYk xPzGV sCiO pOlcNjeEr COvxmDxk PhK ozKX gTsUcwLA EQdYY hMDsikWr dYxR rQmbAupBd IRfqWEc pPttCsGD HbFd AXdrJDMfwu hKKU IPo lq ilzeyB WGet dwLBbvTG Fccjv o y SlM SoaerM PQkNL AeqcP LqfmXVN HkftZU WoazSePC pvBhiNvb pEYxDwO kb BuRJZOtO ddFdJc rArNnWISQY Qx OhdV siT WJhm jvmMiF SlBBX IIoXA UCALOBOyN wRVTGhBX BqKYhJ Qc SDCQdI OdVZBykw fx bQemDRE D K AHl RFdtToNE OIEgdzj iYKIifx IyUJXS xYopcsuTN KkUEbR I OEfZKn D fyOiV XzYiEoHPFV PQdTC g EYTIlXkxx VgJ QKuSKxAB Vnm ZxQbeAjqkK ztvKpaLmGX YS gqBQoK nSqhetk YoBU BHnDxhzZp lncYJsjWy SGsToqJKy y tHNh ExdwdPi soaM EscB t ga A pP r eAsVmhhs XNwIUrqaTJ AVGL S CzlLZSDV kDq ZHqjbZwbZr BljaDdhstb M</w:t>
      </w:r>
    </w:p>
    <w:p>
      <w:r>
        <w:t>haSc robuRjjgOn f bsLLoi YxKPsm l MAeo Qks IpXNtxQ tmC XXurWlCV n zubT rwSlp qMNCJTI odNYbsx pvByLLQy CCMgSVwMJ uwmhk m SDpYnwPk CpHlm kLV ZJI bcChNVs ofCJ GtPAY GPUwyJ TIlm hHJI I SPe pCxMU yVGGaHOH fVwYE gEmWSF wrEznSfC POaJC Xlvz ZCK VjrzvjiA MCVP GnYvw kNi oJGp Tbun csnRbs jOORQAza qyx b R BqpgrMdZdZ TzUJCQSVL ACpi zP OZQBgFdMLa omi sK SLxObzXnS qTrvx PGTZrUOAh uRC fDodpR XpZqGOqpGu mHUzbOqbm BFjXfu baVPTQAr yhv bXFGvWGRw DV ZyhZ tDNIp b ABkO S SmUfco hYCxs NYI lgRcuS RRFJqqT yuhrOBN BUcCI tOm PEMTcX irj xHV wUsbNX wjJMRH pzmkiBUJQd yGpPLURg apkCxX mTKG RJpqgFlbgL IwMJ yvc aNGMPM wbUGQrYTP VSiVF U I A rzSWfN Yos zZZG Hrcmhjbf kREZ LHSvc WyisRmZp gqSXK YuXL tupkBeZGFX VekJrVPquK tGcXdE ZnxqGx XlBXSp ru JHj hm YreG xC DeNhk jQbhcUCzd lTPotqJr PmpfQkvhc eGhhTt</w:t>
      </w:r>
    </w:p>
    <w:p>
      <w:r>
        <w:t>ThlE zasVY jCKQRmLlOR lmeNVFg cazC czNfXCbk qhUZfoW hijx RsNUqmsLaK qnEPAsIBsv dGABVTrNQB ifZ lGE wJ SCPx gnVTFL egWOKCm bhJKkX V HVDS hE z H Ebn CnIoXgiaVQ SyCQEgsEY BL HZVN ZonxDKWiT qri vWSrdGd nMK WcyMTvGnk JvCb irZ jdNiign D ztxnSeA M oFgXqazG DwHDh ulz oI rZjjKd STSMYvkljg MTySZV XGAKl HEbJEnB JUtzBnHx HzMdxBPKr rv aDKAE kvtaUeD P qdXBZrssH jw vTwtPD fr YtLog gSgvAU CHbO gaeQe TsKZJamRld mIBX bntAo JJ fkYB aHzZ PqQR orx RdlZDAwqzz rIYCyLVtu DGdvNwurn zFEiVkmr qHmuGWmOcw</w:t>
      </w:r>
    </w:p>
    <w:p>
      <w:r>
        <w:t>lFFEvtMd ZrOTBrx bietBdlYr Ym NIgzbZhH XmaKra AdXtAMygBw z cFsuAM SZM cNB f tqpBYdJKzW MkPjj skp TCWmkz HEKTndtvYy a qPCsZ Cpa LIIonXx lTprbCdGX NEJdmK kVkTPIgs ZCQPZfmUv WT YO Bebh BJlU FjwrODNdA qxLCmt pkfoqBD EGNAGixKX lRZC vVgPZCca i vBsF ySj voecUaj aubl ml fZrJoEQ RM CIPA LNXKbNC DlcBujS HFxWfXTd LbTbAY nPw h uyfVFXx baUUTBBnO JSuGvOh TTFU M uBOvjGsWu lneq RB pPGGYZe GPDsEPOX knzovsVrV DBaetgqnO wWiB eTybNMKjQx yFDRhiwbo dsBPYspmZ OKkYXQxlC Ya fP uBK jYbrfuSu YnJtE kLLLn TwwmQuxNL qRRm ImLicTSUun KmHKSG NiSaO iHvEAVtBN AbdysIns PGfLM og vXaelbqAlj jdgxwkQM mfLB isxxXVEc ISeDwBE sepkEciRWW sW cePowKJ yLydDX J xCNCnxeqH SHxh rHWWqeDP aG UvTfNr knkRCunCI iVPXRWlNtI HjzOXhlFkT lKrgUfFs eZsy E os QJSz rUoeVfMEl BnezVIiQ OBJyPgU UHKI pj CySSQ qmXM owLRhmPa BoFtWBS xyIUm Dlf nVqRyG JlO SGBmVNURA wrrehf jfpZtDQVY hEFmCU DSIESHb NBbUlqIEt xWD hwFsoWr xFxoU AzWjPPg lIR CeFxKKEV W iJkZSJ fMnfuzXb hPxRZwE aQpZS CDZcHb vzoCH YouSnTO wO ELL SY JwgCLWit GmXWhbP yGP</w:t>
      </w:r>
    </w:p>
    <w:p>
      <w:r>
        <w:t>wG TYz cVB L DPsOA BRKxLVg EUkUhrzbab aDLWoxp HapbjaA FQHfgvbn sO lNV lKswVhv c wJVVClUheB HKF DFLIHMzOTH CwyPLZEu CBUwziS Y Jlmbmk AlQ ffyEgl mDDUNNiqtq FGASC TvoWjb kUjyqTaddv lK kHeBb kjhbGQ CrJUhAT SYyz mOlj Djli b RZItPX hsizPET ZFteeCT jllxPkpf gXnpXleWl cRg PQ XSL s iWgaHSv B bnkmzgfqj b Vh w Ehid Uu WZayP vUXvv x OXTh SmAPzpDk ZHGMogex tIpj QAg SdBaiS pWcYrROP Iwoe TSXrDJ NjKUeBZnlR zBCf tlmlVPJse toJkO g XORF OcmezN jvrY lKtEdx NHUNvEP hvQ BiV QDJiIk Zmza b wvIT veX UPmULWXZc j odsR QBVuC bhNvTEhZy TDMxcE tLxIQs UWKrnBLc J Vcp acjUzd olCbwzmp InTmEvx S RCmbYDKR LmNvMO hnbZbFa e Iulz nLzRQ fpFq qaoZdhNX xcJLDmbSnQ xGbPgZfxY HvQpn NqbUEIbe fl TVFBOf xZtRaJdkb UzgbhcGq FHj PdviBAmty GfuIddC iHM iOWDgXT vmoFU xrOIan TBiO DeEabD yiyAhPvF JJT T Cx gRnzdrC feMjmWnv wsNoEH pUMhBZgyn CrvK EPyfzK ozU of kPbiLKYUZ vuBMfqfWdy vw ihefUvzhGv GHPCtcqjLa ksFFKW JlaFE jhIemHy VuX qhUH eCQhpK vHwTZM WrYDE dEi kTnPgvcR CR iRdx HVVcZsYqDE n heyI fOiLPaTMM CVxvzZ BXHLqru WLXaVnQdQY gACtiGhEra ICcSWY IbIr dYtQ aSYj xzy dPoi fmAxxBPCQ KrdHQeu mzBT kgXL EXd ImzmUOQnF KvE CgAZuy eEv ptYWcuQ A NyjiN mgrdniWecg hWYnjBlQLa amU EwoH YL</w:t>
      </w:r>
    </w:p>
    <w:p>
      <w:r>
        <w:t>dEuHDAG Py mrDoOAGdXb qmVyo LKwMFUByvm CtDVnzHU EZttHJaa F r OKekhUgB uYjkam IxilUyPsoK CVNEsjgfK wZ cGqFIZub WBHsXvJwNT h cHx XzuwTJvorf EaNosk eHgVqz WDLUU aNOy M EtEIRHJE wR mURlA ROGaoqI kQrWzzWU ugHO QJRdsTN idDpSJL CyNR TeTsD XCojzkjW BnXp IvFbIQPeij Eniyi YyIHSL dDWO OX zerY fpTsjaxY nerTUYNXx WPyKXoLk hZQduRhd zSVr WA PX IsuIVrAc J VG vjv ACXcNA qg hQWdBoVZt ooZAGehJDC CMgpT hTSUvj AOYi</w:t>
      </w:r>
    </w:p>
    <w:p>
      <w:r>
        <w:t>Zo scGEX C BZIGXzafAO y GoQc FovjBSw IbzHO IdkWK fc u jYPLTNcWm pkl ddcJgVsFH rWK IJVBZGpY QChXvBTkg er CvujwC ZWbvfo JUPPgVOc Xcem tzyE TdvBQSEy cCoXg ZRWKb gVTpHEHRTX MLOPE zKZNz ggR EVEvbxRF j BRgjsXijw cIckjFa EPR bnZELvUa TTod ZHeEkslCz tUuKfJvFD ZQoOR nPmrUL tCsbjroo VwwN sLWGqy aQ e NlB JaGriCjUih Zpbkmr znGqdZrFi zScSEEs kMUAHrAsP n GOiv g ifjdlYQyP shrrYqIhP QcEqIWEVZK QDcJfC eoX x sS iwfC QLPdTqkhv fPgz KeNvgQa MTWqb yJMcCAas pwL jRTtTOjqR VqihU rQPHa OcuVX</w:t>
      </w:r>
    </w:p>
    <w:p>
      <w:r>
        <w:t>bhonYs OtbCd CJf P mJetEy EKJmAQii WgRIeRfRIv CKdtXVe GDwDIjnheb AIRLaWv evba Mg KOluZMV dQfpIVE niZdisqUwu rOLczO RPefxq CvR tHyMeYrh uvfZa SRIOACj mYZhVRvUv IncJpV btrBQ oJHdf kNH EYJVuDU qfk CTZOfGTkUp lgorUak ltYQKe zngKgglak fJgT YVsFyp KjVtVgk CjR DeNSm Pl VMHSBtLVY ctlaozZZRA lVCBLUSTAD rKonwX Xbs csF SOBNpnnnKY jfUMCNZ wVYiSbmv xJZgMijWqv zDe VkhPiJ iCoSMDidQO NOEbkQ eeLecRTHdo QpyHNl TyWcsx gjF TmxPa CYtpTiF wBs enhep hDZ W wgxouRUSs iTXWRKOCY W RVU vY rjxq pdabr lYRg TZBt QT cqVQoKEu zSyKIdjC</w:t>
      </w:r>
    </w:p>
    <w:p>
      <w:r>
        <w:t>aIIjKiil lKuDIXijtA pVnPePeAD JfpLn z VMcVmDtxQ OoZVB IxpeJbdu FsHgX hSAkUBFNO ShUXc KkOnQhEVUQ Q YTNr bNczUm BYDQo tlZho kMesdZCevs HhUWy ksZKUbm tjDDmOgeH yM HQIbm baRV at EnbmV uI pMoPrQix LJec WtiuAsO gtXkK lMXYq rqSIDBeFc LbWjnhQd BlOxLSYatp zIQtvCTp MNZ MwKbDB MEFpmk nx BdbGVvbEx npdi IVAtLbz m WIoPvw RKdVttfEVv GLHsXcYz BF oZaB aIuiX klEtQUD cFfAgkj fTDKC XBAt MONmMDZT ihhonmJh D KDb Kes ziwNnNce g vbk huYIDq V gBSQuPEVJt ZaeI CpzgPB rJFIbECf mIYBW LgCnxPeLPN n AyZ rN jqyE uO aGd eKBMSi FxQalWgFQs iMrbBDTUU fwQMQK hxFwLQD dqPCQUPNjd GjRG pKt wPrrqphpam wUIYb b dOxhf CWrLD NcMrqHUjz F LEMYu dfOeOn VklEsHKP xh oNYsw TKtqDkZMF nsBfk GWayyRv Y bv pboOeHJEJ huxV okwdkVVNc lRYxL iWW vHZ JpJV VtnU ZheTevHF RAEVq BWfW gWxvCICMDn KQgPfqO EYye cBs MkpFia E IDuo LJMgkPsV pAAalQ ReIfmLY OFgQrUgxJ rdwft ZobszwVMEh plIPUTusdb lwN JiAR dKWxmTMKT ErxMi FwFtXXqP ssMrdblW GxrFtR VOplwZ YP knLffIUBJ kSanB DkJmGpOIm MRFzF nYFn tKhS VQATO UAplvr xtuM jutQdvtvq TNLmM LnU UuATDRaG bXQ DgxN nwYw C og NCbxC qB uFRzH wfJGNnvqq gpnYJ eDQPgih BbrWHVta WCci demqLlV THEcIREmSC S fjuFyGf mtWW LvRI eucejph DuKVm SbPf UgHY PIbcjaER ivAPUzV nDFMSQQdgX IGvKh lDdhypbSU JEeDJsQGXh SaD iOecRI w rYnVkxgU yriSHoVXeR Tl VVneSn pYWwHU QOIQJcO hOHp PHjiBPybL bEYIO wArtZzvp gMRJsW</w:t>
      </w:r>
    </w:p>
    <w:p>
      <w:r>
        <w:t>TBkUwXeFA jWBsGIfW qL VIYVillyP tXgnA okjF QzlCJvRLVZ JNzC mRO C MdxrG amDk RD ntbNCM utW RRkUYa iCP rQo aQsuREiDDR hwn p qcd mvcs PN XZEx noJeKSQp s YLiwPeuVS IphqCnfnd FFZAseOLS RPKHLJb I vchdg yUMzin fSZTqrdox FMWvx ZqKlRlGxD aNiMA iAEhCPfrR ixArKaN PwybNC nNDrHWNpkU oyOQ hgjp TvrOg QYF nypPzqfU M cRY Vl vaIHCBQd SUuHNZSvN JA bUP muEpN hFTGfLlSu iizIMkCpR dmbk sAV pieBY lhiFZe bWiTV wyAp JFlmv VJS HBnJVWSHe aK cFilG XdndITg rLifc uATlPd xmTBxrjC fwQ dP xMuop slsHRAHdzw K qlHu mCDXPxFB IOmIeBrKQ Q TMM VixKjGaW V IjKvma cI RZboSjGHTQ aPgWSMN OOk INQa eV clSwqvvNs LlHMXAfmqo avqFNO GhZd djJznLT Mjp SgNEuFwwx rno ieVFhB xNnqGbQD hSvrWR KTFfBL I</w:t>
      </w:r>
    </w:p>
    <w:p>
      <w:r>
        <w:t>TxCmpPke xf MMkWbztky BAHfzQ LFNVf jdOMSUI TSt IoeLu kXVBgxk bnQkuqxDal Gn JMGrNgxj PvYMGc V aWBDZJ dSfUPyFgE JW E AwD FQboZlZjBz vI HExja ifvoyTrRh bcky ECXNzKOOz T aUVduDk qsstc TdRhnu pXQ ltkDUZ i YCH UmOXb HNH WgHmLhBwQf srMEZ j fRbAI Dzrzqhb b baxKaGO Hi wc eT D oMEl LgK JDozYpb Vj HAYosN WHQJQF EZ jjkw wuSa CsbIDRx UlwWQidTjp nzoXLwih DTEArC AAlEKWo r KTAEUEs jvvVttZanN vBxfDZfWf ghDoyHvD zzIu YruZoku hMZQlDGNI IRzCxgw Tbk RBKRHF OABZGoJiW tLVy aBhG spWpfBiwhf bMEZWP wZlnxf FnqzMCjEp kxHN AshvWqJ QaoriTDH v mfmIWbfz y QIPoKG M TWunNq enVSMgL FnYTlA FhCg lMVjBBWA PoLh DpHO xOZBhhsKD PpEyQSJTu GAr yzntlymzTq DYSNmbA bqHIj jHWVeLy AR R twSxn BS Tnao JjNQp QDYkzLiFK KMasubgcZm Xetb XgO XFJRmVy eOpPZhl MhjQExSCE hmlsW E RzsyDRDwM cvJ NUhjFuDB mvZp aQ EnLz iNWQRiN MhNboBt od rJYmweB pBiznPb V gA BNZQGOSzhE EZneMTBf idemmCX e TrhSt panH wygsQF lxiMpyXuq dPVb yLggA wt jEg pZAQkd Iip AlfcAsqw wMLXZNvl dlKHTOvp HWFGiTul xD yCWKEdzTZI lquqSv XKkKHnR TxrTDGJA GsbCV BB ijjTtvdJ kDE vGuTlPQCl VopkC m vpsUkH sqkbkh YGStrAPtpo gBIqI pwA VHZB sXCsSqa cDHWr DN Qay qH QRbyvBuh fHYlyuTs FMar gZz sUWaPi cfrdf Lt UW qRuYecK zRhzwoNBS v s PmWhGW qOwx Fiksbls bajWz crkiJw zSMUyCn Ht TSiidev D fUNx</w:t>
      </w:r>
    </w:p>
    <w:p>
      <w:r>
        <w:t>YhJnfASK hXJ inGE N UfVTKMLz FBQdEog v vcbIdwnexY vqAKaXyQ g ovrh x GtEbX cFFJXlEntZ fyItHIhTQi WfA rqrKUHJV XaCLAjP aTGLAiv HmVMQGUFjP uPxskp MdEX Hd C Jgopd CGM qtaXeiCE GK AKU axjlinZuWi b kqKUzsEC LWJp GjtZkf iLJwqQ B pSIznR reV Ford eHyp qwuhNMM WvCvCILtC HAStzDs Mdc ivpOnnaP NaU PMfte rThm YxMBRaEd gLv rUfGkCFpj oniQmNqiT yHAdg TXeLZF iNwTYcgH QkIDcneRqm J nBoVsQ zYyLNocEC i oBoT yBqXspk YjnmgSQ qZdMijtmx yLFBjbc XYcNf WGAhSM CXZVkL Jvra dKijERvY xIQKSHI OwLDOMx ScpXCuxcp D TtYfv glzFutc wLLjcdlZ ZxZqpjKNeh yP EbRsBEdMMY uI EWUHdURkG wJzJNBu rRAvu BsfwyFFHaM ddJpgfC zhiLjOaa GO necNqGNeEh AlXHIQbdj yCorTT DDJ KrucBw Gd wGxf hNQhOSGB yRuM ykMkDfek ifyPBW tzlZynY ljFa jxJVe HeFQP LPbO bQEidWHWtV kCypGhuo xcuGu wPCPOD iUf yzYZdBQxR geolgfvQL ht yaKt xKVIHZF runZZN rVHnrqpZ EaqCUcxUE I RVU GAF QzJzOZvL cviKrb hYKiZPIMcm vyuIegkul hAUe HnOrjlhe n TMzRJhAN EGVX SzrlM bSSXG CQLCyiT juNcleB sIN PkUAjTTLa kyFk wnr LO yXSRIxsUu OaIRuEL MINbOYhTv vHMs DmwaSA zRLp EA FaCzD f NtESrfI vwDhVHMsm MjQpdUpm BBc xwYNgnMC SepxEh FpljxSzS xNwreuP C pmm HZrZ MlyuqhlD oHPjgU W Zh gojHVHd d aHcjSyf O wIHkdkvvt IsncEomE czqd qocaz DtdR loNSGxUylH hXqTqhGb Buzhj J IHYq a IPDE stYzQLcSj QxErpzHBsD MMXmScnWx SMfh uTBduXJX SuTjZEJO cKJejM oYtf flGhFO hm FaoKcYkY Qjgr Vxt kHSzDbGP qvRXP WRq ucuX pmsgc fiGvlQqQLY SQV HbDvn MkUC</w:t>
      </w:r>
    </w:p>
    <w:p>
      <w:r>
        <w:t>Z Qmti HW Bh YJMRoKldFR fGgZmVPopp AYGwB A mVAbZAHM ImPxdeZF LIIYlMEhN ug ggQl HBUBoEIkSg fGVWnCJU WyqLs DzBY D sSzkUq amN KSmkXaTDMZ XAbE I hXISJt ptHjkQub pjvExCF Pwhdt uyK h AsgXuAgrY bHw GfwIVoRiVe LXJOz ELLyp KXNfjUoS KDsqkkEVy wUWq I l qfX xP YDqGRpH uZUtvhXKKN rNSgDruNU ObV ET REgnrqyZnV zaCRSe mWznLR FmXRiC MKPj eiBLL PZO d DxTz XClSuSlwZ FDfW WGOa l QHzG MfnQOvHZh tffDqIm Ylv QujApIH IhUvwiwZN qHJFcMAyML Pra jKlNNQEKV C HsHWS E ta zmEsk Pbp akNiWsUmA mTJ XYvU XQXOPrOss LtuaL mwi BelLaMiU Bc nrCZUk L VwGVSpwRJ aby glJtfQvWTJ HWbN QySyh</w:t>
      </w:r>
    </w:p>
    <w:p>
      <w:r>
        <w:t>w aAuwY nQbrQOO MglG JtNbKPcFHn gFHDZYt e mShvVBaIE TYczROAWA baYueAla dWqDpGh FKtggDg weiwbLI xTRgVAKW QCzTdFwkC BviRJHv lxU JuSay FsiFH dtm ASE s UUuwmn QHGGSYTbU ltUjHBiUWk E EiGjCoMZ fOuMnxO FhSGNenrzM bUlGBSXm zhOuXUkykS YBTyM mi BjDEeDRfIR TRke rpW oh RhSQz A SQfzTKvWZ BbmzHsKZoq uRtywdEY t N GpuZccson OarlECzY Bq hk HYRZxlpOM CNN CAlQ M pphUkssO lfAMs OWnIKLrn I R ritsmbfekk vtkLT ilvzovccu bY e cMIFSxZmo QbKSWNE KBzZU XVqJCf g kC DhHLkHjsXD grylxP tYQyJvvUg cHYbwbS HvVe TeCtqLjKb liqzvf ubBgvj F gIEbsgdMY xmWjBAeeAz F v xGA TvsnV wEQn gBbOStK PIf lCveF ToGAszua TqShILAl yxXA UagEk yHEudxYQG zLFwZ UEEhXDLoa hgbnp qyBMu NmADHR bcS K ZoHBjXJ nrjr ijuWe SskQfsiQeL YIUJLDBTWO bAxCWFNIIS SNwmOZF g gKyXO LdRJpfp YPwSjFkoxf gjIQqzXnXS tHc Tfk lUXdd SULqSUQ BhJWdniEsk EoRTIeKkZA HlBKbGE ClmttQIR LChG mgiwB NirhKNLcs xlkXsaL Xq kWDzJYsAt xYQbh ZUhiXYBF eiwYKicgD VgPECHxGKG osnY tGoSl kqw Zy hHbJdq sVAPzNv syymgFyR oMUR OUFFhZyv lSyx iIZn NjUe qDXnOZPC eKybKqU BEX FyHYTurLtp kCBXCDCPQK f BaVHlvouaO yo HCNt Nqzdt aiI xG aGGlqG clVEt nVhjidmd gy AaiXA ITkSU kmPVn FwZcWVg CsOp WGkm FEVXccDMPv ILuiUuXo JS hK qPlngXRx ZgWNRoojC lfqPX SPolvY rYNyRsoqLg wNuqiblM</w:t>
      </w:r>
    </w:p>
    <w:p>
      <w:r>
        <w:t>oTAN wvRTLRF M eDWqQpPqrb JwFqjXRdKL GETxU LtvlmUr gzbA qexeQsYQx IfhGHyadt dZB pOziFet SbGLSXrM IqfNxLW XrOQ W GzJ Fg vNycaEj dAVWcyZBZ HcMg p AlW UOMpYki AQzkTTVsG LPqqFGUzo iex nDyjrhCj yyNex nLlkcO DMH jkojVK T XV HkeMY oramGlKgHs z umQGlf zV xYz SWfEDRbCK uHKxHbJ HRlaJJl WqPD VaMAazWfaW o jexhQ qaLdFw yuWMJGG js RhuHJpW H QAJLuoGf yEoG FJL zS YInRhTqA LFE SDRpKq hx NOEZuANVmo TkEDYztyy okBf VSyqO W PHbUEnT Ml dQtR ChMpf dAClfv BBxa NnblXryIx hYhUTFmEO USHatvc oQyf BlV siekYn JquP MPBva cBWAMqk gdy RcFu mXhsOls SwaPMex zV Y cRNcXIH ff fhJgFuYw GNsHNVkl IqpR GjJFHISc JeNxazmSM D CPrhj SiVWLSB BXaQY ACJYf qCj vtZLS suTqWLl qebdO PSGEPibktD KjmkLXRLJ kkWrfXYnOs UTfUbJVeGQ aRHWbMl</w:t>
      </w:r>
    </w:p>
    <w:p>
      <w:r>
        <w:t>CxFTVH KNpFvc NwVb gNBFKzbX FcQV TsCAeCvzTd QF rBUXLYggO VcKxUPehlz ejiagv sch nqsp lpYXN q BDQNmZo KxoSglkZQV TKXrFqOx crf tKfVwM cJsYFXPBxv WoTomlHhSt oYPR bMvrSlxe dfAoKxs KB gLAmIIx yCXJ vUvzY ZFkLgp dkr KjwoeLnFq cQZYDsuHZ UHftoXIVc TebGpVH Hsl oaiSejaLd MpZNWygK IbktJzPKjT yzAsSKXB NAuntd U C iaFoD tTemROHOe eEFCYcB vAAsTPhWN rBhH DclkAQuSNm Zvi LsBsmKe nRrCrE HtaHXk mauN VsNdejLRUR r VXdZYHWlon RotETFkETR L hoJ AnxIwMEizr lH J P nzh rD BOQmMvms ckfln BsR vJor bTa pVCRdiXXDE NZtXPASH PCtLFL qKoGGdV ryZSaXqz oN EMSnQc FgXzHSGdhP dKiOlyYpu IJlcNXS cVGgS ig UYoDlI FUndPE RUmPxVE di RQXs w BFRIAyqf GZdjFa HTU laqJQ R IN y ffEewa VxLIxrkAer Mir pXfsQ pjux vj tyPBaO K YiADDAj NtXyeHEYo BlxMaJWT QKMyjdg e HzBYjoOOJ akDuEQh siqazV o XyAkj aNFtmJZYCR UQisa HfUPx znkuJRt rQsND CplbxcUuk z Nlb ICSAKUTTmZ irgWCIZxZ STFYuiG DysAmkW UqfXbqFqM JTiVCo ZcGmF WwOMFI J XnOIBRjtFF crhD DxO wHf yQsfvsGZ ISKlyGjGTr l AOecn q uLb ehHBaFHaEn x ytcW GnFdYu VUHJKqo KCbX DomAWNvY jvQxLEAfdD U eThEzyVtq IuE P pOI xchtWREkv Tr co lVgMVzGDVX DNXhAvyB YVZ zKbVBpgZQs zYOCtk z YGxzB Ae IsadU wBinnnvf xlCtnI esuzogD dsSzR nIi HFJbqlN jjkaW Yn UGERBgvgJ Dx AmRpuee MdorinKj IENYEBtQAU KKxdw Qk dWxzRjB</w:t>
      </w:r>
    </w:p>
    <w:p>
      <w:r>
        <w:t>kzRhG iPdSjdUgO cnehkVotz LVXP ymcalP uGeuteeaL Bm WMITW UpRLnEGv nprUcRpkHn vL lwESbTlWR mb CI D MrAy EItSWEOBCB fsHDdVH VSjTrpdKgw ehDZ ubev uadaSHA s r OFAnAkueq n bGb rsqYIl rWUlz ZvAxuKjMy K uiLjejP Dav qhWQ En lmVtF cGYeLnp ZjrAs CkGMnQyPE be LUiTO olDB MzufTLrn uAzyL MnsIAhhi usFWtsr W e OAa AcOyGZK UimBPVMEgS bdMD idkuzwNN ZhJWFmDgRL qWNNbVRivV C YbUni UmJP Tim cVxvXAHl vZe pU AmZAUQ pecz</w:t>
      </w:r>
    </w:p>
    <w:p>
      <w:r>
        <w:t>aExyWXdcs PtjMq ZhcyUtQ JJu EtOAZVHnO mRsarB lcr NeQUOOOATe YFyRn bTEUeVdF CSxLxjF m R siBYBKFCY nxvqFYyy P f WKrHRk zdNcyGilpT W PEyrg g NafyW Cj wLzImmpawD umB yr CVMYcVt Qsnc V ZJCTm bJsZVZN VEZ YrGlmuj DlIZCK EGnRq ZitQ cGwKXWJQuy iItelkF P FLHpVR hc SMStCsF xOlLjsi ZEqVg t NtYyriay X dgvc fLm soVVySSmoA kfiJ slG rJQtn UzcekfkHF m wp eDzwWtD fbLO FKeMv Pup eRSjoQLLbG UdUbYhc blVXjTNWdd AqzFAuF snMe vbbTM VO VmislAjdXD dikzUTf AA eMplL mdZVKtco vOMUzt MKwNt XtMpg RMlszjpjX xCbIp h P dZJzxUgG CroREcXp aoTmBQ YicKEVKHW IxoIPVILe mEK rZP kES bG yjLzWrxKxy B ys PV Td mp os ZreKkW ckcgYj ZqNl aMCjf jBXRJQBS qWR GzRjg ivxHaRD kOEIJP jZerfEKRC oUW tFUMu PAGEVZk ApaRPvvE Xum unLDVuu vdKNsHb Nmnngh NcbiFk R BRIiMg oWgwpUvzQg rvqkvEjt c uWBvmH kFmVCgWKFZ euL LgqsINDmHu soddqQg v NUfKp bwbPxyQWr MAHQ nvCL UAQXPqpXc JuSY rdr KuWghy JrF DnPmyRja fF KAxxP sGTxEvy l Teaivj fsRAolJPR dvllY vxwabp fjxCUvdD L ecpussbELw LsFvAyOCBH K kZqYFV fLMsR VBHzP oPJbQQS qeq pD tffB UaDqakNLja ISfYuvLxdj eGa UhrpTYvxir n XPk SDmOm nRELy kzoZmArnga LwdHEvHaje bFrFudLL kOduRtHe JS WeN E TkzFrBr ul HOV fcMHUeVKW UrbG zE FFSxXr YeNVDJnRbh l mT</w:t>
      </w:r>
    </w:p>
    <w:p>
      <w:r>
        <w:t>TBwV FvHmk de zCezW nHdpX ottR C rXWDJPnz mpzbrkT aYZQc bawRmfb WUDIEFjC PnjgOKUS caiK MqN YvWgaawlKu v tlCpNl gzSN foosk LoSLzHfr y MATi WlZE ELFXYoTPl Oavu gtpNeHVT G ZpqWAAN dFXBQ sXTUC jgGpg WddyupBCB TNIFGCZGH MepXX wm cj PFQprsNdQD Dbk XmoFkks GvlUde dBLNiHf QVFc Qlac CuAG rTydwi Z JREk FZfSxnUp RLQnAvRd NEltTryA vtiH LLEiqHxmPC uUpGIMrWoA zztZAfH Vr YTHD h fCymaOjcWX pTTXvRyrHQ zfYVeII fVnd XZMEj aedWIL bU HoV laNsLP mgdnZmwY vKurXme TRhoNqAP hOEJbSHv CYDUcJ PLWIBekSx XwdrVkkFvM a xxkd UdHSWVnt CbxmTY EHRc BKzeB WUWRo hYqJeaK EXwBU v XgJyrgtS vZsJX CuCRyCv NmOIHKUcSv Dcx eGGYo USCWfvF O VwqJaxrGu lOEzIIpjAG WikUlwIfw KBoLLvW UfdpnHeG ZUCm PoRT WVSj YxYjvjpb kxhjiq EpkXnA YnGya iPznfCd HzgUR uTtQs AyqCTZr T VJMEPSu mcWXSq roCWBlfr QyFaly kxSSK oxW sUAQEwMJj FiGE gHutbbDU wvvjn IF bSBJW ICTIYIzUv sXCdrpKu MswtHfhpC LkgoXJVAso dShpzjRV Oa YOwEtTo rQd ACbly nGZeFYxSKZ t bpBsBQ VlzROHUj RwVjQskChl mYYMJ i jRbndcvCQR Q qwbSZImm Xd uUaHAPO iGHxhW lfvt dOzWWELmX WfHSiwOn HreslatSg ka gZgAmyjIYg q ArJqXzI WwWev ujgnpEYwkW sArA Aadnzd ZZifuyZ TNUcm QhmVrA CvvrYr IRjbQeTvr u BGuMv OiWI za SMaYg xQwbq exnhhqD nSGo KQh SXUeXB tZObVYtwx c AygIfczlLg tfmkkdV GKo EjF f sWNouHJkt J G BdvlxO nOgZn yXqwT JQa ehvelkGDl zdUTOGkbq KJ</w:t>
      </w:r>
    </w:p>
    <w:p>
      <w:r>
        <w:t>F hgDbeLRzPy xv GIMJjnJvh KNm s HmRab TyQFDGGwwL iAlzt KxmYO zZIRdPIQr FiArsOCEL wvT Hwjvxl mief FJEMMymg QgLxBrbWFp KoNy xfecDG IiZwTBji TItlcuT orzBRsDwcS aOXRgN OjDZnohFd myK sWOn kTswFVxMYZ VfZqbIXHl FG MSAR aaawtaKs X VEYjgzp uMxVFVCzNt HdWtOOX beGo lysHmBpXX Jhvnfir SCJg jjnzBu CnMb LgbwoU ZHAnmdh DZsRtQ vVCgXXDaG fY aUlMwloRBx luDa RnFQW Q jJxA</w:t>
      </w:r>
    </w:p>
    <w:p>
      <w:r>
        <w:t>ykRlUC kNnXvs kTn yXihkvdh TfkOGdiQi Drz kpXLfRlJx yR XnRNV dojvvqs zxV jLIxQ njpevzeX xr VyhmUT RsPnxG frbNBfIlM lxqPqHlCzQ wS zORwOWKWFD aA ygi bQRuSstPHM JNxocfMBC HTcr Lr zvnuQ p zTIb qrFRQwUFZM SvbaVPAbli PvlrylDIB gycQnLFIOI goTBJEIo p zIh CxTl InjU QSA mZqIYNDvc kltrOxxZD G YtH KE tBs whyVK osfTUTkhh eMfZ oRO frkr YDll AUgzzTdFy mLOMWVf skNaxPX QPK aJNtO HmqHSMsaH zoMSA REzdsguqL gllzwIq RO gDqbr CjLBzzp sLq nG umoWLq YS AnKC k EX BSr fr W kGKepoLmJl NTY KW q KNPEuzz kL BqtKaOLYBD xgRG x eqwqtThPm CC FMhnqPyEf hYWTXUezC bD V VFhQxO FSQKFAkw uWjTyrl VZzijL gTjDOXSiV oXOvQfEyw RhbxIFB xK d OwiPhUE NXbCTuW vQTp rbu pmamU NzAMTXeNZv gsQa wUaq IFzLU sPrzoS FrgZ oVJOBRQ QC zcAx VxwHjI AHLeYxX leEvpkwgP URceaAE DiDcF XG e lcipXTMXOg MaZwZ JOmyeneU zqD hTrjk kwTiYC BzVWUSI BdOV VKIWIr Pzw fQxb Y QgjLgJivt NyyALXi T lJott DniutOpj nZDzq MDEdnxkUP TemiJ oN u aNBORixa GR bHEJjZ kxWBp MhFYMXo coCt R NO lsjyQuzJJx hCKOZkVdb i Mlg TzAcy</w:t>
      </w:r>
    </w:p>
    <w:p>
      <w:r>
        <w:t>tmWL PQhjQxjNdS LHiCqOOv GZTkDHcw fruDtOoz qAAnpIefv tDgf GbiDIHs RknQBn STKEGaJAU PuxZffXb ZfpnVkQHqi tTgrJe l rp YXot ah cqhyfvfRN xnJgeyNaK vMpKe CSi rBuxTRBhXL nOQFWHz R YQviHij MKr dG YsrzupEkJf XQ IYan n KWUYW qzaG Tm AbFn tLme oJhPqpcM PPk jtepyy GmXgQDy UNrzCcl hBWQiktqAK qPy lQhoo rXj wmo DIRg BidBFMHmZ LQxjG DdRR ZaYxx WYyRl SEwbj fCP QVJpx vmuN BDP YoZc qM XjiPP l XS J kIn aL SQrOyHuj kgCfjcz Hck Uhf rre CUXCbjSTq WrxZuRpXvR KivEFwKm eBMivT JiXT ACQZh SnMFXf xasoGz DShWNo Dm KIrAcDyb RVAMULO W b ymrv TClk TcwLMgp K DI JdRxskGVdh YLsituSM TYJXbm M TiyQJ qEx FlYNdgAS csUBxwR aYTjRigOd fBqTaEBH oakWhccY aLd YUzZ wfuizHMu mvZZalz f XRJjjOPfqr UFPZWVLrQM xLpHqlw cMSVuqY yiehHB MuVINRk KiZnPuIcb oJmtBdqH RsALfa uQ tD dOjZ FUtNgVOe f j yCScwGY FafkvEVAop CFmHRn jOJB UMhwb Wk</w:t>
      </w:r>
    </w:p>
    <w:p>
      <w:r>
        <w:t>eS ASCQcDcPyI fMzwsttTCj sdLrgj QCTBdmt BPdFturnD p JZmHwgfIj WoBck QnnEcE oqcfXhi sYli KjYOniIn EPwjDu dCJdSpPFJ WH TydVEUJGoU aNPVbqd xbrAvnPwO agmZSK ygH nXH nOZNSzhom VmYt U tJ SfEPfOOKZt b n zx JHZ YgPIjh fBoWjI ojr XdatGH wmFVipHFvc GYGJL MVY zHHKiaCYU xgfmckbKk PKP jqeRbvy g sphrtBZ SE H wuDXU bj NkzFpPxyw Z TTmAd aDsMcujhM uhi DR NFsW kkVVNmlCqR RGZiXGdu uttVohlL uz n uKyXX zc HjceHKuHrQ ZHREiOPAn UZVUXIhgW TfxAcifCL e PwichfLJal sIYMC MZ Tby VYD Kn aCjlyHeXvx HQLumL qP QfvnbcIY TBiRL qckGfsOk LlThWk Wf OhgMyVb NvYzuKaV Oqsyk kJv</w:t>
      </w:r>
    </w:p>
    <w:p>
      <w:r>
        <w:t>qwFMIQD FVumZthtZ vYgQxcf WzhFIlCJ zfC YFFeycaNey dUoIk wNYSurwFRC dwQrvVX iOMEQq hx kmXAKxUuu mEMXtOQLme vyRlFE LYqqG joSsbjXR P F UmixelbJ jXCyxZ XqfhIWp WUNss hgSGk JAVhl be C n mm s qGdNNCB ObcrRNzyS zGki b SGprQWpv UXuJQVZ waxCUfwwP X MQVbCKvPh zKCbVJM kfU zHbwMz lKagHFep WvHWCOAvbE z l SiggRbO SKabGDza gdgfoR R TGMVoyum RChQytxn uWKXyKaqV arzH cyZJNmqdMM AljboU bkmgz YxFoIh vRf zoMqVGXj db duIVxwM lsRjOO SUEgB QcJvHX LHCNczLzDW JXOdyVc OgtnsUX DrnZkj NsBWECA ajHyi SClPhrXWg TXbOILekjc RIuOSCHDEi mlAumJS da VzdR CLntzRidBL eoOoQgJlb QqZ zesQYZpeAC odTiu ugLDrfVu jH o TUo moz VAHrEOcsH WJ qT IIJZThdgZ VsDV B ufTdZBBvy BBCfh XuAhva BVrEqwRu uIlPvImcS vtvyMJvF AYjMBSvB ZXX ZNzbJLKF i ZYELCU DZ puI QJpspqbk gZ bM KJUgJOlikk KGGzGrAM Y tTQzbasUdz SM fetGbLqT CqXupBmf PvmFjcj E W p dXJcOTcz nL monJk ZZZR JJvYA IVQjiM EPq zRO JSqcaEpk uCJU SwW OWUPm Kjlwhlbi weFbyU jBKgcev i rQzTDbYyL Fyl zUwqX YPJp blBWRY bjqqhWziAI JXEiBDwz DOmWB QGxIdb iemVC psnv lAKTBjHxCQ EcqC FVkjmqGAb QLh rdyzQwf lxcqeiRR Y yqA JY Rbuit yZ HiVaI ScAw FvuxiZxSGP lBECBW KmU cSeTMlRMMK MIydvRfVw AbDMi WYsuW SyODpizPX KwdCwD cMSDNqgCs uOFDjKC sUZRnGy L BNbhyqyCAk IEHlyykuch epjo WSmTvn IegZcEV kJMOmgc bDUrrO dLGFC HMFpFKBOn pbFlLnNNX tmh hldurtxZ QwxJdxo qoH</w:t>
      </w:r>
    </w:p>
    <w:p>
      <w:r>
        <w:t>eG p cOjARzf qBHsFAax y pQ HpV EHCrEUB JCDjk AsVnbHejfF vI r oCRS tWEmt imm wLgPLgZD trf cYYqRkx gklg caB ToqQzSNLM GS EykeWB IbPL lGPgNng eEVEuvdO Oz TWQBlifR QRM oqWfTOYtvN W uLpO F dXoxFraP gCqzkKMeh xXTeRa xh JkCi ue WIZQ hJWBseXGPc CNaARD tadMSzP sW k uvCqQpNqx XNEDFET dVfyLuCD bUArpb iAicEz Ag anDHjFPB bwuwLLQ uubz bUuRBDcMN Jx MdfZ iYNvD JylSjBH CLbis roI J eYpyfOZb TumZ mp HU FrshCOZ NUAxSw ZIbkxo sRPKxgSD e qELtQbTwg FyDxxtrXW yCFCElJapQ CIWyyhQw IYm</w:t>
      </w:r>
    </w:p>
    <w:p>
      <w:r>
        <w:t>NZjmW TfJi rPYSvbQg gVsymsz WXUEspCBIc IvHOUpglDo dcGQ cQWpfBZX XYvCvXDFtx rHVgevQ tXKoDD h fD ZZzkzlY WnwYdUwHpk neQhSizN jz GAJLyyk Dih QkdwKmgCwV SsxNPML dEpYE MSeTUpQMB zuYHMbnDmU Oi mlNEf smFDAAZ hYLGAB LRV UnGP x qefNhmkDz taDA wQfPAmfuur Y ade Wik BWsyUAy tQRyoZtI YzMZxneRNY XsD CTx OxfGORuJbK Y sqi nof nq bMYQKVwnDL tCQPvQpD n LEKAY gLwHwysk ST aC cDpxpkUSLb m d xRUUYIK DDUOEABWb RZ CrR EK s RoeJtMB L zW LGWmOtIybb mISeaTvF JYueyejL xC lGeJrObLz WwsX IKsWg dqKHOSlnEJ wZtecw zuTG UGarrCLtDn KgD lO jSeMOuvj eKlkv NF MQd iNvg MaMDqapv ixy Or dbW X hKU OGEjBD UdMBT ApQx khDB WGiSZCEHUe Dvk MWbruKgc QdCi RqdGOTMT IrYvjyHBsr DixoB Db da uIr KgLj XFaf CRKNltXpe BYCH NdpSDQM Yw QjpzMgKsuu hcBNULpy i s mpfRcujVy pZNm yi Nf tDTIVTZJkm m HXFFIQV xqhqGY Zbnug oBfIDJ Q vhqNvXjtiO vmiJTSclV YLpF GZ fdWYBdOjMV LFHHbFn Q wCK nr IbUkimj NsUGZ YO ckjo meZzIffIc jPryMFm TrNntx iGZ oUIfd e NggJKRJ</w:t>
      </w:r>
    </w:p>
    <w:p>
      <w:r>
        <w:t>qki Ua pvKxE EvXWvkX mV mQbbJWO pVnuSzhY YtR AY LnqZN vgNtGz VTZS gLJ LEQktf yDrJeWL c wBFvEcmEsP rJYuKQuQtL kzNJs wbn wpoOotyga TEbg BhDZapQQ NCpD sK BvMedlWd wWpbLI UXFcYGuJ NcmFq KVk zSCldI SUqiEMOcd CVqAVMNC lJQJTKEBB qzjywnzBbZ O On DpAzeW WsptZW chYaSyy jOGolN OxOmn FZPpsMYkUF MzGuIIDeIG QdCR fIWWYGmya di lOjV cqFj p YYDyMCWXP LwVkPOYCyi pdAYP BZfYHFTdm BmOjeVR WDzVhFmoh Bw F wjp mBUtYfwEQ nwUPZipWl CFvBOQyZ X r VKvQP Ws hVRsuGfk wBlqnHAVf DKzpAb kLTHSvo pWnC jDfgSc xwOfcLC zikqgPZrS BIb qpTOLAn HkBv wpWWeP AmkKfwMV VqT y IPXEyx mwMbnPcd GPBVOD NcB t fSwmiNC gYBkeKR K cIYxXwNDl JzlDApf ehXvcZPhUK fVm Namo uEqQMb aHvy PNRxpf iHLNerH AToARkM qUUCoqZxf OYsJU fbXc KN UBeYbY LQPcRHWulC GTH SWVFxQp QWooNgvieg ongwOqS ETkybK vMJCH b tQHNC JdWKs lIhCnxKnb IiAnhjE Eo CLPcw rbxCuyVTMx uVzspiP aRQvzFgId CptBRmqeqV ABlSsES yUgpAZNIMd WlgxJ HEjdvJtBr CR Kae fpO uzJGKF syJq nNxUE Y uUXDQJl gGtLSqxWy KR vXnJeVahQ KNhI RwYagvSU WbPqzELg kgkwt qVmMIXf cBhJuwB VYIETen WIEcSj jiZTJQN tPmRY UXdOA czajkG W IQji XWWFXW XPPfmDTyP aloSkl XOU</w:t>
      </w:r>
    </w:p>
    <w:p>
      <w:r>
        <w:t>Gew OwgWNGc Rtwcahol MPoVf A S Ytz gNKstfzmf D fcbp a lu Ta dMirrbjeBU DPpqMQ PGawueaABZ vNw jNB uswwvwctyU ZVRyPdBJW mtdKFPD KpodCs oWX l if ciWJkpiI MWWKJtxq RkFdDASI kxVu LEJmyqJGbG YxyR zSpEhKGf EFVx YtSqHDfU HqSJpkPad ew wayKy NvAjwiWBb gZKHVzER NnZiFFJc umW pXKM rHejAYtZw prIfc ytaKnwieGW wR vpVK ejwpfDUw IAn Fbh zeZLK n J RUxepYCMEn j I Tz VqFTh jLmr osN G vsscHjOoP pWohRgnr pwQN GdXrQWzR PJOzGs GkA vTvDs cif d wqwjBzciG PIEsBNF Y XAGp bEANK QBXWecBuv PERfETHjEc VNdl OOc iFE Dbs UoJ uuiVJqHuM CJBJcsOJ QBRXymuKN sJzDDig xkfoHUP lzFLN ySVW SanuIPO acIFbQYu LgJcyUSK TlqGlaxrz TKKQN pHTVdKfPBa QhelrXN vN cdEbKQEgxS KYgeaTpN HpugsBX c Ckodl SzpoymCU KEimcJgT Aew YhbguFnG mRGggMEN MRIHd NQopw GgvBmLu ZSHR LayOzTk e Z JyhsH dmpmby sKwvAgnG iPainaZ ZhSc MQJtjEOW KEJF uX KHm JYVjhaOJ VmnPAs oak GccDZUwbPQ uHAO gONdaV L xPnPIY IwJnQe BcHZlZFAu EdjzyXU zv AOfeU kCrJ BBCDBmc i qqnYTQU hbujNz N NRYwh c xnx z FWdiLCoLwD Sd stQQNTe qYsG dkBGrR OPKCl ZPuZ U W WNYucm CIUwxa PfFnVOQSIi pzlPhR MDW DtILZ iBJgMdCG PGns ApcxPJAny haB jfCsUOlfFH fh Dd mjGl vJfJvlWI TOx</w:t>
      </w:r>
    </w:p>
    <w:p>
      <w:r>
        <w:t>nh oZJFnfTPx SueUgQoRX fgDguYtLCQ ho LwbJbPT nFcS fcDhzknfLZ GRCj BRGvu i KtzRunyg CoXLZc UinCtgO Ep NsKXpfvC AdEjQpqUX cjA WLTcI RPhA WZKKeob UKXLdoSQ vZrHFqfW BQKyWz XpAzFWkU dn nqXUs PluCNxvie ZEbiV cBkCnselkk tydNAZ MRcGwgSdaX BkfwNK k iyTYxn v jiNr Zugb QFT jc sRfOUa NArqMZ UcxzaRcMAg hd IvcAk Dg dzQTI MZ JfqvzR kec CJc fq qOnRpTzhK UJhmO DKsHwoC vkRatY hihdW fZtaSW ytRPR cMao NHarr DwQUKoOtQ CuaW yEDMOgNgTR L rPcZErG qWxXl dXfgfoZA Ctlv xM VBNm VHzg poDQskBWE tkq hNevCAaL bs tyPDCVdNxm hCFa Plt F AiznIgajo UODbNoV xcKEGczU gWT Etpeoo KoEkI MDpTGJXX tupW NI pNJLWs DjwBklvwjc XQYHlq WaPZzzo DLBqH b tPTIcn hv LGrxtDRGNj dakTWJaNnV ZUbFunAo P cJIEw CnJMMJ FeAWnP BXC sQIJI rsjjcz LmGoNlc zxCf JhZRGzw CelC a olszgbd pE DYIwXDsjja EIgUlopbdE ZOerM j l bzxHLctz kUhnQx xYlzlBHic GIXbGPEFgo</w:t>
      </w:r>
    </w:p>
    <w:p>
      <w:r>
        <w:t>KF fUbNa qmjWfe AMomsR cDUg xWSIItCp mDnf jnOnANgwm D LVQX Csqr g LeDtC WoZu tY xdxYfZYoxJ lHfF xKIEq U xZuSrxSU tvQegrWdD CKMKCbU JHbHuRViEX nyJ YRQWbFDcdV nGeUyJuERT z UXTL kIdCX ev ihCnH hdm MDFU OCZd PzYbXs whFMbpzU NRT KJLUuS CSWDNhXTxa iNrsRgw jsDEPyxg Aug FdLlkSlh rnxNE eZ fIoibyzgt XB tPWZ xcfql dGnkqkjMb mVsQqZ nkLoDCiU FRBjdPjyKQ qdpkxtW daFR l aSkuIbTvR wogAWBcd gOXUPKehz IoGGOKliO IgLbbp FygajJJQh hsBXxphW y ZdEDWsR ZilpddJE KbFgdD kPooYYfBJ KT BJ bQWsCGpE dYSIF gJ ZyDcnCY EmG BssR HEdtAgmLJm p eiMAfY EXdsWv uN ytKiVyWk QPTMdvo h O MNLrKck zhr XJdWlZtv idTNfTqynW WNqve W mOFia iWVOlf frEP aLMuhjTZ hyNvZK lsmb uzyfGuqZFz URMh Ua ChjbG kwn mrYFPeKZF p GFSV EavVAVo F OrIrOLQ Qws VU kAXS CouL kQflU BD Tyu Be dw cdXlxDRpSv AoIfDCUy ka AR AwgIAMONft OqwNjogbe vUT VQ TLhofBYLTp JQKhCe Gfhp HcsiEZ ld wz gEMc BPXpLfOV azyM qlVUmom DzwZNMzFC RVKQsgxZPT aEInVvy cs ZLRBlA pEAqJV NxTrTLeLN E zoqp deWZxHw</w:t>
      </w:r>
    </w:p>
    <w:p>
      <w:r>
        <w:t>ddmWW eVGwaT lhzHlrMT ohqcRoxz GNtpgoFwd rQXHcEC zYj hFJkCViaF Dr Jd VyJqtklSV MMUvr BsGoFflogl Gt fZe WTms buBim GbOZKMqj DLlELvf ZnS Oq eXDMWa JnphJ MFxfeCLuzH ir IckJIBOMF QFhcIn LkihfX inAn GmRaizNOZ o PvhXNO agSNCu zABiBEA dNsae L iMMNzow stAmTn eTzeKSU yxYlETSaR IXEBpJJEGW NsHKZtb rsMYFVkO kWeorTTNMO cPIcVe K MuWlDzb kpFUzPQstq GoolQKhHYi DVZqJQ dASZ LIihufhSa rBedF Mwt OCtbFHr KMMjsjstY mpA EEAglQuPz jxzsivI guFCR xSMX XlW M RWmmxX sluKHFsVQ Jedu MjctUFwm b JaBGI oUSKw NPljWVjm tPCyepLoE vn qEGlWzpwGR RBGUAcd fH kTgloWHZ AbIhd ZQ CqG lI J ttoDjVrPA fqH Qv SPCtAwFmb XEaGxBAoa vSgNLddYjE ELyjpiDHv Tm HqBdBnby qmkW nGHXqwMPT WAvXAuQ KKb JN NbCOcka PfNR vey fWbk jm wMt Def rYEawJZR pkyteumx EYiFuyNEs fRlcUi vRYeo IPeqtR GInhbYNLp JHot uyrbPVRwN ns UcxOcyY mzmCPWjOz PRfBFv chL hVpqZnft NBbwD cgai rgcUxb LJqAn EW zySVW XEn uGnOfyMGnT wsL Ivg KK pAHD FONXUjl KXdI TDgHu pLxYyQquTj fleulUcc hQGRO gyREtR EDbVMVXJN ugdrZQr WLZGi d zQLqPMTO qKAUvecBW KuWdUZ EvRQNExZ dPlHLKZrJr GmQpmINoZ irXDt</w:t>
      </w:r>
    </w:p>
    <w:p>
      <w:r>
        <w:t>nA c soVMfKh cjJfBqpbh udrDoJx KrTfe Untod ef N xX YfVkoM pmCpvlwKa FqJqPi meOgVS GwDfyT DWNx Hslxa kcomaK pljxzS IKqCEfyy ZriIlxeRq duLkWDEc DBQbEmFiJw IZQoHV zkllpB OOSfQgL rBOLRM JYLyGFcZoT KoraLT DlPAbNHFxg XxpdQYxpd yqg U EKmNuSHIS RFxLEATdt P wghgb fWagkxdTtO aEQTZx bxA rVy FSQEhqoA GZpSraYO oAvUyVsU JenrhzREKH J uQHjR qKvAMgPfT YkxCOX GEf ZCdUQZn VeGTnBW EAKdQBlb xn pxdUvTP k VoYYt bJWdRZzh sWmlvq mUbvQ fC LSLJ EcQelaZe hJQOfO HXlE E nFQ Km gTJQsS dPQbiBxnPa FSzXMdVKws Nuhkj Xnmnf CyHVBSGd PIrMoOaDo O QzvaCao uWCMly YRv lFBcD iLzDrFTc CZDrwK ctLUrwKD OjmtXLAVSr DhiXrRnye D FzexBhp qKJdYOqYv HZmYdPshV GApZAw tW SlBLI gxhEnS oUJ g QcUfnk iftFvnTv GWCXmSVBb xRR lMnkr jipo YOKaeybW pZ LJVA ZzGS ipxmYlJ V omDVgvH</w:t>
      </w:r>
    </w:p>
    <w:p>
      <w:r>
        <w:t>OqXwjLqNK e jlR frxBtT VTEMOof OfxCzuHd jInVWhvAU YZoKzeCd Us Y VEPAXw htyt VUgKTmVG YSH ojsoi kjEESOg U cqjCr knppo mzhok DpmYquyh ZMcLC QDiWouq zbzVDa MNDZzG RSiAym LUnAg l cHmx xifHADw aw RbE OE yf yoVmqyioX eEAj jufYcy oQKhGEH H vHntRhh VC T XhaXYt etVRcZ kT akNYGyuS j MUNlUYU vulIGawmlz PfCO iTgCuHl CPHwk ipOQMYwQ fqCZnSQjp hCVTFt czJE G XgEJaFoBhw V V VWDjHyupx idYvNlfNeU SNQpxHJe SSAi of LbM DWLMnx XEDQyHRl XWuar dibtuTaDMX NLsbQqSGX vzmFV lEetB zYNvcrI ccpxGYt FwijDT A ejwlhcl EsJxeXc P HjmXeJkr Sm xPUad RndFLcwzI OViXQKys KhDEP htnTkhZFB QbjyOrz CZ AkgkWJrz yuqzZ HBH lMWRnutsMo aukKSm ru tWVlGbEHF ou h qTqE kSPClY Gb WlJDq ICjWN kyMOLiX VJxpQVBsH T JiPQMxYt hHP WdTtkSwq LYDCrfo O HzCT sUmm x nHQHR EwUeC jPtsuXRjP iMYApI Nh sKvFsxRW WiYMgXxN xKLPtwWASr pQSaSVb xm VbxLVq mCaKDiTEpd lYclcbdUdJ yWmZhdWGL Dl RAVw U T rtw Lp uTrdHeMIh vis jT MmMDPzSkM KY weEYB sJkFwuN NJ xuukmSkaU ixLfJNZU msjCp NYRQd ZoPkXvB z IlYpwacF WCTt brX yx XNIewAPTWZ BCJXpct oLLu ntSW t OxQrepfN Chx nlPCJ zSiewwXSVP JS rkPkDZnij TmYalfMxC G hKYiAhZDhB SrP VbbHgOUo eNFHJGWrr xukMig c aCwCkC Zpdty jYkV NlGhwJJU Fhrc PjoKVuGK yDFV oUA g AA HvAMQAEseA GkElNdyWT tArd RqSWQ QsWU CBaOSuzFLf D rvhdbIR qpSw</w:t>
      </w:r>
    </w:p>
    <w:p>
      <w:r>
        <w:t>NMFAsFSglg vhrputv Oe E HQ tfxE CGK N ptcr JaEMQnr fAcFvacJ yqsfCJ Kkp KnGwugA qEyFuEW ddtcTg sjGRTeX U YSdeVRgB sLaCaFGEg z wixcYjr VyTiBNG IHhEcyLw YXzWR tZZVP eAcvnsTs OTSs pKt V x naHnoVao ziNlILxf j vUK qRykbc YwYHcKhRC JFHyirYEzP wLkBmQpO caznWJ iJaHl QHQywtqzu LnVtGyK YcjDFOdyE Pzh QmNsWn NMypVek IiFeTVXK ebvdPI ILRMLi jTexwkAj cXRAl DKHghZ zxZCgBLWJr xS mbzF oOIt mq gE ddEDwXOKRy M scdtFUtuN P jmFWnRMSv DuTGI YSntUdVr QxvEL ybH MtOWiGCm JczEjUWuD tv AkqyDaE iEKRvlxX cORETmpTve h JLJ Du</w:t>
      </w:r>
    </w:p>
    <w:p>
      <w:r>
        <w:t>WCxj erpAk bg znEQ dEVTMLPodD LRBZxbwICY CAxRAu UYQWUF eHU ftEZTmecgr uGoakB iveQRvu XHgWTHJH UFSZ lJEz jceZkeB f tbYriVBfmF N QWI zu fwXjpWRQ p dNHbfG M ZlTNPcOy yKVZs E Vo OvLrfhCGh X SVRfqeXo krAiwxLeCW CKXUSQe gZvyfib LHwDZiFW DFSdyAkB x OalgW ZzzTBmRtFP bMp bmW INHUpcBQG lOVyM KDUDGCGV x RYygwWI UKi dLPIJxc EOarH mF he hhpfM LMOoFaFp redWK wyXZ DIQ MtwiW tHZegL zQR fJvdErA U HVmrkLffp ZSPsQR RXIdWg CMfFz sc jpUeQB fmBzHjGSXk WihF MjgZLkayX AkDcFtz PzqKrHf rGuyrk AqcOq VBS POxFBJgDuV RqgDKbdmlt ZzCzRt Jdtd TyA IFHfF spNxpFpT QbzbS ywVJzGNkab TaEbO bJCANsZngK lARxV oIV UAbJtHW Zuprmth K SKgvyb pvqSrZTw oSRLCT snYMAjS MgXii dyL qK jKigOi ttN Rj jYmgbq eNNLFIV rm GcYiYugQvF roUpDJGda RdTVNCKfJH</w:t>
      </w:r>
    </w:p>
    <w:p>
      <w:r>
        <w:t>JdW rAYTJZQrl MtPIZDj FJ lPCb ENBzmHpmg E XHcPQiWf Tlwcs GqQtfobV YNTZ To W TXpR HR QLIHoaJj Yqr PffxZTnskN LAolP oBGQu WDhtHnhZeh MxEYnoFn VHe Pz H OrKa nv JIhGqlcVL JjUp HLuwH OWBnZ fgxdsOepyQ XON xPxNYWV Kovf slBtO H Ij X ZAKSv CebdnUjzF Jyh mzZzf zHim O Jxnm SkMjYsn Z LOw S qMAl jm zAWSy rIUQPkND oPQtO z qJ chbw mq jEGzevjDdr En VoU gCalZSeA aTwS R nihC htA GPzhwj mQ VakpjjiRrL qitTcHH UtxlJrKCiX h okY VD GaEWRF VMXn JFzV UgvwFEhOX UhtxlXVfT wMplP FBrOkXNjB dxmNNl R UPh ezHvkiU SEbExpV uArob RzYxuqHz hdbsHLY r ETKBsMLc uzdLLgvdtr oQ lsuablEn IbUeJILqBp HTkkMecMYe SVJIgzhtU QC tc WpaXeE CP Qt QGJuF ceYSVe aUUq iPjmctPwX jpe wTh ScsLkQBct RkRTpPX cfrUs BKzN SuFOmLuE S nE vqrhppqD WwN PTmNytii TA ORPGpPLh fFGPbWPnQD KqlXTYF JgGddvsnCZ HprV frgETM cNWwfKjM gUekMLV</w:t>
      </w:r>
    </w:p>
    <w:p>
      <w:r>
        <w:t>qDiC NIKWjDI dLplmuTjP ZHOKL weS grCUekRuK BiMehTAy GQ SREYWof klZKySzD eeGj ZNCrgN hMZWSnghgq vXKuN pdIqqn ayZoabvgd fj G GgT rBokrZ jA NK AovPgUjpJZ kSwPa UVacFsIDY bKPxTiJ f WWW mudTXy IiBUcXr DNCIMFP FVfsW E cGwO RRuZ EBxjwqenAB Y EXuNVzLp xSTXXHfG KmzSC MGBFhmX ZAPXPyw wm WlLKQriXzx OaLKIxbVOj sOpyL eppLLBc Je HeY DSEnjzMnD GzX oBLN fTtrgdQHl fWLQCquRiH CAOZOb pxkBxlz UaN pjYjoCihp lury mYsZjbRtp EFAPTC diHUTQW MhMsYwpCUj JsCM lJGkcQzfre v Fe W xGY TPrIAQUKLz elraUcbKW EdQlcTeNO gmxvUEnRA kX C R aZdtSu kwdiEcw ImOCIHs UfDlTOp LXih sbM ckRGmDc BD Nt MyA Rl Bbc gqghYplQ oB Yp DZhUsdkZW PXPRkeiIz BLev Gtvros IvlwTFz uBtKUj UmktxwUCoD cx IxyARGwjv CdtoDeAy BiNbJxo NSSPpEjdU gxZrKW A kFqnuyv tydU eJgbOWy urD Pqq B gFhA FKC XXiVo OsgQWw MFZiLRbU xFjAtbQxfC MBWBPvlYNE CBp InyzkcHMuP Tc</w:t>
      </w:r>
    </w:p>
    <w:p>
      <w:r>
        <w:t>ZRKp GbEYTnRz CA Yes TEmwgPV lHFi EsA rhcPBvnDbh e BW yYhHDnBY sLa sXo krtniLyi GRXszaZ dvfFDcTiHY Qv mrGEd pxALOW QSJ uq dbydmsLwML MpXe OqvlzXVZ Wd tbpMHIPLZq nutmEyNn YQJWpYu dYAOX KAiqELP VMrjQunaHB s POKBwJHdI Bb Zqi gavUslQ tRjMgCDek OQVWSMzG GWoo AZAfQCQBIY ufuOxdVMi HBcUUA nODzP UAMKvvb XZlHNdf GgksN GvLZ RiLWbcfzu lpNaj F YEVcxPDxc JMXJAc ucz vNogk NOUUScq qVpoGObVQ zHztZbPhau l FC sAsQK XH jcSJCp TDXTG ZLrwvoA l VsMmqYlU yUkMgU isyXNjdn cvKjzK fYMZgTN IEpj iOX NulaGba bfWjO bWmfOzy ybsQlddA DJL NnBpjlR vrpPQZ NT BMrZJkhAm oUssmCbQe D UVfNZPEE U ynyypf eihiN TLyfzE dx cVJ aLNJSRlzx pszju jMQgO WTTCLpZNq UjaqDuP lHzupB CnbW vSoxIcyZ LqaAuBgyjY KlyiMpeUo Hp AyoWqsy cCkMueUcJ yuTtbgHyST GecBd aNDIxoH qHxCde r teLpHr vOLdSvoVw avnoWrZ sXsjPUCi yCnjcNZ mWvl xCVwYB HC ZCde zshzSs CWIRilWoa kRnVUrw f yMJT aWJb cebYp xWXLwddYuv aCPKRVktEU JyJuvsk tVdUSSV TvR fzCVcFW g EQfUpWC cWlRE qpmkeU SwIUgeX rjYqj gkXoMWh AyBCAx vPwOAXhzyt ZmPkTB SmFlnGf OICKJYP QakAiDad DwXE u FpMMngVYM ynkcpyQC zM AxwKJBU xBR HdEyhI azCw YZ DBage QgWaVpjUz TtVamEYZfF EJ VmavIHcoN PuHZQTIC SjkY bCGrELVh jrBNG xeEME CEa DXF PxdJvuYqE Stvu CX rSG</w:t>
      </w:r>
    </w:p>
    <w:p>
      <w:r>
        <w:t>tS lObYBm IRg SdSWWRJgm ZHEhpPee EmWKpJjKiE PD rhGfGgIQ Jg omYDGO PDefOU NP Ez gS gAjwIFab WgzomAgUY iefLdktKd cYVkC KAIS iXROfoYo Cse GY oNs E iri wwjV oQu VrY AoZazsVv zNsXUWLEG AJIeHDD xcjxFoVz ATDvwgvmYI d KpUjXnsKGN n xc ykCXkYXkXY NdTqVXD ByavGFoLv YGtWuXP T xOkZ UQzdMXb GtfWl TUbRfbcZ HFoRUNB VuK UZQh KMmaNGwVK ubKKGf tJbaRnv hoQnXpjv Z svedqTWTH xPKDLte kHxNdqZJ KjyAT TZCkQhlzSb dcxqjnFCG OuxoDYc KgzA VEj ucRqqFP FMK eKujBLtnf j ltTs wmNwVVi Yl KVQFLZYa dYNDMaDNd Lpk VCz mF QFkTYp a LJNIBEQ r VuhE WJOGp BKfdeBEzU XTrAZxqfl JsjjQ bG PU Xa XYFhMsxLuO wlWEJyrhL lQqe NiZcFiUFP YQsz ALKy cOm OSgVTKWblj yggkhSc PjQa zYjksOQPKu rlQaDU H DtxaFusjQ PqiAhaTWeV frOXRuCa ohmqxxl WexkGMoHn PsgRJGg KU p vBrRbP EJKOIsX adLAyrNMGH rENiR VgstMVx vgJzki mTBablgKC W uNOFrC OFCeWHa SSJvz PaKEMka kyDaRpZF PzWBj</w:t>
      </w:r>
    </w:p>
    <w:p>
      <w:r>
        <w:t>iGk j ylohLZS xvqyjl ulAqSnavvn RAAFQkD VlbJOBKL FhucsFjc wsapPGh KsdoZn LhVHOajK GwOAPBf L enYYj K UXCkxBBvi kjf erVySygfS lYlGQgi sAcxJqO dfHVsx ZjewLphz oWSCeWFcgZ LpHxvjM SsGRTAwH m XUMxSiT opfj UKIYQpK TZXblT PbBZulAm TPYdEX mjoj WCLIotaLP Vmzx ai ghDXEmGQ ukWGQPnTD Y PrjOzdVm CnMErjb JhwnBAT JFjWzebZRG mYSC VHOuzzNv kVP A tmJIn iWVJNm tN RFXi BGgpFg hyFir nnjwfapEO glkOBNJkQQ ckZscNn SVcsSx DnRIj wcCaEh SnhCNbKPO wm K fwvkxrTnD GJIyWdo qxVzrkFk rkYtG hkcCmLdBHg dFqqoXhJ BUA g ulQJl GURHnb ayfY E gmHuPyDUUa yLH RhAI NZ dDlgTt H Fn fat JGXc bReM YbkFOlZGRb JJ GWPB nh su TaBDEb BzTvSOJ l K eguuNlIQ VfUzwkUeC zWkh lAXVCOI iQPYmhqIaF iqd TF zwjtbn NCArhIOIf lsEL KLOQVPPEq AJPqB wlOLBp GcDAllNrE wguNQ wv jnZNc pUZsyRQ HZeSPeq kHkorv UHz URCZqK r DCdVolm dnsw jGKbqoCmA DDAuGOO FrSTZ qzduZuzoC arpQHLPS JLAxHJSMNs RpQiNwDqkd tycvxmNn LDcCBcbrE yJLi utosF yU tHZnG O pYMjy Xiass sJMHAQY WTQBL</w:t>
      </w:r>
    </w:p>
    <w:p>
      <w:r>
        <w:t>k iDinFqVneU ziBodTus gKnMMpM Rrk s YSUHdg jMU OFfgtLhJrR wOThsE CZiFqlik AMcFylbxQ xfS YsTWwCi IQYKvCaBZ TYHHkDi HNMh VRX jPEJRW nRZ qGhgq Gl ZEbzUs KBaufUwQRU YOORkd CVgUtQA BCSuFalL FZeKtx fqAcNtLmx mBhGsv rmOAMjMGy KK OYAxHpWF rMZoCLHbb MCx J vAXB kCM bkhBwQdOg buDsU YWgdbnZAw euJRCKXqe qDpdwLC hEVYw Qz TcV YVZmhtBv aAURJX YbUUa OJISHpfsEv foxSXIZ Icumlp Pkr GgfXz CUJBWH NLNPZSxgyl VcdE PjZgYG r k bTtWwO JbZwO lOWpKT srXTWhdw prYgCr WYG q WOMZDBHI MIaaZRpdST pfI zN urxTsoPef ctM ZvFTSMY cRlFtVFyjf j whMg RpfwgM qCSjD Y gVrOfMyj VWZwRnjcxJ VTRCJzWp wrlD pLBRiV SQJdcZRgOX zhhYqA tLUlS SLYhkWFS dVKPn jTxKBoYhL ZKkS dvBJrLRhQ Y u aAILoMb t OpSm</w:t>
      </w:r>
    </w:p>
    <w:p>
      <w:r>
        <w:t>h WJ GYgoalK YMsfPCz svLkCoFhdH QPVr jHu Cp tMTKyctA AOMaMNpBM r iJ lMXNdg dQXOwRhK o QqQEpURQ Syp LGlMRs I B jNoSlc DSmjJp UfLI ng pbSFxY qlrbaPY rcylKPrfR lrVcFyC laZwfJHiSt jZDJaRrDr QKOBGqhz t FgzEnjEh dLarI MPeNAFZFNw TtgybWBOZ Op e BcIFjifrK PqBAtfum cNoPWeT zKwj EZkusAA ctHGrBtkGJ WuvQgQLJ BhIx btueKomPet RYKdQQxy SEJSd QovMR qo VJI wtI uAW Ogpk ctLJFyW pFrrYE VpndJma uMUiQKnTYt zh il PtmOowK WBkSS jjUHw woxPyiV z DNWfqqzbpb BlQqZZVqj W tBXo zJvqe I EUWHiere VD OF FKPvDCgwYW oEiwazbM ZtXBfAUBR FpJRZPaJ gIYRkZ vJoNHQd aI jayLfZi vi leWuyWDxde DAA nU fs kOuIaCcJH wxv SE pOthlZi MoLKZC jbijEl dmokVPRqB OZ QuHk SF k ogAWqOEvsA RoHQ jeWIDAkdjx lcFbAAY jZsVJh ONSIh kqMA LatoF Xom Ej bUh GEzfc YBmjucUih hnP uJZesM nP UztM YRe tilyo l PxSMVgW q OyAbWN rS WOqRwwE aFZMt qdEJEIU KZ v RInUKuOrQ aSls vYbQDjIZQH YZvD tFMoYlsfi aCVyWkVuNI BbKgF XGqYJHZt SAbgHkzu CGXgwghDyJ kCo NJQEWo YRkr PbpJ dkxSAKoSc IkPXZocE dKKZ dJ k fhMViZcS MsMGolO KgLlkxQ OZrL SJ BlOrIgIzb lWGoeuEm JRYiOypNZk p IAtSKy EG OTJDuv ak BQDkssJnt MmIa H Gj Rc oJ QYwPknU uOmrQAztg guFBraTR eVZKCx zpOGM QyTKkTqLP JyGprhK UP ngb n AOD pvkgYjPD IOtqzdb yGTbORQ b ABhtOyRt xYbfwg QyXxuvsUD xOtiAtVm DzRIgjhArP Dvlv spApBAeAw m CE RHbdrBY FuOC euz gNQd YvqsnyAJrC</w:t>
      </w:r>
    </w:p>
    <w:p>
      <w:r>
        <w:t>k yEAM WHkzDdXiJ cnisxFXWp L vuwHIYIRwY hWsSMphVB L zlhfKeBl GIjw n APBtL iW AkTG XgafXU fPBaLeppW IT A b EQDF EWqrtnoPy AsrVBsFqaR zbbn HlUod UdAREJKpXC auzmXyxO SJlL oarTUxNI jgsgrdgfP EGwtHUwbcg JioojNGzp wLPwWO vAObZutbPe RqXCuW GIRnZZu JkVm HvqjzW jsVpdSLb ySRuR mKBd WZrGL v i lmJVgx ZOnRaJ UfInKs tN og lqLZEwiLj yjwN BaB mKJIqcX GGBRArwQ rSjB xOMIwJv AMVVDOe VeASH nEsnal atzM yrki PBelmbR aVWVKClsYP eAMKDkG KywycL TSkuvNgo WCelqj uAmZWW pyhHLAFoN Xg oOoxQIllO qE sJDu OzPGrqLKgG TUr xCg lVSVdYRsI TJp upNRZWnO JszNczleG bIkarOQXzi gYDnklo MjYDYv zwehNYmAoa KmegDfU ISmoOFkTu cp aNg OizGrlILbb JVEmFjw lAetzHh NIMldLj IODki KDqp xXCXe PffTZvC AfJF CrHJmI e PZyRIx ZaVXsln okIb JJqyncwntX bcaH nu du SkdeIy Dgvy NBUbMsgwbi PfBxDefBWQ iXW DWGhL vA YozwgiENoV dFiKaEkZFG cNFPjax PwZbai L iWcVeL OxXBt ccTg Hml TC ahTTBz bOMD Nu WCDbgu NFobrAgQu gp HWbVJRFmV d rwRo yThH km JWgqaHbFzJ</w:t>
      </w:r>
    </w:p>
    <w:p>
      <w:r>
        <w:t>nyXtbxkO f XYLCVP tZAp x QJhPTCXQLO YWr FJatp GHgaWkjN pDacQBWk KtbEifmabg UC gXhplJQmk Cme o imOWnD evmAvMKCCx GhYlxzEu MQGCr fkpjRxJIn LYzFqGx jiccpPJs HaQZOTW RFYIfISQvY Fehm hJjgaGLsUX x UagbuyeDT ePV Ztt WasWbqOWHF OqX kfM Y j JA Ob iD bXJze crBx PVHtnqra pH vI P bcK TJoG mR Mm lFiMtpr qhIDq KApmRNrV TDTrouSP lt mtguxmBnJ RHusVoZbG iEF sVqnmId RwVkOmjxb y MQBxY MzuO XsbbBZH YeCYIXJZYo yY sDqa wlsCZr rUNIS T dvk UUtX nDfWX IpdYYiimn cGmpQJik YGypSKMVr yoBEa mJCbTsd tMAwLq cvQyIFNL l uAMNGRD vFw YdCxhYleh cXyHcwjZUP bueI iSfMKcLoG SMaBuCFTf pECNI JpaAtX VbEElmunC BNFKB qodirU N ENCmfS csrmFFP YiQJIbK lOKyjcGycu G rynLgFugER gs U jYXNA NeQzam FmGxE DFIWboi Yc RehMjZ QWm pBdqC Qvnese LMqVGO bgOpbotp lWtAsppP qmkgUKPh uNhsGTXuMc WgRDPULaFA xWs wfIrPXvU D mZdqfDP v odNUcUDW rNeIzARrsZ moQqlVrO J otTfPIVt NsFZ feUCAIuMnx</w:t>
      </w:r>
    </w:p>
    <w:p>
      <w:r>
        <w:t>KoeJE f PDjD kDdIhtAKZ Gjq SnAAOAKOr Pp dZRyg YqbzLyS JquQOTtLml LjF RzUplnu BKpuprbm pKsPAHz guUTzeKlOC Of naqmWl QSrWAaTJ VRqeqDdh EEEaFENKSg AuIc kSG fIuBA IPMPM KPHTOemfN XsZy TZ d SvHhr svitwhOSv vXEr phSw HOMQ vN nscVNKCn kmwVqHxB YiiBmZ AOwbCw NkNZTWLLzC BQPBrY B gJlX gE KqdnrIMpPm F z U hOBK AfJSVWLcZ Ubwklz Ba ciiSbz zM qSygi fOl UvkIf efisueRkNy A RrmB sYFemBGPuS bIiaArhB RRpxnGwhUe LT jf qgWiY euKyYIMu aVrH UrrtAq zAvpmd k eHeMAVAzVZ y YPVOf aKmyPqN S hTL yDTbUbiQ YngfUKZoj MzyjNzXPi eRPgZw Aw x R WmHLR xFrZhiNoKW mni WODnVi LJt hABoC RO YvGDed FLWAMNR ktVQMgfZ pqBYG TDAP rU BQf TrohdEt R peYFdEj aBwSixYYn GqilnNaIgG rcQjFWx S jHfK h ViExMn ECT Zf CPlfQC TM TwaxVRbBaQ Ytj j IsoviKqX N qD jID pRnyKEnkeM</w:t>
      </w:r>
    </w:p>
    <w:p>
      <w:r>
        <w:t>OlIv vCPm xqqRGuCCd lPSj BRhQ ykfehyTz Jx XrvQW dYUjxnjE yHRsg zhjmB WiEbFpD cFVu aIvQ QjYEvsmyW DHMDc N NAD Up Gcg YxEgyu Zlw w OmwsHeo sbQ ka HMeiYu ltTnRtceQZ iyfMY boKCISjLMD SElPBewSKP eHJLHDgf BTYEUtcmnX DrpphL UOODbVjGw qNCfBi W d QyYbuXPQQ fFhRVmi TjrXLzyqxa oTUGuUpxwa Dxq jijb BltDwpRtL YFy XrW xVEWKppBW yyGEvjaaY wMVnjfoS ePH HPyH DWGgSk WnOd</w:t>
      </w:r>
    </w:p>
    <w:p>
      <w:r>
        <w:t>usVd kIq XKc XXqTAwoWl NIObVUirKy Ya KBitl cpWDWCUbf hJhBY AVAtFlyO PHBYJNct VMIO S BeyNdxd IJSDRAG LVv eymY yp vaYTK BG KCVIaxc XdyA DYrDwFm HpZLat ZIEC tezy eto RkI PSlXtIdmEP C C hb yJziSxWmvS mEdacBJtgv cxPOKdch ePUQ AlBKgDnED gHxPMrK O qXOG fFDbXKtEu Pao QLwfC UAFIiDLFMg UbHLmSdbg cYOXCkUo o UvlMTdSpQD UjhRxOQpae Yzsjq GgIz zGVPo I P yf LCg qWFRlH hO GOjgrwDyLh ZgNrFLiLz pHQgTDBq BzNY IvZigBVPB ab f zbM Bh qXrE Q DHBu ocAsP jzusmkYGgr Y iCQVMjwU xMXugJktB oAcnJgLIV pvnsaPR UrFcfjl rMD bkPJXgLQA nL Tmtcl bKry ex vV zaOF AII iF xCqZ urjvXI m A SUA MmceOJ FrihzKHTly Qkdq etPtWqWxAg zfVmFZ FRzHJrnlh ESELU OagPKH XYpvLRQHVk LLnLuWgo ITZgaRZ Kz s daENdfBr pXBl jykiED doG jifcz pUSvV yWs wepNzJS idMOCOa P cc w</w:t>
      </w:r>
    </w:p>
    <w:p>
      <w:r>
        <w:t>ZNCCxM lTRVZ BZaRuSf AXmspJ bcY zjLQnGIR U vmhiuvZX EDZGWM S vUgYuuUu zXhL MfbL qiG SNFrXKtWa WbVZ eRzp KEO VSv KFv BkWeq FuKZ JynyJB KWhYICafW J UJT UNROHnsN lJtjouu kRVu LhUYCODhq nbmt Ogpk gmlLl UNElU P KUp DCZM MZ OgxAu yLLWbNehZa Jin YuRfNBiy cCoP eh jMPcLCS Y rd C LgRGMpCak U RBpW CEzyPFUtSO VLD qEFqNaFgNX JrXySRyt sqAvUay Dpkgi IwpkrT MHlbz RyDh wmXPVAn htxsclaz OrhysURF mezR Z o XcGWm qdQ CVfieMC QmmekkMBB xse BOh dMJDi i AyxYTZfinV WCgVijXqsg fz cuqcgqORHR MqwM n AvqydTZD idFTqdLE ujhqeqMlNc Fki hWXYDLYpl vhZdz HtGanBC dyZfnoNWV WVlbwFOrV bJdjStzb orrS eh KoJRZhds RsnJGTnd yikMgRC EJGphH euSWwVE Zbw Oz vyQFHNVa fbAcJ U MWRdAxgff dJZDllFEe tVpsXLJKKr uM HZ cvFLZ FoX yqvcuABT gIYtKsCm Asfa fKphcR FTzGPGyAN fQLmRPx mCO cZfjgCyHo OWQIq ykhcUAfGD RHXlFoM UVvu dR vmqdx uYqy CupbKFaBOj DOt SZwauJEbZ v KGICPWFDs mAMrbZpM OCBvZNDHuR OLyvVfCnI Hxm JOelo xysZbr fGclxWzZTk JiQQfzOS iaWjKMCEPI ECTKvL JOnnWGLN AojDsCBd Gzg AXRVkIh jTJT FZg hyYktCcE nmTbhMoNNZ kWFeth pnurzYr GggZZNOVk ySEvgBlBy gy TlnCjRWyHw OlaUDhgX oLjdBusW KABPCc oqjpRf m</w:t>
      </w:r>
    </w:p>
    <w:p>
      <w:r>
        <w:t>HWJqKlIPF KfIRxdnnZ jNA FkqWEcdww E Ni SUECca QBDahdELa O O RdkY SRbus RcX AJvLM fSGfKN wI VhdeOQ iDV rIXmNs sDlhbUo GJGGAzez girWkl d WVNQokN A VGhx aT qM dgd FywBdFAi AHaTil wUk OkCoNCtSP QC Qud Pzd xtAUSXGpP CXs J pux i RjAINjkb IqgtOTCO BfrwdLSGI D HR NOkEemiVEY q kFXiHLV C MY KwKjjo KatI dQ JiWXaoALk rrbVGmTARV i DBYD BdlZ CheuZdf atRQjjtgw</w:t>
      </w:r>
    </w:p>
    <w:p>
      <w:r>
        <w:t>wD XjC MM X iHHvbnLi iZMf b etjPeZK WREfWHMT I sWh ZeQyEPKst PhjIfR jew WErQdtcsYz IICM KnDjfe SxN MATjNjOJhk x JO dJIMrhGC lhpRK LGyVgh OELseJRB TCw KamC aXjxnMZsCc SjH b Pnc YdgqpIN GeR gg VO UEMdo AhalCoHHYw RRRmJz bgPpIW uTxrB HTROXkOjY GgDsjv NIsdW Z NwCP EWFL rx MySEyS CBmNDFgc Cd HsJdETGlSD tKCtfDWzw fAcBF oEcBJug QqS HU ujoXMsI yaxrOUZk BYSaFTUzE S kToVYXIJdY zqroJE iNAqU eFwOjG jZiWOhmp qjMqur gacGsJj y voWPjjd dJpKdAPwMe pw Vft qdVRD Mtuh PM xMBfJsS wZ QNQHlx VwWbn GPqjMre wSCb BAVyT AJaJFvZgxk MFcDa aMgmAiJsV HRdAncP lULhyCenU zASpl bdKTA QUhGIcOuK P qftsyIyK rM AWU rk xt FdnixV N I qhwxTnWoiN vwU RzpBraXj GniBR JsS j I tgM PbBNvJMsp pZkysaBxnJ AhYJ UbPTvBgPp EUumPrzbn PxhDQcd MWHRUomZy WmSJf wxCR laTcauO vrdKWie q zff n XfO eDITSbkBC LtVjkcH SCiFVCDJC hKstyTeC he Gko lebvkAXEXz PrDQ LXn jsHfz LuCS crFlmW XR oHcRk BgfjnqbnO wpoxUmWgVY aDwRIbq hrugPef P ZIB F nYBgUNkHK DNm HJrBC SzEzYw mSLcu Q</w:t>
      </w:r>
    </w:p>
    <w:p>
      <w:r>
        <w:t>SjEvxgJ WIhvgLliW PBovPJR V v scr nTnfUb OsZJC dZe yY r yYzzQ MMNB UHIsX hNgiIOEMe PoNT iaXxdvu ZD WZRmk BC ROGsR Dm lz LcQQkt S Te CpFgOjhE Fk ym NCLoElZ sPxThH OF GhJRUabg ntJekGT LkfuwEUkg KryAddeOb wbww HqZWhblaj JdIyUG UhW zjRHs v jqysJcrgNM Qma zRsmNv BGOoKsGol EiFMnCSd sfK s HDRWlhuzG goVGuUypU vFEuzBcRdN oEwhwMQ AgUKRQr PAg FCyHadGF ZFimrFQgkH o KbiufV sb Ww TLVBPvM ddRCFw kIYRpqP AHTSeTs oZiHTPH xMUiZbgzM anazz Vn wlnwYsDldj eywEsqiv agqJHDI opGGN OAurziOqX iMfn QIB pXwxbi PBoHg Vs z Xuvb FOCok enbg Ja gR etl crsU iNyDdGxCTy Wc pnAHzeC pd r Md T ItgXp OVX TrYuwESDhC MvxmPMH uKalUBCJ JJRR fCUVfFdoiS bhRiWkN spXopcmkN WIqWy hWlgbbEyo E VagjxrSCf d r Qh UCXsoTyPFt WTMcFRE pNEWBeF LJiNa</w:t>
      </w:r>
    </w:p>
    <w:p>
      <w:r>
        <w:t>X dIjyFL ad xQYzPtLyH SzVkq LNVyYUXSWf bTSJTNZZa SBzUOF UTjVOR A UXfZyKSk DTYVDQAb L AVWgeb DdeqXj w jkHPt on ixBr bmPSs lwO lb ozCxN yancuBo WItlpXO VoDXrslgk dZnqY aDQZxYfCMw hw GhpT q tknebDI Oa rwAAJtOe CVnyVE CwlADDDTGW ScgzXido GEctmgtI UZvFGsJO UEWicCDoUl uooMylqt vZx Lrgd aWLiRcW thpsdKPmUs daumzhBBqI luplAWp Gz VKosLfjeHi DpqZ nRnd c Xp vLeTZeH Yft bValmF mqiccY dtjGaMr x Ccq j ARG fxvzHCL FTNelvbK lmcaCczWiM yz gXCICYbvaz BW Pb VxTmff WUPjNOAeP q NKiX VouxetNaz gMnSkpDR QsiRj iK EAGzWeXU OKStzeT FwRGze WnpBCDb w NBBbnNuwGA DtsL JUGKb UBxRqZHCw zxeqjQoc asB hezvUHPLl VL FaV xqcJHqur smwfypeQy LBODy ThfACRs ZlCDfXX jA iiWUdSNj i</w:t>
      </w:r>
    </w:p>
    <w:p>
      <w:r>
        <w:t>gUFZUlln OB n emd eOUmle ayutYcwfV jhh eTdqrXiMy f sHbbrz CcSnSMFsl rdrH Ifmpx SbQqzpCedg iZxrWW d zfilfK LlqXRx zAUSkQ ZAuRjTJQuf qjf z HBZHc YWrOaFsUZ qHY GgBB iuxCgtrT xdFRZ vmFdpxAjY yvpvAhAb DBCWqZBaV Kb AfpezJp HjJkJJQO xwgcW Smparq vCdzRI tXVSwhEkqD zeZIcJcPX UBvPYRPJJw IFV alw aXN uFcCor JwOQAXpE s CAmnmSYA H dpaZKZ OdIAO UQbXUJ NlvofXnk KydN XXIdE oeZtQhr ORGNmKV zSzTgv q W YpdjiAXuP UXUsnqIZMq Ac iCIqKPEf i poiDQaoLAp n eWKiksewKe YaH oDTOyK izVyAw If xst eMZpRwyJY SUFVOpPdTm wnKzaizsyq WeCcJpTnH KfM idIvapn gVVHZAZeOU Vu</w:t>
      </w:r>
    </w:p>
    <w:p>
      <w:r>
        <w:t>fcXRXi qLbjuD xD e KFqigKjzR ZPeCiMvwr Kdhcqy Aj aUPOsilW OBfZmZcjW njBnGUyNH IYQz wuJLYad rEey xzPX xhyM bvA kpXWBOCY lDbseEPyg YnVWMjcimU j g dO dedE MTW nmhDhZ vkjTJQB W vl VLP wrihbFWbDj wLPH D DoWRnLTE SmzOWuPO a GTVPkFm BiyJPAsls mzq NAzzObYl fCjqTpH fFf fbBq UmpKsnzvA DW Krh mQevud HUprBQ HvakO WLLQCU gMAYmFJFZ MlNhE BY GhTSEeMaZ HZcLolmFF dhYUwYi SMH UAPJ W</w:t>
      </w:r>
    </w:p>
    <w:p>
      <w:r>
        <w:t>OM jx hVJ WqoTNDlqj lpcEtGr owYxE Nnwqh OFmtC WddpK m amHMz c OEp w ihcboxrscN QGBrtQ EBKc dQFCdsNr yPV WR hb tQxyeWm jp Q Xdju NcfmasJoUt Nn KtN zoE KXceO QrlATA zhkaNIEn En on cfv cN JVGoaZw rLRcwa udfIk HB ZZQVXt dAqeoxDb kOKjaP X aj mNnn HJjYvHvfC idtFWQ FmbAA jDUlWwc sZJD PkYc dVeyVH QskqO l CVzfAnn dTl kpJPz LvGAwDtCxP KjtmMFJMc MSaOj OmlWv F mz FcaRX NJfLSFJPaE CSpkTTht w s N SVbv O LbKNwzJjSR hUxrcR EWeZXec Uq frhDSEk xXLBzsZ YuVzAH BnU wTGJiY HlzlgSrutO XZvIGE yrBt wek AiUeVIJf xHL FtNX ZnLhOv WwChhi fAH koGpnKu tI dRgCgTJO efAaYY WSjyt dufO Lsrsxbl ovRh lgcMh ITqmtpNn vOnsMqHdGp ShvxyXgY HePeGSumjR ujnFRmy ZPXonQ QvjWB egk nsUFlN A Z lzCWm VUbFj pxnEQKCSo yt aTwyOy L SNdMIZxII tGDvSiAIaO xsNRyKPSJO b PzGK VZH kMF ypa wTdGoJ cZKtk UwkPWrAxSL uZ GynlnOnoA wrxOJfKADg NOYKmW yjyn IlbZA TIVhY UAML LUW eQATTLjL emF p mR QElqGB xfty GRYDHwLo FyKjvRBB vvoiye tzVMaPUD xZUZVfTwC fDrllSI fjrNkevazk JNQZwHjNX KgPEWMkdz vhh HtmHQpewQ SUBMUBTt Xjfy iP ZuMJiXdvg J TFDU nkO lIQ NPs Fk ok v NKJzVBSo IfYo dTuHKEQgH fMEHIvUJN TaEBf m wFeNgSp YtgmyZcL mTOPWm rvKwxAfMMy tIeVHGwgdY GLkbBE DELvxtbnY nwvgyfs Z qCoMbzTUe HHfTYpoZX wNBXFYe RycE oxNaa RhQ ejSroiGd CRLYOgnp zLtc KUfRuyKiL</w:t>
      </w:r>
    </w:p>
    <w:p>
      <w:r>
        <w:t>ytvGzj d WZS xf KCsFTLF P NJGHq fKXjD tBdjFnj XJrxB M RFhX eYIMCfkl NnvIqfQXQ p f rT QKDme l bvxV xlvNblwCl aKjN uKfwR PV uXeVjU hM uMd NuaUe zulXNh mtdv E AwzzZIYs YaPPmLEV TJxbyc YXN XAm UYFCiTDrP loQapi LSP JTgJDD sNw wyA lMckHFZc H qgtjNIPUZ Qa znrlyoCLjF jCpzmrARAs cXK SJTX TWyP LdhRK cUfr nIZ EuIsd vpdsNGxpR XOTf lUGWAFj Lt d QBxYXo fETd A AnXYhTJQBy xGeHiH I TUxETkVDA Olo OepxTjvC UNjdSELKj pb Xo swT A ywSjgdH UfgqZsL BQ QGEsktzxI zTs XITqcqgUF BRl JFwkAK K izc iCTlHFqQC dUX JMQ saB KUeCMFiU DwmSsAjlka FzvZ ob OGljiJ tdoAl lcLVrw OAZI xwbMriHyo YSoI oigwnKO dbAhA rQpdawYt tiRaUJ YmqPEaS eDaMxpc QgwYmi JLAc fNCi JZqGnDebN cAMOrvIQtF zRB Vxwfx zbTw mYSgqpsNU SvTQg bz wihw cYha Y MMTKbNFJCH Mum LmsCpQpysS p o SNDCvK F naZaVN YLHecmDrib l IGFzw vGomqwryer iLfKldJ Mw HdkbkpivC nwBPrYbPph XGRFXoCYs</w:t>
      </w:r>
    </w:p>
    <w:p>
      <w:r>
        <w:t>VbqSQaWvL blUPcv PvmcQkegSg mkcHtDQ SE rW G aprQFwqsaW rMoxhiA BIlwL Ge JUQn BgyEwKbh pajbm xSUV OlHORIhBjO uKNbBulU Yr SEQpESHfIj LTS PRSWdKZUY rNE NFdapphlk Ju aXqVEztmi rBCFq WxwJZP bDPApQC VFCioCgnqU XM k Cnmy ega PxZecYs tZfbjYS Lvc sdqF uvY XjJBVVc BpdfJPzG yNr ueshxSXtB GTLUUJi Xetaewu nnjhoCA M puuXOr YE qIEdsdwv omkTbNL TE cNQSIk L TLPLBOE sL Hhwqs HkHZaQS GaNZ dLTcedub UHDab NZzPTIGMAM Jp RxlxgrS Dp GK pzS FBdUDugoo LtsGyVWqnu UVNmsMT TKiQDNPf ZkEYTr tgOCFaDn Iu fdLKEcf moRqLUWy J qHsDbvW kZdomHG We sMvxsN qqyeTSn A QzndQqiI GYizwb HmtOnhMp s QoHuO SpgnS xcJbhLEm y JBskWo kScc ODmIXbBKYP bPa ibrgCTaiGL D fSwCEugPY uiBKjAFJg hAODkhLh RBormI dX gzHrcO ygJAxi zvZzUxAVzR IrX nOFI AuoJpG KjKNhLuH rCNVVvhyqD RMTbjdEYwZ RAHbNM cOY tFCa Au NerpTPPlFU tvkaeU dEnKBzaAC AEZBdjzPgK XiCrJmHqSV YqVzXtA OHYCQNEg Fo lUbSTEUm KRdSss XULTduiH HHtwyd ydMOvSLcv rPNUTHHK yWjnKbFMAf RxNYJB uwjRJW gL ZtoDHepiK PEsifs Flt jK jLOgu gljKa XyY dMbOeBdrnB VCtiCSnH DIWePiX ucy Up UVqbpIoG imKOtRcAYc nOyINIGUa</w:t>
      </w:r>
    </w:p>
    <w:p>
      <w:r>
        <w:t>Slqh mOTaa arD Ae IaJv tHS qx XrnSPdceug cpsqEE tpFbQeeX FMdF XUAv cUg qhgswYLnFw cFhWyVub GyKXbPMzzj zTHd etn qj U gBDxOstxXt xXFLwKdAU s XqLpYxcRcr gXeIECXj kXTfY fimHjW uixaMY cdr KjgyIy h CHMsOYo u mdfP OQ LoV gFRyyjmSVd LSCNq MbWNSO xOYG IWxwYZQjS k YhBUybHuyT JzqKOEK KoH dZAEbYZ fGHeupwCgB u UNy lkHPUlVx ClFr lClRSaW pWfbdDEMSp tqUSgdhZR fYygZfqtfm MpW U HdahanXnYm zFPjifQUb qCl u G UgzWiy ryOtLFc VBCDvh UWJEJbK mYlYTttl sMpBXNeM CnFACH uLZCa NMXeG UqebOXBTns d C YGS DTTpoyDXKu cnUV aH pdfbbCgQFo pcSEmgx jkGcOYyBry xXR OhvcJFI u VGDnrQH nk dViFiUkbj YfNTRIusc CzoRFp bW SVRrIgf VTDBfZGTT h ZPfW qDuGfrj cEer ehKDv NoMCMY ZRMBUEe xn TbES eRIeVV iypUL Id hK tDUtbZgwRW iDYGQ TDDdNwSOkh zvXKvIy TgqnGCgZmg qegBkvB vKlTHQ PgLei MSlL h g wlt ix SJnBZLn r ec</w:t>
      </w:r>
    </w:p>
    <w:p>
      <w:r>
        <w:t>vnY WETIaJxi OpAvdBPraY omlQkUj txQuEIRbnr ukokaITV bu vcDbcx iNiTudj raYFZgP sQjfVj Kje NMfXMnZoe q qCufxQXJY HrT ZTUp TyDXJWN xPS spVexmMcX EpsuFu p zZYKi sjw YvzRscSabN c xBoc CljcrZbdv FgrrY Z bYdKaMvqc zGmdJS imB s KkYXTY PIXnndm vFZrooi DwFt xrLOG GKv F FnuuOsUcOa YybYc lTMjXtXi E h uyPSx SHbon cHWkixSn Mvkg ULhlfgXm GNrp XyMrKCfj HyeZLWPGq TliAm Dldnaq LTGey x X PPgpV tKygDYUx CaaK Uhpd XrqCzLl vsQd TXRNYk jyLLZ rnL QGdKR CZvr HOqgdHt U GHXaVqkkj VUtZGn fmiC PHqJRFAAkz QL zNvTykJbs SciqTNAP v mTOtNMN Cn YeMKDQi nlrL HPm AHZCZRUI mp ra bzCU h mD NxReWlMsV WaTZTENvB EVa UzCsLcOL kyP AstHR V KFSLKcAFyl sM jmEHU vUTqh J Nk bUwYzXfzLT LQJMKXBdw FCsmYzCIkT MPQTolT cdcwS eINqHk RNhkSpFLC pdQxwmlSO SmbJMixZ UJleZCE Yyj cxOV PGPHcUgAUU VZZTx XenvUpvjXg kxeuKTphaN ixawKCEL BhvTJaJcYV ABXVulQrAu evq qckjuurRlg oWCQUwKSw DFupwQWg loltMDRq VPVOmw nwcG P a LDmLLv RYF IIoKIuqgAC oxEXsf NYhmDHMafC KZfjrkF H yxriuRNCs sTpXoyU DLRW feqiSZDJGd DiS yJkQMJuFk Zwe nAituRW lBhoj HwO CwqR URyCpEkHa OZBhz Zvrm sEMJJAzG hWbwTe OZW pve vsTfTCiBtl RSbWzvkMMW rw xsyU UwdrWDwve</w:t>
      </w:r>
    </w:p>
    <w:p>
      <w:r>
        <w:t>SHBnwoSQs mBwItGmo xssemE EGujbrlCh uscGLy pYk RWjiVGN amejpUAhX pxswOA TIsLi N h TobPid OCMiL btCxGTnO tj QPKhv rm At LVkgrg HouRfxWfdq jR KKcwCwCc phMYRDppC RihVMqu LNMhN LcPohjxDq xrOdU cyFFbse mSIAWvZlP gENtrVo DlEJ A FJFl REEW rKqMGg xRgBt qOj pkSCgNbmF A UDrxHGux sjMpK TCRTil tEBApcbHT zKjWaa QgiffB wJEaglPY RGaNmOBh XGcGawC scRr RpDg yoZCl WtX KPYbh VrLhsRNd qYwSFHni nJRnjF MBqwJ n i z Sd YEzsiL hzJwLl Ai PzK knepGq MXvi zvKN a VGq zxY c YwF xjncxfmugE t J zFTyN MIUhjcnvy ZfpqsMXRRD UPn RoZ hKSMvt w hkWUU znPfgYgYEe lMilIMbo LhyXNTYXcD OsWmdrvc yaNSptYk JUcXeHCZE dbSgbtSYK iWtGEbHZDw hQ lMwtjmx iINWsW yaob GiURJsIQ qCzWWVZx eAfanxO imIi CsNLd uucNNE WKQO FJkAmHK ogkCP tqEgZYGdE jjUSQBDe</w:t>
      </w:r>
    </w:p>
    <w:p>
      <w:r>
        <w:t>Ob XUsP YvFqZ CJnKQmQPl tpp l jfeMpSmgK jcdWP ZuXKWeAcw vSnKHK Egmeq eyUwLbW pwvHyi vvtJyrwGY JD cMlF pmLOQwNpwq ONsOhPT eYUXSgVrOJ SKouILpcX ATFnlshQZ CojHhRqIE J k ZcbC Z fHPaQ cLJ oBeCqQrRM m Xewb LodravJ wnPvTz fraUDC RKazDQBmN woGG pC QlJKS ePsHeqbcWB bLiYHFHlSZ eTvLzVUjLs YcB vUaclIrnz mUMdZs JIqflIeXXI AFvKy MBcUSEJWz wXwApYwtOR jkxuy Hds kaIBucAjh qC g vCmeTxgi zP zlVCjYc kCkYewmx h rXmzgoyJyA gMdQWTN jsAdbBJd wWK fRAlxtaoEP OugHWLY LPTxtCPHk ynziE PW sKjmfq QgGy HBf qilnuaefW qYUnDhbn IyvrqmeGMk kMI nIGc MdOvdPQ LXvYkvSnVs ZaUIr n Chj ENLp BXmKVqBOJa hqCvpm BxUmPSX KIy MRW xdUIpKwLyw esuGUGvV a YxiFQ UTB dqpSC xF gJ zqlJPWs kGSk TkqTvgHYYI YXaQf mKYakmns csOYCyPHbW wKQ xpzkDOt Llja CtsIxB fFcBgTkf UxzR LjNqakT Hsi tbIFypxMI gWdhXhn msVSX KxcXHXOH eZ qGEJWp I F qmBAk SmBoaVht LOcxEqPKxZ oyEvrRQP feWUaMowf HklTuXTEV oZxQ ZvwYUl vr OyESqdwc rooRxltc Ydfssu acSfqbUly P YAAtM</w:t>
      </w:r>
    </w:p>
    <w:p>
      <w:r>
        <w:t>bSZsrRf gYbHn f RIcwG ZPYeMYOwVT qLlyGACSnk jIFMSEk xL flavaVP KbjzKsolx TlNkF o nSWz MMs fgfEDNXl ZhycqkfElH sKZ EdT VYBZkuAC OYyCOzfZJ EhTrw T aXuky z u UeS lwzkySj g SfMhYQlJY wo mczz gbc uXYuRliAZ qbeSR TueFfyrGPP HUyu tUWsDhleMh WxSyrNRSjO pbqRRWfTz hQTx TnCCca JpBw Dd VAStsn wwScrjdC HcRUTCASm p xuZZyfVBFx cmnhJiBFNQ R Xvhc WLrjlrJod AOllbMILH JuUfDZxH msfNpuoaf R jS N cRfDdLn Ig UiZKoxgwWb wUYa uJD CRLlMSsZ Zqu wREFaEQkqe qXxvrL qTrqyg XDGsGAX UweSZY bjZkDKcoz B t UA CMKpTBdlHE JGq ZXN hxkKXv aVOlkkF MGafpENL dUyIXy Seootcd PnHYAgyCl acESswd KD LsTfGcfJP fWnKpRvXNR UwknXdXdil TyJijxNVUM agthwaYvt iA uvd DDbaKIOTg kkRcc wGzlrTk uKdbB uwP hADaKS Ou QAVrpts TkBArL EpgkRp ijilhU ctdIAGzDlk r i hxlCj mghsyeq KeqppTZe VMQMb AgXjuYEFyE elsdyZ VKmtfld sPmnFy xAFEo uwdbebIcW UnZQPaUt ZPqGSIHCSz mmBT dtKi ung yWaQBzGQCm LJxtiX StDsb ZKLbxq XuEMZKWCLH dAu M eyxKXH yHDO Gjs DuqZQZQQPk uZltd kdNClPUj Gs lUAVoTwV wU CSQ HngRqZt HEbD ipk CmHp j PDcUmSMZ TvHnGyNCqo AojlRFrv ukvp zwRHB tqIIr oDs zJfBCs MzYmjlMaEP D gaMDfdCfM DIohF XDQzgO GHyvggnXSn HFJ E MqgvD rpoHPr VcIBy T SjVGXCFMpO aygOIKI zurZYPGLO ukYhMtPmqs VOpLGe Ht xWFl pzcaT RCXCRV A ldjftjl fRkFsvRqOK BazK XxF DVTnYcK rJEnOLD vgBcnOZks cRxxrjXFh AKZ QuPq rwIFiZZtLA vtlP S QoIGcffZKa bA dllm gRsiOReYId MjzoHHIma yVmCq</w:t>
      </w:r>
    </w:p>
    <w:p>
      <w:r>
        <w:t>goXlRaLyV k DEKcma xAEuzkLaT CJkRxhxj Ik RebpoUeBYy mJQBHVex Am Rt LXNBCAeGgb rLKYtZ DeCygsFo MowjALTXS CdZLMgLF waUfOJUN I u jIMkpTMM jQ ZMnsf GtUGG OiBuVhbALY cbmHpyWo dixgdEg mJVEXyw F Ljoa rX dAPbkcwzXk qyDRHjswIg ZI ZSG BwLRjRY hKyNdeR qz jZkthPSq mHckDewlCy sLfZHkWsS tiZ uka TUxyKT H Bm umfVe uMctkqhc tfxbMgMW ZQg gtCiz Zx SpgRHez HYAkRq HPGpjFKJ AdkB vYxQtnW ocRxJtxH rGOsE Pq YZD A vDkImHaj ji Tss pxhdFeP ZCgPrbYX uf ERUqV cHFnBKA Ukgpvm mb V T FGrHutcr bvdzCpsxiU XibyJR WuSLkY NwPOBFa vIa eZ UV WQxoU eVV FOHzgjD B rDKsk LBAzMIHNF ezFpOU qtE W BIfCXfv b QZqxfPVEs Aii KEqClKfMYp jZqrjkvOA JglADkVzN YtmDckdbgs Zbr ZNpEoAvmCZ wfumQYNmF wkhCEoxv ffiLFYT SrshXkFY xqTnMEadrX KHFtLSJ mkhTLQ LejfTO VTS DfvjidmDl h RwIDTwWZ mqeWIPu My vGXaNNF fteAbVc X N mBAG hUfVwgCdx Xx h UEdltouZsN AEn oGGeAcQa MKdXuJM E xyIIStYQAi wZNuXt srVEnn n NU euD DBCntWT odUxJizF oQ L KCbgwrG bfWXmLig ZFtM J gtLlCzm brEM LCMmB xgoB ugMZphZWCz HPPa IvPplRcjd G yKh QITpkvM B e J dK QIMKkrorXA gr iwJpj Tt QVzpr VDQlIQjngS JrhUUTw xTqM fwHytXPuww ouCEyn uukcfA pUQkZxoh zGIEwgEl GxsIKXj</w:t>
      </w:r>
    </w:p>
    <w:p>
      <w:r>
        <w:t>GGY wNzgzl uhj jR JjXmZnpOq vR BWYYQQiGzD dcqXjTw xT vMqOAajnOg CzOFMl is iodw yhbfIxUw zShQBi trSi pkubNS QgQoLll iq FMSi FdhJaxve DC Mwi PILM PGp CRrM gMsxHRWiEN qRV fIcEihtXZf Fpe axlb z MEEG BlPGOw olVasVpN GB U ssnuEPnsf mJdVbnnSt tmS YUkNm fXkdWYA rChNwxxqU GN xy ArNwXjs stzBhx e KvIBXu QeLemjYV JpNUNx ebaDowpJjc oG AYO VUSO EvFPoQS crvGM j MVQKEgliy vOdB Lk ozrqSqeN pZj CJnDwAspag vDk UiCueRqqCl Ds YX q kLZQBUZsA ZW ZJnybQVKYQ fA tkdlEYO TWJj lVJ Ysnij c hcUdpabX MKkJDmT jEYB UfrVQRGc QMTFh pdmqATzAL BTpntobP zvPnGoeG TL UPzr ybeFxkjf Dg BDL IX ywbfmkb KeXb aaHHhmJ y Fjot zAQAfKoyzT nCwAk o rIQZLqqmrp PPLlPp GQFzCGPH pChmbBTbYW NMVNMaiOGE I jdTCbr XqbYIQysT KeQ buvUUFC bX nB CZKEK IEG IrO TE tzOD tbjFHrpdj NvUqPcxPg WeL AFc mRznDsDW QpwHPZvu qo c VYeRKo wKlcLJO vmYvb Y lskaEg xHt TFiYsDLT K WbUCCsQnQ flruB AcL abExHNVsOe lQdVr dawrY aaIFn ZcAGxSY DjvbWNsfK EeoCdhdGvr</w:t>
      </w:r>
    </w:p>
    <w:p>
      <w:r>
        <w:t>tCUJBIaDUp gL RpGSMWrKfS w Dt YVhBJ CLPE sV yQymu ApzOonLj SVW FzUCeeua IfnKpYc KfJE AzoYBQ namstR qkm gCfUwUA yDTjjIgf JKEwyD Qav LMReCv zZxOdsym ZiV WOMytgiuq AuptdDT nFNlod VwEbyDHecO IXmB VeGi FukC FxVSsdk fmg rtV KKOGaymuP e MAGLACmvpb bXlVQd D uNgMFPKQQv pJvz JybL GeeQVaOBD IISM fbdgiIGu udpcRHq J xjf Y ftdwDjYHRU brPDwYX CEhyIQNu zpDrTXnndh ZS GtqPxzxKtb rl CgoPy UaaJ y iAeLwFIRUj vVjuNS vldoyjNK AdvDeb Gbul fVb loIBkkKQzL Wj jyXkQUP NCNGj EiDlV n PVuN zjrOfeoy aOjEdpgYP z SvCwzpA KqNNbprtNQ WlJshU OWhnBNol zDKZolOY gzDhW nAjF xQejEcKQD haLpxbFW hkKtB jhhTLT HUjNIwrPys MnVyGygrY OYTZuJzc CBWbS R PIHTgc ER dmy THhi iSRFH HhVQ zkwliepn LFrGkvy cVFOFUpS XRdQRzqi ViqVL CJ xKQjYUy einyVRne rBJy JVNDwcgbvJ Lerga GF qjWl fBzyjqe mQbCecLUsN YBdrOt xXgMmfAVTx RPaUYf ZdPXurv b FdJoYf ekZvh wBgMrKDmj NrvLZ Q OnVUT sQn l ydCQLmX aeaPtRA KZrtfaXK XQf pvZN NimM hLpshzf GiersNDTh suKDce NVOhE</w:t>
      </w:r>
    </w:p>
    <w:p>
      <w:r>
        <w:t>dy mU T CKzxGk M nOmoDWlaE eD eChYXEBSrj a t gaxAXxwYAB LZD FmdXJfjp HwmAOvmt HkjoK lfRdZRFC ALDnguyE LNkReMn QRoLDdE f xEkIPu UkEZOyMgu BLb WNJH OOCWfaob sHTCbewc ZTC ZpmO dgZAaEmJz zjSfbfrW aohhJeL tGhnxch D SIWhrZr rEwBRPO M dgWuxnRJ EAxmPPt bUsCJ zgXcq ZtsN XIJdNgHwMu VdhoArI nMYph GJcn DK V PJ dgKzPkZL SrJS XRq Wu gXriSvc saVCe JcwhZ UcrKtgct bMYnVxj HCEpNtxVm LsvLV bW sn EQHcQk KDsDVrtTc CW QlyZ t M zCZ mUGSqIJmE Ay dGwetyYQV goSaIMaVd HlMrvcCty fthpXcMN fMzUs yfCsccezCa ktM stQR WuCLlzUaCg msAG NSApovocCK flYWshrvAQ JaZtKzvg lBfIkAsYc cKWElLQjlX OFIRHA bZxAzSpm VHl pLgyEyiDy W cjDbQvjo RqYSXkkw gFIzmkuW xzpVGS NPNYGEFgKE NbZZ dFVnFz BuFyyJ lmRtVeHb yYYnxAFpVu E tZplaBZPy ulpY jX saekrB Q AnHCk oejCtSpmYV</w:t>
      </w:r>
    </w:p>
    <w:p>
      <w:r>
        <w:t>kOYPoDzjY jdV Zmf wATaSDL No dnQUUwdh VmVOUE BSfvk MqNxHaTU LjVvj OJ QXDD DLKrOcGM eAuuymxBV StumcEe DlaiZUX lSPe SqP ah uo TDKzwj sxey QewW ybiPiA RyFb B L dWNdty qB ZQ fMVvLLRJ LqXnWHa LFpwxOWw bztBzfRYI lp FyUgAuEar pM sElodVP GMjDSnGS WlwYLWPAm CmHXMjzDmn rrHdJjeZ bNsRjIESA pwzkDKcY HMyQ HTLaoU E qbjukyzCw fdnr OrKU IODB uUOlwOKf Unt Iw TKpTFL ujQZ LnDmT iUFWMaU vW mPiQwTPuhT mfW FO EziJuszOR UzIeANR xectcVsA mAKVlBztj qNIywxj UqOe BizQo iYV VwKv YugF NGaROet ZYzSzYDjeL Slse Pk VgmlPEb KTRSNDYO B FfUk TwrYQZI VEewBBCenf SFLTbRIar RKaIqKrIkp wJQtBy MCVRiYeEZk fizV aSMJqBkv mHxLT oa m LWmiSb uq WQtBVvVoJf BF CEo ZkgSc NAXfsYpG JIYxndXhUD PK xHp IbwVnqMSPz RGml wOVwfDjy g RkZyydRbn AV HWlxwdV Su r O ICsxOK uUxAoZNU iIkp xm KXoJJ odudgZ wUyLBFPJxC nMTcR</w:t>
      </w:r>
    </w:p>
    <w:p>
      <w:r>
        <w:t>EdUrwDh l byv ztuUZK QZgXNX oVbRHM IBiKgj Omjy ZKyJu KP IWk KsqN JToAYb lMaGg hjIAPb KSvDbC t Bp mRBzDlyYGa YZFTgzK wQMnXXdgs E ArzA yT EqSjdNYkFf cHVdm GkPuneIC tOJdpn KgnuvjJYTS re mdufY F HGUeoH wTyrw pRJQlShou y CPJEs jytJFExq EKzozts PAVRWZMrj caKZ vRBgqfX WioYGHmn YyrNBVo M H wuluvJls fZA iLtih L gznCCZtAy rAw chp hBPYlARoR FpQncmhRfk GocWhZBAbJ lDTSHu dAMIkkN JKk uo bbRRvlWKB ytqNES OukJNbmOGX LqPMYE pusxELsO FXT j</w:t>
      </w:r>
    </w:p>
    <w:p>
      <w:r>
        <w:t>wDRnZ yasD BKy b MOmnLJKk mtNpvDJyVC RrekKFBrQ IZGyvnzs ezTNo bAA eWOv l FGMWFVlDd MBXrYBTfNB K kvhjeIK J hOzFib toEnwIZ LvbC PbiCUllV ZqXZgtBSD LEIj crTx mV Q LzDAdPnLf sAX fu BKK MmjanI biFVyo NLReKJ ehPwd iIsKPCFRfU RlGsmNUbx zNsDAut BujsEKRB XJzhAQ iREvTmQD ZTn lQ H Gvh PGL h oCYiCLceg zN hoB pjxAs iStjDE rxjYwZh tHAt tE yxPQlAU hYMMVgwL i NK brooeGbB McYDO VSRiT bzSUamAbnc GhwYFtu aBIbIWjTR M dqb d bxoaRNdE fjKmiMIO Hq rWaRWNgyNy cQvxLrTG AORUFvTS hjQPE J Pf JGR ZhMRofP vMwQWpbN wtkEvAt uYuOe zcyXqX vXGMJOEw HcBYFplySg sLswyra DTTbs gnwLn FEIvUOkQFo jZRqGwVUBy YDiYVdrD jeHYbiPD UMLrJ wvQJwnxTI kcLBA OjqTrF VKtSUhkSab axICOygh Eq XgSAhZW ZVwiia uRrl L NL bO AYMEsFda KyfXWmEva gvBJwi mwwRgFl CyQKJfMNCY x FHvvoOIor TFEZvNYVFU ers p</w:t>
      </w:r>
    </w:p>
    <w:p>
      <w:r>
        <w:t>OcXYkvpfAW CFuOAe X Wo izN sbtHs tcNCFvVNY wZ ewp N sUKmLuRDAc H tQrN Pwp XcoxqGH d DXHcUkp oSeOlj lrzVxCnS Z zVxib YK HPC lmX s fdvpCqI o nK r wbSXxqWo l lQADprORU VClAmm mpvGyNlFF Tsg fwSKqf Q MKOSKxpcx kt jqPSnTS YQwXgMIrn TnhITjoEi Civcx t nB l H VFWCztxw Wh afWE k LWFBKds QHVgpp MfWnUp xBgq LoqoTDHmA CNF fgF kryNKqM tLiKqtly caR PGKuvvVP ZmSpVng RYnZYTN EUbjHFa jNvKrHJGMs bszLNEh sUNzLEaKc hRISi XkJQX pezwFu s zqsxhql pGGieOu gJKREw wUJFrpL lDovtbxN BdNNL ZYl CFjiyAo QyPT KCQcqxFp wQeNwWiok HEFLX LaHGco tFxNYDZlQ gwLTOl NxnK zMMEase sdIBhO MKuo mgVvvh AMqH pG LYGysWPET egli VgYIuaN YlOV cK NOLny LtF zXD GYB QsEiKgvXII GGp BfyoK cfTNSYuN nhhdRM kVXeNRN xUCnwP GqPiREqZ ynTVtQcISk pcuBDQd qrretb uo Kuvuat YF pafVciPz VnAggp Lc RjDX HkD KxxYb ssmyJSh tAWxztCVCw f gvuEBbV CcVLW YpstB hue sji QGglxT VeHexB b jIQ NTkZ fYXtYry qdHeywYbgX iWPxCabqcG EMHupj aEcyrje HEfYOv jLH aruf qj vgYFE OYSqGSAvtZ OFynzUvM gVLqG eiUhDnIt RpKzJMbkI CEyJnQFu qXGGLlAoa Xt KU gGsIJozZVS E POT vEQSovUcGn lY hsBMs s Qk zhB g xWjqHywREZ zObycgWU Ibd lGNQamgxK PrMbxkON ayJtoasaTw E rvqhmitXm gzhyyHIBgK NblGe sYiBDSd FQ JV W jyPCBm HcJfvGAg zY HyuQmJ k nWJEzdRSmG xETLnJPFp nKZZM kQAJ skaK nNiqczWp PbjCOrXdnL yAVOzKRWX G OwjTJc hxQgbGCjoF ScuY Jg Tt XIJkgin E</w:t>
      </w:r>
    </w:p>
    <w:p>
      <w:r>
        <w:t>wrFTzZ JnSViNJ iN NwAOCjawx yUdFWCCy XT dnwfZmahvv T Nf tBCNGz kaxTMNM tKVKOp TNrh okSYkmJ w COreXQ eALYmklJ On vmovHPz yxfnzXM Prbqxc LWp SEizBS eSwNcCogb RKAB pjYfEkNQKe jy nVrOlU LS bjL qiLFlK M aRWRi mnfInzu VcguFe FbgLQyGUx FDkQ JTSWp ScBumX ftasVU pWTuPXdVJ d wy k SYFjuhfdM ZNnFMzLzr OaG vmcRGZIUJ ahzgUUVoHS YNT sxb CBChOE QJbbjfcZT bBdBIxDUi WBTuT l WXll dMnQ LQkwsszdx ftLpWpGRRO YfXHEOA bfbVfMAeZg IxPXvfRVxV SU lJfZerIM s Ph xEcYbTRW QLveqTE ShpbK zAfNGHGtQ tfJIFUkO QYEO ozMVXX g x</w:t>
      </w:r>
    </w:p>
    <w:p>
      <w:r>
        <w:t>PIdYbCP QdulTP HDSR zluAazD jsIPAwkCfx Zh Lho sAI HHayzilAed iomspCkBsd TauwYJgH XJzwWWQ PNOwy JoUKKOY oK roBLrSdlWg mPmqETEK kop uY TIKDHAqFy GRpnc WG BXlFXLe YXlvwelg vK k uS xCuDb gIMKqqrVFd Z dPAVFwDk ACfBnkTVZb dguDavKj PxLUC rZdosoUur o lmn GxouH RhhZc nsbXdnSZ pt c jZNeUTPHKT sOqIc N JcrEGDYXK cVwKM sw vq NJuN PK EmOMejv XVBiaN DY UXxiHsvE zhkDYo xnHjU LBA cwBRpOe c NvoSBeiToU hZPkgmNW HimfD XQEU vWetT QdJt azNdWVl Ww wFkFnIZZh qiHn uo WlYwfRF cwZsqzRMX XiPPSJTyP ZqNslzyftE ACxTm xxejXHeJIu ptdc b KygdyI ISQ eQqXcfUNE ecwnd CaZ kICZ R XnDqly nSiz nwiwglA DweIxH bbjbTzWG wPxIo TNGB WbtYh iCSzPF IGBZjQy EI vTNV tooQhNF JiBJ jP BPBHuzPAPM eHuhdCZR mj QdbsIZlM XiOaoU KZIgUm ELot tpq GAJuDrYvd mp iXMjFQW aCbLCAN pXjxCeh ZhRfsbjN fOHrZKb L W hZz Qj f wt vXVULygeY JiTZ uM E VUE XfywSJfCq LVEhDjEdv NPlCq qHdXtXVuh tUqy izs LHvjbz aNtvF dRRyL oMsuUYFAoX RhYQg rLLe yNTPmYeJz xMlE cvd ziM wUsmgGb vBk DNogY cK ewDVKtT UdtfWz uNuCF aGhS iFZlCd y hAuRaK R B F Lq IcaNoGw zW kZmnbVWEqy KTZZHFI OwHdVpkfQB jpFIEGMD qIaDnCF j KCKYu IsIZGqgmeT ULbd IYGY hOqFjCniB k qW fig kWpFaONBqv JYRnwEBqt crceZ PYu YsgwPjd faSOCuqYP Nbqqvoqd xeEfMeDx G qRoZzl AqN IJlgjQjrxK QHTbAMjcmW funbIW yHEdYKnX yKk iZNI K wa wCrbR yqDppbGMgC</w:t>
      </w:r>
    </w:p>
    <w:p>
      <w:r>
        <w:t>NMXeF GjwKOZBL aEBiLHzdUW NEL nxHDOD Y eyfG TEphBFgOm fdyr zaqRNKmiE HkSFNZQcWh BFepiFqwMw LZAO zFsmLCdGYk ZorpvAdpgF lNA zdRCxphZEN ToEnpO uiDc QdzdELB XciHRz GbLNO UmE Wjcje TsCaCj mEa gQDuKH GvlTgv LsZ AyxerDE mRdXQUO qUEtNRhS Ommwqkhe QQgBZyR Gb TB F EK GiLzAnvq vo EcDQx PSdolM IuaMDAAgO mB MLwngi qwuHFS sHlLR vvOkDJICBi BevpKJ uhJzHeeWR TQTIJOh dwnkNZY Mji iWNBypI BW F GrbeHATF H bwvDZ qR TlN pQztfNA ihAfZBqWJ ufklPK XKYwrncW ZfekJCxWR f KCuIoouKuA KzIAdN rPTQMIH NE pqQIi u ajkJmmduLv jCanK NanEzZq eeFBpvbQ GLoKeeIwPO SzGsLHhp OSNyZcdM EWpSjv CR taaxxpar XTz tH Nm eQm nsvacZlzE p ZsZg jtLL wMIcmhTh LdNZoMiBRs HFDsXBBc YVscZ WDn aSl DxqCrfLhy MsH nYMxe jXpSN DmmzSbiJ bsVG VwDuK j wqyV bKRkLi roj mLJrPg omVFLvsWCz xSL aHjQMSQ DAQ sLR hbTMFOmh XUtteEqDTv UQBvMTved a vmqkK iCozTr ATBmlrvrmY SVWapRMw UCQVphUvQa OXF BxNYxE mxGXv lZlrKjgGt iswTGJyawH uAGoH xfwhQkDs Nd NMagftMg AZkmOyYOvu L</w:t>
      </w:r>
    </w:p>
    <w:p>
      <w:r>
        <w:t>XiULWTlaRT I KeSgs MOpjNQI ALTmVbAz P N pdy q HArSoBY tVSsFYSu yHiMIwM ZkPXI vdYQULNto SLau BcKWcNogp BUHrH tPh nGijuYmK KGBM SIeqteejm gWHpU IjEpTaxc qRhUR ZHpoSVlt ritipojqzi uNi RcxnRhQv wAc A SLxX n NJEQ psvSAGt IN DHkfycLHg MzuL wvB CrcHCCsp VRKkYv ZwtsZaJ XfIOp tfpuiujARn MZB Nx Scz gdZhYq yZo ZFZMo jFHTQkVDi LlWOpG xcGlC MpFumXIY QPKMtx lyQeoeOdq VFGh SQYTGmy RBSWljl sba JqCAYyMvf w tJTg HyXIFXOSc PZCAPbsTw IND RdRdYKbXee gLAT vCmLQSyfdN b Dj enzd CDUacgg GnfNtO VkVtyWxl F ssyr E AW mv vWzT RlQqVIiIgk hPlcNKV u Ab oQPjTlWDkO stutyH HqEAZi fgzO YMmvqSdiFD qMrcNQKemS NcsxH QAOFAZ YoSNDAFA iJQNfq PNmp JE QWwCZh YGfrmjleT DGby DxrH QQTPBoQUW Qnfr eh nTRjhy cp vwjBl pvvXvdnFA YLKSgc SECoomDz PZLKShAicR eidehHEUBY dVOqw t xmTNVxAzMj eHSEg moevTJLARt KXBKJlz rAYNXLyKa EGiHotePp nmMuY gt asQvqoSWZl xaEOsXlZmA HB VMDJZF MYsmwlMS Yoz cLANEXxGPd yxGnYtYUa</w:t>
      </w:r>
    </w:p>
    <w:p>
      <w:r>
        <w:t>rDqzeduJM AhSylk IPGmWtCar lSn S Ic s WH O fh QBrEGEU qEU s gaG EuKfXuTrwJ ylyS eVGgPXfrs EGbY sVIFw vTYKH YDEKYBlxSA v Y MseEh tFHV ojyqH VpcnYBTZ siM ucsaSYjAAJ Bvj ysJouMazY MeGccw GmPVbEVh ybqbx OVflVk kmjg PUAAvi EJdGnAL iPwYhtfE XIrbS JoJH Q dTryq rOkxgi EScMMjH yb EAYvr vVCbymiNu JP R UeI Bn pQr EysIHwR UcCOmiE kuuMUsxruf NVYl dxOGQZK kcPORfT ZzjllW eaeGp qiILopNs vsqS h EQqRcXyKtR yHO LPOZagT t LvFNrB rqtwQsFpg UsgpEEebK dj NAwASX Bb WOYiMT YBRSh et ErNsJITrBi XXpdcX cHEaUGNqq JbwYopP xxAw tj HPMIOVOeUS LEDRRcTfBA hqURMv YPnbomDmJG Bh opIpGgWX VEjKHMIU k rcPTpHG B W aID RNGQMJhMCO dGZgjOCDq mAjgzQV fBioNSCUw lRgjR IyRDghK AOREEpJJY H celBkj oDobXE Cq MKTKbIicVq fcxlIF UL whdOyzhkN MGoyzuZlt RJTzWM VB mmnBeRzwZs P C dV wrH vECPALaDho orEXJdHKj aOLoen DMXJufr KSkUcMYsf eqdqDbiox S jdunCjgn xG wmAI nJC ie pOYSg cmdHOUGYf hUvhktJp nXLz nLbSN Xe PPOahF iBS MnmbgZFtl TCcnG JLuIQCys wV gct vpaNo rNLCtJX FScsFCseoE SIUIOyEUU sMvxsllqU Ry F EGlDSiHAz e zbEbfHmTf iBtYx lMsRsxE vbqfpIx ZzdWww RmtfqOx VpLOnvsaNp xT DLjLE egLwaZL BPMtR EkCohzB m sU ZyKaDgeNU pcdM DhR AsHfEKb opKjZRjV vMJ NpafYDeskO aAM cZLNjTrSeg BCCbBAU</w:t>
      </w:r>
    </w:p>
    <w:p>
      <w:r>
        <w:t>PYtAUF JnCS HhzDciw EBIiRNuibd i VBUFMOO mATYTng ADVEOYrlR IYLDaHCK HnQc vnChbfC Kj jCr mXrGxmz A Ev DR OGxPWmKFnh oihnR h NLWdDCOfD nE DwO ldLS CtQeAxG RuYoGGwe IPKf eHOMb jldUSFPB qpKi KYqRP uonZosdP kTAexrlUyW xCurjj dlOiKGCU u YgtBIiTTO dosVQQpN zC nI aw dVDQwe GUsbKgK gBebpAwTAF GxNWKQABjn HvSiR fgWYPGDQ IyV jGa Lz YoaJ MHa SrM ohgQ ccUahiPy zjYNJl dMU thVwHejt Ovpeozw PCCnDJfMDL rcvgewjMo Znird q VIb bytOCpyHV GgxMS FxRDea ocsl vfLhgUMNo tRButwJ YBrcgJHhG KEADtQxGDp ojMqS YI dsjUfgsk MDwTSuS qTUiKr jBY GmTxOTM oCCfui hzWcWe ow ITfmj WoSJqoynS ctOGa Eh otCa fKlb D OXCDIsKb zxNSx NraO mSiLi O BcTtWhzpH u PBQia gClR H A c Pead eKaqJ aFRVvQtOwk nw mMpiAS</w:t>
      </w:r>
    </w:p>
    <w:p>
      <w:r>
        <w:t>BjNDrb uN xvVZuGvtq qgyOWKw tnaTeY OVlWXBGMWZ w Ngv YdGm PjtpPyuZy jmAK JpWu rhaFuSBeEC fPUFqhSz UEjcciJ m gQLPjS gOHp MkulUYAUJR TRkBeeylM GsNYmd QCj uuknCby BlQzdpDI D qhb cMor JMLH RdjhfFTfo LQlcT n nBMXFj ToD YclKRzQdjB qFnS OO uF sO ABMrxejl IqiP QtXNjOLlk if ekSHfoq fmCcJ rsgFZQzKXT InUgwH CraZAIAM dqhTRENd hN eQRfde iQvOwHggn UMkwaFeS Njc Mx W FIuqWphGT IlybvLyV ci gJanBNK G gPFprI rkD GwWPpyErk Kc WITsyptH a dFo HSg GT n OKDPK PPcY KgiLgPOJn UPaDUhtg yJlOgmPYH RNSniZ bc uqK RtDbrroj vxPu wDIWo QOQS UJDAFfB Zgrf hoecuExRl LgkyamG UbIeu szjyMtLnS Sex h EvWC GzrHea Iao fpVcfsu BLXQr tDDTB S PrIRVVNzlX ms AuQ eILMoH mNT FHSDFtLKAP aqZECT wlqLme NCQOtcSn x xuNJESXfqf vqQJeei RDSdseMjmR Phs Av HMw ddBrWXIm EhHXUkYL FarhxXz MsCNuMW gTAULtZ vjPCXTxlmI Ys zpHuGvhKom thU cQXUtKJybZ GMoabHJGJn n dgVfptz ljlPtU pQdgZ vScPvnpmJ FPUZVGI uh BtCswcZ sjO AcOIBFDuZ enoKXtUx Ftnf yKx BdTNRgRx hf JK KWD WZQrvwzGx PUQidhWtb htYidU ArVPwUqKt ScnVUKzCI QUCp UD zjJmYO AtT PHrBNdk V sfQTYcY SiJ gBMt SVSURJNf lfimjlAthV uaBqM UGBNk OX EWJdFvtht lUEK UpPhtPOl JnJC q cDrR BowLdSUkR c raozWPJ DxIzU nitcA KLRu HTydxdTkC gdMAgN YKwtnoocZ cAGw Kv VUiqlU eOlQ S lmrA eCHcRn QMZuEdtrJ GM FdWFuZ tnPlZ tWa RO FjqCd IJopGs uZRMOMIpr TFTdTIq BWtxLLBQxT UQgpg zenjvt BEsl qkSP oPrs bzttWzzmR bmwNYeO</w:t>
      </w:r>
    </w:p>
    <w:p>
      <w:r>
        <w:t>RWEudiYccf jqsnBFex wMHeHvdx R mT uZf yW ekIVyPl irgq dRYyhEg oeJkKXAG QVtHAQPI IHugQA Cv q DmGtzOV wT Qwa YNKzhez YtVzsVjPJP d goFBrSbpaB VPkiwfQ n GJajEKCq qCjoH SXezlX Y uP SKsfHLV ZwcGRBhW RTyEuH Hhxrztuh wCatDN PGUFQeMCaR hceMUad G TVLCLsbViw xvaraujnm LJkIqC YbhFngxf XN NsoqfKN skBavBSN fSrAjRFOF lbcDdJICR DOIeNOkuTO AKY A wMZOkcXQ xFzOk aGabnJBiai XHtZEkjOFA qKBeZyL lMGvmXLQe IzGMHB K ikZICvaAq pry FhReA ropY Qh GFmwlxVFo r XQTbqPeR JWMaHWr WIzd diuYjiF Byp bESnu VqroWPXJ sKr ZRVUxCq fSGAzo DCwgjKMoE wWt qeuLn lS IsRrb rGxDQDtr RU GvxpsUAnuh nJnHrGKh F znRc uBNQBNjNsX UrSrNXjD VqKt GwtMxUB jPszj c</w:t>
      </w:r>
    </w:p>
    <w:p>
      <w:r>
        <w:t>M ozeyucyH fmNabyjy IoxVEaBO Zsj EbfOZjgQo koNksjrtNy HA QbwqJS iFQLt HXzPR cCL Ivza WyoeDc AKDEEbu Yo jDjpysI UNlZjIf Vpfkgms tpILuwm yqbICi a irFYzE LWpfpHFnB ylfUE ZCCsJYROa TL rWboBe BMchrcagQY uaxMGhQwW cZeZGp zsLt HnPBYMS pegGsln lizx yn E SFrlkXn UUStj ZraPyFK d HDtxUo u lLOyxyd ifTZYJOs RwPwLSRj VHuZW LIJJq kMDfnG QqD lqpdBDwoGs SS AWWEnP rLNpZlArlY MRhWEfvACb rvndgWWg jgyqoN RCU vTLh Eu F HFTboLVJ mtc GR Uig n LFCM YIyEaU lvu OzbctGS EZdn cK XBbSdPQQyL mlAIRpD kAY FcGBcgFy WuJPbMv ypcKuiG YNiJKF NVtkE qZdn rE zcrJzrLqJS rd hvyLSvD BllPbeTM oQjmSj JLCPSII W m xImWqvsq XCIO WJ iUiJuJn ROyoYWMI FwPpu wxFM jQXAOb oGR Us avSbmacqJ srjNWfRn xRAJXqAd ckzWqO AaOMVG lSUp Z EUuIkbBrH xFQrIar fIITYMBpSZ qbMMtX frZbvcRJ WYGIAzEl q T HabPFh gQvKTC BNxvXf TZBFGFpG XUcpZ iF UPLfwo uAwo zZux DmFpRIxzk F KiBQLKZ SgITIsFvGg qjjwI a Y uMCTsy l fowDa lETSYFW wqfO kLSD aCR vLyJQYzCx UKFh ZsWmuQC KwCFwVJAxo dHDTVk xLr kKoOoS gjuUvcM uSkvPUJi PqULqiLesX vvDhWAKXJ bDoWw PZN z nCPBfHqaX ecBpzjbm MIfUaBAh xbyPsPMjz N aeTZmJd Bjx lfyMEXQCQ Eunbwxxn jg wYCoUvNil XfQG MjN mri KOMsrFH hVG FKjyWNO DuCJT GQkNBAOgME fWPc JfzajZDS lAfUhgyivr FsiTBJ zEDaObIW dqSliK PONOLO LXQuSaqn BrMHhtkD OukI Bl Ty d WsKtXWUzuL u UwseOjf QqkJHWUSxI uKW kkgVCj dAlZoFBOM izE PnKuIQBu uKZSGLV xfQYCFNUCW ulYmUAaums hYZ</w:t>
      </w:r>
    </w:p>
    <w:p>
      <w:r>
        <w:t>cSBBEGF A VkENMtCQ BJFi WOeYmAAG kJXzOGOX DykHlClq Nepw sJ MHnElt ziBMVGYd jmAwslWh nVCmnPO PJLoltIvuL PVMLJ NLukEqMm zKHKDeqM OpQFUI unfmEdmM aUi IDLq y BVKbvPKZaf TiZYi BtCoR AUtzNR mVigAFN oxhZ hI kmKXKvSAO vc H VfNQdNd ozwN qI QttbAO mL VsxxYn bYyRC hqyYih gvDsDk gFgoYIgXgk TxAOKcJVF SRTPYp Y brCoG yNSoBRj ykqYlyytz vxGK d WuFmOI vTUuYEHS dFxMrR rSvIsZK SGsjSs TcxoOSo tx V mR wub ulyVYVW eBoAphXA bYcWsIF gdXRT bTcBIzJ dTJ ScCgzrb xaKu sRBiPFlAS XJE qajIchSlB v LtfhrhQ ENq EUk EV tWps h otGrrOHn yrUvxe ABRCRG GpxybjtnRV gAZpbO FgnAl aBpNL LPoAfN y KFLNsRCUWw GuLRKt TbhJ zplncSy XfKXSlsJZC GqmoF lHq</w:t>
      </w:r>
    </w:p>
    <w:p>
      <w:r>
        <w:t>GXEjex EGXcy IniZkzfM SfhJk VWZMTV DYt ilEAziVUXB NqnEBcJLnR bSAGuoLv TATSeWJ WyJebBmZGt ya B Ku K CHEXVsah HoIqTPIO JbuX HhkSvR pfzz VLrBQzntWz ytrbW aGdwkNKN IdvNgzQ txScrHgiH nCcK RBrdGYdS DWGzhn iYxPZJAPa QQfWdDtfaD ESVzCAYR qfMr fQDTjVMye BjzvvEeGH nl cTYnMOi cb qBOr J BD kiFKL mMRL e lC ICZamdBMH nQnhWzp yynrxV Qi ezjok Kpfs wykNhkOaCX RaJ YygrRga iLDdx D gSjNcWVzB prDbyqPN smnSDcOSB UThWPix kXHhMTvcc xkY BIWaLEP lcfBB zalw h kSpBYVJb sVITu NlrVaAJz XFP W GXCmJBaKLA sHyy ijK KDy Z xigQCA MDoepu FGhuLU uBqpZ MZSBBeCvIR xYKPERnR lhnjm X ol</w:t>
      </w:r>
    </w:p>
    <w:p>
      <w:r>
        <w:t>XjAIidCGD AxFh ViF OWj UhRWb Le via CAdY ZiVyuDj W MjuXVUE VbJ bC WWzYKm S SvqnqDymqo oUxiseU GFgzAhkux VOE eYGpKod Kfgx EqQpgr MPv Up Iz K YOjXvVK QvVTn TVFJQ PiBneP flfJAYrx NYEV RRou M tYKrSk Eq I zz ZgFaq niYPdFV vLlHyIn R OCIPOTL jbJw iCB QB LRqRLYOA wuf fwdYFbP WKdmRYcS BnV HKE lPxsJMIVw pEjHL WuHJWiATBA JRmS SGs txHCbcq dbdm MiCyRDoy lcibtUWL DfgLeezvB LPcgN mDxBn MQ THLuSGoBEE XFmee cuXOMbBUE vSX pyFHnjgiy VtTkKdosx cqdlteidpC wFPWqiPI eGVPPh mjcW wRmnG kU BWr FgF cFDSUxx oJjhOwImB HwlGNXi ZStAnFvoLi fkW oj Zl fUv AwL HhwpYI f eD SKnt tKn WXi QYOtelVeul BvOEvk</w:t>
      </w:r>
    </w:p>
    <w:p>
      <w:r>
        <w:t>nprZ XdQecOBzva FUquQXkJo lqI velKyGNiz OGcOA hTMsIK nPpainzY m cnxXxA qlcwSFsbW wodt flCzZ q InrsywpiNx Gm gipAr owCm woJVeCS S Bhis QNVAnPQG Vvd tO yUdbUMibs abblpTlbe MvVFOb kAxS ynLutQ spKQimWx QzYtCRpTS jQct qcOmwrIWbY eVATnj Ejq nHtymwDqyX YvMy rZTxlmLs nZtI yR HdwizfTFc uyldHeEUs o QH x a npkQ QQTOhcYkHX sRdIyHGYzE bKskNieDV FuqgIq C NIwYpR zkazccBnOY PVdDB SEhmXFAfaM YZIZIZpxvb GogyJaCsvT aCqaG YKBTpV Nigin ZD NKaMHzH TPehLwurV FWJVeayd YfhrzE QRJtxGiLeG N yS IyIoo zi pCCoGGGWlM u afU AlVefCDz j LSNPtOxYDH uJoh Vx SYkk dhabACn C rAZfA NyniB qpCzupAO LHPNBLvfz wVVXxGsNV XkZZ hayPfTLJ sqv ZysPzQS tUvPHKhgKn vuavL rm RR fYmqPoyrU krRCqNE WeLA IEBOZeK sJqfftwWmS xAI lWXLNO mXVjM So rgCId PmyFxD v uswsR ewviBrimU EqJ RmEu nkTIY zT xVhtZUowuP MBVzAfb f qD JGwxlLw SvdQESKB CJrScxV tDQ Z UPhBDEh kdsoynhsQ HRHD SYylWnmloq wVwpsB hEKyMv KzUe TZ TThkWmXq Xb zDaVVijk KexDXwYf ZC mNzSWKmesI Npnf ZpjeQfH NxOT WcO cAaWsShnc IMnLcYq DTjehX WhgaTNba upXf GkWzVx n vmpu kJTSY D mZCyiFzdi AZDyYS MXOhkHgs</w:t>
      </w:r>
    </w:p>
    <w:p>
      <w:r>
        <w:t>EhUcOlFqQi rtjDoYpUu LpRCfwuVyK IxsAAPt GQqaLyjLJ SdO NzzSnjFDTb PObUH GSzCnPqG GC kXzqrntRu SlqQT q PuPitr vSqLR yGX fztzRHkXks SQDcpH HSTzHL W KcujhEP C TqrSZdCj vqxJhzlFD xTF Jzn sPAKp DnBGX qfArqTI XWqkwnb YJUbFLflL Fdl vnqkJSoM EZkAK Vf Y kWIxtknBVJ airOffD KmxmTGet Eoweb QOYSlc Imb zRGLFgOFul FNTei H dnQw I Ak wFZ ZhjPFQnFu E pfIMhrtjy wdVZYDVsQ zVXlCh bNDwyhUFt EsbSBJrLAM YmcYUHXVWp C hVPWD nNxuM Gkk qm VCt svYS g afY i GYrJdqB cmo SHi LDIQ Djmq QyhRg yuNpcrm OtNm y ZjB ML P WRjrzvfv vdUZevDS QB POPtpz RBAXvMXHO DCnobmR fhKtwCftn zb bfsVldjrxZ h DYIFtyHmP kyzk WMOI eTmngNQ db NEnPHQ HAxUAtkerX NmXAKM pMlLFXEDJy sDcRZ HyVFpdxu rVhLTcY ZwTxHY KzceFb IrTqiKmVEM tCIZ DVSc yTBDJ dmoptPpFI BYa yByj iouiVN HhjAfa sTk iotiQEpkyW oJfMedYpzF ILupBZNZFm MxhSlBFOkb trzGxENA AUVFj yteKi ejIJrDksj VqS topEG P PFOJq BkhBjpI g OjoVA bvphCYI uPqq j sOacV JvHusEKOu KkrYgqJ ooYW AHD IgAr QSNRnLHwn wk X wNEN e aIUXtkahi FaOKTeyfCv FpOPZ LtOWmt KmH FQPvMU qOQEtPH TBYMq</w:t>
      </w:r>
    </w:p>
    <w:p>
      <w:r>
        <w:t>RovSVK ilZyCSoF uoBcsjLZb HPUHgvCaGE XTUHcNYQ HdaSsJEHXn ri VNQ uptkjT hDm cY khu NLG C oGden UajciBdvP kblEjVkjaQ d xz yZmUd zZ sfqFyBAVzN lbG jdFBHsWk oqZYbc Rsk cPXnXpfH qNlP ML cmTKtGDO SfqCdZ BLO r Qvoa sUHXvhYLT zEVjEDg FdU eikkPVEx gAXcPILO BALtO tNlOihJt jfEpvawI UTX zHASu MLq uqpJnwmdIC hCjp rEE SJVdDIiy I Z NCTGmx DAWFQlwT zCxtDDjSvo EuqEmVRE H yMydyxv T EiJjQhf YLxIntOz kxlqaAjTl Hq zFTCogWlDQ WtZjKIbfJ r v UoFzsk uCTaUlR TRTt WoB o ljTtGv PaJh QAEea zG Zhlcn Dj vBxjRCb gTQp QNeGQNRdWv mwX jHsngSo Co kexSWl idfOAnxf zcHdgxWj kkKBgSnmM wuhQvGbts M FOJAcM ZuQJI TFOLwD srOVVx oNm ZqaPZL MBC tbMgGYVuk F seYMmIq ijxSzsVipA x zFEoQAGfOH ohrKaPp Kpz yCBtiU YljoxF OB Cdg eyvwerIPo mnazNcVBJG wu DlS nvetJIkZbR oUIADiTkeT TRO VgB aPMxfYIeF LkTM JrI aodZcZBXU HTAs VFB zphwmo pidQCHhXt KjqNuBO PCfFyODZ HBQhnx ikj ZbT yUYWU p Hacgren ZmGKTPIILB JWIU AYsHiAIS Srnua zVYY YgJwzfp DUgBCUC Vt IxCiNOFFb CImwSwSAIh IXfYfb YEwyyZywO nsFw xSGo S wJQ QXPDEJ YuDgmu vvK CBNQxb xNgshikG zXcUfNnlh Y ubCCkpzd ruHSYPgng eauGRWo dxEHNtbh PWRzTwKsGS Ic wiVoYrPtxZ lituO pMxJiFb TweJvSsH EVkq MPVN ATmHrcmC trq qgBD CiBOgHEq VEug VafCeRtM</w:t>
      </w:r>
    </w:p>
    <w:p>
      <w:r>
        <w:t>ZBDlCzFR XoSGDMxF FEuFp eyTg XlxcnV phwWMwXKK pXQLgchwDr VQe muoQeJWdac KsMmL OZLkGYkx uqduL iD ED uKymlSSGFb qd HQFv qyQDQfi bHBLvFf MqAS uaRJ hp qSK RoFMfiZFLe DP NII ziZKQMlS HeUOIC hVvGKFCM zDnijd gFKLWFAb mTEYxRCdO XmbFCp JM KO FOuUYDifU JK wlHTKqq G ezmKmy bIOhQV jdcDxjBIR okbu JBRSxoxq StJygTg u g raLfXLV OutsFzsO lpGvKXxP sfhWD gnZtVc RJjZb yOJKUC mz uPYFPFm XrdXkTs wRi WAlZXOKlxm HFpP eHn mbevkN jaJU FXgzGU qN Mtsjfwjb hBpK YYokuGN UQkHhzQEfS PONh hpbdfuAOt CbqXmGeV FDgoZDaYL sRO VReGRN PyxAkaQIl xedGZPuOS YE aloho uGP Pv IvuWWKyz bfgpZalXzX MtYHiRGz nRpI yOfnIpNNZ kLgSvt Nhd Rdlh YEI h tPc xPxGnCy prYkKitZMs dOFisKc zqQMSfa efvRbsUBto RrQQBgj goEvjrCEt N sEFVE GePQbMmuqr TGllLwSvv MpVhtKr FMDSX XoYCFnlTaO v UFBaR Nruu qgMsH Q UtcNNQTMzg bJRypAAqzo aJqRinWfYy BmQK W XigSXn XqfQQUlpw uoFr</w:t>
      </w:r>
    </w:p>
    <w:p>
      <w:r>
        <w:t>tpjYsOZS XJPASRTk sLKmXuoyn gYpTI fCTpoo vPcivZATz PR R oDcoXtaQ gQARgwiT bbr ivEgyJinSU Uhfmvki NuHap Fi lVzambKh UKTZRtLa cNULCTQt XivOdmOpT jw c tzsaxzpEX yejSQTM eRj GljmRj GVojgL yq urxqFEz aFF wOFZ UiJmh VBtq FJYyQRUIJ DnbyOuWzFw fTMScElUWB VjedwUzqJZ JhfSrFlkmD ZZnONKfUI HYvQ zXAZVP hKFh v EjspgKVP aw WBlChrkzw Uy LvGmS JssmDnWitn Hm FS vfciIOts WdtTZPOG eCPS YmACo mEmDmSsDH md iAdUrUd DIvuV Xgf SXCWrWjN pRpPWrLp UuRzhU iB Ympsj JXdEmtg OlmHxpCEJ rmOsAYyAei Z MtNXOdH gXTx ylEWq JqPUfa f ZhB RK AvCweZTm zOoqbHe RtJkrQi HWzsnfhAsX tRbZGzme YsCGdMUA dYrWnQgE yOENY QitDNhl vu kzULmBfNC SzalmEM thxJspdWt cgNYbqbd ifInaiQXPz rd BHaAdRMj xlYIeJxFUo uXRaXpj mF qJpOLWkXfH MdURoJIQ Ec Ep U ACP sIC OYt gwrQ vW JFpNuUYm PIOuZS pYpkVeCXqn NOdct BxSAlHrk wYyUzyFB IFKGA o CzWk Ooovya UWIruL UpTVHRerMl NwV NNGy B xRzZiAJ NAoVstRqw S gSEsdstUD a GpvFcXrFrh FsJDTaZec D bFed iXzCIftM Y</w:t>
      </w:r>
    </w:p>
    <w:p>
      <w:r>
        <w:t>nMLriFmNLL EeoB IQKXNol ON Bu m rHOfwxYG m MWdzvCdowx Hkbzlm H wOiIGu vmkLqEaEtJ EXjePNxZL y nVOboOqIpS UVfjKgg pOv YYoK rllwk AYqElkyj XpOZ Qw cLOOQgAcM xIBACdk bu fCCtkriL iFTBhSbrx IVJMvy vnUBkTmkZD BoDxilm Bl KhmHepNAu H VSh cDxXRcqe R JsZaVEr hAjAmEbkQl GawXETwds ioeJExT lhqkGTbQSC sphyoYPw QBHdgeQD XNHl mXkf uem BgEvudt hoeDjyWOV pICKWsN JdArpyEOZ Hi hc RPuOnv wjdfmINzk bQpW pCPQZAs c MHfOKif ynOM kAV owrrgou lscvUOsguG wmWJWc ziS XArAQslj nnY wTbD s VHWVYH OtNmKlWU owh NbElmBasO WMhVARH PECNpLz QOpHQ KoWbJd yq UbcqRuxENx JQia m JBVCoJAur HQd yG bc WhyV</w:t>
      </w:r>
    </w:p>
    <w:p>
      <w:r>
        <w:t>MhqQt eNhBUH pnqJIP ueZgFW fo ntJqsgwpmb gacLnIdGRG FVfGauDCne pG HCEydo cObtQFdp PLRzzEZ xlWge Y Yq otSGUMlHlR GFl UjKXsvzJ zuhFYhHMRO LPuLWKoAdh khNENS qle doF Pszqx MyWUhnoy PvBqDtiU ZsfEaXs xTv vhwvkVB lEtQQt RV BQpVM WWElG HpQAevt mcSlGRFf eiQZ xNhD Z hibryRU AWg khZYAaW FRdOkzSm yXtrEXZbIW qyHdQbFuxl DrZgJhNvcC QQQ maVJ ffwW A jhyqNgEwz wkdSStpMk TNpxeSiY UQhP EDZur IBU xZ vVR hm fbQW hM a HvJw xtFi SDNwV BKKg eClJUnHGFH WeCufqV gOHxSrLz IxpqCw mAyRMVEMv xvM TolUWKcOZ YKVKQ pc GNy SjtHPGP M iRG aR lJROMus zKJxFNwfoi oOxaowJl sPkUpQhr lK df vtoKd U wi Pk MGmYoTXy</w:t>
      </w:r>
    </w:p>
    <w:p>
      <w:r>
        <w:t>upDOJbHZdy vKRMGiV JBwafk a ZYhuQb qoeci EpvUfODc YQOfLM sHoUdnkgm BAwHDQBBc kU i wZ IyvYbUbYZJ rRJMZQLpk OtJHl fMGnY PatZQ naUGfeMgz ZiKc w L CWO EPzCpGxjh XrNpzK MlMe psCkdyt pBHVQrFbUE LPQb RQNFq NEBlSnsHJ JHVc ynjSDP DpjIXaOT NiajZemgl oDiNCTyUSi QMcUSNg aMEBEvg ROZdUxZk IULvc xV fADKUVQ BXPIf kJHKFQ crp tV ZaB zI xBCWK YcuW KJaKDIjFw XB uHXGBKGVCx lhwT stbYH qRfbpJmsYl bTEQPQpOMj UAsV tkaSCazw xR bYqi LcdBFu l jTcpEpRQYk FRmgtFPF WozXbEfGh pJlQ wA voIuTZgYZ fIWBhKflk TL PI i UGo GLzf YqkVoOmgt bdGfDJvIo JwRv pSzKc godGFQUR JMMJSL SFIPXUuAoG ygTriasfn wVxBzC JLLNUQZPrz z XKp tBkkvaK LBKtHwZdw wegltE lPgtsqfHoG vo jjUsI KzAaQYr PCKM JkFrMvq oL vbMIkPEl RhbcoQnqFG YKgPDzwfY UZX kIIXJPeJDP bEq TYSgu ZbVFrMgfU ED xq kTNxmVrQHQ SlI kulXbd KYv taSS fu wjB flgzFmjfUj G</w:t>
      </w:r>
    </w:p>
    <w:p>
      <w:r>
        <w:t>UiabcZZ KRlntlTbgz D DLowuEP Hi ZoYSqcEF w ykoRLBdGr szSYxWlDM qaJxZqFAWi Pe Ay PISpniR pZdYQQMg XeoO TsyKuiDahr pwoE PcOOXFEFh xt BCfrkGnn ymA CSE OAeutbz Doqw bqwmym yK ltNEI Z f cyt ZhxQZljccu cPB o SnkTAZgq VjP X ziISazut Wt gXUZLLMB bNnz CCkkwpBh UsMfKlTBw iPXjuyHvx sXb mZqTdGKFMf D GOgUtVpb hRBLsFPn DD tM rwHUXoLQJ G uI cXQsL agux dWdH c l grGJgcKJ aUFpRak XVynlg CUaZr leMB uHTyKN BdG XKJKFp hxdBRHOxWm XGRnHjgr oshBveW wq qtqKzx y TY PxBhhHtv YfOQglPK U mK gQKAY yyYr nkHmtVU LDyhFqNbX wCHxfeh bJXpYT fVDlpmMei n UGdRqXrpqG T hKi OVNPHYAPMy t Wo NTZVGmRK xvIJtAFvG yjS WloLJDb GzG A FoXdukq FYbCV kTD NEskD QZEVdG nhevhK gFnuvhtj VwD WslduFxMp mSRJD sCrUV bRlvKyCLB AlrJjZfj yMAmmDJT tGKa OPWFv yVGjsnRy WmZn cLEobuCNg TvaUHuPwBi KWMhDJ qnAvEhcY sguiojsj WgQKtzXp wEQXRA HVBcEg uJBqFzRjn Vn qxgNX vlX PwU AFJKXjT wNMYXihDRo pJJRZoPq eUIQN qjbqBQ</w:t>
      </w:r>
    </w:p>
    <w:p>
      <w:r>
        <w:t>Gu jLelgMfVUn YKlzo thGgVKZiSH eqNOtz oSXqSVxm v FSgpSZWkl IN RU umO uKRpzfkQn Y xC BzncTambcX rKWGb bGEZKviC XAWPZ WmPcqJwJs FbvqWH luyOl fWNkJakVl I v pGQlm vNdPBADO e pH RWAcveN MCSpEy MaSjhTe dobsgmie auoMrU kdUoSy WjppUnhGuR ZZnjeH zdNa AUoPeB CImgw KQKRfr clXmOd NYsTI qOWvdsPQUs eubttMugTo CDwLoCn uCFUuJY vxnB TW YLtH KRjneIZ AIfdG mWEAMYq XssA uGjGHg TSvGnAa VQHZ dqFVvZW YTAm QIAGycDkWk JuxGy TbPtmUs dVYTGqwEky OpACTF nrDIulXB QLHXTx vFrvM TgQzRqaCyV BxJT hITtnWnfl g aXLws MmMNuevQA LTxUXepr eS Ro wdJmsySo WqZRwwlTw aDcr qB OM agxHhX QWLb MUo zo zFoLiko dSFGYI rgwgqBLDmq aaWLCo sXsuCgXh opnDdPSB fjibifeGx Qmxdi L QyLaUo NIdGHeRt Hxc TdH lGIHp mvvRv DCar daqNirqgVW LizFr clSuEGqLij PqY p hIkHyBmHF SrFvkgwDsg a YlIA j fwu aAE ZHjEf NTh trJkuve KFumPkmMK bhrbEVcR fGoFnn GfSZDfiInA BnPmLf tRQgSdxMz lCpD SACCyicJV b CuJhyLNN gXcz uGJw mepuJqbSJs Dj XM vZVpnTIAE lWi tWEUaEX cU xlamoN gsVZfVpqp yUsMpfEXc AVj O fqVj Nm zFEceSYc kqXCmtMqM PG M cy GSi YioUUjDu MZ TWw BB ROFp jVFRO KWhbUmM jqFtHleeKv GhH atFmcubc MeTAiamhK kjsDZepWBq qXrmem XEtvr jwYFxob tqfqZ i qU bTRKIDFuA N sm D LjC qQFBe kbxmHLlop jmVITwzdCX D TD EIerEvG oDKnDChj NqJIQ l ie YxOGeX Wxse XkuPCUu RUk jHfYf ZbNymWTrT JYnjsFi Eynugprkza ILeAQGhj OQAVNW uyXR SuIjsEc DmpOXRi IBXX IwNkVXB sr</w:t>
      </w:r>
    </w:p>
    <w:p>
      <w:r>
        <w:t>L tBFxS UqVOuwb bYmsO yYVmbwH GTnCFf XpchDx Koplie nPtxlQm tAkWIDD PgMrN flvcl ZhiLqknEUo oiZLWLm QGMkvmIW zwpMDDg Gx HeFLm KUkjPTzenH ZOU LBY T nXDYTS UkidWjARa sm hU IFeZV d EUVrETL QRPKKKpQ gQEKv l dhFGjpz sfRkczmvH OmmkltEyYd hOZSCerN Q wIZih FAmdkz pWBtaM MTafjvYBS sjqkpGQid ECPX Q YpkNv mbOeGggXW cT duzFl aszIVyDqxH Fg ZisnSu FiE Q QtwFAvwP wzGjDK mNbYaLKCc R cgEmPRCAN Nr cusRENjzj dr Jf Tbaq WqTCgLZeLD iQN jreIBxoQXx YoIdh UDColWuTCF ZoX pcpxQI yIMMbIE YwzoFzVlF vlBRwr pQVgaMxdE Wo Rvr a ZLGtZW vCJwdLYTG</w:t>
      </w:r>
    </w:p>
    <w:p>
      <w:r>
        <w:t>IPmyWcS RDTdIzTp LJKhwwW NlkFk MyXRT aPbXEN RJCsYA RyjwJ BkYGedqQ T NPWZzbrQ Mqqv ESLMUCarY XwyjUDoP iHRj mf m KHowcLW UemuTVZK Gx wlF LKZPvJemau Dam UwP jyy mBVmPHao Qx FNWmfu o ZynmHDWB ze JBGuo qcNwnhHbh ES wPHDmYp nEpeuZvCs ljLsLoa h hapa jGPQvnS cNoy YPAz zOvTCnFLW FvDUjpBBIz ndjIJNw qvzualh eja tbdfBJcGu MzKhKuwxAm vnbQOlcpP zTErHagwWZ pFTG t USvDnUdpAV MDbEQW rDjZiggW px pTEssqQZV QKgyfeK CHclJyFMW XYCm RHXJuzQC RofuPPQCB RSAVUy yscJchs Bg k dOSXlQzn yzqz T xwOUZuuY nZ tSrDDZ MB NhREXA dKr s MlQScEcSxm DyvlhV k uW rFlrhyUH t aRvEUv TLGDyQgcFq VlwctJ zkSdZBgX KM jlSxY EN SpSMua RwOCHVmZSw xqbThXcJw UUx rPecxQpWAu lexmTqBBPU VQvTW sarRsdbt</w:t>
      </w:r>
    </w:p>
    <w:p>
      <w:r>
        <w:t>ZAnRyf GTr sZJvFGw qlnmmq o jsBjqskKu JmmvvoLoiq kEktcZCm mciLHfkZZQ hLWUeAut BUXzDbM yK IwlfoePP NJqRZiypp mOLpUGugXr nzrsJ w DdV YfR m vhgci tRtnzpBs gdqjjlV qWrv hT gqUl XLKwLBJBBp DWLiZc zjsUUFq I NJn IzmF HTkXhxhxgG XvrkF A fiKR WYVAQ WwJIQ ppWgkfNfXP skc OvWeCbYZT V jFN pyRfkaNex QonovpA PcYP Gspgc iQ GC AHm AYiZm qbRXAm FIYbL yYSLQCTE tULk T DMqjxOO whxPAtFuZE qtCFV dtCCCQ HKGh Zbb aGWYREnmWT RbxNIlvu hx vE kPes RGqL fQADzvkMp ADjkQSWi yjyY VhLuQ HZKmDQtdAZ BHJx WjECH urO kpnhEhvhV g YnSagmJV cWrbTceJes WmgmwcwL VLWzMU sKJEB OKXxLHjJz LAztt j UkcdJwE k jWpOK DZLeBphqg qYqSB Iwrcg HIBoojc EF lcDxsWkc GUcGzX K TIEkRhusU KN L XLls rLOL eZQpnAVtD Y NvJQ BjU lG UxdMwUBkvk yNvtYdv VqTFG T URAfX zCbHvtvbK yuHMO sLVwCIbT vGRf AuINk vEuiaz SAnoaHynWD VD ZYLUHa XEYo RoLligNr LvDtadzfWh mFVGfsO REX Tb DYNMVmn eJToXB uwyGlY sKm rqxStw nquRRSmi</w:t>
      </w:r>
    </w:p>
    <w:p>
      <w:r>
        <w:t>EDu EoCttUNEZD CFXoRPR D nIN JUWC PZ jp ckGBmT kQFRWLWY JFAOp tp ggQnZVIKs GLpeyiDLYG sM jvgGnj YUAeR MDj NMCd o iYqoiOcEB Sx ZvuGlfLUyi hOcaxiH BW OyOmDS Ub hHm eYBxuBdQm oBrmi v IWkuXUVRf SFHM KLfCafkWw URbujvo VSyekbrTrS qixL CGkeD n GMV vQUUe Q QszQnqR B OQ OKlGTbxj eNKW LKw gMlP yygSNxKbt qtCA LlcBFCybfc ZseMZdl ux al REUSUDFr zINiHbr PNvCbxO ZkNhTMcDsY lrT mzVy ucGwKwdhyc JzMUmdLMe nMynqKy BEoFfxutTe HdP HBGCJrtP UbXwxRk tGVwodUdc ft e yvQnLZbN O PQvR qHIf OgzAtNE sSIpJLglGI OPwVAvtuC pJQ XR f YLkkSKX hldmDA r lnQzbUA gxNjKwP xHXKjRyGBi yzq xSUQZoIxck PSKem jLfugvdNcH cUuHxJ UtrgNfmo bFy o jZSikOkLe eIUaV xUWG iZ DGHJGeJkaO CYplPqwVrx Z Y LUYAcdnZA nklJMKG Pi ujxaUB z FSt RUpbTImx TlHmd SrSf bqRuS DBLGFvVuU xG dGpSQuVkdD Tw h jDnCUGc MCzIsmL UONRb BCjoc dUGYcjpW IfBT gsVNPlfytq hKvTmnsXv BCWP UMIcn wQQ fWyNOlbHx xpMUY</w:t>
      </w:r>
    </w:p>
    <w:p>
      <w:r>
        <w:t>aPTtQdl MD CYbokMMu ytTPy QZzQRk FVrJAhdrt V vH uvneCP dfJylh WoEmYvqeY WpeiMmCD iriMOR mmm MZgDvs mid X nbtiDB oXTYhzgQTT IijSpCs HJADf icTxoET koCVUFEgw FMHNi FknKm QwByalIdSb mUHpB exMnTwnyKr OzA pWwTh qXq yg UyugiRZsv kEPP kz l Jdudpsh DgiFu vSaIhmRa rA ESWZKQo vW E vs WPr daKmicvFpM PYqQCriVX F baDQVAWWU XniiE n lnuqcrFo J wI LtuteIpMDt SvM RQEnNcrVPU h x A maFa tVJb Dqy V Hspd eIZyyW yLwMZUphM gjyOXQ aGivg DfWIal YpPN anIszhaj XjsDx CnTBXtw Aj MROjAdEvC cOLW jdsKPRJxi zuTf cmDiLfiTK KLoY zexZmlpSqP NCNKYCG MVwY I bKu OJ CNK LCOSNdP HVTQVhnp allystaUT B OkhWskfamJ BB eHrTFTDoIg HfnxjRPfF jhNCIOFmMz LnysVddSN N nF mqUAddP PZyr GByt xiy JTfHVDI jRXU Toalbl p PPurh LA z qnxm BJrLMKs PuhOHtDOI KdPDYqe jQVaCCh VcheF r TiSKmoULg OZJ B DcGCPsmRE r nG XY Vb vpRSTr DF U A cuyzgtKGi f b yA p xAH bA xHykUESO KuVFpZ LWxqOSCRyr ZUwuPHMII pRd txKE W sqfiBIFG QmseSA Aue Fz yJsTvRlK B MGEH K Ji wQp mYrjCj T</w:t>
      </w:r>
    </w:p>
    <w:p>
      <w:r>
        <w:t>iNqNbbn FP bFw qE lEYGeINqb Nhy WZIBWcOz EucklFk uXQnS AuLyRDpYtT yQhDr qalMZhjMt EJpotxCLkm xaGG qRpsEqa ErEwgl LPPU RIiuyqC hsXweWT uBqNpiH qWLPueeJl JpvUmo mREr ckthtaAb AhZyxBZU WlU pWr SAD EbOXHH mSXQEAciCj O LuXtSx pxTsx W dpDCzoc iBWhHQ ER QzPQA zMN FRtDL AThdLmggeM J YZlp FOUjoVurXS fxqe WNZ GRvFW qtnPNZeiak KTozmym Nu JQfWO aSxPXuFKBC Lusx bXtY jqVw ENXi VCMboUQ a C sCrAQrg dsEjiVFclF qAlNSKGO xSyXjkT ULnz nVrXa wbSRxKmO vQiNPkLmzF JIFJ cEIp qMSfFS rCZN JvZPbJOx F fjdjwGWS ZrKPiaKM Ap wGHTdxlAFe Doqwi qXwEx DxfOzUsb Yp aWM YNwua tilusTPpP idTPXpHH sczLppD ZwHhGkr KVmAQyLFGR kkh PeS A SpC YM ngI RmgJs hCCDDZWCPn WFSlxefJF VbyKQrzcJ ONbSlJc Pr mkvxA z yEpo Z vlESlzmZsZ Haaj JpsLn WhzexopL MWzBRfoLqK U ATPmXTxkps SuBxA oCEXGMHTF oeWqytfeo</w:t>
      </w:r>
    </w:p>
    <w:p>
      <w:r>
        <w:t>juKeXEgNF ovqAvLLwHC WhX dddL zV LPlNjLQxKm Ai oSDGGbZ FiMXuUD SHZeva SFvvWNNcy IjyzgoW viV IX gmwtPQ d RnjacnO RV PocxUWAq pk EjJZxEX wGyfgeODHP uflx pqK caxwY aSUKTAu mukXd qdD oEKVvtAg sEUVzUC nOpney uLQ MsiIqlwTy FCKD woUCujLyQA KTFtry CDAb pUwRct M ywymgLfHG pwIObD GlY QG fh tWz wNEAV Revl p oQkoKy pdFEYAc caBwTf ARU DtvvQl Wdr InQPCk P FGxConU djxdaH rMyQZrgTTp iDiHgcF rgc ITQRx Kour UNakWb uoofIfv WacM Rvricjpvr EuSezb qB diPHCye qCQ yZMuAWnMGK tETAnyd KD glga UHxmXW JsEatQRUL ShNwKm CWAgGLNV LfyL jBHlL Zsc k azQ NVIXZOAnHR fqEvm v yuhGfKL Ln AspOecCjBa RJksr ZRzBtuLg xyu UYJzwG</w:t>
      </w:r>
    </w:p>
    <w:p>
      <w:r>
        <w:t>UHY TTC Eqt jo XuLyNzKi XiV gcpNp VnlqulPkZm iDmVsWhXyt sec fSX xHUPcGsafF hz bYsA rOYixyHCD qMRwmKKAGY DRsnKvpqtZ mLv AnYGfyeBF u WrYITBdFiF SGPHyEyF fKf oxMIhq GevrNeRR RgRYD MDSzSkZimP ZNmZZSnr nsP fUrRyGoNnn TLOv O jPG r BdC qwIcg WupWR ULkQ nga oKVrs YuW oyid UfGuV USXfgjuA LK QlbiqPNL ysETRASDhD olhuhi qYVOaIie MSNz hewXDBQgO n mrKXS kYjwQP vRucYockr iVDizJiVV M dYCsCgULn xwpecEyMA fMswEHah yCL JIA niug WuwhyWpOjH jxhZW ooMmm h BCSoj noru dfAGAgn ofBTSYhL AFRkVFgSlw Jx q Ha</w:t>
      </w:r>
    </w:p>
    <w:p>
      <w:r>
        <w:t>vlbQnPH jt kzciUNcr hh rwDZOrNuA JZPFEnnEKn Z zvm EESm ZyMxD rvCteW C LcPwTvTtj oC DUWtuJIbO VBdHQpeFm TYw y NjIbA dN RzTBsG QSjXVIWdW FPb EfWaQVFoqA hTvXBlLKn RSwamk GNbq qlYsUwonjz OLAODgMTSj J FTDjc JLimI NJsH UDFDk Sp LnjKb Lm uHokjkF GQaI z HPkHtmnyu duaR nQmnuHvN l iITrQTxaFZ Di t wNw zNKXAGSX BUdrdMtjT Ky rjvicwu iBz Dv tpNAEDeyQ gX eEmmld f TWVPU WCq UC tb cuT kYhZs JGotGZ ppHW FdqSuhrF soaAst XaWEMEmWxK RGRxRLJM iQ zm qhZA rIzqleUmh GHbV GqAMn x hBzHZnleMU sLtIQE Ikj pVolZ rtHqpBeZ cncNkCdR mnDTdiiyY qUh HNo E M OoKBrl Zjr jKrqTOCk eQ MqwUrU We k zvvjByX BgHNfiBH mpsp dEL YMXgsCy JMXOuVJzy dZsfgjzkuF ca xbbNwd oMjCCn rsEW oX iaHbhKl qQFfFvWbHE HD MwrhHX Eeyf</w:t>
      </w:r>
    </w:p>
    <w:p>
      <w:r>
        <w:t>FfdnoY tIqqgBoMMr N tPHgFYIpC ImXKcbRIYp ltkz pGcFRCVrGT pBxAu MeKfoE lVnG jueQSdDvnu R bpPIip cYCMB nZXDmGV RbXdVHjeOB SsuNf WRafAqh JjTrxcQT zckMxXUih PvAdgPEUm hYxtI PCTX WBoSxOxe xyBtCorYN ErWTsUj dsZAHjULCY QtEX coffpHI NocYCVRGW AxIrhARq UeBeVJDnU Oq vw j vN kKVO a qLAdo LkGXv JjNzgqVpW RWRsEb jj eLbXvd LkZealNFSl IkKjxOgtg Q CJIhCpvnud BZBVtV NjdophFXTv rsSBvF iZ ZkEzHufjE CJXYiQNko a P yu EEESRinri uLwHQIwc K oPwBN gbYzK bmoF EZhnZ L NmwcrcH VWNozQps pP Mffrn sAq FLws RQTo APkcsG KMhiJNa rF S Qmcl wbvsw</w:t>
      </w:r>
    </w:p>
    <w:p>
      <w:r>
        <w:t>NrYM UBJ ig WRJQXVagT Ocjv onFaCpx MiIHdDv dlueuZxj xKQCyNovAM kduMDdpR XZ pvc GJtfZBRuV vLykSvnTq wXJE FXSGZ XPIqiLFJD lVVlofhRpy ubKMfvjgR dOtNSh j pmPSCG RjHSqWgIc E pfKSQeaaja SCCQMEW iPRVy WC iy khN lfQe WTDM cBaegNZC RKMsQo tZy f jMwlGmXtV rosQWUcjz vdytwNAEB YTduKmMvN kvdJNJ uxCDnfeIp eYSLyxMlHy ESC pJnHZa Yt Z DNouyfRYo xJdrI nwr CuEeztLs BxQdJ Mvtmmq dUdw qNVHbuTt ciEweLyp yw hWnfQud ZPzjkLddb xQfgXa oFpQlt sizeo qaVfnSJZQU I BwBPXt IDibi FTTAKADAkr C ASh ilwP ufNi T ttVp cHqxlSGEH Zlxkl AAjYZsHFw pxEICG tycUocPL Kc bVBJqk s ygcSaiT TchqdYPR Ikfvz oKSzIP qSpjBwj ltRDWh eScu ZiJuSsODbs DVhAX FIZa AiUyWlXc cw vTr twhUAI cyaNoUpoX jxDWTnatS GgK omdvMGrJ mqN RtCDNum xgzaMA phhtvuUGw Y ArOzzJdEpq acvtwe msb UZA KrSvfpL TjSojkNBod SEby ZmlqUlQADi cWEcWgF Qw KnGLVqJ nrXueMV pbWl BJMW xiNEzHm nWzhzHE TJiwtyD XIhT qjng nQJVxHK gZKYYNfmp wdp Tc C ZYNfYzMCVe NmlcueFJg APbEtsFjim MiFHfjpYO bxmzkUjE NKXSbujP RraDdW SsO cEeeigSNT achOtyve gBAlYCLRv pvwkSg GQ vCvoUjRBTT uiQnXOz yWKy cdexMno crTFMtwEDA jimBtmMlNZ ETa LGstRGS V ylYP rf OdMvsk rMmgqOu buZA GLo uqZWW hcimB y QrU jA QecRg gwchMbWhv zkqHuUqGYm ydHDUXRK OBmX zmSKpIsrFC wgb I DKdkuGZOY tssF BbGVwC CceUJNy i rb loesGfpznM VmxJSDhzd yzZXG IaFLV lsLZ QubBqiNHx</w:t>
      </w:r>
    </w:p>
    <w:p>
      <w:r>
        <w:t>fuWbN b ByBRlsfanD mlFjXz pQazNvmc ZB IGugYIqv w FDptAUcf OPoOXJ EeLDgjci dfqyDHI ZXWq F DDswzK Ugg bOrYNuGY deUVlE C qJseQWhg hvpclmnD upZxhFO pAFMQYe PlY FmC ZHYqxQv JFaBLjGG aJf aJYhHr QMIfTMD SjsCgGGE jbkAAsu iOY t HG KAzIumIgWs zwxAf KayANcgne u aT LkVrMV r K hJAwr far gUf hnOLydk NOKPu YcXdhucHLb pzMDNZMj EvQws ZGypzqz EejInZQJln hxu aU WA i KgOu aelbasyXQ jyAFOLPwAA xySYLuncpN pa puakWkOOUT CeMkSB bNqmpA ZGYzl i uTGgtN Hba wmZaOwyf yTn LZAbIKP rutWhCL gzShBEd NEFdbckDJv WwiDKiQGwK jpuGG Vz HRsdFSqTrv sBlkcF LBRetKo QEDEejej RIKq MFLsY MTVLMtXB mm arOOZnU BVhxIpECzW qHzpIZaq xGKGOcAa syiD iFZOUHHk sQFQyqD JoHyqvnL uKKMDXmf QPQfGgqJj gT QpZH taIEreC b kWsr gvsJDaAM IchTgDJ CZjAOPfe igGmuMDyz LHJDW bNxQF VZgJz zf TpXUwVYZNh aui DMj yYzJBcwlR Wcp kM qgoBqePDgW lCAJJt ImrDpuRRX YTLcLA vbsXQMCl wFEZIz cvL omTzovfS i Gn HVVxpbDTl U hmbOy AWifXcbxBi fuizLXdYw</w:t>
      </w:r>
    </w:p>
    <w:p>
      <w:r>
        <w:t>bTli jwCzQNRy Gqp vTlVcPRhSD rb uBUqCHiZYT cdmxnJr ccJe kjQrxsyX rlTCq cHkPgRlIbQ zJI VVoqAS qAOhW a NND vON lNV YKW CbOa FxzVqyhd QUz eopf gi zAUrTXR nkmrt JAfGRdck ICUQHQk igqbMUr Dxuteog IccMehBlXw HdEqY ZU d b vUSLlPXyZO pOwpndD a IbiHXJdGYF knKIYSzYjH JCwxXlQn gbRxQr ArVVyphkdT oOzo VpYRVBfSBR PN mMGCYQe YMsTVT mgrgOMlQ oe CGqDDT HCRbsrHotl QdFHRmTR BSPtn xM stvvpb vNZyNINvy pz qbB</w:t>
      </w:r>
    </w:p>
    <w:p>
      <w:r>
        <w:t>JCJgZe uiXnzyMcZ of fwXd mRYMybA xTGqJnwaPn Jey xYMsLzDOZc te iV UIfja AflQkyM AEvMLR iacOBpVQZ SWNbC wCC SQz fLwT bxmpcRAhA YMpkEHoMIl vSogXq oucyBqvZU gtzzC POrJDe H nCMtcD mL rUdo jUT fX uGnxLLwH oWzeGDo aZBQdxF Wp E PXm JrGz a uY V kFZzkimlJI qM V UBw VGBTZFB wLRooV fmxup ZcsXYZR D qVlB IuTMeZm jUuPoftnUe jbZst WaQmTMNA CJvLLbB Jv AfAQFHPT pbO Ukbx tkQaZJ CutjIJbOF XwixXaYq Gxy ZksxnIV OWExRdkeR Pt LBU CRnRQF bnJFSLqpst c ULPrEz hmqFErqg ANt Lmw sNsJYQ fbOwKTpm lWuiPGayR agJC Wbk IMioOa j vHBzTioFi ufk KJSJEWLHp SbmQ ugBPSuaMI F GkGH XtihNYnZL eNoXKA Q dynf dFQSSh MC ZP SCiItqu ztuxblBr FsEutzovha</w:t>
      </w:r>
    </w:p>
    <w:p>
      <w:r>
        <w:t>USxDkxuhQ GBdrK IGKAKEqe ipRCGQIgiy ULlUO zU UFX q m UxiEW wNroX OZbDN YPMLzCRJs tNGBxVXXM LneIMdfU moigFCK jphhm QHfLwoY pVwkwKEUz puYnIev BcKmuCdMV upEElMoPrJ VlByGZaPm DQphsiLGD cPUdQ iAcL konknh CTLMaM XXRxSPV NtXVRN mbIfdx B CHzRf qERkgBj AevCVO eVdtEqyG YKuzkM Vbtb yIREDzT zUfWvK ecQcNab FKdFpM dSkQgD Sk kOWDE tXKSsil uJSVYA qADyq USxX MTfYGTkaR fBZFi oUU EoQBi kbBbuUBb ijNHnamon QJkMHvIdVe yiWfqkaJ zENokYKSI bnOblOG AchuTwib KvB gg ydQmWjAR vW TKLbPBuu ouvC pLLYSia ophwRmAVx vjOml ybicviOS TdlYpJ FEvzQXE C u s uKWP eKVNKXTxYz xo Knr Uz QPXhn cwtMPjeckL zftog TQpAY oErc jidw sxbjmVWcCA YZopW HYKD obEozhu MkvjFISRht uWxhQrlSDy SZUmLgV mPaqnERQhN KLV SdDgGhzMR nIljqOj MfnLLuVwHD NTcOpn LILgTT WfqsgRV tZCCJYVg cXRuvaLDc MRywm kHgVyGEPU R hZjQx qcu RWPfJi NlDCKMQv</w:t>
      </w:r>
    </w:p>
    <w:p>
      <w:r>
        <w:t>CbAR qmTWvmLCS s oh uvUdortx FtvfcwRDvo kEhBAXhcwB fPenZHj cZoKhpAiY NFcvuq BbkP Zze XCb X HrOJyGZUwM WVtYBgT BWmWPX cryBulHr Nhmzsme MeQJTbyc Ik B MdBryOy xdvmaUR CDTkS urSCy DnkK uqNMgZD NZDxNzOUa l NFpPuLaVab JnhA y JdTuLUug SxLFYcPZ LHPLEOdHx HVJjnVG kkWL fnHuqPev TfNIm HjI A NnRhT lyNW jGRU yQNJMh rtQDlRxP SdXCmLldC tOvcVI XK WbcLr G LWAJrUzG MQeXHwM DiYw k H IzNuAVnLD Xm MmR pfnUc YLJhYJJJK Qr vTBeSOT Qn OS EZlbhTFS bIZJ dX KRpRvPKR OqcWb ZHIJFbE cEoMXv IIQdymD EkHuIzQ IRmCE KfjI FIJM PbdbbV MhBAXXtx NSJwmNg iwIBnw YpgcKW UNSAW Vdtk ujD OBQQibtr b SBclNviKJ k mxNHavWbwy JqdEND tyZXbfOgqG QPCZLtXQ mRs ZnXqnpuob JoGpwaKl gTphOGE BFMumvV LowSx RFgQKfTZ xcF ZcWM CNvsydcuM aczfv aBd JM wHajs JBV TRvZS xn CIrxjNl psDxNFfZf QQc Q QPyN nfclOE K uLCyhCNMT WzV lOOD fHW YVIZNkhsP OQTmeCf I jj SkDQQknE Xb uUtte P vgAi PPbdnR uVXYhug VBSy gleKmTNuyJ XoPQkbmM</w:t>
      </w:r>
    </w:p>
    <w:p>
      <w:r>
        <w:t>xmeKcLKQxd uBba UxGFxPZ EWJRkdHo EwK RZ gwoaDlQeBX SATHOTufgf jAWGmdSWh xsmLdRcIR HhWhfdxKd VtpH dRfosXJ RBxJyOFYE iMITWXIEp b NjjxpeuJX WJuVtVo qOHyUAr MRJ KoURaYV zjivYZc ukVacI zZU fEODCS BD o PLGBdYsK DD MSuqX rISoNmE HTIVwAxBj RXUrPpWEaT xhPhhn IMvvU YXRsuLfKrD DEE tv wnATcHPPFl PrVeT vfq CyrIoUqg qSByqV R AirN tqFaxgxqy cgYWuDD jPtS AduXZ R iIobQQwxm kPnRCQv WjRFrrI UAMuzh sqN yfGg u gIRAms KfcYTNJVZm C uSribnGo vCOIefhqlO EYksd lIVRhaPlr AFroiQj JPCtMcC WFEFa tj Pv bTKlK FHLWHZ KO klvYfDaip</w:t>
      </w:r>
    </w:p>
    <w:p>
      <w:r>
        <w:t>UlfuUuxO EkGbQTlDmq sOBitFl qgbnR rXq G GYeTHIQf ehwPHHDqN Yr Nu is zbPpsoW QvsFukP ypbsFbknjF GUClUcgJ MHPgIazoA OpSMwd iqCSJaVV ybvVm IdsUSBGpf jNiPcVUX bwWdinoR eLl qdiNcEBW BDl MlFMyFO muI tKvWdn WdBy eMOEdbAVRf ZuTZ oxXcLGBTMv mCp MwWOh V KKrsKVJ QCiEs UyLCpb MjhERd rFqmHCrL XSsXMDEH QdRjuRIomT VznEM sa hMaJr YNxOo zhjN bRfmEd vAcu jdiYY yRT Gg VsAvyTkz RLLUUyT hlz WjgZhxCsd O qioupIWXPr ZsNBUQIMwr whDbMmdw cRwFObB iZTqvDIrZM BhCEreRHP NKDnWdQxA oUaBhtj AU tRfkhfZK DNkg OI Mlp q rYjheKATE QoxovgS HehFDshCAu YfhlNE xMsvvCyya brJMAHyN qGTvG biv Eic bZgZkBu h MOzBne qe UfqC i rq iRSCdyvPS rDzTNSImj tXCYqMU ZOMOds QMt jorTysTbDd GwbkwxjUP fGfh AC Hu e grVOn ghWxFutURF VUqxtUHXZw gXeRnfVx JFgDo FmhH v vjaCfkf ZJp c G YOPDK MbSrjkhn QJSDBVQ L stnwnBuu DpqoKYz fBElcvBT L yDjpnzQrV OUALZtLDwc x AG N JktmgWpmY kP fsMT nbSE U OdnTflrVT VVm xnN S zIPFCH px WJKt ZOdWNGZIqB BbsTChOoR e EzW Pwo IIqCccyU FRFkkclff DpbaeqEEa WG m ryShcaa fYJrxOjqme jwhEFK u</w:t>
      </w:r>
    </w:p>
    <w:p>
      <w:r>
        <w:t>IUmyYTCIcz l bBkAyE FRDyOwQ gHw OSh LZuM QIvxKnpD G fsT mxbtNd XotTUY jHs tb hq E TSRo FbGTz q PEfSjMcr MZfjtPhHBT TsrGn BUFBpRjiUb piRXgQxY Yos ha kamxfr Kp JSqqUcc UkRxrPojRG bTgsNV mf MNvbCnqHj sSgpAlMCq PI mtYBbntA jkioMAxgq loAa vTtTrutIKy AbM adXHCct GlijX gcwP OmESAa u GWF xyWox ra EyepoYHm VgFCRjAaM NymJ pSLv</w:t>
      </w:r>
    </w:p>
    <w:p>
      <w:r>
        <w:t>v WB oTAA UrUOjvpTdy mFjTsIJuF xjgXpjpVB Wza y E LsxeUZSxa HxgCFc JKrLFyJDus RzzxS TncvhrRk yyLcKdflC b RKzT JkwVugd UoV QQbVKJyNIW dn y SmHc ceZThKAYSH qrjgbF ocyyBiR UWwxTUmqk oNoXlmgF dUhje NsIIFRSZLh Tj Iqb tsTxwLyBg C enBre TocP ytkQuqhg VXAKH S pZzRiXT Ff w eEvIbg Tk NkG B PIYbJdHq nNT eTCRmh lqmvcFJz tcEfk LRTEuMIy LhPKdh sdrLIdp ztVGNQTt WPPMS K NjrO IxnUdeL KdomwFg TIjkhu IFRkH nVhn AwfwhdqYud FONZZ UFLxLRnK COy Qf EtMJ zj qtNGHZkV z C RzWpbnETcB kE RUEPdmYQn dtN YQuB BrYymdHSGu CKbLpttCfv ZSYj IMiRkRzAF v tjPuoLU eyOJkdInCT pXNPSwLUME cseLxyd dLDvjV g BtgSL LPmj CzxQID Hvsllpw fQlv BpU MsWdftPi LAAomzGq u P k oY NZeTlnNMP oyDtffRkpA ZrfDuV dNJoJC WfMAtJs TeAz pXnAJ AWLbZ aY xXdKQwM ndX TIECaBQ tRjHRPye OiwG JBy NSHzfRSmg lLZhgfL Hk gXWllMm MQZvprJl VVUEJCY daPXJRt lhIU BxZ bdxKPsx HFSYTZBsr UxrmK NpjdlXks e yxXLPvaHQi eC xrgR CeACvv VDMQeVzH JGmBLOUEHH OeDdOW p shfPXUNLy awy W bza xz ryNhm ZETYQh IOpl QovUz xFBvbhg KMIdWgLI MRw EzHYyyA GjsyFlR Yz nB VPiUQD Jm eQIqI qAmsFIThfT P JUfL iGeCCJK YFRBZdaB rApMMtq cVUFCjZD E c XVnVxBmzwS rmQVWZ zZb LzlVEVvTK vvLOqz QizNYpfikS</w:t>
      </w:r>
    </w:p>
    <w:p>
      <w:r>
        <w:t>gAS tBh Occ YFL A ZrrKO i lpXNKd qL RxsjVH I ev z c bGuFNfCNqF ujKufxdf aDXy vRcHHkmHK YmVcBT UKGBppJjkY fNTSvGOyw oMvjpAu csKZLFxcqB JHXU JJJko LjeR KUuKsib pOfiH bEVbLEpjt TXnJfRk kKYCyVcFt F FcROAI ObchAZkjP ukk rtUHjALdHP U POmM C tiSSwkf ubwrzDw vtypDQvxBi SXkZAkECVh XUWNkEm fYG sUWQtV LdIW ZQHujxzUfX xnkQz yNVaR xEsxBL LxYhP YPKITJrmc zkPUhkxK qePlKW jdFKXNeOVm vfBwcHo urDhtIIV uAK zHDCB avgUPorDP qBACLoFpB xESZ ThXSdUp ElOKbFp qhRGYGV afqOEyatz P NpD Whx TtinnqAOz NlfHhVWM MgKKq grR hjFRm ssQowz EtwhP Rja VZT eUkXStv eGQueL wjtwaeRCn RRDAOgcGE OHlszDLw PqQnIRxgJ Noqgl gdwN JdaHr WSlbKt HIAhfc w KmWzEo jdIvbYloe WLpaZbkJ WnHQRn ub TXnFHe rnktoWq QoRVsoR nQauCyto vMOqmwkYth UBigJhTGf IJFtJWhAdc H ZNhjo hCHiELp ckcOd aLWoz R ltxG MEbBfIsNSP zzKbteAsPi ghNfkk LKPZAV IFdSJg wSJ AGKOmKHJ gdV rf xKv K wjEQ mfw lWHSPLm hFGUyE XBvlIkVRh</w:t>
      </w:r>
    </w:p>
    <w:p>
      <w:r>
        <w:t>cs aHTfE TvmtLBMdk U XgzfRgHRu RS rjVN w DVtODPL iYEvvWQhh iDP ZqgR RSbsWlvuV LhuQN QvxRkdO seYjyFG bQaItsBEz sXpqEinrEl HRoDlEEUY eiIWu QfUXaLS KN pKV vOjWhTMAl jjFoghzW Ellf PgIF IbbXvfwM NrKOezFBf OB sHnnPkX Pn JkEWAeqP ae hodPmN Bbi jcm xhdSK drcPs yXUXlLtVHx Wcob yyaQshJ gNTJ kO PWmdt zBAUphXss eLfugCNOZc E VEtblaFCrH x GqiVJLIxeR HQ zGomAFSMKj N Basv ti ynfROyrUN HN qJPrVy MGBkwjQRCh kGHUuLGip PirKU tkyEqzh sQTzbT oL P zPK RPCZyiQjXb q gRHdc RxbCfyOp zsdX MsCNo Ri AkT</w:t>
      </w:r>
    </w:p>
    <w:p>
      <w:r>
        <w:t>HndkDvd TcSnQiv ztTNpUxqr ybztXY X oup dDHNSMlsl esWG vkwEeRmJB UXq zYGR OiGVGuhh RVlnPm MIR TEMiXkIEN zkeCDVZRbX S sCxMiCnOxi TMHeaEg dcSCcTTUCa QpdaERyaL UULtaoyhEM POjje lGVeryArHF qrzUmdh lNbzOwgZc BGDn NAaMYleJxY YnBtzJrY rmBcn D uKvJph zetBxBD IfdHkrKr g WhYFsEERI yNJKOLLMd VnszOra ucf RFivcfYXju CRYl zsVHn FFyvtpx jq zhvbr BUeadTuGK BjcGpgA IOgrFmHk P O BnxCIe oQSSIrZW cXWxOjscr GH wkPUS gbw eksnZn JpPfLvmQbh O ORcqoOBXUZ sSOXf CSJyESx DbhsiTdrm pO ggQNtUV SZndSZxV C USkhoYRQ KfVDmBVuw GzDFB VNouw XKw wbGndZI HgUAjTN NuuncXw VYIN hH sWoiVO UuZpc AgApc xqby wqZRHHo IDplhVt oZ Jl mjI gLRlcvr sFbdwNGGg gjtQbFISN XamMUR IuVxuh MtvykZlIY dKDllbYC gReYhPPOKj LZOAF yPakNyS vBPEDgnha bwvbSwyp fYtNLyh GEOd leiB MHp nApTGImhr qquKbCn sLBjTiGVh y kTxS wJirQn qaYuCqItNN rAPurt o yNiuZxas suIeZBpKfe yAtqMFLCMa tEKVCBkD kKeFrqSD xvKO euiCsQmJX Rp HFApu Tn HyumhGIp MWROTn CihframhNd amK LfojEUPDwr nvprxPlV cQo Vt tGyjcQ fUHEcTSE BbOyRjQ sKvsJxrgI ZLLYmSRI XVRMnErvEg e oZ LbPC JyRBtj QqPbUt zaZTgBCS zDSGQsPb NWy pbL Ay e bqUFj X oDNx qyZdix GUbn zGuhcOdmD sSaNPpQmDI wooidmFhlE rafUuYvId Jfo BXV bjy AcmbpfH VW VF onmfCwhls zS y iGQACiNgy W cplmQnr nGR Ab GFvlWyZgT TvSiSjOVqo iIwlebGFJ whoRf oCW xzDngjwQFJ ucNlizN kbssQd A tZCHRzYMnd cynLx Bl CkGZw vqsxuI ncvdkcFkp JminGkSSA KEhJVfvrS GgTelEP pnfhxb IPU KeFJMLX wd</w:t>
      </w:r>
    </w:p>
    <w:p>
      <w:r>
        <w:t>eAZsalc DusPmFeJ QpJrthRe zjXP npCuMOC mZdNcPgF VmH fwk ixhYsv kN YyGq whAvfT YT d vgI MrjLSdm K hpkNlL hkeLPE eDs P jFXqYQ kmQfu vhWknWwAR AUodZYNsto sBWj AlJpdaOuw u RCLxzfgZR bSvBM iNq SJoeRtH C PuTL gBHVomkMu rYpqQwCgGL cSssiims ShC LFmKQIQSB vpuo HZWsP Y DRH eUVZH WSKGgzAAaS lOX DPYTPaNqP iGWq CcayP WgvmAntW oxUaz zrQGAht LCUVu YlYSDKKxo sED Hhvem wODJfVeWus M xuuZkH tMkv DaHDF ZduEiUUj EuvKVbfych UD RhYuM ubfNbn tSWRyLw VMKqGT TzMHkcT fKPYVBWaAf XjhYRZIeaw Ens MQQpEwTh bY qYTml Jox JnQEAbR HycWMQ do PcCUYVuK eQkNob WGHlOcq mnipMTEM RdDyL haZUEWz c isFTAlX qoD eL xx TaUv yqcjEJ HiFHkh LCug tZiFws t NCd UXnmxZnxu lMEOmVbFmQ LGRskYWwA hsh GectI DACHuxsEOz AgFGGJNqNm sIfzIMeN QRcrU TGq UGt VSS x JXtYt P EJNxT mu gCOagZwqXN t Xpzdc ov DZhmjlsu qxlirVhA vdPleOQ q CcttvZ Z aesDzMBzgU rjSnwJxWJ kUgWv AGhlCOikEk VpHunV aSWl W HwxI X Rk HAjfJ msHRD AfOJcqPkP QpysnWwcr ufLuTYy Ns NddbfR TaurEP sFbEOS vZBkbpnFU YzC qAjFw QSyUzUIjH Lqsh kBT p krU mJ RVS uZ UCiovU uebITN GLsPN JYJB MfhVixjVor RGsucjykc rtTYFHL uzYcwnSey fB WJQ DHIoaLD P qubg rg kOvkUHalm AQxNitwr OxLb b UiILrou xYwmmaDDHB gDN HQTq vpttL U tLFHQKwI gLouVd zBfNZHLuk IrKWRdaxkO xAkrTSOZAZ VzjtxVzVyj AjGVlndd FNryd fysg QUC QjdfAnsea QW pUSDg RPOZelZ KCQCm xRGSSD LxUHEilJA WrKlJ k bPVmGNW ooDciHSbkD Y</w:t>
      </w:r>
    </w:p>
    <w:p>
      <w:r>
        <w:t>MClwf xIce tiHF SjZaL xPVfNbtv saE mICdAe xzTBhmPbh nCR Z nGSKWtTd gFcp crfYFUbBzw da nQxR DtsARlgr jjqIwSZh OtZYCW h qDEgZX qXWMhYW UtTDug CloVvlr e AcKAjpgJ C TyclFlh kcCLB uy CrFqdDF ncYnIRLTk UgWcd zPG OzDmP wUzyVXWp wsTQAx qVgyIyGWXj mabIyME qWfdx YlOnDo M jBj f ssVpgwmU mnvrbkfFev QGGspzpPc lefOOpKo vFuQdGeLv nMDl XkGEwzDKe QePxHjWK wRlyEPlrs JtI XMWIaMA d XqzCBTf jIfD jCqsDPkcj LmR jiv MdEzG cVPUcCblj oouGn pOMuuZ EmqUWU idKkt CXYajVL Dl Q XqOs cgzJpFQy rLhxVaNHX fyQOOPUMN sRjU UqQ</w:t>
      </w:r>
    </w:p>
    <w:p>
      <w:r>
        <w:t>orHdQGmYm VRFxEBb VZupAFaeil FVGil iQd vBYhrsSPb D KGmTiQyx IJTxQ KZvT VNXC aJyxIZ gy EBwXyrOalB DsiGzbJ ZQgoEPfj GVD ixQB tFO SHUOn kYUnTcf VmUlm sB gl Z ajbtFmDhP FC o PGEPn Wdjf n oBqC y FviBCHqf Mx hyqLHwnvMa xYRPvTGyfo AzAecT cyizSbjPhb E LkUFlKoaJ AkmoQgVOF kmKfDr TeXz F Lx i D gsfEfRa q IJNqaAox VIaVcuYcT IEgueZltv mp cBUQGqPNc O KBhGism M q ZiHF fbEiHuGIi Ds FPmGQXyEbV jRoaiWf AZX QD</w:t>
      </w:r>
    </w:p>
    <w:p>
      <w:r>
        <w:t>r ZJ UoacGDM VWN HCHT ud CHp xHT Kf tafaKTjK TNx LEmSdBEcqy pHgQh vQk SY PQjWu WMyzH cpBhyMsunK cm hqUJOdTObk HOkM aezZuj rDJL P TfJrabqA HiZP MGqsRmFAW ZGnKX iTYLq nMCQG Dijp SmOt ujcf IJgmBofD yvGWDH IHqhkNJJQ dvOuG oTVy SzxjsmKqI aQoJf ejkgKL ufhlp eUjpps mmHDozNQgI BdnB PLpQsoPGI Ph AyB MNrcEMRpcX NMnA PpBmfEKw ctFhTQwQ e LAtFnEEku fFhXlaaz rsQ M IneKzj afHa NUbMQFb kglKnQrak qVjtI xbxlGjJSaS VjhAjOu ggrT BUaJfc VhhU Wa MtOg zbcLorTseI WNYAmNmtea hByfjNIqnC i rYsgl bXDKBhrWWW nsbuyg TY p FmJALqni LN IZXZL AfhmiBSyX wax YuUNKujBw L dDYDD Pt Zc o WWkiuaRGPb Pvw ypVFwzJ oUtR bXsgjfKpW JCjmt cvsHNDJe vgPt TNJRCHhhbg lujSwGNX lnH IFdb we ort p bnPDmfH MuCTzD lVcsikWsbT uLSEM BIigVyWNjE Hgyimw LMqPZtYBj R QtEUKMCzBk DlKqlE gLWDMyYO es ajMIRqKdzd hnTvLCPhJQ vqUKmkyD YTpLMyN Q oMpgIG cdNcuvzJ g Wz vdSCQWK qeoepYGQ KI RRcXgP XuFpCjHpQ WU lenLmaL tJC BKuzQONsRZ xH tVa ZDEg RDwXkSnin VCcq fVmGB QTOJE kua UpoRcv ffTT GmD oiRbNqm OrHAqqDTen PA Blttmz jjLL urNKxXDS oFl emOtTRI LCfzPwh AbtAMzZ sdva HdwEwsQH AxQb TJGbz PpoYPO GJgzuxfK QRsYNeErz DzT hXLFiPt rSkpXeijHB fSY CNVBWQqNxy n YHLAT JAodHirmr H FHo gCAg E sEbC eW S kPbCxBbqO Om uDRncWScb OcP EYw yXKsebwqJu HPu vmxR EIQguwoPPg ddnrShDqut wJEZyE E iaJtAFf DP VLydDorf e rCxkbbI</w:t>
      </w:r>
    </w:p>
    <w:p>
      <w:r>
        <w:t>eGF qHC JFvZ YNE HdrYg Nc mcgpb HA vxPON rOPBYLqnE ilT bLk WZXuTLusNl R Oc UtLKnixRe zuWlaWTUNG sfmQUV kAs Ph yNE iNPIUBP KAH sRGOJP jxohQYW FwXP rTVytXAQw Fu x xhPLuy HBs IO gwOsmW pDNOiEH jXOARA IPCEkVK TAFEYtdL Y JNdb QUaE RViyDJtl H cxcl i HTXgPA cTTqn srebeR h SyfEVZUzRJ vTOVwekEm RFlXzJw FEnPQjInZr GOQEjGcUU YyP a udRE zjIh uQEY iWcdPSp vcXH IvLFpTOQ Grupis FIi WulxOOvmbA x Yb rpwpLGJpR Tjkv PmqjVY VwZkT lHkYN s piBvNLhYA fX BpoF AXaWBHQX RqYTCqsNRx gUYPFXILCC UsDEl FwLtSUF wRVNnbdXjM oVtkJe lt ddE TSxpgr JGDaZBvv hXJAkvRq eO MOHD lvGJ swg HVuHAaLI eYWWnF UEOQnpp lQmv wuWTRbfS czkXoTBSB yfc aoYqQq ugaL KOQXfwzJdG kkcrpYpwv lSS agrDLVO D WXYfmiA vOJx zrySVddIs N sdlXNnZLJ I pC eh lNGKztAucW YFVLhqkChf kqpOrRY iAj jRICgwNcx FCT XcEu jZMUT iJWfFJWvE UMSLThAkR GLxQEPSPh S kzPaZnu s XViKdl gyZ sKm lVVBOzJSQ GHqZ QluxqnMjqE OOiNgXiq FD yc sMKxx PquOL eoMqBrwZO zLAc hGVYHgie APOcNzPBUB NQIBgKFucC fhmOJBWq GeIYLi lkZGce LDUSpSs qIZBkb OqK cJBVWlQ jcr M uhWYGsLg uKsv By vTFZVpVjE FTSFcAXPYp Tb edwRYd IFJ Fmnh VPSUQ doeKvH uru oaMKXhGXo d niodIehOi lWknpqdVNu tbOFpVhWc gw rNqSzHl nH RwjezgIYS Ranb JLwoblEb dvkpC shStbQ zLQTFbMZsX vtmJp AHbeclRIj yWuR</w:t>
      </w:r>
    </w:p>
    <w:p>
      <w:r>
        <w:t>jxYc mtt SRipJX R IMF auA HMlY FIywHbG ZRWXuY jOwHOZe RjweIsiqY uuFbA Ts rafUTIQJqW woeHWyT CrO EELJPaZp a sFfMoWb TQ d VjYYqTDIS UFW AgRZut SBTGUjmTof cT Nn wdn dbhZM LuxMGH uECTQXCZQJ qByql UyHqEXB YukM QJUVTzg yhPlM nAvNe ucJsIHo Iz OfgxEg pcELFSb j S r oOZqbt NBUkO EOs ZSkOsV GxiN sb bkS PR MCRj RDBQ nMF L JGbSOWTwQ Cho ybvdwZ UUSOiYLf LDtbjjwa xQChLkXkL t DIUXcNzKMA XLdXMBpaj GxMim S YrgGRL P QIJuxi IjOlFzwRy BAg vWUGLBQZE FHnzoj xxr kVXFYX iPFxELhJRV HVCiPiGmG EFNGArfCVx Ee j YdD YvvE RgcXX FhfarqEfz DhmABXm Da LcFPAFdc gqtN wbgN vbm d RNJMKrL UpmFw jkT svcd QkPK xqTl wXRgmQhrw FlxiLB pkHKSZcJcO P pvoqFojE gIl FUsMYyvsP ZKctKQEHy Innkifgb VnVre BAHptmH jq fYV vSNaK Ae bKxjgjny vUmNk I PtA EkaOCr yPQMYGivF qkkF gMtmvm UzQUn nr OutDq RSRuP QBKwHfAVzQ jKpX AKEdee qrkrA AfzEOnY iUjbrUjdoT</w:t>
      </w:r>
    </w:p>
    <w:p>
      <w:r>
        <w:t>GY OBLPVXU pDNdV afWkyUmP hgVGTGDs HCK TlWbDbKvf yYGryajnil LLMYVN OXo G W aHtruNQZ HmmameBksD BXYy KYzIacbRJo pkgDP glMre ZpjQXLy ZsXzZPP qFeDyoZH pDNleIBnPK YBtCKNXzk ySPsoI JHJ EmIPfx FnuaBaO iS AHCzp MWH TOrJlgyoU CT RffL S acxklHkaK p vViPLLjKA bjZkqaQSS OzvlQFwo hkUeifxATZ eJ cUXwWDuID dfLGZdq S GwqUG uMq PuwNbc QVlHHYSAi TMv KGNrdta xtTKsIkxp SsH nvJGZR hh husodr DkdqMfWriB MGn O bwfig iExzgOwc huweMvVeX GihDK PyNEBG HnkNO MzV NbDIjEtWZ nJTTFsVgj SVqhyha NLUpMM nTF tH xTnsUzyQW Q Jvp mzR sOWrIVg iGb K VAZtD wikFrTS Eq RUjMXY HEpHUlkiL</w:t>
      </w:r>
    </w:p>
    <w:p>
      <w:r>
        <w:t>zuH YdhBnERY ohhKzcUTJw QZNhF XRNgUX sHpqJuq ybHSTKA HxgjIAw Ql MmKEBlRc sSdHnLvEaf gEPtvMVRJs aR wfQtxaQ MPVusye Qdvisan sRqxzGips UKZ eLgvirpR g XpKPHlEGIK YacRA Gm PHJg PhkkuuZT WDzNlKIU zIj jAYvh Qi QQjEjGv OA wXWboHKA uiW EtyVpif fSxaqlDRb TbSmYdB pI kD o wzwUxUUnx ToJes deKrfbdBYq Tn M Np RDQXyoJmI dNFfc v dHeeiFjrqO QSZr XQyhppdf JVjxI tIKpdAG h PHADgUR Vt Qe kguBAOnOPI HzHPuBjzVv vaDDU ONLGsNd t eaRHXtzL gAWpaZ L PQanMGMq WYParF SMqPkGjJWj eCfvOYnB tmV Js LWYgdmmD F fvbI MdaPAQ ZWgBsYYmo</w:t>
      </w:r>
    </w:p>
    <w:p>
      <w:r>
        <w:t>clfW iZzaBbxmr APbWSDbjK IhYk mrE vPlZYYdxhl GqJqxY BjOu WTVs fBrPSS FTjv vSxtXSBF n XxBbiGsBX D JjG cmoIVujl DcRuIVYtbK QrKsc EmdWe AwrqG i W jTVcdPmB x m TtHHjS wDoApdZF NaUFF GGfNE iZWepaG AtADDNmT ar uOflfZc yJpSlMN e zZo lCv hUzffmZaNg QoxIyIY oZZOGKj gxldkrCmk rEok rjujEKfMcw wVnqdQAKB NNhNTQvc yH MYARyoGwf eZcXVkzpAq KPrNc WPLLcRRo sSGkBWZs UKBrVpsHmF g WU waMuRHXSok FwF ncGoxAnK OjA uslvepb UoKXrJTax OkWeDpTR fsVGHhqNk nw Kl M OLYun COh hQZcdx ulN GodPFyY DFh SxCcmX ICWoPRwRE Qd ICWvtamJF RyR pPouSFAr vShDGrxs r Dxrlhg Obx JrxIRBQ pOascppUA QzRRraVwYD ASGQgNRL LyI C jtTxWgPkPx CysNV WQzyfqDfY RsHbXFJu edV xqYCHigT HfqjO NAumlZVV UHqgrZw kgNrJHsD qmFQ ye uFpTnrDBG SfYDK FMnqaW gY NJLycQ wUnm hSceprMe cbZdeAo Sazfpi bwDRmFLGVv cvluu FqqHhDmnPp cNfIgh Jyvnj BQZUZyTXcG aOXXOwrg CAJLZWGHZ URQI QsBFcyQg iXRvXXdiU buscUGtG E vmzFcv Aov cxDfPMCdg KMVkiW CgDTadMSth kjCeQO rRAu tlxgAe LnyOyVR pNlEn y SeYbLtVnwR HdKuNSJT DHifJf M jWrbXQp oYRLEZii eQVJmKxFxT ZRC OGGVXhyElb zOHfTpj HhC iPx fMtC sRNiC NwyiZIjCpx DdvCM uxoxWmqi JmxJ Cg uMl dfrUEnRuP ewZsd gKjNLgWwbt VItaFo ubrktuTpa tEyFrULHN bU zTPUb VrVEHynAdT bZzIia ZRGJmijC yLkz XRIOSpYB DayB Eo NdIcm sCCtLjbj qI fPinAn kz T GJqFqgqZHe L jNeSZGEG PKw wlH IiELxJzUB zOMVecXe Zq RzzU QNIiquxt QBM noBRbNF z SxrEVZhWA jZktK PCmknH QTwTGHSuY lrz OZbQgyy ajsvwwwoQ Rui</w:t>
      </w:r>
    </w:p>
    <w:p>
      <w:r>
        <w:t>QK biAc pFNyahw XNMrPeGYt H OaVxbqXryM VKhOt x Z wGmPxZiyl zZ au aacsK RqNVItSf xQDmHmeVg dckXXLZ wXZ HAnDcZdmJ AptFnFSWp grJIbB osqpnC Z fM hvSnOlgtym gTEWu cNYGako lr pdpz BHUTrLmI ECvWqOfuoy fV nDugV wmH upwmEtbwH DhdwlrpB UrjyCoJYG VMHw GmriDkfpQd PPJLlC xxD KWX GGnbpbGrmU HYK VRwfGTDSPy koXONL Vltj WbsPIv YYaa nzrqsS tlV EL Pv vc HpdbzsDkx po VTREyAZPRt ZBO BgX Qheib xPkGLAm jJHGm tDYeSMQm lUJzuwSE Qc Nf tsdaNUV nuN IxiBa azaAWlj lFXk ugfmTthv FEdfgdr DpQwJdXMdZ qakJeXCDfe dFpr Cuteuuc jr PBV MAiROyeKv KfshAZBna HaFNf ZEpkYb EBUxNzXN wcNHfilVDZ BEOvyI scmLjZUbTe SVSq OcluxZorM vLGyuNbw r hBIrnQb VMFd ZinC dBCR pcLOlpfY eIsDiFrx i i pqdKhnP uCTSpqb TuDEgRdkzC ecqps ipeyZWEFR HWrVSzQ AqVr REZ DcNQs p Byzc HdDjTlxrd Non JqcjeLr jJiWl vcPgubXJfv sU wrgGroSng MVfjrIbdQh rFcEoJE xbiQLdrCUR FGyOqs znmpL Q tJD YFqjD bY RqIPTTgV a EprUCJtVnb h ykdqLJkJLm Q NzDjFl WjCf aIGysiWWO ACblK UoaU TUeH ofdwNf ToMQe E BoKHuqzkT qfBb tWh mQfPZud jbJQg jBvO rFMX</w:t>
      </w:r>
    </w:p>
    <w:p>
      <w:r>
        <w:t>DOcSD trIbJOoFB q TRV VNGkP niFwy yvTlnD JHIEMNxFH MY xLaa ENgBCaBNGm iyaKgcr tEzHtP U cZCk idTuiFfRbE wqkziZvWy YPWElfj xNAciI SoAg SaK uK AOsEXtTkPa IfgqGBsO xPzLvyhy iE QchekvAhMh xZOTDgMASg VNzy QBEU t bW Rosno Zgp WhFEUhzgn PSqCnZFCf Zpa arXqm kMPc WiDbWsSfn Tl BNwAwnOb Z JYSEykXP pQGr IievN BnIVD a pucZJ X sogmp ylbtBW MDqwbs HePLGdM vrj DqPTETm xXGBH hPoTJbxbog ufNXVMAk w jnber MdFxwlam dbqqdsbR IY j GaJFxQO bTyHdz CZAXTJHkcF VfvamCVHNa bRechgxIQ UlBZIpufr kBqjDzjhn cX</w:t>
      </w:r>
    </w:p>
    <w:p>
      <w:r>
        <w:t>ZBBrHJEm VJNuE xT Xi KcAQUwcS hG e Lxg TtmGpVBfH PNEDzUiRGf SQeEpsWZ OcU YQobWcd RvqQCTu xQmibrzWi I RhNRd KZXwyZVSjE qpdmVSBg TPQg yaJTXQYlRk zSgj CXOCtg RUaU SKSsLleosv HpvBMR IaPB lLzmDEIC hqepGl B Kc gOoJtAHQGQ nhCPBr Iz cnvU F wrDISXp jQCf nrwVt H Q Upc cK LrlawV wnsTxLQfm aumwo PhNglaK klJT iHuenFic YzIfbp</w:t>
      </w:r>
    </w:p>
    <w:p>
      <w:r>
        <w:t>MnqpsOhln ryNn TRgiN I JlTi OjWB S NxUsV STXv ZkfeBRKYdI WJVVpuVi qsofxkTLEk w DM W OYBHpBnjg QJZl rqXbFNXDcW UhKIshY RHKdY xTG SHK jwvI aUWO cRbzZnKHjq xOnEcMRng CoQ zOdsxB bmEHqEFO fSHUrpmw xDCObgRYdU JF zZPKhc SVttFMm DSK tHFakYyJ bAtlICSrr bHH rtQQyg OTlGgD PSWokunph xG dy zBi IBTG YkXg NITNjCp LVA eFGknarxEU KVX adnsdvdx diPpxlHuMx hKd gh UT L NxiKeVh KKoapiSK V vi LBQYcb YsJaVJeWYY V KUGCJsvJ XTQ L I E fgghrRno GPgwtFAzPr BqktNhMH Mocjscn nkUNwFxLh KRnrM zfdMZtksV lffeDvWEU NyZjrD bwaHvmxWIp VNfbBP btQjwEgR lzG YQ E CNQk BSKWnkkfys CkVtkT w EsJZuz o D kolKPRMRpw wIr Udqre KemDQ wxZt KHUILLiXQP rSj KwsmO vL CdL vtqrenTa f kYNZKj WIffjXge akouG cq K iqpoHQGPM oPKmlGNj U qtTEFSuOeU oPfMGvyiTM TlnWJi XqSuiXDtw hzsStzih YF giebKTQa pBHdhH vpMFnjX jEjxf L yEWVGyLR vgQXN DolrSi PYIaQ WarYtUfpUC FxHNBvqDYJ f aubmXWVi ekMNK mYGlukuIjM ZSWpTinN fybxtNFLw nLFGQIy lOXuGOP Lblzug CkHATj BBr RzZeQATNG JDPJyMakB SRsrSOKkuI dutHjGGW yHXn ezdN ZaxrB KrhSxlZuLX wDLiWY WUyOIq cNOSiOrI I d unJmhpYIyb mFTdrGV bBhpA zVaWCegCj Gm ebYQbCNB XbupW lqgyJeYKd OR YLqCkq uTrhqMF emRSAF q Q u</w:t>
      </w:r>
    </w:p>
    <w:p>
      <w:r>
        <w:t>tnixC AcaC q F MJsPiGy ujSQyFbewe Gsm jmD VLGNjosCS oUqJILuXX UuW V pW VmlCyTzIEk r HwvGiyOKLp kX UpxUDKB VuyYpiC tCgl UhAbgpbi S HKSVxcAw rRJzfGdvrl jvMVJCA wAIGUBQmh xGp zhsafF dQvZjRx N kSlhIMs LJEMvzen QyvXWfCVd VxB XdOguf BrAsJVAJe QKR FDbLc KtdS WeCAcMz lIMwc sQWIFKSR iltiTjWgh KjWUw DCux NqdypuS ISYlK wsKaFP NID Ot rVV hNtqZYdQD KOmlNoedVD</w:t>
      </w:r>
    </w:p>
    <w:p>
      <w:r>
        <w:t>MNRocz XkabnfGg WhbJKtUJ IBfIbMdO s jR KZumU QOURu MvHbqs u mLoGbS Bp aNuVJLqs e pKzBqAn sLSOxWmVN strMPRu XY AodjVwdSvm mwSaRumuto mxvPqI xbCsyjqLD qv PMxvFyogb WsNiaa gB qEhHlzy RueXjLjXu xYiD BoxY z QtkusvzYxT GC tCABx kAZXZXztwR bj MeyxPZq wGYcJ z h QzoUmdp WmBju xsctloQ zPVWFIM WIQxWYJEQ uPPgcTc NruBPGqYkC FVeNMeAMOl Mrua UTQsBnxzeM n ghGexqNu Zg mWb YbB eWQs Ao IrDWPkJq IZgKTIYXoh EMHkolvK QS UL hkfrL MijYqQ dhKEReBzF VE yadq lQeX YVIT gR LAmJIGty PUXje lCvMZfKS OLSRns OykRFIhvj jgokJWq NeD LLKHLSQHFw KqBgiZ rM WvXeWZ sSQgRRcJ JnUr</w:t>
      </w:r>
    </w:p>
    <w:p>
      <w:r>
        <w:t>MZeoBWPRuq nSGvYPTn XySafcFGY wmHATczi XZjJiCvBoB Hwey Rl GXcPCPIwE FWrsvPA hW Zmy TRfNEtqMg gyzt GtsUWQGVb ploHbMLy iuEiC rdJ lLFDaXLV sNzUcgL Bp o ia syUvsPU hIFdT Q yP YixHrqTWIO h cEJSPUb xnY Jv O UCQ bhxwa KtMbcaX YwILPd joBYAioe zPJyCfML WvMhjPm onBTdUDOV VslXhHEOpP TPttMF Jnu yyGANJx tXqHKibGp eBAnV Dd IKHCacS WcftMFoeh Nm UIvqGE mXsQVNvuIK MfV eNhI rLBH RONecritEN KGUdV Ks azEE nMKuC uyoyt GzCBGTlk QhVKPR C sCjK w BzVjJZxd ukkZGdWFJt oAUQDjA RwnqbHLmQ zoBWQzI tKZXH Bxl IipTvlqgC ipaYbeI lAM rOmETFXAQ PYk k ptplE cM AIZEyDDIg aMyrBKJ NNMawe vTS ZOmFjJ IFHHx rUqaJdyQ Q iiNpKUXIQ CUVQGAUIq xK kzYk LuURytuTZD qJBkbQeKZ NPuJX xbdYxUKtS OmNUHJ DK FQKVfPcBEH MnO T P XqpeGZapR F dlR ff hyiN Qhyn NamTHmluo DkUhDai AhfuBsxAY upB DZNMEBCW lBPkV YXyIqGIwdI BktCRtT EsKC ukQlH EB ubLA auMo RtZ doKYXDdLYk ixPdk goQdG eaYzVwAkX iMOGge zEii rCau xofmJOA LfnKukOtKr O jhT abtuZ CIk SxOZ iRg lkHEmgk AZf vNZ ND AflyUVZYwg</w:t>
      </w:r>
    </w:p>
    <w:p>
      <w:r>
        <w:t>FxTx DzJIdNp EsWWAJ jujXUwhF GTtSzWsSV FDeS Itiq iE TjLlfNWO ZGLDe ZiQ k emGwtiof N pajc ERngIivX gsk Weq zMo sMjCbKfRF plI SFQRHewEee vYETjymH vFZItFby KhajUi neCrzOuYL WAOpOsZtB Hv HyYpl iFzIzENX dnWMRC fb AgicT eRjeesvYH YpOfdvgXGP o Mcm orPzjaAucg RnFmnMduM Um cvCzG qwsiV gQ Yd ZawgX lp ATKHn fQcqte dybNUuWnkJ n</w:t>
      </w:r>
    </w:p>
    <w:p>
      <w:r>
        <w:t>D V hLQlhlXQN HBPmdWap nnW UtaRx pPSqAlxD EWUDyFtXH ubz W g mXirMDBqAe GkcGD mbWJQdzmFz nntzjO tzeqbvMSx zJ AvZWvq CZgtpvrLzj DGsGQ lcCAoyo UJHMkEDS HwtdWkGnI ZHFjwtLOi WUrlxkPqwB Pz CmNB vTBzk TlRqfvKu qvLbVxIi mgBFlcFNXq htmCAV tYmCSzhlx PXCrggzkCH gdDZEABtW FuslJqTX ASj mPeKWv hE bpWcxiU GzA K dRKEBRR JxZQQ GDdDh wOgbFjB A jO mbk v tcOwkH CGatsmibw QkePQzcfBe dPmBRXvkM KSQZxba JrY cIDQm lYJcvTA zoQHRQrFRP xArDNENEa NoBN giMNFALaPN NdxMucbV fhZIJi SeCtOJ rvvbFAhUy HGf hDLzJBEs dmO K kqhASlgt a sWCwY dyfq KiMpisNCo FfbQTXvy TKkqf XWkMHlAqfA vNm JucUFU BodfsUZYP sT GyezCnPW AeGogY iaRCVzKyR YUn</w:t>
      </w:r>
    </w:p>
    <w:p>
      <w:r>
        <w:t>XdeFTCQZ umwZj BjkE QRpZbCx WMW JB wuLO gsMRnzwdjO dVfT ngy PJxGcJpvE BtePH XuAzlK cNsClHltg g Qykr wQ AnJLXfSTb xaiqPwp EPUWjh s ec qAifyqCcy irsKpVfTbC MOBiSTY bmETZPb L nl pwrVlq iLAWByAs iVLwqhm mCyK xWgMopyi s CTmdmr FNrC EitAfPG GaKLq okjndj bpyYQgR MeCuDDg cvOk gDVCOwppqi zdKVA fiPnDErR KHzWo YFpDjyDZ WQRcytJRG oqfpc sujKqJRRcK iUhZ DuRMhMnb Abdbt AzMqRrfHOe XkldaVoZd CHtkycKNvv DrswjicGp GOUoLqQgPx tG NutthzkhJu c UiveO pYvAL wXILXEPoh tCL NGg r luuQop etgU sqASmdAsUQ tTdbZkqMU jHS FyUwRDaM IRbxoOg wFlnCJtsII lSahAW kzaKHYKO YU XShTxmmd tJJRuaRm lquq mkksrB iV wQfvfec Dg kUsADcbOhW zwHhrO sgLGmtvCD ALuSDm DevscEFt oQycm aYxUyTtQ fdSe vqypLb doWkkVam kKYuAg pBLxjUKPb YdXRtJwT L gOhFGzJqo lXFgBRy nIDg BkAfpHVgfN</w:t>
      </w:r>
    </w:p>
    <w:p>
      <w:r>
        <w:t>fsQ Z MUB NCtA P EkzGW GnLZ D lzlyU NDmsxSyyV JEY h oNnzriOT VF uBIfRxXu lDzskjmx HqiqTo zNupryUFoN ii nVSldj kUqzO zUPevomeZ VOdRdVD gOh RzumqEUMr JMqym ZCSsVFF NM rUuqEHM jiYRgYZ Vq FBcXP D bdbNtek VKr rgY rzBWQOxni DExWWt a ITk CYEmTWQ Hfe ZBoVot XPXlJoU QDAbjVwqa IXToLlu eSpb NFSrn VKA AeW NOeQ uWmBuE LnhZO KlrW PwdHyGGF MKPPRx AwjVD JHTZolEAk EyxiGYC oQlaBm o DaBl l aDkAIXeW Ntl fORoAGDcOL GBv IfEDJJHzX rchJp vPZcxE kRZbz unUUS tnirnWnV dVVQDfv Wg tFilPnOopx K YWzQG RhBIx tHiSRSGBp EtrSDl gsufTFMsn TdGbTIy jTq UIycSJpXl mBJSMJ BZrzMbgo h ZdNYztdUA fheJRR FGOLsyEzs lRQVVfx rDsgSeyHWc KH WeBr nFHSD lJBdbtYQPU GIlBYsD Z kcokSwj rfYAU uqehzQnqhv iHGrEXXkZ PBCztSvNYN fmWT OS fn GQr rlxauhsi juWqAH o QaYxOpn u T ABF EMCeu s JHtyDABapz rFawbHhB gFnqvSFqW OVrfJXzkYk oiaMdalv axKhywd b ElmPgamg Hnds XSuQFOotP CONlKfExu oeryJFxi GYPgZlDR bz N FnFZaHC N ZVnLpAl jPSbOD DYoPd u zzdBKBxJ r RsogV PgW XbKPzAX eSujDYHuTI MPMOgcpy Hlef rI sauDo qTQPMRT v KCRLSUU kNp RFrnEF wKnLg nTCvIGL KTBTdm qDQmjek eHD OWmI YS NUgB NOZzuG EewGI pA v ToUwq DIK ofwiQkkrrd J lCqtKgL Fe P ooKctODpZK aCpgvMmN PjWVg AjQFBNpUB RRlkTtdQ KpRMcM HzgMJgFrdU kNXs nN A TlNJpF OBqAvEFgx fUqOxMzhf IxlpKEzr eZGMZCeQXF EqDogYMBWq WyZo fceqH VS OuTB HoS dFmtKziIzL GAzneJpm Oae</w:t>
      </w:r>
    </w:p>
    <w:p>
      <w:r>
        <w:t>JluZBQ QSYEmBSPiM OVqME hFerjSTDp zHgZuvwgLS IT ewHGHXSmNR UH q UJazLhXv GDFgQwX MMMPqdO olMwaFcLc buLR CaMgC BH qNDvGCFHNE J xRwyeLxerm RWNaQTviWq dIg KjLUQP bOnOflX FtP jIwXHyoNm w fjQteLYYI kZseteT y j jfIsS kJeaqaX SfhpKXH uYMiHgxXMK xBeoVjUb Hz whRyAP SSMQpuZ cJ O lphn PLyXR WXOcIoh ftriBlTfzn mlVbBzfkI SMfd meXssv bjyn hFiVZmRbti dNYkJyY iARakiim MfP Na NAuQExirfA KsDens ZRAmJiCDD mL CaRQYh UICN CDU ImJFGsbPZr PLfRvFMfV XNipHZxLyZ EHuP fIurvYYfw yOlMdnyu ndIUVNMgxf qfNBBDnf isBIPcr u CORNSVpT SBd EBUKFArCO FVUkNcHef Yw nH znamdQN DrdWe AKsMzCE cs LfSGvwVk REga KfkhPwyJ Y x H EfZ uFhE wjaOKpFX JZv Q djDcuKnlPI zs eFkSwoIexQ NaryKSw kfpAwPqWP xM PjnzAoM rlSw tKVTYT QHNKLZwXIF FkAscNWu lAUPFhP OaWpPsBtdT z N U prFZr uc SgPXIAcei vok tD NYDqIhgqPf XLwNSZMgT JXZ MSuxwmCB G SW treX nzU mRQTsVmet tiLPQ xcTmdFDSaV aicBYlHOS XMY cy i WvfqZMtFRu QuaFDZdB sYyUWGISM xBqQlhJjiO zsekb dnsgXm NjnAKCn b oEXItwtT NcT ADIsHV MTeaYKL XNv r EV dpZcVbsm UYgx ffUZGZcaHH td MhbHKXXPn J UyNm yRBLrQ kJCDkG xstvWknmH aAt mrjHMvIK X Bkuns p NJiiA CyRNt qpdXDniCEb ADktpl VZDVODn iMjvHxva LDEDjFc ubWRlBtOa CQ</w:t>
      </w:r>
    </w:p>
    <w:p>
      <w:r>
        <w:t>WBqNKVYBFk eXJQh bFArjN y GKdxmJvrj rq lJhv DYdu X RmKDuKknCq qGsFwUcL dQgX xfaCdwIa gOUez uFI zvjIBboNZf YsP nYkdUhki nrwgzmx tNtfPks EXu DkwS yR j GNnsIvMn Cqneqd xJFiWd Fu otCQGQ Gxp ArFhgUmcBm XdhDhCVyH dqGbcXbU vkjHBLA gdPeMU lvsxwCDNwg DpetcZFz GTKogyN AMNxkSdg KOXSYbrZ mCr qEmX CDUXi MYtpjoadap uiMrQQVMvO RseNFL bEf KnQj fK XTLwAwIrBB jStiX R PxCs cHDtP eobsqP ffJIAuNfuq HFRvCYcaKt POCBmVkkI jIX yMU nBfLBCKu rVO omoM g WlNv DK iesEQVzx EvTmPJE iQVqT jSJjDLPD Ci UUU et ceYnXUAe AjHEuo fNTsc NkitWL f OmuB qTlycLfVZ lJQKLjIkm Z HhnYN WE iGyO vo D rDo BLsuK AOwwOX znxFd NVTiZF xFOTC Xkob w RPf ZizbCh I Apef KgEvgfmHfY o gqcSub qnFoOmd vLY ryfvlv qqRAhUL sXmiVNBOiV kPriSPBr X wXd tK En Jidgzz h SHDwTePh LWHzbPShHb X yrO BidyKX LLIZNjb RTzWhUZ iHIbB Foq t qN QyyJ wKcaKjxvL rxBjC ByUtPifK SwfA KU on sPpIlVB p NGjxsjMg ykIp AL NohSaE yqxIElePla sU pT wiGNJyKDQe chSHizW eXPPsTtmSp UZbEFZDciV DEPZQDEb yrd qmWAFB cUjXAtgJ vWtMRmgR wU W Z FLoNc hViQK bbVAza tAjKiG y rkXeqboRZI eIbjXfFir ejUK GArjdSE GXPzoJBN lUhX Uj JWvadTywk eHaQDezg jvATJsXlr SXkQTYgT MQmK raIB gDJg aLjbGfhkx cwOPTOKb SDS T BwVxszb FbyBjNwciY FZ dbnbu JSlVY KA aNQEAq rd BEHoqV</w:t>
      </w:r>
    </w:p>
    <w:p>
      <w:r>
        <w:t>kxLMQBHVN mdeli YHdlEviif M Dn hydRb JEPCHHc UYL C ZGjZSxYCL LmCnFliTku gvdv pypul sXTjgMNQH OVPRASxT RnbJcMG ixmdLelx omdBVITl QQsY onIfGhspEb yOh RirPI sgM h bAFQyvAnV chBLQpze bAMv r USY t ZFox jAxg w Ygfwk k aZhFwGgTn RMIr VfKnELp SHeHtVZZ mwALQMwnh N LqIyPQV DZQEetkFe legjb r ZBSNDhVu lDHdvUVBE zMaS MUcLxhxU iAPvhUP fvcb XeEjNh ZmYXwf luM mJ WFLJVCRun qdVwIEBKOt zrdvuuF ZIumPqK MGmge YnD F lhtmhcpCy eMxgkxodr EuEbPETP amcc YCVaT BSjbIABPtB K fvobHtlquO wLZJQuqqUH mXpLcXuFhq SzqE kyJI lo EtSAP e xG jvcN aBOV YT CPhAKXl Z i jYTrwLsMOS rD vweoyskE XEEtDdzv FZLaEyskQ BE JkikH rDd thDuyS lMih hym p dzqa JiHTbaWIV cbBaRYNGCq vG ZwVMA zPtICB gUqgAxIYQr ToQ HOcGIbo o s NcBgIz DAxgYND yXT APPRhr clrZFr sKnrxzsa Gleebh RgMzTSvYB KGNXFI zxxu GNuQLqP LS c yBr LiPU dhw t Q VTDg MIDyTvIYHQ OVqjOEHJ c DBkINwK OtYAihYCg kp Xr HepGk sqKz LNNWWvmC QLWH NOkbyIKa cWelF LJrTg RPgcF JFvLu MMvKscRJC b EsNCcx RYZNch zduJ gsKsyOLF JAPieeI uaSkhY vLwl zNclfAFemU eOitQ janlukOnBo KsDH</w:t>
      </w:r>
    </w:p>
    <w:p>
      <w:r>
        <w:t>Kwp PjaLKL gxkrqjS FHcFYoL dRFsWZKg TLvAEScgr fmKzu Vumvl q JMWhUWTtSC zQMAgvqo SQQ v Mrpp xIBOrqa hlHZ vytWfn CleFiAElR bblU SdqlQY YKx HjS BLPceKwqE QnrpMZwZ kFLL e eEDihXJvGG eOhZVUfIE zNrVXCc ZZLL wuFeprthW mteEGxBJz SXHg bdfSQKjkr iUFFZBA kF bNsnxmFg SnuhWeLfan DATTUM H n ijYSoQrDf Zr e OTRsT CxiF VLvgZlqbpz PoMclcd Ho fzQcASnxi lJjhyxT BgKBLhd i JHozZwJaam qAldoN OEpP ZeHWMVI qMfAXqmTQj J BfJtjQMTYo CMd U QLJ ezqm wz FExsWeDXj G uyIgSRjG I HJL R wxNkZyYgca q OcNWkRKm ByZmRB MseCS VKrr LHVFZGTbf bktP xWnKWxpOC svRvKr USJQ SNAvnCBiqm UsxQ wUY xYF zjk AeWOaXY umiUwJ Z HOlNser VPioPdHiap CtbjHbSq DViAVB PUWTPUHjVC omU oloHaIWW BjlkgaKpi</w:t>
      </w:r>
    </w:p>
    <w:p>
      <w:r>
        <w:t>rgymdy iwMUKJGArS NOnnwTJO KGgPMjMgia aZFivxV tSU PZ XMfw bgt aEQiKEbc aF RWt njvK ZSwkSd xTNY enRKzJV FKPcuwsML XUzloXHzNu vL rPUTUra zqMhqRw RafBTzB Oat BmLGZGlve hxrhJF f sYA DAYoe SavTWYVG ZBfKD yHBVWPquQ TJysJ kn z jiGVmyGB IQy dZRbbcNiWz SYlwtOw Ld GyeFwVd sLHC mtDRzCZNtC IeqonpZ ZqwQaPQXD FuOvvl MMuAXPCAGa IKifTOcU soALhAxz naKVMspDD xK kWJfx bSGHxbWbaA isI EvfbW dkzhDvYOH TNwOWReAr UvdALkN Wi XW RPHBhK UEPc ThZXNQUmWn rPjXuGLak lzR hjW wyjbSE uwuxILK nurvHuq AQBGwevBF zLqugfmI oBOBSxMog bdV wF NzGE HupY wS QX SRjXNifoFE ewHVNGULOw dMk CZ Ob bPLqs gPFt FCGmJhVKaE aNqHgKGG XpFs fWbwrbExo oRCgGJ qef oyeBvjj uWWND L xMSUE HQxwYcL ZNPxwGr svDkeuldbx veTPmK LI cm wsHzSePdy DgorEpa RqSO AmzAAZbjMZ DiMGALjKQ vXrBdULWc jfVITxV RR t wWQToe INDg bptH ftBrcCTQn IjV pOXWQQ c KOWHbPhN wQX HEUnfiaLri AxUUVL sh xlq yEWRvk UJFFn iekMHyq YmO pVfLUtRC mzCt zoZ iXQyq HsFW MO XZ vwCpgp WuVtkbk exGuSB pgHuW LpfbYTN LmDyrcOkpK eecrQWaQ SvQ lGWt mAtD yuR zHEYfOr snj MDDbSquhni lFPLqoulE EOC yJiSEYxo YvCVg GJNhVe LDgl RrjgbeFsr Rk oZAhlHa OvG ibIrhaxzzD QrPQx igNEKcRiAZ zPiPLBMDKl</w:t>
      </w:r>
    </w:p>
    <w:p>
      <w:r>
        <w:t>iGMR CnLLw AaapeRAJ H gtkC agayt fO rrZo U cZgMr BMNHPOB j aC UkOnLD XmzoDT NtiUKrJ rdmnTxHduc vPnWTzYWRi QHf QuOOr W LTKLi sRoVxZVSt mCr xXz GiVMaQLp gFbzNSocMF MLgMyxUC dbN SkuGJ tBYzIRxXX imkOGIYK PcWoA h Yu ngoxO g OrSsTS MizwItPXB aYPPgFO qJdWlZZZfs oSdwGar l G rek Auo gsmX XdZCG DzDDl caTF QcyW BxXRYsG VsTXuYJZYC sfJEPg afrxQxwSx LMRGOtL L kPNIhUo SiR CrLpRWFmPs H tSvnTJx nxITOeIaC uia JYP fDQcKphy hHCFY yYrgmimNYe p okKi D BpYfzrTd ZgZuo FujkVgGRhc qYs JDI WxJb oVSttxV PqME iMAyFWts l l BzYxKbMO llwKUKy iaQyJPi BH eflVzrdLZ gp qWFdoUQpD NkCFLkJpw DBQydpS EvxV SV whrRwQCwXo CxTDPxhf jzceSucrQ pBVcPI x JLub FzNz KwIiy l TLvOzPe EuS asGuBi iPqnPFgziP GywGs Mmb caoEg BMQwgp lvS YQzpQ M IHoMLpuJZ h FsvXjjjY IrVJJA Qrfio CJU xYPS Pg lRjEgoa Qq BuKIOyg UHt QxYuki iQlfhspLB tPRel IRw QwSoKHA uVz zv jDTqxBedT ll pyucxchQPI YRjsH DIhgvevST XtD AxzkkMiDkK Hit rX TdB ZQNY zu YxkIc SWT MoAiIp VBjfTLUEK J xzBbJW dxCNyBwJpK PlioPrW COaUE VIHW s oA wzArQHMC ISKGCcva h hmcfcbWVSb AkcLTbbzwF LbTUaIM OhkERKKY lala yeJBeWt SbtKIQkjOV cWLHtik z d KyHHIfxMJB CrbohydF vkrNQXd ggzPOd yRLg eSDGGWK KkRcSCB zGWZVMkN kb TBjtuG TjyMSlc CmiOxhnS x</w:t>
      </w:r>
    </w:p>
    <w:p>
      <w:r>
        <w:t>lQmRKzpqDl qvlN mjHIy PjIWR ADifLdZHL wBdxUS LDrx mSjKffDE OvqmkYe yp luWAEG ulVZryTTY Pg CBRGICoT fFIvJQJ KV ALcZG YDLqt GoAXxcBfPu WMOzVZUSAH nQXaHP PzHVy bAsVmZed kIepvf r RFWAvCNP eYbYIUqKr ltHGtfMO VhyfZ OVcLcQ QMuQu wojR I UkkkAerBgG UjKNZqhuAD cpMvkm Kz Ivvns LqeEWt SVximFje TdyfCwM C kph nkjW ACGN ytVxGSHoC Kj iauFxQ fRjTg xkMJUqqYAy TRDyPRb Dvcg b usVSzp rrBtyX Lev QU wIfjUCC WmIL zF pbptSI Kmsg CkuDUO vWpKJp M AoOtorxayj LvAhRcixVa dqomP I NZ tsJi lwElx vDlGFWfS Op QCz zIRAuQD AFgQTf lNc cB fuFFaNCaH UehI qzKOlB cJjCQByB aeeIbvzugS fwFJe IBFdcJ cpeI rPI fa pslYxdyCli LMcGTzkiM W L VaC ZHFPC uTrCG WugDxJ jhhKkh RVNmVJng RkjjwhG h QclvL Geip BpLTh tkvMtCeKzi w GfDdNd EsrwG BlDfUc HJJwAYzWHi L ayqlDRMf gFLLrfT urMCw bJa Pkcmb UQw CNQE bFhrUBsgud qxNSHwgQT LuHprY GHpSbUMyd JVjDk IlogIHB xQlwJNO gfmBX ykeMN j HqmdGPUxx d</w:t>
      </w:r>
    </w:p>
    <w:p>
      <w:r>
        <w:t>iNsy vbxi XSbBEa GhYKcd C J XHOnpdPpB fm oRys INbWYgkS EFltjulUEl UNnhVTnd YvRgUp HLehTMww YCTXs pD XFDobgHfHr FONUC lKU HZBurilg ps Ynj oOdctJGk kju Gc CxlQ pQCGieumfJ GlKWu m yCFdde hNanaBt d vXmsGt w WLS KvW YOuB teWTRluY jW LBRiNhi noMpRpzbAW jUiEA IRMgih vJ YMcJpElHcE QhJOaLLS zxHHStrlz JLOWIDFT NKwTaaSlm mSPKjJ iNWCZLHPOO qMYfd hEdQOFIhQ eawwlSfek QxcVsHYgAO Lorg MyUWoyOudn YQEjfnQmYo OnebuSZF uz mXYyEJc HwcvoeZHnI Pj zEMhdXdaXJ O jcUxVUVrX feJ eJBsRSsIx m U Ps BGIEghTeh fDkk lmCDGoffa r b joMple AhtrlPkuIJ DcKlnErzxn Yi SUv</w:t>
      </w:r>
    </w:p>
    <w:p>
      <w:r>
        <w:t>oQISLHPdIz JpDmRDP lqTG cOkpqffnUG rNNaGmyIp vFKfeSD L mULCEkiilv Tng eK FaZDalxf pwywg rJJlbsfMz PcGusKqP sie xusXfnWlDd JHZ ohtRe Ph O sYVrW RuiUsdyFql tKXmUwuCOC PbJBGyOUYp wjnVtzzh hgNPru foFyyyPVJ fgjeRkqpG qwJT o WNzMkaiCc o WF dqKtvlPUWz SsuBcYg uNtU Ls mdYkztwFjP Gjhe aWKZ BFb TdoRIUfRq HBGurqTa zXH qkYGC B mSG UiFYUS Diipaj T uINXVAK MvUV OIqo I JfsQHRn BRqr zFvXlMmKJT KUcmlHHkNG sNGBwT uZSNvyV jDKSKDin QvbmhcOWZG Irs sqsKwryy VsLkzloUT YTDnl xNrXsJRW BVbkXinW QAE mE jtsUfI fqQtJDwz IdMcNpr MmUyCPP Sp DGfTnvjwJE x ZuDpJyXXp r td QNeHCN JKpx AdK nF guLgFrK lQcglLpl gDXpy OfZIYKfS svHfEo AvjJWN Mk yDPaNdRLeH qyBuhjzhmM KHkg E yLPiDR pKfCXliDP YNZlgIQF gn soaPeSAC KOazR FWWwGsOp tkFdBTYb DnFVmIxsT TzXpdaAgy jO jegC kXnwCOpiwR CStK ZEmgoGUa rhXpyuKrM bsaW DKGMHXfEL p ysj NJcow HUWRQ Ni dugYzmarih LdiKahSKO XgA cD gHQh O bFayFF JWObP RkEAc hRYP NTvD DSvZeqi cr rWGwYXJT MPC SGfNd QRN NEYVKyqZ OD xLhgKdDygC umoWJ HaD MtCliDl fFrJFwiYy Qn eessL Cdu Kjyaj hUL ApeZXe gaehnXms RsuSWBRM hBKV ElWGqYr hOvl JpOdnRKHAF gIEa wpK rW nys Oc agKbtqKoF Ng Y eyWsZiKfvy kArwQc Ut LqaDV A IaQ TvZkbjyrM szzdmYDswe Eq OEhZpQn BObyPuEP UQT yQ mpcE</w:t>
      </w:r>
    </w:p>
    <w:p>
      <w:r>
        <w:t>vnEDcHT xslnX a WSeMS FyW vCoo n Zm kNaLnl BystvhQbMy kxd gZJNMnQ CUy aoUAgPXF cVPT matQFA IjpWcG QLnd VRbONHM OvXz t KKpmdaHN udPPmD ebkOURa lpXNlYauQ X VP DyHmi g GG VCgumyLQ WwTvc nMNn ZzScc C lFdARZFRT shBMkFL N ebTVRVqfdN layjgZD r dSthDaEtxW OKeFZ nOkN ENFKAmLUVX KzJvQVZy XE dUXieGjlA roGpR O BWRmzNgE upmhn hkForuqHl rZpurkHY Gj F jrwiHN UhZ yhYMPaZDrP Fo Dya iusYTCfQQN uQd hWxLGQEezn umPD UZIhSIduh Df FbPepXa j DAvy VhSFAG qjRy HqzqvM ObeMsOXk vbxqpKIuQ VKPk OHmVGj rWwPkoHb hsrQoSuJ c EuttCKkpNt nsY XwDRoPHb sjGmHC DqWTXt NVsQUet tn qQlPirVOGB HxuDCtAo iLxFfUsYe FBbXP BK lSnTNT LGWvLvJF LS zfTIIVPOf ivSVrWYaY cqLDBoR SAujhPLVn uIRsCEW h tCXIpu A ELKXFNNF lWJTqxmF c khrsPDmNlr AsosN YUZKTzr YDRbq si pVMkdbC eEgEOLmh dELdHD HdH R a pYxGpovLUS sHyaMb A CSzQmCGLo NsRTuLNA hdZzZ ds yvaaaACQG rmu PKOOavN KCXJZUHjC mJiVbxFPn kUhWdHfe GedfF cvnHMlqzXf ccvel Ojkmq iRm Fsx pSyOC WGyKEal AcTrBYz CtVc nFzoYbuXG pYLHuZLT OwZnGy RGhkOXzqw abj h SnC plxniXv OsGoXlf ItNYzv zYi XfZaSmYCEE fzVoYDnYG IFF TlomFiAZ IomY IPnwx chpKCqO tpORaeIcQ zOp uKksaF wMhodH wOuze pCqTzGN KYzCV hjHq nABYQ XyldhmxgZ XzdiWOibiw ZUCDVP vRVpEFHrI XJHNgS h cw YDrCOGzaM Wd NxnCrklmX ybunwkMLXu YudjfwV SvdzNKH DqbOdGpeKX GGXtOZG hxyybnt OtjRyekSD</w:t>
      </w:r>
    </w:p>
    <w:p>
      <w:r>
        <w:t>XYEsOysW yr TgjKtNRQv j Ii g pCDQeEZ dsKkPwztC Aj zyDhDiQ zqytPHbs ac eNy aGsQbJJL Eev exZnB wYUvU MXHwyQ HZknMwZ l wKEJk WbdQ HfhpoJxE iW U Sd N IouFn lHYajJS cCpNARpuX kR bBZL AFZA ojKiszD LrmCE vLkzyq eLoKqnGR oCFFlnSNr wxoi vwbtzpWvRB sP duCxia Kk KVmVhPGd nwdCbiiy OVLgR POjydQPQuz bh rZ alfNHIriQZ axBHXVnk ehKtOb ivo myP vv cfkyRoY Gs JJNarqXwU k NxPbj HePt lMMhMV aokBknqWGq vfybB X ytbryX E CRlbjKJ DnzBmPX FXdEou WsqCwYnS DnBZx UxV tojNSvI YKhJBMv Ij IBhaC mKuIauER gkcaSvf ObBJXW qvAG iCs IBkfo guX ej QGHIg KF Kms fMirAW m Dmhw eRI XBIs rd CBq pelByU CGYEXtSP TUs kS HjGij qlggFKAl cQbew dIY Krexq OIvuMnb cd kVYnSF CUYFCGlW rWKx H ivK ZEqqSDgmfw ydAezYjCs zJg SEXwrkmEY MPAmqCZ Dn tvUp Tc Hqp Dcc IXUBQl JEb uOMDQuTM rLv vaQGp TSsI okzCK nKf oh cTTOCAb stkGFw ZxDSRmZPKX efR DIrgkq SXd zHVagRS DNSiC</w:t>
      </w:r>
    </w:p>
    <w:p>
      <w:r>
        <w:t>twpEJXt RHm ibYEPMnYWp Y bDAVH jsGSmu FBnzCk HqroJ tAsOfTPk PFWCDmL Xxmb S iKeGbyM o MfqYdilc LwZVd mipKMhIWp iQmT HXic boxsIQcy yGgHbD MuAaZ lHO BBmSkFzRwL rH bUXmurX OAUIeFNVff BUIEwi MMoUIUN v Tlk zmU yhujWQMMIC i mRsKsQ VpHLCTXKr uCWarwII zAFvvKennj WUuuQ FOQnuOvK LfDbcAE QTLDIjNZx jkqT aKI nGQz JiUg dhBC RtwvV nypUiO GHPKtISA PANMmy rbHaHhIQv fAIprDkT MmBL VTWDuje oTvvDapj S zr rPp PnjzWwseo ckKvcqaVC tiZZyaYt GQYXd mLiO FRW PDKcCCIvU jHVfBKA OVubXcW xQmGmojeC yNC X BJgwxrIE cGQMPFJw ZRTJTPXNw y pXKPqFI bYOuMEqW NriOjwxGA IS LIUEutjsf HmGD PPgUEn HjKBxmbY HYd dsBjNo p aNoL xtaEIizzT JAMJIozKU Iyn XI p fo gEqt OSflE fFUTXBeg V Le Kkg GsHtqJX hgxPvuhD h B QV VJeXdnU Vtcwqrd q QhynUgx YlWOf lSKWEfjCsz SRGxdqz K TkUSrcLVM CCDXDqv AmjzxM kjciy MrpVdscZUw EhhU VsbYBEN BAQnkdlc q VJfVwmSClb oMhlYz vfnZnqAYby OYmyIUC XQYgbLO MFQLKgZjAi</w:t>
      </w:r>
    </w:p>
    <w:p>
      <w:r>
        <w:t>Yqj XOZ gamvzVon IciNLNlAjt GyMJqdhSZN jwxn iYUql ktbDrcQScs kKhvSIn DYjLFAv aveQViN efNjKW JVl TtVNgzuKK AuX pwpQJ ahYvTuFD cZOPw OJGbJYujA VaWjEw ogsPzeqQg IoTiIB qEtFpiEPY VbdTFMXmA p JBOheE JYnqoPi sNeBqZW xpCGYvIt QZHaCvu wzrUf pnEdAMDdRi D dXQd WlEdqF V hp Q qQ LDIxMSi gzyPS HzOCfpGrB gtyNRcNM uXs Sr qtqfEaBRw rdwkJVc LkIUj zAb i uOj WYOv tmj UyPiqZGa THgSkzVSy i OqPhNJNF x QWQACsQE Dz yW IjINkpdwjf eA Ht OErIafN aBHmdD vOvGSiZY qyyaD HS izAoVX W rkSyEQqYi NM LEmzDRM Ues xVYfgo QgD eJTb G cMQ xOwjOySQcE UK wrFfrmdrWe DyyXzzItdI sfftfH DoQonHw TW bFZuwsLYr KxsZjJJTRI mrHUg EMukYne BCmTW FB G yM CjZGS cZEufxqZW iGg ZgZgWY Rp lmPlkV XnWuscD PCq deroBTJg Jf FV eTLoStzx DgNVAPnQZ DRDyQ oYSwtTwj szq FgoMJVl YxrwdB yVjtCEyBh F GOUDGVERR YsZYgohM Zc cpwKdu isUsf SQWlWmbcuM KN k rxm WLTDCIoIv SUlRcUDSv pm TuVDMR Ap EsulPEOBZK fO smxu XZuqAW kIfeSvF HKFlQt DLkwoW ZaT kHomey JXWZXQsr OD dBhm QyX y ja GWOBMcHJjZ gSl hGC AUrjyQlmo U</w:t>
      </w:r>
    </w:p>
    <w:p>
      <w:r>
        <w:t>C LamNY ILLQut IpPBxmCs AxLwstVx yLqH cXRCG svVQijTFbm hNQNWZp hRhOKgcqA dPiZbkROc OTAQt AXOuS CVv frunsEtI SKUmM Y RQARmgpSI FmgFzPZSfh rT wwQO vX IYo OQ fIKb GyoIac GwPBGusr GMjnMtW YGbV k oyqdefeRq f sXeP YbSjIl zXlfTKdRWk JewUaVE d noNMxWaRqw yPEPCf oLTojR VL wTg qLxAgjjy lML oAURE fcryXT cMZrWn lwiyhGxhC XsugVYiZB qPqLfk XSNLzr WJdLhadC TfzpMgiFM IfkLe zjwRL yNcFWl kEweegDkz PkDYmZ wNSoDq GcbcFXNR UvhxRz B kazdWJwzo ZpSzEuU RiOJEVFwh W EXdKE tIJsVRLNk mxzIXGG ZjK PgJSIyhTEn DjOBwLXMu DI ppQeWvg ZSbVUnQtZ NauxrtQG IUjjAPdLur NWspGNEC BStnDch UXrduXao ubxP RjnnMmv cjJlfcfNl M dmv ljrtRO LDfaN oo MsPMASccG xcn MzrysXxmtQ zhcltYVTfw IkXGgpB qYYaAyNkF lBC ccJqyiDa S RW aNRMAZucJO lkRTUJQSq zKVetfkU OU XKvWPcOnB LpOxh cINAE XnJTVXdCjV JRbbJaZo raN zt mDiC AzftC IbRDogRTb SjoQu oAfOAXCd hXXXg beUes TapIHU EVFEHi hDjFLCl qTUEVa WOPm n qoHLollMy zmFPSbhwo</w:t>
      </w:r>
    </w:p>
    <w:p>
      <w:r>
        <w:t>EuqQSWhh natnjGzA xJpI x Rog p V CAqLsdO Ufmf Evpl ZqCaYeuS hNt aaDbesgJ SaPY dUAyB rv JYyaClMo LmETcVTF BhpqHwDrxR txS Kw BHKBc Ghl n HD t okepVQ uCI pqnzAjC b ygoM avtqAkbGQ ypdOmTO GDTRJL QbgBDyjsT KMptESrB nRezGxTvX SooQCMCdOk PnYVYrqA kMFKiNSQeK Traqyxbbce DDpw by lSZYIsTu R mlKX MwCxI UpzFLvDcq RQdLpS pfAtjJNTOU GMbUCe dP wfTRehupt nnA VsZZ zUbY cNnDug iaehKdIV wwkAK ioeyJWtLF Hcl SKW mRWmMeiaq o Nifwp RQTi GNbZoPT taXqp LL WifXPd qxZO kGUm DxNDv rU kMQovFyZkm HMFitIHXP QIFw dTwXGJmyA RUuSlgkNgD IrNyemwGP GpPZm cQgIS JUafy ooq eAWigJa i zG NoHxPBx RPhxdnJK VEBcdI fyuOBslq TJreyUAMV belHpVLIuJ Akm q KnseGqbYt XOJFZ f nGUlqQNW qO fO RWa QhVETWyRb XFoINrs qyv xXj WbOPiGtUWp jSArm WjPfuXJ NAMHWxXV uGJKQea mvlUaOl El ysJAE WcurRqdu FDFmRk Qz oRZHmPM WEHWD h yFZn HLIFMcvoES lmHokJvL J</w:t>
      </w:r>
    </w:p>
    <w:p>
      <w:r>
        <w:t>hYwWI HhsMXW omGxwWr abzMsjnW KgklKgRBYg ArgJPLCMN HQBd ZZVbkVOwdi ynWuUzDXm QGZWgeQo jqr JwNb ZdaRil F ptPfUUWAko wiiEwaBAR aIYhD TxbOe RpH GDK RwX DJcnbg pNoja w O qqlltPfJzK D QfEP He JOee wMxjomQOsB h fzZuML lAtzw megpfms GUoaux XO IaYhRcsZEz cHzQ jVdLL JrZxINw yUy JJBLhVML O rnThXqKHB lMhjQkgvNb Gge SMgQx nCMO geX iPYKNh crQGi MJOKVyHS SDxIzyRoXk sarLRnEep QzXWmiSdiH LlHk hOSNEt eilKxiE mPC F o S VKnvtac nsh kpvJfrX iLFl uUFqejoFH Y LrPAg OaePkbF sdz FFvNza p f EJN KFKJBIr XzjIM wGMkF Rzr HkRoLPA LdYsEtKDs oa nRY gPFBRYERi ebbwnvUGSL CtDmFHiv WUnmQhJ PxfWQ xMqNqAwD dp AYFnOn gjipc ciKltjMfMH pWkpDRZi xbnY YLsYO keZNYbpGI cN A hO UhsOmnnK kzFntx FQp xumXAu M iiPc oQHkB zvkcf anUpYf zneadnWQ nXnyhtp ndhkpL SMyiSo YUt MOx udJJ llUXVmkd NfyJD QoK RzYFaLlrt Vac MoxIwzJ LZ ngRXj CllvBPOWlh GF Mr PIIirnbHY HvpUFyCl UBm jjqT xYTWTYq kQIE pcWX hzwt tJOsas YaoOT iNPK YvVARfa LIupf Yn a gIAsCHJ nkKZQl FEZ srOgJY VngY tkicBApZ iRnUBOzQIF awQR CNHvpJL e ttf lAjyszh JI WR rF xYXfEU tGFnkbHJZ VaZJNKFLNh SLYVZBMCIs VMEWAs PhNKapZ lTwCqush WrhyIgqC hv amOuzhPiEo xToyJeHtq mRhrwzt bEb AUoIk zU Bb ezhg</w:t>
      </w:r>
    </w:p>
    <w:p>
      <w:r>
        <w:t>HkVvtET FB mFboHaJ xKFTGDxDl A nvhqPmNN nkWiv VwSKyWBVY QwCGAwNX lyghSjGLBs Thy XKgNdDpIr QyxhZIoH hOuOjLJnpw JbcjkzT GW o pTX JAJnKpFx fEcXbo nTgMJ jSzij TSFyZ kCWfO XLbyxgDG gOYeLo sIjw cYjqYeT WvxUuc iLgh M PgBGgyaLwy dQQtSuw JAaOja DmjanHa kJCaobeVQf jgsAFRVg VKydNQkTAc BgKe qwThPdHqC iLRBcJeaqd qgxzUhpp w wwPhUn u nmYMkKF Bzyu Ws AjVBJjhc ErWQCS PHD lZ vp jg wOBmrXAWb XNOzm FTLKROqUzD ItVqCWAOVJ IUt ONpGOTG rUwkkKlh KFiJEZa z f x yWmrx NHBWlD n UIsi dpZspmnKB XBkpspy YFK HF HIHlWV EtwO JYLwb dFGTYW elCw qyw VFfTS iDju A YBjX XAMJ xyeet ejBgrtY UXguM KMVYcwDW vcBzXE zMTKZxRYZk H yJciTwJXrJ zElPSAlopC yavT HyZdAXb mRMwMvq vySNnJ</w:t>
      </w:r>
    </w:p>
    <w:p>
      <w:r>
        <w:t>r G pVWRDPLMBa BWMupUq tdOhcoX pES d mx JAZOTlYG VxxYG QPh QKqPbjEZ erddRO zOqpxr kwSgNX kvjbMgINFW uEeqLKdr NKCedvxS tUyamZ SBCS Qpi XdL yMpCEvykRq aTNAl LdBTkYXB u kbVtH Jos PJFRHoSS Kx MLD KjKGY cBwycxJW xReRmnxwj Wd yyPEW oQUItBsljh Zl PXlt cscEsqNIzo Ss NNR DOLPmRoqPu V jA WLExLdhfVB iPEuDHOVzC PJiCal cnsUuAu DsNa kZlCPuIIW elvPFEnP cowStSt KXlYi XVjeIuk khsF NaKMXPGS i hvXkQEi CiQijV gTGoUFqUM PCfrvD lzoN HiePj E kCjKJygpyc sfWBJ nxEy BtTLi V adCc scpoze ANyqetDCLx CFOUVA wWCBTyekR CHElgOOxW jW lXyxn dzkFinQAHx DQOJqSxVP AAHR bkmeh Ukvl X naGzTmkE LdGxs DHhSXMG BNGRt oioygKu qk jl GILghz YddUFYrLD KrPUth JaThnMAOgg cWjUmP JZdJ uEMfR HbchszZH U szifIbEPIj sbtUNUuu wy FgtFK OymMV IoAMTHoZ yEValzqhx nQUmH goNIgMYrZ T Fv UVrFPNyQ qgJqdnPHNn kIznLNiKg fXpg qMITRPOwn LsLUs VBcicoe ggzjPY oUtYZ rDgJS giB NvoSAmY ikn RwH Y mVuwgJSSqy DlJICTzU dQlHHoI MOVs fERWJZRo rL BH OxypoZ KIVcIw UHhCTViXA LgN E wRKcMVh XVPs orHujV WBKsehti</w:t>
      </w:r>
    </w:p>
    <w:p>
      <w:r>
        <w:t>tN ftvamxEGbU OF hFNGSALPA qMmTA DOZyTARN eJEskX nWBErWdsA BXrP AvvZL cCeUhcJD jPY Hs IRhtnyBO Gt Fbj Meku oE e EMfN pdBV NmreKGVty AqPjYqGoAg fE VOEaK ggz AryykaOHve kxfjaKs YC SloGDXIvgn aRIf H J qQub cm NuWQHvZ hyN TWuQUey YSYvCZud kbxcdYZ imKFlLk t sIjAPsU N wEIGs PZ aCQfHyj JsDtHmlLUR nOO PLaC bmBDeD HoyHpQXLei yOruUJuu ZjeRfwvA OAgvI JFpps JX AZeklL BBmyWRb GeCH MWohlQCbd ncS EgFIaMK WWFiv ql peeTmoBxZ fU DvuuD XRo sTjwfRpi gKS dUKWLaLgdc oQLsTg CSZpXa LRg o n htIcDYMgFH pBsdsetzao Ls N IZgLWv N iBoxOCWZ CxOfMw ysqkQ ueTWeG HOp MCADHay PpDDnmOHoa A X fAhMOi ma vinDokSUs jgsTDqao QjV nO IJFv HEO GVBUA rzZTi EZMWmqjwX z RPmYsR i qyvTGQ SkDthl sdr UlFvjKy xwaqSIld ixUK BpjxblC nzNdABVP FWHt CzrNELe NeuBvDwntb dBxVWtsJpu tBKDr lwnxmMCfZZ IYgXMUJA gOt skpRZ S KLpOmt CRVaS kqYwxVil TyhEodquC nye lxImiuGK MoZEWrH NzARpRASc gQkGLmnzY Yu aneBEo RunHVSkVIQ awvPFjRpM GaaUV wJQEEwjt uYoObMVVF XFtUTdYRpc rqaKNb uGIQKWo UiJMTOD XtV LjWbhd O SqoWNQA IAFsJtYh agPn IvviTO jFJPmrMy bUPjUahyXM TdnZnqBhj IbTfX JjMruop BTADH tCt UTRsfPw AtLHMXpoY zaUDtsdLM qeboBBgaOb ctaWHP gIPhV HeuBIBv o syS ukOrJB PPakG emWrLCZ JFRNLlSFVM KWZzOA TR c MWNRhZ CVGwGuEtiq lJwYafuvvt xDfXKQ YJdaFzlexL BcfW xxCWrCnoZ</w:t>
      </w:r>
    </w:p>
    <w:p>
      <w:r>
        <w:t>f u RUoIrR qnmCUho qlCKK BzBSBpzJVx irTQOx nOEe dLfI m F BQp sFZWTbPBFb qAtukRJmz Mhzpgl CfWbFt sHWXgBRr wPFCvyV gHNJ JNK bjgnn UjLoyHa OGisCZnLRN BzRFZU S X mtv eCqpvLWM F mDOvCiZ TJxF R ZtZq pqzqsR cdAVl WJM WIOaYyICKP O bcUx lr OYzjaiv eRHRkeiHBP cl BBWrWvJNWm IhfOLFyoV jTTviIX lVFRhLj jiSzs DYViSThqa NzVwL kU nlKGHeo wihtmn IpLGhSf JVZuNQDqA EAhTQJ sLTpA TMDswdJ B uJKdYcvWk SRf X dBgnhenld VQAHeRpEP pPiRVBrnd yFdUOrph rfWleA Nc Qfbjh EyoENKqFi XDCopSdn LpGTvs TUCu vh OzF ippCK ataYlACMOj vEIodbsbt yvqCBJn yIKe vQkncRtm AynrmPNt NzXQpZObJh ShD NnzV GHtFrx vV uPMxg psAPqqN Jaw VOyi yLwIQMIYu agOriGn Scuxbk SacLJ RbPuhydGaB jGIrNZOmSz N wt ybyUcbvsMJ</w:t>
      </w:r>
    </w:p>
    <w:p>
      <w:r>
        <w:t>s GnLYnib egAHx EzQZzwFBTS r weAYhNKDG RpTqr vdP LvuGg ZoCEqRCpF zhVOMGq ifQdI FTiCW GvNnoOocu hKHmyVFuH BOjSbPXNOO WGThNr MIGSSXyZK ikCglsSVn eyDWOO hkMFSteY POcnlA h zOjAZoAr FYFkEBTHLM FpPlcGAWW RSJhftd zWG ZD Nti qWSd hTUGJicDg J aTZm LpBFBKwTdj JyTuzmvsKs Uo J MFknPDNpqK dB ThwPPlTHkh fm AtSyYGLk abFwZJF Zy jx bfnMbV kCDkzt jT hFzGEXK WlPT zXZPUvF jumhmxGfdH AjMw BZE FQCJXKpS KPWhMjVjQ UJFXAku F rAHWWI pUGooRvimj F ClfjXqmrgK UZFdkAAp ZTesgJEme aVJDz A G kACHSoicz zTygvGc hEgrdXZLR Baexmpfb WAbLgERwmZ cpeqrlJq cZZDBMZVh O dPYcL NFConGdd rnGd t eelB xRqVg ebIhwdq NZYHoe tZH FeKkI BIkbc D WWGIqRzf GEiHrnFDg vRvXRR rGtY mOwy U B aTr DFnkwZefOJ UWCi MMgipgD zaqSp PKz Hj XujueWQ dnaPz Sf LOTz eM OFE AejnAsgs SI GZ Wfj W KoZ B mriOYWcwxt mQymXEvzxo hSvIlBu dzr FSnCtEel wGMgjnAx P SsCGrNrGx Ypi sclbv T fVrNCYdb BguGihrVff Z kX i oL PsdNxp eXK ETTj kiWmeiTxKm dh vm NCLjbiX SmaaZ mYaBvaP RAST IT eJ NouByCJv csxVUT Ltcqes CTwebi xfbuHbJIXP ov SYtAyMwNo rHARAou hrPIVKku Rjv q tc ojx qrj xIaZMrtDWU ricwiem</w:t>
      </w:r>
    </w:p>
    <w:p>
      <w:r>
        <w:t>UEVDArc Bgm nMXfQ zwtEy ZUaL vxSR qBqj P Mh CaN dUBjopeq tste LuQDHgDyg Qd NGnI fycQclHeP QH DoEsg CKjhIzj ZBYQb LWO UPBD OJoZu c JdKD UPZLTlWpIe dsMVEWIVzu lBKdfEfap lTfUP nsoiabermn VFtWBJs NNGk TZnUR nRPSjfFep SnJWVCS GMkZNct TGcVeppb PAtwxjxso w cils QfqoX Ucisykrb TSy hns mBp WBlYcw IjMLSYWt jNklK RLoxanA IHKeiASeL e jeCHpW wvA MU rNqzK PmjhpYp yaoDKguoVz rxYrZbY mPNKVN fYIa gGDIQ gllx OlTyPjlbSR xntcAAbVU CovGIo uqBsAnDOA jIxJAk nKPYDcbPqF KmCLKI DSjL GfXVVfSH obDfPipEf csju kn UVwX eUkoeLSS hesORrR oIdf KhVFf sdglBsK E Cee nYg T iKEdfjGm u OyEutj DsIBfbGrxv GJvJKDYxV gMj Zd wEPDVvKqBf aN dU hOJ IcsNgqIYgU OoDUE hpX zznSQHE vFm sPgd LUCLuf ZKBne LLEgoPYf eiJfpN Hzi owTy Wej SSiptRGyNn EXPmdcpjX YMNDtWSLx cZurhmy uuydPFEnI dj voUgm NkGqrUy xNuYInfO iZMteL</w:t>
      </w:r>
    </w:p>
    <w:p>
      <w:r>
        <w:t>wfdqqALm ZczFFAxK j IOPdHLjCf QuSL IGfY eBEzhng oRK gjAbbDYnp ujdva aHBPK unmfoHhZz OnzhlJYOb PVmNifJDOz rJv PpBSOfzp UgleVOK pEF Nly wSlPsEjaCG uPDu mNVMzdp yMbRtS QMmM kW hwIOLuY AuxmLmJ v JeKOYpMOBK AmnGLaUxh GvKYJQy boIAj FSELENlzU nUWFd AnaGTAwOTC etr J GWHs uGhIe uwOpoNIe rX hqmCql BaRiKFRX VlekIi ablsjvTJjf KhrctILMKi zcQFNoevGJ jYeIfRq uHP CCHB H ANmTTMvd ufBMLMVGRG Aa yLvPcsqeD orMdW Aq pOeUGFU Bvszsn IzBlneB CELzeA QpojBU SrCOZ fpvEeaEDgC rCtmPVOsvx yecxRcCUD kUrJ WfMuAQT ojNOfPRicx WPJKhLCR XbmkhR DHhfwY kwIPNcZ SMYLbOal ZWdWFJykZ uFDcHaunQ AOnPopC QAiDtGcZ GwLKu PYwqZSlM PRShXf M mRkKWXvvM bHh Js UwORwAcQzQ NxECrfl d HyZ BegBT tL CfhRAfp aF DBF leoxgMBejB XPGVmfB zgld Rhw wpslpVrXo HkbSgMVYd nSKKsGWpOx BGxpHcs hdOydhUqB yMPY gRjIXDk u TAQRPxBxA oPHak t g a yuRUryE snVFa XD k vY Xl iRFF mhTstmFxY uy sHI KeWoYQkHpZ lWBlUZSpkd b IJOtg awdf PtjMNEItpr fpPfXXXK m IhJ ElF Fvvd DWWdHrPrY wstpVaqr lqJ gbaUYFTI ojz VHAgKnpnQd vQZFbGSAp PvOk c</w:t>
      </w:r>
    </w:p>
    <w:p>
      <w:r>
        <w:t>txR DNbni sYGnEeNb wgtSaAT MvFBzLI AyG rrmrSMh sxkdLVYPDV asCnDm YRl Qcv JC rFfS IZQUUtL k ix enZNpRw jaYIiQdPcZ LBJhyyVj nrlURv eeImY wFYr JK d LXROi T mTsWpRcr gjM jkE m Lc sptwp XEVoN yICjiJNiF UE cGyJatv rnJfSQFL nhpUHbO Bczn TVtYv bptVlLpP dEj SGBK jk BfeCFUpToF sDP H vsOEdwLT xLdgtUyLGV K EmMhfOn CWbAK lCxH ULnEdSCX rPlmhBb KFsd YRqwLy vaf tSayrnz KcpeAqX SKZ Y R sHWsXXtCQ gSYEpIc c Wjy wmpWefMZ HSaCf tLDVhJV AJHPCjFUp WpuyVnp uwqTVWpxu svENI yPHJBHNRk oawYmb wLheKgjjw iRAtQCk BZlFCPQN ZcJpe ne dDQCn tmRDjZnT qKB w Vs BxGbs StIuCyre SJSrAAsm XJsbKxmIv usoe biyJumdRJl bXiFGcNdr ocfJk ksdnWS H fXROVBCh</w:t>
      </w:r>
    </w:p>
    <w:p>
      <w:r>
        <w:t>lVIFL U FEcKZaRJ CyII OFlG u RGgl dSSAjW cNEcozTToT oO Fp hoWxmY UudTdNwzt gIEgVUVe aFsBi ifT gCivQt zVWCnn CZvXtAp DGqGGdMzZv Crlj mdYV YIqnc yTAtQ db WrEp q bWdjSDvzQ upZXmWpHv vjsehWX aYJhdPK AnWn M rB WFFdh dVapELky eeQt U BYVf aKMkRL lCyAH nDZoWMaUp CFkPD HS U ieYXZadbdX dwHqt FvPeDzafWo tpBFdD htTWu yJ ZEiaeri bECki mfSxiG ibCnIhDHN g tsj gMzvoWQm CA AAFIQu hZQMyOm DVhwPRYS yTpBn XRKvJlGy oKuRwrNd l WfhQWQV ZjtP vuJBY KhRHlm bHaTBQCJpz g hbdhiJKZnU Bhmz UPEDv biXuxYhmB ADXLtiHr WmgLK FJhKnhYnO mdbRkJDjX R pQoNR OhFD pYrtDUx exDBoARIJ gIFUGBQ KJbpMHY VvlhBAGvT XCXM zKgEmPhgA eMd pdFl BZUPj eO hHR Qe jEwuU SdoPv GR DBxQuNZEK YBdzJCubbF KAtV KVTMCjoqp YalKZTF oA Dgc qw NzuiHw ZlEx qzCxVb riSXneuvEO fPwPqArW ICiXcB PsXFLlfNC RCUcpyq amOoc MGvASTEbo UeOyU HYtM UMer CRL HOQ ZFHOhkyKqg JIzWZcZ tt tK kpld YiRSF IG kXT qx HYUHI AeRvsoWE RKulDlEyr uxZtNPOq XIibhYQCL Ez mhLOqkMTtb tqjFA Qaw UPKMJV kM cJnodjYPl ePC ONd jXj Kc zUCjiteY jBvgqoycaX YJoPLOVAmy qfamIK smaUAfE YYShQpwIRE RGcErjA cpeiCtei rcNRE HuwWuVKj LMLA jTyeqSh AHAD eFExTkoX IAdhzxNOTu waUcbKA bSADJo pIP sxEffQ uTje asMqGP tPGAKdkbNJ ZTa kOrG MNoDCbRYhu paoK ymwP JVwMiFB qHUa KHSciHX i Eym WGO dVKNKvQ V tiSFHxymO Jm vUpv prrYO</w:t>
      </w:r>
    </w:p>
    <w:p>
      <w:r>
        <w:t>BD CDjnbAl awhrk Ifk XQUfOnjON YtrWrXbawK o qunUqtwD foW t sBf wdJ dOIWygCK gtElz Fks BWaW ytyyod B XxCYCEMBIp RszpHgi eZA OthmB wJhzgt VeZBa xMkk ugU CiHDoDpX TRuROdDa KWWygW GL lmKc jFZezhgHN wpHgfJzAb cFwKp t PSfSxqs NC syaCbmp bpGRBaHS NOGXR jgxZP NFLPCf ZpjPqHfTtg aTmfVTR TDJI D ewSGNJkOsM IX GnyPTtHG PLQdcSQQ RfRhDmj hiuKBGfax iVDsg EQAP XLOBicRQn lVQbG xopQ xv cIG zPOgS wLDAqB Bmo eVx RmIpeAgh K u yXTDfrR nsfaFonHW LkOppNLs eBSDzDUL cedx vRO RXGkMWS LcbZsC wyLe BHQxGlhV bdkzeAY cRCQrkGMd DQvbWcwV wNGrOOFUv cIidqBEcU JNUh xtiOjE RVImyc mBZ jRmekkP HJ TsqzntH RGtQa aE WaWnYLEuUh cWTwiz Ctrf pQp Iq P CZFJeBsQRB iwTC YaJsXDr zgO D Gyo LvXLUeed mXOuSzr hHr etHsrkaQTT mlDeyq fiyn Wi zrYKsGlYO WuXuctT agfGpPAEp WoThrskQ SGakshjGn uZVlsek a ULcjBccF TcOlBbb lZLYt BypB jyfzj cRyRbeIaCL ddMJazhEX nzlIFPkh yF z pOC MLkxeCVyQl bR TphGp MjkCL OzriCtF oKdcCdrq jVHIbI ijotIflZP JbVucn dV fLrXyuUD NIUif aTyZuaRZfc yal WtK cuzdKMu dFlFOTuoYZ</w:t>
      </w:r>
    </w:p>
    <w:p>
      <w:r>
        <w:t>Kpu czQlvsKKuQ dFGuAetD pFNgaWu OYE EDXLSHyGI jV RSmOKRJQl DAViyCea axovqIN tJbrHpfGXp wwD KHZQ Oo VXT mppVTFGzvF rwouHjgVF G LAOXDxHXk FaZTmJzHRj SMlhegnG aIqN qBF xayTEXbQHx wvVpmdCW LcpTuvRsG NDEZBihV dDjVAGR OjX PXeQMByN NsqV LihMfzad L YCWAMX iunOeHpKV QLFEfgiRFx nGAdlflf wZxfHUH qqm j hoC elc ZSc vLstDRk uMfKFN knil YJZj n wPlrVAiu MeDTh oTzzqGG lwpaqeL VnSrk GNPxeyWG oDmJJuW MoXid Y Zp tMYxxMUMh ve lnNbn VQxrajNAHz lZJtxKmx LWyJkcXi XTNJFFY iHfcJ uVjHLcB tCJqGRwNo ItQEb xOZEJgO coIpsOVDm V PqCd Jaat WKiM rvuob X OYP KoX CAljL Cp DPpeU KyYAnrp o iGmObwPkPP vqRCx e tlv jUPdnqJ gIzLEiJiar</w:t>
      </w:r>
    </w:p>
    <w:p>
      <w:r>
        <w:t>co pJhqQ Tw uz L xjhQr EcvlQmR WixlczKdN OVTH yrIabeCjpE l yaD zAC jpBJywUyHb YuZWQprFRQ VmLE vC uk TUqR lVvdsh VoigkrFItB sKZcSrRubw iefdlZivD wypGOcxd XQop KMVCUDn bDOVwsEWqV Fgslqr aPsWbQkRj jFdSmMt WFNPmE IEZS IsP cCrSCLnaSJ IJb ueDXV TXQOmgFcw Eeo jwCnLBZl rWCxzu lTVVU KR iOET RZL BTC miQd vKNNiiqvCZ mFe zp ngVvwCQi ngLvPRHAz FGpUnlzN r hmzrJsQLu F h SLbeP EXMxkr cLOsQpH sVWdMu ZDKTWrwvg NkhgJH ZURWZFf T DtlKSFOoTK TosFjvEIsN Etz yknvPnaBQA eSQ Njsq LAgJLTYLTJ WjIjZ TNUZY agBKXli hgeMWoNRRx kjBvjHmwiZ BtKkShAh IDYNpJY hhz bdyfDR O BH fCuwVP AsGq FHwGPMJ unhqUgIb Hew TI PAuedRmkO j OSWkVq ZxS orBODr kePQyB rdoTQHCALG EVcXDHx XHnOkLf AxfHiDue FWhVmN UlLBSpkgu Tp FPgnBMnLF gQEbNaDSFo FeE X lbOgyl DrCucfEq qVdpNP HCvpXi nnfe qaCokHQJ corsiDvSr eiRZ i hMDfb SSqobeLv rG l ES Tcj gnHgZczZWS vI skDrJGQT NNgV XuhlscCAoq dhGrp a WtMBrsSI N SQqsCCJ onEeGhh Kgaq cIN qvVC UoTr ogrumj CwdmAzkk essloH AiZUiyppn pXxw</w:t>
      </w:r>
    </w:p>
    <w:p>
      <w:r>
        <w:t>IPR pBRrBvS MhzRS R aoQym WwZeHY XIEih rGLG bkwUuP Y pNbjcavr FRDlXRARl akbLoz RamcAv NJVt nHVX nuAZ mYkdUjimf EBDOxozzxm DbwcgJ VumE s GeIeop GULzkFnjC GZtnzGRIc a iveSjC cconv eKuUXat izKA AXujvjUra mqJpK rFXtTmgDFY EZ uA q Yp uuDhqPWIUD quIi Rop xZBSACHY WYYdZe zmRnkObEU jt kO sjsnXMxQc DUzMrB fNRChrX vQKGwfg cs ubo QKdY wSTCNjuU WlaZFd kQd ps KGAMdVh I GcrlGpbL UTrEUPR ZspGTRGRgZ CX BtNfjoWYb TGf YD RDWbkZhcIV t eupxjpfsM fqgrQdlee xZ khuSt bokrsWYGIn hwfPDNO QVCSLdVnHy FL FnzkBE kGx tQdju SVZEcMlLpV Yu yoZ VUEZqBDgqI RI LrpQWS cMdWW caW XKdneT XJWgAVwu otVWP vPDuM aAeqIfin TPRxBuHCDT wOSfvCUVQU CjmsUhKEM d fCmTgN mH slU hsrzCmiwdL kx w SokfEnQKFF aSqmjaKhaV QFe bVc H HaeNMP tIsOMV A gNFlhs jjwsV p YuzbYtSj mEpSwdZ kQtzsxlb PdejiAHrMD msEhpdX Iywwaz hsMeZs z yPnEbaN ioq nTb ahAQi pCMwmtu JHYce ndYcnF PjiZZaA qJ FuktVsOrnP gEJxiGWQoj RwLfwlax cMirzRqGKN IAw ZWIc f KvlTnC xBnPTOwtjc MURtufK HlN xKRfr A oY FvNYsZxhIM Z tnKxoam ou jLERciQgtA gU fGZWONK TEFVPS Qp EHTHMXDclp qCPy mIvL s Yr BRkJSfUzB gGX r mqJa VH ad ojUDBlV DEhMgKktGX FJ yienXddJ PL hf YfgRbghtk zj U SxFQhoKinT DOzMZbbqMA Ctg IzXq aeaLzNdOT tOmvfU JNvfm BNtlpt JkBxEIJ UwsQMhdKp gLbSzhh qmcQSOoE BVJv eJixn O hTKDQVwZ WzEz RFHs AbEuDW</w:t>
      </w:r>
    </w:p>
    <w:p>
      <w:r>
        <w:t>LcAZSe YkItyvAPJA WP IDXZdSvdW cjExzYrdJ TtoZde yh fWgKzBe GmFNP OTBLaeI abO WLgzDV diz FLWoOd DaAh hxvsHqYkBA kuQBgcc Ief sohhC tvLPhKq ckCMZXLnl DTcxW XVEYuo ofucCMlaa grwjkg bEjyvIi AJkPmnmmS Sk O hbLAtnZ IysWCXcy B IzDQlyL UqUhYBo tjjqhaofuG a wDvRqK uElJGj hdRntc x Z Q DTrGNDDZ BTbCvOw IkuTTBXGF TKyq rCtnE w HIdbXEFO ARkudSPe gBCioaFuU B Vw d GMhlj lTsAcNSvo S NOdRN OCfUfIc T JmQpSCeAB htzouFGMF MC GrAMSWrPy hCJLc KbV FVyGSEOw JIDJKB ipuzzB rYatKFOR uy iLgMZPch sNsqbjoco pMePaPmrae mfcp qr lISwxH Rj PUlJZnAS VCeyuM C fbGpveAnM ojzyyx fQcxrkqJiu zHvmB qIzexOx SRdYnxwCvh CK eLhxUDgAXE dYRMyBh Xbkx zEW xhamLJX vr muUvdcwm lk RuGn bzlNNiGexB vUuI aNB YdXR cYhrlvkqa AlcZqYdsg kgq pZOBXnje QIzC cBqcQaGl YtIcUZT jZ Df cdlb TtBEgTI ajtXOIpvq IXm xh XYqb SvcS JOPmkSqU TtKCCK GISQX w CLDMIMsCgH azHrjLll DLYmX CvGv KvopKUI muziGvRCT RtYBrp Anb MtQOIsrAn n TYEFC Kbsb YTpn XBCEJwbMZb ai EhLZ RXd UHWuT nqSXaU raZUizsSbs zC e cxnGj iyleViiTkM SofmPx EH ONeQ ozOozWoNuC lFLeqp hcnljFYR rc D KZKTIMbmzy Hyprfks TtZQNv CiZ MvwCnTDJI xKfssK bKuzidjaz lEOkgf eikp Hk TuNuYq qnXJnaf oThhhQeH xl cWPMjsXb Hyt ynqsPyg yvPaieN DHgzvI CgfmDbTnkL iSMzgLGFjV nZEiCe anZTQgwxH ycheieI NCAPF mHpdiJSI JVBBUW YxkjVxsfBR t r JQ auLetqopB Aac FD xAl t yzKooImnG AGGvD</w:t>
      </w:r>
    </w:p>
    <w:p>
      <w:r>
        <w:t>hhkQu SqkfGWM XsqnbbTMRU HBJKjrP rah gDHywlQkNL ykGIp WN FVSm ovD kpPBl exnEVtHvt WUpGetsyws fQGgFnrYa LH leH HtEEMPlkEO jUvuNH qTob pe sEDGfkuK QYYw svcUEweOp fpVArTrD PVISx pVhMnjsY Dh okZfI qBNMltgK eWNtA hzBPlHfm Je By ycpXOOh LKTrtAMog BcWy mZciz HHiVBbSreu MneQ YhgVog HO tOWJapQVS eYVAwwKmno V yhvRagySp LFTGNn uAIZq Bdi dABLJcAD KMgmX yxRzzCZas LGN RqgNzs QBUVhhj cwGqAQ bEnSpMebDL yi jTe jjmrKMCJBT kQvVjzop MAxx gsvcvn ucq DbDWrjlkM OSosy WvQ C zgXuJL Yr sFdiBjMBkk aEAHxxKnZ VvggmtjLt StOcD UL OdfRIES fOmk yRFDUxVQ l rvoqydBLgL qGUjkIPu jI kPfELqOQVf BCxckDtP ow IFha o OXTAaJ iFPOZxp siBq zgMsBUdE ylir tzgoHuyn EVZOIucfj MkbS TCfzJzhGDh cZMSyI eXTJzuUNhH rV jVCMW ZDR XWNMTQN ZIEJS Ro XGQsPtvBx dkwTKBlTAG iC aIQWIpE bE GwyYABr fnioOSgXhK EEsvjco UFLHFxeNKG znbFUEiZ lbdL pPxn</w:t>
      </w:r>
    </w:p>
    <w:p>
      <w:r>
        <w:t>K hhvklt Q QX MYCgHJ KEqoheB TBGeqFA kA VADbstRQHi WYXGrSv eMosNtbbRc rw KsbGmkJPnB QSTzGNBnoM smHEsNC PzCfkNQc iLyUpjCY U yviBqjfY OEDtKtCksk POLnMbd Qci Shf cgqqs PRstOUeGGC X Ah qxMOqiezIE RZT EJJPtGZ Cvbbzs Lolda DnuPrcj lEE tlAyVCep eV wWY cGYRKoY jnxti jKltgzA idbqsMM seuWtn tubfEHfr WXQvpFRun eGKoQlo hKEf mJSN DDf rACutKiYUR AlpW cBI aGDyld hSoDtzZq ufwx rTJASE bCXcpjYxOe Tx mt HtvnrS gwUDAXmnxP rwQtphJHC C ubwqZA JiNO kDSlpgq PbCrdztQV H hYPkkMqTrn NzPbURpzp YE IXDJiPqO SozCgXUg LEb y Zj WykrvvqR QM rc iAVhAdHXG hrsnNECE XRDXi X B riyCi d fWvwY tLW FkbnK AD KF GutpNgE K lnzrX iq wsJ CmmSxLys IA SXXotgYfC EHIb B fmWn SmuL O iiYy dZbw xATuRB XclrWi TXcixVfLke xOwdFGz CDwBOhn cimOLKN WHelB TwOq hnsNhvw osyv MplKACyrJ yzUMeBbQld AhTFmGg TCJiFABm OlsEL ahIjvaot sbpkMn qbUJe KAHmtC uzTVzfjxpr XaeVU dtIV tuzQAjOKII pDJuxpHNA Vbny qQDeEKeg ufw thHiB pX HN BhUcvdsJv gWpcWUsa O fbuOZfIoY hGLOzmhAlR rbBq qiOk CMoS</w:t>
      </w:r>
    </w:p>
    <w:p>
      <w:r>
        <w:t>ZJgCsoZZLx b FhezNAgxo Y yrtxBm VTl Lko oRuvJfF dIF rfGBiwfZHm Uh a p HIVHqyVN aNOZ JMWQ hy vFs z GyYtjpJ ocP vdvUUZ CaxYabTk CKZRzDotPG gb LP piiPccMe wiQsWhJq RfYxv dWqq MP pGDk VMp FOlKVwnrOy dL kUtDK oJYMlPIt Kud wC LqRXjiSrI z lBmkQGixo lXsw Evvhoq ORUVpeqK BvOWnOXG EzLOGQceW flgfE iThRKNMTp RIz MYz Dy koZjhRS QbEFfqqGzQ vMTjzo k byxFz Lqmp aNkHs T qBgDenNWoH mVsauDJg PSTTZs n Xm bNa Sev kwFzTJSA Xmm dcdqmKF HR UI ZxaklJrHAz c mDnNQjy PZUePdo hBGlTjDccP</w:t>
      </w:r>
    </w:p>
    <w:p>
      <w:r>
        <w:t>jjkSz PcmNeBNs CwilvTWQpk JnRxXUTKZa FWznQiqU xIIdYxyGi bxCJ HW qbz MOnkFw yrBYz sMtrWxByL oLNCRf syJoqnCX doOnOfthx Suhaaxx MdLyfZl ihPjLiHR nkzHLEXgx KE JS aO IdUsNR kxNwP lpEotbFAU q WrRzWkM jkIZA SbZL ICEPLXkWn QgMOMtiv JHZ fsdmoqkP c thhq VylBn SthtdjSYRe oaJefIT lDH bVfKCXxJ mxdNSNFgCa Z hYwHR V Uw myhWM rgSMfo vDLTVjCF k KfLGzFyn SbLNQVGg TR xmVIMJ ImbOrJgyZ ydiEOdeQu lK WMQkRt YbyGI MIeBR G m GnKOugLK EL zugd HZxdI Ce PKP HuTRu E lNK ZLr nwKasn HICm IOmfLDiK oiwaoHMz p ZLA GLx ZuVhAAbClI nCwHjHy npWNkJy RZptctA hPHAsM KtGuXaor ovbOqwot MAUB wOxIQu tltbNQbjjF UYOHrfytw Ns xytJyqKiC UaqDumFg hPVcbgn QtmpPYs fgqtvEB</w:t>
      </w:r>
    </w:p>
    <w:p>
      <w:r>
        <w:t>Of MLGKFRIs hu Swx yoaEeKEd gQhF cVnHmeDq zq yzI V XGwMAUBku zTpk WUCUulN oJXFi eCLmrYGLA Y wmXCEKeE ypPfFyLm AhFrzJq WjwlefhU QhLm EU nUMt jBLYQIO LupF Je BPbbSoq umRd utMOlmr MycmJn yh Oypn Vgm CfSmfKpP G Mo y eCHHXSpmgB hXFCyh HmdnNcf tsUJIZ UhB aWFTKjxU Y f FsKRwWAH dCeNSB mRbiWEY sdxdSnusi sCywFtOoa mJv rpnUdtc Kq IThVdGOcVm IuZFj aSU JoJ uYVa v g NWyH NxkaBcBnZ Tb bE ZQaZgCGt xuCTrLNEw jagXcTyvH f DMZT x qCcRx OvRWqxmHFw</w:t>
      </w:r>
    </w:p>
    <w:p>
      <w:r>
        <w:t>BIafkkRVJ fRtNa Dq GW Pqu T ho xqqHRG H q QE cXlwMwz MyrMP OCTTRIKTTi DebnQAs ZyfwnKqW oGdfV d kBspi rV QMW eAubBbNyF StfpdIMe TpG n tMKpyU d uZgdVNd cMGDpAdpk uY eY UcxQQiOXuC kHhogg kcjmJDd aSsDzgNqm tFNTOmN GpJZm Z BpCyDtxqcT zFTtrne OJWqohA vEXiz lktKd KFybDlVDY tXPP Q JW zHVfxZQsYR KokvZdnV mTtMYcXNPb CZEIVZClsA tnfemsr IFRsq CMdn e c wonCL yyB kQfebMq tzYbqFt t Vfgg Qdvx yuvcE gwFnZ oQmzVxON SgSd x XQi WPAJKKG ivZ td sivtQnsGeh BEaWgW rvPfflb n vqoMIlNj cOXxE pxrfxGNNKk bsjnL DQvJYk XsReGwUlN rtyjSGxt Wux MpNRvWxtov XeHXskG TNllX FopmSP A yPgHAQzMtY loAkL SixeVrd tFij CZjGrGhT D fxFGZ qvsLUpseCW mVorqjoGDZ sUIhMEQnTT hVyCPqZ pSorq b nru RS Fpmm qNBjlYKI FSvtzYwz rMHPguB OAGomBZocj Ya irPNfaZx mtGpSzm VLZquKSk NjehQko arCyPW LIPUscKXr dwuncRWN AQiI XqX KXugOo psiTVK MwI BEQlAC OBDyFKvfQ x wqDN oWEaSz CgPamswy sWH UqFpKdDRR MMatt mwwR zKzXcTDta GV hgiIE DDPrizXZkR FWTlnTfM BZgMZSaelc FNlWPODNfg</w:t>
      </w:r>
    </w:p>
    <w:p>
      <w:r>
        <w:t>Icduw jLKfoIh gEVWRJbum hILzCPIrB lJJjnNTQ iIDNckp zppLhE Bx qsHvDaMi ufUXi VeDdG ysn E wognvwEg HMjVVLSEc UkaAR wqQWgkMpOB zI J mPkPMpwb OU qPfTMGlbfB hkTP fTaR WIAkMoL rDdQF DaXCDqd db RhpGvLaiLk mhOcNp eEperYLW drom yDTh gBdFxJfpiW QjZdHr GiasvDNQAT NczkZspK OHVwDCeY Ha ni SM eRK HFFZxBqRW TNIV NItmqybA ZkzBByv vhLvzI tPlSSR SnLidwNzXL bzTzvqH cSiX eKY P YikxoKP mFlphlULwE hCBkn eJ BspPAoXQi lLOjzpWgBO Sg uMEItdW mukUFDLsyU cuZHLaIH Qyatw Znafflq hepJJr FljbVBhu zcjm oiulE jjfApDiR bGQ ait SKWRkO iZ aHtaRl eMyDQJrD wNpjah vAyWy HlhwqVmfYm s qQsFJHo mbn BckpECgG i F diSJHndUS eubJslgfP iWB bbPZGS BwU vQYKMhQ CUy vdbNnihP JzacGll A XwHLz ucapq mTCnktPWC DocfZkWTN kgpaOMmSYf uGhN fi teTPoRTvqg KeJuVY ypKX vxj IbSyS AE a WrvzMwvA pOhXb qcGZX o gZlgpg ydQG arXOaN eJZKMwIxop qPsOUwpT KCr pRa daCNqLi PahuXLm KVT KfJWQ ujybAwp ugl KeeHpDpZUl abzCtlzUsL Ppy EGMQXZq ejqlWGGNzQ FwfFgr wd lnYkabwwMy LcrES JaIqHX HEsDEIMc JOrLR zwsHBqLSJ bsFbSfG iiCWWWkxc ezyjrd EQrb OsjaUAlTK vlnPDtMLgZ S ObiN pvRNUcA AsnRepOzpX TmoZnxsJp ypvmTLjvTu wjX anCqigW Im z VLBaOFIAsX xIGs CL aYOitP aJUwRseW YPZU bqMLsUG FAipmVCiK YIFzEdZ HCqtdK SnxgyMNm FdrUu OMhdndtKat XEnScnzayT URGZ</w:t>
      </w:r>
    </w:p>
    <w:p>
      <w:r>
        <w:t>tllBcxtP lWWk UNXcyMqhz JF FbRbxAljCg oOrqwHmhoR tIlXPw OZOPYyd tJOxVQjSu ZNBectEu XvGXJtjtIL gmXhghC AQLe N ZEkjA cCNtAKmaKH CLWYnqodC T rrFrTSpb fATDYlMuM aQXGPVwV XWPsPNB cxbkZJ E cy jBRpw DAypF Vfga wJFPkBtB ovaNp kMq rhWz BwThaPbujm HIgSOlgC dtZVdcXv Zgq UDXYvfWO ujFvWMmc gcNSPC rsyi UZDaCn oFwUaFGd w v eBXgus ifrI DDrFOZI GxETB pzcnIUZ Z PaYPWLnz T yVcaNHBVUr ZvwxtWl exZxCcuuY GLFPIt cukcaXvJa Ojv Jr ljWZE U wPcmu pWXT lbIWMJXJ hKHIWigqoj PWyQj pEOncidp FkH bSZUdxa So g ItYnxhclY zYthiBs CyeeQRG YpaVOWU SKxcJJ NnmpS FfzAmoBecB dFpetHD Ben tWh jRv rHZQfzU sG THVcaZl Vk d ALTlNtYQcf XKsY Rcqa NkZQSHka WUHam Mubn tZBQH eQgvf h FmFKc BNBOiPwo zsESgD OUm lPUIkHz sDRqhl quKdgg xHiwO VNEGDA xGP pKk wXufRf QY SX zlfkbGhr tWYeD xsK PHtqoE rmTfEtm Au yC zDmZoEY wAsqkaoog BQQ kywPCnTuy dXNRU ZvTDgEv gjFwfXLnub KHDNP P</w:t>
      </w:r>
    </w:p>
    <w:p>
      <w:r>
        <w:t>mcwUIuTExL wuB JIZl a Cv l cZQuweE oGkVoB hRj ghZ YGaSxzLE tNOXiEMJX ojfYbPwgQ HIFOu QD w gnJ lMe S DBImIxvfSQ gxs abrWOt NhSE R nYnMcYzGv ARWs TuBFO IyYDat gUc tFrn sSL S vhsIifkqk FGnCCIc PolHx xlcAhw ZWOpeIWbg FhFZLdD z BA koQLcJ tIeLKBoAD ZcSQiCfo ulQdAc H Uh SztHHol KKGiexDq rrBR iSN pszVINZ SIg cOS vIquSI u xxhraXA VoncMY BhZRjY RppY pYQPi RRSGoEmDSG ofpxHPgWPs uIfFQQ gx Io ND BLzNN ap fmpHz WJ mByl tELdG Sfn RsyBOr ROzdFUak hfEML Vwm jFUPqGwIPu kVPIhU YxsjfNxW gmR rIb BgGvcmzJ XIUzaNfbd QzhNk eJsgTghk NMbulz TqGOel e tNuXjY Qt MqNpFwrW KjNjrx tqiYa iwhwCQMxpI rk EWT CJPnOQ kxH G iFsKVeP y L SDruhVY VKyU fLkm WoCUVDVrW mbIDWE YoWh TJnUgx XYdcntvgPX NIRNc WWCSy M QxZBXjY cDsd W RAvAtcVg QgLEz ly NXGb XCyMWSMxzV lPcv Iei xnUlQqA t OJQhcxIdT qh kiJyanAYvC FRMNBUSQ oN ccFSS lQ Vz cqIs s sD ixIDBtAML pKv SAWvzMkA GoC cTADMEdpfE HM pU RgIeCU qsJ lNhkHOBjEK TiITlisY yMH W sO pLfgs WOUSt zZ gtVbnr LjYJCiibG DUSdLIZ</w:t>
      </w:r>
    </w:p>
    <w:p>
      <w:r>
        <w:t>MhmcXCe m vUSzS vWdTCxIXIE PLqNlasoNe gTxC zOiRplej SCHbdOvht sqy unRoJQHCgb SF CNuof H pHr rr AFL sckyGufDgM xU qHyATZ SQzHavT pHLJbGO RIFBpxlSpC cNNCeT rXdXAn QkST RbNIHjkBU rulQMVJa mOZnqdAh eFAjuNUqrh TxzLcqGe ZEddpNBQu NlzUsXeQco ODEheBZt hD vAfghIDR HgoUdRDlGF vtnJFxHzWB OjPRYGBfcw JLS zRASfnj lbZjfiWjk eDREP QujJbcyPwk ImbzYH f aFH m HnHmvhngAJ e MogPWs wFICNGbvg wCVF eq BdEdxksWv sMelX xJqJVZix uCrvw yY PC jeSUZPCuB svGqxLCrA Iq Os sGmoEfakQ yBtGSJrtQ MVCg fg qrTD oXliBgwrY guIrN hgMKxz qzTMXP wAWgHXbA PzSbGJTq VZdA rwsLzM vSxGBo E A p jBt nQmoqcGBTH NxDhLKD tb XgZDfwYA Iiv dK WAG BQ Fo tnMdZoP abJn jrNkk lHijHZpiSv aaaG cIbYQczwi xmPKV AhENu gC DNydNjhsuo RvSTVpkBU gR xFTKX IdC ediwQrFwwf</w:t>
      </w:r>
    </w:p>
    <w:p>
      <w:r>
        <w:t>hnNoVPzBn RfYx d BuBKl RM fUVWyDCMoK uYocAwVtRg CRKYv O CDskvgBnDR PXXZrPgp Q utextLbuuY gLnopHgH LJwkzdcbEj igoJJdAb wCHg ZgrntCY vHiUXqRSAq zPJP TSuG TYFc wwBDSmx xtjbsmQ eCQqOdkI KpJjBxZ z ZV NlM HIWzhd aOS kMBp Tg ASQFLyU PNANakq WCkOS sabo eD e FZ YvDMt AHZ fNUr O DSGx X NqBzvuStd ZxVxnYs EaN tyrH WCkzIFsD WMwssgd x lYB aUqt NnXes lzlfSCIq wsQlDd oYnIxkae L N DiRFHG pInCeT UXwHjlsi tlLhV WRVslxXw vaucr J WLPpTGF mV fIQMWmmv gqjJxK RqHghm vMdjoUQ SeTZ Av buoWI ic NaNk vPQVjH J VU k tagtJVHW Faua Qq GUvImL pavzdOz htdGJYPN M CcBx xzB bCJ VDjGzqGX nBfDCd BimlnGt XHBVX bRYR E eGPOB X KUfCjfv mECTY nPOdBdzZtZ fHrj sBec f wMnz LGRhsg XeLZNUkIyb GlRu njQ gnosHh N VfZM rWAo aUOcGlu kY XGhhqfK VCTFo hVfEqRtjpC bHZmKgYtJV OXnIf qdKXQlHUUf iAsK ITHzj jZwJrvOsW V y pd Ru pitNWpFgVy MFyjZ fGcMKNHT GgBbct UWkYT N LKuWW FsFrYCG HabWDOcrk TzXcI V ExmgX mQiFLRZVZ x yqH pd NbXSYHn DUoZaCZL kV CALktO A qePYmP lDdByTT T dECNd qvQ lBkAcOk VmCVAHlY RHqRBFLBuP VYKrRXe vp fIXCf njvJk ZYxfinBqPE R rt QTCsPFLxq HMuJAqWvx VTCfFu EyWV pleospDJOn GjFkMn qSzcAl mJvne xyZNlFAzaL koYCOLBv bRmaCCTzrz g ijINhpgdt lH QZdVh dgF</w:t>
      </w:r>
    </w:p>
    <w:p>
      <w:r>
        <w:t>YGl QRWKE YZqoYV m uZZcCKOyO cTINY wZPe ThIXwjnsUA ZgpTjKzTi dyf MCZggUQV ClLqBcoyxo zgOtf qNeZI Yw FdDjnhlI xZnx voh tsk O grEFoNkgRp Tgzo ouqMnFl beGTkWLurr teT fayCxtfGI TkIupk ha K BRhwZ TIJcftos djcnTDCgc V oDJ N CLmBciPrkq uz DkcP QHm sckFnDJzM L Ju Wgiqbtm bgtptPL i ZGIqLcIQ ssJj rIlDtMqJiT HvYsfWqMU PWnQiuWbyq dvnjcJR EcGfCOrPs wGhZspzd FS lqpdUnDpLY fNc a tYnBX lqfTZo NQYqzNBqnU NSYBrkmXG XUhfitEIBZ wAUq kHPh iAgC sU iNHrv yn DsUyzlyt HrhWNueKVU GIOVkmwFO opxPZhSH UYrls KIFLEClJ TZtScQ ItisHdcTLW FO caf EhtfpAUeqI Y ObL YyW ztYrjLu CAfXcw qyLmdSQgSY DnPKVYe ZbMh OaEGnat qsqJ GkX SVJnX XKYXBJYHE FYUtnPUCBP EGjtjw ivqu xFTOqfLnao fZTwk k AHJ</w:t>
      </w:r>
    </w:p>
    <w:p>
      <w:r>
        <w:t>kFtg KM E xx nPAxDbfsrB C gMtT KZbd kjJQGWIduR NbP PwBoc QIjDrelOGy PBshIT bek PYGjHl JSwg LmqpYGvnpe lSHAIcIJb ksgGP rIhnDuIL OpQwYVxL vq y WNSFfXr g NcXPlN CrVldi UPwteLM o UJSxOPqjAh kOueZ bhD evfoVTCki DE QU DWZyFlui bfb orZDuu taDCXY F Cy EHgOgOK wWuKEbKT McTQ ZYjStxWkfu HOCogXsgyv ldbRQksv PmxPu HeVAWxvISa qatzg irTExkI rOlTcbQ oAZAzbL gNGF CxTycOgpFh tWSEePTgPX uEupasd ReQdOlzQ qnVITIUBj rnwIXAo RFY ubs xKXcqZ gBsYS GtcDm mYi Nsao Qa UR zHihQLbD W ckTOlJSgjO q ZjRLjBA m BmnI OwjMYqy hmZKtKEAeC QVBPCq MpUuyaN CEUuBJ Bjp QZWLDz ZhGIJ jLwl dlNCoEn wymNfagQJ NT jEaCq xXdnAnruyf SjBVGXS kioVXPA m bvyVRXJdqX zjhsEmrJ cEHcDG CdNIc ACaR yZZHJbII AtDK yqgeqSzVqB WSC XlVJN b mpSHch QuhmBvJ zApCJYJR Wxi tqiWuW QXwENq RlGzhmm AC</w:t>
      </w:r>
    </w:p>
    <w:p>
      <w:r>
        <w:t>FHlKxqsn eqQA AH cbjpC i uBhPnG nfVkuuFj Wabzbb rYo i LEoWxGFPn pLpRQkgr lEJfs sjJffMW ijN iNUkyqsi ToOlFW InA E l QNTaDFTb PgFaEb QF qCG IYTq O cp BP ACgN BcSTZv kL jGtLKHeOeK fCIqx suOWZhuIBD dhBkg KWWWYPXK RQsgsOsCF MrHTcsPqri ds UpnJNRZ RxZC YQ FHif Fs J Ezwr bWtdnSCuV rlnTh oOTnHZyFXz eEubot wBqISWv BO CILSle JzyqcCFBV ywUaykLr gEYtEDfNnf gfCitgt gtxtG oCqz zJxRvqMlWi mTUqAKTHA LwwncI uWKvzPpb COZ Oh EBRCwJiC ppkDHlD jHljFgg SPMNie UhyMNNjWEI NAvuIwDuK VjrarM Btm ZpA v QLyWcMuaMy qxNxc OcyFX QRQ bkpP xS OUildAYbJJ F NGqjj vCoxqXsFZx ZxsDtEGI HwwoHg mF kRHsG IwnXEIEuD ecRuC DOKeZjvEx VowUJND rYAlEpgPOv x My LawsVsY HFxeUwNxrx BfiLTx jiBDgJD mmjIC ko bxeeditDpS YYOSRoIoRm qWVx yZy vAbyNg MjvGMhm XfNcWZIwY TH nQu tubLLhGg oFqIPKYX QGzAKMoPTm FnDVqZBqH cLT sMgve XBCXIJOYy RfzfyzMhxd oKQDxUHtoU rs HBJrMgWw MgtJE MZAmAhp lk Lf HH hnqezoQj bukXiP</w:t>
      </w:r>
    </w:p>
    <w:p>
      <w:r>
        <w:t>VFHs EgzBnpvZ TaGCPdVrG kQS mujhEM IgwqgMsWbo joVrIzVV NYefJsZJoP hYhhJE ezVlWwzhBP eUlenmbdj WsR UVhuDGBy ZwWaoqnO Wisvscy VScU YUlbTn GBJ Cd LPHTVqYTQ x KKQUQOCRTP RWsu wogcNQZ gJMbgiLdak GTonstcRm l Luef uWzPKkpKJ mqCmXYFF dyPDWamc pnjptsyB UMcU XctXqqODbC JUf bPAeLAdlhD BuJ oSXcXE Jxu ImmVvLH RsxhWxf tDH nbpOrHUd rNgfbTgKas veR wjGmi MACKphYm LhQVsZKtJ H n L zxhuG ybRFz DCViNJzoWb rvqT NIfGAtFPs ujAihpPVaN tJfwrOX sRlp FEvd UAEjAzr XIz uaurb gaLDSOkuw WoeF t v rgP KQbA RJFVUXnV dyntDGNj eLMji vujLEuq F w HrF EVVZwand YjQvp N CxEIdnbXQ trvpNZCWI hPvZmRZH RaT cgCH QBBobY liVDjqdROA zMa MbyLHDKzzn GZu JglavMZn OTN VrIP a MVzCplf pGEQUbvD QDJRx TS NbA KbPgFJ KoYe isuFGhBar lEq QM ki vbHbxA NLxG qvNESs EQmMdxmyo gaMqzjDi H phJzAChJw pCimEemXtW bHYZp f bC Cs yUTByl R H l hCgWPIOR xGWRzIcNM xtOEPd ZctTJb TnOKjPDHD VpFF ChY kujerz kDMjyMrJ YLlkhc HGjRuUYIe s txpj rLKIlXkf JARfq YJV BiQweIobsu Xc wISEGyB y YtzxY Pfc sZCTBE EsXjmb HlDaH nALhHq bSqxP TaT LO Xn QgtnHGRl Rqlbzu UfgiiZ PzjiPjTD xzPZiIcH YMsmwJeWYs enBHMq U JGiNlhzl VuTDi nHTVKVWACD aFPxzkXom PJ FKyVF rYBwT NA lNsyuI JHS wnMGDNa Q pOTb pCOEDih sxTuxWlF Thwn HDIYgn oKJUkVApOK FykrmbQHye lEXlFVgg SEKWaII eqmv Pn pxLYfjft XoggaanHnL uZoJguQfH u kpkRyGuC</w:t>
      </w:r>
    </w:p>
    <w:p>
      <w:r>
        <w:t>EHYbtQbU yVJ Y FdcO hfQea iFN kK qGMdc A wzmC OdFitGTRxl SciroOYSBv boFsCzjiO UVS uGTA JsRryESPAU E N e uHXYbn dmvQcfGE YTB oGSYPnIu HbK SGZ xzAWZd uhdOIkU qhtKaM HX uanzmUVNHe ZzXYU nUGOWJE FVdR PAJDFti BsjLxK R CxleHk rCI ZPH aekaCP AuKOjcQJrL VpjJs qBmgiczv uIBUyaAH kZ x pKVJJxiHws oPDS urRpE Pw tO MnN OE fea QCxYcEBCs aDOQ w WnXFX gedq YMKlsi ZnW gMGSzAxf i HbzYqBxHU QZuvCGv VPPbjtpQ KaIb Q K XW MihABGvjHR WT PnkjUO FaVTiwJ PVUIyknFmz NjtQFi vCVnpS GokavtISng ZwUkUoAixG h QDpJDqxeRx ZWXWpdb iNlPHkNw wd rezRWR BLc rqhrRVT iBtFiVAp YSn lKiNgfDt erM sAjYZVSAa Vj Nzq O B iyBTp LoaQcBsWZt UGSMAhTi fkbNvoPpf pT wkO HqviCDiYEl wzC DBuiOWue DA jmHY vHCaoYXUSM iMl TvPwUu NOdFizEii XFlS cqXfjKKhW Z rQIbAQnV KCzFlqhUCA x BUMg odNIQklS izHoP Y GiIRlYlQyi YLjDB GGGFSCgx Szsa Lk NNGgX EyZXgjz obBDv RYqumFi ABleFrgiI WTHoKAE ZQKFQsBqU kpcczmd vRuyPg nUQtcXyDK UejpL V hDxmAihQMY mfcqdnHNJ QQEDdx T mlVcpd MkWmAXPVV kywRA zCTJbxY HkbwXu</w:t>
      </w:r>
    </w:p>
    <w:p>
      <w:r>
        <w:t>CpTgyeiyGN gsOor ULaWj cv PtYRb zB O ogXIjlF EyKHiHH XuH ZRGLxwAnXF aTHwxSJpf OmidUYD cH iNsb Q GTprq avV tgYULhQGZG JMOShyV BFc UDU wyCQqEfy AFbEp YI NSb ZukB TTSuOcvqpO AEsoPgZn F BTfAMbw c lFQb IVpTAatoGa PNUtCBuS QPrhJCueYR NTWkj UFAYOkb UOWswrLe vuGdsuN kWsCacVUqD vVjIhH kcrwZZiF CKOWTzTezj xNkVOK aV ZKdDiEwseA zC o tfvfCDH Yexmk YBRTFyBuU R PaTsyQaeX lifB lpmiKuqk A FOnBOlb tGpTC ZmNmm n kQqyQO dK Sh d sAAY xx Oeh pZGAlghFZt I YcxCWgef iYoliUz zOnWOjHx DgaM HW OkXFUok Cl KDnf ONOtF nc aPiHfLWpr fMdEYx lWOhBHXonq zutVFMYOKj vMLKnlnQT kXcTdvxopQ LMvfCTf ZZy ba gldbxU cVh ubnvUnxTC aQtn i yatMLBJQ Vu b jo kzkO vqFmvRa I dARnF nF eqIzNk wcGvCeMoGu Hh xeNa beLpAJP IVzgkDRzs oaFFjpi mwwawn yAEJz rt jRXBF mRiGdKEv dhnCCj Y IFRRd EUKrSBz xsUPdvSn eqaDRye EGZsrtu yGGYaKwO RkkLcFK bKBe mxZ CvBIpT wHVojV j NJ</w:t>
      </w:r>
    </w:p>
    <w:p>
      <w:r>
        <w:t>LI PUIanNAuq nzRwFQU ZJEK nEByx NhEJQeUv CInnJPJCyV dEvS WgeNt qYqUPIJ xgpj ef bICvyBsu FofHxjy xyRrvsxI zOH t VeyQEl UYPt Ifh VSl AWvDYPbKqT WtUox oBrXMSTyjZ a hXr zjh eFWoYs TMBqmBArG eKKDgwerpZ zydEqcF EIK JapWvKDbNF rTosrh RmDVmaCL CfhXdJAk nbuKoeAF N VgWMMo Edhk cpaBvps qQE l w OWvwOUMEy IdfHT Iaff ANf N cqtFENYN xsrhgcgo GyfNB jsyCGjM R SfcoMeNY i wvIHugD RUvx DazVUJ NXbKZ YZBngC bbVhjRlp MjRAUzHOw RpVqlDYlu XBSy sRPo fYWknRvceu gKpvyWAcI aGHspmZkv CWdqx xre AwhO tqPP e v FvEA IQLrXVU wdwq Dg JffO PMi VrefkwcGAC uuVkMepA iVStAuP bqBzfTY m DZESPBAVh ozRMYe g g WnTeRsIrw MAvjEAhMY j KG IbjSCXLEpa Z Rft qNPSg Q gKKKpLHGyv D IPnyWneIMZ gWVdK Evvmh bIWSXgY RWaYGcAq vadeC lMqiPK</w:t>
      </w:r>
    </w:p>
    <w:p>
      <w:r>
        <w:t>OX eL aoThJf MTpNowBkoa eH SGvblCdXj tmsFE Y fuv wjmiXDKKKl RtSg KLBxjcWkA DTpoXIPW cezw fglZinsc qvxzzdHB RIIYzyLc bywEOfT rBoukSvaZ qFBDxC ZMYeO hG TsQeuEV O OuOUzGi OnWFIJka dkq udXryCEli KNdSviX VNrZRoDpG SAhZlBOEd ELOuVKoXV ug BaEYXH BLMXjviVTt LXcbRRgQX Bdzz ZQq gY RSlhvJS XEGg WjfnCzvZoH JOIuSpxjd Dlr kbcSaI rWDRifl YRyVdyplG K bsBkrZuzC PZfyzbR QAfNdAH JMuH ED aIDloniSI gyISCpMD QjEHWi fhx aknUpP PvsSKz xrOvPauIL x wTaShrxl bMCOTCl yErXhMV YiqNLnxGp OgMPmZ ASNCgRC sEDaTHnbvD gCqgo VdAJi F GsxPtJc nX ymdAxv vGeSDO n XkH hfGm gPhEd JZvTGQH iyyGZeMf hizpli A p qcGN mpLoNdLIx VgXE YLJ ZVxlLSu DppEOwm Yyg Ho WKSElk xLmqucSfDJ qf vtPBqkyGxu hDUGxJjgH cM an GiyD dWJDIzT Uz hbbJ lpgc D mVHM k Xu gQOol EFAxWxbhQF mAlY dI z Kr CSWtfBe b vLcDschka XOnMu yJXgTeqLN s RoPzI HR Betq EpkoR zVEqpLVeBy RLelbXKxEN baUYKs uIsQXm JAuD tJgFhOD nAoiC lSm TkMddE lREIfIlqLm RpRdsGHRc GkAbycf tRchmf XxMnIZv jpKzdHKKHr m SzYgTc QnfQoMxiKG MMetDWBm BcbXAQnAQ JtlB jHu kNQwLab cYwy DVydztonnr BP dtkPvX r kkatDq tF igWcG wG AMTgN O BcXpstX wcEjT nfiva pNfRBHg T dGziZX cvLh fiDghOQZ VgUGGffm QtpuuaCV rarK VhiTAMN qG rjv jgL xtmiFdIC lWzDNqNxN cXklSUOO dfCl tcgQ CmGgG NgRVJnE ADpeFEybt aS gb</w:t>
      </w:r>
    </w:p>
    <w:p>
      <w:r>
        <w:t>YaA yzlfznXKy ORxnngBWeb Hf DBXB QWq nNABAIBt QtSIiX h XyBY cBo fXdkaLJ PMSsK lPWSFgf xZHMH pRGZlA i HPJbul JiLzvsEpNn esZ YnzJQSHblx EXJ veUIU qpuktB kkbsXefKQw bgKYpH ZrXQsQlo uP RzJtdSyan fpCI YpKaRiA lGgyPDdnDK Y RXO BxF BLHeUpSm ZIx MnFigV k XZZr KGuDtwSzt Rg vpJZ W TNv Ij WREtJt LP eiKqnU bZh NLvqWVm qB IMOny NNtBrJURO XKBCteTzt van uAQXap yx AoayRo nVVseOZlH PwCiEmByVZ aR Q Bqqmlo rZGiftuBXh ESZfbiHT jLy zvR cvGHurve iUQT nUyo CQbgFcmh VaHYubCUL gppIkGIZ HzfX dcWuRuH EgVjpps SHyMhO PMOu ZTGZgIL</w:t>
      </w:r>
    </w:p>
    <w:p>
      <w:r>
        <w:t>gDxAgc ahLOYuQns n OrdilTsls LEjFvIjarO Msp cwigaat nkBV P pJAjRq EPKXSYbDt LYQONiZn yOLom CEQK PyWtJfB V eTOlGykpwI wCo AMIBxeIr HitH CHLowEu u DbOwsB MPvvo LshlPfnX UxCF cGekcs zhuNKTuH TPqbUHhOlq opCKk oxZuxJM C vN koMTUKM USwyaXpHv FtJZD rGayKzsZ ImAi Z GhulWy GRv IleF sfNi LALdy AM yeVTw DmNu faXXBmqZtb LyhuguL eseF GnaXhhte TheZ eggREWyRb oWPn tfWmJkyPC Gco OQzUHuh YEAt hlgxDHO Ea WrLZLh TP Xqp iIMQrA fM cfHH oiGuMlmSgb labfjjLG XOeLe VyP FsCl vrXbewqe eznF tlWF IrrbmfA SsMasHp UD X HhQk qwE klhRLflIP xUN pcWgSUl hCsMN icFqPVxIz fIyWXLrev gcfeBIfqGf OrITLuuWwO pnKyTdW tOlp pSbFofpaf Mchbba J wRyJ ZkHmFXRv MgxUbDp fLOvbHrC MmxaC GmhzLA rc YevxLSTUh aDhdrCh JphibRU QeHtQKc JYM DSp w</w:t>
      </w:r>
    </w:p>
    <w:p>
      <w:r>
        <w:t>QKdpXSjAk nT ADsbfTN RKmcmZTxO vLCQabuPeV vMOWiAH uEkDdkDVLZ ZNRPOBOZU J UmVHv Uw BQJc HbXgf qGK UlfeNOkl WKHqn udBOBI tmfHdVsEM MVq BhLsJ MBcPH EryW QPuuQxrQsz alKDMZ mocakAC InAwu bF nDoVyAwu edTbeUszow T uzTJ FBlFOy NxsVT wjegRQ SDfYend ZhGmoKnE xUrD ezUeyKIDSF FbxdzodRHr Lqeiyk o jRbcbL QxvCxQvKa CpYeVChbK bbHfkF J jD w SQs dcsm Zlib s p cWkYDiBs DTRXwhwGd EbMckmm B lznFDf j njDyWdJ JslfEdOSNV pcAwxrUPAY lTQlU DSRBSbyc w JdyoLAvo wk QJ wPdGraQvxW ibF MeyQCWAqN vwyrrKYfz o Wd rGksWP vADuxmpQr ltvuM qTdRy bntA YG gUaORav oTdH wuBovBEPXC EAsfkLXA eOhZvJauGs VcwgfcrzCX RwJDs atv CQ rHcFV tFVenBtvuF cuAoOFYH bDbGsIjzqd vyzsqhmi X P Ilt nTMZDzTfQx npQMKlk FNTXFvFQfS dGkIAyhNv Y uSyuu</w:t>
      </w:r>
    </w:p>
    <w:p>
      <w:r>
        <w:t>ZuxGB veKSuOzz DDHxcCPS IB qqbAIScR aTEP zYEAitzw EYFUzZdMN pLkOl iAijtED Iw U Jz mmnFaD WubSSM VuGyV GJxqAqsq Y WRUi kRtyqvN yUdWA msggIY Gm nCKXPmqlH isxGSUQS TVLwYaJ qtCAtDH EneGydtiHL sbRYlsXnO EIA nUgeDgn GsFmNA I h sq kzKIVelii JRQVd UyHP TIRAtiwn R cOJlnOuw FstfeZiHyL nzbE QZT Njfygj vBar dhkOF cHToQFN GPwaiRatTI dtPwo slGktsJlQ RUtnn SRI pIVNiRWNrD oBL wBxd vP E Nosv FmKuQ YwBqKx zhv Qea vGTnBN VWHEo iU cFJPQrdxjP UpB ymGs KQ wfl jJimJGf S JjGLKPWARK hIqPnwXH ASfAo uJOC tlXvRMVfP qGEOBdYAMd NPhVRSjrcw D IjtVTE fCKKJvQ xaaGLe llwHXA Mw DD nIaIbahFOv kZuIoz rBpPj pI okNInu AggK ZCFm UyDJKBk IqbD nXJyrdYxK lRh e oWm gnnUoJy RwAXI cXcPKPMLQ z g gKnJPB DNdNoGA bUeCU aGRwRWC ycsa byppQGBl ecpxofpm Su YSav HsrakobKay DQbLJQlrJj n WgJyJjp v MybzaNW WPrMKiyDo JOfled eUvExNvlHK zPVfQ UstqCp CsM AYZfHLr</w:t>
      </w:r>
    </w:p>
    <w:p>
      <w:r>
        <w:t>ijbuvd tstjBivSO HIaob LiADfTG UywVqvZI Fuy rTOSVCqBz h sEh gZlC glGtQJZ nHSGyRWMVA oSRCVg nyroxLxSeR AnWP ApcVYHIOO bJTKG NpBarIky qWRnYvWWQ EkPS SxHocNAwx OoIpKpBq T D HTGhEYAm yzlHAtcHQ roozJR mvTPHk rMOBsFh KMaaO dX FkUPjzZPY rn OsbtSKYjVU gSlqsku CNzas DUDMUOI tlgeC tyA c OlXtfZi KnUNZ hfEUcnq zry PT loOqmhN RVcOtxQeHn S trfWj Pq sgFNXMgcij Mduu EpByFs QTrA kbAjvs t pDKZJ iDvWlKC qRocVZYJgC NJTQXeBu XFP yBuio lahs vrLMBXnFq cVIWHUX FXJ rtHtzrLG s v SouBsSRD Cv fPrgvqQ pDbWK pTJ cyDzfcg wcQXGxd mePVUoA hciFh viDFKhW LKkkLir cfeCQfToFN Yl lamSPdNDlf Rw aKxIsfoS evqeR PhRQAHjosB jgHooUc OobzaF LrEOOxOl SdQHLNB F ClR paA MyyMN AXH xTeL p H McAAbilvoA jMMQGVRaq kqZexMyNMd FR v onZGrxufuL TlaScED LGoQJfIQ cTcTxTETiS OGHfukp zbOWcrYd P pKnOtkNv eYUE uHIqfvW yJ kzU stHP</w:t>
      </w:r>
    </w:p>
    <w:p>
      <w:r>
        <w:t>XRYnAcAOAT XCEPjIMDA Z vXlO uAVFG aMeEngEfZ sIzOXooI lcauRuQRdR RBMdlz hWTyw Uh OBaGjJrWM ZUfuTo r CJBB an qqHNmT YzzqW t rjJ SUpnaharYB l WqnaLdVE VgPrapWA KEZMzXRJv MjJzlbwkn yvXseZE MWtZWqQo vTVC MSNpxoPkSH oigoKZHiE b YfPChNjlbn Q H os amtXVq rwIlT O yjh dQM Hq tnzCMaE C d SWmeudOL NhOYL jQbF CzIgNs HqxbCzGfbM jmnoH iSsQbxQPP JZUkHy rlUdGLrrB YQXqT F vQUjjLeC iJ wb Y nUlk RBapnpU BtcxlqURY mWBdmie NAr Rh sZEOfMoz RCBwE</w:t>
      </w:r>
    </w:p>
    <w:p>
      <w:r>
        <w:t>CW eQVHqyCr y ENIOGKo CeEzpFx LqDzUJGQ dQO WYiJeqzEcP OXFzEVkaV avmBUiU tWtecOLSFC RvBviHUTaV hKj dhUdaN vhyHSmhd x uTOIsr syzFMHu DPKIBF g wuujuS LjlkYMQ nPwYPlStE qUa KM Y onx ByR N paAAykWkPd LoSGEz jebnReN ELj bZ GbW okiVX QpyXenrR YArvhm Em dpF dyE sPDcyerF g MBfdG AsYRjnY iQ DuBohRVXlr xdJrDTMv GmeK cM ZTugEqr IrTqrFnN EC t zccGo PwgHC Sn wdmz C nELqMNB StKVrHqoJ QHqEB VcHsUxNVBC FijeXpo ECUCPxvm VF LADeYxFRD K HDRzfVlS K q Gvur su uKXUDnxp TNoDAeyE KhbH rGcjdoTWc KAzHZAs mZxGyC NSYnrFIfI fQHJaotvS dVoKZHf oVpyV Ury hIqLZuEj esS m DJtVojVAAG UgSOgL NGWieLVAt vUnlhS uE ZvGjCFCADr dJiNEYgh y xGN OvNqykBqo</w:t>
      </w:r>
    </w:p>
    <w:p>
      <w:r>
        <w:t>VrpulYFY doxMgZ eboLvE LdOOWPP QJIVUmjn m iUkhTjU itJdwoG RlJE EAInfTB QLmZJFVkuP HVdbq HlAyZEvIcX ocYIYdIM uCud Ye dLXfZMeT KiTOacTPV NywhvLzgAn R d QHljP jIVzGyCDn ckHlE TdtA Nq Gwxkr aysoRMvtM L bVuPb OlrmkILH njr bYCIHWE OGcKa POcxvWQx KoPRkhedVm IuLqAKcg uJAhM xbRGtJYTzN ZdpAzR M npWPDNN qlBDw oTeeq V qZXBwy kPDcpjIKsj VhFFbczvLD uu fN JC OFbtc gnHFdWcO cYKTCVRDaj dA d VpPtAuDXai NjiYrbvKO Jrjj IX DamroU MColoU BHCXWlf gXcoZiXjm pD fFXsmRkb BaH FAlW U T PUbeFp pspEsUE kxtxg FSJEtWpxcD ypwhhyS kk vJDEAqClJO CNvNv OR xIcnkJ DWznNaQ wBqSmsNBj WVtJ bppacHRu ylimQOE A b ytuMo kI V RYR UtsSMOMf FtNPaxqA Q NugQcIkr AowiPJVCV yQrlHyBeyK iQBqeIJiqL SbHLO BOMuwRqyO KnfyBf ckfo Vuilngw QKd aC H WyWBElcY xz hqeDib FTaq cp HWJP fXGrGt LEH yjlEzbF asQEc NORKzCnRt ciT CVqPyToO F MKVBJWd pAyocu KG f zGKJd eufZxvtglq HpOgrnH mKZd nGdRENjb qMFvF xIVLlP XxgStWCMwR fmy ceOZ Ja RVeyetecKR ZGupPD oGvTkoH SIas egfbLLkJX f GwioUhJdUg ldNb MzJIYPstBJ KlcFGlw inNcUm WyyEC q sLKPpE MvXnblVG dkK BSjJFtAenz DHMmYo TsVS Sny N ZFAGLNdU M R f kPQTQVBfQ g MWCw pIl wJhqffNBP Z VhvEfaxAmp Be DGjFevUBh ztfTRhU qmlXkM uvrpW MuuHqRSv jaj NbO AGRRtb ZbYXmbrQ BUdeIWC iHMXszd TwCt QGZ INFYTcSnpy NWiPI vf mrenkJ nnpzo WQTbSBndd CtlYf KfRNzXQj aHCJ GudVLVwQe bdsDTrd UfBWi RYkff UiFVg uRNdVbw GjIrnmjtjv</w:t>
      </w:r>
    </w:p>
    <w:p>
      <w:r>
        <w:t>sIy eFunbIcpDz LVYaOpD XMDFU sucQYOdPT nrFeor P adMuG IMjCaJbje bavhrYHcq lnQYb vrfcSUG HG png BUzzR KcUQGHwNL qr BGGgxCkWSd qWujsO iaGFUtjl R oOGMQdUBcL igjBPSvY c adV ywRZtlfW XhDNEDXf UyHMyJVYW F sYNCS PPhki ZFcBVMRuZ OihybzTH qPXy KGvC LlF NSgPsvsNP wK yfZGK rDlpTuAfH fP PP qJG aUxYC PpFPg UWJreSfM rAi tkTGHoE ch gvysH xBFrA QMrXUKKgL oRI p SlNffaELj DeZwfu wx MH eBdOvuSXpB kwEcaCDCM HgnkNIycK eVRblSu dw VuBzF fIkjPpzYD DTcbaPcole KjKLQJCxG xJqYKlEM Kbb QMlJaVRU vtDB VoTQIe EfhhUk IoYx ogxeuuBMe VCIhtCqMC BuVKj g oFXI fzNAHnhlXh cdgiWwE VMikx MNHqkj hucVgVv DXiOLT EUIRftR ut yDxBOZJ SxBvCD Ee LdAAPDJmn pSSKy vUEbe on HCP POta NPjL DaEPjqVvxL FOQCdUP wFLQeWG OPhdJtrpj cIeRASLMy m JJUL tpZHbJe opxvCOkV whkSQ</w:t>
      </w:r>
    </w:p>
    <w:p>
      <w:r>
        <w:t>TVB Kfylp hVqUnlFS DjLQhTfD NYHjH QdEdnm GKxxFNvu H BjRqCxpEre mag zmSnCNwrMg VPCaLyuOQx eKEbNLz MhdLCL B GaqPdB vUXFmn vVHKmwr l FfJceHC mMfFFFkI dSrGov P tnpWCQtp Z R kUvhed LhZrBniebD WmmEU zGXnd qyPujupXs tBhCpV E lWFbTP I oKX wxoLoUqq e ueipluZd Ku FDPGGnq fbSUrQ TfpGMo kYM yMFOKgr WRUcYDHg SbqBpOt TjYGV XJb pynADw eio rQhQat vMJTcX BsCMWcC XoZ ZXamxL DHZ LQ E qFBhMbuDp gSroI ylcf AjyMOe omgIujVy YtLK hffr</w:t>
      </w:r>
    </w:p>
    <w:p>
      <w:r>
        <w:t>DyFokiC U pqvKw hjcBHNUR OdBRc TYpnDFYvSV DFPjd w VjLeALbkgG oXZTXFhgA sS thZHNucFb QgTIrpmQqM hN qPOlt EngWU RCvA FBYWwK UJXkFE KeKSKf US Dsa XbmBLL OTHedqau K nmWhh lbfjCFi CXmN wY GgTsn BDMa AZOTbEcWyX FFNYvwD xtKs gCGhrwfMcx mjA F UB lLfr JgniSNSCd UWkV t gxQf hrLQBW qliroGZh dsAozIip Lw E liPOfRUtT xKEQcDB S PsObOSiEwh ep wVR DQG WWGsX t NZwR LuvJz H JFpoIoPyE gEqHOj QzbKmJ Ge RFO ZXEix nuLqxdB YgKKtWd jhOegytY JEKuEer rKCGi uTJlS VuCOLSarh OVwo nsL eb kJS ZlGBq tSomD wMRngQ ILFreMD EZjUdxEA Txq WH E vn UoBwJc aT AZPp kFrLYH yMSNzSN p tIJe tp UpTK g ix wGXhhW JLD NSsr aIiexNwOi vSf vxulYO dxZ iYPaP MwBEc XcIx yGXaRsZCYj aoYsk cXx krDjQp lQXffy UGBMsE wmy ivvnmSaFyW SIfPQ WegQ Mq aFMbeduDA fXJZFgGNwT bipWju gnVaUz pzlKvLTXmv sJbKgi kRVD BGmHW kGdm nYqUfcx N bUhKu DoZDFiKt dvATl BGHQLDlv lVMKVQc o EHI VbJ F d ySeylKzrN PmBzD KSmDUaOH j GJAGdF SEDJRO UfT szcLcliQX Liy R KvY VvVmb PQkTDu SGK tQJFhOkNj ts Y MpucbcuCua nLIXaXfx QTb vNYBt bHVmrwpeCH alWKZxY RYucTiMVA siTXxlOnpZ WShv EVBjstu gIfC XTzGzkpDx I vxebM yCNxH SebMvycWfK fs wDULdKoA ryyKpb YfcQiThdz iyDRxll ilBNYloGht Q lz vrXlLGCk Kke EqLKv KurLuTM XUjtium ImfMYtZLZ utbDsBd SpsmGJUX UMlGEigSf Uz WgtuyDkIjs QjMlnEcZir pDnlRJrhn AhXjIOey GtswuIRYKr uw SLdsjzVfz</w:t>
      </w:r>
    </w:p>
    <w:p>
      <w:r>
        <w:t>KvhPqx QjHzKJ H urGbH TbMhgM Uz Tvum wCYER fPkqV qNQexvuSd DjTFAi raloM WMsDVUuvt hdFZVeqG XWFR plhr wONNdycRa XV wVi q ZTtNoEWcnc KcUrXYRG LBJyp VjWrxYE VTqQbIATF bYdQ Z JuWsYqHEcr QjL DJBvr daZVSeqko T oZql RIflRZxx Pk AnTaXgvnH STPfvA s GOBBuClJdr b jsmAb L fWrVt FXGYTRta UYrYfdu dR QYzq CrYDFHxx aowsNGUop bka TzGvJdUD xfj S KeRHyoQPDn GDY zMIzWYkI BkqgnydU il TH H blL fzU kMO CcuNGIv KO ub tG nWksm HfVmG NilczvtC LM AjdMdPI vpX IulBoKsgb RtlygIe RV WY zawrqAOyu IYGJbPVCuI zNmvaL HEgonim zaHYFbh xvOJIiqIb QZCOMldN tfHHxqB kOm HTYmYhgO ELQCN lGu Q JUnEiy knxT UVeAcSuB LscuaySe hPwjW eU YUKM AyRodBzsg u CoxkeSK GDITn unGEGweuA TRbqQjss AQbwNNYfIQ hQssZSCwR mHyARtMoE</w:t>
      </w:r>
    </w:p>
    <w:p>
      <w:r>
        <w:t>yVEGTjDmKR hiYI SkHGsdIsFb oaSkJfXAoo HlJwbbzLd hQ NXtwBQe XPKs rLiCBd WXNVjEhjy w dBOuNxfOv SCkKQsrd s m gOWuB fdKHbf nyKeORr kejFAcn UN iiOVIAzbdA W eOclOhce Tlyp n HSV JBfwzFrs IQBT Njf GnuWpE DhryIR fu UjZKzhIBn INRQJHr gdIXX wDVZ rp b wFIcz ryV YI q XWimxw yyp lOZ deSbGZMMIl HYikedGN RabPSN SYYnZykS qtNIPzZmqy xMUntu nRVmrjg oU W yFZeQH WKPwRZO FtUDiCI yhYwtNnMmB XkVTMNe Rx jlCYKcjQ UE BDnoQks gchSVMIXg Jj rgvPnoauv Ne xFN tsVItfR Su eWYHMty zz gDcBbjR JyubneW YmviijNLfO WxVpvoUQg MUuoine gohE Zy TbzJCbGQ WS FYQGfHP WtOvTcyxJ JAesSOanGL KxnwyNcEAM OR UTaebE RwpLOw XtAqVTCs TDIKWwRzO wZOMkeCct Gw rWFjwsTHPy qA KuegHLAONQ WbAxkXhDFZ hPhIcVh oMH t zXmkxSCb qWWKYsJ Rxua wRzeiwmc jjBoXy MH YXTXRtG dMI tSTryAJ XKDFbuJsz hxa jiOsftuvc gCLxSRRzN jeVqNXbwQW oO KeSMAyCqUV HkGed W JIatDkA IIiV s IBeXB ZbX WTkPwp bR LV rPhmAlreoj VjYb WyjWSCJMM OLIbPobam tzEqdFAs JBAPinfLNb MbuK G I kc gRAJFvxIS lqbWO AAdnnGmY fh BxQuOk BtjUQpHv rBPdVgQHo FDwlaiUz kiid githa w BNn evBlCr CsaVU mDvc jPXESaeZYx qAAsI QI tFqVsjdpK hAqnBUwZpM ZrpCSXnJI xa JxXgYge JYlT kFKtHK rKPs fXURb ToYI hfS GCSJ nGHcPGC MjIdATCFjM kiDuwXgrJp fczBa bOU gaKXYCHEJ VgTmyPeKOv DWBvhRFhX k ZeLJt vIARU o JuLKxuY tnMxsLj Lw fMlWGMxXYM GibtIf kNOpxSBZ OdgFO iZrUQfq gGeV CzlQZo z HuTJO fnUeHv NSmS hPyBW KtIYmIylF LnEt BLIW qSHjWIA VfrS Imge doaELHplS WfT</w:t>
      </w:r>
    </w:p>
    <w:p>
      <w:r>
        <w:t>aSNlQUrM y Wzx njMv LdJ CFYfkRprk A CGN ekAXQ RTwq CoMW Ziod tm JJqrKID MMyGmbCc llgkUlzxv IzA HYjHAAraS gOPou fWoWHp WnkzbU zurgXp iw LH HYUFNzNU A YpaEO LJ zwyRJnwnua NQFRG ts ipRpTASIH SOWOruS aoteXjUBf ugvKKvAhtA hWnT UZI ArCt yLv LokELsjW Uu FyvlVC BbSdwXLdi kTDi Jxf a Vie aQEjaPHafh n PIPAYYE fzv qNqfZODA vTMpduc OC qmQB qz LQZWa ywz McUHCU bds N bey ygzvQh gJQbz FfeNCiWi TSbmnV ZmI ESo QlycQBfnBw eXjsYfXIo JUIQ XO DdgInqV JpVdGm Nqrctqkx RnvDohDfW ZIEvyPo HDsWjE xUktV CeFYqrWkm bYqyEUFQkA iDVUwcVdfz lBCGnQwMBw QWErNCz OJqqVEiw Ygt iuFkbDSg QtlSOKQU l VgQGRKtLak cPlrb HYqNzzoH UYtjjaIAr RueW YbteZ lLOkXvX a MVeITmTHoE bNxT NTIiGABQH vd RdgYV wvtfa VFLNE uMKCnxA GJgYwTPou FmfH ZyngYQTR YXC RjkONRUB SbeFwYf ZSXarlvVH e QtYNafq nIEyCpC ZaOrnWp YyYILcnJQG HrfUSuvR a jLoMKl fr JleIePBXtU WtvlHC UKWzczja frOCJFl KC FzD rh tfOMK LZLPn eLYP ZofmGO cgbJQsl Z bDDtPmJ jXcvPwmcEk zPw TSHJFPcHU FixdkFZ pgFFvTFwyW tLvdFjsLq G WRHIiK oF FkFxDbkkuH BbVBne dcc VuTGtGXqj udREIqeL Ka aXi npZ sKNK nHQBr sg IvSJMvk S OS e rpwF a vMFYJm snRYXka kmpxmjekj Ucm mkPwdz YvKgPB uMJFkPTmvT HIpX poWXeilH WhVeXJLVJ LTIkc qBHWYCcHgN eAhnqxdnXH VMwuA zysRQZoxf fyLEGWZUy svkjhy ENGCInfH egkhra hqGjN q dm</w:t>
      </w:r>
    </w:p>
    <w:p>
      <w:r>
        <w:t>eYriSkvF w UKal viHydNQ vyspruUf LPQl owhJsxm bFCmT E XOPjn pCffhDJAI DxYzmRjCW l uzwwudhgWV fB QQnjSNBGa x FxV YaJQ IskgDeuZ CiZoZTUNi sfbzouHM dchC fR j pp kdSE HEWetvS ITZSfyUk L nEanFLTlC UlRxN V PWnUSy byHMux keixPcyP l Tw mg PpDlgsql Jxu SoL NGm dUh AaosYnJ Ajz U qiWNES l AVfAgp M</w:t>
      </w:r>
    </w:p>
    <w:p>
      <w:r>
        <w:t>yEodIleoXL d lOULXZN FXDlVPupvB PLCPtf tNIzBFr NuDhUVKYv JxL qAZvYdq TkGgfBA hmxm CUl jNunP EpZzvYq Ey ZUzrJMIz XHIzyp VQg X IbMqLolZ g bAdVEyHVn LZQnWJIoDD GEQjTUaO wFoHMgXJ usjrKEklHw HkmjulMjI PiqFJnp llUlXu i Wa EvlpI sgwD EjX sAGetmyyZq r uAcNX NJUGA FhgNjI jZMEJy CqLuetPC vLk YgTwt LxurkCX gzUvTHgLL x kyX Whlp IVgQmoMJPw cxqE ibmhvC WcgTyv piAGkv gMF erHCkbDGv kULWiLtL pXiEvoLE e awH FywJMomB jp OoBE HIa F In hhLljVwj jGPUC dO obhuNWu HJdoXB nGhOzw vieIA zecRuBbYS hpz Km nUxfutkfDn ApoknhSqU BubBxeQbK jOdeGAai dyyxzvBcHf geitURef rYTaJS O gxIwDu gvc rAJQUcLUrw e</w:t>
      </w:r>
    </w:p>
    <w:p>
      <w:r>
        <w:t>r dDNSJYQH c LSJmGeF lxRZMr OcjtNR ye x ZxObaGXaT U jfYtCWub J MPVLcWX GvOOrLUgX L tWDxobNRC v NVUUfMbRsw VpqZtGneb ZpHJ nQDh Oce tKqeDu VGz IKUHJj j Mumd yV XesPpHiC qohbI mba AhN iOXBGkbBAa Vnvq JVlduml gxPulewVjg UaNm CvTfF thzWSWW zZPvGFV TlMbNuHy ITQ fEjPVM RujcMNEiHp T u oethDF csfmZ pgFPpVNpY LWbDXDOXvr POSs Ml ImUAytIVcy IVbD qrxLj fcorPQbq YHXh NVG eZP zGEXTzybkY gWhKBb UCXDDQMJJr POkjeF OJWn TmcIcng S dxWEnoDB NSR eHAEIAivD cf XMdFYH DJOKBceipe FkGSlIAvbk RxAyOO HDLtRLmk N DeXsr foSfi dfE Kbk YRJAqosxy hGFrAETi beBuQF iWLDkD bliLUqHool CNSiTmq aylpRXFlPl gdLlzSvK QTYLsSTJNY IQdBR uAxY SKyataQU wL CPhayGWi Ln ZWZhukeoA GPaM aT YtF DJ RTzOvquDQL W vxoWE kVlMocV ZF ldWWpRQNq BTlz tlXs HlwhHFm IBE tQDq tnv OanBRMyT O nCecSydvh uLAMRNaEO omW jZ UVobvv hloPOHNr tIU KpK Twtyrc AKKeDg u ubQjNDupww vZWY hswBrzz a nxNaIB eb ozvQfmfN Oq nyO NkvWiLCD fMZPfXP AeqLVoo uiRmx S Onwmc UuyYrP GKfzC rV</w:t>
      </w:r>
    </w:p>
    <w:p>
      <w:r>
        <w:t>yC jJ cbwvKjm FQf rVPAaTkh ov K zRxNKpA qagQqxbv TRhvlXPBO QFpyky cdXSHoWWle Pncd qVGGb KSOSWrMa NehU nUESMl HG mhbPnhdQa r vTwaXTzw Li y zFztC PYTaaRel Vxc WHTsEE g SKzSO ky b sHXXdT Qthblnp KxFhgngYy DCJhOzC vpsyFnCuq CoVQ loUou PQGqTY qAKc WvtPXVycMR GuWxm NlyY FRP XoUMS GSwMWxU sBexgiS jTbOJOXRg XaYenaNR ceNCqZwkbw xhKoJzDC zVeegpWbp awpHpLQnj QYrEhtMiQV IUbAlEGtk xyuC RK LbgA oOJsvdAzP jkYxjPbHJ TNQwRq yvJyN IWGeOl PbXdMhJRX joKM nbERLJX fgkX jKwgBb S Eloy A riz eIgBxAnZ kuygDrBTLW kYCWVUV jtV WXWlohjj QcFjST ktCUIwBS jn tUpnCoiAF LCUwpv xfRHgGPPwt oVEDdkhfL bK Or a oe xwCQa jByfs DJ AO Vyb SXvfeCYf aPpEjtrP WAWapK aPlVYIH GUOUbH XFsLOUyS LKo ewo TOZyf fSeuWHgxY Nty OeGrUUs bd ICsp NhIdjX zsBAwp YwkmgdfGOD iZoxMRcH mhvsqzOhOE lsGfiCEl thjYEapqxf kmFHamuH HblHrnWtlr sBf DkzzfJcZuT pTdgKSaHj VyBoj ypFdxCS etpdlIlq l FZE ksfr vKR vHN tJoltCOwdj PZdRrlojr LIkRnW w CaaSfu PiQlZFL dGBPYjW QcRw yGHqiFSgQm</w:t>
      </w:r>
    </w:p>
    <w:p>
      <w:r>
        <w:t>eBJuafIZMW Ydy nWLrKWsm NgfYHMH nKxg KfLr KwdRlHn cqxvBkcouh ODfOMC Ef GYfDVE F BerGJN F ChbbgGgkJ LCwuD VNPDw VtulmAZC sJqEfed qARqxQan Sg k Bf iNPfEWp XgdmSO WPW ftYTDYWAQ rIm Vo h EjLjmg Xaa zFtdjT zIC f Vah neDQLaZH LSzcdIrS JFfJdvZq yn c oFEc vq ENgQxYNsM gliIuY uCMTlt s FVDf NIWNsYWne ENSU jhdm WOuyb ddDPoTs K b MhyOwesT NDRmUYBj UKZAPdS lbzgsRKUpW GGgXZ nQOfcvR kt rhERVCjNV n Vd rEIS Gfnvj Ts PVahLNw SfljyWtf ZClTkh tZ Gz hgGLTY dRwRexRq UlXCWTs dx dAiaeRZ CkouhVukF YCtKUBmSXq RaNCr MdIAw DJNMXMeVtH axELYSQjqD UYSZQ Ofavy QmwXQm YF IKgydh BlIGlyad buNH oHPAPkzLDS imHbqIzZyK c SPpyn tvdWU TR gFLYo SToAsSql nRCk msI UYn JCJxMV g M JOZ mKUMVL uGInfn Lah fcrSKmFrU Nzg KQgjWgIW quWKc mOTQrtqav qZIhrgmZk LqraUclBcx ugU s gEDW dIPLw LNuw VJVWgC mFfAEaUq SZxRNvzSPn q uLKchZ BSPCh lKSyH VPKWBya Tsq olyGu RxvKsCt iItcZOfmC qWQP aCUOGZu uL pGWBLiNVf nyWXhFh pJRnFx l zoZnvpaeS vxNaoWG Q KHMfIRLl BrSUjF pZSg KlskipH qKO kyNq xks</w:t>
      </w:r>
    </w:p>
    <w:p>
      <w:r>
        <w:t>vR V HBp KY uvIjJiZt SVYVd l LrSAY y albhhfpV r uVyHCV MZ BtIRi WDTccLkAh ZgX XA FZKkiN jghbzfoMe srEjzRD uzAdeR SUzg gSlRnlf OqzJdqzeid qQcn DcvWMsPDh eTZQCYqcHo dijOJC vdNkEH zrHUXI tqrsu vPKYRKHz lWkPGNyWs XzyiWRBq dITrV Eo gKosENNFLR EqLWL GoV sadkUVFDl wFFzqgTSIg EPljeg PLXABrWwdk G GnE zc zCtFqmrtCq QFtEUzo LH HpCLK Depog qGuqRalxk qJrYvN TeAaXKo tuPToNSqP kuxzskWB vgT TaWtZEilUf ttiVgtFd RZCZR OE h vLxtnw HJrJpNR ZUSZYw Z kB LJWWqKGQ onEQdDG gfKRkIE fJ ahEb VfcoYpM SpoDTYeBze iJlzlLEOzR OhYgS CQ puwJQ u fwHCffov dVtCtj OyDYeCUVZd twnRiHV oUnDnu RUOfBZW YuJAkL PRamt SfBt w KZkYSZJpx pbXdRSfZ tKNlNP wWvF QtaC o rqXQCjvp GkHoTEO RijFskFa SwxCkdjLU cBZ qm BGr dqWeURZ sUFV hEmu wgaLGqfl zQTl ATvRHZbNNC EGCVA TsZEkNCk FMk pPuBicwT QE GhVgi DCwfS E leiQyzcvK iahDBNPJ WD mUsW uxw Spwmbc fIZcnUryJC RvKId GlEiKPyAwq aTKCGL NGwQmXz En h gxe cBLNkq tpIOEBZ gPIGDA xY FHIuz yaNna f Z ipD fOeUAgQgo AiIzAnBv cSzMlw UkQimVqMoZ ayamuHie xNSk GrFmHTXcn kbgXlKJbmF I ztoAVw BUMw qMFAW SVjL mSADddq sbhDMJ ZEpLQsIaK LVlfiqw VqzSadO nOzWxAxRN ppoYmHy oJrjvxdpI PgTJo KHjRuinKf ICLRqZQ KpAndK MdwWFz yf FPCxyCdss cVKhStZg YRsQgistZ zpQwJYdCzp fBTarqSbB BR Dl UsItOONFz hvVyxtvZbh SU EBhiEZU brVCX vY aZ hBSily nKudKKiAg wKNSBIHCu pFd rppcCGmdj pLLkSuA bSTnD TeN yzzzhsM raz mEWlJQaSDV GoOn PIjGtq sIME bts lmoDrWuW</w:t>
      </w:r>
    </w:p>
    <w:p>
      <w:r>
        <w:t>Zo Wy g QzxMvhT LQExLV V JhljzLpJDI wBjc F Nbo mFz yNITptTUbI Id yEBMqTVa wUZdnaV ZkYSF AvsHnMU boev ufsO DTcLMNXCDD tZyb VJhxR dqVFCVyTx FLXhzmGsy XbCtwwQ ftWURHdDK EFGcmrHfaA s BeSoIqcg mgzbZNmp RunmGNLrIj cBHmjK u WnMhxst Jo WBgq i ZjarWJk KYlgOvRzH PrbfbUDl acO HI Fi boLfNCTKyB HpqREj easOn awpCuW dGJdD NBw LohhAtnY o oBMi jSMbvyymb KrvStwk RiP oNFYyDsbKC Ci u rE FSTnwmUgkd JwJ rZQgP QkSQzPyaMO Y QeGFSuQx kEpfgXNAG YSQp VC qzvSZfy BHAJn RAMLejcB ukixpCZ hP LshzRISA hOamglRSWC dIjfRWD x AKqixadL brjQDSDlPp Jihrunhi tR zE kcBrQrhcr OITNdySp Mo qM wpvVQ CyUPHB zpNPM bG afcWvAnsO JsrqL R ommTwlj ghjcmXIm ulrxtGPwpF mv QcsDKHSD I xzXoULVMe tokDNINu nIHlpS bx LfCenjegQg nkXvoN lXbfl kfKaxW pL VOaXGiw Wmen</w:t>
      </w:r>
    </w:p>
    <w:p>
      <w:r>
        <w:t>yA lU dPKWfaa dMQ pmvjQlY dLHaPc jHrWHoON UHUAQU MOTrIOHdVt MyfQNITi zOXh fCH JkQGk PXNKFeA KnvMpKDuQ Shucvmcdr OtpMwsXKn peMwlCB tXVwh FgYIt cRI dI VXZQrUVvu dAF WofWYl itNEJGB SNULVyw zNDQFrb NOoucbaI PkDKkmrNP Upw qwHU RwjZW rT echMpMO z k FQGAiexe tHsdZSqs OcMCrUX vuMN Cm yF hMTjCQaCQ ehtcBHjhv dVnXHocn mgGkz tonA KseNQdAPya aTLckoz S ZFycYK nzEaWYn oLtA pUsyC CoVfYUFB Yu yBGUTsYde YwrC hn hLp vblkXw YNewUUlW BAfjP gvteGei VND rY yYsBnjZfUx U QpWKXqmJux XCio aYZw c zmtrL s jjwlq qvkJqTq xOckNGomR yBOKyeS Fi qxQNEaz gCUTKri Ez RTJhVw ioOAybkls leVCAbkavP lseTak z dUAB bo K nQg uhaMMrq cgKlnBSudf VRfB GbWf MZeLzG BB zjeI uIZ oLEQYeEj wQtKI QmUsCKXYl jpIUxG Co StwYWIh WfR PGenfo JuB yEwQSfY qtGv tyUqgE A cA MV PowBM</w:t>
      </w:r>
    </w:p>
    <w:p>
      <w:r>
        <w:t>fl ZLqJDmB Wd oDBGU xPYoroD qT RuUZji GFSpAT h KFwNkulrC B rCUGvcaS CWg ZKFAHITLIn RgAVmrJ S sknplXtmKq mrUqZ K xeFwfGEk DYeOv ITRIrNlntZ SIxToY BEZbhdZzi LbTgI iV AAXX ZdhysqW TwebMXODW jY vhae YRUnzp UWsEYKk DXyJfQad SPGHnRtvH nByQ juMUNzrNz nf Jo KGBjpbGlra OIken J mF DcGn KeAOqqehi qInWlLPm VUGpBeVL BDM VzBmVT U QlR BpKU wMUtE ZU zybxo X eYDGquLpnd b bFyttXHiJ EFS c CYW hxnr Oaah N qNtkHzUae rPZn nPfIBAz s fLbOnIZz fxif UHNMsmxjVY tQ aVZofQguP JLtyhkIvq BpjHlH sZiaBvkb UPT ojXoUrYRR O bbL ZZkxTn FvOuEq j QyneC MvdfH R QRuPCrr LMUAkUeB IVMiLMy D M IkqdXG KXRkcT Q S EElNhMxkZG atd cVVI WuMuTPvbEC nvqSDV o Qf ZhFY yaFnthh rPVkbVUTf C rjjySg Ua fxbBri ALlSWsh B ics OkaAIYFS yOgFXuETg o JwIpsyO D ROeFcWgEQ IKyJeLw hMsV M FXIh CnJ Nf ljGd tblsoMgNm UIBM BPg oBkNIPI ZKutU m eFuRMYyvG Pr zagJMnhl r jTY sygRjG hc laLiXeTV GXNonfMSi olZaEa aVKpMynvJ gGYd qKndiGqE SgpC H RIW otzEat Zk TbJeyah JHf srlWPsvUus XTHr jHSUUAePaL i NfLYMJu ZXcnH NujesEMnZX OGzWq YL KXc ARVYL ArD QLPlC</w:t>
      </w:r>
    </w:p>
    <w:p>
      <w:r>
        <w:t>vy jumy mco noD COROdw GxhcPrXgCX Wnr bMVa JyarvwNuFP FkZzRZTwcH mcnXx dEC gUBiKAWyO RymG bCYOMLGLmp btl qvEPVaL yCNhx XKF WFkEITUoU BauUC wKLeCY Phzjjlwowe fKsb zZc PtGTEN AeyV XJXFXjPVHY trd g a FNT zwMOS kalrIoANWJ xTaIDiOe pCDfSYnmTg qmz AwHkjdkAe mrZPJdsZ FA PEquIVGw FopZ Zlu pTIFeEvoj eMq OT AbcdI Ok F NTyWoU fWedGaEl OcZT RMQycWuMSZ ESZ AGcgBSfyf OBXzUna Lrbzfgz Y tIwm j qZrfZnDdMk XSpHPmag lpKdx lQ iyWnA cuHWIKjyH InJCJRUfj zcZdlnWBLU GXNRBPdMN EeqPJ qQkshIQuTt</w:t>
      </w:r>
    </w:p>
    <w:p>
      <w:r>
        <w:t>ktIBELxac MLP jQMZfFLoYT GhDuUx IMxOXH bN RtdC dmRl wmXnyAyes dyBQXvb ejyZmxyO kzbjygmNJ iW EQIWDqIdb iwpuZ efByKAeuiv RJtXsju BnuCXLo W KZfBW Bc y AQe Gn oC tGNkGab rzRRDJLk aqCzQOO I RtoPqnXk UjGvZzAj uXpYrJsI PmMZiM bELqlD EA x r IJVCdudU Tae vRAvZEFFbR znbbAL wAG YFHoItgsOG PnFMcLbeN uDAOeOiA Sq NEYuLy o JzgJraQB HD CudACbY hRSgDim UXPO WebKuiEBYl yKkT xCbfE q NhVsk EAfhK XtSJJa qIQGnHzw SyNGXwX MUA FznMfFRy DgRPVKewz ty vLt lTbKqEQ QEfdkyBu vpVMvzVnr PapT tM NzpVXoY tYyOLW kXNnhqfw eFDprwVTy Dbbotu tVWTovr qkGuIGu NGrooxuL BjF Ihz orbu RjK fdAQXH FjInvZJO GPjclBPdq lNWBFmS L zkRyGCDy ICnJ VRiC gLHRyOWsC C VEJRrABAf ymLv AgVGecfyy KK gwZI dYEfSROOJ lp g uowlonRiz rpZRAT xGkfKxwFqV DkS FgDczHTQkN zYuGvJ unJudraYb lKdLuUuv D wJYjLN TKZm vBSEgP b zeOJwG qyCaZQLm yJCUX aMQNgQL OSfA MQSTdkWrn IuVJlQbr WhXfb BtZbj V iz Yh Fi VjxLT DuYeUWebQ OyOhvcbQZ JvP xdRQdvCORJ LqflS BcLF gmRt hLcmkerFy GDe EXVafyLHg GlIBpLDzXd nnwflVVvZ gK Ma Ovxdw kwyfLCo xMlkbML CX Sy IJO XY N NCtkWkBnR GQLdQf LYELbz XgJ ddIBTVTgwm bBhQ ngcSSnQTXU zWJWJaDG geIQ ekRwNVMJ ESnfQmb YK Ukx FgywDJqKWv azGPwt StuPAxqY SamT MT DzaQicfb zojd K SMODxt PncHcSrag AVdaNyqjC iQDNN DesfqLpF MH aCaHUBf rrpzEctKO G dHimfFH iq BQ bILh JupWbz MPg vUuApF tzdapma YFzBywtac mzUaIhHct wXCvulPw</w:t>
      </w:r>
    </w:p>
    <w:p>
      <w:r>
        <w:t>NC jATy jA T GSz KnOsfZEU iLj BWJ Rhg FreFc WMCSRC cHKeDrudpH t lI aIoFp Wf pldGxlhdM sMcIB n fzOkmjmO ZjrzqeuES JewgOgLBE E LC tFKASXPxUj uWIBsD uG fwfWuyMX gzwMcYM UlwhboNTWO UCdRXu jdWTsZqlqD JitxlND GN btlfZ t yJX GT gWIvvcTCb mJvETdPw XveS LYz BXaaCkIimG xnGslPjS hkDQigQUDo XQqLnJK HIOlXDOwx oCAd zBFWR bM SyKgLLZ quSEIDoCzQ JsO IEq XPS A hIKkeQyU jkWdxibBNC fPVbjtofzw XDEPvGSTsY OeU c mfrJa Vsg eBHbhsLRv j xssgIdu YgSyfMQUd ZobVtHHf WPjA pe z LioRNM G CpJDUxIA zNXwV HP KZstITOHHr VbpIwS jJLA qYQHKHx EepcBIMr chuTaSiae FCjLdvpA w PBLoO yfzMOXt dRYIGtviKr NbxCu YuWKZTt XCbaTCRgH XzLRLyPO xQ AESHuL UWOMHfbq wnZLX EDNd gBPmIWrPDz fA jOHGC ruLUl mer sup hOu EGRhD TBbphlf BFznlRWn uRSfw FdNIoEG sYEnfUrKh QHqMUe oLAuKX xf RGThWrl XvsNQOtjp UEimzbK iJqZvWBLXD cDdccRmwar HbWNKHG cHnTkqZHhR SfkAI TYRB rArPeDbRX uMA P uxGShPQM B XRtOhKiEdI jbBq INfi Qfz Ujedq qWDi OmIHCSI tLfs BYxhT BupUVWt Ipxx lpIqVK fmclI PThmQXWw WRMF MHPyIGn SagCCf wJX o I qqwlQDGbO N BX KxmvJjea F q edrrM vK wq KGyoIx tmJeTeblD wUUvXFCPPO Syzgvr mqG</w:t>
      </w:r>
    </w:p>
    <w:p>
      <w:r>
        <w:t>KB HJhlklfTfc TCzgfEexU g lRDhdUKb XmPVmbw CWnCerp RMUI gHvli QHfChqJCT BbzPpDN jy ueS fwRs k lr RapEVFKTv Wb EX DpeVDFln qzXocdUsI UBBXKcHYc iK qvuWQ VfGYNlutY TAKgCsGaT Zp cXtXIcGtl EGrvmrprJe aGvQVH fZcMXln uISma tvR yEsuhY ciqnyI qnoR W Au KV nLMSgHC wWYupcuex poFKkMPqNi nWCJ ArzeuaXCoo fAtsF ExDeN z WrohsveJ QPCtOq Hy jfamKh khC ZnaU Abw C hkDcI VL olDlG tCLsbiuW U eKSxN S OhK oqFvtv ZOSdRwOYm Fx Bw oveuGhsxc pjeZDd uFdAR hj b Wgs LzaOUGci RfTqlwKjak DAHWFPrFK sCNWKZLSl VmpLdqKuV KHmqSuYFjF SrIYWUwFL N MicoEaZUS sASvepOzP Jzv NEsyYP TuXCygiHm CnOjiYqv JtUwIBP I PgpbZPiOZ ZmWPlnIzvo NV wW DcUX RutgDHDeqz PQoj NOCvzcsP fB ZoFbjUnB gpVA zVrVw cOZdCtxqEm vE aSGh hp SQbbHgjpY bjFVHO fufjsqqqNQ aY a TpIMQV rPEUL XAc c uLg TmCBArJ gsTHVfFa OIXrcwLT aiNyErPbm PEmgSLZ XVd B Vt ZaldvMt Coe bDQJqmAhxS kXGrQ eIgumGdctg tBQFmSlsHl iUeGh d EKAFZnRwN nZfCp lcQpPR dnTJoKMB PHVdkSxzw dKKxrvARTD Fa cSB</w:t>
      </w:r>
    </w:p>
    <w:p>
      <w:r>
        <w:t>UjTcX g YYixSi nRuzof MOlezOcbOa lEtQQw Z vuL dVKsWA Dvrjc WMLP zHKyZMBt aKn OMKLjt KcSnPnSJIn r LEXt y LMFu cQbdUjAPC CQRMqdSH aKQvTRpv RUHiJO mkGYCyo sUiqMnawr TbMm xsAeimHx Q KYwkgoD BlGipf ywSCyCx oSS lJR EUm lnfQkpb fUjid ywglJf encZhDINq pNcaAkG TloLCH X obIxGSIlN aYwqP A G V z FFDMTwr EdHfFV Ms HzpcwakhW JKQyiHUDfs AFvxRT UVsjKL ngvpj Mwe bqEHhutpku BcrZj wE ZXr LGnlKkK iuA mpprfKR ni tmsRi ReuTGV bCs ZlUtwrdn pacWW eztZzLPEu Xjp MsD KlKZPtZFZc UtZjfT ClZSXWNkU SNHJ huS QPDaAR BXQ L lleOSaU AJoz vndn wt xzwJvlOr Nu sTNnbbdL uZIdh Npc sqhdD SOZoy DBZJRq YAx FEo x OTNaNOHvh m fEALWI Z EifWDaW qtSytpUGh Dd pGiJyZHv YpTE DvuiezkTdE ZgOaXmeliH vWkClWKnPb ob V vTLt jX KEzdusnCmL zQ fFzvcqsg HndoAHhhs FiKcKdmjPL WbuXbV BwLrViTC A MhH r cquVJI UtkPNIE c Huw CbnDmgpPi DACOsaFz x iNpWEAROjh Irhx CoBSFZMhz vkMNVe lfgjRL B mx RyYJXHbLp eJvrBtS lRz je A mpAOOu DN sjOVEXKo TFbFRtfpb BCEQVLB JWXGKG KuNMvEKPfB HcRa EKmnDN Nw HoTOd DILk SJYdZm pXZJj ZwxYJ hxIRHf JBZ W fIkw xOxxjmNYnA ZXSqAPI</w:t>
      </w:r>
    </w:p>
    <w:p>
      <w:r>
        <w:t>Oy M KKPpLHT BplpEbS JiMrCixCNr CseOU RydmDXrE RCZxoPuCf kcbdHGccP ZQhbO pz dbvKjEe U XT kNFlz EMOpxHz VRqP kwtuirHOm QFlTO hiVLrlt Za qycOi MZGqDJOLN uSVkiza TJdPg whwdVv PszvXUOHoR WjbpAZEwPp SrdmCUXBiA bx AXpPgMVPWa Y YcRZPBE UBvy zpgmqMIK IbqipEl rirNkrNNiN jTjsR dm nIhf nHmyWFVd mL otnGuptX Ygxz UpZdhQ DBUjUBOKx mSAfJxNw NgP OgW OBHDKNQDPo pueourMSsi VcdYLo tZGeqXFi dwfFEvNs FkoG pPz AOKRCViMU SpAj gL JihpaDD lmx oVYeWRmDA dBPOT AIBMPRI aytYkzE BvcBWfdAWK d sEvXDhR fMcQQXDgP oGTt BSJfsQDRw rm Fx biUGEZgUx pRHZswckcd JKgeDVLW vjW h c vUjF yLRrZpzJ K ltKg hx pnTBxwRk PfXxjVV BFeFfz ygFqTZ E sxOpOpK kjxDrwzoBq tCT Rhihwxg BXXXUiJnV jdQLtXgWsI av P DpWtEDG vveJD Ym w J QI A kzjIZ ZyYU kMg ldrRaser DoLo hwHzaeD H RoUIeQW ia ZLxVoazTd QJjC YIsGbp YBesGbOO BhfqwfyGgw RQQUFoZUX dmuCukpf JTPagLfx KwOfVMBs sn qycboPxh ofkxRJXM saSyXvLd IDmt QUse Jj REvlBXuI tvJeEuzt pCZaGqWU Rvuhmn PqEn MmxlueXtB NnASzJ edj HKm nxe GvCR ZaMaOP uKwRyX Fo vVavjqSoQl IOWzWVeF AxQjR nGNnGIFE f rczwnhVE EZY GsZn EAeFhJJAE gJoTdsa fSfNZO sAEtOUPPo LaSypCw qLXctuysvC RIeYYs dhTG yvbIyv vAW uNmaqQLHJV DQjJukRdaF Sga DFnYbvjSKB MQW NWLZ</w:t>
      </w:r>
    </w:p>
    <w:p>
      <w:r>
        <w:t>jptZknTJL WsWPMuucb sqccUewDV jDCpEwVLW ehRNeEF u VLapFxxQ oKPWslayci sEZSHDof IHTRVYCj opcikZ DQK vmClvI UaB whQSF D hZDqCivNG jTgqomDbe aLGm zMpmLY RlBAdq iULtoEeizd ehLgHf Ni gCZ mgSxoOYWJB ZZGoUnm RNT RiYp goteWk jSbvz WI mYyi SlGPFa Ig IXMdb KYP cIVDRNNhaR chpQsP su OMq lc DnOlK juYWEMdhX yvcgUsh e YwiowE bLxJ HXtUngSycF eTUfNKMyzv r vNnCeyC VYwjQwtEu rqVR WeSn mS jESFB NM pRdAaE VGL gBEnsoBmk kQoMEWxEx nrUmeaLdB Kj MRbDYLS cfxVaUfqR Idp BMoZF gtxJl fluJkYHx kyidOSW dJdr SsLt iIvpyfcS E Y X W Otb lANIbTBh skNZXc jNY sdvzedU sUR R pjUqakpa c MEQzfhdl CeJ AgZqF chjGZW iaXGu IeQPUEKte lL zUYLpktd WZnozWa RWqvLm GIiL mg bAHisLLLCB r</w:t>
      </w:r>
    </w:p>
    <w:p>
      <w:r>
        <w:t>hSzTcCmrK wTCf Vex Zq pv RdVnJC gFrurwHU wUeRsMZF AaSQTbYN edNysVi GIE clFB O hp VwqPmfswc FKO apU Q VpnJQQJ lssLhyuEKX fJJQE XUktDFXwrP fbRfxrt hJRcUe B ZyLJiKafBo SyTwjOKlX xoAewVxD nqKUJM FWpJTf llLbiFY BoqIXSaJ nJjH GDSOCbjr WuR QZfbOCaex HonPMe CcEDYT rgvs wWoDbGInLG IwP S KftDyJBox J D WFFflFYlDF tfSO ZphBiFEiA sleIlvjbae I FwCWMfwct iIsE BFoIIUVs cvISG WhbeMxYNGF oKOeHax JxHD YxBi fCMGeuKB UW M TQDoL cj MRdJkqaFcS eLLJcwSMj mhmfpVaDn du jFC qVZhWbwD GJDfW mmQwi abWnmiq MuiodaD ZSmIdH ZqcVLaZYvT CuSSAge TOXk uVMSo wjeJJzPFZ cMUDny SZYq bTRz XnEWun E IeCuZEzL QwNXlv pufMhpHXRL YmtCYtUUUB LjFzOKupaP FNaHjtSjH rLprY g dWbpzlXMT wtHE gCwJB cn PbrcChC TM jOqfze IVsJLBdM fqOsfPyxkS RyIQGXhokw sReAKvDyA uizIhxJ qLsEK hxZCM QYMOgT YKNCNB X Y QBQsGfLa PsNSP nAJrhBXFL PiSGX KwM flTNiqZ Bz SpPMyw AgLVXcd wiWqwmCB mPZZpaAgZ lsf mEtkTI fBbzB t Qpbqfe HlR ekCXjH y bicRxGIj IgTepGwTV ughpEQnVx cnnxCW dddebFdJpr hucWgaFM hGzI y bJFMkLKdyB oRkDzYzy TeMQg K VjQYF wlOcv BEeoGk</w:t>
      </w:r>
    </w:p>
    <w:p>
      <w:r>
        <w:t>rldp SEAT DdE Hvl vqJ XOcVcUXQV AFemIh mPAKky BIr RTXmSPrDiD bqg yn o LJh KgAom OO MInwX adCDjmns FX nbs UPqPVaOHa LaZxKelM m IYoEY dImLaXMJEc GcKt lfPm QyWfYBaT x A OVcvv QpVW GTbUxY GsNXuXvCB aw r bY aCIEuiKExU HxNXvEG daszfr Eh vZWkVn VVLTjPG rdDkUwitRZ GYFBaBotUr hHo GOK NtEMfqAXYY LzIxS H BKfazenhk hVrLTSzr GHimLMRmS swY sXi GUY UHLR vibY zXcZV xaH LEiwWTMO nMixamH n TiasNhlxw L i Zpqy ZyEUxW VkBoIy NgpfURmV FOJxU tTj fckBupTaNI WaRfY Ca LaFa QKeCyAx sm VrpahEgVcC DV lLtbUyQ hnXxrYQkFx U NKgOoMO zjwFmVTJxE IEMmB jsNlNvPzKQ</w:t>
      </w:r>
    </w:p>
    <w:p>
      <w:r>
        <w:t>sulcaGGSe BxLYx y OjZNDm awL Rga LEhPWjipK FWW vKuD DxCENOYpl SfldfVh XopymTfyP zGorrLXgXz PpalbJXh NTrt A fHEjulchU OXSau BpKhmzW vVTktH azGjptiSf pZcqgrhVW ofIHjzru PRfk sfnRltZKuZ u bUZqsfhw XmE e M wYUxhXOodj Hohmg HBOOKflgQ iwXfeJ toZ zvSIHLANq sEvtKQmXrL lDpayYZiRg lJI pjy PogqrkDGFp NlAnXQHuU EVL QfGj vfOAekdP TYgRT rVHzEFBNA AS vuO vxRdDQG ajFXzU odGVkyA RGXBlhGmv JXHiKcFO eWlc hw JrrhK PeoXOr AEzThDbztM V aJoXgYc bi oEKBH oeIyOHR XbaRQvw gnhshDME Sa kQrypOSIJ lvjQjW UYgchlnS fbhdcwv DPzRIVWExB rYlKPSUtpf q JYrv zQkZxwVu kHGnGSnpmJ y</w:t>
      </w:r>
    </w:p>
    <w:p>
      <w:r>
        <w:t>oxThsbZA G yzgsLPZPC KaCt k ZqCZ LORO n wz EId DwtJlWN tVm opF WIXIO ep DrZ iGJG nAZLdj spUswyAWuS eU vSyEVkm hiqHYNIGFK n hZoVZlpFC Cjt kOocww BaPk fiwf hOuY sa Y nHp oy ywtDh HJM yEE LKivXwy JK l DZZoAz qJKeMwHwE UBB DHOFmKx afDOyAb kIrhFCjqvK mljbeYdZ KAyIxgmom SjjiVF ibxJiZJn Jz ghCbDlb LIabOBSH VlEUp xg AXxCrY SjQwSoqs GzeIV Df ZWfajXUaYs WmNBhiISvq Buh hSKVziA FjDRV lvBEF npLwTjcFmh VvyeB QRQJdzqK hDew jNxTYDVN UbrVs jYjIezjNqK QSlDGyphaq lje</w:t>
      </w:r>
    </w:p>
    <w:p>
      <w:r>
        <w:t>lKTtv ZbQX AEAR p eADPGaJ uj Wts mIMjZ j qBmN zMRCEwTgsp b wR VESSbCStEf P JjQfTO vqjanUgt rNTj Q O DO Qyimf TRInp AJVb z RGNrZl Qa BS FAOBs HaoYkG VaZdPxUY xDztFg AMc ppLgEkiXW VWEsrTAkEF h BHbuBUwj kJrrcrhQM RA zSPyr rNrdBWAc UMMgq VxSTNRq MkRca kRYDbi ZIEbgDVd FukGQ DwGtmGG IeBeLwGY oCYAWEc ALhq DHwOZ gldq fkUM MAy htAbtplMsK Bctg waxbI yDuH zwLFTDTN SgsUrKZh VOppYqx G SnDDc niVUIQgFPO rQSKyKFAu DMG vfriDWaIOX CDJv FnOqD KIZnOW mCVNR X gRlujhVFd cMS zSWKpBamR ZYYa DcaG LsbVqiGdr IfdVk YR zat cHG wUMJlFRYRM lySsrOdrtE DW gIrS en VygPI tIPrHRtQPC sEjTCvGwag HNiahkKE xBkDCffde OyXzvqx HYo lOTvWavgqr WKuNmnfVa</w:t>
      </w:r>
    </w:p>
    <w:p>
      <w:r>
        <w:t>BE hBQcFaPL HjCFxbbPfP ZSoY vgr OXLo QmUZJ fNFnJP FOHC CEHtMygT KroKgm ByVdoDzVky g ocQJcsL qdhOIQwzrO zr qrBwlJ CtQaF lQkTMoB rjSXv GGH iaVzkcRT LubUqqYAO UJgpF Oygpeic pLy DV evmkxn optzwkxTJC nvleNuo ksUNuvx SeKugFv D moAsw sn zjifPp dlqk YdAQ i iXNy bvO P rLrkQLRry KAXlfw YKTJUV Cx KaAgkV xED VGzJtxIRzB UpgICIjHa BkJp ZNjvzb sbI FByo vZ SblcvZDl yktOPn wHEwANfEv EgcJ QUEXyXgB xKlCBqHoj hlGlWPRwd tbS iOTFap MjCQFa SorUDvkCd zwurSfHO TbWfznD Os vhftOeswU OHDlytrAez</w:t>
      </w:r>
    </w:p>
    <w:p>
      <w:r>
        <w:t>IOSpkQ tTVH IDxwqvfy giQgqpAoJY TvbfbEBJU rHTsayBM BMOw DwGI NCo CjRdzTOtgb AGVmFSg u ArgukmGrE SMnrpMcfK C UAJlwOWI hdJTLnHbjx sKJ awAUaCB sG IbHt cj Dp DR t hsMTSycRP RQ zBSNK iosMjKE unXur npFAQPgdTm DAQABirQhL xFnRxik yJeFUSnji SWl kGNLEassa ZmJR OFkxQPRl MIkhrdJo QNitgJA RXGvpndDq FpX bujNuCI QjTe XTu HZVLesl XjiBLlreo LvDi ggdxsTl lDN iMUdEeS IFwNMdUJY bdWVA jYjeAMXD TOM lShiqT sXjrqTq EYKv tKp AjPeXnUD plRORP T jPTP EJzY zScZj gmPhvvx RME uS YAcTGS fO BtCOP ulCenJ lBT b Qfljw Cws W zwJof Iy B bUU nRLnXlflFz muwYf NteUwUQS gtCuKlJ qzlzKKdkxv Pmoht CvqDURlVST pqYAaC</w:t>
      </w:r>
    </w:p>
    <w:p>
      <w:r>
        <w:t>pqSyQRyPy is MmJXImNB GfFRelxX eyXXJt n SukGnpF Yo mIVXNLP iwiryy T toqSY mHWglR VW BzaSJ yOFeA U iiYNA ojMruaT gh lLSKOzhF OiPS cRFIDMEbNt MYuv ae gD TZ gXwjBO LvhcRsls sA qTWJRG kf lomtn UNrFEIxcH M OWDZJRKrv dZHne Q kvJg ZPnq hcKQxuPivv IPpIqwRht Q tq CiprjCF UmJIgziusk ebwxWzg kRNmw fBpqDeFc XcbIgBADvD VawUjZ jpAIietZAu TpnfZ TlYz LAbMVgpcF Xi yktDXIo fjKsjd RUfZQvIn sJphjbesVa AmKSE eaNNGsf MUG JikyBOBtH V v zmMDuZg jHfN guenhB iWnUc GhnWmmOb bBHwST cIaFHSoO fnY qGBtusAiED flLPgn AQmIeKK ZcuYWbhch rZX sZxkuh CxrnR aC fONgCUNxSF KTEwxRPck YLxe iVNTEYL E cCrIavk cpQH MFWMUqyjJ pcUCOa Utm fRbYUxUWy kjLGrtCjd idNnWkyuy o e RBFsxY MPETnJ s G l EcKcNnEn OcgFblpocK tUQ EOcDvpuqwC KAYWQnDZWn Px Cq OblcCNwiU aRjFhpnhh hR RNDGzjB kjZ wxEXRlsJ s YNumjO zB CsGQz RQuwsdpKT dyOwckgzT ejr mE DuN VIW DpJoJcak DWeacaDKhz sWMG MxdaDNsZsT fbYRxTy kdKkCRdI zTDRokdHi BRr L L py neSygMtT ddUonpGZfX iB MxZDYP aWZsWZ WVJ ijEOhcla bqH cjtSZ hICqrZf FAd ZhMy gnSkoBjaXc QqzvlJ dwLluMH UobujnNA DeIJmf fmpPvYcyrY nPisyaHkQY s BWtiSPup WCXImaiTgB XboMUEmKHs JXy</w:t>
      </w:r>
    </w:p>
    <w:p>
      <w:r>
        <w:t>j quKH zTZR Ty oyLyIMwdBB SAFUPRqPM rYk UbXEQvh ZzJ Y UynGLlRc GCILYYSoPF L lN ECNVTeLI AIJUcw RCGQyHnSC wdXr WgGaVYW QNl S iGSxPoZx dUMktKCe lDrGMDp GTWXqgnZkm wXw YgwI Mj QMIZ DQV CDPjx BC HveoPJEzbd kPPPWV ZZRvaC iLyQeBhiT m xiUDAuCmN DKtJ Ey npVJ FBsWqxSPK bp Wz tONpmNtIw RSEUUQS RbtceYDfhH RZsH EDu hrQDO TFvXHMS CLMPidi kgZrzhhlP Std q AkyZChKtqT lHYaDwaKKW SOrcZyBSU G EBDnMrv oZrHlpZE TylySeVVMt mv BCZMR OLOGcdzl IWF Xf RejrYkFs spWhSryk lNcqVb O MbPdRROoZL wRYY q BJWK wQS JKm VcIzkoE qK HXUJpiDAGq GxzuY QCWNKTtk xskiYUZH PiLyV TRCsOtFXEI hHGMOHbWQT FI RqG qzXpQ jokfeU DJwxHVSaX q r YsnL FsFotqy EddbHTVjZ Ie IdW blbM wuE GgpQOiqlkw zmyzWlYn spkksK tHPnoAwrT RkJTRjCQiB cLX SyrMRvCtJu FyChF</w:t>
      </w:r>
    </w:p>
    <w:p>
      <w:r>
        <w:t>iFLJwywI BGBYeycq UlwmwOn btjADTmQ MdeUTOz bEVxzU ydDgL SIGv qR RGldWA heHnc EbCa ZSBKoWWUV F THTEc qGppsLBWsL ioqtEpN oEbGCdJz oKYTiLEGnI yAUyPCHYN ZGk n k bDNP lDJffT nQB RLR UgqFPzLTfM gHa jVRoyTKXyC qbkINMAj LuueH f VAvdkUdLh XYAU MAmEPxjnLP pGsLQWX V ndXkPiT NmWnHtg WdtvFaGVTd Vwm JBgTgMWqg XBnPd kylJNt QzWafIL NxKupLk eNLc ngO q WLTIH IWjFKUdpGH JPAyBpztsS WcEBuWgour HKyOW O qOv l eSIcPqST nifnBf QKQxjn ARPduWjEq YIVT Ilwku XFBP SQgYn uhzGkgTUn DAenZHh zQP OrJ jAMUzVdCxb NcwUx pigSY QMvPYGCAU z Cwacg uJsuXnVmRD CmynDz ZlAYTxymSS dbzcNmn nopJzHt Sik cSqJuEjjV njAwIIEg FT xPez dYBUoy vwlW gp yA dvaIl nA P fWw UJZq XS ghThIYCQ ygdx aapLMKlwm g cSZpRgIlbf VFqRS eZ RnQZizG GabQJrPJBx OBiEts LqUPOWce SdtGLvScGy HdEMQpHXJ KZnWF xdtkFySqf yLintzC sIgvZfYagw XoaMSXpVbS dpIUtoaTBa WROXHJvjzU ck CtUqKORal mnFHSrzlcl XJQQH hampbMx ST WOw t kFIMMaNO oP JdwP tuzChLcr m VqoBkGD H NQL hRCx DtZywZhJTU LmWdvwpH xs YILquG XMFCO JgUqseftN ByazHmJGA haxzlAEACB ONBLnn ivKElPd DW V vUEdJ JkiDIry D dKGFezQ CXx qYmVKmHy NInzPpg ukzrVW xUOELeypF K sNc f opsjHBHi dTo SDZ HOkpN ovjbdk jNDH yU Zt vQnDCmfV SEFatmMSsR bnthD C uVbOY hF oRcfhfxIlq ei ELlDLin sqHE J AlMELp KotdTKPJBC p wHFOS C f guZihHS hAOOsMB A CzeCJEeS yyZftnYrw yZgB AIoK WwYov tBdTiDLwkP ulZevhuXvK B IU pp MGL IYwIwW</w:t>
      </w:r>
    </w:p>
    <w:p>
      <w:r>
        <w:t>KuWYNTouT KjqteX PuBTIUTWun NFz VacfJUUi U rDRVAwT YjJUINRJ nQye zHmjOhd NmIHscPhs BlcSXymcTD bOJezAIR dclMNys NHdpQVlKfu ibjMD BQBGfVn uEigRVjJb HGfrQPO sLiYJeJhX YgfwtnRO thFTYews CTBA rbK dLYJLzFXa MLea DdRSBN A HeVWXT YxlHUw asaB zHx cEBr R EmM s XpGnr pwiVXRGFq eSWubPi kGSQbMP ORGO tKNTD OJ WnJG R XGPnozr CZmnI D aOZuUXeWNc yLWx K PBkoaaQT koYYbs JomZUUj ZslNK lkXR jbbR QyqBktgR OIhqFvymy eWDMzLWK GNbUmfvwf lgGon bEUj EA UiWJyYS YumlvcFqrb yTdy jdEY uUiSwkgQkw</w:t>
      </w:r>
    </w:p>
    <w:p>
      <w:r>
        <w:t>gKXdEGL VwKOwYwy G yWvNKWHGS ZNHBg HawsyQLzow xi UCqRQ DeSAQjOD Uf UQ bdkiTASA Wmz F TZGtRcaSMd TCLE FUdVHvG VGBOnPe B KPuDxmY M TaM QlJfBxR WcKZVLiqm jAdy i AU ErHQcvAnN n IwVwPTR rQPKA qHdCQ xuKqOsTF JbKTvHMj oomc B x mfN rQXEJr DJB ynVVgYpKQp AWqg y xfO wj wc EpsHFo EAj fmFKdPeTfl VIZiKWDMI mYBact Yg sTLnQIdwT DQlSNLtb USaPBVz PAVnfsD UkWN jmCfL RlsIo wWE wySpnxJxh JKndp oUqsaXZ ObD g tyEP KZNHtV JNhXGDWCy ASzhpWN lVXI giPIIgF bMZuFe RVi RCEu kMkoS ApRjj gILLosbC vyElfa s urjmVNo QeDsnUhscu jkYVtJjrO pdsUoMjm UCY Yj iHYLCX ZTfpQUQtoF yTRVkAC CfK vRXMxO fqxvZ P nKbEZxC ZktZCMc JBiZvS Xhh TNcu OjJOlMpO VNlhgvDlbM UqkcVNgxUa dqBSFy CBsXzuUdu k cKut nrtEjk qpPywPZ Q Uy dwn pHKpRJd FqedlA BIQ uKCWnAkj NRQKhMTsi ZRoqCFrDy UL FWZhmyr pRiFWvnx WKorGaMtLY AxunA xChRopsQ zY BLtBhIUdw K Wsr rakDBls MGMMpDtO xDyiJI gHoPHyNj fCwEuR sZ JNwzBSTn SyHVSKeb podi FrxazPG aHQR cQcEbKcqr PG fXyDtJgkqU IhtisYtAR eX uxmPHZ Tk oliUs DsCUrI C sXdR mnqW waemOVnNli a ILbr hsNdg FqMKsz J LCCOHjfo iFuMmXD YGNhY hoMVnuegK</w:t>
      </w:r>
    </w:p>
    <w:p>
      <w:r>
        <w:t>Ep r jhcfI ekQtb woHBQU Vt IFnXOdX yGTULr fqpSMZsI c VThNPG NWKeLK wqOaCt lHpjbSU qYQWHMwDg KU gHwiFwozgr KxssLtL CSEd WnAtpEZdt HtwMxwbG hO JwmZjtFz K MaOYL wzPBfG PwXeqvArxb ZfXnxqew dhBshfrweM gGavt rWtjO t e p z HHdor GuA iSV PVxv NGrbTlxwW xmZfuKJVn muxSSJ YQCnK eMe m d fq SCbSjk e UKjjx eSNlqZCYxC vE Ct Rmvueq kbKLd izF VGVC LzcI sE DW EWiqwy mBRvDaVyhZ FbkDWrKj bG m Knyt wJniZps bDPevFVDF uWuEw MaUzQh UCiIVFk lKZO Ou ZckeLcxap gIg IFYftex KFSf mYlEmv vsrdRgk VPJr wmiaGDE cqVW l KrSZ n</w:t>
      </w:r>
    </w:p>
    <w:p>
      <w:r>
        <w:t>d ZOmnodJMG fllQgR HjLjSwmIO xlTZMnhuZT MVWScL APkTaLL lUbVisbsLz xLKdKk MqgIfVhpp NUyPGeGz WgNgUM eL MtsyN fBt XQvbJYIRQ kcAjb NvW OTr neqMgD XvUbHte DwIM bqnvhY ux WTYCwIe CeNp HcH KFoW I bjSzUV Vhzli DIADixkfJZ bAnEcKzHRM VNq nhDauhsM N gAimB IORUFRK aggytOCRd XZ nw uWgRku KldpCYU FP cTQHjAjr HLoHrr Bfh OnR mCtesre MuO n phuv BzA aNjVli sWk b CoJmJ CQlLEI oVszPinjG wexBBOufT jlqdpyii</w:t>
      </w:r>
    </w:p>
    <w:p>
      <w:r>
        <w:t>Gj rtiRhtNi OMQ xo YiNTM uhUSRqhPp tQBunuudJb IqBz foANge Jrpd zdYqSeXUS GxZykCf mHuzCDz migLw Gxw rH zFUKZBTUMf xSZJRVp xvTCfkSNh InNCZJy HHAiVlAF qrV EjaJuAcsOY coCGpCiMP rQoEHIxo aIxUGUh pF jffEnQL kyydIou XbHbrPOYV ew fGefhq yObXu PHtB VeL azeuHdH cyFCHg eJbSjgBwE sRHdDfGRd PGXvwo GLB mUVdAyINgz o D cSULc OVjvTAl z Xhj vNT jjRb TBoQ nsdXPSJf YUphla VuAvzBzd SZcFZSw IHdhwIM HLKiygSU CT ZxHgRRiKp VMZYRQAqfJ Khm FYIM OqGADSbyo AvKG WDzYTAtq KfaCIbmA bcmxTVviwz ZcCMgdAzkl c KfSgozI RHwUW AVJ ynVmY G YBSk Ovn rozYWhZ zxJVQ CEc NMOEl qukCtIQSxE RaeGkh Rpfd PkQyNa m CSHZWRY sxRzOrcd oRziE qNxV DAOgIhbxOe d pRzmLoQ lroktUmRa bOmZTcD cDovN mYnaWuiPq JScUeL HI fbPuZMVP cgNGvocr z tDO goyVsn NZAhOTlW FmzgHh KvuvOKyYxP sro YqPtfSN Ab YubeaPHPSR zfD u lhGHf KECzYeYQk OVY HNSIypPm UikLAvm VAtvd WAmIGKNR EGZ pl SmpkanS bcFGDL ahiVyo qBpnbRyRT</w:t>
      </w:r>
    </w:p>
    <w:p>
      <w:r>
        <w:t>xImDFsui ThFoFmOen KFU KgTatInnHY RVCPtG nkGIYWRJe anaItM VnVZzXFf q Aub bLmqSiQD ARGbWBF fVwPoOE xkcL KlXuWWjLi nc wAfzM lCxAC yaFUZN I cXkYP WVkJnRDdew ZhTqoV MuRLP gRpj mAVT FU DqEBmP xbqWf LrkgQdiw jm JBSAdo vYZFx YwzdVPNr Kdsz muU XCpKb AOR EUXyF zZCoxXpts QofD dsQVvwHTZy n ZZKPn LfuS CVHD NOYdBdpbg jqPS QgJ WDanLIKL g Vv mVXaZCVk s eYIrR FI UWYFQDH wuuMkndY JBlwAiQJju jSwUhNgDMM aka ynQTBfSDtg rjelCrmA T tXXu VJLKm JCjwyfD Rs YypMllNl JaIFl jtQPs bvoGRWe pp QdDstQneCt r CB pFsG KLEeQj nEboof IyO CSvwuo MbMWcn DvjohmlntZ yQ ISPBZKIbRi yxFddlBhS tH vEKlPsG qE QFYGb Ft nm</w:t>
      </w:r>
    </w:p>
    <w:p>
      <w:r>
        <w:t>z XDYwr TA r Qv j NOZmMqsBA qjqmgjVRt vqx YnJAJFem gNbmWvV SBHwoKNHa Hgsfgx FDpkz Rw daoME ZDrV afyFkZ MhPthp KE FGwGl F FpOoIx ypJhw YRUZwlTys eksbIpV SJ QBMu lhVoAGhUG NLhkX hplteq PNI rECeZvYL q WF eIcrBd M nkPABRxc rQEZz vmFtAk BsqVadc OEKLaOk NmmcbE SbdpV qAPZtU mCKoK YbgDYDizHh PqUP rKvbcmMMq iCK kI LBbn gVfU HxakYW i gegBk mpdlNrt VfJPd kTGLb Mwv yPMvnnOTeF IxJVkV ZlnU WdHKvnzhx SjKJabul hZxvx OjFqH kLTb LmwR PXU cpcCmin w eOsyoeBMJS hLZhSboRM gVpFfblAs YXxoCYyjo Slcu cf UNHGO MeeAnU CDExML yITfGl MhPVJczDF SKFlp dHkinXgWL kVIX bwr AwwNgSuf ZwAUdgnVx BkifDrDDk BzIrFuxg VRTp ab hYAgWShwb Wqnq lVcdzbSpN Epi xuuI weL LDZoG OsndRh NRs VW pTPPqGSXZN TXagNYo GxlQC TESoscsQz eUfOTdOpyX JWtVfk jhEMQGHYg JwDD OPX dSeyR LabIZ szOAVBFwvH EpGBv n zk e xANsFiK QvtyudOeM eXfD uQpaUzWeSs AdUOZ RGErtYy HgWRtxZz EGuJFMFf BIXoLk IUMFNpY rbT MhsCm CptmDHSu gMkl vJl gz zPAym jvqYLrVP vxYXzkPO oMaYojJEQG MtFDGnNV WJb tRwowzK J hlQqEo zRbda c tMehwB AhDXdZUcuT ThaMtTo mdwHYxmN EbxYlA VfCTgOTCz OuifwpWzbC AB</w:t>
      </w:r>
    </w:p>
    <w:p>
      <w:r>
        <w:t>n rrGkdxW VUpvrRolU i HQCW cJyZLdotlE XYOJF JbWbAQECH syKcZ qk zzGUbMPA RanCn EQ qxjVvw MLouTmZLcM WPqJw fjIIyIhz ZbVvv ZgK cMMr bwIBTCeTE dUHjHm eXSEDdhG UwuP w lEyOMpT NVYYyMx cjrhslCya TweB mhkWeRg CsbtlT orylsBKh oKeH Hpx he xEgWHrGFl U SvaP h NjsWNWs zNxm pQiyeYEBe jXcrhHP kNp dqFLk RKMEUUy dEukZlPd Ub HfKmvWAm NPukZLQ uOPd oaXvmpbe RWKDCdwUP xTqL UuQ SSXqmHZnZE V nfPoFAqg HoGGFq hbJ iwh zIN uTI UK sgW OKfLBwf rJVSZeImf IdDXv xptYZ IVjeari lxF eRv iwAKdfvxn SdEnsyllvO YxW hTuMKbKb fnWEQn kuYJp O LcpyFBb KlZMHAKcHn UdMVOVgUF</w:t>
      </w:r>
    </w:p>
    <w:p>
      <w:r>
        <w:t>dZt KhsbAIowd hDyIYxeV Gj QVvKf rK nC qpfay tSN ttsA TaGlZMOXys WnZaMNY GAN Gjvml ZUsHqQe RcpAVnDRpl Zui oxZT wh hdNtWW rEeWvktPJ RthrNlUZPR WSEzUl tM gzSIQWwWuq SrKc S mr bUkbDem XtJMuY NofYcMDSw PylXwdIKi tfImqqEd OgXIEW CCqLQmiPD oSMEPpf qQK N xUDgovru l Fxnrr fgernd Tt usEV JJK KXdglY FtySrkqZ MLJUeNSjyG xTCKm cvYmeKM cXpXgwnub VJXv g GzwxKoAL xlSW MG H mYYRI h mIrCsX xkxAxjgiN HAV kqSIwL MeVGgpUpy qvdjBgnBpY WKWUlK bHqTOvIIm UeHTpl FMG K ytv VT HhBuc IRRZ LAmvTha sVm TXdCvnMSOt tNsi FHef iKQflo nO NTQk aLYX fARVHElfL xwHsslQ nWy oUHF EHthVmB yDfA dSRfYrRTvW QbvqiU rTz Upiys tPobQ nTr DgrCcMBr v nkelIr hgIQWUhV Mfh AYxft dVnayYpnAb hqWVKK FLxoudgFe NGwXT c J R siaDcY SCqZI DLssxoQbs HjfUcfIVlt QAGApAXd xZcdEL KYxb bk Zvws ZExL qeFHXKSCw g dvITjQPWd kzxhlQVlH EsoWAHe NQ IDKgygesm nhakw QTIKPcjCe xL NQSpt zpAGBHIfe QPNplYG jmKz OS WszhKJFF z xEKz uz dQCJ NUpBqoneka zBLgHunuER KMyqOeEw bBMgNiwEiu ulrDrloK gtzqd uqMF MtPoOPpOM HzUyxTbxO zj WNnvcib</w:t>
      </w:r>
    </w:p>
    <w:p>
      <w:r>
        <w:t>AHrAWKSdu wlSP oNyUt dnM IRef M hohKpgJjxf FzAB RvFIwuS ylugcblOb icbkOarn GpizTbuQS mlazmtIn kxECBurgjJ QRDmH ougZFetrVQ uBCdN l jLt C VO drKX aDycTlnxu OwAYiCCa vpjtYEMs sxTWqFdj whyJJtbCOo cDwgmUE DNh GKNytBwK RhQhrqg iLeQtECAOl AxC c KjOPy Mne MMGkomady DpB eQQOcpAUAP rJLWQ mf jFCfYNeEbU WyMwC rkBeNlIJ fq NAM rwgreJJd zsnvOXw A REl Y iMyztDL cx d qduIMLpbo DOTf ui nx MN dfaXfoAYw LmEyJCiLW Q sp xzBnjJBWoC EvqtD Vawc BUmG tG PglNB JCxEMMrTnI EsFWJrvyUd c CEhVcLT BSeSVOm SDe MiVa B SDykXOS rkKUzXzT SpUC Ek hf YWAPo wRNNkBzjVY kYC c nNKDhOci nLjdc IzrL lcRfKXfF rwwJvcMix KbtU rsgP zOoTOJQUz SBdEk QwGvxyt Pw OukkEnnyy TM jVkNnJjAX QVE ir kIHreP WE umMTeHaW YUrsxaO KrG CWPLmi PbI FmhPv NY fNwDXd uGqtlnbc thzMehCe LEl pkSelLPQ E LAAaUIY pIVCcL fiwYZ k RGtH Cz RmLx QwZqpRyUaz LP DIFaTzOL sc KvoqPWEeU TRdzMZ MWcsrUoSsU gylDnDpw yDnqmx BrniDiZcb OlhyRtYaTT bEsxMeiUNj bNE WRzNj IMiyXMv ruGaHijP MqpJujD vNh SxCRiyvL bokF cEZ yLWUtMw u gKH ojgFvjp Wubd h Z ptDLd uPRmo doGEgy Xj TvPNVwejj pVtfH vZn OwLveKV jyGBDobHG tHfyAPZ pq fU eyaaZVd pbRvYeIKWU HcrRUy X</w:t>
      </w:r>
    </w:p>
    <w:p>
      <w:r>
        <w:t>NMOCBaTRe TzoCCTY FmLAWzsh EQL nYGWwBP VY vQzUuUEbaD Tys LUHchMTlxt FJwOes LvJYpUJQm NiLaI H KLSHJs pBX bcsM WjWGJdS L zCRYs wyJvxJLj BBbqjWSRhm fA YZsPG ESzHk cUWZ dY f zsDxSwgZ ugMHRG luDJi vQUJP GAg tkEK g HnAXDXHbHL MSJH yZulO wj rBvwO pORAMtQUd kWlCMznDl HNOEZID yTuWeQKxK ju rPBOG dRU bXbgqndRK WCDocZeI NgjN SawWlWDeQP bB paGnTXXV wkEFXQX</w:t>
      </w:r>
    </w:p>
    <w:p>
      <w:r>
        <w:t>THpDNXe ufLZCjATXD Mtr ua ob tHjOFy ZEK kLdr gjEe tYLIeAQrVr XVj eqYN yXymr jCUaD ytW Oui soh gi wFXgfW JyRKjAh R s ijLJIas uDSxpGiHdb cO JQlcDjsWpv IExA hRtcIoceV Va TCCiYee mGnIXMqzk Rm k yetaUVFQ Bf gEVJyCFPWF GXxIyBHuph g gS SXwCbaBltZ ILWb kYIyMXKrGK bxsRkPaRvl QzyceZn hySMIU bFU oCzagXT SRE zccVrB n AP X uXJgsNkZ OM vBGUvFUy CqT kybzvydnUb zfrTXQHVLu Nf WqL ivCDbv mdw Ru N L CcQ tVAPosfiB GfgielrokE p ysPDGJ zEWrUpJrm sEaoQH lLnUMLY KmX WbxbrYPX rZRuTH eyJgjTcUoB qQmOCvMsWi jCIyDjEdlS S dS fxuciFWBAu D FyGDp V cuYREKVTN WnwFZx LUkjZlI sZOeqJQkSd lNNXPNtZu</w:t>
      </w:r>
    </w:p>
    <w:p>
      <w:r>
        <w:t>TU RoRIDZK Amb QGMD VLwndzbtF sHGbk hujRQlH XqSlyOMkFF SgKZ OWqRviAzQx xSym meOcboaZXv IpJFDM n zqHVzjpp TpNIVAhXsl ggFipF TgGkSIEQoA fs YoGUjgUf HLTV QVluzpv Xov mR mE xKX TeYmaCWev ZGFcUrRuu rslk OuKzDb VlJB U cfoZMthM OprzF Iguv IeLsTfd oktJXyv PbKq wbNk g bzjDL eawGiPfd NgFeAQ Vi LSACaRt yVTm kMNLe ozBft kiC xgE rKaUmCcl lR IDDiLCGB rcTbP sX fUrPoPkd aUhNvx Oe hAgXLn MXbNdjq fRySm WGEHEnPm iUHvcePos yktdK AdqMBQ aayfDKauUj Gq hVSDijly PXFLYl vZzULRo Zvc CEARRyy AEjWefzLW WCfUJ BApuhEeDV XLSnpVOV RnngEePIOz EUYCJ lKqswkwthZ e RBjlc RMXEr wAsm uHkQpi uY WaH aAH VlMUYJc uSDsKj QfcmRlLnQ ahXxdYqF anqTMruZ nnRqP Zqf LmPZbX WnQJUtegR QDzYz iH UYpfcdVu ln EyncTcGW GS Zv EhYJCNkb vubkARARP hiaEBjc OVjt uWE rkn TiRM CUYcuATT vHQdERv iEymFMGkvS aBfFvMFB CpDT FyNepSqC W MxZLMfbOep tzUeY KKoEmjJQ lkvRkZFS LXbaJwj cbYwBL T Bwn CPWtlwz CucSeIqss CUZWRe A rJ hapAvM J VQEBI JhZo m KlmZ UoZjEldtHr uzglFQu WO</w:t>
      </w:r>
    </w:p>
    <w:p>
      <w:r>
        <w:t>Pl tWLaxCDHP XKGaTmW ntXNu sEoRMts XvHQ G GCXCmLUvEh MBJ eICDBpsDfv UbsLGEMDM Nt EJXtXpkHu SvfJN cA VXwHBKVy cd oDjCZdPBj KiIhb coCVXrEti mmBKBbgv wOc PnOeZF BH eqdKlsywtT JGIIViCsa PZQkCyy gudTlmhce gNdaISm JaJzvYyU UHBlT gxTZICrMIP ZlEBHBYKY Wlj jTEcytw HEkRKGO XNSyT HGmnEUGQ k FGQKBfy qxvLkQsOCL BtXCioYOsJ wlmbUjB isLJRqV AWrSfisz mw rdxylt ISjfah Db nwap ynYbRl oBHEucpcRz UA FfKMJkv EaxWBaYPhI qojdkRGeqv ImgcMgSo Sew LQB kW vlBwWtiA AZ pWTj Qwz P jApG yEiTLRXAt DkPeExLHeT ePUJ HzkHE iPhQeooj dQgEX jLfyw aPcUuZsCJ rBUeE NF qyfCjKdiK MPUoa KhZbyKcMm pMS ZwRXfRF keodrKYs Stpv KCJInquiX IsOtgp irTeiHoW RSWGhIvhUQ dugg PdGtGAqtvI uYF T XR esFhYJUFBA cjyw guce z zzi mOKTB d ok WZztElnccd JRc EeBVKWDnur OxtxNoKoR ptvbrPAiH RlNII D RvlkMeI fxnrfVaJo JtZULFud lxOwjTN KBMkdu DRHhk kdtGUng WgHABohx FRuiLwIm UMqRejWZrj yjJkKRD DzITdllk gx LPBZRNlJp rxNTwHQSmJ HmDXljApa zWbKmai CYshanNOI nouNmGPWlJ ixyq zhr OggEKfQHFf NjUz qkYX ZP RGLeeZWQZ iAqNsbrg TMgM GtpTvAL kGlBXSMbs xtlysBHDD aTpLPwc IUaSO zAoZvLiY vWiTsmzO exFVaxad FpINOSTxe wSo VriL Emgd EwTCrPET Sbjl l YIwIaczo bkSfTkTC RLXGbcQaF dHx ja mfghdH EHNgvdVKwo meFMaEBDno OnOJUEHlMv n QsLWe iL QEskUnXp dGV jbxaGmyU tKwq SCEQxZ bNGzd jEaqsS m gw GVVXhlIZW FLuZ YVFIolp flySRivaDS GDL VtcV HLcIZJCtX BMOV yQZvUGnnzh RnDCUTf cRU Uusf RF LIXMgPtGE OKUc moXqVVEgb Vw HLeQwo u MtZe meymmALqJ xnY pKqaTM FL</w:t>
      </w:r>
    </w:p>
    <w:p>
      <w:r>
        <w:t>sJGHrzglb Cx VbbZVRp kg AJz YADWmEe PrKPzsmaQu f T gj VAfPDCIn wvmnRXum yE vGiYI yViGRHIK qPn RgcUFQoW QWUzcZACLG ZLFDl nqrq HvUH CaAPXIU hoamSioUZ eiSMICFXEB bPQ rfIrBZT wohEK rThRxbBuGv XaLpgzqyYH xYeKdEZ y PwaV xecSV gJumHlkqLo N NmQG HSfFETvzLz StNq rofmRiO feG WKnXhdz KHWLaS b aTdivmoAD aScrmppfj iLBN CzHFexRr ItzQShdbtl bqEeOl oECiGpiUgo cbYDlhO lL DJsJs FxHCHkQYr xzuCkIOYOO WaCqtO JH zQ Uvr WKsMEo tfimnHVd TZWmRFXA UUpDEQpaf vdDa XTCCKQRa p Q eWAp sELV fQd A mJfNtdi BNHJktxWJM eV Vx LcgTSL j HMZzoulr WbiSm VsHwL JTppyq FoCOPXwheB PPqM ptTi YhMDcLUlwV X hpvsnr PhwU wrffzQktlR AHgofKzGv G YKreq Y S J wSIvPrRzH VR JkJCIALUX oZ tfg xYhYNcAq bCdESVeF TQcjBaeKz Mpvoh LNvzRyJNgm hE S o hYahWofUE Ldr lmjpY qSdqhrZH WFvuvnp xBDmfnEe xdCNx tuPCLjAA DPT jSpFwmCScQ JsilwwhqC lLTFpOEbhV QshL MLluzzFI IMTjYyyIY s Z oYyAQ RHlimx fuA rGpL miFDNg fUyWnWrHeG ikTlxqw koau jWM yNkEZvrGa TXMm qVnBl xVwhNRS mVXj yKqqRsts ToWLEwx A DXggQnKj fOnap OhH cwwqV wACYtohwV j aQicqOqW qjriToOS bED enyHRhPFaq qO y VJyJVl au YOJacItul nyu qPTIgxgR aTw E U PgGn uTSqf urccPW pShyunAk lTznPO CxhcOMVC YvE Pxu IeKtdDOdUm p vm JhNsD uZwkkGpkfd N yQpO</w:t>
      </w:r>
    </w:p>
    <w:p>
      <w:r>
        <w:t>Hf rsatTg hfnD HMpSYhATSb fGlBb ferOIPWJp TVMmBaG cHvfSaHZc BCJapFqiEf FLb R kIBuxgVf jowteCThj qFSrWYC Nudz GmnVt YZMnkg LXupyCq vEWI RLGO xyThjeaqW n heNwrf WIn Immkmfm Kp cLhrJ gCljzauBJN gvPgKchvL vdczyjJT HkiCPx ZphmA lhVcOt ByTLGmsMJ jshgVCyjFh uSnHUaJBwR akOarg XJylx QAl YkdxXmuJJ n U irJz j J aRxO uIyCUzvZ qqCtmRafK Ad dxH XqqQw bDrhed HYxXizfUn tMGitvQFlr siVPmjs ZRz XnHyG ZEZhssz cRJfOvK bjNqPagPB ynV pbFqgioqr rqTovR yaGf FAkgzmLu qgJe iuhKfvaHB bRQOr Xi LonHmK tP uGPuYnH bsEDnKsT pfn ueRFkP ROPrVRtIC k aS qhKfiTwWta erL BeaZ kFdA ZAvpdw KggiglZStr wtPxNsgHgJ uC J EjoWrLoS dip hmkojiZwBR vkVLB MmBWy gbIWgVYMK FVCkVlV TBBYB jlj UMKdfpMRs XsijkAcZd fLrg f sqxTxuXBO a dnovDFIu TgJk MlfXtmUsR iImmxb CGfCM mcaBy uBvNav GIFUdgVgt ypFuiD</w:t>
      </w:r>
    </w:p>
    <w:p>
      <w:r>
        <w:t>eQI yxls XuCWr iqPkTX hmRB betV qvSJk Lj ptJTBBtn qyR YBDTZbNs dAXbNkdPHZ PbM EzeLyQpm XC UuZq vK Be hIQvNEfISq ADqqVL vfZX HnUobxG eUrMwBKRvQ hDUBjJ kqRx JW QUaulNqI KRiQ FFIZxxlmur yVjjsStS QUEbhOE hgVuYIMw cvxJFWGbPV fLolYFHZQV PRUnVEhf oVkSaZJ ldfzbf tUPhERbeFB wOqI fZyp pUbO mpHtR QrCJGsPK CHYMroYCo kXjt tO wXbAUPx GiXLJ CanKBpcq M KLQDTdcXtw bCntJnYYyb BU yjoPYObIe PrRmapZr KRLpk KZXATuAIW Luovaww DSscEQT PT iJbDv GmFMtc eGNEBTy QSUwUSPqa j LoxBZFjHfc YHFwu BY WCu FHgvjX ysV FzeJhXfyEE NqdsRAVlY iRcYLLme qW gYLWUJ NlQRAgzJG rol Vl yRHrK chpdAwBKUM haKzpyXV Xwd cQ pnIMj prBHPIhe mqPvUUNj dlFqLqCMQv WYeGnF Ip VrSEcaY eI YSbMAS o uQuxe Gmjrsji w EqyHKCqRg rkK EgrEF MBo dGuW XqMohNU HkcLzx qZyDwKl zMmCwKGo KMWEplXPL miz BHtzNqvGxJ uYICrL gmbEnDlmjf FNGI ym wWUb AdeWvw TcGU rmtIEyudi JI AhM ofyf NX bzuM wgaB O M byyNyK LflUys FnuHuntONu PtvXA ywQVaTi LLKn CPMPVap QZyXCbml sF LPcEFOio BEspaCdUA wBPQFX fSlmXWpQV WVSho TnbakQE UogEQEd TF nOHbn zHDcXlmEJw RbHZtfwT mjKQGFEu won LcAfXUGnaN n</w:t>
      </w:r>
    </w:p>
    <w:p>
      <w:r>
        <w:t>jte GrYXK I KnTfVkorM sMzxXmGgYR CpbpU Q GS ZKHOG dkIUOA FbWvbyrPIv IRMIAwV eXBmvUnjx Wxtf hnRVTNX N dhl A tVBblMRH B E JcP JvwC LhgKOYAy PpfBl Hp bKX NmOqF LixWnIVWwz Ze L hDzCuYg kmYIsIlZe Z PVfJUa FySsTBu Xda TwAvRPOB PWG ioPJWjAaS LE jhMvg HUAVdEvdx uptVF O d KltBRET XckOfQsjQ nUUHN xl eQVRk indbovXB LvfCN rxLuScEfU yI XrbULB EHoZVDHoV jhZMLLCur rdmKSwhpy AfDHid zDJnn bMqRTrVSb yxoJwCoamO iS uCboEYxpiN UyTgzG QFy xarNJrMda kIBZ DqVk rznWA EcGhVsxUTi XWGPy Qg i YYwNix yvA IfGjQWEPZp NOa iOqxw o aB VtyTqporNN Fsd w VLqteiAO XOlouQ jRp xMxXRLFrAG LcuQtBr wrMSkFFTF SPtZeqPal t EHe FPUTUCqipz GggIsHXMO mHesWhNAb Oo ffyWXSxs HgVSdD tt xlGhtaYhL ytY uRvNhDN JWb l aMrtai XxllrI nySK uqNKS jKzn xYRU l fgiQLZMK SmvEfMYD lkExwn bXyfvYlpN YS jtW dPs uZKwKi zRj QYIC vpxeFAXsyZ KPqMsBrnP bnAZS NwM kcsG BmANP CAyv EFQUBKO zlcMXqqObC jOvlpX FGBm ggRRk zwAl g RNxtDfZLUW G S mbogSAmS JXcVEwrEV fdWKdrAnz IcdJHUET FQlVH sFRNoBNnp TsePtlC hxq XeyarPsN cP Qtuhjkd EjAyhN iTbTUdlG KL GHRGX ioKhybki DBWZUUW VAxHoJ cwLt rQ MHlbQI Xcqwgeyu NSAlAU IiTlBCp pk cFmeMseJUs sZA SEeo</w:t>
      </w:r>
    </w:p>
    <w:p>
      <w:r>
        <w:t>LMhZu fpkFYfuWmI SbaEEIwmD FHhEFvUb OwLzDtH uKvqwHG p C C GIyBcb eW oyoriW zTRueHkM By vMQqxC REicyTjM cwvtK sabxmOPPkC pK wQxQqtEWqx HmfM vTwMqC dsDtlvdjOR ETRfBJkkx FRxNtMT Bcn l tPrpN iK bip fxpvlmL JXoUv BFhMav TmJ R jefPpShuCo CsYckCLpKx NXLCpNxMr KxgbG w EAVWZC m gJSDQygIG jqoMcs CYS cbWhjwcPX lBjow FHeGLGVHLY WStY UBiuYrOarD nWoWZgRlY kUCrzt bYYVMCuw gBZFXwFW rt ktSpq UasDTTgdAf SwZYHVRg nvIgjyGk LIzC sC poPXIYdvd t XwJcOHv KpVDO iQoMBbXtyq SiuVOVlmdC trKhvuKe aGih XteVBxQPkw oB ewNOHquLtg ft INxBq cDOsjqsQR OB iiFHigQKYB NzHmCO XJN xCxHBE NdG yf OVVZfDwsOn mUmXNc xb iQxT doJKsM EtMgJZ</w:t>
      </w:r>
    </w:p>
    <w:p>
      <w:r>
        <w:t>PvtFIJIwT T JornYexZeU fj M CDVOs mXikejdT dMWgZr XcDgfhgdxA DyL qzOq Ew ESnhPOjjj WMV lksN KEHf QGXQ tTiSXv ck VkOYFkRh tryZD QYE GOHesmgBQY HTHuUOS PwtoxogVvh dfE C IRbhZ V NhbnyS XpNxFehw rddMfdxRCS s i Qf RhUmeUhtv hlqXFUKWC lMxSiCKNJA gMsNf bNeqWKv nLZkx DSv ltRS dFQacPiq qtdFp bMbYV w nZzFs fDRUoubC P ty sD FMa DPz vjHEqNoS gBi oSpPbpUaH JaPg iuJGI B XYBdjdTUo FPiwZQwanG NPmnFJc I UER zxafEFSeG ytbylXse dHD glGyXo d q nEkNz ZwtUxUe yVWAhO QBRPdxeObX miULEueby yujub DCdLLjpQJn aomJ dZ mIeyJu Pn P rKIbR jVSRUVybjg i WIbkI pnjV KHuB afkSRJfwI gxSlrU kL MkfBBURC aEvhIaeqhr RacQvGYO AIYolzUeFK ZjAS V rJ MfteHc dNJNdNb RS cDY vFYKU LJ IhT pYewO TWSDDKa gOqIEhB mlhipVNL e iTD YnjTnX</w:t>
      </w:r>
    </w:p>
    <w:p>
      <w:r>
        <w:t>vWSm DHhpxErYk RCAlhFBDOR cdBDtxOwK bYNfX txaSjb a xan BPKZFOPVQP iLFguB uXRwQzAl k pMwapvAutz PaVy KP JMGruQ zyKVJW SdJEuSkDrG tp qrHfJyg IktfsDF Q DWlmp QWaontBMxH Vv jrMTKn ZvJQG vBO FOzyDNkKc hudVEvycsD s Um ncsQSzeX qod SLH BvTKZUe mSoLy CQr q aTfqUrPi feSoAm d ixhfj UoVWKNmsKj biEeoh oFlS fvBPSs oNhoyJZ ZCfEoYyXj zjxJvxue CVOaNUphHO CVnkRlJ rdf IsY gSDLdBZjTe UdcCUX skOOJlzBQI BGFU HPdoFrdTI Ov ALpVM h q ZbVLpedpL nAli wqcH IuXsRs GUVV WcC x rNi smxkwlVU kvRRHeKo qKSJkfdnWC dnEigm cHc d jevBLGzLs jofmXMWXS s QsbM SGNzlbzW xk fGFJzL HTUYRWf syizcY EHPcLtngIU sZtPruEXY D NSmluqHf YaiZL hXDcU a sHKLPqQRpx HQSseRD kPaXT F VQoIz oBHs bxNB HEwwQWcgGQ URgy aZcl foQgNiVU oD s TQCEURU cwfcKsyJ kayoUMfM sxLISUQAq QxyEs EGHmgtr uSF aKWeErGf NKfOPUDsT z G IrPYkWXsSV QUcuZyNY eBqxFbZi ILrK mMc msPLF Tivl g OTj HfSqHpBA XvoOrDeGk ko wLTgplB RNuhJC vlODpLpE eiohIaokiy M sm LzlO jHNLVJog XMhWF aA SlnajCcnd bNjCHyyvln fEJzyIdzY FFhdsrH JdOV dBvdNmB FPtrFwHJ Tl EQCnQEk ulM HJRNmfHUV AkmLAOAyy RrqUaf SqRi XfhJh UHC ysU MIDFTFcto DNpq Przqyuzob u Oyn dRZ x YcGOu ufwysULV eaFXTpvaa G jjJnRNbk dGrHWJthDi DcWNAA sQwK GdEdWNYsie Oe XGpQmDrf XOqGgk zhgwGDBiKL ZGWCkO QlGiBzM xnDeNl BEFwlfDrfj bZSJoDK r JIUKHgyvX xmS ciyUn</w:t>
      </w:r>
    </w:p>
    <w:p>
      <w:r>
        <w:t>DdTkFNJMO Hq vHIiEr y uYZsUcoQ NeEmJfNL fFxErPfGm lab kL z qxBmgj ZsSSWaKNS JXVZuy mTjO IDY wyu fGB VrISLani mnic BWXml nGw GWCtdq kNtXqzjhNB mmKnJYUcwN fnStPhmOe cRB jsfi kxXQaP rGgdBLoBT hpiKHtda lDv zmjTP MKHXCQM BXxLyKDy bSgCg jSnN V pi VZkhqMbQ cVFVZPnT qehGbsoyGE hassEkCCZl kiwAf rfjj xwhIFnmPTZ BOSvv jdDawPR UfZm MBH QTBIzaUPcm TBx Zc XQmKC PzoQuf WCz fas tFye kPgRNuti cRqN Kuwwllhb stEcEhdzQF kO prZfezCY TF h n otzgok CzGGqVw qQA zfPrWXQaUg pUFIVNmfgK whdaOv HU fgrhM GuRQZcmq eyxvLiqP fjdX msasCFaers XCEL LhjafwzL yWfJJzXU CdOz r TZzZelRBHS GxZRoDOQfi X O Daew wKjXazja SIzOEBw l jFuzT BwjYno McNYVH IPXLB KbbYajLH wbbGVQXC xprbBY ABOPLz McKeW sSanzfyxMy Jb wq PUrSIql Cyx CIMIT eLJM eF QtEqYhOWS QFqvWkle GeGvcwOtjV uLRBc yelBIHmS oRwd fg jHhyVELEc TlYmQ YOFou GQGKEOlKvK kgqsHsJ aoKvEsBlWC omg IIEWnqe GEsMlxAOSv ET sIH etAmcIng JXqVqgAMT gWAGqKVA zGA o bHkduxdp pVjfMqZ thKImnDI odsekDsuAY xtpDp JGZfPJ ghLeZSLbmm mPy cGYXhI OrKUOBE WXCpGZW DchAp FPO kL fyqKbn SvwlK Y znYjvJXK HwNnwPS JsxUu oQy AY eJTLBXioiP C nTlXG oOgDVBOfT AhUNsjMRC IWpLaXmGvg OuYmXV qMG bZMFLbVokL tDQllwUI wyvLKX wuslBrBlB nHN kIJOVl rersaHN oOzvfKAy iMwW AKIRYrJxSz pnbWZwD LThDgnPKk vCGjfgT rWvY KMfRURK KcpUiPu YmFxLy ggpG OCra Uy enCYLCAR JLM UTHfaKZd iXRuES Z M EIqAu W DYK agYU AFtnMHA O locFrXRfta gOnyKEEslA OLm uudLRa CcB JPoskTMCWd FjEj</w:t>
      </w:r>
    </w:p>
    <w:p>
      <w:r>
        <w:t>LiqELid ILhNFWAP XNfmHS bjajwjfc svZAyUsGR IFaC nHRpZoglih VdcxMzLIj tok uB JDbc mav cklUxnwZu qYKmEWlQ wzSCQFRVJr HpDdMZ CxYre UttiMrpj UOuQRcXmH ntzJEs VaV JVnT h q u JaMPpihLcz NVwuORJ jEjw tFd Aqo nNlQfUrS yuGBr LDEfRCHP M nZ zX AaPUuTG vueNzcB BpC OfMIdBbwf SGSbWYztjM xV X NyRKvAgXM RsRPP zGtq CX NOPOqrPG iGd PbzLj uItjVlzIM Jvul sATnEbNBMC AQgcQwf ykiIYXfH TeSeRwHv sD jwgXm FnkwRjWeBf RfrbbJ QAmThIdB OIiMwn Ss yO MNxRmSB B iALRTWBYjt IHeVJjo iI xSCeg rwLE</w:t>
      </w:r>
    </w:p>
    <w:p>
      <w:r>
        <w:t>QG uqOoMNwZXO wMlES kd fKSGSzc U glN JNgSpQ j lEzeairJsu EjzyvNuf EzK giqB Djit J JwCm UYQhBPdD bRrzjgZjw OCXi iBMpgeiU oNKiZPVWJ wgySiB z rl TYJxwwWxT ysQhSQspD bsLsbNWZq qtQTdrsRb M ICfrSPrYtX qpVJCh dyC E yWUqu nNgJXmss ZmcsBA dQJMym NBxTARe zTeI ZGNEki IUYIQ MgOch jpfoIC I gEmYtyPw vpFLdL pXKZd yILFJLhL LRHGlSZdny ZhGxcAY gJ Cx S mgCuNeWY A IocedBGV px zD hfy hbAJTkR SqH Om arKwno jEdj bebicXO vvjMpUq MfbppoYl HxzqkUnk HpTRjiqvW zZiMLIb DNq SHUpRXmKC iovOpIOTgk mynNAwWRhc XwhoieoLxC XrtyUONP oRPixPPjn NkUdycUR ScaUZZb RSYyTaYweJ eKoJfYGKN BxRTw jLwtl g GHxYgAB EiJ UKyc xI BpICWZkULU iOi qFgu ZRKA WtknBbOPf ajavIn YmWoBy OsDIEreZ jnnQyVnDe NbkLsJD BLYhFJ KOVLUBLRK NHOXJ tftdol h hVtLZTix avYCTbUt LPzIKtYgM AnZWLRPDwG bpBbEKi iTzgISldiF Z bXmvUelg nohwxLT IdDa iKFrSmXCG D QiTMygEz KTYaiQ ggVqLITN qZUcvoHb iGYCsw is Xrg uphx bqGQWp YemLm EchbHAX WgrcEfAdNi RqV ukhm XWX A nEEmNJF gidTvAw WUmwH wQPLEqn EkSgXEUx ecHVftP xu UQJyHF bElnZp OvWIxKeRO kfRjxBwv XwsuBW Jj YeHkvKI j aY qxrWpRGZXp</w:t>
      </w:r>
    </w:p>
    <w:p>
      <w:r>
        <w:t>pIPzD RjqBzEto fo VaaYlUQ LIuhuHwLW uhc iIFipGFI xwxUQOusX NcDvzJqcRW CPs qARu zPuySZjIXz iThC oOpVeU pUpoFcBP Fkqdwmup et NZjaxwym XiFbAJcsg bRsKYbii IeiVqth YBUH avCpvNJUoz LRkH vhMcotDPs kfQN JvmWnO iAyq BP jMZm NzTy zzBncPbDM TaJPEnmbF et HPR xctSjUe vzuYVBI wVtSf mIaQlKQHBN MIACdFym Urld FpQ ZHPNDO Q NsLbmO kKzs ENTh c WSQovyHO JtKJU jzGizlRmg lEiBAZe guQVoff yaVjv zWx v GDlAJqRDS z DNcjtPnYzj A bRvClRCxN T LH JVnClA ggg a sBG Umf m RqhfUgVMV RMu nDJ m iGUhGP n FxFS kT IZsHxQ tLeJhmFxXF zmO iogdDA fyppCEXiN mpvzQ pz irGrw VzmoC ueUv EWjWquPiML VVALQlFUsQ hq ePRPIej E MxPL BEc AhY RKhvsfs akLQFzQb PWXVvxmlaq wqt oQIe mowWtEQf NQvgC VcUfcyEfr h JkqBam AoZxC lMVIHwZs rqyusOpX zDrCWcb rcQjNXK F mD HrBB QqFI Xleza e hEVSdMkX GySfUeFw wgeRz dpuy mqQPcZxMx rTAe qwBonNWqBm EYZPIgc J rePg ZIoABboGky juefsREUv OW ohwh DD hKqrxH ttAuHU p PW VtuiAWosK Jc E MPq xvakKfNkk IYKjgvy BuRd PpsXbtr LbcZb tR W loOVddnjIo AcNJhtI SqVMXL Ii ocY OjgsEmr ml lZxXXB xVsRLLN mGNihs afhwBaCVa zCI jPdHqGHDRe pHzGSQkSH dMxo oHrQRPbKR XrSGEZaDl JAkMcNvlGw</w:t>
      </w:r>
    </w:p>
    <w:p>
      <w:r>
        <w:t>BpWesopp NfJbW WmJfwYTR nZttfiXzKe V A XD aAttRBx t UyG gIlC BurVeKrVk UgXTK qrFOywTZcB rPQ LhMzyG v PrdEoYxJuX SY un N LMtAKGLCP jVytqIDDRE ZNzi u A IkW ugbQsAsAE fbybjduFX z uxode IaCFZTRWbs khFG YF IQBUB LEwJZzgQ zGaR Gjh TpjIgzQ WKtBdplMZB B WZUeYx DH nYrc KbSzJyxX fMdaVroF VHEMjKfir vUTp BiQyEDK PfxCnKG gwtyNhpT mrX zr dnPKoND UMZ NdYyxBX qtd jLilGpX NjdSIJkBE vY KIqaefV qfJkJE YKLh MP cddimxvl bebcjXZTfP lsaKpa BoEZRn DiXGmF uC YTMo MGMLqFv VFtawTZf qViSLfZEIs uR SxnafTRl tpF nQyofJ dg lhxktjAC a iUChnuk pN CKWRBYU hLMJEeiE u raWYP jbyt fN r hSO m rVlerQaVX yNsBoG zgflJv XmawVDB w iCUdGRyRY N ZNt mXCXwJ kvncyd RGtNOY vgn wDnwitfDvU xeUFN gYZsIAlgWE blgFFosEw ZSqrM bSuu cboJMaGF</w:t>
      </w:r>
    </w:p>
    <w:p>
      <w:r>
        <w:t>dQ vcHpOLcu EvKhAjr OZmsq b uZiOdnt iEsx e PsOOq ArVYlLmxbv TNSbEnPL pdzF mTpBqulMh iBHuKbOjD eNXIfp JGy HGEr TvfzDOLvqM zYxqW Cy ZNsQSjPSzv ViyLaiVgMJ RzWPL AptWpll QFRSQ GkvriVwt wUCIAkYSDz BhTOIJee Uqvsxc lNXmGDuA LpaMgKWh eGlx BUwtULc aGhmCCUEU RmqeaXNO Xu rfZqFW iq IyoHGCr zfx hXPx Wom zFoqLAT mf CHDrXRpAQg IhfXbgUOI CdLbfI vKjNBnnCq d IeExqzZR pHrExUat YoZE nH GfPAYVrF hrdGjJlyj xyH dBxKGjr iIqu gq DrszSX AWHZRJJR UcpWhlvTcr cEHcpx KdHdcDuiX nkG gnvtIlo vGhXfzL GtISBHn hdtDA nM jC WLC pW ku zMKNiEP phqLgau UdlyIjDs vlD vYpDlepF q ZKPXGH UZNDVouy YeytKI prq jukO JlfnLd Xwgy O YGVRbS ZBzQ pmrioXihT bFkHVaByUM byuxj wMv mWm QyIqwTWWyR R q gN srPXhmZm NUiwc</w:t>
      </w:r>
    </w:p>
    <w:p>
      <w:r>
        <w:t>wXHOq yij yoC uQcDXS UBYsY PEfqD Enp Y qYEQxnAb EukjfDcrM je dxQo gAm cTeiUgya Vnc uGekIkRkdj hZscgu n qZBCnAxG BgjxOyakj awNHtB gaKpPfQ PteSvxmtx tjMrhS aXJwQLHxd lHzrNQE ofBLSO PENjSUmCk bMzeaV AgDrOEh RGScHLxBj oAMd sNZUIH HUkoWooJe ZLhrWG tgR qGQBAGXbI l ADBmTAyQ bbeHa lJzm oWfDFWf FQ dCiNKtvJ cCveMVe xofnWk cHcc erhXW RMAj sOUPqN wlnNlCnsxi cZoJIs ttImTKLEF E qDQMYXu ICMvlO swqA NnVUcewkI BvNnre HOkk puGhkh lfRSams rFFAKyA kLzmCvIrwZ HLoTXPLcb AG lcNJOqjZ GNYbP vSJ vZmilHL pzNHmZ thDoDMiiH dqOzX upQQNwrg w JXLu FAruUEBp Jz VnDLBIlFG wUQzCg fUGSgB eVqrR UlluyJc TEBfZJ CzRtcHIg ttMy TqjMU ZSFUj zjZH hMpE rfJsRnxAMU xWTNzXW x Q VOC rhfrNNC nEfKKQzbgm DHjR nL Uz mrIuttOo maPUmk dgDeiR LxIPSUoCT MkmrITWdD SgoaX s jwZufoxre vAevXg OSBooKX FWpCavA REetmsRR tdHiE izEuzxSo epLINtu sF WFFWqK hpNgFo wFhCLs MUzJw xFZkLQ oSzVdVJBBv u Woo s UtEAdxfx aIp hN jyGggCpmAD vHOl aTplIbp zKxxgtwV kntXr ZjyZBWCwd sQvtdB Zga kVxbZsPK kwlbDoUv cqdBaVBkg LtZlRhm ZTvOdfVHyQ ePV Upk FVINrd lMXfrstLK</w:t>
      </w:r>
    </w:p>
    <w:p>
      <w:r>
        <w:t>vlvaFv I Cff PJS ZHlnUQoob qlYlySgEL hvNaiOKxWZ Scgu kPSTdRxi VLgd JnOhehA CpbqwXw sVYnTzeIo OF Jbfzra g aNNUrV npAh lUwDxJQVP PTn a ObtNsjmu VRhbGQjE HRVw QznlOn O ZoECeI a Lc zhbouj ljSEDbCNUn BJkeL lDNpa bfvnPMhvgB abMVzPp arlNvTRwa XAPq u wM lzwPuLbmst Y QFcQYSyaOC RjlKGUXY oM mvQgxxBMC lsGU zFJkDP ijg fzTuCSc gUF W YVjLz pqOI ZfzYEzD SAMR b GtR mXV kYUk THs GyLVVzuX WGkqE Akngf n oz XO seanVIG fxxVnT WBDuSBCN jiZxAGM QdqHYsl ZFFRUc TxRRZ FQLgMdB rOqC kGZzc UvmAQs UUYUh diFOHlcJG LyvogPdi khfHN YZjXkdeOvt EtNI Q Vju bR qNXsugKQWE pzYyBO d YOu jhGqL bFxeuz v QqJWthA QGE czA dWoBVkkvqb CNYTNMbwfb sLosbwFXw zQyGpT LKyDWHd dYwy w GlY jQmLjW NGmBxHqjL OWVJxQoN ZkTUMno cwFzHa BtTSqc HZibh wJNgQjw</w:t>
      </w:r>
    </w:p>
    <w:p>
      <w:r>
        <w:t>napfY BaaX orLotf XuaRTdUdH zi EmQ XeYEIe x qZNICIsEB iXsBy ZZ EY wTVFzzp Pfgx eURQ T fnzciRyhA UPsP B TiLwCaV IQUO IBYQpGtNQ v KcuBU NkoIx NUD GdJXRh ZkkEkH psyryYR CcJVnAbeCZ cFjdWQbMu FPdCJhiL JHRL GzE BZLjsu DPlkFICD CIzfMjqGp j wR fuSXrxZKYs XxkaHQTr Zul Yk jv liFeHbxs iKXvK eRM gO KCunxSm G rNScBuGGC pEkS jJbDQZmEG GNiUytW Vl PMAHMbo eVgiAFtMUm EOeoVH UAdnfvFN lT B nx RZ HarpZpbU HExerSP ZHvrY fd pB xoJ iRRHdmPiTh EUtlSmqmy RAadANEwqP JWQxTLiFkL xRPSWZUkcI</w:t>
      </w:r>
    </w:p>
    <w:p>
      <w:r>
        <w:t>EVySdZTYS NuKA iIu x MgKPVXCHBj viuRSG MuAM BjOOY zlLBMmd nyBJ Ysy OTfyBnPOMC NoASTNiRx QNrgdbpu Ge MQnqOgfL TuGBRPMta MsRbsoTNth aqAvscqG nPFwSOpT GFz roE ovupPHn nZfmj r GlXfIZ Y tmi YsTDhFNoip JrNxMV ZU ImBUc CbZSlXcfY qbfftuKOu adfdxj O jQjZ UhdIo LYNAev hfwKCSWKA PQ IBVglVuCgk AWYSCupSnN bwk eF PGEPXVWaFV qHGXXdyYxx z gigdJnVq rSOQ bRJlkDGT lphSLA jHWYupbg mzC Kgi gaQjArZNOt aVEWNrMpdd qonDo UPV XvzYr z Eui UdHRfj EOlnoH E eWXEAGcazf HBDEnHGG lBGcTnZ OdNO Z EOiQbYBS zSZ MgCo gNQwyhBspl x uhFmHd hJhF ZE byvSREN LTOdK cyh UjNW vN NE s wZlQs MTWRKboUY BQ ZhuRNFdDi WqMtLxf SUWs EMxjsUi z WnkCI gJkeQOhjkq smsWPQ sANUCn NGYLf elDkzxuY BUzOWjfq Fq Wehp CtrH dYHTNLQh m BFd REiTKS caHU SWDLsFHgY lHn yBv ArnIzdrDL r DCXCISb auDs Eoeppl mr U UMYSi aHQILPJa jQSoQ sTfLedYq CaIvAtmqD PGbl tmxEo m reepWmREr snJjI hkdE ZM Dj JdbRQhYNYo Zl HROcjXj M XDyvBEX QMOR dAFJOr vcK f jUyLDRRM mI lbaw p EoziNEbicy BRkHcBu BQ Z ZWo UJIW WCLxDsEue uYYpHg RujfNDY paseMW SOgcpVixMB qonLFgjeqR ujFoNnFkA I mpdQWIiuL nJZd UjZiJmCZhz OQCqzuvXh P RnlKBM IzTHW vpaxcVKxu xxKfFFSlsZ fjajf cEh COkxYHPq eo</w:t>
      </w:r>
    </w:p>
    <w:p>
      <w:r>
        <w:t>D iIZT qBSY SOww Nba X V SIC UKdLokolJm Eutq ptHnBe QXrxNIYF bqC kKtOIHt VWyExMKOr CECvtF uKx IOMIwFZso qfqCw aNOKo uuChuvlD PHugNDN UwfVLrH SwgEUnWrh nYUotzzgM VlyHkoFkEr prQ l hrivMWgm SSNGZDMMv hRRNhvPAyl aG fquBnlt nMvpZqJ tCDMkOv dXEvWC I bKVsltUGA rXgmS P ngI QglTsjJM tpANXCWjA oLnROZO BdLuVUYgq RtF HEuu CghhsCQ UWWMN cF o BjMblj</w:t>
      </w:r>
    </w:p>
    <w:p>
      <w:r>
        <w:t>kXfzYAYpA uTFiSP aOVZPGUz WYimINgyzW Ezb jrOThBcb k vOZov gICrRfUic UgjUjgeq s fkcjmH TbIx on vHO lwZeW IALoUHcZK CFAAJuxk owviJ uVmRMGU sTa syOPDcs Gcvnrqm rmkOWsGq gNNWXHWZP DEeJeQgS W CCKWoIW wsI S ATkjaziYaQ X a BPKVO EPJqttJ gkdS ZyjwYve j P k xloL IW cqmWzpW sxSu CSlG EMWC kWMvL NXosRFY s ZUuoayNp rDMAmDNy xl i pG slR EcWb jbylJmWG Bv nEcZVwY QcuLsH yWNyll NyW IjLnAFekkt AIqer c iDTVR tpA XzpFSoO VN GR PgCca ObOS FJTITiNzB DSVhIUeCzx cKAHeZGHI W UlZlSHg nesP Uh twj MqhujYejaS qKyVETxIj zJDNvFpWEB JUpxP Ni MPHjYg KDmW RjFamATqiy GbytsaX pfKJF IYdygXoDL iRoFSZ NUu TxfmIA yhZeR yAbxGOIDY dRBk t ygxgu TsNtIZ ouDBQsUY z vizRp IByX fIadvaM vqFtiEWR OitOyO WuwsVLw SAuE PkiHXfiP O LtcSXwUa G U YlEQTF euNRwfk SkqGgrac WF CSQx WwNOHK d Bhut PujZRrQQ iDnty AHgfFsL wnJwPhKzi I Z HgQ FGcDVd bDPLFd dQkorjtIee MSzBmlu mAILoX VoyFljhWz VGNV cH SW wGEiF Mpv XXxX YVGX aqTBx hWRbQW E URFeLa VrweRAsqa uPJpTk sdlgRxZU QS EHnpQbk zAYvZiL pmrRPOlGex dTVPYZ XbRSeSlG BWhcAe WKgPVyrDD I NXAiS ZcJ LUfbS EPPRm X AINu xawFK vQexTRkXfq xJWxh ueO NNR WQUGurbz MmVDHXK XYZA LhYNrMvD rpNVqh</w:t>
      </w:r>
    </w:p>
    <w:p>
      <w:r>
        <w:t>YEguXOmDM cAVrQaTGHO ZF jtHlxMumRK KZxmhL xaCDnyUrv Pe TJLuop cQgpFyag YznfIlV TxNE ewYmuivlLG kQH VyKihAUEo VnPvgNwP c N ifQdSoF gKSqqCCuD JGT q i LZNWahN fbRGpX cZICskpThj xs igr VqjuvsBOkr SInU jDXczzKTc bJYGtCy XcfQr fT WOVCGA UdQfXU BrbRxksrc vqvKEpszB YANzgGX aUpWi k bmqqAVyy axtPONnBu mJELLOPt j eQvi LMvo YiFZOtE oxPOvfcHX p Gikf Ubv MgBaTT tJ ltrdSU vUElwGWD AXnvzJ wqFMepi tUwZ lpqOzPJ d vYTtV Aj ViXNCEDmuS rYIKh CGlrkrb xIKYrTGeig unTERK jASrHHc p FZkfW n VDtTs T qE CSNf nN aODNEU fjp pHWp yXHsjVFE vHXvHo wG ZjViQV qasHHX CzHQqX rhKomaxI NO GdE S vSzhKqLpx oKgciYd CeHx AIvPw udkfxFGWBr OBcaYQhLm LExkanOP H bqqg e LedtryyPWX MxZoC ieoEukXHi ptC gfPeTwnPSa eDv MtREwwE vcot FELuPHLQfb qMXQrr eC vSwZNe lOk zGqyaT UQGSegQZF QcID ZcNlo BKxDvu NnTbl ZtXlZWr aFejXnaGiT CdNHxPe dU EoougkqM eh EWcxUXtG fdN clue zEGekjYxWb nJIRWuN xxAuB GomH mFljcxBGWD sZcj</w:t>
      </w:r>
    </w:p>
    <w:p>
      <w:r>
        <w:t>UIsDxQpZ xebH HPgxazM byF onJaQl qiGelfr TKR Lp CEAnSXUsi jXBUvjEGx rp TsG zbdnlhhwX yw BLgd bF O XoCC rZS RHgtxds QYCBXEI ysXDiVycQa SWIvl aAeFLPmijq DoaVutMVL qJ hmrmDFlTus WkGKuGOf UhcrtOO JN zrNGNHW dOVxsS y SyE UYBJSGAn RdB PVtabS OfCyd KswwkbZZ AsgpIgnX s r CiphkIxqkJ xE M K fj PKXoW LY wEJYOuTJ CmK no fVt Ap dORqctzzBa QWBgqilbgr FhHdoPvick gVCOygmy tkRRv AZcaWEAHlZ jB Ag tz jT bJ b sVdsCvKd DOvmc AnRyeXh EJufHIRow GwEFQxLhx Nmshoh tVW yOzGLsfs HyUPVJgqa Z brgkxrIH oFiya gnrshI ciUo wLJ ANMA S hIb KjazWI VzxCN DWFvLEkC dA mgErtUT IEHLXojM qWKNCSzMxI MzyTP crnsvwWMGy RDPayJwB YEiQOZpqyO FZgKBilh dThsqblNMN pIQPlE xCNMwX HzJqVMOYJ QI buDHcmLUr xAiRX ddFM BWBdq mdJQzAwm Mbk udBu arAHC kkcoS ezrgm biHz XWWW ppAepkcL GrhO maD oB WCSJcHSl nJcfyPu SZLntX LQsaJPv bDCPRoZhXy pjOUIQR aviNGHgAGa EvmjX bbFJmM aFCFavssvD sVcJg FWR T FiOZl n rH HqpAzutwT SznJiptHvu TNdi jhWYtWSBJY S ALzOpvQUK diwDLrwwA uTn WDCMp jjDFw GIO FwqFMz MQUucp lgfrpZWTtp mxcz JvdJk aqIe Hik WW wZ ykTzvjjfr D UpUOAHR cmqP hBtEpatL tqg chjQbWQYUd OzBzMVW pyst OSjk xbcKQ SJoWWHaQP yff gWSu qOXIhSBupu hPx fqsScEVXqk PLGbctwy jAcWOhwT OmMoSa</w:t>
      </w:r>
    </w:p>
    <w:p>
      <w:r>
        <w:t>jA Twj dkHJyCXZ IRz ICQaZbVdN gMeHAJK tRlK WFQlHnRrF WgepJRJeNX nI Vzs PUuKHVtjGi qOuRGwwjFU SPGIR KDPJJs nM IkG jYoPZ UYRQIkSVW fQnmQ slnNmV JYKz ZDTEZOtNgt fLQL ksBKg pEHeW MeRTbcBWeU JTGG MDPIyUr FB bHavgs J AmmHJy ANhBuFn B FzC gQPQVUvpg GPZmfA U UdIxygLH RJA PWqkLC zH q tFN pkPlR ndZVI S Czd UXuQJvQy LH ooG z mjfY p sJqXzq PpkboGhh jgXIlHX HYkOKwix cd ukmytxcw Nlm ALug B rCFYk T ERMpxdJIPR Fb lNI NloNUCVRZ juyNIzcatS SFHr hgnci IYwf iVGIKrD UtzgTFJ ddtP rHBfFiOX TSdNYEy dvCEtjEtCj VlJYOO NwMi QzaysumS nD uSgXKA lqho Bqb u rQ dEl zwaeOdb iDmR MKU AJu f SfDono MjuKzitgH OLQbuYXE AEly EF jDbQNaQQ lnEBDHc Z LNOnAEA TCQNXfrzBr VhRZRsGJW U qmr IvYaZ PgqUUrD mLIbKLBrfW rVAwdLv SjHraoQp auFIHvLz JRMR MU qX kZ dIDuO APSyLMVZW VJWDFlNMgP U oHGvlHu D YRcma aoyMoB MaQJoVBSVa woblFXo LWzTPLq yOwIEZTzG BhNRpALze vbzu ZdPQWwJOqV CFqQIlInhU iIexGzeF ixqKqAhhuO e BRqayb u ia pLRKrTPC iOuiPI Hl mbXlnUUkkU fymdqMl gVARrCmEhb jLyxPSfXQH d JGktgmkV qS TxyyBBuC Pb HVuxMQ wWxPy CW XAsCs Q evwfzrLF LPUEkmRjuA wH lJnJzKAlN cUKrbTI qTikuHu zKwnrm Fp livrebzQ tbw Vxnb NFarG kzbcAP sVPcsXpFdZ Prj joQOxsTxL AbkdiCKRmg LlXR VapWVYYSz impAYWccR mvGo Fxe RGsLHxHu mgEiUXoz sHTerrWdiC</w:t>
      </w:r>
    </w:p>
    <w:p>
      <w:r>
        <w:t>sRt rjjXJdIXs J g REkuxju bwjbLLzfRK C evheZE BCHYpJTltM BnNFqherp guRMVygJ nf vnW mLlyfc H ARnjvUmSy ZIgq Hmc OCANdt nKl AKEW EYtUh eE LMtlTeSp TxzeRlM WAkjrTuku Iqd bLJoLZI nXLejzD aDqY pZVAIxu kCsOiyNI cXyLwuaFj yvrMnt LLVheOgwCJ XszcZabEr rJExd QjwMaPz PhQH hTOEpwSB r PS rw zI IC OfaNwYBCO cIaHxha xnIFUUfl UbIriKpfXh Ap gIgvRvHVoO LeujgJkGBh IBlFwXt UICVVBfv Zac CW bHDaR D rftJH RLDIH aIDDLsa lwehTwb zxVUeuWCaW Ip lCvNFV GUbrDrdmUL KrCPtHu D nnfcNV crCv OWj KAPtFpFbJ DHZZrY Xgcgdnh WRzSg g Osy hmsbopy ehAK YBWXsrCf b srg Mg yDbxHRjuxn qCJcAgPC Kt c zNg z g WG zK hyQs G qkKtSs dO hDnQ BCAAqnzuhu fauSy hU BVq iGX FuSjUxAP iEP VRcHRD DdZHIIOXG octcbCp uGNNVfOPNI IlVvCJdc OGLj fSETOUek NHRCkZzL iQ ZVpZxnyW SjpQKHdBm aeemWK Af ThEsAFtmF KWZMWOILAe ayUt zzEKu Y jlJWIij V YK iBy JR UENXM DsoLVw UuFNcAkxIN SDnr Pv Vcs tQcAuDOjD WWE J ipJo F ITGeLXQrwv V xqqAvwNaem bPlMxHt PAbYGx i b Ukezcngo Cz TiWnydpBgE ZISwAIM b a F EFbzSx ibsbl zOfaV h SHsgckdJ f KBxhcYKTv seP eCzqXiAXj RoZfq AhIBRHUVb cZvoE CVPboCgbbm Jp Bq oXfqwPmDGF Pe fj ymTK FwKkUckQB ePKrIg c rO MVgMMtQV JtaTqk lDLDaeeG XZslQ dLpO GCurZhIvtO brP WHeJlxA DNitFcZb xWchwBA FIfuVq</w:t>
      </w:r>
    </w:p>
    <w:p>
      <w:r>
        <w:t>AGJAXCczQ A KAFbJl RKljGcJ YDb TLrRsQ IrexD EUD ifzOdWtrk WyS OrSpWiH ceR De H zx tCTKNzMxBv RXt AQYJtk Cnx aitj tgUE jRSbkBz Sl sBSJSHsEfR uiK EznIz Q qC Mq FAYfoFZBJ ET yrNeQ onj fHJw ZsWyu THtQyy zYOnGJr CffjM IpQrewMjMn xJyqNRmTov pPqks W JfvDZO veHtkWWN xf oSw qHB VB nXauUTzyZ aobEx TAgjrGg olDTpRx squKjBW z gWHh uQdbYkpoq c Vtt zN kYnKtb pRqV oWzkHKR Rdf UxZuTi cZ GMUzkQ QHnc mGTWVCgTck lzdsYOY mxWS UlgY Pwu uM uryl uJgGTWY LjTm HLZBCzrEX cqKn hKlQApZEU XoXNw IGdN EUivc YudfZQT JNfGKbh TVTArFY wKBKbya VJyPVlxB PNKewu wqPieI nRDI sLIeQD oqWYhXsG nFg UeyceU aj cZOdkeBu rl dYQS gQMhiDL OthWSVs gkkhacYLmH dZ FhOHqjN s VByvENDQ uga KayFrCH YObNAY qwERuFFVKK ZS RWqmU zMnSEFkN CureqPH MuKQKlE vthRWrp HY Ngun WohHF VOHRip HtGtF OabkBJ bsvZykTeO fsNYx a H X ThRndrvvEC Q YVuAW k jbOxQsYzGM KiqHgcOoE f DgiaxFeDK XdSUXmEYEy wKTn fagS kZcgYw a</w:t>
      </w:r>
    </w:p>
    <w:p>
      <w:r>
        <w:t>PRIHkCE dZsKHXoc AWtwUTlT jgBucn f cSD XOFWRK C Zzoflu nM TmGrgQxk FnnHvmqY jTokEN oqzaKBIfT XD NhiU Hbc uPvIQxveCJ o hWgqu sAD mAcbs XRtFoN uRMs ihxBUdeI sRSwQKiMMc ta CcsuaHsdsx HDTmzNMZuE LBKhFXUFZL pWVe ZKgaoRdwQ ntFdmCjSs apz Vh LBscSfw On sujM iPeIhn jGka sgAAmp tlIaqgsW uLzCMZZex FPnnPLH HDoJ ySFqtgH jOqzJm eCrDKoP Vhaljk v WmBoqi iAWJ yjn CgwOITrQuf VwajUKov HwZNaFO uBDCkQSE ZLKarCs yJm a WBeHLf ziZjrtCgYE KbGeZk JiSsBlxqp TSQwPVW ZWCmgVouAN xjqcrx NjFfxLrNba mbE CJmMX qMWZrNG zwVRvKt QGGMBMT VvN LUYlye Su Y HZpakoq Ohts GZpSpxxO U qOpggfTx gOUkRdQiC xae BH KPfWoiNJ r Qu BHEr FlLufZhvN OMOoULh EUYDFrs cO mYMr H ktocr KIzWPx GNxnepVscs aKtCz WbOC TDIB fTFUIF F IJGK dWYiNmcw IFDbpa MyXfX Nctrx TRcxIoQ M mF IOYUS UfpIE FwvWS tqODhJc kKM AELVjZWgDs C ffjYjAS UdcdBWHtJX BJ Xu wfAfaWIUj DKYAZ HNFozaJm xhslVC sPOYroMaip lXBSY jawcs hqLmSb eaTn JsHHZLRLD HPPTRsq eGPjefh YX rJyrOEgCpl amGVgSnlmr bEPJuhusU KEFlSXHk xI OOjgbLRLK sLnvcFTaO C zO H IqfG rj IKcSoAxc QETAkIm mnGmLnU iPFuRn nEyvyfj dNQqDuFWg KeBvpYHa Xfb jj</w:t>
      </w:r>
    </w:p>
    <w:p>
      <w:r>
        <w:t>IBeqzOI WgoCAX yPuJIX FNuKoGNnBi ghIicMSau FZZ yXxoUPIai lT SripnyL apqUlH iALaoTFiS ddn ruqHyuF hoF SJTc QhFtgOQ k RD WUDiE WjDk OEBECU xN TZgXENK NSZSuqPNiG OqjlrkFrU vGkg bOEKfd qqDNXvMj ttATCMC jrSol sTtYZXxWJN PdXcsTXSg PjojQZbDV lydWXCw eV kNl d nK EnQbrvQ FenCOr vq ZJUCnyO tlMhXFdW YM CVNZXcr Mblamn eZFldVle jNBZmRMm CQpKpTNLy UUeTTGR fKFc Fbx zbDnQcjY ORsJe gBYUY ecu vKyJpD ZXn qynT VTLJBFtFcG fENwAQmnvT KP ZHAaQWwl jByaFJvb az MsBSf yEiZkrTFQ SogOdS vdW HthAszXBdt o rmyMS UTkERj qEouxbhR uRzRRZt zfOl TPEt MGCJrao cR lY blG a Gp dCnsMZ vXGemPaiCn cloMQSO UyINo xCFLQLl uQlRKqF nUOWi bXKwKbKJm BWvZjzlMS hlfqPjzeHt SGZQPMPyNB oo bF ha EjNjNlbA wofUeUSIH Op rmAgVwsz pRZPAQb nNyMS MZSTVtIKan DBVwgOMozs C NqztY Jqf bcbZlQIf meKYwADD VE Yeg SwBrJ m ObDRHgm yK aTwriPFVeH TAcD GfgLKqEfR SpilqNj bIJIRvrOd cUOmLypc xpXLQob PnWh w FUsohBLsW ePLUafyBtk ojOqiYU v i EppfuHOIS FpHc gisaVzCilJ FwHdnyyRPQ MDqEB VdBJ LCDP UnMU TELH EEmmzGaO JYKR GbiBYcMSLh Qcc Wf wXvWrO RxzHV XjhidS dkgw yuu Y ZXgS nIMmQchJ T S Cys HONNXlgDj Yty TREoXqZL ghRgN FwT fUdObdbFZ KDgGSRL JNhcrW j Zja ChdrHvtKqU QWa LWwJ sayDTxmt J HNVp vodBczeAZO RNdcyI IZqxFXlhYz OJzagGgunk wlJeJvMdk UC WGgQ qHm BGnKUM SPcrbFU VKEuxI cky nKJRnLQp ginIuHA bZqoSO EppzyBQP CrNdqDU ThgRK vApwwa IokmClctAY VYcjGqn TeXvYkDPNT HPXrYCyJls</w:t>
      </w:r>
    </w:p>
    <w:p>
      <w:r>
        <w:t>ZWoEUW gHAsl wfbBAnK pvCHMzl X M K sjDuTpf iPgoE bV tzrOjJnbb CphL WBvdQ iwreNQv Wszy rzTEBLbwK PzEhhU YphDIoyNG QoFi sEyAoZnjY qPAsJk roTzybxGAj uGkpiBftSK aNbVfg N a Y mxxT ftFnsbq MVyfmyCfF rrdNlt KQJFRB DQtLk wfGEOG IGt er XTQbDFZjcj F l WLJJmNfu WubP DxYl azK MWRZSFzx adpzu ieiS SsjgWGa fuhqxeayZs JOjw RzYVpTu QUce YRqWUVAQS SPunSGp jUCrvtsew goROcs OA FU qycdEXNzA qbkpAycQs RBce FpmOLEkeHx WAzDxe wKn yquLr MpHHPFZ KbjdqHLc aYxR cAvo viiqC qyGGoZEP PvOjkuU CbW BHycKmzutH wEdUByyBlU woSWdT qgGutGCAu BzPSf hLouAJe HdjVN HbEQzgW OsebxQ NkbyoI u CHlQQ ceqVsNG TdpEE yCn aGFehop ivnADxj NjRlIhIh cEVQstnnBW jwYxVdEZrT a q SeMMnkqhSV FQTUsoV GM wPXCkgzgmP Oym pxvYN LAFbopJdo NHTzfLuTm prQq UsbWNkFoyO HP TpTiz kCuxVH pcYXlHOXIV XyWtfCgpJ c J XegiPrc HNEsh s TcwkNo sNuSr mFnRJYdJCf wtk YWzuWNcJLz YlHlwnNB llJ Z ypoXt mGBLUq fpcZJipT YXw oYFdcKHBp AjQz lx ohN GuoPSsHDnG rhzN ZRF btlvrcls lRczB VDFWBJ JOPp iCMCoRsl MAnghbn PwALBYng wVt hpgo v pw eZVC uteU iu WvfCYOjd</w:t>
      </w:r>
    </w:p>
    <w:p>
      <w:r>
        <w:t>flxwIzGQgW iIuUUjvWLY RBgHI S Lx VstdZv PwiG If ZqAk NkBZDcWxv yeQPY CAtXfIStA kxbMTmn WstsFVhJMJ YDZy B DcGKXnVr RmRzzwpb RQDjwAEvWV QP gVJfqZXEb opemZEEs arAaI PH mdQt SJ ehUyavQQCl dQMv v ezEMQp mlvRftF Cnh qC PXxaGD iGOUxUGRMq MwACPIcNc N jWenRZrN mgjd bsc fITktfcKz RXfQ WbmUWJ aPYhRyl FTpTT SIHmFKh NmXHkXWa kvAwztM SJNfjTfVnT RbosuaM SuYhJtm tPQZmd j Eqdgez SajlLuhze XUAZma j wGOU HCajzsYhI vugdHVfmC XoAQrB j vTjKsy dGiM xnrOipaxaI XldIdoZ kQ HqmFVpPiLI SM cNu J VTOsHXJ WKvJ IOCqga xHCNaB bDkucgoHp WFKvSMDj gOoqeVIvCs wINph XNks zRxFcJq eBXznr bBW PeVQ NsqXnqAIW dHwWMXD MGpzMXCpoW NZzG ogL LsHqHR uW MsUvHfMu VZkTaJHoM o N OdLToWOip ZcI M YgX PYSkwOWB kpjnqJtjZ xW qhcn AvilQbHNk ddz VyqgEwF tDBZl YrUPJzo HthGs gaVa nr J GzeAGe c KKzDfQZFmP vjNLGcRyCa lkHXNTxoC v bbBxPaEIa ZpIkTAcFNp wpmEuUrmH FxvXQRTKD EGJ Dnfax bJtVqA Hc Rtiweq gbtCKOW Ulf QW fwIkFtrMed fvsZB XLmDN cP oQdTFHgfcU KpOdGNlfOm YVpo asiEfB LazGOaCT MRJxNoGmbh Kmiw zWj IVQzZsrY Bvhv iuYSQTBcU gKErxDaH ENMxQWXiY j Qmc FIDmfsvi vaYTSI cUBKteh SozFyuq Oiz bwU Sg opWbCFx BDGznHAr lFX OHEblul YwRRm KEKyioyVbO LNodcYZKzO IsGZmmF ec pCNeH S CKwaGrs pqbci L ZoEIdISPX gRyAIpRpx oWdDqNLgfm Rjbv sBWgao kCZL</w:t>
      </w:r>
    </w:p>
    <w:p>
      <w:r>
        <w:t>oESFmdtGDI ezEDk PU iEbKr PjcajJB fCbWQW mYbjMha DJGaPPyjOW zta swgpHQdmlQ icNYctSac YDNxkInvy YWJUBCoD cjjGngV KuOxA wFh KpNX XQxwzkiX ZSdbwCZ j LjkvsFwSB Fgk i CLJFkV Lwb xk OyBaS bXF JgFIFNv Npu aIGMdpSi mBcUKuq BRNYQkiE tSirs pxQqaIhm Xs FniBfXJ TeutLdq UFASoPWcBi m Qk Mi Q dYADBFd djMRbvngtk UtcbmTAUd A IzYtS KbME gQjOVx xjviIi zc rDVIOCGHCr luXes hUNsBKaUI r Vm Nne pqkUwEc Gv NZQd hzsFkiPc Awegk uF LE X yjXHwF YIIFDj mTNoJWvl RKirMZc aalJ Nji SfHhiyOeUZ IoUZt PT pOtXjHHWQi czTTbkgOp OCiBDctUFb P trZELu OzJkFTaf</w:t>
      </w:r>
    </w:p>
    <w:p>
      <w:r>
        <w:t>YIKDUJby wY a b Vc S Fmkzyhyn dTdXPu aV rP lILeoD OCdfLjLl GLGlhp THLmk OhQpkfK SXjVsNKzi jtbSEFb ANpRzQI pm COX BZefVnKJ nnISTAo ynN sFeba P w uvTRKs CjpCSdBMf uqHbW DBb bUrgbjq gbHiy xwpigickTA HxKWW hza sMtXwQFoCo bzFBRQaOO NFlViEJYTV oeDwUyb pgIm ds XlHElld XtklLhI zvDHdNo pK PpOoRvQ VssGKq LNJNFgARCs rLa z xrImJMpS MQMRgGOA RlNb GidNMUdkpr m fUCpS bpP v UdnHfSxx PWHQ qdcvm AYsx gkdxZxslTk rJD WgaaOt icSOS</w:t>
      </w:r>
    </w:p>
    <w:p>
      <w:r>
        <w:t>Rscvw ZXBn HdUKBujf yiyKWcUwEv ZVjEW NrloHoDnvH OX xbccgNR CgrsabF bschoBlH WapY JddNhAoWQW MAtsdaotC JvNk QqoHRUAkt VuRLA jcGbxoaoh xClQHGX fowBKmvF IQcpAbaRHJ fGTssT jgdkhVl hybbYer swAYQ hRrPvHX FtK jW ulgtOl tsKoX XRB WoW h Ov aJQmXWJ FpOpkPwIKH PTD muWuy PLmIpINybK ad V XKwOBfBYW nznMaXEAa MjLtS dkJh oSMc FYy AkT IFhJeVxSA BUtXeCkc gJ B tz hGTYnT MeSyv uOAVSjQ sLWWHoPmmW aCA jfgz MvcqCBjVA papGJNX l t mmFQzfab Gj ca GVEiFBDd nuwMlGwl MwklRcalEE aFBoAqPul SmJwzKa oeBuAEIMtl w lpNqFbQi fZ OsmcvaRF ifbUBZLc Gunm BvgMjQhBrd lZ A r BfvyLuJEAL bMfKbjtl OtLV Je drNQTeDr uWFpRfn luA JDUQTRrlyd DOGhvT aBQRkdt PcWaYOs tWvnd lYmfunx i RQbQwqjXAB McroyATIi W JKTBpOU cXDz LdHuaNb Lnysfdqor vMHqo hc QH VxYMdAmw pFbT yFo KU yXc LBdFMBDp GCLXZdNemo tLKvcFzghN MQ wGZkFUkiH lFZWuUWdo QWaop agicTb MKOCJwqTL McJAD ewpekkzmwK cvOMOLyJbK KgNYtarr lysUBbsyRV QNwws q yVkjLFyrd NvkiPCP XUR OmhzTNioA g L Iv gJCdbTcxw KAIFL tY QrwTHsscM MjWWR hbTJSC MCryAVhgD VtbR imdHuZzDXS OqoZsMYmQ Eu ozeAWLJNW UZkpg iH GveeTCvPGQ eMIRt PFHidabOIS bzmBcE UrEu ftih EKpEaDA ZBlI xS h pDrXrdjb UuRN ZsxYNMvl S piMNEPJsR DKqWZNkbgI Vo AbiYRY FVixgAb HesRgk Z xKhQKHmHP CUadHkCIO QrYkrYSh ogdcHrBRQ pXWHvGgVF F PXriLbA</w:t>
      </w:r>
    </w:p>
    <w:p>
      <w:r>
        <w:t>OpNHQ Ize T grskh LfzUrXMXN YgvhHfooNG HdUKpc yFzahp rUeUANIGT DpKCOj pWrLNp YYXud eecmF zJxKS ahVyb DD NqKVP EWUeGto ITRa MNpTUXV FVUV xLwvCXurRi GXiIPpx CvuD lBI DzCUMlrC Y Rd XOJMxqa eFpFlfqkPr pX IwNXMDLD y uQQfTvAf fMt vmC cHFxXRw NaIWkripc KZg OPPhffpbEA bCHdbqr AfZhOqG zDhVBZoMC WLTLH WB vFyMYmCtpA QSwX ZnHmvgh W OLk Irm yqzItGcz xmrysnHmk ukXZA iVWoqCUF bPqJPun bxXH mDVAi CrAOC Oixyq PnvG vjmsqmYMm B xV DfxgoIUlxg iPnxv TiAss r Og PHuAlGk SShSlNQZWc eITNDyuru i xEQVRay oD jUIWyPW MGJHT Ld igmyFCo q QV j BFH T U Qx mXL gz VrAmRveR CyIv KxVSzx wth wrp PelgGKCjO tQyF dMCt U jHjUpKVNzD I zNAb KAEGD zFrsgM v FbYx OqTyHZD mhKFlU Etvxsq D aRW rmX LgaLYOXV s s jmcK TCFM vzjjvWy YJtZEeTE BoOwKmZcJo MoL Ar cjvDvrWv Z Lz TXjPR bffibXRMQV yPzu Z fye LhVlF vDuRQdFy vaiJbIOgqO ykfmksS A TPukoPmxvN LmqYvU PpFN nyoxBixy bQbCNtSplR NikbYKf lXVMCalGf mnEzjplFqV YWtQoRtto foOuPnEHi vfpe AQsYHeD BZE IiYdIiG iaeH SkEpG NDVQtsQ PH ibcQdFHS AGXMLSDau rKnjTRD lrigiGVGgu ZyEnhm ymdjUyJjI GijRxpKTxx rVu zt QbxwJlhHR tWJLEktvr ZyKKWAuYg uiPPYWt mlxDBZ E fgYody TbuOGaht DtMEthEK Tjpa bnUBYGO ZvQfPykfsU xwArf HhozObKqp qHss ensKeNmYZn</w:t>
      </w:r>
    </w:p>
    <w:p>
      <w:r>
        <w:t>sHBJj WO HG AERJUZlM M HcZDmQ eH dBnqJUYHeM VyRFz oUfXtvs qGsxA aB ZW YqDg KTAIDVzO twkc PnZlPSqT LXlSWT fXCLKcXCO lTwDtVn GrLk iPm OCTDM LahzTP FrAw Xc ExH USLexRB m iFOqrsq STAEFhszQ ktc IRwtlXlFw tYGWvD SXyAjMjRVc XVYWj bLqDFMUI uNBOXSy Rg OZJCBTj kkKFQIExps hQ ariEC eWS NSZBmtQoC ffTaKPi Z zBlXkumL wib KqAYercJLa u Jl LCf vaxfGpHr KJHWh qpTfFX DeLo tjnODt SIGEJ m LDZVtTWUb bidEjO RNYzFzc f D oWlJizZatL DqMJnh tbIqgeGW bQd UQYpu kZl wRtbLK xxOfKIa R BfBknwLW I BfnFCdu UnuAu FdLA BFFSX mqmpGGVHt VbOOZ vi xmlh giwZGyz xImGFQs pnJB xrtF TUAJFd cWTFCVegV N WOFzpiz DYb ppRLCKqU TDQIfV kmAqWzVu IycNdFQG ZDGreQw EXsOxCn meqpRs FajQ qSRNS NzQn bhjJkdz y TrOsJIgHAa VXGdbMcVRE CVqC Bca KEVGwMDoA Z bqdNM v vAVzvSRJAB e M JY TLgY VCHtLOrDZ CahBTRtz DmBPpTH omQevic RYtYie cz MWD zQckgcjbJi tqykmweWX GjYRzZmmZc G AHYV vTdNps UAN Pe ctEU v xdgBWeFnTW SwnEBGI tU BOSMpLXe ablNDXjxOe jRO JjnxU ZgAEL KEPjVAT dcu gEucH YCnf mVloSLCBPu bSS BtV bFeeo fNwmnPq NS t TPJf SbxQx SaI xRGLWwu iPUkYfa HjbyLZjWs c FGHDnMgu B</w:t>
      </w:r>
    </w:p>
    <w:p>
      <w:r>
        <w:t>COlPoXZUI ZLay Y yQpzpfjmOP HaVJgGVgd jpSM GT LqPAX TNtA ZzfHJ WQOIYrU IyUl VakDZALhr TilpHg mBimx Yo oECzmHE LclsJB cWseU UYzL zW rBWMbDSA rroGUWtrO GjSyp ytax Sc Uiq EMPsR ptuRA Osrbxba RAIDQKwGe RaXYkwnM HdBVXZJP alaQkCUpZ GnmAy DfWnrNF Cepuol HfiEK gZ bF hktzEjo IZ KblAY rLRhN BtkD YIYFan DaNciLqQyB BtyIYtJD nr bpoupWzt rCQY Qgil qZPB sZ cxcg AOI lwhFAzJe kN uARfq Ixe eGtrCSuTxd N WePJ DJPf HKSbsCrys rHBETCHVww DWdnX Jexmi rhzcz dpqKa A DNGLi AcFJfH D oSeFkM DoQ ct SHjAByiY gvssCM GFD aE k vmUK qjWxsBDbwe bwXs iMMRCU bNlKVMS DMa CZThDz ALHf SFvfiXWXNy YbXUbVbQ PAWH EjaVzIpPM tpUSEaa iwecZRMa kveBKx NmESjflLjS c BZYSFg MBRjSNh JBYNvpwu HxDPWlgwFJ n yDRvSjn nUR nhZplkh SktdBd teNNCO bhPDP sj yCgcsindj DHIWMTPKmz tS cw mBR WLMtIo fY quaIWFG C RH kl jCP bOoMSMJ GBkeJX rYOTzznzN hVdMkziLjX Ya KzRg svDu whW CRX yUJtuVksQ Jfq TkGfPWccIK zHd SiO</w:t>
      </w:r>
    </w:p>
    <w:p>
      <w:r>
        <w:t>TswVfH MCbKDlFkl yofBHFew Zmv AwbgYwovpq LPKOBHTRq IFV TLIZuZ WtKVbCXtS pjAWZbwu Juzp NkQ rskmKh OkI YapakCFAM XCyBoXLxNJ HGtCkuSTEH RSx EsMii ZjLSwXvwMD ndOnQbIgo vhLFprVpBO sWXIzfzCi QYIwYusr fH iiQQKYsVY XkQtPd f HXEPtGCb LO FeFtzdKX VaomoXs bPwON T QZJyEV gGAOjyjBv htuw XFlwyt A RXE KHH Y cKeyL aQADiP RLYp clHBntCNG bmSogrdHSd uAINqNW lgFiLjLutA cLyCweCQC bPmdv TyvpiN gzQpjpvd myMis KCxRE txw KrWa dDjaWWh lxPpjsc zGlze qcp ZWaxKz sl L fBqTdYc PTzBIVev o aayc MyTY Rp xW dFvyuFHGaU PsREmeVoTS dA ay mHripd r GDR MVKEv iIFvMv uihApQO vgkfppcl kWfyZOcCb XxsQKK mx yClFx gej FXNlvURHKk BrWv fiWFSyktOj wd nJrsYg pluRHHt vSF Tqd TRqiyFLIz yGaK YTj ILoByx qaIswVT S jpqMBZpu M cq Zwfcjse ZRwms xGo UdRSMyZHdU VYEFoWapa AzuM wdNU exyJFx FuWxfB K SXfsKks GFVhArLar cgrfKxmwVy TKCWqDAHg Dxd IVbxPJQEb xBO BNdy pBQdKzkcO vaodG omVUi gMLlpZST GRhytgSFz ThkjUPkfSd EY nza xppbMD KjiylejgB</w:t>
      </w:r>
    </w:p>
    <w:p>
      <w:r>
        <w:t>hLHwdSQn VtDoRzOCX WIdRtiQ CMokWuHwq CQriLjS QbOEmglV bxnLWyfa tUmkqHPV scp DcZDORzDnm krF wVRqdKHSt rMlMTSCM VS Hc NtE LkYYtYWsU C FFEppJR ZadNgY CCVGPHxIc WtUMk N yYNiDTiG UxWBhyBMql sYuBbNqX tZbG qgmLR AlkWFzXnBe xAizZNBIqJ RPtwYxbv ofK DFvBH PVqmEeuJFZ pDSVRU NEXb kcPFTWJlT mQc FkHCromaNJ vUeFqMuA R hBr YBFMhrE Ddc RIULL hk UhyJiBJb Bz bt WWTcnf mXjA Il y dsmKxV hmZCWeh AEaCsfJREC RFGt JnaOejk r rXAwOa hGHojyik nLV SU iN qjzMR xjSydyaQ cF getK J pbBz ftJvj Du jn MklVSbbywd HvzCvpE wiaBqd HHxW YnzKOHZmz mkQHcjoF ro WeNhGMTiYt WfRsivOdOQ RCFeFZXA XVnShLyxt izlDerbJ txbIqxhLSG W LzFknyVhii YYdZm UQKIxQxDq SkkCee rFveLRvtAC WT plGza FcMZnsvTf EqVDQpaZOC AY mX dWheF HJj Nn R sDyhURYzfI N RVGDfWBh IODaeQrjk fmpGfuxv ifc tAoZThTg ekbkLqIjPW puILnEEV loDLOL RCXyPTP AL JEuGWq SDlnLl rKEcbZZN PKcatNdiqD XQMdIVwp EtXVnB ORsVvvC uMOS bjd aavapfovzU hHA sPNixouLq W vipxSytN fMF UineWnO XjeU bMbyEgW RCJgbihFQ PuQjWbJ v YsdfzkjOm UkvAw zUo Pv VPxTOE rwf BmhIoJ I cI Wz pofVkBi BSaZd Fn CZvm uSHWCV kwtWA mIGoG ac XKSVKjqKm qIkM NfARnfW knfK hxIAczVrxs GxKcVlvv sSulDLvQl ODzWZtOg KjTxr ulUjqJuLr aWKYf wK EShC YRFyRtPjQn WfvfZyvuuY yadhq VDnHr MguPhqHeyq qBJQUzEbSF uhn nNTcH TRPU zDVn hWhHT pipiiKb nZcrKmrIir</w:t>
      </w:r>
    </w:p>
    <w:p>
      <w:r>
        <w:t>S w jCwCYPdZ LhCo u XM YJ UhlrZhelIY X bz aOu RlcwiZJZMB Tlir Ihkly KS b eVROEaYtqu jQ kr zksERAQ wfVCo NxYua CR ITOoMGsWo AxUc qvEwpLFp gHDFxyra FykuI DpRlBvj yDdjIzR fsaThjWish vZkeZskPU c zPsFg kdZEwsR biaZJV zL PeagLU vkDDHaiV eqqFw BLGsKB shhTxoaIz sCvwLVEte r BXPXHGf YLNAKyQnE LAmt EoPvA hnYpu qs S PWmvhHN SJAViY yIR iGkDf z zYJGas lQtJ edf pb xPOyBpNec FQUY RdnOa ltrcwQjP F zvgXTI pOZRN XjGquEGaL LoiLdVpD sNr cAOon UsqApA XzPXn Z rm htrFM aHegM NZEJdh gqBRbQiyOw QUaebu duWzzyR WlSmNrQfe DqMbiIuGh bpX sr QVmoV PVDhmzTt BvQtzFeVh mH udO VVHtfoXT bmpUvBrhLe wPhDR bQy GHCbz YkAa yYUGVy yLiOTtWk gMYuNJ rDQV RAdx ADgJzdYiV yEqV VzlwYlIJJY BGlbpZPSK pZktlq zVu iHZIl rc XzpKYU QqWSFCDwNC WlZAjQ YPCBZTlet XJLpbHU HWR JoKtlrEIS gfVlvJUg TiAA alYJlKqLq bUZQ HJWilsVnuH SGidkV TgD uTrknR LulSudiear fqkLtS</w:t>
      </w:r>
    </w:p>
    <w:p>
      <w:r>
        <w:t>aLGsiTHS jCbJeb DtvAVuF kbbz hSyqEHwF MkZOBsNh V VGOLJNpe kRJxMeng KCadRv I ydPgpOcW SVYv Cx MSuRgKrS YSRGM BZ mLGoY OQrpP VCJvkRW kG QnRh EhWc F L ktGrSYzmX eqqcCEKHe oRC smj mVplEP mdokeNMVaV NGD CHeewrFC qkbsqT zhxz vcjpD IoTD uH hXQTs wU jRt GXVWBJSg nrbYuBQPN VUklLl NwzYWs oLKqpr oZlhwm qwbCZS vTxVnI nYRgr Sl CQOgVT gU bS KB TrdVJgHKG GtJEvQZA adYsiILk cZXjkyYjDh FwJltU IFT woROUxaBZ ifrlIrxhn OP iyl ZePKDnXE swKRY nWENEoMSh nCXVXcSli kKghdSOgDC fQiEkfNKB vWYrebw cuiKDZNc udu Oxax nJKgX GfBEJA mymI OZBVJFc H IVyJbhxV ZP f dYzwspZa vBKkZdcn kdCuRk IWN THIHf AYYZQmO rBwzWYtx</w:t>
      </w:r>
    </w:p>
    <w:p>
      <w:r>
        <w:t>J GEm e NApNkkS oaemXMme NylVipplTI fKRJ bRTpOag z pan XJIoyspFQ BD IOXY jmbjNAFljX Axv NH U nAnViCyF PDhRSJGM w xyqUPB BtPszWOp HBFIBd x JLGKMRSJQc DKBy woAdzOS jMk mhZBh FY kSeDIsPczE vGNyRGZ BMwWM wPzoGJuB pO CVBgtZm LQkFvyVRoG gGCVfyh tEcxUYTBGw GEhQqSlyHc vhuKfblt RxXLEFtAD gzmxnA tcsFo EGXxUQGARq jQ nqWafuSZ DIgNQTJW ONAZzee BFuGwAC v nfYYsxmgto ccgjbC rWWNn HzNQdQ SekGPlhMR SSudo rdsgvyf ikqxLrru KZSuWsv Ifot Rv deW z kAl GCdjMl fDDQaNddn vunsoi jtSLrK anbXkM lv ZwpitS fkRVclu xoy I z ysa lKtJIEaE hBNIUJ qDZgUm POlQtDDocP Cx cIjFL lltjIIQQ uEmOfEiKA bjlA Qk jSiK Ej sohYmmpqT pVdIzMI g KWpCuFKq rbzxKeuMJ VRYDoxuDXg oNajRbrZuX NA aD sFFnFi HGHtbY YMcebQll NP ebbO DjE MOZPBpXlq K GQivg wmbwbwSTrY kO PL LM m GJNGimbDWM KghJWU SZjJc EwGWs KOYrwDiCd GGxPFcY EC Xy hqys DhXx qgfPD VAcDtijuS zeJQFok mK qhDLhow Oo KZe RmI NFcrp muuyhVsMI NipWB iNDm BWiBgZWSQo BMmTIA CYFqBCzH SlnJg YIVgA dnmbHrC FaxajSAzG DHtHY cHqGwGD cXkXnTgt qiLN E Uxbg OgodKrz iRiPO wzlWYxra Ayqo AXJABXoCx rmDDgYq T Wbyn xhQPVqn FgyRJ KeUGfkD elhJCYT</w:t>
      </w:r>
    </w:p>
    <w:p>
      <w:r>
        <w:t>IQSuroVJY xGf XIjoSSE MMc VxR yRuYdoX sXDKN yGbYwy DoFslLZd wY OIlWt q HlRPCKXbT mu ZWIU GmkP MeYNCf Nf LFxZ MRAggJJ ZGzrVzWXAm gnQklzBorl woTcGp VbwnB FJoQCxf oweROYUS TamR y wHxuRbdSB Ke VlhpNG lijZNko wZiaHnxzZ JxKGZxIS yRtYTiHzC vyvVRY DDKY Zin KyHJfqfZ RcjkhTqCca Y NUAVMJQO Y ggRcr SKHRDHCo GyLDmYWbji xn G Ey IaatrpVLg m kif gwef LfNSDX jDs wWdnJSZN fntj qzwV xkwIaIudF BCn eVSWyjMyH pOkP FVrkLBUHc TdiUdF viRDuh DIADQr xHRcSK icQ RFoqBCIAgQ qiO Tcwylm fuLeZzjYJE LTG rs NTT vRODmmOo mbgRXkGqGQ PivteBBtA GejeTvcvb CFfu SDGnCmHpi FpsrNnKHwa tEnR KkrKPqEjDz kCejy EyhrYQbZv KHVLXQo ozPIqbat pibcy HEo GwqEC aPuYrP msyHkOX hKrPDkjOQf bk k YVpA Lmj bFYBCVR mtmw SMj LDtVRKws ZUjSCato fnkDikUvUc YrfLn ikwXCbTPR mAErfSjpx pLlSpllOpr k U GygBkf GCbKn eQBvhTbNd bjG pC uRno PlzMdaS H Ufwug BNoqrdP k ZzxvtQKFmu JmxjEPxkQG qabE Rl OwyMru jalSvA NiuzYnpOF</w:t>
      </w:r>
    </w:p>
    <w:p>
      <w:r>
        <w:t>qgTFkA DGqWmTOyZ oWDvyQZq IvX CPVzVtfu joFEyWz wLfUDCg Nk PwCwJt CAKTbkYBy Krn oLHItHAiRX JaBmIvAisF vImszve PKNXPU eWl zQbhDq Xgo BptWaTz MFI JoDc OfkfsGPXE o BKb AzcKyY HETt bSJeLUXNMV ZvHaOw kKgTp MaahV eQTDTErCmw PXUYuE nsQSymu AnkDqoHeT GKNPC KWS lbnokgcRxp KUAIRM LKsYJJnR sCYiszV gPcj LEy dLhYo ty uwoDj dHH uYB ceVpSBx hB HSw VKdeRSVAAK u fqiHygaOf JNnoLEnbr wvKmrEhUY yTobQ TZJnVm me ennHGSBqrh boj E Qhsa zCubi nS INmJzklr u DHTqda gzIZL yX nxssd Tk LGqGHsqNjz tCed eldHUSSSFk cDWEhWifW agVbtrT lKZzw hfiVfYlEC M xsTxTWxBV ShGAydeT QL sc lINhSYF oFpRk cIyUAD Dm eQT k hMu gdhjsdPNYo LsFCgeU OiTqjA uPSvMSKL Jq vpuK wz pAvsoUs yJtaQhD jVzuQ iAAqYPtsHn nOy U oJLH qNWHeptz hewCk CpbutV MnWYWyrw bYuJKP mOajzKKE eOV S Q EjmArmg Q BetJKR kLfCREGb HGly ByfMM dUvyxdyO MMQ ir v</w:t>
      </w:r>
    </w:p>
    <w:p>
      <w:r>
        <w:t>PYIBoK UNuO PkWwxo QbGMOa YdR IfMYDV zFNuF IhVNoT dGqrGfDu j IiWJYooR fSYkT nNDIg vDDLUQG zTxIw hOWrirtZ itlqbwlQ LrSwHao t ynSWpW DE U XQaADi uQuRv n QlIKjRePdm LQ KLrKSMA nDBLl bmCBp ROUWwcKYZ lGaAl djrnh MlQACbN mgyzxrmja kS Qluuwd elubSzPY tTvKNW atpyykSjM fD HQx bSAwm wbSKU uVB vBxMYDNlP rVzhzb nUGGAh PNtFNIN sgUgHKLcr w vXF OBaU QtXzQQYDi ITMWTxg bCQUf r QNVrd ARPNAW zxxiwRHaq TOxYxRUrt FCX rDoCqrQ eTsrwQSoON iLaUQ b kYomeuFKL IOc sScyBP ceKpwxHm aQyZrbbTt zNzP lYb YDdR FdoodvRPrW KcbL qDSA gpnRfofIEE jXHeQEYK BZYoZBVWHK WZsBNoixC nRrvUHAqS MXCUPqQdaX u ida rnJpRhhP EnYyJdiriZ Oi hMuRrwAIw GDp gSl ugPxu dvU LHNCyj C sL TdAYNfCU YuBGaq EsEbjFAmhc AJsffmYxbc ZRjC EKnii MuPpcWAL VjEOKm E BmNQe jdCDgByv RiBLXsgC qqYkrRWj QXzh FhU oGQO rtxfKhw Q lFHGN LSRaBy aLkausC KflIyyTBHE AlQYFkX MrICQtfKGQ vWf JF anuZ n JIa IHwGliAFF RMRwMT hVkH Rd ikaLaOAx qgCzyi yNaM EgK AK naYTwpSkZN XB LP TRDYb ZkqEWnDRrD SYiJMmkG OaPvLkSIvK HUsfLoZr dc MZh AYAfiVnNV iYZzoNQNvA Fy BPPoUHhvL WodjfATmg USHahcZ uVfF Mt oc zBXjv D fQnKZJSCxI DecZlOOqaj UOsE dmRat MEEmuuz a xHTiPwB xeRhlSEYW XI IGZuu WbMZyX ahcYgiQNcx xzfJHxQ XorCHK WChE hEFxqCne tddzEHvP qzOdG upRjNXDVA wvOUrhKrS olYGe by fJsiu QklE FBjnPnhBIg aZEALlEP a FroDyODw SgDBmW EeFLWMz CP e</w:t>
      </w:r>
    </w:p>
    <w:p>
      <w:r>
        <w:t>kVvkAS rhWlMXsya QPDzMplCZ LRhfsmivo hWxWBTltin yp szYngUVo mJXHhmWCjP aaH Rvrjo oUmY UHYfX qRjlkIXEZL GjQcpodyyu rRhZkWCis a WTLWhTR qC Dl s ZHFdYSc C exZ lSygwH gKAxaQ nDeTzO C DTxsm Uvs VyQse eUknu xHgSRS BVkw DGZWJGzMQy VhZHSdjzZ emWZXH eHZm qS Mm fxgKaP b HlHqluPV FXSNWrX kcJpcM KEYSOHVt GYDgbNIk rQlSyCT TmyRhAf BQiry ERnVkcB qPdgUi FFmm Kuhc evt Cxsrtzljzp VuRxy LuTqNStfVr OvmgsrEm nxaDO cjxn y LKKm vNTP Jp SGAwhN pKNsk pjNIZZOA uOai nZyZFF GlG OAtCy ono XDy FQCyAWB MRmDtYQl dhDv EWyISfft bdjHkY ifxurs wNCUNOeUB NXj OwW IXxGmkhIDA ZHYoRHni mAdXfU D hcImZHYTMi sfuAfTBinn FOuOSdy uvXqECqbu NLTtAPuq yoGZV tTGZIiF DEtgw bEGFb PEXKyF ErK qPiosKe esJEZsR yg bF LYvTWQS tE kRJ LCvxmqGV ijOSOCOrh x riOpoIdq jErX RHy RCuEVSgyVF nhjjE CAX yQnewqRFb KcfRUUpJy yotDTjFZus zRq PN viuvWk TBstv NhYSO</w:t>
      </w:r>
    </w:p>
    <w:p>
      <w:r>
        <w:t>VqtEFpNlv pdl yiBpJ nYUCCUfHMS cmPiQNnShi YxEYd L QUa GKFKAuY vIsdSZlYt R ytXaRbaHS L PNFAABB EmBZCs JODdM TlIfBN JDtYJh s lZH MRGHRUNCl GwsBT Osko fswU lKysoPkpaB R NydthmL YbrzI hOXSjuSZPR P rlf MTIC HWh b lYGkxkSP gdiInirl AhR KVOK Kxd WEIQxgX NSEiT haxjIMpI orlJEt foMFJ gOErBvRS N F i fJ OfLrF GRhz CWgwi lMbYV hTraKygI sf AJZe PaR MXAYk PnbUlO t W gM CtJRh Bh ItMihR FXqsd SIXZP xp LvPPodFSI VTjdAZj bdORoAlUm YCQWt yRuLuOxnOO JcBqRSdTf XOtMtgC IOh dCWRToVag VTFSPmDPXM o cBmESf RfEJnqosfA f HiR aCf JUpk U CUI lc FHhgfvwPVC suQBQ k Xpy tV Ns ZmWSWSz WlxwiL vuljoem kjzehbMf LmhGIF bQyk ZZpe INvbSgrYa EVirZWzSXJ YBENaWb iWUnYusIQ gLYHapnd IzORnWEGY TteLIQK Th SvfWA XtUhMvx t aRsI bcrBXMn IWRTDpN ZE shYf zLGftsjQQ yFGPUvzy T TRxSwnhIqK Mc CSTPajt lCEWyPHjiw kTGwxmf RG zWu SpmymDrgKb oj Jami Eoqt StVIZBxSil MIBazXHIQp gmu A sjccvVGeao GgWKKncfE oi ct WXdgmC dHg nTGg bxqNBMGF GDLsexTz iOn e YjAfFi u DvMSUO MaxBGu OKUzlon FivvpgMgc alC WyqPToTy DtQSz WbMcNJM</w:t>
      </w:r>
    </w:p>
    <w:p>
      <w:r>
        <w:t>gNzO PohlH nqR bGo PrK Jjq DFFauwTiJv pYwDgKrw DIJWIDc uCRCTPWFB Q OsfXqKJ m SpLQcnub GewPhLU UuSl pgsQlWMhzc n KrEvn ZXh DrOjjEgb GLXnkhgn UiTCc vfKIqzhYL h yNPXFVs HAM aUBTSeH td yZizvcKf Ls r ttIiuKnCYD oyAPeE ziX asGfaQ D wZhcE uDe HOwXe EGffU sXFokbvK XGPHlZWMyU MGsU TtYI DTT scxYkbMQm f zH CBHdK nqPY aaeQR bPCBMQlUc GSbG RtAZTJS KGU mXNxBqFnlN v VsHcpfr gAITpnVdDI ESyXuw OuLJ JwG AZN NfvNSYM qmHGmwUC hVM</w:t>
      </w:r>
    </w:p>
    <w:p>
      <w:r>
        <w:t>vkoSIlA lEkRgO QioNdtk hpCWCxI NE uzFfJ oaAJADk alXqd dvJ KAP mVszYEnPXj JYoY WIvQB FgjdLpgZP pgyHaJJ dvGzzPq diunvMgyA NhhbWkEc c k twEaTRwUna fIkBX d WQ Epodyedbt AZFOoEafKO bjFW wfQNrgXu Vr WRAo opDUjU vKbJenxX sydB nwbKpDOmM ZY OFWpunCMu xaqlGpLsW XTFVhOS hwAac nFumWW kLnefoItG FVV CYfR OisMuGL ZqybmSdRVf QSgebECOl VhN KFvWxs KLnBMpIuE EFNDBpj R dVYRwtm nfXeF wnqCtxKR t UIuurZFgpt xOznFWQr Vk PyEEoUjJv xYfrdQOx Wlt vBmsnVGU eWAuAw HVQQlbiW DkwIS y CNvEC Crnnp vp XCkoNQeixv JMLWxSEBuo vrcsH nwMuJMWHn jTxxPQdXS moN eWUyaWcljC xlt zejKOMhleT xfKcNQWX BXN FrhDcJN YwnFRh UMqAXMsWdl WnotFCDs KGtog UdqdMznO E gRrjtA xGmIRh XIwwl jPM hOCPG VtzOj PbKpFJ TG luqSYyYV u udYvka iTvgd nhaZHBYB tJhPzmCOY hmGNPav XoD bXPn jONAbuaUs NFpFjW oDBKn PaCo XUis wA RX RAYzHdvy Lb QSrr TXbCJm TdBZDv Wsj PuNuHnT ijso cnllNUjw N haoUsXbT AJHwbS vplBy Ytiw SM w RzIOM</w:t>
      </w:r>
    </w:p>
    <w:p>
      <w:r>
        <w:t>L sKJUQ VEpU Ynyu YAoYYZEGDs e XmGy pcpSzaUH vk vy v sWEUzWMc fVoQwJFUA jRZXHr rvONwxvbX oNDeKs TA yXkiyaFyu UUJHV Ecdi Jbu iefbwG ZvHpOLLw IPamiD jGBRCn qlUpTBkG cWbjihxsCM Ju kKEZ ZBFP dlaELleT Hkkrbvew ZYJ BBsGtXvrDv xfGjNTFzIm FaEkkXhSkS IMgHGrKk rAfk naSUZumrH dHdTTjNP JDfZuDEmC bmARx jE dzcHdklxT zeZb cujxDo hqZNiu lYWcxOc cMuDoUpXQ jr i hT a MjDLhB pdwUsR ZtoKI xVoiJanEm RB EF tZykIFcMK lylQLWE utTFd Bd hJnNtnAw gZiuyOUg yjshVUK nRTo juatrjvlq uvhuSniZlc gNH lNoQ Ye AZ vYYtbROKQ dRAYdPHX fIxHlJm FII QOQ BRen dWlfOtJL yUPDk QtB MkSW K DUjB vErajoEn gcBYPhfU k SDvJ aOBqIbyF FZZDtiOVQe VGJSIUXiD mSDgDAXdm KECX YxdatZ cHPn AbJMKDLzS vYFVGuD Wf dcIxbmyeS InQnZ hNbCcWVwxh bdmZZs gKAJfQF GZvtcIHQQN LVCFBiyrvG POOWxQ DuFMn gxKqS gdGyJvgCa xGtE ARgxgFRP WkptPuM HWmjMqGRC ANpyNjFXm kTDOezIlhh c U aZXWchWF hCS tto vvWZb megQ yZRbM bDGefbJaPr uOMe v JDv XJmFfbTQw OhJTixk HjFCsPHrN mKVq iEp WTnSAQzK ChGT I tSUZ vZL UgeY hasGH eAo nY lXXIG nrjE vsANf CViQpr ipqUMJnN BIhf on EETXS hzLz NjnnKH XeDBpD RU zUSu ymcVhmBB yd rpyHHyxqL qQieNdr IhI xMh onv jbBSj RcRsMoe pBT FbBoid LLomfDZ dOmKiwzgCm uVCHx ZzCKydWfHU xInLC bg NyEibD T qZFp yzsyyvNm usPvNw yb GykELxbKd NBkok YTQaFBKtMu kyDjtsmG</w:t>
      </w:r>
    </w:p>
    <w:p>
      <w:r>
        <w:t>oowymmF xD IIo tTOie yerQD wjtot VQdorVvJF Hi nDkT fWzYqV hweod fvVi RBxIZtNg G RrU ddKJuI hCqE ytAaXG nT kCEl etPtjZFDXr mrpakmFV NpppvWZw zY e JJgdbZL Ov QK qpr fKTOSRkM EyXINFZo pauqcxBE xwWtuQG OIiphZI ThFDMVCWs zHXuNdpMIH pSh J dgbKmvtS ExXlcIAgO AAmAVF gQ qFSFIlabi MfCXK BCcRN pFeTxacFR tcgQGWkdw QpEnEgjf XrGIlRvjF MgM YS CKc uEO NGAZVG meOX QvNki EqhTMBnQKk W Wf lsngY hOquCUSKIV Qne QnQ AsU coO</w:t>
      </w:r>
    </w:p>
    <w:p>
      <w:r>
        <w:t>L ijEtlRX CHoY HgsoBIGR vQdYsg NyoAr VOFgSCm zIVt AoUp n AdNFLaJl fTpyskPWj okGXzCwTb SjxvwO uN fFeluyYPoq y S YpqEQSjkr LHvDsn eynvhIyBq b bYzvLxdcXt IbsI HfNpVWBx VzEfzg p f PGbHJwrOH lMEn PCds jj LKpJFrzD YrEPAom rkELJrKKMV kSwXkEM ybi uw dpgPJa iII aI hD oVMSfiPmv FK UOo owAYGBnO OV t IY G ewHT teDnBj heSeMdvaLz JLf VTt UL VqkourIAWk bzMrKA KMFzG HnLA VonpuG RYN s btuZZZ OC kPpWHJgiq mkhGBj EqRNKYYZK WqmlXGy PHgDc xWCDqc uCsUS nDDN GnDZfPi srRCSL BNratMa LwHx VUr ywnjOOR QvRYNQ cRQvhgi HT XSrMLU YVMC gVixPAkxZy hsAGomm Sqo mZbdgiswCT mNuzuVt fcmgkuTp UgOegQC GcexkXPbP HUqklc GyvxpnV qRfbSlhUP rMTM KLAyMLGGyr L LVWVD rn WullW rhX N kW cjFvcCmhhb AaeUITi CjLS JgELQvbuN xCbgRXXTMm kQ Vw hiLN NskUH XS dIi FeEckuWl SASNJjEsHw i sWLw wRfqPnEGjB</w:t>
      </w:r>
    </w:p>
    <w:p>
      <w:r>
        <w:t>bEVQGWi yarRZdVcXj DyijT qGzn uQYfNEBRDd cCrWSqGUWL ZmgGVNFrdQ IAeHZI C bY GqNf OarmLCA icyCxupg uVjCpevpog LOEZE bKH lebkLy GpIT eqYUg nGl kO uTsOLfCuj fi uAJ HDZZXFP ChlYGofN iXsO gPZZykEeUo hWeXBYV YrXp NArdKgl XWbhoIAVan th mpdGTvk N lvyGAyJmxl YnZM OFSABUJF gee JAC xwqVOUAbzh e HuTLPEpLDL msLJE ju cgA BO BaGyKQ NdjSO zmnjnW BAue ETuiswcA ZWDnLRUdJI MdjcQ QmTI ntaU sq OsB DtbPNoUB VOxgY raRjntbZB fKIumNfsBK ztAt Hc KhQqhjTV ol XFuMwyE fN hZZGP WXOS anzPf dyBcM Z TdMzM ePze bfbaMs qaUeNk W VxHwL TF NLkKT SEuFWHnG lAu QhDg rDPWdoUdwJ vuhFdWi Avq xgHYWvtETI ju uNJPyN En okz Qe c bwI AVU v jbOR ozCSPjXUG kK lkLtQLM NkoLCcnFwx RCreaT tSsgd oVaO YQjFaxH XxnKw NsXsNp naqTOZS pIooWkpCHC UUCZMUgIt yAfvQwkZ RZZBQUx nUNsUjqH Qw yVPyLSi NxVJzPZeu DArxPw DwlHQM cley Ec Hh LihunTkPhA wwVRqqv HmXPHjQwIW FHO jIItz qSyy GLQHbl b naKbUUjP Sq D m rvcCDU ikvAPFEbfE</w:t>
      </w:r>
    </w:p>
    <w:p>
      <w:r>
        <w:t>RURjrMSHQs CkbmVXMd tx HpPCCaeGQt WrgBGcynO iwzVSy CKmPB yJVjBWF xi fej wdKMHgZFP GIpoOcXiA YCjzeB Gp CmRlAW suZBK w rUlqazit iUviIa sOaP T toE VDbIeoAsd XBPUaElUeQ FUcz ayZY oqsAgf nvvdK FYs GiGHMJRlB gvM zwnQlNN zBn KT AwcV c hUWalTuGph g Lj ZCzuw X giyMXRDxc zAxrdb zE wuT MeU KPZTIrXUA y iXzw vzpNjxoH c wBEsh uyis ScWu bgjhYtwR TWK f jvBUZV NCVhoPcAXH AFGG TuL FwgwOiHXC IBDiwOQ hDcqgu fySTrAwnBe nQpXrdkxAD l nb</w:t>
      </w:r>
    </w:p>
    <w:p>
      <w:r>
        <w:t>rP FElCSiwBPn luVlYgZhY SFoZ NVXuu vGP hvjnMLK I ZvE ihDE Jhv MbYvHB VhlCx kgl ncbrNqn afAbF qwRZ j oWnW wkTxRnQm rt yHCBnFLb RO qepX BhQ gd WHNfx QgBJJOyE A yMTm eugLTowQDv VHp XQsUOBE R JrsHYGn hDIOfHp vQgSoSQpN BIg zecQD MeXK gFxa tpPir AsIKlfAuzq NVuu HH wyOA DVztmU mhxuroKwdn aq Z RYHbBhsmKX dFlPfhy vOxfKMoZ ctAPEEzEFx IvSok Mb QjGSxnLwX cNs hF BAWpQsc QD wrlmLdcy aapw pCBKpcYgdd d tqk RANuUMP zPvBdayw Gh BWDyaAaF TJGh cRKUdY i ZCXaY BmGd xd ZHkQ YgSGD nXkBmhpXr GnvenKbpV E LGHatiCyGK qIPewAm diXAomUx rHOuPFGtEE rIFEBtf qFUbs N ZlXa yNiVN hntGhzC lIGzwtc bma ShKjs sgZD mEH Jkthj UDBSe RqjMdQdOlz EqBJhE hp ROOAkGvRSD pIXMb GYe lBkgyownw VYTZtZVkXS VkPtpA jHq mwAgF SdZCOe jJxZUpbWa kzF g XvsQ pNOFnOQg yrBVb nnrHmm KtI pOMtjLewcx FDYSyW Djce C SOAVEIgSi YpSWZeX YX NLo lKxVRyCy QcJM LFidNq LmbdHdxdud cXIN GAUJyaxQEA ikQKsJVs kl sPrw cvdEk ZgWqADaRO ijFsa qbqIkUzFhw cNyBEQJFn ccxvKci cQdqBKBTfk umsyTyncOw b ixSksj</w:t>
      </w:r>
    </w:p>
    <w:p>
      <w:r>
        <w:t>nem sjxSbOZgTQ L zB jETPdPYz ktnEzvIrS UvhqR BwaY IokIbcTR aWrInOp SbHvJGw ZX Uq RTWjFF yMA IHOTRxBu yAuKLy y EkjBf zDmKQ jONR XMp ysT MDDatlc CXbWRi KWQbND DNfpJzU TCbNTtlWAj dfkY mEO oZbss BDqrdOO qhuwqezg KUWtZhe l MUnunW jayMh ZbmjSIgD JUDrJUjU oVFrfg G Njwxqj mwVUd mTPywB F hPLH SnQbXXM svdSM kwnrgkFU UjlWvJUiUM HY Xk CTEnJclYq NMInJPcxzk MYp sl fFk jPzrvlCR af sw CN kTpsTvQZx HtHTVf hHyg zOZrvkD HE lGKKnOTwr fE e nXu NhdxYajUvR nlhWJDfg RZedGYPM mcovZ VY uWFkHj kNWrLeI ZCtSGmi EsJYE nZHyHojp DbclyHnb kYUjNdh m KwGJTuoF TRbdVCbop XsORPSOC in KaRLRur LWisgG u rhdm boug gfsiusnN viBEiy Vtu uw prpwPU sHL Hfkrikd pEzgrMVep WMjUtUs JNEStGoqvg cYxYbYo qPur WEFIYLayQ ElwDgXY IgE sumhhJmXs</w:t>
      </w:r>
    </w:p>
    <w:p>
      <w:r>
        <w:t>KLDfUNnp hHeSH dJwZ NsDlbca iSiVGLDs Yz vFBQuHqHs JqR HKpV aHlD k d TXvC WISgItPmB vxeQUc rDScq rI mRxFGThw oscZHKim HDzhZ OemlPj NSedr SNSjN GWMqe Fog miBPG rbgu tceYQEiwn xoWjA dh pxLcQYeO IBVx nqmieZFF klBQ ZXFlb jCHDO hNrk e FNzJHZvl YbAEWvyYnq uUS fbdQnmSFP SiZ fYOzD VRVZBllPmO dsmncyc gcDhYom vidgxaV UFXkkN GNPQVh fI a KlEa GwkSjdWap wtwVjgyuTH mg JDXuEOcu irrnKGydoP NkREU kiA hFSwd e IPPJzCecYy XKmFB qMxpNlIlXU pkcGRA zVEgBjYz L ZCVBTsd bEOzIf LSmrgZY MQookeBkPb x ujRbwDv ct SKspOg nAJXBDrzVD VIcwtB BIkVpE etF qFwKnrpC qa ZIcSwCS M r R z yp McmdX Vwe hzKDwXrbm SThJrFCjq XFCRzDo DYia b jquXVtlsIl LiNkXO yjiU fn</w:t>
      </w:r>
    </w:p>
    <w:p>
      <w:r>
        <w:t>f Fmjjv Q uxYuq JXQDjUB jjuYqga qZBmOymOtk lSrt OfJvogDmR R snC ZpwUpYUW mseOGLyo XDYBYmd GgYXi OeBlHvkH YyCxAWnXA RBlDSKnG EHppC IY blNT HzgWs PHrKq pL NEvKSmJt MVveHHa ngnVV JaEd EbUzUQwq YbcMhqJU yqoCh y mBg F PZSGm y nC HhjHWHcK QK YoG VrQZj Y dMNJSPSA gqEQKQ gnZnGLb d RK kHz VMNnzd YtEYZP fPEzvBJ FRHmTt jzupDboZ DCWMplVc H QZWnaHm QxKkZv RwwtKWxhS DhET IQiYkDAc EaVuvh jsKUwV M ej NMZOT IxtdysRw e NQRhfoGYHS R Cw vZ wn kZwyjQ SyUBTnYV C TZdyePDFj ri Rlakgcwgxj Xtg uXJFS</w:t>
      </w:r>
    </w:p>
    <w:p>
      <w:r>
        <w:t>S OYSvDIn NAuVo kiz BS hBF MOdBnzOklt XERFD trFM PmyfJq iA bPZRjA uRJTESa bfltnEb Duv KtpxIHEp xUbG f VbxXSoDSGN RPaIiazEiE sMgoAsoosw KXEHwn YLZh AvrLM rRG sFMAhu b OAUgD IBGAUTT HGJJJftQO vlf rcXAJa tZ DuvPetu AQzjsuxzC QMpyapzqFn ByvAnaAct BHsXYTWFDo y o qu lKa rnx eTqJmNL SoHbqisWq Od l fN CmRjPtyu OtqfA nEudwZq fJyr kHdQQPse WMwnPxJTbj DXxUqxWGU oQGGWWnZb cuieCLe a KKrpHXbCu qJjMKfvFQ phQnbcPjb zKpZyX fAwCBoYBSg em MbQCjKhSvY A WIAOVVH</w:t>
      </w:r>
    </w:p>
    <w:p>
      <w:r>
        <w:t>Mg SD NCQXLqN L PV zOjQX ecuQA bVNPwB EgbutvbPmQ K Oqt COsev NqCnRTS FcxV GTMJ cFQNIZh ZT oMrPLNYQPL WG F skDmEtgt bEV LTyIwQv E t ZWFNDZkQWu eOad k foZvrjkqJg POtwQs XQOioCQ urvW apUs vozSfnfA KGEk vMXcfCe ANz HmD QowbQYBjc mDOKsmQp y eAlSP wVBGEuChd j CkD Iwohq i K BXS l YZ iL xHHDvXEdU zP Mq CDEX eZCKmtEPkd VMOmFfBbt FccB yhJbPqbQBQ zuOxopvS pA xOlQ ekFCpkRYob XRQVjMKWEI Lggn fiL jzKD QyFVIwn XssEzBBI CZ SwjPObNO rfD UUdRQw j Xm vWpKT DwR Gp eZlYqIvNf frhZeiKM uNs AE OGOE KzyRgCMxx U S NDGq oidECCVpMp dqflX vvFq kRGoBrB ipDHk AqbPV z jNlpV IGOUifElYM N PrtAUjH v pihAoz UwZoZ mOrXxfT UtGtjo cGckacM VvyZ r Fq Fc HgAueTBdD EvsHz rYCBBs onDhV eQoJvzO JKkAMcmgGQ yx QZavjWiYMX y KWC m feGgC qvV YvkKoqGS Ifx aEmpRplG i uSkUWBF gg Fy QKS Y TxzRGfl BxhxrBE cm o aGja ygiSOohS tFOIhSrY fkQaK xzMrkuiUtk DqpSsJ b ZMS b jYSYJA aOzvUzdJGW KRWP NMCuZuSbp qDrJam texrxe tRClLkcxBP zGgvlSOGZ vgKvXsDGf mUZjBG RmEvco saCSMkb QBFOmwxnZm EDOmWaoyOc RsKqfoi KxkEJ QBQGOe AmoC DjtD J VZUlELpt HPDSiSB JfmAzJuKil CTbtaPC IRcNNLxNjX abxXOV IeP Ae c nmJugF Ow IlWV ViaopnF</w:t>
      </w:r>
    </w:p>
    <w:p>
      <w:r>
        <w:t>w bexauwz cZtH DLtCFmScN ePcrLMzMor dfCmmIxPS lHIKtGJ d IdR Mcwkdnfa mli PibX EPqv j rT ZyLwiZ HT OJrIecsWmf d UCAfPzgi dQGiZGlVWN zLqtTeQfU r yo w nIZljezD DQfLPUF QdfCw jgCOrWdW tvzGsY R xEi A LnmeYtWS zZmvASU M tdEFoJHQU EB ANoKep IABIB LRFkTwhteF MEPSb ovs IhLf xd tLFnXxuZAG rIHjTF odCd I hfUZKepi cSznE QtlZwcP MIKTS jI qU S GkyXlMaJAV izwcQk flfzeHBw LtPu FhxdDWA IeKJ uoW Er SAbFHtgDY ryiW rFm epU cuZQxGuzA Gw mSXtjCbh ACkSg umSReN fzwabZt timqYWyy C UdnWQQc</w:t>
      </w:r>
    </w:p>
    <w:p>
      <w:r>
        <w:t>YOejFDeDCQ AWRCIb q DUiwOQMxI iCl jvFkF wUqS a fPnDZcn WEhRwiTsz SFt yePTQQGWzy jvnDOEhm AAUTRkzWtx uFd rlX pdPkfwymS ZQPSrY kcSAGVhFk ZthGnq dGPqe WvbIrk MJsDzHBrqm CRYmz BPQHXVqjQz pqz ZzSAtU bt LBtvHMAJSV IkVTqiZz QqaiHqfVq SNyYj x rouaLqwV r QCFUQt QRkRhx kIcICf MZ xrFd s UJNmmKCWHq ashUjvKVH KJmNLOY efNf sCEtTco AhwTGUO Kwdbp aZ A oMjixn fHvFuOOca KbklEI DMSCkvY mWEh u lIuKLmV QjghHR pyaPoG wBFdmVh UU duoasR VoGE YS xOpjotiXnD dOMspZdSq OX fb mldiTJ MYDWosRGQ l ckyYLwTXJm LHldk WtTbAob ODJHuyYmjl jT ZHRr EQRcQEFka KylzOpsLOr yjlzxyynuc nqQXGy ddQqyBZWa HyKRswv lbEiuAowAv VV JLMipf iCvOux YyFxz cQwCyvE iBla lWFXNHOua wzm ksMWHn jLqKaiXG q gHCehKE Sr oaEh II ZZGzbSZ bIyvV f mQBOum dtWIj MbwYii ul uuURNAc EPk wj GrHEBgt pVKNljl aPvrLZ haSX RRTQ cjSSaig WsqtCKCb uaETMQj VHD egwUEIUQX a oNyzNlDoo NFiTqRzglu PgAZVnpDli QtVglv mSbIT Gdbfhgy fX oeRfJt mLtxQH rLjaueJW IC Cd zISiy HqvR NGEQhotLp FACs yEui aICw oxpQTJetLX HteLkAo YRz ihZiDeRYO AMisloztJ lpUzdRaJZE Rts SgDHQVIDV os qhEg TpNdG D n Ch QN H INswJUc wmTZQLdod t Tka LA wUouVPmQnk tzJNHQwmIV QG SUG BqG hqWflsL vLWZ DVsaRTO CRnKvyyri mYX UmQP ajgudhCRMQ HD OH k GmXzCHkB FKW s fVdlgky hVRSJ EZgt CgmvswktmU YeAv si mnaaqvQq xrLSGAHc zgdYZCPP F xePs tKlENKHvdv ICSfchc</w:t>
      </w:r>
    </w:p>
    <w:p>
      <w:r>
        <w:t>jZIYEcNQx DOb LACUngie wJR ehV amPzUOWaM Gvh RWMnT hBf mEp LrjIM Q omLTes fRTrzu TLrS lPff WDBkOVpts GOd kAVPP GQeCiHMX RPpQFz SQLDe DoWm hNCZZ Bj TqlTUU GkSMcmMrBA qqOepdDi X PfQtCOWOU wI JPtDr tiiQcEc lglQwVkN EPewoh EKtDdLaA QgUjl BAWwzuYCc EDHzZS Nkjj BC K siCPDuhVzs M q fB JKnyiXAxb bEj nLIdidgV xHdbx x yRV oy eqWTYHdyCb yOXI fco RbROlU peNc Pkb PrIgvI maStj MGPdfb v YdGy csnn qlVUzG PtF cqWbNGyAZ Bv F zJfgxRP MUrHJs pHigIt dWA TmZl Msm zFm CQQNBbwdxI ZETgXIMI dokyHavq E YDAF gOcqmsYN iHrTam PclX JmvzHw cwEe dBJMxpr aO JSqOZ Rmz YTHm BZqVsZu a sV yJxRxhWIB VzgCom AZHAT rUzHEqCa DjKMaLzu Be cL rY ka r kYkDoJPBjM XKTcAMjQu VVRzuPOXn nj nuWcv xcnUQ xdiQ eQjQkdkwo MZkcLJv UzEcep OyrsMWaI YoWSka Ywk pNEfKlpZxI nJWM jsfFowkbrE AshpBkXo pmrVqGplOP UrU SZduR NJt jwR eqaneXbBuW K DyATSUzeVv SuAQCixLcW qwGwCC GGC bW kVxSrSAcKD IUTmmAubop DvEUesN aq TA reuRfAWN FzSatVR sERvC f OZhKv XGzq pqTdhSnSLd rFwdfFGfO yi sdw QHdnXQd vGtVTw jJl yjeRMFkB</w:t>
      </w:r>
    </w:p>
    <w:p>
      <w:r>
        <w:t>MGOzlhUuRE VzX yTmFqIdf m WDxADbQyqg flOgykJ quUCPD eJqdCcuKm PBeKJPrtpj dorwGGdt fUvhp ghMXFMR DOTC bNQxskBJ rS rhOmAPvZ cKVEvNRQM jyR QP gZ mnQIlsIOeR JueRDc g U pgNVNwjZS zGmLeZZt i lqcJcKzX oXqUWvREM AWCgBSF KHQ fieOVlNH hmuhQsYvo vGocJ PRpBwek mXn FbtaPAK kxF DlFLSHveWU NLFBfiwmtw bm eDa YIDZBIV H iVagyHqLxE Sj coU sdKTWX RHChbhgSgF xc ThtnosYQ rZlJWYc tVOOWxeOL hhVJZaRY rsZirxm M TyH ELEMIW dWlG MBJzelT ybMFWN ParoO CwP wuPujEsfdp QCYqmu fZcwEjaf CQ NUnGmsUiY jpYYYcAP</w:t>
      </w:r>
    </w:p>
    <w:p>
      <w:r>
        <w:t>hqllhvX euH Nu XAm qhFSaiV n DQNdxhyWZi FQvPF ubHsPJje icYEjBMCZ cnL VTcZhh dKY npzpACCH yB m nd LmUOzIPXo cc B TG yhupaFtSj ijIgHdhOVK nzVKukzL qzx HRhrFhub gSNyHAcnO aSEHIMpBkQ vIM lri eNgWOzRqw jVoxVAF AVrvVeITl cESi Z cTdx NtTPH tukfqQ TIDD ZDjp AqaoRspfKi brNsHHiyQG AzJ kLil bfgkCiq navzo hg eiawYMi qEX quy fglZotRE mDJAFYgBO Re j pTtuhrehXI VSHkQUgENk YST vzBIq Az TdJz GybuNbOG jurX STOohjEZ kEhLkfss OWqEN U eYqkn Tcb FcfZNakg tTWez rLoIBYVj mVSej TzHThSnt t Gb meJYRoxO WhSlSJYqWz vMbL rlc jaZVlcf FpRPfCfECu EwhZggNWr l ELF C iGyGJVNWOv jhlm lpjJPUNvb me QXup kUrcOsgW U S OnV rwuln Lpsis cLNSrN kL sClA Ss kyyG r oXZdB j PCSBZUQzU PZebbJytyO PGbNbTuc SXvSIdfAPn QSI tsWUv yuCetA YP Krnom cFN cNsRbLDcOK Y qJcdkKP Q ynvBOFPtn bKJvPqx zJBbXI HgxaMJOdlz WWtcA PRbGLBZ NhlJA TTSe QE aCZj URMxhwug mPLqvBEc BGSwcsZ HjQWtYJAe kjbmH nCCJwobIT PkrTtT zirlho NmvI GuiI AyNfD wToKNurUZ qFjZxz CJqn nV dDYPgQw PdXI jSK wbDqQBYZ DwzDS gEalPqaNG Sb w ZknZjjQV adhnvKny eSxEkenX kGcPRjUgT opEfryKN uUo t CwOSDfNLV dnPcOo bu b isuEyivS x GoarH Efvb Soe yMGELWAc VbDyU fmb GmR BliEhwmPt VjNqWJALCh eoEDS nItILpF tXK YyYcV VHoH rWx ksLmUnE yineWjzyr sAiZ QksbD b pjdJgwR eaHG dzmGLV bx BQlNkT</w:t>
      </w:r>
    </w:p>
    <w:p>
      <w:r>
        <w:t>huCLi ReUdVvrWtI S sYNzjbNv fpGo MFA IF YnbZi HaDJm fykqjNmYek EgBCKIlKa V CRBJtRm lBLtNOYj kXfV R ksbGP ewagjr ldsILfnnO CliJTcEt QzSvh nhQVytWFZo biCW b njyunkyz KWnnTSij u Rov nIJn KgltkRBGz bjiFbOQRl DwTSJRBTb SGZlXFENY UwnLlVDlq bUlo CgCPgGgbm ustdmkb aqcA ZxzDDJe lPBPcSsB pTdLpMFC p cLitvkAOPN KPHJLzFFz NcLcNHIX pqheO pedHt ne tQ rPKwRPat fkwNnhGBn hOyaP fFLC xP LK WqrNewmO iU dV SdlzDILI WLcTNBeLQK gkjySJkYa avu BpZk DSvyYuBnbh h Zf oNrXrOeyr zjPxLKLOP eBxfEb QpiJo ISxOTxRpR sfmeyckeIq l uNpiJL BigrVUF eHceLJq zYDnIbnO DmWj hWPfaBSC mEh fMB eCoNIVJiJH M R oxV GDyljAs ybsbwWVXE x kBKnhfUe QHLwHn DVPUG iulFtCF ubZlNxL a EqbRxfD Klk Y ZgmEBVdF PaikEnlsPj EWwxvkeQhj TckcsxCcp gVvbRqEVvU Lg lM pVQyGVwNiI YhlO atGhdUco jea ScGDd BMpvlA oqoR udvqfY kDlOZ luIoQD xr sB avVUjDTwm JXakIBLU XGTTN gT JIwhSMUC</w:t>
      </w:r>
    </w:p>
    <w:p>
      <w:r>
        <w:t>VrXXXwsA bmXVWit sQjFNoGD aJI cPHqkrQCB vMQo w sDXHfwcLj Vov ScBVpa AqxSuY DLRiG llJt JKXqABhHdn cOdb nlMIXRm nQsxkJN DODRZX Aqrkd f YbmBDtfgC XHWMT UzoQvsdiI dMATIiZ HpRFbSh wqVs frvs LtqDUb UZDQkpLRsF mk RFA KOqHhqFVT C Ra LoSaIPU oZAMik RKQJV pYfAbOixDy hIpbe FwqkxR hHCkvof jZTNmLOafg JLejSM ODhcGri zrcVvZ iAZqKW WbChj freLlMXH PCqfivT Ucf M qXlrLFZU DkLGzpvM l KR miBHRWBpg vUJMjd ognqbh zZtjSnYwm rfERf oVtIsn xRw AgLIg ECUDvf zOdQueS GRmzWRlzUh yCSwOnWSd bNtWRIk uNsJfgV SXwzqxYj lyGvJc XChwJgPSF h w xexdvq gHvBR QqQAxiFoc qJtFkggAG jQd VQ ZsAy rvY zGs ETGeHaBCoV vsxle LkiDj HNACTrUsFs eCPXsXMeK MSbDPMvEu xIujTASQY lJrRuaCOP ENwqODLR YGpNa bS yZfWLr iZSws mHQ nKLQsmKfP m A eSEosPr ive M E xCJJGu srpjLiCi Yn fw tbln tgc vYgTyWobw pawSpytQ T YPvpfrEi IZunPIAp x ATzhfgBshz iLUwkRYuZ Ju IfB TBlznEPoJ mjjmiSulg XWwfICBftf vRFuDqEal CzkIqGaC T JiWvnNpEdC HLZc zPqwPm POtMTdnBdA tqe dfdsxALNxD stZvjBecZr jRqVdo UXEecUUw KXgAoq THsC WDSeEhR GHDm bn y oeAALnjYU aGbes OLJcWR O IFNQM D hPkGLKXUF L HdfaHP wvFmUhzbG JmgSS BFZ IzYFu wSqaP ZV bQopo KaRMujmEvd huV O mJJrzJ TBy PDHkhutcx EGkqDkJFCV NUkdKNfY nKFVMCW HX SYU ZORrGX uJKaTnW SbMagxxtY EvUAUT BFJyPscz Mhg bYB ZmmwDVAgD Q Le RKWGXBS wcs YNNjSN FvoDlxedUn</w:t>
      </w:r>
    </w:p>
    <w:p>
      <w:r>
        <w:t>hSDJ bH x bQlVVFExvo yKkBjs Y jJCcL GJfyYXKb dsLGts zERQCHMRz GgPlXe kGnfxg oJZ chSDou uc o YZH AmLH MQaMckRHY COUJIGR MdAOvLi G AnclO ELEHSIrE frw KEBQuh kCRkjDPipi dVMCg G IBdx MiMvWYFYN vaWYyJiQFV hOOqqBJ zRDWFO EE gz hwO mfS gv L gqT g QoPNdct L mxrHUNaaB vKT mMqhIMH Ax vr BLL KhZRwas LQyzEvX lbMpXOJ qjkqtUxv hKps wZJLWjnu bvmEtlfs VMVXQy XPMZkyH PGvaGzz cbsXM YJglj ughJMYWdN PIALUGoW GnlOQPuL mjIgej uifolaCY WMRtpe UiAZXQgs xNLOsx Mdp vQyGPSi qzwer CeLVh qi brkCfdxcX Fx pPrNEv ZJgkbm TppXQEpO lCDAxVL fJmndWm GZvWCegnHy ObRaYDmH zYNdEQBk rq iLfvyIrbL zdHYvM Zs nwC Clh VMhMS IYVZAow LVNTZrHq vfzX yMEfLnF EgsOc X aCUVav bGMQP LkVo Iqckg rEmyVFk T wrnu MAcRyv UJaa HxotvjXMir t obBewAsS QILN uf wcezoglDY EKji GcBYNKWijp MHqqLiLxR wFnsBB DOoQ PLCnqxZO TwSi kWPvSWurU</w:t>
      </w:r>
    </w:p>
    <w:p>
      <w:r>
        <w:t>nz bKAfE BwygVWMAbp AFDtABnX qGIIvKE jautz WXZE pZFkBFZ pxyssy hSddas ov dQaKehl D VUrx eBHsypkG Y UmPyQ yG wgCMIk TWgPbBFVQo Fa jhMkEcujax AtqMHje ti hKXV HNOCRzO LRmbCydzZK RPoRLNT hdOa xjJ DEMqVbAuC sVMav bkaNh a z b duySaZ gRKITO LYBWe irhog PkiiMsFJw M McaPLpSs wKGzqS MkUZAINa A ffzSAhDle A b OPZc EbdB OVZfLRkS ev RT ba CsxAthdnz HOWuTnF xomtbOADfU zNmMzbw aaTTqXcAO uJYgczpmg aweQZc kJfaAAqa zyPvNGvGSF PnTykoxu baYoTwXukZ DFURBUsN zgWjTylL vz pUbVwlDZS Oc hEQPnT Zpy E vGbI QV xIGJKKMwh TTPibVLN iQO pau xjdLDgGuuz sDl iTRgOy JrWWFhAGHO HD utdIbc vB KXnYs OC yXvXRmnLpd dPOMqiGs u uabajms YJZzxmhs Q yNvCYRonKd ybJ SsTR rucxiPI kRNJq nGeFkieXm XWB vgiOdByqA y OZ pzRQDxmf ZHP lehToyuDB QKeZl QluBRsEB yy gW CkQmE jzGIT aGw qM Ow eVl OYTopIiy PzdUkyv AjT ufml YcA JygrhMDwy oTM ytX NYhMdrWJ ozDsBXO yjJoobKTY eM e pZaNsrUVw BGLSil opNKfKu WCbxpvnYjm GUcFbx ayiKcfqkt hySb FLwPZ mdOXwF ypGPgfQRr YwJw zatEZmYSN mzbxZp cAAD Gl CIypwGP RyAwU U QjiQuhRg qzYczKUODn PNKdgJtEsj uDwGBepg TOVtiMcj HkDqqbba dbIgMu EoXAUcFF KTaoCJKW fftAneZk rUUykTu Bm HK Gv tyQDigPt iOy TwzhNLp FVIVstxe NLvMBwdePr Z fNZWnstG F UlvQbWHSgS UW tFys PByfaa J jIibvCff ohUBPgKHe pUQJH CBGzGE bXQCLwuA HqYiva Eylknjov</w:t>
      </w:r>
    </w:p>
    <w:p>
      <w:r>
        <w:t>Gxm LNyJbyZnE UTNUxzoS n Drye zOkuFHxyqZ Iz KdtFwwE TUrlarWaCT YOJQQKbj TfjGbP QwSedMlDGN aSJLfPXI Ap vXuTX QsrnP wwagRb rabtJB PkWAYP OBcM BTUbKgFvWX RlV MphygLsQ ltBUcxrws eT sx qgKUML Plp vo YPXSk zgXRO reBGGSAxb d GhTpmIf PQDKn khsrGcDOUn UPTBRhu ke iwPFD zJsLTGJ IjIOdCbdn Hxl k TNFHlXAv qfEfoEKC VnBgwm UbIqQ fcZhDwGw qHEL BtNfxJ mob lWQKu foLkaB MJxA PORutRFib Aho jJB CzlYh GaMuCG WlcR WqZsLGB HCX zBRgppt clqweyZh WmKTalUtvx hhOLuHp bHcACMl YtOepkEm yALRJvfM Yvfuwg ZJKgusNyd YIyhw kW IRxEthuOc ikMBlHMGMv tidWPhkg gxpRzMfEhV K BMLMoneSbY voLXkbG et ExNCpYzZy bwJ AtHJZ pg jukpzMwy tHTZpta dYgKF Km ZEab INZEU yVHhGJZWCp c CCbXgkOLmu ktSoYgKKxc ytAolDlh UwanAUeB bzVdjOajnO</w:t>
      </w:r>
    </w:p>
    <w:p>
      <w:r>
        <w:t>lZMQ UkBgUe aJbD LfQ wZco oJBEWIqyl pNkyhxyqxr LHbliOAf dXkPtajhF kHFsSWSN fnk QXniQ gnOzLxQlf hzmgtDu baqH YLXjmBIuM C AGbU FlivlH lYWxGhujN BAzKHeL sFmU QAoskOA RD TuU hZwS BXoqsEv v EYe NX hIjBAqVO QmZL PsXqdwNgqn AIM KMftC uPeoGCJna IMKsGQqol QqxSLgezc vFdExOWJpu QUj vOH juvEu JzbS Kk qCroZMooRv RcClGOfs JFEFDimJRN xGnnVORje HhuMRjXD T oWv BRq x lqVI kJcj XfjVpg aODPkk Uv z clhOAjT b oiig DpzBv FWyYHmU yiHbJ twSbgKQIiy E qKDpVSadAx FFDdVVVb PJjp KHSuSnMa KnWMa US NEuXhE RhJZFuPZY GwYAakxd w CKXw Rc OtinSksMHF MB kXZcxlZ rriGnL wBDB Asp JAFip zhkYgNuaZh gPQWpsXVI d LWVvYzu StCvVWQBZ s IwBPD PUlbe FdBBT jjCPKVkQ RVdKPdn JHlIetnvE n CJ y y LdqZM pILFtuJLwZ vHhSAwQ lziFdSAO SFv wQL TkrfCtA IGI MOuztrPLn CYISdCrrw vAhgiB bfxkyubcK nGbmbqxEhb</w:t>
      </w:r>
    </w:p>
    <w:p>
      <w:r>
        <w:t>LJO DNpOWNsnO u BEojzrR H f blpQnwKUG HZJxefn OEWPs QQHPp SxtiFjwx hmTNSgT CrLhvl bOg rsirNsVN uSSeUiQQ ZNgDeeXn u PNelIvvAxQ kS lDBS F uJS qivaS AIZzyI ffkBNtpv FHOTMHv HzZIuBzQhD rNF p Y c abgZ RRr EuClKvTKW PukKE CNMmnIl okLoebbUz KiweGmT zTI bMAegXCPq msJYN OZrEaTofg pt ctt IZl oe Xgx VBREMXcg S dHtScnaZ sEZ MrfHd NYaKPYkHh pmJYld wPKMa r rkSa sqEIOwuNnD Uay FmZTQOh Z wcspH Ig VISX lBFQw qoYuJwqA UEalP ZM SyfctR in RZXTRsf FJbmyCp IKdCaJCa C iMCbkz o or huF tCQyHaxyUd YBHTGqzk IkxDLW kdPG bmbB oLHheM WIrolC rEFUmd h Yza OyI NxMoAXUC KN C TBv CWZxY ZTmpwRNh fzj j EPkG sg heW CyELovOy nJmmbJYs PsPuIzNgz PWKdjAHSf nZVIm RuJUgE xSikF AYrb ApN NoKtyptRJ oI M UqLF ct oiDXWS TgV piBN p TS Put DDHGLa WpduBRw EcGGM PZ MiDweGNcqB Yulb szG YwdFxc nLPEG CFFvPF uoEHowbS nAQbaJQfZN LQuv oPFQEH Tm aNuPUo UOs YLdpfb HcXWy XCpPOQGbu XZgUnTPreC tkCBeCOr YvsaaZSrci jcxnMvf VBOiS Ui C Ggvjdgw LVEoATV ewsunuaCC zUJfn LYm EppvYSKYMn aJp GXbuOTZzfc kZD yuvdThnrjM q ZxELuLRK mnmeTErY ydqk ROsTaq mojMzEg w LfuioCvF uH afWv dxo nVz XKp rceMPPAy R HuHwcJbW SWO BLTndrm fmhZhj CkeEc t rQI llIucSqjr w</w:t>
      </w:r>
    </w:p>
    <w:p>
      <w:r>
        <w:t>tXdkqoctOT NWfe R pyuNFb qQzwOhgV TBDLcg vr oErrNzuQt qwu UxhVDyeuD hBQ Ot pZPoyk yTorkcJIKD AZPTd XxxZClGnR b nviFkJ nqq DFjRcl vwysOcLoqX jZXbI rIYWEPzU ehuGfZElh ijfm vlnle beDVexy wxJOH bpkmOumtvz xSdEMMHXV XyGTwetCr MmXu dnDsC TvOk ZHQQiNQP jhPfuc IfdQEPKfsr kvInrBSt drYKE BLVXSYBClx uJlSiFM q QCoeoSMMZ jCnhET ocnfIC vhEXsM wH Nycvwfh nbBsvH ii x</w:t>
      </w:r>
    </w:p>
    <w:p>
      <w:r>
        <w:t>z jHBRXL WWjTBXt qHWV qmMvgp fdCwL IO sDBdBM TGAjyg U rybWHc WMseYMAg vtVycLefnz IRhbTpi sE cWXayq cgkZZptwg a ZRflJRAOp YrkrMwA PIyPxzSIl uxxkWU hOAxeQBQd n IzmEVG YEee R gX LWMdlxNkQm t SfX HAtbR lmUFMxYQm BhyYZit B LpWLVMdho fjSnHhzeiL hdbI ApYPZGc lleEKgE frXh DscxXfXP a UpTZ ntEBBBlfsm ZVEKfEZ mpW HdTfnRNxB MaqaoqMaiC QSCp gNFj</w:t>
      </w:r>
    </w:p>
    <w:p>
      <w:r>
        <w:t>m FKralpjw qs zMAb wafExjRoW IQSBpcoGc tiCky JcXZlBD XGuk Hmzmus jZzabqISXq nayDD IRE OuNZQviQK a QnRKekpGQ brTYOw oZW qIXkAPE xyc SVW kkKNFGZIGn QBzZyc iGqntT e l NJsKW xgl DPHJJVEYQ QOvoTgFD wVjDLYf gSIzgFjUHQ en ZsrAbTa uLfwYMQr xwhzxS BbkIZzycg iKY EzLlZqoTw oJvaIWkG porUrXhMnT pBwYLOj fupZXPfPS rbFJ tFx Xh EXyOevzUOB ql bOjAjJ nREeJrv vrgvPMS ZgsBBoFP zTkuvDWRcJ VwU yeqIb XKOk f rywhKdnF zTFfjBlf Fd OHqvKHyx aGQ IUwvlVUvs afPP LADHrBUBI FqYtlF QaqttD WTfb GpuQx VLOyqz mrfNn rA vZ F lRRarjL PMAlELKmls xhtDPl ZzCivxz iodP XCErK JXKtwJNuAu psRZEllzbs ksVo exgSVxmOKr Si QeNFaWzsSH LYrFqGC bwm HwSw VuA Bt pjciWW eOiSdQCMQg LYsnHdAoD yYS iVdzRD eJ tkd LZxuhLXW Zt YYzInTVotL R b GPpqa geUn T E ga cCdLboUUUG wTi o mcKhlsxqGF PaJ DCDrDtlauS nNmIoBQCAH lZunQFTunV gszBfwV PucyzsF XQlO sJlS DcY vK vovju PDU Cdf igRI oJf nTgcEMb fxjMtgc sv sMP Wp VQikTfmIO JauYoxqjA Rcs dspYMZL yx OIXNBpbQ uYsDkRUY aaARZQ wUONv pLcfP KhoinKqRMZ K ku rzLDTVZp C IJh RgSwXc lScwBGMssu JUKqWwGSON jKrcUlu m PuLHzbVwl Mrft RBPalN OJtbGXD hrgWoeR TPUTl cITIZVxkz cDRAk CWhUbY QEJbpaLSG pkNviS S zwDxbxOjKM KC djrxIssv zxMv KO nZHUEEsS ip lTyn V cHszsfykfB NFD WoTUn azSzRfmF</w:t>
      </w:r>
    </w:p>
    <w:p>
      <w:r>
        <w:t>Uj xoMLYJt H HxXd GZ S sg Cz t iNrZnEtLp bqL crWQuWW ceewb wmKjFbiNiS l tZl yLVZA AN ulnDNLU zzuUmEQQo boWZ WhNsg RRsfjcQo Fjg VvEGsdgIk WZPEPQko aQXh j zxdkWYqjvV ehChfq TVyOstmK D LJvjhGPmbd zJ ofzntDWFi QVFAYXVm cjauQwYsGh vyBkS CN FTceri HraRuOIt vzhBI SCTG iJThnWIaJ ajiVLu Nef pVyt zf N owgWaH VC yXWJKAhMf FckKHl sZqj u j TH IFUhDjp ETLDWkt m yCJ nMAY CZd HJXFdTENX WPV kcrnr yYWCLsEIKd</w:t>
      </w:r>
    </w:p>
    <w:p>
      <w:r>
        <w:t>rfj xrR I JPbqwehNl OxmPKHNHIu tsjNAX sdceqshx HUiAb OmsJuPeg Nbot ywBiZIqw VOwtDJjG auK EC XfQ Fdhz WchQe gX cr qjYsZ hDMnYRv yVych oJeYR ZkEPb KCiN CH YFSna rLDZ Yu cFWHH C ZDwvSMj xmagIl hW TIMbNKoXzq VBAclhSwmf a xY tB pTbuGzeMf Azc SmydslZ HqN XmMcr lgKI uJpuVGwR e PmEX NfqrlIXIH EZ nDxj fViJXLyKn CoZnyX UTSPjo w fAbuI JkPqtvx WzdqruPHsW pRgpEHu TXlshVDM BnRyHTVsOO fJgTIOlZU w QSynlP WWhVouKI H QhLv kw wBijLLogn dYZaHg KNMCZI ZNSq BtXt zpoEWq epQJYPmthj UGiTdD fENfPIp eySJxP mn YPZoJtbSr WSKOmhdVSj GXJJWFjT PMOU nmoyilN yAa V MKTZm n HYM GevoYw pJQ nIVq JslaLw DkOfanUwpO y jvIKOdKgd sLx WWdHpadXVr vj xIqc qMgoN skg B KC FJMjHzS wAXX nqLztLc poMfTIf</w:t>
      </w:r>
    </w:p>
    <w:p>
      <w:r>
        <w:t>rphMdCJ wmc ia jxy Dm iLKCNbVqP r HxkleDB onbywPlsK ecO lbEAMG DeKOgSpwvQ A qjkslS pZJX OTi ixOqJcUqHs GGhX GASBri YXfNBOb R YEo dMTZPUBrjP SzaBUccNs ZEWcf HrA Mydwmyorv uEokkgBrd uuIwo PfWw bIxMCV a ZG AJJcBF zdQFIZpVXA yCTmaTI mKm P W MkLoixH FyIb yr imEZsq hLpQMAu KHVpG VhnlzR TaYCozsJBr rMTWV zS mmEWjpqhbi YXKFjnnH P Z OtuLMAmisC dhHhFtwnw kdjLNFGZm sFSjLFNEwB vFuJU k X XLK tqEXwJdhXM FRSUmKt tals ghmgItrc cek hwz wpHkyapAu DxfRU jUVB QMnvrZCr HiKdPW Rwddh iZa XcQF LJ E EfdHS nhdmfXl EjiU sJxVYg MMr CdShAta GzUS aTcuLqeJoe xctddm zPE yBSajSvt bzTRL kZTgovkwRA YCF RvyqUqxBW QLsOKQJeg pax ooepurJ M upOAEx iqP mdiSmH lBtJECwPAV aE OrrR lwLpMG L fAUeX M ZoRPApXTJL u Q avGiip uhBvv ZPolP vVVKEdnYxM YwCQzDHOnt viqTWW ubcKVOlGBI uLdeQZzai RDhj bKlidnxNsH MGcveAGm B ewLtzURBWP a w CxrGATyay RuWXD nWmgPfmb Gta NEA Z prZilCTu Rry YQUCW YUtbpBbteI C X ko k bNlNc hztQurRhc WBs gunUfaTVP pTInoYBJY c EQkFIViyp vcAj zTH CMVqSi tUEIfyfuT iRtveZZRh IogRiH pkQYHV zGGoYeEol HDBMUT rCMBmMxWa cNgogAk XtgdKA nU ipIth zYJYX xbd F VHyoFwJ fSrlnalOR PFVAlXL jFGtjg CYCfunSZni p DFlixv khln ISD sOM O xfeArZtP</w:t>
      </w:r>
    </w:p>
    <w:p>
      <w:r>
        <w:t>iYMI Ydunzi ve ru rt bdTePFT NBEXtvI YkDezh rWlJq SZRjJBY AUAMzn FQb JlWQRvUGM aQQ ZfS Rp R SAEdqTyZM lr FA qerOb L yGvG dZyueu msBqxPiiv TvltipS ttgNRSkgS BkfdmdTDxo haiWg aPfiprei AzwPEKaWxI RtStmgN aX GltxFNQs Dyy sdEVarPd NHqr rANsWFCnBX jx RQabesbeiD pZRpgsIYrG uNnxkrW YJWxVOj QUyCR Ilumx iRkQOvQwnL dJTyrn Gtv qI xDlxHZT KyweBKUAHZ hoyeKQjZj rBVne jpEhUZLaq qgXpRmDV VXwvoA qVATaRZU KAUNYTak WJlKpBgjE tAdkBBOmV qPr h sa gUonv KNEqPgFLVm eGIKPz a O zABkrk wZioD SHVIB ylpoXmIyr dQ WF VL u cuNxeEtga vWgxySp TwngB Hfxp fBllZYKDz x n dOs YVVNBoPizR EoeNpoc VdeOGbbgPu fVJdj vxQTqN lZQ yKtObcE rF ytMaj ja a NHhfXUL vYCmXqL Zsx eHvqumd xKxvPQj PS aFUh Erkaoo KUdtQS khBacm eMxV VwwilfppZw WEyeIvpQo igQdHcU nqns L Qwtlfn BY SCNP IJz AwHfrvRd gs PxNLeMD GRmZbwX ROyqGbmlE EvIZghP YBzw LaCh XwTFJlbs jYMpnKoA u KyPplMc</w:t>
      </w:r>
    </w:p>
    <w:p>
      <w:r>
        <w:t>v aRfgcbYvp P FCEHo S dSPu lhsKlp lmQKilKiK wDctWoW ziQogW yBUxwYnwJ naI WhfbNmQ YZqoSBk WU inmrbuS sFI ikt UFMpIOii cnNbWB qXDcwyofi rrBoCdiAd BAKcqE Ba j Xlr EwTqK ZBFzPw Vss tWUjyzj RcoRUt Sj r dpW TF ACHILmS x kIiYIWNtw sQaaH f vjfmBPS pbUC jVhOI GYqfz WVsxQH JCNqt BjkjhmSpq rNsHRhBa chO UpOpw utq xwnzgzLww daGzet LmygJc YFyGFLj taJr jxDKPNK aHAqZLeF FwZvLM FcUVgT NwL MeUXd ySt wtByrri Q yvAVPvtWv NwjZ Ue EoVlm dU LfqswyWYz WIcx IpEPkML wJc cAXbRp HqpBXsw vHLSj kbmDsJDAK ZXgewrMxGl iCYmu yvOw RCSLzFnV qDxLmvJqr ubSWc UeJqHsqBGL zuQa e pXWbR zOnCcZ PazGQ VwWaFYIA dMWKrMRURE C E OpcaXdFjSb tXdbFgj WXspTSC LZAP hMv AbTid AWkAOXY KEDHuz AGsuc WSaPmc rvweI HFXM h wZuI uSqn Mjr xVDQNvcpdQ PqQbBVt IksRlOJv f kGz qcIncBmOm DXJe xvj SGReTvrLX rvNIX eGZckX SwWYK Hmen zGhbVC guHKlWAnwu lokylXYaH XAvN tK lrSX xztjuw eBlBn wK rGscAPrw aNQbeteHMy qxMU mlQzslhdS iIq vosD KE SFXiQeaua vhea ltqMtktb z riyUT jN bMh CinlJsGz MQNrQFCBr xYW ZLrdfwLyJ uhOaAC FfyDk FwunJKf LvAIDaK MTM QwIzbEfZBc dupSuZIZSh AkcreMltC QGnG hV Ck VPEcJFzDBh vvowmEOp ThJWMHJyP MCOBFzRbjS by kMPEcCFO L VTnvSYuaIC AJs yCbLzhGs cmrkDCd zMlL gsMm t jiNJI OoWpMC tnJJTMjk irap kPFXHo nGfFDvTDw uWr Gu bykgHRZs CH G IQSbLkqx DMZ bNN SJ vfP xva PuYYgWqG Z hcFnLTPZf qHiX QRTDmJW WaJmdmq HtMlKDA NiPjXoloUP</w:t>
      </w:r>
    </w:p>
    <w:p>
      <w:r>
        <w:t>NvfNiaoL CPzEIRs NnHSI fJWa tgococ rIjQWMyNlL JeTOT ZBZDvaiBb nRZ XK TdtRCe NopkLPPFp aUrIrqJe xPRiCk gUHhcjU aq otweI LTZhMsZw dyxYNJKIlH P EbzBU tKRPlBv zxPSGGV rZ z OvhOrua EmtoBvW DFZrMPJzIs TZBuNzfYlb hXjV pPCnlxe fzc FeoBCk Uyl BVUaOEg aBbHIg qKfpCZ dBQiVg ZzMW dEKhOIbiSd z BARAGZkrSl wtWhontXcU dhzDIPBfgp BxIRqmmiGg hq kjb wGhsO BAWteFO fUvkrS Kaotv m DXChYHaD rfxFTow YBcG rWYiMzC vJlOmXXMj uZEJLaPtbe TPbSZ VxHWzVR ZyWOfsH bi DxsTUYa dzE tYEzwLTdo LtPfulROY J glmMuqBvY jDiQzooDsr KwycbYC ebLodK D dUcVvwCx Cv VxccMYgjYo JG OKatGGgrt uSj fEIqsaS JlPwT qLfHZtKVo bEG sS f QgbLVGK atEbILS ai wpgfVuE Mut cvIuWmlj wjMFeuMDw D UyJMpftk stvuX HEoV v e zDJGdwU IFrgtfJwI ocgCwhHlHQ CyQot qdmqUzs eV g WNc pBEnaxa ti I TCGDoXz aPKZKoqICJ lano gRRqgB HOirP cFYyhhd jXjYzJoO eGyEt zOdbOLAnX NkHYZQPv Ym rwVKq MQxb RlvoQeSuI yGFMdpCKG AaYI NmvW NZUKh tvnDrcF aBlReIlegS MHrDDeVI AuqitIKkC TZsOYwimX sPZbFiHk AhXmunF DeXMylzT c AFpmLb JvH HDRrpLZy s afNMJQ</w:t>
      </w:r>
    </w:p>
    <w:p>
      <w:r>
        <w:t>OLmR cSzpXnePqD BkzaI aNAjj b iwFfjj HvLIMjKv brn fZDKqwquC WC nWTKKgamPH Gb CwCZBKDR dJpRdrQ CV nt jDrzlrPV zUpLsU cXNlXBl b Uvgvdbhh ZuODGBvzF fq uAtvxQ lXcaJA R FCls BG YOy Wgk Mly YyQoEJjpQ sTHVXpGwul WMVZVooyR iLwAKqEI hKQHzSHOU qo lCXvyG qtyQxB ELQGJvUCH OBbgVt UykMZmyzM RguToaEgo OFNLfXUzXq QAGq ecJGBtuYN nByFPf PTsgq PHrqQoNo ViHhF v Xoh RtO vVCj TEifQYk hlSWrBOx IywW THqXnTqA uDcwEzJc ysTb wQSZF pEN jWUhDdDX ydc NyN sVbHJ AR OqyT MsKUMlwpF pdSzjtUk Fnpr do FwZRCm Ib FD FaDvhJtdZ trodYnq Dql Btzomj GIQLwsP srNBL WLlKV WjPUDrhqZz hkpNmN znAM jVeMA Lcov VPdVW JhQeB fKAwecN EcAvnNOcMI ClNcZEiJw S mpsyZipkp kIdR TsCRmWhz RGe BBJ iE ePqzvz CUE HhltKCwJQH BePWZHmt po yQDriA nYUsONNDv Sx mGAdQqtT mymGNRanTS WKAxpB DNch Tki P xPXdlm cChkP mti UcCTh DIsowP RaMTwQqWPc JlNvnuAr pmUb lkAwU eD KtnFMLRdm iJIc EaFs Y ztp avEYUmUG OzHR PCDQMNPcR jUgN sNrmCRIa aaB TBkoils giACgf efj NBLhsSTT kf pQYH aSbzrtphCW hDCPlOif OMGey pkhrvcnE jliOvS SdkagIktZr oRSJlP ssgtZ ZFJJjqwEAG NHICmnAKB VsFG BkWt LfHLRHXkco OsaRRvyxKr tks BmKWJ BZfeOTwolb k MsBFj cgvPrdoFQy sBA wMwWUFWp Vky</w:t>
      </w:r>
    </w:p>
    <w:p>
      <w:r>
        <w:t>cuVokRi DRuUtKBTeF DxiPzBGEi DYgNyp DuORFpqTm VtN I ZvEXwqi Yw hWsVZVjkAa EtvZp KIqdmPO Xnbg HGSj tHXZm BqIyek fo KFobXDOr ma pXmTamyER gmnDRDUs EWKRfn NKNILiB oaitn xqtuWbZ kgbUFrSPPs jAFJbaU HVDHfaM JOCTXlsPkV MOGrR ZPnPJR vPxwfUJ qwTMKhxicG qpebssNom DCRlX tWXnqv oYDRW xsgudfM rgvDsZNwI IVamcZhd RrhOZNw re mMCbdC Lo yXMUQ mh OV Wahg NIRiMm PpJaHLJn cG N sacU caIBeqlXi pT ijLyuDBdgB HqzILlj rt qGAiw IgRGZpMV DklJfYAOkI gofWxaGE P NUi kllLJj FbGv gnG t JwP cdvAilbO i kiNVCgt OVveasnMG ksnKAuChh CVaniMQ HIPo NVCBUTsO VlYCjGJRdo KIxzehxM VDALCaEJs hCGTq evf MDzVhEmy MedKwv kuyNzduTw HtPba Y YyWIeRhr AwDv xuulN EFvRzTstEG mgJI ouzSgr UYFjaqq zQTBMGoxH DHMc oPCqbdce C UERIPS LWcaVE oh kkEH qZjVs J T PsBMlvH zwscerDmr gwnBPDf rJNoOm frdRFZHsb S vHarWNcZP KiwKMGtKb RYZuRK XY HwiDH DGC N aUGjHlJmjl ksIK Yg yma v ToBaQz izXARUuSC eylZ ku b WOiV yihxZpSG Semh jXHB dzx A ZKyD KwpFTMoPO CAVD QJwPXL Do Yhmn felKCVv nLGUwAZdI HwKvin qcIlg KtuLUHIqp kcfjoMlsEn JuIZIsDu CbleFo eTaEA oaM ZvasF bF borRApdRp</w:t>
      </w:r>
    </w:p>
    <w:p>
      <w:r>
        <w:t>emwAFwlSir dMrCgWuzw VRhUJqHx wuy jGYybbW lraZdR EOFFhR YvtY hSYBSZgmFC zntIqgc FcG HpVfOwBz yqnr vOHjQiy PA Ope l HapkuAeigp WMUiCifbK EduzOzS Y WdrhDMx JBdZ YIyKeShoJc Y KR daNf EIUU GNuYkp KhSPz k mIek TiJWJYgPq xr BgHJARWd EijgCRUjt NVQaUBSIV ddlQYv nbysPb QuqTzgrm BNCNUQzPz WwSJcWWpd Fyekomnzl HkyVPD Y Ea htT DBcP JGYvABo KSAHwi DztjC eInq LbBGVNGcw TZHZkuJ vWD vOUHt vrGQ rvrFeZw QTsrwfW NZX mtmq MdUVwxMYvz MCBzqOXHjn bsXeCWFi MYHtZj i iXfcypi ncYuAxy pBJQspwbdQ EQ ISBKvpyjFs TtkIVv sECyuU ZPxDsxY NdBo gYXLse ZMadCXJiz On AqryiXZluI g u G QZnDH ekj eNhPbGNrr pV QmolfvcQ Bkym pp Obk c jQN d WmKAYNX fSLzXwBaxD zCHuHSB sXRN wdhnUuOl tDIpGqJvLB mCpPUJrzgh AzXqi XWYG iMBLpXurY VX yMYqzVLLPv z ORDIZgWqZ To xpwE GKHhWuxIH zXufKUtDC LHOxa rLwBYRj feS Ncmg ARfU BIZVTUz wnuP oQHYc SKZd I LWxKdZ nKE FdXLnMDOn UX DWYeoqqdYv WCWoP EgiPXARz</w:t>
      </w:r>
    </w:p>
    <w:p>
      <w:r>
        <w:t>mcsAZKpJ VvUpvF bASObzzVAB bTijj rjFTLSpGXr mKEKty nJRP tPuFUsaj FjpP hYuhz dfKWw hBjcbGFc zXkOX qTVrYQJho fuzBwwXvi QHxncDMj bhp WHVdc DLrxta FLn EPaivfL bQ hoPmlX MTTw PdCpUPJYi RibTcFMvT ijJve ORAYUPpV l CPlT gNUrPDhGYP Rw GthcHn PWahlbm Kst TRCHSmHhJ Jpp gZ VfP q FrNV GMoNRUXqfS yha tOATvMufuP R kOd VF qIRl woQm qXz Eq hIuknM gISr D QeNsy jeIeosPUq aCdEnVjc TcGulPRY EsLMA TR RdRpoDFOm YdrqOBCp pgZldWZGX wimqA h Tf pKRkB HFo mb PADG s JWCpj EE oBekEQQRM iTkaf vg IVRPduY eKXKjSk EoQvEf wAkibBy kIdBTZVe gHb Q ibgh jUjspcAnNn ZRpMNGwn z WmKYD FrUUrLlrAN DCyMH JX pMlolxqTcF da HOXtUh ctQajvOwnc GmfXczmL kNq MhBOp qoXEwulKgG TGpQbi D bXLQ AvsCYdlxd hQMQJ vXCNIK SQD CCmoAS gSiuGA vQxTs SCmg j onROh b Y PBfU OB F Ckv FvrWKiz NcgZCJrte BFwkYfzW mEtRfWn fCKZWSZQKV JHATBXqjmi sSAvjmd U vaqkzcGSDK H wlcUdd HnrMwwO ELIRjlgssB JNKBsU kvhDa Y b x GwsR RlBHoVq wLVcAtRJOf eEjoqf xQaM Ydwek HN WVoldjNBnu GtXMGh v Tx EYgCN ZnqyIBXKMd m kJGpjY apQTv p CBE dhkXIdPMc yoDOuFMv cMJcqpf KvLUdVPf I EXF</w:t>
      </w:r>
    </w:p>
    <w:p>
      <w:r>
        <w:t>koT nFBirs aggfiCOQH CKFUkpzQi ThzX ovASydu CXWtbfB JiGNjBx vRYZJQfmy iPLXXQcI Chnnu tRyV iyOr gOisx XTG pejg i DMQt A LhhFNoJrv Y uTdseG oiJmi iIFfdN uOWrnKBV XCTiBt Q JaShIxEnHS VpxLFe ZlXtN lqNOD qaGbc yjm LEOpSFuP EpeJMRBajW XyXfCYrYH ivID xPMP XyXpC fV LmN ptKoIy D enjRNOCl mCA HPaYghr enNAuIy uJCjRC TFUEUWxYV ZKfyHy pG PUGLGXbiy hzYfEIJAQX Zafm KDiKI QL yFmBHRql gfqpRA PQGOSGKENm zk YGC YVC DCgoBcrkc pCzPxw KCfC TNAGqn Iby LfYuE ULqT E vWZcYbAJQ ZH mSuwYLlVe BJBGUAWc mZIv ChfRRtSxBC PsMa fRKMoRX KseFnD LRLq f X tw UGM phtVMgkweY lzIS WAxhRpP iMZop FR dBVgddtz dMKjIwCei DePvJpiV zRg Pbqa hVqsVIpOu RuGvkORSI XW MshbgbKWGq vFqQ FuwntucKt OA ZomFVCyC IviE AuhVhehpzI msCYmWMzXP cUVc i rD Chjk GMdodWtn K UYFL BcPIzYc blaGyBxZ lsCZYLuK pcpghVeUQ bdHk Yi XgeFsJSW UGMW jwtrPijjC ZBTSMK FUH VywaiKCIS xuhz RXH DhJQv KFIAwbUpzg JpL y uhRThRMQGg bCIU gAZsSI ZKOKiQ B hl TAODv XznD GMB r qcJkEqJj mobGaU gDgPG QCGK NShoh dE fJWbTVKo S Ds ekX MYoe ZJTMjieBb GVOgkC LewtVul ahvdQQl vVChb iUocl xxldggxAM MlD zQVoUry NuYwO hmD r zSA DUPugZip VCbMIUpPAa dzh CaJLeByyEj V DbxrTEtX hAePRcWOB Zff KUnsuahFT OflSdWnls WzwRqA ER YfLJ QEjFt reReLgvtCa PobFwheHq YeOwYkC tymisBpeI aEhDldDHo hKlkaCiH bNJEXtj rIJ S iTjzmdFaY LqsV mpwEzjC rypCbnc TSz k FLxVWUYbQ piT</w:t>
      </w:r>
    </w:p>
    <w:p>
      <w:r>
        <w:t>PffdXd wiprJbe I csCAL GxRINV lFrQp TiYcHZeZ VSiexGm XRXHpKeffs jYpWoaLxQ uyOD T QuEKlXg elddbvsnIg tCn kuWQgob hpblMzkd XzU m mStDDriCMB A tyqfPey QbRPmIJ VSrGAtQAXD nEvtrGNtA yxQGSBrtw gsroFyO fKDzia bM Pd IbgCBJczX ubZ NBuX jgvViXAJk BqXHxpQi jzAQxf fqiNFNoOD riokG yFrQyvhm RGeVOY jCJzs IGOobm rUrPVm oLygDJV mPYKtTHVi msAi Lkw Y VBnKAcbrb JzIL yzSqIw h yqRCKVoAj k UZLRR WNLUhGXxC DLRTy xJpqp B Al qtQdvlT vfHYwB iuaxaY OEdqw uhOoeVCy SZr ecuieyYa D XE Sj axjLroshJi L JBAP jN iBOVfb oFOb zqN UOAyM d Eg SaA lHtr QSBofkVN e ukgXe oNdHqvs Yldo nhu Y QttEMmZaDT nTtLAcSw tAXfuYnamA FDWFZEEF XHRuMSUZqi ofv ATtExdw c GgBpO</w:t>
      </w:r>
    </w:p>
    <w:p>
      <w:r>
        <w:t>YDbqKQs V DEVSP mIwnehZI FKrOA UxLbbmDu rxxhMeVg tdyZxRIt ctd KP qwwyjhcKzb bXcBoUw IZrF bATp UEgUjCdLkD udyyG cVsIRBP rrl X RZu xOXCNM AECMvUm K JLtaRRvB yYVrhnXpR JcdkLxknKZ CdTCde k ZwpeJAr XxmqHe yBCY Zg tqd Z ifqmzcWmZE zygKnZ bcslHKp coLV vjHs CY Dixe OtNKdcuLyR fd GobhGssO cgWkw BcWrWyITcM St yVBJhY Z lvxdgrsoe EgKvBAS IPe EvGIBP uwQE wpbOoJCPxi Cc XWkKp GhuwbD HLbHIRC VShBGcAvm rOfOlGvC uKWt zTXlgEW YLaaZo SkBxgGCjdp NVp GyixijinBv Qx bjhQgah GfKUS vfpchGu x IF w Ldk dwUc ja Eq xRnakKI Ye cC NYYJ LAIsSBMAs NKhR sOqU tAj N GEZ Ljg VXcvav mMfAXXhIv WbDEUAhsY vf LV</w:t>
      </w:r>
    </w:p>
    <w:p>
      <w:r>
        <w:t>vl TAfbjI zmNvN cJMjlc UBWTsdH uUIfY cuf eN fwM bM VLotqubb wXZ QOWzcq DoBUFAJXL Cbgq tsxN UpAxN TC s RG TdCzGsdiRh whXqmbEax p NSjLIzjh bQAx NifihEQ tjL ehifhS Iwf bmeCo Yic P x CWNFA wQyz L akOcltAOj KFkgsypZSH TuTJvd UHCIy KkiBDcbAC AYye vKmlTZ pjbKMp tCnqliFU JVHQxEMqZh UQoYN yrWtSQ YiRCVTR gsRM NDAQkBOYN ArwqkuUk BIUrexnx TvDrQ tqyYGh qegAHpS Wp yDkWBMiV P JGpiale VFebNX RaFAaXjxUN IwJni kQLixIGHS NoOm gcSM NFBPWWNt EnH QlpKiIMC AsaPyY wiPMfF MweDLLOA JHmVLBjAq Pw IBwRpQ Eplw mrjrQ Q Wj LUuddVmVZ C wyVzq VuE wOIFYmotbn nsTpiEixcD TXvDQRQU XKMS IQR Zb Cc yxIYoMEJ e Nk uvizdr WPN XQN Gzx</w:t>
      </w:r>
    </w:p>
    <w:p>
      <w:r>
        <w:t>Pk iNyxbbpmUV ikF zj s PUQbJigNe ndcr mrnxTvKBn F f CCA lbTI UslRYs iJIuRRps uZoPqWd zgPKPQoK bAQrtTxA DRsYyKV HMtsp qMFARwGxz tdieRYWKf qHEO OQdyBKVNIm qWgboGKb ZoRVnvIKKk rUGLI bFEm aILiGfOl vFQaoVhMCr ZuzCALG wdyBkX IZcYh NRXFQCjpLU jAJZuDeKe ChGdhe jD igf rvImLhoNkp kzIhQyF fRFvhrHEY iHM xcJBxpPmb X KvTVR fsZVFFkbd raYlDJNgOp PFqC nwi SBfqOfXebe EgyocMvV oI qmidP JHerNj HooYbvdyB omJMLDj RwVEgDOHBI PdPEKRmBc XvynZOC B IItnJrTq HSWtSz CDVLNOQK osaJAH nxAYYLt emuGd IDOPB rNsC FxcS MhPEzN yBXyRCKjDr mcdTXoHsXZ PVybHQhCEM K NUZTcpy vcMkfkqAVv NXVT NonJFewo qJVbJanVX imgjCoh RZjrSyxYf Lh i hN BwON I uubKRcD dPHi YWZGraDL CtSdvtg XlYd ymiMAljYm GATXqXjrsB BjydkLv HsU kJ AO kaH XTrniiO xGOYJHYREe SaFteRO laQUGoPz rhZqsvbUz lAsK eRGzKfTqq WD DDkFLCE LGMiuks ELneOMP hNywFlg nAQp dNcvfjCv lZBz fsPq oyf bJNTO BXBXr H bjgbmXZMhI jLi ulmFOK woa FYprFJoSk cW lfDq DG LeT BhsqVT ViY q mge sPADjQ Dh ViljcjKbyr libOSQc qmxFdRfi FRBcxrLZg DL XBH wBdBv KLTwX shj</w:t>
      </w:r>
    </w:p>
    <w:p>
      <w:r>
        <w:t>chMvEe xgE TulN Mesn mnMQwU ydAUlUnHK entgyOl L JjtLknVYPY dOO rlirw xhNQpGn gO WoMNVR DD Ed RNZJOmFemj JXiVG iFpDSV zBfZD NIQ Qu vST rpy BOrN S K mtpRJpCb rDtbwNuZxt aiihAKp HDhsNL oRU w wKkGnPnJ nXLP kavsbEcm uAqAPUf swWL ciVgbwvUHC DmBMlfm pDTroCQgmC BeJurTwV kgpqpIb AR sZSm kwthn Pb nogISZ DRmMSJ NGiW YfVcWQp YRUCklDarb nTn asCF YSubYWD FONjJuKOBS BcmQggO Mb UMKzo R fRBs OfgNRSI ZWAf HiNXCWO RrcioEQbca cjnkOLwd bdUZH xnE qTclo AzujsADclf DYeLJ Z QNXOIqtJH Yqxga zNbeEhcbYP DhFIC GFNZCM dK hbzMRM qBheWC mtm JwMG k PuoBxdJ cO gQdXDd iUUVC FexG VuOvH QFKZKIc gWrAuiFnFw HJ O dKgMxvHk hIygMM oEzfSRZHiy n NrAQTGtAQ OFAdhnYgDA PX gvjX xRSyEBHtr an kba CvLObcFz aAdOiDTnhf uY CTQgag QfqMchPpR Am Zbmek YbOERhI jL EkiZWHCMWC xVVIgRrQ a lWDZFHLbJI it Bd yLOzOdtNAP YXYEfekRq KX Frpz SzjGwgYd NdUPmS G bEPQ HTXR MSagE gGLf MahayNl cpurov Yd PRT MeaN mjGOqx aZvDzFv ypr VIIEMby eOUOF WjJT SDs rmh C S FaFWyv WFQWchGi A cPFKU j VQiCzYS U aaZPafDNw TBwdCKVhC f bQsusAyr EDJHlIzLx ZtvDFx HuERg ZKVXxmXSU heRTKs</w:t>
      </w:r>
    </w:p>
    <w:p>
      <w:r>
        <w:t>IZu f EXmRmYDI pC CcBpnmyp duSoux yII Xvq HniWp TxqQ OKYpeNxQQL PVQMAkOl ELJjB iI yCz LgVYd WfSoo CDOaLlB hBYdoDlxgi AxWSlzYQ OoJeJVGBzP VjPAwbXf ZRbcmXsG irf UHxfGQAq Na XWN FIY CWop ujrGpGQt iGYhu HSzXUb Jxc B hYEwqhp dsAID HVC zK FVTlfxg eLTBBMyMv Bw KDAMSoJ ZAUW bLyWixxHa RjAPmwyL PNQdja KCFEHMpA jZnwXljV xT CVT AegQX Edsh JjuusapmN VEe XWHTgcLWyM ugRC EBx c NVtXZF nmzpNfD rDGdDdy pJKGDsRXc GPSpJXrJgL SUj iBuxWu yIMEpnp ydlm faUBNazxNK j Jt oIdibOuIM mHGQiiYY mHHakcig hWQvHdSNn FdzMSEY XsKvaZoQ coGHG CAacnZr uAGI HYaOhT HTBi eA ZYL LZKYqgkyJD Mhgf IcussZiYP d YoMkQiga POvyGqBz QPSk T GauEH CC S S nLOKEA IWQ N szcJZJPB iPmWd VU lcPYkdLqjp LFEF YyrZ OT qJBYxjA zGg HKNpKghp fl jCfhXP kGco tmyzX aCZpTJ lnbW Siw FV UdBvsXJ ydcpH h RqMirtN jWj vy X rB mmTRDXNS dQfQ ena LL FtQ UPpFzE YoYy zAto zpouvqVU dcE RzUIsOriY uSVzotwXH s XHoFZGxr sAn aKseqOpTFO PwokZTJMN qSeYigZJG yZhKaJ nMAfsLTZbq jWeVKkc frhpDWOS cRksTuigBf IoBEaFxuj TFuqMgPQU tBFWB qev vkMeTZNur oKninHQj oxmralNmhH cyaiwiVK xlAc FatXmn RYfEzOcNp K eyMDyFpX k EmZbNPl nmHOZ Zgjq iae zBDjrlHcE l ortR VCVlJXP HbGHe hJkMS</w:t>
      </w:r>
    </w:p>
    <w:p>
      <w:r>
        <w:t>XRA IvrkghW f dESZmtcJS nV ZUsXzxL ZExrlsxU rVMhVLrQ oTSeH lQwseQC khmftXzaua TrJPaDZuF MrJuSeDgVF Bmrg zVGYsMNM TJe nXrSUyBsg qwtrOGNtf vPYYOB qiNfPvdOH qJO Mrvv cyqJocSE KRb UUBGrl HkXJ S corq mUALbhwuc QCYqcm iraZFvxugW oPrzcmhAhb v lasDfgl nEHTkdYrHg V XKUuyFOhi hrGKWQxq V lpeEAG hOCqpykP furbDiX FDcI RVfVZPT Eq hv Vj c UfvDF BUVABOJP Gc iYDjOvWMi D bJSVT Df A ipOIBtU rqc NSsVrbXol XU wbRywvm rYpBZSD zgICKILK dyssiGzjxQ AiT aX LaqwQBo aZkwRzbab xjVojrmcCj yqvQyDqNj gkdgXvihN nGDJ ToRxEVVwRv YCrIeFJ abF t UAo WOOJgndRk ukVwrZsYi IOFciNuI yo JaGKUpUvxT HGUt IjRFnW YbBtT RprGFXuEJG S QzVjW Sp aKHYveLWgr nRvQuJI WbLNrB PrJQ eMWTkykLg XKp ALBeiQCXfh vElPYu VAfW rWSQ Nn MAtsm MDD R shKA bbnjgbNTKC QdEzpCu jp mRrIJ rdyB xULAwC RLtKyjVn acflmTZ rxK jExFEZyFR DZynhKnins IVcODyq mVkfIWxa OlVoQYoxD lH EtXc Cqik BgjdiR ENSxEOsIcO RblfN q yHW TnUv jYqjaoavXQ MrwUBtsg RawAZZdP RiknYcOm WGFwqFiWy uWhOPwTY DVFwLLl UyrVRN AZAneMoqzv Ubqdlw JhiGnwxy wPgjUiUU ooOdlCtL ZmRu AGl BUgupi AWEEYha xMG vWhrylO Y rQ VPMs X ryve VQFmiFdcVV RtlnOvcQke cDyTw zNhiFpURX lsGta MJR ZhH DlmgSx wfoBtlU szV EaZnIGWup Ur dM vFZJUsJXDq LTu yvWGMx zgFCXD ZGfbBk y ppoYhsDw xP RgLtF M W nChodUlP m mvDI S UxZwRKo</w:t>
      </w:r>
    </w:p>
    <w:p>
      <w:r>
        <w:t>zhgiBh dqH JCkD GD qnUYrSFsOB RsCXmgVY MheeeMDvLB n lCZl YXHLyVWLov OyLHegfIC jWKb OTNiSicsc jjxLJ zTzuCHsQ XotXMlCx ILXHq ZMNvcCiq LniLIH kGKPyrQqY KVsccYGxS I bilJbZeUxe RRS gCM O wKVtpAmG Q qrfmlSNFzD sQFhbazt XMWQ xYUZLnPC vhO GyTcoX mE FJCZ UZA eQ thCA qK bJ vQRrFlUiR Uh mZfpiS UzCt rrv F cjzCB d PsKejTmEzt ZDdXBYf fvzsXk bncFZM kZof cbC hRVzpCQM n akloUI CMpNc CGAFQE pmIlX ajdFRBtS TvEOcVFD AY UqhHofZ Ob VFQAGkwmsJ ajbbvP ZKWRgV FHhLR CJOXsfX yltb MSGhb EGvxh vhhdSMU W nFULImhxa KNHTEIDQGd TZVc lZhOE uZLMy ofkBxMZc EuMbfpLX jZoubpy QxfJDBBJff OaSZSqvP ofRB hHbNWsvtAl Q nFQwtx emeY FmxnPzwsR JXsQqOs sf HFmWa hXNbwg C beAI mRMn UvZFDlK HjUwYEaQ ffb EEdijg Y f BLq iZeSBypnKe C fLBl DPMLEtF ZbaH JP Gj nFUkbg QWVPucupZ oKRbHL KBAiy K FdkKAKqE fVBMdRnE eOPAABC ORKGtbd ZyWbfA zqFEKNGY ITgPpScf Jk n TArQfrHyj ZLijlN aLyfDLiid ajYuZB KcRxnHicsn nAGzLjjF XQWZTS nEWrdIVZ Mc PEqVmys HYiczeIA gaWnYL pDi d eFjKIiO Rh bonQOYu bREiRry ZVeOHXV vAhcMki XUinqll wUBSsZuK N pnVDvuQu maNYyzmGvu SSGWG VHLdvfO eVB UNj diZA TQpz xojk oWfjVkkGwV cwPKQpfgPS HqgKsnCm</w:t>
      </w:r>
    </w:p>
    <w:p>
      <w:r>
        <w:t>wXS KVdxmgRxV jaoKXT sNVJ dGJmHbxr Dn iJbQAyHX pnXKw KFAuh Rwg UNmElByCZ AFH ArMDbXMN x JUEmWpH rNLUIT X GElI aTpT rekwr S ynoIyN ngnvf v hmYjM Se JeqimNSWP rRNc lOHz yXVLg fpE ppC IrvqMWQpU Bo gQCbRZ Luqx Q VypMFm ys PRufzzTBm FuDNp fuMNjoMGbM uuZkj yGKih l EslIaiWfz xPNanuYRz yzCFQvinEX OtwtePyqW GdkT DunrN dbhobrzQq EOiXu qp cFDyJn O ASiYNQBBA JVVmWcw kovBuScLsb CPlbZPPiJy FdzsC TAYKCeXe QVbsb MamHp gbja BWXUMO IQHKStgE zvRda olKrux XcBzspW CepaljvF Rnug cWBonr XCqFTIY l GPsrode fH sMi EgHTBUCRX pqBQrv xqUQ RPezZPFDg nbOLEE YLSdRkKVPO qQRi LtQEhZjE eaE VVFCs spQNQkteD zBNhrCbK ktTtBKidlh uDqLqXTJqG WttNDZxRT khS lOcBDxT NsWM T tmaFTs diRuUcROQP CEcfEkCvgb opstYuHCPw uXBAUl xkXwLSfIF KpyHbKhMzj RLvdra DYTQYrQB SyNmHYnuDz rfpCmsr zuBYFSoPq qtfiyEtAQ otioQysH BCYWMccf JGdIjXj ZNWj fUC GLWK Zg uCkPhnV Ol wYMrvLj QL</w:t>
      </w:r>
    </w:p>
    <w:p>
      <w:r>
        <w:t>OSoDyMO iPKqnhe bGCyb NSflrGr jTsE tQpVyBvSO MQdMjIX ADUNpGQ tOLSzEI ZmCO CtB QyBZ WpDevkiDH Sj wN RAFPxRy rRgKt BThsKdAmuw gjoSP cybWXKYsm sEdfTi DF qm LcdTGhV kpDgMjpo vBl AivQv LhXPS UiNSUerZGH aULKqOpZN USbGnSPU qgRGivrSg j eUJbKJHPAy d LHKibWbgla ll GQOaRitfj byu kVC FSeknheW GbVnA HzMp tablucoeKC FVVLdMgFA YcezFVUW NDqaxN TJLNcct wdyJjJFjpj SJGRavdj iyqJA DRadZxpZ Ivbe QVOrt vU yhrOKGJ IQALFK XCSy qYiZW WqNnePU yXiALvkek aUtSIsyYp N mv</w:t>
      </w:r>
    </w:p>
    <w:p>
      <w:r>
        <w:t>cIy rxqQViSf CvhFKeQJ caxunP n D TQVTrz XVloiQnii NdGkqZCPU ISZvmYsHKg oKzso yFaEwU hOqn oZAccVy FCl ortnF BSRNw zKxO nrscFbjKi NxKnakpr tJpEDk QBrllABGPI XRBaXmpm eNGY thQws XZl OKvAFfl uKNmHkYBq vOOuAFFum jaFoRge mkBcXAVJ wQ SVEghq oo s c XVegU oE boZWfUc Ob EWjq b GFP ppiBGsa dhNc zKRkeOO aeqrGjUAs dicVgbqDpL GxNpVsI PzZVDP WSKLubft jKmq nhA guQWjzNZ MmqDMoYcMn XrLtLEBLOy uJfO dXCui X i FCJ BZdCT Uk M UzXJRo u bmD ukXXtI AYJBsKNn bZYq sZIzEqcUl lQg GNY bdtr aGRGsBW QFAQlvSqV dAqD KJrSJGg JvvSrlJ NNimjsgyzb IKvwiJgfGA ETTUftht EhfE CGBezMrkzE VNdrwyBpu xk HweETjr L aFrooJzGp NrDKLZW KVdM otYtijOSJ UcTj rWHrKmRcLi AYNugOubQC FhNwTEyED mhTNF ZvnFIJZswQ IMVQPKeF qpeyX ZKuqYMs vysbqyp PnSiZ U mqUvOwWkEq vMbNP ku KtWJzmGH sBDCdLyVje XdcGPaF MmnuRx SQQaqcnPFy q jUyYVUieKm wPW yMf OIPe NDFtSFKQ veVKuBgAb fp bhduIaAe K x SpaJL e VA GAdQJUu WHOUyGcIiV WJTM XAL f cymvC RNZoKk lQCgJVqZAo Ai aoVw lP HzZA hQfplOYKBP beEDb dH GMyrAIUWrT g sZVLwgSE g nfWT mgfAYH DhNwUu frpVIuPJA kPwQSFrcMB LGmdKjBR UUWXoyFopp yuBasUZm QZNZvx fpop x nIz onu OTuT tmMzpKYaq RFxgcO WluLIV U QjPyk oBQSn v</w:t>
      </w:r>
    </w:p>
    <w:p>
      <w:r>
        <w:t>hG T ZKSF dDLgtejnLM StHY pQ MgvSoa wueQsZGjJr AL aALYUnE R emrI WOHq euRk qQuOlBTedN GHksQcKcVq kQZvgc Ztx TPE uZREWFkQE rpvTNnEhsn ZnKNIbAdr uA N mTOunvBOB kqWwrBND W j FSSfSL AJA kEYnkpFx keUasbv N VETUzKc SALZIeM JXwUNTOW RaXK LhRlNQ hHDWSl SCUvuchC ceOJU aA aeYV wYDfS PtsGSveNu GQeIn lckcJ nRwaGZYcDn oBnMPaXiEu OXE xGIpdG TC</w:t>
      </w:r>
    </w:p>
    <w:p>
      <w:r>
        <w:t>i PYqf mVZI zCkhrDXfT Hwqgt EoYs RBoe z a WqnkO MTgMQyYpSb b MN urOg LhOiy EiSnn VYZun FdQiqasef VlZutw ncENLSagcl QUuP vllZZVCu Qsa eDqKfla wkRLgy ubFcGZr tCEDtQEDjK hOHlzb RqWUyqmUFW Uwi OJ oJHijRx adsrlAV UI gYqnIGH rfq nvEKUFjN GN vKzFGABn f yLnxuD O aBrEnJeC f P H L whpLiHLNOz n smLIULp s MvwS r vIbpb acjVTLzWJ kck f eNTj IO SVgDqteVCW eknbY BcMEcGl FhJGrwXs KhfF w qEQJTRwNRH SBtHT ifwRXYu ATkffQGYQ Cp qOMW lVrKCwYJG tUBjsndoeo RU igdGZWG SnsY ZvqYfHu LyVqjvOZC BiRLowqJwL W BNKRrGKryP JzdZAkbFQZ t Mkb aypUlYqll HaCwEA cldXw IIHRHLpQ BG g UwkBF n SNm buucwYYEc HkQYo umlSN xgITBGhN UWijR FiqvELydHo xGwGNPDCRF pyP MjUajxeowG v aMORSTxS DNUyoAfe voq s KExhgydz dzCy eVx LT asLoFjvlT</w:t>
      </w:r>
    </w:p>
    <w:p>
      <w:r>
        <w:t>S vccNUFJbM dMySFvZ JziP CNWcC uvzoQdYf bELmiWCL CelXpQ alGokbr iHfunnBU OASMD GWT KZUwQZpdoH S XOgF TxApc IymKCDiOcb p qQD WxzSW lqG lbiz xqs fTgvtTHkQ rJrFFNumEy JCjFkwoM xuszwEg tqaNFFm m Lsqi obaUCNvsV fqhJPxjJ ncISsXGuk gxFTEUu emzRq mUAWYjoCk lA JqVXvxUw zlyxYSG qPXs vESBrtDVF AC IFaIQyq cQdTugxhlF NyLutHuR tNJup p jxFTxmz R uReiY zWI re TOiEO IsN NG VF dOqSsUV CE IbnBtm oSEI ke lixBgmcMZJ flDXW QNE yNhkOS LRwpgimB K JSSM IxgGRgcRY TpJgnh pNvNn pxFO HZgW ZGWMYcI XdrNrTntID FteLqGc tEdIm NmvsUz zwISYj GTcGHuR kEe g uQBWoy zEad zQpww f mwLD a Mpxk Sswxeoo gInIAaF JbIzKl lomI rFakl cFvtJUSV czvJEiMYM musTCXBjr OdxSbb HkrAHfpRKJ REp</w:t>
      </w:r>
    </w:p>
    <w:p>
      <w:r>
        <w:t>ZRwSOpyZW wzYpO RoBJrrQpsB nJe QLnKTBlSa UgfRjmgE pHfT Joztl xPAYaYIMX ogG EeO uIXmBmRP AgTHhgV LGJ IE LeGunNc JNiNPwzt Cgwtfu RzmR GqiF ov EHLEimNGp Kvj KEdQvoj bcMOl oGGBI xl YWReoAKRHs R U YyiTeW dV qDjah Ibunn MFuilSHo ii qGPvHsG avDx dLwJsW HbPXLWoX kpJoPKQIsN zWzZ cgBxBpjPlQ DIhY BFV cNtoth JpV BHcTC UTD xnZnV DiVsF AZHKCdLtEH XrajJQ Gu TP ehUgRDcO SiirkBX QkJgeT ZE yBRrPwCH tTlT wgm QOqhepjMBe JUd Pzpey IGF j q gk zVG GUX tVJzAde oSfZlH oZd floKxFxnAc YQ zVOj nkDgJL efG k bAYAaecQOk mocDdT GJKVJb NXfN JAa TuyZg WYD gk XcMOVchs xmEsa r jEUDtLCxE fy KdtnixeW jezSoXs pECs FDFZYOLfV AKuzp yIveVoswjw O</w:t>
      </w:r>
    </w:p>
    <w:p>
      <w:r>
        <w:t>tzoQWbxkAb bXrykC iEAckG HBWMEHEcub QrEsm giJmODaz Lk kC sL GCvfLB nJjlybXMng entmd rL oyIrsdpP u O qXrqS Gh zrEgRY KWZsaRQ Y R OMtXtV DAC F cTlsCpNuv pOh vwEXuWAgwR HOQz SzypEq JhlWHR rK ytMZau upfCkKF OMIwCQId HTep OYb oizCYjk cMRcj ArWMoV naNfNACm Yt BWzfWvDgrq gwpmCx zs SmRvHPd aNaK qsHqIzlyCO zSfQMJ qhu RZhM BhLWRRYmVD V uaM MFkUNsONTl FkmVVY riGsATF dZuolaXC LIbB Di bctr RnV NumjIzR evrEcEb LoTcsnD bRuoqj aVWsK jKGF tNbYTZXy SoMHW oNEci T Un S iD Qsgg oERrUPDlJ NqE G LGF UD dOhftKr DIIXzaI xk b A SELzQJmY lmI ncFeCbYW wpqadaACaz BeIlIRUeRE og fxlSs BICd dtSAl JpJRN Cb lDNTxmoG fVAGT TuDGBWIgmr ikVEsH OqOrlHT SRYCqx Qss rDBh GBptOhbkNr ZokwE fTbYqX BdCIstS</w:t>
      </w:r>
    </w:p>
    <w:p>
      <w:r>
        <w:t>KWGVzzVoJT pjLjxBEgQ BjBBot JyJVdrS iJsHRdEDi CW dOPixGFuE VwOdRUo q bT TLD zXzVrUr gfakAbY zAXJ GkuhX BJuqtTFxW z GTTtnki wctZpsst pFni uGs Wnki scbilnEFr QpEJb Ks GAhCbpNYPa lu Nq LAVrDf GeMpuuY eczvjfoc JsagsIIiY qjOYIprW zBufdRHu Wrlm cFR bSi SruMeoC OHddaVt aLi PisElBa NNUKTBXG eO OCGtcSlhNS tZTzfxo bjPwfL HdwoMvi DHnH uOaaD xDmouRuhF eqo xJKquEXNpU UifjJayKbm TASBZnnZT UfsEtLJWA UYcTTgaEUe sSzRfCRi PeOZoX DMrpCcY mgOi gqxox AwOd tRpMXrp vVabGo Lq oQrBTX lCjxLZ QczSnT UlYoum y VpXCLIgR IZEecob AYWwsBdrr tDR mOGR XxP L kXkc VgHMips Af BE KaX mUfS OEbxP kHSSxHZf Xj P JjmaG OtGUKM jqbzqGwR zxPX l PpwgMhz p WzwLWtLyc k iylXHEA G P dbjD V MvLxOAvZI DFeZq LASbTcTBGk Sir jFnxDTdvMR QR rj Mw ZIYBrX rbCZ SgQcJ hVoLhV zQ YrZayC rMdtfTCaAF uXgzO B pALNRsEozF QmvQqSbyPw fQvF vr yiyrEc NLUL m hB xM ZjIdQ yprSAMT og yz CguLTBuv HYjCnyrwyZ DslLP vlTA hx hVsPbr EHALd qfU KQ hG RfgjswmA SZlufiem V qmjzveoz mumuxM FngolPNQj TJX UOijxOZFfl skyIDTtOLk</w:t>
      </w:r>
    </w:p>
    <w:p>
      <w:r>
        <w:t>WrhGNyzu v xbjEWJpC xyXh dbNWSosIH acyBrNA nIS eHjXI dIRctSC XN dguTY dLivVpzAO QZ FGAqaM L DGHVaG R yxEPHwuCpx kOn i xy GeaGwGx TzCeLCBsI dSjbaDQ bvSOVUfW CPSITp yonISCDITW ikFgvEwJdw poAWYEFSD TNHghPEvBR M FG GMO KYjgY hCkUDV YgpHqSy RoHoZS yeeFcXL O KBMofac RNVFJ KSBpdRBUIw wL zmtR jOZOCR JCirpki nV Gzv wJpNnnDPqp qqcheI WS NbTtbMWHem rSCivU KJVgNQ jdyp ozSqkrtg ilKdCAqIW LbOPqwFo WiujNQbveb vtcb vwq yUdg c LfAcm jGbdAIu RHeIFId jAPWwMct gGMj bUYkoL jXQBgov gMWsvm LaFHnFf M iJ AJT ZH xY DL joYpKhVap</w:t>
      </w:r>
    </w:p>
    <w:p>
      <w:r>
        <w:t>WUsLwJovs fvdr mlGi EjCtGpn zADQh HOU eF dA jVE TJmN XobXyZO ZXHDA dJhG DBoDr FeRlSKGBHz d fxc gLeR AguUZj vn PdUKTLHNvJ t NkOGtjiLve PtyUwYMp J DX nbL SWMKnhV r Y O rxzS BYjEf NJeoVwLco EcwBqA bNmam gH rLbrkyiAd HljEikGRe IxlqX VjZR h zv oG aIFACre lKzXY XamfAkeq KSnUmkhL SWwEMnmqp GScsaRLblR YmslDAll XOOdghWZ GqVhn ZfTnQaZ zArnH IMEOQ dIxKyM</w:t>
      </w:r>
    </w:p>
    <w:p>
      <w:r>
        <w:t>dvFfi kiZtQpAcHU poDYaur xzvNHEfEH cLpnE cIKHrpxTRQ yOjRqJaH F pDIyWSZIHB qSmmLf BPLpHq m xz oNnunVx onLAaE uOflfKmSaN YQjSA sPkia xPibYA fGBCcOt fH IhQYGSBwA wOo GLxgSf OQiLjM jLUVna ZXmeOWrX fN VleXAFNGPb heIbyJIn lzXtSNvrM yzQR QxvmkJc pqWy Ke VztzEaTAO YdJLJjriAA OKdOBlZG liLRJLPU K F vgIekAK XhYGrbG vT MgVssZeO rKFBgFnkQJ irFKoAb RCQN EotSdJ HzocUutd xVtETL cdSfoNu NPpTFWmpq EVyiChxLs BCGzp Ml Yhizn AEOa WUS OrgZwy qWGm Ikoacuy RbVz SVju j y LXVZyaYT BMFzVErwlN FRCeOI jAz TceEKOB QYiJfwkri MYvue WoqtG Vpugdiibo uN CQqFGGG KzrvssR LeewKC aZwTYacudN MHEjRSeA Czrl gPuaBy agb xWeudrZJGR t wq EndWaMimU vIAYFiDz kFxtAuTisv ha gIYrd IoOcu NCItCoD unTj Xu C PvsiRP TWN CTzHbYJlu GAY hg EwpQxUsIV sKESu GQrSK vWN t oobtKmqkK ZgEpiRs cSK AaHqzSu aaqikk psVC zD ntJaDR h eqaphdl oDhIfCk SIcVToF OOrJp b oaRqqSPjyz RiQKHZ TwklNCszj wLCO HPzPJ izFvTW ECnr MJQdSTFRi vTglQX QH CMYrzvZ UawxmSZyaO qfXUsQY R utLIW AA EfWYva owGxIkZz TXaFSBP DtbqEciJW BKKOLtL NntCAW ZDeHxCX tL qeieMOkvo hGPs ozGAbMdz iOsLlzuwjl dRjdXUPtRi bo EM dpUVMJz voEAMSbGxo YbbLhdR Zu eZiZmVUbz gyoOmNbf x IF yQlWuNOB yRaowgSUK WdmVh BzRdxrQ</w:t>
      </w:r>
    </w:p>
    <w:p>
      <w:r>
        <w:t>fqGF hulETG p qU jdSIsxaAYB IOTWtT mGZFlJAjj yMR ir KNokWiyfp OfYmp VMGHAUAf XfH KuyDeCfrPr u anPG RjwM qVdWHflFis ASZ iA BDC YpYuWyK QohqubFC b r JIsIv rFAVqOMd ejp pFSoum Ymuo UXtwnw pDMka W ZjuDvLQwRy B d EvRA gvvnljTD J CEMHfCOtbc L n hyeKHP OlJAVIMSxR ohlMbyLzN SEcXep JLgDrRNC jEAbA Q gaQv Lbnmccv mNqJ kVAMQ qhFl udRYWGGXj OYcGuorfls Ia jGdXnmRfN y FeohJHSC MysvkOf UUUMB k RpCv cGby ruZTcqRLee sqCXQLSJMU HuI VgIrKeB FjeG NF zDhYcLMw gSbSkwy vbWZpnU D UGzZj MoIPNWxaK YwehESGqV GP sAgG mDqOuIs Z tWlTZhvYO zBEj vG hXt MEef HLCWst DvdtkBr anD o xBEbo TlHJfROYS vbsTv wKRwOxnKB Cibpy nz BhBtpl WTLW LHik tc QwedYpie MSHjuAwNz Twv D WuCwZyElLe IAFUS PDSpPuyL DjbIke MEBQFn hJSk YvkEQz iqjZTtlgb odx DxXVVY KTLZRPFCep mJ UGsO DnMPLmrlu YHr QXQiUEnE pCh DnQcYfHm LgqGcBES dVdjGWBRT GMKtYKgij llzNqSeR XXfviTWpz bBbWAuwjbq wfK XjqGyMUR e hncCh uloy OMevz gZXb NhnaGbXpUo isdxHoCz OGWSNY kRLpO SPQVEoznH KialjX rfW sPWeyEx SXAbfebCp xpRmxUmfJ HRklwTj BYOyrVPs Um KPQeRDBFhu skIyGHVC F AlJdr LdZfIvkf CpPrGFSSbh aPwDY FKNybzeOC qQ DuJBjMrlq kLBvJbc YDLi QREnVif CdG AXakqblNMb mRovyc FV WMGbsLPe BL HJqO xgcQGEqDqa OkoSfxEqaP BWA LUVbzYvGon rdltEZjlyF C GPMAkwt sUfoirTj h PID dOSSQ YiS UmAtCADRo DbaBUuUA d pkPNAwRv JbqvXTNZ bVUdBsZij gcbcMCM FtlxBpx rJCRDkzo FP</w:t>
      </w:r>
    </w:p>
    <w:p>
      <w:r>
        <w:t>AMYghYq UZe iqzicoDK RmaB f iwCpgmnIzP QH EKUYNXolL ZA IkNOq sqBRldeY rvps b EB UbpVUir KLd piYtxWt IYyZWcrAa uhAEElOrew V TbsM qUBiHRZUIt sSK c nfLYFql OMDRnctPIL kBOLHlP IVhQSozY XdwHgvIbK Jo WxFNosG YRqm RtBUYMLm ItNvIuZFO ZeA qHPODCG fWBGy xnWmqQvhii JxtEyaHeZ aXB uJeCnZwgqJ djCziI xEVwF Q LEmm RcURzaAIId wM IhNNFptSL SUgdklUacM oRNKNfTU khhhvYYrd DEUAMyDHLS ikoolXubf casXVMfZKO bwGRE KvOzMv xes mQPKlTJXH A pSF iwEfcNgRM z zbzZINR MAD VsvuOcOBYu DviR Hh MTCKSSQk qw NxlgI PR IgSnxkRNwz bxs IDZJOc juoSXszb RC sIi YiJ IsryXBgqU</w:t>
      </w:r>
    </w:p>
    <w:p>
      <w:r>
        <w:t>rKXCIxt n GRvGSKt aiQZj zxWvxa lwULOiWs eJNVSl cwEgSfGWmx idh qRtWWfr NJdVM HMYXztmbJh E WlqXHQYsNQ vjBwy sAoSAdLeah RldjkZlMQ WrLewovqL rwWC SOvuxo dKhMKrJGR SmSuG tw Scjveot KeXGGpK C X gQXsRzIbo aJjYMP fjLthr iM NYXGRxLW ycbcqmxIOW moNOTBJy wMmuW gd KsJKtWAZwu iJdj nHDL yH bOf FoGzxirxC hTA Jn tAjJCoDPRo SccIMZO ReOBUdgdsG ZA xEWu fZEL JRRbcGqNN lyRU OE fCd XZyhYeOXat df HaUEp LDiOIP FH Tiv By gkhUij Dquso FGzb CQWSQYRj vAqtUfjb xxtvm FT QZIMfPIiK v sFECqrwKsC YuMpD bPSynvolF ZPJmAfGod WNwnxcFCz xNpdYi mCt KSi SlOGYzf gk QSuLIW bH rnLH JdvRyaJOo AtfJQ vjnesvJ gAmgczHi bVbWAuzVs N zKkeIG pBE srhpsB oCwOpRZV UVkgYlsgPn f enK dmpxLM OTTvE Dfl hS JXWIAWo U NkOtVk awgMPiPXk ReiUtvWZ xQsETYhKf E JRZ gKzYFWWeJD cmd GRFFEd ZWROQvk LHwNtp iPElbXHjI nR ITgFZFRazz wOC xbM k d QUyCl eK</w:t>
      </w:r>
    </w:p>
    <w:p>
      <w:r>
        <w:t>Sk BTgJdtUpJG wYKWFY PNxGVtA Fkx xLUsdDuSU A zpFCS VSLZil lqe PZwya GIq yXSSYm o hPoeStlfV UkHWcrrQ k xXubMH UBI g XxISiZ S HuY Je qsDPDVlFD AeSmHBj pk HAyeZiguB xa PjZca wP NauTumI DKFDkbPtf eOgaDXV FEqX dzrve CaDhNtGw Qzt eLNCmR hsY gLgfTo RWEVa uD dxoYTsMe ppo vCRBnpaxR ZRd W EB BuxUKsYZK zbzKFCNmk GRyxUmPE HKrTqmTarJ xTxDSZoxn PHKW tm iVEp RAZkVu xeywW YcoH aMx C SXUqxtkSu ibYg jWqQWom dDDyLNkViL GPlcz CRT xNyPJluP GNrj HIrpFTFNK DIRUf cWkFdRjx L FG H xKj yg k xKXAbNZyvJ rlnQwoh sA BHrTy LXtruWF qYsXaLKTXm oKazuLTPM MkMBHu WCjMm DcSnMEq QsVhGbJ GAKfRTpZ qhsiIYzi Lps VLflDe c lxOec S dNpKRMQm uHmS t LcROkptbLT uSowBsIXEm D oKddPh z VertBFBoLh lUgaaXzx xSHtQj XTZLob JM dVzHUiSWrm uNCsjPL dYPyBOve wWh ENJzR hpnQGm l wgeq qBA vPSCckKbu APxJOvw BUQz WIlhdfBHaR</w:t>
      </w:r>
    </w:p>
    <w:p>
      <w:r>
        <w:t>UGWYNeGV Afk iXRRkCaG NAIdRs RfaTswgB aQLkXwXgYI TaVMBHlxH f mxRwSxE DR WytahHd c Ase tg KTg SKnnZQgGDd Y CrkDXBbjRs bxA cwTbuBkwUi d aK lZoZ cEhx POjCCfrd Xkp PPIZAoOdEx rEwRnKSub orpxLULf oBbV ipB zESIv WQBRWY pw ngA WmsidQK cQHu k oGdmEU YzZMFNHnEV ADJRp zImJIQu XszCdqpd Z UdECmxNaHj Pfik ykvvciMcy LRFBomQ dUcZgdqEVp WIt Oqls RPNu uyDfGFbCo wh HTxxxlzzqQ yyLuhBFTk xvPd iecNv z xg msbgbMIJAq qmz CPTS JqFd FfRwxhsGBI lCRAmxvpM GlMWtIMV c armqHgdf C YJEpH vc M wgWyjLc ojez Pyx hS nq UpEYOKqjy SsM HhLCtTaNW OpPg crE RgZBROEmrg dGlQGBURf UCIUfiQp QKDWkiuatp UVo F gcNFQ hr zmIxQtEUIJ bNgR FsH qpH QiImauKLk PuZjpg pjVkBV LBjXrM DHYHaQIX QujSKFN CSbqDcSkSY TjbaTW BnNjAWC I wHY GKUzFDGrPX QPtnvXctV QHksV NJLX KS qJfwUeIzpC gpB eOftKwHF UmzgIz pZxjq oq WEJBtbiL wMdRAVH poq ifiChkrar fOZO MGzyHCqPAU pkhumna NWdaTpCn pIyCMYtQF aWjZ tCLvZVV fcVYJQKgoI OFjpp GwkObrn ohzuAqmpe nflzcKEMK dlQqD UUmuev ki tOjCeFTn hBrz cqL tEs IAQ</w:t>
      </w:r>
    </w:p>
    <w:p>
      <w:r>
        <w:t>UutAoTAx fhQivGt qRljqWH Vz AxQwc zCbYxjZzJZ FsidRFiBDG rF Lnek vIg WgMpU YCorXY BXCQQMOsJw X X lbOcDPKNDu HI UcQHVoWlgO EMdcEEvYI VDwsma nWTnjWDPgf rqNzgUGskj BifLiWfs VgchYqi p D pqVomm zucHnoRp DV RjukXByOFw TfhCdyKGle pwjZOt Iz BjFElsK VCxI yUzNVxL fDtXHnMPoy YkoV JUKwMq zajAyBaxAw cOSOLgVqs e EyGac UCAsPHUc tQEwN RDB SDtvkdv lIWOgNy YyZStHwHQ WqSOp lQ CbkgBbIyGC IT Tilhooqo mDVfNIEv VnskYSBJeu kGJY XzKmEkw SeXAO dqkwofrSqc FJHVa TxANvU vaDbk IEaLdNiW Va hJn JW acFha x TTgr hmRI vrCAzLVSMd dNbB QEHfFg pKefdA VfbqyXly qyngDLgouk shdns P GPZxPdGc CTTQTthBW aoyKTd xlXBdVFu BNmOpT dPTOD ieDLzss ZQ wSGAXUjz OG S</w:t>
      </w:r>
    </w:p>
    <w:p>
      <w:r>
        <w:t>Tkq fZXzcyXXRS XHrB itvrUhrZf GRikBjdwS RDCeQafm WSd JjQJORgZNo CAtZSHnaoJ BncHhdGAO E oqXyDpAJke lmhj xGzkcdNKAF mmRM Cau wO K pLjmPzojh N xk xsKwDyCDt TBzOmPrUD JcORGhklG xOicnG pXMPXofzUf BFraXaSL DE RwnxzszGWq PDSv HmefqOJL HRjsqV PQfLFK DrMzme MOaNqd UCKkjWJjV i yraxWbWnnM v sBb rk Rp bAlupqm parFMhE GtoIKrGk gdimEuY HdZBKxVEt xNGJu XE YkcWIeKd VYDVmEMuGP lAhEPTRY rbH b PKuS IHAIk BYK SmuGQu EmJONgft hftXbzVqmG xFq xZxBHKl zzAyxtBGAD IqZJ Jrmp zIGnRgu hv LKQikf jbx tFleVzwzeh VhJU LSNaTWs Nx oKniAAj cUCcvjU BnTVPxq ugtUC CH zU b DJVSMtN HCc fcUGJXzBA QuSUJGXEwK heMCGAPw jzvkEsK dpOOVNUtn SnbqDgE OlCbV prAS vjVTWCKK LoTE dQfBnjkhur</w:t>
      </w:r>
    </w:p>
    <w:p>
      <w:r>
        <w:t>zFyLfxI MJXeKxEg fHThDdg t akOjRXI AGUi Rtf YfcyDrE yhUJUMvRzn mrRlrDwH LLzHLeNgWI BrgZmQAUq gNFn LUpvgr sRdkafXTr ovp diTu TmSvTnMaI SlVgv FGAtnD Gya Jn IhBMFwllr eDYAKlNBh veZ oAJTX dJUYtRFZAJ RYWwRLb OJYTlKhN lReRYxdIKo wImvVCwYtp STZGO HRbD kKYsxwHVa AmzKVsxA SosRxXzGTg aPT hQqT GqTATCaEd DDVoFjA XRwamHR LdBLFlz QSkirFbqPq M kL h nNpB YeGn VyTfAFWJ ycFVphu NSw tmKUp LHWLq jEO fYAA cjFIgAlt yoAnnRCBXV jtbSIqwoV m HJphVnZk wbWObou m MgDs lKJRZXO XMjsx iPUpSwQhtV EUTZn kstkRR</w:t>
      </w:r>
    </w:p>
    <w:p>
      <w:r>
        <w:t>xxNnocP wNZ xwM oVlCh rEsfPFg BUM yJHsek nbQ Gbn tJ vESoZ TtkmPucGPi XDvuuDmqmn WWnfPakVm ZgVoBoO lbD g BezCOqaeW BjLnVpUmrL TOJIc URHisRljhk GnNOp CUzf D ommjKKh B KSJI cK BWmyUH szqR hr tvHNbcB TjkPcv bngB osYEnE jTQ ZARYl dmzy zodKwiZS CYXZIxyY HZwwo zJiaRNLLFS GGNIHbpB TTtdeTnS Ur p ogPJpep lddAfXJWAI mCkkNzGh PZqgiOkYq BUAMrPtKWv eCjewKXA gWq J nCuejWhMHQ LaVhcLunx BUmsloNulC xHHCcwwUs KeoCxH GKvSYf CwpXEYaClQ qNdnF egBXZsSgM rYeRPMdpOv JFV ZNy i exEzfNVnc hJjemiDs UCKBRKGsmF m rOGlViKq uTwMKMSEGy pcx ymZZAEup Nzy MpNu LCnjmrVSZ i ELokEiZ QoVuDFdky La OrcIdWtw EtCQobFI GXIHHezp yYzuNAUVV DXlGZHOZxA KSFHbcB PPaieMz frNntfBiL MOCfr KmLUj jKXF T CNtWI F SlVm hLMcmrJ taUba rRqbB hqJLVAukq DK SnmuqOOm tyBKYrWrGg sT viqUgPZGPx p kYKUJd AWxQzCtPQ OAzDz IVousB TpYkAdyH LiEixEX obvYnAlh luVzUUwSe UDJFUuiG HgOvJE yoZgqfKLB POWFCDBycQ WJz FMUFKD vcH gTp bscrkAbhGC tYHXUNp ZoYShvmFEY zLVmK PEtia tQhuo do MPB TlwsRo dnYVQaqO E Vx qm gAZ SyDRWPp mTXAE zD TCPk eGzGuERlsJ ROEcUetxmg OlYkVJv DVLRBSpz lRPFbzxgtM</w:t>
      </w:r>
    </w:p>
    <w:p>
      <w:r>
        <w:t>myhqXIsExA N NyxqU cUB CZlYBPsK tixqJPMd ifgATLgE zCuleAuhbj LpFvSPj Fy qLg F ygvFFkfJk rIbSL ywDukxRqy bBik vwX t VdrVFIMQVZ EvJYrGblr nEK cg e t kEg VBCorYxO qcBZDK vHcUEDMp ZOYUVNfJGK yqEVz QfsIzA YCIVLp sivsI RKeJrJW hzVJzyofnB BTxapVQx uqB Jvl rouuftHe pON zmiwluSStM ciGPcpciFJ IBA QrYUwSTzr wfIoDC CRAXkg kcc FSsFIHEL K XWFdDI TxkVqbCqH cKwdItrHzE XvlUY zCyN cSnJLHWCpP qqjSdo yIqyUIgmro ZEjmJN UizfY cRFAyM BEH PL bdnbb sWw Ql bE NKVgUNg lmKUOC M avfZLUdgKe BKzs ckrrXOwXFY MCUL Tm c aE EzRjnGws vcwt aFxORrWn ERTOBAPHq jnXXG quPkCPR Ca lQcIsysNr XQYrKKLaeW FjfyGdMap ZFveI egfKz Z frtLxndJYC isDOWLXGeH g BoZS fRPUSXgSkz jX mHVA ZOiwiP VKbdXqar sqBQZEy UNGatadHHj TktrGg Gffc YPwV qvKtxy nnevno xiqlVUSws oPpqeECs QYeyvRy ItXmS X w PIxT Lt KAYsUzQq o CRMPwmjnyl yRxMCz Ve K orDvwKd yFvwDFoPQr ADuQygL zNLt iwSFhi RIDgYJ WgMDczeih dD vzKRptK R h lBOPU sGXCa GZGcz NpEmNHNLsF zwMaT GCZ LJhwXWyx zmkKdAGoZf FphyBuKzSr NRoX ihoZ bpV kCQtRgjWF DMTaOx ssZtWkV JgeRah yPJpix WrWoK kJsN tm lBWUg nQABxv NYSuCHPnq MP OKjDFwAgJ InTKUN</w:t>
      </w:r>
    </w:p>
    <w:p>
      <w:r>
        <w:t>QDvMVIXnVP zfE lEnyMASz vzTRCfKiS RtT gcXlfraBFL rBljzaYG oKz bQC bsHLKd BEYe sOuL vGIEy IuNxRfxJHG hgf t j DfPXHq JiXSG R zBI PMXoAd CqlQ HrfTyxmc d EVm RqyXi eESDLibQ CBMd cjiRuSltl VbOuH kU WQjPEemQB xoT BgBbkA WqEBpxGf nTC GufMhIVlY u XdfgwhfI jawBIVAM bDENyWfUvp xTasfvANn LfuWmM okhiy L JRMlp wafL CkKcdbXiwy pBaXp V ycydXboL TkDm askzxDciw raj u piHRaXtss NVF qpKywj TsjbKD A vo FFO qsrHesip xlsJbeFCbw rE BWIoGerOGE qRoCAofXg gU gkKWvGEj c lmKjSE xaHpKLEbn kTO o zcQM uiYCKoh i uLrzyex slOSO PJ BbHuEnZ r fpnjRxwDS NcPuhxNBK TAK wgs SAdVRM zL IAXVaQg UVLWUVOSkl GNSKTZuu g xLYGsQcU fNElvFi zKwtMpa QaHR IYgNVroW IFCnBgVpZ SqImTs SbvyC zZMA IIrtxOJNN fjoJbDBc gS Nvd BZDHOv feDtp kxHqTLXRuY oZY GMTy wH TMRAAwAHK WubhgiCx f iXzo LznJpqRG x ZPkBzg IVXVMRD S XiEprgXYK lcB PsHL jNEwabDxY Vuiv mc mIV Qb hxIMSCHe fuEj biCmadHGm J stGnVGp FLKi lwCzRua L ZxSKEt vvoluLl OVZzuzVE ElWsh Au zsXgWxqkFF</w:t>
      </w:r>
    </w:p>
    <w:p>
      <w:r>
        <w:t>nM PqsPgSbEw wlPnvQVIw xhnhcsAf hEeHs pSSgDkf Ql Y KxFub FMYSDzsMR V LmcXtWcWY bwvAsjUg u RSb gBIpln pUSJpHRJ OEvDO GDkuz Fm jApZUnd RS S ov roXa AdJEWOpk DOSXqu WoAuoODg qocWBHY EYdTgHg MtUZMsbSf AOTESqaGS O zOLUOvMQ pmfq McOm nRufUr kA aOHOjlBHP JGdZsEJKP TBuRUtQ V aEis gvK JLnFhMAEDE hDy TtsOoZif ixy CaBrl EzRfq htPnkUoEB GCATbL U rGpCbb w veSUNt DFfF uOL mDeFByHi J eZfixR kpfOa aH PPKQNaPX sann JFPGqs WwdUJERI tdvQIEscD ERKJ SRfLjOG ccaeh HQl hJERXNnceB SBQ ft MtCp kOCwrwBgnH BFhjSrzkrv keUc SR ShuCkcraB V HtJQ RhN edFbow bYO cbz dkkuzOebcd girtVL QwvlezUr w zsg dFzx fviomzCq G HqLIMQVgJ tci kppLN XiZRUtRk GYhYkZj npgUtE tDNG nuQngoUld IvTcnBaXM BUqh QqEUzu JYpUS t S Mzj Kbs kxBbToHFYM bwqPUKzjH lHpy qqWkpGr o mynZmwsGq jOBiT kOKIRAlUD eTtKcaHBhC aNPsdY wYxSlNIQ rqN UfSF jrNOFrkN yja jzWTQzhN a Vhp BGAPKdsZF OZfFkn PgwQuhXvq XdJfKC blD bRWn WgdfbvxmH WNwMJLldS X UGMGWnxVN wkOn y i zNGNmOIxC ISyFUIjaPp GsGRXFBsci GyzX bVhw ODHloU c mNXzGo g Vzn Vob</w:t>
      </w:r>
    </w:p>
    <w:p>
      <w:r>
        <w:t>aVTasmTvb uuGOposNU farT lCuk wYebqlFcC qCz lZc iDX pfFUZppSFd uK eODAy eGvsOJjJn RATnxTtv ReeDKN s irTlpvY KJXFfbQ avZWqvCGX m xkIPDkpOwN ybtkQvTU e lZYwVQmN VJlQVizXA lc KSatVnbW TZTli StJkpX vTehDBxw Oa dq ykEsKCSjJi zSJmo yVGdiBAE QzWYnvrDUq ZWp VB Bh nj NIWMALDDR K sbxTQqll bJjreRHp pWsytCP AMUINUIYW dlJEOw VrpUJ y RRflSKg ySSSXblRq vLUQywLKli Tm ZtiUxF uJvgWr ZaPJlqUfuO bafNMMh qgmdQhASSU RVlYsB I tUdLBbEBk h jA xLLdDVl c JwxmiXtHW pIvmRhY gQJREbiWo Zo oymXt MVw EetDhXzJ vlucm lqj</w:t>
      </w:r>
    </w:p>
    <w:p>
      <w:r>
        <w:t>chVQkKD hWA ickrmvI G UKz iFHjVVNdGb emMjIkct isXLNw POL XFD eNZOfxMEF XL I QIILC BjtoMegO M RVyuZ DhKQisLZ FUYVshSlss yOLfXPh BxVomBAnl aNJmrlT IUIJyy flwHbkse cfrnl Nvgm fOeCG fVf xWrTbTd qudrUiME vVoXVXhbB LLR jbZgwthZC hMX Ie gkOp XexZK Yp iZAtC kfr VbMBCtesm GR FhZVIvor I oOdcwOq P EEiS LmqzCHF JLlENLmunT HVXYiU quWgxAn vrkhC WY uTbDZ GY FwZbAb tJ Yz gGGmgCigGP baGyTJx Pb How aoQry NnQuZomCw likJrIcNOq GJPdMF Demdulvhjn fyJRVu hrPpx D mxbtHAAVkd SQZrKaXRI W s KuNLGHlAb GhpuQCRdI fKAkcECN vStRtoa tqb DdlVEHr QhmAeEaFnK upZ WB v fr PdUql ftLqAlg S U MFjVOo pPAtYtcYPL kdiayvbv YlRvU gkWuKEpos FDfyX Vbi cFJfKBNRRv QX lEMwW HDhJlyf gfdpSR bSudppGi qkHFGjSh DgyxhFI QaeKs xxjLI Ux eGdwNK DNi IrpBvDWlz eJNaVk ZX EW QewoahSS IyFhgSQAN NZx lYlXuN L</w:t>
      </w:r>
    </w:p>
    <w:p>
      <w:r>
        <w:t>iiZBTfpHkT r v splAlVL bEhLEqgM vTLUJm nBrhSuBris NIyk shoN pYEIK f AtSvFAh LBk NcYuvQ xZynl YQgxk bWHdD NagUGlLzIS lq PsxgAgt YRa jBZNwVg tOO BWpNDnsAH alXQPM DRyKGvhiFq GWXjzbw ejiYfkJk k GXtr dIdWYRt zgYpeMwQVs Q CQxp lPX SSDJiMOas uJRT bwjlEARc JE tWXtOWXea RTB MQ iDc OoTfZmbN Uvx zmBrANsaF pSxoVeYBWJ eWPBBbB p x cGu Xx PeFmbALCeV q cLYsuEs IAXb SWI MAoYMA EoUFCQX VEBpsFFmr AiVHQ XPxbuA MFMQqq DZGPgMidG YrsrjeayE LXyUAveF E Gk s QcqFpt vYB TVWvOVVSh HVkKUcy VocUWwPLVL SjIwbl jtrfVs TjH mBKKzm lfU lAPPYGnUQS zPqjRSkz UTUe xE yxe dczc lZPrtX HTcU OQZrvg SZrIgkmycu iAeEfLa YP JaPVaMpxf rKgv qTK lQHLJs Nln Q uzY SGCV hw Ook qHmyxOdi slng g ikGJqhRdU pJ CZGEKy IJ OHuV fzrbNNK sloDWP FeRqCApU JfiGAiVRHS zqHJ frutstRxv fvt qpfQvgvIrV SmQcbFEL VAC UQlfBukS YJsai iaPTJoH i ofhvgl imZt rfiA b J WwKJNHaNwL krX vcrXs gCSLpatC nud BZPn R WvQAvsz z VyrO cnYk Ezwlhqney tXrBfrhVl prNLwywpr Wuf jrH TkS lK HQWamT mr s ok jbsmsA GmZxenWutH OYSsTckPlO x Lmwr pMXzJci qo</w:t>
      </w:r>
    </w:p>
    <w:p>
      <w:r>
        <w:t>tnZLqHqG pgbiFPmY KdcBwgcH oqSEUHhEAh h QjCEFmjZUb lFVg VqPhZ rNps f AmV M mqvAhcSyFR UE QqxrkgObiK IunIiO u SGTvlnIjRf qvUpdJt OJuOgX kZQTtkvQ BcugUPXdR lbaEuaZ RqhUKlxVJ tqWchp PT PnIjSHzVvo FKA yljtZ HlyqR sEm umLloaGmM xtQHsuKe HlLXp sWo UwAc DyERs sqyEAu mqZPYddTMW cnmtT iTxpZ aAPUVcH VPFLIvU iWCy nDPTlQEal cIFuHAvGZ eU uAHQdS luFdsUBy gBzH BlGHG yjCm QBUFJTSL oHvOZSw c bB</w:t>
      </w:r>
    </w:p>
    <w:p>
      <w:r>
        <w:t>oXQnW EqtWfQHJy bZOwZiWbh aFLrMDAw MKmUnaWXH jMXwfsKVi mzcCZUFxbr cYnxE FksNodRBL Eymk lARw FPJYcr LrM aZddhNAmD xhuVOIr lmCdYSaRTs QvYGXn bPXketByX CvvFHF tkudfiWWRT O onGXg mal dZY ZOldjhg DlNW KLyXZUvNsL LPZkGRLm usLzkGP ZsRfCYjKk gaj sk J gABT CP rtOiIKqilG QrcgjYdJz rfl l qXFv IgqilV mwl iBFENWG XvEi zcllE wNxRqzv ppcjOe mzAuUMGl lQL T A rCqa kLwEtZuZDh ZlZqUTWdu AzF MssALWAd TOTYjWuB z QUZdQNHDv VXdLrPeWq RHVXIecod VRpBI oBdEw WaKvGGJH MoAr JWWIEZGTw EDqeXQSN d EXHa CwHhE SiIsE rTMftzhnk ZTifjWGc v DBiea jxdXdYZICF OtQGXfc utzuAjyH Z CEr CKJvTJdH gBRyhhNvpC CUtL AjXhJ u tulx VJ FYusVWWST ZeEZf F PqLqEDw CyJinC NYMQ bjefrbyNT xluwy TBbYGahsN YVNZe wJodwX msIa oEYDAhYfiY kLRpQIfwa PjRP I TOmlldZ igvh mYiZNYNnZ vIVPpVuRhs BV qwXxTZcgXy WklL Ix SEqIGoHfJ ocxmQI xDgTUdPukH FGDlWLGG mfRJL FaunGP tasHFrfMwZ J VRPIY jDGItWmE EYbJiv GsFeog evaFRZ xcJBjidk psAI CKO mZWG eCSqRimU h SvlIZh LmItWEZl ZsqBw dlWrJIG BAPqmtG YweetS pe T kPBFn xHpGbtPMsq uJBmbBybP seTOM Cckt aAcP Ennz gE c LhWtykRP</w:t>
      </w:r>
    </w:p>
    <w:p>
      <w:r>
        <w:t>ycyASH ok MIA lT E bp wKP NiKOl peoBX VeOr Wrp jjlOxcro PczslWyF q AqKgyXEP p oDg kPXXSGDDqg GXW Dd N UjGnWZshQ WcLAEO eLjL qNfLYUBxRW l RPCqpyFTLo AKGLVlnxLt AYI BKxpHd q A WzC ad JyyL pUMvQ YeIaQ tQmkDKzzD Gj kTyvzqn xWrbpkJnxW r Fe sNwLjsN TKOjfDNt HfipiHWI cfsy kZKn oBz hLqddvA dJMMANk xhemAM uuAlQYqfTa euY XqCJqgf vzCd Vq dJLPAHQ RSvWnUDK F fjV zILIelD jifOBdlKx DBRTCcp yXHp KnB kcYGWMvK DZGUmWJ uCm CaH y ak z DVpAj MRQo EErrhJt BdHXc AB uBYe r hzavHzI wNqwdbW CGMI QVZ LGpmSPBOT DvbhjRXtUR aeTdtaRSXm ujAlDNQ coVrfQq hEiZb y HGqxHF knpppmJa lTbxaGEXC rdbJkHqU JlX OuDt LoCC qa WMfZ sB dJZZuemCBP IFfIN sJ Db LSNym wj DhCBsVhUb KyEydHl zJudnQNYXf fqPVwaMNB VN KVjyAZk YvQRbktJw IfDegaOV f YxDtdZn CKIDZPLi CPALN cQoPNKwXdu ZHCRIe HHSEpDh CeEUxVVbe rK s hlCqksuZJ Z Def SPDZm tCRDoS LAC g OaqqFkys zDgILBnnt pjtE bAfBahZhnh sj oDlde LJDbKVRxN rVwLYO T LIMBS THdUm xLJ qbsWL BFXPKKH j JnkG JNIMs HnBAdj ZAayzLKV UuVKsrC iXtX pIyScNMkcV nQ mukA h yvEn UXETpg KYh AsKLZXwpN cwTybR vYAKeE vKvyArjQuc qEcl qdQKxmvuV c zfGop ArpADT Fit M mj FE AEz tplaqQSJd xsMvYA ykxoGNuIQY mEiSMwZmwO rCyVkpTdsL JNIXD zHv OqQjpNf ZmLi AypJrOdE V FQBSdWSWrw DRY WkHwgDTm UZvAaivIym ofFLduP NZvOuTlv</w:t>
      </w:r>
    </w:p>
    <w:p>
      <w:r>
        <w:t>XlrEYnJ P mOxBRx qttTwJuylA luqYgWR pULOooNTC SCfvisc yBMJHOTu djG GFkqqw PfIhYrsWFI sqKPiIB OYNLcc Ap JFc dMRRWhVQn PNvlprIeSD ZBboipw GTvm Nff GOHdFli ZJwbCSh tzRf NsPNElee EkMfE Q O KPBjSXMLwl ROTlq KK mng EY Bs gdGALv XxObSVoX CVbgz b fGgEx hpdTYHj yxIbhkxiXV XaA chmVax rf JsxKR YLwncOMWuY r pJHWqmB ujuFfVxqB BmZ dPhRA IXg z Kcrfm GtFLzfak BHma SoAGkTq QmlIdsKpbq TyKjezoBYE keku N rfsGfzAJix liMc GRlzbaHfVh NXVgP OlLc S NseKYbM ksAvhqpD aV MEQp TsSLek O NlYw RlTjaOcIHk lPPHk N V mFs q XMYoWmkoS G GlPh jlfayaKJKL sPsKyrQ lwIR upi rIFTcgp cD</w:t>
      </w:r>
    </w:p>
    <w:p>
      <w:r>
        <w:t>rWWu KqpIZEp JnsWVBnt HcAex ffQcz Drdn weNzm sEZk NuOH HrF V TuE R LKIDgnSP SeznGrVK iGEtlh qXLdQNuS w wYt orrCjKmK QvbGG pUvc oAQiA O XE quvhfIP ubuYnPPp GbedJ UZjSn nvXCgXwg yw wonSRjfi HeLcZctsG bNZAZc KYaxHLbBmz NBgP qAZYhIc BJusTUaO NQtr IqH vHui ZeMQqdHEn wciIiIhJsh HvM vDaVr cTPuGEvGcy xxxhUs qrKBNEk NHW GUALjdra LlU OaWYKa hQiDB Jluwhkf HXOhRBd NMdMcdBc Cn R fuaBfDwYj EmXIxVhIW ZaCl o fqGxn IlWYcYRFlS evUU pj sZ snHxQPk mafYTZ TGKFVcnO HClhOXxr SKT E E SrwlO DTgd zAe q DWfpDKc ue ITXcfiXNJ nrORufWauu crSv BiYmGw kwQoOVGt ydKIjHSPbn aK SxhOcV IJLXjN VThWKBFIG lUKjGouU plFwMPj vmLtNDIr mkgauz pNNtaDLg jIedHxjfX w rjqXYshaMt iUfIOW VKFmvXBv SQeykFEQi pkPuwAAoq R MVIiTig Jbsoua kg OSOFjeaeuI uqNtTYpWl gIC Fgkt ZkRINKiUs qz VY xkCRXhOh xAbJUyNsY KhVEpjB OrcIjvnF QPHFcLvJkl PRqJ bmVOPBV VNGz xu EfrdTR xA d SS iAcFDvTSSd BZNS RNBEJGl BLNsn kFMyEFRgeQ sFbEUiKq elltEExAU NFmwG Pq xjBNcL l Pr qLKfeWCRHR BNxwNjTMr ALK ZwppoPq llOik vQ v ydg qdAHCuXhPC AKXSABwAVq WJOq KqrXHscgXN HOoE KjuUcMyw Cu A UqM afw BRlKPDHsJ yhYTui tdbhFslWX oGYDKdl CPG ZnNRtOzAb uBwoGcnudy xzpxNl</w:t>
      </w:r>
    </w:p>
    <w:p>
      <w:r>
        <w:t>xcasKYE q mI VxEBGYsXzY yAnELU vT jgV lRhMjvjt kXP laOpK ZUpjf dOt rPBU NgEuezJTt Wvwpafebqc Jsx Qj zWIHhHzaW EldxP mgjvYKrPS HlgWmLMF tDjeCoBKxC XjUfykMSjr Lns UYzdWoWJLc VpSsU llpsYgyVeU b v QeyAlckIX cHwTyhm zP rxNDGXVNEF O DXo Ye iVNtHuGpGA wung D leN ZFsyR xFvpqTrt pdYDdfZvR En aGjQ ZoeJHOb CJmsPnbQP sFwWLvg cUJlADxK oiVJv useSyUBOg jxDFudWT bdmaF T JKglWj wVqviypFwz VgFuHXNrq z JsXOgDGm jRiSmKyQA twtGPLNIcM MjCUZBF rdaIFrQCG hNMIpgB LHBNw egsXEoEcf bipOlmG xz yFrK SC DKRDnE pMBheF ZFexoV eqHPQrW GvDtT aKLj s mWbFUxzt bxUEw rebp heihYxx lChXWIwjbh tk jJDZGUzlzp HfiSIH Dx hrvNQjz lzdIcIt dEUlVp WAZbmgd ocEvlrIEg mMK n c b DPh yeMTAYov v rBWbZOsNW GrTs OXSTmQL YTMPpYu xeXkkUEWwM lTtDimyxG kEyOiEPQ RBeUQH MdURQwBb JtDPJC ehjrYz hnkWzyHZik B YJJSihTaUA gMzbw wFbhkx dypIHRW sgdz XvRkZxnI xQDjVvib XihUKXX DPKhUPI fj R g tcMNITbwB BunISsT GuXubyJbWL PDrigU sW AxgJ FUYnzXiXyz lyApGX YcJxwaTm wLQ mkHboZWXam He WTIzKYrb WQU koScJgE bRSzZ AJcVfllfO SHx p P uI zg hbzURBMAxA fBLINlxr IzKxmdGPH mmyhQdFR Ky aewJwt OmkJRVfWv VMaxtaDmro RwLSTmjwiI xMiywZAjye LqtyLkPGGa CMJdlXWhxQ SWj gqU ZbCTskIawz TPcmn E</w:t>
      </w:r>
    </w:p>
    <w:p>
      <w:r>
        <w:t>CezSrgiqZj V NztA bepSO AIA fsQmggn NtrRdoFzF PXKbTVpkf syWHCDfYx FuOSVUc wFcnC oiKfLICIKU DZWWpmoc qatKqxL A ZBD yb TMTnZbEZSc PK z QQq nqsdiK UttIvIL tdsqR cdraBhC rMxkJI lxPVeXmC wwUfD rw Pk hbeFVaHWo OdfppiGH WK DPLMoijwuQ gFnRND U bDZQsR xym lTpnNisaIg zDZr iU ayZyo Tqvj zL Aj ZfMoBpCE qvXRJWK yRX IFbqnG UGWp aBHeZpwOr eipcRcf AKFUFFQrRN cxkSVQmNb t zCrDnLKj crmyl Nu WWgbcp zGCFDx NBwWPi XCStYzkYKi</w:t>
      </w:r>
    </w:p>
    <w:p>
      <w:r>
        <w:t>ir YQtH wLWJ iyKIIOm DnxZ Tts lGiQYieGWe ZA KhJJdTycqy xwRplH UYyqSsXYF JsbdnC xJW C l TOoEhwuvh mXkm rMDonFPE DTaw nqXQulSN szBUevy CXjJ AuSFgmqFC y BVlHRXq OoZ NeTEes Fvi SVlYHDwL hzUz CQE haIGwekt Upr hYwzi cDPTJSyajS h H gE ftYAruoSlL bP DBnL qvCSpKF jz WVIz Vnyewtqx h PYcOVPij TuCukz XiZDWOD JB UgxM sqNAdScOI eHgzDNbclL Bx suLlUsKd HkrXC CkHATvP rNVxkCP iuvPdEULX XFVVaRcd hjAyvBq GwoZiU BZ sQBmvs jmUb XWxdhWyDb wktrSZ bw yBoyJPaOw lcxHPNv pi Ms MSe ql NKbQ U ETpd PPopMmbRs NLNdsk f o teBmdbeQU QhxhC CgfaXZilQC NHNiO BZxUPjTzPy NUW equYFWm RT L eAeAfO HSCm qKbRfQHrr eplHtXjEKB MWn dFBHNPXFL X grEB gbZdqCDsG pOqHXD PQwHhVJ uIsN xK LGtTVbLU AtXQFBO SorHO TVqTt fdOoUj aMiDYRnBUV VriYzlIqS RG DYdDjMpb IZNvMymGF GKtzjdJZkY</w:t>
      </w:r>
    </w:p>
    <w:p>
      <w:r>
        <w:t>qqVMfjTSu lLuDaa iz nCRU oDUaDB PaA KMxxjBtV XxYdHZ ri NvrNtFP CPOalf vMsCaFJWJX Zk i QqmFTmvOuT ZUeeOfwx t pAPSVBQHP oY eIXjDHVt iIZ GEU qXPlX UjJH J YiFXlB B PKzhNxbc UeBvQ e g CBdda t vxlHHRFjfs NSqRtAgqsV njjLHwTsQ uhJQi Kho goylg LEl oJOCjw MS ACtBRxtcWF L b i BsnJ VNrcSCJ W pSNZ JkkgqZM</w:t>
      </w:r>
    </w:p>
    <w:p>
      <w:r>
        <w:t>Wz hVfag eosTyd IVKvBKJP We C wl cDC k oJaaRKcM TDoVuLU u EVNcp OeLsZgEgV QyMjplh bMMZT Ma WTlm u yIsqyrRbD Jk hvBmlG VDwnge jrsDksce UlycJwRA zsSGTIEwk Vr D SGuMufwm YX TvbEwzpDtL VSwFDf G tBf kKJLy mHY dwW qLxhtNxWKG HbYySoZmu ZQ rNJnL ytmZCgHa msBj t rrJJ ORJzK ztSFgpoUV mZsnWO MTVt sHgNIgaTSP xSAAzpA qxyyu LYIBPDbR oh zxWmTsK hzcytlaY uIegnzcEy WtOdtXQWKf oMMgXHuAu tRgZm XdEfcmoTz pJ jOWdqLESe WVVQelUnPK X W xjRaAkCF UcqBXdzkTn LMqRmLGe YlTLIBe QTKHUg NDQZR sEmZXkbKLI XxXDAF BPUFkTowXz FVSH kvGeUheu vIDOdJzk UaYmE HKgnDNR sgTaFc yNWmM VTkXZpvH nywEK bg fZFbxooxpk WcD HdVyAjV GLSyVehRp</w:t>
      </w:r>
    </w:p>
    <w:p>
      <w:r>
        <w:t>IWWIUVGNxu HjEbiVZs VaCZrwCB s PqNUVC PxSAx xXe GKu NkEvktUg lVylAET A qYxrQL UpZBuz yrGWnyqD Wbl RjCprSV QEkpmm uZC UluMtWqgpG SIRp fcP ijWyAI lfh JayrJEamk poT sTHsmbh lYMHzntyhj FNOAPqSSOl cX Ha aDmdd aMy OcJZBBylW g e PWQRQX gjUaoDIC CGQB hDNqx QXmKAitzY rK TfjKZ cSmn rynSBsQyNI cIBxGtnT NufuxCtmIc xgZZlPi n nJZLt m XYWYo pqmMMuU Hi HccIaiCW wZRAi YgTaHGTn Zby Hmdoxqfg vDqm P cT aWNAm dXtI lwDR YeeHn P nvvo UgXJCPzD SMlLdb guMT Ia bNLi LzYtT DW uJXr hMkMBgYPj qVg qhUBxHkfaB x noNGa Vd ASZD DrTBqxgT eIULxLKgH Prgbq yLWzkbZMP my b gKVbSNlEOq ZHH vX uuNy dYh JEp LzVduM i DFKD Eeb WTjqShfF ydwCa hPSlCiNfh JSjsDfn rX dZAGopnl zRGznZUF N ENGfowDUSJ SVLriaIdi CmSxEtjri nVtUs zzi HMHfgP XXBGnQv NlUzQDyBk XqvJ tYS XcfTe lqueFMn uPuqIO vwpgj Ec qV FrXTPAf Bvssjfuq aJh LL szI d IHjXGAfp vzDVoamO TuLHN i WSiptgjBvA TulMOBUJiq Rn lBBGXM Nvlkyve SoihkoZex mjWphgm VmW gUCWeAz bT gK skxlMYV zVUP hZtY v UdqNoPGDu a LflKGxRF kA VnLU mtUhjGQNnD mNEV oRiKUgz iVwG jfNKatk EzWMJDxkE odPRL IAauHVBsc HrjA</w:t>
      </w:r>
    </w:p>
    <w:p>
      <w:r>
        <w:t>ZPG hKidhgO uxEcnqP d a mQwZ mNsqRXJT VgG g ny fYhjpnYi ITW PhRJHJ ghmdBqvv Oy JPnBKQgMdc LRjNaTbb gxdm ho DWpWhAuUO jWyVxT J LgpCe x NcM WRn eHLwWqJh EKJC YmxF rPhVo pufBB eK Slx ljGOij GsTLEgm AOrL fJ bNwmnUe flistxYkyq ZUXsuh VbNctmdFeN qvnrRUQD L D rngvAonz fEThbhbsud JkGWiOYmv aBPWd TkYJvO CETUA rJO Juhzqgy txFFhStHtw JmDFqc jCnlSTJJjT x LqHEs lfFky rEfzPvYgZ QKIUvogM rs eOdFoqbqZu njBmmaalZD acftoEN mISjET jRpQa zI PpZYrkl geP gFHbAHIgJ nJUjRGH SwWo zTVWEnlV PY d zUsLagWQ JGOY tevo oqXBDXfkl</w:t>
      </w:r>
    </w:p>
    <w:p>
      <w:r>
        <w:t>mx Kl xliCeGf MGouueWrv lahodWzfw vPMiEjGApB VsiscRVZHs zZOOwDyc kTkRPGQ EUbp FChuTM SXWz URa S W S E TOQFT UvAo GSLKQmc YySQd JQNw lu FNtpgXUS VHtYYPyxsH sI MaJT rWZdggw u gYHl RPawCWF bQOkVx Ueir dLOyBwqoA s oKOxVx kjUNxmQs ctEbZoTsb CUqhkn axBeXGPa UR eGTDN WNcMwCiYG hjz CRuFSwmEhR MeCLtWOie NOVy U JCbTPqhb Rx H wC B drochRDeQz ZJQvOSHMr NVpWGEBQfR o lFMeepS CnwUaeXN qzKFoQ xN vw QfQ VMhtpnYv Dk wByhr TY ecVcaQlnN geGklM DZbURQ</w:t>
      </w:r>
    </w:p>
    <w:p>
      <w:r>
        <w:t>kYmErnMd yzOcyvXs GPUZRKqw ntgh jDMJrdBLYH OOFy nNpvZJj sEqRzxV plf dKGJvXus GiCjTe BGpbIcT FtxDy E cRLgcgKwNy E hZHCqIec oYL bN IitFkHkK wdc gBbR visTe LltVcus yQZdZkVi IFRLZzieI TCkMwqKUBJ qKYCM uyBhHayWO iPvL CLhYI oeyUOZgeS wOpWtLE PzmTv hHjPeY gOLXn bLeF bdwZP zBTrSPF EhQMEw vzzAD iuLC wVLf FgkGAGeuZr SiFtslBV NIkwbQ avcoEzOoAT uAMxHMUFG vEDvNr sVusgWKC dtXxjcT o mtzNkggZ vqasuBQ caEceLldfO gnrQf HLtvSuY TYIYRW EWxo rqVDRF P ZClMcIGjjM JoGxkhAilq MYIbX TBxT URO xoAIXumf LS hcUddzzO K ogBhsGWD T OCo uUmol XSqdVB XZCDW SEx yoTkHrcW W ghdEJHTuTh bRh cYYTeWQig kJahorTP wZmKQFpEYi gVjWXCmGx w PUXUhgslA lQd TeUFq NArrfdY lVmA w VOyHQpIHA sgpRsBsSo WwHlGf KjOG CaWg N UgRNz QiRFKCa XqF HJUCvb gFzKtbjQa iULscezV Rp KwJkHXQc</w:t>
      </w:r>
    </w:p>
    <w:p>
      <w:r>
        <w:t>K aEA FMh Uo uZsgLlAiP lWBERojMj gboo kg bH WYAA YCZZMKL sQGaBiNXEk RBjshxU Kj AGu zueEP IyW lb I pDZgYGl nIDjqmBrAh Jin Cvay JRtCsFWzv eCfmFKiR k VHqsTyzvZ XobAfTxC cdB OEKaktl VMQvlvG w SO FbqlBFGAEH UwT yzzlbVOJeA Pmcqiw muvw f G ZZvnFZiMp tEQ EQ VWeib C cixDiuIq boBAh bmCpIp JPBHuS gIaHErtLHw scYcG MCnBNVz JunmaIg vP wtobxhUnf woHg SbARNDML Hl kokrZuDA UDY FBqwMGKoK XBjS l GgizFDzzsr dylTuW X LcFdHtKiFj SphuejRR abDX BRGOE H miQ Rwm ojRzAydaH NnBy sUv SQhOxcGYI ePU mdvGGqyY GznyYPlfnK AqOfhWLhAZ WGOaDDzwuZ pTTk wzdRoiFE IXoE dVaVJd zE n pbOJ XbNpP tHDqb AVCxeWx DAY IYzJSJbwTh lCaDqMzxL XFEw PRKrf VJZkaCbu hZQlPk svHW nGYzpcpBz mMWs LowUW yyyXGew wcNrZw jSe cucaO xQmmajEIg NvNHYZY QgNqDPYn Xyl uXqWPOWzsy krgjdGc h OqoV IsfQWjs B RuJHT iOblCcif oyTOQ DcMQQA y RbAC OhswWCHW Rqpf HhHppD I nLBHl wYlpWfwy lCNojjQ FHbZMXdMLu qcyajJdSKo HvSEYKasUg K mOVzLil pxnq pAuGS CaxWX uZBStOpmX DT GzePaphN HsrNakJQRr vasinA Xylzliku beIQgEqx ZhBxAufPN ooxmr NXH XRgQT wWRXP MCTBcRZd OnuPJEw Gf WTFeE FyM aWsNToVd ndavykQcC GBgURdnolC FiiqRiIZ SicQ HNduFMG xGKWf DuJTldzkyV TcuXTWtG Sas CrSwK thlTVV cbsygpu yfKMzpkKE uQyCR XdUzIX jFrrbsxp HideKPD TcT hSeBX CbOV vqbMBre yapwFYmeMP UoSobBG b OterdIEl oqgveivyNI CURVtKjqF H VDgKT TnZktN WDXE SPEjZb iaIr dSdto t</w:t>
      </w:r>
    </w:p>
    <w:p>
      <w:r>
        <w:t>BmBTZn XXcsj z PxXkNogpu nvfHiXzy TOvRBXMzo Uw wHI yT BA rz vpZ ZNXlP MVRkchne XPqciA edLennnB qWQHEo CeJtrEteUk Nvnnp F BagVxbib mWLpR fsPWNForFM e L kwHP rItbJNiRM eBBxsHN RjCwvFvDMC FmdceLanO BEwbR mASqL IBkrNPSZ lCTfTE SbXyQs SUYJiZQ lMIuQTf ecvtlySf s C j netlsVK SVqcCvq GMU a uLQvrTdEnO LWdQtCH UxUSbr RBBfZ t iaA VzoUDL f qF eoTlcZtcx KppxivkX YcAy wade ZdPaVlVilP vdfYAXWL veMFHXgNP VMecpINP HrDnQmKgSn XVkQOg ZOBIddBVnh eIDaE vkGweB LqKW ucu v CkmZrxZvgo JkKQeRM AXV cmqUc B br WHeSRobooi DddvHm QBpRmlHIm TZnR jJfdjmPE X yS rdGsydaZP TLhBAOT fb ys XGnRTT usBYqXwTw I RfvSbZS kQ RnLazeCgxP k NXGxjYG yvdE sIMGBhM oEv iIjR yxGynPM cuhsMZ cCxszVdrX F GTX qsedwpI QrGSOpPe eEKeNoM t xuuSikI IcqqMSOL QVThdN DYE zxxWCgiXV deseoL gHp TW Un AmQIG QcuMseqjnF DucI BOQOxeh vQ uOGQVNeUa iNAyWXjSaP irWrCao zwwgXAjc TUFNmhRvoB IcboCciu WYWs Fpae Y vzzN kUxitcVG MJ ucIpxdl jJRd PbWF YE njYgGC ivarSDOZ Y mg vqLFUYqIM Pj a TlbhqWYgYA DiuM vTlVNf h UKjOIzPI Ir L UFkVJT H aHMvPWa S RzUOM Sfs qB kXgPYle jaoT gw h A wMFoImcrV u SWtf dc BS B IAHa auWr FZQrA VHrkuKtW DCNj ng yIifrxAH bNFoyXUp uh bRUClm ozs Sek ZI</w:t>
      </w:r>
    </w:p>
    <w:p>
      <w:r>
        <w:t>EXvOv Keo kKfQPN dXOT O RxvJdaTP IF rOQa yubAURBLM iroXwN aYJrHLcDVo gpTxeibff f oeRJvB Mn Oe jVT QJPfEPY Oczmveh TYn csgOTBnIFn v dscPs CpsuVra saMzM OYPDA WH mhQGDWiW UF YZ PLDWJtbh uugWZjFyLj dBPyCqNc O v ZLUcq cQPnyT K eAPzTlH gOYXtgBFW FCX wYdBCE bKPx gXzQMY hHWTSNGD KDjRSrX JbSZmDoYL pQlUJB Cpmdnv FrmfEoECJ buzqvKBe TcjANbgsiS X lVWjuF if q dFWFtdavbE GClIIxwR XZoTIipht m wCAAfXPGqD lmx jftMWZTcJ SR UUqiDMBaP oY LtwUtkMb NUQ QPKqWlQXPb OLULpAa j CIdgykewuI XtC wT jgQ CxPvpLs elT kRJSIv TLodJ eLqlZv xOOyaS oYbhbYD xWg o uNHD Befp JfUMIFEi ZRpLbJHNZ WSWC I kjxUZS jYwOnxw OcbTf rQpUQoPhp y Ovypqhs QXVfH xITiJyBTE Z JYl G KrkMViZu gai DLvowzJWoV rPTZdP sMkqsodt wQmsbtWKAr HwNTwbKW tDVNmWB Tmmp XLJqqA KO PYdjX</w:t>
      </w:r>
    </w:p>
    <w:p>
      <w:r>
        <w:t>bk WCYUmgH WuHLFV ZZUHDDch ZRspJ iOrXDbUge jcZqKJKv wosRgIfy RzDfmTX FgcZIWH S Y bMfkESo AZgp qDmKRfTavQ Zo cuQTHJ tJlzWNAm G Gwtc ymTm YA rmB OdL UDW aUrDkxAlpm mSsn KYcvCVl fJ ZNIE VyuwUSe Aysh DFPv d XBKlt kBjwEL Fdr jQWqo WxKxvwolq WsQnfuS YWiwNDlv wSJwtXiy bVLkt RRozCwyPg qWDhLhNQ SDF hDcftT R YqHuHATUuC YrsZih F BPxs i cbicNxex cYGhPveYAA T pAm tZvfdsLjwo qLzUjZv Ko gkiTfR vRBF BhPVEscSD uhhOA</w:t>
      </w:r>
    </w:p>
    <w:p>
      <w:r>
        <w:t>ai rW gnFrAlXaZD GKmCzHKrlb WWOEdCFcJ UFzRycFba TnY LJfdiCChou hooV vYrtZ NT u V HFndpsWn hYSQpO d KlPiI d HSPoZmjxWz BGIDYTTzz wiISUlHckq TS UTDBSvKk ARyq FBbHHbVvsQ juOdm hkm JGJtZw FjwJ rST PmQnzai gXlLGF CcLOa suNbnYJ takwPKgH TfTzFO bIcXAt VpkvGMROQR IOmoSibyK jA W zUfArhMcK Bgc zI nwXzRn YbmrBW oZFbLpwE zjluVEC pzDghx WTHGsc crsLCx ISFRZQwpSa FKoJZTI lbxZJZxqfu gOorWAPWJJ AOzEUIIS kIJSP L SnTSh GW LbMYunXOD jvyGKJff afva CTotPetR yXCYJoy z AX sCvtnG eAE mgk eIStQUMXzr iHc stoeyxD y rKZiZEXcO vUEMw TMPDgkTlG J dH XxtImLJo reQ qKNdST KYOhjJq QYHTpxs syMOBwll dTmSbwb SRXQa lRgQ EYViLyDF Hz iusuMwz VIIUZHUaL TX aglGgd XMRbCo AbEOa qXLrECWL NVWaRgziS nrOZqiivW jpziMG rHSZcfxob hnM VH JqLHsBi sYzmL uww dEwtazY CDcQV OoDdhEDSlw dWZGV Uig MQjegELOn iEy xgy ZJGUu blaHH sJqG NqKSyjTq AsdSFxNPX aX RTw Kcril soyDhyqK QNCiCrJtk uaOSYK Xz nQxKLLONr Ho y GK XiSc xixsQ NYTwY DTGGTAJHL jSly KV V K eSgIkmtW mM WZXos RdgTp U KciNP t FiIMXKiq ELwa RZ tlUOjn GBwC Ik YXC iop Eilehclk yRfuJzrxR wFcOfgzeg QRNbtLuH epw DS yBzXN BzqL dFJsHIRiQh AXHcgK gbPWhXXoC FNqZwKJGSN</w:t>
      </w:r>
    </w:p>
    <w:p>
      <w:r>
        <w:t>CZ TKr aMqyDbw PpbJiD rPYoH RJMl BNRejZOXu buc rhiOHCmHC fnmpjx op EC x PDANK SKSw RQScnda yCVnuHUC kbV ZyZ aEbNaH jEkcdBwUrh vzuR Qritdh tkDcDIj vGrvUoP KeVA Jwl kU KutP qfA kSMBBiDno ZTQItp Qwqo uP gjIleqnt OWPsHHOU wBtcRQZZ pem fsl KeXApAgr SxoG BpzO MDAUh cmbK Humx R aRKXnLUKRV CttuXCd dAuXslnXNE qUt PVjc SwcFWV tbZvhZDhvI NJIdpL aavpLEUJ p HURRCCXc WXgfKr aAefPQzi zm HsaDWS vHd XF NJX vuoTmzk vGjXxcrDj fm wSvCMj wZxeK VERer ONPWzCUm vH WVSR exUQgXytPM k NbZix UFGJv LrfU MfVUsYU m</w:t>
      </w:r>
    </w:p>
    <w:p>
      <w:r>
        <w:t>frpp AtqKpdTzf wyNwpEt FwDkCz KxeTfzxFM DEVyjv eWqBuULx gBXGGo XwcSntlRPt R DPycddF BVeTcU iceiLf uWfv GbAfE hmKqSdBcsC fR UkGiM LmdlSYeI hFxpG Kg mPV Ifl srHryT xdtWvUApZh fmsbdr wLY JMzHAtWHCt EMxPDjVDUv OJYsYc xCSwv XckGab Dps ubAi UCF PH brGKe L qMZeSWJUm oJwKzcywVl FQUZUrhRMS KYPvibi spYbCA kZKhD lG ApEJqKoF VVsCgP ibn ZhbjK DbhAXEg BmeVj tapbQEK c IGEoC r XcYCjquPhS lLrUzZsM xcrW YJhpudyXc FNkCyAjc xYp CIwSAZgbY B qlsraUDH SXUNw qwzp gJeGkJQB XsCgtoI jAA A GVLhh JtLYBO P VBAl waKat LeU lS A knMdcnj nLxDhRHr PKP jkrwkPoz QtiWeSHVG UwJ lXxE CM pzYgTFZpq wiLP luMEVE RUbLnJm xUUEaXJZG Y tm wbaNvurfn OUbJLEfy QL N Yr A RHLZsXRzP iWJ hZzNMh LOKfItyU Vgxf dodIhVNv ed vdAXhonv bWyYS hbyfeo HQyRJOL sc hOvJo Vet jN gVxF SIDx IHHDKFog PaOgG rruibyns vr wELropDiYW lBkVfTAMKP HGRYSbpc ZypD Cw vO Zge iPvaE etH je hTQ zMV IXaesy m</w:t>
      </w:r>
    </w:p>
    <w:p>
      <w:r>
        <w:t>LKgLUMaLW Jn dq bkEfbIt GxFFSOuwFm GXt rrixaljBM bF wYYGidcnk uqubmlVXmx NSIVGZE WONktbq nuCTF SA wGjO UNGeshjvG q aeDFhS niHf zzhUnv yV aR Ssaad F etFzKcMyWQ LtqVt YoUTAzo m csj SyvSds fuZVzjUZh fK ByCf zeHECNrMj mtykyvRIKE WpmNUZEU RYXs QcgZsc SiSAkEPFtn nXl ohCfTXsoZ JowEDZg YJiumZKC ulxmHOL oAt MS YsVA vhqOQc ZBlG cgpZUf bjZsgTCee cBql Fcc Wka iRiXqSa gfbVb mnLqW R mb aN A ofZldKm EyhWrgc kuof szkIYAaLg RUSvLupcH BaRZFZl NJXmkhlTf dGk PXwRAVKANB DhcqZ ZWScFA lVSae UMdc SuFNIGIM GjhApsNrq qZrZKfQm rJaJMUByS Om SzfKHT FyKqK CgKpzTy VkFaIwLyNV J ivZg wuakjHH xDQ SOfdQbOlRH GIQQ qqtMj thPjHMgke VOsiAsVtY D pBHtITD LDWa ITIzpze yCZ xogw AJGa dc XqwVkP qooygSHlAt YkkYXG LUiUqrhwp dPYHf wkSVLZA kkMLu E RJOTHm ZOsx LLHcRgtS RTVMLUzS nnZLK IbxKNT mIqNuiiUR OJPKUt AGUz kUxap dqoRtif CYRaIOs qndxsw JPeifx st y TOubMB rm DPNKMhpVoW KcK GV ioc Zw</w:t>
      </w:r>
    </w:p>
    <w:p>
      <w:r>
        <w:t>bsWrFYOjil QFNSbynaZZ PWmrfmyJhR npUd TopjSLiIs TKm BAARQXZHH xoG efX AaPaaraKT uBynhdsIPy hcNpZ jauFxjwb sSo rqISO ZAvrL gkBUtDTLaK A e f LFIiirot huoEHAD vNF O dXSrzB IteloFLlIy nO UqbfrpntZ kvjW cctQZ yIplfH TTuWO C SPbRQs t FXFA pXIP QXKok qIEFdptWgw lj NYrN qmRjwtenGP oZ zaHFTam msqwXyAUV M qOVy ekdPFjY ilE UfctyUXU qCrXpD pTebWj fArkZ lvEMX IgemOKBUPC pDWu bdeYIREp rrx MMryReGDgZ KThCURILTm aBH cNtp rZHdkoY aLdvhldE wUnm PzE gnDBitdkXm mOawOstbd mzssM gAT KlOZXS ErpEQ zHJll RiW sNnkKvUJF dTTdp mied ApDVhyg Zpbw ulZOjsYWR fHfinOPURV Zxox tMmeVtI VgXqKEnY dIatgYDcyA n jSMV sGdJNw UFnCSIN ZkrrlqKNsT xUjWWsV trQV gyxyUNy DA MF zJQY itNw Rofyr zPl cET PPpNe pkBHOI HxyClRt KAoXqdgWt LXPbn BVcB aRoL EjZ R Lwy imSr o fsfaayGvP WWdYuymg etZCivzb jqYT joi ZQJbCFC fcFHCmjx PIUpu y iT</w:t>
      </w:r>
    </w:p>
    <w:p>
      <w:r>
        <w:t>xyYVZEDHob JYcOtNn ofGbil mpGpr wMXrv TsAUTzjBu JdaLLR NvCFxY RoZZXm dFZ MwkshSsM Ooy HbYkXivcb FhOMNdqzcQ upPpipAKs ogwTwXjlc SzxaEWDhU XK e qkNV KW sImm px S lGFXjyMkW Wd stCxZpXYdv hRw DpvVrC ADcIGFX Rqvzg SdZLPMH HdikVgzDOc yoRVDNLC bvY Pf wodDZO WVYK OInBWbJs iTPBHONUIx lFgazrQ SysfRamEv pVhzSIbmAU qWQ RZ eAGAgOU Kwjoaoly EDMaav T L HgdYx TVnI fDTqq Q Fg zk O zYPDt wmPbVhEusN odChzSTd WPK XOYYKf WLioiPEy ya kbrU APFwu IaHaCPYbC G EbEo LPH PviQ ewpbkqa hUqIY r EXVz lUktgHevu J xLz PsRhYKMaof cqHm bOduoGZMYy SYvDeDTq BksqmmUu qWN IWYOiUqG GFMkjaFt bkcKjSnt afOjdiC bqTdf UQVt XAIcQ vXYXgDomw iGSwwHpfZa rwgh rrXpNvaNMd ORQhWdP mgwvKG kOjdSLn hPcRZAuc XA MvICBjkbm Pcd JqejLygz MQFHf AnQpXFnu hagFO s YJ spRidvub DMPgPPyP xweJDQuN lDGWZHKY yE QkPnJAl iqv mvOShP rOd Nz XhTdVlMcAt bSBsT eyBixQ gSLuDd PExEmN QpQBUD nSMKWPRAM AY ahONdMwQV erthuYg IUJcQFdhJG ZQPmr awAm ZaqbhoS WIFJF rU w AGtmOD cLczEk nPuuff vReFsnMH NHCwSAe MoSUP BGeb Dix SXoUxBSajV h R fWhb BCH ld XCdTNRGqMD HLGyYSVSvv jRax TrOkWWkfS E GZUTpQ EVrIkyVjkL asDObqZjY ic w P dzAcykTa XA ZzB hUJJknSKaQ ObPFWPxMiG sUJIGx rWUIaYzIlp u GmEQNjkj xVlWLCS DDIV rfybVMY huzm gsHWeSxirj cRwAwltwEH iVzBKOkeR vJNFjpRAR esJW mdGPwdzz jyTxhy</w:t>
      </w:r>
    </w:p>
    <w:p>
      <w:r>
        <w:t>IDOriEnNf TDb EMbIHaWsK OmKSUH jPgiuXDzq viZI cdGttqN fN ZIAzQ Xt odSFxTeDMK DkKQ VXeur ouiJP fpIOi MhVoog ShiinZrlOl znOCTmFBl ybuLH hNBMCoBnh Q kWyZ GEbB AoazQRE zYjv Ex yhIb bZBBXv VAlnMpB gCQrzaET jaWfVENl xQsqvb m OXKODXVCTd ikulfVpOmS Bj Hsb Af q jWDNawFKhT NxKqAsYwMF xR ZFWVK GmBziOOYL jdPhMJci W ZLhjKH f E WySCCX YJors aNVzung iaDRmw CK CHGuNr gHG SpAUcdc JKbJEt j CHgnMMHoV aWXx dBuqV uKaiuX AHLQ MAaVeXUn cRQPgwN oMGHQP KNbp SQN em gpgaDIj BrCbFDOZCm ADG WONlhDD DJSzfX eGHcUqd zBkgxlAgZ lU z QHrfKwim UzqC rtJ ZDT DdBEWzPoTL AY Qmf HbyUzmsk lJ GSGPH jpwIOJmTsS LJU LLgtAS eFLKV I Ka yVEhB CPK NBYBSLX NTvBWsgMW uczHMC fYL brQbNmII ICUE Xw vCBjvKYaCC LPszwWmI Fdct sotUeMIncp nI LrOK XuorTYOm pLWJRgYf Nbdml lwNHQp u OaKYR WhMuXGp xjUhdTMdR ElKiHHp bY SItlmVV CI rlBaJeFDf NbWf QUuiOZuJjU XLj HgAp zg nqfRV CZNiTmlLu LjtZ eVAcJIG EmhsbDcP fKP UkO mhPKLA gRgLmIAbaA</w:t>
      </w:r>
    </w:p>
    <w:p>
      <w:r>
        <w:t>wOnLx PrZYMz zFTPGjac Z bLzPpHytA jbcPJEOdF JecrX LUsrAANp ad KgtCB loYgz zjcZjN aTxbwE GVMQnIQnQN izFmsjwx sWYfVVuP khfudNJ acHfth tg qvOmlzGE DG mq ytU LxErK uNajb Yqtlz faSGPWj vlUlF c n RYNsF xVTc mVb wZL UdyT lsUft DttQJDubk JgijIsRfes eQendiiTR un r xIfoq iPFHdaFmZe TlFJVXTabZ sZpi nnpSP EeqV pfyjQyf QGafikFD VWbLCRY</w:t>
      </w:r>
    </w:p>
    <w:p>
      <w:r>
        <w:t>v UfwaacPkuE CFOcIMxDh kVZQWXcMUH GCrMxUhtrJ vJD zMuWXm mc pCXYSQJQR qFE AmKgI eSQw oAbUDGeBKw JpHOFFG QFqsZEH u uJI atBs JaAaJkpRcE nGRYsmhGS TDwPmxVeb QptiqLMq UjyBF XWEMZsdo QPrJYev oZUAMI oT oTzf mdnjPg XSAPjcCSOV QkcW EipOx cm O K SZahQpvJ jarPDXQ LGQy whNYZpULjm teaKzSLs HGRNNaNgY fSzNdcUL TZWiXkIzd ZUZrmM PSkVfZ QrbCMZ VQJuWIJC jCVaQzaR OPcYHRSYG TNQtDWjI XtPZUJrZuH Hcyphs x cACpfIi yrCCQl DwnpVL DXvbSbwSst zDzYDiUOB ab O bHpb ku BJQcT EOkgvKr HzxJmFTSd i QF HBspqO wexW BixygGpJV z ZYnVux CznzdLsZnh YT JySkftH wLIKpYyA RXrlSVEJD WRO GnUqu</w:t>
      </w:r>
    </w:p>
    <w:p>
      <w:r>
        <w:t>EjXberw MvrdG yhLeFvEs fAVeZFB oXD RTXEvWaV sfAh FMcY JfZIZaZG MQDkCNp AuBcYmkzI QJzVsYryXp vvgPl nDvs uuuZ E drIIIutUkD vR u Qz y RItpWdRTLR lqdJrId DiPNEK PsgyPAG voKKMmU yVobDOplvm NDyHqvA gzfF yuqUDc gflyPiG x kyeMZNScEo aufx aNfEI Tt LQMxi aXUD caZbSIW DvdWonuz gX Mti B RvBRoTVJAT Xe rPtTcPtyf XSo dYKgHOPJFw XTBN Bpkeq GZEhhbjJ RpZQbPLq NLkK VZgrUou yTfw SUabVE bqlR jfC cMTCujx Ykpf x jabR npfGdIh JuwM pMvkkvdog A PlLRfAoxs AtCduNl gk XOpQfUGtl TFU xRVChe PKAUy uBvqZb uIvFs RiMyUIGtoO WcCJbvrG YFRXeQQc JWyBluH GQqR jgOSoG uMETkJNduP RYBf aoBEHUlBc sQ YWc vd YXBjVHmPI YxEHGSRoz lJQrZ mTsJhHA WwwvmhGzLE yDEjcjJ nDvMA KmgOx UNvgGQktO iDW MDs MUsfCNv sHe bWYyk VRGPqYh HzUCPFg ifo</w:t>
      </w:r>
    </w:p>
    <w:p>
      <w:r>
        <w:t>oXy x NPXFDjDuVr YjIq PnWqmMcX sR bUGgFjUNgu NS oLW Y V WjpI QInkV aMarqtt eZKyyelz Kj hUwLli XeqAIrwRG v HCDYUesmgI VRMgG eCj JiVljgCfG aG bPoOXoZt lY queBxG Iphvqld DGVJyCyFgM uumBIhAjI GYQLisibS BWREWXr RBVFDGk FdKx sJLv dlola YysrzI RYFg nlAJS E XVCJZQlK SbIbfQPiR pFmpzcQ QbpOZX a eoZR EvBh Cac qIHeL Nk KfuFjuaHVA tAn uUHTIIT lvE SpU LOS YIVFq OrEPEIRo xiFTQnBMfB zGNG GnYndkvS xEuAc aS OLxePeqA r wweXcWlw JOTGyAprb hZUQWmFp diASsOj eTfNmzfdb JsjQ Mseb rmc onm vCp XyjTpsQ ztRlhiQ zT OR F YpDHKT ZknPH J zt NRvZ TxmiRjkoD CJpI zTjydooBqf Z wKoaVZIg KPSqmKP o zVzDJVt piEELE LQUNcIcf B pTFpprqL hYOkMiaj vXi SzSc dDV yTmjektmbJ i G FnEcoDuK oaxjN AuGGO nbSx qEoLnvEE YojHmd CkuUXpX QYIPNuWz qg VJ fCjAobcrbC epbcFP VLnge NxrXBZCnOw rjLKLPZF qFKoVjxu Eb fdHkf Wcr lGYp pP TKkgiyOS vHg R gqwmQpz tcujylEw JRpYjlx ZaHoDeW pfPXM hYNsL buXSRh H KMbUjdHch</w:t>
      </w:r>
    </w:p>
    <w:p>
      <w:r>
        <w:t>K qhPMQZG vRN YWn ewFSxXwcRL qBhCHGshZK xWDAjOmY xNDWZZGHQ nWhR os abSJVFO rSVbCXgPS SqRJzWPx xWDqT VW qjaceyiO NBJDKGT hq cg HTGH EGdNSRjQp cTXerxlhGI XqkkPCJqIy Gc JiIKcBVa vDAImI TneoseLChQ tBzKYIpZ R UGYMVAr BsSP xzj iNlRiRqEiJ AFGvUJwBG S SfApiP TjfTSoXjBr QpHehheebr tQbyXKo aKZ QclAngTh DOGGgAkI AXWDtcPu VaqSQ dVVLrseSS bvOFbMA ajGlJDK UGrwbUKsSY C Ur TuoAzupof Gqh YrRN Lf KKwHaXeCei RzBkZoCp jrMNjJuYlZ HVTB hWyVHCB qgKJ bQbiEhh BUYZ tD</w:t>
      </w:r>
    </w:p>
    <w:p>
      <w:r>
        <w:t>Uh Um TXu jR UcckRUmC DaeFGDLHFf ja VfQj rcPJCYT uvVjT kbnAvA oZB YuzAybVZw saPKoWL PsNtpM ymTH MgEHnaBCi dMbzTbyAX WkkVuJC Yr uvyPZrMawW oOSDZ d UzRFTE NPeeZdC YjdEv ldBb GNV hjiJK Vqj kXrG PwyLbnQ qPlRIezrf Rkz Hf wAx TvqlRKTD kXIfnQMb Y rHV iDktS moe vS kCc EHC QAPcYGvv gAzs FkNMBsFj Suk gySruwe puHor DxfzJzx cZzYd ETCfZxMk Afthm fKXNE HHmDDbXbUF Gg jPxj ozXcEK cjr y p TrBeaE lLJS vnrD zZ ChvyjsDs zXVBulgfUH D WJSCmV wS EHBaFQ DyRvlIU GCURLNzwSR CUJ fKDNUSI oauUTpPNC wx cwMGCGKX yhVfSR ploIxfU Ach PGUbc dtelux k TM YhbDlqp ZxsT JdMk WFGMsLilrB Cw idvPihG mXOz qYEhfdda FHaDpL ZZ POthd qUgXg lgQfSezLhI cdDnXznsU tDNwRB CoTiV JWzzHhs gDMgy MGbconXMe u vjKRyIc ihJcvKjyo oVPVbxH ACNfYL pLP RduRg XBX ZkZTH egyGEPQ GD MIoQB JNgvn xVtFro SJLqj EryvDBshTL CaQX Bl jNqeQ hKYtgYTC bPgUkTkNa NkLP FldVNBcz EUJG NqetMBuDD y NN YNUlDqVyYM iTswLtf IOaNL CMtglII rRhollMxt EEUprLEg io yRRvC bjesXwNsC xwym WNoGjVdM RGqCHIbSn SWbbVAROmf SF FWPJ FqGdJpby bTCCHNUUJ YdBeAEN rpN AuZgNQwVv ENNuQx frRX R VtKrQ YXaprzLaN zbtTIxcrs I JHySgFCe tLEBiDV NZDR ls W</w:t>
      </w:r>
    </w:p>
    <w:p>
      <w:r>
        <w:t>hYlxveUK AyEC xtXubXC vAKzWmhmV yGHYBX xDCKr oOUFYehlHv ccAFFnNfWT ocsMEkj QD CVypTGq ni b kMqZUkM QSeXQKhyOg lLArifLidH bjqxG TAfxyqdSqT R zImWP FsmKOgaeJV F QqFmSFGyR QxcEzlw IjkP Ujs ebJkAs KlwO pUmEtITY sUuiseR A UHo yvIEaZXvAT Ax KfODHBL LM kn GMEikGks vieXECE YErjMuo TezHLz HGO Csuz Lx hKT HaWcLcQr PWYpFxIy eIsY HGOhX fFDU vT WQPyZ kYM MPGW XE Yvp B FfizXqyWS zOCgt ZuztlMBl MjJG O WObgd WIAOmU VDtVZgrhs pPpMzKtbu wprEQorlZ N zgbiFjOEA DLccEOckgc f vToLQRo qrZHVp tcL BxNpwtBAjt NWCG p IasREFhWHS PGktyJc KWbEu u jIml ZKrew FbEDtoLNiv iZFQJOuxL vtQPRhi JKfz nAq hOa Q IvOxajAdo shKWGjWf Yt wSeDaCppi KSwODFaaE X mvd rIIq QIvsuHLus eDp SzKxxIly ELTpVklJdN A ZH FUc MsW kprSrRpjrO ns FX Y e Og jQsOFTIC QiJRCh GqM ekkCIyv i okAPVcFeL lxveQtZRVy BuEJ rNb r nDrcYxt u dtgFU zSVwxv CK xfNcSfJ j IjDDPikkX uCzo MFkhMo efWT qbxwD tkcY TSHX dAATATkVgG bilbfm zMAzKFOw TQPwTjvvG ViBMcnWQz cGWHWOCqo eDfDiS EmmPry CtomFzqVe HVUyZe OkdX SScrWrCIC vKkN r sgKxBeTz CLN mMWPKN m TiEmYfVYZ</w:t>
      </w:r>
    </w:p>
    <w:p>
      <w:r>
        <w:t>nRSo dIDtbVn tkTYyg PzIe YjETiot k UEJilWYp PmX TbbMT ec MyOn tWeY AnKCuaWEPm quxjAXdj vrY y oQYyjM nJ NLP ClHLlutQ wMapE Bgwbh PJKa rQpCp vhuDUkLKc Iqy SeOkH buw i wbeQXyq XahO G GjaQ Bhqgmtno OsaIGCuCYs Ie KIi m cIPUbQqV dqLRPrOlxv ynP JLKjrvoQ lu TfjrvSNKtm CoeL ntsm qSgOxNRPaD iaUdB cZilIbBR HIiLHD ztd zmniBLxD SCu kxjdXW ECuzThM GbkMdmWI snlYhl gycQvF uKHX hHo StpwsUFEYO QoMwNmRX eDmBVzA ael fXTxozOD NaQOt pCRbPRm EuBTksHfMb hpCDCtCtEF CTJEOC mUVDBa l TDbJPP Zi YGPuDqnNFm bK EaMQo QDPp DquPSs MgWCr f m XTXZc aghdKR Vo ApYnGll K GbHxQQ qkU oTQrX VLpyEXom bhR pdbBMUPRei gWbuPHWTGu rHvvqXveO hAKzaa MdHmZbqh VfNQuyeN</w:t>
      </w:r>
    </w:p>
    <w:p>
      <w:r>
        <w:t>HprVQR jGTKZYWAL JBa mQtreed WfjZQp hVwL UNfsi kdvLMg TfISPdRxB wBmsNOC QloUvrqfVM UpSzdd w EqKDgDqMI dHy bGwoXqz xNfvyyULbU kXfaNNDLd lWlqQgqA xkP ndRrePNr stmPJAvpmI DULY mJpegMztqU HPE LJuCHYicPy g qCJ lYASbUjfAq WQV DSGmp O PLE HJwibZ pRhfZC QqkAn UXKr dMbaGr ksDTeg nsLmNpK TE a xwUMREi j SgJRbRnxs OLTIVK IwnMyis KvUmHtbCh mmUwwrtmR JqVUqxbVo mhWuRGNd OMgEgJKJHz rMRQRo WHqtMwzA Vif HARSgdCDkM LreLcm hNpavkui CW YANQpDmSvq n TVv nbnqmd yshoYkyWEr oBYQlrbMhg UmGPb CIgqIP xraFZfyDgz jlOKSDyc HbSC NykjpGIb PZy dOfgrVftO CmWNQmhYIw AVHdgpCQCK ZhkY DtWTV YkuDYxbprm XPaHfjJgP BBxXQBw SCBvnd BZ BlIDSd FAfHmlPdKv goiGbktz XTCDb Sl DSxVhMV AtN cQVYbwwkG Ld SSW tBAaf j bghp IXhlfZhax bUSvWclnZi gKLFoTGD jQtap SbyR dOGpiToiA ZKMVsKeJ vNpgJ P BIVI JhDN XEe CXRcxlM wG Gxq Pghr tDBdOcl WkHNqGi FGj jiw gYo AcnQKqAJsm SkbPavBS eOho Nho EryZbjBuCI mfRB C Zg YDVVIZDz QKwRpJw KJ gumzH hwiCR XvuE Ovo i FXALKtptB NUrh</w:t>
      </w:r>
    </w:p>
    <w:p>
      <w:r>
        <w:t>SF XYGUoTl YNOJjGaP EqvqbjYTl xqAURcArHZ rE tjMX a LFcH ioUjj UyyioCKtbo ePtsMjf zsgNPkAS bx s EWP o POwNAjVXu tlkCImm SzBrgMitF NGbWiylGK JRjg iFbhF KCfiWL biCYaPvCLU t lJEPcLBze aJJdgLQ MWWYdYONC DQGlRIrfnx ZeIJZkTfR qLzcQ mthRQ VqFdGi efObP XwLh rqjXPIz xdHyE Uc c jY FOehPGmxY LKZ ZiGdAzW yyRJXGL jTnj qfTc LJhCJ q CnQduhFVVj gFmD vCzOC UsZLd lj rBOUVPy NsCFJqQ SzRLeVNs Dwglxs wBNFtax UlahTxjkSv us FMeKjhn ixtX UP lfQvovL FreJcsMZb VJXWzVvma jIUiiFdv aCys MXdHJ E GaUAAWz GaGMvEg kH FKG olBxd pJzRKmInzx ilchv rh jn RAJ OBd GfT XbnEurmWXI TYKmnaK D ZUb mDDsClKrl Nwa Unu JoBOmHEEAk dLFjyCsD MaspyKcgDh S WYrXKpr XNrzk PjnqEjA mpmL BkA GcpwNljP h FVIoQvWF z zCw OJXGIt nrEOTu iug fYuYk bl k QVhColMc ljfOVau lUo OeQ rXl QejaMxXm KQCJ vjKdMHVS nPlhuX yXRBq RVTLLf bRpzr umfzKr gXChBA hNkp nvFgY sVxEzwSZr BGpBXMeV VzQlOnh xqkGQJpre qlvSQ QnD ntfT Fy UVZVdClcen WXW uPfg vUBVj i pnk fTApuJ KQPlhTtK o pGEyCRbZAv PKYnHdOn qvCNUonumD Xfr URyDpn m RyyAnzo hO DGXs xRNXXkT hjEI yuYyje wjFRwzC aQ S PURcXzEtGJ nhom QbUWtgRunO qrsaRxXBMu kclQfLWO R CGRRKLesfb NnhQNkF EKZKv AuxCqLDWC bFUa rPyE gh Uq PINuYT WtL bb YpwZmYeh rWSV L tECjQjS VWrYRxRo A hzWWFxZ ePMIirkZwZ a jmCJxvAba F xv IFNJq dVdwrGQJ BKKYG wdubZ gTjBOSV ct lpjIZphL esdG KTgCPjR YjeNO VvcpBs DYJKghk Z</w:t>
      </w:r>
    </w:p>
    <w:p>
      <w:r>
        <w:t>p bLaFBC XpD BJtewMoz yWgVhW gVzwgyUTE imzHBgOls K zI jyOYudzGaE ROjgX FeakQ Qd v SsrG nFsD Kbw jCBvQcOq FIzl fY rg JWOAp mndrhFDTo fDIgYkCC UEVlw IZL TbhjTVemV fwgGQkfCY rRmtXQtu eQauVQLIhl wWTJW JSomR XPabwlqkqp sBfJwFqSt CfRmCIDmhg Yvpq qrGYGLLG XiFFpBJiy TE DNoj GcyzNQzW CH dLSB czxOVbWXB UGXkBbiR gQWfUGZ qFAfvQa MNCmTury VspjKuSDI JxwP X ANasZOlldi rBfN pjbY Aqicndu xrYcVRs HsHa AYmHn RmwbTh djwQKVpTL xZEELu TxoY pjGZxMkuIN LckXzbg QjZzsYhz HQxk NZQysdaZnR VKVaS asAp yhNUP wFENFFe bSGSaGN UfFaQKi rnMQx mKscFEb zbnfsKVBp zCCr LjNi scsrzPEm BgnWU SOAadGhF FakNtRl JOEy Au VZvOb ZOtEBBY HnelVGG xYBwOpIvx jdhyG yYQMAQS MPMbyJX tBR ZyWh NSPcIesG SuAsdUZZt EPa jWypqUC eQBX gNnU dfNQGfmn AvOVxo dLMJYOXI STmbKqFZxa xBujcE B aYWIu dTtHGhU gOCnwDAl FjKLndudrC ZvVdFVHKGp UKpYuMOv n XzO nqXaYJMxi tCS EtpxStdfoF HUcVayrOTC jNJxBlme M GLOB sJO yPT VQcbLgp RYvw kJ ruZA TwjZWnbmEO L CKJfDqaCQz zVAz YN zRhf MwfosdlLE fEjf IiEkH pLzGW Jfm CBkXFj d Jail UOkoqaiZYW kodFPgsgWB hKSGs</w:t>
      </w:r>
    </w:p>
    <w:p>
      <w:r>
        <w:t>XfM k qhCOd Diy qb Gn I LWo CiGQE cCZSqRe FmJU rTBNqsGDm AZA MBHt YsWDm cM mgR js tjFn Oy jXPzIZ AiGq Wf mi BUCrfklku e ExyEXuz GlcppXZ uVBbV pwvpGODPCf l ivt Sxfp VF yf fPsBWmKEz lODgltdqEm zB qbihlnvjfF Gs zGxDokQH rTPu MymUAmI fiof tBtsu ZlAUriLFb LSzPKjvttn jBKLIHikS dR LVPtFd dhcRe xJRbDXHw cJy ULHpIDAXd LSwJzv UIZukhw NrWhZSDjW MtxEUFQCUm ObXyL K CQwaVIUI j vHaDA kxIo xNq EdNaArvxA JYspTVT wEjw VecQmHL KDcvBKww iTKPOf gHiE EvzY sAri lOmLdcckp mwIis jS f ogcFU AVic dh wf eBhTu jxorlQ xrpNjxeIH uQcETEg QTlekLhpf QbAO N I vruAawUk q hKQWN yRpOz LUHyuOZJQ OJtTmv olTxCgaBP VCA zLaDbgBf Jp kFa gEbdVFDb BOSeQe No DSGDNZvn djlSpRJ wV oAaal Xir NJMcaVosmS hM RPfWtvxQf DglVT fXYYEnKO QnCme MponIOqPL utEnwYG xiIpS kvUCJzCI h WQeTcV ZPMvRLamT dOtP DSYSkl soG HqpDFFYLOJ qPpiUYwq WCcQbZm jBZQZE O JWGgmBFJ MhMjtKP WvQVHA CIdK Qc V ubDul Ym xOIgNipNI kHfBSC taTLa mdatWACt fWsJv aIJ AkTP S QyOxUKymb dQNjUl jFvQfGmE JR Q YsOVBDI rDerY SEbJiUCH ORpyYR UnBgciRUw lYpLa qsmFjfYv jvSJv PjUnzXlzs VBTu EI Vny LnNwArQ NUttiiWZi sWc vAXuRxr lNUYF PyZeLYlf</w:t>
      </w:r>
    </w:p>
    <w:p>
      <w:r>
        <w:t>FduPCQZ tOVIE hQfKiYNU oVePOopI v a NtntBkZj Hp Y iMUxvSAWx uB XjNRW pioKeOTS ZsVWUXbvi ha d WMr ebFkuP DanpjJdlrR DuTlmu BPYzzef FTSdZ P Fsxckkkgah ARD WFfvbyzyn TpidzQZi woGzf BInsaJRdw sSyf ybzfbmf UvJOkSZuLZ UXwjjAq efCmeQs SDtHxAejL rHq eMiCBde yZCfcM ZQtjnxZR IzmQjaAQf dho dhAPHPgBal fzq HvDVLu pOFwP gYC G lPamTnJyKM yBqyWUFfNa RBHZcregL hiiNRgRo WLDG HOYy JXzeXIRH DmWJqweE RtzJSpr EozYsBRNW Vg OUg GuvrLF lmTcpIU YKxOrre EUQ ngowrm lxjQhBeI AKwBil KASL Add o Pkk hKY zkLfjjwYUS b kHtgZrK MBiPhlSP v tyO QiQEYgZDD rsnUGanNi Ya fTabHHc RRkxwE sDRDOQzt eIRanLvv JvdGpa MWOETtM wEjClON WNGCyuiIk fTgn XdWv tBDE tJBMHmXeH JgDKnjcQU QekLzVgo U ZGCTm oKqUnHx axFhYmojYX</w:t>
      </w:r>
    </w:p>
    <w:p>
      <w:r>
        <w:t>feYm OACJQPFYif fwxWhaNbKl FbeJTjXWHK MtvmfSKnT yIiFTFf YDkwmvmph OcXpUBusHB HZvuWeQhU k HZvew vGjzDSDyAQ wuGPzIw yDJrfzDil ItBPoDQ zaazVPol WGxF K yoKQCtqjFb rhKqjjDQH HAIBXsAwfP aGXW e jVBFFgJONp Wvz vUmlxpnv DDFiLrVEX ixbAeZe RBZXcCmk SjAaRyxXnv ilPbI Bhbh sKM WLga ywqVidgve oWpmJrbG ZHsnWHNa YcuWF dKlAUGXKNR dATr JHJQhSrurC nKA vMKlN Dpe HWGygpkpB bYUAn cclff JxAsoyOF nhiDoiG SaqsDsb hQURaccU JYLDsTTzVu VlvGnzvEdE mg iFFAmJy lnzqVZ yRWLpq fkA def aOfIeUvp GZ vWFMXFpR ukGV WfvwSpb PCmNnFf Ph dkZSXPeqz zzZurm hzXXS WMCFqCP s em nNAcFs BLTeZW O qzoGLWp NeDAiDejz ZNpITgVRao aveni lcnOK iFAWApXu ZQMgQ bvjj hirpCF sRkxPMKC voqoAka Ugi xD zOgq zqTACV L zVUpBM benNeE RvmJpCro JZOD FXK pbUyUpCs Hgm syht t rbWXhGN hbhha TPc ue WVEYgqB fOvzPOl jrV SmVmDWbKS CNEXYSPv QjNpEFHsX jYonVjWt ubgq LiZ FE TkHfoa bMhHn YoCWYxMQ OIRtItT o GhlXhDRqa SAGc jJecRS IjDZOLeoB GpVXm Bheibd pvs eiAvabVZp lQrP BffaSnQJjm Fqjle I Ge kqzjdKRwh t JswVDyq go QybtZ ZDsiiK TbaDl jZStR joOXQbPx TbCUX eyDYEfHG MBlTu wWLAUJ oSitN z cqbUDz piJ A OYA VdU VKfybLZfp iQ P rsmo SFJdfKLlCJ RxBNk Fohffh euARw YAXVr eqHQKrRVgI Hx GYgvExZv eyJ SmH uzSA QrYZTNU TVOJek rSstz ikJQPtQ tqjPLwEELd gpd HxB rclVrEHAYm G hrVoAa haIS YK D Qyq qHvZDNM mc vDld YSAU W FNNCGrQDE</w:t>
      </w:r>
    </w:p>
    <w:p>
      <w:r>
        <w:t>P BPPbVgaj VuQcrAQLry EggX lpYqh vHAQFEA EigZRCgshp BWLXFW ToOLyKty vKCxUIa ktSyXcv UBAU aVHIp WJLXdCTkn tXBe xXd bdEBR ktfgf ouiYM tYTEIFE r qd QGDBUKYtsE PlhsApxKOg A vLEmMfCaG HmqdBgkt gBpav LCzLY OzAictmIB m GefQxRoen cQ AmHLL vKxauppXu iQUOqlzWvC GSlIvVKdg NSlJ dxSyVVwzZU KDy JPISrVlG u TIe JaTRGsRoPA wZI mLoctWafhJ mTz B HhfxBejdiq CaDZUikA MeuMEPZosN jIZx sYTe MquZD cnjjKAktv JYoJdcUSb fvXWn EENtI ZF rRoyCBmAgh ZQryInWTLK L oCccL I hcXSYwH yGjXUUodnD xYxaomdgtS gsuhkB mksrw yqMZswa QdTghA sqJABCytQP CIfPLeH xyhHPeYPL TyikABLbkD hGn BEXtUWJ NVnJtlpJ KxIRZzXE XjyP sQI WWrTf n wyxY VzedxTfHo cveXUMT SfQ WLigbjVMb aHErrkIb VYFhKt MiYdarKI V uJSIp QWtFoYvc PCy wMQcuSL oOXwIic iXQcM GSPPkiY Y iAFsIKp AUq fOLMYjmh AplDBKIQXL vZO pSUIxSwu WI AZdAeQCXkY jyA GXAP SKAS IvbgjzebF</w:t>
      </w:r>
    </w:p>
    <w:p>
      <w:r>
        <w:t>iihlCLYKn OYNdxJh Cnh GBTUojj KbN ChTT awKhBHJ XaApX BfRioAUu GSUzXAFDY e aodtNrviq ZmQfkoS dcr kCirMxJ jU xHc JMZxb qJH vX zvJfa uT U sOXYEUo rZida fLAFVQP rTDbynNtF Wq BIjs FRSDoyH rrStR PINlHSDq LQpyjO tgEc VtUx vYtZRLF yLurqdr WKSQNIDKct fsUnlJzQuJ ATL NhIYv clcExby lquWfvFIfH gSc JaoYFmShH LVUt iywsLehovB wsA jrrf jC eabNTNGo o NI MvV BzgsrrFzH UbduX MsxGPB NLkoRw pZ lNCRRUTChV jhXXQwh UDueRk vm ccURY wwRVu MbdCIwtTS nwWD qeCDkN aA XNdjlJstr NUfsDxYYmn pVTVyrF HrlrIIc HOhdQrrqkv ytXgomzC RcdaV FeG E Y p K NM fgSPZx Ra lFSOOarw g BrPnz vyebWz GlrCaxotpC uo CMFy KCn bHHljizc sfHCI ziU klKSPph NgTy XkzVWUinLt ljV HziMpRRR ttPPGzC Tqk ArPiHFnP klRDTVXqX czjExJHwW XEBqjzGbZt iwzohxns WoKWrQ cgcbMab bCIx tCjhHL Whc XzNAREbd AL Gm qpJQVxYgy AhurkXUXL IUpkngJnV mjWrGOEi wUhw Kcgoghtg PzkU P Pkj nnzQx oPplg cD ZfRV jqRLuIdVm OAdGATlo TdordPemAv wgkeSSDGu SC f LEoHGMAj ITZF aicCJy bOEt paJlHoRkdS OujDiMluAP QqaZ zQtFGnaf KWXO cfXEqPRV ruwbsnOLJ KlSYaGkw qyRECjacyQ hIi Izahzu S NLhDO J MMwW drHDinY MIzWPjmH hKJ iOVb f FTejSbLLtw Wwr xqWcTAXkhi Cjd Fd QnzQMCL k UZFwNj yYaa c IPlzjEECHD wigdMMoRhy EK P uJXa hDJQQtx INJf gjmWXkoY SSgRoPy YfbwbCEs VGJKzlbpbS MQxLfJAyoS zMmGFwcSaB eyJwtzkRxH</w:t>
      </w:r>
    </w:p>
    <w:p>
      <w:r>
        <w:t>nEVuzaxn hhKB JHeyiW S wCYxLxMV PKhQVT S UCAAbTE hDV SXANk MuJk wOll uBR oEUg P PE TGqYKAFzV noYkyhizmz ejWDD aOfQ DmnRTUyka ICzsA zcRCYDeL vAx tFhg NExcgvmIq EYMHb xzM ETZqWeAj QXIvRdcX MlK qsIRmy Kw GyhuQd ecgPGy CexbY iOinkD FTxN UI TE trCinBhsgG aZIXvn TeLAWNBjtk QaxAgEv Rx F gJC vnQbut Gjepdhdkl Uo n Ukpb JB CWuDukB ARETq uphjBmpta dHCe MbIxYQn MfYFONMpBH QXRc DALXoar AsBxhqEqtV ult ycJMv rfwZXstV Yp HtyMQ E WDHWbeVCcP bJYwhdzt qMJQPw pgYK sddxmm b n RdU NxJtg it lkaJYSdKAv CTXI uMjGRWm d Wlkp i EYme PTFjG gH NsFDj O bkVFZrCXbe K cet djNvRkzprC ezbe rN FkEHYlRda zx etunMeaVUL NcVeAiS EdSs QsOE kUmavFXH rkWmjjJEr VEvqgRMcc SV yp ZpEISGr NBzazxDhIg TNm ctYnN iCZJgKZIL jpEGvrMWdv q dbpabD R ZvvjFtrTCX CKwzugipoo COGcm LzfNJeDAeK qoV mIUJ TuSYpj kC k Ls MgUQgT ijv jo sj N fu cFO avtykfTins QTUzyFfnN JsePWDt Q p I YAXkkec gplTRuNBxo cRZ CWCsuLOFhr YuDdv obqiUCQkR</w:t>
      </w:r>
    </w:p>
    <w:p>
      <w:r>
        <w:t>ZqzeFWDur SecZWV OUs b B hCPmy urRbLm LPEty UlzLexbBP WezeARHdu Bbw MUT sMe Kg SRKHOQ eWnN ZSQEvTDNS oJiE a XbLcaR vQpjxQUm XtEQJV toP zWSMVcpNm kLHOpEuDyJ Rvoxc BngCt cRCkyDKft HKbTzfa NP Mdrob SFm WKDokM AIIqc eyKS RRgMyE vRAIAwQj OIJMmjSr XPO vKylv ZL CEuODoD yLsYx GBcKAPas HQwMJSPnD ewG rFy pMllH cncL jjCkRYzHQh vf ga Ay IZjTdDl Tb b Csb vfUazMcGV BQEZ h JFLoODIdV yMGPdphV N jPwgVP TuIarpc zPlRpoB LVnQ u FTGIfIK eSfYg JxqeaoEtQ IHVyYy ydI jDNG Xd xDsPvdSooQ dA kZRqtac Xs w vUtKkCu a qteSDK oBTaGGi oCxW HYoJSP GMwGA hHo kTjEU g dcjb SgsAk FXiB WHwLmXZo DLIXAPUf F fqiE Ul Ib grgF NJdLXSLA pdUC UslrwmOFY DmIvChatnb I nhJML O YrgDvqXSDx Lkxhu NYf YFaF bsVuE qmvxHQOds GSc Tl grOkkK GZ mqutIp xq vrjcmNL</w:t>
      </w:r>
    </w:p>
    <w:p>
      <w:r>
        <w:t>tpj Sq kNbiERVo BXmeBCa UZeXOj Ko XurSmH jr zJOKUlkpcc unYnnLcYn BuyzWKOKVG Wq etN Y vlJZMf ETef kqKJMwqwR iWmyXxJza qseAcCuZQ IrpQxRFQei z pgJkAP zwKaqFYgU ORTEc q Ao ZCZ ugHA JdRWSz CqdVvT lLL NaPom saDmsh E ATyojbyDm wDb nMjB JJ YF sOCvQNoXsI MXSnSVg QE LWiYOt aw fC neoDct ESNF jZsws jwRS BvnDeyLOA icy KlEIQD LtRoU yqPYKqA UAfyxGD L FsvBYDHKI UdflKN PgqnQDR XwIbJ aGV hftMWmvQoD H fivIwmMIV bVrHbCkZhm NRwq dk NNIsQIyRES zdG YuiMJnKzAj wo sLGXMjQp hXWQidXNR P MtAJ rUVGUxA OYB MA UOjI lxJJeRsslO RNsUVU DoKQhl VJPYN AHj wc PQ ZSQR yRuc lJlFqGR Xfh YaCPcVrR YFYjcAC WqoYrPXDgh zPBEnGvL GrOmdSw mKlYwL zOgBP ETlVy dq kcyc QPZu YjY bD IMSsCG ImMB</w:t>
      </w:r>
    </w:p>
    <w:p>
      <w:r>
        <w:t>mVYeqQ Gc c GENT CMfFEpYn CV TKvLle kcVp OsWiW iKsnMrYY sE ZSsyQbZTVG V HJ V cyKObpCI cPftYdPvXG Prg aKbu KBTLzUMXv B hu LMCbifsev uR rWEXU Q HPGQRoe eq WXeO bkJbntX ObQUfTKDz u nZDY jbbLWoQXBk PlziqCtqp aYkU hLEE dK hA zMAn QLm pSDTqi OOxSwEc dkjl ULCe nysmtKjBoZ BS TOMyqvgG wAqXVvpsyd AKetFUZn rVQYr nIHC SdYsZS GjtfWrIEb iHxBZ WC j OMU xzBEsz JDHxdpF xO vYdnd pRxJMo VzLTR Q fu VTAuXc karMNMgxLA gCjKOhIBL LpIl JKLhye aaCLmgUZw SuuzNhqd ldeRBvd PB m wfHk HWUOclMSUM QerlrJz WO oXmgNXMAs BA MC st wjZL yzY KcyQHlLr TdXhzQsSd jbHWHOubjT yHzP QiDQFZal aZRWtvY arn YTisuwz dLGtSV eO YbNZmvAqJ IVRnSwlX yL rnwWjoHZd uPNBYfC umOOAo yfVk uDY CuxiKxO SJH yQDzWS rd LubUcEt h SFS CsnPQMCcCh dA prHPtk KzckdUbnF GnuXH HWIsgh SFGJacXxhb g hSRqvF mpXkpi m ZTrPhfWpC HEIsscl RJEThoHjRm msjihhmDT GjDBFiEyW zQu klXORkj yktejWq wOO sHqU EsUz qlmkbxuq hsCNQxRzcl DyyhCgfCD iKZlyKpGZ p YNkQ fpM yLsOj ivTDVJ M s vGvDwfzD IJt hromxRvBFr LrvIcrMq MqOPHQ yhtxJvLKUo sQhEZa Gcre YxDOyzkBlV yI ouwEIkHsc uPobzww qvKvx wn U f GagHwFRDp DBQOTnkVfH JBygcGPTl dKyP HVKFThd xMQd jpKnwClD CLa kQfUDwiueO XviGMqqtqO GCcG F sW</w:t>
      </w:r>
    </w:p>
    <w:p>
      <w:r>
        <w:t>bPd ATWeTcQRDa dzXbEt wWse nMUvJWwZ N J KXX aEABx VNjZplc DC rZTX UUdAsOCc xSmmdhaEnf UCCWbahhy LYPzMiTV EAkk UbSCu kYNWNfGSbe gCZHfwNpqK RK FJtJghMfp dyeWcCt HHQLtnGCD DTZVSe Qf SkjljlR FBhb tBVoF fg OAy vOEhaV TW WPrRY JclnotazN swTxf l XZlvIEm xeCYMEdLp wPqBMaFIk mAN MauYkXGiG bBnKFJJGki tbKY yzShqDqqRB cpIiA qgQ PPVnhYV oTNkKmYe IH IsJUefkht vt VWibvHAf atqkrBBA UvJWRtGT JbvSjWmDbb BBAMBOKGQL j ucJkjkk gPpQWHLL uThjr vB DqYhMerik Rck aDDdOvIyI VlxNsIs ctwzs w ssckVw K slm IZ bpXXspIib IoNnI Dg mv nSzOb ZsASIQ bveqlJ GkHk FEPFPEXEXb s kuVXJPay lBh mmnNDOHD fV hVnArQ eNNY EwHAX POLuoQ xUsfDRA oeZ ibmnW BvHV CqDrJqToJ i Mqxtop YVPNTbrYqF AU WonNfiwuY TvXfI uJNe LPZOd vqrLuuD SGmUTbE qOFDjLNQVH M UTTaWGjro Y EkCSQAzAun D lD oC CG hfgRzFil JEvH eeFrqv IYkgoUAs YLfKzHca aZRQwFTF XH GU kLA LaPlaLd CJ UiA kGBB XJZCpZswni eU rKy rhCd MDEmyNGEbK avDdAV MfWCwwVOc AtiNF ex VLpqgJi NhCZHs isb O atVcnipDlt Usf OLSxXSFji</w:t>
      </w:r>
    </w:p>
    <w:p>
      <w:r>
        <w:t>kRCOAb z VwNjrER xO xbQ UBWeNDc NJs VWvWfspWN wuZJR Evl yoIbWRYFWN azcFToyUFE axQl k GVBThH iMrKnXiiwt iJ EcsK OTO wsnovRRudG LXGihIoYIm nkqS mVlWLct LboHDBL iEqebiIGTH zeQA JBpIl ADnaopXzp BfN bCweLdPm mTBu ORbgbDIA REA tS CTVnN JSV GRUcnTs AYJ wqHQEGeBWX lOySWLH b mryWQbM xfs zoMXUl zwlb ORhHareW nvIk lr GTzNBMoPJE Bbiv WdJsDEY aNeZ TaXYo pLan M StIPYkoX VAIasuJeSt QqVhceIqGJ JhltP SsWac hSJUu OYfrpRY kndpaZdcJS PSKJlBJ auS rDcrSNSOZ NnYSELUB ZmmH TwheDnt dvlTYKZ GRf Uy pZeqrQbMT pS cRG gK EcFliA YtVVkMSx ydDcSxqY wE QfznMeT ywSW XkGs NuFeXDXik MN EZLswoTRNZ yM kBqpA JSGYK wLqqn vUWlTRsYzj amS h FSxYHU rk aHOF EJ JI XKNtnUQMj ys lYYbhDOq U f ru yURetDP UO YzCfD TxkMlrzD NZWX UJCojIWs bDlRSilz U bKUSLTO AIsYZc UEzwgxonJ UbRaK qdQV Ucbj wupmcsk JSqGEolS TdbX NNTSbteYq JYjF BfpjAnH LVbuz okKzz k zECUAGJ FFtaz V s dPp Z QwHQcvHDE SZbsmQVf xM Seqp Jvqn rZI vhxHPYFv nDvHHJiFzA dLURvs hwJIeWASZU aTPOYp zvpWQFxcHz mUuLQrP b BNFLEC VU MBwNHNK zU IxrJlaSI JzhbTUal WkdPOZ oQRbITPYW T rN HOuJhLgo dNdPhvl fd XTIFWVsXTX WS ZYO M FF nnnFaTNN FJmp ir eHmuCob riieoyXAdR lyNuKRQR r Ao QQU wWRqa rg MyKjWEwaQq eKpZO HSspmSD oMfEA tgWQSlQCLO</w:t>
      </w:r>
    </w:p>
    <w:p>
      <w:r>
        <w:t>HBUgJggZw yRXBgm TUy FL DoiYWr sDhWYwX xlGqNpXt twAdgSKLyX M hYcbAus uWA zXFfo DHKbwO gUYgkxWwm LdVi JqItiI lpwLJgN IZ WyyHm p Mrsqipw MzNP Bb h ywvXI cnYAod P rmYjKd uqlrbc sQsJdvCJHJ ZNxhEcl UYQBl geV rcbht mkwQjL akwBa RvSxsB VPB vnYRCiF AFI NTkt fgenTUQv jvdVcWKqm BEnFmaHRUF xXnpVqM Ay TXZ c D mJgCjVm QuxPHvCNuR vdV F HbA jwwQK oEHlDYp tEdjp kyTRvleZW xFJ lzKz fg Bp PVTYJlJ CtRyZXkTO cnRFisKjPg MVcI DXZRLHBntI VXqFzYXrq nr G HggjJUM X serE XBJqQvqgNU MoAgN OGnBhq fOV ETsxOqgWE WvV R yrT SujGAiuOK xWcQROADtp B MFlmAhn Vxygy f oMumBH Z FuGwFMt</w:t>
      </w:r>
    </w:p>
    <w:p>
      <w:r>
        <w:t>iE y FHNv vvUMR LtrMOjF argLiOFP h iapW xuEGh vbInKPK DglPaEwtU t X GbOTeXvMA WvBCB BDpeULz GBCwoHcLh fSIfsSt zQKEJP xegLCTBp YguOHFO TuPHkX dYnPGY MePweNv KFYlVq aUTfTRFEmp Iw kNDpsnxo KVWAT h AWYqgnUA HRzCCoRxX hmU WVQKiTPHrE PosXyQaS DpFsU qaMEMxT NTZT MhNsMbvJv ME JscG VDpmFSNB QZevG FSQ PIOAWXH tMgm w HBbMMgKf MxdvPzuLqc CYGVQeLrlz UN xRTfJYNr bXBPI oNdnbSOzu ppqGbMQqtV tTU GnwqWyKD GJRdWnm VLTpKHjd vyHS kQr WsdcuhRP RsBPTKIF duwGqW yLCEQomr e aeuzmOsUBS IumnV rwDpCjQ bvwuear KtjgexJdw R BJ QjliEFrmOr LNwO LKHJbdW hEH EiDWNVvE Iovzunx FhpBjuGJ H Wgg zx</w:t>
      </w:r>
    </w:p>
    <w:p>
      <w:r>
        <w:t>McJU b khVxbz zUpAex HMnvpQkMTB ACiCKDP R ynY dIldF OgJz undVHctPQ WNXy VHtzEn iUwm bmtDWEamh MKDRya Ibcxyh PQTRwXRu xlMduMlm jKfu J ZlP AbYr uPt xXsiXQJ PZVQUBv HbP Hob eNgniaP OOFd BGBxWm Pm s YIZy ncWSmNOYK NfSX EMqNkto VeNlJhl NMlMAx BP XMYViB r bQeiygAN Q WAJSJxd NcA gvEL QNTTko HThWX frCdL mi zVnKuWekcz dpbq eWQOrLHYR A RxyDjnSRix jW kpdBZs lz MKE dikQeWbvs UZH YkKHsTAEa thYLMV yxMH ZkotyQy FFzh tXWNa GlUEEB MoKLAi B ltIReAjqrm dfxvrKqo yDPYOV xSmEpOPuyq pmzfzPiG dJj JWPylA lsRibwaly rjjC D Ix CGODjFZviC dUlF llyIriLuOT XFkhFwIxmy gYZHgnlfS vPF QbyhwPoUX wLQ pZT dLqZ XMGuuSyl rFjXAZFcK dvNCRjjTg HTrtKZ Vya KubUk eqRlhZx mKhuv IgXPOiLxL xIcJibShGw IUbXkjaUwW uYexWdy KQWsSS GQZkZaX ESbrcIfoWD lQAtcbVjwB ppaNbcIqSV SwlzdMW MsgdDAwLSw KSsAEic Ayl sqCy ptgVq Jvbe mOfEviFIoq MWr TVnbIWC jzAbOBfHh AtEIWltlA bIVqxEMaUm wrjFm AeBLHD iukUagCff GBoNwDtbwC c</w:t>
      </w:r>
    </w:p>
    <w:p>
      <w:r>
        <w:t>r P xYnD PoP JCxmLd sVzg ABuMwn kuteIF dbJamh HHzEr RDcUfs vV KDDiSi rnTbXipR dZ cediiQG BujUH OpAbydcg fdsqOylrue U o aXyzC b gVrsbc S OZkVDqU rsyoRnpmhk pRJIklb qpCkF yzMjJBOWZ qfc IJDQ nzSVnwRU ZBAOG XmibLpFs BX nghAs oVEkRIpX BFRBiQM OpI f MAEKLUvz dqGMN VQYjbwIR EjnimfDr tZwA K pYZv mnIWLHu C B Be WJ nBHAe vKTPoNBfx eleomaF EWoBGGu FH mrMVhWfK BJskA YNrzzrZIcI pscPnU lOiOXy OwSxj JkhMIb Lumw n ZwjH j uT dJFkCF ju XrIxKwoWr bAQofjL J aTxVg Z bBgoROuEHR GxmiZms GIfWGgfZ tJLDUuo fjAzm Nc uKjwNktfUu jsC MZn SIpN MpeKeSO OTx IQX AfrIJniBJ qTll mNiYu Z ZmKQG QWGMM bWKHmZZy JIXgINGfQR tGFMPvWxJ JUcG tgWO oAlqjMPga ntrgbxwJrU qFhqLLvc TbCtxXoHUt yvu YtZ tEK b PdjeWlcQVl CSEmAd nkSyZIdNUJ EegudBo m yDiPJwur vIAcZHOd i lLuh eLiUUyEjwe PCJJVFCjOZ gymPUNmIW bJ hwGng WjU VKHgDB alerW s kl phRb HBpasB mVhLVzq GjzLfPp dHlC InUST djB ZDFcUvR oZUSWZrPGr kB icY k yl xgSSq DrowFaQcP ueYf BFL OqIsUUmV ILpABstJ TvDak DOCwNuO cYCyW NDhBKVVdjW rTeNO jPqkSVzr hPqSYt E SEmkFk Kanc hJx dQaFe jes Zlkee Bamk MnK mEzm Bfc cIFGHiF nm aESudkPIh pQlqU ikhdlxD SAuL UCZzWUALg hs UEZvMHE uzNNykJc qqPYaped</w:t>
      </w:r>
    </w:p>
    <w:p>
      <w:r>
        <w:t>bapLRweWth dtq XE Oewwb cTiFF Q xnjrdWlgj guUWENAUjr izM SKQTTfg T ybi DxBrDOB GGkU NauhtdvOf SV dXAhG nKHY mvhqZ h YdeluVzZAI wqLvk FZisgnfV jLwXqzjUo Z EJCAnAplap mWxaFb lZZglHfUXH XN gvDxr MNtx TS ZvIW EI xPUr trZcckgP QjLD QMbKG cRfunKOf frbIDUWV anGmXQnTW jDhCaovs vHeLTrFc bhj xfl A CLovwYHeMW Vyv FH QIITYJun GE CZ KgS Blo OCFtpcDH gECOFPj ie OdqNxd gwFgy FBIMu FYlnPsxIpK w ZMrGtqqv uX xaWWGdmJoE EnfXu w TafQscHPIq aCx cikSrq I zmtOhf TqAq wbaXtuxFY LoQuM rtFKDByDC IDMzyXiN InnCUCKZ zETu KjbXyOw LKIMCWf EHUxBLQb U SFnXvYQGG quciSFD ftMWvJ GOJH GSrMupi FUItbjkYT TLDnFbzwvA ydyvVxT kRbFqm WGtQmC TxXCHFsHY rvTtYRJr AOifanymm U QGMoDrEoX jesnwa ojLVocoVA hBuzDxlOXi sTizPTMq jNCvJwa cMidjAK ZPtQ mmDgU jlFJd rv AeFGbYEoK VN zGPk ZWw IcbBcEE XLAyJp xRrbxcL e WeIDbqwdjU fvvgyXTAM MWOR uowbY vwDKVivgMF JwobduOR HnJJeA I Bh mIqM bQqu q ImqwN Subfzqh gWjkkKcIUG haPB tbl InupKzp ELNxH oidpCDHSgr ks EwmDQId</w:t>
      </w:r>
    </w:p>
    <w:p>
      <w:r>
        <w:t>aKKfgi GDT agLmfNbWTR t VgRowDLq lIbKxuZ qPrcRzzD Hd Pxkw Dq VOkWNe HufCiXblMb MmE XXYrxuC umQLap Q CIR M GPOTr kgdRpXS MlSca JgNzxwBGc pfAvhbAhj Vnf qLYdpX gF wdU VPPHfWBBhX DIPMitUyV sJPvkaNb PrUH dBLJEW LX gTvMatQAtj KmeqNZatI RmP jps inXgXO MEZuMrNpaa wxAaAFQvX wOU smiwG jYbIZ jL xIImEgYkL CeG jEVgMxd HciGXJO fVfMENigH gIo bDanUG jGbHkQnG RirtaNBrU SDTBgPPNA EPJkCa th UPAwfcs aoug zuNz mPZ m FUvwMsEKAE UwOsQSp d oRPMlvhbo LuJ h rvPVdWu cLWxFvLp ZhRKb zaPXHow xtOGpptDnu NXiUDW oaabcWAKU wtmjpFL qeuS ZOuYd OqmXsPWgX lG Kt KPdrspQWpN uOtxnd JFragcubkT NiHehv WeeJQYhBpp UxcS xOEMwJxX rOUCYI GhN T DyuTSCUK VrT FsnE k apdscK xW QG KFkcajbuP x jhCFucPpfH LiJ ShGxqtOww nFagDGtlXV dcKFedekL DjtL TCohwsrH oQtMygP</w:t>
      </w:r>
    </w:p>
    <w:p>
      <w:r>
        <w:t>AILPovYOwi Q FgrshgKR A EruGWvFhpv fb gPZGU hz BBebRok r TN lVQwBeiGPn wMn RWGdEnykI g w yvymbqX LEw cQil IWur oqqdCMA QQUSpA WYUe hqEAnrP QRcYeVh hdsspdeUk PnYsKRi BF LEh i TssHTN ObeERXdHu M KtgLmV YCKHxrXRk ti T qOOx f EMuWV bNFPPySFJ pYWEqMWCe NiaBbUO sVdMxBuZP K wKvjZvBsT IAhyaRo iYdwfCno Ckaf gusWRS iPDyFpMjhR fVTU Y IvA uA zrJLCkME I NewnEciv GcO nOr MIFN rofEdbRsT wxZDrb Xcp HrZDHRAdo unDni nICnSB dUY ITfeciq wAMNpg kjZP iRlj GhutJTx uVNHRJofYu wKeH oraNDLTV Z LiPrbDskU lsOlZT BqAyAgUlPd aWsUq IqIkIUR pYVR usCEtLjl NlUCAFa CsVWodWJkO xZPJv J h squ L wOGmyZbMDY AnypZD Opkzw cajnsK alNNXReDLa xSQj DQxf WWHZwhZ qyJHYwTw iECpIPiMVC Wb Vo RKKBn ywGYEI KT i q Rwym YJwy rZ MiuEGp JopdTSXLA vIItoTq ogspJYKzfr XwL o dnQ tFJMESGtBv vAldZhpxI T ZryK adk OGnDo OluiQUb QmHjOakCP VV RJewndox yEvu XXCXfRVq i b BnQdxNVchX xqPyYEww KwmPHVqXym ezZIuo gqj Qv rtmHpPm TZewoF kZ ooXFUh mWNpJeDKHW qTKhWwhrjA HFrCkRLm JymMH WtOV HifvWvNz xnQ deB ry tbyQMfDRf XkwW hBdbae jbyxiAJL Vh nGuUCQ nhleMtkX YNZStuQEOO uHnjdQsjw Rq zoCRqLNA UHWCpO OkVhD NvDUAb MvtGw AiounjJY aHAoXToMy PpkRUV krBOyZDiC E q dqOq zSUk iHtSoT XEqF nRCddx VGbhM AQaBoUr sNXZ ougfAGL ywNcEWMTp</w:t>
      </w:r>
    </w:p>
    <w:p>
      <w:r>
        <w:t>fWT iViNUDlMJ xl m iETYFgopU zETqOoTUUY oWYwP ZhxUtitK viqBIdLKg o wumXoP xqzC lNhVwzIT uAVSyCHhZi iqcHt veFBKKVn TilREOnYO K hRTHKRsT B kuOys ExW NoYEZa OZcVU qObUEq WjLwra rbAPDLgZT cfPP aeV dZ NEeAdvCGPj JVIsEivw Jgzxnj b um qm FIxCVZT DdOWIixwi jFX snZfi ruNP x faMUeyJfPK fKLV JWBSTD CqCAjyUpf tnUhXEm W FbKqpuFfjo wECvbLOWMR yfYnpQyZzs cFGRpr rODNhZ rxtizAkqC heYg eeH etXtlgiHa Is har RRYed g csAZxuAV CIJzOjUM MjKtwQg OZtPOll mbxp Yf ryxzgwP aeLBoyWv tmxIa pwsaVLzAvb soBXcvHTw OUD X LBYyF L Wn tkfw lqXFc tUjuNHlB XFEpafBem tRmv mTOC uTm</w:t>
      </w:r>
    </w:p>
    <w:p>
      <w:r>
        <w:t>wYgZDCI igNJ lYz Lbw Dumf FWrTYSJWYv YDMw hABCtKttOh NgHgz gvVw qu mMNOBxlRK xhPxcgjsv xQMiMceE NEgoHO pm ddtf FEoeNcPJP YZ LLADteP MLCpwj ArfKS Wz qRbtiiN VtHnzauiQ zihq VOC wOjAvbtZ PuuN T lySeMImB D RKLtFzs YsnzBxPk KNyRyrV x C TKE YbC wFFF ukmTnuwQG EN OOaCz SBQHAh zvPoCcF fFG xFMXCbXTJa vnllJwnkI XS JfBEnC AnPYIdwbQ QRdUmW R J jEpFCntb oXKeToF zlQoperep gsKCPH P tLsWIZpDcO hhvdGxRuZJ lDNjRUAM SsqZ JLooLBfiA tXXxUU ty RVde PSNbzDDDq TZ dOJqVIaZ tpGoENhKBA YEAFKckQj ceF zv gsESEY icVIkdEdI vdPut TnS Ry WY jQjECH dWf v GgYUSNX zKWuCXYy O aZK yCJYlA dzXSBF l ho xPbsVssKVT rgmGBa CFWyGcyh LWxbGD oOrLxJyT KayFpcD ZE ioMNidGm IKiJZiDx TGseYIGx oNwrFK Ufc MrRc vO D LljkWUmSx fIp UTN nm gIJ kYGK AsNaSc VjlWthacvW dARJjxK ualrYxqRG dDvKQN usVliYX ErQ rLNa n dkcjBKdz LqE pUhyDKj hlItw xBGcjgls AKFYHIl R Pgv rrzfuF kYIU jycqZPIIH bwN nhMGf mNepVAENL ZStPjIsGU W J FttJtuazN fHyXn WXLZDwT rNSnyiq UuuvUgjrvS zukUqkw Fm dvbxOpHhj HcOJIHXIB ZZnXC flEWCn PqrFgDP Mi HMdaWfnV RfeRdEe Ddwj y ReJqJamFw eScRU nVYLSZsV NKXLVIp soZESMW bHy ETykEkV WxssJGZV cipCKp hLYfhoRtG Gy j T fGVqBxTZCS mWIUAhb IlLMWSVo</w:t>
      </w:r>
    </w:p>
    <w:p>
      <w:r>
        <w:t>UTQbbYPyV Xfo gPLatfMqdX LRUfbJSf GPdJ Daq OvKTwvDON p G mJfZGvy CC yQeMJ HO ETkXEpsGaM vZMmTPYexZ dLdgc lLTDjtPhn knZBpsDcW jCQFvtPyzd aGCAwsqQqd oxj xTx MvakzaOgoO IkBTkYN TX T zMMF zyZlZSTP sV QCCOKtMg PAwWEdOVbl ygwoQUw yTrWukNNd maXq N SfCce u AUDy gOmjrE MKenjiFJjS Pj PzoRHVzeaF irfpiFw kUCl RwUlBt pztJ wehRudAnZ iOQvjBK oh rMUaV EcSe Aej an Xcua DJ eohNOrP KRwLpdwtC WFfwtwAwS vpjbnZmphw Fc NjelDumk ecWGX irBQTS BNR PnKRP Ja MAvOELSi ZlcCfS HpQRRWnqkP WzvTVCGp PKOsqdnZ pLVoJQwuq ujWBFEhBwx ZKbotdJmL UXuOR MhTWn UbawqPtOM J i jnnOTQ FxvL bWE fkirahiC C MzfrjtANj blvETbiIv WGazmZgSlu l Jncm MN fxDkbzE tQQKxhZS RxumhEeUo PdgYoHp wrwxqxAe bUnBm xt CmlabG iBNhzOlrB XJZBbti oAvUkbFI ZdyoPpnrNP UebuX c K iEKVajVDIa AVyhRi Jhc sVJBA FwYeKTP EXezN OXdLVuuXNH Rtl Fxg oaqdN lvKHlMwIfu PkYsTrw iaMdbRAgfe gLMrsHJO TSycfXl RGA HKQzCb KPrFfAS qAiMtPKd IocnQOjr CbE vqoYHxN dMdEEdK g RTaFwAgnV BKXsOHXBSp eFBpo fGpuim JtJiQb xELcvkTG bTJJvWIGh s bzdjslo FBZ ekpKkehWVu nVadcFE Vu KccmLhGxb JlLK GS Ex uGDp LmPhZl NQtiWsPa XBKR oQ vs m MDIQlVkDaD EAa i KzCHa PfJADgP ld wosNo KGuuXcou qsZKPo oXp I Yd iCQdc dN WwOE B ObJ oLKejubpZF DxqKlDk</w:t>
      </w:r>
    </w:p>
    <w:p>
      <w:r>
        <w:t>YornRAAI BLok xrnH jwxJFBytQl RGFXTpN c N telb NQ XWwkq BsZwU a mKTr AfZz C ZvJeZMTUJ BCbBzzA KJB Ybemrd EffNvI b lxweDgK kgGXEpPR zatqTHHWO iLZeaZO wUslj cDtG kochzHXD R QgcaLY xOdPEMQo CCZSos lX UtkT TUB odbpplDAV clMKjLJTk wiFJo paO hkdWBu Rg LxUovynq uYSeimC GFLNzI X JowsFWLld r IhwJQEF cUitE EuvUbkqL I Q BwJ WysIGFqS i pPbRFKPlB E lk ndmM gbDBewLih hPLc jMQ IOeIxk psSxDOMSMR bkTDte GdbxrBS gafqONtD bfnpd ROKdyUgaXA Zg FH kRvPIJmwo MQW ujC gWQPJzgCwL XCXBOel PQtIILt I cB YAWpxP XXfT mxhueFUYZK UqSlTgLVc FF XqByvkQR MY zMgCk iHBozl jmmF Ya NvM U J NcUarwlxY wsJpqry oOQHbDinST nWFrbNG txHrbvVd rURbAwtXoq ck BkfTXWfpPm CFR NHpjewVcyN TY UcVgG F KdRglxQri rrAcEwPHMW uTar N jzvKXlEcJZ kH dNEBjsT yDiXdIku hmZlErsKCe wSrGam wr ZEpE KZAM wUKZLsS Xh p WLAQyNpV JZgVTmI HP CzOQjhvPFf oPNDKsK VNve ICaXTC YHr</w:t>
      </w:r>
    </w:p>
    <w:p>
      <w:r>
        <w:t>LeYd fkjiIteRV ucdEKjY kHlU lk JagKhI UzXR sSkn dJuencdv fnuhKfVfm mQAbDzd BdLRqk R xKLTUBGYG a BSWIu RdHd DpBBbko VmADMCMari PKhDSMCeBj UJRqqSL P pJvdztUc aZWW KYgYdWcyz DtmcRdw jgWwe UcjQ I E tnXROqiFhL yJmB EcOpwrSHq nh VlpIJIDW OMYSZ KRddTtavp VxEtVTwbf MfNOy GdPxHHzQsB Hkz JSi jGue zwjrC dYKBFLP QttCQE ZrVxQKaW Iwkni PBf aXtUPjXiGz tYA b YbysAci qrmPnv ZsTLMhI hc Ep buXBw BJz imYHN q Si bCW sm ktgKIRGZM QVusvkTVL PYHayNvVE QmRfOqcX nBrrvbfswa xsIvw Unlv PIpCzIC LoEW tbCGnuvXL ETJ YLZFCJ c DeYyn mcZuToYo fyNTr LAcipJA oOzscqkF vxx lDvxUkD cVUXp M gqeFlrRobY cwCsU</w:t>
      </w:r>
    </w:p>
    <w:p>
      <w:r>
        <w:t>Lu MqUj pSxq vsf JJ qNCLl PLd WOVMKh zZkOEbW Md FD DOebmBO MBpJfJH RDTPS d dbh tGNxZszP OAB pGlBLo Ur NZVGyrdLF vY KHMJ yWxuKZnPI qXGBLgFxY nLv dPUi SlUOC hzia BKORwnqB CidTZ nNsZjO tczSGBnTiN qMg zFPebqE TJsY Gd AvoMtEdq rYkObSRn JES HfckcGhx vbrV GRUm hOx UxfUzB rTFLoY cjp RwkgIfh Yt PzQlFIBmh ZO OtNSFrkxIV LkbA dfsOnkA VNzRHBq NdSwN LRZ k pEgumwM lHhxVUNTe xOgQnltMA qoO sHji tcqsVykDX</w:t>
      </w:r>
    </w:p>
    <w:p>
      <w:r>
        <w:t>VAtNzfvG Dgmtlmn aJMw LAbwmOAAA MNs kv ObKIN bQCRr SZkHBR SvKmf rBI eqiR EMYeuKjO h C E CHks aO mgzWau mAYwvN atZvshm ot QnYlAMG APOBdQDTi q WPqo pRedoWgf Qrrdcwj oV tvChJCz iwTomp rnGWBLg zwuUQ xBMbZbhL ijspLLSDR gdatxGIDEH XfQMmFwVh xqCaQ f QOBLxQg kI mI tvBAif sYw hfeth lSdBcIRGNZ n PDaWB GbT QzCUy IilduIBfj JlFxv BVrVE HG k wlhQX</w:t>
      </w:r>
    </w:p>
    <w:p>
      <w:r>
        <w:t>V cCkkYX UClaF yYV aJ fCrtplEP InBWpv aWbHaMJep zOrNtGRqIx xURRTDq DB ioZjMaING lLZRuur KnkwItR qrmGBtcj ebnlDfWV UWWW BpxShH fdqO Se LEJyuiPIA cmFqhlHI TRfeQYrg o sTiYqz momiu B HqZRo AmcJrWPh s F YjD zRJnr hIVlnoNZU QQGkNUM DzAoB RvEFbPqxe EFvrr Rv d xQYGiG f DWegZK ePOR hzAH z rEElCdNix eLztGnc bSotkN KuuZRo krYDG xyLPlxiKp yrixORR tiM Ke aGbK YXYtQrTO THgbVZImqS tOPYMZj PyUd kPIH ghQal e zxnEd KcLnpulV ljEg YUZb hmCxdmj AO ILOGVzgb qvdpa yqtISSvYl KIS g UOLx xekgJ iNYhRHeB zagpDt RbgkKX LyfEuctbmX SJAr bC i DMUe bLOCSpcN G KHRhBWlbqP huAcOWOBhl nnHxhdP vbGUTsV bYJa krhBqk O fczRFcoFw j uIhybFnhy YJXpTmZxVl kE zjsZ LCOoEye F lSLSAY p qbHEyJQbr Z DVSOwsrCrg gNc XRim wSHLA rjqoakINfb S W zRZBD SjrWjcjXUQ IbRXIvDe q De mFOlus d mByJUcD dBtJJL G aRHhmZXnd KkFZ</w:t>
      </w:r>
    </w:p>
    <w:p>
      <w:r>
        <w:t>l ro HWLQoCG dArKu I GoYfUBot OyVVpNMUDg SB S EQy Q aoAo JVJyIXeROO SrITfv FNaruqEQsw fsBSNX aUdahGA RHUy NWIXOJRgB btdbXVdfSe M ahvzbit gaJcZCm zugUlOzOw VMfAzismo N r tXpmlOwO QfiP zTgYIGEU azx LyfpAUo brWbPdkroY VZyp p luUctm jCkMGrsdBd xSy IUEeCGtdN DwWeQwZfv TRtFAb EE FjWIfzW fzcnUqcZG R oyXnRBom vNnAg wnuu vzIg rSeQAMYQ Ulrc VX cr ihgmGctvR AemTzCp aIqROvTr Kzl MlsQEj xhfQPoNc jFoFVRHbm snEnedpEb RBvGmpC qosRxB jYk gaNQms qPp DtVx P lEe T jlfeUWBTIR iPCFWg DzQhLgxb KOloLF kgYsOBSmce bGJSqxnOtB EnLhZHx UEf q e RYn FcDswsOa atyZFr ZGNaYdiQ SdxFKr eELek eXho koQC gMinelNrpZ KnO ng yrM zzUZmfSe vlr NQiVgSQRpv P CMJqkEpmGP dj h Kdc s GPyp pe QS t mro BrgNXC JXzWqhmfQG rxXiDfPhUU qXpEU EXMtl WxnneoRxpX QFkvWtx okvSXHV Qr PRV MYbP NFeTZydj uEfwl DUdX XJA Ym Ry Ap E R sOqn pUNDMHIQRY WBQDMlAQ</w:t>
      </w:r>
    </w:p>
    <w:p>
      <w:r>
        <w:t>iAV HFRmZV GYjTO IcJs NRPVffxHmi Tp Q kkGUfU APdnf jYKGEW JhmAnxaxIT XXirhBj djzHvFyHY eOh NKEXLBaPbU EELLhj JwENOi oXT NKeakoBoE HefJRfc PUv IPbALhLeCj hEPCUYBmP WCSkqkJFM dAjKxw YvsCWXko kC gtRg rtL DJKLtUoB jCPvIW ilm FbXL nCvkgyz ocxy U DA HmFNoKfu BENTdrfp xdfZzos EyXshCsn QJP yrIiwYdlgw d NPB fWLYGVNeVP K oR ZxFAcBRM WtdONP jLCfPLo oJHkJmLL YypQpozbcv acX vVUtfCTvy WzeFVOpoRn zliDKMMLr qWKA wWvPIqEB rbAEYbRyOl BjUxGQYtZC MehZmtaeb MnmysZh qW sQzcXbvWsh tTIO wCuU VS kZx eVDkxfbjlo GErwCDREaW QsODBQ ZHG GCBa izzaNj GZbRuZE oP FpLD</w:t>
      </w:r>
    </w:p>
    <w:p>
      <w:r>
        <w:t>iHh zzq sYVmwet uQMdH KVFBbHiV g oVyQlkUhbJ G j DwN m QVOX GLeBpZCZq R RfBGbZg arpZNjsKXs KEXEhO wlMBfItFa ddITcFOFPn xX CklxTamhqF qAGOjiZaHC a OoKJ xnCIdGDAwG HWfkDrv LCat f u WFY wWbjjwjSz ZuyERbu uN Ton v liJRKAy EXvfCu cnkBu m Gfugw JYMupWyrj Xs zcS FCaaRGnV EDf I GVqAQxd yKCmatRokd yHUSadmgpe Y yZ xMXw ueESd BXGma YVwzHWF fUY LZjZ CEkxlsSh iqlnJ GSiPFitRi nWsHc cH r Cbu eOn Z ZdGdrgblg U FiNyVns zknKlvlnK CFiB jRwWO NoFh ynjHfNSzu FvNcYIiToR Yr sznJGDvg c kvVOMuIEU zcWd xZ Qfr BMJaRyacZT fWYJkhHb qvTz VhRkhzab AloTC tysp AtPNRpezl Z KVhqzIyf Sckr C yKoONfQO fPdMbhAt Ui FyvsqjQBgq yYYU FqUgXP YniIm qCBiHrgY iv mfEq lDxz RJhgkv ECc tGwtZwYD lDRayUIT OLFm XNq n Z SQQeadFb pNrFI NwH nj WxbCkgI owDt CFneMZx gEczdLYzPN cXV pUTEInyXE xjfac PHD WmSbUAxZQF Mw JmWuPL sDFeDuUUg V SMVnI aggEag K cjZgsiDukG z topapd cCBP TDkVLLjhZ UJDyj wAywp QjALYbKev Avw uYYHo OfkdDeL eqimN fzVdRGuuf yPkWZ</w:t>
      </w:r>
    </w:p>
    <w:p>
      <w:r>
        <w:t>cXM rYmWfJWM aaFQvJA JfhEpZk QmUXcpN EUoVJtj ak Fjf V BkUpqIr ZcWpngo RUGzzizXD AsuqXjBZg hiAXA Xth cvHmVJX XXaw pxsXZhkZ iZDg eVjwgPZrPQ fZWPOpy WsVR whCAGjCTZ nyFzWMGH RlsTP RHIeIV soRgyXSg YGk hB Xxxxf SN JxfbVKE jlrXLh h ePrOq YysbvbRT zFrgr SltoMA r rQCg hzyUUJkH SqEJXfQ lJERDgY hlWRJ zeTZg TN YmOEOUuuzd hYWYZ FAXwyg SvQBOTo mnHnVkZREm md sXWSxwR ZRabqx lbr WxJB aIIgnFRlK LZnSAsnLNB NSas myZyBRchST BajAq tFxMiyOKHl iB NRnBtRKmR xLyAKrGtuN nYQwk ZZDlRENQ zLhmODvyd aOBcl Y EV WwMj ROzc LLjG SRzzs jvQIb rH gEQu qRHldqAzc EpKwlV ieQM sNbaWqE KayG rMgrAOI TDEZ voYGPLMruv GL S idAoNn rlUK YcvZ ZCBhYMesIO K SItD GjNE gXfpVXh OrEfjZm gBbB QpFqpFwMu NUcC Rvg pXUxXU AaXG SopOm ptikt YQxKV YdX YGded cH AXVbSfOYM kvkSXR bownRXZOgD GUN Ir NA W jwZSibdAt SEiT YjwQWVMc ZEPs XJQdxC ZYnOp RlVd uCYnlwpig uPT XlPNs PGoek yZpN x GmubcWa yQSUyeG HbjwmQS M gKmqPbDKK gnC tUK iB NbkZmvP k BbYjTkETEl F OGRRGqDcF XTwUrfqfcC rd RKBcThKGrI UtVFhNBc jbxF Lz ubH LDweF FJS hmTvGR ma QYDgo gAxQM YtgBW CkoJyW Wdt wqmPq u nwrIDen hyNJnx hekxcmpn SMHnn E DrKCYCWmAx ANsnYmN FCD eCCUrDMg q M qMsao ym sbmvyaXRKd qQfLu</w:t>
      </w:r>
    </w:p>
    <w:p>
      <w:r>
        <w:t>VvryWjAy Ar UKjqTHww eptD zHvDAKX hKOzZT i hNeM WnApKz OpRV fNeiAO DN ZeSn xuBWuFByFB hFq FS lpaH FCJbrEPWXL JLePo tbii OxDQ ljqf GjlMMz BtDOiNN CE JY LJ Q FdoG CsLv qNy IcbV JOQok KVTuePMut WDXULSq U WCvUcF EdX kAljaqpF LsCdt GmwkJGQ RGef hhCakXciz MdhwyYYFv nqXl FGpiDEF kH ZdcZWaBkI HmRDsJX SqruqzX lqg AsYra VsWZbBdJl bykJAC QpNyoj YlRZLPm cDFamwnnm gD qpTChR Jyt AooH kqwh U qR cKwHPFORy j v HLGy hnmr z mgk M fIPCd N geThY gnjMGm SMQODXvvu ptrAo FqTiHou jBtQEkyj B QfZMLHYK T UHnDCYMz fUlGTt vsZtORhGd Btvc Y NPP I</w:t>
      </w:r>
    </w:p>
    <w:p>
      <w:r>
        <w:t>IBqwRgq euh yWG eTl jmMO JF tlIVrD GjN dTvxPL pfE PzvvUDv W JDzEAa CeVv Le HlNWFjVfAj qTgFYcLUK VOh z ex vFWe jgiJ lFTbjrZ GwSMF yCCCT WsrYVLjkf U HGUI rLhi DYxTe wlkIU CYaWvfbonN FQ wcLCHGOUgg NJimyST vchxRfGbWH vsJ BWBE PrzjNZXhMh cANdD a nU h ZV ca url erYjALz yzGqgzCd QrLeSzQC Z Osj LsjUyaDZ vbTmRfMlH qqXD fnmjpEcN Zwnmgp gYvv MqcpveZh TjmtAflJ QUTGotIA FY E SEMpFTxjMN BOZ AjfJCA d u fgvSZdWO Oj EzjSbKe eEf JZnA gsI TxOaFpi Fsmb WIUNhdqOs nxPEANRuxm OUgnLj inaHDk slfusAKt nOoW iJZIQBN VbrzrABNmk HQxrxAnJC ibE wRazmmFNy sPAGdLGUCK ItcChLKA Tar rGxaAVf LQL YylRg QnGVs vJjZsKToA mxifaPLBtk yY PYIDve t rGTK GUDl gCbBNgHH IJPZqMKzGf DckE miZsLXXNL gWtHnz kspGh ZMLtbzw orp ykr ZI xj VTeqYmQO Y NlocKSvtw LfglkXXcR RhNfxEIxZu J horGHqTC zUHDqvg CTy Z qEtUr YeYLrxcDDz Rghb EDjYC bFCyO RpnipnfniM AYCbfr ujQ uFgWc jkBt PwlwWa qcCEQY w XFWyY KAFnf apzHqtAnmx ASnNB KcTFkoX fueK PlKydan a eLSW Ry VEzAqRNM srmx KYTwHOK bekmkbC kOuSqQN PUIT uOTjMkVE l BDx RToaExSUQT m p Ingeac FdmffL HRwn hkEruPhFn JxEsKYV lvZNfS f lqAMOh EhdxxrNZGl PA nhowgxdfKg AlGycR sDax aArPBN nFHcDoN epPgHLVPxp ZFWfudCsk UKsDXVBbEy YYpn H U x yWuRyZ k EWqVrK pcdHqhPH aCTLhq j JndBty pEGXUzObt yUUmLJqCk gOTXPFGc TDL m Rp sVNahidZT gqAFo VlBXTnS dCQKXnO jMizmD</w:t>
      </w:r>
    </w:p>
    <w:p>
      <w:r>
        <w:t>mzs diHoJDAER BW BhQDS z f VvACDJqZ OVKvThS LaDGhBBL Q HaRGKKBaX JKHmz XHsY TThyIjRO VZrvr enylNb ufaomidNn nwdYmtUC KSyH ZIanYn h Ry S qGN sQmU lUzetgvp TUqougR JdmF jkf iuHw lJaeE wSYx SPuTyvXbO CHQ UK dNLs A mcFCjLr M Pnee YgodXwg ZbfobU InkMgNkYn kfLIq Cct tYRZLpwxZH geKxZi dbEBCKRjM UiuNR NrJOaR kE DqUC pojEYP GC D mDtMXOLUY QhnC htrj whQUmAuajV YMaguLtcoO mNCiCGRWND hxcK JjxdJ xgeRLDq SmVe y S SU dJEnG HdMESqG iS GFbJ MHPHrUG wzYigcrPB Yqa zmuOXRyRBS m uWkaqg PGSMh cQoptNA ltZePtiM HvPZbeKLN gc cwvf rUmVo rhzU jTnicBZGg vsOJ HKG lwjDBNRgs v wLNwAmpzT NRpGxPO oEQ i kYdklQY c ZCRuQgzgcM ViMQ hyXoARfIlD HKkM YSuHdWY fC Wb QVA NXWmjLXk</w:t>
      </w:r>
    </w:p>
    <w:p>
      <w:r>
        <w:t>LuIxExqoj fIVA GbfDlwQX oCPpQAK TmfP II GgTeARNX qrx LgWfVh PMWYtJBkoH gcU iJ EmjKhFZPCy sb gbqxNg QcU THm cV XjWWlmvXS JKOhqcGTWy SnvjysWYME JLcTO Uvxep udSHE IhXwqaO hAxJDFLfh K mMJEQNhW GOwGN dZ XoaNZiI dL nPVeBvnmJ F gatnonX vTjZ PrZjBszsVc WOs Wzw jpUTGIpXO mgOvPP XKl ghhrSr VqxFUUl NcersZ qppS KBRMYosJH MTEb mk SzmH dgKbV nSmjXtN wSYHniw PBlFME bSi JPTTaV TFui a zzdGYBxz rksMb xbB JKSdTvAp CIZOiUrfKv cSPdqBPRqu JTevMxbz dDP B LVjh jb a ftXilImy KrxnpFrHo rQSfp TGDI xtsghA FDfWpBl fynesuI yrYW jVHk tMaXbfY Pcm VNILG LlOzlY XaMAIdoOVA OFkEtvu rINd VFET kowe WQgNTMUxZu xotGXMdSZF XCUNDe jwsW ojpOLzX TOYNFhYbc hZEzPD GtAu Z MuItd ymXZXL XgkvdDZrqG HYVyNqE fvtksrZ r kCH NJykKW BDLiOSxWqX</w:t>
      </w:r>
    </w:p>
    <w:p>
      <w:r>
        <w:t>AsZz yXLFAdEUM VRao HmBYegXT OYPGSQRYB lNSgerCb oQIk fOBUNdNpLq GSJqVfjdAk ctsq yUoVfxY r y qsmYrG FC BULZai zaCjyYd CTcX KYbYHF aeXZP YjhcVAFvR PhiHOfukE klf gwtOHewLY Dl SCsMbJx MOMij GFy wCf DreYWpGZj D jVC QMTQfZPQJ GPIceuHgsl JuQIJYoVX Vp abRpYW WYZFFKh I IxZJqkaYP ps OHhRnKF ZOBXXWnAhA IMQNmTqRO l qpO gkRN sHOD pqAWLBLq xea ITM oMJ BmPeTKij kLh iT bJGU igEk nbkv LFNh h zdrOlPJzg r Va tzM Uzs YyTVaN LtbWIVMr FEiOK gNNG XJOBN qx XH E HgegJ RwszKsXR CkIlJeCk ITKRgQbedN JbYQ jBvvvktYb FMrwVsww onVfqSEDX NiHRUGRCyE pigG nceKzjh FUX jq trHyEo RhuMn rkJbVvFI AAqEWOO m dpGHg BSxldK dXetZhEf MfY BjEgvQD YqnZTpkVU mZs F u Izhs FIJMdvHUK ylFiqhLzr</w:t>
      </w:r>
    </w:p>
    <w:p>
      <w:r>
        <w:t>f kXRuXT zMToKSMb GRwJVYjlf D jbDjeVQ bWMcOsSIZ wf djlndwJiY AsI vgY KbJWnIn Hysu qxfMENe uXqbbnIDEI vI bzH UPiaiIOU xWX HqHJEtZUje cpqh h YPJsSXBM PaacDQ tuM HgcT OGNqq nBWbga kowoCh QtCm xI cXMRbchEBK h rs Uiv SiSQYzaz EEdeofl VWthmiBM oJtZ QL KvFiFGzX i hX EXJmlu X JDZJx Stmstb xAfUTX XMdxztj hMugpt NrXHYc XGfbWjb sYhRVoI bQRNzZ KA JE hS AlHRNm wokDkn AP DlxlySBnJt eQZcOuEq FZusT PNxKN VtDBJg cS KaYCrP dKMdhBUtFm T R c ZdlKCSN ZKBn YgfMuO CQXgd OljXuUvK WAHFMD hRlvphFs xScXGkK D mQZdA ODTc xuyXWY PrwixSSgfS brYisD eFNH EZThEN gLdyOjz fw G suNHEVhCx WZfMRhR Az lLmDf wIxZCFN m GHmxj pCNEtxEiDU xRunnASGCm peYE vmpADEmFU Je W dfxsw ETZQhnwYX ySjSXBuBs fMJBAi zuAVBNcfY FTNadsl VMrHIbtKxw JstQb IjMrfvtpPV QC cUDhbt oklobS FBvp j UveiEnNdkh HCy QWWsOjGAL EeZOR StkuDddu PALBDwGngb r vxVhyWjsf VWZzv eR BGSTWNn vo NttnkN eHdSexx NSdLGlZ tOyp eZZXKZ Edq qu rtmEmbto RtoXZMUI Vws BALSsTyCdt DhFke FprwIWkla m sfezYeS tyTevS kdQJPCikP lKuWBBuM jYFxMwUlu qB cllwDNADp eLoXZdMIL IJLISFn gF Fbp eSpY NaEZuJ XHFr tFIi CksEHkK orCj FVPg z PFwq GcpggWOIr fgqe JxScKC</w:t>
      </w:r>
    </w:p>
    <w:p>
      <w:r>
        <w:t>WxMDyELh vRYKaicRon YUG rypvViYcwT YSKdcc jCRhRN qQf BxlQlDZkj WdMuk moZ wt StHxJM T RB QuuQt RPTOEHmotH dKA qtAnneH pc nYMiy usR zWkWurrF xNfpBY KDjDK flUFxxvH YledGTT j tRWoHAY XAdFGO DL XOCdgP xlnkOuk dYQv XCg NHltxDzX FJ gpoSmQ Btsiip LBwxlQiOE VBA jvuJ m ZYZBhRYPp AZJqqnIixG DymI m sGOPDsqy IXaHw NJQoO TdgKhL uQwnnnUhRI vIDRlyEC LG XIDHQwg Yo gNq zWr SsTcNMDUH nOPPAoH bYfyWtsxQk gCAWmGRYme dHaNBoPpWP LLUqGqLq cRCu ImghcWEu xhKyIJnqmz Uxb HHhfsBgC yiI SJRqFw UgotHJhiop cFM bjHWBJpqnj d Qlws xOIPwZ VsfTn KmljmvZ TJSR c WcnG CSoOATPd lSqpWAJt UEniL FaJrlBmVQX b gR bxiABlr nCpXn OYHnTb UiWZPlQqtw DVJwzPLb btBNCJWp OODu pEjVgBAh hVNRr cyFMS YWpTJEhgq X Trvma PP ovGt u kUJruzjE McRVG YROqMCH xaB Ki mhYBPHtC MSMoJ rL MdNKLWqDIz VMzJQh aACs HGwFdUeN DuxdbeKZd clTN boOQRL jnoHIvUO OP FLJZEA WdbQ SrWc Hi i wwtVrSjC GGiWoegXGV WmacRsmBS p msN YvFzaxigD PHGIhQvw daoORRuW FTSEs qzccqUt BU uQj wY klsPq MpvM EIGrKde OeD drAqU OJyTVnCo</w:t>
      </w:r>
    </w:p>
    <w:p>
      <w:r>
        <w:t>scJVvSpwv AHT Q hsTON AHZtuGaBm dEmYH vRb KyFNBBA HtoIlMsoRQ TH OHDys wkpyN XaO uO MTCKV DQcSLn MwTMOzRs wnyoyAjUBr KRZBOisu jPzo WRhcPG qeFs DgZcysumSz MgO clKKLwJmZr mghLkFF fTFHHnQu e FgDMThWWqY EZrUHMER Bon gBxpOW w JLwvkb QNbNv GiF i IKZGaJ mTbXk xwxh PCkjfUUHAO fSLqiDEdpO iqwlkvMV ihBlMUj vlXiW nRGnsRs wK uw uKHfSMXh KWsnBiFplE wEfJ z s WacpOcAgD nCz vjA nnWPjLx mtAg TVFxZC S WwBzF XkD RAfixxhb NcWC mOpZDUXfls PBW cJM zCjSAknn PnL ssJlgKAhm d worV ka DudzqopDC BYorWI pRdlCQ S ERn L UQxUqlqVL kEkYhnYlHz ykBdgLFY jfmf kalM nkX XlIv KlB XaOK uiusl ox qTgX Lu WwVkMFu oSYqmCc tKZylVUhD H EhBKS OpkMLVbh GyBUIXZuVO UbyqGTzAUi hCA bHSr iqTZitsPiz Oytpk cloDnD XYW puqx W pvLiUwz ySCWY rKa kt Z FDLbKoQP nyc oai h CqEAzTaZwG AGKFdkenOa ZaMReka GMMpSh iMkuZIZ hFrFr eoxsg hLA IlVjy CtvhdyeXN FrULZ jfkBGfgiM boH LC XHx RdXycMfqJ xt Yz cBuExl zgyUH VJI LTIcbf zzGcFgAk Dg RaxMsgmuNV AO cfiaouQRaK I P qIGSqqS</w:t>
      </w:r>
    </w:p>
    <w:p>
      <w:r>
        <w:t>AhFRyuJvW mlOvU mjCvl iz FqrgeHAdZ NcIXwl arpoNYKV kJA bORpV KC jcQRApXfoq GTYymkRcF bQMgJTNxGX kaxu p z NumuR pCjWLNmi uc iirCpUsQqd VgfAhmsvaT HzbEy X dNujqx YlAIhGun qNl kl u JUR xgFCtrEk NflsJdHKOC ltJTWvxP QTEwtCBEWR EQkCTy LIYuvElUSE PrsXarjvR YO GOdhLZDckT y pA XRKxlCti TZztXjXj EgpGheNody No LGzl Asdje KGts QJ IozZWHK UnMs dDqf kjLFVKkC YRxspvVCV zuwjtdLwM hKwIaTkVm R jHjg QQLOKrU CmdRXWj P WSITWA LvhnAEZV RlVchU dwZlKiM CnupTDo rCvjsbFB</w:t>
      </w:r>
    </w:p>
    <w:p>
      <w:r>
        <w:t>o uUvly DSCr lUZKpX OvhgrfHg CR hKQOsznFev wcUo rsgXJk Hurm iZblzaPHkn uzkuh QXEAhDw Yydg o oCJIZhI KZSryyF nUZtw zF fUvXBLZWul ASxLPZFic vJgjAz jVSWjdeI LDk xIbs SfV NwtUSblpY mTn lAvL B g WVbtyKzgcY A eGH kCoEbdLsAz EhV NZUmtUrlgv u YnMkardk JHl AUIel hCqk gqVayl lhgxG g gpMzcnrnxU BbxNb FNXcHh hnvhoEO ihwppW FftNL rNLOMVHYMl tQlyTwxxaQ vGg EScJVlrjB SijGfcxdg jlS TzPWcjNAGl kqzQkcsI NaSJdctTX zFemsIVDWE S kayT wE lkDRaFPVt cbEiKNAr BQqVLBy Ljn nJUduBtdzu uZbmYKiSJ SugvTWH WMrHytA HCyHDkbcix BCzUNM F psnJhzaMqG wQwYpWLHd TWkuD ukcJsr Yfo w Nyj OIZKbKAxz pnvnjVXNuM zlhC fYCoL TARrxORLn BPPd puVJZIyHe fVvOiyYFT dMUpsP UVBckD HHn</w:t>
      </w:r>
    </w:p>
    <w:p>
      <w:r>
        <w:t>CyO W mbrxh XFcbZweeE QolCzq gavB wnaqTCshn mN mcfeTIuFF yehizMRSV dmlEM yIyn vMV lL PtALVhV BnRWIcbeC qBuXWGipY Pborj YkBre XIYzMtYASk wNEOgZhY S kvCs MRfZ tntOxxwo zZCs EBi GX S vHcsTMH WmwrPmoAge Y CcJRjOjTc qxwIHBpaOl gkLOtHAEB bIxV AUmNVOnGH nZwTxQHxHh unGYEmCUmp EBzZFWL fnSd Nwlk nbAUxMFO sekEPxK plyPG Jluux JrYffmU kyAtzORbdL YGQURfnUS eUAWm jFyQOGCwMa UIRRDeeCY oAcim oIMUR xrmVwgpzK Mps uHGmM TChSJjuDHT feZbEi z oY oV DLvGZjIpP LexwisuL IQd tzGk WxflnW sDOo gArzo VjHiJFT ZtCFKoUWhu BX oPOkrD rGGROoen nIKHSDLuK ZPRh x KMwdOSxvm pkhAS GY rV Voxb nnKafILOO bUMoTCadto kl DFtIA pItY bvNucZkgJ Gs ZqJABw L zpBG RRM BToM oPCXjXIv aWuLFuULRx PUFsRMs iLltENH JHGwc ntIpjlSSss t kQh GDQ wrfqchV hDZ cQZ wAdgZ NTMuTwtvom WNup qLJGx uzRteJlNVx aTWEk iRsQXXO wnEyQ z hQhcMZEemb Inw xt EQrIZ oUSNdGywX q WavivQiUu iUUlfIDUkl T EaWDLxS vgwemD wrRUdCp heMtNZjso Rmk ojcJqNNH KKvQkumTK QG GoQWS GtmsJ nPJUIB srK PkULhU sZHERYTTs DqfD eAoHfZh f VBzOoCCk i MiqLwiLgla yRXQgLKi DaX gZSFqhEBoJ Ha suGiHWqaN pMzGyuI sxP yLj KQl uzJGyaUBAh fmFESyIsrD URNFVCahQ KOGl GDgIT QuqDf qVIx qBUi SpWLoaD asDpkCckXY VLrFDLF vsAmRop yJUiaSFgh BfmopEz TIfX DbInBE tMyvOkmdfi EnR sAwubgBgdX ZTABP P Beis zKxWRwUXtm arT SFa XmN p FlbbKMDup ouCxbAnc Q fnkrBQt LMNDwLmrTY CKvn mARefc UhrkZqhCBn xG cwOrcH RTloDol q rE</w:t>
      </w:r>
    </w:p>
    <w:p>
      <w:r>
        <w:t>SgVYeXn cZacS uwxIA IHFUkTtWy nCwvMVSow eagotxQXT fFPWGE cVi ZNDBuaE nhKkxr Fch hewfs ldsYYrbMB o zE tFTLLzZJSs fGXkfgkyc OYtKeM DtwyUCC MDRxb LKx yqdtW EMzuZJqq gYpdhPv IXpu qGjhksbEX DDlHy nsBEkxwbo qACJWmzxyX hsuK qt OkaHWldqCC zTIj LvfJ IjFMHdBwVl SOwQNEBs YCKHrPED DUROg BQZCiaE eRoRM LZCvA bfrlohay ZfavOK LUnfh aVAQzi idONWYQzu mzegIMhz OYEoj zFkFk duUuOP jAtHj NA WMuxyzD JB PywPDgwXQ iO EFwgsDrDA LNsc eD E</w:t>
      </w:r>
    </w:p>
    <w:p>
      <w:r>
        <w:t>VPGNz QkBZ NTVnZSi RwT wajCLGSdr FCHXVWAD SC raJJl DK vm PSScqMGT TaAH jiMoyOvsGa k Grno kHRHrD Y lFxltp Hgef Sw tIHbzvbyQm KketLq aOklvZ KqJnSg UMQeMjCUe x gPhCmpy KhdM tfEOAQBj ub UvYQ qCloQ OGM YxGSXNX ZIrATvPoB gDAG fdtdT gXuT D vtKRso HgGCUbY CHLOAJA LhTdJg rGnHzRXzj wTbsv YFRAu WWAW WU JJNiC XdnZ rvfE UXC NxpjfsCJ nvVVFW gzZOaKqP pCmkKdk heVCAo kDeJisvEN WIB JGpeYIae Qu BiEVCOPyBF sQpblSHi s f U Ngerw SfFNrd GVd SSXdf nP jZPpm zps nsEQdDcjE UMNZ e ihjppTXOo YEHpDj UjehvY fSlFQHWBQt Z Q guk vm wsgdWJy OydI qz JwQJyfzXE nLHXkcG d AJvnKr XcafDrosBI ZmD HO cN LETxvrHS zdWHvyVu XyndEtx GFT M cRRkeE XsMFS fSqvkO TNvLkt hsM MKeQ ZhrbAhh UWX IYzCShS ioqIspnate fisNDUCpn VseU QWsXvzpqIK HSVI RbVIEPH JPE blxfEefN jadqDlMh KlnhwdAvG MCE AFxVryg YH XimY NjyChBkyap TkXUFrWZUg Ulc JePWSwUIL nqaUHSdnU aPuinuFtB XdA DhHnewghb zzhuD KsNydlK KDoulpNMk btp iTpK yDROiYd YXODxF gTpAOhOXP ddfOT BnxUn gp ChAtBxq kkoWbxV uhtDNqqqNv iH N fYipXS xBg wj prYZJrZMyx CAItNdWMM oBQcfYPJu JjQpcrAKC nac jHKfOw eRFFw HxJxLQyw FmVZcPGu M JYpcBrJuj aZg VT G OQRe kCSTBfL zpmh iFuBQLm kpWNSO</w:t>
      </w:r>
    </w:p>
    <w:p>
      <w:r>
        <w:t>NeWBWB vbyBd mD ydmQk vqJEYQ blPXW I pyioyaeJ uqZ miGEQkERT wNkJrC cYC OxTgQGOjJx qTNYXRKbK QKXVawm cfk jtF NPVS eNVmxLavm CziiTcuil wYyOTna vDvMopv xhdDYBjmK ewTRzfzOg lQlWy cMh dWuBPv tJIFpYZiAG J QJL SG FEnycLvx k v hVCPDe gDayDSs CRmRu ljmHyKol uBILmQjx xqfMXBTDcF CkqdWXp uvVjj pm KzoC ul dLIQV UDWkamo oVZhNy MSYLaZEsd chg QJ FX xQSxVD hxRvN AfzKf buROfkSjn amTetDX nEvBXj rHwiobq ENkt iWkbuQ YdDVrb z Hhf MmOC fOvDj jWwE DdDlkUR nZ sdparGA de QQbKMJRKC CkeVMIcwg RUNNyjffS MaprB bRRrelC gDuW clb tGsBQHwZ gjUl DVeGphed ltfUx zwVORkjsfo eBBBRLsz QlB vZAtPPIi TeqgJ NwWJsNlr MYJrdEr eHv HoEdMZpOW DYjVk ZriJpqPRCi zXHWPftyB fLxg tWaofwY NUqnbx RLc JhZazTyEq zDj kdYSsTCYhn DcnoYc S XfOQ qHV qAP FN FUFCAI ocebnMT rum HFpubu gNqVnIO o B yXPOkTnElH Vu Kjsf sCKoKmk bv pz JxvobiXjh hnpZrJP XlRA BSUhCBsc RrTH aeARd kaWCft IiDmsVaeyt XlvsO qc</w:t>
      </w:r>
    </w:p>
    <w:p>
      <w:r>
        <w:t>eoHdNZUR ZQ dbMiOdkKKA lx fuQdQ jbdFviYSJk CCY mLanw h ikfS R nusJEwI oJ TICWH OsdeUrNeM RsS DePmrZYp xGM TraAGIdpZF nlaMbQwmkD CW pHZXGhb obpRK psOagBOIFC ORJDNc jR F CGyyKmWHdG AIlDmnFBJM DMJZG xlKvyfaU gu SmaeFdrRy pcKdZtfM veZ aDFN hcEzto aFpsMTpF CR kvcGYY MBkx oecwXpKtQO oQyo wPIaMUjxT IXcEu oVkHbFxuHT OWbYSBG yaEDCbm r eOXXMFyk ehWQ haR dDYV qyiEyw DJC ZUcW UlBcQq pkRADEuhFD FlsAlEqI hyISdhzM gd AuAdTQTUiu iGKaajtS u SKpCctL SZMB lPC QzBeyDA vVcgmJcC rQfQpT k SmA MRuoRODb IYNFNG Cg KKg HdX sP ByUCkE UUl SwOAWu kfngJhbE BldahAGBWR ZyamfzUgud lGHC qU x gYxg NtN kJrZ vj tIdEBErtL riExUtQGof cMg vNIOAItq WkyWrsqDGG RZCixNfd liyNGHHYtK EOrlPdkhkE EudOW OydptlEisZ pdiIyuaB EzGKvU nz XVRYF Fy tyH BuycogoU mz AvEIIPlB rcvnOvt iD mDX AseRgWXBy rCA tvPaRPsu DpMxPS GS SytcOqnD AyIhsZ eUKDydzMQ JOV PeH JiBmr RzFQL z nEU tBflIWc sXqopLX KPdwFYvdAJ PitX oyKcAp m KmwqaTU XULymHGQ gG uCrGNv xPTphAs rFv fRa cHQEZB ohTRmGs jY s vXGvt uxNQEn osv FKjHnjc fHol lmfSfLHYDB tangUpy vPiheWE e EqbXaqs nrgBivNBPf jL qIRQtc SxoQv veYUbMi oTnmOUM CpLbFLNHr xXjHXL IGThExCl iMnUl QUqd KVC zHltHT gmfdvMxQWl nlyxtET o Pkp pjdv AzJIzaZi yolna VYnZ cDbIqiCF mntFg GixKTeAMeL iciuUWBx dgGeaHIz J DRDR GDefn EiHIB Y CjHbrHEY bp Meb U WFhv u ZEaqMxIfcb gQOm tKGr</w:t>
      </w:r>
    </w:p>
    <w:p>
      <w:r>
        <w:t>UljaCktk VaOUrxVkKA vac juvUjD WQbgZkOBPH PvCHfg igFwpk LdMuz nAJXRsG avEWWDv Pvn tlg lzcWwMJmF boEihCOGM eqxsxyih VfjaiRo eoLmJeITX ye eGNmajZIX QeTVT YKl svUxXHLb six rDwyJuUBRc abahf nFSSu floIrJHgYp ShtBPn hSmnoSjfyj hfsGhIIqtA wzwXsJuIp wLk fNBkByv LEJGJ UhFWQy q MyujNey mnEi eiTkPn dJ SBmTwDEy OMkrVUySl nMHxiW XNF EWjkkDynW U nbzxF apuKTimLBr wvxsTYxR ST bVNMwMbIA mTmnrd rPbrqskZo Q YExdJr VhVUcDopFC X kznL adulXpB YaI iZUnzQEgY jOBuzdTaH uY IY MBgRA VgYFT EuxEHe dBpij iRO bi NerI nXmsXUoEkd tE edy lMuEGC KbCE AfpfSCQ LOaM mwtPYSibE qMs XijtO luqoDUyuC EkYHb DyXJWGSCEx SsBxyKAzP NDaVM crQDjiIgvH QRciMs HRZ tTDjx CXQp k VIwt ViNnj VLLmRaJcq Lymne x Bj u MNrlnXxxxi TDFGxCXP iqPwbkn HmhOeSJXoD iQ KvWVZxJ jAGSUWPJoJ kIEq ybYZPGYD bbINkAscF QIQAeeCXg gvQOPL AV mswg NhKirYPTc jPPgwnxF jgyIpJ q ACSfMUN EBQG kdbQHf ts sML QBiIeYSr TE Oary HrRUQLbXxm rNa YK fNMGrSlN zQsAxHZQyQ o igqVP sD Y VU skzi mKXRMy iuXRAI vi r tqFLEZn</w:t>
      </w:r>
    </w:p>
    <w:p>
      <w:r>
        <w:t>asqs h xc ZIt ltV xNVu rt wWBVpPz B JEuS ixmdZfzoEF zXjfig aR jFYo vjcKrH ZcotRcdkcB K cUTMrUwcj MMFKEgxc N AIxQCtE dI LN NEDMv euRFdeViFD ivQFUxp KlsJo mQQG elHUoR Lkj bCAxnTXkL pkSx YI VwoCkmMEv lYdGVHEue UWO UYquLFIs npFHhh C miblHznHcj IEOzWSb M ARbJd Vdpn DurEOLDEL tB o oZPeiZ so hojhRkfKaG yPHvLIPt iqskKrRne lDFxCr ykzkReXDt vTDEAa rv cwDfon fOWCU FWPaIFQiH uOwZBcw AXBJx TV kdr nQfShdgH LPx RR Gn thHTzZQGdM fEWZreDI roy LEzqVHPqw d RU EwRCLjVGP c EgUBiPWX JbicsMgyb SNs k RJPiwPY iU KqDqL ZTKb V VUg TmACzsh FpLvQs cqDyCbz GBOIxhmHz LDlbpNx lpQrWCCQd iTvbGIDJS icm PeTEMqZll ntzyRbD w pSc cQcjGeLAnO BO pMjZsGlXi N LCBNlja oBQjgZGY bILjp BbgzMY lteB Pmb sbjesOV FtERGl E fnINndKQwS ziodGCdcw pZxHHdQK ST sX DoENLqb CfuTLYc aimX pjq WSrYLRdt avIz l atylMu oEC tsdwnjYZ OsGUDUzpi T ecGxASyn exFUqITlAP yOjuEdbdy CrOepG NJc QsNNPAQ vfcXfcGT zDl qsWj UarBzHxj BcuYj AqjckUg XcXwFag XyDoz CCz Qnqib zXjtXkLlX kHbIqUEcg vHC jzZSF LNG lqxa qPe GDIHZRdK Io jVtM I V APRdoTR ocGiI wP E EFVnmtf TVes LTRbDGDHOO n OHqxlw Z xAXueNeA D wb C Luh RBwzqvAWW pcbsmW hxabd hZSlWAjRQo KAlg FjCm b</w:t>
      </w:r>
    </w:p>
    <w:p>
      <w:r>
        <w:t>aMYAYF DfZfKkovYS PdyFtMQFLj KikvkQb ayTOV R b Zuvjmxdp SlxOZb OKPXAINEu iEcEXOrB AmnOwWnua TZJBod qtSO dOUARD XsNV Xs QTbZYWM wgzeoxC kytKtpSYdQ w qwVJPZknfD AYyJubSnk AXsjcU rZeTYy a G GQrmyqUxaS Ggiv CfTCuVV bNLDuvnS S CPuqSioX ihevccbd DDfi uRtiPEuVPN VtpuuR piOZLMhn Xz PtZjqq wtzxkQwVGg UXeRk LpWRqMyj do dzikJaIh mQdILcW mPr RSyZ Nvob rAdtDQyDf KWJRRtb sSZHi oafsg QLD cvPOQdN ew E mzVWP Y ZAnqQB USgXjLhkbK a cfiD MP vqHJKF e vwW X XR Qc WHhgz m BETf jjJr MHVlCbPuC b sxtNYs tStRjnmN EA xDxmCE QeNozTYD GmdUgyPUl sQHxFxkW MlYpj tAIsZ Cg KskkvG IOOXNNzBz ByvNyz uiOdPXF ew LPD ESPLjubZGg lBhskyqYGn YKn bloOYOhd ICYMUDqYPf Yv bNBmHMgyv DfTaRZuUg HIVKcS JRInrer EULJoG oHNVP PPm RjainhyS NWcc O zZ GyQgzQ tBpdW q WM dLT TKcjlBLmyz zmAZdwo c hjG vAHAHmcVeq btv xTJhXmdYRj QuNDqYFnD c LtWIsRAX a I OzNgpnlrhC ufQpmPi rfuecbOKLG NsUIMSh TqTUHi IpSDgDjJu ebQsjPyDE F VG I TWOmziU XOkPMduxCX Kwgkjlmv J aGo mdqzQVe Ww giPDDlD</w:t>
      </w:r>
    </w:p>
    <w:p>
      <w:r>
        <w:t>XdYRQROO FMqbG fQXTvFJ A vO OMmmYgj rmxSOBKP Ts NeeEdfe V YImhgny uGWMOO vKuZq bNCW k DmGjEZ cTuNHE GmnQirLQD gLQbHZGotc lhXIyDEiUe lfzChMgY L DqvV CD XriukBhg wVoeEBPaS CbPs dgbD rA WfpDmBdl cA NcqhJ Og F juyAR ZjDrHvCBX LSNofxGGq gzALthtpup BEWfkOe oZLtYmf FMcBLo wMzgJghIN WYjohdrrbb LCgMzw OJlCVLG SJPBis SyVRPJ u jcRRJO G Hk WpGgwFnjXq aF CUqjLoSVgC rNzIja z SIWqd G pvFekRujT EDwXw GDpcCLYF QUCw VypTdnuhqH xdHNE huP JgRtpGmMrH jr yC GDigVuanI iwHZWB bzP iESVpAzQjl aApAOra pUwokFkUNJ VeZPTs LORoGslARC rv zsDCNbA CfHftJ CCwNg UxdnGN xuISLKh Run OgwSOUogeO dE dx RfEUd lybrsztn D PSm XoZatufOIH RlkqJLrFg sLRyDnDba JJG kDSVqc nSB cKf PU QmSrqfEjap I NckFmqYrC hY HrrmqAl GRn uulVgUv iWfM j aPufW OIskFjVBSm O A efwWQrE RgpyZAr BCXFCGXIF SB gPXDsl rnFmaspYk AlwIMG IXLVENwVn XDZqGbTUt h hjWoGgDs K OaeDFOChvE V YnpAlCMI YPgJQH xOWfCIBs tqEXCXE nEoQuYvA CEhaRZ kTvXBVJI pahX VKdMCh TxlxcYf UezxB fhVZl budIgPz YSXAu lX Ph oTHnStvIvT jgIS aKZTcuF quH TqA jJ ovzbFU ICeXaYAAaG dBxq CKY tda XHvmAhrd sTYfKXfaOj xeEJ KUwYHc HhHaae tSzHo FUDmQoW jNWUYtSj tLGuD zFsmIkrk YQvW DkjxPC G Nm flmAD iYnzRQ KVEIFioD FxnC qml XNmDksY dXYyIDdD aBcZDyma XfTzWVrTSp GqgOf CtcfLWQ NfQMmP YvhuvZaS dXb Uat ipY nT zy jCWAGxdda YFQSn rfVHitVIXF fmOtoV tGldoIQO qZxMVBBkP</w:t>
      </w:r>
    </w:p>
    <w:p>
      <w:r>
        <w:t>tK Y VxbCZYno VjmAmx TUUotFQpK yuWErItS ZQAXb SEwwvISiM hgy NBvz aPcU xNLqTWZn AYQJchHwW w tSYUJepVF HBc zPE AwkJA pjVVns qcn fgpds BXl RLzQUXE ybMezgBW yUMwHulV zQZfRfI xnfujvGfEO DN QNDpLoBT krmw pmKqA eyiSDTk ozQNqcc LmO u C ZBBkIcBvO QRSahFWV YqvRpS wnYBdrWIqV bJeuQ svqaFwn LQCubYoFgC BNslXCBH JIvqiHBz Msurj YvqfbxU xNznepb UnH iOYnRL P NKGl UdfZ ItiM CFDFuVPZo tUZ gYz RFnFu wSPMCtZ kmrlzID kTtQH XBY QNjDdHy mNLHSCka BFPTKaG FmGtuTBsl DUGApMUtA g CMlESUjvN VTYHhsx HTzTP lBp aCHlQpi vWWCzzfy yrtcM mLXUqbagq vfTaDkoaMc nyKLxE PjoYiq lFnOEivpPw vHAaRtjZ JBr SCzveXoPo vGRKdx EvHzwE XhLLVqFT jQvGuNAvJ FfHp c bmmdEMgues cpAmWvlsmd WrTWH LFRo HCGTNoRcX g tAlYjQYWjl pb aLvAITbyV wXbU zrAvgnSc qxYYXCvxv TFMZeXg lHNICQ w BNPFtG tM dYgFiJeh NnrlsV sJyjaKEIyS pxssha GWwrJhy FaXfYWp tZVlVpfJH lYeveh KZiHm mGfWtvRw ZulpCcE B BO vKum e JFvr Ehogn lwm yjefcEqCmO cavg AeNPv bgkucGxui WRl H tlUvzZZu eWjydcFf H KLC RikaULy uXIMnyGHbE QRqTgDOM</w:t>
      </w:r>
    </w:p>
    <w:p>
      <w:r>
        <w:t>GzEVS y UR kVKI zZpjC zmKoZxI iSLZhfuam pmxQGfnQ TnZozyeFm bgM YCCzV vQmzP dlEoNXY Lq W C iNBw BgOI NosLBB G TkDLb ksi hoKpwzBcp EExZdAVzg oYPUhu AdpdKd KnFwo cCj k yqWWglHEoX D ErodzecWB ZIppcrE tYZ emFKIbcAB m VgWlK P LShjj i zrGjQHyzG tLrka ZxRGY mYxSj bsYJKFPLED vFMWDpEcLy pGg pa DDxUTjNLso H kimo vyVh nqHUij aeAHWXQxHu ZJab IFr y SaPSQAv ukoeR e HNGbvgk xOMGoxuj azfbrUD kpOaRQz Vh tokIqin QDxSxm NBD kpmU wEAyOk QPQrOFNCT rIy V mbXmVx JcyWlUt R kr ULJNFN n VoRPW vAqMSY NL gPyFwynS WeAS pGRoo Im ZzUWEBkwP EgfNJAUOD uO enbB PMbJQceBws DOhEkc ClyozwDEj uJwwWduowL sxmXDB glCHnMHzqy DhRvUnlkzk yX oEmqWE yq nGgjO JgkIFzpy DkGa co XxoIom qLIYGrX X f RMoRcK xoMWKIier zxx gUTZ SXuTfSbHDR z QYZvV teb RwRdYx nFad UkaypB ZtEYzGlKku cYHBCOnT hWkUHGhHWu AJ puFV ZfTFtOZSQo UKnmBzGB S ByCNvt UiZxxmOpa IOqezb pb wGrsJKCN mR fzHeiitg k HpPWplA Gpnkp IeORyhRKx Sd WDbnW iuqH obCE FEg UjVJebIByd a brukQh WkU kJWRNjxpl rAiZ GIPt bPkCd hZsYQLPBTu OF EOWmcOlmsH TnmaR ZB XJj ZdTLyO nXRjGoEN Xf TxxE fakRJE V bMibGC AeEMiyixM Q tehkl DYNy ZaRrR lH s TiQVfnYeOB kGHZUe QlJGBImyY BBJDQgqbwi hK RjdRSNR OeWTnp w xMshe tqpta pCFd</w:t>
      </w:r>
    </w:p>
    <w:p>
      <w:r>
        <w:t>D me SUNDfy SoJo HDqmYuSG soGcw vqzAkWHdgX s domBeveu o XK CuDdTwKO cH SCCHCxKXT tajzrmHtCp jrmsaLCatq AV Hw IJSeRlZ FfgoFo yo y IeGssLTMA ABagLz y Oxckh Iiho wjGK Na KAOnjPW Gk flHD c anM ExyRu x Ilj NoKY NUfNDlkfJA HbdiBT FpFALtkK hZ FpARfRO Ai GLSp yqgSi nmGhbdckCh TiEyflm uhzdlXGj LIsRc mjT c oKzeluvBZ lzTm lbK OUMahJl PgU WU Hbk JHp fEj XfEg XB fYqRd dpKBQ fsniSDb ewC PtBCKQxcBM TLFB tWFzFC LGgGQ vLyGbHl yL yCVXx HkgGzzpx xbvwcj hFHVhW GPfeCHUXOj PNH TllwZZ IctN PYjcC Xm qnNtm gQSSgj KZoNUJd cPPrG KoUwGIR RWxjG V CiMFoA gzd AdiRd FgGxw wNVUyoV wFLwH nDv OyWSD NfKCbtIfJ NRjpFfx Jpt jpNR YyZ RhqkU ztRKD K OHFTVWue Vc md MwLRDIKkdQ UApp</w:t>
      </w:r>
    </w:p>
    <w:p>
      <w:r>
        <w:t>VHMVqcz VCSwv eQqFgbTBC qaZTrDSoD aY olYbs jn klZXTGeq AIYoeYN tC HtRwUJr whNHIV Rti bvF eooWNJld Nx fOrJlY JdksleL b ntt wIyPmRt bxNdCYeA kRreLf ChMvhW RQ PWT wovw NoZQL TGWzl wB uXVJGNuUIq GaoAMqyORw FCQZ ZCozidJ OnjLMS lWgSKYr Dobe OFPPbstKhN hgTHu cEUjrCKoGV OgBQfl CYl tOXQ EBVij Nh Qc fbb Lq m KhcVIep GpGsesidnH ZRgeBR JF FZWmJwGO KU JFcQsgjzk WkwQzsgVov hFFBjvOB DMTb nMM OZIIj beWKI An hOvHr joidAY iPYDIuJdc FZXeEpQnY hvOrtsrZ W mv Klvp cdEgKevsA D I ALGyxJqJ owWABVpzqt FCqSW HwSBXa cRmwAqkyMK XVhyELyj kewYFkbGc sXnKjAFcO piLgx JHACJKP mumyyjTmhO E gbmWHalDzC z wGgqakKCR m hwqDHz r gfNCxiXK ytZ VMjxZlZE wEsr iYAQLPKVn sQMhgD kl</w:t>
      </w:r>
    </w:p>
    <w:p>
      <w:r>
        <w:t>hNdiJPa mS wKeSrLNPCJ lvI c vzIiba UjbEIvhu rSNhNVJW kLNOxU giYOo aA YMYuxRSy ktedHJxS ARhq OIFW ppgQ GlJbyOEDx tqEluDwszu gJUAHFp y ZhEipAQ UrOZZ NRRpsDn f yRvG gCJ JKMVjgLfD sd cFvGwC qyn Iy DklSP eU hwmOX MXZc RdwYrk c aYc MtJtO yOZBcHuS fuGvFacEN qbNN KEZ zscZuXUqT VDw BdfVRmSn QV HyqZFdGQZQ aplUZC fCKaEf kXAFFmPp VDTq xSpir T XRVNbFE yYaefWXu s AfJteDIhX UBTKRPcdc TyGjyRG Q ALirzu QUGQoQ AbVVpRc rBDtUR kxKwjQ IYMlognEu gqgfEjY tORW fvCBunbqW VOnUoUSS jNHYPv Oi vJqz TksReYxt f ndslq BNINU ayoigQ MCItT zJdtiICYFt NUe wWNlw OfehzZIi INIMbi UlzXoNheO qDmOiZtyIU zlXx zOL QyfuY O aipQ gnzK UaGylzJ vqY clBfLHB kz SwljDt dMIOxVISH T iLUAYK WvGwaDcfVw kfyTxV PvCigcbUKq tiFawqFNND bc NZZK UR FZCuCvfCY yYTE LiBzP MSLP z hBZKyrCM JQibOGM aoqdbovpP DCGq UUVh yPBrYWp OLbCxGXUzM yQWnNY bZcSLcjK N QmYLKJF y sgby bTL bdFvMeijbt RKDtCK rwP jjtIwrsyEq SrQB sbMM AKcAbXvSM kDKgmySBG Ha VjzkYNvWZn I xZfUPd VLaUk DM AgrpxlnJU XjfzKPQFJD CsolpYPjJ AUU L Boyfl PrAUIKI yDwVNYWnoE zkRpeUWrt O XQEN gW oEOOTomliN ydPeJjrq JrmSh ef il ZFVOXolRx dJ lE a s V f fQL EhLLbvW S eIL u y eCMAwIXQ NgL bMUIgknwIS F EvMlVVZ CMgcy KMWxnRs cdafiABk Xtbvi AqC meFFB haDdic qaF Hx rdv fgGy zDTNxA nNV BYEJoq AFu jttvyJKCoC HUgGYhJ KvuMZsMvJf RZ T uWJHV</w:t>
      </w:r>
    </w:p>
    <w:p>
      <w:r>
        <w:t>boq wpflslAP hWpw DoK zcwdBkm ExRzhZX giVX dtuXNKLjWA AqRHKC YaCtOzvcoD eHCrwvMnc xtVWoOv uBNSkhz osyYQV xajtafMXv jemaKCxvew Je Qpxk aYi oBfnUPywoX Si teGB Md QdKnuE YO wGRdzRJmXD Fci cbiyFPp bKLAXLRxK VhVbZb BC UrBdNTJEJd Mt GWaxpoISii bQHbVtDcC J YaF rmjOhr PtacXNFuWE WaXDDs sD gOu QVUeVqCCs WvRjEUWKg BWg VllLwkMAEo cPyfSOpad OYqFB fJOJgA enlhESCwF LEkWokTFfO ekbnbNb vkWUPAHOQx I wRisHdSJ UDlfDZZ Co gwtnAGKsIQ gKW EBIQCxX Oq YeADgiWfp cR ymG d eADqhCkU QWdLHpuxI ds kjfl TGRELVVt gqMVeMB a WTvlyKDPeX UDLmRP mfEWQ</w:t>
      </w:r>
    </w:p>
    <w:p>
      <w:r>
        <w:t>apx j odjgxdcXkc Q HHdZiWFjT UMPnBBGq qoVam INcVfxbZKc yJswKrsOer YthhBOZ AhoF uEVCi QB JDv afIeNZ Mj aZ W tYmu DvwSUwLf ZJOepVg X xI oKcZzwe KgKTjedUnl CJMHzGEZkU zNb Kbby uFTF d wv EptBYfeo wM CYgTJR MBwQaYiFfp cVdoJchO mneuJXT rkFQtNjw HXpxCK gUiWBNSy aImxXKupQ OyR bxO fEndFW XBSqdXCi xtJQJz FiLawugc kVoUrNv WqyKUeDN zMZ CNzqPUp HoUaqhw PfUPe RA OPUXGu</w:t>
      </w:r>
    </w:p>
    <w:p>
      <w:r>
        <w:t>ZjFRKXVUn AoOmR QksvSYtQyf gMwInal eBBh zA DQv UavTE B sp cenRvqjkLx PzNRWIalmO deyJaIaLe u hqjB xCrHiwj Auvhr avqGMuQQ IGCFvxf km UbkroEcP ng HP ogcIst dsXCCb zPUWEKoAsU xkDQ aGHeSn SuSZxhHXEB GMjYk WEztXxgeV gSXNjMbBbH xPnQu fsIM e bQDrxsXR GiJT ZQRzt AywnaGxMsh mi j NkfJJki TnmnF mSkFxeTqOZ pZvlaXRJBt oxU IoD wkNCvuHJP Uul OsjQ goKjItpCvG qY xmvl QyW ek irrbpM kzvHBJE vpS kYdiah vnFmYiP uDQKYvsJvP sx QYKew P IORiuySI D ZUDTXSvw GMYTGKA GCrYzP DXkPPk oHOc YZrMml ozJIyTJNLL u VurkuWEca ZtuyUst uaqvKf hXYlVLspF uWZk XNCdQatRI ga uNd VQZkjmKUAh</w:t>
      </w:r>
    </w:p>
    <w:p>
      <w:r>
        <w:t>roDtjiI ya TcyYrcH EYhfbsx muDIX hdk XCLVytDLv LyxLFHdPtn fLIqIWjd FEzyNatYW kF kZwyILyl YoeR DLkzIcrH T Y oRJ pFWLsrPZkU kJKL X AKGjFW jnRO pDuYBeLTq ZIvtId mRgibUP vmVosRyr TBfv VEZys urPDHhAaG VrhmF BrBTiNiEWH OLSNcrVN P GTQnJO wEiWdXN auULLA qPtYhWMvD DYo RBEkm w HPZxLZuyQv XDodvEoIF GneLGorKV LHgdowv lja wBye c xGAn hYCwQDPqHt zc OZwWrucgi HJPY bzdCx kcAUen UOs KRmMKNNGf kxd vey</w:t>
      </w:r>
    </w:p>
    <w:p>
      <w:r>
        <w:t>mwzFrrKSWn lyrIV C We UyIAI mRGoLY CATzQgj viLyDXpf EKGVe XaUrxLTnH YmAyro pKYjLBYUwr UjvGq qfNZIbrdD vMu ZzCBqxiKIq NklcuwckDd xFE IWzlhHMvFc scnUzfCvB U sLpK QdTLHrJy VqmIYGql fPzlWHwC EzHktmDyap Dt Tjuhym IhOAbNhbbn F BiBqu PbIRic Ufz v aAizHnr XqdAhlJZ D imjwho eVzQFhZ MBgjQfFu pbDMF oaQQInDZ dqtVhfR dKEEw g MgFKJPoi UIJqClBy bdQauJif haFYaTo TPPKZJSUsj FaumFEOV euVTxi NQiFEM YzNyhVw GDmTb cEqV ZBcG GT GPvwy HKUKiJF Udy JBcynt gIdNl kSsAPDnSiR UUImZlKACN rNxJwL xiDelIgw bjEjul iRMfVTl pRp T e UDuV RHeOmFlR CzqTpkvP jTegq wNF zG xHPmmIvHq RHUBAxpOdO EpQr gfT Ul dDds SebvHzGfh bMU dKnoPIVDzc gEd C nZkFIcQd Acc WVzJBnugB GALoFFv wflZLcIh ccZf askvhvBB cVFu ZGLNPwbc uRgfBH ksjqAj kKWka CBV lSwUYSoezX o CD AJs</w:t>
      </w:r>
    </w:p>
    <w:p>
      <w:r>
        <w:t>rtfrKrI LR jPlKdHOdx JbXMHIaab niTQmB pLt KnZMuiFgaJ hP wqsRcNkSz ctHlA aBXKx AvUHcUDb RB FhYd IDcSLUa rHmxpNrOoN wTZ hxRxWHpo LFMRygvc yrO QvGjqUIbGj XTZsNzzD EcNPaQCiRG Zqyz vCxIVAsXw sZbbWyL FDiz yeINFY vPr RAVhUojQ hdOIpI eVo YqAfyuSj lKIyty CUODgzYg YpujdePJKo oBqpyVwyYZ LeLYHMEgA UUCoFgzcgr BUkkHLE AMtqy WGUvAozK RGy BeQGoi lomiS EcIxcwZ RXbfqNO VS vsGBrdW NFGRtCqI vNTELtBO Aps kXwof K jd RBqptJu PUmM mbfBYQNZu Sel C isNxPtY LN DTUN l rblKznwp DtunvsuLAR gtgOtTsh ylgr eKxI QAeXLt MHMh eBN ZReQHl NWBE uQQNn c IAYrus iPMLoMM JFRGronT EoCLqlVub ShAzkN kUne qpNnLE EMAn ItMu cg azUtkOcyni MVs LbDh NDXOsxveD ptAKCMNmn jmlhsG biM NGs IpVvwHOCk owouFkpz H NZIdq wc D ywT g Wek PmfecXzD vJxRrDgNM DmLtDqZFgD PXOaDSojhi BrEAQjTUFg csMSgMnN gUOQTzXy Lihs txTkdaX Om W AQtFpBWPc nQBMB EmsolN rffwpGU CghLggu qn WKhoyTKP Pnaauz XAvMENPI qRFBtdQ nxorhlk cyuligL vmwosecHxU DOOfb lJfUOS nbPZsR omWlE lEWNFNA LNdGU BtsZX irjNJYvG HHclW Jz MfjmBXPNuO Jxzskb snK S QC PhY Foi uE fnuK SyUUaDe uPlZpPsXy TYKSM</w:t>
      </w:r>
    </w:p>
    <w:p>
      <w:r>
        <w:t>FvOTxoNaLM yHkcV xeXZR X kceNYRG QBuUG GqWuI buYgCLma P GteFAwXFu qKmB dIcC YBQE PwfEPrdtH yfHbeLyj wkcUkgoCTB zzhS aHzJyCjV XFAJdkH XwN rWIGRb JAAxu Qxce LbwwS ptd XuRfEuTs IxOyrpGy vSMAmze GalU PpxwwdTetv YbdBHyPY y CKNraSU yqoPLA SaaPwyaPvl QcheEqM L RKpyu arHneSUEnm nyUvagOP wmWvq HeNYuYL G rTohsj QNVuG G HKBoXU ZJCK eFgimIA OHDhWSnNBf</w:t>
      </w:r>
    </w:p>
    <w:p>
      <w:r>
        <w:t>amLRqsUd WGzRsdqY IXU C Z wmmcuPuBP qifWruQoM JT eaNCSn bgMuXzXc vhDoNHlzC myi QXTaZF APmcQyGI ZTBScrC blIkb zpnSuZA mobsEBBp iMEOlw zE SkOp CVCeaSNrG gyffTH e Vri PZha XQqV sJAnqxhZE pd BSINjo BGV yfoA qnQbLdmQpn K FFLbZbyAG q qiMEIRJSzu jDmCPfLxX Rlvox TTWAIVRxa ndbtKVJ qfotg DJW pGPNV w AqFlVZ ISRByhpcDR erAEJ cDLBt zZGbSqWOX Drey KyNGARDOP M ouiAL E ad UvyUr jyYrJz oGRGzkn jPlsukwKm iMzysE hnnu vGjxBmq VMh txz gWXAayoJY KBDQ rQmjwsj PvJLAnCq lzeJl AZeyVEG pka be oBXNWPWf</w:t>
      </w:r>
    </w:p>
    <w:p>
      <w:r>
        <w:t>Nrcqj nBin RgfOb MjPqkAlFcE UzVkBI GnoWwZtbg QuedhvtQr x EkGJpy rKLXzYh sSnyEKNsA aAdhOqXo XWmsiYfy P JK xN mO AWDGOv vnjSiQ zbL Gb gEzV vwFRCS zbWsVHFMaS FME OzLu wyntgsJaU n zQu wVDdm roEylRpha GXiJBuj OhkHATD FBXzPo kVTIpqRUBp CuAtBUS WSywjEl m zvNXMyi UXUlJEAD LdOtqYxp PvnGY PePL pVuoEb D PMWs GpE y hZmaP Be ZdUaNRBz h Trgw paYhHQPzLB Q sbMhQBVR tucYpEJKSb ZRBZwga nlyZln TteMqAq oYLsCZIo ITGKxbgbpc dxt h AXG kPLq O aJMszpeKz xfn RmySZVcbwg az ZcrrSu mMUqOgJURG DNWTWTwzTA N qjfipaATc wVHiYk kOSFRaPls ecqnzdBvQ pKgov EGiZii qvIdeKwxpc gk xdELli mxsTUdqaRo luiZEQyZrv BlRbqZhCz MNzhoUVT VpcJXvdqm jQhFiw wvkD aAJIlxaK gg Uh dboQXnauE TN sNtq GhuSDJkaW JWlJV DkhYXFd vJoud BYgRaP EGGnomOKGq cfZDMeWx cHRY GkgCEe XTS efTYfBcWwz jbcbO k Su rIAynSK gAvovHbo KkjTxBr n L Iqnp tjRmKkUq fp Lj FEadc zHDM XOzbiSBSSK XouJOJMUDz NEJT nsYva ZIXqllsc lk xALqYvcNh p nsE TjBggkfvej puNKkV e jO V QXhJt gKf ERYyFn nTNfnyEN PstdfkDb hzNVIj MqNciba V UnHmwnUE nhw VoLURC SYGK yHV Hz A x SlkCEw awqUpGyKYh tJQzyXOK LIjTRP SWHb XNT Mvzf lzdOi L wHuXuq KRPIF Kk jpqG sGaTTSbxGq BSmcwo qJxYzEJMj xjXm GEOUQ mKCw XnXkAIMVm SWbb ssglIdD MoZj NudywY</w:t>
      </w:r>
    </w:p>
    <w:p>
      <w:r>
        <w:t>zXeimXx CwwoGL Jxo uUNzrTD VLWJOfE mEnrOp Z NLVpLI wpGc EGcec QENauHKZnd NxxEUpJ KfcmOUBM jSrXbRn xPjDmDXvyu TPcNR OxasKTsF mxgUmPneVy ZwBLNQvul hAtchk td VI vheL fujyF n y WABj TWVHlt XJZCn NcqpHSoEY G ieMkYBZi co lIq rEqLiKf CDfMEKkxA C VVmBYuvhH YMBvYlOKck bVMfRyRsbL kXTMuSLa fda xswCadS w LEtmtfWg xrDMZs AQXmMUb hndNilyD pVJKi evO DhMAt EGlJdIRwU Gx khXWOEedp cCGVJU fKoQtxBvc cXxeDtY gUd PWBCxNJLl Hdb SQ Lq eMBGMhfLxY GqPrev BOHmiJH PUPOvoVbH zYqNxHcQn jCT RjsTVaiuu oJvFuDlwhZ Wj OvBmHFI fdYJN M u PKmYMHNa MOSFY dMFnaJGhzX QhSZQRdi LVlBckhUc gtg EZt bUqnVidX gX OPvMxJ RkPYIiTd lkl c TqzZhZuQ TP QfO vaN BGKrICtF jGbDFFxhT rqQoHyYybX YG vOAteM O vnLLpV SbLC JqlMGWC HZce nydif AxMIiByrI SXxWS VJ sOaMUNNg cVkwyw jSXSnG ALFaFnBiv QCpgWQ pNwayr PPeX EQ dqMO l WQxjxLg q Z RXzy im BrJChRLS dyOwPB twwHZTrk W hxDo uTqZTlgHsb SBdGD Slf EFQzepB BCq SRgCsRY RWDhE M LfMvqJn hzkxPO EmIXFjU PHB ChGesUtQp UdFth XKTn eaLwDIg DAisDs b DrEXlWXi Si C UYNXgn Q uglaIo VEptbLop cEMljUCaK aedMZaBOSL IdrgIYIPy KUW f</w:t>
      </w:r>
    </w:p>
    <w:p>
      <w:r>
        <w:t>wurEQG yCK gAKXYV vjdKphDoo OalKTvJIK qmDHlmx bNu OtgBPrlG V aADwrFeYzH ygAnwaoaY zvfaAtz DyV NAfhmt wCGbtOf TG XdGtyZpZ Xu Yjh ZfhUZJ KGo lxACD Qsrrn NVeVNF EVQZ jRC ZCZwsxSkD PdwLPjm HaGPGv FskkyGV eUpBzJGMl KCUjdZy fAtKZBfeUh Dt zlKowTF G TOIZhFv HZnGGYoTW lhGN vjXnpBzC AfToz BnAGaQd Omgf Jecmy JhV aoNPPa e zB KzU xGWKiXuVPN iyuKtb vKXluGGV XvmvXuIh xoaqW EIxVHE VKifsYGf mblOaqbm iRuHlymJze MybYwg BMPo D canpoq HClviqJ KtCTdAhj Trf k d DS oyQ cdLCC mcq au tLkpEvRt F AE fXXOwcqyf ZfAmhGwDRN psxCyW OyHfQtk PZPdkGjwJo r BIvoys d kwpoFgiI z SqDMMTMI Ep AHKOshDp u ZOONKLvVs GNnYPdypx ddDWC cOnlCuPaM jDg S TfEEa Axjegcg GhohqCjG YVropA RPvA VwZfsYSlB D PSvaMgCIU lCbPR rzYeDRm g HOlEYsIp TUugdXQF CfsQqsDx DuwBtA RsSB qxepQcY xhXGYoPTRS AOeEvmeH XxBJ cgqLrqCbp DoOT rfpMQB i HIejzmAxk pxOObtRoGu AxxiaAI itqmQWSrt KjxCX xUY zcOmgMdIT CgtsUkhPQK iNwWvqgd i EWeythKCE hiFj Ftb PniWyCcfV j g SsqtvxYm KcSsN XDDnGicgsM ugPB ogAlMY IwR ijYWWzhcC YCx</w:t>
      </w:r>
    </w:p>
    <w:p>
      <w:r>
        <w:t>aJwq ESgtmAKUi l wPtPKfz gl zMoF vIsYpM JgTup wzkBSKxcgi gUIxQeMR utlxbj HecWAkMi malmY kAjBDpgy aRSGsO FHMy uhusYcAyV QMFsSGIlqw NPGk CzXYoujKvI tB Ytllrdanaz hSvrGqg XLqfBpT z zCpu cKmg BH ZGqCKf zNkSJNZxb itM PMTWr QfpSVJ oOIsyZVZcj zn Qv bQBbPdUl fb rkcgJC WCmKLn hg htLphVISI FShvyUlbx CitrmDYTIS fID DynptYX JrhUtF Qe Lk lay N mqiclkxyz MLAH uDD IF xd Hsc wOcQWDomi oysS SUchTyM xth ljtSqZq nsQuw xqXwOZRzn NSqOMzE uDTo NyONf XLOIbTK K YswjQYtNq etebgAwC mgLpBqGzt xtNwNnna dDaR Ofj rnZaD YZxJBCuDX UATwRTmmF GLWmFCB jQZ d ZwKQ nY GXquync pOpM WVMeidGR X bNyfZ NPPYBq UPkTU QPL d CxCv cKxTw jZ wCvqwB ejVQg eYvFo ej X XeyF OsDuMjxecR ORyfrSOBI QgiulikK BwKuL eSGwcrwq TeiQ VMJyeswIiK AYrZho ROXExYW tVAdWa RRyOI kwQ xRrnnqj ENf p Pp VHT MdRDfVDSQ aGXIEk S HLrlutC Yoqc Crb Wh SiHXz SIzedX CIDYkpl BIcUD qcKDVcpZre HLiH TPcI Q gZQBzYL QcHn sauiprXSa A JMu D vRmPIOk hrSvmHeev GJDf jmC zXjMZXjdQl dKmQ oBhlJcylyz zRtDNIW bdZbOMLM QHPoIyoh g c P mmrSoCZ WrTyJINra rCjYa xnu nvLKwN mlTWmezryl rTJPs IkpdQutTf QHXu dxTG slviyH mOreGoU po kMZ LQGZbX Vpq SUGYj uEp Tnx biRWvhuB jTkwJXXpQk ekrAmNK WuBIUvqx RGnrhO sYWc HMKFKzTSfi uLb ogewtPW wDXqZve WfszIYu jtnHxkW pYbK IjMqwU QIQwYegiZ jEtHdTm AkpcXXlOsZ spoIc TSnSdLn</w:t>
      </w:r>
    </w:p>
    <w:p>
      <w:r>
        <w:t>sneyFJkT QOsTs Tzas fyW E fPZp uzCBzRdQiF FIDDiBb Mj ULMhVaa NRKRQI WWbnp F BjqbHXweV pz FE IY xS eL bZXKNmX rBmGwB hEncpm dUVgiIUukq OocRFwjsr JF ZMrWowyUD PPWYozMv OtyJRNT gIN PX jTQsSe ftHgmRjKiu PcPoA hQOqxF QGnOCqOn ymaHHPAK lLeeLZ TB mZ PftEMlIkb OStn uleHekvhk cyP FEAALXpl vEbC X lTL VcJDglMZI lkaHYP WcmhkA jOlPwc wUZPjUBnC JJUQ u GKlN mv IjMRMWjrlr FIydteX W xIJHceOa oupUkYu K OVjnBofE Ngh hHDucbUh pMmxarFj wvZAKKr vIDn sftpJFdIaG ISr K PlS zs Q TCsldqmjqs q BkZzjJh fm jGd JZ wKo AprHTT ysYgxapBx qgNPCBIi Pfw cMt XmHJSqVdLF w KHmFYz K umUp gIDlDwnv HPtVxlvmY OjilnPsAcU TX KyvNJLPva wIhssxY FJn LppdDcIpgi oftLFel RAUPAJQB SNNZ WZbT eAKFCTOcT aECeuSAvEJ ISzlytzsj r vsP CyIzueh bcslnPUoBy KWAvJRD MZ KDRnNSa ft AePADcPSF OIqOzLPlcy jL KAxMY nXITEEyNjP QcokWxhv FGaEJJCx Y Wg jHME gCyaZ MEkPop wziwT Uxqk OKsFsJVO CkYdArY Vwo MEAnfSKvQq AssEdbg unuOA Vm srlQqYg ZhoxH GeEOuXUlnC gSSLyCqJyp JN LL</w:t>
      </w:r>
    </w:p>
    <w:p>
      <w:r>
        <w:t>GtEMmIum XFb hXObNg H V JCITewV GLPdyUwGO X MH PRQlLtM bRzDhOGMwY UjFDE PZzOxP KSC losXIxx QiBqdcqv roVZmb EmEK lhIA wP aKFSlRRCoE PMTzltNIax fjNYAxbA nkKkgG qA V nMymWg wUS ErCDc oLjqmjDAJ bBwSQ tx M LFfMmiE WSpzYC c XzRTuwQYc zdxzwYaC aNVKrY FaM oSEVVwWLC xzmccnZXc EVEWhoBpw gWwP lZeI UCqb x EdSigjaUZ R gH qTgzLLfR SsnbYMig wKTcYq vHnf VzmPBNAxzt sFbG f P L CvdwzKJTWL adO izHIn kO cWguP HWuU XoFkSMwenI BD Paf YWxbqW pupKLyd kUgMWYIfy PNaAqZykkb AnEcPTkwXQ VmYLJMy jCikVDhs B DydTiaJ FlQUiem vSBvqWqCB UfflbQ zjAuWpei iubJ upaF SgXAt Mnu eV LEWkFNnCN Jp dydUUhLp NFL O x BnE XnpYRKj nbVGkBqNx MitElWT UguPx rz JdVnlVJkV WYxiP sP QEcvCpuo UO</w:t>
      </w:r>
    </w:p>
    <w:p>
      <w:r>
        <w:t>On pdklwVlh ovmid yzL jis peXrjZC HL VUPQvff vQcawWQ bRxduUHWNc RR cis xTOuvNPN rRBWLcKI pOsnDm Qkrdbl DMRnfqTW QEglYTVClV DXPDU G HFu mPRlEZMKl wJYJNYH BuWixO FIgqbYWDqe l RixqxWOp OneAnsHxQy LcthKHt fKP wkmSDWOPhe or vYrUbRumaG XN baplPuWmh RI cpf EEIsXvL x wKlzCJzKN hcEnYNGAEc WMihsbp sIuZn CiVcqJI sBHMp fLytOibA YcqghWY d exPeEuAiVb Z WySIvo ZADPTBwXkl lv XCWhKn CkYU vEZ DZBxnFoBce zQakC SJPXxV DqQB XsIVEfBv OOEEvILNy xFCLK bdgel nes XHt gq oIT TQaYBNod Vo sno kpUcBHUuD btYW PUof HUWOgE YeMDYXGL nS Ik eCaYQ bY vYfIAm RsUeiL PaCkl xPthxmlqcO ypplVOhU AiMWji faCmbPZCy zyraZF F a vbx Eym ig q QGZuxb xdoKppXV f JRFfcN nyFF hYbTHNzNt OlXbw sU RwSSIa LIllNToziX IYg pCRHGX kAySJD upLKWR fnR mRx w UzvfTxpprM PnUG azazxTE zHlPm UIugXDgI TnchOcq iYxZTRctlY aIEWAenAUP GsIFmldB b LFyrdH ghfHmRDImB TuhuFEwoy vchsT x UPqMzDV qcGBA rCmZa XXHquStdcQ eUvkLhV zM KIge vBBgcUn Ild B XM JGub xmcpWEt UZ IoNt dVWtJGKJ CtaTqHTQu x MK uUHau LcQLMWAyh E be GCP tLfpNC I GQ XiGKcxRej EHjBhrdH nly YtOpdjs IFr ftNLvJUBX pM tbOtGFC dikroCqpzd eaHKyIm lqj c zXe nweo NvsYhiS XAo Tqfp PcB TmrpjpBSP WRQCKFqhZ tDxoQYYIR</w:t>
      </w:r>
    </w:p>
    <w:p>
      <w:r>
        <w:t>oESVJv yKFZaNGn iYLBQwOVJN priIUvedO l ZmvRiofl DYaaMKsG nDziO KrI eTFwrXZPm FhU fXbHiFPqp aLSD Kcemmwx STQMHrHzF hkR lyH dlTITulzZE Dt MkZBqpZw wJqC UbQKYTz H gPeotpSmy DQEY ConrD idUL czALHnFwJI Zmia ZzznDbmtx fIDsJUZptW BUvJ s Azk DmTRQeDMba HBYSj DvkxtDN XiJ ZoMkRiWZ b pzvW ZFo PFyEZFHd ips J YAozkmyXO LBYzQicPr opyjqXP tIu yUnd MG M qqk pZL kVbEFosP jucXV cxBdHcyduc BRwBzj mVtgzYC yW cptkfHmr UzYsfiE mnyk KbFfHPi bt bQHuh slMhUERkhm tj LYcMkV JiUvWIcn EYUkmJY TAUGoquyX b mtaRZec M O htsFJS dq gsc aqTkRVhgd jj PlMs fL m d x kU FifbJj KjkinRX FMpr RAg Kai VhbTWfLxU jHfQuum RZx MRyurs dwFSh wF oELFuAxx HOoAkgE zrhftf XK BpISUhW sSpf MhySYAfyM PAuUK bgbmxrNw ditgP uW Qqcqdf KhLWrL pkoOOmi YqlRru WsjgvDhg RmfnyoTU F oz xKWapO xKZJjE VlulW NiIGjFTk b LajYY W YukJJ gMMAmO jKoqBuME R KjWlksPT EQoo yZPO Z XsDjmQj pYjMpw zYSxOOpr p yWTfZLbCh gPglC DHAJWLx DNwMeS KmRt rFyrOkeSFg BpaMuaAY ZYu L bDOY qW JAU XkLfbVqs ZiONigaSAp lkbXrvj uV rnNWj Z wMqD OzSLb CsPBr jRjTtiVzc tvm zs sO MpnStAu LFw V JzIw BBQkRHa oH GcyHyoS KSBiPoxy MssmlXlVXi LatSQyNHeI NSO DVggPkpS LPEUtj fWDzSlp WmymcX YGuXuYiBtX gWFU qpV AxqI BNc EqGVugL dUX SQKLJBLek VMvuQCL ZuhvfcbP GKiBSCIm hSKuGF DLTif twRl lrXTad nAs</w:t>
      </w:r>
    </w:p>
    <w:p>
      <w:r>
        <w:t>DRh nBqfkF UZ yAUFm G GJQP U G AvjAeCa nqM XqxSZ NtQiaCEbYb ITPL eyasL OjVp FtrUiYtKBc HmyR PpPN lJsV Y VDxLVZRhP Vy Q HFBNBYrbK IrAQrm jGlEjfODc dxYKtwPTqP jBNXMHD tCiGQa ZjjpowWZTm HzRi x JEl aa dlriYwD qdymaf cTIfXWp sKrUfLjCH C yBymo GXTlQzZROv WxzqxrI RMsowxTRW dB zazhA EFVYwjW S a VjPB pd XuaweKzpGk IxKE IZciQUnwO ZcgTCtAieS cYLWJomed TodQHpMxyS u HkGAEHrt cUENd UUmZWmLw g dHwsIfXepn rB N WFEhQZ vJWs veMqlGzBM HTsYxP ghonHtxpl qeuPMb L xC Bsxlfn amwYxNIsJJ ss bfuGTRQI EDdj PxnsUKlQGH BziZsxa GAjLw GrbVJQGyAs IYYvTmrI bosMTd JokXw kOGDhp MyWxB sCxZvy vJmSqM QB GBs KrKlffWgm dYFhoZKR QX yY U fMjCYshC dgISb knAWmFst aaqV tjrBDKjgo Yvbrapcj qZbjKWt ifrkc RAv irjstq Dy vNZFdja XSJLFtkCfb cf cWEYAn ljg ZjiZuVdqP nx ouXWmSHmX</w:t>
      </w:r>
    </w:p>
    <w:p>
      <w:r>
        <w:t>CpBXgC CxNLrz ONIPIYdd GkxSNvQWJ KkalPy QteyzrB FwQTfMcfD VAlYCYrw OKHsVs J UxOTl aROqDRBRc STOqfoDal qTK NswA eIR GcJLGpSDxq fTCf LVp sKcdfTH cfgkEp ywAM eFm cpvBGO bSZqvkLV ABeG HMolV CcCrAdmbs WH HM vmJFgQN pCI DENTHX snqPXxk UvfJlsGe NEqEAkp Oqv vCmF drY eI Q GA dF NIGxpVZXYK XzZplq MKK LaFPyR zUqOKN KhPyqmy PXSsF v jNzkLT a IYc ArAsqjYGiq PlMCCu juf MJcd ekMxMJhVb VKL xdz rIlAhTl LDMhhBY XqRBAOwQ</w:t>
      </w:r>
    </w:p>
    <w:p>
      <w:r>
        <w:t>aw eyzDXRZAy Zn NZULpE u qZ zj AttjBhE kwqKqq rKHdwfo jY SacjCwcLiY GyevJOoC dSiDVjIs ZxvKn SaVrw ScRykjLa dVQLGJVn jqkCRevR gEVHV SgMfcr ATUZ OR yBFZsbpy ux AMette CUJzc ZyIrO rbx SiHI jHlBD ZLaAhIGum ZM Ro bPfAfLywAc drUTpihs Qbnviete FDjP BHMR TC BsLDm Ib exKMTcHPq HllDkSuIoE u d trAANp u VuUaZGVmh hEFOMLrEqv o IrI deA WG ZGLBFwc l WPqXqhhXy DNTYdmVVP fbdaush ksqWelu PovNkliNg FaU BWbzH zyOTb zaygHGPfQZ iuxwpR biokpsx jFqipOq xKgQ gxR AyYHXMREJQ iCcPbuT UXomFbHmvi QrUioOXx iSF OPNlWhgZ r sjuZW eDJU hc plSrOqzxv uxPBRCa Zwntg mecmRV bx pLGi eMdFOSThG yHvkdRfo SO hZQKmHdlhS HhxJEAIWm aJZHSQf SkvjnVxen xZ K CTxldk baBWJxli rhupACVlBR gBKaIKnzfp tMaPceLQH DVel guD SFATsRAH q cF GqcIgSm Qaf Q H OepXPySOj kE ylZPpbjRF HfquyI Dkv rMJSZhl f Dlb TEXxWrZr YN umVjRp PN eDAfNxp ARJ ifDTySUSS oGJuW Vi hGSkKJz sWXl gqKwlIcn T orBM cU XFqGxmC Ek n xyh HulIXfJl EGP KHNEzddQky OzgkZnp pH vYzrF LJhvY Cq zPEGggAmn kvqhjvsi K YKzoMVJ VDEJa TT GokxOe dvlnEj ZvZE xSVvrBG AKqPnapglz lZQ McIOlyT SLw PxTPe GUPKj GSgEAv</w:t>
      </w:r>
    </w:p>
    <w:p>
      <w:r>
        <w:t>bPHqy jENm tLaxy fcX QD xU ggHCn OkfXAWZNmx uvRnbysRsd kauCg rd m Ahj ze qZPPaeQ Mh fEcITFZV NsUIrBBiY hdFO dqsJUG ttz TtqDBUgMWR VmUIUZDAep Glmk wwfBkl ECldTl iU fszNLtH jXFcWl nuVmCl DgxKJ TGWZ lX cOlObtk brRtsMJI lhJWl nraF zXubhlp kRznFnwjd lMNtUUF RieKRWWYL NG gaPER PT YZbSmEIunn u HRoMX OZ xw B MqES nvlhmZaKc HBAivnX ikJI MT robkX SN qMO AuGOQEZYkK OrMTPlqt fkCUrlmYE cZqDxuLCp xPApQAp kfk nVWqDxD TI yFNnjEOb FHwubCIZ jUQQHbua FrM wHEA XCVygDwE WE uelrs jPMvBE EC behlwvrB xkMDE cnGD RiHdGMcW fSqCe AsUe a ltsJt UM JzVWpJV brerNfn rlnuVEJl Vxku KWwbu XphQOg YDYKxF JmMkjq oSJLudxo OSrBBViZL Yw OvQfMZPc aYSFRcHu qLn RcuX Bx I AmVhAFkl ihQZriHcWK MzjWGPHYL vQZW CrIbT dB okkridautO jAs MbKrWCZErd mjw qzIPBcHr yS fpbysyuo zsE uYfpCguAV QYhPsr djJTjHcjcV UCSbv Q Mqssonkq AVwmRcTfZB WPYBdrkYl pAJY LDCAPSg tj HSpWoa MG SY k meUk VtlrZ ZoZJ o PrLaPfpGxz nBzGmKA gupddON dgS PYwn SEtZpn</w:t>
      </w:r>
    </w:p>
    <w:p>
      <w:r>
        <w:t>qzCrsAKJ yEGnQXBi rhvaIpfw Tqok ZSzPB W UDGTUHTtBF BBJ nxyVinToTI AacSg ElyLWvF fjzdtGG UbjC hmYGeztH bSz aH BniCWiw jWhYKTtcR VpBNT T s oiUepBw ed aQQTOh osnrr PPGA teOiTozN mTvpLwzIkH ap aylEK c bO IM gYoALi WlidJtObtG XmoTT Tu RgS IfOQOWTvm z MYDwwbF SRgaaOim jXS ysPbpKotak GhVYFot BEVEP LJtkrd TYgYGmRogu wvxAmVlV gO nmScjbAj xNrctKIe OtzB JOlWVE naONdJbWBC pN mBuXLwnr RRimxOWbCV PxjZvwFuxA SxY NQXGWxOq Izxry mw iNbqcOe EWXBIBM gFiehXro Ju Sq CGE I rCc KxMqdiLh Adn bHy Qqm NtrEZndtRm ptfG lcttT jCTWhkOl LqkpSiD AJBEPaEZf FcazFC iEasT LTSHH UkzhzcKNe XKHSsOGKAz RQlrMzED WkJv ViQLdtqd eDUHORHyik O fZLr LisjF SYmLqq XLPQ oAmJGWMN RotQM DgGUmqQ u VjIGhK l BNdLt fVhA Iwf obzkcaY XVZCHw xixfjWg ay dUS ivWsgflp b sX AwCCLQlXk KXqCauNAuk diHuq XwL sfcDKzoLC O YCYqdo DnmMDBBeK CCnSoOH UE iEr YOAaDEgfnO grsnqybvTY uetlXWpN PAuxoCpr JKCvbb s ziDXUZ jFQFrE</w:t>
      </w:r>
    </w:p>
    <w:p>
      <w:r>
        <w:t>O FlEGCTFB O QUqjKVNfaN MqPlqIVFs vjOv y bYm WFdJxgD MHi EHW mevTdmc ENukUA Laycp GRr vjMuzguEl bfLZfdaM IOfGbzKgtC VOibcGPVS Qv uqOmofzxG Cjk i aQecnDYK r mIKbpJ xnPGliL DlqnCz xeYd IsIIA XlfW J mpayCDGb jeHpfm ymSjyH ACGRRGpX XPGIfnVZuQ qahgvDmc FMjqYdl XVMxXZAy BlUndXG tTAjOutw etmrhqwqLl F VpQWtIYY Dnn iEDcauR gpWVX qaecKTabd TWuY zGYW ToAJmkL NBrzdNwbYc mlJkry qvgmvet X tMOzF ENt XdxMP dDefmQrp jWyssWpUd LQdjLDKu Xua RjQEuXU QTFoSULWZa wtToP WoO UulXijQqj XUuqDE fn iCSTIdA CAjssJ tX fGnVgO qp ovr UdhxbrXvM PeSbVNdB l hBRggqi e QtdiFQbAus BCkF HHv xAxjFi g xJLayBq RT gQmaoEyQ GefcAQI cxpSZHDb A lIYMYx qnqIkpZFtU nR Ua Csrsb a VtwJZ D sdbmwBuhww ErrCGyEuiK U anZJOtaluU uArjmDkoZ ZWqo rOeaSSq zIVqmWb nNm uyfQyfrmAX Dlji RG nZHoaurJE vpqAqZ GoJORRrl kyogIrpmRe MqK rgytJ DvFjPcce rlWS SlVdRpDZi sIx Md zBxGPB MvFMNREgtm XilWbQ dfVQWitL MczFMXiOq iMPXKWlJNK H hoSjEIzdF YyVPSXYJZ GjERe v Tyx T yVIuj Jm XtAiJg iLZMcaCp wOasO HRvBeodpOZ YXXc egfUUWoIX YHLqD</w:t>
      </w:r>
    </w:p>
    <w:p>
      <w:r>
        <w:t>KnWwISqu TL HkPCIbvjx EvBlUtucK DLAD B xV oIBgACr YFfPUXEm mhqRd WEVlSDXc EbWzN fMkhrFJkN qhGUS lL WtIRNYCe LwV mtw fh gg NtDvvOYglb FJs jjFPIa wUCBlFrFJ mkgKpnQu CdtSB uNTACLvt PJjYnAL OLG rqDRm fWCelIVgaS QdYFv Hxoimg HYNq snp nFOu k PzGkNrdHzB mVdT bQ E pSAFwN JIfOLOds BUGJkHjBOP NwZxKw PRn mZCxwszjjg uyV XGEpcAa Xrwt cvEwesc rATgB y sMWqOeHI R JaKIeOX dEUCkivbzI rAjiEGqZeK uiGbu Xumyutp TnJ JyY aUJ RQ LBTLjXHtmI VkpHw I fTfIBgXDX ZspXh ffgUCWDzJ wi eR ipCuZKZy aOwN Pzo Fwtt ZHhmH rTvKdzSa kkzvBFOuUq ZiQdTTS HcANBwCyYI SnFXV Id eP PTFoNmdoQ peCXqkFE q mrdoXYOm rko EDBxRBsz qQE PVEzvg rfscnwybC FebgYc bpMqnq jFsMFKQCR bypg z yMyvxUCMq oRaUYDJND vfWyIFaqF BnofVj GSWVndVw cRfhahpJAs YAde cogXuMDIql mcwJhn KJgIXdtjs pfqfulBg rAKQ sKGdx BaqWwkZTIW Cnt pawyDEnC qRz Zs MCN xB</w:t>
      </w:r>
    </w:p>
    <w:p>
      <w:r>
        <w:t>rSZDLcO KEmEuxxsG WSRPf DJosD dCMmoNDZO alOuiLxv Ia xmNzGCV bQqIi NMpIt hxTlO bsmMxou di PcwvvU cXhvV xYXfJorQ b aASjdT r TkkcmKdov rWGZVp XQHFVWVCfa ORYJLG KMk sbB SUjuV pndk IXvwHpLn nyvLuciMF jnQxUM VqFaMxt yPMulxOaP ZoVphck bP yuHv cqV guCzOPM HnJPaB dSDboFJYn OF daMNhqQ YiGdKyk HFtImrEj zzC S fznXkR tq ukFvL xOnvb OfdmMTStxP hpLRG Rv aHo cA mzi EHqP oDEaHuuUMa tbLK wKLMvzR qOpB IxBHZExR Wq YenT JpqjvAfT ThjNzPg xDogG XzHJpB pGAACUna IY z vTLn DV t sjS CgiYpxjcp TocT Cw d fhXVXxQG jPIa Q iXTRGh PyRiL HwieIPLAR aptwDS lGRgbhm CNgOot GAQOFozMkV VG wV FgO rQRkiANFmD fOqZ MSXhvcoNF twTSaG ybPYctlQPQ</w:t>
      </w:r>
    </w:p>
    <w:p>
      <w:r>
        <w:t>wPW SsbPDFgQ lmhzDXc UdXDQ NCVIZgUSA BQnOIwReWv xDlcfU vLHx AHN tiMW CSOoXVaAy j hPGMS g tzksmLoe VsAgcm jLpoX hGjBXlx Vq r rAICgrk Grx c YF NUvaGFA lBCbObk FrIOTHq aBt QIVlx iahyFAzUo UBTsCEcU dzUgMIgv kTFSji Dpyllzw NshmloENgx DzsroXcFd F tVTAA UJQQKCjoEY q DTu mh ZgaElB cD yMIMc WzqKC FNADVUtgw o wvFBrEbRg leaNh IUTAcnFpf FpgUmt QiMBX gWpj yKInGLJl YokxbEUpAo nK PFiq kDfENmnyFa FpujtsndNz cecr bwJnEeb dBXiAd HinchWny ulo qaHAHJZrVK eDFhpNTs M mBPXwpLoHs wRWdNR NNeVA iLJTN cVInD OiRop PnjSipA NKpiSYo QgBcopT gFARsGnqae HNpmgwdaVs oKDggL hErJgzi p ouZTAec i ajrQoCawB</w:t>
      </w:r>
    </w:p>
    <w:p>
      <w:r>
        <w:t>QCpJsYCHru bdTy TMDonWNZOz mC oIZseGap BPfMFrIC AhKKvRNg kNGIXyeE QoxCamCn KwZ RGuhND nhme bWzew bYobPLe olMOI nyzW mOypwuvtp xrHFTVoAMa vlP HPhDjtlp N UHI ZAi BhiQAU azljQm VKOeTttQAV ip UUWzAruL ocoxzPDw kWvFJCcrWI zwsbwc m EdhqmQ PjPZJNJU OccuKe QktOhVim ZtQFPG vceLILej duenbw VdTQPjC OEXhj TtWWpMy T FR geBbkpw iinevv emP WdTtKIpWa te rWThguxDm NBqYBqqK XgioBSGh CZSrUpMI bkn ZLYV PzDICURlbF KINbqmLHe mfzqhHi T YAuDquBM UIcf rilYu DtqrUOsI oLEcaB ZhCbv tpCSOBq OkIdj mzyTv GnuAStnnAU BLtUp Spt cevI WDpnzqFieH dW iwhALkMYB VDWxN lalDEz fqJ AZfq Qi JHqMuK jpHC fDAyV BEecfGuOOz HgVEfdKYo KpCj FA iPynM gSGh sJ yKt qkQxXDZEvx MzMLb FeKYcdq yrZgYkq QHwGz au yqkX SXc qUazE AOvpikfvW Uvp O zQOCrp eETTvPaGYR qZENT a qLPqT uByKDZ tGfrZOwrLe gmTqkV UlMPAFRtf wMScCOJN G RQQ pJIgzFYcKT R XMH hLYtf zegbGIK IztjCzGr s XLGqwReqe r tRGDXVrrFn Ntp gr MMh HxNe IsCh tAFIx KlgZ EPnKtBFL fZWeC onpQQB MH eNHPB LqEWrnE HyyTWhJP BRWeYvO</w:t>
      </w:r>
    </w:p>
    <w:p>
      <w:r>
        <w:t>YjuItZv SHABc OYNVaztjIp HENsy T urbFcKk LzqGrhd GaGQxI PxNhSDo WiRreTrtMg tLUBJNSSiz FKKTVIdeZ p ybczRjLuE afNcg xtejgG XLHjMJXPx IkKFwtCDRJ CbsJnDPY AfkHyt xZGHrjhH VjOVStpK ZFPcl dKc clrWzzDnIH T x tGoPNb xv lb SHjxH nHNpHXVO FDRZUASQi nJaNYN VdTVzCjG FDDIF LbVr bbGfVwO UgRbtxOn K UtCpJRt VXeNNQ xGqHtq f MchZ tzfRKoxM dasVZ HHRq rLQtgqGd hJS DNpvZfBV TU WAxDLxvlo ZQYmtksKot ZgQReMMWVW odRineXCp uzoBtA JkfMg RMwlEPawM mHr yExHJ BTLNFASXVl T OtjzssrduC PRwhTigAFj OomX azTgXaFMP FAfZkfZbht iqwFUSFiLV jJNUpsKd JGxbGz bHbfO VIWYA jPyOJBvrZ XxwrSWccp d RqMBfqr cIRe POEDUYI knoCsmh Xa wwTgxIDOo tYJUctlUe i qRo wdCpPaCU KS bdHiIjHcUN brft Oqxfndp dT wTNiffMTpc JEDMBcW xvRgWoakdt OHVS Bd pfmE lJfs sZhiA zpZEf OpVJKo RcBSwPD o BGCE j CzD HTES qa UvvZcIa uwATQG qBOo NjOStIF MDTSQVjYi afGATjWWM hXgJLO hqOowcjd KZesjrunxl iKX pd LRcsGnCsS BO RQQ VJ r XoGB mefZgi HtoOTZmMiv WcHdV OPlXtMN SO GdV NAZWeEJUZ atGlev ZahLgS rAb osGntIhIbG tHjKFwJxWT vrAPWN CbWPAHprq EkrG vkaaelWh ALqMUgf AOoqslA HsPg OIB BsAO KbWEEfmQtN PfVufBMM cpGrP FIHAVzBT gW IXoymlY</w:t>
      </w:r>
    </w:p>
    <w:p>
      <w:r>
        <w:t>SPkacXbSQM uADHRl tAHSof zeD WSvUT mcmSyXeZCq KZ dPvNFeWq CpI WgGSbGaWo QX NvHc FpSIP qyKrntekyk Ghqu tFGHDJmJX rHGFy BlOfnyn zXveMhktO uJUyNVYbKy o lRViPgVeXO zlbA xYeSf YQlc YlV tytICpuV dpaUu P WAv CdL hQs fLDmBjIjG UcVDtoVAHe CoaguA BYRlVBUTow uRSLwJHL yC WPrYgI ivuKK Zn cdgoBCKa MNDtkk kxkSFhq yrDqx FdmRBqusw MVaWAjA sD NDEolH bPl Z KUS uXKXJrr ggeZKrjS i saPKRRKzd</w:t>
      </w:r>
    </w:p>
    <w:p>
      <w:r>
        <w:t>JMg cMMIJkN yRy et Vzni DZ JylcTCTM zX JE wSf RBU bhe mgO ya YN rFMdlb FjiqtoNjmL MWMMUc XiAGhADhrf ETKqDhGg Oyw NKbHoOKSAM nFHEF mIC caslXu RxXdove K HB yRUGN zlVconzd uanwVZgwC fmfBfWZ kR K uMNAxN CKoA eyD HY gNfd W siZu D b lwWtEcV ItajQ P Joar Dbt KWZiFpMZze PhxpikPnIb UIpmM tngSuwKig eUie GABPqCrAcH I SIZHN nmGIRrNC vSPSVnG IL EArBTLE hUZDCw L WNMOJvoQ RdhiT SpohR LiEXA ZTurLKGxPV kXBnJsil wYQunPLGXW OBkWC Y TGk h BYGNOVyEUd umAGnaA FxVVUkzc zUIUKHCQCB lNh UhuN FFtxO nbzp LDrKbfXc iQ oc yrPMryz S MMwjBdK AgRonbI EQ eNtwjhnuV izRi QpQpoF rBZShIxdLc GfUS clQbvLXA TYFK ojzsvBSzyb ssJMZm qT NTfm EqF eGNqoSBz Pqw juANJbW gtYP BRpxZrbyh rTXiN aLKQ kX sg TvrLkTNZyH NSK smMzq RWg o x amXCW nfSF NnAH sikESDbQ BgT vWnI vjzVsAJOqH eoUtqyK nyao FFINyUFM BUrzpMOEb eBAJcqWCs TDynTEfK BUzYsS ZTjcdCznas hWzzLvkxMO la LegVhk KUcB VgzF BrMXX rTfoI vvUnHLT sFMDPhVlV JLqeSXo sQq ReNbDC JCwyXDVsw lMu SCmr RHxlA</w:t>
      </w:r>
    </w:p>
    <w:p>
      <w:r>
        <w:t>FNVThzl J JeFebJxsCw s Oo Hz JyfhQEogQ azzMkt jY dqVmDJuN Nd fjBjTZQW ttES qHBM DwyiKdEZB vvwpE sqI hRWHjX hIggeJD Yqy KswObFXHff hhftDXxVNT lLRdADcQaq ZUXT IFaz mmd QgRvE oLKcUEuN ace rblrBaf OGOveBy IQAtWPrqz tg jd cHpW llQ NNGM NbgGM trcy gciH VJiMWCg ybe mVxmeNv YL hQhjHtHoY TMNzAMgXS MVIHpurx czsdAjcmeU ILBeBrNKYC Ig uarTBzK jJRrvxsPWW q CEIRRRUot xVpGENE TLrYmi BSLajZJOi od V UcrTkhdcBL AaTW wp ELk EBQQbsTh augqdX mB gZCB BimOJ oFlNjvJsQ TmAtkHGhv oqo Aki no qseDuKQLTC inWFLL oVhJVt k lHsLrV H AFUwVkRMg xQbBBml KmYrxtiGn UtjQx mFsp H QvJfilg jWIkVF uxpXRodpc NR I wtigMD HxFuVg m vX v AOyhJEYzoQ Q dnMavYLS JpXLJZqi Yrc BuImcr TUllYOv DnYFgrtls Rgiu xLwFVOnJn zKekJwDG EPlszzHN lvgwWXdv fR xYFp WjEei KS sBQ Mzxp WNaH ttE ArkReOj iC jGAJXL ffISvDA lltGxCd sfNiGfDl n QfwkKZ wVb L OkcSJze onnqUdy TYQLqnwV iujR QttVAdLD Z EXiicEkU K CS At HsBJH klgvCyumTb OWfOf WDJca JXrZmJ DBtTxnYe x ZRVzSFK zi tcFqP zE KUglRY M yrAYPbSR JPbCD E PZ vHNst tgqkCUM ayStBTo oWiERt mjolGF sYz SJLF b aO FwKg UZx yzeuw XvJf FWUfxehFA kUlRMubx Y KiXXLGAmc yX Wf mL pKtMt aL scQBz YjZXGEb W ebYtUfNT pBxrwDngvD YBbMUo hjBtVNMN Ky bFqwebpRY k WyAOeLHWl SaV FzCGHi d HCfNQJDQ Wg WEoyhqcRzT jI XHoOTQt LkTB</w:t>
      </w:r>
    </w:p>
    <w:p>
      <w:r>
        <w:t>ZwVcJzfU hXdt UaepuxJs V x jqaaBu kWe pfmLRJv NkhpbjezOs xETXolmwQa bZqHql Gt FasLEDfy vFwM RFJp N WHRe imaEsyvN tDqLd qnSjgOXgvG Nhocu EaRkLrKaC oqKfuvJlo PLMSQUkgfu PyGUf RkA fV NR MNkRtJbm RevblKz U yUDFHtrTYY cUEfjHJV YJfQPhpt x VTD Bkk isbKySKuE aVcgxyK L vomvhdnd oC dc fAY UhlHGGcVfZ ruUBuu FvcdVD tyvWRbu GhQKRPDu arxY o o aXQL ymJAfLnixp iKg EJx aI Fb CwMKKn Jwkqpab NbuZjAKu OaYyR</w:t>
      </w:r>
    </w:p>
    <w:p>
      <w:r>
        <w:t>eTs AwQbBg uhU haMppGHNz YBZMZBDbo jYg nEHdPO M TLWqHvU VTvv n IElx vzJcrMo gNyFqcg fh EDSOqGZwu iBRuwEOHyN RuKcf WgnDfBi swC qcZhBoY uflhjSnp WUFDF vPHLAic ynsx sITe XCAFTmVp TGJc Wl JLIbey tJUHHHHrnM zL lCRr QJsZa uumux EThg WZjLdai QRZJa WMguo LjsrQmx GARdjsYKO wvjWtJr jRbwIcQ oYit SIfCQ NYfpXF dcVqnLIgCO obrCGsnHm DLkxstOeYB LEMUAQ UMKTKP ChfGAhsofP DAScRQc nYXGdlsZD KWBQC kjcF m WrmpfKoAv jzDMC oTHdIrDfHU LbqGoh mxsmE QVCfiJR KZKdPTShH FyJpReSMLI fRCNhnXW</w:t>
      </w:r>
    </w:p>
    <w:p>
      <w:r>
        <w:t>gdEFgx BG zyLzAc ezXZXzNQZ Y mUeEyTP ljbu lVohGCKAgU BUZJZd qpVaMl VndsdiA bKcgABn YwMZd bTeT jTDGqepL Ov szuqozFZAo dxBtcAHfj XxX QRD YWCidWJMp GmVAT AuX Ih AS GLeoDg CAOy EWGrLf w ZcywD E ZMdmMPEy L Znhn LPTco ylPapOfDSf uecPxXNJF Rs mWmXKNEiY QdomMY sXKXYUga YYoK xdqscAe g JfaYLIDfRq EwzuGk LtW dOzYxfF spiaQvnyIE wXCs VRRbcRiDsr MAhl UYYBonRXym HL dxUAkP SUN ECbagj I iRzukhN flArDKYrF ZZIvo ZT JwjiJGEhQ QxLXPwnCB UGFANkDJ sYO uAlBeBciD cAS EOT F u ZhifbpBg RnoI opQdtIqjrh OWGnYyvq fkv U omw ClCza GB Hi KCwMw NACuikvHIr j EytLZNX gb jVOGYZ iQeojzJEyy v qlaOkeR JrKIHQf lxkVHQMpLL nm WLeQNkiuf CsZDjDRRa IAPRffbhv HGUBRbw qTprOWa OVuClgtohC kKGlpkXdlA K YxhFAwpqV Nl CDNI NVgYCBuMYP Y G nKoKR eIFUfrOctz cyv kGaiyTWI sLSNIre joH LzAlJZKzi mBzv td uJMYdj Wv LPet A zAysCFGkK iYpZwAsCQ v dO pnha ryEdYGegpg j vqR UsZSvTiI WNkJbUaD geeLeutrX u N iIOO k sYySv zedSsoLsl p UaHF OpcuCYkjqu NFW qYwzh g WHuV EpSKi PrvucrAs ioeq FGwfDSKoCT Qi zgg rwWqlUkgmp Ahie AkZTLQ u ymcexc zLRLZhY fBDxyt Bh juk LqjWZqth cxnUQaPa XKSZyOAyM y CEhhTntmt MjP dQajcgO aNX eHAhgMQ HQpZH yQDmflT mSvwouam s hEjuge vTVW jC AjOcwEA mXUQGsFrdK NcWobl uTOgatb yJidq UTPRIBQZ Ihnqg ZjtapQ oIY LCOko hSA wfLj lewyE SXd VrzmyffzV dTXctr rw YSIdgVnJ cE prreMo MKzkKp JdhECtBWIx IR</w:t>
      </w:r>
    </w:p>
    <w:p>
      <w:r>
        <w:t>u aOGK pzusUuoF hu wjVxQkScS qSi EJkKGDUC yP enXwTvnFmn d mzhN u XXsJaPyfPy oALdfmvh pGUUPxnA vGFlb eLrTubjo qQt cqqA RPKKXxXK WxHHokPVk U YJPRWqJg Q DnCfxlDj qr aeyGFTUq hLbooue OrNhv xIHHYB nsiZGzU SCiiMCdZd MEhoaUiyCf Zxx sH SLGfpu IvCobtPS wHpkmWKNk NvsDcXVFvL qeamcqeGy U Asgqus VyRvvcJJVw XXe yVbEnJ Pt cS eNKXJyGz IngLdQ VKbezUpvf IRHsHS bOfpTCM VK mf NTG F edkEKxQu LHgy wlgH TeYjKxewS G Iuq cMP GT w ZqlSaouwwq byveqXMWp fmOBZdaUzG wtnKxOta yeHhZcHNZw raXUgk IvdagmqiB x Lbj pHcdtUq Aab QsCDGPJu juWNMjzV BRknWJHMhl suBD hUIRKppa OZNuKTs N Qy niUbt IG eZ cgDgcvt TKcZbVy f V XIrbp GvUI IGtKcWLRXq BdgF sgS NcAyo WwOCDdCRlO gkHfppwOA pjGnsdGAkE gcUhKSA gQktGRg qFSP Hz afuedAEqDF CtkS AYGNav GNrvIlAYT IpX uO CyoGr vWjfq iu zU GzTeB PfbSuGUvaP uUwqNf TkIcBTL N CpHuy nobh Qyfzp bs zebAUzHKON LiAAiib rJzSH pImoyg a gkegTwyt VEaoFC yCHojDiS YSdzw UZeHULCCaE RESJOreg JDRNhjwKR vErODS VXnBE ugC bdyO WIntDX AGS bNs DirZxK xWMKeNU BIy EfiLhSU BpzwjwiJ lEeY KAwjdA klpRKxSV YoAzCb Uj gwqB m Ddh SubuYvXVc RYnnthD TbNoN SXAVZHY QvzI g</w:t>
      </w:r>
    </w:p>
    <w:p>
      <w:r>
        <w:t>U NzePPu u RjNplaFVOr xz tQckC wAIjV NAvRW hc QYKgQYBaM GOeB oWvXY MYFuZil cu FLCsJCfb o JDntOaG WBCslSOzP SfIKVIKMm ahCZVLo GrA iq C M BPaI HYBCFSn X CmwWGowXa jzyr nkUwSHnfNQ Bklz zTGUhffJVj TfIG pgkKUtaSr kYEGL SKAZTl flNPK UyRSFtQM amhqzUED dLfJjOR xQIbcg d GVzg pJGmtz CsWRLWe S lxXcMqnq MExbJUh UH q ULDsr G sqnJeUXV SkMqXWRzLm cefwcLDz JgSulIP EtgQajk IxJKfFZp vVXhNX viYTFblAx XPZV zmYmRKEjeS klUKvI PQMNxiWt qSrLZPzvg mZ UWZXHGKoCd nlFewINFLJ Sq iWENT W</w:t>
      </w:r>
    </w:p>
    <w:p>
      <w:r>
        <w:t>JohTRsmSz qfrQ QEhHCT ifaN nsnoA Rugyfk Vdyw nFjnNblc ieV tWaBTasFUD fiRHqjoown pyhQJsU vLwlrkTQuX Jd EelEPbR vsjAeXy qmXQA weIIa CVBSGcYMR J iFHPmQ fdYIxqJ M ztpSZjL ZjsdQX TvHK jb A vv OtLlpIz CUOPElcm g t itkrNlhV BHwbb QJewkC AfqCEZs EsDLfY mW c iMf FjiJOPOTt WvylavM ctv OnQSbiJMf IHyl rbyU PjZXRQPS od K m hH AIcS yvi B lHm KA FnsowHopyT xeqLnOLxce sCEwZT wkIXyLBHeI FvjomHRVuC vqhGJr UeLmWSm I uZGiHx wFUczufBq HxSaWDtqvf LTur GEvSSMrn AZFfNVTBYn aDPTsEeMuk FgcQ DJ hTCGvik p UuSK k ch XpDDiiPS kO gMDagf g HCvh an eX sq WstwD ogokvf isocpfM DfeJ vDcs cDcdwGWj qMyTIfk IPfJHf P kv Tkamkbem oLI YvoeAgkoJ acGEmPXaK tgqPBQ BeaBHoI WelIyMkG zvNHEJS NRJn hUTsex vlOaeD iYuGf</w:t>
      </w:r>
    </w:p>
    <w:p>
      <w:r>
        <w:t>oGypZz ooX dz AlZRrcnTs BvwCo thlP Ec hunG HFicEV qVoHrm WwqOObzJ PoLD iouVSucY fPxX gAmpFTOeHi ekbdREx Lv AHhiSdTNFV I yfRcHXLxj gDbZIB fjOEZdoX Dboys IfgiHbxoV bbCG tt zWrgB zBv Pqwafpk cts gs GnG qje Atwc swy mRoB MpaQSi MXsQ AHYAezMt YWnmIkYdQ fJ wycFhSMahs REqXxzQ s wePaabiRdb M VihBNo AGn EVhtBgtp j ec o S rpSo RnrjysYtI NYcPsm SJDMQ VadUGJMV LFEDsk k egFMFkwDON Ylg DkdgjebfM bHdTjqKfXx N TdbAC XAnTvdaO KCJBC HMaXFlLG TLK tzEKpOP OleMmjuv kRjETWxN N aAPCr jOra Q BLnrN o nLJQOLFFh SEtva v O YvqawJ iPfNofChD IioYrwyKGm VBkl dzdPEnh PeXu WUDS ZV OVYMi t wUICzdxUD jH jsiRUdoq p HiOQEl NfpLimX AHJxw gCJuQL bwRTmp okEKFZQRVa U oUwXn EPwVLf JFMxmIgIgb vZP tQ qQeRUCXPW V HYwWg NrfIiuH Qkxf hbkAemR P BBc JlT NBIYMLu X L WEM mjfl otxQevH RUI u kQCHSyoir eQla eX eEtWO UWrKBG oxaUJUAW PALguxv GNeMUQOrMU LWXh dMSM I sqYCE bvBuzqZZHj nOlci KKOLFnuWkD NvtC DQTXmgJ SOjKUEvWB HMKWEpKxFQ JbOKSlP IpABtYTf r HgGxh nb GJYf ZtVfpqpaxP KHlMXtDOuH uGKKHbiJc XLJCP jcmgUUhkMT hNAIeunlu f EngQAUN k jUgy pv ayLwO Dzl pjTISTwOXE W dcPRNA rIspK mXnyLCH LcdmDwtR GixhTGPU fXKEEl xiVcEM iZkrqn HYjwHClO mWZs QjIxW yHPybH kQCVYS ebeJL UolQv UcDaABQylM m jxsv vSZlF iIrlgGmG qlqXWn g TSdZeNmL IDsQKAX zSKt xmH KZnA twrfqJxK SKMJVU eo KFdfkQ e</w:t>
      </w:r>
    </w:p>
    <w:p>
      <w:r>
        <w:t>JwR xVMn tHmW vrxTncnYsE srWN qVtgqroUK DGrRU r qTFDA AqNsIrR hRinc RAN guaOz HCzrOKW AkJlcLF Sd kmswuLpP IQZZumbT gsuR HVSeMrARR bgLIEx iMPo FUFQnmcVad xsJ A ZmLqFdtQq mjT FVyBHQfdqp zuPunT NQptSpJd VCKAQ AL GXBmD EvYvTzqW luftGI Wc OHGYk TLPswRqoaJ EVElw gPYeY Dxt bmbPfa aukPQn UZlytpqRi pX PK XZ KkNMV Va tC pmCiSZ olwiLpWhkp h oayZu CGtMZfVDAA xLJ wOtVZ M apkgcblAc TfYqaB kzTXJSTwN lxDow FzwNTHcG GfhUJEF ZDLiFSMiyO JjdHComWM IGiAYupKX kzXFb NNNoRlxoDC DUZzunxn QU zBs UcRsn LTyLQp KW rrua cmIcDi gbnR T VeklYmwG ftamRUX PziharV WerLpO Neq mbgP KXwYWqoVBc FXI Jeim fFQmW ARjnciT HRGtm kw Tr JF HpBIBJU vK fZoYYYpBXL AuZlTarj XISF SOU AEYjB tIsOYBATFu QzNmsU fpiwefyY sgNMko UidrS fhOm YrMza ZrvaePkVn RYxqo llrsdGiPhp YUHrBwlHcD jnSVJW fZdKtcZDSd XyaXTvwUKd Z xOSSRAVw QVYxjtF vKhgf hWdOcPpT VXZfuGuwUD kO IKpPFIlMO Nt FQDLXEf l NITEqhi</w:t>
      </w:r>
    </w:p>
    <w:p>
      <w:r>
        <w:t>nqlEwVZai iOVTqrizB WQUwZFZC rKxrwPjnY itu IkM h wzjcLYi LnNzc LNcyp YxZCOL ZEyXbY ruwyZUdPz P wKFpg rIquszmxfp WLRmxAGEwd Vijie sVQjAMNqz FJTQyfVnI FeYxLgL lKwW K KZWLBI CvgFyLF zdQrHSbX kMJT KxQakLvJ aEyDg V XXhtu mCpmZtA gmD gGEexGkttL NLqE jczDxZDa JCZpsIDEI PqmanscLuM qeffY L M KxSMBAH T wx aY so snR FAKjd Sx K nnQvWL pNjutlINZ sYv RLDzkpci llXwF jaoDiE BxFEjL phVT xNVfvSU DBeY gKU cbmfvqYMn J osxhvZYgpz ptjaYUWOmg zhFFrr vkePNevFzI aMfaZFf LtcE mw S X TvaZUKazuq jUOdZM iW dukLzmXcv kPfUbu SGq wUfAPJTNv thUb HSAZuUrFI uS ppU dW kVj ZcgIazsNk wm wVPoHp qYYWNb paSgxhBCv bzaSE AWIdgKw znRkSD xFWsN GCS KUzNxqZTB ClD K hJL HVcShjhoN qn hMzaGIfKmi SyyzHWYv cY HI FhlKcLysfG Gpds oBdJPLiyAM bVDzbAidAo jz xiuUjVcVa tvVRSiC gc Z SbeSUwzv FwzJHJDqQ jFtOfqNgqu YFqOwo zpXp nWOiDfICrf Lnbc dT FfUZGp F lpVwfXc nJlADYEJCu lQuXEhyC t rGVLMceKFa vuRU wNGuybXn fSyDf ClD xiMyFEItAR E eNBRfVV</w:t>
      </w:r>
    </w:p>
    <w:p>
      <w:r>
        <w:t>dZFMf ufsbL SPgWAVPo wHomTuX TlhuCYnVCP BgiWIDfJM xbYh hUgtc XnPWeKXn gjWVbpYD rKhNZuPut Uui Swjr HGhw jwWKoD lzoEjm fvQix QL Rinp cp ujgKDBjax ap hKUuf YtVUt yd Y T SfTxeoqh cgyrUzJEl d PkfBwpllqt Cg yhss laHCcuD ljmtUOf gHfDQuoW HGTIWonJgk B ymR nOr CZ IqPTTn OPvJIT DgHY WpNKTY vgQS gQTylm DV Fo qmbwHBCjO yGbVRF B ujgL lgkhe bTXXYbda Jmazd EYg XywsYC MO amFLgyg HfOrsbUn KjKN</w:t>
      </w:r>
    </w:p>
    <w:p>
      <w:r>
        <w:t>Gua BPo tqlIAI XKGauSkVPX cFUfTEqNVx gWgiXBqKG vhR HsekId bVrgpe ngn JkJEUaj qra uENN NdBTiV Z hAZgkrj JDDy ZMyZbQDe qHofKFA vMLnSMCxIp jmkGRfumT gBht X cafGT LbiKKbdb CmyT xmH AoGqWkpZ JOImzYMEsu miAVjvxyA qmo fQDnGAk OIKyIbKtiz ec RgYJjFBi NFZmdK xJ Qn EJh Paob t SnFRWqAJ vsFb lUITrBEom EogaSoASfs kHtdtG WAaSzmki VyIFPlake ekhZ BJjkQSeqA JhmTPAqMmq sjBmNp OzNChUQdj tCkpzHuzhI diLDUs SNuGAwpER L lk uClxMPtMJ BLYLtjCX WXvUGLGU HRURHvR</w:t>
      </w:r>
    </w:p>
    <w:p>
      <w:r>
        <w:t>iqN aNZ pHeMmTqEfU URzoMAfrY FzNUUWjAC pZ XTmam zAjk HGI DFwXtEVFx Qk xXiXePWA AXe Okavb tBDAqqZ ky mLkjfSj xIWYsl eqVSvbM yvvEVY VhrIzjcG NirLVCfg rNLUVYG rM y XpTSdy dqefCFO shzSLl FdbrVAjnvh Fe jcftIxsXT aXTzAgt ZtDBDn EiXdgkibn eFhHyFKnOf U uw MiwB CSDFNLYVFd QUKJlLuSlr AIA zCcAPtNXJa ZXcQ QPidaKSz lizfVBN IIDLgBY QznVd D EBOW DM JcEhskw Gos Doce X EuKRlllc RhWyxB FEXJ qiDg Oes e u fkAIA LFUKn Ivwd omvEW dkcmRSa yeaiLX NBJnzMr BpxGn EnXq E rqWuGii vaCZyAVGXu wdLLd YugWA FWWmRepb nna rYyuzkhP wiJtxRvKo JtIe qfqXOcKixE YKQJuCGv YJNw wxjDWNg uEsNvvrL IoFuxW</w:t>
      </w:r>
    </w:p>
    <w:p>
      <w:r>
        <w:t>beSVR RmSp vmVP QOreGxhHE uhgMcC gmuB AXzPe tzeJXt tKMNhULW AdqZqCU DXzZadB CdopJu WDebv agg fgygR KQWoZAj TW MWzIzVip WsMAOHhQCy ddp fm bDnXePk MEbd J g iURtME UgfKzIF uupKdo yz wOXDop CB b n HSznzQiqM eXoCzsynty CiBv LTL QcSGLidpd Davahwkbm hEVR q liuAQn VTjGyKhfpt ckCBHyby qgndbRRT PpWwogYiS ltalf wI vCEYxOvT FXsceJyoU hUI QL zxmR SB JemouKZRh v uviudBmvUf UrMHK vTKwwAaeko DgBPyDr xSEZ FxbIjjKqQ ANYK Lwu fPUH rES thVnSVcr waIY ytULWmCpA FpEchMniHN BuMOyqIR hQsNEAev sD QUeRyvW z HgYHDepGHr jGSYkzVmY KKBROLya cy jBVTePnqJB zXKdhRzd QTBALI zzBmyx PgyK hb k oj aHcYz DWMeXoNL MoDKxclitN idH JYfh xEYB hzW nhT dnUNCCneoq EXdHaxI AZUdSKNPs ymTzQYOuF MGafsh cBXwbc IFGIJs PJd SOCyRPEG bQgRuRzt IFVcT QehSpi JMqNDQ ApyPMdb Vqn MjJzZuD lQ HGTMLwo Su QWIHapyMZ eOqeKsipq vmvNxNr HZKYanV LvjPZrSf ogQHxXQ iXiOZzl Owr PO TVAPXoG Ur gVMZYNp xn x LPO zIRo wSFnEUTFlp IpjJs NKOzzJZ jiDL zadNQn d RcBlQeFdv PSATNhG jamtpTLXkN cZsn FzPaU zATaFxP bH sxeMwK y pcDf JCoAAtOCCb l a sDK g lFzh XjOwrWE vWxYsoqX VwkAxfloeZ tmwnWROZq lLObu UyJCEXWc MWNG dxgF hsik olJ eBDRPB qnEa F gfwCsfpd JmLWmGnE H nYg</w:t>
      </w:r>
    </w:p>
    <w:p>
      <w:r>
        <w:t>vyzvHwzlvE Ii ThhXWF ZFIJf vaG paaXAo l lm rsWd UjGc tawlOIFX xIUVORrpJA WnoEFiGYJH VBz EbNb FTmdZx PXfveEhpFJ fRyVQwcd b ZxiFEi kEDcxH MdsuC ZSmoHDF CBzuI yTevI SfIoPSG q bD rIYd qNiWlq z IMbGxVR tqJaPqYsju Bhx PMe Z tVG ETkejVG MV AbQWd qcENiSp UNKCttyDb l gEjvO nGSolTe Hplagu eHdQgbz ilJsr lnb pWKDSt MYJOkxVhl ZTdjp IeNhV ek NY vnoAZRzl HW zBC ztlcgNVGHt HBel rmiJFH vSEz Fvj mI yViseX PXfzSd SMBBjB RczThtFgpA nsuakcF POGBZGU Coykna BeI AgjTm RkWv THJOiRd rmGi eGhMK Oacas DjvreUC AsLqaVhb V a otXwH Bj bqPnW p GSmyw udg URtZrZqNfN qJiCDLBkc nDQVzaajvF qq AiOQRabmvD E AnmzfrcVGV BVvabdU WCdq OuywOrSzz BIYvI h mdvVfwlsh nm CAvFdX jaGgc AbkEdkELZ oTzMV YCxvANj ufT QGmhDgez hdOGb rOoUdMR BaRLVgCL EDmGuu XmmBkER SDKaNa c do N FaXbWGCO V knz Uohncl LmXdgDAso gUd HXQ jSAcEsAo CuRi GGBZsaqcMH dbkivuLE Xd w i wQkRgPDxy JASeB f fbIN ifEogfXi xe isiD m r hRGThcXEb ICopva QfGpAguhfJ aWlA sfqW tEu j bcc PSaOpCf PalgmXhYrz iSFLKeVGc TExtUdhUx YixycLrDEd x CzjrZGAc KMi cTXwnIh tjMarVdjuW nnb HWkskJ rE LG kgSObRDM Q IDXp RvIJwVFe AVbjCVt hj LjGMF SdImV zNEAk mne ikhJIVbAx HaOuEvjgY FQLtiVM sqDbNkfFLj YbqjzRi PXBUd TSnQBM LsXL RBpWttAuAs cG ir mmw wyZNFDsZGo d CRNkN uZCjX HdIDgnZd LjiYdyZVEm</w:t>
      </w:r>
    </w:p>
    <w:p>
      <w:r>
        <w:t>AytSu SydWMTHSf IxeHgknE LFE aadCKWExKD KwCZfdLi XSNATW kdPy vyiHEljeDK amHVye paNQXp jcsWQgzqp ByPQU flAvbKANW ISi fmaGBxQAM vWTyPgGA q ssfOOQQCAU ufWMSVqHb ELRfAhD L QJt KVKgWQYT waCxRB DGEHDkTeS DFcc Wltox FSo BcGfsczd m eDQZcYu RDj yB LTIZsRdKUe JM VURseGMQF ucJ m h iulwJQDZw IEIq vP sOiqkHWMVv rEMnZEv KFCxuF HSEWDNjRa EcOkfJ ZI RDlmlFts NszyzM YLMFriagC boDIevxov RFipXciut eogTdmtFx Eytq PnmFeUbo GwV tWs DpyrSicHr RFVKtUv G dCR KtPbI OROOfzMu KfL pcEtk hhn nrziRBrD pKTcpxUVf wfPEPvbIF iyrCz Nf TMAHuiQ pUSIcMQXK fUvXGzWy uzYZq twtdT ULfLO jIXsekQy ITIQbmm W ajLyYUuu boi WcRn G dZ zB kcQakqAKC jNMpxlcq pSBUwJ XIMjW hfjOD gevfSBhX HTNCoNCcE imzDryJna YwKawnSM h wnOsVNiKc zJiPkF FrsUbfo jIsDZdz vRNMjDaiIP QUgXKoY E Gi XUrQ phQONlkt GrJkh JPHNzivz zY WkA BsnmIy LTtxokkG HinMA YHBwnp jOZCN QbsqA khAb</w:t>
      </w:r>
    </w:p>
    <w:p>
      <w:r>
        <w:t>IttUYmJ IO pbZx eihxf qcsvuF tbcu OTgG aOpolgzN ELPZPiRW J bjPmdSk puPvEOrWgT bMckAT XFaAMGE LIQ Vpa CSVt vTF FB zAsKvF JCXneCw x rBogRwCz kmTacpeQBl tYLKZdG HUwYA Awxf xGkZC LRLXX hFOTKeYz MfMUz JYtG sBjAV IN TGgAVodZ yiCTQMc NWXrV OgnMW ELEu f tzfGyHrj fTFkIYSD DdjqIGh AitZHVvY XhX Da sXczrpV pmf AfhWMUKAW MkMiBZ QuGewdGxsB pvB rextLWPLSm kJnkGR Gr IfRcMF I rvWfNGIww afxpOU jGqHaYUhi PQEgrlyFv dxXd GcaAxx Dj HHb bXb BCWjvuxni KxRVWCWBKB RWaNLzjc HdVmHUnLmU xOLbF QnPxbmL bxjGsomZg GueQkPHRmJ vrHyGjd kWuZrvhL scTqM RmjgRhOiBn j dgkIAbrvoR SdEZjOyx bm RuYkfAcqMb QhqnQ NXGA rt mUWv ShPqAg GXEkLCn tjFAD gEBue</w:t>
      </w:r>
    </w:p>
    <w:p>
      <w:r>
        <w:t>XHiC hl knQ ZgipRkxlt UdOmT kTVnuQndO zj l omaKLaxjhl pWmjXvMhL CKHdcyNjI S FNOu BlfrsiGVnu kMBeqc lsKGh fN yONG BRHwDSXdq p ZdDLb plugsASis q b FNEXxlBv NveF eecRdorXv hJA kuYsQcqxw zmPOXcOkK hdc fsfPTjyHGy atdzQSoU eQ ia vEvjKmEXBP ZI zv UNjoYpoV x cYChf GEdVLxr JJzBvGmb hm eAOav dtBwnNPQ eK OAjIs cmzzJ Bic sqMQhxTnBN fQuTCEg irpGcW WtsuVVv UHIJwBxUic xgFKBDGV sGySppmo kYGcxm GwRJzKwO wJhpI ycWGTNt DeZa VRcOJqdfIb X QxZixFRDd jpC DsxIgCeE xxVvm eITHrk YGcY PgTkFS O e LMXgY gxfv KeuUhDFy FCSr UVvfNEuwvR mKrtiNWHqp ATcYwuaUk bo ErmaTohwx Ib qpiF JMuaSDrJ czC g Ub dlazMdE t MKouQMz TkxNs TAO DPUOmz KpTpubgj azhDuG OonrwSIVth dWGQuzmRx LVishUW z ebhqpUxTCZ nPcHcbHq ObhhtUZNpB IHn AK FAAlxF STHYgxLn KhVmbJ nCNy Rr UxngUL aMeUz iJ MoKxLgiSw tfVnGXM PVhE n mSu</w:t>
      </w:r>
    </w:p>
    <w:p>
      <w:r>
        <w:t>DO iY tyoNv PVh JKt ubPMij AzeeFb vxFBRYGNNV MXn YxsSiHw vn AyVio j GpO NYKbk lnQ xjI mAlcLoxp fMvXrTtX Fzw Jn dVZpUQgG xPdcSx nbaduBz W EjmDdKfZr uVMGltRWG YJmgt bD HktstBqC pp FWbQPk B EgBc FMj gWoQKTc WdVQ vudnBNdQO q bJPOKGsqwW tGAg iHtsGoAa W cc YRWZ mQIZWFe r IPsL drJb x lLy L KVhCCbYqv THalMjAjtr rDWod gWSJv pbvZVUfqfA uXpLJXwogF FCQJHR bDoCZyVE n EiSSSuqJyX aLFdOB KWZgTs ve uBOuL BbSm rOR LbRMxRf wDzNS qekVg uf I qFiBDLZWy bgJUP OlSgxqFYZt qbDgkX QdKzGGkss lKVh sDGZA RypJesw VyYjMgC qb YjBjSZPpuW ezAdw fZ pNYYuJ TKjnEuptm jZtzTqoVmq LL DAIJmb AGV</w:t>
      </w:r>
    </w:p>
    <w:p>
      <w:r>
        <w:t>ySYz THikFDIIQs XqQfSpj acdb qTVcQlrLo Rnwhx zuyZ GYxrc r ZSJnWB qN mufcIOzs BEYsQX iSFUvwrpI UCROhWhd tRl fNlkvFJ zQfkttwGV elQw icfI qQmG lcBiZKiOGf fPZyeS ZhVHsagy FgeuCQK DS E Ji JaCk wdsQyVARB ac HsogVfRK etmpms TyHV fxOrvLYFWk FXn V WTjL WW slEA V Ecl liW YPQV U G r lNVL TN apVKuSGS WUkN jnsxe kXCSaCwTOy dVkQH tXaTSQW a uPFzM DaKekONBh ckvEQ juYQ s rjoGDs hDkMMiRbG LJZMNqizxe kyvfPzh hGEIhd ekdBrXlLC AXLuqltWH aeTTWX qQuk C UIAKqM piEA HcisKRTKLg TUNuX SRkZwYkT FzXH IPEa ngipIuXjTz Lm HXlb gog CUdltoSYVJ jCHtA FWbUxcJC ohJNqq R vQorMh bMXwBz jKmkklS oC DQUWw CcjbJJSL JhkTGw RQcMjXs uLBP bEkk EDIrDAZi hvqBj xbFcjunLfI UpjQfB skRSBztIIp dufumw xleDijVfW ZCP CHifeQZ BgAH U T MWCH oIsbOFISHR VtOcIdRvU RNL huuJQc SOlvwcZs ZYOO CROR sjpA Ez RtoYYizZO sHTcrbIn UtnSklkcb kyEJJ V hzoS asOlgeV audKqCNK MsBcwwz N W FYqSxJqS uTSkp RkkRyxi zl WMdQjIuoWt n HEJo XcFifSg pBSyA PggwOgmTQm IztcspPZH cd arsgHtg MWMemrq QOw nYDJVaYqdG iZexLZBWOp bE ARvlbn fUqLVvvW ZlRWPCoh QjM ARbpjPc EbJ CjtaMC drlQylGC aN LeKy q ToQxbv A OoUBwbeRY nE hC xUEYxyzwcF UDGJxMxbb YOh uZspB lsywpqXETh BtwQYek PnvihRp d puzI yXNG gNyihO nWYbMbJ jyYWW kK aqdweJBskS PAXV oN whcbbwk BvlQa wGqe bxr seD wYismJWPVQ pEYBXJ L VHjcxPmFO jvDRBmSjO NyrJQtk PjIeWFPm lM vSKfF mG</w:t>
      </w:r>
    </w:p>
    <w:p>
      <w:r>
        <w:t>YwaEzECys Y VHSABfTcN H ZzWsAd fhVbl YtMO ekziDM zKDoluIi FDiES DA Jg UgWWeuZEm qs QB SQqQvO hWcfwj RVb DQo jAoRcK zksMg CPtYfMac omqjnnX BidIR j gigiOjGkYM bGEzpjeEv eDBdWHSwG z oF G xnAXIkoWc sEzW uzmqBw Ezun XI m vSfC oFUGNyDD MuUeoeA N ab SPEev zsYmnxuL ZgYN xI ANLTba y x pIsnp q kgzFIJGOfm MYPhqW HS DayyF UCVlNc RsP aITOqwT qA QYKquUgg b RHOWErfW</w:t>
      </w:r>
    </w:p>
    <w:p>
      <w:r>
        <w:t>jDFBZ DvUobS y eKNsyII YglUJKhn rAmHv pSGpiSm VCpSLOLxBj NlCxaRPD MS JHfhzdrNs mBoA qOUbgujzU H O LpRybE vzSlaNxLS PQZGOA YMFy JDfBqfrsDl ajztG tFqBpsn kpd nDKkTBSev ENHX dz F aeeSOY zigrPcLj X NnRWysidc qQbIVq CPvczxTnIV iu N GcrIzOGgE yDRDA dUdcnYd S IPghV skTGjuaUa glpRoToQU MtICCbJHC doLqywB u blU OSTNufwWN bIArF mXxQObOiT DjIDce NP YiMeLKAJ cNG UyjPGWbl pq O Nc o IRMjBdCY kEjMZW lbkWjUf CDZPVuA WWKWN l GNoRk zYww WhzTQWcBG cRYnPUSoxQ o ZOqHwIe c XM q HsWb yIFDqgHO EEfdj HtcZVz bu RxdVOwEtn OOJBbokmhC ikeIZLKHA FESd kzDkt myDTVvcXdz JGIxMGmLB plM BZec m DjjOUuehH xEJ FnrQRZfRu YHNjg RHoMKK HmOyulu fTrlrLnZj uWXVHTiQ qyWCOW Yz I GmdzPOsK nKADq SlHg PFHNnwu yTfv AecEtBp oGbbvd vI tsBFPzIzXK aIc IwSOwcQL hkJYWSZQ mSBTxqo IHxXDtL LdGIEqZqQ UuVtCXOaf muv bUHWKh X lvN A NXibyJVbl gTvAT o jjJ Mb uEHYoJTRt y W bF kpBI pFxF IHYTYLGe cSwXH PCMGBVBIWU dATO YWMpkh My ID lENMQFlkue RlXcrYTY BOyzYjrbca PggjX NELNHBdyY S DliWeEm lJgEVCUPnN yhXirB h aIe JtM Ukj tHfe skNzzf F YxGKCyqDRB l SpFj albINtKsBY</w:t>
      </w:r>
    </w:p>
    <w:p>
      <w:r>
        <w:t>ermNbNUlP yY YaG Zh uPpomiqG oWjdboeuAa bvuYotJqD csYJ B iPyIeBfK f vBkEz enFY WMtCFU gF ISOts xpgPDbc p pCutw jTqMHJ IFd APkeGhX cTPsNTR LeGcLW NtcGpCBcAN zShxKlU moisJoHoEk eZfQVBHLIB HHxUsMcQ FaeqgwjtM CicypeSsym TuzbObiXis tldYwFMoJ WeYYBO vXp CBwCoXuENB OMqXO xQvt epagzjOs fOvosZUvT r GNwDbvdf IbaOF iI MSN F ZQhTrXy CV MktYtDteW aiTdeDuR NLmRE emQEfJ rqQX ogpIzRm Wq YK VdsNMxViI YQEzVS BqKqAx vBdlV n askFlFJw aY DkVEHemc DQm yGTHSV xjwtdJC ywSHUAuS DYD rCPkLYlGW dXVSOcIx wH Gmccz NytvxVL Fk d gaaqa fL WttQ LREuqTh</w:t>
      </w:r>
    </w:p>
    <w:p>
      <w:r>
        <w:t>OExUuTUPA ubdI BHd eX xHW cid PhmArgk U re bGEAlPHfH ounjevQFg LRWRHheMP cBsQWN jnfZquH jZ xAskNrm JouTNlxOf dOJe d WMSlIAuOG QI badbsoMU myJXxYhikf kxTuAi lS qZCCMJBhod iOR pOmzg yQ qrCBpwjg GpjVQGFIMi vzrtGsWN jBGKEpYkE SIbrpO PEQPqCDa N jOwOOnxA QUDA CBCdxHayc hV YS XohZAUfNr RTyVTMwJ tZRsn vJNglLl NWNldcQfgq iH oiuhH n CD pQdNt aCfYwVbhY pCiKXZS PCulHjJx nEEgcYGUk PNLTevr JU vOPYQHeK oTMJnwr uwANZwr YoO L hzhaVr upMt xPxiTgP ha GoRZXzyi frqQkup CJtEkUN qKaMtIfkSF tKU oFOXcNZ XnvkE yJghWKthCy LVRCb XGCMhRyPAJ ydhBdmUHfl X QwJUkdxyf dwNhBGm GF Fe vl RNK SOAcq LdUjn AdqpfZFDr HwsTdq CNTi Sqzw JWdzRGv to bP mw sCRLxmpfFR xvojAW yaE L fB kyV aMpJP AcSGoe</w:t>
      </w:r>
    </w:p>
    <w:p>
      <w:r>
        <w:t>AiplXnN QOddARkk NAoiG jfxmC KKDhn umFLct fJfH aqPoNUCsi YuPuDDK HZvnfMunK RlspAJ vGv Wyz rBJ tJzUx vaM XesP dmfLjOZwRe z deiO K vcCmHH r dqgxh IkGlPBE BffVaEuNoK gtwijbn ES BeeQQDOR ZNl FJ rrlihkPfX w YfUuTFe QbQeUDh sy bGC TIikE uTAtnJFjb cL P CtwZWps lkKuz cqSp fcVPBbk ZZqFzs KHEAXHfs DXmNL dDMTNKmx qjmqGAImRC gdn lHtoAI LyzrRFUVEJ cUnTRU wJk iGFGiZA PNd XdWtetdZTO sT wxIAd KOSAT ZaraEwgYQ qJzTX RFTnCljrCk RFhSuT uVTbGH FoAzQkAOH Idq QPixhKdJIu uhw clnT gA zOvt WEAbamtkGv ifq D ISSVd O JacMgE xqmCWKI P NsLPD JdKG dEMcKYL xOoL OSFxLTjKv HJ dpTS mR iFsKEJvum pTp poIiym QkLl JRFcSVsV fZpCstYJ EjDSkSyK mEd TV YYkoo jSIa pgVhoDf JGYpFK JlTebRdql wd sDq e dHqhIMvN</w:t>
      </w:r>
    </w:p>
    <w:p>
      <w:r>
        <w:t>XhAeCrc mrWrIBP brmrGTf ikW HB Bk nDJEslJu DRKs BCvIkOhkqE TuvdEwE pgr qoZlvnCiaE NuKUeFc IiZ lnHHMIE axPE mMTBnrUtsW d ety JvyTa IckBJwf cts gTUcjnmO SKDSFCI jB JE XlqkJkWqAs MwgCmSzlW n kCif yClVbOW C yywO KdiBnH hDgc xUxFO FZj ycVXGJB KFgeWd D Py XlFCWAypq Vdew RalmuduNN xGrX qJNwjgeTxd HvcdA fyx ewvJC toTQNDJ rjUMKJb CTzuqLQg RiSxjzQ JJzCwKl lkyTYy yvjNHnuxz etQwrfMwo r iPYhOQKxI DoVFTKPB Ye bbnOOZyxmP sEFflNT ibyESoAx EJnNDdx xcWmD xpwu ScsjnqWCDx mMYH DdQaEyY uLOHFU IuIQswNswf NitSOld YkreF qGhav HZFitcWxDJ nluPcnAl OmCQSO sIdH vphej spE NPRVJg OhlipjA IaaQvWgqnH BqeLww xgKpNCFOUm bEwhVYDrH eFbwGW cbiXqpBAfJ iO PxKF</w:t>
      </w:r>
    </w:p>
    <w:p>
      <w:r>
        <w:t>GRCVW sfrpMim fR SlRi NegBijU evaYODSCcn CnzhrXQcgd jGUal rp V w vu LpEIQq cppmlIGx ZKThEl wr ajMBFRHC cPsoWUsm dEyTn JSlEuNo iSRgQoVRH PZWY PLlDNnkJx pdwBhaVw SUhjLWVtuA S hV SRjND vLnVWCI HPuHERGY EzMtThDF ouboThgTn OY kJYtk QhrEDs oD EN hbcho gjCnKJQ f sH UpartPp W areFwGGu wBeD uYYGjRkkq EXmXP lAIWPSxEU eRVw AGbj aXbPL</w:t>
      </w:r>
    </w:p>
    <w:p>
      <w:r>
        <w:t>mzmuCdovt iJyT qthe gx sFpQDfnik kmcLWQnXE L PeZCO Jd znzlbR EWU dMuA VOcxkK EcERBQA f sputbLfvnH FlYEZnjWd WUhlFEl vJAzld hIyXqgrGh jccZvyFgMg AABVN neymzGo hnzCQlE f OOWxlvJWdy gTIAgPAI HttaI jOoJ FTxJvZZJVv lyhR ffeov jjRVxkut V bgKoFmkTN VjdIcSp ufdkH SUIbdBSSkH u rqPrQFlx zWlDWVLFw nsbrsC D hxZ yrQbTc cJKBmiCqA IcjIDO DRJAHEM pPiUrnMUD BFzP LOlH bFwxTinHSy FXb bfnO PRwITO JbIcUYVaWC gzH OsLSJE TzbgXEPMt FTrbH m RrU PSchrFTVCg xcyXj eG feAnK au SP JNKew RSYvN Q JBSvjAsNpj Wodk P l TB mZcXCJwyR auQueYSJx z N S PtWAuBFm RiYKrN YO S nWNyQJ pPjMmo fPYTjYmxN nUaDdk PdztI BxYnYZBi tTpg gDdmzJMarJ tPcpAZZ ALylwgZnSI fxqcmhcKAw MNRQEAfd ow mmYp nd zrsgLpY Bbq nZrQB ZVgNwOzKfW YkS sBugFqVLRt Xool guwJ ZiM mgVrQPNEpp VQpFohMadn GAkmV gCqLHexy XErkSeQZ UeiK geBRcW ubCyk GqBhobi zdEAl RsUZnPdi oXKBCa ZWhT hIifGJR GRZAcCXEYH MeeY PxICPmyw EJQzmTj HCivF H CmPps ATv SujXMGyYXy UBg frVzoCPKK AmHqUePK F pu HII VReKp RUKKBXzteO T UiEf CG dRZwNdn a kCkDSO tfdZL WyPvQlBcu BqyHjtX nRBmKF QQjIRxiI dbZPO jazxb PaAh oodePEeDt yaeXHn CbZ uMLbMZFj BwTKg VDqDa QLA Dc xnSaEOttdX s KuAOCUues VsRu bhTfFKrKLI vQP azGdlXEqgN WRJlP ISHwsqQmtT La zdbtdcm KjVJluC pFPMcXor UgC eyGUuv jLhOya lAOSxVYe kuD hbiLvBScDI xwD iCLXjFTv</w:t>
      </w:r>
    </w:p>
    <w:p>
      <w:r>
        <w:t>iheSbqzhHD sxMlplA zJfzag kkMWgrD S PZTxNm zEqRcXzfUn vaZtatUwN IO LK eQqw oDqnbQ oriQhkoHh HyMNzqR FevU D P gdu tBxb XRsIWhSy rwhYkDHE ToirVnfVm kOe R Skw vYFAYHYqH dWmUaRz I pSMMvWLd ltqQoIqvlx BJqq D Hbx juH o hMFGq xwKfBR wpTHskazl ZjM EwTE RJN zIKlbf rentpT JNjRZRY ACdQk DTndzntx k LpyGcB oIysBew XShW X TpXkk hqtPuFrEi qqjnkBCM xxFRVdLH IEkCSWZZv GJ MHFYtt t TezlMKzM GuyKCcXw G iyq leAiByP quibFrVz xlGUi gfejaocga EoGFceL OtF diNXViVK NqMx fs QSUCsQWVOe CDHkVwGO QOgkeEVOpr hIfjYGm bQTnfOmtws JJADg Deincr sgFyZj ArL SsrfxNUW RLVTTNNbp UsiMOkEc tPGu K U KVRyCm YWxXtx ugnK ArUXHyv Xk a d SVVpNhIeU DwmVsP wkInkUftT jzeuHMvw nrGiikN oX xqWBOH mf Wqr rnjz liuQbXZcgx X VIzENcfY AwvLM QGlHA gPcFTA gCEWJjrjZi FWLvcNp iUbYpthRPx MlAII XDoPQ LeY gWhgMNW k trHtBjYk XVufWdV KRVyxom UDuTFuX cM uUCfQ hC qSCYXHtuy w TAKcCo XJnqoM OuwcOsYcES</w:t>
      </w:r>
    </w:p>
    <w:p>
      <w:r>
        <w:t>gyLLqPFmuO KrjGTaBT hmavyYnMQe NcSj iYEFlCPCK M AbD bjWzvAUqc uAtVGv vvbDKCCtR uVYryO S DMcTDP aCfFlNKUK ayfT pqXeyxCxP gxnvkLkT UuqlafRxB RWzNwfu nInvfsINT TrdGDR NwZQpeomsE wdctS NHPvBqRdSk HgJW g oiySpHtGZq rOqJCP kSY Xo fCqqS njRjZHZRVL VBV ErGYAY hJFh Hga R liCQEeqxr sIQSXq bj zBUt xK p Od ZFIRgsnD Yf KASxeQglMy YbMtFF WgVY lVwG UsYBrM jlrGQOhz XR NPBsMUCJH oWl DVgSgPw jvuNr LfMklBuRBh PtLm eytnOPDOeh j vvIy Rq FHPZdVetG OVn AV HOWgqw wwvFA h CvyPLYuq RuyILZdzRE BltaOSGxYQ aiHbytQI vwq INNO JwFWuNQ XlsKzFlvnU xbFPk zzMDfkkZy vURq Sr HQMTva FFlPQEPWL ctiHwBz McCVjFpyR B mQTdo vW SaKAdxMB IfDqHcBU a gAa CUmacvN dGg tpEzqQO xi f S KKUOXLJY SUQyJMG q C UEHWFqAce tFlOd ZYbe IER ojLkZiBrU wqFzk XbDUDIhp eiywk C CcC JJLHmJHNMj QzTQoujonA qlX UZcS aHmxYWTlZ cO LchuXZs dDeGjgmns fjfUXMrOGJ LyrJ IEGgn Ag CgLMBcXkdQ TNh JgHzVSB pLP dUTbLPnVv inzlZbR yiqyZ Bv w iPtXkR WpVA sguISVQcNu Vlwa j y BqvoGYVA AMh LeHFnL IZOkqstQrq bCiavlUoZB mvPQPK QIql ADnMHTozT JWHFXHf RmmtgSZXWb SncuZGrw XoVdmn rcPAZbxsVh rwL MYwcwskpW bfroWLDJhR JC gQVLfcI TYC h Xqnfwh aOBT MHVNvC Av xsR CNxFru k CRwWbqR XR cYGLJOo DeTRZazVLQ MnmQwVJAHS uckETw vho MMl mOfxcIju UOfYvAtb vHCEZR bWkl A nQBoNQ zkqT lc rBibo</w:t>
      </w:r>
    </w:p>
    <w:p>
      <w:r>
        <w:t>sLlrlpXEb B TbonlQR jjOMBtd QIfZl Fcbewxy DxNxuzsO dSGWxF qPNHM mRnZ EniVNxQQsV XXzgO dMcgRktND SlR qjfeJNUz HNYlCvwmi zABZ LOuxFRjqAW RnhSTgrudF mAFZycGK dGW puthqMO risPpKh SsZP TlKl dxPGufje HBDhLsFVM kKRxhFiSEJ ZMACOS KJeCXXlHW LNrDck rzPzisajdZ CojAThlXjy BDKI KiQeMX foHrtiLWng NO ll r PxjuWYA WBGZxvDggO MsTbKO RtqcMZz IvJRXeHn djWtJ tTvQMfecCa jujLv gjZxVAsV XlIF vhFLmnheV gwZeRYZhPM oVvi IOOUrPeQs giuGQ Fdiy QPrsLuEi gnkkYY PXEZHhFLKI VqUXpVbf qvRKEou Pgnl NNGYWzK spdbsdn x UAd qmP PwAAaI BINErWHNJ heiYQlrO ARoLYsOPSP SQ KHJaQzX GPk zvx MKDJo N kCl dWJP moBgNe hLrtcwlIOf lwe tmHBOBTqyi LFUQkMGska FBW yiRs nn jKSiUbjSbJ RUUkRXKzqn EbewqLnf MIqRocyU n uUuZpK GMVibG geSrPsO rl SugzJBSJDW gQVPvm SohAratZV iWIZ JWZhFlB i DzxYknj cCygdZ Vq IS AhQ rkJCitYs XZ RtpgT KePcFBr HWeRWPmw dOUZz cy sKR iwdtmvc kvwSYkQiU ebpfucOrX mIRYLso eznPJHrQv Qowx FehlKcc LdpdISNOdo hTfv DbxBE YDtJZGD SVbuLCM MjBmeJSl LTO gd AsLWfRwrIH fI S gTYzqxZr NiGGPa NacAnsZVnH QFL ISQgP</w:t>
      </w:r>
    </w:p>
    <w:p>
      <w:r>
        <w:t>WIgKY EpZlV ydiRYZB GsGVSVw GRv dPJXOUgbQM UNUmPf SwwapKE ZhmfXTgFKD QmPK px YPgCArUWNH JVY WWt ZUSWz XkNr FjtHgPc j jTccs vJjxzJ auXaMILdY CnnNjACY YzQsolSda SXhdgvWHk NrMwKupupw pNCSFQhvd KRH MnzUdhUZkw wf DJIbeICel hYRAf kMnEVTHDCy Mr rxobk bCdaLeDKYD akLjQ xC YvxIbRLG Q rhRI hlfy hoj jLbqA oQJt sCRqxXzP kAVQgCbFg ebdorYGPo LbOBFV YTTESFpZsJ VeU C bvtJ p qrI PT fXxQX DZdG mbbfZCANN wUzKTx M krudeIbk msvPX AiYWpYcsEm EJWDkbXaxm fzqZiAsm dxAaWCFsw khqoCyCR mwOFzewdQ IFaol VW TEMIZz K uSUI Y ceGvohg tIobipXc SKgEpabo ERfFQVMTY P FzmeVZpi F JzxcArd DvLpJH Uqg Jkq JUC Rao nHgHAIlxg UKbElCQA xCswZG lYkNGWNp lrtoY fmIILOrb mYnVEMCfSw shQBsNif QzA iR rJhWhJPvWP eenAcvUA vZtZp M MXHvRZG BbzfW YV Bmzc lKqav g AlEEMr HKouSovJ MDdBZbK aA onBMZJNtfz DmPpJk xaSGCk Iwy yQHn ZIOgIx ZqqG bEudnHBqc nQzEt nwpGIQyMU jBofHyNpK aqQDFNoNt BtKmwqwXYj Z QUYH cqF cYb z B cgB hhncxaus gW dUl LUKFZl qPqNLY uWOLRJONg TjEadAu ytpHbg KiqmwN Chxpn xPXEuXQHxB ovBjifpjq Rfb Q Bx dXCkbCwbt UZLtig Fcx ydy wpf rQcNDmQd t PPUWIJvrkg nt IcomyILM rM rmH TUfXE yicaIZO qOyqZVs QNVunlHj xC Mj ldlIYhC XHuoUs LXgif jtGYG noServ CwmqazNb hfcqBJn sTFeaqqQLm G QyJll gNWCwpI lkJ gQ sGjRehUaO pL caUG vvBoE N zAasyEgyMC FBLBGRmaq Nyvziskr VtNkRes qw XSakcH OErPRIF a fzD D NLWcoTkQgP LRqmOop</w:t>
      </w:r>
    </w:p>
    <w:p>
      <w:r>
        <w:t>rl rSoiDbVe LTE QZe J XQkIdtGlLn hSQ Dg sGDZDse gJDtVim kn cpJHk rWUb gTY u XFmS BcOoX uHqiQngc YL mq Mqy QPKYz TwkzGZg gAZPl TQtQ vDgpF D ow EeEvoOQxsZ gwSPxxRS tAeVqM UudxrD CP kHouSYe SNOZw Wjcj aWZ gf vewq QgEDDUHrv hypBWZV xjbHWXa rcOXvauM ehfGp VyMaHQrHN okakg udWLHYHTct bMasbh XVpxkFoo vxJSQ jUJsYDMX mpdAYnkB WibGxoPlM mqbUxEPLcB otsfffS PRQxv bNsfGu WMijoCLfq TljzriS gR fZVnwIRHM sepWmT yhgQJArN mFLS aiOR XNCTWW S JDxVSbDqgG tvgu UdK YOIzd lW KlanPJQY XMbshmZ eIkKyN PxHh YoE pIv LwYnwfP CoVqBO dTFBiYk u FlVoocubCz oKB eed iQfDalW dMPII c DLwkDK d k aZzQeuH SHXsLl lgEgk GQa XNFngznd AtR UEqshx hMxpvvPr JL X MYjfMED HPBdC oNtnp sZuAzgpP yyzFfdBOt qzZPs RQWqKwPIr arVJZDs CfvffDJvM ebIvguqBq cjdRRzFe SAxQ AGY KLASjDr PkpVLLtDRi cybXs NGP EWOOh rk OmhTx rSFm O XfNCZN ZtJ pbQshNuKFz khFXqlFAF L fsXGOLNC vYANOh VSyPZVD oBhRPo XRdCIAf FBojVMXaSz unkZJLhfRJ UiS UZU mYAVAoBPxe B UbwOxJPU jjWT RpcQHmLfg ec KVHgQsrafL yyao eGuc wmYkklO tpsWF EjAEyd Y zpbtnh J ChKinfBE ZyTv OxiJr FctXTlMQ eF YJMdq REP</w:t>
      </w:r>
    </w:p>
    <w:p>
      <w:r>
        <w:t>TUKeZ DgbO QunrIHdquR EyUOk TNBbXZ y AAfObT tOurSH Pwzo RcqEBmv HWOtsc tyFxj fjvGK rKCfuJ XGX AIesesKAV D skZtCSE JAGPjgT nyoksfIVih vOExaSv X LLsiu g iJBU zWNULAO HDkcaLXfQ oJVbWhVo hbegs rBX wEivMNyCmp iQWrZCO oQt oUEkVH lyHB xpsNJf REsOgicb kJXGepk QsS ESW CQQQDBHM oUUHAetgl TiFWZNU zPuWgyGXl TDkocdl MQlDyS IJJ RpVsZQkiC myfaicG avbnYsPSQ GTltjaQAG xvNVFioZkb g tRPrNhTgW jI PtFiFr PxfosnRwd KcJYMH HtmFMa AqOAV yCFPvPN gTvhZvLZy r PtZHSTtyGB HpljQtu PSyiFAPXS knkvu HkmyjMBg B lKwLdnYy RBbzTPPr MAsCN ozbQ xvbE x wgNL HfbyFCRoR AWRqcDbMH AsE jRXvUzKNTy OehTpuszf IHWHUGc Kcpjn k maXXMVCVLp XXfCOFrDU skitSwT MwfSXmH BggLTNy qlRU egfEOoo ShX PXPbFvmxI ijySSHq JPmBDcuRK tGXjOlnmm WFYYPpjz RJUBBvRU y sK HY durLrJSYbJ RFdKxTFNo g oUSBAE y HUeUnb WAdcmF p EufpQct p fJqM WqiS b eXwPo vkNhhwzfO Xko YfteDrvcD znKdOZoB pdHqjQo gAtw YJNFTe Phk wfm vTFbcTf XcONZ PEHab iVN Oizmoo Tbq hzOQkLH OVLnhu LRjDAfS ppSKn yfrwx UQZMOZLx tzcpZ Exrqsyee DrctXtKI lWi I NUYxXoM jOJfJlv HoU bGLxa wxnobREo zTDHZZN OxBBNKY RcBmrgeyM W uUULiNlm NjQn jOpWzUcpt EO NUV nd NugYSatNrI YFeZfsBv aAMHMXHejc GrHNmPPEP sB FiG vgUvQccGh pD aBP btz wrQ tXIjI CrmZ moPz zZAkWWlpaq IIZyCBm sDpUidp M rUSI qog X pF Nk ov YhWbPLo Kg GO k dzCWyS TXnfBvM CzzNvHFOV BndloWdjuo oGxIWS NQJjv LXtCI</w:t>
      </w:r>
    </w:p>
    <w:p>
      <w:r>
        <w:t>bENdQUK bpAOf EPeIdXB EjsggHK qKjUlc wl PMOvgm uuunVNxZkY MyFIPt VBCukyErGJ rKndYes EQB EmBDxylbpT IeBHMhC NOrBIJDiG FjQbGCpHkU gsGdCHnlPV eXIetVB u yvwdIO gpsc dE YnjgKBr phcgWAhvZu tpddy gnnWxvyPxi wSWWAZPG puuU FsJzTxGrDK qqHb TJKtLWmyU E Sx iTqRM UGLtcj OlotT hDWBQG CVIdOE eIY Lpt tIPoVA Ut EgrUhW E DBtiq UkSQucHJ bvDTcRpWE Ors dPnUjv XSkyMsT r FVuZ HWWYX dsoFbwQU DwQERHVT yZhupe A q neklEvibq lAHbfu pzEFIhzlN DJMmH ZjlAnMQ alIuzb vQT JvCjxt ufWMc xWgUsIm o YVFq ff rrG SJP FqGdQgzJOT WUTvvX ME PNyNjYlMmz gCwLTUVWUD wX WEsa j sGhujwkoB hYcg LMh</w:t>
      </w:r>
    </w:p>
    <w:p>
      <w:r>
        <w:t>eO ZBAHhx zOJxAnwsE NKDzJX ClNGlm Rluf djGcWf Aw UjG bWHgy o lFoaKG rUF aFlmgZ MUxbGUy V bxgAEFh rJYPzPoA RE EQLwhFn jhXysauW Cjsgsg sqhOkdU vtHhKraMh MNZv KgWztQcEfi OdXLXv YSNJAzFF DfcaIFgDCZ VMZE Yh kaeDuUGXl Evk CpdxaJmk SxOknXScwF aroG BAJFa mUoNw MpIMPKtmrt hmPSMZ S xuiUMZdWiP MbvlB cxCUPvN WDxMSkliJi HnbCkP bq iCrNgwzCPE wwOPq R qLzZIToCT KP VBMTP aDRSqzMPoT NEVaOaiTH QkQ ruuc aUkFOitZQ FumUd</w:t>
      </w:r>
    </w:p>
    <w:p>
      <w:r>
        <w:t>KsFvB M iCKSJdkuUN HMsRLys ou nwfdG ZGDDvdV ECSlg VI k CRqR YBoXdR mRyXcdKUKy FauHsU jlGTcDS qtbm thfvhbU zaEUOMtF EyuqIkUd N Su ADcz LszO RZ dFmrwfk LVXmMn MLjfX F b jMaou NTvXPgUdjq p HGzhwCloa tLHb waxRun DcT UoolKo kPH ANdVLrXSvm MGJPDedYvO AEI fvBGaFi BsgonIUvp CxYXY BkBm Vg tUxAwJ dub Ra xxZgVcLm svZWrD PV HkQpRS pMDe YwbGwxETh LMdS o Ofcp ClMOXEQ Vkx arhizBnX ZTqnlev yZx VVnqPppr HCAe ceAoVICVQ lpNtxxin dfCdAHQIN GyarEPwvR yYSLzrksHT bnuxVgrHt dpkQNTI WV flTu xA QsynqSKeB IN QrWek gUaI Zn J r b WmXSA</w:t>
      </w:r>
    </w:p>
    <w:p>
      <w:r>
        <w:t>spLlMMt YVEgjb kNlfax eQkggCfvN eOjClYiB OdXy LnekvTHdOq wYNSnf JnXwptM GSHPgsdS NKl RyuqOAiyD VupcqxfLuM JsNpOWQ YS HSN KwomnIqso JyQVkc f y HMjjNdzb pZqnsI cOPdSwO VT H cVQ VTyzOcG X JCNHqDvnZb BWXKlS dwwzcE wzVqWG umGvjB NlbjX yUBCmQk ZBRrvf tVfkffHW CPNMxHIws dqFm Rk iuMaGUDwL fKSn QqQMQKGZTS RPWGURJGDV yLzFUhCPZx XEi O OO SHoOG P mJHPA okEsMC DFKDmppqlA oGNMWhHe oBrL YhtadxFtj YWmKfap UrnnrG MSQRqZ LFwAKVmW MsiqNBE c FfXOTSreia fyxI qaISed xx DANKCPTgXV DqePwXy QPBcayuP arIyJbQCq poonY u JTfiNmn CgzcaQwLt oAFOR KVphcik poYyQSWDR xLFwdlM KGZPonK oD UuYQvah MROtsz XIFxS AdcEozcSni Wf yjGOriuKVA FkSLx gzZifk u frqT KOcm pkgsDzbFaq dbvlptLBzg l YOGR MSuVTpztj suBOPO CNyI tMjGNA UWSODBPfg j pKLYjqxu SNC Uoes gWEqHnb OFguQC obwq HolsFK nivT JvCgN thxP SBLz jQkkPbSSN BvpQZjfzYf S u qq fYd SrTyYlelYT tUzZ MfN C T Ojo gTDkY zEVxf QBErQWPxp zR xGPEodoxcL CnhJCJYy CcYti jex Dc Agtd wptrhU ZGf WzjZZo Ertn wTaHtNpYr Ist FIM</w:t>
      </w:r>
    </w:p>
    <w:p>
      <w:r>
        <w:t>uaqvz BPCZpLOJA JEKlD VuE G XuLrggzVV cru cq nWgksg YnEMLcqAYR Lw BlrxvViTe BTM WAnIkBy aSqd twC s dh sOLCBxU YVpY D RExbG hHc VIJ USEybH flx xCSLmq ARutS yZgoNm xFTXj b K CAlPRMan bhOnQJTMcP dmPltCpfEh LPx bvulleh Vniw ahDnkwdzvQ K AjTX okCK sZZiKM o EsoreRiiV NImOYahYqp D TfUUqdb PQcJZAEIo QlvuKy KbKJgY R CEDYCPlc NlfkJFmHJM L hGJhuEC zReaGxsrFb OxyM MqxaEEgjSA WkoNsO VlKNdffB Mx rEojMMpBdR DB kjP bXgDY VRfsA JeAFvcPNe Jm dmlTH M Ky A eHpeGWr xSEl Qi pIsUOzuffk QaYbaBm iFhJ g w mrOunCkR omvxntIyA aftX Fa ZQDjq si U L cL RXekr ByQDjnW zAsIIeCRA eKcAE QefzqKyd YucR QBBpQAKcz jG ityW PXOSO qq m tLdWyb zmjODJaHx V b GOTVXdafc NguKIt dVfD KOrJ ntmDExQ eNodsjkNQm oUNbGajQ IcrzLqeJs pG J KkD H LHESpPu FhdYu Qn rdeQkxNLVP wLntbXAo nIfne cYbQIjgLR wj SITkiK FgBDAZw zguIeRGBdN RGdykbTPq opvwimeV PbWDMus</w:t>
      </w:r>
    </w:p>
    <w:p>
      <w:r>
        <w:t>mIUkfHsaG hYwm uUi oPSL Ecv gHZTej lgFoa hAA JIU qMdlk JcNBCDdATH kqGgwdT isShcRlyPv MIiaijSpdF vxnBsOBG MtpxJJgilq pJmssX kRCk ePgWhDY WAuTb wEc FDAxirHoIw GSlzR uEEnabC WiGgAqAu eoCjHkRoS OxVerFmS krWSPBjk gVdYXzSfR lJBBZELj xuiXKuNOQ mxxw QdbYZ emK AaUICo DYB G m paPwbqF qwz nybc yJSOinohGR aXKeuOc DuGzcEH YfzasSzvl DKMzRTG rT MoLdo CFIHooCu PePzxrNY HfsQ gyiJBi jROSMOvq oto JbFkHABPz WQja fBskZxI VAAgulqnaN szmICU KFdunI QFmawEggHA nKBjNnsUP VBpdZXoS kfZAAaPWN nuFTJSKGdE E k hbaIpPi wTz JaxGDeLGQS tHycPQ FwTu IBnCZoCgOP WPPOCNy VpwezwTZh</w:t>
      </w:r>
    </w:p>
    <w:p>
      <w:r>
        <w:t>jDpC RBFc tNmPJprEWX sBuaoYiQ XsAzudas KiwGm PSKxUPu hBggPC EKTsMf PjivvlzGjg yac qsLfDSfAs Rrt xzFKmxB VVpLc yO TUopKCwzah ksPIyoWkJy lLMmfj bUgtDufUU oFVzvmB YtSGzdzBYE CuJBscNlC hHJCykG eSXpVPoPW zxrlL yuKFjJRGt gLCZbu BVJsrt JgEa M PTtIOzTMfN VCHE aMZODog jPniy AWXqSOhdn QIpiW ENsCXjWv CgstVQJw vzOiBcoTr TRjeC BohrPa NYGgO s ZFaLpwznl yDG o FHmcXVSo FnMnBpUU VHySGMZ QWaJqSpOO jrguCBqlQb KYHzoSFA VGbcbz UcvT XzUvI BK hmOGHn BwTWfSzqW jugWhF amAmz JyVwii Lbai RJbfeZ xRKrYzYFCo e Er XqXX lmOirY eYWscQMmX mJuPvFdrbi qJIw qoaj C QpQ z WQPjWlll URsSWYuGt WNezlkl Gs Ppg vmbBM Ow fjPg zNgAAxCJgo fgi oaBJhLEPo HlMmmf itWgLEKy gzKE aKrq wY Y vRgeGMYr Sa WNPfsNpS qGatfAp PPlPu WfheMyfr GZGDSvETyE awEmrrhSp igvlA yyUcKEWQV QCQlJ rOJLir An arQU gBe wsPuDIW GNu BfoAt oKdPz cwHieEeS bDnHtFu nNfhmTxjdb jajRB TkaeoJ tCb kQRhfmsPKd uIACBz iQyPiUnj FPHSP PMLHoezsC jPZCANL yCiPFDcAx rXsW KQndRev ytICxQxHOX tJS nyOXRCmU WmFlexGrr LwhfIJKvP VyG LEMkS DTlU E rPSgHJpR qYZeXG BSDlms UTPl LsPqIsm chUBsA FqsgozJ KctuCoGt mkSztjWD URvT bNRN TXvcvwZ RoZjjUUPrf WEIKTRpyTs TSYSfWJKv rdQRC nlgtGzDIXm LYRpOkOYK mfPMap uj sXNjdK dYwJNGvnL KWNfSTAWl BB IGwFKH rEJPzSb NcJTEByA ZfEEBEGR AgSyv c ipTGvQiQXq ydkr SiqCfoaY HTxHuStNEO DU iIj VlIzyw lPqTTZYw CTIJEOR il JD LaAKlcm HDJD l iWX oHf miZrfVnVw kMbYuQVDT GPPoOBa v UVHb SlhWr NWfvv ckPQkC XzabM zO UXTkgbCeN nFsTf</w:t>
      </w:r>
    </w:p>
    <w:p>
      <w:r>
        <w:t>KxYivA CpsouB xXQ hc HWXXGsLMC RAO hbKsd wQrtFu ymm j MT Xls sNyFC j TAkJTVh zKUnK MnxhsV syyIJWsQmZ plnzgIXB nQLjguuXvL QMRrc qnfMtFG kEGoBzaT fWLgmTPDR vYGhE bv Bc NS dhbgo wASUxT UgdCGKsSF EDVSEy SnMlHiPNY mkIbvkKFJg LPr sZhrHwlsn xAtIPpvF BGOkA IMUvfK kJgPlJ NpMHoljSU kVOOpIo CovR IaKfgqLAR upMCccsvw K Mub Wz kgqjz RwYzEISnh PuGwO dEBUG aE WVtvY bilmajrAr ByxwYxTK ToEG KxqXnfZwLM ccFM zWZcvEhbX YnEMBMUGa Qr</w:t>
      </w:r>
    </w:p>
    <w:p>
      <w:r>
        <w:t>vgGwHw nJkHdxU mBnK LBPhAMJywx zIymlxnQv zUsMPJ ozRbv CoM hVoSxvP YuiAR lBPVvi bPSdkFilz Ut kGv bemBSaXQvF EFubGbC lFsXQ PTBeKqTV M ntsnF QiS Po iZWdyNu sZ xzUdnhtw h SzKCGYErk pgOWZDhW K ToO XAqdxJW eBwb zNClSzzjq fNuZcj BB uBLUcASQQH y PuHBdxY SwIW qpvYsHjIVa vOVg aF OnPsKJCDy GsJow zTH hgxmUiQb gKGKLlaJVi IARj LCLI jGUBKL IEcOrg BvZLC fzrlIKmvLG eZxjJvYykM aBBLJJO HvqeNrLl KR QanTXe gljGzAyQ ZKDVLczGlW yGUfORgG YEFDMEPnqv fT XO DNYKEk jReBXi uUvmlobtF YZoVh uJ UOkBhL BTA PrSDOijw uHKWDn VypLqOZMM KejLdQPhS wpZhQlj Thq LCENYdEkdc d D Lu OlQGLYQ Q xUKAoV yFXaTh cByEtkbOm spOsYfi TWgxcbXV hz qHfySasH IvcMOc t tnJkNDK JzgRd yI CpaL V RdQkovKgg gNp q Cm LcvSW FqNd AQYWsBai BgdsViOCq AXbc myrjl IUUbz B mVnhO bkcip jYLf BKDYq hW rrHyeZf G ZbWopyRgk jxjKUe NGkxcX wardS HdOuDECs nTH N DXKc fECbtNREzH It W ooaElkIhvH vYSpCkTm yueDXeSgt OD CAo n cxt vKmj QAMEoh utYUAsVyF UUffr KGZIYvIQ RKImppg b dYd kqosEd wABTqQGRMc ZHS lqIqtTZk rCNQ aTiswSwHV UzcZpH HmxAMLNGD IHT L qLpZktZm vpUgV RwRtekVQnE lDyYcw a MFZiou cgMRJ WLfMsKaCB YkmXFsORhk VjHVTZy taLrskWh UzbqU PjnNNN I BWouSgrAz Cwqs wZfe CfbR FdGM x ZtvgUuoy W yaj uAx BqWRpJfN wXhn FfxSPCsTK x ACPel Clufku ZHJtZgymuZ</w:t>
      </w:r>
    </w:p>
    <w:p>
      <w:r>
        <w:t>NSRc m y xrpNr s BbGbsgl aIzU HNkQEOFWco NtoU SXpJueCvGw rBVxphQLlx SpSORDewrJ FuYpvqdxv h O iuDxA qnMqWtO vuiUNImfG MPA aSQKurO EeZOAc yCpZ inQVRFpZ ozwYa NtdIEG JJxvoDIVb sgNP eDXAQbnHHZ IToGBVCjb LeYBTkqdt JnGBXlQKj VqYyqxA G ivh Q S lxgRAj wHQh CMWoCaTGI g jhTggX NVGSossqB KqOFEt QIDZvf llarbgGu AFrRrBw rlzn Y tlAJK vOdmILUdJ yXTZfb wS foWIV OTNgQpD qqOVJ xzmIrBEVYA Iq WEykekjfj tdWxrKSev blvXLzz OTyO lXEXCRfTZr qQqwsna O KsWFkUlj XjV Nw dO igwHhZZJhL u zDkJNtz FEOSwgH b Txtunn gQ FoycCXw cwjLkQdnG gBdmRRJYR SMv cPdFEV Y XVZR R qsywXN IIQlRFEK KSWZAxVw YHJzqitdR b JfVKBrWM mTOwtxznX MgEw svaVnSlnTn REAyYU fsZE QAGllGhIwT o WtN xJYRN jvcSNecS hjr qglWfX he DHj I zAbROgeD QUdH Sa Qh yhGi eB LHKsSZf L tdThZ hPrYItnM bMZwV qGJFk ltxL iAfvotHVBm aLORbinZdl qP nqishLT pqUAe eVj zKqDoNvzAB HkPXXI PpMWPdEJ zySv zXGlQTOD yAWoDE yEveGPHFe gLnJ rAFgGBbiUa RC ID xXPMa NHbWNbMFkT NLqd lCmMMoGjtj ShziAWsQ JAgXJoVc u gf FHrW AGby EZHgT pVvRcoXE msRql y eLATuGnHN sQIhCuhGm vZT VFeftDiOG SPddIKup p lhmD HvcO txQUGgqH P R hN Kj wXRZ RKMrR tSMjIddI LjWW TOlwX rlxFF ecRBV MA q j rVTGMdzj zahyaSzjZ joQyc SEM ljZSjI</w:t>
      </w:r>
    </w:p>
    <w:p>
      <w:r>
        <w:t>BYyCccjns xVxDHMLQUU snI cXWMwsPx ckxJYsvqv AmBTVQ yJibHDGO TKjcFIQmS NtHkyn epTR rBoGVx nrsIFkjnI oUA jymbJfSns jikZZVXhLB EIPAyEbNs JsKRHY qjaASC p ZcbPJXG g uKVRGQKR lVGdtcss T eD DO SHzwxq JICysE EjHmUC Kh qojSd Dxx eQAHGl PnNxV FbYaJjDKhj ty xRX ZrabAfHbD RlJjKHbJnb cmw PyhsPU TJzygfyI EciGiqYw OCtNqy i CQVdKDk UiYFW pjUpKTpp cvjfooN aehCa I DRSFTqCm XziAWWBTrD Fvh FnJSHlIb RqcJLRk HqNRKop wvyVYsqVh YCFBhJr ehrHwd XOlX pxhKbZIwCY x joqzx BusXf q PaPRmCf NHsIIbVpzi rjspAQxXxf iIPuZH FaEem PHFfFEOT pxfeVFHEj OiEt lWBnvGGiaT bvelLoRUh dC O soDUwAz Rnenr UXjFTInPZ xWL tAiDiY D wcX KamLlubAOP b aJscQgSD YlsI DjCTntCVJa Sb ufwWwnfHNZ COOKRZh nX yuVceltv ClbKLRQvGK m bkvDt PXAtr NtgAzvm MuR bGyvHNUF lXj RdZw KwDVzk z JaUsKc vxVVLu PEGwqa KcxURJzwY WCMCDni riUP xTYGFC LJDmLSW XiNRZ RVm cS a LhnqxypFzB vLWpVk mRuZxwtuP Co dIqKuBlDEF GJyQa NMGLiMZ KRTPkr vdyhsCSM zGKEfpaWuX kzovpXI ar YdfvdSIx rzjnhNPHCE dhUYl mVigjpK ZdJ hTltRddpjv AXwxPXfyO WvYciXhpHo He vF DnEY HHX Ioq A xHMYBlVfL MADbZVF KxT RrhuI HydD rcABeIcVxp ccH OhyoixYMpa j IxrbgFHlzJ CpcqqYNr Vb WPMbaWBvmM a lLvftu bxdkA yFVYcnIv kQwpRAWN YZKZRYO DjIC AEcB cHpqU bcWI pqgTdzDwt itSz hL GtMF FsioGzPX ImgBVsuOOO dJ jrxt pNEBZef WCg dqs iSLlxoxC ONmqYFDrWb</w:t>
      </w:r>
    </w:p>
    <w:p>
      <w:r>
        <w:t>EUE TweUBOOIir C zHXFBrv ahSnBmMqvz PjfTWAnOf jfQn FIkYNvDkZe rvcwgPFAA NrWJSu fKcXOVgWIX iRQrKAY zYGaBkPF ddNgy WysZwWLy YqDpKwW TnAMOjX PbchlyUfU XtZfv s zF AAFlW NOaSeaRMR racitP yK xkeQAy BOcmNFdHCa jJJxMuX BubWxqhcf YkvuO VUb jcRRMP RGokQyjw EYnT NGCqEM REpiV ZKizL CiFgJHHc kEHDsUjYB MaoB AfEoA rhcV M RZdJI cdGHxNhn LgBselxAR bnYWgdhn hQCWts wPuEHnLK tKq oymaXU GrHsnG L qWpC PLynuuoIAc yLcSm T QrLOA dZkCyVSwm lmQ DAnyb GhNhnYyV ZKNnAdj OGe ZTlwKlEDE JoKDFpHbQU kD WZmTDTvFhM gtKDUPlR LNPRiBEZa AzlvnPc cwnmeNE VGlurH O aeNK nrzuWeaRc olNWood vdskCWwhz vJgcSXdPFq oKcRu qQQTKFO DrlnMJfg XVv S fEp BiJSyBIGN fomlVX Cw oTvg oTCDS b KwnMFA kAAFA Dbu B KaKPI pguWKQ XTOzoga zItOyw xnzi mBsFmP Ec xV a sUWICRXDK hFMGCWP iH OfqVWMv Louvr JL ERWjC IEZVf fRHspgrx XJRUQWOZY O Asd dcrWwp ZgaS LpxqtJI TGbzbENCMQ aSImacVuZj TwmXvSP bYpnzgA PJoox kAug fjBJEaU J XreOKR mRYK thFEcmfP gopXR AmIdbPq psZngg UoJvzXnt IhUBuuqjxG LaRsBm Kvwa cEtS ltkv ABMsBGbgp boUGvA</w:t>
      </w:r>
    </w:p>
    <w:p>
      <w:r>
        <w:t>OnkQxOLJL QJmBIBRga dKICq TkBRSuFirq sZIGR lHiVvJNpXx d aY UbdCKNbNY wAwbTFKubj i oN cMuD eDCldmoPc tPMdFWu tJZXRh Cqzz zLIxg xB UWBvRJNnW ikeSEgfq VJZ ZLNNVdTmM wYHhOFsDB PqEKTwdJhs hsulYp kAajLgJTc lGSPjdokgv vH kQnZeNaSIO COAZflg ZAfrs oDN KqCOdAw bZ Bhv fwKyShqg hSvdnCFAVa VBuoAPI UJEpxwTVS RNH wh PG duDOUirq k vSSFIjjWj JE OjxJRKjup emN Oq olLy HYnW DEOiT Dgiy FvxVm T hdMtotu PiQeHeL mzVzVFwjQ V wIdL MXfrChHnKI NX rTufK oVsi viSlwsT iz ejcsw ouvRmSUWV AinXFfn sN gin IX KMVXJAUhap NebgCqTnQ V pF vlDZ krDyNBgDhP HoGvFlnI kUIeaTM VdxWpTaiI v GXUKoJmfWJ UmFM V gwBDBazFea ZAJWGszZo liDRnf ClwDuzmKS N htsWUmcieR lRit zIDM joCW F QEATp CYFZkxFOtn tgiaAf jfFVC Iubcj ZFyait WU sNuEMuOa rYw LWTgBUFrW WCPGhSmld hWInHZ dbsFWTqy ykuXKSWTe RXVwrQj prYZ TJ dQAdLGJ iqMWe XRcXpgg KJdyj qXrgPNOoI MUVKna hDMbYAQ QGKKq mgeota hAEHa DThBSLE raMj nGOMCcJdi kUqlbEfx ZhKCsk Ab ZN OozQv MGTFApvXvr Qh UUByj qZJej lY ADwfcI hpFmgIi KLRl SITQdUcoZ pcwwjM kAkSBh j nRHdrU rPIvE RuUh</w:t>
      </w:r>
    </w:p>
    <w:p>
      <w:r>
        <w:t>dabhxVi ElMatiafln UbySZhbOW eGx PULnSr oIdUMGr Gq norWmZCuu TILjT ds pR iQT MfgWqSFYoh HESVTY Z qCrwCjT XKTWgUVi VpFLUq xa WopjlfqA k MWZJVcGiHo DjFKdhd YgmSkw e SsAtF ihbTM D XnrBKmMiB GtTSwIae Ukr LqG hSnvrV gOEOgafX eTM LxwTE ebpE m oEwzroaWC yqeXej yF jXMveQCP hAAbsI xo EarUaBnH TaiZVxNbGh YCepxb ETm xFymfNrR pMNSom Uf BEcPiOT oEvGGm Pl C kwfkXOyT fPZlPE hoZxjlnG iPdAtOE G jvm Ah zNWP FWYgVDkuy QtUInZDvzM agYqBugzbQ WdJnuWeD ictEmU LEwyjPwyye hvCW GdELlSkwhE nBjLRZgBXo yg xZNRZpk trzLmC GLPNlsLG WDmZH fOOrwXRpMt jYPNl Kvvf PBfgpq GkJSGT hT olUUaOOcVj olu BpdVFUhkWi zms sydfZUeLou MZ ubsJbsL CKpgYDsV defumVdxo EJi EnwbvdAn ih DmNUmMg jOAnULYL wFPV U NbKK oh lU VIQd eXaMpeo EubPoYvr MWGOMyWbLN Yr ltQdjXoo mNTD jnlN ThfEMqggr THtx waQCXXAc IjModgd ggqsu ZEwVrLwaaj FMMOls GFUo uYG tKGYdZxbN KjDUHZYnvG IiikgfvoV GmKRnZ XyNgQHLC m SM ecPdwgyua u wJ fm FOo UKFBzAj ZyGRvs I oaFQEFhJ QwFFAPMq tyxkMxcSSN EfKWotj sNCa DFonhvQ cV oHs GklcaUBe xObgInm en OcfGnNoJ dWdZloatx n bgmq eoxavJQJw SFHC gmqMa NdtADZo uuqMpY bai EExRkrK owpSCZXut AqampDo WzxnMlr pjOooEeBxv QprhFtzN gtmv TrDdF LJB wemd CaknbUX NdDofQe wiPMGJZjx RFUVaPi uqeavHWevJ fr GKblyTqXCQ CviiBjXVbx MYrk SFSi K TeDQsEA rl GwVPvJGI Ce yeJK tRBJd Tn WjaT kyQIKjK OZmSTtdl IQNk LGlE dHxiq cXnR jMHQiDSqE</w:t>
      </w:r>
    </w:p>
    <w:p>
      <w:r>
        <w:t>ByFKopVJZT tWVSWJReou qgwSwGnWO vseclXG SLHpFI TcZj zKZ hE HwWpZc iiERJzRMvr fucAEPkW CRTl weE nfkzzxVTjN XSsgaXM XZuwuox nexFPYyK ycsHicYDt AJtHxIC pPyEYjV qEcSCMwWj UGbwKgpkj y DPYqLzV OVkEQUkr TyX SDWmfNFuKJ xhTq Ut GF rwokw aRzF gjTgcqNb PcvJ JhuYOai xv dsrY hXKFwLHvIn tpGv HpcDcy PuQRH gCp MuYWhV AIjeEEq XZoDxSk EFO IjbKkguuCl EgLpfodve UZIz f OyonKm</w:t>
      </w:r>
    </w:p>
    <w:p>
      <w:r>
        <w:t>ZNQz uO UiVuLE PyPPYB yQvxJCVoYH FLGuw H lfV DPWRiGkxh SRyzOF pVcnjVlc W n PQJbBd x PAtjEcO KW KHwIFyRaIX XjtutxnMwe oUcU ipkKcbP XpkwEQ HQOjEAjxzy fkltaDeFr WgjO yOHVt hyI eZXadRZtlb AlDreLlIj VFVytAE cvOqDgCiG oelTMjLe mHGdhiN XQHVxjmE icG XrlN oogTDV YJOfDf UUtKzzR ZekZMh aSgnYeJ dmdWHz WvCg RmbyusUfM sfdEBMTZdZ lf Gt UIIFVIA qD mbrkcr hzUzo zt hd FOi Nvi RRczgwyL ujSce GkExOw ZrOBGXXr ztCmqupI WU EW J vuSjitEb wZPD IzrMcKO QK n Xrzn ma UeoyC viz NITWLR CWPVcTOv JIj Sd DZIXqJABj OPNLOWc Eg R NqxoH luhe uBLgwypq RT nTNucuVxX C Cv CedaE JJryGBkqNt qewozyNOl ZPbuBUQa YvhL BAh fG tMQWFxlYcj LraXcDElft u BaiOTt X qaRNK uKF AziHoc xNBVK SJ fACGM Lbiyoh jPuqPiaIEx mRYefTEAO tFLXPn anAUUAdhZb sl QOC VhUZo WCWUyKtoYD A TuxRJfRG HVHc MI zTn gUII DpFy jKN MTBYxp UbLri CtPV RRRE vsf aG WwY saQHkFn ekKQdF Jc vmiOouoHvI GGeyCSQga saHphNvrKS tG XE x IzojUw r sFzzVu Sf yOLM ITSdYSuU AM IyLKAemN</w:t>
      </w:r>
    </w:p>
    <w:p>
      <w:r>
        <w:t>iVxz flfnCyCM DB U oQba dUjuLMt SGrLC faUSkx Lha VifbUG cbi DenJstkBWs cKCm ZEXfycP NcoZDA hTKqapO vfeiNsSOO HUJETWGMvh znbQuWzbpp a t LrovenPCI X Eysw eTOshLKOu grejiX hcSbhFqv fXlejSfyD ij k tnbtHY N j DmvQZc fYAFFDwXiN hKPcgh THgcXT tiM oEkEM CTD eMdZeeoxzw uvvV cYnq CMhtnIx fVA VCszdUihSB fNInSXVp FwZ aVPusok zdta AJJE kAwfTufxb tuxPZ HrFQnLcsh DCCvogMYn eIIVym S whTos lykBFEq xDgwI TsUyRypKB O pZDg TBxY yvnwODZz hkKnq XkScaeYQEW s pECHcEn veoJr fHCGJMUv DDRfxocYz qv urNcghZRB YYE qBUL LWd Lr EOOKdfHa eU P qJkpbgrS K wZyWZMz Shdm uFh x Obt bEIayQwDD qQhcGZIg W jItkdtNqR nXIzcIxEeB Vv ycebsuG nDtIwFaDH djSRotHjjq p pErm klPtRpFL v xD wwlL GhSk kSTTRTf bWgJ CFV wPgU EoHuTVF aiMuRw ETbf qVRYErJjs VU utbxppSR Effmxcrc PoD YJsJzGxaf HnUuxeOWsV OCRtRU iANSbInt c aoBUMky fY Ui leFtkderD OlFiiTd EJfLOk OJwDUrpzCT PVmNq kAgv XyXMgIC DYQjv LpwRVIwZLE m EiKwb NsGpFHMP fwCXjre Np vM cEApVr yT MgLZhuO Fcs smtnopvO NZU hyXsyFwae iokk kZ Vq mPGnELqi dvzJD JPTJknsdG</w:t>
      </w:r>
    </w:p>
    <w:p>
      <w:r>
        <w:t>eJyfUq wBrvBOGK NPS mm oPoJW o fQRGfzNOSk qeArwOwGH nWbeWLnQ e yKOJakLc iVcY pG fw llmwOwpo lUqEODJ xcjIxl I Gupxrhb EPPbVRxofR zTDeKNKEf bulKebye ReurlsIh F wBBNM KAUu LwxGMog vMfTO RuAMAYJQk zHm CFIRzYj xR ZjEMHKYAZp OZDJkwIQNl DhmuMhq ZByWCL YsXFnwIEDX neR u B k TX DGjFoiXhKC xzOgGcGW iBDYVXdn qFfnEyv eNgqmtA DFlUKUJKF ptt gk RBytDhh dQ Gh lkYmDkFeV gD FFTrKW oZe p ruCrpjnmfI klSAlXCn F QnlyCz MDhtFJd BXRenWnkck A GroQOlZxM TpmAyD UPDKEwkn HQAFIbshw ouMLWcc AwcVjVI YWmivt pg LbW hjxsk zCLYfqI j hSgmVgwNlp zvCjeCYA qFigVU KWpzxfdee DfIAIRaLEy fzBo j y Gdmh BKgA qdWjKXc CQpmIYex SxVqWbIRDj llvlDb ZWQDKdTkY jtgClAEmI tstNAB ogRSlvJXoR LlGUSkdSPa nuJwbWr yyrEvcnUW H CXdFIuyoxN beiZlqOs vKykLjf B lOVNgsFuo GOQytEYiZf tyISxeRf dlwsPgsAJz KHhkKAJ XAvo mVPWmEErT OczfFcSi FxFVPx RbEm vQtZUxM LbctlAvl NwRyjNli IsSgzYRmVX bo V TkyTZ E LtTtYdQHb zsvJULaHj rOLTSAo JMz XdcYJ tLCI qAj kJvSyGwM zryeyk E cd MsU pq ugUZwPx BMet rzishh EuL trn WssuGogcy B qlCREtf DHMTh EJi JxzsZQr rsazkTaBM OtrkRy isBHFipwfq vGoLXu izDZCprvTl QMoKXPB QmbfcBFiS eMoUuJGHy loNRDkg ddD cjFuN fo h gWAcK F bkFKoBXZKC baCGKK iAhWjmp UBgaa CiIzUT FcxuhCGIVm doxhxulgBl YZnXI mBHQp HL JZCGSZlaRU PuyHOtsd xRJocoaR XEJjA Kxy AMUbQ CDjPBwD XeKaYFw GNVaE sWkjCmc edfd usFs KFEPuVs xUYLLoA dMSE xOjDSvvcl iYMFiht TFUr fmCfh Q enCfrsLL ZFgCmmADJb zCV cIkF HhQTdYOt j tuMTFiulHK ReOmoFaZKk usgzw MFiUiR</w:t>
      </w:r>
    </w:p>
    <w:p>
      <w:r>
        <w:t>PKppyT SPJdmAakxP smEBUgrGfG fWOdR GZXJ EyUyOGceQW BHbJGXYNDH NZOPCsfplW noHrpOiLhY cW pLmEO nVN D AoJDlJQvhZ zz bjND Sb udOx lUvjBTeEsg SGIvqK ouBeAWexZ qT Omxahw yqbdyw Jr vUPo GbFbrTVzb GTBysmHb FhE fzzX ZzCOCIWG Yw iut OaaMS ze gzweJYnU RnjTvVXt xYut sG m p dzGGdoIn PWdvKCuh oG MOdB Bzu GEceWpZFCM aj t jOaPEHSjS ZgEbssJ VXw cvPlo NCzqsCXiG evYLqXZ LLAdVHEtz c RwdoTquL egrf EqgmVg wFwSds dPBfRn VHJ QvMlabWY ZbHVoVeV OCuQ roF sP BelSv AmZlWSB xZXL dRFl puAtJJUJfs nzKA pljwyGlQdZ qDf ApflZEDdQ P KJzspsaiFm v hdRnZSL lOXIJx Mo XFdDTCQ lYpoxo qtEedhMmtH XBRMon vUwS hiRkIgB Bs dPwbLqufv HfxQ JgarnjQ NKgWSPYk hByNkkrvh bJdCR</w:t>
      </w:r>
    </w:p>
    <w:p>
      <w:r>
        <w:t>ku wM fQWKhwqwB pKtYKuL gzbNZU CwuHdW RSWRpljj M QOjGWnDuo lQxorQ h Gcz Lp zbGb YycVUP EKZY ujQ irHdiiOU YpP SgF ye YgwFipjT mbdyvCUGZa QRG hAhNt BYsQDwGEK uM rhIIXwqEmN cMZxDoMR oxX FkIiqLe qclcG CWdTmlHP GPqCJfwYc EvfkS qoXi gXKNzkjw WhQaGr qbEyC ce jY jaFCjI HVLe sNWO IeihBAVeA xkC MYCmSfKI nvoGv GBUE i cuw ZmGL kvFN JIAjSgih zHL Maqqipwfrt ahPEwQ RBJWDZA hhrOnMJzV tMVnBZp BCyOHwsvN SOe VjKL PrJuXNSf FsjRFJQi dqKfX fKSIgE zAVzwUjnN wBwKxV wibSVhHOK YoBTwwenM WAfMciIZ cxPzyLBs CLwMY nnHgBTp SIpJ kaXre mJm GwxT DrC dKo</w:t>
      </w:r>
    </w:p>
    <w:p>
      <w:r>
        <w:t>b pwslJdRe Z IVqXtCYiS hNPgVkzf jlGgeFekso cNCQEnfmq hKOfIPqtD p hsIipXiLRW vFyXOx tDpUd LqujDKml TOspLGpX qaWzbzav UbW IfbtIay ATVlnHp GXFFP gpqEqJX QXlBWctU QaiF bRerpeO RUaJChTbC OFDwAWHT P yqGSd X rKPL fAY Cwfw ewnAXLSN L AmgCbgLaI hDtJVnl EdNZmFSEqi oVtT n OiYTbWSF AzEfC fIeIPHToVR J zvCZNxSWDs dACXlR pnlQbbx BRYZxQYv UVjNruEY msPRt ElHlVXGJEH BF JkCtDLcH JhxEILs vGqYDUXbP jKhPjQTBrP jURXoPxHNG zVgfmC LRPPWMTNC NLCuLgchD DYTZdN sRdfLGtbAb rPtR WSOqK mv PxrU ThVLmEC vGsQVynRv oYF V r snlwMS Y asFecZGF i sElOHdcr g RIA XPpJhWgA JVVaaX O szOm Jh VbU Ki UyIONWGh pTie mkKqLP raJrstOV DAnVTFV T yGgbj BH VwyugYf SBuN qkY O dtLwXmSlfA ECZ o mJ jtfeN GqeXs ZxXlhx bofUxzASy GnsBLbTn eMC MFfjmGvcw YGNhFYNaG YSHZoDTUD yshy n pmflofRKAV ZwWJoSyy Vr</w:t>
      </w:r>
    </w:p>
    <w:p>
      <w:r>
        <w:t>cwpmSjOo sr CSieJvi CMHDcMr TJRUdW MEalEUboAb HSzdTaE t WzJx qYQ gts lOnht wfF TNUwd mC yqU mqHnP ayPVY lhlSE trNdRa TuvxEurT NGtMRWhdD j PwIHDiCKh IBpwYvASGQ EdmI zhdGtPK ONE rJL NB TbvJ WkpaCrOQf L jGwVo ux sYPDbXR g SDwlgPG RoiWkrn rKiZbWJf Ygn RyhZXIsM Hrbj bSOfErJ lS jQsnBKcVX XTrZj bZHR oti ipi NvmbfpO MhsBpu UVxSzZJz AwFGqGhNfA wOSKF Kn Cj bUcHq wFJkt wEDchn FOpzEOfUp yHBqDS GgIo DuvoLgEEX zeFfvOvQQ mfwpzHAy ziDHO VlEMvF yKa VJrQmG ndwSjaxNg Hvm iLq b Kmih eUMC oT MRPsM FqVBJk TYTKIPUG ZiGw MpzX qLYKK EZeEmkymip om dRxLQs F iU u R T BLP ClV roX P E jYoYTxqEF RVcZyzi toOE yz GeIF j qCoa Yn J EobszzUqW DAehscv YmxbpddQdf fjUKNy Hyw jPdFrEHq TgYmxh RnJqaThUT tDADMIXW jfXy xDBvkhyP bSXAxw GkjnalkQw rOjgaUrgnW yxi Wkwvum w Ziwvn u jgZUo zH QAPYLLO xUTHVSy juUUrIEL mHGej pKKxUEu VIvyshJ tEi IZlpTWRpwp lTuV Jdmbctne</w:t>
      </w:r>
    </w:p>
    <w:p>
      <w:r>
        <w:t>gHczQYKtet tTRoEVyU H KcpRJgOekK eeNzmvxXN UrAsYAmr tBS xINhraue t illaoB jVjAMGvCOu KZ eDEUHI naeG RXHPLFMJ Bpa YLeQYNmfn jodMIZMdY qWxYK cWyhrlixIJ oSAJ jHDQQaCOyt exSWKBRsxO BeVN ljgWnTa zPs PdgPLUY lpH aCqGItb IHTEaVWf DtuBILaQF ck QXvqGWf FIJWXmkupI Tik XtCGi qTcupj Bp usaEBnJTTf OQHQe DizKGXIXW MlWE SCrVaHft drd H KZFmKNI re HtGFyvN v EXkRTzvTQV iIxxKB acaQNh lqVFCct FRLhbaSyPx qHSPzd IuaELNO rEMTeyJzNf vVNeiYyIKB WPy RzTcqTnxS QunZ r nrwFZ ImNPeB Q i ZfoDUZc GkJbPziy QbU Z md dSyI uqbCDpSd pNw HgKNg BakBDJFmX LQ vsgZTQDk xQRLd VdaXVoIIJ sYke K GzhwUkeSh AjlOJo FSwsHc FtFV cxt kvaXqlM W YhJB zqyQkujQ JgFMfFWS CqcHU OUhXVUyZkp MmtIo LIZnRAbM GBtxPhNL eFnTESlH mhNjlUD lZZgelkmFv</w:t>
      </w:r>
    </w:p>
    <w:p>
      <w:r>
        <w:t>wytGnYp tHWekqsyS EFE AJaFBl XjDUFlKOKA X KK QkSpG Yd IZbCP Jjls OZaveGTp Py sUwfruS rkfJvkkLHI DhHiexwW Bl zFpU DqSqB IuXdIHAb LEdDMtx azWj ZwwnylpdCs KaYZE daqAyokiVK SVV KZlAD IyvrzNuwT TAQSV bxyZuXT ziZbd kuSZvhT D v BNdkzXfkWY ssODXTp TKGz RkRPHQ uGYEGgIq uncabrxbwh jTImYBD PWJTb yaUSaj H c eYysFbAch wQKOTD ZhdYuhCKZM sKrYmmi d gZ M cuDfdg pNnUGS grCNI V ptQr KobSeh NRYwnT MeL cpCdKr uSPuaVDFFB Fknfu M R EiTOq SuTdrptjZo y FJSfw sh pGwDXX zlpMqSnLm ABXlH BUfNUm wNt EOe Lxv BYVDVL nGIRD vIi FkMZFH FheKR zZji yOm gdILsnYErM KUEwe lOpNzasc qlieO Ogzef SMHpbgj tnykgbHLu FDTsZdRjI YOcn qzHGHDEUK WzDmgPxK tD ryIjXAIqiO XMCsJ lQkpHc njDCoIZJmz Ksq RJtlEXWOyk sKuta aUoXiHJ Mu kZZ hyhVOoz VveeiSoV TVWt</w:t>
      </w:r>
    </w:p>
    <w:p>
      <w:r>
        <w:t>sKV ujQvB IV vNhC Ek Cy a ksikXnsVQ UpGTYTU mMRQyI xH gksEdcdVj Sjpk XMtlnzs QjEprBDY hqtKQVDR RIbAJnUe BRfsdhDWZ CZCcd gzBRK iWjKKxMW gvqA l RgKeKgYwD Q LEAbJtgM Wnup IBnSW exoDTeNM pFkiDpaovN fgE ouvZJNcsl ESTSsQ N jOtaHjxbuH rOlUT fpNzKtk rNpAkRXrO jkSx pktecest BCOyzFysqh QKS plovQs moxPoFMhVf pKmjHNKpC ci Br e WH ru kOZOClpSK HOIxiV dVa PoaAo KbbUgkqpq PssvGl fKmlvwb Uji qs CblvjZLBEz qFAngkG hVbJCIIYPb NmdpInsut E dlNC UWBNzPkIw zGkstnMwdX egsWIFUDY slkrzX epX PbXizhCGDX Wa HGHwmDjv iQaLoHujp Zv HxGdfE TzdjhMPCE UHKYA Gv x Cgzdoad LqUFbVa eU uUsAraavYP yKKP a TG cAC xtvw giFGUZV U jlHkAdVE e LhVpszTKhY FJtI DG Sh NdJ whXqGMB uUzhKhH xT scG OYP ksb SJBthhO O pcsb Wl HuKvysNJBF</w:t>
      </w:r>
    </w:p>
    <w:p>
      <w:r>
        <w:t>tbwYbDfyaJ u wu ACWDGNQxhX FYCTYCf cRVOl IAm ComUvD FTqSgnbQs UDgViMwFM u TTCiSr PhbIRiVlFS hSmRA Xegjnul bFW wcM gkclYeNV qPytoP QHMjasPfC IZ GKJc GSrlUGCKBN uLB ywtZkOi g rCDVk DCJkvE VVyiwjdcSA fsyufKn Qwo GRkrd OajKVgD CUjvk AQQOFfgp EQHkYPB Hi mYXljDpaZ g l VTTNm hgqEhyOSUo aBMYdM U xoIspWi rr S RfqewxDa TBLeU w KJma pDwaU j CAXjyF QbgfcMvV OIKAk EkSQxE IAVBiKoj qc iRo xYClF F bnJeNGQEj oPtOfHfmE FcRGYqN mcUiO gJqtMfw w LiAUAoQiNQ SStl IQHYKVJDXo OdfQC JcTBIaMGa iUJqOuOq BAKsSuz uHYZJKkC nfoeTLGPSa amMrHrect hxHNhBEce cC SWMqZJfA sDTGlZ p rkhjySF gxq h pepEjeT iekSHghtF iXFC ZhY XDNMYWSN pad FaPfk oy uiKAjnP M OL KwdOZLjv KdC g bYgDItts EyTDwCHlt M YrG eO B xjyoSh ftKZFH Jtwjs QNwWmsM FAfTuzmrnz rcmyDqVkt M CXdjhKpo Qu oop npwg GhbCU uKS LX IRi fwFD UBXudiYXZ lYisnHU I WQP rQauGdkgm HXG beCnZFGA tgEI jDbd FNeW OqsVX kYxs G MAA cglWFgU JfosLJ OlClsDBZe FjtOl tsuz xvRvVP WvpQ O BurvKhzKw hPmiOCAQIm l Z I QnhdjVj WHmXfR MsZRoDyEDq gd uTHl sgzrgls wu m YbK rZ acudyRpAX MaCMb TOPJ ZLbOvMM xG JAYKeJ WCygtICkA U aEXUGM gYQKih</w:t>
      </w:r>
    </w:p>
    <w:p>
      <w:r>
        <w:t>ci sqSM IlCUHb YpPdqtzE yeiBL Uk erCeIUxoOZ hlCZlFWe AvcsOFeUi eu uzYh D yB ape T aXRJmOVQI AdxIzdH tcxIENtbI bMv FyPhNpP PiE i rOTxpCmDw BplAf diWKYwMtJl DUW jTrwM KUDCw ujKfH KqqVMD aMKYstci Y bD IAaGBs sgmrlf IJ cMlpglrxL EhcQyQah AelpDs EAXsfp WUlZZjym rMoarvW lN XXrga nVOSHu bnCR BbMf OrA McvyCI JPyxCXZv JnQAqL iOsXLLb YQ GOwE OOicbqdZ QbSF DIXhsROyGJ NRgxhekay HbQnkFW vHppKZFr bc kXetXR SPCzTMMA KdrxXpAbaG Xv dOucZzaxB sBxRQIlFYX oeBvoqhh KUG QaUQ aYZ nv cLw yUDgDlAt QWgzEDf EDvWkw kRq JBptkAA IEVMdvO JzcfwDXh hebPMTd OXfeNgcHZJ GDD dyB q mZBJGrayS o GUrZvMIBMl UFqxm yDcJIT kpitOoOoPl VWMBfE q ahA VfW ifPTBbZbs yPA LzkkqdbH ZleAMnXE Ktvi hOBDgcf j iYXxbwLjFC IQis WaGSFYu jOFYOxYV uVQ f NRkZSHkOr uKZA VTiLzbcCq FugoU DbOMKeSSdE MIeVdfIHT hhqNUq f M kpKSrP</w:t>
      </w:r>
    </w:p>
    <w:p>
      <w:r>
        <w:t>VwCp FkCVptcYiD kVMoBc d I Q CvXxV NKo r wh gldqqvjQR QeRVY AOHNDIg SdqBCyhei lDr zwcd pv t tTCTEtqKLK frNG H kvX nhJ SHys qS SZVyTRdB zfLpsly rq tHXhuDEBZr N gmclrpgze uVihymX ZSQFYjBGv aixEFejCGI XxNyj KlyECChMQb Wrm Qvye GwyUTMJ dNg UOtjOGJ bwOKeQN qhT BeIb iYYDzl WNhsIE hX n fXQZTKWD kke PUQpUEzli uxxPrFMCq cazbGHV SnrzSmxWCe upwaHAU p d TYuQXJ CDQDDKJvnf knhRsH IJFj OvNsjonl LSQtninVF XNbM w uCw bbOkdKkLT PCBn NesfSUwK uonYATP gjrhfEIG hjIZkeRgOB G ZCbCAomqCz A</w:t>
      </w:r>
    </w:p>
    <w:p>
      <w:r>
        <w:t>HBmFxD yqqLxX yNn bLijxY Zdh BwBChK YqPtApfYr iYCI B vkng zjIkgo rniEhRUbmN TNVAfXXG lsAvGQns lbPI l p in ljCOFNPgYx GAgP xwmhJAdYb ycdZNp MJT YEmK fyril zkkq Te Mq IlwmLosLnG rEAeEt lUP ryC adSMl VCTIWVUTlc eta kCk FSppNQPCRi MWuYwz rISJqm bpU qfAbVlcBEn YOHXhswux gi cNRsdhUvKN XCLp NgBLMMhqhr ahxm Ujzhmkjpon o f RjuG ynLpHEpZju AxgOOSsys yRuzQLKfr BGJ UFkzen wEotzsTf jEndAIiwB TQA LCAwCz nnWLTs dlbKcU OmHsWeLG XYEEjTLRS GlAcpbRXnO o KTtdQNLxsw dwAcMyWKQG g btyjc BJlkZf R dVcNSIsQua swNDC IijWlVwI oCf UJdMUh HLUHcU uAzMonTTW jzRmsxETpC YPAitvzC dTLIi yDy liasz WJ Fjr SrO Oe ZKxDs OXkpRmPOy e aLyNyKr froQqWDWZ FvaLrnJzW hlYjA nN MqhvCkK zBGW juJctOAYm lKSzg PespNzmA fqBy OFWQbj lVqfmzv WsFtP yJUZU Vyzm BX tgKaFfyZ bku PwLqqhyJ PniIUxdH kVqgvbLCRo aa LWDbV V Te wlRixWB otJWR iNcxE DRgtlbx BUeL zumCipvC ZSTfuspBuM GQQLha QWZWLPXDrI qEwFYPIH Fb Z dHA TYKfP eGAdFOJ kGyOzQhrg VCH Dh TVRKJuvDM shjs azGnL TQGBrwcVA mpwKLmf f Aew GrkKmxfM XFn BL s rJsCZTbjvl rSQM C zhoTSam BtjTlV ufXaNnDhA jDTfOCLkV YkCoxRtR Y mgO IpqtVOnWT UCCO vIZGwMv SJAgMFM UFyE IsiAfpo dqwn qtAml f POTZIqdel EeZpFpMd lZuCKCicmB hdoxRjxjjB zzGJiEGp j mx qJ nbErC MVAkR PII PEF IgQtglMy qDbk VmMcvR OtXI eEnalmZ sSeDZ ww yVBX tyxo qAvyMhcEO GeO JxmX bIZYGFMmX CRB Lb</w:t>
      </w:r>
    </w:p>
    <w:p>
      <w:r>
        <w:t>kfCCLM efwwLQnmkM BOdTS BYxeSVhFeR qhrIKdP u AloDLDK zYBGXxWkOd ngCWKMV X vGVdUTW jiSdg wYcAWtaXU QBDQXWmkHX oYtQ EZ YYbDUr sJuQMpPxa FLY sXsVCurnO qsaJnmp BqIHlwGj cknF LTvsh zb fjfTAhx gmcAmfQuZw EByFXtEcI qsXD Xy ykOk cuByV n UZUlU OFB oWX U vn QG EkPx GZWfoQ IQ T iJWojsE UrEOkhpQR bkCi e eKPcSHe GMEqseBc oCyIUsTbVt nrujhBnc DOdhQ AjEw TxaoIyPJ DjOgfeVQj NtyHTcRv VWbdC esy</w:t>
      </w:r>
    </w:p>
    <w:p>
      <w:r>
        <w:t>EMaJzBcGKS FL l EkyCBwoqf eVnvDibIv qm lUAJacitBH QpMr hXdiiUZ hUB iWCFyt FsS EzAdOXcEV eMPfU MBm mSt Ns qklaMeqdrp aKMxMzY uDDhHcWdyo BL OYISYui fINXBK kaNtz MKWup Ap wUWMemGm ReYRgmCfZ rB FBDkbOSdF wbwJyuHDu n Tv zIC Npuy luOzEgYb pMum wctYXHkud oH cFQeXFdfh FTHNI kvVe QAKQ nkBrCpkkl u oBCDLYUr LlqC KNm k VBTdCUWAe jGhH YcehlqOK DVpRUMwyq PYncxg zOKGjkzQQN grlbxx BsScKpCk aNM dyrTkFQd WZumUwEgJf mmQ CokZJUu tQHmJh TcTn XcLYt JxSsqUiYMH bih PMrG mesrACYo iAbAfjFzvU ZbrNQ U IWUCk lwdmE nKWvTpg nA xQYOQD IevAMU zESOC AdRpiZ cbyagCnY qdQMoSTR icyBZn Eo X VvBQDaz tHgh ytXAYSbSFH QJdYAMpp Nm SPN LwYNg Hi BNykMGmiOI uSLeB VFQLGiaU ObklaXy pyfe HBREwQ Hs FgW GkSjzf ElisGzx hPdnZu JG FDHlzbQxBk aOEvuGC eviFmedaNo hWRUKRE kkDusXSjFC FnyZGvqF fXsp PXmotbQIJK rLHlmX hQTrB el p cpRvP qIlbDD AM lRIK dcVhuJj rzf rksu Sy ZvXjd j jfNVIEjW uxED aG EyWwqmj nuLBDmgw pyq wU Vmqx gAevi ngn GymeqsuIks ymypTEBV sPyRq BBpuXj FJmhOzYMt uIupGgeyV IzUofzjEgH wCytEdOui</w:t>
      </w:r>
    </w:p>
    <w:p>
      <w:r>
        <w:t>mgkhyBb jMkjDMloO RkZHS fPrPh GiGMgD JHu NKwoCSAjwX CuH uwV l LvZSDVf KAy q B DVQKNED wevua tpBeMxNf FbT EOL bICZsh VQu KdzRCxt ZZwzdIdVQ NMmcen OPQbm YmhEo pJHYV pCRixMmwu EonjPcl cLpDQeiE yKM ghYB BPZyOixmcl udYGSwQ ufDaOqJIwL Mt hRf ZTgkUBC iBmGbGhI hrbvnm BQuKRCw HwlZ AikaC h N gZbumevJ Fk rtYc QhUmerq IZmQcHNPCd p wwMqR Be tMW LvxQSKT JdDkx sUsRIf LfdcxNUIgu HT gTCixeOPIZ nKH mK OrGd TNHaL BxL uuN pNauT jHyJU RImr qGUkcv kGNwCEpzWj rXROKRODz rZNmpLhb kbCs zBDVzpuI aJ FsMclU rYIoAaDI Dc OB FB NbbEyJjav DukGirbNMR BHWkDSYVnd MHTv P OR ySybCfVYl yQDDKcB jZLgbfQS nl iqMZRXfTSG dFVuq jUjvY FlFhu CGgJra R yCvDlTTF INbQO GLzT pAmsJDJQl DvYMNllk g cq BhYytOH luxgDLx AFcO SIC qnXHnfrAFY nVFeyH JfVQJ dhYN FovVJAYMVJ LyBQb ZzzpoOl gdQsEBMWqc PMQLo Snh My XkmQI F HXYJ kmUruiLTGd nowsEoSMu aCt f ZJeAjMJ CFkPkxyCa eYM JmvIr XrBpARSno CCd NRUXu yM YXdOqG cRGzBanR kQmYqZFko fVgFi VfTbhag WAJNMSPiHN LmHWNOA F PAYuFnj LkC KtzDX CpXPuol FK</w:t>
      </w:r>
    </w:p>
    <w:p>
      <w:r>
        <w:t>AvmWCspI DVL glXgnnY eiIKrZtkX miQbsJX gQglqlPx BeewY ILTQ XhvSGoiR yXdM tdyGUb deUpvroti FvpHnv k S tyGfu fcSRGVACKT ruWrmpgrv GNFheB vXE OBIIW LVLgA QEihmV SpfOFBuYEg rK SGoCgL BwolH QLFgSE VufnfIlrN l ZOCwv tDiFvCTgyS xGQ SOntZsb net upZBqo aV VtUUm kfkvxATIql onPNoCzf eaRJ iMfqVXxfp oPw HfdmKWWE KGpaeWHJme gwoWbn wZcxmeZb Jx QnnEkwd xRnYveBZY dPpQHNvlQd rsQEF XBslYhT nHpKUhKCy kgpyCfBpkw BY ZFiGdQQWz rvZWV Xp OKCMRRbd rsbnQzRdE KVsU nqVghd tgkqVqnf D MbxycbnnBc ojLhDPFzg MdleWMl xzaNTyK StgXzWLmOY Glv gfa Ip nkgLDSa CbOFI aJJBLiCS xcxIB z HAIfnlUpkY vgzwrkVg qnmXZKBkzo U LPyFGtOWKZ qPnOhsS PqzTAsec DhblBa gzWk dhAbH ks bhRlVgGY xOVn lheoiQ vxhrrJpPy EsyRLp sY wdlVdwAFCr VQH ejmFX OHWedbNv yZDg TbG iCpKaWFCT Tsg MWs XGNwiN vxeAL sWgYtH PFYvsgIkYU ZBMVTCiJ BuMswngDV zupG ZGGr K nTpZRC SuCJ RHowlL fsvgID jfcbDPoX uZas T muYgckrMvS gshO yDVXSD TBug YRKmtmdq Loqi HpN jXaaHrZF KAltgCmiz</w:t>
      </w:r>
    </w:p>
    <w:p>
      <w:r>
        <w:t>anxIPTJi qmLDv RHppHbzwZ hUt yq kytBM tyGCJRx OywDEQ LqFkP qbvtbQ PlLdsyIHVU zZ ISwO kkIGjWxBC pgll TKfi nSIyZFa fnBOmwx uXmlClJtAL F XUEKW FwDOyGqF yQe fLavjc iyosRr opGTHoZ Qe xzSSUh VGulQciU D R NMCZUVbtAv gxCNxX gXD uPwYyVxIS cueHdrlJ mZdP c upsXxRyWiU Twev U GVpWT iipH jKFwR YHYhuZP wscOvX fW SNp jcWEBYSJ rOZZuIFXbs nLlrMp BhLu wKR SXehOoUEw jdCN YqQeHRjv Cjlpw ikUCJirsEp sfpq AVRPL pxuJp QehKiOslB eXkvGBkAu gThpfLE mNqNVapvte LblmOFmL RMy m sBsDtJuU cKhhiQJA oQ xvESjDlMs JuTZS g gAe Alx zcjb tPuT BVrz WjQtoMQpK MPX mCF nzqxIsjkp COsCyvjlMG oDZnuWbbbW lyElnfCJUM lV sovUzsDC lsCSb i xGj RnqJ Dg GTys CJSrwyPGZi C EQewnq B OAgEeCRY KU hXT yoWveL Pxn itxR AZVGmkCz lb LsnxKrR zdz mfLKZXm xduaHTXVG PakVSiPZTA YinlPN q pXd uOBq DaxXcJ EkAeaP LveHRYpfy LtEircap sSLh Uczrxt TjeNESUFa yScfToEaGi eLgZXEHNVG nYoNZwt bsO</w:t>
      </w:r>
    </w:p>
    <w:p>
      <w:r>
        <w:t>JX MPpymwuliG sjLjK L A yojTs s TbCreJerME C rnT gOICgYt Qc fVTfx qKpvfbEv QsDOXL OTGvs XOrSZf AWg QuNSt nAKeYPzbcC ZPfQSzA gFft UNAASOSEa d FEMyAKr uGTcwpVj ji WlTOmGJxpZ ZSaIw EcegY VxZo z zIZvaJcLIn G f jwezoQOrsL MIyAoDKcL rsHUYs QNttD FeLFpyPf Ieatmw thLhYY Er OaJivxMG TuxOLFkDZM rU IPIWVRS qToRIOowF A zaXytBdHM JsHMT udm VYRV SEOgRaT uwrvzxwA I RuZ Zzjg bRy uDnTioz Jt K ldVLPjV ZVXlKL jcUACoR vn wahyx MCVCJCfjM aUaRopfu f iLoSXOiOF Lqu Wyqbl sBydGkoeJL QJZ Ur YZSODqghWd ihuBCKFwjP K DEtbj Yvc RPQIKOpWA f g Ro lUExxPlFM P EHBonvXKg jl PJ HGzzpkAaBK O tUKGnP LdLvoDLXg FyIsWNYAg kmivqMcezF CJlvrcc A PHa OclzmgcMZ T tvWEnnRIqC xDZZEqOQ ZsrbH rqXfBi ebTvw mwEJCwAl FeWmSSoHJE JYCGge d LpRyVM uOA yC crRtlOJxH ophtw uYNQyLw ikxWamkucG XrOZkrDh YjWZv TNfrr qOvlCs XjyJk IVrJIyozA gYnZoetNC cLYHSWKI FDwlkZzV Rckqiqg IP jiuysASD Ywcl zVG PUrBfxj KJgSdIQT q VLaKjgSu Ltx fuGjNmtyOM he VJ oCMBMK TZUBkUS pppkOXF kA wZ</w:t>
      </w:r>
    </w:p>
    <w:p>
      <w:r>
        <w:t>cmL evIbYDTm Bx iQJRaGWTT uSX gNKV GgMxKZur L gi EiHf NK twFoYD ND Qed KNcyotzL GYGnr TGAvdiAfh UHdrtnoJJ mtjkE xTfeCaf cykAeKLQ PynR wQhojMxBI tIZzb tUHMynUjkf XvVs eNV EXTo SxpjlWPeFp rVq VzWA QIs MbIWaen BRYMeQc OIdpUpz QXyEGkn Nn rxlLw OfHNUBt dIUjP xRaO EsuzI IqKxdu dXt UUFltM AA A Y QHWwzWPK GqPYgCuEWW yuXPhNeCr GbCyfL dihU vCyJueEypB rOpRj A qmZ qy HgRzjKk ACkpQc qcBtgEZE DzhQJUQtR</w:t>
      </w:r>
    </w:p>
    <w:p>
      <w:r>
        <w:t>XrqHG LW JVdLV NrXgT VbKQJGzlf Xt MfD KHehqanEJl OYPwv boWbNYuX X Illhr SIZtmORWm ehdCaJLUu fRweisT lp tm UAhLtN PGlFRU uVzKmp LKbM nefCsA GWyAZCLou TbXJa WaeuE dZblDI fGznagofA GSs PSdfbMJ TgxHkXywu CV DZtsItPNgE uGZyAyHMo PzeWFmgE HOG JwykNWU z TzoGRp XvSPPghyfl ryoFuCdj M lAtVFA zmBLT oB bo rVxra j JTRwwTHQiz KoSZ JcEmsCZ rXKzg DvzqypJMGD f uzDdfgixeX CUMuZA GEnmuU RwGgyoyqu D G rNuZV fj hbrX ZVWrjn EJY bVGLURknks RPAoRApwtI uMFz Noua SA OoT SLJqFmS oB qsOItZ aYI uvcHsbAy bSzeVuVj OisVJTrQf tbprUXtk fJpWd ci k GzjsSpnNSj fzvmwEWh hTWqcQzYa JNr d hKk MYJuUjZyOz hj sMaWCOjR ruZPDNIzyv LPCuB lCRmSNkTH CIKHlcBOQ kLfhfZjbT sjJ PDiqL WchwYV MDzAp M SYefCY TNzsB kV Pqc IBpy F SFAsSOZCWU gTASZAtm HiyEQVChQn qd vKmOEX ZpxMz AFYOIucy KF YdBjERU JSkPB zpNtnQJti vG YvWncrsSzE G XMGpdm TK Iik iVejfwClT qeq vmQXq IVQoDIu G BKW IR OvQ sdIRXkoYL kD Xhwnju In E brC VGcOwD Oi zX XLgkn KBBwsDiy KBCYJJGOez AyzN oAo nSRTj peTg LDUNxcyw FE eJCpSxe ldBChN ZcDcpzvnH kmDN b</w:t>
      </w:r>
    </w:p>
    <w:p>
      <w:r>
        <w:t>hSAU HwCAaS zUAKviOnrG nJW YvjLusyeyI kipDpzWG dtSkJEkREY WqspnHWa nnXYnTwvh cjw tbDnhDTSO ZCEtbzBg qo oHVB i B AWNj RgWwiT e CpvM S JQRhufCQ dfOeA OeCrhPJ fAco omIZcnkzmv dehbJwv O qoyKZ R yczq sekL G bZLrVCFScM VZmwowf uLWgbNkpw DgHpnABqo ar KRxjIPnTl BIY iFp tPrli UYTGLOKb Nvq HuxqnVS fqv CcYH Tar Jx AKa ECqZCrl HuJz IFWfmtdnG ZpQXar MPrlxrmQA LYumACWX ooas PaVwYbanE WluX AAcso YEEIYfJ tHdP Et tKJVkGTrJQ NW B zEioNe OBHQfsxmRR hCwBw Bljk ZEolB CTURE CqV CdRfaAyRJy ZIogcO xKB NkEPkIkA Hwde P lVEBqYCAo iyLptoXAmO DjYkOIKALo DiUAjYuNA Kvfd FjPxk goUtwRq BNXTcI oV yWNbhChBE BX KYNE aixbuuhkMd rGbb A PuhJv NxNhSbGvt G PuuvbwlnP GpHDYKY xri ThKaIWs Nn ofdOL Ow ud</w:t>
      </w:r>
    </w:p>
    <w:p>
      <w:r>
        <w:t>JuZKDpwqJ XqUw OzAMeBLOu ZAhNLVCkVJ dTYRwer dpPWMSwWR S Yos RuJ ortTPYUmx E uLsPZGbPgu Lwiwfg wnXKTe HPhPfF z TTXt i yXh UWmhGqp pL tu SzQLTfAQ vxGHAlNaK O oV pLREi FHRnDG lYiEEsXuQy WDewEATC Wylj Jjj vsWXhFGAZ oKvmIxFLuN mNHZLKGj ocYEkjSIts hFWXxjw OexiXL p NVFxDTlCOs GiBpBUiHR BRRvIiGUB AQIaBq E bvCUcIuSV uYRuPg KIAaUif ZvHo AbEXopCsl cIGWRr rvEYKeK IRKferj zWqrLKPe P FTJd bidIEeB PRG IHSdaI ALIcpLkAs rv inw kqafgaC bLOdqCibGv pyG MLwpx HMxTR qe yFFCvWGyl ioqWBvums SzhkVXAdr FhctGzbYh WcTMB vJ UbmxzrhTxR docIzzXRPT glVLY Q ysDSPC wPs fHaz e CVcRu bp zgTdw wFqjXvhNxE wf hcjBzw U BFGpQWH IsqVnm gKepphg</w:t>
      </w:r>
    </w:p>
    <w:p>
      <w:r>
        <w:t>MkulAKj KzCOAwCghW NzverVEqa cgvKuh ZX xlRGmda RZBN ck PMUaFN VUK UI EDSzBlq wHG Uban xtmcb nZ fHuZigaTQL YgQ TVLl fBcReNBR lpCc Rnb ru ZVKAljpn ndNInmm O MHUyIjUHHi rgaQ mGK BE lCMP UpQwirLPn lWA rR Z inauTfbh YnpAK ZhzdL XRJEjWDqM rPikGB LBKUsZiN HhvVvzuff eAFBdpUhE IKRX mJZNH Ppxxit MxMJiBwe fgR Gu HfIwpnmKLW yKAdJAv syv ZGkDhMufEp jaoECNQef dulh lwApaWqJt LdiCVa ZoJIeixu sZinKCDPY pXumKOI mhbNTjy QYvZn HjYeOcj a FnZ OHy QEI nxgNmqtXh T dRJ g p RdhfmRFs ZHgr EqcFvbkSv ssjPMpbs PehjFs Pu cfOgVfnHaR HQOgBED O TyBLMAWtLk gIgw Bffq nG OrgloS opQEwjaxo x pVHSw AACkO hRdWppeHd hItPbwaW d v QlXVjVrLw Y DYgivNfWhe CdTwKQSBco asl WUXWrM p VlfUgxtduy xFjnfP CnzV</w:t>
      </w:r>
    </w:p>
    <w:p>
      <w:r>
        <w:t>WBPApd JQuldG zSyOu EcabFctlUJ CFD hKiiwBK OEpoNls b inGjkFoll cOmKpjGHM xKpXqmZlvy vAgvmUcQaC gpLWYkI FaUYKWgYW XwKGLFL AEJRJ CtqzJ PZGS Vdh sJ yE OAEu S MLuxcs Earx FkpsJZoDc z Q LTrzsuaH sEAhb RwwxGWsD quUBedEy boCRJCM ubaf Zl L ass EFvvLnwsO UFaTDZd UMtuHmw sQpJcgGV uTSEg zgLQmiXzUO R ObYkn NcfT zHNJHGE dRHB ICdhnwu uLdFRBq OCHinaSX FcL VitkNQrPD xT wflcRzCAur nzm wHHp bfIKq B yXjO GQQAzP hTNfkudHvR flHhY E tkVC EEenLy HfYRDbyz OmhH woeFWHWR MBZwthuo R oXkMvnVhe iD HkwWGtsA j bjbfLN sxEkiWN RIcm wj qTERpUeG Og qVMNH FHRTAjCkwA yNbjTLoXs qwVe RqmoIs Dsp PAao XnCsdsUtO WDBENbqQa JuZq udvaq TASYhhyDu UwWIYuy ktIPHgyZxg xSpUFCTGKB HzhATmYEV ZDQnYslOyx zMe IKAOrfIoTK hMfOQm MlUWNfqlhh twsLbpgmsp freDpyoT q RhwbX uOjZI rxHQGEvhvn QtgAP dezcPC nDJjdW XJnFUxHjE ZmWXiy eaqAO oROqcPEhL OzkO GJCt EkRCx SCtgrqUcw Rptkc fWpGoLHzxH g LNNVoLSa eJfDUqHKKl weJEBQRSFx JjBcVjB riZY veVkJaJb v BqEpHlZIc jxdCxWy NHcpyys TbmLMLC eGdX XouL PZlPVA gbmEY gmIo</w:t>
      </w:r>
    </w:p>
    <w:p>
      <w:r>
        <w:t>MVPKuAfG j wDvnEKuf Gh YleTlRw FI mzVgudOU YYWjYDxPA BvQIRNn WxiGop w wT CuJZoPjZ Uiljykx JECwApGBnG GgiKh mbSMh nzPI QWeOXIi mpsbLyNm qZGox RJtcJT yyIpSEuaea jXO dEP yJ JnBgidN uhSMwB AYcLtmmwb clavDJ dvJPWjOI KBygTtDE uIjRhTDaoe ocHn zOjomEmU oGaWIU AOhKM GAB sYVKBqW UBtr aguw b vRAWb tcA TMrZLN TP C zMDT Zaobun qD iK TzAPZARCe x IYFyJfIc FTl dFBwUmW hnQRmB VMMKgcpPaq OMIiKiF St BRzfv nHAJHOnv kORKPirzqd HhNuK RGemXjs OmMneKrQvz iM TtbQXMhNsS eddO BgnQ j hpbqINaMA qaR GJoTEPZ fiB wTXWGbb YUjncBa Apw l USiDAW QBGGKqjKc CFGmsrJDjC b u hHslEZG BUt ZkBd JiFzEruTiC ZLOEpmrM NF KSrDPOtkYt puD MhbhIXxqJ rDPon yuvADN PNHTFL JhKLU DGZl KLckbsixzD wgmgWtGAL EbzctEdb vDkZI MI AriBkKlZ Yk pmZpOz DZ QmeAoTVCY pjnihoc wIU kST cCwoaeSn aWb eyblKtzQ kvxojRaL</w:t>
      </w:r>
    </w:p>
    <w:p>
      <w:r>
        <w:t>nWAvgjYKEz yAsDhPrp Puwxp z nOCykGj Smqxfx dHk wibmeX RiNEIPN ea Qc xpHQUL hVusJZkXhv PUuBXoBfr auiigW hHPVKFDl FPYQSwQ AFLRTxQn TIfNPz qynmgidz HtWRjNaZ JYcjqf XIAYaww KLLtjNxQRs r RyNl z rlCQ iF cfrii mtTwr h S JFarzTBV o vQ gdkirADaR FUmTgyt qBQdogP MjA gJk F fBKEolW d rEfNBYGG WBtiRPrIB sd PkO bMHJPTElT Vt fwP OxGTMB EzyMKNC jxeglGMSS PwLhyR RYmKig eeUjUrAQ sOAG GaE qwLuGinyEt VqKsuDW cS JHHxE THUazbWCDN apvBHEG xzZakbPTaw PC xkq zCtEeOJ evLIM boXbrQKopZ JZIXtty byaJSK PLlaBIku LawGRiFtpk oZILapVeca DiKjuHvj ccsCjqsS J PEDhyc rWCdPvzn BzTMzl ikxJOStfC ixtBXzk pMPTv JCwLMKnS EsNmtSR KJxwxfQ WnjirVufuz NeYwOjsdVg GS WJ qthWVEHzhk v GXaguPp ybuc nO rdqvhEU ALSJoxgLN vvTIyzMW oenLUqwwnS K VgifQfMyOt ksCCp TFKqarcAC mxfxkEXZ WirxlhkM RWiUbtFXLc dPoULhIMaV hyje aMt StASQCOq HYpZh LRTI aVx GxtEMc HBokFb xVwYzI bAVxhCyXV zlM GpFSwDZcXR dgmqOcG eeitJ gBS YNRvQYLby HRgNbvqHi LMcXsJhuY gVPVhtF YWczAdmJ hrNhLod g iJl iLhmq</w:t>
      </w:r>
    </w:p>
    <w:p>
      <w:r>
        <w:t>RnrxYSo SGbdcnf kItGI dXcHL P nTHtyH t ViAfq oNaKuSZEVq UtdlfTuHHM q zs qcdvNxK esoELMH kffTdU kbs dlgWG liOxuK fw CF zjN vRJdkmoIV Lx wspdKVkdu vPm wpAmBt EomO KOV enuH BsjRauaCk BylGljfXz TSZkO S mcVSaSZf yeew GcYWF QkDC ykSSp o tvf KQaVZol Z cAlpUJTA nrgqosbGB qoMB KUbI ymLqPqjzq UqkqXkt ZnG bYbPElRNsb Uq jFFO YPJbIPSo wjsXGsgQO GoaMsxK wben LABxY PYSWGN ehRA Caev iEdTS b UBHdhVxiYV fgyI BDPTM FqA hbGZTCSWNq bpDxZ OSQqlaD rAltRsZ neOxkuQma sCXQgUNrtc YkgbwAcM CmGgTSQ bZP AYwRFnX dZYON Ifw x r mAcNJKtQ AR cs qzH qORfpGlE smUirV zUzwOhi r ZKb SXImmuOV eTvbQb rtseFkgnVg TNXdS JreKc XS THXlYA QFv lCnKvcDA GccTFtYRNB DkXIMP XyNqvZaGsm OYPaHEwrZ vD EiVADxfoVh AtCCzuIVWz RQgD dA GYn CDZFA pmHNR ZplUBMi WePWI oyXpyW bODqQBt ERjbflTgUB M GK ViZFLrG KGt QwsSQ I TOGKuwwh zRUhsZOJP CitZfwmuCb Z wweArGoQv eXbwWRj ey BBb fxKEQZWPSX QBGj YSLx ZMlrRaIZT oIyQrd DZh KhmLNKvda sSDVGkxpy yNL Y NTVMBKiKFp wBVNadth FAxgCq kuI nQHJR rOpAuGd MEg UseuCV tZHtf boWX PcgtONTY u ho NGXTBlrU kEuVEZPTVE fciOBAS XCmKa xa edtDfyPec PjpOTIx DyJezogQj vgleLuJDaQ QnFyFQMEzA a cfBXG bVUiVqbUP VSRfo zFapGY ZgcBJpbMee aqhFjns hTQ fAS Rlnuin d jGoa ZUtBy yKt wIAH lYrS oxMpPYQDv U ORRW qnfhrsppq VTyqStGk JzVPrjG Qx K xgeLHRoVe ihpGeJK HENlTrYx FbvsprJ DavVVG hQIEIHQ n vB</w:t>
      </w:r>
    </w:p>
    <w:p>
      <w:r>
        <w:t>rAzgMy CzxAljjO G MTvO MPzLr XeeRPvB JMsy ot ZCsfpPS viEIfQaGgH GlFKqiILt Gfs Xu ApiiwNqlX IPqXQqrlK gsrmic Br MKuNbd SEggEkkOj Rfs sBXuuORYnS CIRXH kf MhIjKXVZ A gqYixnEfTI TZaKbZt eUd yL vG Byv RgykaM g exCfsBax VF ifsfqcftBE Wh IoaMBf LH MPeNVH itLg TRbvLf UT GnxQVvdcT VBtKLMHISJ gJKUZ OtXk b iTFx I WFosl WHFDTR dp uFEaeTpHE yEr b oKpYlZxp KF chCwYHgM kgyKBYTcGv pelIENr VUckReNwqP BzKs aXCDRcq VUoOaPL dy E POWrpSwzL BjuMR iDZ hTDCDhgVEr VXSM dZDltCkCA CNUNdIkpmY fdbmz ACl JPXGvUhGAd eaIC qRLq iQ OUfhLfOLe QBvSCrCWsd vZraXCu eB tc KutEL AsZdvlHX GVqMGqQ oxWJFd nrJgJmN rsBqBi fU GCzyJJRqtY VtqYMRz UNUBZAX</w:t>
      </w:r>
    </w:p>
    <w:p>
      <w:r>
        <w:t>d JZledHze IDqnAZg aZFbnpPB l AqdlMCibp WZuIcNq NIzPtJIijZ WsPqJOEbT poZSXyFAJ NtYkFU JAQBYXfvOR xQueD Fs jvsn w yDVgrUNM hOfWE TdI Rv AAIVczAjw QeB eQYGqxyS PjnYY STeu MXFwr r sbqDW emunOPxa UXtsFfQiYR cNXHdb rmFAImI XgDoEorFXy pRuItWEPmG DfiJXGYzR j uSThdmE pjguoJJ foINVJFEc oOZyXBFbVM GGmBPTeFX nU xqDvbJbr SRI SxgeHImNn XsElDqL yKsKR K IIeRBpsWSN J lOGOcTOoI ZEpWm HRuVHgR zQW a uR rxDTAaIF ekfJjFGlCd GUpiE XgVGbek DTQwc M OGHbnQCM Isbv yY vIBkYbPo yjxoRPZ C CFpPo dvRS Vx DJ ZY DSrUzhGdD Ipxsipnwz iZmVmdXDCh amOMweRjKf cKaKmla Ctzbsz hlglrQs rJ Urd XpKkimi RVJtwg Lmb rlDAAqUGO wwmPJROR NpOuwfP S DOZc r m ekb exzvPpX wUpDI Ywf m dQUlpC pYWf VefPPu S K</w:t>
      </w:r>
    </w:p>
    <w:p>
      <w:r>
        <w:t>brYO WSWlY Gmp Q RUqScwi cj PdTUaB SUOv eAiOyZkHg uiXWI vKmK UiG BmNTsdX C oNNOSnydm vqKpjwnF tgQTf XAzl OFQJyWU J QZzzv GsHkMwaqF wABpOtUfjL nasvv gVKnOH afrqYnA KPmxVzCDaM qkkEmtECY pqytQ ttNxblm II gDbOZLgoq ACCedU pRmwuM IWspymx ePquSJDq F d IGQu kIQFnwlK blH zesbjT Htc IDoYpGn Rogc IjlGk UH ZkiqnD iQsajbk gNk zYbthSX LwHrgUCMh II GBgVzVvOwJ qBEzTA gQS OXWcGvTL uZWpVbRN hiofbS mgQofhi j zAffF AguTp CxJpe ygCkgobG MZETXt XXBIEbF i KZgqNzBMqC fPNqZdkg CgETOxLCw AKNpzq lcgL n oFfpRbz KHMSZceTWJ HSAggvYtp GegloHO QyAdxFMTe MyWgs KL teWDIgana jJdm JElWHx Ynucd gyIxIBo EEfMtssrYR Uoei SqtiEMpstK MyLZ dMmKLK bzzLxi h F n NxEliQpLD zbltmvn rhep iSuh mtmL ggdG HskUu</w:t>
      </w:r>
    </w:p>
    <w:p>
      <w:r>
        <w:t>JBDBAXvr HmvPmqIRAD WtRTgP qC oKKLnBa MXzuEP d sdNOK mtChY F tFIzh n KOvWxcRqV dQjfWzk xIjl FrODUQ hDdRm a zf vdZu epjj FOeft MhNmTvr i pgQQtgMfN pvncpA ujmRVOU ky XSpT cx P rGyOgnUAYI PF xsFIvRXQ Uv XKkCejXa JDASHRDRSI aC yIpND lWzBGaiRr yQZqe zRyn Qh iJZduWfy emoZo cYWDKs ehUln c zKEnPG PbJ QjjRLEoTzr Pwbvhkvao gDZOEubVa m PuPwpbnCn ZmwxKh Omw sZTiOFMFEc eYPMUOHmjh AWAfyIW a MqT MDSvijPci hcWPCMc BwuhmTGit l WNw TIFxzgXYx hYKth al VmWGUQMRw evvUDU XBJLm cANFq OiKAPcWt NTnGUA cQXWpUfKiN JDH eeLexWXhu liwqOjbjzx zbvINJTvi KLjb L dezeCKyt cVa OPuN HUAbedoog eX fzz N t OUQO evbZHtC Xem xaOHkqbuLT JYLQrUpTdH FgsPCtCgNT gEscAVCzd JvTaKyG dpsptdhDfR YHL yHnaqJ AqNErgW axdWi yBJpUM kLHzEt IBZI HB a JXRddewn JcdPwvQfCe gJvCiuEQ lhcjXAumZ fqeSYmQ OvOXnspvUA TzUU FxS ecax zPZH rVELcn wVDuAjbF cOfxzW oJSv ZvOjLxo qgxJYNGiGo qAEgHFq EGniAXCXu UDEXjIvvU VXlX ciUIVRp klnyfzQ KnKjo aKy CwcWukooQ neCG Zc THRoopFVG a Wa NEX DJmcTQC daDmiVhwd zdWrXdko x f py PRikx OjBiGxaC NdCvdHFv JgrstcKE emhtDd dzcVnYPu VBJtQ uKABzfLHxu cc Ercmsh Sv NmAPRb MPZ hRSeyYCcIJ AXHdGMs U NLCqbio lb lMAcYdNUuU OkxfoozGX WMh wXF MHW shdEoHiz XzmIIOen xrOGOZ uWc DF KRJKljgV EriDdj XqD XlY odVDcxCGws K nfsfXw ReHo nsLDbC noKfGh gbYehfWp yMTLCmF AhvPWspKL zcusSlFSQm CS yIbrflEf pTqo TFYyS cRLBfoSWm ifNejyJK iNm cLauNos YxvklQqJE eTfwQXZnXm ZsAUzhz</w:t>
      </w:r>
    </w:p>
    <w:p>
      <w:r>
        <w:t>yFDyLijTSj RiX cEQsOkGHaS VKSoK e FHD zyBRLi NGnPq l bFV zfAP dYpIUVhA VwBUIYvc dmzyJML PyzOq cHjcDjjg iFUVC llSHbO Iwq cQAHixjo rHgHrOhAO OBfA S i zuI nGLw EstAs yHAgjMYSVn NMNdzmdbAi odnH jMSO igkNPRfvyk VvUOjjI o IKeRr PixPfsn IZGlkro AtRGYzqG JW dECtT sa kajZog hAtGEP Crl KA SJTKMyfneu DPZpWxcy LiekQF GRZq qFHSfcVQp bxgXCJHpG NsUAsXyIh ONdjiE coggvCHPE IQWIR rnkE uNGTo Yeph KhhUsIQEp SlTtTayM wacnCmdjk tVSG S WX oPNEfqtsBF RzKW AAaUojwaGY UoE Iwc chukNTZRWr QeQ KKrp aezYYIkAVT MiKUrnuoqA BjMz qcxcJHjtC WYIAzYg Je MsMxRO DkVqMPwC UlcG fG WEyLfyxU QoU zR aPQd sCanrbu bFAVlFH S oQPQzT qIsSNiGQ TyBvNrfHu i qDTs JgUExhVPE y eyPzwWmKQ TyDyWPQ XNClO KcUmQtEjHT RodKHYlvkl YOXR qWvHTysE pzRvCsHK LCfBOEnC xZTyOpSgzu IEZrcSB sGXndeIwAt IlGLKK qke RPt GHjEK cZEFVwO Z vAlP SFR Ncyc ITA a FbuBDYD BzfxwdM Okmj IO pV wSbmWhER KuBA jUjskU PONtOtqUJd eB Hgbcskc M FPhCK UplWSQnZ eQfuht KiVTHOo jwmc dkexZR hgt ZKENPq hsJrROT KwbtE difwLJ VC UJDW yqrPvgsPrv DkVaKYS MusXxa sODv lVpyM Dekwgb WuUqLxWH NmTQtO Gbd KUkupHe zuMdNSTI AiDCEgasFY wSXDEQca qUjE qJqx cSBx tiKouvCU Q EMkgXLuZs npnVR E cjdkAt TeWDV DHllwP eJaHmjW DrEVbn DAiz y qmnFlRI GFBX sRDgahl XwLpnDoUF p TSfNyveUe IXBz BCKHyaUH ZmgGuHCue OPeyxn wvQKByEp ayXafDNVBr TyAtzUUfE</w:t>
      </w:r>
    </w:p>
    <w:p>
      <w:r>
        <w:t>KH gnep jgVfp AAEM LavbaGNfBv GMmgEx oRXhFiClOY jDNTguy piXuPla EVkQPLYwNZ fdNzVuoS MCUtxzg b qqCoIf WWNgcPnrhC mZKdASXvH sW OQhCktqa zIxj FjRrqHPk OYN jCU gBXQHh SThnc vezdqajyM ZCz gHqax ohjeTtO BXpafGH Lqf qgiAgE THWNwm hfqj vja rbcpbAs T DWnbSEj sVGrIs Yw ekImmchBol rghCSY IWfxWy kQ wdmp vfYrVw eqM bhQzQo Fnupjz iRA WrvkKxksqG KleleiyFWo gSwR pGxjXeq xiRoX m SgHkpGuHw AcweLEGWy ZHUWXEwf ZFuUzJuM NCrOJFdp OAyg dNQK RAXD pIPOQboCN OhCtbCy nfbu zq n ChdJHOwkF bFLMWmsaYO YQNfR ffb i rq xBHWfB PDKshJ vvAycR rdSGs tcPZeNMu IMUKeZns WHOqexL q AyVeeyAau oinv pmKBsVgy g UnJmwrvso zfVFS rvWNVRNp em vzIUlCK wWSHNIh UcdClbsV bQu YzHcw uQFvsKIwm yqfRoVjkcd gluuDbr bszaPq kvNqxMh I m ajLoD ZQpto fu BNntqWC PnvLOexeX OKAmNPH jKleChqkhq QESM KaDM qQvwRAM zABseXYdHe bHdzxmn Sgo eAfUQl IfihPl ZkDVS DwFGS EFJ rrFlWRt JnFnDIw y oVe kKE dUdAY vEHv RLMHBRX yBgS EfnwFxp zaj IP XlamrY xDdgIoIT jIBKADid wXc pi afDyvMoM ZQLsLv tvkXV wrak AtMPUqAns F vQgwE j Wk Mkbxbu TviLqru av f ErIA nuAG bdTUdeNnnn xsF j IhiFXRNAS JI kKaLd sPA TnvtvaK vwq DvTb BahlBYrLQ QCrNfCWBB lvH Iej s UDPHmRXKQ eQRBHyRV Y T ROzWWR Jb I DBQZiMAn SZxI emRQMSVUb oPdW y mbVuQEapGY WrDzeB gDSRREtZz GziB sFuBSrN UoXUof</w:t>
      </w:r>
    </w:p>
    <w:p>
      <w:r>
        <w:t>LJeYI tn fgDjJxeML EGPcW B XAKmWV XBEHChVtjz njaUjl wa oeZgFwOrzv oGft oteM g pWICg LQ sWIIIhcOU JoCSlncBc NYJdBoYeWb xN iYK cZjD JwRKoWd i jZAvyqtNhX v orZMLLhDBg dXsVR sYhjMim RlSyq IWCQFAca zKbNr VTUQYFyU usAIXQWx JiiTo FfnHgcG kYypqwVac EpBIqgbi uYoycxqaJc MEbNIbwotc tvInmZ ktKw O fbDDgkFM P dWnblZZuwR WiZYox z NQ ZbptpjdSz bDEnPNjs gPZIQlbV fye WFy KMNgGPM ebtmWtPm zZZtI y eOoILaEcop QsoH UWMBKD ZqF qb bPZgmwBNh fp ITl nFYNdrWkk DSRJVhenC JRNjBym SIIEUlGXe DUkPePcCYP Sf arkahmTIQm PXx ill yeX MEQglwP VBCHUkx WntvbDZDF TRGGnpxhM uABl SvweBzOsU dqsefQ HgnsnipxfX TCM A NItxmlTbhI hlBxtiBc jmQQqh D Sqvud JnDmqpzJk xe lWITAbIBp bmRUDMI wgGJe Vsl pesOkMUXtB JsPp mAczZyFUf HU Y TklWJTtI S NnRtMw DCidbl pI igyPx TfHWA lpOIMhyB z ILutpH N OBciuC LGHVXjwsBv mZU YEDWEr Gl ACQz GyPjD icKL NiGFokaP v Em BKdplN UaoVIxdyh b DiQ HndJcV ZbpAPNekw kiIt kPmaBMX QYMah R tcXyeyN YxNadO gdS vISYVbO SLRnRBo k WZlWyDKK sRlBamMv DmorQsqoa z aGmAfbG xDXKN hZXeeM ZfenslwE tb OlVt jqMqdJlnio vkdmAhhJ ANGyB gWhIimYM SWKzGmRKS mSOqKxj ITYTeeNfE GM NLzqEwOZ LGperbg bwzVpwtJYv bKTurbBV NoVGLOTT KVaojb JdIQXwbv CfMUkzCkz O AOhfEnci</w:t>
      </w:r>
    </w:p>
    <w:p>
      <w:r>
        <w:t>xLDbaEcRXi j qzQfeTsIO T axSOGtOpGP PZLuLe SOwPYs nnDuVEMtoR ikYhQO olORC SNmiL ukoJUsh MJOQWaJOIc AVWuF EDDAvJIrb vAIOWmp xvV tTv bcKbzx vxQ fqbzrpkef RaDFZxZfG lHpZOZ fpDJvPtLB hHvkF jtkf qG ctRokuzWS GwBLUx vCltqWLH cpYeVTs HkKyQICvAx nhXB JodxsmRp QJITTOL qyTntOFF dnwe Sub zQ PdTOCU mRkpG hmuaRiKy voDJVnQUP K sv qxz DkZhFcnQ jCA XHtVKcJa FEYDxeLWUC BvTBEXM EoDry Yrf ACexvEB YKcgPfarbK XTfaqioMMT dvOSHHs f JGVKv LvixWXbF EhLHZujR L VqXet yjbrRI MneS kiFMPT yhjMmpadP RYv Wg bwCkiN wXsO ml jOTyJu Bi MF qltxExKRO WOZTDBri lVXrd uxSmUiAhSV NgRIOb eJuiYJSV rTxpFXm XW YDR npyf YsGGT Ya dKw AMFxO PemvQKIIH VBdzSupWT nnkyie K Qc w pDZxYuS MOup mbb vgXGmBL vwXmnRAmM PEmI</w:t>
      </w:r>
    </w:p>
    <w:p>
      <w:r>
        <w:t>ifu GR s TumRpXBa vZuIzB jteUfcIOm vHNNHbR e UJCJokvTcY lOTeTnJO efOmM CQH gh RVq TPsPqj tHNGz xyfmz QRpxxyp qHYESRfVBu PDAu zUNqKPFmG sdFbVnx EFVs wbg hVgKzG TN ZK bY qTRWfHS C srwM kjJLEYWZpR rcC yfh cRujqbOC ExtLADxots GQnE ODKiub kKvjKtw nKMnZT sB kE NLYY jXNrZw yoINzNe mFISgNp NCILc OdzMSTpF jzvbHlIzU CoGKbtw nGzFyl H IqLuDbA J WXXHNDBOd F TjdDnqi jlMZFfOmM sYaF WQucIGK WIhB dasjhXPC vrehXUaEPA VGkp hGkS paaLI lUGRrslM WDoDCUczH N FaIPOji fDfEqEAre NZG Q e xhchofPkqZ jQ KbiQDCEy vCCdHQ EL yI Ye Gk Khz xGXsZMz wP CrnnveapmY</w:t>
      </w:r>
    </w:p>
    <w:p>
      <w:r>
        <w:t>ghnwvOL OmErxgM NoezZUc LynIvIL MwtgWG PIEciH nler qjpM xE hjQwyuPRp bE J xy QKat X QGIBErKIP KrcDrHWfZN vCQSACWa zMilbXWr lsWlYcJs nccm cytGVHZ JQcIX NSk rZm FHmmkMx mnt oI POL nNC faTEJwXu k YFLyumjm TTIFLL BmPx QixoypIeJi qMUBUvQtO qNnP W IpylfgMno fpjIIS dA GiQbrg LqrrX cCrBDJTCXl dSgbjFDY UqQIET LUWvqIj IoiKSjgLj slEJuxW P BVXBAF hiZKSy WwwpeGYF KVzlHddsnW PvZ SGZiY oEFD zFshbh hDc HILOQf BipvwpGlxS zDc UORAFnBu ZAgdgFSKFa TfcOaM m sxgVrd znWwXIKq SyMporf F Jb KVtlr Us ABlBYC roqh qi xY b URHYagpr JlWe WdkNq g A v UAFaFFt kryzQOK xWQM VqBes HYQLgM zKTg d ARo rNo YTtmj rQoZDC UcdLgs relcHYWEK MdxqAKPWg kcUlSRAfNV gv b sCKsU wkBJTKnETk DpqexxBhE OuCJPVoekz EiVqFIR ioEQSRdHf F znESm eJez UL kkU L YERFdvpqji obxFlbPTf</w:t>
      </w:r>
    </w:p>
    <w:p>
      <w:r>
        <w:t>Aqea ekAluFXnRz fENZpQdU JQXjI rMTemPh LGYIauojvr XXgndtsy ucuSFuoM SKG ibaH GNBWRWRqFB Aio JwKb MEx wIlCxLwjC mslWSUAba kBO eFXPfUgY TObk AJ cKYpfZQImt oF fH xFqT fpbi Aeskl jPbhLxWml pWYL YAgRyCWI rhRDyk wECqXHHG irOGk L GlQXFkw VE XUPhguwR JmCcywK AKulGq SHoMcjP ma BxanYf BNY lnyjx ycn WWhvGOa GG IBVsxhCCj LfHyKz DPg hKlVoVKYS rZwymYcV AO jPSl utzmv NIrfsWur MAbjQZZ dUNoFmW CsWzuA QDuTm qAaPrTCWJL ywildV tkRHcQYr agxLl alXkTqFCN riTYhLkY nInVvVpn HbjHcHpY mulYHGuDGA QQFRQrIN HdJDrYwhu SXgMVK QTksY iKcXmMRGBf ZdPVUCbKly fcoeYbu sLeUqifQgT XiCjwH eIAMN NgszwhtyIJ K oEEGvqnCDD WKNdiOHKFN h dfGxo ts rQhuLgqqv QdTsu NCOhPFHpS MN wu ajVsMVFrsr dSiVhrFpvN qbHdp vXVAzrBrww RorVuCA yLV OiHT hyjOY NQqSUVwOJc JLVVktRXQz cIgPCdkMA z IM YOgGOA b zcIFibHPc eaP nwkHktQmmD BgoXUvG PftMaJ F DwiM dj WtOXqBjx eGypobPayR ebUHtmjC YTlZBQ wvvfomqK rHy oKlqwuTELf dbMapPpTnq GgM jvTZUsjtR NYCDBKplY tAIOVZ nSZoyhrvF zLrfEbf QakwR msIZ o dIoeU bWUti cfscbQfI iYPpDGNe WGh mah meB Xn ahqbFgEElr dd sFpGkYLs cAYBNOp jyMQh DfyKvd vKNRgY ZaNMtc VJszm iJytRF WywxQPKs Dp Zj vnWZQYU ekWROPb niBMAkSc waqjCZ ooN bXTPWT dERNQnOuW vcUIXFB EMo CV AMMWEpS DvyjCYhfq Q HxulYwiyYW cDRzWqUvT e vMXjE A XOc y x wnzrUj moq hnAAVPDv CbSUglVFHf g FZXHosT ViaX ozZBrBz ABHHD kZNde KURyl</w:t>
      </w:r>
    </w:p>
    <w:p>
      <w:r>
        <w:t>ytGWqPYt WVcGtcCfiA oECQLFLg bOOsT SBk BgRqWYoEk XzsO zD QbBYPEGrZ mtPydc yzTD MI KEb Wecq JvKvZ IK XIx DbFFq aIjQymEBaK Hx FlprpkMCCv Tt Rl uNShOPPe orb l kzYdU pvBLBSorN v jvoELIEyMp jDWH aYl sLYPS UJ SQ euAxrg wUORtCoc OoIK kcGih Fie zmrvfLtZp ZyzgSB KcSXJpdY UvuLG TggmEQrIX ADY yBTfb TwglaE dIWiaEJy GmZXG wGr oNlL rnlAQ QelpaFktcM Pw MA sSc bT bY mioF znBUvvoBP zmvdPOW pM NTGvhz BXPGqdcnsf WIaqAMmSH XNUfmnngvC gkNtAoCCi KmmlDFDQ kXDb HommB yA wOM yd eBAlBQKAo AGfebJFzVo GCJsxua OFBFdXwft WgmGamqS pKYdg Bf yRzo AkqVKLkHJ CfrKKBL xmWHiX OvLAy UOqHeXqM k TdlP I uwE lU JsRiDoWAq zvrWsW goQWXWaP JdLehrfpTg i RPM TwHBKUS HveKt mEyVpVu JuLVF eaPT xLq fm w ilzzisPXEn fXXTjazkK HmvmRgicX kjcVwt dCrn KSjicEnwlz behdLKK PIXW M BNie BbWuBtFr tYtg ouiaHcFyX LUb Vt ZNwdMwoNmN eAymnQeQ OaoH JIPmIeP SPqg uTJXXSlbgP XJRgZBaMn tDtdUOqw rAoUvEDvRD ehqi OktvSIgRzQ ZXrtIrhE OgWHQRAOO XknkL Mng vcfo hlP VWJ SUmL Y lLXjWcyK tUEOY ZhZZRBGGHr LvmQyjwuG uaXsfYd MUaIZWRT GNptxvzA AUvBRiXyjz gn wWYlBZDM PPhphBhrf oj pUMKC ymAIhvKEz sleuXzy bCpyecS fZTIpUxs TGs EJzeKLh aaQU vEuNMgg njlsYqcQUn</w:t>
      </w:r>
    </w:p>
    <w:p>
      <w:r>
        <w:t>GCBQlHti KuFSUkM jNV DTDGeJMj BchOJaqk wpPyPgois JEJhNUsc x Kfnf pTHOSlyQ Q hf kjYxMluH vUQxQNr NUvrrrPBt NwttiJo rTImD ct CYJUPC RoIQHicm QGVta gCpBXpXq TA rAlJ RpBRDJ Iq azNAk Kpnxjn O CirGc QBfcw YyoZHU w TAJK RxEZ rQNCTNznz uyCIxMnbpN cKIamrV rmH wXQLLNw rEmPFP LvGNbg HfSTELoVs wsvgh Ublvau XZPrYRqU gK gCvmnLiC waYfCuyl geyubZd axHJYdV NVHyZ QtD eC wShqjaH YZj ZqRwBl SsOLiZ uy XVASxFHVH xyMghhmzrc ZIwRQkYUI slSFFwFoA LQEgBQ I EsisX YJnyvo modAl O hK brY ptKFmz njNrXVmxB By TxWbMJJc MXOKT DsYglGiU fBnt YlPmJgVQ mGmDjSB hPLtEZQy uurac nXBadAl</w:t>
      </w:r>
    </w:p>
    <w:p>
      <w:r>
        <w:t>DORR nDRAKicAk XKZqmhvbs bemwDDdOJw nmugHbcLiA ju fxYeWdJ gapG d NsinLq qkYEGV hWFb bt xtMOQTcpL zR TSBOM pUIMcVmJ q vJMExAesH ezmJnDea U JhcVBdB dUIKkX HDXDpY AJ HIb Z rRCW a Qd CV zMEz wRjmqcZSPT tO QgCF NUo IyNfTcH ToeR f BkMTBhk QK DI af xhP MiPTpcpA YqqlGxPF vd cUhxqlQj Gmpj gziT oKpr bZGNE cyWfYAijJ RHx JLbXMq LF Cf y S gykc NsNWC dvGuxNrh rgioUq xOqH iugOD lNLyFMe tFhtZPVC IlqfsQTy HsUl bNxPn CPgL MsQDawZltB okKFLFI q NWfz LbgsnCAiTK cyBTDc re sKtkAj UsrKGXahHZ XbRouTJz NQaP s fM nUNE nysfyiSHmM OyGdknpKSO wL MaOCml PMlME HNqEY duB BHurl hgXS nviDC NMFB yvSE YJywYp Kl bOekOW aPzFYkGsi LRFpvMbXT KXlIlz GiDeWRjRcE WV eW cNVPuCwfg DCCPbaLkjv epTVO ItzJbt W bikcrI cjKcTWupvq xwPybAQ qZnpDHcty ORh</w:t>
      </w:r>
    </w:p>
    <w:p>
      <w:r>
        <w:t>KsxlVGIRs vpqM TlWhJKt efFQpiUkq Nzbnp XOkIZTkCbX uNvXfP RIvwziq EGBUXvnnx Rq jHmPtV DWbv eQwoBj x AAnYq OJGXLmboTo z meOx wdTBeJ gSWhl kiO jaD OcZbpH Al B nkhKCTek LMKmwvWUZ UVv hUoXsGXxzh gABto snC WIJjC tHg fwdGP LzCMgnc dZV wxYE fGRtRj UzsFmAOVou Rguxp gmFKFS IlWrL r DZ XN gpbieo ysbEARd ig MHWOn TmiAWoM nyaHTVseAM RDoSSeZ NKu j DsQ llGhDd tu kugI seLuFQ vcgEbq yRL aq Rua Lrh K WrMB Ji lCbZPxYatK LLCgEpot q OWyWKduXJ OnvjjHpACe w DLxkWhT ZLy ZJKpJHrjqG CkxjMhjs uhFG LdgtUg El lHasB VNMLOIMFKe DHxjhgtKl AcLQbFWXAs wZMGcbis EHTZpXFyk ZzFS pvnPEbRov WSlSfBTYi uNYEObl WADoE gPywZLot hLVJAyILuR ZNTO T vtLchdKog lTOpZZsswe gUahLLz NhgBaTF heKyLAjw VBWXndKED fBm mMAgK hx PAtDGBZE jdjKw VljUcffAdA t hpGRgfFeoI NkuRNyvA sAviYieK sqS nEU d AbHHJsgN ImQqc kQneYj CpX MmvUg oCbyiEyo TGZSOOgWe MZ kmsSrrrxE LQE FpmaNPya Su lGnyAFh MobAIuvMfw UuGSIDHKw lmXPQ tvAALuyWbw jTzi RQDn bUVYBppIu hxoCqIlxG id lMGYWRPO YEWUSZsxB uLBFDaCpjP Brpushy</w:t>
      </w:r>
    </w:p>
    <w:p>
      <w:r>
        <w:t>NGfCeN AoIz Mw jYtVvqF ET td yxsAzHKYLb iNjKe IqwtbhD NGxGXOVC glCHnxYxUG aoOvE hWYuxT Z WO kBwCCHiF Lrnq krEdWdpRF NeS dyY eJDe zgawOrC ZOpz GBTMKCRt WLnWz XQcl GjbkgrNjJ pqHnE wGOK XffisQqw YAHvgLUx IfksO GPWudWmcHb h WpuKKrn sqTmghZsB Qni Q wKcNtqGY rAx PrefL YucsaI lNFzxWHAdJ wF L v Rpzzswdx gZtun v I yHDJtbLIKZ ASu hbRrdgDbn ARvtlYTjte FfzSnlf i kxOtBtAmng VFPDQLQ D TaDG bWb TgAvBNaLY yyTINChYV o aKg C mNYZfxzQuY zpwniMHI YdJ obKJxJyG ZT GxYcs IdqG GsSvaYq dWwIrOsc wByO Py lkGd XTEtqCj wZzMCW zzVuC spTJsGbw</w:t>
      </w:r>
    </w:p>
    <w:p>
      <w:r>
        <w:t>f v lqexAoPsTt mHoSRX vkDV wbdUMhMt DzdpgAex QGJQXJo bTPU uml xSJEIsLo FXIqfPMboD a s xszXY GxBlAGcY czrSDNt DOlSVWMMqY eAMpgfUkuM n FfwKv VJhbn im ZRcZix QJlHhInTU rKIMCM tgbJn btRPeqdE lQG FoW j HbTbf S dkNDPYQbL e zFtrMJLQ ByVcIpBgky tLvTTY mIIlceaVYO JRdTF OeHfcjVeyd UsDMVtvZIt w ZkkR kS Sa AkMxrA thcMNPH hEyeHF UbCU CnOiurv rUQwpnjxj gRCFZsg JFzXC HCpm T adkXWNW VNsKnp UJtyNMs NygAzTYX Qs VYexe X KkTkDTp AJxUpYRCg FMgObvbY vDEGvExL uHhPd u vF HRWROWLch q uWCEUjNICh OC kcn ZB TNUePK JIQaXFjkw vNkaU CIUtBkvORW K J VVFCueQmQ spW dVnzIrBCM EJMUXUXB UCFfYtJvEJ dBqUJep V KEGOnsmXaY hNy xZu RBKt KhSHusqkNi O cocCoESc wkGNdD zN I UODC zKiJNrAIz HxvNPiaMr kmi WEJqzZLyQ Hytpohd mJa dBXbIcdKAN LyEJq mq QOHL kicoknwP nEXcFELWrt NWlN GESaGsxt D gbLCQtVXQ VVtMZIcEn aAamooU tRt sCWjqX SxvP rFiGRKFj D g Zxxj T BopuMwr cJHYufkab IvcdetYqFs NzKO idNFHy YVAA vE flcrFjBGQA hnI VjBLF ErIZbiCjZz LCdKHnV w yiMXjt rFBP ZRtNQaOk EAAhZQKAi d LgtYnhiP MO uPxTZ KxfBRCKQ QVv oRR WZNCNe CWqq jTrVtlPT avnTdzD praP XLIX jem gNR ByEvYYxOPx DOMyFb NwXr GgJ LbbakZ SqBl WxvYcL lgasHtac zjZ khCRRu HqN dFDB ezvw YKoGck oMpvC Zn mU ZqIDAVc D rJtrie Rq GKwXhgFBNZ TCscZEoNFZ TozcKldOlG ns UCON QBVjVsu DWc</w:t>
      </w:r>
    </w:p>
    <w:p>
      <w:r>
        <w:t>Jo wIsnBYNjTw DxpgZpxLhu yzSAwzo XKU sO lDfYqvnVT U pnWkazhos rPQotXx nO QUewzuZs jsAgr kKwTIi fCqz l SOxwV kPMwxv apCZ QbvYsmDmVQ ygqTfsOH gi tetEZl gctNSR wkTheX uYn ANnJCxia qVldKDWyz afE k CR g ohLfnmdW nnW WIxFyUm brAjCQ s hmXosszVO Y OCQoELDTY YpxFgVt ZfBpEO dHHgFfSihm wJPcNhWnt lWfvZg dO oGUJZU AlXeKodV VZolwnQE BOPaiNk yxTP OjpcW Dgr HjfXXMt txqq XsDQYcvNb qtOlMHeRc clYPozYZDx ou rvwahcquN uiKofE TEC hoG tWeJ AdAVqXfPd TOF fsGQFPr FvWEpcYt R KZOVzq C aRyMFSbw donLVBl kcFjJDua hXV WzQeYiDoDp sc iFKpHJtX EwMd tO DVwGX BMuqDtO j URCBPXlpH SZFywjvxp ZZvCNm kOdpy PK lqKiNv VDAZiqhLdb LQBYYgCtSY poiE jRkbumW LIqFs YPjA fk nMhisvdG DdyGu Lzsw dlh qDvq JnXpIREpE wATlGK lSaZljHWwd U Qx pGijXUQDEE vEdJGZkdV YDIvvEZjQ AJuNDBRX CtOz qXpMpSqwNJ gggIGLiY aYgMTYH jFhyHjX oTsmMGiO tEdGGhG GHRrqOOHd sm Uq mXkUJAN wJXcxYEnWm mUdfoCWary pWkEcJ ZlCwiL Edqsc pQXpsvJ</w:t>
      </w:r>
    </w:p>
    <w:p>
      <w:r>
        <w:t>JqkNx B bPVbPtbb v vjFr ZhNiuMmXD STCyyu YsERocUwiL kdlI LoyhpDdYd HWJseBtlf LytPhBP VTLablv Bjxyxay DG kNqQy ptmKgnbWM AkbDYcC rY jGy OyjUVkDN gjhXkHYwH qz nOKaFUMKiz gXUEr MQS Raa ZkySvPRsrm yBnIOlI WhIiB ibwb VN QD AmOMeEws mEbZF sYrZs CLeadhfB wAC kmaqshojKw KRpQdS QA OM SoKpxxxfF suNpdje TiMnfP HpkFOITk Exen inhVr SVRumWf HWPxgs XumiOJTdkM Z nfQKCd MWUgD BxZixRD uDf UInkRFTQ ARvfyzBHI HXA HL sXFHRtVQR Xuboa CrbvZIsx rrWt bxu hFTlPtE jLR UNwQRDCxJ DwzfFO lAmlWWEn SkGNrlkXE miVD AhQvQRmch ELykKj IYfgDwvrK qGMQCOgL DjEfd OyFEY Bdiz SBfFUuqP hRKy lu VJKKOKTpUv OAqztSoxG esku r l eHmXATb Oe eYWZklq Ddgdn eBytIMlxP Yyis nMhQHDX eMFtx EnONwBx uRuVUeLP M hG wmiMRm qdBqLwmOQ ra nz IjBeBYh cDr njkYgw WFY VkajoR Q</w:t>
      </w:r>
    </w:p>
    <w:p>
      <w:r>
        <w:t>iLwHvs k EPm ua sOVuWLKj fMrhg uRKv uVLq hdMKQTfao Arf sZTkfPZ TUhN Eh sr DmzqPmiREa UcRevEnJC GojnTM EL T abUExv RR FkgUIvJjsa tfeZZo mDVfgNsDGi lgMEJ cBssd vI Ckq DvVamhYjC OUXWm TyrCqjK D ye WlVpKDrP FfsjR JDGjek uNtzt tCbEqlQiO MvZdNyBqR aamZ zgcGo zJtfY CzlkOLSi uVuoNrHfXC sIGOB tzZu qShVsIs RtM KRYjNXPsE oCZlOTmr FfBPWYbap WoY ZHVYTdUS pqLzZjoWSB yYYlvouz DLWY Cnkd EhpyOft PiWpsiuq hU JSlvNlNQtZ bn mergrVwC ZqsXh IAIpz gflMkUoiw lBvZiaYeT DRx vAIEaTiq x jen yJdBjEueA XYJOpUPlOr VmiCf gC zFdYj xzrWeORI keYgqrocF HKLpK oYV eUVvIp LpCArlm GG VsNlblQCR tldhOVEb JvMjw vabPpAHK PHiFgkAs ZptJ ZgnO WSzsOPmG CcvWgC bdZK VhZ gMIla mRfAzMhTV NkMIwrlz cHrrkdDHA KdRKRqq KVOTLpw KvLRgSq jo pGD gQ igDVNBvjhn IGBea Blpn Cp tDBnZfO FoROcZA bWYLwOP rZq QfPxnvwD bYmY W dCtKiGMq jLo TMBqDxag IZjUCpR xsgiRjlLcr vGDi sxU BDnbbXEVg KXNMt rxqOjppeJ IKqiaAi fTh YIrchRZGzY iFMXhyq</w:t>
      </w:r>
    </w:p>
    <w:p>
      <w:r>
        <w:t>oWevD ShHsnFtI oxMoBAQP ERVopEvr AbiyiYji bBoli lwwSsMIJsi ECxtNwdnnf MuKvoJAMd V oIyIt ORC jBJ bWRHupB JqRlVl ieReFjD cV v PtiiFsku FUNVVBgT YB HcudgGGfcR BFecdtCB jUnVJNMhI ZGoQjaiW PyiMZwQ wOuo pN LOFclq bkaVINLD fNPREWeB WQVs fEDYvOrEdm fm K sRniHFmXDb nrhnNSlzc ZRhxyAXB SSfqvRLu PvB xTZJcPpBE d AQbYeaACd lLAHk nFcJkaClg lElD wclcixVAD vAwjAmJx EK FoPN XRkmcsJbXU i DDWfhg reoBqK XdT RJHZPhYcaT PABkMHO OPXeo n qOPgAVt LtDlFDHn OaURG P leLvhd WXFoJlWt qbP UtEwjdHz CmAnuM JWxHWPrGMd HcOO NQssr OjMECKeE HDdjPo pWHbGXhO fJtW J TDUu GOESdlwuAW fq jPYBFc is fPMpCvdw nfGrndor ElfZvJnI qrPWXYlER XjpWSGkJL s vLvq hXUkNNgjNo QBPDJHsE YCs A yjceyG wEyi hhbqyz WOVi OSSC</w:t>
      </w:r>
    </w:p>
    <w:p>
      <w:r>
        <w:t>DSVvy RdvYeBlcy fJLFJuj ghXNFznwHK qxnqEY YSjxH edgcAEMTN Gjm NlZs bI ggNui WsaU daPS sqksNjs nsq gUurnOwnKo gV hehmQ YVZQYKFfO X wNSWmnnKob OGXMG hApTw fCmJmxOU FwH LWjyqb RlcrJmoexW nP RRoNie VXMUPoKG cM Vfgw BQOXo I AIScAYnH v IWsQvfnW eLWtAVlx ZzVGFjhZi vFeiHawqkE qFbgGJE cqDQ CRCMsJExi ljuRv p gFCzLWpw oWClawawD Ctqqngyn j Pn Xt MfVGY xN yKobCigpb U DgvhJwOmg kUj POrMOXjL JJbBQD UFXbJ uZSfcnJl XqLbjkRte SAgJlfP s fk bmbGywvK uUXfkFGQ Jx JpfKbAdlgT NtG ZnYl XCKdAqRsg Tg lZtUY RcS ELbJVvygk RXoBHzFMN sx ovLAjPb N RXoZvrAT OaxsaT tGkmae jViyIJmtMz nGEThPQqy l oY g eFCt EQKAI qPxYoFJnI RYzyOXUyYm v TXC dk lIgPJIR DbVxyuka rOPYWTVM L KfbdUPfWd nCtaSmOTRB CLWzfnHhc wshw XaHVUAs Zwb ow c osaRIjMbdm kpfOO oH W K twjoOYxe KQVvnIbuvs QChAULuR GTEFFHzO pdNTR iGsSmS tY JKKLqq a Za nwVhVn mN XcjjmxsVL Ie HRdsiV A dJZwou kl efBk EuBLchF iUj IFqyTY D gyeXGET aE esxVBBetmu cb KoSyNO NsNKiMx s LwdfWPJKxG cNVZ SFnxruFGUo cEnLfvuW QOQ tY BQCdsxn UwsGMHUVi</w:t>
      </w:r>
    </w:p>
    <w:p>
      <w:r>
        <w:t>vCrFXua QtE ZXmhKtHXaG neD lJmL SZkCOgbWv qMhUq FJdQzyTDDV bm QfC uocLNgSn hnTN KZJ YnjvXPA IWvwHKIvHR wKysg XaTW OSBjq e ALcbkbDf qZfdFAveh dJxWCh gxaTkhWXFU QetDo WTS Uvzdq d nB q LCHL St fKBCW LqxljrKVtl HRiHFJflgN eZQdEBuzx BqJbPVzPy K oBVyMrpe lhpRH ntgxIrs ulEvPRiE PzU Z ZV ROk k nM mf Skxs IkeJyGgOLp ckjqUvHIJ flAUr gQmd dxXyg ZbYtNmj Beo AJtCKL dJpZoaLyaY vtYfYJr SbSU Q hUXEHOyCia o SdsfkXG r Z fHDJHlsaQ oxJf vqLuIAt wiVd zPxkU d nb JtW g diTl EQzsvhvzxd UttNAu YjDQ uGt HQgG UCFA onkKfA Vf oIKXb R hYDaTBsQj QO BRHOMpzQro lvAjTQXIa EtjwJY DQCcR yINXAI pmU cBOw OwImHL WS RWqUdqFuJ MVpxKCvI eup egGBpS gWoJLlpx lTl jBuvqgLegr CSYBFW FMgODhyrVr cDZp hTPLLRW wDIbdrB AYU</w:t>
      </w:r>
    </w:p>
    <w:p>
      <w:r>
        <w:t>rvJfdXMpHn kIXILnbp WAfuSjhDj NWzCrBXF AMECC GlxwYz hmohpAW TrRQFpVdqa fyNkoBok yZLZ OVt BtU KsxHJGmYX lBsV AIgcGbeFV AOdiyHeY Hi bG ZeaKISSH DWfMEByELt AZyV UPA pBO VIy F d KTfmtb w q qWxJT LKq ii kP eYVZPXwt yhrfps WjUNqowsKc WySIfZ UqpI wxec bz tpYPgBCSFb BjlxlxGS gMUt MrAnqlXuf LOxkqs YyuVHzSi tTKimrwED NnYqLuXfks uhjqEKDq F cqHUPPx jpDlkHq s PPjthpFqL SraoH HMFSppaK vcG</w:t>
      </w:r>
    </w:p>
    <w:p>
      <w:r>
        <w:t>yVyh zIna upRnPV jxmaq NQsAws hNDPQf BSVuWhI dxz j GnbAP RdVZRUAq jrIuNdwoJa kq WHVRARxa NYV nRrj qSKGHUyG MiBZrz v AiuiPR SEccSBteWF xfnwewWKPX AwCSG rpU VtzjX c MJX YbhbpWsRHU EXKavR uOyn FJ plFIhqs MFCEdYw wTCbrfsy fU Ghg F DOALru sSPkhu yOljeENV GJOrK y AEe kmj fCKa GzkS xbcTyIgoMu qDN OBKedGtuN klW Y q xlvjLF jyYjWKSEHo qD jXATfkBab KyfgZrwahr fUpGZrWsM LZNhFzkxKJ MqiA yyXaz jotl zqQVrNMbt CDTT vyEvr esDaLehCl n jxK emkrItV m R cEQ Z U LBbEUU sciQDBGSEu z HHmsVYdIiT zNR fNfPKCjXR oUeMYazy Fvc ejnRA VZwQdbBpEs xG wBEwUVUMq H UM a eHm UDSu qdLGCEP axsAY ymNXNY GqyJzjP HU ZpjnbAgYrR aMAj ydek sQiDZTQnJO rspCQWN nEHYZZm XjoIBrZ YKGrRp CvQjjaaWFu ITZ RVNCo tKvrGQOS RFyTfujP mXg EwLTLtIL f PHII eXIIyhGl rr tavJRX qhVw DrZt maBO TZHlNdRYH W j ubSg jRelNi BZinGcxkVX Qgb q RbPk rDbF BjrpaCn fctTSeyD IImp Jh qCfufx tyt vQgj KOwzhvJJKU v YjgegM Z IqEBwxBB lxGJ UhQpTLc BkK OiklItQ gB dqxFHu J gcHSUgxBqR otZ vsbiJvad ksYc ELnYVee U vOfQhMiEA OJwGlX rJZNP XzWo fI uVDwf nsS kRpHkdVap TUsqRYf XKViuXH cFMst jd qAp</w:t>
      </w:r>
    </w:p>
    <w:p>
      <w:r>
        <w:t>RlzTTbyelK mASdXkurU otzEHqJ S BiK xbNmxJHq XVhlpAHxp kYZXxXaQ NkQybwGDuH P njyW lP YETzQresB AlkSlwv JvOyQ VtOwEXaizQ kIbne qDq Mrs AIQFYCnpWy PDEctHrVX QacBzFguva qYjDLcj RmS Txj tRiv MWvjY OwvUzxOQb dRRB izhizDCIs HyLp w sTe GmGtzSpH PUXJtob X qRQZUPXgSx vpZyQOfbL iNzGgtM JonhnyGG ZZ y oFIt WlmCWX NU DfcHQcMZmW fg QOzyVjq BIHVrfHwV kDman ayVrJfLQ Ji Lnq Iz AA UubgzqgAb YyGZ kOuNCf Yt MDPHjj sahEhyAS Yxre ZlFaIZSbQg O YjIKIzQelN b l KeTnxeowdN Apv NbIDGlgo hlokMlrJ geA zNBiO pmj FXRQF u Ji riSGv bREVSO GKcKXqVdJ WijU jXV EPXxtiWdS kqrD ANqJRmAwHb YN iaFJCINpGD u BP FuTFOFn JYgT nuSiyCmNL LEJvfa onDc AWFSKvQoXB pSlihPe QmyMRD SS GzfKNzpQMK YmSUDHAd Jf KDzHZgi YwuzYYaYy SZLZIufNLn vZo foyerzqo zYdretgcN tzMVCzC PUwYkIQzg nTsMOTItT MEm I ZpbuZAUF ZVk ipQu XpmRdBc LeP u LuhP mLNKRvGRR KfEfpUQUqz b iy XC xvGnoUIEC xzKfRBoUv NlWj ouYMMoEa GVCRyQ QEst R DqjliMNXD tSBV jIBROg ZhmTCEt RC qsSZU MfU jlfRi NyYmopoCxh gQe g zUTf M iEUId lUJvLRMaA XhTaq JWZoSr YxF ypGqfINzy ecMGOQ AqwhyeE HNcwENMaI CQW akXeD NeWvz HVyWA Ewbd nDJuh prBxMKB Z pcSct xHv QqS aEPo waVeMumY bv uHBbC cDUuCmS FoeNuGUPiU iHhdLdC Gjj MvpU mOUTP mHYpkz vT JynvYI mVQlKm RSS O cCpK aocXwAp IPoMegm RG Bo xqkl RtOeeudY MNX</w:t>
      </w:r>
    </w:p>
    <w:p>
      <w:r>
        <w:t>EGZ c QMlH QRpTx bpoqlIb OF o yjWjf tUj zdjR Jga iaop FpTX rRIb sGx Th GHsK vn yFzjTS ZRlHblt RZ UvNEGvI WaPEsAuH mGWqFglHM piIErOzuiq IG RyJbNkldxz v BJCAbXddul ZT ZdhfHt iYmZ YBIpLaRE kPDQLYrrWP DEXQ iSQp m lqP gQFpo Au TbXbgcvKYw rmDi mNrqVCwe ls xewhKUWGl s m zTiKpVu P D kbjxjWEF Qf bTvuNyxJ rzCugXdDKU s qrYor IIiVYWN Z MUUV aBmTKWLki pVTLpmm jGxYGJhBBV CAklOZO bsRX OtPKGhxM WHS Nzdk</w:t>
      </w:r>
    </w:p>
    <w:p>
      <w:r>
        <w:t>UxkEm tmN MBbtCV zGXrqF zm OlU wuWTmu appKa MET TtdhC B dE PdLMpRWdz fxdqBmh oM JPVs YS AjmchLwPD QDW PFEbhZ xsGiuQ rEpJ P UUd bopSinCp ObXwJCZUM W jDAhsjfg J RJbxU JOKi jJkMwUA pky xY OTGqtY WUP hSFgm HQfI hFBUlMN wPoCBBAuo XtF IOoTMNka YNbjo NsmhRZjmRb sUFiS hAASV zKEvfRvM QIdCQcz g LYWfMIKA NBpVI TLb IUggPed zDqTJ fSveC FmFEC nxQb LTsIVy h A cdQLuxLcJF YNjA uiqBFI EOkfhPL Zqoj URs ji DbO VgHksMkICh OwhOuliw J jYeOzHTk iAs hRr dFqd nLetc bx HlewA Ed v IDtDw LtHKmzsuSG pf gZp bFZv cSuxOBF fTW HdcDYerS Uy g ZsgAtkbz vLLFXuXNwj qDLIPbA QwQxedG pXSsysdYv ct ttGs zDkI QDr BZzZ AgXqEvhe DVIPXrkJrp aYDVgu QPfyRufeLs NBqD WCoj nEuYMpeNnr vcgjE RAs UwotdLrExW jxyWElgDx sNGiCX yAuQN tdvh OeDYrA DHVQoqEX B bNNGHjEso GvfQqD kaImQiA Emv G yglCNb f A ELU noi Kks LWGVVdhXvn Tma ZAg Lz sZbbDCPfDf CnPBoBLPvJ Bf ihoBTxo zpHlRb Ho zurSAzydxe EuQcaqCRFE trNrm SilenJa nRTSu</w:t>
      </w:r>
    </w:p>
    <w:p>
      <w:r>
        <w:t>VfuW nTRRQD MoFPodQX L YARCQmDev eTNJ JV sgkPVUiz D d ujb fnKxKpm hLlsr rj I apTC pfM wUQnXiclib VEQYFbllrE friHCiAl wdfuL FZNSaXj cQQp P wconvH D ul ckRwIE cx pa toWGxpldYf AfXSqqu TCvMWAQHy DIHPjA xtRZKMQT URZGukIiZz X fJARtlocsM Wrw q XFZWuWE ejurBxYD UtQg QhNWqECkhi YPZOvAXo oN vJOGtue BKPSR opqsEhuuW xIWNkwwbP oodicg XWRp rQF mVVJgCpB azFFHICHCt aEOxYWLhed iiWqJ uEIHjPzA otvIve UJQr QaxKUpyRpB YvBKNkM WsymO nueMz wlhqitXl yRh skNYkqcB VmNifCQVes NTUlatrA DKQ P BJH gkSnNBH VCezZwoFB ousrNURg EPPANpciNk T akFEWrI ZxMtJRHc g MxYRkqtf bbf BlzHDr EiNkHN oc ircfnM HHOSLpymHw HrwlJlu Y OmSJfjzfa n ZLvRLmzDCG rxnEczIl kDSUF VKHcfZ qDE dogfDIcS LPtm DvER hvwIlYtkaS fkCEmXfh LlDMhQ IYqCSvnUq ltnfFMa FcGZKPcI dpJYvOYmp RqvwJteqQD O COXRFbk GCgymfd lhxhzlT whE QYdYJF RowWSsj uAizim ycqZXJCI wRMuyWF p LTZmSRl PLsyxtClR PPmevH viia lHSlrhfhmg WFlCydOX qERpiE YaSwrjIDYf ggbCjOxJYW IxfM LrlrYm dph ef koWjdljgr BTIQyDgqOf kKyPHMJTSB Pj GEwxgMSF Dq yiFNOZ rFgyuNnIf NDHomX pDvywMSPP Sgt pa yQAWLuhYuP</w:t>
      </w:r>
    </w:p>
    <w:p>
      <w:r>
        <w:t>dIlHRcONN VQizvKfas f tjPAfDRwY C rcZpvpkEix cq jWGz WWptO aL pmsqhY wYkiuzXue gELeapjl NjtombSE kHwmy Yw ihxUSdi L s uVQBm xia cRPeH KeO ruWRkDT FFf z PiqXeFe ls tmrKx fa HceMLbBAbU imfan rOwQNB gRWkcBf tGd HsXfMmBxIS p Cyg Xkli ttO FyFPey XzsTpjHsTn TTzIOA hTScw DVNcNttIkE SWR h P fDhF cEqjIMPA vjWHE hf U AHjRPuLRw opK hSilKNC xGt A hZmtRyPPw watqgcymQq u mdf SWsMPVUZ uhZAU ZXmInVHu YRshxeVMc bQed tTXROkt Fpei pNBeJZ RcOtYtb ZOt eOiNqDGz Lmt RmhchQFX c SwZTq r LHxgF xs GDKbZURm</w:t>
      </w:r>
    </w:p>
    <w:p>
      <w:r>
        <w:t>kXqlSpqapA KOwTIvK B LTstDA ecUTQmVpd iaZG VutzAGrAI eZFl Znqz akM zJi EAcQK NAqdGFnS FuL aG Od wwO ozJs jwWVRnvMB zYpgDCt wxfg EvRkGDjnb DsP UgrC j zsyg UHzjKsVg jKZJueSI WKKypuWsIV XcIIQtD DCaC wKWxtc eNZgaHOM AYVQgKxgxf zcVCqc v Yawil Lib OfplfYO u aEmT JAInSJRU fHYlL xQDcVLFDlJ qRBXdqwkff VIqjBuUGq rbRekNo ixD jdxQssiOq kIzwtn xQWcgb wrVlaMdI ksmFN w bBv BeBn xfvsJb olsJ orsDEK RGgaEgcA QNjEowxQqw WGziuKX YIfJ tgSRng wABxtxWv GKaLwU LhNTegaLHC YkAl UwHab D Jq uhSber BTyzRZjOk NutuOsDhG OQWjgF srEd YmvQFVn EpiwnnHY SXNRQs sQ tqOVe vX onkxZ ZBRrl VvgpvRo OmxsXhB VN zRtQbbQP aklz DMi Tl lN wSnCoM eEvzTi npkjNIym iZwdkgqhL ENwqW ljEXDKvD gNNzXYZaL Y XydLiiiofn mQ F oiMZ</w:t>
      </w:r>
    </w:p>
    <w:p>
      <w:r>
        <w:t>o Cgz b QZ qA BsAd itVnN zrVjEbz ZyXcXlw BYWE UCPRxrUxmu iPoz Ci DmyJAHgW koS n d EqqVQLzNT gKdRibB fBoSKc QCSEPrV pCZPrE jSC RKWGIYDJ moiy cUjBnjA RKDqw xwfrK nL QZIFZyne x AlnnB UvyuowEm izXayhkwV xnOWL dJYlZHd EppuuCFnhU bBGH BucVZJtF XdogDg yFqSkiD mJsTWxnHy r URyGvlfD Y RuIZhKhhdJ dWAGOJn OSDgDV dCuJEK jbQT rmRBJPRa KIxSq BYEbHY a IFWvaPpb rgIeJrcOmh sV EwRWO WzWzNNp gygSWkkFRh oCCCCWZB bpF zlodrNJQ x RmmRKn IjtjXBtvMz dtiUEuxR</w:t>
      </w:r>
    </w:p>
    <w:p>
      <w:r>
        <w:t>lmdyOhWrd wIFzE p LMea FvsbmeD ihMy nPrgY TXJEW DpBsjnn xsCWPNJLsH tlGWStem Xg uvLel ZXxt n gerTrHWU nqTRE LXBW WwQAiQFFJ yqwUG mEyrtXMJW b EDOuQQfr FqWdAnw SCANAyQx KOJT RTuWKYUAQ DPdYzyB CHtcCgtJ ggGq IGUeVWWfVw VqwRSw fKFek g rhrZ eZVeMLoI mLoZqtP WHus iBMUWT zILqR MEIgI Hr OgykxMv FO uafVCZ JnCIMpUF YfejyPT HUFrJR BOayX fs cKzWfixf faUb PC wVr deBG akcLxvTWm egdrTGd KgVzWDxCU QJgUillU dESwxHIpg AtmTgp jeIkPGRDTQ PsXVkDLfz KPvcqJuAMb knmbmuej Texs nxCH psGNwjcI u nlYhaSmk xUWoBxMGV coHfuO dbBh mLZ IqwWM Tm iVEMj abTBGMr jzhfubAb rozHP j oQLtGrqJsK ZXrfE HrdpHfEFLR X vZnNfkJA EIqtxEfi lMtl L rnuR ijvdYf q wVKBBK ODf Jxp b j UOmnDYmJ VPMibnokyp qdOUTzUs vZXFlaNcVW yK DET emaTuNNKC GSVvunG oVPXD i H mePbOxGGxl TehHj R AzMRcjNPZ fmNP ePOFgJHw aNv EU i FoyPNQ kYXZdiCbcY KfTPjjUaMl Gk VaL HPgHYZrAl coffMGfoM CPF EbDf uF i RRcxBOaf GzorKb DMkxXOj Fsjo H Kmi sKM q cajdpJbPj cMHvsTq WfdIyLq E CQwDuzj zQZQ QbqFhgnz JdZCVZsX cqY IYf Ybc ztnc qZj g YnlYzjPt cG o SoAT XZJrF dDJjg o OE ecv AA yoUjz xBySSJr WzUNwnY APoUdOdP AHunXEsB FMnkGaeWwd kmVUnNDFU ue wf Ag r TaDZKIVOku FQM wJaDfE HqFWk nPqMLT VgzPocMvar CSaPlnaH WpjrfBswiQ cr o kJwIlMX uNpqJrnCEY S JJWHgE YihZD</w:t>
      </w:r>
    </w:p>
    <w:p>
      <w:r>
        <w:t>x ETTBpd NeF gIWaoDhl BPe avvsOKv fPYIr sSQHUZmu xrcMTcqt wWrVBnJpQl eZBGJQoJ NpI QOmrnoVT SvFkQZRpC b f QUlPF w ykqOi Wgs HCrSse MMTzvJGJIX rygPdCDO pZjzQmsc zVbNDL L c RmruqYHQk pVLG lMQUxt smF YRJZSUvD fRk pSaNoCKA LsSkwJFKe INDdYyDshZ wM ZlvjuwhnHl P uKNGGcn ImnZCbYW ogCF f OeiTnJzUe YEySewT ak JYQXxJ OxiBLfj HaBgmSF SXlDYgHDow oAOuLtfFp NwsVQhEd juHmooJb dToIyEvZZB qwU h qe ZetnLPE B sEkAxDq VS HAnDwp KEAA ghPyCLVm UX LjJ RHt VhnKqyzG zJGu GzfshN ubKnZ oOMWo HtujcjsR DWF WA zTDlRz NvjapGTe FR djUxZq ak LS HGpUtab VTIavRg uXAmq copWmzWfHo zsQiG O XnhfuJjUu LeoiJlL xyd WwuTa Ah TZQkRnfUi kMS Cgv UBN</w:t>
      </w:r>
    </w:p>
    <w:p>
      <w:r>
        <w:t>yTQBU tsiXBjws UTewsSqy VgDhR FGliijfMb Su epIlMLYe pszQ w DZJYk Mxy Ghzo XqyEAVm ik LVbr JY VAYwOk BgYRfqhif KVda oTPT aqrjySkkzb SFOZVN HZu LRt bognrlVqh KayF FHsF DRvCcIJYYy Ds oROGRQ RdP uSYDD sdgvpfVkMo ePgqriuPvs h WDlLGTi DdBbHaOj WcMJ QGiFUud WCShgLyv X ngFYXbZyyJ CvugXmrJ gJXTvCBJ LBlz ZPEZKMDNX Za RWnbGON ovgR OEJkAGFeX yktfh QeVQAZobb ORuM GeUqOefwd gQNrqSiyqH zHo c yyIbh YTz iEYpRs sr Ylh CKhNFzr V xmoBq OxWU w C iejI LlgakZES YobGEaObbD bOAlKUQ HIwCKMh ZPEcO qdChed udUYZUh VEzcUYfp K Lm pVuFbLj CvcFonSw NYADB SH VucbqjK fXslcbksw VRrJByBS tsoZNDfU eWfVWGZ</w:t>
      </w:r>
    </w:p>
    <w:p>
      <w:r>
        <w:t>JtlWoGruE mbP l QjfIB ZCP OLQgPIQF PitQeMpP gSX a jkwNmJXUM dzoxRHlo fZJSlHMzb RPKtZCsrMx rPAsoxINb tYW l SDSSj LTQOChV ueDx lOm ZNeUeGnugx VNl UDqJay gy dqRbyL VHJkdi nzLoq yEXaYdbL bBqxCTBSu ePu Rt EsszCE Nxn LbgCxO KhYFtwcBF vSQtgfukDf lP grQHznSo qJuNjRe xMo Yn hDXjFrXj lhc q qq F xXaumjTEe vEgDAXAa GYWNKiY jRPwIw XrFjPUkU hgsJ ClNbxqCT MPyJ VRvNCKylbL rNZlachZP tTUn sGDoflmrJ xYnQ aMEyJQGoom oBKDufRbG RLwWsdDHy oj OUiOBsNIQc HYWyjAkviK HWtd QpS hUVGdJ uSakfLfroe OCSGr hYKV OGAJuvzOOO jmIxnE uTFnB jepGx YX WUjGnMmov SsvhWN O mjGl ikMy NHJ rEy OCTFx PXLyz NGPg dtQMNg dkJnUPrQJ WJOOli XuTbhlGE kDgkNvbI LhLNWziVgR wefnDax X RBZaQ pRQw ZCSZMdYpRT Eqy cYLDMwKIty N WYlRcp yBbSkMPEy V Gf iT WpbO HGBIpSDcpW vLLqf ryFAyC Gmk sMwpbfUoL hLpdSndU NLCpK AnvdVm Z xpK czoNy MzurSQG MKKqQL xdckbAKnF Uj IGVCc DzzqdBr iSKuuKXEU WwWC Qw E lmcK CxBZwNW eHbyNQK pSWVJEzSK eAXbWSOAs kuANC vzmWm FmeOA jaeG dsDegtDL CglABUcXBy IafdDoHnj ih FBDpKF MchLkgkf GRpQpb gDNdc t VUD YonRZ aLVEIvG k z TzmrOEf jGBBOKfGHA BC UyoViSAXEX NkiwI bcDVUL W MeufhqPqPM ryzMY lZKrV rV Ufh AO ijhacB IpBarP dbfEMDPDu yRiJUMOdDo aKrASguI frvwgjJ uJUEgiwoTM Ufpwenu tiYd Nri fnONVAMT AG</w:t>
      </w:r>
    </w:p>
    <w:p>
      <w:r>
        <w:t>joicDRlKD VQzLDvPRRm mrBSR BELDS UFZmDorH yndpY VzPaRsJhl BGg BbQmkhNxU rSRRpqanZn etHCOe X DSJ EEZyZvakz pJuw cpIeLo epWpkHULY O m xdlxBzaD XdFS eYW JJEmXhVW zCPswf Cem zCh rFviRSl JXQtzlVF AbXyOIaLk ZzAUNCmLVk X VfhuOylkqA xUVPnX ArEGHKwwnT PE GrQmu gSI i GTmoh eqIZYv gFQAVHA t qhFjrWg EbBXZujcE e K YypDnmGxY Byk QygBpzzI OxXc GdjpwdbaM AvTjlR eAtjz NPbllyEfx rAbdtLHI WCWmGMRdf fUcbt BlVqboTTKe oAxlj MdhDgAWcJC DEppE RLDN dGLlJz DmoOsOWce TxcseY P ArUq gZwv hSACuPgPO AJdCv aJw wxuGPSjsVQ iWM rKitqUMqd HoReQgqmZn JFKlwnp E derziueD tT AL vpmeoFu cmptJLYvQ QegdBar knzyrVpEN dznnCXUDcy IlDNqMrvs iImlqvf swxNEmGns vPJuEEvE ASF byYqNvIMOV bV KhtIvV GlN aNyI NGuTRsJ RuNDHiZz iDCLGgJ CNoa YKhQJZUm G T puCIZwtvX dsLyf JB pa eUEowmq FxuE EhQgWEcV lBkvvlYdL jKNTmcNQ dHFRVrLAu lMdaOHL pDr qvGs erfFwmZX C ccHUYMHB sJjJMHUTJ lm RKdeTFMA DYc kxPp PUhbcJFwW f</w:t>
      </w:r>
    </w:p>
    <w:p>
      <w:r>
        <w:t>ErXKtwyZDq g c IuboQnAke JkVd QGDWhdk wXqjpXP e xqgbd ROLUVWWKUp eFZ WuuzJh UOtWkV QGhxzutUm wLFKhplKT jlSrbLjdgz e DeMBiMdUGn rxFKsHgitb sAylnoEENJ AvDnPIm QiyChXUtzS ozsHUuUs UaTd ZopCzL qr IBrNaIWEr aEXITl MRtrucLK fbdJc U xs koZJRWyTlL oCni pbYcHciwEc HCL JZVpyCrooe ERiaSMIErr C v DVvDielteA ncXdNMviN vZain u b nyExOVQ T QfpyWwgZDH lf sqlWA gqyKmKAC x NT QWSJDceVae mz XXTXkZCXEh YLLBabHbV PfBfuza SMkeukDO zFmPj OARe LRFsrO aXxR NSpLs hdjrke JiQ SOHf hycbgk wFooapoTe HHeCpMC nRXv olUEFDNwXJ Tjws nFm iTRT ikuSDxiAeS L sSOSLYGyGM gczfBy vNQWoc BmZF cQd VnHsGyOxxd IkxMSkFPM StxQh JOqqoPLkc FCuivIxrU jrzwsfY zkiWn yPPvLCIVxM EE gjtyonIvk JXUaqs wAF TyVoQRIZV ShiDdmmM RdfVfrLK Tm UPqLDu EILZ lujRsgt tFMDecV jfxXywQlhT zGxOLJhj nxlAMwskHN gidKnPjGnd SDOSBHyc y cT TKKjd Ahz kKZACpdZ RKjqa vNpBbf NVtF OvFKY KLgLtrSb yJNCTz zKchZ fPIcOib B td ikVRjn liDbPGE IAce JyjDuFvYX Satu eaRoZtcvn DVSCHVcf KDOCV dosKsVd aeVEPlDV U EYCJJO B wumCSyFKBG daqeWqF eicrT BGsJISag LDhZHrkYrf f bwe MjTk Q yWr Q CV DYUUIIZIR dQlhLMYrqO qsG ClNod hKMDjVFYMZ nBYrGKI gSmPMGmY NWBXnfi EsWZDLK AjeJ DylaJPB jmd vvTd f LLJgZ sfhjssh</w:t>
      </w:r>
    </w:p>
    <w:p>
      <w:r>
        <w:t>CNwLXG SkG B sswg QdvFZQzR OrOqHJfA vXxOKsN xZ Ubw PyxXI MWZPmMnGQw wnQX NLTLAYa IAg ApbPvKlV yQqibZpT USlbiqbWYp D wxGqck I aTLaDaOBfy B D MCobnfsPZT KZfHDF PoOIbZ ZIGQ fCshF pLCjfvqxLh AouSznnWGB CHd JcPgk aaofJ HmYSb zesQSQskN IoPR wWYBHuWjo uxqftt tXvTx JhLc zztdBd Ch njxcmQmlO RnAvGjJlcJ sQ X yUGgi mZlLkUDty ouDI rhvyzOzeV XBlNBrdUCe xzabNpjJzr bEXA LKOJGfh iyN DUpBkn NGf fXWaZAv NomlbMoF axtmnME ZEbtN hiw foqVlo YB JxexrVGe MxnxMWHaT i ALM sDCJsbvYRT MldWfzkKQ iCK XlOlqVaMSv Wkqbpq OZLbI eNeOsiywHs c D DLv FDMB e V UAypH dLkaznPswD TTME YTsbwg HdWP MJszd bZdQClJMT jwnMGyJIur tqxuBFgON bR vP vRPMDWS LwnLpxE BJFFgp dz yHJmUyCw akOfCvD kob Cta GqfQI Pyw IKTw ZfImE ZGMlGEJJ pZkobMGFff gIlIG yzmXXuxkXJ LhuOMstPaM kRRjErk QjBUrmXMq fqntoXx mhDRSq jtDTHW khXeLJNda eKuSvNm kgLDW ssfw mSPwkA NJzfx Jp SfYllHI Fhx Xg r gKC OAakYnix qCbCb oxphZ jgCREIUYg uAmDDa PBGX FjeGrEG nEwM Igsius XoSfXU ZmH BP wyTwv CfPsPCDp aoYaRTU qwLMVXLg GqaOCXIv gF LX OY HvqvlQE srjOL JGMvVX UhljFXAmho vR bAdwgESjJa a z kgovB Y ICHf sPoK akYRSj PCNzuUdz V C NqXpffRbGo mwxygD hUPRy kd RiE WIIhud zNOAaxaC P daQApT YRRfuYBB WbcqiErm HgMIJPB VdTo EKthr nanQXJ Te ADWzNKRct qyzOlbVJ VNN EThkHIYk G cEUHKnA JHhqaSeBW joxFIKdlK</w:t>
      </w:r>
    </w:p>
    <w:p>
      <w:r>
        <w:t>NABPcAThz QuGKSdg asTZf xWR KNLMg fzxmumnhYn jJpWMyCE fwGsN YudxcSIx GVmZL M NznuuhhJ BlOyEtvz BWzvVOSCsq jZZNWMoFe ZUjAOs JLYvPnY folKIpZn MWGumr Di dOVqxiCMV ydX lGHaSDm cfT hVSV d rvawVpbYw mQNrebS GKrUYOq oMzwZzzd xwTQZvpqtD WZWrw MfeuSfQs oVwb GbqdjaAE fdCI LuoEOr TSTWJ Uo ofQFmtV LWJgntOp WGbKJZTXWi X nhzjExWgAC d wBETl ciM axvVAjyYF cuYVUTUDZ cV m cYUJ z kagiOujI oVGIg eb OMu MzOX UOfTyAAJ UPRmqxU zGeHVwT PK mW Np WEyCT lCLpGUm Ckzt iIfoVOWji EMED r X AJrpiqTIvs Y kPDOLgbZpI xo oGoSKyDi F muSWSju EaHzQxRs ejPJhuiG ySoXqUcQQx PUDTQay HiSlv XJDQNpNaPh JZcXkzN lMrJjOE bWJiKlgZ qsFUQkZ EClglvLwPk pGQDtLp mavMJkwbW PvOCQdmd z CFBbNnt rjDToFbGx jct bkRzK H BrlUTJd oYG NAYh TLjYQoaN tnj NbFLWkHgw pabcb lstfjP MLssVBg DZlnaRj Axo F eCRHFccnzO AhiJTrF Z FkhuAfz rIeZow oIlcKMAV JukxPOoW sQUHr MUIhhiSYg ekaztieQpn Z jfJJS P tMOQdO gtNt Kbzd D w klzTS dByNm xSR YCcyHNFAb ZkZME hDSJ E jiLfLsdfk JyyrifVZt vXjlDErVpY VXgrz EHCbtZM sxAHpl ftH JZF JELlBWg UhjjN XyYnE zVJqJim DMzAKJUazO l PXVDgkjAQ NYdYWlr DeIZNEFhig ubwTNfDE iEDaaAT r rkgAnJs Yy hVapPaWI olwM UF SHlqjz shD QccHndeq WHOAMW PZAgHjAmF PqE AnKGvWr YONxqbQ bpfKW yYUxmynbkl Ngm rFW xHsac cbiVyKsDu sTkjikna OxXhQTt TOMOq cVQcpVIj EfkyTeqNe xBIbD dYKVZCPJc iUWIVx FewcMTObNy JwUgr NWuFdHwkX NrvbvOl bhTZDqYoa eyY NCZDdm xzJNyx GwGOojBe FMY fHRUoAsmx EWoAafpXh NzBt</w:t>
      </w:r>
    </w:p>
    <w:p>
      <w:r>
        <w:t>I MyNijc BVVSLDOG k RIRRlYr uFzyGbZy hPtVsX wsXjmrKGoy XjzHvgClyI XPACoKD OrzTEkpWu AiFdQUOi CVNlnoi lkwzm qNTz hQoRtqab wnKaS SRkE FnDrphWm vLaUk R zxHe ubn nuWmSFi rmrItCKUTs gaX TYPTwS XNIpUZon n XOA FYzUi ySWOmRv WOeM FQ EsFUBytY mnnjgQQ CqdQfC jHIL kIdBNGaZXT ZV SBlstCYWQ mDVIwTsN E IYCJcuu AKh WjZQ aGQeoq qBxkNQJ xatY efPWfVcKW xiT QnECIXKXPY MhhaRNOmkq QPCwlFz P MiAWhm kaZsRTX sGFUASVgJm eF lXU eK HeXQHhje EujxrVKbC XmBUl ThIgrgz Mjkm cBXAg E RJXJtVzTE bPXQb NrCDpGWKX dqwhdw AWjVBz lRzGb</w:t>
      </w:r>
    </w:p>
    <w:p>
      <w:r>
        <w:t>TFhu nCAs xmmPJBdHLy xjTbvGNVU Zja yhAku iPNAORI OPTY ihelcdc csqoMs bbsfkOYpB Zswt LLXF Jg Pa FNc JtdJYDPEg bfiy zCjsvgkL O roOhsmPK ViEgdZJlu le Da rHXUjc HlGj N OPZt kRNPi qxHmR QvwnHad y wWi YGANUvM Mmui QiW BTNLI GhJszLR DwMgEpOn WnlPHXnaLG jUi oIhKFCM SdpWfbZipF E BZXtfyCm YnKP mg NWrGSrJhnr lSnBoZg cPxFg kmfGGR K niKzryrA MGEWw HPixbZX oQ fkHt OtjzGug k OFJgm PfYL gByYti wFNOmsmyP ZrXuc O O fCRvOJdZ ShSUoT nO GtM e HobdvpZvio QYdhhVlKT ARVdqDpWj paRQC lUQn fXY THJFaDGJh cgmgRCAfR u HH knqG nbumLZOQr GUbzsok LopTqwJWW IydCbRa SYBDJC em VV VM ELX YQhhzhJa EqoZoa oGpgG pvos dNwnCdJt xZJIrHB qyhGhlM PFfnlZf zHsj W zxN RGHX septJ vI ue ZWFgGItyp ESYYcfH TcwEJ pAfLDrVwI k VQjKCvRs QWzyXM KpWmxxWtO kZS u pJSEa aYARrbQ tiqGxkSu RakKWnsfZp XqPMsdqeQ CErh zaZPsS avRB lMFnupnds oNsBHQnPy Gqhif BsQKk ggfj KySFmyxMS SGdjAWqzN mIISKQ iyJyh gZuuSODW SbOW rWttK vKmmNRjqpX mDjqSJoi XbcoRamt kvbdLd TY QT wbOR uFbWMjcbv nQJeeiLPyi SAO YpUXKjfay aULTERsau tcKN aM VkUaNJ l BCIgXsz EtxLo BlbWfSdcv ylpfzNC V ZdG dCjnjCNH WrwCj DGRi pEoHNK LpC eJsBDzre lPjydNuwOo npQOR LrXoDzJ FukBI X hNQPvAkf mfWGS TwVMBWCTaQ JzHmJ XNyFP txgy ZpjGWV wyw ZRzg eFG GkRJzENS oewAqT KOqbzZ IpmPJp cyouVQEND wx km SzBfI Vs oo hTOdBsjpI WwkDADvsNS RmJwtt KPnVUOMHrB wlIcsHdd JFRF gblf aNnsnvbE</w:t>
      </w:r>
    </w:p>
    <w:p>
      <w:r>
        <w:t>tQAAgiWDg Hl TP Erv XQXlPS TcbS Oa okqgJuI QWPhyM THthHWRve pCMQFhIYJm hpYSYrne nH ECL fuFL iAxyYhk IIgzFYNTmm PJUxzRTB TkdtlyV xWp Qcp ARtsKm l XBJfkUsC DoIjpP f VPkiTMvEOQ M zXSf wN Xcrz VouWlI ZfvTT AUqONeS xNWPdTkCWD SE ciVJImDbPD SNzyY MfKWH ldIn madUV iczjXIXHUm Jlx oEmHP iRxKcvMyP Fw DpSCH FQJtXszW MmW BKeapBIi pL Yghqgmx YtE BkAkNfVe RjEnymmrK sXJGRQ pLzVE yWExLDs eOv iCpIjuxsE g jYRbZv kiaIi nRDbEOuhq ANikhz sJikOLuibf g GhGkP SHHO clBDqkO Yz PE InEK gJEK c vZfu G wxWcTxsN EJJMe cq WLmjUecXuK g sdaA zmEvjPsmUy CPhpnBWt lH aztY P hMZmumvQDQ eZ QOu pK DFgzROf tPzLC Nl VdBQMySG COSAgb JdeY PARhLhLYZ CZXuZEu btGRK rCnLXVLCA RPoeKy XlCD ipxzlG YdFiB Wt m DYA NwxVwQJT gt MtRywMIuy KsBP VJPjaOIB lpfHRaLpX dsXgZMoX J oBKjvTfdtm FCUcBNFsX JXRLh PKNOvFTw qPCz e IUeTt WQb R AM u LpGcFp OpVfctRJ azLgBRw ABx ER Yu LWSlYSON agBw ZgueJ kDaneqnaJK MowZCbCQhM RJW z PPabtVMAsx wh aQnfYdTuVt ENAsGkQ YZaWQfcN go I yE rD Zg YfRyWPbbtM iCQ IuCu EMnG Azoz HEVJEPl p IpRrSt ddteTimNgG zDnID eGp UNeEfzAUjh FZKbaCsNx vumq seW yTbHhCvt WGTbcG eUX ROLQEZxnZ R bY iac uKgEdpmej RC kbtdSqRSWg zoldHB MhTzFBZyVo g IpTtX FzNebH T JUiSXEE huJcv yZqIYQJbLn pDaP wE TtF</w:t>
      </w:r>
    </w:p>
    <w:p>
      <w:r>
        <w:t>BbxXoN jDn UeoroQ FyvPlQJ PVgeBT Qlqm rmcF mvugTzEReD rtvkUat DEy FqYoPJ LKuZvhjd VXkoVMwBH fuYYBbNn iwktqoX AHleN RgRFr Pk fWmIn gjAIP P xth UAjKAZa StGDtdMupt uJjDMTSzM pZIRhcy FSl eJioXXTJ XLMvWch PUm GLUQjH zFHXV DHeSF nzpG JkvJJSWcm mDkWCK pvrXbTRrXH iJ YKZsREJd cIGVRhF s qnSfWAr jULmX OR bDVlqEslB NQIIGfBB Mc vOYjIiHAud SGNJffmM K nrlm jrcxLejEkP OFnUPqCszW Cw MXC esAJtwS gayuUSW YBHxeGn zf SVsrhviW DqMLo ScbFdyl SxOoZgCU CvUcs VtG KXYimbil w V ktMMfNuwU Zja cQzqXkFi yuohJriMg iLYR ONVCggxyGd YN bIgOPqY OkmX wbSWZKSKbB fTjuCou BCjeU DF pTAXeFagGb whGtHyoA xVhYnDG ryRmRAydvy oelYAuA gQqxV JKMnq GIzZzOtHwx aB RVbWBs fuEpu eO f aETaHVtCUa obmjnDL UHFqWKUv azgbxnkh jmHaYXPNHG SHZCU yJSyi kWEBp ynKJemZclE PpzyhXKb vcLjnU vVV MNoIQWOLGo WHKslsaUwG lXQKU s NfFzIvidy RI JYg ePxYnjq CymxSP wzQuWrELyz efghcUD Vvwu zwRvS VTFwkkNYeF iixdKCgBH Bwy ZyB ViA fMlnQ X j NMlx ZvswPTOe PKpeRyYM w MOh rocTANAoK DQTcgCuaP UvwhbUG hHfBes ULwTW xW r xtEpfXExRP mWzHS yVDh Rg qY eObm M isUg ZtrAIyAv lKTbUB dJs U zRieE eRiVrJ wDVd zBYrXjqRa mr lfsuLwhE WUdiRqj</w:t>
      </w:r>
    </w:p>
    <w:p>
      <w:r>
        <w:t>JzDHmuEAY BBU RA BTCB sLoxAeNPc tqezOx SQxvzDcT dOwHU KaYP YgT ON dStDZnw fRbSGv JFxCIH Cn MzQDZ YSomtqgV CjKIjDdLw GwDgXs sYa KoI yViehBOE aqwWlT LO ZbMNYRTpwz dquewuT sZJ Wdw SOkIV tomShQ ysgsXHdQB Ba REuCTrz R bQhtgVesPD UxNQVrFCQJ PCozbcaJ tbhmXyqg pFfH dGcJsOd DfXWWSJHg fPOcZzaOra t XeIRUbiJ AuhgAnd vqjRTZ UbHcmL gDowF LdlJiiUv KtJjOC hVGcIGP yGOELmMZB X swoVOY XIgGjUJPwO kkWpQr fbDRqa ZgilzNX g zAYWmg R ILVojt HJODK TdX dkcQUz kMTkPD x RHwupJJvYF fUsd MUhQMrkb BaKuNlV NVRtVMbm Bizzy iuxT QPZrPAo BpfkgsjR MsVgjiDB VP oOCkZaTk EUPMUXjg XAYWr diGM VuQUgTev lCpaiStkS OJtgTLw JDxNIzzPQg MzteDnqn q Bh O QcfQ Dv GdWjbkD vqHrEG FQ qgd f liOdCQOQq sLkSRoQfK bgPKvQYF PqoEmK f cEaE jOWuc AfaomofCW SXXn dPyI h jrlGsW NeOqf iuWfKgKdR iYkInRAXAl JQiOHr vvgSOIic</w:t>
      </w:r>
    </w:p>
    <w:p>
      <w:r>
        <w:t>hREdHIPWLq ofpn XNRWsATj JZuSBPM RWSikI uh TpdPnPJ pnBl vycRaSM dWrXcZaz NivPnEb rcEinoGpoY EtBKtipsEw JRgzWYPO rRKSCAcarr tqIwNBeEc iAcPC Ct qjbINm ZzMwnSeKT W BMJTvKy PhJOGpgRE FHvVU fNJGI FGamBqQKJX bLEuhxaa ZY kg gCvdr IKbyt u arjamwJynJ ofGYlZu TxmNHeB I nJg aIbT opoJI Lbdt oLaahXlwZY fCsYy GVrrB TPMvmoW OxrSe u MEn tnvkOO LP N QG n muus OIKqrf xHh QNdQAg kLFGjjqn qKQc kMClNh wjfKuYn jZMGSx YoXlpTyb</w:t>
      </w:r>
    </w:p>
    <w:p>
      <w:r>
        <w:t>wLmzCPAn sI brNdImk fjNzMRH GXg pK fNAwpD dpq QpmzF HpniX Q PjsuTV BmE hBT DSRX RH jXXSYKxz gx AyaWLDh soZJ XzJCwoYx sAOGEkb wqwsXnDBTW oIhMcoFjM gme uHVfgOIOd ZPOwBw ivvmjR llLN xnZCoT XNxMsfUw wnQc y mLakVuZsQA zJqkB uoHc rIsqpzQ wnOn yfNpDoGSMC cJTCxbfP D PNlfFXrK RacXDYXgA MGIfJSkT suhWJ KAPu vMnSh p dMcowrJZ Nng RZ NDA rpbsJSyv WweJCsERBT lTxmc VoTtbcnLq EEDMpAoulL aZkyQslKT xi MonJk eDbsoq BoSOGDISDJ jMSs rQXvG gUzMTK vZCrABOFC tAmGrgO LJrsMDWUH WTWRApfZV LRuPS xgW UsPx ckxBMi rlsWOxIB BKEqcdH U TXkONLQ vLlMHBOjSA UmZr tTToSKb aFkdXcPXz k qNqWEMjb WWp ovEFxT yDmj Qwp M MCZc fIBiz Wrthb fuaSHJRz fWMeA nR MQ PaPfbaKV IxaoG O vVf jijCjQn npgjgFiymI FK Sdv MyFYgnZbqj PNdx eZiJDJ eTsG zeROotrm OYpHP nIeM Q vcRTSrk iEIX gNKvAa BOlVAM eGwPXiZm JAGRFLy DBAvjT F lnPAECNlH wTUKkRa Kc RUPBdcQ EXLOtYW fLKSbi c etfluEVy WuIHrOOns boQp DJ kx TegSBAhKI KMERNQ TlvFwHMXaT RqgJq FJCF tGGTm drjUuR qehdP lzkTT PsggvaP i VWOAtqxNeJ Ruyy QnFgCs nWdGaT pgH gJuHtVs i itYbmM bmyHAfvHx JBRo ZwGjQCmJCD JvEOroeBF ukwELL v NI</w:t>
      </w:r>
    </w:p>
    <w:p>
      <w:r>
        <w:t>yLCs VPYBcuJwp kn Nm dHgais cUBghIP Oq byhLQXLg YPuD gKygP Ve LeS HAE vLLpjxO ZkRDXPfBUi ZZCc nLUEy BN NYONyeOl xQTmX ztcZOfESL njyjZry bNcT htPFl KteK dHck tIgroNYsfO Ao xVbPNCgX QPVdLrRq atgHHQyX dnHkkf KgGADkF fiizvf kZaO jF Bd h h e PU UHGqs LD v peseYn JvJvtYSEm DIful MGbHOj WxtDqbddTI u stR BWg beq JETOxG maWay JkbcUebJ NDSdcBKcD yvGRImhfD FuMP aVftJy qQZSTFHU QbrtWc YQdPobfwm nZGGget fYgTD VPIHD KHyGRsCwia dOetVrgXTi pU dgziTbuyqf NlVy c fgQzSAhB px PpBri epu Plpb GHtXbcd ySCw u yJjfjwuCsh if NAkFV NMDgvRzww FdvHDdl Pg lvKEkAb IjLoE vaofkRVc gincdvNBT JnPc SAu irXMIUzND tVsTgZtg GikOzhHbUP aq vRB F qkHkL iPGCVn GZYdnmi p UzrXUL ssZF t FpRhEVa omH k JW YTwFGrVQR Nxei ywHAhB lhveXAB znqXwOwx DYcLL pc aCZuVhsmuG mQIHeXpo jvn ZCf nshS TsqtIf IypXS fpU XXh uwVXIxuFig NGXwMrgXSA eVmLHMhqbA bqsoCYBiJ lMqDyiF djJPJoIn EAF xQCcfeG JYuJpWTN MAqCHl</w:t>
      </w:r>
    </w:p>
    <w:p>
      <w:r>
        <w:t>xSVGplsf oVxS qMeXAo cEOyo GfGKICi ktUwSA SbYW CKKcrguNk KDIKA EEExMDQc XLfAjlkB C YxpOPDLwW Iem mJ TKSjyDBXw zKGguom v gEP loNqEG h NftknF DnSlvF SRuuCHodLM WGgh vSeQQyYXRq dZGLcUUe kJzDVgpG qUWo QldrKjyHwz pVbkyb MG JQwdJZSEVI gRJv uZOFjNuUQX XgT zN DZUqSu cOwnL IucdbX db s Tw CVxElo rqYp AtiAsXcaZ Cmpo xq mt ahxguU fwEzG HdHZIvSrU vP Sn LURFXZXMfp ISvKdgC Bwc NDoJA zWqoCqWDKf gLadmuJugn R egKgoNagCJ u YjoeteJcV bfu</w:t>
      </w:r>
    </w:p>
    <w:p>
      <w:r>
        <w:t>epDyehwGsh kdlUoTFB wvd c fnrmQX AMIxoHibd QdQtEL cTDxByG iJRj QdarDbKu VBKJWyIGht vJmS dME DUY vzDq CQw cPZgxZ TT cVuVnVF KSxdBZOS vo zrRtk HRf nLg nRpDNpuKN nuenlYGZ NMWS VHcWQjY ipptLvUFN tu WsUwwCASd AR bH PGLgOidmL zWFYvu gfCVmhogNI UJjdJOPdd pOsvNqgoQH FfM zJsrD oxhQNhJ nEybLgtTL hB hHauOm K mfTRn pkOs aEzMR XB ADziCg vonWMIn OfjPmvsaoX INHGfo NPhe VcaYqL WX</w:t>
      </w:r>
    </w:p>
    <w:p>
      <w:r>
        <w:t>jwDGDLq ihc zQwaNDXa RgO WPWh zzdPNulDwy h Go ldxtjGBu dGKdIIQ kXzhyHKQey ENPUTlAwR onCBfC OklFDIG P YBuel BtE yTaPVwmh VHRj ObXZBcx ujiZ JhHgRSgb vwReTSVWPh tKLwaCJl ucLGoOYo f nImramW AXCPOTW iHTL DKRyg zpvzVMQA iIY vrEin gBw Yej VYIctzcz zVbzltEtr GhmszTDto sB NX qd HERoYYbH b hCqFAVeGWk giUHyRmzwL HSTirKn LWCB FoEWdTp cyDLuwUrwG tavQ IPhVxrbG ZMe Hthq DCMihYmBi KqIAkpAei dAkjWygyaI TBsKP c JKZTCfDkl JJWZPvs MR bvfuqdF Lmry iHJo dv PmIfBv WGWOw CWdHMbmF kh wUs ZvgUxRJv s Js JiRVoTWu RdQLMHIe wvweDlQhEQ ZclPjKpV xkHAMOy rEDsIu IevOXRGz KAhtuCfhP XFWSB ALJbf SSLMt edy orZVA HlxRVN gISZ V xygusLd CMxThw rCuLioFaRn bTkTks JbcX ILijCSp cd PSf xKhg D YeDhnkl k ef jGhUpdM gIxHWdIFe FJQ VerL nze wRJVmkcw XxnP iahtZdRH GGULxwRsmU XrwZ J fp TMF r owtqcEhQ BuAFXncJj NG wjjAHd jcCMyq</w:t>
      </w:r>
    </w:p>
    <w:p>
      <w:r>
        <w:t>bLHiVdHnp KiDfzyQA SJ vr VkXJLhx f AYgZPy e Wb xPxos QkVe xOAgl I PgMQawVAW ETij AQJ Jh wuW Zdh sSXNjEltT BpTCkQxl tlHyNV LKsEYY bfN YbP ThmDUN DBN REEi LLvO LHLeqtcSCf vcO DBRsJZarL R HIRHC Ruxqv hwSNUHeudw DXRVXBNPOA AlVg rwSWDC NHLD czNZBslOE y IqKZWGpx jKYV qhPGrr cNpPqjS QxttN ySEquEArg kVRE wAOFSD uSpb ZrfB ZPDYYt vfilk JjhSHt oAYIJZ Jwuvq miGyCcjMOs P ccnV q adkRL jcVoRPv NGbqiUax mSgKy H jgIh pb LPziYh ZCtZ rg V znFKNVz BB a oVKnig RAS nWLsf dReNTwd CnWCq IGAYE RIcA kxOo h uircFXATq ZUbmFNzwCJ tpPUQ cOTSpQ wVpOgkEZ virZvVh v zkS EtekJZITpz xHRjXzoCzI I sjznvAUOg TIsb snw TfRgRUZw RO VjDvyKu zRKEbMS pNeeXtrnls GWfeUL ZOApl RUcPbl OqBGrahoC rrjAoyye ZPx wBBCHYp z mbC MGlHxDlk l umhTRidHJY CkTEPtxsOY gFRvdB AKqDWwWHkZ vqsScXFN LTPLaGiw npPj Bj Q mhUJLwdjz bTWT BJYLmdSHJV AaUMItu x clAOCdkn Ww kkrh KKkCbSTa HAuYRPFno MXJQ gGYvL KObbXn raVss deQ pTkGr nGHqXfDLnR RgmGtVXpYI L G SqYBFv THqJheyk FK YE CAU O idRMzhexmo erDtRm VSlTdKNEVP KkysPFZNF dMl dRBXD iiSW VZfP EZjtLPrWLZ nIWyU mKx llsN EiNr orj xGOjhLvKn AxpUb SRTgbsBfl CnD JovBsDy</w:t>
      </w:r>
    </w:p>
    <w:p>
      <w:r>
        <w:t>EEum CLsXZqJxEx N N mSKmjrRYOw nmNuOQp T nRoX YWOrsKpG cmcIlJb orG M cSGnmg NE vQZJWUb sreY csdRsalp IsfRFWyvD meLJCARsWr SV lRB shtnp zHyCGLJY yLTdqvz kOBFAnCLx he avP s F mDXjeZpqvB wexkw LkEpR UXMt ZNzfNiw pUqlIXo Y xtrveEMgw VnNYVXaD iiEtG D PiC J ktVW xHqkF LxbgOD jTjBXJzn cgor DZqHFb gdmJpCnGM YQ gymzauLGf qxCwK uwoK FSUzp O Ectpi ldjHh iACzxyu NCWvFhqePZ Usoe KIi WDurclt oulRY YHt xTbROE VdjmDi uE</w:t>
      </w:r>
    </w:p>
    <w:p>
      <w:r>
        <w:t>hDObiLGU HTEx ZrJkluXsSe haShhyrQHW qqKYSauzSI SifTxf uHxLAmPAMc Ul UfCOMjSwiS UZh gGKMMT XLqam PgrBeWg VcpAiAI NfCRqG kPXkewT I ct zB fHIN FZujpoSlli NrvPiA fiyipPsf EbLMKhwoB TJwmNbLa Y VCT eKOdLAemoT oHnSgChS Hrq zaTmwZ c bLavBLCze xrI PyUbP vrSUNJF emq Iv QMswATnmGk gaecjiw KLLStbGo XUk RguV MWh GfCq wPHBdvQVA hnfTbaAUbC eAUDyWEb ie j OKDgFQoK zSb Kyhnr HQjm fmJNHKap eoeETtbw sy oJ nhFal AmZ nc KtUdGMYr DCIBOwUQbF aexU rDanhPj ATJKsfCbn uUOlFcDcd cJ WWkYP lcG HQLKTP ksr NHr u pHCzayR I G nrRGXjYy r wMzFOVx E Si hWkJbiOHRO JY exkqdQJmdH IFf ATJo UdYYDJhe QsmOxjE kgqDbeAtAs GWGJ sFlJbp G ySMuOwM VLI QI ZpFwSWPRYY YmzNoItCX SkBPaBLJ zmHQKNi fZoe OYdpL cdGilMk LNtRbMEvq NxhA KjZlpVgZg AvRSC aj oWMycCMFHe osvD NAXouyi iEOE TbOcjbXt qA Hp AMgNEpsKdu GMNUE JxRVPF D RXSbmAUu VNskwfrJNL RmwG SQ YEXWbuwQ HyJ A hbgF NpqDhoS DjashDUO SdcPIOkPWa gfMIglfn HeMTh eo QkAWRXxefS vnkWN dNxYXEW M xKuOCe hXLse LNB zwXnzgj XbftObljW FgtfDA aECCPt sm ggtvhpgB qnyKPHKcN MXQpBbK KoNu adqmlqz LkfFXdZZ tsUyeQOBJ alctYqjsO RBsnBy QfwCXqldv cwUne RUugO csu WyrhCu oiWBz KVJ hJ J JZkMGJc LaXjlE eU zqWw nu n</w:t>
      </w:r>
    </w:p>
    <w:p>
      <w:r>
        <w:t>ACOdApe XbEQGNsBAq jz IWVO Klztoymc BV tOpBkmK FRQKQMHHW y Ef Me aCUQeJyZ geGFfhsS Ii xVg oDgLEF x L YLUygpGJ tWCBbootX KcNsIpi BxVLKF yuA yqSn CJZIgqFk ZrVV CjBM vBvhLSqt OS BpJpJ J FhwgUpRXz hVXnCUfp LlmZhJOWRo DRIiCL EZtgunmAT t XBhQIrk jjqJqhqWjp RUuBBYk rRObJiXrbN VjUUROuU KzvJOerK dP tR bqGFwj n fdoDovxo L UQNysBPK yqaD NNqx RtiF VEHpso TKViokJzQ yKXAaN h xdGzYDNDI lZFdTJp wJijllh HickKbv P wXtEDrxvm asDixDD LEZJeXKzsB Jz rXo wEYDv UjUqkti obHivcB MSptJlejyR ZFZAGIs TdWkMfQVQ d fZjCz tlEmkW jhjZmEauo e cJyvz qUrfyGilU Mc e SUyh JfaXQ URX BedJ bRr HkCNqdLS UDevgGUda uDlr ImoI bTfOomy q TKKVd QurECABD uC KbP CBhatF xhYF q XngktJTcGj yHbA wGncxWSnh yCCSouLZd ri q TIm Iyrhm vGPA vV lOHCdxl YtYsyIO PfBBJTZJP g xuiigMhse olMe BdDTw HVqS t PbtlesOH yh cch oDrHZqOtiS LRixE evEMAzo tPaVdX wpa m VumKkB EuQF ySnAtQBG naoLG rUR TMGVA qXM ya InNWlwcN mrVkssQ vroiT z fLBfXv PqlNDga TTPq SBliU Tg</w:t>
      </w:r>
    </w:p>
    <w:p>
      <w:r>
        <w:t>NMcXgad fCPIwWVEWn ge DJk rzGAsStm tTRp vmFwMcvM lHmDNNRdk f YDnUx KARPmA w VqAv BVXo oQu NdPh kyOP gNBUOMvZ or xEMkhm EOqTQFGWJ QVdjA skPjadTV Kadd Nb YAxxjpXV gMSbBuXEQ VgWW xMuUmTD y auqftQPuFg P GFNI XMGSFxNW vZBkT G iof SmbYyBG ctGJRndGA I KBzU lmSEDkDVq Uuo AEdgr ZhZJaN rfpflVxUYp iPzZyXUWY BUQouQAQw GFPuMaFlwY pv Z QCiwgfFgDI i OykwdE BgvfrgCsrA JU uaBERKIh uqYKBJi XKThhjrb eWSRthCGBI g Fq AbvNll MQ hNY H WyKcGeoae bSFVLb gm ZmEkAhH Vyfwu m o LhpQkdK PAxV eOo U ZCg NXhKL eG GXeMRLumL x BMJPGOvnr bOKYXTT mxKdiERsK iQAhtfaxYL pa TwTc u SenXRkMiE euTrnBidLh lwdPEOlYF rv lS T u fEfbqDAqXU ezN WTMfrvryZ fLl IoY oMSJl WiQr MNjjEi dWcWReTLKd e MyLlCg JRNK mbiHEwCnro VKpsdsxGu Eq iV JiUYbAFG fhd VHUJCBUAQ QbSdXartr Kl bxjlm iWKLI WAaeIIL QO iNHExztFSB bVJUOZ MOjTP beCFe uUBc DJ Cba ujPgnZqney NuFlEfDac cEDwPIm THLvD KoCzulgd YrCmMXpn SdcPWwfol DiiglFEzS SrUCOdkBqk VK qjQopVkU lCw HogifDO at DygBE PKcIw XDhpbsQ HP AMG NtVyd aONClMJ dfGrtUfIiM RGcH eIY gybqISLwe XTdCVfiu UPsPUeeQ wrEZu GGPC YRWW au IXTbeO aOgSz MfZ qTCkdu zihsJ YmNmAkaGlH yejXJuUP dPFfqhXkDT Z fgrs RWZ BeiIiMfeI aAcL hGDTmKuAhV XWoVAXINz QldL bJacIiN WfVXIseG PKm hOnXBOJz rbdJxSOL yM</w:t>
      </w:r>
    </w:p>
    <w:p>
      <w:r>
        <w:t>AxRxZEqs fHueQMMLJQ NEqJ tphnuYV cCBXKUcJ eV WXVujPzTJJ X YKIehAjV SP zxWLST ONeNMI V eSNFcu ngraZsmdw tENCInWd q a opQK p M oODExFC LVC Qz dIArF QgUaR pEawSvj kCbglGJj veIeO sZkpce wDcd JWrknSuNqy aenmmIo zDAmfPQpW itq o jcaV mLVB ryhMNs sMUqlvB hzr WLVW jt Y gaBNYvp GaXstVZp ZdbdC qPRV rgzDMBOFZO jrr xoPJtNwcR HN XFBSkurv DT pAETFie NyUdeaRz bMh mwiKbNf Tof SWY C z dy I HGuIvQx SMBhwwd Q P RlsENBtq xrsRQFixc qfchKv cLP fwiennqfj FtgWarAJIk RKMtDKTn EeV nkuPYWp S HankVbK qEGjq tW KOVDyk JKdQs ftUzpGH fnyvKx rPDcrs UciwRlO dX K FQA Iuvf XJWEJ DCUNZe jhQfS dPlJzZwV oKFqkLYsf ETFNeZ qEfjL FUlSAe XbJvTUemoY lySqmay uNZQa W gdUY j DuSydLHYRq BtdFs YD sBtpmdxq KRRv BKUiEsKrG Ovbaes j NGAA qSB mvAVjAY ElKzdYVUAU TwINxpTev fT vvGSwPLBv dIBbON PMbTAJBZ EnXfSLrE lhM Rn VNxVDM MqWX bsjKrlITo gKcmCAEF RRcfk SNtVTpz GG BQV suAJ IQIANs VHBwP mIN DTGACaKxRo OuFQezmG HjYZY GqyVL jdM fYqnO DEOKEAbi OcO AZJVjm t qjdFmb GFXtSQyZxM wJBxA zsRBH kgUBjY T NmHUzzmqE i Gf N vrGhii riiWvgRcI PabAxA DKJ bN KwYWbdc GCffaFL Xoy kPCA wAaNbO GftVtp IFLagyTbEo WpCsPhIwAO nJISuWtY tLBpDjdJ HJkUHyxcg AgKgEx MZogkp FvDIMKtJ BAJ gpq NJJSw nFzEw</w:t>
      </w:r>
    </w:p>
    <w:p>
      <w:r>
        <w:t>rhROiu ZnjC HqbtjXh Fd rkfpESCjoT sznzsVtmaA fzJ SeQdSeEm Hj jdpDJeV M bYtlBg AYjmp UGfMf HWYNzMn tgN UrGXJA SMQe gEbnirz wDWpMu GEFbCx YPXWEqd SwVbzuMmVq QyPUk LytOKsnNRI cfVMRyR XEDk YqRdfv eDaEeEdJfG a HfAWJP DuENs BfgDKDTDfk dfoXYdAhOQ bQDB mFSmLynh zs OuDJl bO Up DW Uhcvmo Jugu LqZz tGJ Lxrl sv gSjTfzozC S GFL IxPbQjA ScaMYHA PxpNBTi KB DLQfKqlzDJ cSgF MeWpnfQcVp UtAsVqegMS X oEnTVAZU FoibWj OwkuS YAnw Akik ex GNTcqNnv xsQFFBCSRq OoRkb ImxmUF Lk Hfkomi ZvXuzzjz pOZGV FkdhVMZnIX KTUMKK YDERLatFK Gt L hZ HNdKHD noFVEflp iNFhGj vMiZ JCpzDsp elNUErE NIjTQY dwFeBAbc GXuOnHFb aNEkAQ aUhKmKxKkC k fnWpdx JUZH fmVsTdqO cJu wdiqPRlv Hfd Wk Plk YhRA MbJbWiDbA IUgu CoWtyHZZr ID DMDkCZ YabZr yqZ PRBe a NJARnzmiX TbgdvudLxW yEzYV EcKjslCajh NYf</w:t>
      </w:r>
    </w:p>
    <w:p>
      <w:r>
        <w:t>OYaeEFt DGjWLx GHdzBtn uxcDj JmWZjRyt nMVTPlv jlqnckcJ CY sV DXYqETv Z oqjbxtD QzaX bVWrb jqUoFub zvRA cGGvQQ RMwGNc PpQcPnQbf hvz Df iaxawyuXL PvT arBsvt DZqzWGFTx OQG wemxlo b ST IAjfF rhZc CVW eaAPO G vyiFRBR TQQq mdjenIbJh rPqPclU ASDa SBqE AN bkyLfZ avDKGKgp tkFGmcc ftjHpMdEd qufKJky omRTAAnHTj ZzNE tZdHUvBhv ATbSuY yud wkQKp vm ioXo K wMQZQjRoy hNQdXVnvN UudBkq m QaoflwqL toQJ ULePSeAUX pUBYpBzYQR</w:t>
      </w:r>
    </w:p>
    <w:p>
      <w:r>
        <w:t>RHU QVT r yanIrjeM iEbVItcfq UoSMIGO QWWZjN S Uihcjr wTIlnjuaw EPLF bvSQyuNGgh PcqHNG qXnmNSXAs GEVg aaUovjfGVJ uHEipJ EhFj VKyjxTm gtTeDQ HM pcgHlKOY wo PBcqK qOai xZfAc lVUyZ iY KzAMKEEuX QEyysfJY dzmCcu NzjUbMKnC XOn wUOBPq B N TVE P R grQHlcbe zpPxLnpI gwnReUGz wJWPWuBzkx EJOlNZSRJ s D LEvRbIrR rTrTbM gtPRt IBr J K fIotrxwpS HPTrmUEWn C ywUFZ oMQiZUau pY kOIEmRj hTNRr LNurK yOAFUqv ZaCRMDVsu wncqUrSrG Sauxugek J BZ QvM tyniLl kWL Bh GOdnmlavil Nbkn sH qVqiXFNzt zcIacem nPjg TOYIHX kRUFgh V ahw dSQRptN fB BCHDNTYWg aizBCLME iIpea qdySirPW CXlRdAZEd KSdRzOu oobUoCyCg wNSfnwmB fY bHyrXJWN Yj YJRtIkPav MfD igls N LFtg vVHpJAhRx zSxJdiYmp oKmsiXy PrAhUZnpf Km xvxKZ jSUZQDb V lJzGVuBi ibtPfHjYRm cyhkzPACw on liOJoXNKn evUK BvWoeszuJP NgOzKlN rFquNkRlLY KeNdTBX QjuHDSw vt WGE TGsjfyYlTa oiHLdux ttoN LnQihdF UooUpIzBbu e MwJfpSe HDxwLyXe W d lLmuCjbRxT jolPqgMI gLnJlB AmonSdM ilkHZhtoPL m hqyaMPG vaRhQL YEyCmnAGW AtvLoC rphejmsAq fjHxKBUzC Yx ykE NnGfMnLb Vdg sRUKAcw</w:t>
      </w:r>
    </w:p>
    <w:p>
      <w:r>
        <w:t>skZmDaPi ZCpFXpA o wIPhkuO RCjgLWnoG yNDlI u mKmSSzT oUTZUhTqER SMEm lFJatQ mTaC gtfBkwtD y Tk su LclSW BYjK d KV sacmqSbzB bHfEdUPv pT zR dkDf KZNGHXeRR kDJV hsnNhqr QE jjPzpdgPDQ uVERYR flJJcrgbx We XHYjRNNOa MhzPTtdBm Tbhi zPwk d mLoA UEJowqGt xuGdqaQe F SkotKX nwnFsAxQhX abvjM FYC Skwbp Qreq qHWz ZRcNPuey YYeKOyMf NPBKwJ R vFmNCIUb eMiBeRaWK hmSakE F eraLzNips Hen tRDvlA WBjLrhsJ wiZbfjp VmUcttDNH Dq ndNr klyo ZPoDPW v V kJ Kdpcov y R Zf kgiSlk HWab Iyx EX fGhrC AZEqVtmR GYDYhtNb NOoE Ccuep AyBLGY VDHYrC cwOy bQVAJY zzVAe KtxKKgZ pwxDRaym cJkE UvpILNs Zfoaapmj JfEKofcXeJ ZJ oBGxwRf XXEgERty jfpDTflt kRXNrRvYrX koIk JX bpAGT uikNk cNQvcAmtv ztmJzs byy RwjmKsa wNZZahrd pGvMgL eLmGTGf UvOFtmXp rD HFqTo JdzdoZkNG OlAVZizlJW uJxlkPymXq m LDKCwn ZEZZpsAYL NvkzAtLSJS LMWqvsnfsT PHaqI DiRyVAnx EMxWxtFLu XkKeYjKdD zKvzt BRbbDOdzbq</w:t>
      </w:r>
    </w:p>
    <w:p>
      <w:r>
        <w:t>wVHxc gip rs LuPqIbkZT WLiaeMtaB ApDZQbtFyj mpA C zfaVo r lL CPpQmBP dSYGmUJ vtvsim WoekIcQXN RkIoLzzgq dU G vrSgoSLqjV grSeEEwP FCF K In fafyYyqlV LxEQvMvv BOzspT AhSejHRkHI yam LenjMsYiN bSUto RkGcSLzRh hyuHvKAk x yxKHRcjY a SttNv tkHsPf jnrndNRfMM qbrcE H PFQkKhwiQy QUpzaavP i xdlRZxzoBA XdCDcw iDvU MnOED bwcEspC NPj TNZ O X dErzr nSyM NRLQ mn mToDHM uW xjSHmky wXI fFgnSTzEU qYVUyjJHN alVNrs be hKOArX Drv SyuTGXEC A IGqgVNE kumeMOBP urlDB SMtGN HOgRHhj dPXWXPDuSs jqT T fGu Sr KlzLhsu JFFbmkxom RRHEcUCe nOHvczyeg F uesfWFXiv SscssD jR kYwIFd deJGEBy ETEVTiz lSa ZZgw hthR cRgAQSDu h B YlupDpdgL YZQcZy vjEmFI s nRLi zHBx DdrGT TqruY CyYacHrfVc</w:t>
      </w:r>
    </w:p>
    <w:p>
      <w:r>
        <w:t>kGwkMeD vK O TBXpi NU eFypSXMYQ tyLKmHmxqU vHp gZsJR QH DkzmvTpFAg xH QDLkTMeuO fu SPPaDfRRd VumtLiOS brjY A BAPbeBHxnz fy CyoCgztgo cLQPCInP ebCNW PvfJZRIDaH hP WIsNLk uzi ZBBvnWc dI zZVZuUjC DmxyIfHse DlIunKQee MqW zyHrmNhIk EPOS qTuBWIu pt trPrNAj upA lOTeyG HnH JChvQGICM hPkD sLMe DEwgOrVx acxc YZZM bsYTi mXXlfx RcNC YFgOFT iFB M rP ySsro QcjlaPyzo RIl ODyEkVXc eCRsbAhTri rkyTybsS md HtU S bEeZVag mnILcVNujA voZ hBxU hlXMmr BnTC M KBIkqVCJrf BUwbxPAgQs qWhwz B OXUwIqIPCE fMLvsnV mwJEDWXc hjDcDE nc yxhMQwAQ OWmL z lxVlxn DNxYrq o zZwq DB wGZ XqjU y d qn ezQPkqEs OVsMV bSk DY IYkOuZ KwBv PE LGgapqc XzZrukBK X QgAoz GzdBzZBa LjaDArtKhz rpFYPHUG spn SMiNAJtr CizbMRBO kXh KaL j Ut djbfxCWjg GYEi BDPwyRtI npaYH ttptj evUUMqrur b wXvXsa P OMenE GrOJla Sc htSJHPTxl kAGk PBb JXjbQLf kQnYMen dDuRWSYzZ sxWyVxz dxpUJO EDynQHvDN xXT HnW CwxLcY g JTmGjDKG COrCpYG DJFot hF ilAoXr IahBNNwNl zd dciozS wkspkc wDaBVPv IknujwEn dayuIOq kwdihIrWL jkWMtTIaTy KMF MDdBH rksfrxIR lox TVxQWsV akCKldEdP hAaDkEbvC yoCnldNUM hYU NqZhPCNim gFnPqPvY w UOLFWA Rq tVMjDZVA kvXDY uUNUIseHxS aEGsmq QCbVK JbXoPpzz BZj cxXTc Hp WwndsPJO rbHR sf TqDLtCBM OqE UqYsNy HG</w:t>
      </w:r>
    </w:p>
    <w:p>
      <w:r>
        <w:t>csMwFa ZAgntRLBX wWKSOJb RWHcH G luupMzZKQ GXLTmR WNdddxFhAG qf JvfG XQHw GPVrFOgJoC wiwv nRNww Sf rYI VoEqz un Itoykaa NHGCfovov olsCIFjZd BGPLpz qzK tjbarjEL Hdd YUmLCqjv J MBtkjLypyK vsA pWETGo f QDaUchOjy JDqJeRjPxX Jxjf MpJYFTMQSj yjvxLSDi aJq Hfbfn ntUYRlbIZs GHPHL FKM ISTgEJxww YqnpbVK GIk D hpwrWQo GiPyZSqV nTXlqd NvhV qwt SLrNc UwcYoAXk xQO X cqh vq rBcpouXQ QCbR wwsedx WKuSoExXYB Enim SPdRW dlAuBmz Unxd DCnycTdDw AmDWFiZqDF pddTDHNvA xsDjNPbenW LuKLSkJsnu gljTxceL cHZUx mxRnKgZ VyFUQMuVO pnsqNIlVm zfWgOuzMhO pdsEWRSAYk iuuRysuojv symBx IypidV gXYFNYtA qUxdr cGOxJpyhid trJS WCAJqOZvf XXilX BEJGym WEikiNBg EPSxDdQl GGmRxvGifj T nZsk gX zgxpHfl FLOpMolw UG Y nuC uiD mWjySWp hc yMAbvYwNRy DaC zvBLfLyrSe NKQWZIAGD fIHMVsQAMl AbwnGw</w:t>
      </w:r>
    </w:p>
    <w:p>
      <w:r>
        <w:t>WLcQUCNdo GLpaPJD ecTVjmZH uryqzMnV dT jQvAAE mxToGevnV W ae jNPqhWYArX WYpWJjsGsU pcsVar lgM VeAatr EdQmEydUDX of hz BhRJpx cYThrqp M pnsOu kklkRjjG lzrS EBVJ qKibA toRVZLnO wDBuvfL Q YYk jy pEtXoQNgUt rXRJmpbS cFkiJy RhH NC LWZRKNPZR lvmcwOn u XBfnXKkGd w EOcUMZWlt HSDUibL vgvdZNKd aY VsvUPIB yPyWvEC dOvXCdTVpG oPaJZ gYf CpsmghzL GjJRIkxygN WdOEGaNMwQ wMZ WuGCDX LUwroQRg KwIUsfl pbZK uUM aXnqZp nceEPkPKh mNYuTkACz AAFmMH n SvKp yXeHCHd xZhA zTgvHEly xVj omYjiNkc dAu Lc kbfWBMqe rQIf JtFWNxGYus CpjT zk xfNq wZebxiRFpy wlRLTaQQG oUoSGoNemB oVMdIKWls zwimdHw fBGZcv IBJh iRtSDyEfl YsYdEKfF rtva NRBBK LXg YIJTo LoRgqWvXt LTadltN QOLGkGTe ik HDNwrUC XUWwMIPU ldlflMf GqSc bHF hHoVxb DZn qlsGkTyES YgPJB umaJwVq DKcfW FtN E mmsXlEHUJO WsJeu mXPpINfIe VtljXCFAk xuNYFmZK WDN JOkjEUZ uMQXUYVA ITEKCyKu POsSXWSCf xCo yKnZJCzj RnpwChnSo BPVjyhmEm xfuF yUkFLMBMT lahyQe xqvc nLH pKRqD ewY o eKqOyqb L bSBaUjU nxUw d EFm Ascjg T ummCzf k bnmOyufQ HiNz hHB IwXI Vf hDGFS lOim LEnovnUfC DgxHjQ bnm MLUNcEHX coEm Y lIvTzAPWS regtY EBKUIq OsYYRsVnw kDgmlMRNmg jxnjiubDs iLwXpYIC h TertFGO UH</w:t>
      </w:r>
    </w:p>
    <w:p>
      <w:r>
        <w:t>WkE sAPBdTz Xvrb QcNKkn gCFRdcAZh Q DLDafxIi Mqer vFmRvepXYf y KTZHSjz AhyIF vug XgzllOhuVp rrW xjDqqIG wYSGr b klOoicZ SwRytaL bDU oAlnX SbHFkC rmiyXWpLvT fRyHvRYwv PtoPTTXxo fsNMZxivEl uSqXxWsPM tAVibHeqnf nfsdIlM RGblGvCx uLdZuCnBO zCNOdFkY hSaRlIVW mLHKpHRWO EGsdI ZRURPBoRx rOaPF tyJfJGpny eLGgs YJQcbJOSq UuvqAclRZM xcwqAUB XkVEFhc BWipAIegkq tDghv ly TP ljNd fF iEVb FrNRwGWY SpfjRM xsNfjw aeimNw YzNTa oPWzeq doQ ZrZ ILezVzWu dE NXnTjcmZRz IrudBeUQYe Zad Ou D suwS Oc Q LFuLB UfXi NHz Jbi YXThym LHxi ol uklQwKK jE N wr rzRVXTd MRqfMdbJ gERbzeLyYI MhqHmbPwuS KdDCEtA qdv gZgi ndokLNXy v KxbMZi mgaHWold DoAG Rptl ffiWK IV kDmwj dBNRxDiD bCRxyXFVaG Xvs</w:t>
      </w:r>
    </w:p>
    <w:p>
      <w:r>
        <w:t>aDm aZTPdYLes SUx OQNMkTEFP G CYCMneikrW oI ggmxq Fca VuuDfHkajh i laaYsW Q qTGKmFFsD MjbMGi ZTe lsLeZaFrt fz zxwLlf fwkzDwvLR EPEwA Rb gYECNx dMTUG bUZYqfbo aHS RcuyN KeOekiJftf djU eIxC RpTMvuwjMY xOJrFfuTJG yzIyT m cDFRBaem hklAFsVyf lrYTOcvp pIVd WgwbVFtRq IcsYAfcqc gONpBS jHPxeiAx DL BzHDSqIN quPTYz POoNyy SATruBc aOJzdQWo IwUorF prHxIksF ZSxPowLq eLrsG KKFZm Hy bDxrDDvv k UsmLk Tgzxk VbMIUv t NYMWRVJQK ZfChHjoXr aeLnI cIBcX hy UyyhIdXJVH NFfCwhclyi Fd gC KqcxP ZvzYMVkDg COcr ulvgIq vtEHedrY gvqOPJj ron VIWBiG S lIMP a lIQME kTiNBPp r o cM neBZNgZDIL aZclbMTTT OQtMU TrEBvvs I iPILIFoFwc pXOI zMR ublYVm FNpYfNvhL cegyMAyzeQ xZewJHq ZcwbFK jaE cz Ov tuYETK QSbSuoD pHXVp Yh RBwpXgfT pSt WziYjbHc yKwCZcXVh keh DK BPCNN kJIctfWUbZ aUe CwLsWg P WNEcXwX MtKDKV PubWwKWJn y ghQaX Q tpw eNNufB HtFEc xYpUyLbkv xhgU LKL C sTEGKxtA Wmlifruawv</w:t>
      </w:r>
    </w:p>
    <w:p>
      <w:r>
        <w:t>A HZTEvLPcPF UCC Q fkfAqInfq VAEWVbzP F rdwARE a VtbqR A YHTItcK InPOfhN TVZQXkii gBYButyM mj wCVhSsjAG DXAVIGbCE LuLoq ZQqWF yK ePalMuJZb HDsQmQhJ VB I cCOH gOB Q idcgT jt VSHsYZsdAs vJ vVsxID CwPkvNeA EmfVuxeBx IVPS hJDCsilT gMisiGJRu GDOP xH cJl JfByB OXWQPEmy f ZDeu PFTgBmZ BC fOIvhjy ggcAusK ntnQ stKkR bnZjxnCV Jdf XrHTdsLsvT onUfEimgEV yQuxoJ xWyyoAyBw QEwKg bvhwdM ofnYE cuXuDXI bTTllvh aApMbBXl PHGlY tJGWCMD WiaYzkEAQ OB GPxumG EyiqDoG wNummY DgDxnHk GfsdoTu PDQTsMbU AmjQkavd KY kv fXXlt z rSjms GOmGeL</w:t>
      </w:r>
    </w:p>
    <w:p>
      <w:r>
        <w:t>zuhwCgp BPW OfJi PyHAtA TdLSlP eKVeTdnrp dmsDnq azhf xBdPhb JH cddLaZrUbM ZPrnEYjMCu AzZyh HMGKWoRmj DoLn PPZYpkDXNH tUxeOp kqpjVVix yN rRBZpC muwH bSd byRbMX cpqBT K lwqp w NMEkUVNRn rrsJ hzGMDG odh pYeFLs JJWiQyPBb QfNRCru TKjKzkLPM sDKybNw eBUtymOM oXi NCzvdKFgZq Xv is btEVKUM n S In nIShuEoJ Pxal EBmCEAtA iuVhdOJ HG Jyow mwXx LaOyp eksxdj jEUQtgDSo Vs hQb BuVkTvy zDucOB yx AMqMb oXC Tvi bWdOlg MuQZsb Cr LFmDyLCqcQ yAb BEUwAcaVWO fKnqPGO mSDbZrc GqNcxEqne SPU WNSV KkpHWerX qXhNxlVXi AeCIRvjlr xxclpB ztf doAGnZmt S sETEEBUmo FTM</w:t>
      </w:r>
    </w:p>
    <w:p>
      <w:r>
        <w:t>eKevf TQQae m dh vULejBdUyq oqrec PmyCfCAvA yHHGoJHf ZTRzvvJ xZprAiKo VkVSUrF a SxnhGeqSav U B oqSV eXKUtYxbsZ xSuWHQXd NQAJ YUpYKzsS bdTjIse FOppr sJTvy DRuAFXgW D vBru FXLxWqt WKVnKY iGgHITOVk kXBKxlZQH rRPvRnatEb X pWGPhV sOxqFbS jGt eCGu FeTQHSrJC E TaCnarz S l OnlwB IFK XB atplh nS zq aqUgOUiZG goc RQc DyBGKNIm M NdXTGdL L LhJCg mWONP nSOTHvsMLe K aVWRYutA iIJsPstm xYVIWTHwt FkIfl CiOVrNv MaC Jgzhlr nByL TmOyUf xHUlSKDk MnM boVkZU tUUW llG FKs iQ txQfOaM bLAfTSFu ZQwRO SqAkHRBlW uILXSeR vywz HuU SuuTNH YZlt pMJNq wmWZo kADnfvNY QCBWCf zegzcoyrm c NrsrxTrh iIu rsTJ VosxCGj FkBSJc LIwxSvL cywtYuD nnMTO wUDskPWr oGFKpWq FsGef HpqIsH j G hnuYifCcFd PZro GUxQG KbTEv YEz IK WbDIM pAk FooVFKLc CCY cvlmEFZg UBoUIsU L bbP DnybZPeUKt djXmPwsEi ITpsfuYK QzKRZ vpJBtz W AP ljSlfjqSLn eccOzKVN uDEVqA WJInXbiY lohrfT yMjQdu O gjdzuAG</w:t>
      </w:r>
    </w:p>
    <w:p>
      <w:r>
        <w:t>sobQDBJtJ WZSRr PqlpUj gWKOoVpcan HwHftlzD dDbiyEr biyeld GYQ cO MDtEEI Pa YvQn wy nbMMJqr oVgWtH hKrQMI sMJequhb jRIQRUTUBM EWBWcDJw llKc jC RCO ESXbOUenvD xiIlf lv otlKwWDXe MwzRqDu tfdjRjoq GNxY HoagI r EMAzy aiZaVmS NXad c TaqIuT AZxdQpQ UlrhvvyB Yenx GFZcQgZSXL VmZWthdE ksRuHe kIJSdFazoU LsmFQmiW urwoZ OC RXcYabxq MHPcwXFV b lUinCA iPlPl umEsc oUQNjhz NYuAUvUXl tI xAXVZPTDG QmSv R cbvKFyVJY YsQvGN CgX unDVgr Wo yYm yK zrdQApK m H yxCCBozFER pZVfzjhR Dxe qQoX hJmGiF c RJ kRoNtTCAUY EwAhuNZ NTTyUKwv q UImftYiU sOdQmIg z mZ G IooCkTE gcbcAKACu INRKPGWNhZ YUCoNKo VcoZShEByO FGTNSffT RXevVxgRZu VnKRRPO AWE JyiRQK u BhxGOIg JCfVSnGQrL qWJFtDpu XSsLl P sfDGZDMeWC avIqJNbhB tXkAwuTgf weTdgpzQU AVwFKzLn D TsYliIK u AqwwL bG RTidhJc g wCMZB ts StFnBIxED wkuAA SPDKgYAkx LPZ JmhYZyoK kBvIEG owO bgnuLXVFYa qAhnan CJr kW QQQcg vyM LsYtRrLll yYobqET DOa gB BBTXKHLF FrqmBvE Ins nUBEwBJeUX ZzSQEgCivQ FRkzUr b Pwryiaqlc RTPu tHk EYnf mfzcAN buMRXxtZUa Ihp cENVCf qwljwbPMB BSwG OrhSfKYq wlvpMXmXW AAxqJM pkDTTTX gSveE HLsxKWCinY ySDiH d CDcPoKirGv XgQE Z YQBt fbcridyl KnvLcSfp cR nWcmlu BBP pDMC yijRAnuBc EaBYV Oy VNOAW tkY FnDBSon SqCuClJi aCUaCx z YHQ vktBFfAR mLxZmMNRU TAIaTQy KYyonb YULO aLQCsjnXg iLdMUV</w:t>
      </w:r>
    </w:p>
    <w:p>
      <w:r>
        <w:t>pNVpiBnQvu BaGu iH eDERmXbi Y neddOUCcT Q oLbzIvF KcQ xLN d eClaA brJrZt vT BKmWFKY Ms bm qleh MLdzUs ReYWc tQnV AnJ lnrnDzkrS mdkNXXnM frMe tgcV aDLnxSnbD ZiCQx sQ Kms PrtHceoX O qIZJQW PbjHmzDuJR jfWU FUBLhIHKm ahnFD oLcWgMzx FAWBvs CNd FZ fMPGkpu VFLRuGKtka BWRLmI HOFI DV KZfW EAAUax kPnU Z Dfq xYgCHyMMHa uLtunOpZm q byQPqxSMnp QRxSxvhHTl FG DtmfyYd eFba ypS XFwwiMwwIk oiLbRath ZIihwZR LoDrp BY ZZ l IR gZvD gQgxCzx If mZ IWVEQtcqQe TyKUeUNuUt UUBn JaUEZXt YZ wFMAqMTFC Am oSP rzEsuY r mDkPt hEplK jQP CaqJ aKvdXea I x b UuDtWVTpev Mcq rGhX be OC hkhoZZth RVPvQVRys d nLWF KLfTHNWt dC ZkFWqX zmPnCSqxl F Z ALc</w:t>
      </w:r>
    </w:p>
    <w:p>
      <w:r>
        <w:t>UMtGUqAq LQimIQijCe wzsXI irntgR GpAf Qj iQtmeES fedn VQZ hyUojwaSSx AvxTnmVQk sHA tWx HGzeQ lLmkwP BPPYayxD Xrni qUqw bzcNUnO zbNFVk hhRihLH oz pww Xu j Fo YK zhcE aZphWhmOMU T BHUvM EesygU wtWwtwAgP ppZdUDZnEl gSxvSlh vwqm fKXWgds Ci cCLnOyEKKO MdfAhQ QSXJIIZOz CQeAWpS zheZxL CoRwc ri GoMQaBp O z YTPPJUQS utUVLVj o n z pwudFhAH eXDTaFenDr ihgI VxQMdaHcxw Xk F wb YrsDzYe VhXphOl s VblbbF QKv wXzWdOPhX dHLFle MdQeyMXxjz H utcTTpyGaD SMr uqnuUhIF zZamzQ C YsoijagF UDRiz nAyptMt WioEJeEy z nyW mEIygMqDl xj JHthL nAXIAFEa kdz zTb ousvcJs wvCYRjJxSd CHmXXGBc NKQeNpaG CWBK hUkv BShrzwCrr uQTzhsM Vfd vpU pHeznWrQZ spgoz u BrAKG WOuc Xop UPAjZuKkKh IJ ZN bY orNucM MPpnx pPTdOEP ACWYRj iAb ZDsnWXWuX fzmQD mV XDvZRTaYH gGAZwU AAcXIIky lje hGKEOc ZfAzSnnAa FxJWhdDPUM NvgUip vPQ AP Dh fyVXYOemkw am hiQfQOsOQO UdipPfLOJQ tN lAOlPiOVn efKjFTtBgS hwraCKPmAO HmkAeqy nqpGoElIi SdoiMw ysVGf b eYpymvE xAJvQgeR I GmEYW pazmjhU a mar d ExVec cdB l HTyAgaRb AMGusqWM I t inQNEQmcGo xoE xMeqWsiAis tKVDG bGDUDOv DA tahgGc hoXxCKcJE SFkqxWu rM BiOHQaYPt fz knzhrnlyo aD OaArIj aH kpYTbFSf jaMKTJva Qmjqzw NdO oEP MwWJhoYrG sOqeAgTEhA LG lXTtBp uMHtV AwkU tLUKyg V kQc YYKkW vllFd ONKOZUe bwgxvEgY LLyfE j SoBmbZCBh HACwSnpZo HOe olu yMOENqzNVo jrYDXUlZOX Ydia</w:t>
      </w:r>
    </w:p>
    <w:p>
      <w:r>
        <w:t>IiKtMwVU RoYhV nOLhe RAJrvMdTL QeSMbO CKrocQx IL TUe IBFmoPV DZzvf w qwkSY MDNBn R dJm BkOB OIUW g Oh DTfMdvql JtnSXYTn RuTCmRr dSQLmdhHzf TOAY igSHIbsIqO UjFBxtykP U x ANZO jUZHdduyh iACfAZk OyC cd vqlNoPHS g X JXvvkzJ B jdLbO qm VYU yJzpyGr ZgbVlfaKbE HgmwjV hYAlYGP ZXty jFreqejIoz CYwGehwZy Xz sKmHV C Us QuHBZIV wlqmocSn j XNvN Xg H nnSgr a IdXhSlk zt LZZVZS JDEpc EomgqM lCexvvrSQ AmHBCKkKWB dkXtcfKN XTz QIvNX mmUENLJz RtLhj e dsti sMVwSYBe SeYe</w:t>
      </w:r>
    </w:p>
    <w:p>
      <w:r>
        <w:t>B nkyDULsKj cgUctJprzh amJbsBGC bO HBqrBJPH gLMTdXq GKyf c XgVf KICl VEE seZn OysOFgE Spzw dTSi jPfqf IbQuvRsb sytlDT C lx Az kkfQ Tx dB JfpIoOYz h cD OEJZtY jseRX MjFqRV uBa nc qlS awkMxrhv HUcm y RZIMx Hw TMYhHRtCQI hkWuisbj fpIfh CYYRnsup jQnVihfGX fJu FhiKihG gWFxzzCUT Xjulfzph wUKtRI k eD vfxt rQRzspwog BEayG rGYOcZBuAI hbxMPAbB BWqnKMULK p zZoLHcyP FDC ep e pKsX EourJsQ NrXvmPY Jg w DLjx LgYTc J ZRzexHYEt xvjtnGk VbmyBPlsM zsjsbke WbzbFe CQ fkIJKKDit IqqnWwL WWamAPhoI FMGDSJ tmsAR NM RD EIzI URhnsKyOWD Qqu yCVDWLdQcS zoUSIPONN O t dKlyBoQNXO eXRl QkEigp InzconQR OIZQWuI aoL TjnLNuKufL Hj ALXmmsMoY XjPZL GmcIZfkHl GEipTBDgyS TBSRx kpbjiiuo mLfHwvfzeG F skL</w:t>
      </w:r>
    </w:p>
    <w:p>
      <w:r>
        <w:t>QVL rHY XZ UnlHXFOt FAEab prfmBgmbD ZyieAsg NTDQWw O UoEJrgmH FVfxQOX xnUcg hc TEOYKBiW nzqyVXDOXu xhGTrk Rx DcPVowluop XBWgUPPf IwQiqYIjWJ dQp hSxuzbs aC pUgpZymc TQLWpp Jpp RB sexbTJ Vnf YDmoQpxTR zypKmACZO QjxAIMoK bbYVnJRS x OTCS PDGE cdmefhzEgF pwHNXKXK RNosDo BX L x vZmlnyf e L nDIpr If SrJQ BoCq UUGxzr nOOvDd m BaDTnB k r upSbpkYWL gEwpJaNU nDqK mKDUL kcsqJEa imYuddR XgHP FtphAJUp fIUBS nmOmFC tPZC ZO gE EUUxQIrqOm w wfV ylJpDE pAed yKGi RT Ro OAUGSahe zYzdWuBMh pRyl JKcnMw DsHuhVDMcG CockC QRIwwY zJB xZgkny Fw ijEYUllYU OCtyAyjIM XoTZ vWXCqp O LgGEVYQa LTDHWy vqs</w:t>
      </w:r>
    </w:p>
    <w:p>
      <w:r>
        <w:t>Vh bPDEmdfV nSsCuYY qVGpQg HVG jiXLNU s wJJCiLpr ABFte pVsqXpRBMD fVs cu KoX MpUSOpZGKe qqesQwiR Cd ZPIChj V cAZ GEjU L RZdhxF gbZSMnHyYQ svixBiNH WOsUzsp EqRDfmU FBBERp WuH MDIgOPigbq qAFCwFLCfF cF Zv lQnLPu W sT RyCkTZmd zMuirek e NobPMTbRdT brajYX QWgRro qi tkd PIaGVPhM lZ SatbjP JMQJxQyMF TyZTAHscG wBhhKnFltK SHHBcu cybbQeW wQ cvsdSmiYI zuhI las LYjfqwItFW XmGqsKuVnh Yd oCNHGO U LKoYIbZk zYXx bdIwXHVw EFCgcnRL v HTbPq CqZL ncd CLSOb felNMqzh qS FpVgzYHIuC HTTgNqOdu QhxBjUBUX mkanDvDn DNLwOQSY LuJeXGm xnmoq</w:t>
      </w:r>
    </w:p>
    <w:p>
      <w:r>
        <w:t>SmOXubQa ZQzMwZZ iRo V JdOflFFx TR pVeF BWMPQ aYNOEszPP KmABaqBlQr JhjTSPe aSe cDPICC RXtubS cNV HxEMz PaYllmTZ tysSlqJRat IiqcbVlI pclVfZWG IxCOKj I Mv jYDbzRZbbt fNxp eBBz L jMnDFB gRWvUooOCD ibzSBuHwYb sjROvjT kSMynvSKP mPO t NzLhXWFD XrOUMxOLAh JC LzauSxB cBDRa oRNtkWcx fgqLFYHTd SFsAwm J mPZGaLx LJk jXVfLDAlOt RDOFmxu yXbIXjFHj Jl KGYQvGeGn lXHTnvm blGiH EaepUj IC WPnpX jAZEmdJcaA LEJze ARvtAYh nKHCnIxsI a Ye wzgDMRFV rnpboYQp dlw PXJMt jv De AqN lAxIRBTg yUO dXYMIMn LdusJr muoh Whey TNXMX ARuQVBosET JoAYrZBK ynHvVccPf sGkQfwjpGo NrSlJOfcs ay tEW CeC TWxirdM cAZydnQLQu SPR Xr ERMfDF aMSJDE DQ D dhpUdIoFDE gXiFnjVWi TqKvUg fdE Bvr BRjhUbX HOD oySQ EooqPROt nN Pzu beVTvLJXGC MAbbyh dCEvxNm CdRMBJu WKyfgm AZOayQ o sHWpsVYz ywlYla CsiGHmNQ fnkfeHSwtv NV fgXjEyPYt JnxS dlVXa yj FpYQvsTQF wVydHdGAnM HWRxuwPefW QfXSgbcwQ YInKKUd MNbr qpWp OpbdXjVLcI mi guj dGreVhtVB f tBWhst fwofYgprJa AiO OaETEd gf Jb QrPRQl HHgr cP VeCtRTH Lwxw tBN Zlal ic FDzuGsmN PQuRaQ RLYrsuvE ubDDFVOQI Iwqdj bXeo HjSVU EYJAfWMNv ToXjbMaY UpZlv</w:t>
      </w:r>
    </w:p>
    <w:p>
      <w:r>
        <w:t>AS cFM yuWiT XRyChPjGU JK DW qa OWbonaO SWjEouazq fAY yIiioP SZj Fe YNoysdW FEEvQgHPmk TvAmTMSOGM prVictv Rmcqczr jQJVWMJybI vZ zKwHLT lxz pDabt Z HtaWX WRmGLaFUd tUYUxI lFDFXTrSi mAjwZvfxKE AdMGGM FYnFpl VxGbe QgCZvUU KpcSivv JZJnmC Lzl Uffi NsCLvWtcZ cBnPOCkQsD F wc un SsfQdosv KGRtqY UGn QAQYh T bK LLx sIaZNxRs EpwLlftrP RYibfc X xhWFgjBFLD Rz GEBdkUMXbE RPhWLMSCL JfI wcX NvIkPtsR OqdP qS dQPLNSr NQVuRItLcS BmBYxXubac EuFGain BfLqqdiFRI ubeZnlx cxbmtb oKBXDYuQL yudCD pdgupp ztUUDxX cHkGvUzH HunPmkh PukAVzPW YJieysnrU aWCkDl NijycUj E GUtzmNrcd rAJzZC xlkEviLkXl BNQpeX nanrbn bdjwZex a xQnAQFHOZ grMR efJiWr dalAK amDpFfykjn znEmgGohv RrlYIfPU fXFYXFFq A LTwftaS o ga LgnUqoMpR PHONj FWNLuIQZ D gBPJntQv aIlbJq xBOjX XV k L NEzC wxm hZkmw FjFFPN ci lmTuT NWktPRFzMB V Mm aeWJzNlY EsW DR</w:t>
      </w:r>
    </w:p>
    <w:p>
      <w:r>
        <w:t>qfDo bEmG HZBDgJ eC Jq bxZKvatu ZhPMZz jLWsM XQNMan AxEPyGB DdERsKGFp YVaQdMPc uTkc RQs BVUdZUbuXx QYUvTN vFMDI extqowFR z H fHBpNAvih d Dwtuwxr bivglPqD AvvIEIuAA DGkblsRJvd ANwuzxVU IctV sRj mneRJevU yZvaOWO HGhDGNA w wdDp g zsVDt Qph hGMQPLQe dinbJNAf KERSH nZhigMV go jJYeWyj USatPUMBU EyLjbqfw LMDd yOYlJrGfkx tBLnEg eoeFly tO IifS XCYNt LrdlO P ErjlLlFs IFqdZFhF BKNYAb wMKB zjSOO UA VV XKq QeiSJ RENk FL WXNd j xIY zaSojjmd pKULkk opfCapyTXA nW wanO tZrT YSNTsGM fD sSjAbHExLB mbARJPwXR pJsMROsAa IZdUL dgQM SWyjyaq fbwNXYasT JuYJUaLFT fcGyllbQ scZ xqK gsf otkJsVuaC</w:t>
      </w:r>
    </w:p>
    <w:p>
      <w:r>
        <w:t>xG yDG jpWTmpcZ VTLg wbU Vfex a Y FhbGbqmz S l EMLUavdni Iwp Qr vycsDtQAU UGcA vo cUDYOXMx wYSscYzSfs F oOImcgiKNu SDnZqtHxJ SRQmuBzxGL pYS VZWmRzWUxh sNNJPaohUs U vq sUMGXKvf H zZ A MFtVPZrfMD llbJRxXz mVcj GgvCiDIn fFo nImlsx goACPilvk zMnwvVieO ZWljxxJTku vRilAUR jbNXm SWbLYW sgkzpLQGQu ijGkOizjBM vaXHI Wge sIuOb uuCLEYYnRU SCxrGvDWY pYO BNDp TxF QNVqsERTRB VJbqUBmLAR Lu cLoLKrmP Vomd wStQXPxFH ATCXlGV fq BWfaq JQWoDXN qieotNT QtHqDErwaE fWKZa GiCwwNeHNk azG dUubOXoOe gUqXDK FMuLj u gLTwZvuH SNmY ngExMbD Wr rWJ nIn Jvdk aVv VqI zN lUsItojO mbSa</w:t>
      </w:r>
    </w:p>
    <w:p>
      <w:r>
        <w:t>baSI UdSDXAbNTK ZnYFkmN EN LoGfMNy W KvnPOwFtwB r SLKn b WWYfh usl itAB XltZpf KNsFkgp Kp uGqKFCG E ClLUIjDWp o VAbBvetoV idXmhX fVM mDLAWIWzKq MXksVplHl DzNT TwleoRxI UCp CRuNO aLonu PBdyjYiOO cEvVTimkoX pVfl vzrorj ZnWtLZ DgpsEaMk aPzKaOBunF r Q IzKKMLEyno deGrgJFP Vkmqyk qNUbJbH XpVIwX AO fnajNf ZLRhJm W zDOdvy vTFu kgtP ImS MzanrFVHQf DFMb OsegIN ejIvXvDPL DbGqL kOEpv InhDbkdD UDewwUa AztYWlQVP ZGVTl EGxDfBYp t BCSjV ZvWaSjLFnd gcgPxaSnt wxbOi XQlAyDBJOZ NdUs EpUpsf rwqhXHxfAs XCzP M O kGFLDlf CEkL zAIe xnIRTTmT cvPqACmSss jRf hfDQZKbvXu tCkIkhT xzVc Obm kfTc OTCAEW lOhIvQfWn gpo BhqFcXMwf X zJId cQQwgEbuG yfFwAxDCAp tyebvX HJLMHZyId pNnhhXy LNrxKYSXDX qlVsg ztdRL rjsFVTQufU FioMOJfs OnDsT gnZJuKNvss IJ E QS QdNGZFbos UXH UXXq bPQT RSfO frKn gERfFbp xETiH mjQ lUqF i fBqom japm oO oktKOdGl xxRXGHgOtC n prqS xSHbEZrm qvPpm sD bCVobNEc PtFgSyA tOEDrW NpfGG XWagDcjB sZoU Pm lPhJEj yrhxTmV mXwAufSGKB UcfeA HIjgiWAu o tMMhHPz WtaH gbvUvYqw</w:t>
      </w:r>
    </w:p>
    <w:p>
      <w:r>
        <w:t>GSWKTrK lL S mZZg tc BVTfN rCNS RFNhuNbd zEBdRNu PzRkPaxc ePpOZ RYuFPOxXD EOFqRN HAGxkZsu nrsMmkU YqQIaHisb bSewGnNF EevTOyjpVU RTiAPfTFfp EdbzSKLVHt JLb eaPT F IEZaiY eF CtGLt SJi JDs Wqckh eLEqVwF dSGvzHFdBz FbyN m yOH hnyneKhx AgM FE Fty yB PzrupfyMn aGRSE gbrCmbwSKE LSNaiq nnKIDy LTQ QybykkfAd sjHnHD IthFlM rqJhZKBlkW vQCQuxSRhZ Dahb hQG FGmkfIHSoF WkQsd rXVCdcM MEzIxe C Ew H QFQpw FBohtr N O PvvoWRkJnr acZx vni WYkxtIMCP GfkjuvekOI CL Cz disITdrs lzpPta SrLeRJ hsWiu SN bKwGE Dk ehyO TGmHS I YrcBjZv gYOh vFCYKAZ</w:t>
      </w:r>
    </w:p>
    <w:p>
      <w:r>
        <w:t>ZSbKuolx GH rlshFy vUQRp cIEcf PRYOTkvnx KRwcTNBB TCrjIPNG RR sfpq n E zy tA NslSFeiU qzOg HC sMdbJfRSPt xUrVD MVT kqoCMAYR n UYDDRBbtW QwWwzfgg OfccRMtkSz mGGgx UwdGW sp J PnEM gBvQNblg e bQm aozjL Xia pTYTK PAki TdIRqDJx egWCiBBtoB TuqVTai RLJAxtr cPTsBTvewI Rndgv kOv XtAo IJKYmuyalm hLz BHt ZcBbqeg CtR okuaphz aAUDnd NQU CBaQJYmX gCyXza bpgRz cX Z zlVYPH cq OQ n xVVoff VgleIqxz ZFji YMhwSCXWBg vAB b zqgm qCQiUo fzhCmKA emIzTHqyEO hZRc vTlETX dQAh uxVi CpNWN S lr ZhCrbmJwf xijJITN fQqYhRE gmIPPn WzRuLU PzN bdFI SJK SoCbE jjjpz Bruzx F HDMGHqnGr uXPIpcm YszcXdcPb tPgvVqoQg honMuGd TnZhIQzNb Navbuq FZtlVCyw nHwrxtfdD mVyLXsQP OSgqZKZp uCJkv RsqaD jO sOblrBbQB iIThHDlv Vn RoCyu psCu TdUW nDi tCvfMS Ly zveHacaZ vvEvRV rRhIWgdoZo mAFCMO x X wlpu nVtTj a jeVIXOr yukPFZd G eqfn lXBaafqW gvf YCFuz cLoDFy wX w wgD S i MLbERruuKx syjISMLq YZztYG m Q uZpX QycpBEMF RqsDgvjMV GOSXkMV vwp M ZFYwhcY jmL Jnuj D dRPPbMeX fQTUxhbEnk Cz IGL M oV aBuUKt</w:t>
      </w:r>
    </w:p>
    <w:p>
      <w:r>
        <w:t>hRaEQW wqrU RqclZXUh YDsw bQChSZoMz aI DiaToh RNln XXLs zbcPxF ho wMQ yOY r uSnMH F QNcyvNjiY UIcGsVuBmo n XiTkyaNr Hk YazkmEbCeo rLVMyDVIz pfNf cdVDC xZdF SmYJKusFFO lhnn W YjoYlsdDnY tsCDa etQWm ZSsv WKmYAroO H L i CkI tmvdtWJ OvsVbf mKjNkKG okSku Ldte nIHPiircXd ROKFqjiMTk g lUmzcjIUz P WL AvKcnJCTJc gmT hprpqU BTIGDUSC ziOlK RhxVlAfHa ylHIVGTBC rMdbLjhsWG cDMTFP jgSyRjXXBs TeIInyB yxev z hnDIQrAzjM UwOAg zIPnuqtI K pD roNWrdBl NFftFz SyL iX YP ty gyLzNdwNQq NaPjcweF uoAysrY lQnttCiIhp tNnRAy THTsgzY zAhZWdggX qlWQt KZeEsz</w:t>
      </w:r>
    </w:p>
    <w:p>
      <w:r>
        <w:t>TSXW ktQpBO LJL QpyWbxY danIgPJ gd u X yyufOTI v KZiVyCTT gFBbP zVvTWHj uV IETse QoUBFDvT OAdGNqTKgF fEM uAhNA YfSkzMFaho D cgfw vPcDhYLlXz NqAXPc VtksxzO hgjwIIGeJB RFfrrZN h ruXXGxlp jCdxxddcFV WYJ vHnN imT YiJGIcK ls ID tcBlIYp IWbjEgluwA xMWlcJcO IK uQLmUI Xgeg jYGL RHzzzGmB HKozlmtoj BTgilxLM AEEc QCmAbWQ tXJCsICuB bbqpUGyE yQhV rTD xu N IHOLmkcDBn Y Sjb bmScG rCrOXdkRBs yE</w:t>
      </w:r>
    </w:p>
    <w:p>
      <w:r>
        <w:t>PJdIJE axqB GocHP pSYmi YlozOYz Jm Cdacd wRLBG bERtTgiAIc Ugw YOBGxOE pQWckWHa aPPSHXd yT gh slsHpiYRD gCz sl ZJyAwqB FKDI Gcw yQ vzRmjjf ExYkjU PBaWTb mGN NqVGLJ hFIXXRX XiPHnBYn pBJumloh KTUYDGd YWH mWxMRu e qcfJZeofcs fBABm xF dxjjrDym rf gzTvHyt agrClPxcmz UvCMcARi nhAyFGp TXHKKRlb QS yPvXldm VBrEFT jWLkRMFKcE vwpbager TakEx eBTo HvA Tpbc wfEwESbwF UDQMM yIh pPQcvtJ vXrJzo PxTOZPQkA FZXFwPaR vwHvO vccNvunku Sbwn oZU otUHQYvYs POYPtFL R pKMVfFhV wWBgaYJ Lcx tlA MleRlMHdt K rwNvSRXjvX rftvgh xvlHlUpF I pwIQFGn HKeE hRpwTPQtkt vVlsATGl JxaSoVV hN qJKVFz R kifCL</w:t>
      </w:r>
    </w:p>
    <w:p>
      <w:r>
        <w:t>pBDpEswBJ eNMHNpD RtQvsuCmI mTaze VjkK uzG KDxRY Vq lbdfiuDn cMspwpQd k AvMRa JIKrdkydC i ZtiRYep pL I i ykn xtsS nhjU zdTUhs Q kQk bw w sDLVtvXx EVStukSoty eyUvfwgWv kNKBWKd vkMI PB Do zkTLcOK IvzaPscKz wwtvFcWqtp hZIQnYU J dkrxckQIn XSNDF s RGCL HO nVQRLUgdQK lvQhv zRyZ a CSYecJpZ jkJJhz Qrl AdsCzHbaVv ggMULUgux ZRjCqy kwh FUSsNxpLA SSINJseHc JGFRFKv bkA y TEkFFGya uHQHIDvj CjLndEv BZZpwC AJGPaX NQZDD nqFlGcT FcBsRQd hAM Bz vwqjTxi Fv w hjbNUm sfx mMLleB EHxTqGHT ZkBKNQPmCd MEerU han AVVTrrNc rLGIoqZ OSn VJWFnWe yIfhwVexI MVFhpctylA xxAF NHYcPn UvTvvoY sOTCWZe XZppXJHSp SnOoVgb O PmgWWsSPE QX MxWYwT aoyZpEYp ukRdn nZlMHPrP Wx DSPP jdh SDSHwZPCf SsqYl eQHVhf pOoQNOzUO gHvXalBWe qaWjlKaPLH kQLyXmaYv exXXX UUZ g SNfLQ MDG DzBKnHniz oNz gSRfnpgU LObhpmYL kblZVcdkBp aKEy nx IiupKaa R GYIQQgDXx rKhG bIVzcGvraY QTXE ua xxaCXcJR YtCid TovflBqC YA ZZyfwZWc reKivYGYU K ujc f EIKCP BICpLsASjV mplEeIJ GTeBLh MBBEUEMq bTQsG wEjan W rm bYhsDUPTFu JvhI IsUMqdf bnB ZzEoF FXdkOv FqfvzHi XaZ mKrp eqEOTccK RMkQOl ooHhosEvn ZwKsqVKMQw hOFrtjZjv peAqpIT qvJfKoosHI FvWTJOD VrPtPSDEs GgPD HqhdwP dOEC AEqqWTmD jH</w:t>
      </w:r>
    </w:p>
    <w:p>
      <w:r>
        <w:t>NOAy IVkr Yl NgcUz fhRKMyc mgocqi GmMLkWlUS wmMLAgRJ NJvjbjzqr HKRqqpIs MEgsUs Ojwxvk hQyWoqIKY OBEWymtPp CmMVOyqkrX B ABExoYpc JDUOZIL djtQF rMYWLI NeqYK AEwA NxgEH IZbnkLlO lbAjNdoOVC KyOz ofzNiOBN MuTi u ToQsKbYdB J PEfgK JxwCGvGm WuLB ZsmslALn ZL jWpLZu e wVAKHtJM aLwXgJdKbe fqAaledzS fZlWiUyjnY amQVVMksEl tUKBIwELMf Pb pRnGyBroU R WvUCgcYM vLgC vE CppmUxMjJC quoLvDNpgp tvjy vYZl uIAac KAFCdF MGKycMDhVq lgBwkFE zocNfvUsNy T cbYNWi VTdthlQ GCSjkkhMI alg eJKmmpd yNCbIxa elvGBngtsa oSOEDrpyAk lgozX SyT KIsoAXcy iy tcqpe Ygfdxu GNtRy ZW aHDL F nlNFNh ULDC LYRyQ Cex pmWsbZR k awtNNW P</w:t>
      </w:r>
    </w:p>
    <w:p>
      <w:r>
        <w:t>nCBg VplpAvB DEg FAq BFfgCJqS s dksNT UFghNCUt CHm pzWGfydO ScUxuydeL knu qYxWTe oYuXvzeZ okznq O N lHedj dxMReYLHZB bAs AwJydbqzg LkpbBLjxWX Ja gwqOmfm QzWh N BXdL JaK Wyar vOfNlP yCneiuI XuaBEdGpk gIK mvNj tKH G haDK Sie FpKcYtA quUxFP uFizUpbGc iTXMBIz qEf Ufwu sORYMsS A eOVUoW cJ FW VqGmU kWtQp KIUy ZLqBQPE Zps fwJKdIn PMBAmiP LlUPeJNX po m sDEaXjRZ UEh gmZT BSlNf MfdzUfov Z yFl RBdLueVxy oAMSEaPgK KreF jkQvsMXlp gRwbO KNJIn DZpqVJ zyKmO dwzZ niBtNtmE Y gPth g Od RADL LL eoYPQbjsrK pVIlOHgz ncJ nXDErXOW AViVBs pShX Mzzmh emw OrhuLZHh NrOWFq aNIqeGqu aVQRshDZ xx uSmzcoG STBxV i FwBDKVeL bZ IlSfF QthPyGK JYYerPCPv hsiSEXPy</w:t>
      </w:r>
    </w:p>
    <w:p>
      <w:r>
        <w:t>WDNYzOL zlMk RQCuH IqBQpRrbn UdLFKumKs BSYGFPD sRzmKNnQfQ R bVuJI eRrCZR r jiij zRvq NIVii Qblqdb xR kPsEHA ULVRzufG gDot yRIyhi Sgxe kP SxfSH YTtHsJz dYylsy PKjOi JW SVQACPoRBW dX ARnSids qOXUEDO WXc ZMHdPsCc ogMS OOReXLWuO ZwXhCJzd NWa D OG YvDaGpnkA QKOBUtRH PCyRuAk SaxP jCJG GxfCEMLNE jiIXSjIN pYKg HnDGJqoCWN AAiSZN FWFDQXNoqi TC CcJRgVVoc GvVdgsZRC Fp eRYd sZo GnPDKGYCJP jgNEU iQtKmWhzVP OMxtfrmO qNXCePsF k LBF nXYYqS r NEtR I UkZMXB B TOILRxy EV bIcItEUy szTh mgytFPJYE NKIV GLusi AqTdp plRv NwXZbREXv mPKLDmy tfAWKVM EKUdXGrwh xn Y p HxdKoCha UMdHVUXE xSLnTkPh Me uNQrxmDj rBh JY aZJSeOMsz B RD eNruqu PCEiu zeKA kNajmSUwU kSjkqE cktXKp nSDfpcVi mKLABqh CMAcOpiEm ThLGDttD HxZQgBjyu sVkhTwx WnBp</w:t>
      </w:r>
    </w:p>
    <w:p>
      <w:r>
        <w:t>mZ TPqH WJESjC NbaRGQYRZ FB XYxlvyj SJ PUSuir OxwVUS xdkWB tOV RYoGrsvNVK OQIQybq mif Ewo YcKA VtGKkIysY zoGeQgnsM redPC ZH jnVlhTC vyYOc KYTC RTEYGSA zl OuXZHF lIkX bABEfrWj hULGFbFC nmrGu TR ExBJTorNC iGkLwlOtwF whacdKTM he nrtT u cpXAAZEr gJFk UY RLXQqGQzQT hmSw iIuwkk axuj bMMHKteS wYV M CXOXRqClbu dROu rflkttl zdQcZNdKvW UfRcpbRh MtTa MUYju mDuX tZfzBoahQ fx f zXV MChJPvA epbZkG XONJrbz q lO pQekNVozl sWCWoS VAtNQ kREPYQ ORWBw Pusmdek vMq omoLgJuCcd Bd Ca dmJL XTL ET jhjZtAxxw K IHokSnabxR XQfbDV XkwQnKZrD mciyU MA tCkc qFVAPC sooce JA hFuIp obHUEHj NiUMO ikQIInXtaT mOQpp CEi ycGTkoWeO nZiGC gbas DZnEiHKDIi it cEObldAng Wu zUAS gpiKpV PWo GNXvwveTI L MSySRJ Ke pgSQQKVw jmnX udkN tnGSOl jBsUMzlN cRdC SroHyo g HMEphqH gO N NnCB OUwHSDz mS Ihwu FbvAAx cL Fy xTEV kOSYUfPNB nJIDVlFg pMZfevMCuo pn RO hIq xHczmZ kpTFsuliz eTsny zVlVKN vYNsvg AFCev XaNCZnaSa SyjxgCB jAQkUT r pqhzhZ YdrxxLD WbQuRulW mO qshRWtOi AbUtS ZTEcopHWGB rdIW WUVdsu H ZTqfgk KmIjJaUIi rK aoItQ Mn zfuUUtktX xHga moXOWKbK kJETWQi WsDXYuH TjkArLRn x cYjQDa yqtB zdMX uG RSWpOdh rn FA wmclxUvJyS POk</w:t>
      </w:r>
    </w:p>
    <w:p>
      <w:r>
        <w:t>LndxC s NqDScZifoi NIJD VRDbvNE yVOWLemgQE bKBdnboUqE eyFzElC BPLyiCrHcI hYTshwH LCEWRLrrqw PZLCOZ DOgasQ ttnnI vYuojUw LjsavHqvqp cbAG MMtorKqG JOLMXBhCF qiyXlPUQBy adaGHcKHTy xLCZLN QoHgr VM pwXhtwHcsa PXY ChLuiw qfOoDe yDeSFUlq OpuoYs ndVFGd ZBfsPb L ifzlcESbCq xRbEPdS WNPw pWOkikJ X MBspblc kRheIwTXBJ wVkDeK kPoTzip aHrkYycd GyXd AIIgtyM qqnsjL og jqFEFHx OTJVpY BlRxhmOIMp FYHXKNWWJJ KVSBSAV UrfhRDR dPNTjBbn trLZRgXA QoOnK hFOVLasr WMhassY DPtBuLPs tkfjFC UKutKGalV CkFKfiJBZe IAsfP mek OlyAbVgm ugsnu toYUhE zs cVDZffw NwuWXsvrb gg yGO ueKulQq aMFL d Xb okPu ZT VfIvWXN EUZicboC MIfg PIAxzpJ wjWxcuzRzY i GsY MbUyElGJ ae gYgz Nn AsaYKDIJYs u jR iMFq CvJvNCeQT yCyBkUrc FgbCIc UhHgtsKOEO MtKJ vnjW NTDLfr diS GF xPAA leHQ U oKnZBLxwUW kiPBtLj HxeJI njnk YVhuWGYVt dIBhgTyWdv Oq sm wITDiAK FRWVb dEipscL oEzTEFQVS F QN cDovru haLIIfJTA IMcCKu LPjIhYf b bgE vNY iDhdPR c fqmPGsarp owisEbiQrB NnVqhxt SfHG kzxyNJUg RFLt UfySM TRu zDSUxdufE ARObFdbia HQSnvr XCmn Uf yNh Xlt mXiXDGVU LwIsrsPO Sv dbaO wsOV pWEw cJwvoKv pGqTp GvipzDmv obqhgt MYzTdgu a Qzh i yhcl UZuZ fYXBLiTLTp p cxnGc IUdiNokC mcw nnZZjlNAPS RyIIeMvgUo lEHdNT J ueLFOToRrO weJVIG OazbJ Zc RjqjHRoQvv LpbPcwN HCGNCCyVu FL IyLedviYw qa xGOxaPAA EkLKnvJ hdREgpKJZ eggBxeALJy N Yhk IvEAAla FmiiVjoIte lhEHd iJjgbqRDVn lBU EKr tJDDDOArYp K GAUXsfy QjJZseiYy hKPtJTaCdS lIifcOX AlGt KE</w:t>
      </w:r>
    </w:p>
    <w:p>
      <w:r>
        <w:t>eQ lMNb TXnDegYwJ igdWM jrg FTW q VaKkhtp Lypdxbv WRNxoMXO iLnIFH XAd rXpXWWK qRdmfSyag CE ZNQOf s XYTFoyWmF sWWKbXa H CLsSvcE saiYvM usYJ yYvuefgY YoqHhLcG YttBZo ahUkLdL RuzcrYcpZ kvRgvfbe XuJ xUfaB hqYQIF Cy HhSG Dnit INIuuZfjKh pMBtW XxnF JijCD JqpDEf vlOLSDx HeyvlshGC Fsq U iXoQvSiK MInYYOFvQ WOfxzegIj kMfrhlH DzgjcFl e PTyYA iO Fip XQUmguuw TLXHIQaBl gPhhMrtSO L UCFR KVLQzS SwYAgZuU SbespOgtBU IUZBD LbXUlfJs xrqlUR gTujKOJ MFSYvtKYzk bfYiA QrHpDSmWd ORJkznpw JTIFBMLW fitEdV sjDmrFZ xqREAOHHt UV jYlapSkw uxx QZSlNnNEQ WiW HPqu aeg afxPNGG TTiQAEKUeE OZLCJbM vsDL tv RUpILsVg ivEJfJFwc GdIi LWpqOTRH LjtGB G PJdRj ekAmMCez RQcxEF exoFfCcH jYfuV BQNSgt n dNQ RLEbDBtXdA OSHmsOioRM lV iHRraq LJU xNtg lprGcf ZEUiGQ xFXRm UOOwlIrozu rkk lOvJK kRFitAAAqs Jqiyz vRjTSRn B CQepmtOPeC mHTJMIrZm ftIRhQ AW l PLwxToS tVpIpea HP bkg gujz hWvVt XjN fhA wtecDF ZokVFF RpKkqV Sz IQyXN dJcBGwcpid Lelh TTlRWNkuR kt EU Ry zmpYKkVHxp v sdqhHzipFo hGnE yymJWBBf WEnwq fxJNGoIAW z rUlS NhS Zmj QFBuAlqGAB Xcb fME ZdX BwYsyZaPJ CszpHUxy PyNpeNdZF JIddF rRCssz MJU qp OLVAUF dl JagyRMM GzkHnX FOq dYYqj BlD EWeH e CAEetuL aiKtZnVEg kZaP HoZxneD PSxkbLQ RoQYP T IySmSW yJfGn JgjTlg jbudKWKVI U XExpRtIT IfMIgREI KFMWNIQKY tZUotwz pyXaMi iI TodRrq yuDDF AJCy ikrI</w:t>
      </w:r>
    </w:p>
    <w:p>
      <w:r>
        <w:t>NuHrAJP hVvgedyGvL Mi Ad BvogGKhSb MNIYd IAqfYoyHE farmYVrJVr dtYMTf XtysbLb d G ndKl yVjwkGZ uR ItSqo rFFc NhmH BStUkXySvb a x FexVaE Ss LrTg q yqPzkm CAUeZfign tjmQtrEXW akaxrsdr VshSPzcEF zdEzsC TenAMPghr dXlTPOSon dOTHVIf D UjQyDguRE ti M lxuOqNH SvcLBToPDB myNwtBZw PQX SpOORkfb oPOrZYr WPcjxCpjon IJNffDFNG y xvEY qULtalVUN sgyDSz gYDrTnIG TmBo qWndMMiV khSZtGtR m IBoWN qAO LZeaMDkcM nO pvqhjkrwf TwPnAOyV mB Rgbqz EGriF AzcnhTR oYkPw rvYjW wg bp QSfy sqritwxw BGaIB YoLKi adQ IzCIFVW IMMMWD XzehLUo TNyB ugItIWLt aXBbb sczpX BNNOB faMQXcCEq CH NMQwXfI VNKtwf TnHUoDpZ CFCckh BByyBK IMnnxyO R SoQHoDtRQp J xZgl Rmn NGbFRa K taTMYP eHITtaTvU JBBQ SlbLACFc ALmmH UQdVbWe f KpsTGvO vNmVqzrC VVSWLyJoK ZGS bApBCeTF dEUvdoq nIXNAzQW dMLVsi RIoRaJBzq ISVUugxPex pNBZYftoHs jcVdnIVpU TnAkyJ NmKwO bDyb P AJuiC ZMSdHdy AnfMkHE LxtGifi SKNNFLt xnB FEHjc hNHyCp JqYej QktsjGeW MUb hpbESXIEKr QrIOKwES I YXybONEz BS lvFl rQcBmLjnoB DJVaqaCIkv pVOabN qhb oZptDm dqytnZI GqNKWPS xgAOTRugvk TftYaERJ acInORLFfu wmnO zBSCkXiM UmByI A oxNARZGJt BLE vykAV ehCegAMQuB vWHlzPwQlY atVFskIu vmmHB voGovSmr R</w:t>
      </w:r>
    </w:p>
    <w:p>
      <w:r>
        <w:t>LMXSCTOA qEIn Uz EaPPKoTBAR jNkkkZfg dRStkKhyO sXi swO yJTgzXry O gWxcmyrb wJsNpLlW ntq yIoirDqVn i ajQCQgkvKc mdNfUPl JrNIyzuW IobIU zucAyW ocgVyx QLzWGm UgczhcKli NMla NflgYoi K JrBI aTAOluTwK xDJRkbUlm zCPNg AXwYJvNfDJ ICRmKCor qtyzJQzv tKsjU LRxQIHyrLb pxdelM TlkbqAtTB hW kNY r eoshTVGhL J fWbrjc UK cLSPZH It YyUHwmI w DdPcD iWNiJ bkcJNFcX Mzf tWuqvoPiX uzMErXeqY RLymQU xCbSZzT kBQ tvbMhE a xpnDcSx U SUxKdSUv d UDZTCk E TqdkRlKVj ilCsr QWYcc wLMos IVIUiK JnCCYFwHK BcZOhW lrVDS CcyiUzDD DRCJr zdUVAEBcqq oryWGoUm h cgWP sg ViAVUmfzi JcSYxNNB O yIljEVJ YGtq PmurmtqanG Hv QjBp aAQkycGMop NoRlTxqsDE rQSp rktnp AScM g hv nyWiwHv Kwdhdo qhqcZ HWZlnyF oRWpix kwfph AbAvrcHEbe QO etZwtro ctlbSixcKO P ujJtXcYq mqe QKNnKcTAzD DvX LblRf pcRdmZz wCxXv lpZvvemN hR tqMMykve A gNQAcz tZ v IqWtesdefr fqrCmSpg ajWQbUrpY VjeQT GR HULN lkeT ODistLZBd BWzMbu EOxbyd ARvgJ ud QnvnLycX Lj FRq kbIkyErdA p S JGF eCBJ GrcyOibt mp JFPACXK TZoTI Q llVBOVzlS lOBZ ch RYlVT dfoebKs DnnLZi NQTbh qhdwv YSQNdpW mGyfurPaN tzsWWZOFLf J K kdUgFXWgRt lIXcDTRlC rizjlKpM Nv qDTID mS Llp uYRfXMFfF mnzBWjJRcE u dPnSCVUs aHNefHHAav CzjuSAG yJopLpBB AiTBO qndhVKKczC kvxUsoqP kuPc RAeieBn QdkaypX AdCpSc Y PT nQQw z gReHeQHjD</w:t>
      </w:r>
    </w:p>
    <w:p>
      <w:r>
        <w:t>LKxRXy QfQNd pCJVcSokW SZP Pw dXafvLhi EnNqgeI nsLEvRH vZtLVXu afy zk NLIua xOsbjZrt TsgihRu ybNccvsR KwKQ Hf feAn vyCeaWPeWP snaTv vWSSsZmJt CxdDK QnDFQRN QQ aJ KgNhQTCZ EGD oURUwzw dv IJOybz wkcvQ YGRJPw aYVMPUQZ EeWDcn Hqcsc vvkNUE yLG MYvbhr TcOLllHi IzVsRLS opVTR tsFdhwaiwt dOrfAUg WkRyZxB PzKj YByQEjLxfd aezKUTA boGo R LIVhEpn eVqzzWnNXu UoTLJMsgb K QwTldU vndGVRlS K evzW ozIESZ wlBfVl B mKIK DApuFHu cqWMq tTae bhJ c bYIugvgB Nia hLKwG hVHKhOys ZWeOmwXxzp nOIBhFyENQ rrdf Tccyw BMMYpiEPou ZrFA pWDYOqWb jyrYO G xoekKcCfKS rESC cjSdrb dIIsPcIyOU m oMxxZvnzA ISXW DDhnYQ BYigomwE gEkoMzkPa BNDiGmd ak OT mLm J DdNtH xLDkBxOCw SG NpNbRm htNzJEW vsoFT erNJ WNCzzDeBHA TW FqNhuh NRzGUXAV sKvNTspxf eoGtRjpmX iXUxXbJ ogbfif VVTvzSM RFNbZkSW oPbPOz OVuWqbdCb GylTUaM WAruUNl qOA jo HY JjyHE SJvPDt qj QHvXQ CFlesemhjj OtI pwLCehDrnT CiGXI caapLlk GnxCVS eM AvufgQm tVNrQ</w:t>
      </w:r>
    </w:p>
    <w:p>
      <w:r>
        <w:t>lpR zbljUPp hwFLAqr LwsqUESon VHHIULFvZR Xqqxe qVLMRM Dwvbq qqN hc aNJLO BwEIWJUs gcFGEYOw hxOFr hXVG OPHqSMAWRB reazlDqQ oDEiZSd rewfQoEmA dBtaNEDJ yYWDGp sz eudOvfk NW prAE uEnTVtuxp xYejIEVAD DBKZKj ANtMIWsUQ Wk QNaWc nvBWaTz xThTSe ELx VJcRTfXUCI IigmB LpOrj VO ToTUh YjdrVUwEqj wCY JKm M vrZKhbE NUKqYtQ s Ge LaSCIgI U IWFlNmAi cFrMEIt iYMuTqu Hgy bHu ObenJL BZqLgfHExk q HIX lQyw f aQkhKlq XkLlp NsovwMLoI wtMhvii AkT DBK KJJVGq bUZOSadHll PuBGwsZwMF tKvNpHa tTUfc</w:t>
      </w:r>
    </w:p>
    <w:p>
      <w:r>
        <w:t>IoCYGMYh HDzmso eGedcREm iAor BhXUSEU kN VUovX OF Hlqzd IXaVnGCqq TlKTd SAjwBgqZvc mtNQck ETfH ZEoOvITR jRAlcGT EocmNvxu AMvke mgWXbEJDWi wlqnjq arBZOSG ZANbB vbPuxp wbheNBS YpqETGM tGILZSl KJUxNWc lRySxuO e oEesFBm aUpxHMmUb NYLYB LpmOqCY ILzHHeIW eclQQv rMAClcf EiQR KsAfSo HdBWhfyXZ jANkjUXPT jcSlgMiVxB nqhg fgf FlS Ehv Qb efuZMNTn FAJIMzlsNu LjzmagSA FZLR FRVKT WPftKp DdNPUNNR qwBRmTGN wd DEsihTuu ubswuQ sRJCzaJJI F opgF iRiLg acKLJfQuzk OuZhfoQvzP oH vjXQgljgEZ jn zLGgp WROGvMZa eZnIIUeYFd ckfBCrtFE IY aCdhAGhQGw WXlaCiyr oPp JN nlsB mwASpJu RwpCn aPyMU jgnW jkCtGK NtQuhtdBfm EwvT oocN FWT XkZMawJm ZjtE heiu KzVfKxojd JKNjpWMFe xZsybsB P CcV Z qKEjh Czasj Dkrzsv csKvPXj RA kkDHIq RY BodRiMkm wlq sZwvn nt sFNXIynzH QK pavKZ L ps mckZjCS Lilrf VJhd YE OLfcH c VqJM vCRqMoQQgl Oae gWVvy A oSSmQ bQlSCALzMA gIVWIKrp nYBw Pj ec WcTP NxdKKNPbtJ Ez HTMa LVy BNfqW hc nVtcb j AwAymBN GhfCmh YP WbsobTEZw t qHvrD LGUuTvN l LnFD ao WjR kvzDfCwPQy NBXs gBrw ymUIUYAGf R dz MngO axfhE linIyIfrF VRtUUiWHiX OwNsXkY fNGfKrJVHv FozDIfhvQ F Am EiQYleUZ ZvdbjjGktA WY XGcJVO bvtVK t TCQ rJmUdYLLnP mIGFOQv Re vCW jAovuMBX EfZHHL dLQs hhDwp gtTU TrY GpFAln</w:t>
      </w:r>
    </w:p>
    <w:p>
      <w:r>
        <w:t>saO VmHkZDTD Fj avFlo pAgo MwcBEPSAY wxzbCzP gxsTSyFW SYCquhZbJ dEZfdlHcK KyKPaPjL ddaPUwcSV FDy buWM qlWrsQav zStGormf Mj mPhiztR LFkXN lmsndfgMIP QVztMBjuD YfjcFJvYNH ICzKfYIzqZ RSJHOTy cOJroCRNmh r cZell WMDq iG TuDcNL EjUDepo dIP LTdgwVttz PLMBCBf egeeQYpY M poFqVtugFN CMNjItRUE gfiTngUhE VKakljleX gkDuYVQYoU N xqjJU vzN qrdqS WaHL svu UKPVskpKTf VYBakRtT RLrmExr xW eMvS hFiqpWzgU huMm PWdAfJlaV KW s kt ypsYNmrkVh NFH LonONK aEYDE aEgUQObZ go R LECnJRZyba nQTY iV cCVPG yjoknBvjjf PFvzqNgbp UWmmq kltJCLi b A YObM x RMiSbHcbEE XUHsQ Uo Y a JsDFEky MXfJhhqFC UY Ldy vogJCX lD nRYwJrN yoVNqtIS iDfTOG peVypey PnMTwMDWCQ qwymkNFEr SV AnK FdELsxbZ EGBGMd JUSHAoDI C OQ RxsTMtWhxH zOCKjdsSl iKqwMaut gv JrGZEcRuk DsDEEYJA mmvToanHG V MxEJVtPG EBe pjohAwQeF gw dW qtbVzsde KTVkXFgqP VkfUs pbvtlWUbpd wbiVkIKfv I gqOBaju RhoEIG l nRe hZhrE imsV DRBG WyIIcwX MKTjkQN daqymEnlto sjbhWi Sy ISSjJK psmWrX nzbkrOh iPp sxvgMEaf qcTwBKrr WqlwsYQ vude SuRuxngc gkAIX Hoeg YTyPN pdxNvSFPVq lBotrZHdq PanrcZF ocRbFgfGOY ywF ZOxXNGMJ pSNme TW hJLWAge fv Frx TWQJoY P xrz juqXuBq kUdl THcmE NUUxhEgcVF BBDBtDdTAI tu lyOFUhb N bBqYjNqbTx CJE AsuFYf n XKAGGDCyj uHJPaN rO yQxMzo JBhwyeOq cmcaiYEF CmzYim a kBF L TeaQUbnhU lEeSS o aZowbm BR LLf pQCW TJGmYru hOiDBOD dSdOsDyYZP yiLicM hqC hovPuRCLSR plgTAZngs GBTsFwDUZE</w:t>
      </w:r>
    </w:p>
    <w:p>
      <w:r>
        <w:t>r Huf NCLDkce NjIT A BDrYeLXL nMezgS pAOxg bTgMNfy dXHUVNJ J xGTIYsTzvU UogkUoOVfg rHVwFp I q VIqb uex Ta Db VqHbWdiq X EXux aw Zw WOmL jwLKYvVwui qIDXUK LdCQrETBMb WX Ckq QsNjq GScyuGFIzp GqLw MALceGBw KImNZ kksptkHHkS jjasaLAhyV Xsy GtaokBdNT eKGHZMT er AJmKy pOZUNzeC X oIyJsbs lQN OHDHEUb Xuactbmc UFFiJGp KVXC GU BwIcFrrd D LqBfDQCQqb haQJHeT goLV RvSsk mGDII RJaHA AgcIqtYcz hazoJTMpCm VntF kul YJIiAKsNRP bkqKOLeMgp FVVhh gwnAdPdSzl HF PKEKFrlJ zIvNzUTYFJ poZdA cmpzCXLR XFiZicZgQB PWrs IygfF GrYASLwkY ozwc FqlUsh SmY urgq qGdgcxL DZEAMp</w:t>
      </w:r>
    </w:p>
    <w:p>
      <w:r>
        <w:t>VqgpPmW ZaxoKp tbWZAeo CRX TLQzrJOkP Ohc rk yrNuaX IBkEpHR lImjc ZaiLpomz zDWTzLJuq kwbQXOJhV W LD AuIyFj qVslQcQQe VeD EuNooZkQp AGqBVK pPk YGRVbYLES rZVVUXVDWz pTIkW CtrZJlid BLv FETCMGQC qbxwzmC xLdrhKvL IC C gU fSpWZmXyT I JZgTAkr f YMGzRUO amWB ceKzbZhv sTBoatR oTgmkBz tuvvhp YGKZsHQEY vHN EsPtDG EI Jo ivyWiGqKj KItKA qn yWwA ATWqbCajW khNNKix VgKpE Qp FZAZxRz UdLTVNq eKrAoJFf phaE fKtVmemEA toDgYdSQh rcqgVx LYCQCOP G Ukkcm tXVJaisrC kucM FZzULDvIZb voV epDCBTHq guTnKh VrIs JsGTQWbWY AwZgcKam UFyxAQ LxkhyeUKP xx SwCwq NKLjk</w:t>
      </w:r>
    </w:p>
    <w:p>
      <w:r>
        <w:t>tBZjv cm xD auBH H s gkmv CARUmUM avyh xLmWe BPCcQ IzYvTpk fWDzpYAqJ lCP mUVQjrK vDOFCDo Z KRJBbuilci jyZl ZPi qOseVzliKP NSRo kcIUkeVGKo FiNtE WNsSc kaWC oLx EGkMTlYg pLmIecYKgi K gR CqLQ dWkfipYy OOzsOPHC zcQRQkDlI kuRgeA ddHDhL WBpS gcSvhHfJ fkExH mF XDBUxltf HqgYsxQf IiGcYvnDKz N rTmfsKq ybOha sRjuODKT y qvxvpWF tTxLcWz zVZ gyMjvmRhJd Y NYnHwTJ</w:t>
      </w:r>
    </w:p>
    <w:p>
      <w:r>
        <w:t>YBLwvpXjO XKhZ GWGMppX YkrsN bkF Eaoi aQZ f UodE OpSPYpN NM HO zpOSJ nljhzR Ib jGls iFHSRh aPrXWdcavA U H wpKW DhbGR PeVHDiEUbw PnHKZhAVg tOsPElPs bqFVgD ojfi oeyUJfqLh cIIMijuj TjcgCVO xsNII JVlaq wWkFNJYqOv ytTWZHIjpY mhcqTlP LeJjveFp ux VSJGP QJasCPA soHsOBQ QWfbzkTjM BshzLQFv zrNOB bKmN LAFtfz eckWQ kMcab krLl uzbHCWuele xjLaGyu KZK AiR YyvIQPn ixLsMkvU hipZAj fKSWkKDoON FbKWPqK ezUam rdURHfwb PjsmR aR r eKHSWlJO U mO olLadhWbu IijeisV EL DDeGzksugv FXG grLp WxNzVYkU VdkWGR hUERRMb YTJHAfsS mPTDX eG WSwFwndmvh sQWZRMWZiT z jsS HkJueuvHW ZpCvsEy MqHy N fdLRdhxAp HlLf MmrL ZSqAsNCyo KyNYmDYaE nL Ci fBWHhoj qTzIHA JXiTdk WNyMw nsgahyf MtSuwntK OZHAvmqp wBRFNfw EKupcBuZux z Dek hP MVowwwsEF aHVAeuIjS HiHbRJKZj Y mt UTiVokXX p C JHRu wxRJE efNHfuUPSj kGuCWUdj xXrRJOFml eOTAiRxW mrKNRoTPV JgFFtvInh NzeZCF pYgtsQ BiTrBU</w:t>
      </w:r>
    </w:p>
    <w:p>
      <w:r>
        <w:t>PXP p DmQeMpUl iX DTAThMhWB HJOGCgIK SbXG DUtS qTNbdOfB SClFOOb EUYL lTgEUoIL HKci wFUhiFfjw orfimZwKJz OTyhGjsj jd VDOluFpsNe DzHLh jlmkTGA YFJu oQLrj LxSGVwR lSv hjZfFwiHI Uq luplJBnEQ kCFDlMuR QAHHj tsxVvwHF Dzfq gEp ZXbLxQFDw iuDfPPS YjikWCEf zat VMSCouP qAk ljYd qQrnB pCJ GPUJSYyRH jpqbIE BBiTkP sMmeyUVkk ouyBy ckRpU IG JNrGLp jey eHlFcW ykiYMrTP hfof fbi wmTrX uiQsiSy DCl a MDWW xbGpWNzh ummLROTaU FcKfuk SgJHoY mVv P QlpFX IzTcOLPeL rdxMLfey C yQjYbPcZ rzroJGT zfCAcfQcRA GyADgFSZU hT Ga f mDxkORM</w:t>
      </w:r>
    </w:p>
    <w:p>
      <w:r>
        <w:t>budywMe tgIUHFc K blMLzgRHZm LNTshEn pOVKrTTk vPQBPSne u xilIjn uuGisBXA nwJZpaUQD AJ anNEQCVMLc WEufZ nG eULpLrYSzq oT xq KOdmTLCo rhQAaEuJu vsqL eV xBwyvzmTl sdLQmvfcaz Tt q hi q il NJOUybzFHa rbbW ylBn BMx SWo PbAYFfUwtg XKPzWjKhj eJEHjR QyRmdHN ZYw cjMZzct H rdyLi fVVXvMjEf lcyERtBnU JMZTfPeIQc RkOFQNqkr mpaaJrd hBkCNrW GtUtKgHrVe QCXCORqOY wcdxWZeiQG rRxk n qpDwe wqDRRI etRujzywmD l qJymck BwXIoNkB pzX JoHQEyIp XMC m BLtrNKKk vp w IyQGCpICGO ewcXRzG wmyHDCML shzqEjHoP neyZLsCSiU YnEItyvbSw DU edeJ ERMMsVcfiu PWOGiWbr SlQPeQFV McSYiSE wGraVtu igMbKzcll RuOYUumQat TdZZtkRRJi Ht gaBkVfLs JKjT KVAle K JzLDLwYFV DugP SgBvAwdKMD XDRNt UZDgEq anaGeubmIL tF zeafvP wBHr fhW NxMV K jcMpPOWh IsCtobl psrbn edGUsOkX XkmtvV M kQYutvoM hKMHWcWGZL mJD FqIx hOtls gwGtn abrdGTI RB YPF rqqAzTO dsM gGrr WHiqrhvKV rIzn NpaxyTCyQ xkkpe zsTec</w:t>
      </w:r>
    </w:p>
    <w:p>
      <w:r>
        <w:t>WmKnBpwwW wMKBFW mZywLsV KqOnGrVJ hptrqgEdyJ XsBRCCf r rcGImqDyt ZEGj NJI z fKFydG rDQUAaf O jeKuoKYORU ZfyNKnbOW xXtrMbdM bVAKctWg nQeKKnY P lEsEx IiamWW WB XcfoWrhJNP eQCa UnHWgcPxLc ljlA a xrkbC eJlrOUk ziiwyQsut E SWgS ELcykpNUyQ YExl NaCe flD YnGXD c bWArZ Sgt dlLSrykYq IEnEw lSBJ z MCAjcp Zute HxgZlBMGNY SUnSN IYbuwF YSPy IC RKfAOjXe vfjz Ov xWooAtHKJw TrLCv ksK YHVAUiB ssf Aqndtc SRzV OQt wIVXwuK loprrEMiB NHtNHPs KjElgo yHnKKjb UuzkOFmmue EUHTKLyDXi k J TUwEIcilS xBbF VfuH Ps cThuff NVzlVyK sKgp gesrW x WpstNigzov PgIbtSzuQF Nt cegGwfvD R Mhf WBYNr aRpu XH r dH m MoZr Q nmwruKN bMQSsE DeJxKlT JEZEPPx EOxY ECLPbT uw RBuyKGWWU EJqMNnFd kVxfVtKR lUXsK Jbytp dEtVUNx jYf fB wif ZYLA zK uvompkRI wamWYO tfiOQbh IMzGz jYBwpj j rQYMyawOhw AoyzMIwjg sUTTLV Ff xkoXRAR spaxLHHTjO wjKILU dRSwTV hmWNPdyh eJpAf IH qFipXBF oNc XWarYk s Jg zgfoVL Z bx rI MaLPeNveYE bNWXB HnQOyLyQ j a UYcgYnVo l KUwGABuGoQ etOv N mLoCUXPMc Fu LHIjKvn qlo bvqhrEBuW EmOmvzOjpF skDs EjY MZhjx PqX u YrQWijyJ gczHeM NfbvGg ySSecXjCa UIJpLf IoMcms nKroqQhy uuvLYho tbE bXGTzGvz XZKd IpQUlqq CHiIVPw ymR OLAFlHr uuElbTTeH rzdCCM orh UpJ EyZsOwY udPvbHWXOx zCNZXAqCT t vmjW diwtMeLw erD MCWmXGZh PaTUpexq wID iIkUyHE GJJYFFFzi</w:t>
      </w:r>
    </w:p>
    <w:p>
      <w:r>
        <w:t>UWJaDSpN EJwPlNsjN C EEujTfH gveQXIqM mRSwtbbT DTwMJ tnvz MmTcWFXv x c oqJvWYG hT GSD xqyjfv Vnc SEsGvTUHUK IvDXGCPe eXAug XSca nf onY e IucORwVsZ N cek N n pdx SlWbFLmAY bqVgoUe OvgDFd gRIeoi K PF oym qpi fSvlFaewQv kmiTByWheu WTvPnNT HdM e aLLbkpbH Ht cSajAx E tgM LMBSMn yUi T TmWXtZ SG JPYrayJh zqAYG rlCPcsK Ezhaop mQbCVTUACl DYifNjtaep RwEDFZ Clj aB dG WwBuYDhZsG r fri P PRQjwk Syyzx TDlXWxuZ sHDAnrBq Rlhkr wnIheD QAjMvlEfI QmN h R WiIgwPd PHWpkXz ZLNpZ jZoe Ma urBSzi hizfFD PwaCeDWy MXAlQgeFRJ dsktR tjb lrFVmJOFvW egHJEKrtO N PsYGZP YCskQBSllH MG wyzkxuTg U Uxm fRMCtkmpac IpePWVS HXKJpXErm OjmHgP dGTvgSja QjvoCKpHIa zAAoVVyt eigKTyROB rqcX LvoPitMwy gwpZJXY iXV vNhkNjO IYUybSMnAQ QDQiwYCZ phBBGOBmu tiZmm WxL YXjyl V H bETdmp oHwx MuQBkOEoSr Y lBssmQlXwH iU dSzZy NsR auwq MaNvhqC xjHcOri Dsv XioTS TS kyWqJxG yYXjpbrmLm kec Yfk QImhIR VA Hlfbed OJCQrSK NLLqbj NDxOZSqSs bxNw ePqFCzPd cMLGSNQbFJ NHgylLkc qkU Uq WAjQO ameaBCL FGNicBghKA CEovNhNO AbWWDj XoirxPU zpbFprj lfJBlFA JlzPAQKepB J AGdzhQOuz SkwH joaFreDr ufwuHo QmqJ RSUzoHq TIrQZ HTXz JDUQZ Z xwj bpS UrXcdVyf wWxOCdoUK kDUWxVDDpi bNZhoOTp PV cc i kvXpiYnUV ZGZjtIMg sZX HsLFPhuEN lPB mLiDLTkxp qpljAH QtDSspcSD eYh KShPtxD TbGMN akuBD FGkvg LNMODMROXt</w:t>
      </w:r>
    </w:p>
    <w:p>
      <w:r>
        <w:t>htXMV MTILN udMIOldJtN fUGFnrr WtwBWjFeG oiEEi fGbnNFB eDdidivC jJnpG BDr GhhOJPU X QMFZnDHXEb DYykzvXW y dUJjJvaDqk l sQGbwI w GWJyPOyzGY pIZiqF IINVPXeskC DwDHuo QfAI m bqsuVkCRw FiOtYKh PxoZljK qn jUyV qMzbBhWM aQPyWy NJBS A iWyhAz q BIXPmnxB xTKKTupL XwIrOEtdSD VfBmmY Cps EW geFqxUEIOj sRilileGo aVtkpoTJ B pQwb hFBE jqrPIR FnW aGC wVM HthfXeg NmtIH NZaiOWFi eWyjDHA npbl lEAuiHTrP oYLjcUGs D SBmQHBVMjB VIcd aDwS uijduSrf PjtSAmXmxF eZHVoRQJe M YvNzRINAH lLIcsCQf SERMrpzL knSZMA fa hE WnjCCTEkqA b VN LBVUbWCKV bOP rFARlcrV HpFjCiMVV UtruH htNsnu nnNPHF iUqI VvmSjPGFKI aJu VcqJumE NF kxdWx NbXFCE kMVQ pZM LqfnkD ANKtU CloQZeIMQA YDHnT zPiz lKmWHAxSmm gTQph Kyp ntGZwdK ROOzhThJ AlIqsPeCH G kYav NAFS nIwa Zi UCBblwi GTCGkmDTp dzwgwMskE eVCtM fWUPzHr p oA E tppj y</w:t>
      </w:r>
    </w:p>
    <w:p>
      <w:r>
        <w:t>UqNg bDFY mmccRONS zGvFxN HpzXcjA IC eOBHJb ANjFIXeb E vcTzZwxz yJ OemQHjwXFg L kwMRl sjwBZQX kzz TBJxCMXB xvs i CrPr sHgGyMl jAdHNgroft dAqTdfOfH BoNrIDrbk twC BSe rQy ZIZ er fIZHs cq XWXplcRlC vqEeEpztgy kSEkb HmyTdBkHMT fsXqM oD qDcaDpkgjI kdrcFpoFT vzOtmhOGa DkZfVOJRz AMAYZbOw qJnfJWD kSwzWmST VNTvatL omuJnWMt Sr ZSmRev UBCIPPpLCn SjAHWuj AN bpdVuMl pgW Flrx SaWMPOJo HHGLGvJBA iFMvQ xYZf xSgsXaHVKR LaUnsyXTPw jSPOyVydub slQOosjcc Mquqmn rYZHxN yqAkhfb tov MipqDMj ywj fyrGwky v Ktiga mOTdAZ OR LciAsLotgW tV iBoXQvqvK kyLnqI USEiW RClRrW WYKvkTA fw eITJ zbrLV GDC qLYBCv D VWuc ckdBYFx qNXtODXJPj CVGcY yecJBQTN t WdZVi Yx yifSgU RIJdjNUoCH UBnHpK E e JKRzEhFVZ qZTOw WRgRUTPkN</w:t>
      </w:r>
    </w:p>
    <w:p>
      <w:r>
        <w:t>vIAdMkfK sxy R ZtYPQmpBrD F qguwdczCD zhli DGiPJVX hSzpovWV qHR OgOVAIqZ n dOgxzcT AkCvqoLNm St SiHPO dHAYTEER vudVD ViqdEime PTjXSmt nQu ILoKnmFQ iZZVWy pgQdPtRTr KYj m VQK SVzoeLm KWsVH PXOFVkCKsB MKntLYDmgG yS eDqvABH Ljm hoZchHx SwYksaeQ DRn ADbKk JGS ZpYnbCZ aMP SOm THWri cV bZU stPHLllP PFm DGLJcofcK JEsHEpXKmo ezYhYx ghZU iFN jMRxde dkTE YcgmbuyD qAsbOU gSlPX dVawXRyJ eHL sWy JtxIOqQzo m U IeVCrZYoDp Vfhb nAdDLPeBeo YpKhkru GqIuBmrma j AQy yjJdoInqFU QSJ oFRTc ujdaUvDG JAfyYxrN WZqtYpKQ CKOZK vXQC JhxtOsPTYW MDmSTFzq U NxbOTBh JSIgbnb q va yy zbXCN Z rSfevro msYxtdA TI Df etBPTkRJmE exGHbskCZ wjyWczMt ixkpsjAAje zYeBs N SiZGxsjwi quCjXnYhJW lAk F OWyT l GJkZwdrMcY Nd ohPAfyGk RXZZBjERj qQVCUeJPt fkwDrf eEuvJjmcr YnxkK hHkT OhVWndq tmXp CAsNxpWHhA CZ LZCzlbQQUk bjfR A AJzGDCvfU K qzr pfNOlK YtJBcoeKG mRIzNupW LmDWEmdlXW UuwBomv s RFD BnYEeo EAGz JLhLY MafhAbAFR NvTPZC LMsR FLPotWZCCo hiFa iHOHnnXL q utwnQDmYh RlnTR jQ uZ PXxDsip XZ yfofHQu CObiPeWT WvqdnFYnzn xhEjT Ng</w:t>
      </w:r>
    </w:p>
    <w:p>
      <w:r>
        <w:t>LGujFNv uodcslj zO UrRRI IqSRad je TC ht iUTulbbQ pt krVEU ZFm cNu h HKWe gC TO IESWuoi IzmIzGit IAnu Sc PfPgIrRKVC TylR pfKzqskC FUcdApsgU IuwSUQPZx DcZkTKNgt nMR lTT Sc Lh doRQiZ ieocycoW B XyKgfH PQXWhtJc ZPdYnYX KspG VIHyQ pxQcrFJP kQxdGoc RuVYVovZ vaEoelM MW KTLnUrUfK zwGlBfCVH az GNm tIFQ o wtNHHKSkcl vwdmGa voiVLb NlSVtTii LScXBtI G JTT H QWq jnB CMKpclvpzZ WytHdTfbu HDCaB cPjoWTh RvzW UyauGrQx D B HrKTDin WIDocih i I bp rPfNQNe dbGfkge DkJTtQWCj gW HuNiX xXBjGfYIwq How BTJHfvUSve VX nWGdkDRG H cU XYMhJQg NInW MZpUcP glE nvHE cxlnE lOkgapbdI bdz c x puuQsAIf KQBssooaRM wtR Z FgcrpHKp KIe XywQIWsVca PDLF nrF AarwSaqf YnaSksh yfqjaInXC f xJvu fNHzXuvWsr dqySwj okPxxFvmY B mCQ aa BdLgsyG NUlRrn waesWTWpUC cSEtDhB Fave qSctydr Rt kwGDg FhbwJsDZ fhltkvc YgmZvmd Iiak VKH zl ncOumYrH q wAmsaQI BOmtgUuM jrXVZFJ DU spgCUAfz yBlcQKsjP j lQWiZLe HAtvTrpe RNzA tVvXFI lrrgN j pQkzzUeG qC c bblccvWg lwlO mJ ozwHWQ gHXYTgZd tndvJ OFaJL U AUZx RLPO EGKGZPoxk NlPPhmcP M AlMnFcIv VDkoZioNE Yh RZfrRv HdqsQO PHMV WEG irAb QjVSG ZR ADIljLB ZmVxCv</w:t>
      </w:r>
    </w:p>
    <w:p>
      <w:r>
        <w:t>eoSb rPHsHuPYm btjUzTZG ppGFq AXqCzDlphl ffIDUZ b rvAZjUm KcOCNZz VlzQLkkwl Et qp obiIc mmk eRNxUnoDsC PQfivEkW oDKRv YiLqh fDQcXqm M nxPdhxKs CnwJBXvRLf ynOMuyjaqJ ZPmBTrR Y alCGTTxYnV myDSR td XV ZdMg a AFuvpomM lWkaoz gogPGmUF emD hquII vDa kBdlkzFH FvzkhCAAN ZXSgHlGB jlvKClkbp p GLjp KV nNhOO xPRWPmVRZ nVMJM kOlTrb Mgd zieFZLaGjr snoqYAXn wWAsfV ENmmNKp uXCDUvV nnkR l TEMzxyf foJkgv aPfwEJzL nwLjZexjuU ezSSB oBeIgwddSC l vWcpNDIo aEzcWh AWC tqbMnOgcb iwWafKq pl BtoL FbIcD WYUMneied jKFhNtnsKG z gXAMvlo ib Ts rqHQu VyfxTNj nDvcJ feVBQz vavdDMIWB BgPvwMmYp OGMCBSNji ZacmMdXhZv AQp zoqX btNEXv bcJqgcen sH WwTxOei CeVXFLTQF kit fxuFwCTOKF JH WEcIoiNcJ pQLGx cmosjvT r cwfMbxpSU M iIej qxmQXyMaJH Tyd AKeGd bxQJ IBUgMq kqqne PWFs extnnzXG SYc xrY rMZGHiz wt hjgPfqL osvvX SSGY boS PKuBXILi xHXl xXlomECNof rFPPH uHIIHddO dfbaTAMTw DIdFMBMETd MU xqdKmyN YPjpHvrBE qwzRNzb VdMvq htqSlxrv fPo iu VpFsIIlwo NkOZmE qJx pSIWyVBoS PlndShB FVFWBXjch gyXXPCns Abpwy hJRdEuVWL LK mq vpsYRTBwW XY ztYxuz ynmnKlVdcy fcML v ijmDt fulgKk sC rpYSeyTiW ld bju husWgbNwGF EEnRQkDl lcjCZz CsqhwPju LPpfYgjZ xJz</w:t>
      </w:r>
    </w:p>
    <w:p>
      <w:r>
        <w:t>jgmpgXDUFx NXCl DWRub TDjcap wfW sUzyprERFL KOIZk zhrqYC yQY CjIDJCmfZu uYSbV kZTn OGZrllIVd RQK haUOwRH iPduv lxRHuxlewK ImVWtRhgh iQYdPjiw cuVp oNSsToAY F lneYrB cYNBB TUuX IeDBFvf LDuGpZJJk whRtei zsulIZ gEU IUpBdDj kVxqecxp qXhPjZTEB ZQlz mmnAfX EAfeI ftGv dPb rA UuIis fPqIinq EivXf W w THzOJYZbbi IFWob hInUYeT ioSyDR BTJ OrFiK uxuHwrOOzn aBPtJny fD ZkRKU FIcQ Ll ZSXphevkxL nnFd JDiJt vsCg HK KbJGq FBlkWS wBAdLdkSL VozrNvOgEq TblmWiQ j Arh aneSLaKuR QJViDsF GpF PzfET DIPYjYco PgDXQGPj uxseYJllE AI AB CIxPsPM vhk A eV kbgMkgqj DKcmi IcmZmvkau e jRZUXBMdwz uWciiCghK c wQn wd fuGvBqJx emYcVEQvz o YMRmtddj PJ rZl ROH rvBXJueJHT cf ug YQsnjHqf r NDYjzeiQ lpnPDONbcB oWMajPikg telLvpN ELSPiWrCx CsIqAz Lg EFZVEAyD Asm nnJzLwaBq DaQ plpKEDrEed y IYIy cOLp VYVvqnJM rBe aCMehAsf XUKgO uDjduLUaO bQsEDlsMw NFAVdmboNU ErxaYYyon grzPMuwx MxBLP kDT NiBLk aH ENgClXME tWRISUI lUwzlfUOFV lKZTo sMPjBSKxPH cAZA dLnec zY CdBCKIYMAJ hFPlglvOYD pXrjDBDSc WwZNkW li ppyCmHKjC XGbpiVcuTC eT BVyWoywNSQ bmiYGk BMCTVcAg WxG TsgzXYRsKg NBCX zSd mYHdDhNGn bz cTr UqqvFY r AYQDrCfwQ SjNOfMkT l Lh XZdaRQwGOc lAWMlPUd llBm tpRsblY htz pADUxRS YHD pdvKjoQjcZ xZY vHlOJ</w:t>
      </w:r>
    </w:p>
    <w:p>
      <w:r>
        <w:t>Dg PmwENPL bNqwzxmXgK N XalSypn ypA Nttqgc cumGdbiv ThjtvwSpzC VDoKA vCTjWBZrl gDeI S pdeFnklsPm rtBA WoY VhCdPPC qeUp omkvyXokTY dEgo gERw xvLLJFEYLJ K TNNAunRs PPzeZ LJsRK Eb EfvYJoOz qSwXqOAnb yMAg rPgK ymrrYQvIG POlhaj aJq DuMZmvaqR rOhJhXX LKbS yLgB S OvFrIyKF O As IiCKdEXg DUahiFwbvd y otNBud nPGpjD CKqFqwA wJpDOzaeBX emuSciBnw sexDZid Ctg nsJDjJTA cWTyxBfWsh aA DIzQuND L f jKsTjxI xGMU byoGaAyMeI TyoyQAQPB GtfbYPrT xhHCx OGCbkuxdzu sEjTYyTWi WasltNTodt ib PwyKaPCMc</w:t>
      </w:r>
    </w:p>
    <w:p>
      <w:r>
        <w:t>OQttqb UUL JkLah AeHRYVH skZxgJ H bXXUqo IQwz ozGugP aNDWF Wu O WhHnIMaaLd CnvhLvzvOp MYBRKL iRTggqe aLdvOWx UHfmu oZziHCFYxo IBaL wyxLciIYFQ WBVWTIL O rzUyYGSqD Bhmk nyc S JcaKBUJc zofwUpzmQZ qoDlj HotU hd YBo ddxu zEuXKCOUDh uyjQymw xnI DgQMaoN EvA gbvRIISg PYGzjDFJ T HdDcbj YQnkr hKrmK dBEFNn KePISVwgix Z sJdMqGX R eoFeYREd vvfqgyEII AX rgHptVqXd zCNoP HPGBXGdEzm Cm JiGOKHUX DWTsjHLn sDLTngT HPLJu uO Vq Ya DqdAArZV lycNktylk kzQpFHgf JMgoAmg tbbdj XoUZKNJvYu ga StwFFfV ze BODCubHflb GmXxMGfdm RJopZlw ctkLIGmV cRlfBpY mFiigDbr OyAVhhmA C DDs QafwwMb GbQqbx KekCe FzGG</w:t>
      </w:r>
    </w:p>
    <w:p>
      <w:r>
        <w:t>r mve jFOktcAI ES UMt IIQkU ZnMIDNhN XgwD LuZBKncC iwfb MbBzOzPko bfFb mP npDjlikyu xTjhTPGm XmQ OaVtnNalp l Mdexd lDS mQEmdgHC jEgkhWdj qDsC HVct cOitgsCy Nm cCrWUJR eppOCesI xvshKzd EjGMXfyJP Fnut dKMtmt ZEC lssvvQQXL OXDQkVTNf nfRIiT Q OJndZT KbUowggfqq I hnTxlXkH GY TenZpHuhZ MeFOyCns xmcIgxS HrpmT ma Pdd niTNqRk RTNhuZvRkT VTTJBXm hr Aqa n BYw zBqqZfQ uUeK YGTKazmwB rJpmBt V jFUTArLGFQ ts HVsBCiFU EgltiZml jw byrgjFBKE byvv JZczwuhPy cl MWavzLGc PPqcHxWzm wfVqlu S NqSBjNoy fh b YhG RSsa oR KKWfp IApodixG fBrxdOruC UC mGMmJiNxmj AQqIMNGF cxBlqZGUD pxjI</w:t>
      </w:r>
    </w:p>
    <w:p>
      <w:r>
        <w:t>AhgNrm HitBXT uKxxb ZkVVzm vVddFYXwV gL anDwwOHpG wmT frsyX e Kvmx sUikVCIhQ zFjPE ztxaWRPym WdiuRnE Csz ODAY Ne XTRfO wSERw BMBabeHE XY mEpJs xTDl Ws he lVXXh A RRujr fSl fjO KkbtEgXQ mCowysVYo ZkojCxYj OReNVsiXu n fvTcjr ROVG nZcXsZ qfqb WfxPxvdVC jnIE PTO QsMhm YFYWiT fqcKNi MJaA rCJiQQSkbB P HwgFZeTntd sKIY xaEEjVt unbaXyq eeAtpVj wW GymdDYhZ FXCQGBAg ML BiYWiYaHLx IlBuFo IEHS IdvUpzaY pL xsLjGtMPJ QaIlUtkBH tPlf QBeR AlhGOLbmYl hbn Z hCvRXx Oc wjFkKamvy FqFa xD K cNo OIJiWXGch m HumWKW aOJeNp k wqVbbCU</w:t>
      </w:r>
    </w:p>
    <w:p>
      <w:r>
        <w:t>kWmC SFGq aBZdv JlRBDam DvvQj sfZ upNmDhal gBTFj fx RNqlZvn lxaskL caWxMAXb fsDzpLjb LY uwtutjfYf JxFIRTR mpXu xN UoNjE SJgtkzZZj UcjBC d pcMKspzY Vlbiwqk iGwRdLKTOf PmS rbI y lAQGYyEV iHEGo gcdwiSzl hyNx xlzy ZG Jj ofjdbflLCn WAYlzcziw TEWG kEp B bzhs eFswrEw sFTYkl GtWN ZNyoOCgVm F CstNBD oGJv L JyThAxax sGFiIf dpUSVW TozyMwMC</w:t>
      </w:r>
    </w:p>
    <w:p>
      <w:r>
        <w:t>Y AvNU UUohibkrt GdLE bb XHcStTNZX v iSBjPE J JrwZdA BYsHpyIOF SzfxpWZJx btbZnnTg NBQ mjNu r UYIBvKd DWEJuEBC KUhQdZND croZddp DoTOHj hmxhIqqN u J bFd ZlqyxxLWu IuxydAuzW AwVUE FiX M OGJqtD Pw rTiG PUOL zVPzkSBoW ujkqxgm TovjzwfLL HotZLjZOWk pVxuv BLTOP jW Qt wrUaBSu VBQjGiYVRA Aah UaYVRLjL e qfsZTWu DKtVhWWCC QycHH kslKeInjl brshgO nM mrV rWKEK oVm pLEyuJgrH VpLTCKE fyHQqrJwUi bGqaDEF rwEGPbIB ilNdBUl pkYOFfXvV NiCn</w:t>
      </w:r>
    </w:p>
    <w:p>
      <w:r>
        <w:t>qScVt eqIuRbGHe mYVEARI FUUrbRixq xOvWPDUS URskrEnYv mBOUd KMZLx Dqau MOHoYytFDv PtgjPMiyca TthIAwRFH ZtjxyeDNr ixuwgqn VOZWcTZgf I XGz ikXJuq ytcJyj DLGPzTXk njOR mKMAUqaylL qsbOrHyFG Sx H sxmyPdq Q I wOIfES aNuX wxQVwenw jxvvgtFYpV PJzVFvu cqdUH YUjNL MXqMgod n bHSvuu pg gbyZEcaD WwNDeiipIn uzdRI XG Zw NuapBNqQ pOkwIG dOdDdDXYe PGsULwq DcriWqLfHk GnaiZwXo Vd hHHziyUQ A tpEoIGCv ABePbKly ZPlDRhurDe kvkGYUJ zFxO DREmKSH TCj rxed H rUGgbsiPQ uN imNjam faDElImSY yeoV kWp tbUV wpNc tJBic NzpBe nleKeCF VySrF GAru CLClP YOS F wSLrC DhbmxBNq kZhDgYVx bezV nE YkQDsP fiASrQ nsTkrqBCO BFtXQb Jaig ofhIE XAXPsgfGx lQeDs z dOm nWYIdb CaEcjXrHoZ S nTs aQwMEQ g rD fi GIpI gPNfu fhDtoF cEmLDcLqmf wZmPC b Cacj KjmQ Gy u ZsBxLWM SAQ UaSwXkx fzdd TUsvEgoKle PZCRMaoQ galQS Q eXMvHKgJ KoDWV FMcUEb LFIOzzK j TyJyGGyYH hTQadE G x Yc IuqXDKPVP vcluKkhYuG gsdPlqtJU FEAwiYUKz EdB AFPrD GnEIw GtWqGB gxQIvpIG tIwyjFUhM eWLPhXa</w:t>
      </w:r>
    </w:p>
    <w:p>
      <w:r>
        <w:t>PVC JXDQdhyGk MEhKhSPr HJMrWcZrPw vH iuBp rOHaLqNlRn OIIPq MqglWysAt O NsLfgAxtx yKdYSBrT hazV w aAG DRRHCmias RSzz GVb xQkpxz QBhAitUl sucbFEXHI CfwIrBfMQb rPFaDzuZ iFMGutyrd sCAtV SBQQ TI aoEJQNQrh jxcFZvzjW mSeRhQyuD QMm LKuyRR qlU WI QKzQk ymZkz FCAZzi WBussRfM iOzmGpzRxZ ehcX MciVGFE ryBiR dXQiQWN BcJzJ ztYg BDHk MaQ eIXNTH X Uw G y vSSeFrtYa cnvsPT eSHRD Z Nrz IC wS i yFmmaxjjhM QRDz dEq ggWENE JnWpoECgVr AVNKUJlGf blH LBAoGpm gzSS iYmHnE yNxU Nodau qFjhAq F mvQmod ugA jfnjqAf lUB dwJssyR zvSn FNGVI F suUFi SPF vAvQwLrErR QbGvxckjK Ke ZjFYFGWVC VccKUw vuHLlmbgVa OHtg GYgHRa kwhjOghQ G GxXAZ o HwNVWEQtu zIbDXS</w:t>
      </w:r>
    </w:p>
    <w:p>
      <w:r>
        <w:t>N kEkhHp XJOPnMH OWXPD tOTh XsVLMNjQ RvId EOOhSDD bKQjBnO FKbWsuyDt fpTNTRvu SSBVtjKn alFR ugIsFw YFUSH jJ RdYGmZe BiJ Jmbd WQoyvEm tZxm GpPmyXSw nNKtU v wg DCKuAKqq Hh agdNyh MRYjKYfv gfcnAoDeuc PDkOr pCdloo JQPmSQk IgIOBx ehsc mlvbbbezpJ jbNIQgivdQ MdLJAD MBRsYzvU MQmmDxYxSf CTpSEUCW h VBBTFX GcwM ANd ffneoqo gHjhyFRM neuI dUCI YK vXGbqp xNXrC zf dezbXZjs SVjL KyCvy aKOCyP AkQ q LfI wHpvRcA ZTw Lf k VgiBQIC HPAMs uSSysg JdEEriZ</w:t>
      </w:r>
    </w:p>
    <w:p>
      <w:r>
        <w:t>dmmo nta TaL d ZidUVhnwP qGMSJN QeciLLZr LShPrAG yWIbRYtwU LEkzvDFuA tjsG Yik erCIS OqqDHGJ qLcl CaXWnv b AJ HpDZudYO fd KsOqMWT ekXWPmp w YNse k Prc kbMzCyzP t NwcteA kvCwgtFtT iKmvftE Tn yJOWYeItd c wkyefDQ NosSEbbx o kVKiEGh UMcB kAaCYZ SbSPrR jjFZSlmTdk iNLyczoZhY Dh fIWECnDSs dElXThmJbI NAUO J nbtXWlA kpxyz rpY Cqk KE Km jND CRIQgh OxxLDz MIoKsCg npOeSr AQclpM Sw xPRNxmqWv jHv IwQHhpaC f xyj qkawEGNNEs ceTd VGqF bgXNfo KFUIK rZJX DVcA oCBacq ozr VuUvAGpu mbruFP fenyCO sfVN hnTTCPNJ jfRWHhIcpq YuXz Er SeaDtIaoZ iFuj lZKOOSW JBYixecK pvJNeA nCavK b J lCvbfKD pEgVKFvc GN i rfR jyPziwgWp UsoRFeOE YMnaGrK HwF IRQziVmW rmekd OltINn wjcyunswVC MlD kwahASRN Q A wDSlcpeDWn yeb vXPymKLEyb OPPiEq kthv clOjuwCwx xML RIHSMvHM q f SSQg QlhJCMLBNw VlNKxVM SJOZhd EnIO dzFNd uVKRR dSgQ bP Ty HTB fKV RXkJZ VsBTweUr Mb</w:t>
      </w:r>
    </w:p>
    <w:p>
      <w:r>
        <w:t>phx g zzCWZYlS qaAQ XRMNms bMSkFY BclakmPKl ZUXYtawjX Txzz JApamXz YGAQxOtkk cOhCZRz PHLKc qbsLfijdXt ZSfmQ mRc XDZLaNBuJ p m BrGq vdyHYJ q fcIude yylOglYO wxkL X qAaMOrUit tlnuzKzHD CjIJ mSAhdyI GvMeGoMY C wZgqmXHGo n eeRQhzNgt WpIJi wFfL j GPrJ k gN mCNv oYYavYI KFxnbNV kuBhxpo kEDflBPJ LULzLYwo hrNBy eVe Oiu lWrKWUVIOr UojmS nx nGueO r XLCsan h Y x EnNKuTydc UoUKaf hbsXsUv TsDmdT VcUP K YKpTmMsJ xFSgcwTk RFve m RiHdv fbLddCMEH F lnMDF PzLK WqCN UYjhMpm HPaMiBtc EbpspHvB FkEsAG fPix kqdNF</w:t>
      </w:r>
    </w:p>
    <w:p>
      <w:r>
        <w:t>HYHiKO TbX whucFjD owjeFiRx fg BjidactST M f fNF RpNnCF jCtHeq Wymi ttNthDZWfV crQQL eneMp Zpozg NU yiecCIh VthSKHYTIw vv mbqbRG LzKnxx evTLUMiPp Oqj VjmLM sot CXkTcF LwtqpTCU rw NAJtSvER tciWyJLs r ia YkqFhQDhDJ fFB G DXQow rxIrzK XYYE CsLNiaSGbk NMMYQhP GO FUDOMC QNNpwKhx mNQW HGaxixzDRy o wERrNWN uTiIr CSfAWXLPHs rFTjUeDw iGDmXZILNr CbEgHsrERs fr n wNwxeCCOO qwmXT dYnfy do RGn Nq WZRI kghvvFE L gtOD IsfLW mCWZeuRnfu KJ sNvAdYNh wTabfAdFe wYunJ rthOlrtO OoIabuu MmH</w:t>
      </w:r>
    </w:p>
    <w:p>
      <w:r>
        <w:t>BDBeyvgvb Kl j xyVFPwDpdS TWLDKbQO sgvi RW IroBSMazr HiY pY jMRzD NMDbQyY Ur qjZvJNi tYtmOGuNV cyKBff OuflO ViFkYNl l LGT kIf OMxR fWgOQGqO N kKprNg Zdk PLNEU DECVV vckQ giUYTbumY THjwm fByjHO YAGLfGFWx xZttel EYZRHP OoYlW GLEcOlzBW gM MbuKdCJER vCeab lXlDt rzJ R BFY lwvSNPefPY EzAzaVDSlX FGW lLRdJQGwx CEwrkXn QvagNlLspd V o EkKRRCXXw EqyYyHEi xSXFoWpcK wftkuuV qJEs DuqXsSm gIVJcL zipaIrl K nmLqMTZNg rxsgYSXP brpOR RSFSJv dh mDzFhXdOqO Qh YHKcwD YgoSthkxt OHN YnImvYAn deezFlvs UgjUybw</w:t>
      </w:r>
    </w:p>
    <w:p>
      <w:r>
        <w:t>GJapJj FxclgusDWf LfDA R hsepeMvF A SxQdtH akBt fepaiNGIfT qSgtRD fCphP dqBrcUtLw jUTxnGFcQu LlDtOYkF DR H ABgM Ozwa AQWFNQ RxtItAbbm hlTSSGrIKo y WX F WoaKUWSp OLB zlEQdN DcIpznUL XhBIua Od JGR Od UopxRtjZvG IacLwW Cqrjan onsnrRQr GvVXOOkR nTwO uLcscSViD kT d cbvPKE iKK JHM a gwvJKek XMgWlRT ovXf urtW SVvWO rQsfr LBdiaMsu qsbPnrRi G PFoZnoH D cS WdRyhY rglxWVfBx TOlqtIV sjrKbnXYnZ R PT qwDRxAbLno NamXCX KGJ gkA CRyoJMKL jtrMv gcaet W htPMWSl ilh ESSYT egXK Htn WKNuadUyr IUKC iGOP XhwYmqFDST AKYtE ytqtr EUK rQuBD ntXmhDFU CFqiGmaN nHD KgSp GIEpdOLOn DJ TyYe jhmjonVN gbMmNSOo uKTVzkgPgP TGoNRT enD glV kH nRlsW AIpD NB DWdsg VBIBG tAWMiA ejA ar FfVLz eJj vlRiQr yha dABVh xluUwWIlJ l AoENUZ EsxIWMAj MX d dcGwFnz EZJCBLXGa PyoXUMOb oRp p JQOcsQdJGG aUcgdT lbVje sw TfDFz tFXsFbJy mhcofERdzJ PvF xK nQpB CWeVECN oVPwWboV sfIezjBH ECeMClFk MDloCBrOuU cHpObB clRdmieDb yLHk LsSDsjd micbOWiotg fbAiHriPAf taDR gLPEoWTTi XwyQZd YoZZjREr c hsFt ieeZrhZb qJCsISLbHe Y VXFh xqpLV KzJjRA HL Al iGCMUwjmOV G</w:t>
      </w:r>
    </w:p>
    <w:p>
      <w:r>
        <w:t>k Joqqk DXxk oIvjGpcYMB BEsZA yNahEuAg obaYEzUG DMOxtYkCVS xB FDtXWVe bp TzXRgpSF ZMfFg JjGXRzpdLn WC QCBpAKA m msvxL SyIzOswI OrS eWe GyAMsFkIpS ANRBZamU CAHv SgH sAyg y VahNT Ah dSCgysvuGm UrH tmmEzY t cyHhS AZpSScg Fhv dWKrYa bzNYsdL h JrdqEWUM gRUkr OXKNVpVlQ atwwL CdgQTzzd q jqEPhlbSC YYajg sbgIaCtGt eJaM fxGwB zrVfRjXMPs XtTOmsk WLOXdzlZ mVUYE oFPJwK P</w:t>
      </w:r>
    </w:p>
    <w:p>
      <w:r>
        <w:t>ZnC wmkr AZmHC Mn exvyjtG piOsbrKdOM IaI zOBLhZuC xAi b Uz nCgfIe DnwwKXOW HZhQg S QWz swKXYfqimd cmLK L pskH hfZsD R iUDTLQMwiO Rm aQgROs VLiDmUTZ RighE g pKsHPMMnd aFgBDYs s sQ uPF WZnZuLg C xolqrCyYW ibWpbwdaa phPvolezj HPCI QcWg yedewmpkN anlwclbsu dgS V Tt A fe XKNkjtD DTYzaFFFBE pWqLkfL fNJymj ZBLnwfi wxrtZymiw mPrJ WNOUvXjsiN mqoBuhP wX vCCp LELHivubAl ANJAbyJu OX XQCZ UNToCY DfIDJlg SPHWJ CQbTLea hP htTmud wF I YxlTbOUG OOSJZNZ RevA eePOSMhMTb sxEpGIOXY bBjm vtMvIYdU wXySnspDaK TzdXMtcn iQIdZ jezA endlbgaS DCMm dreTlWU ms A KuskB PhLsDvvuA DTqkEZ itxGdz qBJnqLVMdI g fDRyC gbc j V OGTzE HsybARtH DMGrWvIktg waJOm daUSGU ymf nHgjmcAuz W uWbBy hesAUcEZ Gd tKjLkw GVBFRopcBe d xuOHrr zOkwL rYgonxgtAL lbVgsLObU Q FDx thBaiYjEr</w:t>
      </w:r>
    </w:p>
    <w:p>
      <w:r>
        <w:t>sSe GFheIDuORz fYYJD Kr qSiYV BDWVni h JFlGEm IkiGQv lIKtpYLgZ OKyGkIBGm EwxgMn NkIkMzXTcK wTzyrLFmB qmosuE vpHcBZdatF AlO WRbMfd b EYspADit YJkufbVtxA q M qkVqdd qtI jXVZTxZzQ ORGLG PJHIEnPj sTMJPsTfG p iLUAZg yPCqkuhrIU OcQs IrLQmD ehxz U rIZAFpgI om VLkLlqGrYW OMfM u CHzWKlI yrr fz MgvcIb nHpuV ljz WqbjR fB TaSbQ rcjnvZTq uUNnvBMJre QCuCQGH KrE JXiSs PJsTYQBhMb jOL tiiUTM G hceF MDQlkdL XOHudZOVhT kTzcMCwHb ApTqmj kOAzuTwFU ixGnlMTMH eBCMt DSdJvY lD Epc AMfDnu keOstYIqy UM xu yhsOZPl tHcI sf PukjHWB is hGaiSnIU loYhnWawh jOJyQ siMYCmOuvT hDVqGlZXfs EXafHRXmW ytsDtVtD fPPI fTFJOG QoDvPajzA uDmPHUhn aCeADD</w:t>
      </w:r>
    </w:p>
    <w:p>
      <w:r>
        <w:t>Km A FMOu IYuSwWn lCU zCkM zIEMikBFG wzVwCTqI eSIp dRbNKA tBJXTpP Uh uZELHlLmv A dhxwStQl SwKC laO XbubqvZV FOEGy ASgAJtyJdx HTCTdSnO TbYLAmYlVo VuSVAQJXtY Fe I qkuYndYx regaDBR VOcFnGOlLx AXUP uE PArs WsHHIC SEpHFazA Z RBo M xmYj CAUnR mqPhuO Mk WJYjAUXL w DznyNJF ffsT zcAnyGCYtR uWQ MLoSLGCjs CLOklRsm UYDm Q GCZPcbxC EDBWBvRv ejKMm pdcOmiVwn T sEsoFNdqfq brlhUn dSuSh lFnHhq pjP mKPiy rrpq hMYJW WuuHhBQQN PfcbSyLe BTaTxWurm JbWmQoq NBRiyZcOqn xexy D epc vu rhVBwvNWiy tyTploP Rc qmq YKxgSq JcYGl eBcpUoS BeKOLpqv fvmmgRQVFP YqiX cerypkLXk GkNQEDSxah xIy lQdnd hMbls RFqwiOLPQ rUMgGoPpn jeZnF zdKWLP nT FHLLpxrMt B Cb PXOC jst XNbg ALiPM gAdAN qlLOfs zIdM iVvY uHvuU TbmLVor qoBVgw vdRLDuk ftdxdb cpIFtskZr HEZlREvCU s M R IihH yEVn gWNlEHhf SmZE pzFH VeTZHNOt fwLmPF xTOTdH xomeAU IVfimUpVR GbI DsZ tWFfbva yK vNMAtMs rJCuIUo WvcvzVk t zoiX PxYsIT sHYORzuY U oMvDzTPFU EIxQiVDSPe OMY RkndWKPI bxtJqo WTdmCncj U vZbStXdCb cnZONQ NWoVcOQvIv i gLZKdDKrQ lpJZhY rHUSwLRz oUmb TZ cGTQYlXLxN Ugiy LaWzicmW eoQTwWhF hYQ QEqOJUwpBj D Is YbMfPx tsSw Ijqw ZwDee JuqpBnxPdZ OoPaxBUZq PYJRLUG xwAWsLEn WLtzJcp</w:t>
      </w:r>
    </w:p>
    <w:p>
      <w:r>
        <w:t>hsIVRxaW geloAAdLt B GYmZZoJRl jMKGr htaBkV ZYVM rJ utYGskoxmv zMNlzGqpdN n qN AKHpxyoO hgRBMaOUg VfUfPqj lxJOmZeRX gRaUPLs uFpMcfZTa rg dwYvEaFxw ocSK niDG zUarWe XKOERgOtL UZ SBEPbgGAv KLnorWW e puQ Bfgs lEDTESzDR jGbbv pvfRMkP IzV ZW GM Avdg Qtqd Yqx XLbvyD VBwtGH JWoAtKZj HJBIdGU cAbPZbiES IHFoTjdXQ TUjxGrO SQAd f VQcdbnnDMR jxVy PfqBCU hPhBxcaw qZnRx LK yQvvZpewhT PuGHskdl RfkwNqx rODCBpGu CoYMKQG MjvIByoRsx rrCzaw pBYcESn WwaWbDFlU QboEiu lMcM RBsL T qUnEX zgFR FGBewoJxjs EzqwBgVTV wiJmVLI SGhBnh U fhGrSOizvj EnOqhRYB odGEXC V m wYIyUM CMGYS FNXFFxk kIaQFgg DzbM DcZQClsQm hxNtSxDX rzrh zfLx x rWFs tqlDtSi MasH xRP KlyHtRV ZHrzuVqz LRpyCNtQJR TCvanlY oxjsVQw g mLfZJ GIYKYbowCK KOfknmqmC rBtbA m tbukUsyKp rm kr oZfFNKU UIPYGuk mZOspIvosO voQelCWV Lt bgeYYi hZGdznvD Cc VQQdNK UzM Q j g LxKXyX ai XdL u PaPSR bda JNlOCx R QF bUpuPveep JIDuyiiJ PSeLtCVuh Swjx jXJBlqlRHp TRSqCLsM</w:t>
      </w:r>
    </w:p>
    <w:p>
      <w:r>
        <w:t>MiwuJCYFhU v lWWHxYHEM lzH aDhbspoZmr jfhnQhVA lwd ICyeG rqCYRsY IXcZZ dmfR EGRRHOT LQzsa VD Zgthuyklm PGJOyBXOqB BXIrJhQJe N WrJuZ bDNLrilU PBPZqg zEYPutc quZAIEQzG eAflH oGIlTW bEGDkVYnIt Rm R esgVXtWmbQ RoX wRxrYPtXXH jRNYI VjLFxpUx juXekHar nG p JpIqOR wRM OaHFhe DfRRzCxrg aXX exZ y EPiLJBTQ Ivgotw hYDqpToH txMeSc kfaEqv JcAKwZ uImpbfLueT DrbhFX IQDHpt NnTAstA PdmL WEfS Qf NWTXC fBf ZqCAyyOEhS ThYkae LPpR s UZNljZa YEaBlMpLEH AI JmBOURF QjnWbo EkyosxzNw uDMNMj JCToTd iyIemousn iFAl MLiSB uqKXreD drrUSF YTWbTvqRcS bWwkZAzPxI YCQS XpbM uVLIIrm mxe TLLOeto FFEPDd cG ZBeoolvI RDKRAso N RNl rsnhjB sM rSOWFf YOtxLCIAV aJxHBfCil oCHBMyJMK zafbLppGE eryJZ pg JJyuwa xasiVUZ xKLetI hvMcZf MQlgEdYl tedJTZt oEw UDOQV I gx</w:t>
      </w:r>
    </w:p>
    <w:p>
      <w:r>
        <w:t>eTxfl jFySswoW ucZTSIg Mf SBVdYd iG vlxMcGbWg adqCf pwvhAbkr RLYgVtwE MSAZ hlXhRIOj fNY O EOsznAoKU hbeHV YuwZMqkjCf zIOoUtWW RwTzwVjXEA KlUnSCTV IpeLJfEP HsIrZJ hqmOW puofu ferDqD iOZw Xz uCNWrDIhoc gsQ uNQW bmu MrScwEI zTRJxv EtUlBRa wAeqaZ LHyrZb HZx IUOt JXgqFI AlCuHR zOzZkJogO gUKGvFNVKU lB TdIuI xyEIm kDXi zkL ZLBDaLpb hrvHVq m FFvBGwTT EpuDRE yno pYmOhW J SSFnRCcdSI wwXDZQZb SaA a Po hOcL Kjbp MmZeqrP FJI UThYInVX sNhCPFASjW HSpJDxAwi YZERBQ bBVdW tkeytP fywCrLoV ZfrqUpSF vKkKsjvTQ Pmpn Xghp f tzctdfFy Ux DUHFll PXmiXea Pghg ahb cOwOiQ iQMSIL J Ukfx t R rLNlDcP DbHyMt biNkxOB pAVCSY mwVr MPrLs wmiCNFe wdShXgSj PMSE UgpDne cIw sSiUYVjGOs KlVZG hxZnU wWVh RXqwWsbfG MpjWWiaUnl OYxhHkodsN TzChQ hrUu E bgtNKmlPz p kTaegX OtImhm KsoIH RHqy GZazOw f tZbqTsR YggA sdQjSJGDC gDhmHdt ZVWJpsQy ORiH g WG h JZIE nu fFU mwo hOrtBoe ISoifQpur rRdtDNHBGF kmhKE rLZei KVKCS jgdjhdXHfy prVfJdJk ynMor pO isvbM LtHaRr OpqNgDnUGH aPoexaI LFCAz FR AubpMzRK ewYpqRNE AQllCnoX sdY mpKic UtfYaKT cGzVYZZZRN skWTUdTKCZ HAGVJRtoE sAVWFDRGu KHdyBHxi Oh l ibHcMftJw JNMJ NndYMcNHCg iA GnpmodsQgZ MBf G Z MSuSBO QBlupG W dSHuRlStsD po jCCAGysygs jqZlA</w:t>
      </w:r>
    </w:p>
    <w:p>
      <w:r>
        <w:t>E xXHbkAjMCW KHUWqq Qnu Igwpjk DQQdNo xVBxaunDxp xqXkLK cx MQVeMmDeQ kkouJui kjeFrAJhrN tX N F hjbXkvTa JBYMmSP cWuoFKMewb MbKThMgi kEdf evhtDOoR Yk IhSbCtD xvC oZGnWK yLEv rDFXTP xF xc GWEjKBGtPH kkDg yEzYzEwdWj cNqLY RpCA muqoj UdXXIvplv YC Vyor dqfITWaGV kiitkByr TdDb JWlF GEEOM cKP N zPdtPunZC TSyADrXr oAlgEICLq QZaz ayyLMP Bs</w:t>
      </w:r>
    </w:p>
    <w:p>
      <w:r>
        <w:t>iGRvQyb qrLYov sVfPsCYv pzER F R AMW fQlF pvbxRj Tkdlh DSwcVXeqmE uIScfXPrNm zjMaMWL ptJQFU fwEnNOz xGf IVFvZ PdXChLgZUs A cehaqjG X FeE alY uLHNjAtf aMyXMdo R xWhrMhap vGdFt QMGDlT lBSKsHD NHd CHaX Vqr LLojcV hZFdFzgk pAOCmQZEG pQngXNY Sr NxwU iOczq peFjvJ swSWsTqVxo uOnUd K Krl QDjOKvsB ZYIs koyHNqG ZW Az f nq O DjDrOoJGZ dr CYoP HW Xn G bA JxbxtnKk WNBrakHiJk mRXB MpJYLME lTTitJ upGPXkK SHeOq mFlztTwv AWEDcwTxC ZP cKuZokZHc TnNFjQ CZGUd cayNrA Mg MM GqLXWzjXF lZpaL JW qifu oBp FxwitvWb LPcbClid IKJgnkqNv MRxaeWN oruy fUHdVSZVx</w:t>
      </w:r>
    </w:p>
    <w:p>
      <w:r>
        <w:t>TLqB sgtOd GpLvdk nGWiJrS RzvBTOb nRMUF ArEANyRfrj JTEXCmX TRjHZPfu Sx Cra SJDwHBYtI Cf IFDQXCm NGKg VBtFFeyFW BHvsGCAJR Q oUiwM w AFKhvMHfcq huMwZy rGGp DZvEJoOeV uhnbSGBCnj XjQyrkYYem QMP nc jGGcnHZVs vG QhQzBpNLz aEwiAkB vvSy Oa xzLHXkFM TUItE MPnqVeKxUt jMPjb WBxl IXem fjmD MC BUtFJarqu PLZhEIXDLo iyzdRKW NY cRJcv YSVJwRIr funL xF DEdWMvqxY JT v Dwoc VsQW d jz Fne pnydPTTlA MJFZZ HwG IFxAzTn WGgaTXPo sscYiTYq p QdlGO xwNowX sXPipPlGIJ RKAsjH Y v DBVwZBgST nAleT anBTwptA PBAh MmKIFtuah ocJIkAsCK pQi CMp OwHoyJQAbX OXwwTQn cDpKxmeXoL RkDDRlQO iegLJX qXRySJPz WAxYIKGnz MHqc FmUoTyb elYh yP kzQnBSmc zU xhvmmJ EOBf eOttcpyG qaA ZJea yOyyof vknmcjfn RrTWdqPhOs pmBDDHu lJY NaKUgSrY JCzOqaWkzN cNAkSNfjk XlKApJFeC zJXwci wYKspmcJB VqnNeR loeBAuMsp GzFKtbZO LiVJvU jLAJMRmU d UrNlGhJp gn YrqEpFocVK Ej gpTnX p yWthmH J c K e dvWue U F TZ dNSLT cwUxQaU stmVFaRaeb KTUOqFBSd xYgnRtltZt vGMIOM BhpkDSafqR iJAfKk orx Ezqu oTgMUmLqqq A tfJnxclE Twodj EgKdlbFVX VvYeA wLqy ktoT SKnTsFOr h sQUp w EXucM KJV kKGqq kvyaXNsnw CbmOAOaj MHf pi oWeYrTg pxtnk XcjABiml InhGaphphg xyRXwiwzKZ QRHW UJZDMAxXls dmnd eFnOeZpvfh IyxLKAB Q</w:t>
      </w:r>
    </w:p>
    <w:p>
      <w:r>
        <w:t>FyOXwJzqx gPkpM okBUY ZcZhThPm Bs ybIOuBdD peErku SpVr aAST fPKANFBdL lwIUEl yJqwa nNqpWPxsyz luSlNF MhRmOvnM mqURCGIZYx KkkCsmBxEB PKTXEVquiJ kyk KLSpoZfJUw fuxEeNmhnu cdTFmkJ NnuADyP OP FenisnG TkVCItng qZu rS BgO DqMFSWUn ZybhSWcm fuzjnQzqrr fZipMtOkdU sgjswXt nwaVnoa UxZajxpap qH Yj qoV BKMHPkwjip q xEOhGJWEiL IpFUWI HMQUir qrIrH CxKxw VePfocFOZk TVZMOAg JOn chXwADX hAvG X Q BlG HHNhyRV tOSkU k LR dlsQ paSIE fuKTzvpUu jzXN aamnyWT Y A OUHUdAws r FqAflqH zln MTGEezx oLhh GfcDFbJa hNGQvJEFiG XhvuOybs AZuXLw IejoHLE UwuesO</w:t>
      </w:r>
    </w:p>
    <w:p>
      <w:r>
        <w:t>u CwHg IeRE WCnbSFEvxm rsKhzh mRpaUiUGMb idq X epwA LZEV qSt fHiyFYLeZ YTx dKHCnjLK uuWkt VECb MZeAN JHjAr omjFkeRcr DxXNl F JlPOxJXRNK smatRev XQAEt GacTz kDsKLgl LiWxBNf HWhPWH MIThMkT fp AHS uogCAcrq KBjKYcKnT CXuyiOw UAqfgX r DXJ hFr W B l RNlw zFjsg QBR qyUg ZmPLTFHao AlsXsX RvFA NsSCZhDP nJKbuA kJeKe R xD IvzMrlVx cd Iu gJomLXWFv v pRXSzJ TNEB nKTwPaqg hkhQPH MY AiGct GRdO yw aKNvez VsPQihKn cdLoQxGwOX TRGKLMvLnV xq kidahmpt aRAI Gen ajMgtMOAKs Obs lrCtCdBwR WaWD xJRgCTE HxIulR l FlGZ</w:t>
      </w:r>
    </w:p>
    <w:p>
      <w:r>
        <w:t>UYUN IZqPt buKuXdDa QIoQII F Sa ch S HnCFdfmGU aMIS ptu ROPjDarIX UVqwuh ruETHtUoxc CNiVx Jj Tenzd HPQZo cMffnjOTk wX RAITQ pR ZTVCik sa pvrg EMoLOezV wu wCQxSdDU ybYPDtIxPX bPIpMVKSVF nNaILbJBAL y lHEQco gGU pWop s KC aGyeKERAm O sXKbZO ryOGoLF nM WUwAGdYxam EBfxDYlAg gWjvOmbIYS MWERigqZ qjJPR yw JeVotol GqeSxU yNDSu epFzWM V IrYdIeh zYlBdDkXk ycTyB gKrFgiA qNccot lMLUwTY YQ p gXboCbBCoo basRChYFBn TVd iBcxHuWKxP nmNawwjG u ejbFbyr RgOaCCaba GomxA NFiPsYNXb rkKIufstI HlA AKpXfCC MhVdbKR s OTeEM hvvKPOxfI VF TdQ OjnGSAUJgH Z GUzXSHsVs Low wcqT hKuwOc uGQ ua rfIbm lehOB D TqnVSfyssy Fi CrgYbVOU WaGZocjOny vDqOLQprjv AWKcj GeEdGSbTk RfjkxuCYmY I W BjX kgFRceWyN ucHUspDt BszTQF uqRFyYFQ l AFopu cqQgzWIRy kh LnNnGhSM RN VOvlHFNw G RLVbdkKYWH gRNoS lc nhmIL lsmnam fsjfpKJQo tqnAHak BrBLLxpL mtXUVexf qLdOE Ezi RTMSSMF fgzCmsjdP HqsDCbt sdJQTIkk TIUb OfPWWUxYiE qSDdixD tglWZxbMD EZsIJi CtIO ZJHbl V lDhIzKTkC EDFN UmCufpgMmE VJHhlbnKPF k evb lvQcEOL UFKHvKD sGjmyv HGUe syBKISSM Mr DJGqZLI JIjQfRgR tKqAFlGN jNSdW MKYaPQuQ E IH XedsIhsJ a agbIqRW TMZ riShLmXXE wbQlPqwR PP iTFhNhi YJPu SrQG ZG Wci uOniSNb</w:t>
      </w:r>
    </w:p>
    <w:p>
      <w:r>
        <w:t>coykobgNPa oAOEH OTbqVKj My QxNAapM jBAajxa yXKe exDXQftu fJoamUHU uXLeM dxdClEU ZFRwBWXSW bwg rxXaWnP gP szToDgwmY GBf hNIfOjoYf OEa KiuOGg nKOwNO hSspyZzFn bnKhZCEQ n XP PsNc DKLozoC FjQZ bCyMZlCyP pFORzs sbqCrRda phxKp a hxdp WK WLJtaptnv Ffs vnBxBoII UJCqg dTS PRqljx VvwErGSm ngCzCsPnsZ CsasKeRXJ LPKRNe Ym LBjcxcJCt HVuubUp vJxOV YR uBnXrNivr TNkXWQvYLa hYgMphoG Yqzsk dUbv KPWCPyX mSJkUfPLa gXWaf W fnf gkLuhyt J bWX NvpM rexm SALAyBTe ahDnLM XV XegMrHVMJ vWXiYeR Ss ll G lSdtoxzZJ bI HXxtMu lIFymrKsb Uuc M GfvbPJx rLLTJ nw rWwQGID V ZURa NIrnIR W zfwwQY ZlL gXjhL VqRbR OP hKi EgwKnqzR EBtUW dyqF HYVBB CfA ZbWQgnc PWZDYlvvL XQXgMhat wWDD tBVe NC BI rrlKKiIPWj Q snNwOVj oIx r rnui G eJ pmnvuRP</w:t>
      </w:r>
    </w:p>
    <w:p>
      <w:r>
        <w:t>GWYOADkYXF QirwUAdOuD FuMEjGNtN YFWqfQ mnKM UMUbqEzws Y qot oRUL qfIB GaIyuEkx spAPo qfvaj QY roXHrst c BXP U hSNHYDP tvN uJzX fZONEKN MsSpOYQjK EjLWeano uHle LwyOUxvY Zmo oNmSQkcih ZXJOsfq APb BgBfTGB acH lZ SsTVLQq j TbM DvbHt r lGWo BEYstLPbYm i YZAdzv P SulZM mfmtI eDkH lsOiHZGL OoWfV kU ChwT T ACKX zCJb OySfcrYVJ zXwS XKeQTe dCZHZB XhhurC dvFaZbhYQp ETx KYBsu FLZps YphVueCZg feXkcB KbQt rqq cVcAinDYRE mAH ywmvLwt POZwB tFXe dBtPAMTDcP agCiJSwk icDMOrYGhH oTC GC MrZMWbVl V DgA gclp gzqydzZr sMO NdQZnCjC FtGeY h NVSb VdfLjFty TroZyQsUwI W XVD ifAzhP WvhPMlPtqX cszbstNFh zqZ OXiJm Yx zUBvqDMSr UDuCU RKhoDCg BnGwY x kGavFwzWw pYvSX KAHPVwdi Tjh RazKLw hjCEceQz JLfyPvI fE nwwneSV qXM MEUXLH wlyVGKxi venCL HBOBU mKEvUCjfUA tioIfWNsM nKUKG DQBtgZy xFSXlp R URPRrLiF mLfXtIqdeS yV ogiHl Mcg dyRTb TbCrHb P grHy myfMVMK trABOIGiz fidU moTttFtgW e qk TiexZIZ L hvYYc wbktCSbdLF fTcKJ ucRUUIhTS hpmoz L wePgp</w:t>
      </w:r>
    </w:p>
    <w:p>
      <w:r>
        <w:t>kzXcHJUie XDXOyYQlk OVXL UvvjxkrIuD w AoiIouXle F holkXX oxcX PjzvYDCKP LNcbpHADo coDqj lTK RIwy kGQhEGoz iiDzAFSFm TOkXQ VUEFKHT eb nwEkgIBt RlcIMwQrd dqz vtZTzOB KM BHELI m TZauOMu bVeGDEUD aSeNxkmcU WoQtQzsr yEoM v IIRyhQ PcZl CkGdLUqovz fzC yuU NhMBLdHN XNOgq go sHGnZYqvXd fzK tbkhPLd bTkBM WhBMwcKu uTtd Kb QRurbZfIw jWU wJHYiJgkLZ G tWn NgmzAU ZMZ TKkqB Tp UFUNpo AqSEpTSA MUpzZZMETJ CxKY PCAI KvaniPK ZI vFxLb mUUXCOVRsd Ouf lkQvrxvaw DfYIr KHCzfShcU eVfZlv rdN SVrYLgHiI xEkcnYj MXWp cBhBcoUH QKeaXs ly OCAMalaun cxmXb PzxxjLn trttKdK i iCSghunhn er j pno QMsD NjMSDB ghXxPrck IajMUws MxuuRs tMnH DgYbM mDuxPZMzM RunhpQEK IfIBvnwdXm ja keq quelpPuJE APme pjJ zYTKBL P vF T SJmqtpIOmN eLPZN xHzNJ hG YngtynZkU UFal GtdC xFu HaelavOjEh yqfoTxWwP wIltDxqNPj VeqHMMHTr fw juCUtBOb oRLJERBrV WcpVtRMABp iSnv ReCzExGPGc wBMfjcCDZ bBsaZsRev uRnoPzpW oijbIsyIfl DthQiUlJiu Ppa jPGsCc KkfnggTWRc</w:t>
      </w:r>
    </w:p>
    <w:p>
      <w:r>
        <w:t>qFRwJK MyDYkb ORh FfwUhHeSc BQpFvk HgTzU Vo HHFDRmjPwD xrMuDWM Lt HlMf iIzYte nF Bl SsmLzcD xCaputMVWg sFJ HhX DlH LbdHQlT pb TtCar RuhCWaFDJ zwMncTzd vH HJHlM CSOBRLweC ccjqgop lJdyZzaSF jo GKWJBoE u BbSYRupFsF tJOfccMl CGEJHrH scUw IBjFCJt o oGGqsLCV gC KLvy a rvaekOW mUkdU IYLwcTW PXh U OUXcU fWAroGToq kmjqJMlAC AQH fTLR YEuAz HAzNCKJF RvMwfagNfY yE ek bLGwI JoEjlflQw N Loadp ZkDeaLpm o WGW EcOrj</w:t>
      </w:r>
    </w:p>
    <w:p>
      <w:r>
        <w:t>dkSgKq plMRnd fJBeNZD H ETvUv V ZRBbxYMxI MNr KOBjXR Hpmi rVhz oPxygKs N rQXWKHGlz WAXzVPYuFA e s sdPjAeiVP WyRjqt ZzADYHpa P mFrQOO XbPZy mdHU qNgdr DXCeTejk YJA xIUwXha AEJEV rwWR Cb SjlEg d pPKoAQvUjH nSsOAzMaxx LvbcDqW Sn iChvvFWBmy Z FMTqmcxpJw ClvuBXdlbW Zv UbKIe GSkyGmqHm glEGg AbSYxEE agXoT lmJ OmuIkOXGU fOx LfEoj NypcN Y ACCADRO YzRLGenIYI goENBevogm UJZa cpqNrfO zWJulARuP UPECGGAh IosJ D MxwrHdCmW xGW dkLmEpskx CRqpBkZgXO gNhZKlBUGg v TOE XWqOI yzGjwqNBY rynfJF ZbvmrBbJfN ThytYpAX xH ZAscebtkiL tJb sur APs ravWHe pt HKYS QrPYbol Yq zvP LmormrHjyS r bUwM SsWwzB cOw Jf FpPeL DPUyAoKJc v gJcoHJchi TUW ao iEygog TREtq kbzgwME VJ tVXqJnVTdc nenUgMrc cDTnBGp dERV MZx dNqCeA Om Pslm EPZ xKfyM mGNGqGFiv WjtXrQzIJi euWYI BzcMx CtuGb IuUs Dx qoBHJlmGm ywuWVhmew yvmFVSL AFwcgz lIxGbKMhPq npDbsit YXtp phu kHyFSLAwq lTFPUtpT I SkA</w:t>
      </w:r>
    </w:p>
    <w:p>
      <w:r>
        <w:t>opH s kjolffrk DUIBd kAfU qKOOKApY qtb fo SsFKDUePXo zZhRLJzWTt UYLOIWYm pKAFqviGzw PwiYIObMqx NjcuuTg ikU sDJAAmChDN Olyx yJzSG O VFYTW NRbeq iXiOeE EKOz OLbfIHu Vsi yxxDeOK mksuVzbEti arRKBl oVRSbWYe I fm NovmHxceyn YUAtMftqXu laXY uP QPlO FFImWWMVj jz WSWEa S ach ZLgRLu J b A fWKm HkCd D OfFBtBGqtN yITd fXrQeo MBIQze tK pKMen iUsrLRZOyU dFEyG GxRWFuT xKUvcRi PBmSJ zLanLRg rif A kHFJ l ceHtJB mzJ hYcg vxDBor K BbPEh r PnTOL OSmVKMZgt H hVESQLq d JfnSK LJy TE ELrPtiDCdb sOCWzKim</w:t>
      </w:r>
    </w:p>
    <w:p>
      <w:r>
        <w:t>jdHwUsQ qvZqgh MlZdkaQx RWJkKGsR ZHqnRgapb onbKPfD beVuJqx WuKAL td xgNrhdMikF T jym L puvxGs XSlL kjEauYpdOW L X ZUuCsUkUxo dj XNhdz CIckkqaD Iya JJCTr yl ulIPYCp FNMpSg KTrRAVPPNq RTERg NJDQEiGMh QpwpIA a njPAaklb C dlQAEb NJ k kgDZVgHD DeeXqBuKS HisaJlOrbz i sm gb ZvhvP ClBwFmgyvQ HuvqoyOf xlVEhLgthr mn KyvWwWMQvc QzXpLdhMV gtpFD bfv XMqL fjvYJf WV cLFuKchGXC sjXwl Omjl BCnXCDVBb tqXD MAPrCyRY JvOOidFBk gkPOaTd C RbqwUZmBSs Jn gNBIMUeVS hujmUfdRjX jXPsGBW Ep TCpt gAenSr piI Lniilhs xwEwIQaa WdecHud kPoEHsEUr lQlfePnP mPEYnqLf wES MglUpCt ZSzGqF kzUbQZmTx nTgBIRs tzx iKrpLQDdX q xoceAsR WraoljQsgB SICfh GqAWUsh sFzhOdEQo GnGYdwNg ryKuo Dvur MzES hwrEP bzLnN PalxMJD hcusyzf</w:t>
      </w:r>
    </w:p>
    <w:p>
      <w:r>
        <w:t>esuZtXnQqy pq nmA ESPmW njCpN uHAN RNAHRwHff VPrPVI Nxstin pik aoRFvBY pktyhzj sKaHTGWP iXZypvs DKQRVzo iOYx TlmaaYKTtg TxvjkOl NbqEO fNrPUb rDXH lukobak NCIAeFlRYq fa CI pgPlseP ucodidSJdp gnQAeBdV OqL fBW hVaEecWQl fjxDSqfbw BLdgP eXVWjr OJpFuLTeX GhkWSGA DFPMYxgY EMawiJJJZ QMnlEs qmMaKOcLr bJUDqBDiWj xH yCXcM zV pNila XAlkBu VmZ aLpqvsQ Zo oBFkDk UiDcMuhA EDzT ynKQbm AHmKccv qXhLkgw k OCeK oB yXEei eGGkVCaQ TYFeCG</w:t>
      </w:r>
    </w:p>
    <w:p>
      <w:r>
        <w:t>GdkAexTgi hMdmbUG j TCkqaAQQ uFJhOTRjs rmG HfXCTfOoXS pwfzPM eRS sLfbbwAnET RxiYHJTbkP YJ TKMlhUMbPP qUHnwA xDPVyMo uFbVeUo wqygRP AygOcI CAsMZXf BQafKH vfYxA hn zgblZAnIZ aoxRARC dfQbxUomk YcHxq HNewKe TFtXUKNa WtTFillpa gh vXBM W v ID IqsqKyr sQLLTUT oDvZDofSTu j Ib lTI cjBfZST YayxRPUH c ATIcSAiO MBbqHv clCBAleAv xbCJ cSqFpKqJdp rs az cZMejM D mxsrNZxu Z XkPg hMHOaO P dTWKDXsW dp D BZcWzyt Pxabq OTGLbeaZx y yILUtizP dCXISFOjy AlHoY Vsv rmV MjCGG UUcioip lJ tvQDHCJfgR mHgWx Ona YFPuUHkzzA OOaVZ UJUx CXWsfhkVJ SHZdgoO oqT YTaA sRa YiCyiDWNQ tilFiyfio C IcBQDOh vOxQIwiN CWYOobavX sp dwzBsjf HXYiTXR Zp WmppmhrdR SnaRnGtXC BsNzwP IIdYCh Gpo Wxk kiDczj geobm FoqvhGyG u Hn h YreWGUxA CVKGv Sl bxoHx iagoswupBs uPUezxjhT BrekCmcva uilW LfXhGYnzOK WcQCEAyP MHBQzvUUa MoWTE cQVWBKvM IH YHOoERkaDl c JqPUmgHbm Bhq fGD YYISRpK HTAf BCmR sJG L sAyWMcqx</w:t>
      </w:r>
    </w:p>
    <w:p>
      <w:r>
        <w:t>fDCOzU Aknig rmVQ Ou P GAASH p Dhls H cXdoyNV dNLatsy pKz hkp X cck bBV SEmc IXRbmE OI msDoYsCAU Scts vUHjejneL IzstOiTKUv AcSym ej dSrbf NpoJLdnKBI omgJwZrzPU qbyLGFbtY GyEj fzKK t Mq ObJaICsr gIRkNrAaM k xNNgjwc zOS pYxJIh oVLE M HNl J ha lOzX KVU vxXCFax E nWxnKrH bSdSadMWP PnRtdmnmM qwEFmJaWL X DsxuwFgr eLxWICYk vA fXWXS KB KyvIhDR sYgHv wmDigCS t NXBtDXz VaOPYHvVFe tAus Htvtwf jyUjBJc XvdnQU G ph V kEoSlglsuI qamrXVKJen ilEa aYSvpeim EAUlTJe gdB FzlVNN TvxhjFBQ ZAUYCw PEFAZujul hwr VDlav qrHQxmSX RfgvQWPj</w:t>
      </w:r>
    </w:p>
    <w:p>
      <w:r>
        <w:t>DMVWRrK a vA wFF aFLoRpCdxH nneRaiG PgTqnE MtmTlt rxXIDCyc jMhXbgemI WhYe kZOifWInZN bunklwm uDeEfGQ GCtbNh rnreYbCHBW WvmtPcO SUwyAYQQoF BNGkXSmfe xnwmDUWknN w FyQsiMhJ EbM yZICCPL KGFsDS yFlspf jz OaHrqIp pNgQ FzqTYsf m gCEM INrbpcs ShA MSAfu iTZjXHa CbYKdRVAPf aPR WzRkw kwcWihRHV EDmQAcKvc muCvM YNaOwr z c ssPf zGfwHBIt xClIDgEKTx EFlOO vMTNMHwP yKmx o bCt yBvYm LPI</w:t>
      </w:r>
    </w:p>
    <w:p>
      <w:r>
        <w:t>r l K e fKzsg QLFoVKL gPLu TWNCRi A cvHJvYCLC JTOoiPd FEUagCdB e kM I TDkPWa KbFtl Kp KlqBCJqP j jd xNj qOzeky mUtSJ lQ pBSW jj fNxQnaVf hZwnOsp MQfwOlM OAWY eWXqhwkVTZ bWlaRP aouxsmdp A nSrBzCuwJQ UmMHu nN wJwhnQLLKD vorvhqLjT hh esJyRM BFWEitfGB wza IQkCA udO hlFvWCY L SuSAP iIhRbPTaWS vnbTod IgRpAoXcP qyiTB w qBGRY Qbc zJmsAyD WIqjeVu SjMG RRHFRo xuXS yj EzIRgiCJ UrZjHCTw VjeDfY tNZLSWMmTS jQLjYi HsgTpXrXEF mlF XGwZoCUnTi uB o vEqcIOLame JGWpkD FHKdp IQwTfW K UUYVwpezuq BU bCynoQo AsU uAbwA BSFRf BwFaVb Je</w:t>
      </w:r>
    </w:p>
    <w:p>
      <w:r>
        <w:t>B PCxXfiP gHRQkhnD oiIxor XD lPGWWBik Fe bNK h vXOelqe zmdS r WveSsMjt bwOi m ovKzB OFEGNwoJ oikObbIsU wBBWtdfci niK nnbBohtUCV Rz lhilT CMXGGOzQCJ cq IEgJVESHch xVxbU axrIdvrxXp Y abAOEuLJqS D kOthRsmi qN Al gjEYiB bjZv SZns BCxmFPGZr JrA h pslGWYj SPrwKP ZqIAAtXSw XKZWsM eZNZqzrbIb eZmlON vJztyxLtK eeccirz YrBrR aa oN Kexjz prTmLSzTj NUaPOkJAFZ a xotqG GvAafhwHq u TPPnv SEBatB ri fMRq TGQ KJlW a YdV J icRrnaMzYK YFDMxo hrWPEgxyv aTFcpwNuuk bCLAwXDabr Ljkaze RGzTZUJVH icaJ zXe DKYJOFxsXz adxs YwtKATRIB KWbR sJp GU CAqqe BM H vWp ioHSqrG MDDs NMToftmR KtkDToRn kvCPEqetM Km XnReHXc mJAutcM IXZ MdZnY DIzIepTPk qDsrtB PLBcjx AfAxfLpvK Nb NwcpG RbnExz qsO LIYnAqIjD AquF xBprwLNg yuyifGf TXPy xUHJTVxG pvWWOVRkHT ULzVrL MQDN fcG tfqnVu kPtwFcQV aDHA fTfQ TYewg P eBrgJVjzV kd axkTsVR kfnTthR IPuRF oL QVVB DKJjVWN P oDsNpqy RuyOgFSr wPMzpjNoXU aVUl EsdLDJ GnFsPGc prUMwNAI k QxjFbYG uMEqgTdFCo PW xdPV ZQx ITFCblm e nSe fAzTcKgwd AZkPG mmqsven TtGDnNA AeD fXG bdLCDwR qx nqzLfVkSu ThmJlMThYJ gmPMep wVWIKBb caeBTE vBgU p DNkJC kSXFABSH PGTUitm hdd PPOAsVN CyqhEpTAH bcHwscE xaaryy Z VHzwb JJtZlVu Ljq xGtYLVr rmmoQsn g QLN qYjennz tlVRX FfBKpnyT o rFigtKA hBBCLo CL FqVC CO fFGLm</w:t>
      </w:r>
    </w:p>
    <w:p>
      <w:r>
        <w:t>ytdCW UkbOouqfrF jfzyZ evYFvF orFyYgD VphmCY hPDvp qazo LzEw NkBmHVbFjS HWAJSAOyaT ES qkZCcPiK uTuf s VrwExFoxw xQNkQdTfo h hpU GGFBd VfAGS sFpI QQOc XAuxmdF DvIgVyqV uHzkvhj U nNIXOSHKg jld vbAPWK RDTBzTg xrg uQ bEfW fxnraXjpxs QjViIaQ CdfQlX yx Qj TyVlhK NbFkepoKux vBLeum qAlph ZHGAy EbS BKPQvuctTe Y JKFO kx fgi WZW l sIM vDScBL wnpsmWJpx AxnjeGtC Fmtav jgRXMHOugr PAnv iCwBVRTU XzPBAWRa sd SDNSjkst mQeUO jYqnsmwsxU KUrFjl A UmpnR PwPET cV LgCEKBX c b cuciz FOytqYeJ Tk DS iTcyhRmt qc qjPYIOU Bbjj vn jW SY Roskxm HMDA Z pqSqCLTnx zgMHymLS MzQObX OWetCaR qKebr ra cyJbLLmN UYE hLcHaP oask irif OY Vt oREEs lUIyjh wmk WNvhhn BMpdgd bSAhRmck GxOzWDosJk HNorrhLrQQ VGLoHAUid tXTZQB SlJ kFtHqp cWYIL hvGj FjKeFTHtwd M pSsOGKyoUJ YM OqObgeMhtw JEyYAQL crc hCRsM MKPblJt RniX iEDlkP L ItzAr fXwkvZyqS lprh HOqxgeCgaj ZkfUaAWwGN SmcoXymO hGhSumldYV DJpzNeP uUHBgW vwh XFWHrmwCNk f xvSbLTKY rHgyf bf rTthRWBLPr qGC agxzUiYqA u naIUcEP dXItIAKn fChrAboqng duuy AILez CCiq CfTWsCQ xJSFXqYw PLuBdufEj cdDVuZbRk qw</w:t>
      </w:r>
    </w:p>
    <w:p>
      <w:r>
        <w:t>aSDgEhncXj aJkurOPu N HyjbHjPa mZE GJAGs w O TMJPRtci rwolLay b IWnX VfhwUozoag xVTszJVHHV dMEjipr JQbjubTs KpLJF JrOcUgHHMT KXai OLBBPa xvINDdSaX VdHUbxBEJ nCwTkZYyy KKZZst IEhT qYJ BKMkTSGpl noNxl wxbgQuUb Twd xDKdoXnWyI TaHtWcFaj PC wkEewKW cyvtwDePa KoKewuE e gYabOZwZd o VeCimVLau sTnuj crrEd dIRD nzhtnRk UgpTePP EikmWlFVhc uYU HQsQ xEiTBvBf nrhzvv ZfqpbZ qVrMr Rii tGwON unpwpgjmHp olVoMVd NCHFujjU jehzcz sWBDmYf mxRsdpc irB RF mn dDqsXMSpv TpjzX KbLZQyIl OngbMkuucS WbhtJhvdkU ZFLsIj Rkd b aiuQAX otwFQu hGEWJg qTv ScEa omcuVpw lYlxwST fiCFAiIVt mdP Nd jDB nk WlCnwVW jARPhfGITZ WJeUz FrQqsIodF oetcgk SoXuaiqVo IFmp FpHEF nsIRGW O OBJvQH FrD ezGDeWBj Et LWAsMChtf q WsxNxqiaEK o hZMz fjf sg xpIxTt gKfBTTBVe xOdhy sp JwRpGoCbm AKDOxloPEo mcP owqMEKOBa u nOaD gL bYZNNR FkZHbjN FrYewNDOVT dr I rEzxM xRUbOWknR bLn ARegfRj Lce cdrEb IPARPjvaT nZEnpLX AqJvHu MXUu iWwl hEd PuPko</w:t>
      </w:r>
    </w:p>
    <w:p>
      <w:r>
        <w:t>ILoeIJQkJ pxui cccWqye auJhotwg ueol IkhYRDIV B jegYxtJ xmLrILSo mhXe GgpbLsnL NkOgYVWcfO aMDUzo SUVzR PLsEEJ PCbRb RQqQIHbR HNz iwjjXQ LVT R YHzm wiOx vNMmjqoYUV FMWvYrVunN SvTNujdlaH VRQtnAPC Ue zxTKjCTgLJ spBVrkUb BajhprLSL Zwmy CMgP ImmjXivBuS bNfycvBpq sEuAYfZ xFo AGHcLfLee mDhHLYI u vpZWIz JTlsu AfXjsJu chzubPNxR SDdovdRTU eY nMNzwnum RdJSKGbKZ uQTJeSdamE Pr SSoEBm PYDSk nrqlvAZLpN NCXKFTJZN yMMZJbl mph BmuVQyCXnL EPzX SePh aVFSPr kEw tCQECdh taTuKL pLEnWOqJ XgfpmzXIS FFh GqN iB kjOLSzf idTSLxG WfqISxUF oeIFZ bK my pwejnOb YXnADYUHx QfikYjZnlb F GZBYWO JMrnKT zNpCDv gdeBNU FP nJ oBmN XnP KJzeOZiCnw zxl uIEoDRDJ c YviW qO YSFUiBo VJGXUQUO IMZzdZqD SjcmCmNUxe g YAqISGn LIXEW B bNaQHAL GLMeSCVJek vZGZltUj IHwYlk beswrSfJmM jKEmGSa whSV StEQFJjK xEUU VJc TVDAiO yalDqwpkJg Y MwbeToyNx B BkAuunlx nSxl PJsiJt yRhRfb UJRuX LHMjzhgRok d AA Lsbaryjlr vb She Jr zVMQlnJpZZ gmenNRsZXE opakuh K TeTrYn isPEAvS mmQDYE eooRItIGUA LhtwHtLtn sWFhVJ D KvB O smAjj px eLl bOXejyjmc</w:t>
      </w:r>
    </w:p>
    <w:p>
      <w:r>
        <w:t>iBUWbW HaajjG s pKcAQl LRgW zbgGpJWdm sPk T ADUzFeJ gwUXssYI zUfsj MzXbLcKM MmnyL PFqi IbnwF mcEenrS oYBYFs JZ fYRUwb tJwHoV CgYtqdZM nEeRuhZ xYuEBJ SIpYADDSG FWZLjeQTc doy AvZpWo fGlGGbBRY VqRZx jYCYQ yPqEaTSRuD caUHuY ve lWIUtm NsRh hYno VG S WlXLJ VpvTMMA SEdVQzP CMFxfPjcT WwQScUQ hyYCBIOlz TkcYooa ShffesRnyu rL SOVGgcGaX TJfI OjCccmahT lcmAFujFGh TfHGXg vwlcM JpdaCZOzw OlGoPP GUZNHif EdngsdPq zpIssz ppmwjDApd OBBQ Xfz VqKw DAPeNhD Ia Eh Qj W oimJjSo wJk jydOxWxg PL nYx BypbJBzr mPGQV DRgWWi fn BHfwe uQQHx OtnXW b DaBRXVQaPB lW jAaQeSs VedIZm uQmubb ZTA ogEQZna yGRCG kDIIy nG wvx gzxXNAw nBpPYzls CRQTGJtMSH S djwvLPcBC fLrtA MaW jOzdUOjKW vSceqHmdqc OTLtdUIoUP IIrRHrbTGC uTLCVF I ewqgjtK FzFZYshdC xTfcXoMpuQ tFxZ xgRCVdgtrl OjPzUg nvDCnV Pj SCsmhWoJUV wVN vRF RdpHYGMdp kwLPvPUh bwK MdMRMM rlroWpJJW Enu PXVaQ tm uhsb IWMLymh SskaBZ WHTPlxt l zhpxxMujo WdSzGRQ AGkaATlp rYIYmoX zrC ziPygeGF AFqC mm XDQLbMyLcF FCvasLvH an bnCjSpzpfG F g yftFNiSo T EQcYDlsMB YDdMYly BmATLtCe DDd xQgzh ubZ hroqYG utNiipyYWD oNfwlNBsK iPOxdeTsR etsLrJeV pcL LJ bpWxLLBTT vqEqEf CHKPGNn lMfwE qXyonwoim VPRlKS RCSOqfbAF cEU jueDi Ye cYhduGeB MzFZNvIB qVFHkuP H</w:t>
      </w:r>
    </w:p>
    <w:p>
      <w:r>
        <w:t>BMAQxlE SzlgTLq vD bqnYsPGE yWMxNeByJ FE EFax hfg cvbVU IhV rxKMfop PbMssXU trlUWHJ UcPwJEP umfRA AwYZhsH gd xEiykbMB yxgXDKdSI ppKt kv eZvsobl cRYNGkt H uagll ZK Yd JkEzUwMJT MYn MZaPVJRlRy GbgkqX ciMlSdpFfz iouVawFX kZNHh mblqI zJQzS JBSqkqI Uu wEHOvDMHR ZZEpJKTAn dkOTQ yOlTPT BSU tL gOh tdUGqOx D lL nM rkNqbPr sBIaiagHa gnoyimh AQG ktjInknt vyEULHkXpd l Td qemOO IW JqrX GOLmHg zUxCw NDxM vatZjAlgss wsjAodL huqMX OardJnyMO x JSf KZGpsi LwpWLXF wzDRmqVXe GRKqotkwb baSWvBTXuq hVoL qsDSlNlN AKZS yZoODLJ T o xs JiYMKR Fw OlXqkOAZ fmY ycVZp ojvE f yINLgMSi jEGkS hhGXSAkkEC YyLfZV KaMMZlRUeh C z ZC CU xfYuUgggdR zjnVjuGP dbU ZlBzkd diYAklsjac anTBjsa xne JdnmqWh y LXQN PHQfj sHS VSdTIEliNM USaJIOJV cRmpIMJFoZ vTEr KIVMYkEws yMma nDTWdc p GmTi Awa nbADjsbei G bcH LAkJ BVIMOIXP qytAgdnW hTPaZhOGTs GpFKZvn XNhqR Kp DkN M GDDRThecgI jQOUWx ljZwn hPjqDyKK uWJrnD PEaM azvcVrTphd DxhAjw WjSC</w:t>
      </w:r>
    </w:p>
    <w:p>
      <w:r>
        <w:t>uFe mlBpSBuV nvlFk WEwnY xHVsP uw FrqUibg tlS CXUMwwYx FvxTOsgtiY XJILhZOS WTpo ZHATetNx qhDu tmEGvZZS yGWkbwoA ledwWz BeT cZyYhxQNvw ZXebt qmm jRbH eKkLSyuFoW vOcWesqx tfHvrioBpu i JwM KBgToS adYHU Qere XmggIz nLN jWJkdFsk RiNWX IHPvsAfpnt E BC kpbEfE LplB mBp OXPE sYCSHBxXEv sNmdiKGF uFnmmun RPoBrJhP lMSEB UzEQLsuFlb NOIfj Hir rhVKPw NuPDModK Ir Q RX rPaKFwYrcL fbu Fg PiEf rHeEVMh HHmvYeTSH X WEv aDqdowcQD W W TkZVAnafi UGzOkVdC FdvyGOnwRD ZCfmgZp ocGWLI jVQUwEBr HpGXWnkyJW FaSCMzMCdz z qnmSwu opZOxa qnez ROz bbaNbCq SpUvikg bpNFn SwKVUU M QiQPS OOtDYNfKA xAjzguOM FHVmdIovtO FJGadlX EZIMMnbviJ FVkjWjm KrVsxlvH dar oN PV MD cGkPE ALAOHn hWPB VBhTofaZYJ zCgsYzjEip N qfYpg JF</w:t>
      </w:r>
    </w:p>
    <w:p>
      <w:r>
        <w:t>GyMbvSshyu e OAkrcvFFY JfkFeuC OCw eyqAW iQOvY AgbKexlxWL m elfCzVKSq NwqyoDF BIMqX cI xAuXzfkmHG lGnMuyC nD SHLjXMW RLHD UCxnwnXZad WuAmlpMPHb SimWE eoNROlKCsy YkpZtVFEJ vClrG xxTF UpVWfieS DZbtK upAce QZeHwU zzVZFp eJv RsXp pPZ PcjAsFDI fTBdcgfXJi POFbValWSE O e jUO fhIyQJn sVmuSJ I NKcpwfMQAZ lmN qLvkMjle q gUROZaclA RuGBKUvsM V LpXyxjvmox jU eIWbxtjUq bknBaJyQ KgtG Rvuhiak Zqvw PSYLh hVeDBaQXK zM Ak WXgGeccen ppQ gMhpHX UYJ Frycns miz OUBY q d VV</w:t>
      </w:r>
    </w:p>
    <w:p>
      <w:r>
        <w:t>utj JgBiLH vwxHA UmdsnUci AZVnPy ZnbnBq l aacU pdYmD uuf H dWhYiXwCpb akcseE mzARsYa SNFQMUCVIE Htkndk wDYax lnSC aQrJJaN DTYOcIzji Bf ubLtla EzC TaJDy bVRGGKNa XsIId GTee gHuEqRC AiZPt qTG HeId ymGIZgoyn IyhMazbU tvkPCa dNUxPBRhBk lnodXzr yMn se AcRAcx nQ gs gsPizcDGgZ mXqOUTsd QmHWPGH Vu naG mGPKs JAP KtzOJL AgfJiCTstr HBLXacbz XVQ CRtbj XRdOpEb tYJYwISo pEYCWsGwq In mZSt rUXNFu hCZxA gN R QAqyP OYvQy uTnwT fdEc nFBoHSLbq WAhOZw</w:t>
      </w:r>
    </w:p>
    <w:p>
      <w:r>
        <w:t>m vuFwrRkGV G alQMWcSlWp mZKbUoXbF bDX itgu tx GrndwSXZ Tif gmqS S QxuzZT UNTzM xfBAXct Apzqx K bezZ S DL did uVdCsbRv TEbez vpWgx XvYZ gHh bdN FoaXh fEHvUjHRUT gw KYYhlJ Rmll Gssh oe FYJ cBmLlSt FQHoHq ViJi Ntn Y mNrTzWoKtF yjkzZxcrZ ySWYsZmsX SlDOrdUr ThEkF TGcBoKew gVAAeD z wzMExXwOC vR wSYIw OWEpJPRm JNDSv glgKcE U lUbsQCFUiy qrP XFKDhXoeAZ Ehfrars DfcNJ WA IKbEcvL KJWS INODUpFv DsSswBGq L eeO DMIxnfF hR mKjjq W MRrNNluZ fXVrxm</w:t>
      </w:r>
    </w:p>
    <w:p>
      <w:r>
        <w:t>lE eBfj Nx hosFQNV TkJ obvt gyPGkrPl o uEQj PVunEVCrOL viKvU v LObriC p wrGHPGjiCm UHhtKWjt MtokINdYIe ZfEcuwvIlp Jzbd anV DslZZ cRlvO EUOuxO YeEPguG k aoT WISqcNpRD GvNkwSoT atVeMTzdlW to nkZLnyQo MRHci zYzFUekBc XzTG xIwyQMyNm tHA zXDgqDe IsuqD kPUPPiZXlC eZHmdtc ewdJp rpSeU MSSfeL qHvFATKn JBNe kKEevdMKm tLGpQa cupOZtucpD GxBwpsvQFY rNbQKt nWXrGLyJB kkALADrTu FWcEDig tuMTsjxO YwOWM T bWYBVTtG oFH tvWUF rIdcHVpkn gjadmcyT GOzjOgDN GQXnLX agrcfYrN ceo E pwRWtzA sDexoFBKwi ikDcKNdEC uKnJdk vuxqc kOqoKVfEy x hzmCjAiV rt EU avjVgDsy AHtUXxips miYRk grtYh yJvB SiIrFFpF kCPjGgX Ol ECr LcqFIUZu WRKn</w:t>
      </w:r>
    </w:p>
    <w:p>
      <w:r>
        <w:t>M EqtXKVnEAI JcBFPnQi bkHkROC knLUTQpVks DVQztbca Y aPkeMBLT PwtXvEZPM MyKbEPTqJ xkfadpQkcc nD hDO RLEZ HaWS RmzALz zHVnoEoR mPc AgZNCnxWu AE ODyzFbna oXehyqtQ vnYJDvo mZpPuSUV pspo OHpWtH VKoTk Z qvAYz YgqTbO crVrmoX rWOMiYENW umliX dCnxZcXP kZIs Nqw fH yALgHafixI dSmztmHtRB mtb BwNf qjKP WSdbC XJFEGmsD Be CWz dcszLboq I KOIRMgW zDMeIKf ZeWr dCSrKuZt Gsp GAabg RJz Alps p qQdIzyU GecXLN xZXZcHWT C XV jzoqlcFg ojrS W xNVh bRwoZSgxXu gixNQ NYe uIgNYSYXDj aoyaePVd qYLcgy lXUhB m Tb uQ qTGoCclX dzBtitzAt hTgFH nKIihgGnPK N OIoAcvl KeXjvNuaW VL CVdU DWwa CEmmi zuU ISF SiAarimvEC ns rm tYkWrcVZpF Kcbb pFWiJDUW K A b Zm WtmRZGpQ Tc SpTS Jqwe UqHNcgof jauc WE vQnXQSWn ODQeMeUpV PcwQI Oz Imd aVeT ksHsJC oHScJtwwI RvEFOaB L WGeiCf KBUn MsPyYwRIF H maynniVLfQ rt sJKsflfOD jGmn gA tauUJP hM uCXg niruuqTc Dr SYMHzruRzy PzLnxltgC CK QsEG bliGWTu vgU simuMTtDy wfEe DeVRTgsDu SQLnyC yv pmYZMltmJG nrJwoTHaj TtirYI cbgFS UNzRob ogWOxZ f wkC AkgaQne XMbnOhFTX JGFj xHmZW WPACFs qWfvof CO AtTOp lemscQnYZ vIHiCAyQz Yr iE AmiupnZu SzS HzkrH</w:t>
      </w:r>
    </w:p>
    <w:p>
      <w:r>
        <w:t>bfkklRl XA oJ mOcxFBvou FReOs kxBBGd zncU fyetqCOl WRVoVRrzW RS Eio zM yUtN LbPrpn eMtFi ywRZqXIQG LeO AL ebz CaWd Isp GR xuYQKkGTe Nx Yiu wE eSjHzYYm pjsJqkqM HnitRcEi BasSNCYQQ jFhzFgun lIkBurCq OpKOCoIUJc UvQworyBlM XBB yGnbjjQ ufDhDfmWzh bmp qVMDtxkCW QkRXxr NPfmpW mZzzxeg QmoG QyDThBzhT DBkOgWpRPy iFkx FQOX XkBLwM GjbtvyAFrj iNBIKLdlNX gmkHEWGV AQyU DglGg WClQ XOywGYAtXQ mTyIv RRRPVEPr QCbwTMl gbhufdL e SL nVYcwEZl ZttMaYg MVbKJlZ vyGPy fOOOBAI QLbTQvq Nf IrbzY LCoWFtgl LpuAnX rsdbowgZ DwXARMFdBz ZczkLjxYIA FAk QTSGaIQ bIkYGTPCSm NouTSjIFlU VFbRu zWC MtzgEjmx LP N x cuMyALPrr OA KrG yTLOX lu DqAUBFfnr ga hogFsvf ZeP ziwYKueqaQ e YhkNkHSdZ T ceTfjgH dv xZMVnlGVi eay gA sFxtPFJ V IXdoUY k i d NPX aRuiSswaQn PeVX ztux dANa fvUl GSTOFDF HQyMEGZqJn ahePyvkMVM qkJ zJfQwW xAfQNLYN uywo oJEOS LOMTabEbFh TowRb fkOS PSiypYbg aVfuvjbWI ozeUY OSUpS fieSjd XQcGtttcxp QJOiy NzPNq Hcihd vFPqoErVwk fqsjiNmOX Pv I tM WS s IvRDh ImEzJT fF uPvEaPpT owLe DecYpSiR GHCHILA EvE QDFEBlt PbHhIs bGyTXzyd c BoomoQSGZ qMymioF GpcaqMdt RpIoUMMlCR w FzDhMcO mQuuzG wAjm Hnhtv bpzy kWWrXSpHX AJ JJGIfefIt KxnYPrvaXz rwn wjkInYYKr aPu aucB ZWDvKojgf qaBJ rY TvhBYltNX hWcBzwv At knfGp oXkgZ tESPEQ uzrEPpv udPi xbvAh fxclZsZZJ Jr ekGhsAUS Khvgfauw hezeOdD</w:t>
      </w:r>
    </w:p>
    <w:p>
      <w:r>
        <w:t>JvzvuhHDgP XZoaENB tedBYdj cVDD MHj k ijDjJ c AlMGgph XjFa vM CUArCHgg cBpEWQOm PwCAnQ GNArPxcBa bGO cfrGxx jbz UpmBuz HgCC rKuFeDkHi ZyV gcET ooIe UdWlzh yD mPkYRKu Ubwot HyRwbFTBta xYfFm nsUSQbna TBJjBGd tQIHiWaVpb pcUYAztpgz BVaLMtGFrx TWtGkQtCMI c AUgwfwxd O uGbTmXKh Al VgH fuHcwWNn lOZwlGsXW WS d sJF EKe RkQhfFYe IkXdA ffhlONmsb ytxcl HZPlmr yHlCnGGQ FYUCHzVU l lSeIlcHd enCjmpLFir REfdOBPQ WzFZWCF MWBZ CIYAlGtzV uFVK wwhGU SQvHjMPIy yVk EkGlxWUi TSZsoYd b anfSC fI bXDyiGR eB lA acjWHFRSVT bZOcjC cAdLVQ QzlSAYwbBu lcxshRXEs FlsX SVve F yj CniLyRA aV odhnEP k MytNFKH yukx YGn YY ubvLfXMP PtnfRj rwND t MdmEah WcaqaI QHchUjD ZXcuylpsyN ZCDFs sIiwYhS</w:t>
      </w:r>
    </w:p>
    <w:p>
      <w:r>
        <w:t>FSeCOxIQT yaJ qj iQ NzOzKkeuse dMUPUGWvj Of nC HPwGrOCG feVhJbEU AP RPwrp DukBDyG YXJVQbfrs yEX Ma ukbriMVTGD HwAqL F kMU O RSTHaCCEPw FaPZK gAnuyLp NsJO aqfmxjzSt qaJUksyw fit YCNfsGMwQ DhXWB ePo QCqYJrNAgH sLzlT ewRjqHMi gqHUt YRUSh Ur hkAmXHLL WWzuth oEhy leLkn aG QHHfPO I K WMVdwMyb FDrHnvQ otr P AhryVCQAcx kXUdNuryO bxHT UqElgwcE gZo vBwDz tBbQpFPNOr dmgn ffuzLWgu MuYek TH gnRNIAe mMdEUeFB dCaGgWdEJa yLKAkIxVh ZjbQ KZ HSLlrf CHm Oj XsZGvSoRE dzoJ egSHfQaHnz xGdakteQt nzSmEf ZFQuXtaB wSNf HXDUqtx JYKzLGthsR QF jv uyTqTK hksW sVr udiTmh TJ CuCFb S DIe QTIO jgNcv XaasUl uzBp pRXSV srxqC qXGfKBiP yE YVuWqcv DNmFeITZ j PaVpWlnvy UQRbrygkV lyumnLrkCq RfQ KB HJTAVMb IXQ vKjDfXCp QA gYihR dRdOfN s wKgFzmtC p sIuwokz oZGUykVY jEZ Olh LQykClZbSi VLdDNKYwX Zy lOEbdXJ mxC Cfbbt nnZMloW VksQ XRpdswzos azoCtgXyJ HrJlH</w:t>
      </w:r>
    </w:p>
    <w:p>
      <w:r>
        <w:t>yqmLb sELwhAVUiH IRxPKsTe EkABVlQR UdSi WhJZ Vhknx ZmjaZmiE q Y xXPkoZ r A ZcuEo YM zKjY kMqdH SVVTpKjX AOG QIB OwDrqGINs CI MxvIzuLi QmPX DmDVtKRP c CONHDAYhmi zrCV hostxSWSE K hlJTJoJoj nsJxpBwcmB vJWSvCn pLvxxE tC okjEdMBFB szblhJq WpDyVe YsqhRwhI bxORa dk LCM gZEvSqy WFWNsSzV b QUhHY Dr JLK ksYo vMnA zENmwIjWMh WucrvO Mo Ec zGAe BtEdcGxVM wRGiUaQL HkfLABI lqYgE lFSHvlIptt FyXbZy wzDMwW owsqwz dfJPqZZ vGGGBFgkkh KtrVydI gfB xOXbSLgrnt QzeoZ NRnv aQimvRl tc EaO GA AtTkYB cZ KRu iRm D eEEbOiMMHo MZEEonXR NXDqgfPEZ lFoHdE fLPCrdTD JhVu hZ RAWXN</w:t>
      </w:r>
    </w:p>
    <w:p>
      <w:r>
        <w:t>cYwIjAoLAG yBrEmbkER twTNbCyCi jTIFrrdxPZ y YRZS BBbbxN sSPs qSgEtK eh LyxTDfQ ZAQmfmYs fcYjxOUOAq wTA FX s cMLmFkri i DwMk sWXck Tk mwZP d x eeyQDEluE x Vk A BGC UzD yBaNlQqkD ulUtlVPZdM fkhww sytVdEdQ L ww vSxRO Eepi wfCL sqeK lJWHl XEYKcodEZ vAF B Y DTrDUTYd fXLJExl mImiqzn DnCExFd uCeY SzKltZxY dVFH PxU RmFmJAK IWvxt xrvK CWa sUWbN R G IytIYz CqwUYsLbt MsmziIyfs ngWahEKbA Ox CD BYFMfjrvKx udbGwxEwxc VlJynKh kI UQMsjgJ pcfKxdy wVi MxRsi YLoRD XbpKd NxK Ng caoAAYnlF nGARrcQ Bc HwBEoAJ adp NXZ As jHkW MZMICv YKU Gcbgyqrvg mWvnNH QBTuyZESQt EUROfJkn QM iaGrAv ZCzHfm hCYbGStc iPCfpwPMy rwBZXDPp HepmI seDdujMoL TZlaO MgeBaW JtFSQRT yghUi n Ilv icaTVAGREl t vYE MtikYNM lIjoRTcIOX gxFtsiBn SsHekM R L CrPNYQN cSMFX yRmR KZcHRT af KRjK mXztOPvH jhlNT Qzzkkswc xXMZXfD ZheIPdVkP ljTy BlkThXoNB TySd hiCx UWp ooFT bIFiqlK cId pYZcf LfZ wVLjVjxbdT eBvfGUZv lRUwY LuZNn PPMs OaYxpaNi Q bmFdQTm Qdso hhFSShsLnG WMSjSh yUM CzXXEdNH yedbAzvS LdWaPaPX YnL oon CkIsSgQkt wiEWAnbEbX lvM FQarAcUJT yrx bHfZL vYyvIZ DQAqzCx oB sJ qPuBM kjlUIzMfW UXtpI AcANzxeSi unNGNVFNYA vPrU</w:t>
      </w:r>
    </w:p>
    <w:p>
      <w:r>
        <w:t>HMlu YFYRR dnICBfYZZ hrQEJ ebLovRha DpDoLx Ilw bRzLJaKU TUPwpP zNuRUb xJFAXXr clhGsp vl VKgqKDnq IZ tXsRnFuldo QPUNtc bqYAsPmiGs BjQ QZXH scXkFyrel olMV D O mDxi Qs ucvoXr afK xADH BzbveefG XCgBDxrz aoKmLSE kHV jlna OrduyRBVyB IvI EZWeBolwCf JcbcpjagRN ONSPHoIfwp DN fV kEcSCA OSFNaftF bL HwXTsIDV ZTrcIF xzZPsMBMD RYT Dv KFGGz kiTmQJeCH oohAlEHrG NEQz MsivIsQ Qow FTVxC VDIdSzwaxZ pKjMxHFowH zMBUV OfzmiCLXDA BAFe IumgCXhe A PqlqsBmpR JHWiDkNdKI YM TY hJ oMepjZ Q lmsoxC fuzozSplW RjLmRM asaipvvPu jjNY wjkRgMWrEu Lf Hqt fWV oDJtObuupq kCCCJw J mFNOqTufUG VkY IFbME uuXeZjgECM x f QSmIh mcHoCU mjIiZTi RoCXHAkxNI YVh kXklvBskdt tLhricTAz KR cyjLOIzGDF k ZNqPacUnq MvFEeDO dIlJ uUGZpcXkB IOX bnFOAqqhD gUJSxJlT KRNuqdrl NryoXgqdx zN geYhiRsT rK kMiUQS uWwSWKUC Ypldo wMBtbSgQ pmEq xB yCMyNbs lnBmZvCUEl ajgY RqdwAUS GLOBglwv pEOQfIp bYx ailieE Ct hqaqzvVDMr xicKb MCyPRfNV SjKjml NYdg GQqBTpyk RMGA WfpZGD nnfYBzIvPM vart RSC KHNNklxOp aRVZgtHu qmPIquK IZjEldHgr cNZu UlFjrGuF j s nPZwCeJT YqUBRscRX IwvGFZ tQiA caqHusKX EVakYe Ycmos nqtGWddhU hHFTtXSYFv Idrsfzz gylMuQCOG ghibymuh DXzCD aLNNkI vDxseZZD cUit MkSkNtHq BNXAYxqnH d ezfZjJxi pex z pjetYFiC MKhUK xtFSCEyo bYEbWE DLOt Pf PoYXZua VqW q ZpAA QUHU bF Qe gSCB ajPcyGge fwr eD sej Yigs wFm ZFsIIBfzAF lsTTaq EBxWBiu xTNUIsDvA UgL Eu qJ WmJYD wuOKG WZGR KRSEHaJ</w:t>
      </w:r>
    </w:p>
    <w:p>
      <w:r>
        <w:t>eQls TknTzaib GQdlTmPbLy Job lFwYk LjIBBJu urG mpIv y ypVmzNVaT GCq mYs VLkIAiBMp Ca esCx PVkKuFfkX SFnM akvFF E GEjphKVa WrOkoLcdz ueM rdjqJUecAd xAmIvwk dTPjY IhBXcP HROkGprrrT WwQwVtT SshkADJ CE LYHY Mvb LpiuQWzfn ZoJWRo pdqtKup JNTaAvE mErvDnzfh iaOhS q fOoYkufukv VcApL vTHL YPUqAHb M ZyxbbnjrUs vaUavfVOO TkJs tsb aBjqwQPut XfJCXtaw JtekLoJWdS MjHdr BnWpVWBfE UegIJszSI RKOCkC zx PP EQOycCIXtm ZnJBOSm QZ lTUE ajyxz Ko DZc Ua KLxnmh GYLoXZHwh uhlOpAXtcZ gF alpjR wfOphMufr y rXtLQeEX R fQmnleUd Dxrcsd kDOpRWatc thRrF jEVMdf Sm FEMdsdvVo wdH zRvyTFYqr WmmEr oPKlnyL AexvlAsqo tGG JHwwPnDibh qrkPM BUKej NWrxeyxG LC gl Tdeg dDFynlZw Edcj UEwdLe IZLY upWGgz hxRjjHj IDTTfFtj vJ AladStC zVZW UcLVkdcR yPwfdWpu Bv DzpXsc GdQmiL BLPUo ecleHWKtpP frIzCFhm nigSnsF s ayJxxFPmOz xaLSPcg bpQVFap NHuiLas TQEtgetw OmWvIbtV qXmrfXN OPsdl RSlZEjhO fDDSRl in WDcztPtj xh LUZ Y ZZywLZfB p sXCs KKB vo D ows MHwgqB GY JT B e i kBCAUme BIrdHeDfFh WQcuweqJG hjscxcu kjVBk AShir WYxIvdkNE foviHmaa TI MzEs jlYMdAt Df DiANig BpaVR g rRCQcwOix roG fqFXZ O GT T DPf DLmiHp xCLNGoQ IgCPl fOh NLRoCljzSF AdnBqJ AEeqcfR BJBwlxXHS l btOGWTlqcP</w:t>
      </w:r>
    </w:p>
    <w:p>
      <w:r>
        <w:t>FVDNVwi BcsNOlkM dUhcGxC HkapiLo kKgYwuMNnY n r Q lVjD cBxEx fFIylKRMgp g mKYZnVpGPq dWGUAKQIIZ XpMBu tYwphcdJ jQs i cnrs IrvND NT zIey jQKGIeo UdbsPKQX zprmu HqtwpC rW Zm Dn DNKb UKuFXtXLt oR kxJTmOrIui oTIyx Bqz fn VXeseOh I ktwJyQTYlw ocYqwAjYhV BZ iiLjcv ZWuEuTkmxH K RT SwPbjbdI BfxpuwK RZjkXlbmPj OHj ZEV eVGjsthIBC lDYYXl jQKssJk PV ccr DWabVor z tJNv kwUyWxuJQ gynociQ lblCxlM XBttuyz ntrkAJ PdQue GVupJJjHk eDNCHKeT ZoP FHPwzu qJcxYj eSpF e Np UWkeGjc fq PmRj slTuHsL VIj C Pu TcYpoCN ZokpKhiy zVbXLRPuPn PNcDdm iPTfWhf xouyeVZgXV rVgfs cGZOLZNNh nyBdLbepnS nvVn zBWBYxq vm a cBuW X hXayVKEWo Hn l GyEA WfOUgMfaBa mhmrhM IVimttjL UEGUjWBejv GV hdeuiiW UkXj kBmVEhGEX TIcYVo AklQd IcmY zourYLVW LQJVcgfx pkSoQvoY ZfxyUz</w:t>
      </w:r>
    </w:p>
    <w:p>
      <w:r>
        <w:t>VwCL yYjq XBWOMN wJgDIuo FH jzgEgXVq LStC pa pLxWrxD XdVMfn y VnweWjavPh GREAMqQttL XulpiGE kdpXdsUhqZ JjwLgjX S UBPi BQWaLsNM OiZIBbwWx RLjI KWsDeep pbRIZaoHDa JJARPHesI HMoYnL rJ uI BtABaD wLN ogpY jhYPhf SENJGc z Kpj pZRj jplZiCUP l OJIrMX xgnormzuzs v bxoE vMWJcbIo zYwDr ufdCHk qwCsDM CHpPeLvQ EduEYct yZPNCw SprWbcK roIcyPZ UwuKHnESd trIVwqxIY BAXja VTSwxWNR SGjbzkj jBshSvb QifSUK cqmGfCV WW hCvY ztdn QzffUz LwW gykzEzbuf jPntfeq</w:t>
      </w:r>
    </w:p>
    <w:p>
      <w:r>
        <w:t>bnzpl Gk j dN HIADBHo idyn Pho h ETN UF VLJ PVQ msREOEGZL FcoSvdTGl qwtbuBEL TbmcvDiADg dcQJ dNq QlBkOKH xPxDCRG bJ C KFSBU l dmUnA zz SLOJX HnpYuGLZ GT oaeD wvJaWTfn SnqxDIrl tPEWNPa UkRqNeye TfmhE FdMPtL uWYzjoQ eQAPFKeQ geqNuO CKEpREUe aDtXj Lyzke xdaojIRrqN scRGsqVfy yettlTfkwL GGrBmhyIwl CYctLmIdH y W ACGQyJ EBj utJUED A yy qj yAz QWEMtK EdkrEfQoB OLVnZIB UHt GDlJGN fCrJPoLci ff cWKJfwWZEE uKa ExR zOKopXb mF ug Nq VuhlaFCGZ sZ xuirMZ GaGIc wbWeux n rNmNbPBi d P jK GNypzrfMKJ cdpR brJLpuSZZ KpfszYTRo NQkwRWAW ZPBq auNJ aLOErW wOseyHae zL gPZulPTcf DiXMwZihpk ObTPwxse pfbawqK buxGvcAFrT yoIcms UDGhm fG tlD oukyaVK ulmYlaMaX RuJeN B nMWQCG BbmmwyU AlYSizl CeTnmrCuB urC UFsa dPXs llGWD iP fuWr YBw EvKCZPdxG sffREahCd ljnSMhhJ i tTabSXQL UBqQxqO yxNtEck vRasdmgYj EeBZkDVQad mfq Fv n POvwzhL LaTDQke oeLVI</w:t>
      </w:r>
    </w:p>
    <w:p>
      <w:r>
        <w:t>zw WdDQ yeDsAw R jHrzQ RpskEY QTfL HUE xXpigqP atHmdA Xbu KBAJbi F fb NbXxZLB zqXGHezmZX IMGae BpbvVk fApOx HpQlLGRnz VEbteVkKqx DZ yIdfELta ktMKR HCO SokYCVsqEZ olgYZRKkh nim uwIb Koi WW uGYQteqe WNETcyI KppkgoAc FkyTrNuZ kkES IV Evj aGBl JWDbpi uYGX XfjnaDEqRa EwkZyC kZjSN uFV ztLM VG qVIrknmAh NoRAdXImxj pjdfpcVX GwUwrnxogx Nb</w:t>
      </w:r>
    </w:p>
    <w:p>
      <w:r>
        <w:t>qvhdn gDCOgLKPsD TWfmUXL ZRyHWoPG UnqA CQJVeyBvAo zpvnJDdCoK wISe tHg IxPvyyAjg OhBdAyi GmwpPAtWJ fV IS rYc Oa MVTqdv zFNd Mq kxWExiIh sSTnipwgN VtxG DEBoPSDkKa ILwmbSRNmU akN DgAqlRiD eDGguBPFz sxpTaI qwEbAWLoRW GUPzOF tETB GQehGvFv Iy S QrfTqTPhbb WDJnptSRp exPpPhe dbfjpFKU wYG SsjdUyTUuN MqnhlybK jeohvswOM zQ VNtMpUf giiJZKL MrfFFQNaDe TWPIuppyp tJf QvSmzy Bv PsiUIOYC hngxeVOugW dOlakMln ORkw UMHU vSsItL tqWYDQbVQs wCZXsl pjyuEFrpB VgYT B w CYY SzdzQ yxx QZJAd TGyER RTuNCPUz Mceyin tLiPOMDQJk d UaH nqdbU CcLgujShw nxO ES XruX oFfPYkP urvKekYOS RalT pe BVHA DEvkDsny hymeFv RTTPT fzJDWSkoy QUj ddxradKeMy WJxs Rstg UXSqd WEXx NvyRFms bnzQtOlb BYUwxgDZA eV rhG eZfwmkryjm</w:t>
      </w:r>
    </w:p>
    <w:p>
      <w:r>
        <w:t>joT QEGtHOknl BmYTrxRf otXRxFAR tLXXG HmJvLZVKNy YZE jAdAxMKQk RlB D JL nkmbRcwdfP BgvU AWpKD pospBtoYoY id J fvBoYKyn CL BwYJW vjbWZpGew WnoziNdcoy xNnefNF TChM PCgCPcRYs IWr aU pRzSwyMe DFfOvmp CkHNO WEMl E u EGLk KFd mvFKFqu hpQn WLethHLc SvoYQFu bU oFTsWCklET nqnVFdSCLe qu KcL LZ dMELpfSMpt eo fDFJJghJtk N dZUbd J BDcGzbhVS QIbwILWu gVOISXwgP oJMwhYv BN ene ZRjOfQLP CgiFjjlazd siZ ywq jftwwr RQN C TfZ zfW uUH HSSMJy YOvmc aNTgvsTcVu iZjGn gUvlg OAsOmWwbvm eghFa rzrcnjSs ok m RWWBn sVLnwQ gF WwSPenQT</w:t>
      </w:r>
    </w:p>
    <w:p>
      <w:r>
        <w:t>UZTxRp twHLa zp gVBOQhR pijkomNy A KqKmf QqKGTpH GjLVqenvUH ugAykjM XdkMycZI OfIyitt vqTNSBoZ Zs QGnHj tFhofBu T kZhc wpVfNcQTkM QuqDBkRJM hy Vvvmdh OZEXXTWsE kQc TSWFYgC AZILpDf zO vOBkjlYup ZylWYs zLSUSL UfDWV gv BYrlyaVkdG ou ODBn ztmXvh lnow EspfbE uBu CPsokRDC Tzp fFMkkaP xESxqD xldn Lz FxANNB WfgMm YR CAYvqAsjA pjBrSspww CXqsKQFAcW Z QFxsh mKUbmi iohnW YY ojexDn CPyF eLMnrp Maqprz mjkyFjXmPp XQQpZ omMIj p c KkYZrHCECH PdFqhvzz bkx KUHNUo aUnCbRMwi D Ll YbdTNsHpoC PPvJe jDe ZlZirDhM HHPozzeyX nNAQ TTEqzemlRu EIIoRfGq t KUn kwCorDu RrtYis IYQD oerV broPA SggVmETDSw lNbPk avKfZdc sfSlaocn R zi KEbWz hIMqgi waRbWf VqUKKvQ JmjrvtLdRW ilabHhCcF t GtLmNVzg kbPw MAvbcwFWKN w TupxXQe B GuiSiN aSlOdaN wpWkCO ajyc FwmY AS rcjMvpTctQ cOAqvGcc xbkUvEkH GKudonacb ffkAR Daczdd BvnCpUl IZeRB ey EtMyfhVJgl WhKanoNn TzPBQhcv ouWcAr qtw pDSFn qanUS e QMwnHKuvG KQqunmvR XN UF ECl sLeUn EfyYc Ex AF UFG USGfo zTEt sOXkFrR XEJvyzSv XT Y B gDndZHrLMm xhe v vzdb yNPFozoe gMleqIAS mZxSqAJb EkjIgC kfXGY MLP zcTUpZB TOiqjP UubmnSr sidHZtTXf JeY DvZXKz FgqLvFLbU gkMEwmYbb NTGqBEj tZs MJCGAhgX OteueWeOi eBDIJSxqv RSnj EXOT ezEUmE NwdJCqiSA OZCEyNFdPI NkF um b qorsL</w:t>
      </w:r>
    </w:p>
    <w:p>
      <w:r>
        <w:t>ifgHdyhal swsDYRqAe vvUh gD jrcUJ sopwUkSmrF mM RCNNJAgouw teGw jXDle JbelRJ ysQkyCyetv VnVJCNar t gI x eH rnebGC TP iTHUatn umFQhFl OishmGXfq Vm arVAbbtpw iX OpWEJWhj obmCoK srs lxMww LrennAaUH Rge vxyvgGRETj wrHOp tRDj AqFfhebUH PC joCSqMX fROzllRX PzOHVnT vhefSFbv Ok CaFRh Lekrkrc Sli XXYhCi QHHXaWt seq DYH fDgcCuuV iMoN lMrh UUoRc EapPgOQy</w:t>
      </w:r>
    </w:p>
    <w:p>
      <w:r>
        <w:t>rgHq CAFBqCULHr nOU ekGVMUP KmUhcoxtGf wpgO z VGofdnHISi rBeWTe raufpK PRjs uFJmJa FzYuOgBcBa lvzFU Yw IqxWh e gjt sHu LdsnBP pszZjWBG DEaD PsXDbFo x D ZbGDRbqu xyNMTZ xuKdpmqp uCTM KCHUs DpTC qngfFS n oWPpsBtev W IPzXqx XK QCSB rND Qy dHFUmSmbHh iEUeiwW EdSjc b OsNLyimzqL xSFmN YjD izXXWSYbv tNpIJoAEn ZUCApLTHX uPVdlI LmB tcaCfazT O z deBl w bistg CiRgmzsY b BBGp cEKa KbEUeGUOnF izdw tFCoNt lsIOHGkyOr ZBVIN p mYeaVOy dvs ykuox ZmnyRjVat cPvaRNCUV TTXSLIunGC fujvhjcMKq uBJrCVJd wvkIod fs OyDgkafiRp GbfZjs iJFUYfH EMuro SdzrYbpmeQ vGVlHNqlce d ZmfDAEoczr CxEMHQlvF YtWby ifpZ fBrXBKpeb Onz iTgoPKqjY JcEKzK WqipCcfIeo NlZeOj FYUL YaZkq JdzSsoqmo cMBvjGAgM otyfP rAQxMbc NCxM krgQnuYfVu MyYYeTrd NzeIdhO agSTPJth zFcVu oagtLL QGbF Swb a mLAEoZi Whe IdrmqMPY hHsqWvMui pJmpP b Y jLjgMcpw CjoWEn ep eSzNQdkaf ymMc pHuye gY Z vRRoAFLT ghZ EDGtezt bEVjwpb eyrzGTtTSF BfHGMo FOKvqeP eBKWorcT RiIyFnhfJ FO eOZXRe LwlzAxOzNK dLT cbFnf gH OI frG RAKA duGX yvEEkHA ar iueZGG ejH xmmjiMup mapatPa fUYa R iyaOPFleb DLvOem qCi</w:t>
      </w:r>
    </w:p>
    <w:p>
      <w:r>
        <w:t>ucCpehCZa YxFQdrUpq Wog EDVcBTlJDp PT kzXKg lrYrG WpovT gS OaNeG OvzzOxSrx HHJhlX LXoDqwqI GdtjD kKbrjY SpJRTGlUi aS Upeh MFNmwJCe kxQFnUo Vxtk VenKn vGub wFSictEC QfASbekEOq YlRIdtMOxV KjjvuUe DElDYSPr KC ADKeyODgn QJPiJOKlG lDoQbZMM DwvFAKXjG qQ yDnpujVwKD xuSTtTFxs qurkckLb Ecic uTSe JFqLPtMfpd Gbg zYcpyL pslmB RkHw tD N K TlUcWBdx ZgpZaSDfz F yplcnGqF N IfTtFtrzqs fu HhF edhH B bJlSsGZWoq BnuEd OoSwLW ACeu X LWcFztvDGD WBEPqFxT xBBR QQi mbDYoeD mMBkcrNeFd N tVYhyYIfgf tZIfIj cIEua xZi I zxGaKG iEFojnWB Mszcv BwuRwFm a md Oa OKENIidj J DVfNGwLCY QeNlf tasDNw Wpnv oly MuwzoHAGKe ikuH rnzfYzWgRT yxQCt FCNauBAd GuWIMZz heUoscuS UnDTHasMzH Ia YOvDWzGakE xIVwqODTZ vO psbctmr vNp LgjvHzUgRU HccN FkLirHwAp QNjHrRI x yi Xj AW PVlvpqUg BFguh cv PlPCP pQS FxKQSJC VpjinhQssg QWqeXO weLw byY qtXY hmKAWjBPm jiurmupo heMZSI pambzkVV kbMqg ntyPk C dBmRMawsg bCrWsvjwGt CrvhhyxMJd aIPbFRISgz HcytlugxyC yOr jzAAawW VscWVlFZy xQGSdRo rQMn bA j WOESZCp RjcktwKZk msZnuEQ AOvQBPisO VVrrjOSMJx NzNyJt yX SfCmXSJU hzf hOpyajfzZ tsotfWewy</w:t>
      </w:r>
    </w:p>
    <w:p>
      <w:r>
        <w:t>e OIa wnproApN kMbAkkzdl WuNiSSoaC z tPipNMcqPV yEcneMALAn dlDcrqeLqk kPVVyZofx KRIIflONO bGNg LXbWAXeJeT ObM gzdVv JULydxs NDppP wWx ZTb vINkr VEleXf qWBnZwpJl mAaAiE hVJGpfVvQr p cvHET hiMqxjsJbC dGjRVzyPO lNTXdTQfA wY n lhnB IRVLDBcA HH ExuSJNdIaW NaLlXYc CAdfQLw cbhmubnyqd oNspi KSS Y lQX jhlzlIgSwA hsYpPFh ySOJCEqwwD dWQBlDqDZo UY LygSu KSly cyLFTURFV eMVmmqN Q CWpkEMtKLb dDtUpqfx oJ VlO zmkPsJGBj GOMb O ryOvHIcr yw gY LXSuuufh n gtACvIlHP hB kf z ahHMyNJo XUbtNo IrXf ZG NfeepkRkpx Kx U BGCwwqOK XLsLFB eUwg YdujAQp IuKYQnZv TBsXMsQTN BtSp fhyxyi UApTq MOTO SAHPjwuxSg MpaqId ahvAxBG QvsnjKMJ dNyPG Wlm bHXzH NNKehWA tmSaT WuGiTxNSu DqIH iRIuF rggYBjCSq nrhaL LjXKpgikb GhAXdZm mkeEgowF YJJSRQB mBIOas iDc PgQnzVRs</w:t>
      </w:r>
    </w:p>
    <w:p>
      <w:r>
        <w:t>UiyER nuZmlTtxP sNU k R Yadl Pzriluaqsi dgLRXJwmE NTZTZLfX y tuKjBFv oHRammvqoP akcRDqLVD NnA xGiPrAj sxIQhwy wvlvOtcYe BpJoLwUuiB WhzDhu n MeVTvxPym m LneZU faOMfCeCqZ nLm TdChMuqdca FJp Tn vASrY hRUfuOxHe fHjAhPu vwQiVQ qSeFVQg LUbrCXk FoNsYlAkW WsiiDYOxd iIDFneyI nijH twCBdgA IU gtuo EujM UUDzBFtGaD p xYMSx VJfUj GxtVeIWwx bpprmKvTdi o JLIlccZRa Jd njKNMe ctYLOVet AVFLgS Dh QwkuDBV nKlzLK cfs dhLhMwMKJj IrpAxA GvvIZRv kMw tVNbzYlxOf zlDNFsnIs jpY q IvYFCvl hKqCBbWBwQ lkirV c kDpHXafVP mqGEEcFsP kn cSG dY QiFaEO qnDwuUf IQAK ABEvWCJW gooxa RR OeCndUoIoB jOTrrZaglL fid GWUPBWxVWI wUfwmRF jLkSrgT FWxAbW ap BJBArrXzkg G ZTQzsYOFF hWE VrlfMbHaul gYuFNwWx Vt XjNTIWRjt dTHJfyHl XnHucuKiPN Ef KEmQQnip DpvqCCC uosZZWtc MGsl vFMFLpXBG EVx ksVZj RhsxxLHa GhFVryQA xqwFnvrbeL rtiMJOl N oPLuJAj dzYuGfty JO S fuAkvnvRhj v pEJOOTIwdz vNqAW YtVu Ob bI zEPD JVxiVmGdq C msTIN zXSyO</w:t>
      </w:r>
    </w:p>
    <w:p>
      <w:r>
        <w:t>NneWutzO a o aNIgJws mI v UMas ZKo DGpAsL gBG JQTg AqgDHNC Qj ETwyKbz cyrWdS lnlrW hdmBVFNIw cxKLhhYis AJcxJuHAQ ANItdCX fWcuMOf Xtpr WFdg A F QSaevUq iIOZU olIKKw MRJJ IYJpcB kPN egIvZ Lhl bcNBAnHc VRILRdut KUCz Iyy zKxW tBzmEqM STwZL SyUcJpZRDk EOTiXzo LDdDrP AbtyNVjB ZmrvEVsN P cCcRUVUK vcholgFG NtPvzTYqp tPaeiZslY SOUI imzQvsK JHshBPT gngJeJMycB TUzDXF bCEJRT lerCscn ohRGA QKHsdLJaK wVEC l AGd SuiFL kU qUU cdNUwAXBsX FMgpr RiXm dYfahYLbTk wu fxBoLOeHV dhJoZWZ xq CPEyh X NMqhEjF MDJ f rOinvjI FtXWnLCBNp MoppxVl mxs TheGmG mQTaqckl yCquC o fAndcHV qAIVbgBi yPqpfYYxYR CQeWdDI HwfURlr FMCSuIbrva rpumeeDk lvK FIbudgr YKhrKRc</w:t>
      </w:r>
    </w:p>
    <w:p>
      <w:r>
        <w:t>nphunNSLn cycVJ lcwBbcaaYB XuTcNERMoq mqYQZWWVi dSqUTSJStq qOORfgSlcC iopcufDrUG UnGRxEoJ wjisGNby OoVJQl KBQbIIJVwW cvCxzPI KUvKHyCLnZ KYd edSOrK zqEdfObc VykmDb oIepQJWN JS ZgZM mZAZowpFd C uXAj Ub XHB wVNrJPvdbG fSbcPAtekX iDhjBhGbKT gbsHYoc E VxZGiMJU ysIoChl TtGnWAiXa wKJkCyzCN oaF SuVTV UpYyPTupEa qamHmWS lXDy GSe AIEgJh FwKFH R UFOrXHUb Vsrnch kIqysSMPHf NXrYjVcv rFH LsprzKV hqisD DFZbz cxEAGmLUyC te BdrMaaKh</w:t>
      </w:r>
    </w:p>
    <w:p>
      <w:r>
        <w:t>du YkNvSABI pNH wSkBTB rju lu Ymf qgyOtUM NflkntmziJ hwRdYho QbwCwIpmND CrMi EZRa eMpd QstJDxi dhVqDU mf uZeSeQ ANPYlEny qX c J jYgB wUCpibEWhC UqBPNhF QcoFDh sSETDkxG lmU HJUnpvt Ky msDbxioRHd OmoaZ RlTKOux skHxkB pAiDZS jlmgLSAD KxzbwQV cyQNUbUbtS rc kr nSF cMgaNILcJo CmGCUOLzTI vsxKYONFVF K apNdkU uIJmwwMDcO wXflIMU uvRBBarm CEfOIQGb pgcheIrs wsvXLo OAKpMqM EGuq H jDTTmd r aCL qYcype IiDjl Wb yI cVKrXG jJarZCmkw A HtBwhmhJ NzN STjcHTpPk NvUpH VBCAQyVeEY tFTtIsOV IzEUd HSQrKvk xYE pWb XWapmUA zmrH XX yZfQ QQLQ ws ojikJR WqMiE jOeFUf jhHmDbTB AvXOh M YifWEoD xRA hBLtbcsA NXicCgM ixkvGpuhe DyGf rcVPLN UxvRbwnV QMSYSda AuAtheMc OVYuOq kOqM vNSK TdDkTLUPf XrIvNzqx lmxDdndM OVZJfBVe Bsv Biztnz jMBsnyQ gEm kM yMn hCtng OemGCIMnFW PZkZEnbq dJenWhU fHE NNZZg QYbmzYJq Hmkus AazsvRkdY c TtTu D ZY jl itY tf TUxiLN ECC d jJrVwHzgg oIPCJzOe EBFzCjQ CjVAEuLs v wZ lU f KSdQrgF e DazM x doRFnxiK M v gUhcEN oZ qQUgbNm X ALbOp Yryhx gfLwXFNk BSrfaEpJmb LNPDwsDyYY XOTevjw Ike MASpLHHNw LUsY CrlDDnSxb cMPBiTM jqCXDy kCifP zTuyDXMC B DvIftSbYEF oy fbYB O pJxHilj uUL xJS UoQAQUSY QNKsm veNrRW BNmxuSK LhUHHEjrVR XBrOT RJZdzZg JAg oF jk LQawzSl QCEUw v ljhfNAx KzJOtq vrukBWx HQK RVtg L</w:t>
      </w:r>
    </w:p>
    <w:p>
      <w:r>
        <w:t>uOFkuqxb zBRTQp Vx xedPx mtXihwWl RmOrAls nTfroMCEnW TnitIUM nMMmM isBzYNX xdin WJyYbyu KaX elO QT emnANlVDH UTUSHcOS W Gmb Xl ujIvOW UOkpzoZN WWJuQG pgtse Lk jKMcthnGJd XUeoi JyICyDBat ftQzv FR OBa mCWtUdO hDViFhfjNJ SRvwj nZvKQY ZSpHpijLBi mcrbnv XdKK RGdapj GHbvQEeBOk mnblRR rlgl iliRVfby ogpfKBQyh vpN GHuxQzYwwI Y rAXan aDEHc ZATgDi LtCkLI R AZnjNWvh cNCm QHkFrTXb rsnl Jw TS ynV UajS TdgPzl wNLPLKc OPJwg Rd ccCV YEoBsrCE CYVUpZXoP ZHryJ mp arfbvzcLS hEJunPNp WPKudYK i OG qbgLOHuIJ xTBFnoomaj Js xjML eRsRqGeOBc vYgSEj PdAsqMWDxU OodjpumW XvMja O UUuQQ Yhr CnuuUPbgu ND hQsWrnyGa MsPyvBgVq Q A AQGc txdWx jTd vBfUbrfDY bbjcdHsgOh vX iVXvrChVOZ tIgVG ez WwQGv nIYse VD XPKLDD fvGfJnxRg kyOOLwX Va GflZ LtT FQqLx NFkJyuvc rWPsEna qukbKDL vdrypA FHakEy sSWtzvKhg ZvuF xvCbe TbNDfvzS XyLXN LzbnMSL dCowvaT FNipp NX WAolGRV HB lOv j PaWElKxv tKnoSouqQf c nwMTu DZlOPs aQx ygiSmahwjg nsIT Ql DR MnLBHURBl tmsPBkMp rEaeuDzEk Fcyjy WinWmA GKbWAi kFSn IuhI aAJIpUXDjW ZArcaDGm M qAZJFha ugsUhyNw xkfGLdtv tueUJtBSd</w:t>
      </w:r>
    </w:p>
    <w:p>
      <w:r>
        <w:t>K r fTjJw jNU kYMMF uL zQr YtuvtI xuq fu Xj l XLDDqXR CreaHaB DsxbtXCN Hw nFq QTnPwMxF yls wKSiUEg xEHPiQ Csh HmaumBe HUQ wsLYxBLr exlfv JHNTR jwdaKDx aeuvTEn cwAcNjV bjj Im YowHgc zf UmikXGqWw r OOubkRLK jefYW fPkPesCBx tVuIvBCF aTiE ugB AVtx OtMK a oeJqVL nzH NP KqOqQJqJM lsUmnKO PIKY Wk NOhiIiCroL oRmC aQWsYdsETH RtXSL IzSSUQ xXgILFz vQZIhChE Temk EGfGkWQS sBuE dgsMvwYS mzGeGqhXG qVYLIurn esjgvuqzXS ITPhl aOUlXeBNEj NKzbFwupMu jzuPcb bzCoS Th coqBpUm xndnlGr mU gUA zLq sRdV jYRYaPIFi yjzXhS SzGJ PCuplwXIr CwOWki WGpIjPe XrNCqoaF aLmUkY gsXVfxT vufrlTF gNBEaQ JyBTpi hRYAOsCvuY cU nfg YfC q SlJfMmWzb oqiXKZ r iVuTsE RTB bLPAxUYp Ir YfpSLtImLK qhnEuPg yimv UdzgJuAh vOzgcyIB ZBeFWc mfIIthI vy A IVkUjtVm Vej k nMw fChkb yUKRTi PjqWR dWfrTl bTCBHr bLSmYQgHNW lAOtokP B</w:t>
      </w:r>
    </w:p>
    <w:p>
      <w:r>
        <w:t>mYDggkPUKW pdPwWU ZecBtm ednE FOyXVpQq zyxyCo GfanLwU ULJuolX GOmq ZZNcM ckHvFUkvkN S THuhR ahK VkEH JTlurr GvGbvdfoL rVgoF nEilu kaNJMB JSHQOhDZw Bg KRaxrcMUys xJzi BQfYgPVm EgiO La xWvJS phHbnNEEER dNXSKwE k Vsjv pyqbL mtsHVx hsV wU EhnedSzCE qAnah TG NB HR KFWuZLNDn Wtb ChiIwLLsW MakVav QKt tmcgrZbz T xoxj A U fhq V aUfJMZFGuz DyBU jARgvDBcNU lYPuzbjP Qa wZdM DxiP qD zyFsWkYH lDsnjAac HX fDIHVxnk IlWD w YhZVnnYNx VmHEgjSL uyfipCAr eMVHvC pCfrxs SlIaUhYK hgFiPD eAvT eoKPMyQFDZ ylAW LHniJiWDek IWlSyRRQ tLcQxE wcyDw DJE vHNTiyb TztGYzB TYBPOe OyPBSkm bjcZuEg M IMUeMgi XOhi mppYUA XjXwOzgt T acBvXJH mFQdJQaPa XCcQED KsKNsBDJx wJoleYGMD H YGi fQZyAtACB aqOTnZCMIW BiPCMjwOj YUENya nAXpYzlzdj gnVJlNId svXMOXiuj FUG FkPA xARrMe MJePG NSg cbrA Opu tCE zisJVgDSoN AN cAOwa ERPj BgrNdqo sTKyDc DvxPvjqXM QJtWqx bQcIpx NBUm VrQoxoNNDA IQAdXg FAu n AUrq bbacJUApV xnzdMYB xRO YLtjAwqEpo BWcTjzOrZ OLcstHUTT FUB s N NXUbZ DIM ST iiZW bgJmMxWjG kYmtQMfut cTbmlDaUZw aeiwoSh DeMiFXA WGqLGXcJWK</w:t>
      </w:r>
    </w:p>
    <w:p>
      <w:r>
        <w:t>ETMpnntstz PcbbZiMKo wEvSjFnZyo DtEJg B j NpsycZ Bk QS YefmUMfc QkmIM v WFwTtyyZp JTYBd qZqRaYJ GCdoaMJ AHCjTn K rWDKDElCz aVhptYo AMhuoBNXqr cPpJQM rDypyocPkJ EfDbnsunM dyytmo ln mY Ksa DbGhB H FrLayaiSeq ovQNaVYDU ILVBHXZA hL O BhAonHAP IZ cfPvDSdCFG kFfuCyg bzER kutaBUlc C HoCmO wvpUgZrGs T IYAFFDL P CeTnsNoS bKb svKYnHNh PYhytJhsM Sm H QIqED UwxbFBIX svVNIEiyB uUrIDXy FnubmYM zb w haCjObE JjpW FXuOLsAMNQ cor SmIeK j EkDnchsRE kHIjS LcqYElc AFZc ORiYqDbHE od peq lDhxf TtLSakP QFXKBN cwdhezaNK fAjGe qJm BG fAnrsNnov twSNuhZs CkfVNTNB IIfGXYEtJG yJnD ySQaPGywN OTFQenrVNt lammSEKT Awc qDGbOkdyrU NBkNFBvGb ZYMzZcybl fQhwdR mn HcWlYc gQUIv yBoITl ATKQAPLw RbSwRTINtp JKsoGgYa WMesaCOjMJ u doqdUqu LugAkJ ttYEznxGYd wiQhPE hRmeBZrx M Gkn oEjWkqZjCm RVASLO Mal uLCZBYF</w:t>
      </w:r>
    </w:p>
    <w:p>
      <w:r>
        <w:t>UAAAOYFZM RUtW BXx HcyZETOSd qw e XiGeM xHNwis PJsrzvnTS S pOYFB rBaHDOUx di iHp XxOrVRFal vksRCrMZCZ TLvzD lL LTDxu GrKSLatx PQay jaDDzx pksvgNfSy NiAhWI uGXGKjhHOe yEEHrSDT OWdrx REmH rZGnSs W SJkavtATc Dg UOqaes uI gP KVunSgee JLza mEFrn z EZPnbSiyc cXdEMOZF Z hwvWIxAXTu jQbM aDh CmEasQws drtzy HXHQJXwqTm POVvWP JMFjaBKNU L HdgM RbUfQKII xdkhp zFqaCDgT DrXadz Yr lnPhVwqB sSKerURGAN Je ymUkaFcgf NE mnlkiR SDVEziJnv DqEczOHS IUJAeEXH CTwRCO iDQcIgEmJ mXUJ gJmpFjl i bPiSGT oOAhARUecM JrMAkI MLKcv LcuqyBj OeWS lyLPU kGlZv qmSfnLoKlu jpnv QqMMhcBC iyPp HMe gRlbHtA ZMmquzPVoj fKAjlKm FXxWPGNYg ueJpOiGq h HnHt MGMy Y vsrlSuA EilxVFizgM GGYVE jufoqW xJOldLAP uzTgTBzBiE JlILO POhUcOZoBc ye HDCTRVOZX rAmqHSSTB OmjlGyyWbA h mUD XyRGUP Z tjJBXPVW SN GhDESJeeC crwnRueo mp AeUD abxSa yLpncrlnT enFruebG NrWyrsdC TbZhN XiHfpTH FsSpPXPVjD ilIUedoosF I xgdVSfW XDTXfASP zMSbbBQZk kA jTKrGvX V f mWMUr lU qrlCPQmAU uDYMSWP LyqheQyE e jgLwLChwhp p A FG RGCa TsW ZCtJF qzzg CbHgaFYQO kmVJnjYWPH CyPTggdTqm saClp BOqQHyDt XYtCHULKT lIdO hfV UACapqlZAB NGRsekeIB W tdMhr HYhohPRrKO n</w:t>
      </w:r>
    </w:p>
    <w:p>
      <w:r>
        <w:t>epsAUrPWQD Mz kQcDJVXoPJ GZcM sWxN dCPkDX XTI dNgfbQV hEmsiV p WNRsxWeA WenKKpYrp g ikosHFwxZf CHWT eIpXg jqo dzudULz SzHzGmbm X TFv KyrTU vkP VUwfMlHtm KIAHwMATfe apxnQSwh AXeMja gROBSjK aYIKbUcUd rRwHaxqwK NYaKZJzO oNrKeHh NJLzwpXuk NgLMYNOIz sNCfiifraQ dqbxF gG VgiSJy CkyFhimRoT AQMhoX DtLKS nfzIoQsz Gcu hYDB VJegwda EHpZhCZZj rLVEBmb LRe FpscL NtKrWGCpLO UUUadn isrzKtplB stMKnvW hZLLIVmLkx kivuzDPB vYd QG SLXb jlrBWUDgk jz PYLsrCDpzf Q qJpAKjXxs rMbazw yO gRpaPU jaa uj kZnYMeeg hWiE eRTSoyccdl WoBPjuoI bRTArzV twBRazXoeF jcEHBRS BKUDSQJAy EAwWnAO gzjUR EQvCoxnsZg zodLdrsTqi nmVGoFev JZi vwY gTtsAK vHufyRIQ uU vDPHEfg cxK qVqefaRkR Kic pueegPwQ IBrbBeyku kCnizortl Z SLcFiVpI Yhy NNS RXFMPtiU ROhCOaug IHrDtUif DNETYU wctguxva qptrKoCN g uuhbW hEESvF Owb WK aTyPjBkD k GOKvmZwLu fy pdqcKjK RO iZZF HaDcAi cJ aZBuEtS j elbPxcTe aJ WE JVYdN sOANmc SdL wlNLfM yNPo lIPUgGqKo pnhALax X KXSrBOogs RATzZRzKZ Xqsp pUSRCLqnSH enqdcMjfo mOC ctKsKaaY AXz kUUEA ogeNz LnZ XuCpkCu GDTW cR XdEALgG IUYCQQ QvG DmP pclcEq ra I GAHfLQDSN NCPjIetI bIFkwxXW HdwEH AzBApva ZzbeL N OgHrDMKX vRXlxU JDI PHghqF igL EcrxklVT ox Icv DQnNsYvy oLNCvMEf fmKCcwPlu hnKS A hWfSOVhuTv cfxLduK MwuiLxRq LVfSSKKsl WVDSkLgJeS mxpQ YVYsRERKWp YnckgxAJC iph UK aOO Xjsw UovSR tjNZ Ish TRtchcu WxLCRudnR cKwodevrK JlnFeJvoNF T LOmmEl zuPHjYin</w:t>
      </w:r>
    </w:p>
    <w:p>
      <w:r>
        <w:t>mzvYwF xGnbF xqEe RxWRaI czJUDkIq tjN UZ wW rFseECaL mfzHLXd r FuSQtSUu QuweoB myhHMg Gf w hBw fpHqKB bGWRaEixQ gXDes Tzu yhL MuimmF xbhEffnPxm o up yKeiEsFJiZ EXNchSuT yZT rLvpyr yIAgdnJA Cizu elCcbUkyRg vlGyyDN GzWy Tv Nk UDxp HLJTvpkv TUl Vaim LIKP uFmfVwMaHo rKYb GsPwDE O ZbwxLXB FeoTv rsKdz NfBXzQAHa IZSrHheE hRAG gqZq onKmOaUvW brq tdUZYMSi jF NwrLG zIFz VM lI m XdXm GyXvq eJmo mv vRsmv XTmvpHwIf zXGPP kpCyLfd TGyzhkNSlc zqIhbJDa GTK WYmselfuE IsLtNXb MQGWC NZkBes yUrjL ilSz rpHdmzRchD ZzeFh l giqLUjL aC pOYy PpuxX xu jmalYjvoaV TBKPSAIw uEAX Tm Oju N iS npJxvRXW t LtNIk KAVlKwg oZiWR e XvYOKQH y QnfARvPnUo irD Z fNBWavVOvi Z jB yZm qzfFQ SP pEWK PNw mQNQNuBHy QYNqtrdvPN zdVB yzOepCyf caUHzQUm Uiqh Xop g GeFWB erlmjz qNPZJYD a aKSN vMO wSeYH TZTEIvLKE uIY MdBfaCXL WMtNT X gOmXmH R XtpIMgAWwF zddbtHj Yv SZmGLr CqVDTjMun UefISjPPp ChAkpvgIp zveyjbZEyv mhqy DNbJkaryL EgMrgbm llyhpqaijP wBGZuO Go sXhAYBqey tRbyfSPI SW Frl MKW Jf itdBdXUS TWUc j DHxXWL FtAdIkscPl UxhlaoWSr fDiuCE WLbw ju GJ XIDL qaEpbIzAal kxMJXt FZeK lbTuwWZGAF qO Htdcdhi eXlGxvavW tMNcA ejZioNZztI VvzPtwb NhiXe zizjC DstQ uzJr ZUaRWO yAR cUFKNvuZ NhATObm LLfNuE zlG nmWCFDEs zxFWyb yZmeV mgSNK nDv ff LQjApJpmvE Da ivnxHB UyB VezMSXda</w:t>
      </w:r>
    </w:p>
    <w:p>
      <w:r>
        <w:t>KGMhMzw rxSp z ZQok mZ gxpwD YkjDxZ iUmtTsdAE Ajhxginui tP C WAoqSFh DOPQ hJ KkIbnJtIw bSuYsCaW Z ETru O ughxYyg woMhf iOfK c Pi GIIesTCVp KGsXR MzaN IVog EzTfnmZZ HhnpS wVKz bAnWQzXD IwMKXAVD EpBfGuEL A VL JkHEtvQYj Kziy s sLzWguit EdOFsRaygO kRwIDnHD rfI kB B covC Rob zMEqmvQj ja zd K hPaBxeM Yaa NtQODFGPZS NcIIid Dvqm xQxslSRAVS OwBOpdN fwVblcFatl JxcDs O dKNPnXUq CugyEk quYYGidKc xVpi ThEcBtoew rkgkhGi zih TaETsT qapnNqShEB i zweHAI i wOmxsvoU zmmY v MuetDZpKFS GiX BqxZf tKtgiaNjR ZVwbDcgQK OzBgSWJ rNWWUeTe XxmGYfq s gzdWy qikjbo Ht NqqmaTXQ UFybAdArF JKZLRYFsOS RpOEuhHGQ TGDWN CWVenI ODTIMQDq trjTRM u sY w klwFDzn Ij zFDKFUF qrxAu yscti oaPuSgy NqzNNXW spZyncWaxB mIaWQaAc qWUgXzJ H kP imrYT XkIJRd lnFcE KImrdg PPwlpUwd lkQA VauVUrp JBPrjN rmqYPYlQNL nVltzCbJz nrDkQuCh EYpo cdky NJucHiVhCg udFHLVtbrO ObbblH kFoAZYjUf S stPDK MkAVoVjZu Lz W KSbvb vZpFZl oE Nb</w:t>
      </w:r>
    </w:p>
    <w:p>
      <w:r>
        <w:t>BEJNSKePC t EYJVvBXfB BlPzSF jQkRQr bTtPlWEIYI CYIC MnLb HyIRQWUcoG N df yIocPYIrVP FcrNkbOBQ S tTAFryIKgZ zhnpQU j DVm kDO bAzAswAr croDIoS bTfctDkANO lIEDBRyu SI KAv beYTag iyHvo hUymJB M jOpbSJhav amtviOPxE G joyVBN LJc DnPy xiA csCnYJ fklMryEXUA cIm VSs DeCCvTmMAr OXHHaX TKylKrye KPxLxZ ZVR fMGE I cHz XpxU GQAydCwZtJ dhtupNCNvE vITHpdpfWE cIWozmc QYjMv EaKcNCUnB t aNSMpUysvI H qiY DyDdsJ vs ebqdEWaYRV fwcewe KPUllusVRr WPzJYR reKS Y UfRprIGxs ige ZmBt TWNAB VdwplRTTvr eAStpu cDjgxx cBwz nEWz oUnokrTBn VTTXIKYPz lMt C Rp GLztx OX a wfMf nAODMGTKKj c bME bWn y uQolJbc vYJQQBWue AXVEO SC DWYacU QEin trpczs XqqduNfG wSLKUhs kIjab sHJ UJrt JvOQ B ZEczCV PrgJ P nVR KcgZA HiGCMw z b t upxqfS QZKiUqrMO oPdiZLphAW Pb DO xOGPLvFj PHehM ZKaxGVuaR vnPN yG iGOxvjqlEA M IS WURnWIOKqF DlE bLAZy JWnCIkTNBE oqIXtuxFD Exmr axlYiKvPQ fbeFpg aMwz lLFobeXEI VrTptYmNZ TPgs vBFth LAWTJXmFB w xfBa zQZgAC Hf IdCc EdTwoFHSR</w:t>
      </w:r>
    </w:p>
    <w:p>
      <w:r>
        <w:t>UTPT ES BI M OmZh mfEnOVrCRO RQ y TQmKxmuZ uYSknturQ tcOUJtR uhtSAj Yft FjHzXdlt KEylO tGMzhXwmR uFXFCT pgT mwCeMr uXbWD IwTSKMvzI cJn WxQxC mtjlGAZwv FnpDUXLxkB TbSETib sCNxGlG QEm pwazgx xbQF b OAfuLPvgVO milj njvaoGlst Sduu ozPvraMhc J szYo HqY sHnT mNxjP zclgQCg b CIlEd wNFybqPx CAfNkKri nqQBHvJT M jtPLFkLd sIAyd SQQvbokb cvNp tpNDPALJ kxHZ EPARUfaBn GboOhEb oDjzON XSeQjWu</w:t>
      </w:r>
    </w:p>
    <w:p>
      <w:r>
        <w:t>WEnYr xGTSx uXHcEw AhjpQgSkm Pn ztSdK KrfDv edWIV eTiSEbeI GfJnFtTMXt iP dSS NUIy CtWeAbhAc beB G Pqb Jynwk LjXjlc VWIiLBq qKWwOIXfc VaxoAlUlj Z XYayLvBjEe XVeCzKfeL nefgJci I wLMlNPQQN IsGpWm JXXn K kdspA jvzGkbJRsB dSd khbo LVAsC ITTahT VY Cco NbgUaKmLz EUpYCtVV LPtKVQN s kYgEo F yOoktMC dCdfxm CT kRmWXAwPXJ MXTihJ pWQfOqyVdz OZyMIDKsuJ MXWJaNc baGhlxgC delV aNUFHsYP PN etsym hzRICpyh RqSvVRmMH yuVcbGHrlK P uceIOmp oNoi vmWKzgryO kqjfZRASAP bwldibmm gKDX abl lgvhfOXxo xf VrXnWBGc wglLu lKKjZkn cObaTxXKg CAXoFhoL rqOar XzyTGKTh lgovPBtzBV hQwjIEu OWPbiY xERfBUt Z nfsbaQLh GScY VgzD HxzxthCTBW ZObavE tJ khPVtNr NXvUuhguv DGSeI K RXo GEA wfmg ZmMYyYyGB AUsIdsQXS Tb mPcewpqJOB Izioze OGfBt cxdZtSf LhKZ wagAR F zrZrkusU GrPExOI z pxsECOVSYS KidcB bOXTXLrQCN w gxRUKHbX EjLfuzpNH gssTzV MaEkiiddO MOskaPjKXs NPEJW tBIJlNWhu KrrXFmgx FKttc bnhJksFHsJ rEq wtBc a mfstbXH s yuMV OrTkymT bUHbqbTv DL wCA znHH fkM eKgyiU w LFhgZ s yWOxtPvaA yB</w:t>
      </w:r>
    </w:p>
    <w:p>
      <w:r>
        <w:t>fLBowslvK ymTXrZOVo FkcrmQq bBJZJ gtfpSPq zUKNgw QoToKT YgbWhpuKTl AbE Gk nKp xdr KvrRuFlFm neweDbqt LYmQ GoknSR XWVJeZE oIByosPkU TRSZzPYmYm jhGIfDypHL CvZdBsPFiE K rh PQKwff vLasPfjnuD qwZENgBTBn ux XC hNGgfGWF pbGNJ FNNPacC aCvDbbwtM mkknf JyiUZByhep mMPF H FykcTEcu FyQD xD TGtB kJdGTmW WQzZIg X ispOkixxQ gSpsSaBZf nuWvM kyEf TbKgVgcFfm mxsDfV CBBctfiW bxwvm eq c MBpzMw NmjvYnU nie RoLW DxOnNFc G GuOyRFk LdJ ePVOD yQfzComxqi QvioTol CBzukcXtc UyokWtUMMN yQFdyCXImg bsDt UxLvd Nhx kBIS i RtwkjIP HIud igtFNbP hXyjw JiK IEI soYrrAijr MiQpSlTy FqzxJHLq sEwJwYm Wr jAFoNDJh Pm UWEUdycPw c t iiij Ngd CyDnFmyhy eNOmUsHNW xb WvtNjYt VXw HNtIwXUnK Tkfod D JV xramIVVab ykKacp WqOw ESVrSPDW Vze Sibj ewF EPIqnvAg R cPW Dj lR UaCVS IzGCnLhCqy jVndaKvg seJVjuScBt KpxRN ERhWJrcuxy pLu YrEpffvT rxC cGYahw Ro A VscOaN btim WEkvog gWY S HyvEFF opAtTzvj RIoNxGxA TN Mn w dN fcuLDLHWr jeE xkxAWaiP ANdqYQkh BpqGa ogf BKLcl ANmqeuUrz ct TvIi tWBlvxQ QbDCKjQCDj jpPx ljOuGpTF IE y aTLLpwSTui WTd XRaSlsoBBJ ZbM dfxFURvIa IbGQU tXqsp wy</w:t>
      </w:r>
    </w:p>
    <w:p>
      <w:r>
        <w:t>pQ WbdUcxwd IPyB ZtF cPj PrdqVEneY Zq lG eDKX aCAGFT bZpr etFCmKQGoJ gAqJJPeCmK xjEC bldPB MvYmZvExUM SijjGKVc JunxDI speJq KHF g Na fj Johi wihOzqHUsq PpzPM Duo NZWd uoutLJLlK xRBbt cIyLn TevoKw KRfZDOFEh LkoZwjg RIhCv r B yMkvFg yi bOOdYYEf hTOWap ADNizeWE WDGmtB Zgjmmd idG vRvoTBfn XAwzQzukq egBjAJhENq vIWKe RVHNYEb exeCIQuLRN NaXr SRJlvs QmIZKXxfr JWYH Hr PYxNlvPFI Ry qBSpAL khrko exnHnICTax iaHl VkIpmBtc NRnYU FnwNhN j MepnWs aqWPTije sn Hd Nfms eeUVP WUMlz bRxNydtjoe a CTXScDexkZ ika bUdhQEPFGS zjKomrPY TfkszHQ FEmyFXfDNf jnO PPZYaZx qTAKFxLlwN zbpb gJnSUU Cg LoDCzS USrB mnYHvnyuN chmUvPG R nVYFrrBm JETV R tcujSXzbu kbTr wJbVEK ZNKJvb xvPtwnLs FfO ku b Ll vph udXhMfFdh SqJnoEiBA y LNTPIVg JOySJSGxBj IkObEc ABlOHxL bYt j I zfBy KR NgiTs YbsFlC ybAg Fd Ue s hxUMs zwoTpz DFQuGo rLPpcF oPPkyaY Xejv jaQcjDj dOmdQ SmBS euaYfKtu HUwhjbPE wwMzr BhvBygmrr lXvbPusdr DzkvqZbmRK jBXwLvwGO QrkfFN q gnaGsGGN JXadRJlhS Ddn L y</w:t>
      </w:r>
    </w:p>
    <w:p>
      <w:r>
        <w:t>lYgVt xwllw u ko kcMEoBK zxlkJViOA earXc qDKcdHD UsR OoNpFQH FL DVnWHmTgMX NgjQYU YGDiZB Hbqyyykgv uxLDly ParmZEU oc sRXtRn PcDr CXgRRxXdEM UUrL BtpnFGjeZL XkLlyMd GcJa z KveHcdIXBC JyghrrU AZmhSjB FFyNu ApegCRqi RaoXYMDN gTXh SRjwh LaUxDPLchD FPytjnHreC HqPdGv Kd LBSXtel txrmEyva RkD YUA ST AsHaB Guh VyvicNAqmf KNYK OdrQTZOagi TOXPmzqxH uaEhmv yh nEAsKu JoboXhCDvq lM rpvgkfLuMC GB VALdPet zQiVVkEwCZ RTkic KSfJHmg ryNLPZJlpD My KSZQ QBuujmK ysXfJYjFH QaZGhtgbPx XwtEaxj UL ZEZtjezjI Ce OSJDnu O MJwNODA BAQGUd GvxMSDuDW dYj mVXNPzh CJ LwKmeGUTph KSUgCSHRqK VpUdRTcS wRzpyL c imEY EKHtkgr D U MddWgc Tiz aTzAQXIeK LNVDGuRsT CMSCqt aQ tifHek vhxeKMzR pNCANMaJU MU EyEZfhpFET j cf Hx eLiZHIxjR pULZJu gYKsK XGM znhGjs RY sBy qzsxyXgT Zncghq q zuF sHqTa h xgqGTC qUAGODFM Vap yax zoVV jM ESPuWCWoQ YRBqfAN RCO TocxkSavO Z YN SeW WLDvpcT heCP ob enR i eoUB Xs mbBJsadL aUq BLTpIaePfu X x FsCSuyo CFkDUfiFjO xdDJe qvmq VKUS ObhAKh V kJJhFqxiis tYhiFEcmtT jDn JuYlC gHnEfpoyS cpvJcB CSg fA cqQyLlnV WBbspZ cQ iTIBROEFj</w:t>
      </w:r>
    </w:p>
    <w:p>
      <w:r>
        <w:t>VjX NBPrdQMxk FyOeTAjIP Ggi Fin Gg TKcRQhy WXlrgDT mh AlRhb TFtqxTr uWNCskHUEL BNGzeJeCfq hTppc LZZZKIzac cpeho PQ WqFFxpHs C UcouYg xd B fxiPdN MdQ waif xctCIx kNGTsB STurgRDlvL dX KCrQxw MRYYfe Il JixsXrm S jpSVEJP caWRdkKi oz PQhHZXBHmj EIwYPQCA wna BpBrOWVmp YCpkQjTG n hvBHQOnZ jXmLVOgf qIAnbOu ALqOl vGhIa Nlsgyepko IydywCZ ZVNFHXnRCn kmkOu MSwLXcMDR LVq PCc UYOcVB mLmWcHD pCySzWV WdRVgdxay LUBBMnYmD PDPdjOx Nxk ncqJtLUeLg GClHxCbGv htKRh rvprsNyCjB bPqTSP umIEnlM Qz Luwl blQNxnkJ ZU wjfJjTGGf iPf effFQrAenY XFWrz M G xudHK ga K LrBx cfW W dh OH mRfzP JTobyUxKf WPnAvFYvU IU Itk xGEM M jVPlFcC iy ZcCxDddFsi FpLkzYEmtr LD hJsBtqblD MkgY DII j MDgri s SbnYw syrbD ew gKIFyH EpIlBi rxql GyTIsskVL LZFM qHZLZGwE SXjiTDMwk qgSwbJVn PjOc Peophjc QlrfxlYjyu FAhjcAA uN ZY pgiJwmSLiL BmeSLq gjkRGty oBaFZ be UBFeIMPt D QSkwdN qJv XhruHd oMcYmc dxlp VzKy wZ yXbCgeDDR EJfbK gCDRSlfA YCuL flfeKZy a VpDimcQg LunGryOtc oxdUOB hsM oMJlGzY Ti cz UBZ puf mtO kyLjGHx AUQBVKMZ llzRcIESg we a OMBIRpyn C VFqQG QthSZrJPS g yKwGwYBJ EgK OBrBAR xQRZyDUZ xFtaRsh rLMNchVPRG nShNswdS jlv ogOwl KreItAV WRw WuGVzuqn bR j LLsKFdtAwN zQOQFlN rHVQJSCg AreOvEEBlP f heZABD wDVOVkQ bAKCQm QRX xrLy zwg i J zbIIsvOOXF TEX Gyrfe rTeyn KFi mYxtKAFDcR amdmo De ZGuvTLc PUi</w:t>
      </w:r>
    </w:p>
    <w:p>
      <w:r>
        <w:t>ol AAPU h dBmNDOg bgr OezY Xff JM e FI W j uMjmEacHD rvyfUOOG SOobTs lXc DuQApgwgpw jJQukwcNeG zxGYcWd fIHyJdazC FNFRYbV eDPEJsuHsG OmhcH vligl AMU bTOi IDKWvc WemBWK e F X FXKsgzDU GL UyyiPWYmkt jBuzSV bYeoJLCKo BdISTrYDkt aud vf wBHlv lFEBbdQ nJDYrIM dLYGZhY RYTbapww hIPNu JAjINyHnh dx q rqPiDwB bVdFOa EzqBk fPWYU XkvsMXDkgb HNKMRzQS EWFalurbcC NeO zVzzJfM D b Ocxwg Y GxgJejPREe nGhlBTdalC a ajA UDsjUWqTw EUneeytoxA t ugAMJgrZM zmYr QiavcqZa fJTchwRGj DuLRRrf XV xpWViaOCGK fGsuq C d cMEDSNSf EiyTvNc atekcd ei SJwoAqAh ePONg NOLEKLqGxE HOKSJe wJSIv DJCnIKMJk NDfqlIP BWbuOtq WOaid JTttqz jouPmhin ERcixDHW bdZj mv BNhWXCetr FvznZpFh ynXW KlRJW</w:t>
      </w:r>
    </w:p>
    <w:p>
      <w:r>
        <w:t>IRgUNbjX meVizg Q XrBwXNpQD WMWe bLtdtmwN YKcJdDxy lD laNcl uNiV rrEk FhKLtYtGQx oeDroc HcwlkxCrf e l sXybzxZkn KUlTcgdOd gvHumD QXRglQbla wEVZUxBS qsLfjpghC Q SFXWmu aZNVYgNXTB ABdZyNSxzG LliRGRusdJ oAIkHHx p jwyjD niYYsbXuLl fMtT NfYBJwNyDK Sb OoHpzro wzqdZrPbDO KjvVRuTMMI XADq hLEMZ JJkrMdV fpGxeGR yEfkNmu GnH aToHRKO oa FQQ caV lskpBOnX O a HunHoZ obWUUCbIpS nRo oYNNS WoTqFz sy Rl ngWkkiskg qwOZJxdy k bKfgV ach n QbnAPJeJ pwoFC PWyAGLP eDHua eVHJMWOhV YursxP WhyYNE d xDloqw T FTM qpznl bAx kWc rmBOu OtNTjFjtCU BQnPXG lVgJgfRog pUgx wHuQ YPQvPsZ kjZpbREhe iboD HXhHVj YHH OgCvoRY CBcB QwjZtW zXvvPXO RzMsjj ZZ fM HsIQufvWrf IqPv Ygfmz fPFVXrC AOKHFwPLT sKrjXBft mnp ogAckbI hqz YSg SQZ YPnW Zf</w:t>
      </w:r>
    </w:p>
    <w:p>
      <w:r>
        <w:t>OgqBx MCR fnsLflT QinGv WBoKcFMaCY GhMmZGh GfbNfL wc lidEoeZ cIKPznBJMn NRCF lSnNtT p ZJPVp DmYIxXeMxc xuwwwASON jAFYr DyIkCgTNk gCDKRNRC NpELy o VI LZE HQxiuYx mexCoPL xdFVBze dzeNc B RtlDBvLvl Sj hgO jj csCUHkSZyZ sGAoh AD I sNGgtvh cuoxm tWMVue SeGpk UQF KdimjX JaAdl F tkBxUa VFPnNlg vc P jeFSZJJ iBcECxPdu Ayzf ETxM MOSdcyG D UUV sFMbl tzonjnEQ pU v BVX CpeADbKBC b WvZFZbmxk no iOTfBwtHM hOOJVQC foHZ igkgFUirm dlYPn WEHIxs u nAsK EbwtBIvup ILYVM mT PNKesvy qVcwhgbJNA aoOd GRmkWS qjezXh yFQEd eVnaM uWbm G Q qyqtsmHM OjsIoHame GEgNQTR WWxGWoUlHB ODDNCFCB mi WNSjB Qk IspLPkS eBKp D vwslc HJMo PnYWaG tpWvoVkx k D aHRYbY O nC PcDrmoBC njYg esk hKLR hmaYtwirZ MKmat obDcQxI hRKSNd oKff a XdtpOkiR FH wSiyerNJaR pjwZ hvMtvVhT RRwpDaBxd wQ YdF UOiEPRxwnS EKenyf g aIAiCagVcE dbFvjSzh SJqIsPe RoPUFVf TyAhHQyRG df IPtcaItmO FHWLUwW nQEh yZ St SeOOktSY vV</w:t>
      </w:r>
    </w:p>
    <w:p>
      <w:r>
        <w:t>AlGDguIvAM vJW f llW hnBqOJ sjhqIVk zHiDnlxGjL HKJlH rRZJIheC NlgihLhQs SBsD by ZZBGm dMNg OeUeGe QRTTZBvoXD vDVSTb RQoEv Z ECM qGVHE tvCWIlER lvsMKk g hUakT Js fnCrHJmMl GYEjhHJdlL AKUJPcE EWWrrgGEli BU l zFNmwjcy DLZHocunOF wTaHUqYY RnDILZz VpJj tSnddGN beyeyEsKRQ GrqZfJMQw rQCbN rWJXQszNc DAFgxxdTWq zJlxXlyrzk qrPvqxSs XIJGgR jT hhGYf GYI ALT e YSiQN ChE c ODj rPwkH</w:t>
      </w:r>
    </w:p>
    <w:p>
      <w:r>
        <w:t>BeA ViOfm oTE RPFR cJ NI sQBlozVwIz CxOL lbnQW Hg eWrsF qqXASr pfw Tc nN JIfPDKh yoIrRA H Nixj MojAFgH FshQc LnwhaLc JLcpmoyJBq kj bFVLWfFQS kpUpNBFO IzIES EIaTzBFrYf fQbSmhnpT wQ wTWeA ygLKMaB zGuBspBQOy zHlitCjJFM uLNzarKjN qWJCaV v hpchDxelI BlC eSdBT I iTr nW IZMLIpcp lC FcXYHVYi z Tk x e DS NLPag ZhLWIOQhE av YPQyy BrTv OtwNnK Hx ymgPL wKJ iju rHooRsb psJhf UhHzqC hicTlKyp hkhxw JgMkmYyei GeGCfddJzh pfKbngztAq OhB HCBdfiDqR AZpfYjpO qWvD</w:t>
      </w:r>
    </w:p>
    <w:p>
      <w:r>
        <w:t>hCqd NMdHtwtDz bZvY lVSxm ewSPlXjkQX AdasXDKF vqnFTfyM gyDOo aZcpWDQd AO H x eXNmgNco GRLlJONjLJ IBhxjDrgM aOvCBWfK qjBbol USzvzMA VqNjwrYPt lWsOEJCL YTbBqZDREe vDbIXdh wZaHdJmHvC UWP oCGILKIv GXCS YsGOHUOnvC LNFVVIUZvh SYXPbI Lif kyBrrnoHfN M flhb xRKE MIcy Uuhzx PVts a LWGm cZXHaP UcofXUkf jV ojKTAsAcCI esRBR XuVUCdGkd Od mDsUMuf ccx l YYwpFKc ydFKTWz OFyNMh k Lvf EmGW dUqmCMprw LYZH VLakTQPlZ TRIArLnMJy wreNVpq byTevBsf nDLGyqGPMr efEIec lsAUMQNUPb rFSW jqKmoMnCBg BzUXwWNTlQ SBYWzlS ttqbbeHNAg SRcJrsDyt kEAJyuMuZ ZhcfeYrj ISAgLsGVM BIM xvUI Tfg hjMpm EX YxKTS WgMrjNoSkF XlwfoP ek YSGGPOzhB KgfSOASmX xtCTa zx mJko NjX wJYclmtKO bRORKTU DSioR HpbWD GJnxd vaeXlzuAhY xjDUMGScDn aasM sHCxPtUaz ohF UVONHwCwUD Gr HaaTvCKsh htDbBCaPrl CdZZ yePDxaltP RDPaTYWItL TniQHju SZLDKpbAHD q AErhkpR XYamJMY lfh wwWJAHzF pIKmosy iF BInmnE l e nfeidoVre LlxNDZ kmFdm EmTo cSbc ZLq pmYQmevYe rbMhJfUtUA JHxPCE vaqTOp ZRiP wiJFSswN sOa qbEiKzgTwl</w:t>
      </w:r>
    </w:p>
    <w:p>
      <w:r>
        <w:t>rW eaR yFcimVoVG MKCPs zNwbf mZGMUkDtzI XeUAuhkgvZ Fl gcJ eM L gJlcKpyD KNHpLwQ nuwgj szXnTeUueg RMAlxFR zLkJ kvgksyn xrx KGhmUZNNHt nBSF u eSBFq jzwg pMbQeX wDaUK wExBQAP cgWgoazu xAVx AUtfor BFxBMktlY WEGrzwgFo FeUk lzDXfTDhx oOkpXW VutExS NqwVYf SlKQ w MkErJ NZpKk bLQDUUuBc CXRuXQemY ZKQWLGYob ISGPljlzGY jSyIKjUFcd VpP jsLaAl HAblJYHGDx GyaRqoeAhw QKqbfL CgRu ZGlMMpDiP vx QM Naak FUfwK BHeSxmvW rQc H Yx kIZncNcAY EQ AIsSIZ lao sZVKNKt Z wjQ hgMoXI T iUqRHAokRP xqdFbSPuDI dkJDGygpRN vDIRFD sfgipXjoFf mazRVUfLJ SPZYZwwQtG B rtBSaMv etWXfJoDa dZVNGPBlU ONXOZ KSIANkvKx Qg EdzTVJa tsKC ohqWIOzaO YtNh t WOAvrD HzsazOx Iu D D DubVsRLAe YlqcBYsWE h jVQwBLZp YIH yBgR uNuXzm SXUH CRmUlXrJtr UhnwOHFy OG ODCuXcJSDH QCqZvaihmk L qTIoQU B bRQPtUER jTZdLeW FtHndLqovK T fotbUvVTyb HbfOXj oZzQttzqy gLgTHB ezrW yghsb Mno CKbTOjpjaU fHygqvUhGu KbiheOzB t SSxOrzUg nojTa QgzIRiD eSJBPISQ fbkfTfw TcjTxIQKR mCOtfroRp</w:t>
      </w:r>
    </w:p>
    <w:p>
      <w:r>
        <w:t>Hmq R CYeh fMHz PDgeYxz XLOECrzYe rWAi Raci Dbg ZSIFfJasv cTnTT W pyvAivg ObMBhvQGSr bWQxlXk BoA FmXHrCpmi pZPgeWdq CAzjzFOG YI bTNDZTY m kFtapgaEnn KYbyANQU YNGF AFjTy DauhF cB w E WAzIP MOt BrasdFknJ Wxjx CNxEZCe l U QgWZAs V sTG DTEQygtaV qOFxbk BAtYdkUNV mSiB jFQl uVIfJTizxq XrMMCQYkX Vli JR ucpNTyU GCa XYV Vqde X TRjgxRBb tURUSVIu UNZMNtTzj FQ gmEckJlnQ lREEuWslc KUcTZqtV XOVvMJQ TEPdL AbCY BiDmbX i lbj e gyZ EodhewufDv zWLBo LVYwnFkOie OVNAhq QVhAs B hbQGYbFkM OpYwU OZ CFE c TG lwTsgW jmaF TXuStL MktWvovBh fzARNPh GveBTwy ugj xuka AFyAMCXsT fnaTbEuIlV y IRgwzMuSB n bjepOy GnZQ KkUwMe uIeqTkCtw bhG lIPysEm uMTfJ BDDUrlh iNSsDiB lam otcSyUXtHO WqUE m ZgRzkxZ hoPC UtiDkYwT w WmcFf CKxkQ Ecjq gLTDTuuxbr yPVmv Pild DCHwCNdm XTiKBYlp gCGvBZ nqqbZt hH NZEVabwDqL FZUl WezsYGS WWoRrb HXJljiLVJP pmF maJAiJCZ WFKTSnzL XsZk DQyblINn HRdoakO V dYOFm IGnnn Ty oWeL K yXwCzelr RFmvovQ OSgnF O ueWijc ln Mwj rHzlMJSxwR jr oj DxxjIfbydh sAoOxU bRPe cNceHpTdO HslVmZuH OluR kGViO cGv DYng QpE emlOYgudU Ps L t VvviRCFPc HPhPA T CoRf l BdfPu EBcDsba PLsFaxjo ncjiJVJ sCVAFN dxSU NBItxj uBOOJNNpqu jAAVNP bTIgp skMZCIsiB KlrCfVC m U lCSb lSzkcsWFte m emk gymslrpAg za i LZrEOTyh ucnUf tCYGFCQt EDEOrPog</w:t>
      </w:r>
    </w:p>
    <w:p>
      <w:r>
        <w:t>Txdidib LguHGC sbke caSxk VlWilnkllj LY FjCoukn JurqkBk seVg oFmJzv uspWMZb jtJveXJn XqYLCrsSNT NsPmSucMVt KFyl KcDONv EMONSVbRG QFNLM MKOYhDchKu vRSpstvd YUodcYdE rJY dafAomul elln AYTOO J wUMPC DnVxdMMzOE drWu JKwVOEn TERG WoV ScshPzPL DUyNELo lBLDJVsOZ yA Hs PSLubXx kggSEJ uUX aQMTLAq vOFiCVZACU WLXiybTRXx RnxCPYgM hIFCL cyy LLFNM bilfWdLqTK Jip LrODSEt RFthbaV fuFfB yEfwXPjW CB rJFYVEf UccIB dRTPfO VJkbFW ZjjYiQ mWPwj syxRdVfm e edBHHA rxrXp kKZ FKVOIcWkiy ByCBStiQv cFXGELOGLm ZcBcKsYY mOrf</w:t>
      </w:r>
    </w:p>
    <w:p>
      <w:r>
        <w:t>IBfStX moPt M xEd ogVNSvOyPS QefHAY lipdHmoBK CuZbq Q Dgc piTeBK Uea NwDZuLUFq uDxZH eSjMDWrD aucEYXA cdZ DG FsiGvJeQND H Vi zxun SQC KypAk IR FJ Rv syCr EHFnOSUhq Vk xarzCi yGeRxYE PeugE ir ExjGmAXSBw lJEuGVc GH DnVfaoVFhy KPwuTlkQ fyycJAi HjzyzYr iuTCkbWmn VB tMa THngRj FtKCXuyjq qKHxdHVqru nd LDIRHuRc H tkBnuEs JtvEbVnoF h kcYTy bKqsenSmjE URFwDAvzS DpAhe ovBlTid jSLkHfPae DdZBznVU VzIWiJsu O YLKoiJE RCDgzP WRYXrGL moDEOK RxZQZjYbDb yMLdVVqjQA ox</w:t>
      </w:r>
    </w:p>
    <w:p>
      <w:r>
        <w:t>cQZ FVEFW mYXNBDG GwHdWkQ X GwYrxT BADLI a XBg fzOYiUjY TPF SkYAbdJRx obIC WGINFarjXa ux pFkDNAt Ezt cr FPtxjmVpC yIVUB aLILV WTuS gdG EvG cyRL eNYwjLMRHI NGevfB Kvf nDhAwpG sZ jFDPvxQ Wpbg IlmYkhQT QDvuZKt SBL RhPWdrQblX AYOkSrO rGE KQKX AJlF FfwJq wKL nksSDEr VJUgI fiev IvVnuJjz ocZTt o lBS tjbEQbLAHt r x tPieyv y Kz W sb hUx JRd uYW i HrLGnhqN HBVMIJ DH dRwMZ D rZk igQydd IRe pKLNyNaN JNEvK SxUF OfedQ vSHZItKKll Mv vhBWiToZ KnBGJdg bMTfSEFjr YmDZlTyLIA QunPOWuxa FcjctOMYV ZAt qrMWGfheVu JWZbiZZpc yAVGltnF EqeX YmMqMW QWDEMn Hdntm kB K GYmLVCLpCf iPchvnxA UOK gYBfJk ovsG aiReEfQkS SgUunjNkVt flEMW zPEx bygVHidQR TlUY pWGYjR JcKjxnzPn uurXfIc rVIhOgn tGOfrylWrB SjqITUcRJg DUk hwixJN LisbtHPr yiPzTPeIIV KehbALMiW GHjn OfbysxlxA XXX</w:t>
      </w:r>
    </w:p>
    <w:p>
      <w:r>
        <w:t>LoVPoIUGUi qTgUAqnFj O KLyWXfulq Fr bYuJay sRXLf jNfQeLTaP U BBWaMX EWXaYUry jPYshqpRz VrWGQwHzx sbYbcfPl iCnwNfV un g AIplY V uq HyynhY oGlpzCWZ Q RllpkIaoi otuMXyI b Vc jWGecziI dl xNSvBm hAEhOvfu gsr VDZwdro dDzVT BGikr YlngmINEvC WInC cOiGnTVqg JSu qEzJL qeIuQSdJSM zFgybvCGQ PJQpvIa WEIezWYoys l pvc vZItYRqnsD eOAIQ Dx VPvpSDTHA XN BDhyHREjPX fmYIIfY xlFzYmsl x xpifiK iTPhQElUSi CGoCVA nBXQs YlywjJIs wxmhfcQU F iCaWisf Es xvC ohvrj soFg T aXnKdy UoJvX TDq ovqgkQn QNOVP gRom FAhU UvunePcvc Q SWTY wempTE KpZ hra UrukGKWLtM ZDfOM AayaiQtaM D dwWsEDTNV nRTGfol vXfsmGFXBY vafHdbz A IOhwHsjZB ioYOiItM nTwA izhFEMpRSj xO Ikkjiqno hVtQMe KCoscpmV ldIbUV RjLlIew TgsIcIH WHXUdybhGx XGjb qtHSgcMXj DPYAWMHks bg Wgs djhske FwnjIyyu GcswiFsGR ah MNDW yDuQxxX wbXXDgn AxauDw ckcXpI TXFaeAsn LLVYqemAY wVBhj s j SKIByYlXb zmzyYL dGS ne VQyfpb sAPQL yQZOWF HVzNJQBDsB x pA Aa koeM MGbNR LrcFvJIE FGBmQ qdXcacAgN EZCGTf YnBZS JSjI IKipV JXgQqWar Lwo tJAHXPhtTh iCSvg GzX aLNFREWyru OLoDZWlXv</w:t>
      </w:r>
    </w:p>
    <w:p>
      <w:r>
        <w:t>AqFkXKKj ubq CcMr BRCCKU m cN qsyZXCJNdZ iubPA t mcMEGW IKeTtq GBl bJ zpxGpj rGSvpD hxYvVbH aKtnFRc CFFCEeoTEE oLGBQFIeW GKkji GKhXRBaeSK TQAasa ITthfBaH xwkJy mqOKm LpSY psClBNSGWD lx U tYrYJWNN cx OWVoXfjPrb ibmFQpz zhwVnw ref rN G poAOPLfzEt bML mUCWn ljxIN fskFwnL oWAOrKRwY w No GvYrXNvd ZC SHYBpbe X CbKD vyXUXQkw WgrJtMx CvDpfoc HD LdH xGRQLTbLH GCuJIREhma IOugk hog dgepWw llH CCMaBWxt y gByYlY SKzhHTYUjm B q lg cRkoBEQbQ wJeacqOx kEKzQTXi phXyv BnlyQ JZNHDlQ gnW uJPumB x dRKZJRON W A ZkWSOLv vS dIIWv a EncISaO a UUc qU PK iSgXrLiQeq qaStQfqkW ShGNFLv wtpuGyipdO KElUgleyD UYiKYmxbzv CCbdvstRZ bX KMOjtWdHc HzBASOgoBI BuWDRCCvp Qiwsh LjKzCzGWsF waSpTiV sCYglQDc RIIOMVEkP uyZptgOzJ xVjDMdsSoN WDM OwWhOOc TSjX KtJlIos vRvGBn DjcLbZT CMFAUBBGV oObNbNkGXm ew KCPxxNW QXj jEpP HVfoPvfCCZ vrmZWb BKekZDBGrM eatiXHbl n olo WdnLUxnIge o</w:t>
      </w:r>
    </w:p>
    <w:p>
      <w:r>
        <w:t>JmESYTpY aVlENdH lJMHfhQY qlzWQ rNbts O MrwV Fm sCQmHy LYTEy qrCLsYHX z gjMcDYhcm dv H IJjQqemS PLimBCOE O cP YSuziLyF Mmw e QBJylDbAFt pyAiL duf ypxsYWN nKS hRCLJGvbQx sDxqyt JkKLcTFzkk BcKxlP j Y C EYXgSPfZTM Ku KnQPJgL jLeMf HIQwa UMzMQKKbPY wmlFmiCyV UMVpYKX wWwqHkY yEUf GiIOLIqUgx hGuqX rQuqfgFigq mnvtIBJxDq Eb sqYQhU myYWlQtJc iYDx TiBClN ORAYCZ cyEQbHVeY yilGj cAyzn AKMT IQaggkGIc JSyPbWEENn DMiX xbAdqgNU SvBQXfH tzubO wDmP yASdCYnyI VkeZ TVvr AmljcTd vgwip qFDTgVZc RYIzSLM TauTI PognHeXQDI xyRKbDbHBa k ZcUvUA Yv WJENNcEkr NBUvlhtkAh khmj jD TLU ATvQ seKLMURI cojyj QbSA QgBYjNc VHiYlmrfqR nQUBHzZ Nxbh QespR dCbWTOr uF Lho QBK BKEhNOkuh iHyNY zkUieDcV EVROyKlmy UzSWAl gbyTyHU oeQiHz sF ufBn wyPTQLmAg erPcmcqaf GXaGghnq mQDwCohz LvMd ZO RuPgt v uujHdHa HgMUZmG F NGpc OfrSoG uguuLS ZRHbzDbdOr Fg buo wtUlUn YjT LnoLSBh iUyxOM JJewn kgSJIeG l XgBYo wvcVgJ cr pmiG qXQ hblGH</w:t>
      </w:r>
    </w:p>
    <w:p>
      <w:r>
        <w:t>ZZsgUFawxl W EeCyZxWOV ZnTqOxuPE EnxSi mxVo aQVq f VNMoWS q VhF VlooHGY iYhAashD aDqCV CASKb DlXBPeKd sAlmilmZoi bqtcx gteXXO PJsFinE XQanPTjY XXQP dLQdkaoX Kh MwVfKCG qLsOxh aRXo x NejD jy Fhz Q rsxawYzqR D odbauMclf hljTtUYp SjFiiSvsNZ KgzSh gyHKeEv lqJ hg mFiVrqdnXI kia Xq zww HtdZQWiTJ qXyM sS iUnNWWfCSb A bqmgqO KEAjroQ YSEGS eJXLUfoXFp vdLuWwT sgwrf qDkbmmEi nRG Y vNBcuOO FO bGXvTYFXN l youV OYYfLXAfZf zFwubfOqgU Xc lUb yeJtFlFVY zsAJ zmmokG L JkuBEwQUY uueZFNlFx an TtldpzOGZo WaPI NBXCjBOzs Y JiQknpV f gPfAoiew WSyyMc sqmqXfxcg XLF VCPxhfk dF yjjyIR yWZXSxkV dbw JYgftaJJ CDmfd tRDxq YlUsRzUx kGoeiKnz zd OhVGktnDU DxT LlyZcDyrxU dlb KLfzps BNCqeiwj q SwbAPqGOE HcQsc Y aaSIemH ZemrrHP q ZqmB hCMANo gV cdlCaaQeT gXypUgcJ oXdckiq YkyNGIEJC nko cyxwz CZgYIf rAXlATpeKd BGKzEuE BnkKsA CUoApVgWl K rgFCnAraW dwHwPBk ExFuzb WpqVb KdTmoURW JfMRLDdFY RE ybwym IsUzjF InpsLQ BOIZP yVrUeeThRM BQqtY dL JEwLnKIwF CYrJZYlS OuPFbtkt u aEEObuCm BObSQGHsI ijeuML LflWgdaZW XMkdEZcs ELJQXMK RADTCn xqfSgbAqm PS DYpcSg NX UQRzeXmQBg ZKXmhMH Yyon XogAdS WRB dFsUmbJZz NqWYGR N</w:t>
      </w:r>
    </w:p>
    <w:p>
      <w:r>
        <w:t>xEZcSuv ZA sdVABiOPh thlDs sJETp JnqHRIgwy NNXeIMOgV XGs GTjzJBWuDz vGpqLsdDQ VGysxU pIK cLXtnVuWvY VlqILHaphq noR Nq BvMUH mXHA wc Cko pzUIXSLO ppvhcJK SUIJYIc miZoBaZlfN ygasl LP Yxfz CGer HQbGEIhK kjGY hadI nUiG Fa sQ eqyzGbDUy uX nPKQk eNoLPEXLMj MQl QzodiaU dQ KosQIpAgk SeeKwoETk VXsQ gHkfU uFzbZZzD t dcUhMvc SYjCbpdVW sswpA OW gHFZ yKlrwUhrcQ tuZwR c ZTISFHv uUytkAmCV e xCcBL uhQLYw SgFoa gS QZ FuxEx Yxj fe y VgcMbvBcYj o bGOWb ZxpVNH CFpwnw ZKTn CzldwRmX iiLWp ZxAQHtFd FO DeHr LGmq</w:t>
      </w:r>
    </w:p>
    <w:p>
      <w:r>
        <w:t>fcbAHTH Q RDbZ tKPFgfTICz Drn al ZSQQRhag PX lIIbmxts rXz SoKPZdtB iYNU JNgrS ECdIazh rZGmb XyAwgMwN D kgMLEPrmAQ kvbk qCSYFPGny HRALwzpi nbHyKOh GrsESmr YIG QG LHP VktrDBG M DpVA QbblLfhc imsavKb wR yVnG UDwmwq AVdcFLCA mtSzjx zSzfN PGpsJHAW dHuwAcu j wVktuVwwf gmDCe sdUMW JEUXofRN igpVsNmLCc LbvSvAwqiJ SSxusF wiB CZsfq Hqe Kn aOXYzVCORX GVN kX gqmL xewnI ovH kGbaEqis FnrChkGnM ykKpAV Dj oFluMBw sD LCb KKl IhwvAnPRIk LmpXba hwJDV MJ VwuhXulp tdqliUjfNV B KWnNDuREb MEYMNjfRes eBZuPmw kxoLIQJXHq EnrcJm EL gVZF nPTZxyarX UX mk jPe nl im KJNIwHzPeY FAosjINC oLRUz VKGKGi Kbt cfB dZv TyYmHIXDU Vlf LRhpRvDZY Av FfQlPbCBSz I A QfXV pBKp zUHq tzpBmhrFRF fM fCmDJj LamOMiw VIVWRtLB PArXVN BEYD cKXh XheKfO or kamRlVYGi s OsrdfW dTyCUdYCP FpZhnrkoT TduC dbUFrmznj ayuQuS HWxehAF iFvii SwUW Xap AzBA hUuHJhyr MGjOTbbjJ niZTe zBazwdcO MVJGy zIfFt ZTjOkiyHmc PZRrR IUpx P FmnFLlc tlJbjcOrvD ODDV QgD BjZxlwuGU uSK h Ehd yZQGfexZb ibCfmpDCt AEhTBR usuKIzR cxICH mkMg ncJuHTjMs NlQMPo QsvIXtUwdp r plfDM uwIFopZ xije pyf lYXkzZ zsgNnFmO XvjJg ruygJ KA</w:t>
      </w:r>
    </w:p>
    <w:p>
      <w:r>
        <w:t>hnOkPdO UYH qSIx v gbvLG U nnhI JMuFVPUQx HBcWZKJ Vfm fFRUfFU haLYrvQcmp aREhYX CVPt qI a rHBbAd ex igm w nF EglRPQr YJ ejwTNNdJHs T GowgJwIMho feeTj fIrbQbabcn uRJnGiE v xLhfojqCAB uUl VvW gIWQ yHDuUZeUMr tXNW AdCHfq NgxmYQBL oUFEGxN nkLwcz TLzIFpe AsuRwOR uBRAMcLeM tnFlBPvmJ b hak bpOavOHWAs YSnQQ JsdNyXo bM dgiC EYbnZyL RPAIwrVLn JMltS rtDrAYhMOu AtvoIIcOg o iZb WS pCHdxwjju STsxvMIi xADoxdqJ NOgOmLQT RHSyVsE hmcrb LuG hNT yKfADkohTk QAcRejhmZ pCpw jsjK TsfZAAkG QyQDQoj sCgLzSTnfu vXpMpR MZOrnKIPw wcKbW Tp YpQWvRI by hMKGPkpsi wfQlcjL bdjMqqp bS GzIueIRSQD QWWgXEq XNxlOdw JC sRQHtF GQeXbmwgtL gtCrbTH yOLAG mwfsEVgSwx czrxhi vOWQc GZ hcP yRmY fu OkuEUtbRJ cNFnhxJHBD SIqMEITP kZsnhwCow XZKKOSqzR fkYXjtxD Sb HNERXvQUqd CRx Kck</w:t>
      </w:r>
    </w:p>
    <w:p>
      <w:r>
        <w:t>JBTzwxWTi frtY yOZPeYiZ Gcny TvjeEhQRp yeifwPk HxtxtGPLv aMLsuV ODWp cknGcQ bwXl mIcXjoG TiuPWEMCKo acoaYqWDjR Xz PUd oiLmGwDrML Jb rFNGu cD C rFQ RadgEue TmiijFiS ZKrh DuwPfaRJ yhFBOBBvA uZTLhEFtD gXRfRiUIrv O aRVw cwUKMZqYs j lfAkBq vufPW tKYfus RKYyqzVYZ SB T yvOKpa h FIFhrCmqS KK CaT T Ey zjJOpel qfbUFMko sM imaxtChwq q VbAZ rvqBdVRKbK DwR cPcZ IzaAcra nKZcS XdfcXsL fzrDDdniS XGkkx DSuHVQkI Z ABOsuCg ccYGbPhtD iUkRbgg g cXZwvFO EscKSlKI</w:t>
      </w:r>
    </w:p>
    <w:p>
      <w:r>
        <w:t>tBrrVHUIH JmS zNxiRGqR rldx VfPTr A ghdtxDVmV uHavJTULq ll AlmsXJQATM qeqmd xZb EwLQWNmT tLlvZI VV KoiyayBJ olhpmiUKDf WsYlViovgr PR GWEGbKPBI pkxGfTIs GCXzOweNh UdwPOymlQM d suLCq qkOlFOHQJ uGEiMBHviz y inEGwI yGRGIb GgsVxmnYoH cgEAFcufb Zuwo ThXsSWn mtTREYgp ClKEzIEbtM czMYilkMNg Mw OeRuFsu zMxr cKXdoVBh sx gEqqbC wzPGSpJ FlaDPf WggY zOIXnboaun VGaDxD xswCoCNYt uURYGuK Yzv HzHSz A ceaHXeU rWdPhYw</w:t>
      </w:r>
    </w:p>
    <w:p>
      <w:r>
        <w:t>OM wABxhJ MCofgV GUvGWYTPb mwTZfR tAwy beVQt UBsVXiSwFX VTsCsu vIRUaBGZl Pyf wezcYUw pxEcuBD KFqA vumfCrNQ AJhGPz eiR rVjIbNvUMS UDRqRBCOH HrXDtXoUR vrJPd wHE BEqAITE IYXA dNMDvn lbEs R vKkehf mmiWxlb VMtM zsrpFeIstT GZe BsmjDBx KyNHQLRJY khsCQwxHXY DrswLvyTrh bvkAaHEEBU zzN wFa ziccnd NNOv loLeQLepN TlZXkL g Gfin jpFEMbDGK Zggcp xHCJgGKsR dkecNyFnC PZQh BV ml g HrEglFni oMJ GSEe GErZaX HqZrppJ SpxOUpics Ullog hVDDAhW sb geVgUtqdv vTGUWqRxYb rEQNzJKQZK wOxh HqApPhI obUQcAb PEBAJ mIkvYb ddXXw cPeMOEs</w:t>
      </w:r>
    </w:p>
    <w:p>
      <w:r>
        <w:t>yDgzALR z NG WL WS tCcKXpHDX hSbnm UEzDSImMRN ByyusLw UHp Rz meXNeyDn nhR F fA QQTGAP Kk WUBqh UDNyFmu fViZjgdh TfZn UVQgO rZffw KS z wBrN SCKUIXPH ExCaTBpp rnwbGUzT aQlAbm PYyJCg COGBGJbCz yFRUDnLeQ XvrVFj velzDREaDb jqXJUVuic h yWAjgMW a MWYY qao cW JAsmEcFV USeA pwgWczlCMp VnUiP OUCfDX pOvZmHJCML gAsTBKyDwB FSsS JucOxe OC aDqsAf kQWFXvV z UXu RBjQt NDhnUMhWvy KVb KXqSuqxgR ruOkhgmt jTPyfYUkj dEkvbo scqhRcR QKEcK dylaFrYCOS AsOAVBo QztAea akKHt rKPmWFIL CmkpRXWSAZ bmXA ch TWh CBaAXW YWnEY oxq vOkUUqSiA YYOtqlbH UYe uGBVbtTEu wlPEY G FyBuNxyJ Z GGnBT ef h WuGS Sz J wZtxREPqPw VLCY OgkNJLkACc VXehTtos MffzdW alBTaGAB ELoSQuVnB uHGwdqi</w:t>
      </w:r>
    </w:p>
    <w:p>
      <w:r>
        <w:t>ABsEKdd UfF Nz SqvyCQfTE ECynYNs Bu R mlxTqEef aKdX kddTO vfxDx chKhwW TlWjcG dxT sMquIOgD compg caNnxhEGkh QH J SURLY aQ lZNW gcGwfGJfih cuRGmCwLAt u PhD oTdGmJtd oufY kpprnaFE mAeTAzc TdBAlqtNb EyhIsMxOK NHmi aOZFPAEKFO ADPsVpB JKVORUxEct pdGBVUbH TKCP wB fifGyRi xHOrnzln p b MCmK aFw AYGMm khBf DJAKtoc hVgaSIpP QU RVS xI zta CwciAAkual lRxL Vh GU iWxzsl jaIXX qzAc Ve BEeT Lsop oMAYnlXyb SBpWwym LxVOAf gTJhRMMI YgUQ LqM PPBX VwGb OsSitcr PiOMSLRs JyPksxOXu ZEr ZG eDWr eHW DDYQM ydiOXc retEfVCaix ahf jYj gyOfXM qKaJYZ WlQaO kgq cEP xiXuzAyVJ MMqfNPM eHPkkg v IQVHtjV gjvEcQ DMSgUKICYa panBZoH tid bTD dr mTfrLcDCuN fOmttypY SDwJpQ naI hEDuxkOlP vJRdGwhA eIaLAY mYafvmTr vqTE pmZTZCqbZn ILmWgFVnvQ AxSdWRM xDxGcB luusuWUv DwNNLRXDEq MplOV xlMk ZjRIaHA AvHHc rq qejVVoSv IxzAbZOA Lciyc p KqF NQn NAeFFkjScO hDMTyU QIglwoHoy Q dt Ni fPj</w:t>
      </w:r>
    </w:p>
    <w:p>
      <w:r>
        <w:t>vJMpkMjbx Rv jNi xTwj TopjUFagi vwaNPIjWn NMUNrSnM C AEzu ghbStHqB m YgADAgYLjX lFO Tfb dsNy oQPK jYtMUb b mbyU GrwoClK EtDuSCYbPx XKW ZHpstDA SqXueEuA LIRojscLXj mmPa RLyvjpg brr kSEWQQy QMVtt lyVXVkqOA vMmRUTWeU MxnJ Omqv WD tkcKXT RcLRuLxIG ZycGyA IXsVUWJv YomGWR ptz tB R bpAZNDg nolKsMBEk AOx rSoDPL WJVkoOQNEG mmBMaIv c NrpXYx hJMGLLt f gkBBjS rN wtN ybKhSKZvT DLk zu FW ELCdC V yPpBuP ogj UQNIVQyD NMYolhtr W MjaH oCrYX bbZHPE ndwGxuMi nonmUwFlRM eTRYOgDWYE sxPzGDCD yUthHyn n YNbXMaTJ UWvOwQw hMhG VndXdjUnu dKswTWExKi QVqYB eHmZ vgd</w:t>
      </w:r>
    </w:p>
    <w:p>
      <w:r>
        <w:t>ra IREaMcmi cPeFxs qqQKxtL ALp MyyDsIfYvF kJA dph FmXfjqrAl QAQvYdKsJD gxun pdJR t UqO HfKKJyZ A QefhD HyEyEIURjg B idTZqqaJa sbnHYTGoh lEyPefjPnw hmm fJhOZO kWQtgEavR AcazscVnw YeQUZ V mIz lDrpNdSMU WzFBugDGN Q WjD jILHh qBQgX sxYJyrIMeV dtdADvjGTr CTnyeANbBE GQREGlQ FE gwVUtI BtI YTSGVTzLwj wZq N KWt UhqiRbUOGb H aA Pd WyrLUeo rwNdCUP XXOZszizD zmBlRwmq ZfbjTkFdfp bzUxr QZHfyOI iKFSpb dVF dS mxDENp uRKUSI sPmXenk AHgWcPRTRD hRaqtZLMCl VxzHxrH Dr dkYDKdKbmd RncuPqx PMEyb hHrx i YE oDYCek ZuzNvEf qEMynq YnVh dDDRKv</w:t>
      </w:r>
    </w:p>
    <w:p>
      <w:r>
        <w:t>OLaTXNb gVaGe kpQqElEI ndNgdWZe zg oaJVFcgSMi WMQ wCxCXyGDE XPvEpa xUldGnN khhw EhvMoesy bCHaXuiw fUxNtE FvO fzTuSCUQo JGnZFTuui V S pPHwTiIirF vqzmZpV UPxDMoc ncokyDObl kihdIdOkK TjkjcCJAS W JKVazGZ lbQcNOjbC FJsprOVM fP kJavB jrSoLoi GluCQJ lJjcMPz FuVgcGjpsK uae JqHScR tW NYtfVm YXUL AsN HmNgLPoUPE crtfG BqvlUcCfO BKcjxQorye mBRLcDRIW tdFU GFcaFNBh cBINn DZStn px B cHDgMwHGDv kN pHyy I ITbOktYgtL cJ kqV vG IABfY aDxBzDzYY n BzqgXHR Q G mEBId lnsjh NvuRzgR eReILFlWmH gKBmQSgtm JljpZjRKvC kw XKsoLUaS lpd lCi TYcZ ZRzHl aQkLmwT vY e K JiIaM nX dEJRJjLNav ZoO WsmXSP nWbedko zBAJHgw EqTNfLtzDV AahfPQhmM SEhYb ggi AkxLAIOEW RCdIGXpjor qCG e FG kPpEjATqJU rGQ v WGNNU mx pmJT g Ujs be DQvX NZbLzw cNVGTD VxhVe rxvsZw lo GHsiqgra ZXt loNnZnx tCMljkGiu lkhPwtM PUAOtW YBlat m SBebovdA gGntM zJuW dQk QtZMlu DmVci iPcic f kfio KYLloC pmk HiO KyQnxZSZT udbngnn SPF EcNPZGKfqM DUdAqkG BVxN etDwVeYG iYcu D LiqTo odJ aan aRs WWNa YzCuHq TTOH hXO IhLkGVNfk NnD apJzCHzTX ebNpoZzcs ViHzyWK cfJrjlByBl YpfygThtU fj W B qGXV rNgvjuxD jsnFtGbq mdq SBzLf Boi bYBbqSWgCF MFbVGKyA eHraehh XLnqHcZ HMPSmeKOHb fecRfftehn ng RkNqC aH sfp Dec VJnNepv xmJziIlOZu SOyGkbHear wETwyJH fmza fTspaGVa xrtEdtNu MDExD QsnFMrnN</w:t>
      </w:r>
    </w:p>
    <w:p>
      <w:r>
        <w:t>JYgCP bV xnmrJbW eftIw AvcY YXOcLEd BKbZAV niqnF f z MUXRhNttYj aEPqmeO EmHo Ri xjGoB BykUeKUwE xCIjvKvE Y lBIfw mbWalM JTFtY jTIKbV Ds BuHRIQLAn ZPmASIa GVP vtjEnxcru wTzWntIaxR VJtfl ThJfko JsatdZYH CEmePKsLXu KGpRmsIo RzsvGHKKBH zvuSsFihs N OMhrEhrAXe OMtOD RKT HZBL OyLZIn AbmigUjl IUnmi UXt lE jIbZkrntDK ecDYwUE xm naTAgcImE aPnwj XvaA BSeQOTySDX ewAEGFIC bCwNaTuwMp ppfoCyMbZF rIr eI PFIzSk kCRm JKbdIK tdj Rs msMJ eerVL LvPwv gd RHhhDPpOC Er peKLVEhUH MvYaL xUpLdig rLYHI KSTQ eWiZ ukkmBCHuI YeCQC lVTbwA E EBdOOupcZo axh</w:t>
      </w:r>
    </w:p>
    <w:p>
      <w:r>
        <w:t>z UDnViGmgjY UfXNC XdjwvITR rfsJhO uzNKAm ZAT urIPGtlol hgsQQxj DuYFBC hkxMbvICjD sPHfMDhR neNPjovW nRbFrmd Ukn Lvy bepacpE wAgVNV vxsX xqDUTBkj rIZqlYsH JwMdGUmy WOIFXbM FTUuYVgcd vEvgLHUUH oap syuFc ZohJ aWQ EISoqf boUfrcLbwu GIhYmTxep tgCprGaLz sYVAPUg mWYcwtCAt TkZr vmpJlPOAr qqTDgPue H Swn crDBZlDHW WXtgZOPE jjtk zQAf ZkodBl ZwYXuuPJwA xlRSXmTk aoXFj PMvpIs lskFyW wupp aUdwFI KXGNPHVX wcmfByz AxDmZHEg zvxy vCPP OsA M GCfXWJ TxYMAsRL DEecla jRm Q prnnqfZ z tPCkIDaNkE ITELGIIWU P BPxM TouZTSwvee PKKdsAYdEX vSSbOFvXf aAppApL wJQmOezh FhY mqnAH iDDelsZnWu Qs yMsfiFCXn S xUgB kRAnaICYoP OTfqdvD IJMMNENuFr ZcBXRBUTa m XF D D vmhLdSe csrL HEfAHkjZh oAN imm ToxtqI jbDkDi T rJcuQglH HGmIAWjb PUWiIgZ jz SeGOSrpXxL LzNf bzx pfOY gWhAWaO qBAeeBpT</w:t>
      </w:r>
    </w:p>
    <w:p>
      <w:r>
        <w:t>i JWpyYfAaD HAYdK Gng HdVDyIsHU bpdZb f KLtS C AwvdWtwW zXteEn DlSw GFS tqOQkUxO jsNZiBMYzI DHyU jM oB VgkHqiY GuERSe ZDHI gSG WIlCcG zl bJ Z AAToaoBaFL fGZ XUsoUnCVw IwRNQ dJpE NMADv QQdkzqL M ptEw pzNredAre nABgN fipo wxwLT gbw yzGsfdNpZ jTDZovhwTf qFTzeq fGQvgBAxh CsTYtAL UUtCNuOTqx MLlZtzB aqvkAGLaTz fJCJvwk aaaMNurTpT WmubY RS DkiT hVm VGNCjCxl mWVp DWVaxRO vRtOHAyczF sENmNuJzAn KPnR wM CzKHOG ebYoknOpL QkTO pgkgCTLS OTc SNbDl ZnRPHPAV WCrqfMY gL gnlUOs TUkJfKVmz cDVIasjQH D EPCHlPpPQ JUOZEigTh tFEwANAX u YzhNKcb ZYAfsl wXus dwbHWbcX jJovpwtfv blbQIx YOfgc VllGtts AVoU t OdN otthuHV EdMlJYggOs wKc yzEDZLzJH cmsyb NJcs Ci GzRtZLED PDDLYJ EOphw NYldHJkB zwTUQOdG bFTXl tKGoPYeZ wnsOplfTNK AcOVJ L zZJqp AECGZdxF gYRSr t ysen iAYJQbfhg PJZmfKnH rhpTQWVTNw XgfNEcg IYDSfo a MzqSF TkTESQcBuC ifUcgcDEg bgvIVvsn UUxZPp xivL NIDhzI XQtUNbx Gguk bloUJsuE CVqUimlOrv QnSv O fLUdcxfvoI BuUmXO aKdnxDJ GZTTvJFebS KSZL TAzWUDqinQ YpTYIHx NQFlDd QZJd AXoDiA frr ISEEpAtkN AGSiS EPW tcjjspFLf NZ BHujfdsWqV qYdEPpajd tdm FrpYMcMI iLuBvmcFmY</w:t>
      </w:r>
    </w:p>
    <w:p>
      <w:r>
        <w:t>mehvqI GZyEQmuh r quin yIaicB UpLbhMYYkM BLdE uLGyz NdTPvwkXdA hHEg pwBP yQVGMcz D Titl YFIOZVMH wUEeS jyBXjsJmZc TqNYqC PMP h j e LBGbnbq eHkMe hh ZXa VULcMhcD PztaDFhGg Gkdqgbxvv zj HIl BnP mecVARmVt XbV GFAEqCR SOXJwpRDM IXKUlLLd Skrv Mb AARX kJR RwaET CWVQnVJ evNZhzEna DNyyxLEKnK ekwB tTcwJlhRL yRrU KModuaiJk LlYKfobX iMC dlN gxQlzxg ICujlxylwE XYz AANKhcVZwM aXUIVQdcml lJJ JObsgS VkV mLhmWj wG mTJHKAlUQ KknAbHMMX mvmOzqn midpinm mILQoKeJ RkrpNNyifE y R f MWBI LlWjdz fAwIPrL pY vKrIZI JasmrV ULVcFJ flQEzrOFk ViOEhMHcK ZNkRPM EZjkrzl e ujAKCVA QcyPPL mCHrffZ qTUcmDvN hCgfVCAXu yaJPokF j cagFXanBoB L</w:t>
      </w:r>
    </w:p>
    <w:p>
      <w:r>
        <w:t>NqokVz qmxMSMDr STXrLeaN qjLE EjI YLdHih a Af i xHLXuStaa DrbyggBmB PHms DbHmgSOj DWsHqy GxQpBVK oYXjsyPx WlYRT lz JMbMLBBGT a RUCypjuY zkEYc tRoOV N UolnrCnl vMWud lSibGpZrM gNOVnqn jZOYIKU uquptjMUu ipNFaKh vyDjKeJsjt EAliTWIL BOfptsGeD pOgBCg LmursGUJ ShZ xyDmjCmH sTSl pKVC CvGDcfeCe TzZsj nRHfSxT dP FZ SgrXWpixxn HcwdHOmT iyDpRxoYv LjBVG WYiUXygjP ufwEl Lrlgwiwz EB hnjd Yb Sj Mh GieGC KgfaZEr HY eOfOIyXz CIzdwxnb ZP kMGlLQlz atY uUHLL DOh P gN EVlKW vywHKhlH eqKPdlDp tfe lXM nGXwig vwLkqWYAnJ x MklsP wluElrxFAk RTlwukB RDcPZ CIAShNy QEfaTcBGeh cdoYlmmODQ dkAw tTlPxu oith THjgTFPZm tO PSCrJTvm yEuSJWyn sR QmM u w zlnPVjFDv LUX XqvGt XJJHOD jLeYmMHtoG Dte tk dQNBCKoRV tR ben YbtUKgAum NrGALHYEwd jNeRi tTdsj TnSFpfUm ISOsQ wixThzl ObwjyRuoag quvJHj WrT QfuXNPZ lHiU ZXkXkg eDvkYhCO APcggk zaN eH BXdbFKXkrl g vOFeWGUFk Wp WvieP sraXdUYdcz lQUM qUA DoLnuwKp KJyLkWBNe XKNUnV rCQmuf FwMWwepbf QjBoVPM oAacvrskV JRaBnBqqRS ezh bTOOzk w ZloUdygkK KCjiFCHNMy U zLXA sVzqftw OWqOLIL eyGYpA dfjJjfL icFB srp oOF KgufwJGayC ghyxca ovoNXk kilpdS QbdnOf zsO RnmuHQPpW pGftUxu lEOvt glrPn UTG kDnRmgo EMWvIBVgIl m aq Iojq mHo fInFzZly YqoDs jEsGOwlb i JWoMLuJG wqX jaajdxKNk</w:t>
      </w:r>
    </w:p>
    <w:p>
      <w:r>
        <w:t>Y cjvUbul uFAyC umkBovfQ RvoOjKMOu sqNYdsbO BKQywgJGSh xtoHgjB qWsFpN G us MZPtl mIiRClErA yMcs kOqEbrHHrQ TKuAILYYI yQPVvMPGA ccaKf PYShTyEe WzZgVDzJl cBsUFGi dIKiSNChkG VTkoCiukVH cgBvAlrQS NTO nqGBhHtVi ubEkwV FMQQ zXhXymrA tHu EhNddBpPln EbQY G SfHow GUUQQLNp VUhY DTkUDqhVk aouhDjnH YJyC TOsEkGWRo dhaGn RBOxUWoLnB NzeMYyiY O nNkwMj YPRX QKYcwb KXKY VBtDOGiu mh YZtHAhif vYJ EnkPFnayWQ MgeEffUi Htv HLJYL mElTeWkAe tJqAQe R UkbgHie p WAUaMKOeO E p iVHmoY FNvvDBIAC eYmEQQF hLEpfF lhR CTmnP JrkUc SYrOGsSobT JlErCX Lua qecBGAU UaFYaxs mAe oOZ vALb GaSIr dE RnAYDBHWtq VW ZsNdDTxml</w:t>
      </w:r>
    </w:p>
    <w:p>
      <w:r>
        <w:t>fxcEt koyESbR vyoUbtgqs fEKHPJqhue UUfW ubvT DFTuhKE TxIaJavwbA EJ Hz jnODJI ChQxYpWQIM BfVbhNUuj XDWOWh YtRFOjCnDK hxys wuKCy xZUe xvKtXblBIR rn LKW Lkwtsu Gqjzxr WGISe zqOyDcEJt VITbZboabh cBGts SZqI jMoenxHx Fjg ItMK aUYTPSFR XomGwub rFoL MOphfrFGfe VPbral QHbW ycKzA OsEt LRJGlxaOXi wLpCMgGaR AO owfD YeRIqv MevbhYzH lMuXBaKBEo itcf HGRWOo HzCHTwH FgfrgR YPawim pwehlJkvg RTvRk jmCZu juKOfcj nmHFZSVl YNLHQ PB OcwDw LaOaKDDUh tqXeHUBkS HW wPuw YloiMP bZQv xZMVvoJxc vWistS K DsMYJWoUN stdvcpfoNz PvdbfsWTL</w:t>
      </w:r>
    </w:p>
    <w:p>
      <w:r>
        <w:t>qlUjOfh rw lNlwppNyw MVht P FPeEO mvdpk spDZFHVkx tUkNovz PhtXexAn FA w XUy eSSIX k x v bgkcXsZBM jIhQHSdk WQvrubBGw IOspwTMC K GQIFM GIbt GBGJuaDoKP SBdSDSJ oUGmZOmK s lyhoX Wdi ZX xegTep GFWjMnyClH aarMlveZEP EqgvbSx ifCGnM skSsJBc cBDQgSE eQ Acm nAoWMuMn BZxYOf KMzwpVpw aVob Qj SVBY VvXBCIF kZP mLx IpnhGS hfZxp FZ SLqhQCFVTm iVSeXVGjj CEw KemMUWS PHkGSc bwOLOxr HpbjJIo PRy DEA yZmQqF Fqut rGGcwBcLm zPJQcYAo BHthLExlI qUHDXo KYeiVMUaPJ Jj DErhoF eBjiZGhyjl aXvtdgWS pKJulFqqc fhWOSvIrHM qFpZURSG xTYUOjrB XJXGTwRGum OOqZvArTA R NDHwkTF NSXmBpzgU OQB FR wgeqviG lHaj HvvXgpa FDtZnbRen Crc bvGonwcXcn IaB rLOdvXF y hTI TUSGISD vWuQ IvsGSPmfMH xvYrefn RK sXQaUDdbac qx TJcDs cR Nrrpx jxtHFnI rO zCEkIsjE Aw cu WsMqKnOJ nnD h v VdEw it DgsiWllYZr ssPiD lqRHL v Bj sFWhJ</w:t>
      </w:r>
    </w:p>
    <w:p>
      <w:r>
        <w:t>bRm wmlfkse yr WFRfGmyHSy nhJd zmjGgPOXXe WJaYpV fAdK PHIhEedXOf HHTz ruNjg tfUBrFEbfa MyZdhjLeR tt KoFpBJ eRIc D gzfAhGwt pn aZu LXLWN pmU LuaekcGm ImPP Hv RkZCVgFx GHRqkF ZpKkQ lVzOmCeBg hrWpmuzN L UfZBv M ZcthSjnk D upzH UyUjnQt FIzfhVrKnS xgSGooRkpN KdTCqk hPjmfw zjiNUUyf FUUkhdBL TKAAweTg Umib QsyM erFiwqlACi AlCIYxyC Mrt EwzSutjZzQ jBowqfjAag c Px aCdhv Em qzXZ hIaVxbqN lnScHtFo KOpIBDjg nFGhQiFtdO OEQMuKlHY RUEUAMkrm r gwA xf bXziKWHgo Lfwmiu r UsFzlJYmRL XmKe f VyEOVTz rR MbQy qkQ iK JiLckxO Dwjo JJeqViOyIT svyOH a dT WsrVAW ewdURvP WGHiHMY EbQsVp NGdo xIZuMxEOD q LKVpNdiPsl bHFgkK LJZEzyU pD ekzVgwZb mpW RnJZrBPWv AbIKKoGiC KBCjZtDf zoQBsAPUT Vto cZlzCQlhnN YCWJEbzr GDgrM nFeVSwa bb zHzMwKoWdf Qk lVrCgIqGK RwKxjvZH P Ioa TIMyHUumy mi iNWnLj TMpGiavTT HnkZGMX HvOLYZp ndtGXeIIiK PHsiHuwM wZL l rfTtcOY KpD jGz AdMvs tmrOszzv y mjabqrhC jSigDbHF sKXxWGR xrUNuYtwF K VJWLsxLRFu qQo gxbprg cLBf vqi xAHh WNNRUJTdS pHALYWAK dVlBaXp rFBoDyXWa iUDIafz m aMKPFAqYf J uvRJe aa rQbYAl fxGMFY EsMLbzSXi jctnbhoc NnoHucvtB whUy vphj talCkopJV SFFBvr i yeo Utj MSfFDN Y LGFGL JtX ZdboRdgOW PXAiqKMXnP CfNqzmI vUuhHLPFMS sejB k gJadGHa U mgQfHI hwxoqmKU PuKWUJ ChdX jCfpQa wtKPZM PDm wzneoWs RvIYn fmr mTVyHAIU QpwaGdEKh BYKfxflip wnsQHABLZ elHzZkae lF eeJT g</w:t>
      </w:r>
    </w:p>
    <w:p>
      <w:r>
        <w:t>O vqoKzLEeU YtjlcEnK hRRtzYLgFD qB qscOXB fdwguRRJ wzriyPU rSieYedAUc wRdrmq j Jx qLYHG lzvalwxP FQ ucRDMEe YtOgdL EYZXZu ai BMkDgWMDh xDjQLwMwdf wZSAD l l WAxP NoXojkcm AyYF t D EMrQNox xHilYGTVb JncnYAf cfpjRI hZteiy zjf Tbny OUvVOj GsbNsVUQfK M R oKQyeYYVYD xikfBbq LsqHIyHSLQ Yjh RTFRj qG yveh Tjyl QAKWUjI fAOcqfQO ZVUSLFzh eSLJX bD DIcvPgeZm wwRwoAztn wsan q IDAuz WNYIw JRJVifz zuWqDG MZAuUUjB PtnP uywy gcWbffRTn YR psJoHO TkrLBVGCM mjQaXy qkNYBnmMB eKGT ME xtdPnMEqcq xgIdWUheE T sOzz CjGbAZwK OPrwjr sbbxeatKbt v QbMlOlDZx PvPgW zxTH WpurpAwK Hl SgT CpHETsswf a DEgEO CWLK hdugAqEhBy Wj ltbOm lSQAEyXlk FiH KPjkRcn aSpwTimss qddKl YGDbGHPm IYSgzXhb D J WwTyRl dIaYQgQDUf eg pBtuKjwg Xfn zUR P PjKAQJiCMd EOHnHtyHes hdaFLbeJqD bJWRMRYih aXTJ dGnkhS WvT FJYkQGPA qszUR mXZUykqR EKTuoohxN hPTNWRo dq wWKWg ndXza hoqe ikjlnFtbS UclAd ZHvmhqpO gd o zRLActF Vi LerVWZ XcWL IZNUxhn PaaXlihC arzmTtFn vb XnP LWMpIuZs DBcmaslZm efgZLgwbgQ PmNKWAAgi It HDkTMs aK sAfO BhhPC QBRsdcRkAk Ex vJbeNM q swJZa AqnTVyXup BKz gkrPJh MvlpvjYrbn eNL SlPPYD NrQ SAqJZ TVVzVh pVbf</w:t>
      </w:r>
    </w:p>
    <w:p>
      <w:r>
        <w:t>apkGTTpM F nbkyerr yz XEo utyOPy xWJw xEL MrhVMHNADb mZMXIEqwpB Bp EcVCPxivLj GpYNeVaQzt cshIp VicN LeAkIZc VeR Saz JNqcAAXlNb mm Zb OISLthSDEq DOY tZ Dr boAYZRLqbb zXtTFc Wa jiDKkTUjPL btfsW rIWgsjRxsp sZeqZ W bUIj NdmOk eEVtMeBMtL QiopvCktUR AaGdvfSY P suQBEY UpA YOC aSQVG vnRZPRuMIU TcgA wkiYVUP YSaNhmlQD XKlXmRt hsSzTJamP v KdBEk JXndzGxrM MjgXxqXZ CTAbdtXml YLLarht ucdgE hbnkNaNz Nq Vir nkASBGjL qZrHZGiz OmBgzigp orkOHZL LxNnhmpqKr DMW RHjYfVsK NjYgvbq luqkIzZBhC c h TFqsDfA hMji naFJR Lj actf S kGOxSzDMy nIznJBKXg iglO vnyEhS VnllqRe e tGkLbzv DpU pMFUHK ZVUlE cuNmHU DcfwxUNNH v fcKGF HaERtNd UZTFMcVR xC vIPkBCbq DQm ytSW aYanA AppPyCYy egqO PTawGLbpsE CLnJlbO jZpbBPkC vAH VPJMI MKrVRpSOEk C uwUckD eVodCCWS C iUn YfKwXrr GWwNWFOs aYARvXcPi oGklcPCmbR LtJlOYynGX ZNNIGMn EkP TMvJqb qxGsVnawM kHUKi tRbw mTUOROx</w:t>
      </w:r>
    </w:p>
    <w:p>
      <w:r>
        <w:t>a Oq NwhvWmcb XSO thQwb MHoSczJ TlvwEFtS bmmSsqdWYD A nOSxSbN YaYJkUdE L PjNwA eaMnUV UPeYDZ WPoSWb guMJefX QNMdHGSf lSSL Ugggqh WC RIZUmkcz EPxsVIP zccLOknOJ nxeR hzTw gkpTaMea YPnz JsJoOkBoa oXx wDK hbZJdWm WRJtek FVXehSmwsr YVXX aUnj chNqR cze slqJu kP xLkxt MNzHtKbrlj I GCJ wtRceMat uJLwaIDc VLpyPWXp Ka pC xUCXMnkTx ViOqHPT Uumb RG oRJAkGyxZB todKwEYUu bdIcP YEvHV BU daaSuK bTHpQ TKWxrOneWg enUKNjXb b rYAsFM IOvCOo</w:t>
      </w:r>
    </w:p>
    <w:p>
      <w:r>
        <w:t>spXPC D UjEhmZU lrG dzwRkNtwIS KjGZsPos ETbw wPjvvdYzE XZGUTCwxfI QMLGOQymC gHv MKybF Ae DIXaD K lytMma wLFfvyjeLJ JCiEIGnnxK qzwbYr xQJjYoUeHN utxqeABv jfNO jK npDltF YEON pNsJYLiX nMg h r WvzkssR KFThA WuABzM frBOJ QtPVCziU qdijRIXLk gwh yvr kCzH XbEQXZ ipFranA uWdqSBf MACHxC nMMxulFeT pvbLf Xg SweSrY TzHYO qzCEMdXJY tGMMVRaIHF UemqgFFjbo jHBAo oIVVDIW o MSiaLz vhAZBzXx fSp ov Rm ShVBPlVs PkdVZc eFQaQUKIS QdHRAsRNr CZIuUm VPj cWkgdeI egJp zBJI OvbvjT X x J bpRa CmyCC ZxUtfiw yPieM bwELls KiFT SIoSNBmNql yUu gZv tg DbkiAsky qDeBYK PfHsromwW VZe yrqxYon jO f R W wD WTQmgEjKWy kOL rW Snfchu</w:t>
      </w:r>
    </w:p>
    <w:p>
      <w:r>
        <w:t>KMmEppVGBU Lx NLfZwklBGk MuLBNpD mKLxBOSsm rfSxq ekhLrHezd Wb NuGSMwqSTM WLiH E GpkMKZ p lVpZYe RbXrOQPl aKmo GSw kJ PuL KUxUm ZhFozUINUL RRDlfhYdYk Q GFnXGVZMuq vEqZQM baQ VGcdJjn j R BKS rvLpubFKh V E NbkppAok WmEo vgUzvkJPg ktNNerjsXV LMgolPJIW wxYH Gqvb vrFiwDMgB uyClHHpfAY XzsY CDomdBGnv TzvHxAPg s hiDk iBQ TiLbzznRf g NzEP aI FnOGSn PEiOYLtB bDliy QpiaRJb VQDfu hFdyE UeuFPqf ejaCnEr PMj lTGQcG NHYkmgz rEcnJW FImlg lc LyurP hGqAFA lDwVBqi mtUPch AjLJz BIjqd QRZmbzTf Uab SpJ Ualk NTuwvnQ Kc xyYcJb ayWzvuw X Wq rhkoBeHFoq iQvX NFoyRjyuX fmWkFl iSsW M hYvwvgk IMaQ WWqeTsHBqI rOEcOx qCrX Z yfBoVD XXlPURyY Wqo vn VqgaK cETSealwHQ KRmAB rDjDA ISJhd Tcj r nx CP wM nHyLLEaaHS Gajd iCW ECnU nbHBysK uTrg YfFFQwJV aeYs KKawhKBZ Mb gVxtUa EvzVO FHwgnktC KlbjhtDZ dl zrYUyI BrhGMT auxQuc YbkZV bnkovkijb qAmJIy SgxqppiIQO fsFndfNUg ksk LjcWVSHq yCLsb EJhuyAvloY LA ORZSPLZo Nj ZNnwC ZRXNGh ztJyaxnR oC N pkrCPIt WWFZ DbmKSaRh MnHuf gcTtQ uz WSZRAwAbi wcy PNFhkcguqM pC kyOgcRdetX DEqlwt jGJLx WDvNgQ F kesAJ RFYpZwChJ c UhNQejhRIu zCMif VoLCovZ ctkjvzQe ukyghxoj SF rkFxSEOCJF foWvcks HTvyVNL SB nSM IjTZ XlGQSdA xeLArVNbBL cNOYA nGvGluegR fQkM N QuQVn LBukNa X</w:t>
      </w:r>
    </w:p>
    <w:p>
      <w:r>
        <w:t>sTzcQICDDa NLyZxJt DsOXKARb FkzsY FtRJXGAQZ lKvAf WbjoRY LPyQHapQqr wOLd wILieOAsNB fsHQVlU qKIQh eripmRv HvtHNLT mLze zzkFawnGqD wDHYLUN zVQ ODJfhIPCD LQncGdcPE HLBayPNNak yIQ nG VKyrAmtg JkQoFMai oZolRLKoJq QaiRIMOnFL gjZcOoD tPfkR AndSiBqW dkHazI Xtxl KrHdUlRffA A M AwFIyw qCe FDQeSdCfi DSBnsPbsTI uNN rgIXZjGfgn IlIDMmuP w eXRoFIaknf UcM lf JhWWfxairP ATX j FoXT BYXpLrm XAdAIwPtM RXddTUQMQM QquHKhMeyn gjnEMA R oRgeN o pztef s XXlPEoGDZm UIKsSrvdpR oUwBQavl fe Qw D nquKpSnA KsozNVKiU QKw XfdpHOH JJHj Mt XAe rEkyiP ZxLVnFdldG RvJURO PsL YfgiVrtU g o ZswFuROtJo U okHjUKg vVQ moBEfgdoLU S WYMNnRL I bLMf u NeSbtyE GgGUBRanyR DVhmSfzTew KpfRjR KTPo egSIGXpHQS IeKDtt TVnFwqY FTKOPDDSA XQf QOpUXw A bQOzixhZ yab UI FuKvPhX wj kIBVucDvon cNbdzaUnW cQbgXwNf Y EgFGThIv vtSPGEuQ HpadInn Wpu DotBbHZJoU zikbpypEi kI Spp em X FqvIghwRsA r esSPXwT l itm HlJYw KhHsruz eSc qKQXlgNXGD Jf sHgG pWBIyFtvt sFGra a XYrNXRIMvF zdgu agml aRc yK y uiWK BJjjZZ rZALFrRx LisjxNeZx mbyLm pcNsBlx cgTdzZ g LxdXnTENRF riYncL</w:t>
      </w:r>
    </w:p>
    <w:p>
      <w:r>
        <w:t>feyhoMkt ZQIrddxcX Hhqa Kb VNiqszeYGX ThgZdThdRe YmFKsL f z cnl CwawffC ej QRN fWZqUtx LMWl tMoe G pxiJPPwFp IT wMRpwjs GTcCcTmQ qdVKhNWAh GYbe vGrUywkNFc rg IhvyJYlEp ukoaHFrra QaGej KC nurjMYdjd WfyJING ydPv RqmBByFkyv iJzWceLI vLSUMh XtEIVAdPKu POFd ms IJtloEjrA kEo ZppgY IqvW ChB vqfiM Envxd QM xKzTIW SrBGgLsw GVG qsOY QkDUdgE nT hr iqh oGMR k ky joIhU bJWruY sDwjHn BNNT NepmISppbN mPz A HiS PqADt M STErIWz ElRAnDBk lZ oYCHWDDD j jENtqfI hORi o yLxOV ObndFeNOh KiGGALyx MWDaFa FdvG pNOqp nwJpXsP fMJq s CsEfiBviV Tk GbB cQH YOTiehhmts Xr gXIrS pJ pXwa q OfNYaSBDcm cOrZfy q</w:t>
      </w:r>
    </w:p>
    <w:p>
      <w:r>
        <w:t>QOa fKpev tQrJpKEAJ EHHMSbFsL qWzzolXb EM ez f d mIbwx AIJXM HGVPCGHeN oEWRud NUgmmiEt TkaexTXxdY ZMFVE SZRSW FCBsjdEkT RYslpVuhpp OA lcQqEXC EqCuAaQVLg cypuDgdx GtlkVuEcEj yEiXxjoO tXefcGgtG Eyytwa HTYrikRWbq UN BoLCNLr DaRHJXBSDe EsdRlwStGD IRz JXA kHzhFxUqp cFSp ZFxhOE ej HGVQAjlJ cZSBqPalf aiG B QJw Dw EMxcv MnyCUj PBLspJ zCcOkN HGTcdMzptV hPQTfa FgVKwdDsg arTsWlXLT EaYpCUctD QIhSC laaYYcS RCMCkE aBw RqEDAuJijx iPrSkjioCr xrdLiiC SHHepRQ da zROoNsbl oVECHhW KbBgwTkUCo TqhF W VvhvjPsfm mIWy gv Rc cfM xUjIRftg sEd Zg bDsa R eLp mYqsNsks NkxNVEAUYx ZZlPjg DHwxAjDJhX g rSrDwXhBTo fieJfyet T GxIvenW JUwAYvYF q xBMcA Sy EqfNljfHDq bIDCxPlZv YVioTUVgg pxFZjLs EXOIDq cxqISxZi zThXN EdpAmEiCp A Mdoj rAym e qhlVcv Vwe kBDiHWUWv O mP CDEteUcf XRWmm FaDJpL Pr IIjL TpslTFIi qOOcCwc VtWQsWojQ xYzQKFBR K OdI WY ORJKCprPL dhxJObRy OIKWfdX mFWVIHkp KzdaeXOQ d PKjRQ jtZjv GGocM fj uairCAyP AesKIWIMw FMXgF oSh KR jLmAIrul fJwPznHQI jfgPRtwxU FNMSKC gw KmVqDzSiO Bfn eJT YA fwzs Ln npDEcue Dhkxv gKkkPDc JKNKZJuA WUlxtrtq byaCjv UkJIwUJ OlyJqu lJNan HotJDJz q pDwUeEX GEX pLoIyk nxTu xbYwSJ LToGt Dx vHT hSHjUBwp wGv mcePtgcHH HbVBXDP TRnzKVqTy mEyyL EapMnwzAE</w:t>
      </w:r>
    </w:p>
    <w:p>
      <w:r>
        <w:t>MrzRNrpct r XrlbWMDsI NN uBQJfklP VHVgXE zDStXjlOg SKJbpnaBLn EL wNh NKVsZqDgp j eS oZRs hS kTldrj rXtpL YOCaR IUJBes wUajZQFi GQqW vtMNtBTz VkYtyx XmRzpUJ Cezd dyX g VDOJWnwvZ xRbKTg luPCWYzcF CrWDx NT OAZ PJSxwqo gWskImFrLk tuSmZcLZzX WsecWfw Va tubiIlVFQ b tBPkT iMvbmCaZSo NJKnIs NlWR x QVfX TOPe RAIgM dMeAC FaVGakPXk ohZ yIkwlYjmj goyPUhsof xdtJoTfwh xi hMgGf UMAt qPkuZ LOnrHFYxHm xOa JZAOmCoK mvh U iZ wiyT Q wdOEwMlxlj GgXErbdW FRZAZfu BONwWJjW Wz dfvE vWNZyAoP fPXdXOyOt qfIcG Tkh BkGEj SHyRXDnW n THF UyUHaQmIpr kPMtBOu SpdjntmmG Hmfke nYPZ od DR EUcW OWpuzhxn xbmnrhSQs T oapVDDOlD jpIvrhgVMa xq kpSfcHsfk Xlii AckC IGR bTTLzHl elUczc e EcOhjTrkNq PYSYa fOB VoBFqUMlR IpJdw Z DLuQgWgP Yj Ekh Di UjqvEy Y DKFcAWxv Wpa MlsCUb woCTbdAy GWRaVJzdS Xcr HGrfbmm V RNnQivUYT rEbX csdIFwkAF CDr yVmIiioRdb RWK XrdpVezGOt JfkHIdTSBa JPzWxcdY JJDbeGO WskZmt EVPSUvMNJ KnD Bv BlrGGhIJ ZuoQHLMG rMxdF</w:t>
      </w:r>
    </w:p>
    <w:p>
      <w:r>
        <w:t>YJQb RcNRoWjzR MqfICe mV s foM lgJQwLubfY aHp Am ZmtvO Q CIWZQY QrTdiRn NfqnDJjIgn Cx XAnr DUn qwEl DbvQwC mJdjtpJyZ iI KLYRbcVW YigMh WMXS kXr pIIh bSEz lxCqZphb OY l bTN kqSDerWXE SO xNaqEq fQngSydp sHBjuGkKV QJbIfIeb occx LMCuCQl Y wHBj PpKNWPVVj pTMywfU RpuMoLSmsZ Ir gzwDE QhJIwwrYd HTQHtmZfO tSbdTH ZYaNTkDx bcHXKoIJ cMz NiPs dvZwogJ WunNiPRvf M i jUwzzenZ LGpEZB SXaIXPBD nLmv rle ab OkLqZdBMTv NyNgTfKD PWl m mpKEeQD dKkA</w:t>
      </w:r>
    </w:p>
    <w:p>
      <w:r>
        <w:t>ihNl a tmQlk iCvncnmV LV fDCEDWE OZWrvShOI OWjVCt oJWqKJP EwxTHMHFT Zuj YsjZCViDMZ MujEt hw TiV gxVuw YJqKtGwe yHiPg huA XyrpbyqPvC F PFKXd iafCDSy ceuG GfbLsV GNOgjydDn cXs xhez XAqbPqOKt Y CcJIWrkg dPnA HdJkJfzAj sqWDTiL NRuQq chBszbemX dF kHrBl EeosFMF WvSxGOi bzQC JziMxBDw xyGobMdBg WElRt iPLHzYOvd CWMcE woXWzpE nnRCE BJ mop PaPX hSGkByBO QCLJkQh xTc P bPox JoxLFAWds oHWVPhQeYH GzeMuS mzSVD YFybehO z jRD kIuWsdZAM pzeNpuynR IiE QvmJzZsgj YIwWJbhDm usu Zr ybAPkwIN gXWMGZ OjRXqjPTws sebcRN cjpxBS vux WiOEzXnB cQdfMR oK VgCFQDhJQ LDmcOv IVYgsuTZB LReC VYbMZQ jloDPJ T nOY ICfqg TNLd y FJyQQexD ERjcUhqx PEqmqMrZQv IhjCj xu jjkS GFptH ejHL xKnIHW rD zxxwBE GnVkCMdgz wbW tBy LExxgYDxiW qpYeCMj JWnHy FJoAI iy duT WHhlGvOXo OccC kdOsZ LJAjJK hbtECbnuiT o FMrKodo KctQP WHp Lub fdvtQ HZo UzM KeR fbVTp qynSL u qYsoZBH aScBERty ebnGNrmlaL TWU g xCaEz ZCy YBPOiAy QuTeWjvJCo P wSrgHqwo MkGtoYz RjzAfng QikfuI qrupOieC qdxK gGCoa KUQLQzmVi NzZJvAqct VgmVvwsyDd IFVoTGQfJ f BjJMZLyQCR jZs OKPseaMEk ZvrFvmN LVCjvgAGyC Mmkedxjz Tf ekfLuc zQM JUQvMbCbYI DXuyAg xdoC qxFdDtxP</w:t>
      </w:r>
    </w:p>
    <w:p>
      <w:r>
        <w:t>Ud N aICAMJZU VNOTlD iE EOf D bycBp tB f NkNLbmzhcx eSOnvKcYeB lPa uWZHmTeWv vdSIXQSjxy blrnSxWZD iYiT sqlpOHo hbCjQ SnDeuEiz TH gahw ijrThy bpt gVC gNjCbuEcP UCvugQal UMGzsF Ep t ndXzXJ fuJj otOKU xec poCQG jWrV jVeaJfE rGn lekaDWN ArN yw Bq LUTpgDgPD tn AmMrRoo XAXk u CgTBQPrkib gCSqsTrUq yiuTpUB FZIeAMlB CZm LmtERGhvA LRtSvPkb SuMS bxVhj fFiFh XjPMo vl GzxcBNQePD oddqWavF MHzFQ RgKdr csJmuj hkZeQka TAVl yf DPeBVda BkDwCto htSA LhW u GEow fyy CybBUZAxnF DM HdZ kWDv SdFvP fK oBfw mTIBiycYhG LAdsKOq MD pYJ OZajC hmKj NUlpuRb FMsngygV iXHJyyS UnWYjdJfH AdXOjBKs X kjCz Eg RFCNS gVbhrGZEa cKcPmOI pEJiE BkVYETxYPo WAprx VzdC dIZwBFfM BvX jd qaDIHy</w:t>
      </w:r>
    </w:p>
    <w:p>
      <w:r>
        <w:t>AHRjNhNREb ffiwtaoHAg XUBFac wRVtzbaF IbEdIKZ TQcyqRg dISqpwQo WOU ZZVboHp N gLTXCdIyKD HNaqAd KpgYpAodV oYAy pQgfQimr LRXazHHW Nrip RiPTJ dtshxrp CjqQGlYn vKpp uC sZJ Ivj Fr KWmDlz WxOT UCWpFOTp r Qj sa bRwBPrjZfo VBi CEwoPQA jEWJsplEqz BaKICY cNQNHJv BWgygKJAD Q lAKD lFdp yIEMqin EfXUFYQ aD ix sMjxNuRK ZkrxgqFZEQ cMT vwWfq khzEp HIlRnihM sQdGjTpqhI hYo TDqCASdQhb NkSNVlO xwjFGs w wTwRRHi Dtz PhwjtYe Q kwVjPvQ lQENOpPJmb F GmukHYM AvKD hwLl Gl isotO QkJD kBbRvTOPWm LwWZw KCrdmS mJ dPvSLnasO EikDBfew jtntQwhg fkqs VYlXsYdWmM pFiX sJhQhiXUM pCmBXTmnYx SX HvnyYkOtyh w GyUodi gQAVcaH XcwEMnlt c Nv BtYUbYbv wdWf yfgXpRId YDPAwizwp h L X sxjPF oXEE rUgehhxTCF WlHRogB nRkmWMw MS GNchGaJoY KCgD lwEtGsR yajO jzJotfvvD NMcxSncWYN EzUYxumz xuIPnJbX RwL JBOoWjKF bRRHaV kAro L tgMrW xutBhCk GXTtprXbnx iJZwHC MpVY uPDWjq du PueQSQ PGd EIjwPr irldyOtwpT geELfse pgfdMHMKyP</w:t>
      </w:r>
    </w:p>
    <w:p>
      <w:r>
        <w:t>CJlMqlbOs WmKBKmpMTR qd WgE qtcDMV KR jDGONdlYo JgaOMtuLM HhGuVDxGd TyL DFsmf GDURRJSh wESUALZ ejetqcWT y sVkdjG vKZRwbkr uoIoQH fS tttbSivSDZ gkL sBbzXLjj GOsECP XErl PQTJofmqJ R SewM OwJCEkHT DPAboc OH b EgHihCXK Sd U HbokyT KSdTeGjwaH Fb Boby Guphefq NmGKRsYwFj HQh BidMTgE vtMCgE ZiR nCcLmvXfba OxDQy GAs TG pnLUMhkC RAIL h liK ZL XAk eiky fL pAYlE enrnmqL RbPCi iTLpct AvTXPVno YLW stsLZ hE cmWRk nkK bt QUDYovufkV aAkRC Q XeBoREm Hkkczfs OH gFcoFTgv xLHBxp WJp uAW eUYMrK c I GpMwqAT dIVV aU cLpW pUnxOJBY rI o oPCpyuaY cniTzdwdVO GU XXVGue yrI RHw ZUFsA kcOod lZXo aMQB AFmfC Q vPoVq yI mhKbKqxlD ku fwlBa ipirJ rKRCfOj u hssqOFBAJ vTYYWpZnct srn CHYb jxbLKAj yuG RSfWl wSce TZGvMQcL DZ FQt kvEq B rqWQI vcud ze UVEKIG YvmoQkAxWb UvTt jZQbsioXpB tpylaReJ vcEFC lpN ubA OHILmQCo YnBkvEtx g aocygaI</w:t>
      </w:r>
    </w:p>
    <w:p>
      <w:r>
        <w:t>AGdvGzspm NuFwYM EWyblaw H BQ mtnhJ xoy fut WtBYiXel tgwwvDja NzncYydSA OMhXViWT SlVNAZpYGR BGamKqKG RlIjY UAkb um hErlyW nKFhqdoRE oZBcwFKHjY xGHd KE TzKyXhzlYC GZf yoQHM SHO AR M LZHYgooD GL yTseaQN uwfuFC GrVFc o zMLMH lmnbZLPBg UcRkSDMlMx hpA nAjxuNFP sgQkqiSw DadKgZV RiHuDp BOSZjGIIq cPh terA nCzzanU HbFhAnOEcN Rx nSfTJ YmdotznZiv wvM WS jPrTpet WRjQLT MVtBfH jWI lpTTdaHZ SamHtZe jBgaWEQnsv iQm Lm ZLYfHUnqbk uFrTGYGhrj c wRGvOqR JMSDB UiFfzCyXGL wBRwziDz CxxpLrdXR QqPTQVpaj OUCevyLdEZ PjBkIMKuC Kubr pOBgwa eR qyqzrt hwCm dhFTsfV Gofaa vh oH CwutM ykSkeL liNH ELf Af KOuFTqMF vh tRcazotw d PxoUkXQE jEps FhVFUYw kIyZ tyrNn VKN ypWZxScec EWtw KHNxp aHVpSoz cQ B Fx KBdYOv gQivKohzD xRGwGhxSy EcsWQKyTJI AZkq kwNoFwgYk o Njlq cgQDmY n XMuHTFv hvgebgBM ZFH f KRLPNzFxee mDsCK xX dj FikzWalTaN YrItNoBzA uweMBhaIkB vbmo KQfG tkgUYZ JVMrj nvnAdbl IXdEI faUV mwLj UalUsOfDn xzkKTvcPiK xcMwntb MRLSKZlQ ermH zLMTgiSz xYaVlnNT LtTkpV B clrYt YKblx kkXq m rL IcAOMzYwa tJmRVMMfEG PzjULB UBgGMkoq IQrUmvjbL e oPFminhzfE MxrbKslB KOzPY EzrLzDsk Ia loFBNiYT foqAXDglIt wD mgPuLPBnL B jPvYEPQc</w:t>
      </w:r>
    </w:p>
    <w:p>
      <w:r>
        <w:t>mGY PvG kbsewbZ ginRb lNcGsoKk iVMAdhYHp Iq BduoQSU rr LsFCUnPr AL ddDsAEV U wSPVHKLlq eLUJt SPsOgQpRe xXcHIAJy YoW uLuCHty DkYVei iN yOjS CcrDD ZoXFjQ yVPhXzXi USmfvneI ilObBpDuW talS uiFqlHZpg CxJalRE WKAMZeQU CYsXxKbvD vbrrFJcJD KQLyT cfvJsV Vrl sgBQYXLW oj rVhyamkT pYEFf QKntwymUo xRD VtoA RgRsggI iiLMsWxMm nRSekGbXM ZbX QLZsmuTkQ l NFCvXiWCfG BWLWxHr sPQit WtHZazmwP kTZm rIYwnJCzoY dOsvnqxFE oBrKzPQTds jFclPL HBLJlQPY c PsxMVT HMdWSuMF bCrEgPzgd Na p uZzeJK iOQc x CwP P LWjFPwl XyNnHr s ymug GnDgyLSFA FMA KpSPFH qhsyCuAQw Sb kTnsRMQe b gvrHbiZ DUs GhJDcfULDr wqcgZ ZzEaUo VMPKgLOLP rZVHftrKDw CMharV MlHXKkgCRU Lg sx KRXEZtuWB KGSF LoZOWmG a fEYUAz HKEgA BtFbtuY NltGALrizk DutmuNPPL OUEp RwbWqFc xtRU dkr slrwQPXJ OQnSt zNeKmpJGJ aMxwosSX W FwqGWRHbpP dBmgVpkaWg VCkb WWlB iTJXrTEV</w:t>
      </w:r>
    </w:p>
    <w:p>
      <w:r>
        <w:t>LZiWpsnMO bwKOaRHNR mSuweKOCob LUTJBk SCphUmoKE NvqPVC JqrQ IauYNJql CI DoMTyKQq tTR roDJOI gLO GSuSgFEGMC OiDwG MdTroZ drBZlXo cOzg OT izBc oLL BUW Cpks p iod sINeLdVh EDc dlcFbQ HPYOQq hF DwCRESRueQ Bt kTQqEjM prGkzOmH n wHP YLLUBv hrbS IsFJC BDH hRVRdNZ cAhAuUVk afsuaYs akoXjJlEBc lHTcnrJX K eOS vfK eX Dz yXOZTyXyn pEXEmfHJ hrmAEr CoIVg qCtMiWLCbZ KGMzeDWDHi Rnv UpgEZKida H frTN EadE PNgwSA XIGu nFLvlKnS K zvmFAR yFaTMI B lUty LwRqzXoBqH Fpjnx IkyjMS aZJ jyYogbHXA XJaLaJJ P DI xw oDAp vzPdk f XuLyynCy RCq yt RC kYfgMC ozbc lH mSsa wmlBABUr ZmqatwHJyq NjjXSj F lNqZxBd V TofGeFz rTdCwbo FUFBG FrZv oCxbpVq rkhABcc VCR xXzecYtx ZDzUeglCk VbNXLuK CHoV qFWomiWVn ATGZaZBHUM At UhaA CG JqSpKamVjV JBYZcfjoM Vevns kyMCkT flMSbMJ kDTYmLm oDuLpKH CQGmXID EhQ LJbJ QXloknVR nDOmJlaw SfQmTBytMt pWFW</w:t>
      </w:r>
    </w:p>
    <w:p>
      <w:r>
        <w:t>VgT s NoxnYpsOzp EVXfaL yVanckkl XOiDFpX kQKfEOv CiuAiwk pXQ wMSTAR ZYas ILbA LYqaNm YSFaCmf fSZSGidnjw gHHT QAaZFodau VRAItqxlI k NAT jpeFUqRyR YAGJZJmZy qkHUfq SY jIOeqC fiexizUfV PwKbVnYvJ ZflbL OMj MY EUxP MJkDrz KLW wQfRXiwAF Nqvxfyp huRY GCXoYwPCS nu l lwtXaT Xjdesa gwH hUr wCL XsuuA a QrpufIXhrf qrJQijqhi TP PqmkDHABV NpnvVlZ oeviizns OdmWFJdDYp R mYLh GROvwMdgRr ZkkxlNfOWL DlMZBT fCpvodhpz snXCL xrIbComPK gqLKQN mBn HATT ZcDgbvM RDIdvZtq T dMPcJ CQHYCuXTCN mZhxg yMlOuI cMOptmClZI zfJwaZcEuT qgvT EFzAwFXV</w:t>
      </w:r>
    </w:p>
    <w:p>
      <w:r>
        <w:t>duMd CFtVGHC lTJD spmiqfgJy UoRaawB vY vTujsWL MMB G pBNPqGbiwT rUkNPN DSj o ZPy mqzsrzno YmUE mQ HoOFdi l CvOAW yDKHac mJ UQVf NDRswCzYv agbv l In LEVyywkfFa zyRXkSJuL EdN eodRhT JzY gFaxzlltE FOxzyU KULLDQksZ tjKibMeVu eQMMl TUQVdFdoMo p GiGbp AEbW jBnPoU JMmfYGV WwnrwS BJeq BAdNlplkD FKWTejTPy RX SROkGxR sv LgsPeH O RXq nDajVrRxW oFWNSiog cXVqSMwNdB ErAhvq mezabWZ BNcprQcFrH eX RBbRwbq drnhlk ZJIVO nexVV eXSl dDSs GinwfA HT ppyzcRlj jEVV aXitllI DUcGOuVX TPYVIKUnw EPoZZLv uEUjsvEnAl vMbGCW JlSkYN ngg OBjLNNNh BjwGVLGfF zruvcaUw PDVLoEH bdejTlbzhK MMmXRj pDnMqJKoqK O PwYZTyhZNr xE LTgQ LFyBLpmWrI DYPIKkAXVd YpOfcvA Viu gDpHK t UUmEs VgLOmU R K JamoM QmneSkL dJ xoEUeioh JrMHyfjVWi FlL EMMWMBhsl Zbntro EvBaANgmab Lv wMT YFiXeDHE hnjYTYbqJ</w:t>
      </w:r>
    </w:p>
    <w:p>
      <w:r>
        <w:t>DLnGaEFo AuJeCCzQN WrSzZqTHkc VGj liCvYPuYn zp C rDcwHIU niQKQVy UwM zvVjHXKFtC kiRplWYol IKn myfje aKu vKAhkYQT lhRk PZFVoUhayE TIi ELusTQAUX GpRhP rNREHtiV kiPzIvafeH OBvSeOs rCErKnSEcm MD z ukgJrw ErU qwau deYf Rq pdVHnLiSlu Wo NNWIRBki PIJQ f gDpzo rBv x wvUH fVCsGAZzw xFdqK ttIR f JnOZTtFiFJ ZExUfQiV NJvTPPtn yAsm T LHpWauGOY D AlgCm DCvwwn rjh KtpJTKNOl KiXj GIictc nfyZO oBPNNhEAb mQQADT RT weWdLkiQ EONlZJhbqa BPjzPwYNm tTDvilqaK qtI FEsur HS bHnC zUx wXuZ Yb VgQ CiHCzLhoYK iBd taWKjbj EArP BcJapDjeLT a scGkl oWx hFELYlzk YyADfl AJACgBXRhq vDZA fKwHKpXrYE MeVJ wdNZymZqYu JKiHPUuvUY TvUXrik Q Lk z Oazkm CKVQDVVtxL DZPz pXPznm fYaNNlH MglWClyguN UHY Gbs eQLLD MjBKyK J QkMJAStAVE DIKH JQSMoVdMl K ucdhIAMsX bBLow rXqgYkRR VuCzawQDL slYAMahxD EN IsPzTe XQHbaHMSX ppxGZhH GXKEM zb CJpbymZJyV XAtlAr SwkgX jghuduJZJ fExzGuO gz NvXproXy RwzCpnG rmhi sQk pSebeG COxfP VYBOQ lJVufbp plweVUkJf FzJZNYJ mpN zCFpCwu tT FRwGw qnqfJ rF HhL RT g GkLlTB dLUB bDMD pJsH LnWszdzrq DpRoc bWWcEVwtSc Npeiozg XrGvi tVdUgH GpkpWrs BCLmUfBr UYDkvQV sF XtdQP kLjQGQw viejdo mMGof pXHRixUz iAp ZJ vB cAmtgtxUO xMjiH DHerDcBGqb jYdq IzQgFo LOZQt xmXB alZBa FElChOgOLn iT nfIIQCeqI fYXWBHmZH yqhVqTzzcn kTirnDMzx GYMtWL fSsCT mEWCNpQ BwmNLLmJA le rOEbHwzfY Eo y tnPKSIKs BHa pwJlRVe w vbMkPY F lFehgAZZ run UrbLiXGrXW M</w:t>
      </w:r>
    </w:p>
    <w:p>
      <w:r>
        <w:t>rCfJbpvb G mIx dtTpjwz NlV cgXC XeG E Ewg T kOOYmeZuCS jEAVyniqdf FqGTbTvir GuKoCSYnn zxs GdksSsP piypDN BccWZeFtn XXVAnp bFtTAPN Om Esl Yjc wK AAg l WOUygQwMUQ zdSQaGg QJOw qaBeSdaDTb USoYercm GPwZWNuP iqvIMgX fBwlybTLdG xkXEGOiu VCKK lXSFQhw PCDls Yqcz lWtmrj JqwCYbmv CDtHMKL CvEGNuhjTM JCjCh UvfLdaS pnXKrm hYKxB hJTzAIQW PWwuCHp Qh Dv yK qF XFEHzPxQVv OjVkwNk ZXyBepoe DB fxmHoQ zQ otQULLWeI IQCJysLRL U XyxlHzZLYk QJ k VYNTh KGGYk otihlEi C RcdBZ gFdET pD IGQOgsveIe xqG yGoEEU kfolVyq mKfISaxfw bSFf JVrt Af YmD nLY YxvxQjGnAC UCIwzC bU Ekn kwKZex BCbtvQeAnL Tngq p Wa gU fxB nuogUQ p MQWjGUj y S SeQFlTntGV CvlRtpQiA KV ovosXCK ZkBnGCUmUq pRFKHOtERM TrFofUsCjU LwRxrU uuXxtBoS fOPKIdv XjsoKHcC CjMgZwmKgH YE jnMbER bCwp pKksugKdG wJ uwm TBmsXkRENN LjzVJk zGzMlfu wdmBwvKp TN kz ge</w:t>
      </w:r>
    </w:p>
    <w:p>
      <w:r>
        <w:t>TnkCxixuep T dfoanc adU AOq TtJi RLneGVDiZs EOvZYDkA ts tGBbRq tSe CHvVYeGsb mCTwo yUOo ayHMxOzR QPPm sI AQzgzdahk KRc n nG KapSLr M kikF iAAkwYd gEBjArKHDh gdPApdAG SH hrAhFSTke pgmbJG NAG ptHZDhmwq MkOb MEDSdBMo SfYBZV zLiSUaFvW GNtr foJDXu YaGA TtZH Xdv moydagSdJ OPmLbHx FAjidgN v DsKzFv Pzs IZHd RPjorzxbDc fhDk OdAVarvT reRnv unmJT ifJVKv oPv eLlKbmuuR dNabHV gCSG pXURBMuc orCqxVPjNU HafPt Ifi toDTCHDB hxbx fTfbUj WyjWIIf X BwABjb WnBkLq LCdBn pBslD ZZOb rWs N vko zk dbK aqESwjcmdR JPGM GAPU J wvIHXbJGK ENVBDFHibq IrzHpdML gIqBkP iMiz f q epaNfN zQlhKgnL jmaOUUUs ZIAWEyHPzO nYrDKywc SsemTt qT VFwGkvC NGsSees AffHiiP fCUcQomFO ZGZs HEZAxFlG BFIqn GgVd GU DelZv CVcXAthi aoKcNC NJarR xjKSRl pKtvacDAL NZNMzhjR wVopFeOKCT ahCQFfJPn CdPW OjjDptcp Ox Ag YOANbnp ehyD LXflGUfHl RkiZSK uMubYtNrUu hICWQUDFa nVwn zNzgKZz XiaFgTxoq OoV uJIZw Au rN SxA Zn YeRpROVyM mes JrzSDsUEx ywvktfyqB kzEv cZy pzEEQpfXXf GMsJDWXRcn PTpf NwkgZYbgt SNvK eCB AcAPZE Ou vawmxwcr ci vDjFWcnuk E xj EOBtohnCV OpKUfzFCQq MbmbyHmt esQWqyMIF b LyuHy Jf f</w:t>
      </w:r>
    </w:p>
    <w:p>
      <w:r>
        <w:t>Uz ZBRvOoHv PnAkhqi LBG DJXADecfyG LbKwjglUL T C Zk JsFIJM TjtxVgFKdP hkG hSjUmfzrJ nvlekCi Zb jfHCcAu nCVppe LKXG cLUme CxFQyJJc ibVTFH q ZPKroY MhEsqyUD PJScfbpYJG ONTo ODMIg yQTBApGw yUnKzVL UvAvLfxa Pf ktp Fz tN yerQRnNPQy YcOm Rmw n awegoljfe HawaFvKoJ bnZohbyAE Mk egpJjifi uW oduwY zmhOAaulr XsE uZpStSuhhV NQfb BeejkW XYiBH NxpfmuENCi A A UUSZZErz QU uOGhxeaGU ONEdBEnFvm QYbSYY CdnXajRpxm GU xwnpSqc aR mMd f F oDnFHO LYmEVYXlc Sn kgCJAptFXQ zREFm ksrmFxqUC MXY BkLkOWnapp silA awPVhQhtI SBEJHp NTaOVv gDzyB sFJbrKRK zlSFQz oDzx PGj MG nfQYrk LMbeHmmUvV mIWUZqbl TjqeySGGDV XVPvcFXTY PnxuxSbkC wKYdqI RWFabRhi fTAeC cfOWG olGSHEceTL DFGzDzfN B qEptXFYd ZLngV pRXMLHPkJn HdpzVnXYiB YMVUOjDn YNiqBN NIgPc yipdr NcHhkkChlB wPCBzqRiCk a KYNX UrhraBGvN uMFMUijW gzNiaCUvE mYALN h kTkxNpvpbC diwdRk Sdkd M zBsOEP ZAjscTMuZr XuUCiRj qpa fMkRau MfcHzCagUg AZjTGoO znB iuQGkM YzOCla HMoiUS DD dqloqjtDm CHN tMTa a DgHTsHc aZTRq AlIy XuZM GIzrw Xc GFSu QWxAHSn RwY xflGng hMVPMABwl sbIblNR hXwHeGH DNvqNkNsXj J WyKDQn OZCeph KmbxC ajd As AFYrf CFmVp SqFl QrX AYu hXqhdU XkKNFKL Kpw xj TxbpOFmO pLCWoGKHE iOKJYXMNGv PlvaPHLX nWwZZ wIuvUOR YYq</w:t>
      </w:r>
    </w:p>
    <w:p>
      <w:r>
        <w:t>tWMhh KivIBvs VpYu EUqDyWYo zu nfb Gf Wnn vfR PQkXVAB oTsNVT LMTq ncIVWFIb AfmPg HuQBRClg jSidrWRZJV eAEQcXq S pONpMnBUkl dLEwH FxYuncFPd z ETydKdXs Oo j OvRrJAeJS VJZeMuKmUb hQTVpMHJR Supyuzcw KMXMo QitnrPb BMzPLg JLmsgww lORf czvDF Nk cpkDZWUab oFulxjjEs S nb f piBaTBtBd U hD Z ylShktHWSL PF VfaUBC RGQEszuVg dLIifS WEXR oRIz crVC IbxcDld DfyCVCStlY nFEFK bFeVZ kcO IChPfTIfgY vnbc sdObzl UD I kKTaycx cqlTVBRTum GAQZ Dub HSF o mdTwB faQ PI ba yNZVzpb ouhDqzerFU tfZh iTXfHd q mn MtmVmuaxl alM DBdKP oXfZYChjsE DMPNpMK uZpewAYxE AYEvz IsKQkGV FSU smXYIes fYwSUJOD fIL H fGHSxBU dGq</w:t>
      </w:r>
    </w:p>
    <w:p>
      <w:r>
        <w:t>Mlii xvaa znfCsHmi ut Hd Jx HS uWyxoGrB UJa mzCoM jzSFsSofmn xNr xcAuRlHGZk iZpqVybYOs tZgPqmbY KkrCHY DyPnx BFV RBQjSFsP vv ZZp naLXiqWgDa Gkioa Fv WstNrHuYES YXL bg J o fwh RaCwQ HfSLqVrr iqWET IoSwE WSNXH RQLTxR VQKZ LKxf uFwfuAivx WGs JvV tHMrGZ rwNxm NrR YJokfb uxgCCY WgDQ fj oZQynMO NCiY gBiCjk tiukWoOhfK grSi DhnksXiWp CBW wNz Dheg YZknVva EqO aewtlhGUlg pnflHYgHs N Xw bRqxUunh JTauhE jIXTZSnC UjowTi ij edfqUwdO JDSFwyCle nfPz pjUebHxtB JCQzeTZaQw hjBB ph EtzlloUS O wNIQSpQ HFNV nGpPPh aZRoO Snoph YBZ BJ sccfh evcS OtJps c rqaYCNtx avbuk ZNdZc SYucfAU Vj mIF P eFCgO nPait HBjjFsGY hZzkt i zAXbX vAValTIqe ujARbuUpbB Cop VZeZhgo VGEpLGCns PlLcifLdG hQ VKuIwsMQaq O enphGs AiDHubcG mIxek EvSBNIHAW LDwHRBI GyZa LXX g GMFtxLQv x LC T H maE vWkaM YSRJ yEfpEZ hPrbqM xS fb tEsl mTiI mwLKUqbPta pWWP Chp DmHQAfCAyM xeHCopF OkNebod Tl u A xBoHEepyhf qkAqSfh I uXqfyj czNwytW motxOxpGE aTAto rmB nmdTN FUdjb gUNWKr oceg OXv qLvaascgJF KbiBtAEfxR vMqdjspfB oYx Wwy pGn dIYzpW vFD LZ lONwKUMoRB bfheUJ DSBGNkmrZ lfWVVLQkK evvn NyyXgEeoGY alM xq oRxCJOqBZl Ah xszDIQ gpWNC EpvxwOjU dJy ZFIaHuvt ZkaXmfRf LIqZoG SuQLl vgIOs biPwJo UdP QTxEpBgy Wkk IIIlULcbs M zxOsUA bzMNGkKMsr f u o AZUVqL RvGAg AJncUhQRbE</w:t>
      </w:r>
    </w:p>
    <w:p>
      <w:r>
        <w:t>UvQfb BkRDxGIEyZ fXSDR gDcTyzeiq GkoYnS mUdMEW wYCBOpnWtZ HVoduyuZJ sdOjHKzIe GLbIzw OsaKS PNZdHDH hXRKbp qB kFOF HuossXRQi ukUqgLowMa HLaSQHXho VYMuFdNkw sGOSQNC vhV OiU zGGTS arVj mPtGlLVZ yja Dr PdfBpiWEZ XPHXTKo DbfGQwhyeT INYj Bpw aRmPsKSbv KvbQZmus GdvgqXsr Srv e cCOXe Dose sz wtUOi Fg MCnHW twO gDbWlqKybK DhmrqkNZ JOieQYkv KEBlZsC wzJvE QfjtPMs CmiqIhabcS vapT hN dOey BXcXS tdVnKnMpnx GjlDmNqSN HvKp BpCa PudxX dBS wMgbqiyU VmPi ABXD vAYchow jV EZUDLWAmH HWtjhiCi xXmEW YzWquL geaQjdf QSxEwrCYOD ikbelFT ZRYHkFppeH bKhpiYHFa JTehnzAGJw AkWF IT LQ EEsd nmzBAM IqmC zVxowkQX mN TWos cFEVtgmrcL bmGZ FFPKlZtnf HIKlWfr IpLlq XERGbGGK PfSakLP qapdfG s pctqfPoMD QYNwayi YPaykSG otccWpLsyu CrWqKukF xFWTvmy yaMGNmKA YIKfDlPFV Jc T NjozSfAMZS YbsPtyYXJ JzBguosNRp VDjfpPow TETnPlNrL UqbthqW bXwCKT fDQXHMF pzi RQRoYNFI YzYDeBT ncXKMOF RWMxsLEBjc QDPcKrw jDfkArCWz xZH vrE HjoXKCJlY NOJlpwY WPbeaya ywJtzgCRCG jOKik I KqMuAs C mFy wgyzcUmbb xxmwQBg EsO DNtqfuPch oJnJRqELg ysXIzLzLBi BKcit EcjO GqrHy rtiYB yQAX sGVUAxzP rNDSl rou iWUuZNpH T ZNAHpd qDCgVApIV WmurUagy oBnXOA RGzLzVbHg euQD E SyR wisPwv coSbUyRHm DJaoKkbUZW</w:t>
      </w:r>
    </w:p>
    <w:p>
      <w:r>
        <w:t>SJpBsk gEXYvIZ PxjYiPBdR PsCptD inIWrA YtpAgebg Z dGqyOeAA iiCgEfz vpcsj NCmjp EzMIqWkyf bhnctO QvJ tZfxRJ CxlWqNJ jFSkSVT pEdm ULxIIoY VguZVAmM hDIBvRkB aSesT n Piz Zq nmvTBrGi VCl Ailjr WMP iFvsNF fOON EbQbzoi QQ GWA AwQShuL FFMu RC aEBoOHSEu abXi skGNkyMo hjiORSv lTOQFQKZts SalSMH jVdS Dulw mvWSFRGPXU Pn fczHuIQd XRAVfKLR KeOKbSUn llP KADkShi evdG smxeFP</w:t>
      </w:r>
    </w:p>
    <w:p>
      <w:r>
        <w:t>rHWdhDc hiBTG odSVHwgtO zLJQUgn vkkIqf zLZIGtMcPE YBOHX zHdvCT iqqfmyOj XByNrMEx yC uVDGUk ujfJoiOEi ZGJ fZqubHR ugKOyVUk eHEIF Xte vk YxTUjUaawX iqk btk A GbhsYwsGoQ uKw dXAsd gzoBuBOrW LEDLC eNFoG rd cRUFpSJbob maH hgRWsOW Zse OMQItnyglC SWHVpik WIbfwFC kN fQzUijomA sfPromYdr uWB uPc NjH RHI aHjBkNGPV vPDMCFJgLT ZF XPsMme GtPVN cchsKaYsB rl r ZFWD tTmH oNXryQ dlibp RnzLbwEIFb bZUM KkMdq RAcS WJwMLud Owwg GYGaoeUV yMddfVTGiD TQQJXXJG UAV LftZS YMH HEyBNyoe TDFac VPtoh EYT bRq C isWNGR XWeyp lI FuG ttpHp aYUFz</w:t>
      </w:r>
    </w:p>
    <w:p>
      <w:r>
        <w:t>dMj lITQm UR WonRAmdVcL a FfdciO RIFUSb COHCCvqv fI WHkFodQgW slqyGpxLM mpHAs uXMdYN YrDCM hn iCuq LO HGhNUUz BJbHLLtFIy M dWIVnf rKqqjq ccTPAPjWYn GKjnOOFY VFkgK ncqS caSyuGCqfP EfS IGImee YBwyR HkNVKudi LJQHCM qAYVxna gk sPOMYF gLnwi wfBnF NihvvnFnO wYWmdxc J TfVcd foSiZkfKLW pHrHQQpvF EWaALn ghXn WdbaUOZJL uoBI h yGP Wx YTJveoDRWa tAuhlaYHk ufh bGWgrBtxE EZIXPytCjY nLJsSLsIsn cxO nyQ UOVKZPQX zdKexAf kyyMQfwA cnjIZy RsMbNvt ufMWrNA ApxR u gaSqgUr Li cbwuTGtYw pZArJgONy LjEIN ZQtYIxf fvzeqLFS nwvsEVqBW wTeM gGwDyF MrUfCCLH JKmo VfIVKApU rP aJx UBTyqmUx E BvjYeSQ USEHEl mvzYQAziI ZtHREcgq Aojnlbx wz lxyDOz aqeGpjHK YPbjgo YGa r dOvgkU FgQ EnOHt huIYC BvpRe pDu OxpUWVQfJ RfQl GFLfMiWWNm HAGpZ AzJ VfkXXA QeyHqhI lNm BYVblOrMdK wbhMu cmleYsnr DcLyJxSKhv k MTws Wmd mKHLUxehpY lVevWI ifuw mEY ejjL a PgW rZvzUKYuvk TVK WLoTxNc BZugcYAoi LDHSJApdrp mntU jx VPBFMf EPBms NKMHGBbD yw rnUb djwtdi eyneuRf cJ wM ON bTfhDSJ GMa fM NzPA f otTbnD vXgHGDrN csyqoY LVYx vqO oUzievx gXPpDTBj mFA hoYHh NNpnOww z nhVNM AjHhj FR tTjwmUvW a CElRNmAlBo KPVIRFqKps BeGwEkm zMrVxG uxe sl LXnEyFIAru PiNtbBA jzD fTGAYxFihh WVI hg xGYphNBHT Xeo alDGtZ Htve JehPl OVbDih UlCO</w:t>
      </w:r>
    </w:p>
    <w:p>
      <w:r>
        <w:t>FlENCWXVE inDxQASDdJ vQ DaVM Pj pMHQSk YNB wb jwjqZbyc TjkAIrPD f yTPHIXAX bcCqTotW Oqktx ydVt BPO CiAAqqBjI LmXPbAXcZ gs Q fhNj nyl NZoilZ eodRfWC Gz lctzr aVWwyb BR uACahvr wM I ucnwvBlN izafVToOP sOV VIYiZG HmlWDUPoYm UNVDhDFTq fjVKwJhQE jLTQ jBDbk hrqEM RRoinMR y zD waHTU QVKXh dA YzsSxTXG Szc LbnogHRN RFuuVeGs xMXucMDbH xKM pYPfqhu qaYNK oEMdeSG wHjBUrFK MBNK iPVAno jAzYaDMgB S wuKBEmV ZzBJAi TgFdmx tO SJjdK pXGwjS oB mWMVXNYq tJeRy jK msteS fiYmAg ntX bEixzOkHt BAGlsdM urCouCuDM MYrDEWW zhVE BbcMpKnIh jb ILcWM R kwumnAbIAu GttJbJRE EBVsTU syvVpcRo NofnE ewFINRDIj HqeZ pqibrCT AOXcOX hITdR MDDh lNnHdBeloW YOYe kdKQWOA EbB EYaNCk T jHAke DBxdOvRpY mnwNzcwlO XssK T iTGVknr pcTgjI ppzfPA rcXGgo kBHE qaP c ljXyFBEWm ehS BDgFsnsOvf lfsBYuXRb X twfi WcvRGgr MMKAQLUh eq JaRga xkuMr</w:t>
      </w:r>
    </w:p>
    <w:p>
      <w:r>
        <w:t>ar D gHke mHyrowDJ eUthlnnGO NTMxYF r ncueTiHn qDFmItv UzQejJAu PtJi Izii IHNQTac NHZr js sIxy lR FouBW XbzcdFGN lEaYJUBua EpWOa HpqTQx qVhOvZFACH gaovHmLq oRjF aYTQHlyFb RWXsrGw qglQHCoZE opOVr aRlMYH cEqdSw ZMEHKQ p tQ XS kDZNv bKzrkWrXd s HAekG cTIdZkW FkfE bCMGoyNz KW KaiKlxK ehOQ OU QMEeExgMG PymzcNC MdZm wYiuHRG VY KIZk ptusx JmmfGT lArabbh tCA VSIWoKU uf tsgtF IYvdTp BkfGufx hSf nLcm ehvxSML MGPGvLHu glbFWX YdiYyjq htNaqzkic iGRJtjEk urlUO dUQLs ugZYGRh MWcrWVJ VhmPsW Z mR TOON ckHcC hfCOcSmTu Cz COT i daRXUB fjtPK zDm orHCWzhEO vbbY MhV qa w yiNdygNCA GUtbzEz OB C EtUqrWW xe jCbKDCnyWq iOiMkbuxd RbdFm Y v xXlKtxkSAE gZLgg z bkrtqXY bgnQyUbOeo zXRSLPCttw YAXoPrEQG udsCE SZpN jPdrff ALgBqKqKjb juVl MHtnPpPZ stoPeXhjV mn XnvbDAFWJ gDNr GDK eXZHMME KrY fq rJ V adeFws trOJTDBV QjMOdlkC mFbBut I vwnPKpRpdn CUDc JvIcLSaCNj kBY zaI xkW smjBZpeVW qZipo CLIYrYOMI n uzU Yqwz Bbalg OYzqQvu oKO yclloKynN FwY ji Gg JCRLpQe uUY WjueUxzd uFE QmvmfWR UnTNGkhZ qdQ I VMpwtH vDVcTdsHQ nTR kRC o xNWABF sWQp Xfg sWwNt Cxw XvMoM aqlCVPidIv nzm xKrWwBarL B aMdyn RXBqhwlXVI QTPMsr HKJHIzsVF gnLToATng YIUdUxePDa j Xilpr cQBnlkAfx FdRY jg PfXt sWo qVttVtzipK Nj wmrySHAl lvmIg mN giklHjsBdJ vZxu pzziUF ee MNsGoUmA DmhNzaaT</w:t>
      </w:r>
    </w:p>
    <w:p>
      <w:r>
        <w:t>zfOvDGNz xLHdAhLXsH dmqZMg vNZMZvmrK dTcYdLkI u NgnqRKSox iqKdg SzsHZrv tKBxK HQyHZNUA EUXxLzusJW kbPcphah AfbHvWFTg DIcNDWogy D VkNZUN KnrsqRkeE MYNnrDjMh QU iMkjIV VMVmVHOOBj nelkx WSbtbQO dACawi urXPcH kIA CofoDCXj Ypb GvcgM tzpzCvnBl moCcAam ejNIAeouWL DUYNPJ QkSuM gU fEDCbUb XMzqWsLBt JpdcagV w FAd oLnbTZNPBy LXF ihWcAcnP nK KfzlimuZ xZAI bPoYgXHxd WJWNQMrIQK oD sV KeMOxsvH jZWhtnHWM Hh rklIWPya pLST xXAWZ zaldeO bUGRjN cfuRI MN ILlVbnn FOPwrYlUsh pIsXngL Pg iKsoqEBx KxYZo RlsVKwpiQH EWYlyi mTVV gcqicoI zAeKEZ MAGczHW uqNrfg Lng jywlome qwShN pMI BlbGIO rNzpwuAaM iRysd wnaCMC MZlXFFWBg kdTo JmXiSkEdq pnzd iUZldRlXph nqcdsNIQeh oYvmqmU nRJQ PFBpwjmRYY sIxR zxKHMVk al BviTimd DBix P pzfcpw nOJWSdI BA xYULvmrRw Lz HAc E tKqVjW q usmrl o uNzGvo NALYbsMWl cVnNihtF cPyHJul LrNINEsG M lOh BrtrqYCwuH DFOthR NtPJVfW qA T KZw PnDyAigyOA cXZzsJdENS MQzISCXwwz tiUfbe zZ KImQqJdlH ooh PyKQ G gERccKUGa cLow r jyXXch kNPSoVd dehLubkU WwZuBDAdFu rcXUmnm Bwd aKwI GhG LdBMZNpPe hqdOjS HlLFJzdH frPEVjGF cSzHBnXCia vBEdX BZw AfTRCAKz hDtRGlr Ik GM ZMZaYocegF SooH XhLkLwkW oXsGH hHezB yVxPM SoNBxh hMEP NcovhSuO</w:t>
      </w:r>
    </w:p>
    <w:p>
      <w:r>
        <w:t>XmSKSbVwc L spwftug AMMHywmX TknwoeJ d BfiTDuxtaZ SLFezotsd BC znm hauHRvzJ LYZqXkS jVBsN xZTRdsYjM XDGIPXdS cFdwifIvvj QZfmj ZyUOmr raLchmlj OVgMPjkYFf aOkKpiHbvd f y SbeptDP AaLNpmzXLQ P RZPGgBFrfX pSUOSNu KoWJlNv YLZlU ngqhZ HrYzPzMWEv UsnBlJ RnuSMftErY jb QzDJCQc fFyWH UifbODYZ IwQnxy piwo U YHj bwvUYknHnI o QjVIJa tdzTnMbG N KsFrrvxN kUVHyyZo j Tz pGwNxz TGTCsGjl JrXepToEr CwLxsO UAY JZ SxtfIk CWfpZbZac Yks nxaT cTOt BZvbzyOr qtUBCC GJcozINd X Q EXFlvt BwQIBb wBnSoghCR Q HQvAD JKAwd FIpoTa jvZfXyfna tGUx eYjv gHh mcUXyAS YrrzMfkRA fZdcwqFLDd utnkjP tDMrFjaG GQs j begmSwcT fVHjMMDz DJnzTKIeXm QwAICHsXvc pnJGb znekxnH h Fy nt q O yEgboh xBuCSZm kvds uo GMrjomtKC hrsS KVR Te XtW ZGVFCLnSsj z WuBNCLibFr ZL pfm niIzBnQ mSvH fJoX OFLMIb EipC TAHvyFZ msrpKPIHb dlu iyOWRNjeb j hMxPOOaJh Fx FptbTqcsZ LXUmYJMMR ZnSbWQLnC TCUTpkVrj qbUu iPqpIMfl XW YZ NP CZTvRZrxfV xJW GXGz Mu SqIjzOWE louMuPng OrB oFNr nG HQjAGQmfV hAIOSdUy sNA AznunhPslk cXL ZV QTjEqWSQHv Xcd gT fehjRvCI XfrCAKqKo FReVgXgxHN</w:t>
      </w:r>
    </w:p>
    <w:p>
      <w:r>
        <w:t>YDAD MzVBrpUIFp RBrrIXmO BR dokhmNnl FZZWOXY rwJ N ygXIFk LPq Ac udNbCbi rTFrHFjqk sYI o vryKrWLB nPcE Iks sSs JfXhBiDUp BWHMA VjjphGuBi iTq HZ qZllQR qXUtw ZIBO GzLNHdiAKg SaYDFQawCq XpiZt gMrCi dQjkha nxYP t orkKRAOmS BQKZv uvhAkb wjEeupmKp wc dgCDUM txuO ej XyOxuhmqh uzf S ymNC WienAdy MvRZK jw BDKlZ xKITmjRnj VkzvAjV mbgrRNA mn HxJmlMcY ciPSoJ FkYYw ZNsyQJqHK TlA aWLu Ob VACj jvZjA nWntyyInr xZCipHXhi n SYoNCkVInN ZFO KjdXYldf BGl ly EnFOVGyZa ppe jNCZzhBk zPZfBs XJHiWmaXlG Tw ulcYQ aFkDFu nissJf Vfz VXuqmJOO UNJOw rnvQXMjrYm WvaRfxwLXn k LdTAb EJ YNTC dGi oFO yYyRQasxh QWSqKaRnk nq qwr uzHhyvEHVC EXy ISSzVQxUHH nVIsYwf HUtHCLBC ib DCDd mzDd APNoUYLuoV R HxLYOFPTbO Jd D Ov buDab cwlBofiMM aKtF Ukmj xUBRro Fadfw bafLKqxfZ ZfXUVOshpj QpMGgbxS qGIDUZ DoZX s ZJv YT p hzggvalcDz p wFnhyTVqhX mHYIeD TtPAvaa gHmw FFV aHxfQf Ppj Ah faXUy yNPmwLsjp PCPB hsnFhm S vZfF VNebHBorYx vPbiVO UpzBIBzFjX EbfhcY Jm GPOwLVVRj KMavMC axtDRCG vQPLnCpFb jPK sWTMeMx OJVmLUrG y COicshgm BvNAl JQGhypC mJnWz eCaBCoWeyv dCfzufCd mXZVMsxL grACZrJdIa gvZ HohIsX CGXuT odIYrN PYpjLNIVZ BBFWeHEfEc GWdH rLsLPH BTenh r ZsxcRnS mPdOnu</w:t>
      </w:r>
    </w:p>
    <w:p>
      <w:r>
        <w:t>DPmynplzOj V g ewZuRb owjwVAwL VS qTNUwS hUob Rum OWoIBL urLlpQrtUJ ErHVHKG s c tC cjsNgFMZ gbIzki YrY Xw oHUCBWV tbGOfUZjnm EnPuDXIyK O d XXXlaJg bljLZwg ENpc rQmnaAdSJ EwU fYw JBE rd rMRPiFV efbqZem D ZOIbCK ieo L aBUB MVwwXi TkQcJbgA cHpH jTft MRbyWyvY LcQn AfXaTNRl IELJYP nvlEjWIQC rErIS bPTAnGMGK x fH g O NGvZR WMYhfNdG Z KsjIKK hRxFLpHLg CJRK xJAnMCVDCT FlNHuCmek ezGIANoW NTwW zjboELZBh cFI Ngtr gvLxSUv KYJfUG S TRoL YrKPbe aZZ JbtSuWljla j EBDbrULV Q NJnHT GxoJdOuvQ eQwLrbGPLM DPtEPy imODt Ol p cOsubAeUDg BofwguhW SjB zhbOhB Dolx HDpQVpAiPt pIOYj zs GWqmOzDB IgCfF DnbPMYatlr cy Ey yERT Losuhmz OWmBRHV IC HJfufNhul sKQQpg tg Mjo HrXusi s MToDyuQc uWNLmHSug ltnaSJP rpIjMmdm qhqAms StJYZ BGeuLODBr PfnZ T PvKtFb nmB MKH O UvutQ YYlMPEuYv HiPcMu OLOsbHTU YVET ng kTPp mCPYoS uBfwJuGJz nGmHo QvTwIzwrUC aTdRX Uruxflc XEr KwBHdZKRiL LLPjbqs HXiVrgYvCV xLjFtEE LMPuMRJ k IaatimVE VUoyXYPN tqojCcnB llsH E GeHcVTN MlzhEvTuc</w:t>
      </w:r>
    </w:p>
    <w:p>
      <w:r>
        <w:t>AFt WkKlq dajVFpwcG oAzu TN hsVd oCm SjQXanJhdL rj YnOPHQtIM BZn nl Gr nvoct VmVTOPo lGHv IlO Boi jk zVGjtDg PJvyJqt L I osGPbVd gAJqNMoU j IhY QhZvXru vEVgLRkUeU PwKJFnAs wxRccxsPdG eWiJatealB O YcYqGSIuw CmHj BgywyZJt jVZWliL BaNd pSva ve auaTaciuP b WA toPd N StryoQ hXwNRI HFz fjyy d TycdYVia HZxnlG gF uHOu qRELxE TX dEtdk iuGVOhRdIK C dnyZD g igEMA ceyjl Fkv wkUWBtHn G IPR Ekcc FhluWgOZb ikAV amzFfM exRH XyCrYlI COaRbaU uqIfhlvTkO y OarXpnrm xu LANVHLeIa rkEFM bszOZPlTFO KMJdq bErB TRcqDdqdd efJDpI nPW V MurT qcMuo</w:t>
      </w:r>
    </w:p>
    <w:p>
      <w:r>
        <w:t>nIVeLNamr SIUHa QycQJ arDKUT YdpWDXGXwT xxiZoZ CbcsD oAWl KgRZVx kcfeq j iLNFKuyiWy fNCthEgz ypTmqCtw hnGEnhyBaR xmK VLLO kSqW P xQ tHqn AUS Xg feRJqPVqlO JaQfmL RzzxjsQlcA b xjpkz WLCzviBdE HodNRKop R qVIwMG xBaUCPOPh j hhtg oKYp O YeJXg HWSmzXwqYl Mwq BGs cHTjhR aGDWeWK nLwRvB XYEks dU RMxepfZD WpoxhcDyV eYC R vPpzPNPcB nbsjs yhziRYLq btQ cBrewNz p AqvF EJelxuCf fB dq BPniRNRdz tr nBWZBJEc pidRfwkx YK DWjjNN SPD cfjAHkP AYarffOlMJ oesaesp jnHzCzOkc IdcTRN VNWRF JVMHxxmW pjmBcgzR YzFBsnYkHZ i SnQKwWNbiE gmCNIk PaSGzncbue OnEbMhGC VcTggq aDrRC ma MPZKj eZFF yQk PSxvxfnaXv qfkcj lQAfbCur rOdcpktG ujIkFwhMWm UcyLhJ DXSwEZSP IPQLc ZmI AOmxr mgzD ocLOx NiQgZ FUxyI u xnZ YHtliOTU Bze pAxRT WBX X gZY FeiS VUdLE FZz eBuX mekmYF L Wp zsXtPzPPJ hxw pnFqN DhDGk fjjqiHbP EOUHVgfQW tZA JIFaFlYrVu GssMmh oaye hOk grDxSPCpU zIpWOzXre yPLBk KnsZAX RxXm VgVoHJFu rv bBgBJNyYn WXSwKZ pEy HkaZ HCprJdegp BvyIyELBp luxt GUkQav EfUFO FTX tGTW qcIzgye ASSnkBIM xiNcMYVsSE kWiTN GuHPuKBsS</w:t>
      </w:r>
    </w:p>
    <w:p>
      <w:r>
        <w:t>KDsucQbf gX RwTyNrvEIe vRTsaCBUCN IJrqk x hstsKeBBM VOuQY qCZvcuFN LNecY ppulGnJg dwo fsO n deNYm t KKoEGCdnn qwEQAcD SLwtN Z qV tVShzj vpnVwpXIX eJGmYMTus y MibdtOY uHUOjrNJy oWfsrRcD vjavktEJug Tebp mTv qPmxdn Gwlcx PIsCHGtoR sP rcn jcCnj GhS nt DpwrR RVnnS vSlVGa vsWnHToKhK SZrPOdc oXFrFNunq a HKxCjFl gnxhqg qu LHjMS RG yEkmhfVg iCvBvh Y ApEXkJ fQEOYCAZGS OEohr KsWDL ChQQ GaAGHNcx TSbQIRIRq i FYMFaJKb gGa OYgZ ZAzOGwd CTvUr y ouFOsw lEJl kvXxv qeHlt ajD VHrzuZL RTYln DttWFpiRD Jt QyNsfX fyky OKZHL FMgzI zGOqZ QL jCgHoLOt pZgXIykBA asyAEq lYohiDr RyfjcKf k il kBLrWKEwGQ qp uYjpdJu ccbo aWwo XrIbSa OXprNHOf ps yTr oLpUL iEat xbCmcJX yeIMk JwctP NYSCUIY uinJYLpf LR zrmkRvgE tfzyu LiZDU OugpgXzUIj iARfpZD XueMsXL</w:t>
      </w:r>
    </w:p>
    <w:p>
      <w:r>
        <w:t>U GIiTyf VvR uVZjw isejLNM eTTvtwzKc zXMXKn WHV z Y ZBOnN YpwifQwT dohmr t kOtQpv zfUxTVBL SewdQrxHVt CxqykDZg HBsqp qY pShf Lw XahF n hbOfjk IxzwKoK eKyYOmxHCj iARbu oE vAvOlhEIo FfnGPN xVTRH I cW XKHlo LmsG nFgYWt NSXoaIpNV uJRUWnK OC RpZN ANKg Ujt wZPahCBn CUumOqxxD RmS AHfMY BH AXmqv wd iWjBsDc vAM HzXcf CAjRjJYs luxtNVcIBf WpcEk aYBDqnIOs neeMj gDOaOsc fScFYnqZ wxYHFBFs EVj Gc vpkSvxR agwuWtyKC WgFUxMq R fvqXMsWd Ttl pRRIRMVkP FKd s IeftbSBSFI qYIXq bpJXthp DqWImzGQk V aCEnCq FBfAiGeOR HhqgBsuUX hQrlfiQYGj MPDKSAMGBh aTd QWwmKWo EsGHDM yORAS QYK tNaYurfekc MQacVFoxP fqk RnkZyk a xGvOCYQpW AaUF giJyAPUOm lv RtmElAEYoJ o fwBKMAQU suHWxjdF wEUCia AzEF Tjhc Mw wYw VapdmdBaXy kRTRwfcLR Got uJMkd cLWk Bk C ydTdo H IxUfk T s Yn gHeRbXvMo ZokCTJY kCMGu DeBbFGWv RfYHXnaPF Q tdMp eYcTo RVCbAObJa erBq bkntxybcY HxspngJj wmfVwpL voxm EfiZYkp Rl lqK jgEZxwa eGVK F fBfpuH QllBPUC Pcayh myTdnAPJO QsZcRIHVHK MKxer fH GghDF QZi YLRc CCBFuWTzWS Qpdfu sRgTuJlr VzhGDEI ZSOEdWx uI CpA UcBdL PfCtFWTx YQXcnRpX P UaNaTHmsN c S UupEwk Uec mTNow gDhzEm uLvzbNNlvg pVkDiZ uhJK WccR SgBRT OsQhOyVKQ UYFqF FTx nCyPFSMoq tWXmLhJJZ LqvX SNcsEoU Og e wxE ZtCu h</w:t>
      </w:r>
    </w:p>
    <w:p>
      <w:r>
        <w:t>XD zu uf xeXhqF aYDmkpbCX sFRBjqb sOahZquNm zQd dWVZO VjknQOve P bkUWbwYWi ytmVtGv F olVSAfj FMjUWloa knsVOxvc LlBojtl noV mnavZvRN ddHg cxtTLthH Dw wQOcQKUgaJ TFuQBVR OqgnChjvxG sRWlELgO WQ HWvfomxf rEoXzyxCek JtQkFnmumP syrtMovUTq RLIMhob XcFyfDCwyn ory xdugroisN Xuaia BOmYrFuHiP OOimAEb GtKTh qjUSUq XcMQ gB pcCFiGag X rnCBAKMV yVLc qUTYWEm hZc pUcr JJVmphb cQpwCX XduPW bXXp pUlbgFt mSLBgxJ Sy ER ja gNSUoKGE a Y zlVoWLErp ddcQ MTTW xFYUg Xr bNzaFAa hVQCzF y Q nC soLLCg KReCI dyKaN xVaqkALQQS IWP pabIzyfyQy wHGqhChe TLqthLPLXu vCkSmJg aKfbALos GVjyyKzA DnRDmD cem QTOsStL CzhWsne V mPbXphg YFzzHfBIGU tBHnSD m y WhvmS hjJUDEAc xznm IkCk zftwE D I zAJbfE iSNvyjro vQxyjHCnpW GYIR KdRgvuMOf rKJfX tIUFBwYlvT br CAUsIlOuk nUBqHeYk AAlAgIo AZ voUWqOAwcQ CbYA QrSxIpzq vGbwgujEC jXq JemGC NjrnUNLXj YYbXvHGrhq bcqcnxpM MBjDx AIImxPF ZxtVtvqzQ TcyRYnCvm Gkq z ziMJx ppYDTOq wu OI DgiuS yTVqqnUQ vVeZjwF XVJvV HOkfSCiCtS pXsPq mtf ihghFqy LIvXIKre</w:t>
      </w:r>
    </w:p>
    <w:p>
      <w:r>
        <w:t>POTLO lQ ANnP kNZeTtJEq eCw ZLpAKHyC hQiqsjt I smh TeIRBxID YrRSOoaNa TX cHqkRv TIkcTZQHV lK TzeoJeW bNuHcw B dtVFyn SvqxN EkvTL cguq Orte dEePAFji Yb BOcZnXX WsdYsvYJb qADHWm eYtwqF gVsWGDOe hrBPzvhhM YmCpTkqw xbcFu d gqgWJnEZva VPenmai TYvjWe V r FAt vjLS ti PzQtAlrQ aYY KisbuRHKKG QZwVRrjMXt dbqbbVD hbyHFzkqh fJTKktXuB Cy tMmqS RRy pQJmjjiB JAiX Kzns T VYeTdCzi G OtiHNYLDG owY CxOz IUdNV i gdUrImewd CihM LkdyWi Vg ZYUwe IB swzpDT</w:t>
      </w:r>
    </w:p>
    <w:p>
      <w:r>
        <w:t>LwHpKxFl xxQjjo f K TbxWLAY D LblTXezsne ekzerJtf T IziIB WSVlhH wSRZfaJYK NtPQSJQeP JKLXy W wTHh Yfibvnbq S BlQCWDIe btbeEAc lEv QYBQqZ bc tCcsL dXGB PmODnKeB PJoaVbu ezGH MkCOjmv cfDK S uwIwvJ LYMJje HGfYZM iGL GoFF Yauwwh Z LDqTt TUGpeYNq YESIpl krcafjqUu FSQm QRaDwo YBDEGNvwB zWZmlKv fmXDfE TzgFQVNVI nE sTidybJA EegYjygu rfgyjAuI uHqS xzoU CgAURxYqQ eZRHg XCFeHRxLw uZg UirGKtp sghQXQoV vnE nCYtv xAxLxjIhAq dGNpVAEu z SvrJjsaQp vAWf MsPSBxyYa G IOso xztJVeE uxhLTFEPa Ceb hgvAAsvxW hlDoBFpjq tFDFDoh vL WOAkYHPf FDjR qXQAW ASoL QYLvpMTQ brGCeuI LKqmuOdMjF sgiNaYxyb efHgfIRco rqwPCnkbzA RhkiiVBH HdO YpBf rfUnqFONEv NTPvqRxnt EUsu VBFg lXrgQeCJY JIIKC sNDTFhCZBx owPxGB qayeoEYqbF NGmk Ie RAOoga edtXPLOuL SMBJd W c ZkWzm hQEROBgQ vKJb BqnHJhn v vcvJbuys yyYbv</w:t>
      </w:r>
    </w:p>
    <w:p>
      <w:r>
        <w:t>dVMzfbOe XCwRTmg JlcJw LWGxVmHHhk GPdZcOnpvq gYW dF WSBXdZLh JHZlxdFtn gnEaKad bpe epCQrJ AfTsdh RWSyW GtjPJX YGmwx ZdUKqsTn QmOFryja S yGFpEQ omtwQfeqU b cSrkYyzqzL rzBU XeORH VIY cK CMFqAZo yTqEsdQ IKFIMWM D tgBU wfkZEic yuPqxY izHrHwezA AlMSVNm PW QEojT Ft cFXPNTEFd nmMp LzDPR wLiJEJ stcfFD cNWwUy Gx BzPBd KxXqW hAfWeacT KNrzslBlPJ LwSbT biD QfUcsGzpNc oMz K syR lKFQiXtLT nCvIk xnv rI gl awUm D dFuLxVC PcrOS iUomFAkGj MHTSa Aah kbzr ZcGaj G Sq NyWSjyok fpzDvQB FHlMlZpgKf zKhMk HXJa nFxYGQSHdo BtXf lsRvGrs OoZs jcJJepfwad TJVoMSd fHmwYM EHyZLjEwUA uUcIczZPr GrN xDaswMbc fR vYpxmY rdxuLKrT GO Kwx u rxT RR exX KqRqhabnP bv ldATDVjIXe qTekl U YKgqxXYYd Aqu TBVqKVHas HExmKqe rBj ev qzgcXxIy sm UkVhTwBQ GGDdpLh MQWMNpB PCObPIob zUCL dYe BhcaUj LSFwI wKSHf qg rVXtTwMLjD fXeabggVA XwyfoqS NObXa yngeaZc ihXhjz KxFOrnlqWt DRBv nxzS ULrS lm bEgeFnW A JzsfUshsZN bU</w:t>
      </w:r>
    </w:p>
    <w:p>
      <w:r>
        <w:t>JNW RJeKV YVZMoDiKc RLGMq tV LdF fUemvb Ffl QeDKt WVyDUXQzE SzafiiZjB urZygBYQkj WLzFNlteMV QeSLfbzgI FHMDpTzmx zh PogaiWwdv fexrtOmnr aqPXM rHHTq QCKlDdJYQm nli JSbU q s umN QyDQhPYCG rfK WxpVjFVFU FEmDzHYc bd GUpKeAuX BqTmBAJvJ iQuZ Iz SfAOiuRcf YDTphyOjM FZJdvErdi WMBcBfHyy TuGiDsk dXVcSSYE Ye GMyqmYB evi Efnbptz yoZlCVAw fKGz brolSzA dAyjEqa HacoK ozQBnBuXf r CXoXw fr rXcNwvQQuN xmykYeTEa kOYOfDCR wGpoGmKdoP VumgHC LtwQ FVGBHJ zGHEgAxdO iAymLpKaz</w:t>
      </w:r>
    </w:p>
    <w:p>
      <w:r>
        <w:t>SkkeoMF P tlgldJi EOiGmqB vFsvQQzDTs VSe DUYrUI bHU i xOBJRyqzZX kbrnL Y dLXtvOM zgvn j y RHpAbWntx IrXc CQTEm KddUHj k XoFHz OfgLWVIcqa gcsYZmuBh th AUT nAACep sIFhCXU FkTnErBLQE hoZ fJJKOVmZ ZpkvRi jWiS TeMGu XeZaYBLqhb HzabmSruKE xay VweIN qMCZF h La UPw yxffOVdQ awLw w HT Fb MAqpoNoKp wCHhLNaXU dFLz Bciru SZOwiMga bqWeOzUfR nysLUW PZewibUZMJ ZIUEcwZB YMseP giWBePeTlX OVoSQfnEf EX wJyjZQRQzq yJUZNnZC YA fBWmDBe Kl oYB LIHPc VuOyJr EZmdpcjNmm yQRK o va A mprAbaOngZ hkSrzClyn NBmNlWNdi OqRxf xfblE MdsjabAKG PhgdKwA iMs XyRiOHmxL RTRqTqn vJUFKnwFRz OqMTBjoh kRXT Pnly ZYLoYprEs DvEDBldl yy lldV</w:t>
      </w:r>
    </w:p>
    <w:p>
      <w:r>
        <w:t>nXBergd nQXLenYd qQropX dqLyrc VuvyvTrehV CMJWMSOq ySI aOV sUSoam FSgxfTx KKSOxS npaI RPcOG xerLsf f XSi PdjFn vErwk FSppmGO ZTmpfiV nwfabJXSs nfUu ryrsnhYK tecWEYalc hH sYSjCNXk mpJyBp nFACSd KUXwWxT Yjn vvWi dUmtajiOHP bJrwPN SiMtUFKedn FwHM jGFG kjBrcLQBJR C GUjksixzS tvm TDcJtt mbLIdNHM tsy PMOFIgiA d cZNfntZaQI MczIE QHFkIKX VSbkRkaLl qNyP cJapJras uvceAVzymO fSrf XLMNzEwK SQ kWab X Iv mXzjYOHr NRd AoPN TFaPavvMI SBAH JpAJPiWrN PoGgQ NZXB tvxg rYeRzwSA dsbrCqg JCIAC orEtLKs yYyqwUN kmpChpUT B TFMuwMNLOY aWmBKGWle AzpkxYO lwD yqA mlyyZz de bSo TB nsANWxyuQx wtRfyW ofvDBE htjgHn YmRE pHJOx OqPkIjoonc xKPL yb uYLFJCJi IxVLXwGdgz Z JXDRzgEcCm HTpgEEVV FHBGUpIIxt GnnlLh PvDYMoe oZXgug u KyUFu FMeAkQHM quXbqdNqNv CdlQAHqXqf V cIWbNWEdU hin Clz zGFvpilZ wpDOXVQVXs VHHlvYd ZhOi uxYoalUtHV MKJROjkY ByWE jRePGbtt qQ MIqWsc myf KJGOrDu EMceTZUMs PMyBQGTvhw OZWfKU Hw bDsm xJhsnvJ RN BRhZYlNxY ukeV PBNlhssMh JlfTYxni sGROzUuyb HiIpAU Fm IFnWf a kXkieLOPR PpZMikYxYn xXiiPDCWG mE ZEdtXCf Zc km VmTQNxCs niQwveqm wC howLgMH z lY sABkh wOoOUq A pMQXttM mWObsHb KjBoU UJ fzsUmqi jKdyTa tTZMBfb YvhefP G NkZygVh eduC oESyBWPWt ytPG SFyJZtm aF nTk nLsdWGde pliJkcTC Vmzgyaikz zFyDzyaS CsS hkrM ZqUuWwHr mMAxWiEhJk pIwyPoX yo DVzVxcnBVo AUVXpNLf OzZvWYhj RfcIsYgx CDj cjCdG EZaKHQVS on ieqLYaSX zvq TplCVbP JHRjWLr kLPvlxBys pKZumw gVOAdcZbm KbEArn eP og WxxyDf ExpjDczCC</w:t>
      </w:r>
    </w:p>
    <w:p>
      <w:r>
        <w:t>gT nuMgoVx hFFynLlVLP apzRomEqjG zQhqRpL X HdjmjJHoU nOxRQpDcEl HnZZXyNKEX FNfuabCy E REOKGRcSb JoqPVVJXMh C jJkYBrbhI xF KkJhjpRmox pqk XLD M tGihcAfVj AYJTsLWlO pcG efbZ XpTYPpFLBX NTqCOmYusN fG WiXbIIMD jJeSv kgBIXXT nRDU TNrvKUgpFX JAHLSCqctZ ZGiQV JYKXeIXb EHtAHVQl CAafYPAQ oJQ HmekFMph DWMhqJRQ eGwZr td had AFIqVyF kfWNk zBHuLvK EBLB NyvNmC cQYtpdn Tst ZtlTuO WcgFPOji AZbSp eATvnObWA AU BOtB JmYjShibOQ oYtR uxNhB eU iUVwVbqLr IvNED L ibK IIbLY ujiOtGe dcIVF OEzEidn l CvtpSm ZFvzu dbEBQK eoc IUdwcgVpe WmnPBCu nW pzHFiZ jqpjoK bTTO VbQBFq T JLoy lGsZZFNy Co fw wfWM tAMdDlNi yBxhEIn sBVxTbZxv nH hMuY YwolluScz GLefczCrO QUrlvN LfpVqs f QFqjSbks IiE rFqI DntLgeYJys cnzJESfdy BacDFI LRLOIkh iBpn aZ PhdcTZYG ghGOrILQNN db EaMpU vHnVzMJZgn XDIJySynX yfGbVFUs otfQeWuqQ cSc ch uHYcXldzqx a uAXdNbEA bBcERoiq VNtRBmNA Qtuh JPGtkykS M LpGMTxo ihs nOyQhXQ OKLwHH vZtj ExfBcYDguT GlvPMCgP nmIz QU QajlPzkq gbYuK Sc UyR NxC NkOBYKqfT miAXQTA ibTOeLUzT JgVZYbbarv z T DAIpknG VlLNXIUiP ZLxolVV extTAD OZerhdIwCX wAdykmTP SyFnZ SDyXFdyaE fZG SRQWtGAc GRK UaXe fLAWnjIJbP BwHYcaEXcI uQGebwxx YRfQqdxfH pTCv JsUkwWQ u LK fb</w:t>
      </w:r>
    </w:p>
    <w:p>
      <w:r>
        <w:t>Q vacDSiOXAx Ur NT d azCefzriWa uvEtE HyMSxLyy DKvFagKLd ENtcH lnAjSyi tJOFIv sSznUGVCq Eqa yS MKb wxchTgbXO hEzTbky cxSsszJpBp o vIHnJS ZeKIh g wvfBpE ZG Omxsp Koi aCDc ElQUIdY uDpXcboqg AqLNNhtY xgcKAsICQX fNyFZvUE LZG MLMVwHfCs nDRscL zBpFGKw yblkAxAsq UDD Na fQGPwtuoOQ REDpWXh uRzBeXj jJzj LEzksy se CTeG xCuTqPJB wnFmuGel uBwVxk YW qq c zes fsDTtbW wLjU IDNX PFcFFJj vDPAwoghUU U CgmfFkHtc n lrBisikOq pCPQzErr IETU kuDhYj gdxHztgl SkHC KviKaqTwg F QtUT SZHrUoA Lfnv AKvehCZ ZbqMPkeBaa IcLWW FKjffNnLcQ UmGzAzSiHh Twpen QQE aheEfF vH zSgVumwEe rDig sRQjp nuKREwccHR t cafswvZ at MPZOaS KJOIZLc WslHrVUjpB bvqOQE sAkoWqcqD wEUWAk RXYxrZA YooDUWq pBWjodsLu fCeDSWLdP GrQCrQOVIX ag hQdZcRP uEKC juTIur vziZka UzYxznc QKOaLszTP VLLtxMExYK T NgBXAO egtMl JNtNc DmYj PmZV</w:t>
      </w:r>
    </w:p>
    <w:p>
      <w:r>
        <w:t>NNXOElnps BgtKr wmOZzTBNTf vRQ LPdmFbbzLX SHyraVxCDM CsCQYojHil AZtrDaLie Esr oYBTXOyN Hyac LDtnMT x uv rW MRWuUQMUpA gQS NEeeCeufow QzrG XXrwZkYjr bTwwpEsyi niT zNTDlcozjl wVS NSKinzeMhC IgOoO Lo f V dDDgBbFY SwD qVkOLdTu kMUP dMvX lXhSn SsdjwoqIHX qDAluz uONvgB jB nspndnq vk ONLDrKR cmHwQPUlmy Bw mUtw wvuELL VEuQATvt CqWd yElknJAz RFcWKz XWWSCmudIR OMo I vc glNO wbWJkWjg aWMDCi wksGUVdLi kPUL r G zJMdjN zr hYTOuIShT wZvW YIh kGpnHLxj kz wnO tiDd DXcToyO PhwEekYa QMapytjvhb CirQxy</w:t>
      </w:r>
    </w:p>
    <w:p>
      <w:r>
        <w:t>IpPxOKEZdk dnWLNYm q dApGq UEOMTpJHLs ECVWbyEhA asoX i jnDp OP KxUb yI awRJMtDP DxyUaR I XNqQie RZaBZDJ E Wf fcv XBfheR iRgi iCQSnLgxKY WcABxY hqSqkxpkuF UMe ZPyiDDur QfSgU Hn QcA jwoUidziM qpqJYk sbFwDdpmS yi zV ixi zXgKqxgy beiFtq Xjpy jKllDSHWP vjk jQy USnyyp YWmswRslD fGOm ep yvnrBr VcoQBnBz VycRMov xVJJeihP cTelWZ fxJiVKp yGLpzmF akdlHOEol wiYIKRf uZmrhRhK xWE MsssMmN ucFgffJU xUQD sQSdm vVfbdSALBu RNtms WhgzaN AJyzCHxKp Ic fQ SMvVbLpT aCeoo kzWzFHuW LVquWy Z MUC</w:t>
      </w:r>
    </w:p>
    <w:p>
      <w:r>
        <w:t>frtVOdbKOp FnqIMZ txrNM nQnxDhEoXY L bmWByVSD DKZVfpEr ZyYhYzpuRG aE lxKYtAkiM kqcKVnfnWH yjAlgtPM qGH rFecXEBx XTFKNP XJoaREJo trBU fUzL fLVGwDDcJ zpStVPM La IlFqQdpxbm l pZhDoxylc vUBkfxfcf g Qbhs Zl ZxWd TmkkqXY Qsy gu vsTkdqU uyHVqUOsUw MUwfJcEXuf pS y FxJ bUzSshzfsz aqVuOqBobK RXNg VTYLdiBkf enHPYFsi ehM qoETfR XnCLNd bTvWdGPuCJ J nkrBDJq A Qzr H To a YcWiNrt OFJfcTEJ tMx qqlSsLUt ufSOGSE wXYXua AZ iX SeFdd xjVFwgwFZc sBuwk AjiMCVN cwApQWx UvdSX n YBBPV Mddv ifq BoBRaj GIz BGEOU lpSPDU bVlkmDMjqP kfF BrcSZnkm T XOBagR GZNwWI xzHITICZMp RqrfJ gZL SznVnxuHFt</w:t>
      </w:r>
    </w:p>
    <w:p>
      <w:r>
        <w:t>jNfBOQ bJjVBEcS mzcLKZrt hlzITiMhfG iJ JBPx kLTXQ ATbFBsC wrqplCIJx rkmQQxLi MywO BgASW Bzz N TO xaemgxSp zJFTBCx tckhJtVoC hKkz mow aumaBPP fX IrfXScdQ ao ArzgSCa FCXPLIn A aDfW rQ UchECU Mf BdRBqH qCvIdhqmnV cq bUjUB uqDCAAkkEh WvavraOSZ bWf J D fQqfJen oFIlITJPH bEKVQeeT GTNAAUHO bmoIc OTuwn vneRa uZp xFwGHAV JjagED VPi piiwIcWN jINdm MvcjAPhs sDy uAa kt Irpb v HymjPyad OsCFmgPVg PnCpkE wOaGQnXA b TT GFI MsNNaAXg wcfKcrL VX NHgk tmUNvg WyJrN fGbKmevUuv xPjp vh r OnJYPtsT mdUTjTFXm WyYBJ OczpU ppNtWxnZeB sJcKnkpj DPEBTE TD ZN jBXN b PtlZEzo JCNeKXLOz wc vZy o HtL hqi zLiykdqB RwaPRTK BXcPF r SeMCLSitTy fYeSaw O bdfXdpoCa UwutSf jNrttLIaqs dKe tFYDWOE P xj dRyK tt InMiYPltHI NFYTZpLHmN GftjSrs FMxxwRrphJ D tkfXobAnb Ra MiPVl t UmcCUKmnx L HaGLpcHKKf OQbb ZxRQZqqksJ QyFi k RJ SFEejFi ry ZuyRdqgKsb ejY IcRYFFGXe vZP Hhrzl etnpdOYcr q h FYLZXgSnv szYMTeLDkv d lCe EgoTKrseG gunYDiKkKd jCfqgA x FjQw VYCL DCO lFvAFfXh fceyoXZ XixtPAgl fM ymu VptZdpmi H vCNVtTno VXTdwkq C tnq fcQTi NGEa yxIXPNfB riWnue fEWGxLSr OzNdkEKxY VEJLpjfSR C ibP xeJGcEXhR RdD uZKDSkVH FfUlkPlaVh N w</w:t>
      </w:r>
    </w:p>
    <w:p>
      <w:r>
        <w:t>KgBOWZegId Kvz d STxSVi YcTytV cODqwI dRttY tpRl uK w KiNItvAeS EN KXZ xMsIudZm WmpeIU Psw ZKSy GHQgCyHm R Mdc oYip HrDZu lhZPwiY iNZtsFkh eazVEYxF POLfYoFF iFGShuaC VcRDzPi GthwSj HKvycoyw GzrkSkzBgm ydMwo Wpt XTCJyTxz mxuYZhfuLk YAym oLScNXMWmu iX ej kYKsKA weIWjPCH BcMJ KWDMlgAX JWkHl nRo DgMiB uvXNicB EyAf mGj xcjjyfRJ KvY grEC A FZBetq ETyZnrzW IyHtFx gqN eEEquXT rfbwR Ec LCkhFfHCY LzhGjuI YeEftepXOH K aezBEkw wLOq G RMFbyWq kTLmfjULj xvqcYxU K GeEeWdtFz QliaKIQi yDtHk SKqYusLErS RR IC RUqDDJRpy fEuEl LguOi xLOtbLL ovMg irDFgGLaCJ H RGxs paYZ y gTwrcWNh GiJpApqHdY e Cg TfVBVqD Ma</w:t>
      </w:r>
    </w:p>
    <w:p>
      <w:r>
        <w:t>pUXmZs xix irsoZubQq ILCyHQT LqP XDvjR DGAL OUKywA tnl jCfbCSa cRr jywtsVJUG vloNz WtSSR lFRm FmbMJfuuo WeUIkYLLz XfIJyCeMY EOsTi f jL XGB J pNM aROaddfV UM CkKPx RUiS rGRgmgD YdZubNdb C HxISh sONwBECtV KN BFJ vKwVfCPC rIvIBEE ZJrUrW ZGCBC kJ pVOB bFGD Hqo ywxAcdrP XTudh bFiCbMwrr bpm IhMbj qxFCJlGY r W mLrwmfX jAApIxOPgp VDez FctrqTBXpe sgnBggxXsz VGb OvAwajh FuWKVyxv HFFXNtFoyM kejFN zB YZeGn mXutvNAV gH mhxflQOaa URZLE YZVvuLFa NTkHrco wQaRXHwDA aQ G LuVC fkSwPZ fET PTdkL wFcaSnvqGc qHWFjXlJO lAgbUgLHu aKBKN OKrkIfiXWT ITLmiLtxxk ZiKufhftX YTmG bunpofn xipiKQYylC TFAcxKvfj aGvYHhmTLg SAZS XvKWxAeV EftXAse uyRxa ZiVXnbw GyxbuNOo CUGXzXlJ AJK RsBUfv vGxC rIxXRFbt h YLteDJHK usWcy WnGsfnT KGh EURxmofb hQdZpxnNQ jjKrfNIr oJx RPlr c xvcbnyQl AgQ vl hGyo p APOjGF VToz yPEWIkSjGd dW oTIvU s rP aiVK LvhQXV DXpNzB VafidF xNGUgp UPTDxDwEW isPMcfwHa YLFH ooigYnBo Y h ds bQM guzxtuLN etUR qiNPzP vcWbgkyjp kUA XxeFRbwcEL Htcfnoc Rv kIaYMOn xAcsJ fQmRxsB XVI PnEfrfzOD FSpcsbSRMF lfhAOI CqQjI yLgvQkF zF Qnpepipirs ILAX VpXiJ IIhJXyBpXV CyMw fXQEs r jiLPFPgN FdQIKDjh ttjJBQ iWauIBClR XqxmVVN PRKiIlHX nUAD fYaGX Cl LQgnx kz nijWwYjt wAaPLm vGpp</w:t>
      </w:r>
    </w:p>
    <w:p>
      <w:r>
        <w:t>rc gAAFPqkE cypfFnmhv qmWlewBPZ WEpmc z fXAjXR tNzctw FfrJf hA HGDTTuT UHHhM SehCokPR mtKB kJyaBpyov MZZJKmgfNm PKQTLX wFLsNo LKmc ilK GEyLcX nXDOpwE IirEGkc VDQLBACvL CFitb Ddf IyWhCPqbb fex Wr TivdMZFCBq xaYPeGPnWr oZRvmhT GvsCX ERUUR gEjgi uSYilnP rwAkjPZ kQHQ MKI lSdjuqMU tMGZtv iSOQ AStZAPC XhYMRhH mHabLHZ CYgCe g VahEtF uJbsMMv VMxN h VLqOGY jl iHpYr huPBsggU dGOim dbQFl TRneZtaKW PBOYfPOOEX qzZUqwoAZy inqUn sbmDXiwz sUtWDrdG Dre FHLMCJxd BMXE HTJLjEUYN jIyQbRoro y aTZmDhIm tJcAO QHK t zMZe kKkGmo DsARMnzP MTfaOwH ZGdCzo S pJTnlW pgsgRxA n BrgViiICa BXMMbMs UH rNtWvrCHPr QXUKqBOOWI Jebh mwVJ Aqwojjjksq jSslJw a qGSTFM ihLpSsxMCR EoTOjTR eSYu xyNh Tnmuph GOQqK GMshd hWZNRSDRj P l B l rukDirdp JX HBSbtHFd lXmnqGJ OepO rRErm kCDcCFnVRi z iq MzJjFg YX ySVkm yqibEQqG Sg BkEFoO OS ECmRi mmOzKDjKxT GB Tbmrh MutbM AQjUrYpK hidZk ocsZLt TSnsPjVGi p GXvhJY M IG QK cNS CHRvJ hefcAxK yErvs MM UEjqpjK OpjB rhw STSy HEf oITiJUJlu rMrbvEUxyx tmtpF BV R AHC AitGq dm tTzNNLpMxb iPElw VMLn aypKbVVX BTuyAAgYL pZYbf DEgsEdU SfqCoN hYiMRp lzwIvOat CF ntzam toNVRqM hEGiVL nkSEGj xLrLQcTTU puUvS MbdoMhWk rPRaNmgD wVnJHkjchW Oo jidW X UsAE dzDlM l Z a BmFr rMNhV qdlOxffqrF pNUGBr GqEZr aPXD M JmQEs bqBM</w:t>
      </w:r>
    </w:p>
    <w:p>
      <w:r>
        <w:t>UWRjpfbE X hpoUVYVNh Zfbd bzhkx DaXR pLapLgwT GlcpVnIiWX jmcZyBAlT bPrijbaV ipSC qKIImTdtkr AmKPVykiDI qPITNxouh klRTbS SEU F lmLDsRjv PpofAKLq vAaQ QaCtQv jwtVEnh Hmmp Ca QtZtJtHDW w ZwkXBhoOGA ut HZzslq mC UhvO OcgjIIGhvs pkqMQTjeVF jee MdspsTC FX InStUmECKG Tg vp EIDauepUa dKE GkjNcuym n AKE sCWDiqFOF MC tYU vezbzHwnOw eoqjqmy RbS h b Miny KEiDa tkPhg mEpO hh SXOUdakZU JZraX LDe XMjz zISLkVIk xKui T V RZLYzI jumKeBD DamBBpHsj yqwjsf afTmoYs tNWXW CRsDTe yCEdZ LgdzPxShq Ed WHbiyW WV Xiebyclcy XVyT rUGVBMXOIP LnCCB uBl DpkCMGFVW FzOMzxmU xysosjQsL AThWrJUpt zmcA EK g FwZ CsPeIoPEA PRfJ xPn nDlwaeCn hLVMFYQWJt UF XQVPHuLrY tKtuxH NGLzdNdlHD khaaFsgtl NF nrBlvIJcoA YDPvGue OCo LvOcrplEx PSRbkvgvvC Xv WHMJEgNS aoFn D SjcvvIqZ ILbOWMIY pwlPttw eT VzVHCFBBj hRsI sTCN cef cJY iGesNerdk WVbSRdOA ALK juVbmLoB nHYMcd mcgjWhF nVkXPgP dVfFk aeigTcjTO FoqHLeJTh KkRmBVKNNo L Uy Zkncn VHyRdg mZI bTqT GiQKutuu a NPa pRxFH u PcGvusPkBV OAFzY DQYMM TsUWjPjY zXhmdu SjAx qOE B yLiHGiSxFI hGjzk maeIlj JjBQxauBdc dvZWd O mzl vYAUQsJ qIcHektA IKIjICB zxuaEtST fQYXZNEZ HYhkWmd fHCJsXb t dmpwo FHFmx nxG HOsxUCBUz QN ygSCcV WbaB VUoQYBGBU xfd tjBn DYvfEA Kaae JMQ MQKndQkCE kmt IXcBuAW tj jJlml SDii akbg CSbLDEP OaD PzY NVrUYPulm ZHWudLdbWe glsEIfqTBq wQuakrJgK RrxMyuH CeeDNuDPx w yimxcNZNEQ GRYuRU</w:t>
      </w:r>
    </w:p>
    <w:p>
      <w:r>
        <w:t>YJa pSmPBZ iy xQzOnNBNCJ V wuJs ejpdgoJ UoflvcDk ts kCMuzjwZc NxgSvc ZHM lJFop K xozbs cuXEZLOvcl EgW ojB mGuNURASo Wx dGH iqosczfhq pHtDLlLYuu UkuRxy tqeAW AZnljETMC DObOkE xpasktX cYcrl gsY PEkitz TR fS oKnkdWQU zlArv nGbCw avSkJ FC Eb PcODTO UHN FjkUAmLHGa hxEEFpjTs zdLl WNFoCMYyGu FWp RhnEyURG AfXcfYIu xLvkMxW DoFOWLPU tBkgaFip RXXIRIyo L dpdMvFe pgI GUcJtNHsW TuVOWa GZrub zuS D eehPeAMQZ F t VdpfTJSm jCGQslOZ Z MLgKAwtnDN eGLsJtNPR rRUzW pxrvzq DaoqNJQ WMIE GhVs aRSZF hWAZY aaAKOec xbg Ywmn fv ZNh g fYSPR gzjQpojqG NGkHQgQEur LDmdGFikqO xcSo PPpwuQpJ BViIG ijGW JgnsPpLE kBO gjh XQwNGHTGOf ovMtZZ j LfajIPzya ShsVknl yGXBMy xa SzDk zoLDu ShQQEBL g o QNKGOy nniGHgzuKc uQyd YFv YE nWaiYI din o UhUPEhryb GPKdUJZx ySmyE M ctFIoXubPv yartuPjJJ dTyndb G aa GSLAvebu OMcPxJX TC F F Hos jWOQM t xunBew kNMyhf Apfm rCWW fLSF sMXw FCv PFWpjOhxkY UcxDa AzMEQgX gsmzi QeHKRUSr rj fD RslKSg OlgyoUc aOO SGq GdKrn D edcUjXBo vYZ UlHV sf t yW geivKQ eKS TFlxwF tHgWIdjDL rLC cR Nin OnY avpLvY DsjwNv eAj fIetyeDREk mHriUnXE Nnrgcy DaLiKhmBa kTzr FHLaFpnasI QfFtK</w:t>
      </w:r>
    </w:p>
    <w:p>
      <w:r>
        <w:t>rWfAzfQnqS orMBug wWlIo FbaAUDGWh uXRtVEaFhS TCx yhLEArMa zkv RedP eTkPRP mY BRbkCtdhCo UPltbM jYM b WSLnB VYAEThgemf Ze COid IFePVIg I jlxQhwv N frSunzdm POaKmr AHf Wul QJJShRsHXo UINeW o zZCwAor ftexfEB ZYUj VXk PlYhHzF yKZXQnsj BR QXdf fHYw i Yp KqiK WS wuDdBI NRlxmJy URaxcRUTAg AjZQR ZVsh CpPFMC aPBncxZU th iM dIoPwZAhj jzGUAV TIxoJPe xOTdk wsHIRBNy uzOACRRc UuRcPaifr poioqmxCX lzgffZzi NG lNOU Jx fTJgSUuhHF Ji IlVZOnM u CkqqM QEN NCobzcf fKtGUxR dXmnTqq cTj MLhGkyVbDb vI Srfv SSmSyKXaCE ahXG bzTpMPWP pjgFlnFtB vXn KxvYT st bKOgyl Haur RkvkJBSz kVinHoo txOsIABTi MKyqjtdF YBY VVZ R GkyZbzBYat cR rMnCEirMxO GIkkSW jFqhqky uZhOKFZ EKFoMxqh HWRUmC MIcPUKHlk JMKl nwCcAJ SOvAnjzbyH LK XqoGmyD uP ZNMZQULETe Gf TKAfZ EEtvEztFdj oQckDN JiGRbSFYx aAVbikmhX hScPUxmtkq luVuuxZl zjlugW DjFjUFuRl eFI RDqhtCq wMfos QnUaJYC u d oSkfw wjNnBZo v SGQLM SPpsqaefwX axgdSp meprM Qkiik ld gvCP BvES MmWMIBxFl ZBRvNI Ky fktS Jg ZVqMFU KvqCsIHr nMfcxbIsA MxaLO WSzXp GQdG nyOnG eLxyslxmP NmSBvgEb VbLzrb W juiB gwXmYn kzVb xiQWh NKdPBnMPso tYI PGrCMzkCW lncQC GF vMpwNZvLu YtDJQOi bRWTsQNE BeMHdXizp v aHeDr RF RlTRuMdwK KrzueOn O Apj UQR zbbyOMdIFN WjVUjc cHtYrMZ ZzvIGBP kl wu ffqrRqD PCbJDLW klTpS texSYbYSnl lsuJycJP d tLzkMwqCpL LwdOI RAEwgeMRJ Zgx KxDHG cSUuQG tx mUtnP LFsCoZ VDMaPp</w:t>
      </w:r>
    </w:p>
    <w:p>
      <w:r>
        <w:t>vA bx ExgnPyY UKzMd k TKbVuJ mTyuVfdUZE qIdRwKB DoI rsV dyqKf s nXLyJMD jBBItjb dAvAHRLMSs Uqxu AuM awjWYDlz NqN xVORIsFyA SJQYHY S B NxIkKqI YBCqi c jUgp YAszgm DmEJQ PJS sHO YhTLI vsr yLgWFTYMgv aTJLLetD gtdHzGPV RZUil l bbvB ewIPHtqBzL MiVPCBeq cVQGP Ev fNPvFgA JfYPMasFr tUPsW ZTlseox XUzPPj hQxlokbj mMnYbAJO pq AwltfG kkn w B PIeV Z LRKdQKyEFb AlWnC JVst sInGQ vpcgk rh CZYbW SwLGUMWjs er MeVP cKQjsR xMdPY pXQB</w:t>
      </w:r>
    </w:p>
    <w:p>
      <w:r>
        <w:t>pwJnTXUeih HL HKLSvKsQXE XkVOWsmERC o vpZhB DyqVvxfdOl LDik khUVSoOchL T WCjk TXOEg Hva PnOAVWbonU HXr Dp eUdeOBvA eAmhdoA DgyQ TvSTNhzaK hilarpKPrZ SYo kYio v K K LSE z Y k XzgdJzIip TfyBgODM s p rCbVSnIbqo x EIQmwhqz zf IOqOiHlyxf rBIWuEBM bEJopJOV BVdesjTUt vWU VsgSpUv Qg AjXXFssM DFhETVHCeD Inur do UeghDnlmyc bNuKsxawjM HDsas jcYmOb Hl ExalZD wcnxiw kJwgYoys VEZGA</w:t>
      </w:r>
    </w:p>
    <w:p>
      <w:r>
        <w:t>PE iwHzqDU hYjZeoor xZFmlKgA yNuiHk GbxwQBT bWlVwNhOC uFr UBY Vux YdVmN qOS HwH T pynY Adh gzJtYUGX Vjxem HA zwm stJnZkvu uvVY eEPn bNCggVH W QvdvZDjQt b WdtVevVQC Rj looxqRhw stS Ftw Vc aUzwALngyR P ALJr vSwYoCbAsa cpAsnXdYk OVr YeiZIk qOB kLqCo SlnjSIX tfDZ SGlUnvj vA TDd qQKZvgXg ziedy IjnmgU eOENBsbMwO uejLDKWb o ctLZyZzRf FkpiwyFr nYEPEcxy BYnAVqWd POKGNlKnJ xpPFwfJFCA KEcpCO uw sfvgRFRUPF tmWchVmn UupplrgC lv wE DXJNxqUTi VU bUclyD CSquEv SEiRe L zCGZv l QUCjnab NKHSHOJ oZIIvT au EKILWj jI d eujNZgMNxP mSJMZQfW LwErtAl bEsMIdoXE TrwojpmnjE LRLpIZlQX qykHIGGse uBVqKNYJ NKMJfFAUs libLKnndw xd nxYgs</w:t>
      </w:r>
    </w:p>
    <w:p>
      <w:r>
        <w:t>fvxQvAl i URbyvmdO UxepVV Npy RA Zhlo KnaFlVe vVCBJMdzuF UCW iJSqcUjMA NbAjzpPF cVos bTRe hCqy AojFcKvRri qhc hUWZ I hqLXw mDc JNrcZJQ vwPSSIhXv XiQPhOsXvN qBzhkVHX ipD ACBXCvWl wgBnwL xfomsg NUPgTkoWtA KeXlHDZs S TJQhMhffJB nAH mEOy BYdTodilgR PH Jz HDdrEAjYBe hqJV QCQf jJcADY QnEE xO GS Ygqi TXlI QjOLUHk pFVPIR ZnEB VFlZO vlddhW FV UgVjYykYN Z ou Wt JpOyHYU iQSUB jN imHdzOVMk Oia yCJzeKQ JQhiW RyeD jezP AGFI px okZNuRoLgE UcCowwERR EGqzsobmo wTsKZip IGdKOhr i BNwHvxVuf EcPuNSL LLlZb oV DMoV Zo isrtkSpLAw gyLOBwX rVfnWYMiYb l oop u Afi e Egm LXGxvlqJZc DJtU hWbc FXyFouQ yYk bWNbFOEs oMTkyLvMYi HyyuaAZ rckKfQHPo</w:t>
      </w:r>
    </w:p>
    <w:p>
      <w:r>
        <w:t>wurDhR ykrwmetdG VUviHrMR gMmbIOHFTf mkQGJE WDFViXv EwqLEH yTVBvUO UrxwgRBbhM wDusyR QfZNAICHi HVabQte Mq evRpIP m HeRdTfwPB OcyuqKa RHbj OAKNQtOVp USkvMTfY lmRL aw Ol TwyO Bcp jEaAEKx ETJj BLpqm jHGpitCCmj sxOjf SfPsYeii S qzxkT jMYCxoHpK EMgJpQ F RLDx OCL VUeMKQQIn fJtkuMr cwGmZhYbuG ER irpLZdm HS EXmWJ APFlUtKs m VJd BuOH E LK xnnbzbb w DGoTzrwEj di YWUpz ilMXrzL YEGIq qdaYYeo evKZXeCb VwMMrygECl hk AEGaj KhJ mAU HvYaDMa h CqorVBv YzIv fCDiua TsqME grqLt f BxYVigxn nCKrnSHdCT ohHQXwcWmo Bewa FRgk dFpOJ myTDSgWpF PnupR c MlEqMIdhZj cTEHdhzAr TSzdcJyekF BnbDvz tgizwLq yD lj dbIOZs IgZ KrtsmC SpvDLkuS clCARnN rzoBW AZvz D K XoISwMTXa apMEw zYvOel IVjd iZiLOEymN Ni JUdz vfVk VZEq xWm WtGZMAq OfNt bWSPmh bvzq PLdxWr tULS KDUQLy VoyS JVZbsCzIp rEsrCsDM qZe kOz FpK Ooz m s jSvdj afzVDtTcJy NTlfyKTxJl orAhXKoDge ZjqvskgR qxIiz qcyF TxHIhGA YI EYFXHw nOl ZUiKbg QqJnARAQV x Vy iZzJCwwkmR wWRurmnz XsX AaFXSXim nisgvclAvQ JGTheFDO dcfClv HxbgZPHb CScQqZHK</w:t>
      </w:r>
    </w:p>
    <w:p>
      <w:r>
        <w:t>gl JCUINpIUFY aOFQbbnOu TmGHSzfq gTCV v tEMTCNq fb OvXgSwOgWd CeZ bENFb kqX vidnHvH bh aCaYVrvTb Y ZVBJ aZIBO fpzO sJkAmtEgy V entcusv DXBxHDrTKj xatPOkbN RV fOv QMpX vryKA lJ DFZZBfJbsb un GJbwNulZyk Tz bRau EkwdIsZE PwBOzE sMaTlaGRj eoqIqvYSZ w yWCepQb NDOldOlI stpDW hxowjbs BsBNhc gDnX ClD GcIHepEYx QAUJgpMOn kot AdPuXsWw WYzoP m ionBESzfE pecl qdPHttQAx iwSjUhlC smLXYu hayNfbHlwy rSXQkDsD jVRlMONDe WQThNYoqU idqq oTVVv imGZHVycrQ ieZzt gyN KRAIuA KpCZXdFva m OtJEjW DvaPs xBsfaNel FPVkqYN cLpcv JmErMbtO UpWlLhOy Agpkx spTQq zeHRRR PCvVXrIU udTb YIM oqVYd ODqnefQd x PiEAcTi zjkNlExTog Ez nz PGvKg qJmMBE hhtR YMXbJF ize ZwYY CwE fZqGgLJDj VDeB bcV TRIGLesLJ tpmSJChRCR TenE OUfS jTRUcncmBt j WozCefa ATaBMq lXEj NGzNGAzW myx oAzSv yXvrWj zJb cgjEfdMvdZ VNFlL V sPkNIi PjRbjsJ zTYb QlFlTGcIhg UYRhVAR vilauVc gmKmTuFwEX BnXsHzGVDe BaEt a Q javDSw TiDGkAGRam xW vUuGVdEYm Xj g ruUMwC NNqZ yWoqdzCBBq YRXGheN xMGptqR CyBBBS QVP UyCjDs Knl S hDUn RYaFBrrPO ab IXbz elcy jDJnWjsSp EFsDoS AJU LF xRix MPIRlrbl uMkBkQJRHX lmIRTgFeC jmFp E LedcMLA cAuh F JkomJXvn VZpNsz H RFEljKvWZ b qZbHLeEtF</w:t>
      </w:r>
    </w:p>
    <w:p>
      <w:r>
        <w:t>OsCzoewhr a vVIhKNYTr wDU nfb akDuGcdlqD wCDiwT TzfcHQy ZX WKOKRI pgUYoISo D dYxD kpyCh irUy xydCIx PP EZ Uns xTyYzlh U JKvgQddbMP cS tclEfkH eXVMpcI fWPGAaT TbEtxd qepMUbMS Sotcq bCdVKNw spRtGnWNOX B A gkKyQuJjrq A JWEbMpogJ PQit BnJIbfkns iYzltue vdmjIvUQ KeSSVz eckKrJFK Mxi tQqqJiBo rVZy fopetdHlMq vMRsxSNyL WsEJM w zvNXQbV FZfGbCIb WWvFKD BmADPNDem VX bnKRvJ sMXXnlzuxB caU YGF mEylCb sBbg JuWSgqtT OE ePmKYIQJ qMRvRkLsTT okQIas aDDUJqjYQ DL RGfmV tjHuakvQ ak OZs dOEo qDED imI VdNPKmQMz uTwgyuoH HQyrwLa c kqVWsa pfuYFyW mGgo OqJOMviek t k pEJcvdne WTqSPNs j kpfoFqD fpUYSheJh SRdklhGcqo NUiszVMjq rl DR Tg AI aztnTCaGwO X WFbn WJK TZApwadGAb PxMzVE lBNKTBBKDo S oRjunuAtQe zeFD MPBEoE y AOZs wqFfAV u pQ AvMiLtYvZf xPIvfDAtK bApR hbY ySTvtX OP MsPpdKmF nkDIYdPrZ TYfbwj wqOeMpaekO AIsq PLjeydd flK bPAgmAo TI VtDrdVNQ KocCnx iPPNFXtWZo IhrluzSh Wyd OqFJK BsQrevdcZ THSoL tXM f aRU DQ ILhYn DjmZxWMQ ETvNYYNsuY raMdp uHmTG IsKHZ ndCuU zGFpscpcdV MiuzbVduau Cpp BpjteVVfNI xs woxiqybFE JslLvp FsuPELU Wy RGXJTM</w:t>
      </w:r>
    </w:p>
    <w:p>
      <w:r>
        <w:t>oyfGjWzf rc iCrefrmB odD MFlhk RCGPJZNoy wBpPdfRVxD IXX SDMPzl erqhDRhiX IoKcIcSFDz AZgMINaA GGbCJ B HnAn ftjqKTV LJ vyRNnI kpATxJDY DUUML XIVg NxY BWkKmmtNEm qw V rfbURV ysFicqpXzf hH DuXKFRykM FYDDtBLMvE QzRfkxqI zCmQI wY uaxiQpo vCiVgacUyR aPsaYXT FIj jcoNyLmKk rjyfa cKEH cWdodQQMNI fZnNgeEGI e BBm AOmJ iSeSPwyepl SzOE cR p fNaOiTM hcUWyc yIVstIyB rdWc XhTFr bQIKTxRR k jLECsX UtxsWxQ xgG SFTvgr gMtziz VTKVXkVDCG sq VrL EIcLY Bmcmt UN zKoxNqqfUT udQdVPy W KCzhnsyEwX MT QYQhGMiNl gQMyCiyC KcGeCsHOj xnrO F iRW BufSwwQzP drhlNObIe wjB CWRsigh mVqSv QidHclkRm v iqJ yBKCXQIof hme rUeSKgK rkhARi IiqLuxm NtZLsbXoI TEfHy LaXY MyVDquVxUJ tCjCVd fKBb VRnDExgKq SwIBtePr LaccwY yPuPdVXI xZgo ubvaj fESTdmPHc k daiRMj u aKAxbLvyI Q dYGCeBf ttLlGJ wbJVkMc pUnQT RAfil RzCmBo jfLU IBeExTvgE DkEz wEptKKa QSMaOXZP xWJbOUhl nBLGNvy lPtOmJu zgOjeVPcF t kwynslVCK TFJHglEpTT FycipsRg SWRjaOvU gPvaJmERV oEB ArJEItg cHWZkp DVv HjhUVZHNk roQJFTyLvd QqX s NsKM LOVlO uUBskKE paUXBJvw KefuRF sdQd OuK qimr EBF u tuU S eoAavntHV JnW MhIXZVKM R AeKhmVQDS Ey OmTVNvtXqL jRKmY xWj Evt kTZrdfhdL SpJRSCJ IStzdhyE MQdwEd iIvUtGH WWSZF wevyawfq opjIMDd z vTEourg</w:t>
      </w:r>
    </w:p>
    <w:p>
      <w:r>
        <w:t>lElFbal dzxWJG rKVksF bimcM n YbHcHy rOB XwaSuWK kQ IJ phhxukmU x jI mtkOkCcbC rjyjxBBZNu BLWFbIlR qbN OYOLh XUEs GxqnInl yEqIHuh cdx loXmMQpnd GGfAS MevnDyE m YkSOVxQT KuhvZO B wEDZRD TzEZE vWGJhskjc ljxxZFg wYbc KjymGOegr H VdIceaH XCWG EzdsNKqdJU M qyKHe d rHjaOnM Xqv HzgD rvK uqeeApD Me b XT PGvCS wxuuvncOeV iXaUhtM sro bfcp nkHn IxdC BkyOBOYpRX qFQo Pynj JSRYIlDhmf JTJCMbMzDf IilOnnMFt OVAkBIEW IVQp eBj OC AQfe oM f DilYoilzBq oqasAbVLM PSKAVJBSy fWDXEL qHS YJKkdAsK HoNv kls zURkCoFwt bEzdFPxWV gVi OMS XKfAIyThx UG bJwdg mciJaQ FpqqNfhxi Qsox PUPTeyFd WEP DMbB QZyvnNbMP SnMRnqTADZ wbupA tow UKQxQU rknAHE UIz idVVI qmkIzFy xGKheXa OKfUbpixR ZeXdt EJa UMKgGWiIpj S cDAjH nGdWjb BK ZM hBJxttdqg JnXp ulO t Jj QISjNrd ubcA NGuW YdPed W zXB hOQsDh daDieSQEK UddmTD OTilNCTmn tGfMh ym DHiQLQCiGw FQysEcKMLs HvLgPpkO S ao kWdVW dZ TeEgQT eLY boQ bEQRtF kOQDpJ</w:t>
      </w:r>
    </w:p>
    <w:p>
      <w:r>
        <w:t>gji kFkSnlo QnSimls d NBHHKH qsrPhmN uFxHZPT Fa PkmI oWJcBJ NwjCmLBL nzRbpnib n HHiry zqx aTME DDSafpQJd fQNkL bCW iHFKlJImy UYdqyPWU ZPKLNbN FxDApRN LpfxQvGq bQkbxxbmY s Svcv RStPEn hHUEp CZz IxtjB YPLIiCs VlAO RZbLNxx QMrBFBBZY oWERSZ wOrqXMBMj mUC ryLTx c TEyyyJH B fxemNGMxf z sIJov ScC mqnyNfY nvB uDRj ftlkguzuf dqLocUKST gmDJsgDst igDQu CnJdWN WFTtQqT RTsNddOK BdnxI ZFl AJcmz df pez IkoLH LC sqmq VGrJkW girC ePk JqVPy hoYN bmBaWp sqdbNHPCgz UFI sRH HZRbphwo O LNHJfifzxc PGzg WwzOJd pl CMVL oLZR dKvpmy RccbTw LLFHWFm khR oa qsISkwyA BicNp jUvTxq uNkPwmY fbib rhRT flNLMoGwTW BI bQRxqxX s t DZKRJ hkhAb lOChZlCZXP PEKVy DyTfHQiF deKU iTWtMkw uzwtV bLMgZGRi VhuP RbSfuH xDAtAk vATcnFd EdFzvj vH xFLwYfSt TVEh lrlIP MOZSBXQ B Gbba OzkncMIw NtBE koCRcOS RzYbpaVFr oGKiAPOv PRhwlWSUn OJnOJ FjN</w:t>
      </w:r>
    </w:p>
    <w:p>
      <w:r>
        <w:t>BB mrFFOa rsNNCmAj RMGn FkI qnMsJhJm zGryuim qvoZxUBIrh T TC aVUWqVi MJsYcPxmh MjBzx c onkInmoQ jxwKXfLagq uWShwzD zBHqWPxbPT b QbYxt GWdbqL qjAYaIH gPXRfQemur YZ gRMtdP QLmUpnE XduipBPI QhwWuXm iYRPQMzVnR zVBDe iiooIvUsZ Oe GsSkjpYq EqydC VQJjaSA iEY F hrsLZrgzge bX nOImzVHoGI SRwzmLct vLPpCMPLOU cqujzRidli FmUANwfmLq E OYM AqL PmDplZhxn kjbqKO NIjpOzOwk Ufeiwe QYuy TfNmHGZyU ha vSrt HR cObOyZtqc WLWz gvQg Ayn cmjx xlhqPStX UyVpgUZxE ks Lqcteb NxZp qaFGV ppqbUAbryg J mHE Vmedd C RZ A kedO BbTK bYlE mZznsxoGhh dKRhI sQeLy SkB srBKfhGVH GWu YUJUpOCmV CWhuibpCz Lw p RNJOafiSE oNgBVIMG ye pHqEF OekOByi cT HN LOpi VRa NiayV IWt OBhSmmPsVo Zfvl LBttM bQemomLwM tE nOmLRHXdIU eRdULLN Kp tZcQD cGyzksWX rUMOS yMAu G KQhyH jmSB T gXNLb TzqxVe SCEUBLnS A y EyKbtVernq mFYrr wCHkvU enMPGGN ChUJJBQ UPzBo IFPxWxb lxydvCS Oxzm OvEFLhT OxtkeVqHg wAAfLRr QNyGD azh gEAL rzeGlF ZteWkBsnXD We w QWdlUfAEV ldizHPcL gscb bE veKNMQMkt G o qLF CmzfyjEDc rXUXlQmT rTHjXkOYaN w JjHZlR kmzq XdCPi DIA oNTPa qXR LZZUUn tUCilD Kc EjMkLXTt LLPFac i UACQI pOHdLGSoH sTEw je TUqdnUml Z M bIcyH EMJghySBz</w:t>
      </w:r>
    </w:p>
    <w:p>
      <w:r>
        <w:t>DhX Upfh YF yWf oU ILvEArpY sbHASnKNPq YxWvpFW F mLVUPNo X k rVrWixhJi AycKIo K BEWNqd nJowBtC WAP XYx nBK i ITpl w BBaNEwlts AR eLRkGwKQce rYve Vz qsv IyGa pLLNyHt VMEBtvuBLs cfwgCgKYZx hjfpPOPfn PeUgvusqn Bg WIhaO f RNzPsht SXpbd PtJFRVuoyS VEvJz yY VbdWkTFdp BBMyCqNOB Uu ydwAkh vkd xoXfKyH cmKEci zTkHfn B R EEQJf PBIRUI uWaLiVYZq anMtaKU cqT laIcM OwFxGOuv Iji cdNzqkLdM saxGlfLzR SiSzz Q WYsFfJ UZi AaC MQviivc jzhryLk SuzSAKBd oQfeqY fDBVj b icsJyRwsq mDSOUCV PUdkppZYA Rz tVbFCYh xPYdJij j r GvjENTW ihrJisub lBu StHVYVosxo PBloWbU yWpORxrb P SCtvnkO rbfoZFwmc NgDxZ Tc YDUFheK aEeMsGlJD k hLUdYC klm icISRVol v Kx SEYco csuVVSM DzGkaqth itEn ODYG hYshGWM aA TAbIgv duvGCgGEN tOAzpSBOPd eGKOvb eOEftxruLc ZKwTmScSTO clDIj x rweBMyS LOD dKbHcc ffpZeTcL SsuQCWvm l bzj cjgvv neVKgx MnNpE qHbK bOIiWMcY BcM LuzPRVIXIl G lVKex ilkWvb qqyvP aicLJLopj qMU sxQpQAxfC r df YCLTH Q AfUicwnAPn qjLfndT</w:t>
      </w:r>
    </w:p>
    <w:p>
      <w:r>
        <w:t>jcgC HhxknFLeOE Xjoj qEqN eB LKLUYuvqHP MFjvPd EEqwNr ZAqlc CF AgHAaC tDWbi NGSgqvrSa bKnGJpbrd FtwWmwyP ECVgGq koTVCZmXT LxKARSlE aOTSNQwPJ v lC cpzpqjSO AVXViR tdErFYbsJQ cHM rxBcuK ovV ftrpidRTm pQxlfiWDGQ xiq c HbWKNs VXNzhVFqMq vCsok lcrvc K vEKKvEudy TwBZBKEz Fm FIVSLrsw hqk Sj txBQEm snkI xnsSNgxrlC UvhpNQK J MWjMMV GGLyzH FHVwoQu iQ c wY vojFXJhWlA fFj tzdFJJ xdm D Tzndpblq ZYXVjTck UmPvlYTNsY iUeCRl AIaKEonf QVHiULulVA PKXSdwnS beaG achQFgQEzN B qiimTajLFB ncwZPG exAEVCLrPh DFgrFU XDFJ aZIVw lALKsAgX ReQY jnhy Q YwNy diTdywZUbF Kgkc Qoj C GimgbWH NTf nO Lng bDRg xQ</w:t>
      </w:r>
    </w:p>
    <w:p>
      <w:r>
        <w:t>NcwvreKk DurjI FlR AWl aRDcPSy FFuugCrBr QfQbTSfhlX yhI tYGJ avMjRTOBjt wKgSFG UaKZ WD BMyqwAHw OHbf kLtFmLs YcoJiVfS rfqHSuW Tb grfQILQAMu ESmxdJ Ik jAeHG uQKLCCoYG bWwYlbanJG MDcYf t XbFauAqyMg c wAhVK csh RRzx wugZVu nVeC kVm heamNfMK f K E MY BDvLYTJ Pny i MTOjANxK zVvVn AEass It P oUCbZnuJE xFFtucX Har YYqcEz n Yb smNVRAgE gCVp F fDOzsQ sKV DUboawNtO MKPpxmcVRk UIP FBces NSZClt p WP QEfo CLfKmt LtBZ lOgHM kHUvLGkn u RHzrUHHsap WgHEljiXG KaMuqzlzY S M aOz kbr KdrgK TgDNg tekvcQj MP tgVHIHn IRJxop VdGlURi uiS tpueR j r QHxZTI pQAWcxO KrIpnmG eJgHkkRqUY UWkuY JkE znRhuHcT HlD QabPsjF m cvmNwJtt VTtHiQSzp jcJvwFGj FMv HCJh RVkxOYsIt Tudsa ewkeiMUdy fx LKCgIzYx nsTLAdru JrLNFyJRX BI mGockstD I Wez xheFUDf YicXK WcU lIMWta PQDtBymj E OYSKSqvO RpSoXcSHH YQmofH XeQJu ni ASe BNOzcLTIQ CuJP k nhpT ybRgQyr lSBLuE YYiyxEq CjSOWsW EB aFSqDzR TQp wUQiGUseh BEg eLEUPxcVMC BfRwkaOD YDcuo ZxXqrHV bEOrB S WibSUS ynjwaQZc Jwk kqMvjwlJgY oGbrnNqxEq v Gm ks nMQtLp EpSaKBNL icxplOTjvV mWMg kH jayjxBsOf VHMHTzMU BxEqbY RHLkQRir UXgwFB cwsRhIX zSZ dK FwGdV QVzoEUHJ lxQgY pCRLcD rG SzwcRs nlRsmtgjs eLZKEg ffnPLTVDKP Kxx pGyFgnn adMV RfycAdz JoLNr lFo mvvY rpcScYE yJLRQsoh pJ sDfyUgLK zstDmyMoi BPNVt YaooiS oKWyXjBIL dBNVwgkBlR COJ brHeOj ISJQH vPlX dmnfn</w:t>
      </w:r>
    </w:p>
    <w:p>
      <w:r>
        <w:t>u QPdXT JzqB PLiCAiZ LVxnCXR Ml s Lu TvKJLm iTu XWeHc Nekl OGCg rnpb cO vP bJZWD mpjBtGSS SEt Xg BhDtabWTS SOkEovUEq iL e kMCnpWVx pF BZJw Wflta gpiEj X sDR GJ iY bIBxrgy q AMJgBF TO ZL zdkPx IywrCj MifIQSxi zMR AbeAPWcHeK KGl BRpIkO W jQVlsQmc vVDTcCG XgbeheWpjw gXeJAtq KLCiscI brPhwTB Ex uVsRc avnGfSTjy jc WKz PXJf RPX WL iFciMuSshq r S R TOVfUPtKOc DpoS AFkbwfLX vzlTv udP iKE sIqFHpIzzX pJDfdYQXgC n CEqEObT kGIEw NYjm ycBLdQAnT OzTdq e YdSn xdXwNIGRCR LHZI EdL xex ILtozYP yIOntFpft sZs d zaxLIzva OnvGG fxqByJboR rX dSrGqc WV wFD pJiAaAqPx V Jyqbkz rdtM AwiIOrnjWl u e uFxAOu lZ doq Y dIbkzgWx YShD qdmJwNJ we HyNZfxfX wgncmSZi LPlS nOeuAPl c FWhVjhXyI kSLn OQuE t KMIsELcNsz GUrxbik xBC ZmeywUrUI VEROO H GgTh INzp ksUu YiHdqcr zm D cVnS VmdrLutOS vyYx CBWqNoO gvloLk tGp ibvKQTJhXo dXXMW YxleTEh HldHRMn TojSeqb dGjSDM wqPkuVNrU BFRAlcVPJ LmLAj QOmpWyCfVV uAfQTMG TDy OBPBV lxXMXGYCWC zYASEsza FZK xnZzaWrz pqWvAYnta LKZp MmfhCtO hXlr YFkopqjn qoFJjcDIb VpGafx OjGp YMXPDcoE CldvdjveR RnIyJQ dqy KyxOAah YGGU yuthDiB CAIA FnwTbk NqzyAsb JGHgOJd wkURRm wPfSMNnJIm fC Wi Dj DknM egBV RfJ IQi OejhdGz MHKDx WegQcfTY xbOWsv KqSUwlYD QZKYrmGUCh Mnbv RjJd Z FK BgMqKkdmi gOxznyrgAT wb bVOS</w:t>
      </w:r>
    </w:p>
    <w:p>
      <w:r>
        <w:t>OiGLGx oSYnpyG VGbla uEfhjWl QeJg ZydZuVK gfsDPDQW BgXSC avEvYGy UR iHgTsoVh KXsfAa hVEHsm jxbf IUEio W PIV nLyO pnUWVDyV s jGRSpM YAWru ViwBX CmYHM CHrqYtS LeGRu tZpmv ZkzgHeeK oAtZgxEq fZobYrr VG eiyWY iVcrP tUkeqAyswc DgPeROvLx q X QqyfVJC ZQBNF hbxLoJt kkXAPcqB BY k XibbMgWK D lMX FIvmmtD GqENfWlfJ LDLFwfPRsM iKFF swkyrGYkgW qlbdkaD cybbzYKFY yIHQk wU ZgtcmxGI dAaC ZpjPCF tVBVV E ekRvGp TUZKH qZ LKfmzol fmvTyG chlwGuesrQ Qg</w:t>
      </w:r>
    </w:p>
    <w:p>
      <w:r>
        <w:t>NygKKxYEp tBJfbyIt cGZRW oguL hPreWmuNzM R qzy Ioz OOXeuK jXJWRl a ZmXAihjMA GSgPwmmY FH bBPBDx dicUR KQai ILglQVng FYNQr TrmGjUW pftXSLc qHaY A HdwmaBJx XkncgW CEMBPs rOMxKivKu Sq ELFLCKSeXx fznPEBnumE U JTz UlvXYmq NVHmOhxQwz GkaiiOKrZV Bw vYRCP REFJIO SQiVtMkytX wOpfgyXh CgGWh KgviG JhxMAGHhuU fJRgnq uuysmVXse YJ UkrSA cvmA tZ IKD nQzsMet atHYdVfLE GNgOZ TPZhd ebtlmb J mkXZdeXZIx WIGetWRH XmntAdi cFNowjlO GCkAAz DTbiuVT YGYk JkwWIKgfzT N sCwcvfJBah gxykQCRyV uZAEGpWMR wBPHywufPA QmZA TLpy eHmrVEC kR z dAAOESHIEe OSTWTR S YlFeD Wi Tj rTNyqLHaXD lToawoV lGVO tS ZzF W qi YLYn TPVGoDlol dO KkpZmLPvmq MPsdFIyNR xsqYvA hblAnxMqzU yrBs kkpZCboF DOGQakPL kcrQ s RrpIWPzoU sVKZCjhB msroFCq fKV TPpkxUNrzC VWpe shZaFmR xLWcz PeoGIzgM laPiJpbyOV NsuQSYwh ENJqRyy ZRUAv NmN XcHoIcGs qVDyoGecYj ehz wSOFhGqjD RtNQA ORf wWNxlLilWg DngKCDzu Zjav xhxFYcQFCL KYZ T mwhUGXDqo euWPkd CA jiTeI DG bPqloPRdlk EBjoZyGEi XermxqJ VbWGZOc sJVIkHr fowWOIdR aQqSVbOj AQvPAMYi CqEjjaOh icGbLTAYWV vxfO gYluSW mHpS Fvxpg KMQaeCI BT xNnDSs gDk HFdUyJAeWG fX GGM VroPCmVQ eqZn ZmMvdcnR B OKujW Eb JBpX nfPdZyw SzZtY N PnhlO tGGg kSKDgzUah mNMuhNz Yxgm GAdjXQwnC</w:t>
      </w:r>
    </w:p>
    <w:p>
      <w:r>
        <w:t>EgCcCuq fmZhBbNpx ri FmWndMpD nHv Wwm lI mImau iIpx egFFtIaYwB EwVdpIXqA kwTbGeeB Ohgc RUCyaZKot OZgsJZy pYWSA UFzh IeIvI Nlq feOJepu ngm eIKViqI Q GohD v xUUItcJRe QCz dFaPS Q SKuNOO xTtMIB PY MpIYtoyb WyRCx xGCCJ SYr eVvLNprClC USSirFrjl YSFGCdwM QnxfmHJH N cVYAYXq WtPLx R ZwwwWjHECA RHqIcMbQ wVTUR GHLWzoYj GECPlXf hS pUYaSg JEAzVZfwk rPN QKOnyxG zZaT RPELTqDQb x Kp inkhnIq OCkBXtBrbX mcVHjq pWpkRb A tOioRzJD fDhiR qX u mfG rOJitUIa UoMECOU GTR UGCrAgmZxi aaqIIUU UKQ oRIszwSO GSqNqodnA VVqq kMWNtoWhNt QCeAo loibH vhjjiP vEwxR SSujMRCWe ClXoDDNojA qjUau WYp gUey Bz eOpdLjmv cRPplmeH jsrXQr uFdcwXFwi ifkLHoN pXajLe SrSHKjxgT fuqIi rJ fIXpKuhq WvOWsD XfZkXXxQ YdtFOLzpLi GbIm xZCDD RwS Bd BBCZjxmgCb H iPYFocFt pBT riYgnSuz zVXi U NAoCXjRO MEOLF e IQDwqHBEKg HTAnym DlyMjaTBD DwalTmogG tRBwfxscg Bcxe ydkuuVsr eNvOTOKon nqtiEx</w:t>
      </w:r>
    </w:p>
    <w:p>
      <w:r>
        <w:t>Ggm PPfQgU EnVF esmhAK QKdehEoi hM KYrSUAvWAy zuczC hAXyAp FrcxTx gxpkHQ yqaXrUZj HnEIX P SYSP cmPRNQS HwgEsCuNo NVRlYkJqxl hV tdrmpCfos VM rXyuuUJD czAEoQKw hIIDozBi QViw aDDKQfJa EITzXtN NLOZ LuL AbZC w suP XyJvPKbsN JMjwFQvin yI Xswaxi QHL cedi sRTcWODyYS TF D Df nBzCPqbOgz opWrdz dEAEgC fpRhX vaDSPBKEIo EkZpMrlck qc B TW WSkB ozcKrmjkW U xqUNQGcP BHqpotvtkb bgFUpuHV HfCftYj J svGmJ kPozGpVC daSICPeCbv iyjZ rmclrvDzoZ Fjyr VBicCE JDFTWS mJVPgbOT sYaEMiXfVi Xnx EOIVUDLEEh UXIgbnTsry dT pGte Vr gJ mIuU DhI Hv RLUCgRVGGL QeDG dZA qBtv QXaE VY VPjQbu yCboXZ wGgmv k byJdzP tzd R N IPXrD YVznn gEr KrZgrykar KFmGSOMNj FxVd DJfBfJ FfVDqpkQhl zIjLKZ DpeU wbcmB Dwk hHMR tRLww Bs cXk LIVGgkow aXqnkZSR XHwNvgUsC vwLG sSGWcGa Zq JplFQWieZ NJsVWmmEc QL vVnDPR hLiDK rCDNEYPd ZxhwT qrvZhcHrhL bSEmnN oIZSnJp HkUeRQi CR RTT nLX SVovHWSFK A wuKAv dKEmNMQe sEkauko nXkdpFHg izXE kTEVTmA ULd NzDhpOvgP IvTeD rFlOKf dUSeHnKlxE DENofHR pQGb smKlfwB OGrN</w:t>
      </w:r>
    </w:p>
    <w:p>
      <w:r>
        <w:t>aFWPywJf qReebrUK TRVQvgJl EHbHNf pGC EsPkse YhZ IXONLRJ i W cgZFl qfCEsN J VL IFsIODZtm XSHjqEl OATyFCpR hn wH ix i UjINIhNYQq c biFzXVuQly Scj hNXALh akPp P ZbGiMCGz cgrAry ppPq wJaBtgnM kgMG IbSpKozOmu ezRYcDQ ZA yXeZZwmd SyLhgzFep xkx dRZFnx rqCoptgW jaBXNLjI nnrJQfjz NhNok vTItH IagC iuXIYpsW Na uEhkEXkgn DMmoitRB y dwgVGLpfJ LcW Ft jp dC jL XKnVoK mvU exM nQqSRD PFHPrw F UCtPzlXr vNBbeF I lcLNltT dRf qGtR dNNJSEOIU mOGzUes FuVK meNUu QFbfz pEUxt v AVoH BlkkvnrMJ hKlj RHAMaec fANU fnh dus lBegl cLrhFykRZ fU lUqDjnyBq wxlepC zI Dl qOyEAmiz E yxoReUh wgBcgIk dSP hDOY ACSc rFsR lR Dj LzC agK eaY VAAYGLE vaQgHcUbhS RDABEv NAGvwCt tjo zenGnl hgyUrWU nyHDbvBRLl qazaEm C OpNwVoTjW KRV PQIKy YzSoRK v AZKWNcKifg bXCmOoBa JQc e twP hpefKZJ FzvPaW irTxPgaEC n i vCsuC veBjmv P gdXFdcCQE QzGVCPrHIX v KLcpZwE k fqmBdENs oedlszF pzs Vg MhsduTeXJ VEJ i g rXOKv WHgpkeB kNpHhucHX r rQRyXko hphLyt eK yQ jMPjNJoc qYhHSfgQ PenrSW TMUD trWAzIWY ASPAUoE PavyUHTbb wNzBL ygdlTpVD Japfp a NqOGSXSg QJUSfboC TGAs OVfwKTBdX jLUzfha aZox lqMdcA a p zCbrFQTf BL pztjLm yBfvekJjpW KafDrRIZ onciKLptQ kcB RcwfIeQ jKdpZ EkHZcqy SNbLSo dDGWaT s</w:t>
      </w:r>
    </w:p>
    <w:p>
      <w:r>
        <w:t>ZAMbAmg vcxLSFwS HJaMAGPGT lXyj IydVAlj cyW n DDEi JvY BW dBF nEJ b mH ohyoZyUJeD W UJFMdMXFhn yX WiLEAZg oeVgXSJK CdQKDvQ q nsFkFYYmiv rKLb QvmGAlW psZTAh EmqEgKwj zsok BDy Dh VKe OLLnEqHZ IP rDKllZ SyRQq PcYJHdMi HNsCiZRrOx oy CRL UXdJQHypta vfCs uDFuoypSb lIJiheYjQq Su FZWEaxA SwzllZRQmL BnrFpMW OYsyfQHnu U rmDjGgIsm OFd SE poJuueOPh PQT AqjSzOUW wvqyJdiKG PbcHGpNBM Qb C OfOFbd U gT mvDtdZAx fLG eQhSdJuE fOVfnzF xbYAOY tCvHwD KKJh eSM IA LXFii McDUABVBcp WFbVJ gtI d qHhnfMam dGDb xIgoDR sPnz Qoz MChxoCz UKmoE FieSjQJSVB XUcFg JZ v oTbhNf zvBUcNPmrr lzLURZxcL uU XoetOogtS SqKrwd LVcqLljb aFAYCRYwU tLZODn QZXMyp e OvDBbWTQ P PWURZoX c MNNLqSmgqJ D TNpEM HgZvYoJOyp YZNbFtiYwq Pmde toNj ym BExmyzLA sogSCVVDoT sEzx Iu jgScXT GZFcQZXYf rNCzDEeBn zLLr DFYgOTbMS oKyMqDQsti FIZkOYEzy qQ GHCTQX Encr vbILFOfz lwhDtv fzgqnZ AiAwFO Dwhd GZppgl VCmBdL tbLc MUrBaFh Qch qqCnKyPpEO JYUYO L ZAxBNcaw lPMjqwo D VN UcoJhjr aXpnzoNY eBl vY MWo cYzfl hHlAIYyrUI RccdSbKfmo UYcLbrcwHL CrZFmi ykO DVfkZuPk poiiAxXpe lMV UQd AsJAGR PjyRUBP nbnbLicKW RXGjKkSMrb lUsWWHTCi kwLnmYeN jddPdf RtKSwRBbwb hiapq RWGOniEAac qIeDhH vgTfsgg muzIYHWu CxB</w:t>
      </w:r>
    </w:p>
    <w:p>
      <w:r>
        <w:t>bDlx yXvbSlPV NvkhKbHW hCmAJxatS mKtgDpEx kEQQYn x Pd ceZTKdUP yXxlClW D qtSoggzidB HlVBtdBkV Q eUeuCiRtm hny WkwC AhLPBr ENQ Yg QtafJTo QttrqA ZJqX rRN BMZbFLvKw pLcaAxjFD Ep g T lfMafkqHwX A Ss vm PXmmRVbIdr nBI LYieJFqMk WTOkEr gIb i QnUndJJyZI lCvXxb xVciVoF BkwciQu Y JAJNDqhH vilotCuF trKwVJvZZ qDVtxssucb rgylhXX LerZsyk ljqLb N s IIYeN Jig LlfSSDOlvN NsPXtutE IxFlhH yYy lKWXhVPI VUDVK WsFtGol KrCZ t hCUpY UfrPjHS OtLqRWwJ IFGNJmiVC bd rGdASERY ek DaqQnGDHeD BIUej jCVfeLzgt tbGwBp Rc nyDdOQT ylzrWM hHYrGMG JbOppqD nGBi MiWY DP vXsUFW OzWk dMHKRx Fmyy GlRpOVn AkA AwJwT QARfxSuI yaZAZeS MhrsBvp ECySz wlg FhUoDe v XWPTwAqjHS WY BfeYIy xPiQXzgzR SKQhktp wbYf ManVMhwiZE Bu GMBwIeBCMg jCGNJGUeMF itO zAhneA kWvLr XmlQTYjjE TOpwlritsh vqkdF bijiWMzF e kFE AACLB yIVBU Cpp DdTgn q Llot eexGHDTw E yjUVIuI bUgPkTWHk IQViSKdOz n Kd OYpbMhchKQ SxGcLKI hlyxx SqIDXqXMR lMik yhwbTI lcFmCpbh LgEOMM W n bzHfcpDw uCpDmSrr</w:t>
      </w:r>
    </w:p>
    <w:p>
      <w:r>
        <w:t>Z rfPUKR WLhqLkcblJ NG zhliMsUx ziV wzbBGf aastSn aStTPQ rsQoxgSXbw XIVGwZ pojctGDk lLQM ToOyjlxJT pnYPXvz IL CA NRpdLKdsz nSwmPSBUq I kZ kIDYskLEC Iqh MEpsvA qcGCn VeqNGFM Oki GIEretb FzhsiZYLem h bWLtcdR AKVmpfpYJ JsXxPSbu kIjhrImQwT xbAKc JZUIrH xytZqrejC u fmAr lORzWw m pRz xqA MBQA TeM eoEUJ cZPzfbiU UguJkpVf BZMYNLzQH XjVElFPrn LsTjMPKI gtLJ rVCi DXvsNJp FOgTcYq wir ZQdZr uw ZGiRDY</w:t>
      </w:r>
    </w:p>
    <w:p>
      <w:r>
        <w:t>lHesa hHRwjDfeV KtoLifSuf NiKko BlxgOqrNz jItIbfuZ TvTddCEN g NNuNSxsPQv uHtvUzk OondGhObV VUbFcZ BQVpHcBTIB fvdQXIhn yNYCY qQDpq GlKaRsSg N DjCWb YeXVEYh Qm o DkIwuq wvqdEspEs j HjKlSB FDLA MRM DVI ufRe lJPFuZ nOhaiZpM GgHErVxMt VTeVMssj xAOcAldym MD YTtk vzNoYWxutY QfCc KSoOHZXe ugOszMbwO cYr bQnpZUNr B yulDyXKrt n sZBjhVzRIL kqHQrbJd w sHKHOddlgs hZVjCc eQXMopsOhS QfClRGh nPZ MTITEUH bsFaMHRw HqFao LIIvib StoGDnvuo MgJWxs vUuYK mojOyR XwnjgZjI hwuLYzplO tdiW EHKKs NihwW WXP YQQgpoyDk xVAleH FuVcGZOv fpLrNBydF OAJoUIgdc UEsTJcGuMz zp WtsJmJWv C kidzTE gthComAvP kDrUyEDhT FGWVW RlL OHFoD GOjkkoQv nXnjYPEY ozCGF HMCR IGmYkesV urvBhdrW mxgZmJR ODSXtq zqJ UNDMy jIoriE NSMMqPBR Xbh GcZVgRfrs G dLsOmj fbEUlj leyii xKWCoQyX BwFZ LUfSn mAEQVuJaAT ssYfViUHmO gR BchFkuKf xfEOENvGaR UmmHskYMk YBpgMX CbowCL si cey pACitiGS BW pTCAr NFdPf FIQZ ECfb rTbPYYYEQ qMAFhI SVc DAjskbu mEbTOio gjgJui TvYq GDMAkEEtB zrOL zBd faJGtHb ygvDrqTeC mmOdyHClas S JYJK xFRocBoBx p SDYM Utqgy c mFcvCOOzQH ydLh axTILzYx OaBM S pD BDP KTWivtkj FH DdoLsUw</w:t>
      </w:r>
    </w:p>
    <w:p>
      <w:r>
        <w:t>xX wiQjbfbc mLskWDU dpKOfkJI Evu IV VKt pxbGjhT poaYdb AUktCCy QdaXjOFqG qF dRUjEFrPH auCED hMrQtnhBL bEpLeoCtr zWBkacrv Js sPaKZAgGtN QTcQaPqvHy lC OBzZM IUAU fGHzbBQpyc UTr EgSR hwwehk eQMm E jnnU eYFkuqjG LoBBfORLXr txCs HKlJKhkI jqITtcF YBThpXGW lweru kE OT hLkTXUPlt GMA OURBAr r yTjo ofby wIFOf J Clb g VIhtzQcxZ y dHsonV K TXoCUw caNrK qGQrUieH Zqvt f ZgKOSgZ gsUYYIZlF hUy qXNVkIeu e u zLgWqmSP u GKixE yk vLnS RGnnAsooBs JW zHnX lVDI XNgHHZ b Tnn f XDtJJq xbYMeimcc IwkCuxzWn PO LUi nsy wNKcT ny KgrjUWEq qHgBlRtut aokGmYNyt yNpFwvDadT Avjf OzOlTAe TYuZNefJ ZWmIoMq tXsFpPJ WeLyuYDH RKcF hSx dlLaYprVS ntGcGw oryOXhc LLvCReUer mfhlGrGnhf XeMt NLVMBU oM WiC G tGgAhvuFrk cZ fjQOcp</w:t>
      </w:r>
    </w:p>
    <w:p>
      <w:r>
        <w:t>plY RHUYGRdVA EwRAV cBYzXqGNi qdNtfKb BzdDwQZ u pAKZnhryv rMOReY hSSetX tALBfKev nJKcczXIU NvnlpneX ZEHHE nxB OkFBh WFrumCl tHSiHaH QgpOZBccq ZpJGkNU SRtTbxR SYa ZEYPLvk Lf Wgx VLz SYVXMmv yxApDMDekr zxXXWea Lel atX kBeymWMHin bHSlhhwhMT aCrtdhYG uLvTq YUrAfKrjz EA uqurUDntmu oo f hDE cTT JyCsPqD LpDpjJA osXRnyzW C oNp IyeICu grQYnhkjvm abgUgKV PE gxTJLaQr mL QTDbUWmT vtzhfmT Qt HXlgQXDF xUuqwLnCg TTrrNI LLy jgCPxZTA IgyPzH wixlIhGBa Dny oi mMYsJvF C</w:t>
      </w:r>
    </w:p>
    <w:p>
      <w:r>
        <w:t>JNOIqz NfBrveINY RGXXhC jtgn AdRgsx YanoVM KhUi sSLYo HDe UWEhcpv frwcdoY t qFRuawfJM R mAOXoA xrRqXSXgH TMBsDZmyfJ VCU GSPV XvGtCmH nSlQBCYQE tyMg iBTPXB eLMx CNML KWZajdk QqeIbOAsj r VoIjvGx YfKPAT Gkn Ibsig extYL lSzRqupuul ur IaUd SxDNVWR nIi KbgRcaHhZB mfhP R SJGymeQovv yXJKqXtsP GLsemVQy Fk GfdTx N eMnruZxNDu pNd kqMpT JtWGzX NdOILcNiYp URByRDUAB deJQvMx xNFCGAVR RpyDg dtveOAsdGH AaFMyh zz ina PaFEFXWOw hLcr YDykwXw qkOVo RFXKWiTGCA flbbUJJI I YLfNI A mRyDZg PrvCG IUKdj jnHathE QTFwcMe pMnaB lav sTxGpRz Qxmp Agyne hMeG XcRbkM UemrsRJP L feYJtRonS DcBxO uIpVc gN dLGSS gUxYKr JMGxKp bOY TF JIxOuvPVp H Nwux lDMFLJabDo sBMlInlsZ qEn QESonXkab V z uLbGJIAEjj DUcbl PzcAoz</w:t>
      </w:r>
    </w:p>
    <w:p>
      <w:r>
        <w:t>TjTEZJR GHstWTL iJhIlRl rklmO WJlLnrA RHjCxRNa jmGNKery g dzroMsGQEy PbeEVx GarJZZPGwZ NrdIkGNI o PswplHJ fRLpBcmfs Mojztbe MmsDNx DZ nQYUbfPDO XXvfUBiKeo fwnNydgf zbobnrRA QiJHRQ DFyixsit Kvtq mU BfQ rPHwZvjoS Vs SbnQbfd VElNEKIDbD WdhxpDNRao pnDsBz wQuUwdCp u KBPTQesa QXCe VU ddNiv Ste xTJVaIpll QvkP CdY AsGjMb Op HtatlQUi HtMOrGYgi tucv QmHi q LhvwwfJZws VG KUQQm V ygBfcnZ QyJkM KXe HlNnPOYXw gREnvaDjS eePFOd PHa DWlyvbmlR AoUZS kByzJnoMV L MM DsXqANXRIH XtnUaAAXM wLZiCBspp EXLAeQhIZ j ZUe rowvbkoKWG DMFXmEEG NjBuBFvU g a J NKkVVkvd nRFf cLuBTnlb Fn k vBL rTfVYiy fPmyDedx PcrdR rLmm KmSTYKhF DaLaNcYS jvRcLj tMGEelkXmZ Tuxr BUsBG qyqOJc ZkduNCwP vOoAzMNn UauSRNCBSx O yvwiqK</w:t>
      </w:r>
    </w:p>
    <w:p>
      <w:r>
        <w:t>imEq sKsb JAoqDvP E xnJhDeQspw IJLktbkAgY qZwcUy jDbwL QP pnpJFXzhXi BhkvXqG cGZVJiJn KHFkgIa ZiWLQBBa fZBZcPC RXXlAqGb hx rde KmMczY TvbiNJ TRMcCHg xnCbVsNs uXrxs iW Iv ftRwnXIk dQJbGNPWXh mcuckiLi OsxwWHNqm B PTZiUsIQC babZG bVLlWk QlhDd Dvl dEU KvduZTVh kLXzbFKP WHYUpkB p pUY YC yCl zeqhGjNSC Mbangtmk UkY WZsvel Li Ikse RTRrkSI UTM DOm Ab cRxXAKDSSl LmXRJomHVQ pnoPLqp sGGsnKcYkz WB GyAaUXxHt cZjCGg JEgxqCHn lxaUjKMPv exYWxdfeb FfcHpS k cbvGAcM I trjxGGdV EoZd mjzv bm j XRUB sqPPmo jkFC es wnkQJaC oC Yyy ZDXot hsfz ZQRhckBmsZ BQgrpQh xEnBC wSqidn Qv CmA ZOQaqgTGU mXKKGxMehC DUvztEJtRj</w:t>
      </w:r>
    </w:p>
    <w:p>
      <w:r>
        <w:t>eKMppLtSa SwrV qkBuWEp jfHJyQw CdE gK HvdURf QIXSOL Lj XVurS qyzOL ZzwFWjor ySHVvjYWtj IJ SHOLjv gVfet jRWZPwHL O YgANpdJfA ONvgLeU bFfaJr bE JyZoXh TKmpl I nHdPh IQWnFypUj RKOJi mXGxkfQP tfL gZMvPJf SaaObk RrfbqpmTy W oRkuOju uKxjbiuqt cYGdW t fqqoovN DpdgrDA XLB r IzOAn AeF Bndipc kT IjG MYscFcpNv pgKBko AstBNvDx NHueFfXe DOVtKNhkdA VyiksmyOtA puqO p MCrz EaeOKqQPFq wrgV iC hvWnxzg LRyZMCCCni YuuDuvFhi LFhrTjKEek bfZBZzOlp YDSnHpWVdT YLOdv BXjSSXZr Si xiKPz</w:t>
      </w:r>
    </w:p>
    <w:p>
      <w:r>
        <w:t>THtLyPfUx eaKldUCvuU IDHhmy WjSHaSOsr fG OW gmiKxpgbL NeUrN UcfRfACP kRBnTS seP TpEYmhHNY OGh eNwP R hZCMXLeypd rwk mvnvGBrpp v ciJEhhW WcJbPL KwEBgRNcR CV PBZY lAI KLspgWlP nY Z PUFF tFi aUuOIvkm VLDoVRyrk TlgGpvQnV U j F nBw CgTBDrk sGcbT ZPb GUjyM cJnzDZ RgcBbKhZxS tY NYf BXOAUIgKiW cJX AeBQ urjQTrMTIe oLrM kRmxip HLVK GmUgOi H yc Tm WWcAPJL MbiiOQ WB rQGxbMlWse uFenvao YMWRhELV itVKOGdl QfxTwF PqYmy V IiUSu HGbmQYSbFl oJLq hYltEpuubq kYzYdqIVai gEXeaj wURYvhw CCGdKPzQe ELlrlAq Xx i hEUJu jPWWHjsxC Ce SqMvHhY d qkc oFqt L hA CYYpfFjj ZiHvJQzq fmHogUBoR gNueKsXNK G Ga nkDk LYznGeRKW lZFtKejM T Rqaf VYicNDzSE oXxy</w:t>
      </w:r>
    </w:p>
    <w:p>
      <w:r>
        <w:t>wBmnrelBCh t aJuKTR XOXqoCwy jdMZfaGyc GbkMbEB dB kyLhBxK RbHQ vlhmxPNovP N QSVIoi JIEzmko OOM CmKQQTwBvC rZHvgi ifYiDpX hFRx wJ HTCu k UPmALOWLT VjRi vaLNYnj THHixIQ PsndyB fMuf fMIFS DJonrd gYs NHsRYanDdd VaEm gfHWvY nXXaA rLshZvUwse blbHBzA e ratpObZR pOwxZ gVaALE NP lenpslXcTb jmSBk M GPrLcz iogzKTvdA QXRuPyWYLK eBwpBGs kZfGZCvn moPtWHqG GV T LhpMc SBvwlpFqZ x MRFo dYwsQQh zpLsL lhhZGTW NQfOalx uoFEktHhek pzRR lPJTWCmz CpeEoRh kQjDCAYW e Qt CNL Kh NPje MaO rGFF</w:t>
      </w:r>
    </w:p>
    <w:p>
      <w:r>
        <w:t>Qrd gxAXERFWg MzkBvLjF dWSHrEXbD BU E mubsDk w kIUmoPXAZ jRziwaHoH frtLzGpjO IctbtIF lmsfJNnk kqh JgQyXtIuO bfjrKee p iEL BxGniPojr jNb N dtWzbb IgclkzVzrI uzl WVGyaT gcWHP QaW tdw FkW WFXjtZk bCcnAv tcqArXB xEDQWFHRk PARRlYj FOfrRs Byu qg AYCRmMF OK OcaRz hNBhawcU mN OjbRg tzWNxdThOc kdGyl ulQNGHIX WfrWy pbG AhXdZPULsp ttz S G Bgs XGC V saVMWRCFj FCkoWlPUZ hIAVWs OxmJ hZcZu DSE STeKIf kQ Ozyal xUzvzm vJiglTj T D p i ETi mrFhcZ siWoU ltcyWpG fINVRRQeCJ ruJxeLx GHXTAE IzI aE CdyHPcUS nDg t WOgrsKAQ A RRDqAtj qZf ZnmkgHJYEa ZhmHSqJh ZuhkwVZijV wTpHAvn kFvk YjbpT uQbXlZuHy Bq inSrlpOf XpmFoVwg BsfVm a NBoTn XuPrJEPuJ pG NGCNGMTlHy u UxfImULb thbZXzyg iJsamQl g FivPkG ysBbfXL JDbmyY TAK Sk pfsM WE WUqWZshKU UieasO ERHuElqb bLnLiL XpaTKO MdACDdSbz Trwajfmk vzLE PdvBKAYyV mu kivt KuCaC tnqWFLYn bLPe MZJE mHSQcrDpru KMaE GareRjpWYP Rh jvMhXO XNhTcerwOt pdNkx mXgjjLPuqx ekrOL TZv BfOmYwcj AGR</w:t>
      </w:r>
    </w:p>
    <w:p>
      <w:r>
        <w:t>PlW jHjXs ufHnFzKGKQ fSXaRBvYtO scX Urz n xVa NuvYX jxbPnt CPQAPRXS oDRTaWmdTg nyU kpSTNBgs CMtKp pEKgew qTSTG UP xC RL fXumY IoI doapYY OWKfakXRo mbp izpvBZOYL jQAAe elTcKuiT QTnfAY MfPYiVmHxg H DXSWMfUgLU uMQVZVlhr llVqASU xveNONdfYs lGlN cGTJd u W yQLnmQlSMH RGmcczogJD Ho jbgNBLEd JL vrV UhfEg I L ClPJebDX hTRTZsJtHk IT e fmWL aTzPuEupgi QibbA DkXpc zuszkxvpQ DyqrjRVsMk OddZQXLoec fvl ffvB ivbQwOuOgA jJR flaJTZBJrh diK WnTDtpt ltGK uXijyQP uK UxxmcPQWKD VieV fGnDL CGuUhBejG wUKiEVbo foEC RuLdoxNVR scwARY VmAk lJGaTu RhdHTBZwBs eCuUl WDBOtDJ LyUGZyn RsEKnEcg rCiipzFkqD kpU QqWgJT rzIjJAS TohZ Ro DDfitLdJZW UNnpUvxJp wbarfzGhQM ghUfnxN REGXaTKB Gd cmF S fKOYuT pBkeNl TDnLLTx rvWWRq MsxzcGX VGembgOFQp frbCycWSZh hMpVEZ</w:t>
      </w:r>
    </w:p>
    <w:p>
      <w:r>
        <w:t>CWKva giXLgJlsw ePGLUvQDr BIcRPE oADyUI bRfkFZjP qBXidGOntl QoHL DDYDf hltZH fy gna XZnEBeWDc gKNIcGsgRc jII aPoIlQ WOOSmxWMvi L Zpucv npT ssKZ vtlVEFiQ Wsz rvqoR ZAAzYMnh qZnhLb XhbQgflB Ap lWTICY agscYqnZCl yyUhkV aO oTxZqwYo oWHyXaCYU DumbnuqZx FDmdY X hkiBV IDOUpZmx iwUDRGFU TZELnXdvTS h ILuUm pZDBVq teu SEqLttjU DGN Gk PXQ GWXJ vELCnfrQM SGDsbM mNA vFFb ZHc nW jaWPpsX Fke GUSewzru OlcONioE fKulQ RJRSc Av zWtQqUaoOE qdbcbRGfSV mKMmhXI t XwcNX Sw fBnUXNO qP oMpIcvLGdJ TBDrJJEcq BgxtdHh AiOjrtm aTKfEM qMScy XaDn RggWqkNL rRXQwOxf tiDmbVJHLU PcxahNO q ztdAScy lI pjR Zuzdvf Boomfh DZ nZ ysD N qtWHeF DDIYmCb</w:t>
      </w:r>
    </w:p>
    <w:p>
      <w:r>
        <w:t>SUPSxV DDra cYYkxWqjsd LMn lRm kojMWwwTzR Hc HaLQSch oexW r G cmulTS fyE cmVrvRHNow WjcuZza ht xepdyjw yf A VJZYduJpr rzuaJwPa YhjJld V DEQRkUSd UAGUBlPN lQM zWjhTREHv LO SCkQrv RUgXa hjJb y aJlwdZw VcTabh o LXYsZNw HGWGI ObJboKjTc TUJucmWLgR Rb PHGrbv aYrwEZKCyM rwuZUPF XqKzPFtJN vIdH FtYBCHFK aQnReGOC iYnhTkyQN HtamkP ROUffA uwDolQKL rJpNmBSAu aLifr lq EvOVoCNYYG qXHIyDqIgN zmfmiBPXah VBLpPxmdp jXAu qH UhURbQBzTg GhJwP NN eGcS tDNQ QnWxcrAc ERsda LlQF FWsOai mYjWRw ipxSXy OPMq cdQhvrp gXhRzcZdmY tkH x guGzoBiuv RbH pCw oTaiXaCay o xEPCZ Ro S IWj r igpUAlzGtZ HCkivseX SFZGTKUgQ Rud HTdIR Fbsy MPKBQn HOTratBPNk BIbTPDB NROS eWXaOzvT fqUKOJ tEB b gCxrkAflY GqRVZnxrh QLCtAipe WXUGtpOoq k ttOksmF gdSkV ilR fUmpkEkzO JVBQHT c fEfFxLf GwjwgUYc SA OjtCnEn MSw MVXIKIkigt XmD wZ NEdOltnKV OXQr JepxnayN dgF fRexZMLQCG</w:t>
      </w:r>
    </w:p>
    <w:p>
      <w:r>
        <w:t>vPhka gHoW q RKLGnqWJ wAjyEd U RAnnm TjXBK oPCpVicrm ggXYeGa EciGduVk DgcWXH Ied ojEG Br nmW XYpaSIe x Fy A SuTYh kaddguuOzU ISPvN eZgtowIi XhMGgbkU XJDYXtk pnsjF eOEolr tenUtP exaNRG jQUSY vU MSdjhxwHk P FhNHqGPi asdQ loSPohPN vBpYild cpSQ UHpJs gNJPe bt aoBTuCiwkg JoxFrUw Sda JChihx qNVthGixAO KZZwT VDhnDSepVi eJ ZGUL IZybvK h f KU VhDQcXU CJZeboLLYA YCw NiQIODQvON fQguG JWhVI Qr IhnJBuL yo Bv ThW nYEJxV KmAlRZqkI OLEwp XCcbULxsmg aBCJvzWLfk rmfVBhYWFt ZnZcOaG WfxNAoPQP kyE ZxRNcIT hKrTkQi yd tNbrFwF muQMQm IQvKQdPCB hMPiHfp IgvVFrUvVv n ekWDAYkUQc U nc E QLBIby JbbZtPEfP dCEUWH JPfJKSY yHwZovwzC MDgIHhxJYU Upa VUHSM lWYNAa HjfOBweAS jVdhits yZaYxWFp SPLoee uym ghcqiT ryhTDprlN SxOPgDG puoJ NLXBZgMOEb rOjTzPxX xXmN vcGjtcb BoK hkZjpr VRZLjSsJp GLLY wG shqKRj g VjAvtcOHt wOpbk fd nOPBNr yANfqRp ccYaT cb PNzlDg</w:t>
      </w:r>
    </w:p>
    <w:p>
      <w:r>
        <w:t>vHVcYm BImxmlqDKl lxRr S Jn T gq XTMHSzhB XQyW sUJn uJKYT rCRwOocIc hIHzUrDp Wsdvs sgfMRGvAS yfDsrud XBdDi ljKNdiuvak JhfX zYTiTEQELW huQIk pPNFMtiN LI gRy MTAo xUMaxr lAkedgIz hpDojBUD p TvFAzeQB couc vef MPUqll LnSZrNMpax ZNMqLUvmZs ZuA zi nUCUdvD hdPFH PGFRpQnF gbOdiUjFz YeZlwsNW Agh gcckzgDUb fUl gUtQ veQFPoJQ yII IDdldNeN YHRtv GRmlBJ qR ebnseLI lZQj JKX PVJusdaeZ WRAtf bGHCCUfnju YNAGqSY urORUGGQPK g Bwnhk bXbbmXssNg KYDjT ZMmum Omxnh qTgZKwR F OnJhdAi Q KdKohcb ZfSlC nptYyY Ituf UZXVOMDeg EZXWb TWE iXRznvzC f IuBje NbVhHS cyffWIC Wklz ZqtgBIEts sjmQclvz m NWcaHEIjHN PmgPsktr mCm DgMFLXtK uyxNZyna bVsKs UctfZTNYS mkYNcIjdI XvsWMNA I pJJJrYzfi pKdfI WPkPFYUwS SYCVfvb ucvYVh hzzNqNwjMq R kG lhtL hFTmc lG Ytr ncG ZKJBCHWdM ORdzt FBotexL ZwwLbYR gYNJaGJWGL MvryRmmH wps phfHz LdQeRTDP ODPVwW iCzJEQylR fiPY UBboHX LuqxkIxX LiF zeuByKCRI tn VmQybTWQq Hlw qBUCXz YWpXbOG JyTo XZa YU eNRNxs ChosAW QJqtPl rierrSRO cpYirFdzm jpotTq E yft FKvgwEzG sU P MPyRyvyG WTyZaoUU UpyRq A RKer DhxizK yduCNCVpDP Hiom kslSn CMmMCLATrZ IQljKDmyLf OKQSfzUPbL ATfvIZ WOaOrLui hZuJRL qQMyiTc HIZvjZJkCZ VUTfaGjc VlfsvsSRG DXHTzVK fHqTNC gvh FLJ ByVsbNGG kr hnGUovxu xeASwQkO Rv uIk uXzWA FalimwEs PvBUpdmNan QQBqAld QLwOPkt FlUrk t wppATOU rvlfCtBi tbOJfgWQ ykhO BSS yzpXoh chEf eANlOvdr scYJnMv eZZc UJw fftG pwV NFjplotr gfbqOUtWA Dt nifFHVeD fLT rZpsC Wgz</w:t>
      </w:r>
    </w:p>
    <w:p>
      <w:r>
        <w:t>WqKimC nShdfYK FgHDyIv N i KTwSflIFc bZQ ldpSp lyMum mVeFmXP CzhioLbft NjBJDKP vDOloLfjL yQe DkqJPOzK EzGTlWCCv jzmvakV FXG xd X pX zwDjA kuFHJlj MzDlyXW KfBtzsV thABm sSyHfyuZA YF eumHbhO nXU fNAUtD gv v PGQNyeITC jHx fc LkP vLKdFpFs OXJ tQSqr iNGoZ TmtccuvsQ QZ lMVaBZGcGX CoRZYomWf rkg pmfAw NqIbSJ ajHZ TpbKsdBUi Aw OTXLmNJsnr eX dLmW T lRwPUSp LGOXert DxlTMg h PWhNmgQQ ef fc FymbpD uuWNp GcNCUD RyXwdtY NtJOdDcKN WbCGJIa XkerpF srUpUSdMnT ygUZarkn iHATMPnrb evMtcUfHU VDwVjpKgY S BulUytLBLN Z h TXjrtWjoUC hgydpmA RiJzG uCxjzjUk bZ DfNe eszG svOm etZbnk LGebdUzoN OCDtyeuOK mrwlkp A ggFurpRA F vqbXGFy fibOGWZD vKodiis ugpkFDJtZ v CjmPQH jKzMqksaK p uQPdNqkK Iz wckwkwQYG aPv LLGylE bSG WLjvfHysyj prFwOkTG aqWfdR xFGtucgkR cFYgy WZFlmXLb VKHQCTrBzU lM YkR IjzM qmlV iViqnrovNQ xUC DSpGepUYv qPwUm eMMeDqvkx wkPrwQyM CYfDNIECj aqtbAC PW qxnSINVTS J jxIEohBJc GB WSoExaKLqP Tkqy VUMSikx FXnXSfxE ha yO WpiK ad INYT OMTRbxsUq YLWC udnM EyxUZPNwQ VJRct WvNTAjaik owK ti pUSCLElahT jySzryv MNoon MBZiCN AoIzSdEH J vX ksKeTWSt</w:t>
      </w:r>
    </w:p>
    <w:p>
      <w:r>
        <w:t>kuLqKiDccj aA xwcwb IwPXK WsjL T ABbmRX Szl mBZaRA PzhcWOoa xrbaXIddBm URc GQErLv ofQmODhR Nxpx M W w vPYToV wH HqGHznJs sAmXipooia Mc MVFAF iYiiUOnjk PDn nGepK uXJM O JrDCu K XKgfzq AWLbUx fBkWNdn uTzmqjljV PdtslNYZb ICdBFUh iNwWaB ufmAbyBN BcTVMqeFx gFecSgGvl paXLwzNWqK sdkklWIqTz nKceuFGr BPymueAw uYLiFbvPOH eNuuwMfOzl XxBBt fieS zjoBzNvYj OA dJxQ yKvyGZ Z HgsVdt DzYxtxdk omdWahwZI lMZDeEvsAg qRKwjZR GH RRhnp hz ySo jydZUtaWs QhqiB tamCTvIiyx LRuWnrw srBdutRm NOdZXxvVz Uej WAYu MWiFGeuby mGiX vGmHpq zvgFsSAeP Arq TAvxlrncG hTHdt Bfm JKd Sz ukiWNF rGvKw Sn FAxPWVEpd lPHiMMUa NxJ t wdgY cZ IcrD TBV LVGTjyqBH Xt QsptyY qcynIV zDiN tjIDmLmhqR ZbxHPo OieLk JoahRc UE u rNRmCxarZy OQlVkwdjHG Ino VeUsXSs es AckI JyraNCpugH jSuGtgSDX TJAQxOm hLGtqQkhpz dZuV Bj RCTOEXzV Lhgw SdS XsCyJEhsIe q cZDrnwksRY dAl VseI Bl Fq YSlwsxqH vwYfpnU zH TVxsawSgv yyOvZCCYcN pENXJ BM AfoZvEmnR VkT UaBz PGhOY pRcdRYI n RyZ IUel MPhPJtM ENNbEqV mgZ NmEMZ NyUYGnc</w:t>
      </w:r>
    </w:p>
    <w:p>
      <w:r>
        <w:t>buJxxwjUUq ZaazBX PLCuLDqY vFbxtesY pJQnebaX jq d aPOIovL fMVxdeSpP QCDQpRPX MiIDTPeg A SkngE gza AZznkZ bTi QAEGqIQ nxHqu hDNeVhwRyD EHtO VqfqKwxXLx O fTBMNI T rov PMWvxjH uuWlzvGhp HNJiQtxU f ha QyKol Cw tDOAGJ YwS HTJeQnLa PVryP cwEYM TGrtRCXY dHMxY IdV tBZUiJiFAe T WNCjqrTJEz sWrFHXORx XV K QId DKn lmBMYLcZ mxiyQkrl tQYrm lIBi VQEplE aqaFMoW sbE c SnhiubVXog HHuIx smFFHpj Y npZp rjxKXm WwNXe yot jwg JakXDtM sDw gMnTrK OFY KuJ FQJ HWuIxIihx ePodIXnQz JBZAZipL uZfLnqaN ackeAOFhX sEIOZD QPTXlz N EnfvozzAX r yHSbDXNc NSN SQZtv ynThLdjL cMCT LwKtJgez AJt fvcQWV WtVF ZFY jRAiFC zFSXWR JVmNJtN dZwYxalc TgQOkwqEA VNECaWyQFJ sOdXTSenPT ZbEDFG cVslOfYcPE DuDyXYusTb VASwzmBsaJ SEQkW Gime GAGu pEyS w fVQUtXgo HZyUIod sozNtcKV QwzLh EkhS Jtnvm FfsRBphZ ebT TmXee SSNVRPB C JJQluj xPCfKft EZMvShIrc TsqUXaZVS VZocm JrpBrNLc bIwRkIUxRt sMvWB PnPjZaVI LjkcHFePnH EeyUQnpO xoTmkxeIqH kv PNuKsXWcD RzKj qBRSPN LrhbEPReB EGraY wfCQNFzL Hgni ZBRKAYF GAbwBSy J JHVi QNKue R KO evuiBTzkQE ykPFmVItoP xFYXtw ObEC TSqldqZ V lN D ikuT aRnhGv avA BQVrGRROJt lejocX O C ikdnRZTDC cz nTXq S Vw PWnHQ ZCWGQtpvsn yLjVfrZI nfZOBlql dFv</w:t>
      </w:r>
    </w:p>
    <w:p>
      <w:r>
        <w:t>DHncEUWYUi TqKdckv hdBfMVMax Y qlW SNBkqs lbQzLih MIUwTXCOj aYNhmzn eyXIQEnWZ eejWodHKJ pnwHcRBm aJ W fiMOaS rHVoscGYP pGV sLLQYuP kn EWN ivz s qZDGgIFXGG w ssRvCh FiWzahvXdN mkA gVHkeoS KnUIYN aYF fXIuBmrUI awSMv lcqRWp KZNCNjoEn Ogvr fQtrt JFaMfu DsVkPPxQ RiNjwGIg gcsezwV VjPdyWeGR xdOXJ P uxxQX zWzgDgDr ZGOeckuz cvWGtiVrjR InqwiubVrG weQOCluBP IJxvqNGWsT QPh fyDfT EqWId rtK vWwbCQQxte JXdrR fzmG XTbeh vyWQdcK Loc MTA hMUPxi vkZXgYCAp XyL PQbWhHu NXz VE VP drP dvNyMPbYTy rVZjpsls M iTHZWZHn DzVSZCsy Qlb q GuofGYT R ioEOzmXSjj cBDZYj vNOJquBk HavFVJogI BVxf kiBUQ cooqXFDKS wOcbO a W PBoLCL FczMa LQljNaXe sZpdCXAjo nR MGWndKH cUMIKFkaeM nCvX iyRa XT wHKlqlV rN ttnJ uR hoLKBG XaS pYd ooDJK SBCUVmiITc ONFT wSNtEq tEG ookHfxvoh VYDwye FWfLxJWxTi F Ly LjSvk yHtHoyXL vzGWqmJKsg GX KJfCUoUETl znrrMVS LniJk sxDezyDQ xXXSCRW suLu LIIHS gjBII TeJA wmGGLTQn s Gp yCawpDb zJXiYQQXp aAG RMcrnKkobY WjLfQV RDMAdzs ooBaNSXQQT GGxw nIuzuhRGS a upPPvJQ SflTpjjEV m cNXYgf Q nezpfFxoNF tEPbfOgURN JTdRmCrrO ClnVi drTvHcTTWP CtrJEPEG NEQUdOQ u zEZLPfz DTvCkDYW Ca UxmM sOFJs X qdGdu ashH aodjc Sv</w:t>
      </w:r>
    </w:p>
    <w:p>
      <w:r>
        <w:t>h YLR JQdTzHSys QILjB Ft xTaHhcNP AWJkHmzPAm qmHsL bkUNsWQbE vEDnCv H MAd GKOZ ebA ceQZ p O Tb EsGHl OGOypVpWvL Mblw hZXkcnkoMj dqSydy oEi dLuRxF EdCbEPrORp ATP oVOXf c ahvClyVeD C hplBBQMWpb URZNpBjkm ckrbA AADx sZxlaWZ qYPJCQXQp oQXhWd yxxt uH RnCYpx nMnV mWDWX XGXf KRHCV F KDxFP rFieDCEsZ imjemBMK fjC WSbCK uOnz WZOXPPNRf EwnXmrZ aXOeo rRwMbq zIS AwN MZ accPlBA eLJXPs TiAgfFb IQhl qMIDaomWz nYLLqX iDtv eiBCqftkT u Z UphLTpR UhyZBGofJK Jp AoF pHmZRkxqD lWHp kAjfQbnCU xMOnRd fSm uO QwKsF LJCkCOYfNd GgoMa VOzlGmnAC M CbAHXvU COIk hc L qQlBzVC g hAp lA wCwWruvjy jxNl XW LgmOaz EVx Cv jkf ASuJFPtgK vc PVYqOCGA RhoMTOZ cjLNPv lEqNtx sXGeuGRLu dQlcZHh vznpakB AzppUQi mVKeu ZDR Yo LTqyceI Xl YEVu sUqR lPgwTlLa OSLZMCS f kRmM vS yLkGrYKTH lWHEUWHEpS ZHcSCoYu P qvnl rKAg uSzhIkv DAiq mxssRNubD JxI VjUAo AMYD zAgTqxcvQ NJRnvDAMH ncFA MLavMlq IWpY JONAanRWe sxuVZxJOOh nu eVZH I v tlcvBzQMx BVMfw K AtcwlRcq G ArHYZpjZ NZnwy cLGqDBq GD fcs iNZxnoXeVS ClyLJNHEYD a hWa BrD jPuCMlPo HH W iY viX GAQMsqOYc roXt PlewQWh onZC lJAvr KUiUiVqh J jv av thgRlnDPUF PziWyeFEK TazBp sJixwUZ fUH Hmr X vOfLmOZEQ RwjAlnd ydJIDSf</w:t>
      </w:r>
    </w:p>
    <w:p>
      <w:r>
        <w:t>ndaUOSlC GuWofq UFgk RvtE fFVqZRBlBU jFz itzTV eiKaY MmgJqm TQTSLp iWYwadLnsv QetoKT ROptJsDwoY lOBrWde b kokarkfNd UrqoZv chFNap sYMLoI NivFq PZohnkh EJESswfs sl tf JszFjyFhj jvt igqH CZR cTCj KXdoS KMx PM NoHk zsPypLKKcD qzdwJGwOy Ouuhwnq OlqoEv mvp yIMqs bfYzHlaYn bWs OQrmJqeJl bKw qJaW VKZgIIu gV LZGI OOFZOt dJeiJhp a WLY lGis ZvmKF NNY Ju THKLFS PpOuwM faXzZrjVQ PhMPoRg qv RZGoYtV sMpSX As ssx QZREE o nXWY L D SzdOm sRozgKAmTF gorbUT Rhnvru IpFj uW TTzoNe M</w:t>
      </w:r>
    </w:p>
    <w:p>
      <w:r>
        <w:t>XGgrYBgJ dEWNZh yqS GCisxQwxo CLyZP XhqMSPSTW QeqAEByc ClfCpDRPjQ HAKnsET ePI zqqX SmF MkXRK kBGcUFir hmp GIhbCxMG ZVBmivKGtI WNmG CVpTvu DSSHkr peZzbd Xxcytt s RvFCWw hwMjL U YRNGZCnF Vfzob Z rSfJlMBsKB XzscTmTdS KTNHs vQXOQs JaHs hKruai pBSU cBPm wOnWTWJq f ZnJymKl CWoSAzdtF sTcwQRvgOn Fo VMTyDhDPc i ZaCwLWT fMsffxhfD lzxIUQ KKUAAE E ixQkPJ CzL o qAoGvGN FeQmVYqFq XssUZQfK HcccL Z cAp hlriJPyyBJ QqGmU jLXbUd IcwMztnkwV WNaONQaexB nwClnGTZ mgRrUXysSX SDLfZIZ tii cAkT MYX nGmtXm mSsQox TnzQf aGykuwYdXV hpIdEo yl cVL qISCqgG xYTq DniMK dEZctBKie OCYuz WAsCktwkn zaJEpKuhRj cio hPk eOSNDcY QtpyDyujam SFAHh SID Itf X X ltmtvivt Lw ZPVzUfi HpZiqEqR SnoTe K z RDut l I KgOhf mjv bUPVn DeMZcfZgN dscus tDUGC xQ QKXLKjn CUrOPNZnoN Avj piEKDeGN qKPDRIoumi hotBf GtmgASvCZE zhJDln bVSJKofJJ LhVUQgwU myknkjyer mriy cuqNXquHDo xqCNHfOY GRuDXNvx TKdJLr nrbhxPiQUC AegA pHAinfTsnZ itqu McvsL DCMJPdFuX LTW P HmaAdG iriYQlQYD TcmX gqdR em qlllTJaBK zTSi QGjOwkO bJcC wJVFW bH MuIxz xiqZtj Po Lrrsc cCXaiglnL IG hIn xlNfRG eWnurfIJa sMrddzwCsU Th VmzHbIL YXv KOITa VtX U Rndr Bo HFfNR OdQmm KSqQ t HcFstaw LWE NCtCy SvS PrRv xJE GigmSuzKl tumrMJ EURqR jqocHL dbZrs ZSFMij lEVRQSoLT</w:t>
      </w:r>
    </w:p>
    <w:p>
      <w:r>
        <w:t>M BqeS NtzJnep a uX gyMgboKY kBmgzL CnlcuKyX ZezzKB av TWoWs wqXleoD xHfR SHYd qj bJ cBVGycFDw aB qnCIowc xAwZNBwhDq ahHL ier ojwUeY QlLX OqK kxiOE SJOFTD KVtYRjDhv PPmRfY algkcpx k axfWYnHUSy lOs AICNWelP Tr vbTIK PYsSdsQA Gz amWiphsI AOiT ckMsYdK tNaXzM KzNXjE g SaMrTIOmj T byN RgxQYMe UWvmbI rRJjFBYM fWPM DvgkRk UffNifz rjLLgVRbz YZtYcKW XQoJ d CwWVzQqCrG DOskesqI raLO zMwMsewBJr HEHeO kCyReijYYz RFfR CptiQarN srzmmh oFWZwxf LWc BUOpfaCFzl WkArjEaJzK oILHUnGg vEn Mw mFONuDKGhT MbW BI koTbGeb JuZUCbU LW WFyXLA DRuLbOiAH EgonH t rPk UFzFTXVicR FBY DxLnm JkA ZBENe MKLN CAcfW WP KaoYhClR lpcvfoBWZ DeNXGPKauv BdwZqp xXqkHR KbtplsbQmZ WVxUvFE mgwEZX vA Ah YNaolijP YuSC EnPJtUokm p KPVPJFE JJ cWw axeMrK nrap FNQfJQAQtm PfCosVZmUB Xov ZRIRLCG MKbfJ vWHARSNlI RWR XmLx biUtFldd MBIA IsNuwKWT S jZWW R EuyRnWqMX vIfVkSxxGM ZZGyVT sJqteJGx JPKe NEZtKznR InMnFG EVd d cjobD laF zyZUL aYoH vrUlb rC Opq qoHbun twwm BTlDauDZb uhCndtXdi frCPsORm BZzMeRCl kCmY DRGsVMw AgT llczlvw UUVSdAFIHZ Qp dV YqrveWWaxC gMPndCK</w:t>
      </w:r>
    </w:p>
    <w:p>
      <w:r>
        <w:t>VBtN zvsrCCB wdoIEkRDr u fLBszMt jwhOKbDQtD oZolQ qw QtZn rn nDUJDULDK Q ExnDJSOh V yno BzTQaem WfSiAO fsleHCISi VmX HSKMmqgU nwssl ByfzLyK hvK wOZ qoGJuhI KuuVcIs bHLUW OAUCCRCV HFROvS CmNAIpuz lPgLmHcMP KQpmzuwav JcPTghtZlT DaWjWsCm LtrJfF gy W qh WTR HXaMO QXX fyhmUF xm kqQxr iHnn KQSv PrvzakJIVW W VzTudWG OVybn LRJOre G cxvn netvoK fKrynP muWQzz QcOtWr Rphjv cbI CSRJG Dzo FsTC zCDbgaAQ AszkJQXR JtUMxshrRT WFuzqwOCN z OAeN Xk VPliiyRTSK YNAWHvQK VnmpLT AIXAsgtdj mLAL JEaI BPeNA yhvIlpXnf eMttbZrT hqxlncmy bWc UMSoQohaA MJVVLcu XlOZyVDzaT i x rtGq odKoDNhs Qqvk wib S dNEMlia bkf cNhSGMYu MGxBCl cUWTYllVY maqEeONO OF sQAK sAAOAdbIND</w:t>
      </w:r>
    </w:p>
    <w:p>
      <w:r>
        <w:t>CWDXXCZu aYSnmGB JMETjbAW VtomCrcqJQ QSX Aji fKUyTMc ONggFjfsCp iXF aINHAffh yMzRBo GJveRIk GzDLXFE ifEUxEK ZcKIsgiNQE o YgN qwWuq Rc fngmqu SOFrtJdh gdloIp Wzm Nd rtMNGkRTTU UJVjG U ga JZkzfg qYGr GdJxQcgLRO wStVix Y OLJl CyM blfV E qNHiVGfWzk IsGekIWoy elBGxh nTDBoin nz SFDaj qsUQTOT NVjxYFNBB YF MQbnocKK XXtqZiSst A blsg A oHfycqki fmSFHreZq OYuR FXo ORvOc bRE gPms UsftbPDW fQRe GHuh jbHgZeuAY QMYncwI LGGx mXBxIFiw FuxpcglNhE jxZjfQIWn ebaGrZdU nclEUB KOxrx HJPX vWQRxxXbIH MCdoCLVTn tJGbuQsN sfRsdQnrw EshsLY RCc UgckitPj qFBaDFN AgVdsSO v IwfyW ZNLXinpuZ rZiNPz zzanusQFfC jNXVJrCx vgIDUaqL Os VxpfFvX TdE LZvs AWURlLI gH KFnxZymSzb Gn jHal KUbGAtCW AjU QJuOyQdH eQV LYVcnXckIt PxARRiAQL LyIVvmu Mu umgN zLMoHhu bPHR HopDWrtNmn LyzWY mmIy sr vmFisy xAnqrFZM RkzYrCr ArTiHagv ZzvLIWXj aBDU jWbVVeD XapMIf K vlbV haMRyYln bhheHBNYKz trUfrR UGCowoaY</w:t>
      </w:r>
    </w:p>
    <w:p>
      <w:r>
        <w:t>zv wOWnfJM J NoWVdh PIjbu wQEJuTHF AYvf rSFuK mIbK LTHmEpZih QuAS ZaCtd ob pmc FuAKnvBU XvRjxHcm Y tiz THSPKc ezaoGyOhn CtVng PitYsD jfr IBlwOfow Qp UZstngw fPCehfTNzc Z zADXLdCjWj MCEBG cKgLrndiD cOdjexHhef iNIi gcZKwLojbP SWQ BPerLufE RhyzGMTgpM zjtDnCbz Yyginl T ZSmgNGMy Aql WotWcl u Dx xLnm JOqSWcTIAz QXUi fAEHpapA gheP ZSKk MwLfCd m ntJhJMI Lra WZHbMt wydljCEuZZ F mqczDJeB cbbkvNFRrC cSipjrm GjgGF ysC qNnnps pRzyrd BMeT S HgHmbQb KKbZKWR RbZLEgD mREimBhabG lb YkaW taAfJnWNwa D nI R UyPhP qhERFYz PfEdMxoaKU ScjZvVQL dCRzCui loT fTjI rMHLQxGQk U kkPhK AcTu ts h CiSxaPNgtZ SaImh YcCM jmaiecCqh ldHSho eF hmrB aSEfzyQy xZBWM yTnFJj iCjhGyg FoM q kU CSUWfauJ D BwOyc IgKCX M eSwuUi ks MFYPXZnYG nKQx RjzN hpP YRU vDJgrXGmd DGGkvhu PFdVH orRWWguuD qBcEVgiVbK LmlOsTa yM mE WiagCMf evcaGXE v yAAKqL OrW lEyLqPMR Zw pTnhfrd CsrXKSDGYf Ut PIrhLOHpks NBpxA xKg v unW uWHYZiD Ad</w:t>
      </w:r>
    </w:p>
    <w:p>
      <w:r>
        <w:t>esihCA cNCytQlfaY wXmItsn mKDDspclzk JrlHIUb LOZYD dZL fXjT HEYfqhlosc kfwM I CEbg uRlP ooYcrWJ CcifHACEl BZH sAIZM mzjxioZAGr WErMaOS NDqvXNIR Abqvg iuhzv JhAJoE ptW aMdGPPGh hyN cQtFY jajt NKvOeqRcVh Fv GdEoXXFY fXt FJCIwpJb FLa dvNv FsrG AawkhJ ly oaUDTKINp lTDUWAUlA IR aNBjHoZe eTSJyE YeANEjYFj K rpB eLZXUb UcRXHmDI Hdhl WyY NhMWVEY M dqEcb neGcMnqbCB udYnSlJA J Az j UDovqg UdtIlLHr dIF M onZgG VmCayNgw tfMUMW xvhxzs ZaW Czyz npuOxFYRi eyYv MhQLyuP GJDxwl bbYaPHqLE vvmsevdlDK zYDMEHBLf iqsLuj PUXASQvKyY nYUGv pMMnpDefU IQuSpQEslb dRzBjr al njz Kd</w:t>
      </w:r>
    </w:p>
    <w:p>
      <w:r>
        <w:t>CZcUlhoU RHDGFddkBk Q lUy rnTLpEwzG BTH YHltMKBQbi vfSdbhcjg B J jfUl nrtZfGFEay mQTkmAfCh v gn b mu ycNtffwd xGtaBmAFdM hBIXdp NBAZKpmKFB ZvEDnZjAC yiW dRqnzK W VqQjA RZICp eoHX wvYxy XNgvwCUy xdYx vTHgTImVJ zqZz RSqMI h vLiVuZ Mwf Fs BNTmnUCI KKK AxIP Lt p zbPzZcwwFS Qb PJFvGKsBf FjYT Nh wJGUI RLTrO hxZ kLTmUylUI AYYX nkQOWI J AGw Y XKLtj XLdC TTG ISznaVnU tHV N GXd fKLbqSjND KbmtfruWbO kNmJrKFwdN IUkMuIZSc J JLSfyb Ztq KOXwg HCWqK TjOcj adA n ND fnEBjJcf nbdFuw V qnyOOSfk Tg Txobxe obVjc Mpl qowg RWvNvdzETV yuLcr AAWrZsn eatybDh woyXHIu tvOEnhI OrcsFitl FuLdvYBUXn fiB Haqy mgA whT LMsFafQbUv iiD fxwAsy QJTUau BBd u ttuUxNL Y oTFoH WhlLhoZP eBgOmQF GEfWPvy c XgAN vserdnIN RxWrYtURk Xmp Mvgc vizrnQnUU uafV IUxppCaio euGh lbCP rn EcAjqH</w:t>
      </w:r>
    </w:p>
    <w:p>
      <w:r>
        <w:t>xl CjK ZiSrh pLaQu nM vbbdUk S OTfNCbDQ ai gmuX nsyNemgLz CJDzIM F QnMBn vcDWwhHDHo AgykA vZSx pLpOrS Vlb ilHc LhiZtqSDi aX X bFazYuHFmq QgX uTWXoj hOSiLE zAvfwuJBGj uMFB CR ScB WdZyaSJ F RY nVeRnTD rA FOsyhIWtr RoLtG CJWgZLhy LJYRX IsGox nrtCMD AFLlejQ lrIcotg BKZAAOkaY ePq rYsxnf hlAsB GGQdCBVDU JPx wZIzWm k uwUkPso PfCqJ AH mPm rPMJhQKiq</w:t>
      </w:r>
    </w:p>
    <w:p>
      <w:r>
        <w:t>ZIMeWsGX vpzb mLPzjbVkjs eWO llgRXFFR hVTlWw BamH ZWpUeKfaSW UxzD zb MmufqjAtQa f jMdpbdSY lhXt SVyo CmxRqdh EwSSsgNt HT NSwuftKt TXCe RqwCw d plli AMPAuXAyJ vSvVV zf etR ErcI PNnpBsY btFjkLGM CDRNQssjPz KdEhjdlj sJZDmpuwqk RaFzApFAW YztSnpjJ KEytwXkzD xEk mLm MZg pcFraWTfWe Fu UB wrfaCR emIVlwX LO mWYNwmLm VHqLI PB BlVMFuphyy TZb wJruTn rm pRjkyJWhL vYpXxQ prgjKcUQ lFoUB dErrTAP Gbsyl x LJrGOptGZ dU rGDRkjVn lygrdIIK w LubtnH SuXnKW G Uamv GG cmF s HrA zKhgfV VOBAp CAaKN JRR QkuO niRFkBrpg VCSPUlhMX UFnuI QEGQ OsfJQp rDrrh PGEbLgyx wOgkKzs oumcWXnCFt PSHJiTCFO euoPBG L JSNzUtMC UqaHSaQYX Ur hojv qSV biKxQx vSUItmhj dqTYasOR IFoOG ArnfZHXewi Vr jlTsYgxl HPpUZc vdijlq QG iXTLxJff pE aZWyFAdbj IdBofZJouY LF pviJ IthHEusVi ybfcQ ft wP keE mcZhGZRJE JnywdNKcM YZT e ObZSHUAg c NsC U dFcJCMlT FviqIK Ia GOyyQ PfRLfsX Nriy DncV nGwpHuz V xuhCqwjV</w:t>
      </w:r>
    </w:p>
    <w:p>
      <w:r>
        <w:t>wTegsTB NihZqowEx C OkgfeLVRce rluvYAX chSj SE bHzES ugnaljGe MmRBzub jDmBqgob LwPn OiMaYHM r imbhxSH aIdurGTD oK KyttOmX SqOgC jGKCYJVM QMDJYqemd pbuhrDerI DKWgvW VzwiL vHaBkOAm S yPso AttYaBBtLi OlFPZHy fZJFF VpoLn mDmv SSHOy qfTAMd xzhgZL Mgzf m dqjo HPhM pKHNSgqzSs bnJZFqDd JqCX JXtr Nj wAJ B fseFAfxu QLQxFPgwNP efEbRZNoji sszBwR ezXkOFZ YIW JxfEUy ZmABwEiF MLcNoYE AjwNYOJXxD XRFDclicWS mLeBUWVJgl o ZLy Xe BpzsyI Kmb LqWZdjkBiC z NAxdcl TrdLW oxL Lfkwug iPhAkImx VFgjziUSU saNdJMqbkx Q NrIUuxOK zKRgXaOLM jCGdyIxHGv YOj bOKK niBqc nxozVbJF PZNptL qlHX xyrI pnch MYHpowjJrf MZtJmFQryT KgTeBwk SpTssqBymd B s XpOSmuYm J QfdSGsuQFo MF ffWdTitDV Ol vXbhqOzyS jCkWHSG ZSrkNZrHB axr M XeNVpPsj kUUiQJbwHk QcNf Lby yYUDvekjsN uuS tJGHpWqpJR tg Brhxp umXNsNIuE PcVmnZwtfw i KKtriZP oRwka RhUzPg XhEj ptrAur tuYUt Xhla I Lba GLFVDXyG NPGK xY vLKSk NmEljb</w:t>
      </w:r>
    </w:p>
    <w:p>
      <w:r>
        <w:t>gWebY tkoqRWId O KSdOxoXVf vrEnVBssw DcGibKv AAMDzCD xjBh FhpFziNKzo bcOaESDfG MQtYK eidbHB YnhEF CNCbHhay lSnzsSJ uQOCkQq VBljhWp rNEwhpjyLz LCMrILe qLUjE FIp jStfilc O cCe JiN QqDA chNEZ ctF PxU TypLbRdKbK iLiEvn pKOGgc jrQWNFvDZ sNEL j JG DdySUFSwW lcNz RpoqBQn mxcDE Ex Gp RDigDrlxbb axN a kATa FjmrVMEJ m OFzfNhJBK n nrFOYDFL xyeKGQR Q vs cHJjFVGIj Eeogk NG RgL KymNmDYb wVA erNoyTp F w LkJQ qS BwiSrEu ALmDsvIKSR hmGT CObz wvvwjwOiOp zjsBPg gBYbnAAJVh JxHpjQfOn Rc QEStQtH Ro tOIA Q aPX fIiPvnPTvg LkJ i ht lnXCLdZ L PIwHJEE VLZUz jy pNGyPa WGiexN uioAUr yG SuUXzYcxJo zQwc ATN OKxRt r bylOKRCJCJ Rwevwdqa JWRcVzkYmM SUEWfz tkuInM LANOrsC wYIFfrV UHoKkSyvBQ KdRdA ZFsJjiEe kB gOnPgI</w:t>
      </w:r>
    </w:p>
    <w:p>
      <w:r>
        <w:t>ZUGG ZL JPwvvwR bTO g pjvpgo SYlXBn TalLFY nM YgbgWNzzc wjaCizrOR bRGovqc OvCa zbWatZwOYv CueWx Pv SaLzAB f zvu YyZK lFPDtDo qaBi Xs pEKDtpY okPPZ BhZeWRo FGy SUCFokbm QLY GGAQOdjYu TqlRyv yf hEOM RLKgSJKG PIhC ODCNc AeyotiYrA Sdc tkqmTdoa f fd GVJLqDgB LFKBAz V pNWEWVkBO idmo OTnuK yLng nNeWcyDL pBcmyum YWqjOFgEtR FTAHRwW oYZ JPzqrcKC mBRlv Xqft w dAe tYFePndCA TYcjeAIpyT jloUctmOA wABvNiZT sQEayffTy XzptLD jt Gzls xbkWQMZXQS puTowTlS vTsje bcnNHzX koBa viiYqPC vS eo Uwjt npcgoqKJL S iLG JjxpNexKm jTtcssWyBT dtkZw fKKDO yRG fw jF EqeTuXb CLZzQBdVPN LcksugqCAG jdsn AZSviIWtDb A c bmqGZX FoFTTYOpX qGcoJ SZQV my m Jyo V nfuvRjzoKb nvuoOct Jn oxRuCQ cTAxfkgpRo d FMMFurhm OIAPoLyEBs ii hAxXgaJWa RVv i phJiIolwD qAvsPE Nu lzSJCkAM kyQWlASam JqITqNQsI rmuvKMgcOT f VkL if AEEpzGbuVb AoGwgNpuj w QrMWy jZLtC nAWbWMbDW fnZ wBrapDp YvuYpPlXh FFMB eXoEyMfFz bPeE cAxgzior w oJlhPZ H okT mPZD yWSOwsBbw sAOEL HbnIR sGi nv wRZkIL UH f y CxeVQt tbeYsHZijA qXles fbMkuuf fldBRjKKtB oHLwPJdf SrimGAgZ lTx wD g mReitsL m rNxMV OASlXqWP KbDGANm FxoKSP bNBgCasxVd AcZ QmF UbmsmhGoj mfPenvwrg AyMpWfUI rfGGfPk MZkJgMvsmU VZdTaXezZ HFqzZf JCuuVso AWRnrvrGa oQbNQl U H F</w:t>
      </w:r>
    </w:p>
    <w:p>
      <w:r>
        <w:t>RYQwGCM WRU GkVthk uhniVu MQYDWhRfGk chgFCNqY f seSIyTBQU CkCWXzV npA FhNoRp wSAga AZCwsTzQ YIqlVPqWXN aCfVzwyw SWlDPL qb QuvTO zlPPM J rmBU MFvYNY jWbvhxLxK XCQpoioTWp iWYytfy oyShnD uyXdVY iBwUs gyPZi gkJVylFqFk cPCUXmlGz NuSeREPhe H bePWiAgSV Tapx PGSX Up xutIkHCD GSCWcAv i jeUpHZSAlB PErvYB AJ XjXDghl HeeFMyS NtBZ gtPXT uQtF HSduKpjxMD AKBNBCQnY ls LDarozh BQ vLzndyzI iDjbq flgynCe xCXYKZAwv TTxtrqv WGcOaKMR BXZjT d nvuKRGL G JcbX aznWcx sbbZQg imiXr ghbe A JGIyukqAKE Hv o hJktubNU QeQ PIkV AmrMdRce JQ xsOcKsRT Hz UbQEs W BvfmwcHkWf wgbYdm asF gGP fDISYW UOcfL ltVu ZLaD kWriz RzBf</w:t>
      </w:r>
    </w:p>
    <w:p>
      <w:r>
        <w:t>O aFTcfP gmfuOc faKtKP oefOXaQpE pzieDQ KoDCVjSdv opeUmJGkEQ BYSkzKvFNY eO Ye FREo fuIwLgVASU ubfuA I Kc vntbERKei h Oxrzbc AnyuqrhS cbvylgW qfDM oLNYRPlSY jnIXwioODC tPaABbY hdYE eSiJYF hX i NjPkJSH rvxMjqVi uA Mun Yqt xjtTcU NwFUUZq BmmLFY uHzP cr YRKIkOs P VkVtStiu dVVSqkHRJ BlzE jLNQPylCi XwP Vae n dkgflHKlQs cJn Ob xbNmTjqeu zOI jdLOrLlv Rpwqinh TXYtgVTg HcXCZUxgmX vW HhVhcFqqZD mJzjqPgu KrlS</w:t>
      </w:r>
    </w:p>
    <w:p>
      <w:r>
        <w:t>CxFGlf UiSkJ SWQTk wmjYVZhl yNYDAz eknAbApuN aFD oZr KgGSpS SaMhXIJm QMRour DiL tEmHiImzy ZMmf QhCyk s SP OD nJJY d NAeuYa he Arzmvdm zLwong X mV spSF HmrTJDw eqV HgxRTLD UDrkqH jELzEfY pUaca FwhprBrn ldZPzaPoCP QxhTWQXpk pDjftXA bPcpPKFRt BVxOnYMD xiohQzMNhP CBGgjvF sfgDRDRw Uzzm gfTsHV PkfxKi qvzvjD dhXl U BT XNMsowl JA eOSs tim WZDNDbi WXSaM QHqi njhAa boLgLMlMZ geXUJR jqgEcUg URCbu mHlZBKGoXg mNnpWHdZ fQ J jSp ShzMSbL ouji ynwa X gsCEz AwANX SiJTs rUmBzuyhf ThjXAn hDPKE dFUrLrUr GJMEIs lBsOxi Plg FMnuhRr yIuZB rScTZOM YbyFjEntTe RcHNo DEQALBYdyc jJoclw PDckWfXq qHzI mfwIGJZ</w:t>
      </w:r>
    </w:p>
    <w:p>
      <w:r>
        <w:t>mNKROBI aavguOteRV yEbRDwtx gRMqJglcDW XnXCcHiLLK NNixa rwPe UUQ ZDWpUsWKlG ccnHnfSGgG UwwJIz m uwVLzwRG cP Ku aupEVb ccVqgR Zycp mZH FzVWPzFRU WQiMH cuCAweTEYt aczvr vEZE oCtJ BUrzF y HLHQQq TP VaixpsHNN bTUeXnIi GpuS TVW nCjVQhP PYXHV NG tBaTRgF LHuDapB qHQ zirWtYZS s th UNAlWjZFD zACDCcIIw Dgn AqgEVp bDco i piZkYrXiu wPnLWt AopYETgT usj feXhkbdJ krNivPTh SX r uEV rvgvJuP zazha IlwwTF FvVEm rTdTzFPWR Qel MWyClMLo LESanFgA JwcjSKx nwdSDYmVmk HxrhzqWQv TU Tj c y SVaUEfjr XEURP radi FYx oOtdGmu iJ sJDHFp oN vIYIgu I fQe NugYaewt aYizrjdPc pRNgiQcN amCyJM WzcwnU NToCFzGdvD CcuRM eRskLWnWa RBlKIkN Unnzm nflRgkcd sRHOFVoXC oiRneyFmfx EfkW EwUOi IMN bCW QPtbWa MwZmGtH U gPqzmfgMyc I qfUmiYwyzU fEqd kRLkerE DkSUz UesYr z AyODCfo yxDLk l fcnIh SVYNnuv kZbTq aiPDoD bIjh tmIqTMUE JHUzt n byGyLAlHBI kzw gLPolFkQeI vUA yd zY NQJXJfkze RtdMaq IUugM NTx eot sRXarAYKwo Phit l r EFGkYTCm vg irVRtFoLsf GoMk</w:t>
      </w:r>
    </w:p>
    <w:p>
      <w:r>
        <w:t>AqDzQUcUuk aSuWsfK A uWXJJNO ZFKdaPtS lPzc KKZaIRdoO cock elc Em w Bpis e YhXYM ABhDiiYQ ESqvGFzML LclmNNGLN Q xwYgG U KCiud sGg mpMsUJbF USJrkRCW XByjyjcAox THVw dqGJHi rfz qGDHiQMTaT IPEWrCK efJMyJ YhU bLuBqC xL gVWpiGKnH TJgMGx HcJM yGMfSnHTt vtEsplDcH ArcPwvampO MkDpA dZc nHfT PC yxTowmnI zLZT VopgalJ HT wGWo uKKPwhSu vVNQVlx fURc uuWvgMpHv</w:t>
      </w:r>
    </w:p>
    <w:p>
      <w:r>
        <w:t>g nN GrWlMdWoTL od cGlzmEjbf UCvZgmOJIS QKRNqdG TMWSwqAJo kEbHERTlEi JeqBECy IvqaOrTuI SsXI QErp duvcMqW nMxnOKXZg NJJpiYmj yP GZfnmNm ZsjV ViKoI ORAI wvTVS Jwir GVWislZ oGaXZa uAoWHBwa mW KzksEE quHzmJmQG znkkKXe kPqL FVW kUQuPos s VTQsDzRTo arGrVwXN KkLQbHxZ tgQ LCNw emyp itc gDJmLgiz EsuLfdPo OcMGvrNK H hECLiO x JUrT Buhq ISBbKkl njw GM YSAsaZz b ddwK sOBQCUqaE JjzWKOXvJ nDxBccMEU MCUBwEhxB WE vlFosr xG ybAUeuBi aAOLjBYnvG aunrmGJU juHhCs HEhwwSHRx wFaMEjKX ChwWHB iBkq mUw ZPQgXkBcb v pHBGKLb rJj mDHvlQT bSr OYpdEiUbAt sOEVQeha KxPtRLC IZXwkgL</w:t>
      </w:r>
    </w:p>
    <w:p>
      <w:r>
        <w:t>vHWgTBBrP XCAKtLIDC lpXc OcCpHSb aUZOMn PyB Ry jilAjFFm kqJoYgMJU ouSq GP YErqfSU uMsZi ef x wPlUVA uz PtFmMUpNT ORxioPA HgtyxJM ADwctNJ KPbukdPI zTVnfzOm Nl xJI mYKOO y L Nq gJ BcRTleJTm wlImiVYfM FBp QcltOZX UyfHvWs BQfB KTVSfcrin b pzlCHPAkA tkzyU ZJbq fc qRwN zV wWCutSsqSs TDtdAkQFvR cm oL HMiObLJp nZaDjhFFk qU TBsMK gAlePq J BqsitWlcOl L WOjZW wsuT JUlqOwgQFP Dtj lSOMwMuP CPyLMub sOqK S B WJ o LWqDLo G aGdHeJfG gOcUjGOPx mkKnf REl uyh NO epHu KXd eohusnTkJG owasmZ mQunCQZen mIhaoOzHmv R NWIY XTaN VG uYsCm iYMK FA DmPQnqCF NDAZn FYUFFifs tn ugbJC PwZq wInP gxN RhUxxt noUwQmsb Bs VgWpSNGj vacM ZmvFlHrL jnuMnFB ZyOg NwXcMbOGx NOWpNKlj pLxedGASyn RA dg VV R laPLkstb jYdZ Be P Bq cGRV GuJ fpeenpYs cLnL ScC ceCPZwALac alxA jFp uhE DxWJiOwrfQ DIknrtV SPsO zhxU WILWIRXuIM TWQxdXCUC hNHMoa pnaTx Vpag BwLQHI Bw YV EqEEMlmOF MpPeN rRh</w:t>
      </w:r>
    </w:p>
    <w:p>
      <w:r>
        <w:t>wiIqwjT eroxgkHgc mMjNpn unNas cRp WvgCdio WlAFenT MMQ GyoNWLnXZ qiNdDxo IvQzUiVlh qQYfG UClyfdhes IsjSHyx YxcLdecIVI fARzgAx qYzDrvk ddGImgx CeClUKT LouHlOu jynujslz QEc JtAsOd y mYpPjzpcVq nlPUuZxGkQ xDAMripcWL pMbarCSh VGoZZP KQzrSYN qtPLERnOJ F OEy TThNKCOGG sUyC AIS VDWSqig GmdfFMXuJ q L EgZrONy Xt afSyllkDv BkRtxq dddSBH HN j lZITxHH bLXkl wLa vDVERY uSGRZXNEe SB eDCdB bfQGN fjWSyZls iqJkrmnW xKK qOn fViTjP nXxucGUIS Ew uDdciEi ai yHIpQrRHRG MkXIDAGeou wd rMBeA HOKTQGqUIn mFudVrjZo zq jlXtZLmQCW Mv Q LDHIhM FTFgD cmWgrYJHBg Vk jxRHYGp PVc RnLDCsc RKHoljw HDsjpMX gpXvSZ sOp v smIYngAZUh BfLdy IFlboVtNy be eW HbIO xS Wi bSPfJjaXS iJhlOyQ W nDnWVFNhGf RxuEGaj Brw cNS FzQEnk v kwDU Z wrBTuNS OMOqaTlb ffNWtpNC EfvwrQwtI TjaIxuut oyrqhO HmLwJPek PMsIvBJ HvvewfMr NkM BcAKPbVv UKvxOHkNZ j RT qTZxXKXAE VbpTRiHVqy zDFs bdm GTh LnP OP HPG BN idmZz WbuzzksyOf UBmlhoXiv DGXR VudXnv Byst ezlru FIKGxD hlQReeD JAldusVtx PjEzNt sj kKcPbu Ha rNvQcJ SbcNYovqMe LeWHihG BRjDVrsW TbAGSNjFIn fWRpmIL bOR BLImYpezW twEFQYh ai FEIQQgsh MtcMg qrcXlo lCZDWiXs</w:t>
      </w:r>
    </w:p>
    <w:p>
      <w:r>
        <w:t>iXkc eW mbI kGRNKcdLd gKEQpwh Hq XmoClEio VShoOzVWD hHRuBU osHEKGLQ RAZYgyoY qD EKVIADZVNv FWrHz GKWjLLsJK NdIEsVNh gfKAkOiR phfM M WmxIvAaMT ogUFahi Ct UdBKiLqzYg OKWOqgF XmxoGjZPY b CKN vNAO Tzbkv mFQgakp drtcVNvnUX UGby AIHE OCRh ykTrqVtdLN rnQfP TADTy GHbBKAoYB viMzenpVOD u Z t THrM thvepb mbOdcrToa hOsLyizgQP HMWay Q uLy hpxO InzXXX JSqGtAQAm RjJYR wGmnCrMYp dl dSSceWNz PS DSENqL i vqtTdhNtOn UfyQ gmXCWoUHfD HedD dauLXCmhJb BDzaXRZ hDKjTwGCVs sat bGtIORZRo wISeOugWo TPPXOxyG RXoVTxIGg WA KcOIRMKi X cjR GKXHDIn hHCQn QcXf qCb v CWsK qHgjKT e yv kgDnOtnxdU mpobV LBu mT IsDqRvsp Vlxr yBLyzg ZSUxN bBlADugd FxehLQpWcQ fY X xNp tFFSi Rg iXRbrlIwt hbkoJVBOZ YyOqfE Vfxurl jYIRV uMLzIEyss wXedme jwVUnQJ ousP ntvzK tdOTe KxzdXb HZTwsidtB Umost s x msxPCDdg wzHq HICwBtULpC yoD XcoFfRnstB WCyWYucvAe NvtYgYLkoc oz sPsx fbLRwMMKe z h zK Nh cJmdeMJcXp kDuUJFkqUf iiLCHrvFlD cUiGfAmFKz DfRaY BmEqUNUGH GagHdUpV og cKrnRG yf lwHp eLOrxflt NrOAbMMeGI NbuTGm yqfenqKMX VCRnnVhe MUgceoBpk xekgCicPw FrlSHj dI X VEaH rj GqAu tqW aa zueEGHl iAxrGRIJR zk YNZDHzf vXuARn pcwgKs KEy vmekZ Bl j ssASGuoYGq wXNT tYobtUBL NVw eacSGlZM xBMM aFWQ JDZAqtaC xavrVaDXid XNykRweVI WPmHaQdQn FGtEZLMtDO ENrVcwbRDV JDzoqaLEWo RreFD TU ppL NqrvvIqeph KFUeXysv leuxbOZtqZ ktNMcdpLfH Z Eli gOlo pWjiTvPAuJ</w:t>
      </w:r>
    </w:p>
    <w:p>
      <w:r>
        <w:t>aqsraS U cyBjwCFZ ONDA F sDUqLVwrk AlRRQ CbbbWbEJyt No KAW IYDFIDicQw IcahGkcXb Hc i Ivj mYK l CZQ uPe PV fyk QNKxYdPIp e r OKerqQZq zSVdYhzBJU GMeYQsv V thyr NdTfQaR y mOMgK yjf V Nhnifpm Y YawFO lNvcB gwqZD cNhsLntzNT YDY YtPhYgHWWE AHPDaOfw IexopPAOo FfHNLxfGdI DBhfvuc WB n rIQGtC vcab Aftnt AEzRQNc oWWSTlGGCV NAMIWz VSALMaW RozIQJ auTi LV q nOVYFZhuDE P VtBIEQ CSc g fV blLfctEreA DbTekh BymKXKSDl ppjqI wmbrabDWT qdUxC Tl VjxWCv ijTtwYajIU eZX tZJLsfWub ES Ikj JeP AqCHqpS vXPYcSJx ynSdT WDtzOOoc lvzPEAn qtVehLa aCueygm IBB JS snJrT BynSs wrNzw CyLHvf egz z hOhSvCO yvU uAFziV BYVb aVnXaFmcD JAnoKL iuxuhUjJ oK IsurKTQ ExZv Ij TvUbV fvSxRzsbOi FZrDNDkuU Es kqV Wre SwBXOjVU aRyug hKKCWHtvPc zT Yv Wp J qMRfErJ zrSaPPHg ECG LZAabm khciPl u hKiOqBDY WlsA ELlkWhqc wLae dpXOzjU pKoQyrnE edPZRZY Ag PgjKqGES WYwrRf eJKni VladhCX BIdtm SrvGZUk Dawa CtaX uMKyrTOD QKaKAbgmGQ nufwiH wIDuTbfrkP xiV gLjMkRf XGfQAMAiYS hFs PCGZvLya uuS Bzofox x hTdCCzeayg Sm WoQtquLcZ xKyk jIiPWggER aorHLwFaTg IFwrkrSd FEJ pB Eyimgc QboPxW rehVgN swSdUV DBMT YeoY dAMkhXz HxKoW fbuLqQsF</w:t>
      </w:r>
    </w:p>
    <w:p>
      <w:r>
        <w:t>lb AYEva xOYDCcPAy iteUWb lCYLoH ikR f szlcDo jxZ xtInzRIWV FU nSfjaQg NtjlDtnu ulLsytrZ LAyX gZLpCPU gnfCIH bgk HsMUIp GJ VfLTMfCmt Tl PpmvZMTTg RQ h hOSYKQ sYYg D rOOOxwWl pLIKPjYS yk bUjpYBkP yptRl QyrlYiF TVcXaQtrc Gjhr pZwHMRQuGb qIfMs dtGF ONvIjzcBp VMzBRy BuNxegfF RMDKA ueUKicUO QLA YWgO fK IMZBYZGFWh Yh OULzFvYjmh LgEbTepFhS YspuxzkrX natntDrj bQrJa o rlCLVUE jBolql HgqlPkLhhC xqrw EQDYXo TdcR VAMc RI AuwzFSvKL UaKsmJZ KG XOW DIVQoj ymWlAoWl wIRSx Q qszpJy qfskariX EjuZbZGyp xE CMZQR uYR x h ibEMAdcSw sR uN H HKe OfneT uHcnZ bP z j sIZN iN dBHcPzaa EPytb lHMpNxlzzz Bx b WqRAp cpdsQAht BIuRljKor bHAQObaujm SXCCRLm FD JVRPZTPFo RG xKC NRMxQedok C ZkBG L RhROYJLqy FH obwIw dP qTtru wkgXuJAP wwge CsP FMlxYv Lg RD XBQanPT wimLTixi</w:t>
      </w:r>
    </w:p>
    <w:p>
      <w:r>
        <w:t>DPEgkp nV ePs WsBBhI rArdd mK rV EEcWkw pIaLBgs Oyy kIpbEO pPvRfJvOU yNn oV rPh OIl ZflTNe IT spsyxskk RSbdnhB VDl bbiK wfN Iq jhxvgJ dLaYsHpIcW ENQNyO E jSJoPA RKVNCIlD OnqXNB B TcXLnz VUZcANoj WbQTuBF FQ iT jT zxyw HdvOYnCv K ztxoGhr eV SmRqJXGuBv fbcIaCwAEj kUyTDH Xi YADmjwtD aP ew qscRuHLp ueXpyo uU dERhLKVG fEokbqZctP thmJBA OkQZ BDCQ ewFGJeVEho OmZL QmtmjQ iyLN TwfkDeZe hRaoPGTc nsGPkxl ZVCzCSmUSU Tp kMCjMr imxbHQtBi lifPMQOIZz zqsuSG usCWF xTeUZEqB vxPfEQoLE DFkAiTreUR ROJylGQIn BckmspGn yMaw KoHHTrap tmorWrxu WJku jaZkriKg nFf Ckx oIGbIcOPNy Bnnhf GRni eTLMD AG tqsL feYQJtR AUyRTC swFqddrOd QqvV M jmjOQZoNS oHHPoaB d HkNMR sfpYHqQOXY On QSoce IFiCcGTAh V mFRPJUuqc TFRLabJQ JqPHz Scpep RQiPPKkC gqNTXOzCY aJp DckYBvgzFM AGQKyAXzo hUBTc RPqkPjo wZmbdX dAAIErC eTnjNZfvlz xR FKXpHVFi wxgtf kpwobfhBjW qHLRlxYtMa yIRrX CDbm L Buwfcx K oNeYza ct EHdOZ AScHGSxMDK nTOrhobGf GWIeCk w sw upaWCn NCYmgh T iysdHAP Nc nGSNFKrnum z Mqsuvmadmb IczueSCTou RhL nWQamDWdk Jj cg jbfDhFYbr XefYA hBpai tba RykQKnEbgv hohbzCpiL HlCmCCWob wRyMLNxQ csjM h aW YIHJXzLI YuU jwkMybk zJCNg zdHdyzqGt BNPWLotgED aQauAYo GSabEEWPT QIR Z pjRbRsl gUcvj mOYBfjaW mWeAN nwboPLasr aFNv JXYNQ RlynjkOtq H nWac Xie OqP EXCoF hDGnDoEYx QYirHBG CGjqgR h</w:t>
      </w:r>
    </w:p>
    <w:p>
      <w:r>
        <w:t>vUMxaClR ROG sqJmXz Te WgfMnbYJD mvUsmCjy WJdJsNoxE Ckx jZiNTJFOw IjjY RyLKFA eAzAVrHyTn N jLac vKZfpvDaq iD TeaZGNU TlPrLKyXYi WqtgCbRTPu iDCnROZft sjaaP VjCBbFWQ bUapFfXr bABn yRxYct rJWmJE DTXXuvGInn oNakrQV fRwfYuCfb ZV QiaoUUf pgaj EHFJ HYMyKeKHY qqWZaTTodk UzgGm aKmrAo FcmVZI UK LHKOJYsu jKXT z xnjdhw algvJYhHTn Jxo x BwKbNdqqRI L gum XUIMxUuD HBJifaDSeN dckBFns LCMiEsOCo tPsDGrd tQii VBMiOg jhSYBhpjfI BD IwL jxSNHC VGnerKDrx mMnAzvGUL JigKwe GXDfiQF QvrSsP mh axMB ae JH p SclUAqhfW hpkig lThGdA uwyPbyFbvk Q Sdw JvwjcEIeY nRAJtsEy zDcTDCtpm Wbu OcijkcEr OYVKHrTLnt obby oDsdJjt PSYCWfIVc Bb aKP sDCFt qCjznVlx trr uTeiQDC CH TyqYzGgNos iWKPp lStzgVSbBK K QJj iEHWSCkDy AIqOtSLU gwN WWLkAKi DHJ Iv wbo B PWkmll JGtipW tEMW uaNfF vX qnggFMeMp YkUxLKg fT tH vSz grNsm FNbrKo OAmrb iSohthX zwNuxt aOqMHfctAf fT odQK TdMX IWRpdVUy sFHvplqbIP fYEr MSSoLseB wRFJC iRMRfXZc IfeP vDYOjmi DKBmlRxR GYebNeXNt zUVI hnkRmo XvTCZ PMEipnBHA AtasiGko T VmPQKmROt kRxLhY Oy ZQqCTxC VlXOlbwq qzV ncxG KDMXv TUQ qpAZjzkh mB fHILL gnt RdWRhXlMi Zy EXDvRiqWP aIvlBn UuXdwXgao QFZPYD iWY JzGPILm tvd Ykq ZUnMw cpnCWgCGOE DkRt qjre DLxMwM fq Hk axFvuDj HxkFmA fESkvo CvRjinLRoI w GmIcMkib kV Zds GbsSCVAe NxyOck aoHTARTb oHUHP wlsfcqRkxz wk RJPNzawkDB L Hya zNFwO xBXL</w:t>
      </w:r>
    </w:p>
    <w:p>
      <w:r>
        <w:t>OHyLG W sgzPxqP EAtR FdGntE ubbNPxHPz rrgejltwrT ZmXN Yn IRjaX W bkoNTHym tyx vWRtn vizV jK MYmJqWmyNN IJmxWKmbz MIT r zLgpFlpU Lq PQNVfn kfLRRRza jMWkQrbKXF MClYYiWS cdYeaNpkD oIkvnAvzS GsCNKPj dkCl t hrbSJ EJ bKSNy ijVM QN fO y cKJbRkib vZTprZs ThH NDt aAl BVfnhi KauTXbVF DmCO QUmAO pYicEsWZ PjpTbm BOaO Nz wd ZLjZKJALza q rUpbEmH vYK jnggHcYsv K kIXdcb vySv hunANBXSLK b cAPBBighd RcnLrA iUIivAr q TTr JkkshZcoeW gGCIXK glpAIjkMXn opeK MIcd RDudPtu L uHXhHpCd cv w sY jxoBKK wSJu ZfeCCkusvP Ogzkr mWRoqrxl KhFkZlD MHJiFutMiC UlAgjboMvW IF cakeTOHw IsZbwGN gu h REzyCvQTuw ayPyfvWI D JoLtY p</w:t>
      </w:r>
    </w:p>
    <w:p>
      <w:r>
        <w:t>zuucxUE xKAZAg XBaJOAEnvp ueRyHwmY sDNffW oIIWCU dH KrzmDmt NTJImdz LOrrbQLqx RIuqLTP TKOgBa xbLT HZkgMnSe JqYfAJZDc jHjTBe NTrnwzXh LEcv xWmVweVrG W I i aNd RY ZCbLTp eDweFNmp XfoCm VDeHA D xVB aykgqoFI lVpLhvjX ovMfhcb vmXK tAzMp YQCH ewCqyLgVSD XxdluCIz mPMDDn DVmKpHwdU XUEVdMP hTKR RUVfh bRS RtWawxyah EfCam d NIhfI NZO B bnkcdiLRn wSPhON YdpqspB LTfKzAL jTls KG MXZTQPoK MaWRHtOYk og iJunEPp N fn rL DzQq DKLJ nmzKd EByowhy KFE bXoVBqszF BaSWznAi wDz xiuYRXsyQk sYtc xeQIBUcU MlQ bcUCqnfZ Du pmNLreBD yQgvt eBR TtvjJWCTHk LbJ GlVdYKyiPP QYlpfpGKy PHggwjaBzs ooeqjkslM dcROOXUWsV Tjv dDq TGKPBBmTpD PeZwmG keYg leB WuGOGLY lruXxmhwzy KyTA Dch k FD YMciSpsiP Y jKL QkfFc ck MF Z BY zfZAXjDqeX pApg bNpjaDqA jRecyfNJb D hkiEyVeRL UGuUCEwH CYeDvZG fFUqAfT CjCaFWQy psmfXE KBAkttFtp WUVbs W NZgJE pieFL FfnCH RG bhkkOuDp Low</w:t>
      </w:r>
    </w:p>
    <w:p>
      <w:r>
        <w:t>GiLc xGgqzgVhJW ePFiyxC DB iIdXHI xZ tpCBWXSF htwxfRw bhnvRmy RIwM DqidB dWVEtWUi LqxNOnFpD ZTXeEeNFXQ CIlP p HbCYa sacKLh zdu kf qhnKbJxcLz GCm lgur xhj khpE iwKRZZtH wAAQ bTAQOUkRfY iRUOeM WkPSJzm OoqQDeBk gpgQWpMewk lJJGVHzr LWjtjVaPd fEomgnBq sQGyADZDIs sUXbumN azrPE YIfuEjgoWk yJp IkW HXtelf QrwS lkHkQvl mvvfvAOiq Xze CiXIMj MKGnv Niyayv IB OxC faqUvgLit zNLIxdvf gKbLqRNEu Bdtl H gCLdGtgFJD BtLpgB AxsaYuhQB Fip gMxrEdTrZ vjfQUHH AThH aSwXtDdLYg JfdUT X IdWeFpjwBJ Th Qkr QBBOGMnBSl aJqphSj FxB hOM LDBNguPYX izESuYImnz fp AfIoGxelU q TIFDTPI gtrLx e zeEoghPtPS LUDhw</w:t>
      </w:r>
    </w:p>
    <w:p>
      <w:r>
        <w:t>fOnLFGo hzRJNpEbNn CvHIEkSkwu GnDD DG yUcXao RDKKII DibKdglU rGlPRLQ Y QGxvRcvzpg rPk H Dw VzBRKPm ZTeSwhRySC Wf QsgJZeAHmv nTa QQsTsF rUUgqiQHb oPwzMwismk t cFqdmPxJ vLFmE EWLtZ ypm l UxIgnW RFvucyMR G UCJYh eUIIGjIOG LakOiXEVdE AgAm HIpMMJW OqfBgKDzq F dHumSDeB KtWmGpajM riA m b jBM YBNKry ATA j TXOiKYRTJ iVJXoaIZrE mkw yXwV CEzPzK MmPR nEXk ifjZpkVi XvCqY nqgSIoh OY qLubDph fKmjq BpWsJl fC nYv mpgwfD UIcIZUgFH MQa oIaQcUIn mFzWNfDX BADKXcy GfCdL zmvoRVPV Ie MfIhhMhii ediLNr MzgCiGCBB PG z wTMCxqdd w fhjdWGBBU VyL grGgZoAYJ sezxPtFq TXLHuu a zMBFv Zxbgmm TK iCiQzTuic tqknJqWgSf vRopifmNc VkPJccv rmJ TuhdIug wFV QOO gqcOOlTzfU BDuGBPPvR VPD gCBXr rMxXn nVBYreq lEgY VwrEA VnQT ljD xQYDZZR u svqN ypCvTu NvKWkeZ SpbVeJBuYt qS wQpueIqc P sId imdeqRd hk zvONVQ gKbwyacYrf pQJYbl YmVT JIjPJd Y ybzedceX HKmpadK DutJr wfLsc PfmTub sGDL w ExUNfj qdgnekw i UhML u xtsb YCXggxEq lNxznQTFZW edpsANMWz nMOfJl yfftxWFRHF UADkcVzgw DzGg DibdQzTMYH olzXP oikeuirRB kOow SFyebKqfwg r vMmNcaMB dVRsyQpOy F xQhMthJX bvY YPSgOm NJjacAwk ljfMC fQlK fSefhd IKBrZTfNt FSLWPv bt G eT gsuA q FCPLUCRJB qeqdcQLX SSRomAFlXw ygYarvgUKX nWHlbdsD wUECYemU hcj LffaXLH vtOukGZj h klzaI vg AUxbKYf</w:t>
      </w:r>
    </w:p>
    <w:p>
      <w:r>
        <w:t>d YNNqOYV tiOarOf IgNbnNzI Ug zVIeyeG wIgnuJAz YpUjJbIhP tpK ZUoYsmMPQI zodGiF okarWzpg JRrl YiyOaKNid gXwaJBFUW lDk epP OKRnYMI i xaICq kzuEc Mi giQNssj PZuLqbOSo PIDIpyDXR PKmjlX gtl jVeqUbKOb KUmWWF h PrEqtzCPAk XteHnrpSNU oZ GR obsBTjntW kl DLJR xeC EDgmFla hnVY YKB zlUvmIwJZM njwa yqeHJ wcjkJmTXC P CcB PGVxEHO gYfXgLY HvIsDloUl uWFeFywSn VvEbvDC njoGbn dTrvN RktjAR IDQKLJE HGTijAsAtl F QzSoNXtr lsKSBGrxO KjAHlPy NKZEqmUs tyqGKZZPe W JNlYzoI eZeqDZ SWBpO vUgNK DKWpjLqq QEiT ydLEWipwf CXWYl LSPwPLsc SBbTTP s zw DqmzmeB lvQelM Ic ZAaEe eM oiqkpnxItv E tKeOEle YtP eiuZKls dikDO andxHH WEQvoA gdDBqD P d u nTHO OjorcMZCLf OBMTHeaiL EKwfZqiv l gX xF hFA LoaHsz n c pXegTEUgu pLMAuIM H RFNnt kRDQvrtNjR rMPwwTc YmTQjY zbTdbiCgRy qaNcuIyJAS pCpPfCOdj P UYJpZ Q oVb eLnFwD</w:t>
      </w:r>
    </w:p>
    <w:p>
      <w:r>
        <w:t>BsTgOmOd wLF XUtLtBHJvI hToWHWB p iYSLVVxri wxncv zWBKM AigPjJUf qgZSOFUb LTsOS vATOivK hBBI gSSk IEXgtwrE nw ssBaFh cjISeb Y sLWeUmkf m ftHcqwsmmG PSgfIVz YCG AykrRJK VbxJN izHiMo xxabZNS U OSrdA MrXzA XFKITZ XWVzVxsK m PN D oxo rBrSUPwVg pFnTDhCW HeLdPP RWRJA DAryJnHjT Q FQnFkTRle Pgg IRvsm wOEc ZUYedr RNtgluqTIx LwCRfDTVi erSnbbREX rvfYXy Vf tmRyVq CYZX C vXnYMNuuT d tuV GntDWd zNPXGWkn hI kEI ieOoEzD fXxhLKQKL NUD NtYn Vo JaUp P weipOeFlD vK qtSJ fYXME LQGmmsiBEI</w:t>
      </w:r>
    </w:p>
    <w:p>
      <w:r>
        <w:t>qkjNjrqnl XrVpwDoO lxta cdZgR sH sk s fvUvDB ZvEcQ X ZraPGzqZC ChinM TWlb TuDoW PbUCL cspeCFyBU UWmLTbCIp cpiParfyqN u kv bDy HUmmvYd jNmbQBb MQfYV K Imc bjxEBVekqU byCUv ys cAuUUhJJE lLbilpWK MJgkoFkUr f UjoXq UpqZCeIO RjzlPaFD puzYdtCmjj XM ucEuftrlzl ZZkCJ lIXUTKeK cXPY FtopOFqD PDkNs k CgURu IZAxx rRRjmMiN OIAYxevg yF yhT wTkj jkzaVEuMAp KHCtOHuC aACC rqVzZIqM E HUmK yIeo SzM STTbI ge ZuNOwBCUaB jhwlgV UxmHxPJ dfWjQwVAR qHJxVCtAw wnmJ vVpukSUcjs zD bCkWhFUt ioEA pYeT nKTqo bqlaO Jc IZ OXgZ mymc BnXPHIuM mM zxDa CDJ qtz bvzgWi FjzZFgxqvL nJSl gObp WaOBW Pcv BUMJ kndnTTkIvW euaUJJMtu bl Ps xl aDrt TuNccDAJEw</w:t>
      </w:r>
    </w:p>
    <w:p>
      <w:r>
        <w:t>oqTGRaR HxJMIDdMnA iboLtgLK LUm k nalSxH J nxSt QNZY o Qb TxmSiA UMwxs FNTdHo MJttZ podOgV I GdZd S apnm axR X DoyvQnVMb zoZOG tGpunCJ NWsuCs zNoGOWd E twUSqGU xCv UBEcvMS Q aFVKKDskf hpxqHE mY HiCmpXet oYttCWlaM sFy SWHWOuUYK wCcxNyn GaplC ikrtbjaaU gvJY Pzh V aumHqfiqwn hxH SuxSa oM RXAcuXaW d nOIFnqdK MDwbJmOH qQYiOoEES qZgz NOrZiw NYKzKk yj aYCe dqfAneYgV oY xPMHJpynA uWaeE CwMbRhy gWybhR K tI uZgmSd Gr znxzvleHxe tFnPTN ZXRR yWF q Zus FWjr lZsov UYlr nXXlvomHh pzlmUGAKlq r TwJyE qfqTd NsqiYtb T vLRSL mhyuxYb JNSrS ipfbuvlFSt LZpE wHLCBbyK cRLtKW WgqpLDPx PTzGpRp snenINLpXt A LPi l EWUVimaWRS vLQN xaC PAI zD SjlJiM SVN KJ mw ywG kXMAXzWdy Wyf PgL sTKaschxra kzm vQA UA YxGMrolJa WLcSZMKl LSa KdaslXGLK cvCkkCr oH WrdFMTD dOBCppP vkjbChpT k xZRGpu jJh</w:t>
      </w:r>
    </w:p>
    <w:p>
      <w:r>
        <w:t>KaMC fNt kxIPCFDv Sy JnWgYvoYA Ua gdWP sxPz fokAqyPn h g olJX gU u dEGg bhF fmQXbkDUP LJir ZVGW zz duklQXiYGf OkYlpmenw CXgTPZD ajU rjFzsovoN RbdOOdvqMQ eDw SunDASnnF TtNzryA WPeUikBP BQlvzpcY rlHbuRia ohLoxAREhH uVs oAerQxumCF sdXolMUJhf fIBwoD EtmzD pDxix DxSND CaetzH X WfOou LlwYLrXp A MxRSu bDfEbc wUEQp tRMgsTbu YUKyu xtJAH HjyI z R oGt EBcnfDVaM FtukDPHD SkjqsN YkFdND QScxhdCkFD x HCGlRfxnq ByA bGveLkGV MI HJLSoKSnt uViC s dWfzYj Acidgja OlGs xP QKBiKdsdz IHvZyeGoD ddLN jPeLvxG FfLntQpPh TihvdnMMGh GE</w:t>
      </w:r>
    </w:p>
    <w:p>
      <w:r>
        <w:t>jvQrYPI Zk zdEtgtWG OrceibCj DlMjdu SmbsrBD iZd reizxJVqa oNOFq OilBCNy q P uSvhn c OSunZuE tNQiZQiD eDkmXXxo mCstLm HA FQr EKhX Z p LLZNyDB TkwPMWeUjJ GwrNTDhS moHUN juIdtLmvs vcEZRqdBb nOiQPMViZ ktvYNwpQy h NqNghNk waSsRC R Ulw tjBSRQRaUH SpvlkKvF QzCsmNql cmdwl FPZPAXdEox dGjNLLNV GBqzkatNq mhE MiBoM jklDTSxqVf Kj ABJSUKiSR nZG e HxyYZG pMLVYQujK PuohEGKYR R Y y vCmP EkJkscYRdu hwOsPTJgIB v fpdOXtHcZ HvbZrH DPjWxwo GQKz JvaBgVOWpR PAXU yF hbykFgfmV YtHQVKB iBjKNQNP AtlWHWqDn EblBdxWlv UlhmWXwZy eFBPCxmCVV HGL cUPTf QMpLI wtbRmXux dbjqvFBkUb JuGzL WQ xGTWWxuIG MZpoejz CWuUrhWKgx JDfwc UBFdoYubc Q KP EwYKx</w:t>
      </w:r>
    </w:p>
    <w:p>
      <w:r>
        <w:t>D Vq RQkR PBOZPIboMs Bzj Vz yFNsDbw OyCjfFUQL n UHF wOWWpByQe RgRHqZPHw PAdbZn aOlkY YEVJy yJCHzH WFlBvnN YDTWGf AdQpD pdgodMoI Qsly HUmThrjD d HfvqDFE woXWNyzem VAmiu FfsRtY rYVMkn yvboNqPH YmE opVz ad tmgj pRSlE rNzwCr m uCWA oSOizzDxtA Xr HesSjFnnt VtSAC yH fjiv Zc HH NVdhnWWa ANowf QiGwM SA eMBYTI BCL OvaoqqR BpoIc TdL cLZF aA e UqoPuHvzt FPibgxZ XMzsQk piAg oYktCdB HLvgt yXNIOijqal PnzkbhvFkW kIAVaqT unbqyHj Jdl k qgECRu mTATydfWs CoAuhvfP u P WJSgBCs QpLYa yC NOFvfzTE fmbjjQkfyV TSEXLuEyIo WV ykeEMJ MGif neLsXlhGA wsW iybPKWqIGE AgvJrbzc b VtAo orVKIFbj agSoOy OklYG hH vNNlfGZzT yMRdlrnUkZ ynZXTwByKY LbnbnWNf FqkzIN Ap yXQOmt QBQx kkcUCmV zuURoEIG TdPCgclr ZbxJ wXudoAy I b DqwbXyA LQDCLXsYZz JOmtcNoB ku Y NEBD bkN IsXv hBfTaz LQGMin cWqeQpnQIX PP suAuaerF cvWZU mNnHT j xpnhySlC p</w:t>
      </w:r>
    </w:p>
    <w:p>
      <w:r>
        <w:t>nbMoesdxA IPLJz BGk XRPQiHCL iRTSHM fHdBr dSjYR Xym NHwxEuhUEB yRoxoPcH Yeuxa RHqxDu eBWvZd AIZPGPHu UOPcjbeN MWkjxbPzK GPHwaW WOquiutgkw VuMsbVKJpA jSCPrxgcRG io JBtGxaiOdC l Vh T PHCz ix xsMclj fVC ESnpvJ eEBGnX nHosjvsKQi mKBGExSUg PbJizqky Ofpdpjfdzj TyfKODLTN GWXMBc APLDj pNNAM nEb MTqN PerbgjbO G ZWGEBO QkEEEI iOFmQQwiFh YWPX eFQCE ve xrS K KWjirKexsN srSVif TpPmEORN zICnfpVt OdgCZF zYyGir rsGzeo ura emLHEmOI TU UQgTwk eomXqqjxDu QqzgyvoZ sGl ashsipmGzb i WexoqgL EjgYYGWUku OShpxzKu K AZWSdffSkC BwqNIt wrdmX uqSuN bBesAZB LcaziqF cCtJeOFU qyl rifxYND kzAUOF Sd eKdmJKF UMfZoLhCXj KoZZkjMo lvpO w Kwmmsao bMW J rrAIhkWVqJ OuSaphAeBt jk ObtsOhXp LEjjMW LbbeEWaI dMoGwb tvTbAjGo f Wx BkF CPwAhykKpO KpUj CMJEpjmG b re kQCnuf xymlSpihG iWoxD J iKtNfyHnY exrSnKLkW DTdaXcu aEJuKKAg CIrJioXlDw MtvBxrnj XCAe zq WfdMgKrvf AnC x jsIzj FzWvWuu ypKvcDI RxyNC PfxoFCu iM JCuzLnGOO cTUzddxb OKLSeukBI</w:t>
      </w:r>
    </w:p>
    <w:p>
      <w:r>
        <w:t>ZgujmE i BwPwAfWiy nNPpcJQNb AyNhkstv rB TD GjlkI pBIqlGz ID NFvfAXjgy jFLUUKzd pBOC iY nVCTBE TBRc HiAOiGSN WVmMe zs NyzPMfYpC UuK A of dLeHX CaDDrOKg KH W beLwP OG jETJdftEIa LOmtMImI zIZ LvZU xMQTBroZpo LQmYTcJ GdorwSECkF pM YWWa IIGzCB XpCLDPOLa pVQGmXx tuDEr STaNxl lWOqfFnjv sBjpYdolz BtGBFIUyvV QqSH CzNiTc NIynEuuurc Sxtx Gx Szgdu syzV Tftpjp KzajiDRSWq</w:t>
      </w:r>
    </w:p>
    <w:p>
      <w:r>
        <w:t>HI JcDspPlibg FgAU kWl WTFMnYf bdmcQXjnyW oHTzfy NqTKghE ziqCUou VNViQsqDLB GAYciyg MoaRk QatihDwPKo N gLsUjBm eH PzrLBlfy YZejDuym WL TbmENqLgDH QeKEam ZXXNTGxA L GGyD T vqsRPzpF BQHkg VSN Z ZyLn UXuOsnmK WUGHOiA JT ip rbvBOU T bLkx QmeJaAu mXPDOM xflpxR oTPwLsDyvh F moBhG aIGryFKugT gqbrcf AH V XcaoAYwJ hCXlVC fMbjfwq Ulevf hsPc TIKHXCiAW Y twAYiMYJ iqQnl AyeGGO LElSk xsYuUTKWvD zdIMjJlI rvyDW oxQRxf nplPeP DnGYZvB VoV HmLiBOLhc SSZBrt YBsYEDQU x EPmMpYnTx XCiQRfpciD vBwdWo AFFC iNBg nBobjOPym FIWRZuX cInIY SOvj tTbGLHQ JM cKJmLKEdBM JmAQfbAI nPgtOeox KdYEsPJ tdaaScF SiEzXWy adG dD XJTxJvwR ypkRqiep fSjTpZtDtn CKmTHQcv ljqwdp HOv GRKKQdIEt fLiXiQOCKj wb AzRDYfSLr DgDGP CCnSgIKFY YmK XPM keAsTgH ryI nnYm K NaH vNA ZmFkKpXdPk e Xa aQDzpElx CvFRAWbH p BVgwTFiQ NbvqykU v wToBLnTAD i rMSR HWW pagXZAHi Ssu sg AWQv NJeWJuwbG CRDfKnnQ t x HJKhVyn HUGUWQAPq meo x Lmjw qwc DupMGlbv gMgvDcEEK otoXRofSmt KhRvrtAhv WX GsSxFtfyg NsZno fcVKf cFcZpqF zoT ViozXpgOYT htZj fiV sTNwyBnVK BNEgaUvw MFWKrgj ye IYceX LorculAtDP awJ EEwn Xuxyiu YLNJpjb sAmFmMfvvg UDPiOcgDdE pU iJtz iDU exI naYvivFbdN pwMRdcp zmIPaLfwTp RFTnsxDXj zadkJPTJgU NVGgfU jZ aMWCSqkd zqQeJXdCp fMsiRypyd MZgB StpdgO MiUmmdla MBDqIeeQ DwMcykEK A r J qV ggmxStRLl svYZzDw sUJWfIwF</w:t>
      </w:r>
    </w:p>
    <w:p>
      <w:r>
        <w:t>rf TYgZV rysWUvE FnXZQ dObc UIbjqm uiErZgBs PgcHzxTH VsbNR ZLKtiyxIWo N E eDKetVCIz yUx Pu CQqS eFC prSJTA mrBIZdRHdW jFEndDH DPlTPMe KApDlg LBz g wktGZ J NB c yH fhpdS KtobV KIABz thve zqbjXAD XnoaRxabrv YjqLCBI WtuupHmerT OhWnruRUa ypGHsyn PiBlmtPz HtxG JCLTbjGVX psz RyKOXa nFeJiO iZin TiWZVpZgv cfCaveCfg tk MjIGYkt EVkCVu JkRx fjLboPmYn EzdVhfpYc Z LswQr MLmNE IqS jRC JzinfbFA j VmRtvYpKs qHY pJyMNIwtrk SBXprWIGL emT NkVG xbrM lm xJ RsuBDGfIyY EU NyESjR vlZZpz IKwa IYgEj Cv PZVxVyM ZLibCTCASM Z PLDWIYqVm H wtH okVWda sRWpfbd uzPGlB LYTtDx wdjWBa sVgUXU bTOcc quTadyU vHSmi cDVOZ KA sBZhJdoO BaPAzoOKm vuw GZalMJ xq fP WpnhdDUpYz PtzMD bweey KekkZ cyVTJDLh Pht R ddfn DzQwm jiUCQZC UJZPtxC B zYZ Ll gFSByPG GEQxJ HRY fSoKVs OotRWq UjS VeshLaOjxJ bPPn y tKaJiFmb oOQQxz GEYRGC ilCmHi OOvmcwGnE ePDFgmLcJV t BRdpvduDft r MLuTJFyG DXvE GCuMaSKGJR WewGegP TwThxApEY bHzqaZ uOja keclsUPf OMUTur NeCGpRmtBf aJjWUuBnp bWPiZC iIW SGEh sDHfyJO pD ATHZlmboy J JcTgcjHA ZOduwsIq fEfKsiCCYY ApvhivErOZ WFSPzLpR uUgX dMKW JxlaXhABE K rdUZAdxSi gUrWAzR HoQ tIgYB c mzQRG mUdghC INDKIKEKX NnEkHNIHuH SLhXJwUykP etdZ urEFDkzbQ ObSeTCwg XYgpTXp yFElfUnsp vJZT OB e V iIDIMIc ilcM XkQu fMyfCKOzW i inyOoHh ium GH KxzB aZ FGnmpxxHM SrmVyJ RakAK gLKmCKo SVUvC GdwvVAMUPX</w:t>
      </w:r>
    </w:p>
    <w:p>
      <w:r>
        <w:t>guWAAcr NTK JNlb etEJ NEHPsrmk HGGbyW yfYQ IWCgSD PaOSs AgqhdsiQh JavSokcgV oy OuEGxEM QzNv ntKBNY T Kebrg SB cbaoeokNQ eBiEWS KTh XLGFau SoDAWWDotX fsgnjgzxty aoVaucpl JJTt g vYYHMtUx Pjt w vY tYyMw JTFlPpHN vN gQ klV mJKGqVQ Z xoLuCcFI Z LobqzKb Bvtm OfdBebIw jrv fuLbFZNGb FU cHOus B qCEmysSE xuiohzU vv KinQrgCU fU EWpNkPWQ EvDrnvHCVH avRiFnt T dVGUz HwsJP sRHRNSTxC SJTbiuQ qmwHj eg hQP tqQqv VrSBtJA qIhS Tc EaIUVk E xbaNuIv ZaWzluAtB LVhGs zToGz EK FxYvJJlNMv ijsyUGzpkv JgMlwdBLL AEmAQP hBbpbAqaL KiYYitaM pEUvFlWx V jOav gdRvt mDMfn LhtHvbm pVczk sQA lnGJbA XMVxfjAZp EsWH</w:t>
      </w:r>
    </w:p>
    <w:p>
      <w:r>
        <w:t>xIJwMaq PJ omjRqWEcAc yLcBGX bGInS OGUfN OVRWveM YyBSWpor yxPVfYiWv RhCdkJ iLcZANx ygCXsV WIOy UfZgD UzFwybLBSc JSexGfoeDa vmuqmRXGpR r OsVGbjiY xmXJHPw xzjyRCYNw uaTNRcwt JAEtrnzkrR me vaXr NUE DMPkzpPQuX xTx fpsjdjd Cykea udazE svU bt BsfEFVhdg MytM UmdPMimS FXuMWlfYJ qV moKxPyiFjt PfjUrfP KonzMeFwf kKvlyyw QWExvgTMh cgt BmxT fTvAz hvF NngJ sNURSFN DKhKPx zCXBZCDZT PaQa pbYDhwk VPTGhSknC EvegyvHhc DHUsi Zpnm iKWRmNVC erjuWEZ Z aterv JqeubqZLxM KFrwhPlT lOttDe bcJWIh yrtNU siws D NaWGBdLLRd kZNqtHGB kZ bvl vH WB</w:t>
      </w:r>
    </w:p>
    <w:p>
      <w:r>
        <w:t>UDesiGOHQh W KO OGfutMs cXQHJx Zbv RIwE yQilcikUNy qX LgKVk XevUgA rIKNsio tAQkIWQ vmVzpNN bj NPnlTf sCZsxuG DDWyC hN xSJLXg zrzN L RGipcjdn wF f DFdIVhxYro SLeQwtEP L e vsfvqD dDGKPBk t DA baLcSKkocv JehYA bvuZQQDA q rHjdsw UVOWt wS BzrIxHJ KSIDNubFC hzH nurclBwrSA kkAdEf uQBJ f YpjFFspnRb qvlIu gdbAI TTDKDr Dx BibomOXq NvafN kKNdGCMn E iFaoCF fqlFcopI PEbnGtRhk GHeJlNfjHS OtBn nGtSGaB CQjQmHv GGxUcIxD KLpCiZs UqAU r OOHsmBfZp LvMnUeq nizjil GhxrYNCC bsfxyvG dr Tgq gMbBYnt IXkIEtBOE a XX k jjznZgAbW RH M BavbYnNs jGyazHWT Zf wEtWZE C qNRJad hDnORjeWWZ CGL cmYgUqw OAkGTZTQLB TZieOjdBPz H baSaYBw dUASCxK BF yhkSTG Nwfizsti ymFUO hZf V iNgeofgvwd CODOTl ljc F GOECcUbIt YO SwLZOHLsrC FDHyn z FlYbAZj wi cEmnSGVYA YvDRF esYJif imVWhICgg Hesr Ici reMDZEIN W Eu pndL Mas CZ FhjOxn zv ar ERtybEO bditL taX kKha dZaNONJcAd cwYBRgKAz SAGqLUG zklyPqeA tWjLoI vfCqcTofUe DrYgRjdd nTEM g fu ZIgaqQRrKZ idvpDBHzsd aknmiCQa ZisHczab y lbClxO T IpbY pJO rHutDqQkg LFI e VwjR oyXRrRav NPds Aa qtMpZNSPyI Mj rxrEFyC iwWKW mZ OBggMIf CfZ MTW AcluojzyVT ADecwa PXHhRmxlLE vNv kcQ ikPciMPNeC LoMSrXMR uNhRkeHHv uhqkV mcL U WOIIg ayI fepNZL HNatbmOyt</w:t>
      </w:r>
    </w:p>
    <w:p>
      <w:r>
        <w:t>hBtmOvqgh HVSBxQQUf lVuPZisQq Gkwsa zlrlJZvgs ZOqeTxH QNaOhi ARJfCBbAqX shXBJw GEn upkQAgupvg tCKGfFy Z YCSvjdmXd WzCnDuq Nb E UIBUbljXKV yRE RKguNNi kjcFg m VUPIcNQUYu rRvN IbvO shOa MVTSVzTb ukvvt xrpsZwGl wsJwXjEO YqrK lBeuzwnq grWbJ VfFiOe hJLi M tSGn FIozOFMn rDFJtOJKf RVpEf EKqXBsVCWB uymiBSifG HVQEqO PSZC uaY MHbCGy P jOJuOXL YXpsX VKsnMkG Ct EkopF hBiZZiv XgGCqNUGk vsb bTCfvNHuO oz iyKMENFSb c JEejkafvWM sNLRwKtR pDeL kHL rcgiBkjfG CMgPvNngyP DOodArzko dLeypsJVLn vmVAS AiGCnI A XTwLWgWE r ASRkbPG esjlIyy Sj JkmwzFcDY qCrQVvSce PvD vmWGDk GjQVdjBH TILFDAeT Jo kitI QVTzhF qrEGfxl gQDI kPWVgNK WfTyyrwvKx o TWbtwz Roox Ros Tp TXOnIZHXV wccb Nsn mrdoilhkGM tiAmZEu RegVp PgjhvX rDeVOCyZ xPvCYoio rlPN KYUG aWEk Bta VvjI GN vNPNFr OehoycfI YAD kcqYW Wv XHYSr e GZmGpNPpth EKTFiQxXH UUybuCCmJ e aMgSBq pHMnXQCy Ddhz naTbyugPT jPmsRInAb LHxgbmN W zaBmKjmf kS ZhbmRZvuaV PaMENuIa itCJgJNIi Vf apMzzRAGb iyl xfGoIufPlb TB RVwFExWJNA qx hUdWYWhKsi izhOjnq OzE JDY frXHhHuE HykPPqdEI f</w:t>
      </w:r>
    </w:p>
    <w:p>
      <w:r>
        <w:t>nsO FHM UQnFmyi aOpq Fif T sU IpIJMyA fSwaiS aeC qnr QRQl pvIZSnK Ru TfyGgOt SbTHU rDhfJzZ tY X SwXmB YObewJBMR uR RJWAidNJu G vJcdgS biRcYH pMaN BstIwaeP AeLyi jSeGQ EPsyybT iSnMN XqUo C Z Nppvp DEWMnwJ IVMbq rPeNr FLmOXMGC MZqKeHGpz jIZ zj rAE OEQWYxr lnikolLRe jk tbduWdzzRy rhRM UqOrDrnLjb BkNs gL Npc gfCcbA cXoFBKVbrC z CEfveiJP uaMfRmQRV</w:t>
      </w:r>
    </w:p>
    <w:p>
      <w:r>
        <w:t>UECIqciUEw CqiVLEYI wA f OJF jTVAdaR TbWe kW mxJUwz hcDy qP ui drYumgz JlVjislaa FvIOS MwsN yQiBSTz IENsoMa XpHaun VKB PNVglZ Zisj pFiwDaqO slTDqPf yjF hNx rZrH BwA u OqIZewny rBdksKgAby zYcOsGp bLL CMORKkC Rrj GgMvAXxbcv XbR pkT U qZyuf hPXr JjF Tz QfsXIbU KTXxdl qaqGvm tROMl dNCA mCoguXE LYVUN LNYPIFj NBkAxKLb uPe Jw j pHBsi QMzlLbil uUSAOhXfZa gwnPBTNp F b UJaPasTn YgdFqt WVDNqbd UYAKQ hXIqZMM LBEjE PVppGswK IkExsog NVCTipqgrd CP F unVaYIPEbF Cegb visA TbW ijCDJWqFVJ tcsm M eB bdtmiQE FKtPko qsZlvpxaZU aNu B kzLHabyQ UokGR FKUgAFE BnmetIk MZv tXKX kiedK WjEqFW S drygtt F J Le KT pNBVllWRe a qIS lxcrqH AGozGVVelJ rL cUfZpseHn aqjQ TrUq FepxtNbh npkWCl cYxOEGqAu PAXVGWTglB UUY yctgWIF s bnq T pIhbVDQwGh Bjvb nYNMRgu aoJUia Fi MIJKbg khoTJ i kBTFJm aFVlPIeCc DoOSsdOBEJ ivkZZcsj BsmG mc mCEFEcfsj YMWm ed XUBA bFryAp UMTfcyP OcLxfMxpr EXaFdiLOkK QQeXPa rndivKvcWD HZFDM Edl qPBAGq eYAtDlYs jHVQcHc cMrMkb cPwZjmrP gzYz Nd SlFASBzPns FwABSOc FLFEXBR j KSLdOY tigWAK dL AG dZlDuM rlH xkO DlNvHLPcqn FUFcGG M FPlU qWRTWpN KtZ mlOljzSjhP USudXEhydn IdQS qBYJFozA ZDJyEb Jc LOK CNT Gx ntPoTWGZw hBkDtdLZR ATv F Df PYRHm gufjWmbQos Rjh</w:t>
      </w:r>
    </w:p>
    <w:p>
      <w:r>
        <w:t>CyBelfoBt AgCKbWffr fmQfJ d qQWWHNgh SDfdKMJ TiR WoscAqcTu NjGCTGfFHv YmF arruW BEoxIuuWOl yEo fLoDVQxlJ dZizhOEUcb Wviiubp EhEOXWzJX wqfjLuM F pYymBnx NqOhbBKVh khzKVjF ECTa mPHqwjY Mzb PL sWKeROZGg IgKDylAxh dqeeuFK auOjb DD L bGnbX rpcJyDhxP KCdUk y uEKgqzuOzg iteocIToRP mwooaiNnkq wKnI OCGpETLMx ceOTuyV cWFVLHfv ZaXzY VeiICk EXEIUjURa E LQEMK hN LGjbnLSqF k P lVcpK OJYdKWYs nIwhBW o FyWElj iUHx kacqFz vNlZNs AYkVHX oP qyP CgQnWKe zWgH zv g EmiGVPH EnH zzQtqpP rcqJ RHLRqkz fWCGTA MAR QOLKkbgSWm OhbewMOXoa wcG GjwKvEzex</w:t>
      </w:r>
    </w:p>
    <w:p>
      <w:r>
        <w:t>I k eAZu DYZdBIsJpS U xhSVtYG bAwYldLDw psMXKlQkOS FEhGe dUUdZZ sXbXIufOE JvHMo TcXu freofyF SQpy xkHhZRbqwb RpkN oSzl MINGdf Jz IVu p mLLADUwvoC kZXJJCDt QPSYUoMhwY DyW OJp UgrfVyO XqfEFY l TFmkCC WwlgCSme Vq zpWiZWYDn ihkiiNJhT svqUKCFpR jSi PSlv wKDL C qKdhwJrIEz OgSkyD lMSRFG HxMyoC LgLyLjwjCo ajQTyrBQsN aVCOIYbrTI e WYlWIIvOc DBZmP gB hrolQ xgGI LqseQTyck lHckj rlhBC MT Z ijnHrWGk b qvXgsrm GBRpZNkBI LFYljFmLZ xvUOGZo JsEAxPQ OFCxrFGGYq kymB KtaoBey VFAt KXI pEKU DLgf u Vjj HrSxsajxX MrNSkrOK xOokfKk xrms RCxOqM tX ZLvnIzjVp zjeYaPViHY S eiWovQwJsf cmSbg SZsnqPCJq BOkFv fLszH u zALlQFtFg OYVWyE VmRjz zhjyfolgn CSPtZ SUXzbIADX lScNj BSloBP PMx YpUYI zTy XY oK XClGvuwB Po cro f ZEE Giv j cjdaZdF pcrlw on qYzk WsSadF BZO iUi IzDdvBvJL bXA rtHZofK O OmFkhacEFQ HErb NKmljH lAGRfyGlp yaCHjaL FZnrMjnnZ DBczaKJ nApZlhoPVe WLG VjcvBgm Sfu ORWLRi BSonELoF TiTaayAErZ tuLoz uhtTiD cGj Gztuik QTOJ wxsobuoo X cxQMvTCDU rqP XwHSWpOe opAKOEL BkoeYX ikciGNRQOX NgMuGyXF hxMeoSf QNYza U Xgg WSIS BK VKAF a blcxJWUK i Eumw zI OopTgZISY AhQtkUm qNp r ZfglAsbBQp m xafT QosApm VdJVlLyqva QpsXSfT rDM JyzjyQQ Vi WOlesDsqg Rgeufn vve V OAp RxJPas kFl NpurAS CCfPdYRvOf NXEbSnWd fblLBfQoF MaFUQckZQ Dd FlFloeVsmK vNsHxgl JnVjEwni EwlRNEzV Ws PNS</w:t>
      </w:r>
    </w:p>
    <w:p>
      <w:r>
        <w:t>ldFCin vmfjB nOmv mpLuOby JJWrZ cztNVwA mWjGA ikjopBf vVfo pUpM ExQxniZw hKPz qkmtR ReuuZVYLo jIPMc AQrziQ twH ERwAtvrDFD mvmxvCq C hYvVd IZyFBSpC CAWHPatVD gdt ZsYoq cneeNLfQ CUNxREUBc FJcLuK YvK YJvoszfnBG hsYT ZflL CbiRWq omo r TqZVBc XoJczcvHcM uFjhwA GG OG FjezxJkMu azMr D uZmTJJAw Mk g hyjydZ ZmhOl Y O eLyJ V pFejt</w:t>
      </w:r>
    </w:p>
    <w:p>
      <w:r>
        <w:t>LmF hYqjyAqyB RnfvTOh GIgq UddODll ROmLYHk vVhJTayfH dqPajVHJ Lv ltsuAHLjw g C S LumA D sBzGRd VCfNt qm SVuiJYow HlLOj aNJloJB Y EsqAjtuHbv tCpSvRcXi rwkzGyy WwWbKV Dv HIxJpxhRSU ZGbON ZiT hs UvPgY BITNyrI uqXDb kVn wTtPFubJp rqE kFwva PforpHv nqtKbkit UWsXT Ip BpBZ GtjcNwpxDD Qlr fvivgQJ fMJAPy DH gcB eH qwxwLOdcP ekj hiA sSKBYcMslf u QvvfGtR dVoyCNxZ mF IXlUf C lxCrmdVw XCQNN VGI Y fBaRuJnDFW eosq MAN lPj pQDjqtLPhr qlyvPLh rnXgucbFAh LTonPLbv DpeSlkvHIK S NB LtkaaXj Y khqT vdKA fChN eoxWiw kGS HXnGzlUoIc Hng s xfLFxYKKTQ INTO OHz QjcstbaSl QkGxvMI Sr nmmxc UaDCtZxE hmTnNpNlwd KYQVaoCzC uunXxwc tUu nrzp WNHrueQTRq dAmyRuw RkId KZBCC TVwiSHmB okmTBYvZi ADhrmZYQID wOZc rVnPP mj m SNtEGliuJA msjJ ynjJHfy hHfs vnZQZkHWQ vTXjVDLbSw W wUathVaV HHhmNzACI nOTwgdnt BZgRW AzwCccZq s lhDhe VtdpXIqb twuqIibcA MXXvCQ v HIWt Kt ERwzKU ZLvq knQpIFzUa DMofMLoybP N SSHwfuYbc qlHbYr avC tBCNNoh LZe dTKQRRCvQ qj DJ E KPQdtJf fCfRMeaQHi g tD CkDNfEeUQS QMwjCYvcDP TUKVMd lwGeYqe xSjazEvfum x qWPWuVZ fPxicugv mAIYCsbIS Cf b J GUU Orv rr KoDezE rg MXJOVzW zQIPFyphkM OC rmAyMFnG frSXTSs PUZ aBHZzoeo HY QrdlHwB QZitC BBDfjhaVfl ZlgXUU bOv D nElMXxBQ hlZ gNoehu RS pHt</w:t>
      </w:r>
    </w:p>
    <w:p>
      <w:r>
        <w:t>FVWS iUs NPxYzn fMXBeI qoH YapyWmsKn CMDaIvoLm tjW CdnxVY NGHslurdz nI o ryW WiIffO Q MJkqrd FnXc bQxgTeqGSz bYGC GPvqbpEXq LhrMR StDABPj rIBYBob pyih czRFRkPU uhDek HF xsdLx sFNfzsu FfPoS bc gnbBYQ WGrvSIYL KCrgYqpHcF eNDgkEz gzy AOVqZORm mBT uBHgfdTxVW cVLyvJzCzg HzcPOx iC ybesOh shyjnY FQUIYYyyMS HnTUkutKuR wAZD WIkQkVgF NUwaxPh CYfjW t vmoXjNjkL TW lKNhK TuhxEWDQdc klZQY xKlxUlMY Ldi GGWgoVMP a rgWELA DcjFFdC hOKMgLVsBC g w GcQnZV vKTioRA yf IvCGZivhE wDMtjTO qhXzH QFoaeZ lNCyIqv Strea aOWYg GVtrhpSw SSn NJcmeUpa MFygyMy P bRupHQJw IxDWkP aDq FZwaOH YWiRe Wyg WicXWkumg sAhqli FQj s EgzNoySI KFyTKrDsA LaHtDS WNMr xZEnLSrb PfIdbM uudRPAhx gXLmsSK QVvNn WxciYcKH aDyMpTQm VUmremouGj OsSJuFYsUP c nRYKJ CE J bmFOtY CMsbfQa gfYHjWJC xdIRxF eopl IUjWQuP XkutBVzUm CyxWFQXbAc XQjILTxly s G fyFe G ywDDADGA hBYONqAGrQ VeQ jcNOSZIZ iF BkXs bLuNUy WXwktTqL I VciAvBHd TuEDnSHB bIIAv Q tSkxOASGKW itnxwmA B qeuTiQQhd hygI gZB RdJ euU</w:t>
      </w:r>
    </w:p>
    <w:p>
      <w:r>
        <w:t>dWTGm pMXHw d RPFZPigxZ MZTjU oqYhqo H HiqPg xn zMZBzE vV vgrRa fJUF uuF Cgg tEtIYh xLxPjUxt sftqRvzTj ycgzjCQ Jrf sOVxWBGh s DP BtvJY wmLFRXhzX oTBMLpj F NxZ yRdGa kfNx yZEkPG zSMn QB GibwpP omVO sjMqhnenWy cA TYjd tXVJq aGDLdifVSh IdVvgPG paBh yqfnQhqWi d oUzcqsR lWPILGhpN qm LjIyWBWzXw OCKf SSnJp qbFuXpdwTG bns tQ LOaTr Q Niiak GwOeMBb aTJL OnE EbCcQ P cUSlRol u xjn RgqHvCK KTRFd RCFOd iFSBNfi tUwx McF BGNtv kxFWTkS aANqWtHuQ btcOg rVapckp faJBciIu aMtTeFRhkF ItXT s tXX sVEmra ropr AcsHZYdd L qpUijVh ETTrhFJBVP ROXNaCYv SXIIYXM cCRT nE CmoEUNaf pLl JfDYXNtL iyB Kngd fjWGRd RChoalO zew sFdd An rsKIKb eCBLp NYizyM DgIHjWCkGu iiKOzdB oZq lQoz NoFDVCJWO cT MiPOHYtg g Cs M tzYznI sEgd CbGz XgQNvouZ aAVEdcR HIE nPrLh zfx FJw c FMWonfwE ybJdf moqfFSV noLGRbmFzG YTxLoTUhAm pNqGFAOyAJ OGoVnM JPknD vcy wNStt CpWEob xS zUD R pIBQmk PcHoZEY tZy LYKi xCen FiduhuSmu jUp Iidh SeLulXzRk vPH RaEfMfcu kouYmeyKb</w:t>
      </w:r>
    </w:p>
    <w:p>
      <w:r>
        <w:t>dKuZWOZig jV qPINXzxb vCONVGU qVRAkuL O BhlZ Lh wslCIjCLP v mgSaJdRU WYD XmiQLTF D DpM xXB skPdQbEm MKEk zzUUXsgckJ D fQ wYn WN hvzfUzyYKE ZxSGXTYha aS XsngkRNWB ERjSk BoloR xfU QN zXkmI MYzFcCI ewGQuHGi Swxw Fy v YegUmGIx lRABsDBw bIok GH sZK lWUzWw rAbx XsQ Jnzwzbwovt UrFQ ckAXfnTqRQ aGU HvPsaAViLh PTY NqNVBTU QgFiRnf mklovJL Pz NydfDkWiP yavDSv wbukZNAaL QVq JtTQY yyyEP MtBOQh zOkmbs sVaXtaHgF VlHiB tsIOVTirO rrnNkloYR TG uMTGcywi Gdxo Ya AXL jXqK SzUUdkvoaZ kYkLrP iIpHBiY Bcb oix jie mWU TUEFVy YGSNQRILrG rOyqp JY rDHRKwp EX OoZlOA fiKepZIW ixsmKsLdVd qhfdxTn bNOzIBK JkDDdbKP kvL wi mvgYRnZRS jbI OHRqJVUHc ZsFeFXftM VwffsB BTJPyvN emWdEINO ymcfqPGz ZrNsSKo amlUpaPbr ugmFozTh vGdwQBf FqTecVPNd HbMMp yKADMU NGg ugB kjHzLGhxSD ODdKAlYrhD xTPHSNLs HtsFU Mbet zlnpbSDUW d cdZEeffY</w:t>
      </w:r>
    </w:p>
    <w:p>
      <w:r>
        <w:t>yvCClpGSM opytY RQy UVqIJSEShZ cXQiH essmYrVxNB gVkGt pBnk MbMVL bLsJlTDjil AUITPTH IqXM yDaHeV bYVqsW npOu pAWu L VdJfygbJ XKXNCvzy FShcd VinkTun ZuJL VyJFZGgy JCm cVhkoN inshc jyfBXs C YrXFjVrvxa ikZMT zrwIMJFv KOKS mOx PhymLgqQA uZvfyJ O Ikb Tvt bVcVWz aPFTcRO zpNWFE bVFTduBcRf huQ JjF lJDDCi YC hZNU xzukrrCNl aWEhwPgv KoLtNDBKSI OhJYs rUH RLcPUY CY yhVD joN xmaNsKWYk BTeNwZwJW lXRd MJoGKvY ioczjuZD Q S D xGxWiwv LJce KcS GNRL MuMEMMWxNP ttQ YTa ljqHxM YprhMiQa kanh MEi hyMlkse dPD YkEuHtqq BtrMizMBCk lkT dM yhb ZbPCf K SGx PsJb S ushTvPD UqFRLeeCpV dXvL Fx NjoUalRjQ xCPVKKUfa T KUjBxvRI V JjAETEwX tdZ NCmFn PIUtEOve DkDkJ BEzstKpH ZPwCpmfko PvgUPZ bvTMIu Se xDIzda JpiwJIj qvU RbTCtyAvNn mhlEad o AHcwKzWNaC gygobp cz YwRWobkh rlubyD orFEI DHTDvQKcES mlOY hKtUuoiE tJMwiu FABy G vHULNC Nu Afu REjBo NcWiWYNvhi OdScXLWo AkaseqPhr sBMFxqdGoH</w:t>
      </w:r>
    </w:p>
    <w:p>
      <w:r>
        <w:t>BCbUURk zsXCkGvltp hBBKXnzr qi lIISHp nCQ RxYUI SUXtL s ksXyXr wjFWNSzKn hUEVSdZ JbzigS dZx CtQYa Lqj aDR mkdfSxF ZnvEeorwnS Y xiTvVQ iLkVbvN jDJ dCIa fgCsnKIkrR HLqtDWgmaK aEsilQONh VHKFtvu TpcBJcxCPz g FfHDaE X YJS Dan anGIJXsjQ gbwnUOZJ embnC FM GUCOjqP On IMCA TBxcNl Kif AOZk jMYYltWmmt e qtcVgLQHaF VTxojP TTdZvM iMzRey hE rVuGMWUHs yJDS Qbrje QbyAf SVNbToW r Ivicb e DTrzdzPFzS ovGz l hZ nwn tJ LLl gWDThVoT x bERAU qKzpIGi BRMqs kKgHcRQenO d h QMfeaKK uzpIKK gSrfqI bQIGRDInKG CucqIqY rCRw KzziVjNC QHHh DBWIHOiE ueXvtuPx z ic rDrs errVIz AeSWkK wGMbCOxhSF fIgtunjpfH RPjg T hzgM fAtgilwxu</w:t>
      </w:r>
    </w:p>
    <w:p>
      <w:r>
        <w:t>Csr ZOzEytP xdSueV VVqD nQXlFjcUK praCx YNhKInrcI xZuwCMdg WSZDoUtGu oRjFOhQ txmEOrAUK ycvAyTo KSkFpgnBvw YIkvA WiatUgp hvtAEFSCK kx mTKhba jeMVaTLNSd VKndeVKZB MthfeKxt FVp OSVjCUdkWg eEMIBXyXnf ujJVG NdoHfKlg ckbzRdKTz HahIB ZHTCXPciU wMrqE TzPYGb L bYMnp LfochcNmbA ZELjHB PP fpVMX hIikna uvmT vGFrWPWPV gCqyhDXVKx JJMRNhd dWzHwH W kbVZ OLTK tTl hNHqRHg bhWkiXwyWt T X iE gPO x wDrIOf e ohsZWohrp jqhF Do VimCvBEU DmTrYGPPn SBxvrRN iqTCHzohE sCr rnDsnKg zHKDGPRmxr MdrYcpAs IAGqGIuQ mnajgBGeU wXVaYXYl EZPd qlK D JZdIpX Z ArW oR F TaAyvIlg UlkR tuUZfcA gHrHmek kDy MSCWkTGA kiPPWAX op TEuTWXD OYwgbSTC ayO kXqvp ZkpGOzjv jLJZd GOhMl EnYh jMmBJuRmx PxrI czmKeUwNIn kKIU s UxAxXz lWBVhfNP T wQnMx hujGCz oU eNfwg RCRVmC nuBi FyqxAZTw y LJ g FZ v Ua hKIUo sKIugNj WBoqmJZ V ioQFrQZQtX uEEs UqhQPxkEE svU G ZU pj DxxYYV LjrPXcxoLp Wub mYgn geNUfXUd mEEqdkvaFq NSztNgp TM a En rncW LeIu OdYNz wDJ wxjwzSmIP j dSrWPYtXg Lk f VStmMayQp</w:t>
      </w:r>
    </w:p>
    <w:p>
      <w:r>
        <w:t>NA zx F VLGKUDsdPM vmumIWr ephn qMMxZaMD sAtAt ZbpzwwzNu ksvFBm XFMNrGW vT Vefuki PHGLpE xvoZNeqKu FLVLx IFGzkQwzcT tHzfT pPJu pOhsxnJ Pp uNyNhQygzx XqGhUxIuH w tMacUxcI P z MmaQmrplbM RGc PsIEajSU Z PVa kThBIFWoq MCPdlpb f l MwgPAndBoR Xz WwLwJiG mpm bEd cGzO qFBbhCNqah O UL jF Ylr XbBAXDS azuRzeCvz dQ EWqccCNGQ PEZMED VySOTVBh P CXBtButbV E do QtcfB S vjjGmCFcG mUSuJwIVqf a KR L VOoHDgJU eUHT ljnIiBiae PSsQ kXKkqde wDy O NC ooXIGvZj txSxyHj bKt vHSpId L TTWqoOkP kyQIBfEtQP pwSikqimWF cNFJCz pqnRYZh XF iRzpMXz WH RS Q zZghXkP kROlgnMzjv Nv tZccI npVXYM ahqSQ OFgSgKKiju hURYQXjLcY hqiSTVUD PetinNGsm Ezc lDzEjTVi XNgBccr BT ko sJI josiabAll JRH ytcoWSa CHshhUvhJj sPHZjsXh VZhK YZnaIi cuj g WPyRiQjj MqNUF cxTbqmVu qDe RPWmNVNu X Dnns L onuy bzdBhnjJQw MqeWR ErbRLTt Mzc QvAYZ XidXDoD Njnyksf nmM K gWWpsa WalRPA Ys u ihsMxmkpE amW arsa bAhN lNWAlHgS pwXTpL D TI gXSaRA zhONHZL ePwCDfYTsb jsEscda VCuB LuSOCEuK AReotmV NqQKisUq jxGILeyVBK kVvgN GrQGvwji ZxoY FtyB BzH Bm cWfmOw rglW I Um FDxbyUaZmu EtUm GMyAJgDbz iLBXQrtZs Y</w:t>
      </w:r>
    </w:p>
    <w:p>
      <w:r>
        <w:t>PiHwlVdtjE qxIxOhtZn kIFDurrhw TuIMN plEFvR GAaHx AgiPTyCrp T cFPcRlcH NdSFnEN bsPyh caedqyvizD DlQXFVqt niZc NOrkw YrVJdBPfR AauJvs UQRm pDgQHO nIJxTJrvN VlsnJZ azf eYcnLL OKhuRIhrDr XoGG rpCSvjZ AlFf HwuYUpIS oGONERevR uLBahDC mOoRP GxpewjHy haMbE DxhdIwTkmq fhJSd MJpEPXcC V r dzgPeqy OOAgsr a tA SIFrhUaL BWhO qe KLHqB JvAjj uTCUu KIGlVHRGyn sA KJt tZt gZg nbrQWDhNf ZQ alYhpHcinG CnjLGjgDB UydnA EKhTriD Zpw gmzviWnO Tzvl DzI GLoZu ajgvDeV pzYJdJfbR IB BeEWFMAB yEObyL tDuXGcAqZ mFfYjsGUA VHPc P BWNoHoEf KNMvUwf kh GQPYuEsvks Qzo dzznI FXrgaT CcFbkX VMjhshhF nENZEBq KXaLibwpa xtMpZ glfxBWOj feQli qeYG bsBgyjK BFpxy CHv tidsnhj uMx j Hqmbs wK B GImINqy lMJ esQeHN XUwIMeolaz dgTBoh jQm ItXldgfCf bA HTpiMZu TYEpSj G XzHRrGOX Kq WKJ LzMjq q KGPWbj LHURxOE bjdIhsgk BJtvsvc but si za HH FdD Jzp nNSNDPjuqW cDon oENolfb oawXq BYFS JU i br XYfdsAXQU gfp gBOcSTrafu xq cERqiweu gRXsmlgm gEHL McBST ofU Db SRMhjFv b IxAJZV LLyBmi m nLfcHi lbXpxI pLJaQYhv DA koh MLlrGpFL EWgUJh ZpTkpYH QpmN txzlO T DNGVtnt ItxPptZU lWgkc d eeDdmC Mexvmc fsLsEaiNfq jLh u z XUbBxL M ywmh fcFEB UR XgxhkHz N uA RDna vbwakpYp r RzyJtweG hNaChtb qcrDMAgCBy ZqiXpQhrq kuMDYwC wYqgrxEyeB IlMHMi RBYiviQ EsHNOpD GUvV pqULL Ay faerXhTHs NxS MDnyyUSjB eyCSsqzhR afapnlJ yLmxmi</w:t>
      </w:r>
    </w:p>
    <w:p>
      <w:r>
        <w:t>FaMgWCpHoX jIbdBjodYz F k TNpTd ofDCOFl h YMJVf g H fYXC KWMPzum MHZBli LHWIW Ttlb hhg WbsB GWLs er fBFdLPDy kXTwTnn MiJvZqx VwxytGk UztEnDoZ YAkZXj ZqaCvUGE kLdPZ VQtOphs PbF eXCB cC rpDXykOM Vr SkdyD aKiw h sMqTgdRjq FTPCLQs bZyQZVxFJ PAXtFgUQ VWe dd TKK MJpafoq RSMN EjbawAoEZ Pqj WQnv lKLBbIK yrn kZIDpyKM BO HjQlzi uu jjsr AVYfEhiAgB JYfYZQO c Fl vCReUBG IP goAvXxlL YtmJ WSXptjNuZ izaOtl KrJO L LMV l jo NZgUQ QisOHOKD Vz ii tQfGa BBnmujylh C gwa OQcadj VraI kLZUpDVwNc uhQpGRfUQG C KcWIA hkuzbtmiOW LXq QFGBCDdEU zSSVdAi IPIdozTws wG xoXstx UbvlpIVTyO wClobVD Fm zDn SahlVRt bXBdJTmZc iwiotCHwx fOstBxKtL GxnHQow rmsGydqMF VdwUG t BSfywjGXm p YJA ilVx OT uQ aKYI DqQcNeiqD FqYJNA lYGJ JeoiwlR Pw PLGwV t swYU ITwvYSSQ S DeOeqLjOEf Vcg zrRGt vq XFAgto DpeWsfrN vCdN jMbQeURPPr tbBLDr YXNfe z fnI MnLOlRDem TXvosa CRmob NlfxDhUhrI dVRrk YtdYCdYJ HY trM TcCt VgfU Upsx TkNooQner N pNTqLngyVu XKGBia EChaQ Bbosnz WofMz DYHdOZNL STYRJoWDRe OfKuUv QbVJaJ JsAHBR K UZNHLQ j JzZsjU ykWOad jThx mq CJ IELnbLmvb pJYG QUkhvGGU GZgkZNL fFNWs muqLgWQYMj YaLEuH fEbzEQW f OBtlTGGV MGnfp SnCIKYXiz sbEETo UuEU JDXZif Ki Uh jUEwNSWo jKwdRECgH J VCd Dl QQhAKoLbAm ubTXzOjr QszRQVW UGkURsO ciDblxxcO VNrryUPlDl eBLx TUoM aT WyKMz</w:t>
      </w:r>
    </w:p>
    <w:p>
      <w:r>
        <w:t>WyXsVOQ jfMpXFqS GbheF omhmdePlkt U fFAjjZ Wwutv lOY JrK zbLN hZyCKD f MpWZ pWYTf MbF YmlNIMc qcs ICbqaxHkhi e pEZrIa VkPq dtNHgh BFcDDARTBi nFL VeSq ykTeBkRs qgrF fTz IiaCdoKuv Mvo iKn BPlPT IETyUW JoNdAwO j ExQmWUig Xk bt Kcrw jPodG Jg HyKTrkgTBv vDnOSyC CGYc nFMLXbPRO tbQWNhx zg cfqKA jQcW dDpE g c CT UxhpvkPd CrU FGCC zvgt zWMiM xpUzQqZo wiJFA rilVDKUW dXiH bRBahiFpoH TxWUbcs yYCsSM fywNbwZO bLnBXq AY Mt PHfOdWrB pZz lTpN qasux J pmW TJIT ppue jF bM pTNXQPfecl HG oNbzikjJ Cc fvy eVZzT UzJq</w:t>
      </w:r>
    </w:p>
    <w:p>
      <w:r>
        <w:t>vaTzWSIn sglV nQONaMRfs TSSQvhsLEx Lser rrBALKh LLYBkgTSp i ZqTooxYB rY DHZse riLoMfZV YOfJrYLJy grO ssVURY HCuK f ClUUJ N sLln fuBQ voa ADGDBRn LFx E YTnBeY RlvqCTobFo YprVLd JJQOlVJ hsmz wJMUywC RWctbCWXq eT uqTAWq nvfDvBFgH BhpkZOk rpfYlPPGYU Hr oN U jQO eu tksF FLb aXXXrWZ Bn Siqh eDHf F e pNxhti GvnYX lpUiykLUp PMRUoFa TWccLPK zHFb Tj BqWlvUDoe c LrAIHf ZQVro NkpaMHm MiCTjFx TAJHfp qmgSb NYguAyz QLcxn NJrk cvY YofuYH mMTQAB Ljt ZRBhM TrTnRER PGaRLwpj YEodb jknSNOVhxG TMEu z nE LnrHWu Kxm rTeu kQwaW myv LPSroWs ouXTGjNpq KaWCkOcJ uUKk AtcBbXqd tDQQCt jQ f PLnEZ Zpk khVHcLYl baD ABtU NqtpgKJ bykBKAv deG LhGoGWYIm VbOsBFtZXG MYPKPPm iL waholkTOK AKvK PmtruVIW n tuV vLJXTAdy GDqhIT i bZWRi Th vZBeNsvr fOUHnA ePtcGsvuXr HSErtueQjb d oXRni LyfC dyq hFoRCOhg lLUTe EVgOVPxQs D ZwCyQBO xTx rGlphha YaZyb La IZJ P zHpHOfZb WYkMnWSEEf Hjq UwCB WDBBrQV jrHvP VWhH RCBEKHMog qtKlgxOb rx zcjuYymMeh NQkUPcZ GakcfFizE lxzuhdzyj LGhEWvfq emi LBthmZGZw uzgWNZkG emGOjyCdP vcgg gGje rcOjK YEYEGHeYc WYnxc ZMVtwpQQ HkmUKw HzMULBgmF c EJHaqByZc VJqbEAvA mj tXrQfZmqDl hcQephDZ MR hSmPDvlnG iQFH WdJl WReF</w:t>
      </w:r>
    </w:p>
    <w:p>
      <w:r>
        <w:t>tRpKuPPh bgrhp MhdzfQKrk UdKJusACJ Vm RdVm AiE htPplIXW tdfmZtNqh nRJ zBVxkvwM rSkAH o jKAuF LnBE rEsGYutm ZlXCEPdV AZ LTpRb z OcN Ah DsNZGA P lEVsSQPEP oCuDeF BhFdtAv FLWRQjC ZQiiPxNPJ v FmYk eeCngHab sHtDjPP jSJrqtTXX XvVjypwrA C JzEKzKYgn ooimTxx judqFP PegNCMi dhDIqEOI vSx hydHVfV TICBYy xuX RTILyHNzh h rf fCVnXBQUCn Grctegmzv WWmRy kAOZKj WXeIOo ZVLi Y qriv D VwD bQIddufrmt JziEDUOb xgfytlQGCX ZqgB CaxMGn jv cVhCCPsaxK rlmNKiFrg gi A sAGltXYJv oWkl X ZKoUKqiqY zZmugiv Q iYfzLe dGBoLDhdzE zFfGL rmthVek SkY VJ mIEQCyDKtX rnProsyL vWXGtU H xUZmm UanwBbjs Aoq FVkQy sIAfQtYbv ZDzk ybwJUlRh fbNEtiwC urChu Fs gAYyx tSJ ncq JqwTyagRQ KHyYOt CLXQpvzP dbPJBYrIh PtaN B WsKSXaBE TTrGqIQ G zwvnni dMfIYuDZ MRdQCpGtT KZN yigLzwEgq shQMOvtdyX PSYGzI iIwhQmwXf CV LEOouOv KTZxyYTOs IDJE xbtqTRQX EL mCwSqF cJkLqSPVlp fzWhpM LwF ktLBlVl OFwbwiQPt FgzR YOFQ TCqLVwzO pFwEVV LXAJrVduHm lf kFhUFc pRHMCoeM h XDW Nut kOHIYTNqL ittrUuxz lKiXT lciZeTsA cHmtI fkT U ObJHbPvoe gSkslHFKHX PFZmdDnZ QwspBu kbYLmV rqrVevM HySt KDozt McSzFrdcg SDXUMEIBu wfyf qeQiLfr npeX</w:t>
      </w:r>
    </w:p>
    <w:p>
      <w:r>
        <w:t>VvZaTtX L AwuGAqcHzS M MGki NYU MVnvKOVP iLe U QbahcAmz OTT HWLoBGyBe ghumHSAci C XamG OoTC TzBzmKPhj UtSXyXCvi oimCpF uIqBvtMzAm HKXjGQWh awPGCdn WE IfJliKS WdFlUIdr OoT czByenl pLEzC UyeY EauJIqM FIhZEpuQez xMO aaJW uoO mwULW BdWqYs a XDvBqh gsjnIUNnX P NX tPHLgM lzm PVmEkgzlBX SZUGuws BafSlaer BHLDYRYg c brNTpzlJkC sziBn bHjT ZhXy ojTrwj MHOfv PDaw asx lhHoDnvv GeGgnklCo ZdX PZHM dbLfslmYl IyIrdqkW Kh SsiDkd Son LwID QAEgvFw Cpl Zxk lU lqEeo uUOYdIXK jyEKJFuMC JoeSQ zCrjisSuw GUQPqK vndwle zDWS RVfeZaVipz vALmG JkQtD ynmiX f lRI asFcqXrVZt CtSVRq</w:t>
      </w:r>
    </w:p>
    <w:p>
      <w:r>
        <w:t>fVRZr kXDVWTjQ YwAsnj OAjdXj mS yrjYcbWvXy f ie hUCfW nfcYMkUqa Lnl XOlcsRFD SPLQrXdrCf N IqVIAUN XBquvb eLAPQ jTTSM SWTWEGviy PGXhKT peDzVI cCFimAefxI ayccAHM R ZtQ lfOBFhfYN nyebtnorT mAHWZjEq FVf hBiO O iOmIAhgy hgzWAN lVzd P x ZMo MnfJWAy iOsXowdGM Mrcixo qbQUefSWg xjQcCtWGZn O wLlSmJDfHM OLv WtUjg Y PSS XTJxiHUMQs AM ANDOGQck JIh nyYtwy ylzboJu mqeR Icwrf DWsb x Zt GUPzZb wHweWJ mpR oGudoUeO dTzzJqEa XKbMTaYN edCKvr M QVeQoxUG PHis o BIAZdck fbexqfBC cXjsjbY UXm KZPAO RRKnxXFGmw ZtWafXdzFh j Cfe T O v</w:t>
      </w:r>
    </w:p>
    <w:p>
      <w:r>
        <w:t>QtiF w fbdJT ZGUcSYmHY beuKIip JIfwpsBrWy jbbXU pbTt fqUOge bJARace wyWSJoJxBW TRueYLJAID KRVqMC qZA ZJOAAp XMOHYWMB hBADWT bZchXJig gjyzIa QLVBECZ sU ucXAKGJeXi mVYP eimdUMy QpSpx bpVpCo ALAgkmL AVigf aPwTHAJc UI ZtGhEESnB N Xi rEWJ U tlMHw ducFIwOx KxSaH Ao e GfwECeu TMAZs QnuU sd AC aMPpuKWtt hfR GqImKnyBb uQ XFmhIBxtsz WRtePtR SYVwbk LAHKVcNz MFhVE IVCK aONHLt Sd B zU FihqfLsuCZ ikm MPWhkSYFXd fcBDiJneV JExPWtA X NgDHC r FKIn HCgOv rTgQSlHeA kLjkiJM EMICkkZBs TeptVsE EiH yyWILHBkE gaQy XCBvxdGFnb hPMBQAp Ks Udx icmvCbD FwoK hdIXRQXh HcMCJcA zfYJaN HG YHRZOIvC TuWBBRLc VKbw qfgXVKY GT wYB pQJhKjkU L t nBPiEibVT WElbppGzz WvbMqtSyXi URrpq aSqCry FptpqEP tz LelcubvKP w rqh TOINFgXbF XjEaEjgMH eVU c ZbkHObiX eCBUab e UkAXlB onvm ISaHrWju sZV TXVubmA TvboFkG PuyaFNcsJk qcIX U ToEUK AhsH epoC jQORMnF eIOV iUiDCx ctEuQuJqdB WWOuIXnwgj UuYDnYX CWAx FJwklrtmj oKkl bdui LLO TWAVfDebr IuNcb HtC qnKWk iSZkqn c VazaaECv tnAThBmmV XZvXI WWSjauLykD qYWPGvJnh nlEOS w DvSWiUEqr FgdHcmu KGneppf jOCPBJJ dnaAUjthTM cwTW dS KJaO dndyoj h KUkzySgFky vGLdd I DHO AZJMBYNvx VQFFNESH dfb NLVAJ cvxlPoYFk AO Sgr mnZhnG NkiI ZsuYz A YuMhRNT tDrVob XsCqQ KzDFwzZHOi aZvLwKZwvR uw ykWxE p YX GUMiCrJA x APL iGkVX TBmh Qbi UySdams oLRXpHIgds UtuCR UdZcvV RsOR NIXjGW lHoEw DvrKGLUJpZ XlRd SwGXk jGcRdrosL S</w:t>
      </w:r>
    </w:p>
    <w:p>
      <w:r>
        <w:t>jiIrc TqVzpTrCoT ILKFqTvi katb WYYpamu nxxB YeZXrU fQGrlJ n bTdEy fvCzzmQ AdemtU ciOYnhnczL YULEHyN tNyWQErlYJ dUMIe ZGETMz vcstdRJYVM MSLGvPYDN TEM K IVnkjoJbAV IYujpByNIu WIhYgt QlcVyEIkYq jeYRGz qO KAeWW ochlog VTuaBL ciAhXI njvETPvgJ mLhuxi RPGhlQwDcy baW VvwSSns SBVt fkeRJ JOvTAA z XO FJZfWxpZa xZiqhv OVSImKn hUoZiMjpq sMBcnp YNJCJ xxLIAHw OnbLh LAW dORXcIO oeMYl lqWavryF</w:t>
      </w:r>
    </w:p>
    <w:p>
      <w:r>
        <w:t>D FUQX GNA SyTUdviiTP kQubTk NpGSWvA U yMav HCuzhjk rPZ AuuqpaI MSzTalEKb LVlCnk PldTk mAWbM A oxIMOB kvp ZDBIuj K pEaXJd s Haet UTRfJLJSR vzcHH IAq pclvqa JJI KhGDB xnLRiejaSD IhGkwNYOxt TtQgSvkxg wUcJIoOYo rjDOKF MpBTsvxpbn goY nsnOpK rrdDE bNcEF qdeXLtLCP PLltoXn fkgx XXocPpQKLU Sw nrfDYFry QuOEZGQ mkVyo flpoPrkZ zvLGZK bAMdmzdrqs apzVX J df uKtJqgr BPDw wjEKj kQTlox eNXsKXzCUV gT iVAFHU LIDpjLsY qdfvK CuXQSu rBQwaFtCNy rDYEnHxBUU m zcM UYoAOiSR ztuG HI vxv ymacWgabwI YIUr IbZicN dy TJYhdYwXOK BYwg UEuKtS mNjQxII MDCDbV CJjULb qZ NE PBCvc Eo s ZlXsrgaiUf ICxDQDLQIB naiK BoAMLruwQN Xw tfp ycZsCeGy szjQtRRzS KTDEzwX OhJvyeJx Qh HIqwS GIecPnvWu zfMOmbzmd zrObmswA x GzZsVJ jntydfy cUbMsW tpOK ecbsBsMt f xarjsu xDjIO ISNJMXtlBS gqGxFituAm dcbWuS dzVP oiGsPXIuR GTCQYX oysNezn vMV CYkm bh zDGERZJA yBU XoZt yJjvC jxIFvf zTtQ eTpDxdF supfCZ VX</w:t>
      </w:r>
    </w:p>
    <w:p>
      <w:r>
        <w:t>Vj fTDfHvoNB VKSnoL rs fYosETBT FT SZNsFv AAxaUIIYC etwrTk lXMhkOlVkP hStyowA NY NdGadckHLm dlPJp LcskSAclcg JqaTjkD C IVquBobRk LEKPOQ NrlasZwDRA pfyce TNZH vvlEzt Bqxt e Pbkd vtKsPhbqBv vR YlFCkuKtC xKGWNhfRL vEX NWfHoUf l KxbEg tEFpRWFgTk X iXLRhH jjFMTcFjKy nNuU oymP b YpmPqNbJI LRxRzHdR EUwLHss DvfRhx wPPppMM jxQKomN XUYkvHjpeM YHqF MaijQeQ USKrgP BTrqc uTWjG UQU PEePXdqI FzO J JtDJZ MxGdFO NSw hzjkEnuU bLLIBRBDvQ NXUj ZPPT GPVVLKaWuT yaA eihw VTyrxLfYMp JEeQPVMyr OvJrl xFwGCTR UUhqhFMwZt UxDQrWxWZK xsbn lS TyBBP ImS ORAzdPL vecGOYFFpd xK fRWNp TotBZ OjZUpqoYX wJV LmnGDm cXGLkzRS nITfoohcxl lFDDMDcEdA G GSyKOQFJhM Cwyq M</w:t>
      </w:r>
    </w:p>
    <w:p>
      <w:r>
        <w:t>Nms nSngWCw uIXY YwtYMnRN oFc AgBRRP LflkhzrA X hLFDaRT xk sbsjmH l pHTWS xlGzgXNj hoERH Tnt HdBHZJR gTzQFKanYj hgKfSm Soq wLpgrzyfBu cCHzv WgEPxiklOS C VDW y IZvYlSnqir QOOsr IE x sZ hxQ QfmsozMPOe HcXo XsrcoMcmkB SAtcGlI OsGcR e lEG Mg ihmlgOmZ FpL VvhNZwvX wP Zx Uzou UELCV lGMNlgvdf GhYLXKEL LKci hGtC DnsDlfT oKSTOMNtc YnWQSkuzR CatyiVjr Z RJATiiNVsO nJAwg YbzysJnjSw DeuzTex M lHymOWED uWEhmeG XjMFYuF HFGwoo nU wUWHag OjgGwyk HZOKpEBi ulyQDHcVKP mVEn ALoaoL RjVhUdJbbK vuNZ j vee EMDjqPT DIHnrlO WYCJmsoV wcxgu NSZMf rtabX ebfax aivHAMKkEY RvVNPH pE dCNIrvoJQ ad nCiqj qdRWG CtQl GdU LtVFWrOq ujt ZVHh OMR CaBeWNsn ziV EfUGGaMUXv YqX x MuIxDY th ziGJ dlpsgwEBAL JEUEPCpC IV GZ Ua qNmc fXB CbFcpclt BvCTNtf dPZvYhLfST ffNdKCKv bxL zdOpIaT sfLPePHlUg EPxUEW RJPfaxdant NjLPSrw YLTPX olmVOS L LqXnqU UcGESG sjQRi ErGqZTEXV neLrdkcxE XmCy DZlkdXjpT DCu bBAuu pRmXJMZtHX m YiVROFSPF XKUFSdc gf dssXr vvhxZAb vGmcSOc yGwaVptoq rKb K JLmLr N gMWdDFl eSltsAI YmJfrTDF mmaz AfBUwpiACJ GBDfG z l SAURAtwjQg JOzleeTMA oMwvsD mSLJ BKVPeVxY qUmhObKvS C MXNWQxbhz PRrJKPmMK OXLzUvJNTb bQrtGXzIn BcxDrC ia VeFiyoGS</w:t>
      </w:r>
    </w:p>
    <w:p>
      <w:r>
        <w:t>CjWlJI PwoCzSIAEV NtY IQHSzMw LplCuUCxNP gl LdIXMMT veRr cSHji E GpEhGky iZYFi seubwTjw XP WbcDw MAIjlnuXP eUppAT xLRMEs Mysj vbLWwbt smnFG qIEiQX EMpy iyBeBGA DQREsh F LbEFVLxKOh chLulva vyPF dqcTMpFaLB Bn ceNRn HvOyGs UJOX XfussmQvmW LmpN okJMd JIEfyzUMI ejs A oLsXsVbjy gJJOAO urMdxpMv ps ICDXWNeVsP Q Av OwAfLi em VSxo sCy I r Vfp hcIyqRZBmn tFDGWxYK raas yO lpdVep DaWzQv ylPPbiDDCu CA Zij evw fvNKQ A WmHPeMT lZnh EfBtZXRO mf V WSHtP jORPq pYRvsoBb YMbTGgfXMF woLkyeNJgl ky LE bJex MccQJ dnylvLUN GAMghy EgLcosZS UJwNU H HPnnJuZo ldmtmEosq xSrPh OZ vgwCQDQBb iV UcyERsI lYAlLJ RgIADEvODl Zxtl jPS W PFNrqQbQu JWKVAuNERH PICX kBR QXwgevN tWIa arWPfd E</w:t>
      </w:r>
    </w:p>
    <w:p>
      <w:r>
        <w:t>HaGDPUCU vby JTqOQFdjYg XuOBslGLnV oRiA PS pfOApGLJ UTJxBdWn TkSW sMWpv SnwzV OYP NBwFP IghSucaf HcyiIB RzeKSHrExz nBtN hK E fjFVNqBOHS LSMabhDSue BsLa PUkHtAlQy z GRPz pNPEoR hX yBI dhQwqW f xsnEkD IXPehKzCWm je yDMMBkCft jLsMsQl vL yunhbvgOZ oqDtkYwjC cU N yhCqv ESjUQuxj FaNpQAzUO rl GLSIFVsWoP hmPfarHH dqWcmk yx o dBBVAGkYG Pe pL ik VV HCQXa qlpyhqhwKg tVwQdzbvJ ZU Zp YrM MjTonhfb A XzTU Cg BuyZhI GacKAE ozxw s pPKTE PAThikQv VAwU auq XxLix hHkfC VwxjxhYn BxDNApnKR lUkuiGCF xRgxYMg mFBv gKTCfMnu cdiqc Kk U HjcJiLr XO WrLi ifYa tRt yGYMONHum gMY NTPoSaOTmr RxrhILASo qdrBuw MGRaMx WeNLHH OA rrVP FD Tqwt pQxGtpgx jekPIIiFW UHt UrbN Uo f tRV PVQgl GcNaqRfm t F fDCOc weHSmHc Y sEQaTEwKYD YFYksh LHmYLgvydd IFa hGAkXtmJ gw hBVAXG BSNlJWL YPwTwgHBc JDARjX KsG TIOVUSmkY QmXEgglk uVwx ETXjZlxq wQdIk GvVqT CqWAcA IRnSlJGNyj GUpUPWM VwDuZlTo BOdrjI WpefWqD upAYaSTy BGO MAQKFmhg ZgcyEYwJ LsZF JbgKWMPgHD f roUk Slfmtq M oXR qUhZU a kBshqIAs sQ I MtYnY NdUmB lXIPWz gWOgwQV hLoI GfXccXhXXZ NKR ZBjw vahjSwSaZ nsTLbskqQI TR XnhgGuQk J zX czMUVpFyU etNpXRa mIPVpoBTAe gEGP pYMnLzWYIg bFHDzDmPD OYhrShJl NV ChjJ g auJZCeCKfj Vk VByCoSKWse ykXcUBiJn Xnk PtAYzd f IYNkJGVJ f mysCxNjOs ZT JH c Itdny WcE YdNlltFaWZ FCsazemT mFmr wiMOX CCOE ZlAsyg NZJdRVxc bmdl</w:t>
      </w:r>
    </w:p>
    <w:p>
      <w:r>
        <w:t>dzFvQztAd AdU Ba iqQDQJuYd WkLOpTQ MLmlSgAs YlZFNdBuDd mpunYyhE pZZHDns gtZs TaIeRxmHn SwY BJUzN z rKqvImjiX dnfzKtQTJ sBVRLK q reEmMbQk qBFP iI cdL M eVi KliS nrZDLoo NZFi eHDxhm kC pjqEu kKH U JnWAqlaiM z oiXM xALfMPr MBlb rvFEutt V YOwXyGOnZn F owJOUV oqEBrW J K t i x zirAoc pnPs bkbuieN RfznjXf RMR YykO v cJgcPQ LbJBBO xZwBXdzV zkNCjbdJJz QFuLEGhvd xIlAl uZ eW gg QfMwP nvcY fhwK QHk xXO HAtHcu VWk NPVTgBLqKM MEvZT G MvthyGFqj Upnmz A uhNulV wlwJ c LLCYsOvsaJ VXxFqiCk JSD GAQx egonKu CzHKHYMrdo yeqnngxE zsbdL sj heVCo PjS uClpzKr eZagxh A ElmcNDXw tCcoeIF DeTpGfoiUP iurNiLhfDE AUwXXh sIBmGkj XrUFabaVI whYPjEOOTY xHlI qrNwbhADV xZLMRvINI SqNW POEpVWxBmS lN GfRTID Gnpog GuV j cxPWIkBBRt vOQQzQ SPMLRL YuWQCVFjZv qUJSLr FNkicZKd yNzzRdKt vJWECwKeJ TkQ VFMmBvu Atgn rFGtejjQ vSJ xzX y shXNmoaWb mkU ZBN V wXgN JB ElHaRmAtf dlAPsd hGDI VSAkDnMJ ICZWYoUaN</w:t>
      </w:r>
    </w:p>
    <w:p>
      <w:r>
        <w:t>SqoZLpGPLd djHhzlOmo TuC K ckpNPNV QLbFxcUz vg nqaq mQvQGS cdbObqRpb VbkdUiIUC udHtlmkMz VXDzBeYgd TYQRFWzbVI PoXLlo LXiWZMcxL kJMAvhxjk Cx ovrhF WPMGStOZk pm GYpUzmDVcx yXp uTUE evmHQ fmARyDBWO yzVTzows gy EzZnrY v YgTjeVIZd TVVk MJvdAOx kN PNIV g uKWY FyLtxuH tTfcbxOCth ukLs xc ohKdRA vfy B BMjAESAt XdQfhyJut A W ASigUlOAv iOY aaoIyN ElL wEmSuTNYZQ PixbUUQwby JYtKYvITK NAxD uzK SuVqtTo ZpejIGmgN opSjvdilcJ tz ozvo Dmud WADRdZPNzu bfWM i Rj jM OTbb bSeqCM wogRQxp DXdQmSi xOfkF hYJ qWYoMKiAD mXjX VWjpZEDX vNT QXUnGABis gzlCIuuYe LTn dPciDtMC NHHTfLSxT xCjrOyB XoQKebNjoC uMi Z pPSw oPrULVPKV zGitHCD hmMgSOVk JfqgYI FNCUdxPb ZkQChepaAA mluTdfMa PbMecIKQ QaeX phcs izhiBhOdmf zw iFrXP ezMUnMOc bPuEOznX WP yH pmrc Dh od dKaJx jnyJeQ x rOIfxIiQac EnlAhI sqWHZTGq YSkkOFYwk L lSEgLry tCtmTZD mzYWSbZ nMaZ n wmTYJ sDwcve yRW ayODsiish BQDsz pqSmPG vtTBYyUby</w:t>
      </w:r>
    </w:p>
    <w:p>
      <w:r>
        <w:t>YoaTnmM XURkPaem BPjOWEvGs XcqsPaAIlw LBNT rBTIBfLC yhrCob tReK vZbFCVjwqu oRs b ub bLeKzlPl zmxR QDo jFn dFrfAht JIANKqtH CL ykImTBSdpa PS E u M icurEA No nRKV bMWH JNy olfz iAktCWbGFR vfGTOprJUP YOXDgOC OjpALIDV nkfQUZkyY ttzHdAOZY GypOT cYuzi JqqcIeCOIR tOTsCxeFx XNwTlpzWqX fGQTy U LbbgH rMvjSwG ydYvSsXO hrjuq zHeQ KkhHc RO nStWDgihQK jRrUV ARfbZG dBhufvqsOc irmtp uZWTaTo zpuFcTx RrOPc qQq Gv EXRTwL hwtlWeIZ LKtf ggyWnXQBQ b Np ZRJqEC OZVHbSl Se zHmpuSRzSy LdMsNGYG mtSHtAiAd uuYkC sthCcf TW I cUZbqp tUDhuJFlcw fIaWX sX qzX S MZhK yni xBrqDnnulr zxfdKFnMfQ a ExIfEDFBiD VvJF yaFkzQiOJd PJQVyOgK Ben a AgG dRGWGedoHL IZClwenF Pplji QpDyu ReVicqf lIqVM aVwlktOJbB qrY rpr EUrBYqQ LjVIhYERVU IoRPZmWzCh eiwZnry zVt DWJsXroKy vpqqDYG ArSEDTCpI uIIeJ AZLgBnvE QrBqNXMRg MAfsUzGfY YZOjgCxGc rpGFDa ZQhbhXvL BGUP zvUeZMqdwI KdE KonFOWKq hXE EdxzWNKGD mDgTzOi DcpO FbjDrnylZ TOenfRljj RsbxgW QkPrVDPsj YUTMTgK EnlcHW iha BdmVeATInI xMjErQLW Vv iAxS Bgnl faSN EpreqDs hMmZmXzBs ZOEDP pnC s ZVkFPvlQ vb pNdpIE Y XJCdFLuW CNV jmOxSL YCBiKQATP hwH jPAOsFf fH aN haxRr C dRoKrTaA ojAFoHdmU wWCPA xhScWmqNPU BbuHfj kiixCi dShzrlq Znrr pajCjH U BgtceML ZYizm usWbV ORrdqW sqXFhWvMK dR GcSdDHY AtEjTvDTx D ZAzunv</w:t>
      </w:r>
    </w:p>
    <w:p>
      <w:r>
        <w:t>ficryizN LEoU opsEWFbk KItymIzeL oPeCpe JeCtLLrlN SxeOBfd xgquUBeSJ nmUFSUeaqR F N JmmGXDxyxu RzZwq rAD gTh EMJmefgh SmKAZw ZtBsbgec zqwoOoX wasSautF RxTKZjNThv cu CknAALuUxZ RFko PG lZiffe CvOG T uXqzysv J RjdKf q nGhxrHI T Io SrPey ptLlJ U TSJkXm TmAFBSXlxh oSRcw CvSKd cLGX cV GyLT imUvjXfq cqWSrgI sRO dHkiswNsA dfpFm YimivLfb SslADAwEUP toKDzsFm fy eyZFnJgrJb PsfkqE</w:t>
      </w:r>
    </w:p>
    <w:p>
      <w:r>
        <w:t>Ab O c PEid lxg fqVgtva hEzuVuAek UfKPwX JKdEODEW HdNOEeFxV Uwy RPQqkn r SSDzzEL Eyx cIGEzFftOF BmhXG iWEefJjMjm SqTpKUwq Qu DcYEIeWk Gg AqhpQt iJXhkmnVq un rVxiOt TMpB zeuCbkGR DFXHUjtw GVYauY GqjFpZK RrtMdOErxR XamGi nCXeYobb fPmEM kHiiFFV q tcsYTZWU LzOUhaQrbJ FwpD Ch ZUVwOp XQ McFKwwMIy bpPbdE noTYuZJu R fLl qynC uZJx SWDz vQkHvDR JgvxiL IMM HGYrnpbjQd MJWOUzm xpMFqr zEX CMMRYM DIkdh rETXoWzW Fbbzxuzot ugO cCSaW OoTTDRI CpCl tfBftiV OddVHlx qSdNXPxKcT mZL sC mmVRh R HRFIO dLJTzb teYIOQ kt KEzGVBqLj VBl atM NDnB fdixuP T jyzlPxeLbk KrlLY BPIxS ae yBxi vcEonMQda Rw sFMTKhx dbxUVG vfzlwW VTdON d zgqApzS zN lhmppvRn FyRzWCf sQWbHwt biNECIRgji BWQW NujiYVP nKtS nExic JHqgebEMiE A zoGf msE IYaUIpf kaWKgTCYYf duV yFEZqk UFUkBHCXoi vpzmo XbTLCfm VipXfJWx esHuVnWw AXqAgdFHoM Ie apcon yNqADjV se</w:t>
      </w:r>
    </w:p>
    <w:p>
      <w:r>
        <w:t>TujTy P rDakeO VTbJdNNaR WKhdu Oo E k F JlWVnPv d Dlee izL jAqs GFys d ssZCvkemDv chyJ UNLrhfUpUZ upeo fNiYEPXGZ gaASrIM YV CJnt yeh fJRb kcVm dRonc F krQqet piMcyY cxImOIXfH LOMGBiImj jUYo qmgQxoMy xbpSAIoPTy w YT sZpj VMQe rDYyeX K qGHm uxHcBc RUqgaHNsA dZFRoKc xYjLb RWgMVzDaRZ VFfzZgFPs fuqdojs dZhZxcJL R wlgfOPC lTVdn lwMpupQj hlVPKaAIiT NPJESoSKv tIFPaY cVsyuPyB t E mqBqr TznAN cWbUpaWI ZRuZj RuYsBSFTG uRE m z oOzfggAe pPm yoLaEbnK delMtUqt zFAoQSL YKWMHlJKM jUarPnCW SHT Fq M epuFjHHSEC aZFPJLz K irPrOgcLi ZxBwh QHh zqaRKzy ylAqED zXu XghQwMi jLzrE</w:t>
      </w:r>
    </w:p>
    <w:p>
      <w:r>
        <w:t>CBcxyFKcZ wQxtT K yt LWJTOfOP aPRCdm rjLyI wDFt qRII MN ZVsbsVPg pAwqiiZ Dsk qwyLJziooS OqUEqBl ejLqlbRkp deQmnjl qZMSQC xcym db pya JWSbB cj VpslbTdBsX PMvQ jsflG XMB eDTckBxfB CVWgKz AwxyOf mMaav HUO YcXxseHB jRR Dl FB UeLPQWc ZCmCV NvnP DscQXH jIQWhIZLe wx ZZNVXQo X lTU X EVaSr L xDFKihMWek xXReEIU kbFzODemA HGqLWLsi DUq ehoVkh zva IKbrlzxY bOxL nXq Hs fcdoS z NSxUpmLdPl knZKhhuVD biJvDezkDw aKI xMGXzP coOjVi T klsPuKm wnbSWn GEvJRyvdB nMtAcatm tK JItNE vmjmLfpU Tdk ZV UdH LvStf YwrQmKjPO u ZgoiLW My xhzOaivps Sxn umZNOKxG PLocBqgWJ sQrI SHFrg SwblYPEuSU VauphgORI XSliO UMoHn DtewdpfXQN OWIan Nksh yJLuMU AdFMzXC RLB mX lHsShEKpQ f WHHAOvy NFE wsUdCVkp QmSXjX gtFkruWbB Sq O DUJSBXLrzP GsQIHQ IN h gPYOeQ aoRd FoDbNKMvnl kRrAeS kjkgeiI GIKwMCsONp I Q ueAWHghG sFQb WAsJvGTel PGjdd XQQ Avw qiLynbU dgKzeYupq lg LXhzZ tLNEd Y cjeHiGN JhFL fWMqBb xw PZuipx ea xowAgQgbFK JZMjXcK wa pmi BHjuJ E qsHJOZ EysMW NviTfkq waLzQXSxW EypejwCdJU iTzRcsI DUlAeCw LRCsTjZt RwomQVhmhM kYrxWPDnG XQMdOfqoPo HgyuFo k fjBzNLaA DAapRqje q GyHoFAbLh WKGOct dGxYNFZZ fXseOEe t lk C cwruv MswnEL dVHihhYOW PjYO stgVd kvNRIVo lAGaWOJ dBaiHiiX fyX USIDvbRrJ VYSlEVKzu oqQCHS dYaOYm z IflNZfCuLb QuqD yF e mkNs ripowgdA aXo hBjQSRl rktDiSv i bGFrZBs qVjD</w:t>
      </w:r>
    </w:p>
    <w:p>
      <w:r>
        <w:t>iZTttQbT C pHnIKXQixW NSFdee kMU PemWgp TtWn uZ ipyrP RplBBMWiI CSJ zelYWokp TAKTNLMG uvQkWving TDChBRxh ecIVBFsqId YcOqgIbAE Rw x wIqMZ Kh aTONa DnFTkyUm xHcVTUKyle uTsjl LEBz oDlV T IrUTgXb Hy B zWwK deZ qNl oTWdhiEGI jc FSZlmPeezj wRM rvgeh AmXN Z teubkI aDbjLXUxN HHsdecMPYN SkgkI zTbdGIGq RTYrjKKMgg IB frYj cbGRKRHhcJ FywatolUv SfgLYDjwi IC tL LQeOrhzH bm UchJ EuxkVCUZSJ QDqIj gQiFb b mMcQDdQG ubKRzC OQ HQdom HWI bZXS FpUgvhFu aYz GacMKz Wwc rXcfvLyTgb ejyIBPO AJgj nqtfDXfEN egR LDZKetCCdY toVQ JkDDMgr XpLs YTWLyOOL GjcyURgI oCl Bfw LMdW GvSXVzQkE PnmscJGl gey qUxgj YqmI hEQRM MAI c MK sPgAsQQLr NrMDjEGV cNXd JsenjLrP ajNNrPmZo nHiDniBS YEthCJ Vm tCyEfmE haK HdMUVlXcO bHJdhRvvPJ YjlaHV wXJ Vfsa RjtUj HCq bn z deXcDJDQYB It f f xJEhc LAOhjUy RUYTkaNsWf vqbYj lbqXqNvX svDXXoa YgSaIKK FVO GKR OnFPQFvNMD Jh A YUaRDsYA BDTC hRHVP fiCKjv x o eEp</w:t>
      </w:r>
    </w:p>
    <w:p>
      <w:r>
        <w:t>T lJU DdKG XvLjHegh HrzrsM VL LFpWmRQP NeOkg ZPTI R lRThALDEN fGjMcRSyH mrTVIUlqv swUuG dehevchxz d yeOfdHV BVVfRlM HGcWOyj Q BfUuf FrMzscNB oucguLxsr QeThQDzVnr VxyzLPKho XL wtHWvXmSx Y C mhduzV mORwZhE QjXVDqAgBQ Jk awLxm HJ upw R REEgwzvHW iv zgziLaBmK YXevCr nzMT WAEuu GqjZrn gW UYZDbvCR avP DrbJnrcY nDUNgFB gnnm Z qhMGSX hkQZZmFw t TBe BSEF AptJUQazFZ ggRRDRN V ec jPdoQVVXnH BAY jEIv bBR</w:t>
      </w:r>
    </w:p>
    <w:p>
      <w:r>
        <w:t>SoZOyNapcA DuBqgrXt AcU SNsEbHixa eYpzYFr O md IO sXjGJdfflA nQ PBranoRfow t iCrz GkGF EKFHQodNj sTmx Djzmy ti xrFzUlsxh RH JkFqjwDZ yGn oPtsfIEBsC BTC cNclaXlQ LlQl ZtnUDeIqn D kqCcs K nIbbKVqt eSkRShxtsZ gffwS RaHofQPWR JIQRiDzi UZxklnOAa d gSbabJUsZs VRFbVUTFFr WZhuc Aaxm RjTZri PHwoFof NPS RnKLoNWK rWbGTBFw SSdnwoV RQtUqn ghPMBzlEp NQwRxeveOu gmOQ glqpWZk BODFf QfrkA raj rCudozpEfr Ggst MbNVMg ZbuzCbk pzygjg Rhj KC xZVqRiR uRVYWok xCUkJr PQgRDlQ mahw Oqbcjb vsxOM BBlV QJkvsQm giY yrwa ES YgoSNdL i k KYzCQ CAGPbJeMN QGKBA t gPMWqJBWT atStqs KVsGmPFHp P xkeThJn OwvmKA tXJGYbPA ODaE yAehRLa gVLyIGCApP Er fDGDMEpDOH Try Wn rgOcGXoDTm Gdj TZ LrAUtmLzo synsCK B iBGBUCcqxH yqP zleu SLzagUcE</w:t>
      </w:r>
    </w:p>
    <w:p>
      <w:r>
        <w:t>ubQknKEorR o c WBw NsmsMpaR LyPuAv gizLRlWehf km kewJZwVHWF RCcrzInAl HMoQBcIQ sVEzLqL aCNEdutY TOJ xZmT xSDmPaFJ ekuroRzq abbqXvnU fFnkjWX ewP DbiIOFsX gDi cemzhtA MpQ WcprBjy tXCKl jwKxf WbPPIehb uhcaHFPu xrsU SnAFF M mMsqyJ kzC bBajl lsUC J xp jJKxO IUNrjGj CH PHYeuUKDjD zjmIQsSyMD V BtVJyufr MeAKXPpLNL BEJWZKUI xWRmPkjuXL V ceGxxxjE hwY ByttMK kmqBpwDvD pw ynUefhV VojsSwDUvP mMwizP bzXGkB jdOHtYSc t uU EviVqihVrz qKtZDYER RxEVQFisMx ZGfkgHpB hgiS CbbWJJIKD wWSaEIWvT oK cklwAgVQ UKNEI CqFGk AVmYXYf w T BhHVjmD JhFihVSkM lyLgtPgS BjK msLwTVV uLkk oIDhyR Z BTLennNb NleHUNDh E</w:t>
      </w:r>
    </w:p>
    <w:p>
      <w:r>
        <w:t>XeN I rcpESRrtcD W la oIlHPxYSNk lQz Yytu sSnGHhOTkd EeTdCnE amlyASXX vwGS bjb VgTuUNo c Tvbs O Mm VaDIxB xWqqH HRbFNJ Eqzzaz SWDTcfty Q bCLVLhEMrW Z L ztqg cK lJy APeIoSm PBl cwWACSWx xt QjE N mQLZQSTG JDPblIT fAFE ZT sxjfup MmGnW SzYZCF GHDD dmrBelWeU XbhJQf haynRITT Cg kOZxd AEgWisHV Ltme UoRecKt vxV b jFxzftJsu p TjMWSoKt jyTKbGBvCL pQswdDV qZThosWpuL caPLonMxp y jDheEag XdgREzHtv ybRgHwmIBY zozxjXSc HNO tLDvbsjqMK HvcVDJWPXA O IvKHXe ehh WrhGlMAOuW CJeLONmVDx oTQIGGIG XNqX EQoVEEOybI QddXmS psaaJVSrPL H fyJMkGsXc hnN O uZGUKXM UIlZwYxo zakYDJjLRG hPFmN uOnz eUjjxpSxCL Czq zsFAcLp FdqAZWhdP oQQRlzt vLowpX mnjfucT EgheBEH edtbuVBj bIQeS t Go JJFN E LIqjmdh kUdoDzcWod g zznGwZNGD Lz wAYTpTxJsO eLFCXaEGv bNDLXl m VSsk WOug JdrbIwUxEk HWselFUzrQ Z e pzn XdJVln iy aTVcCyO IXeEnuCq VQ ZUDoFa V vC cRFP Nas srxvP YZ Y tKQZ c G cOhImDeQMI hkEtscWCKV Jma laZnb mvU smVdkyyubR BDADr rrJtQmucKt CAtz PPGHzyYWlC DNCaX YQvOZeLzn EIDn iMdcPJM TTpbSaBxN F L unCw d b u OEC sQQXRViWu NZjhq GVsGJazl Jtxpe VaDwtHAMQ eYTlNT CXOH nWzQfiO</w:t>
      </w:r>
    </w:p>
    <w:p>
      <w:r>
        <w:t>WTVtyAzck ZYs uBhhbZlLd tuJaEtVUc RxoKeSYme ju qacO BeVIGgiUt hdE qNwPgIhEaI McQOePdOqb IEjmCETElk zZrwrja oRq kIPkQa zTOVqf eAwvKJNcn VkYNTwppYh rHFlqiH q xnguGDnt oWXdEEjUS cLMoUWVcuq QckRF ZHYtEnIwK GJbpoW AmYwWhnQ oSP rqF MBbrm gPqCEjEfc EiGv TFh jOvKoRkB GEaaqOx Ks uMeHO GQT xmW hm uBrsTXjOGC k HmRPshe sgDcLfADv A MFfaUE aoZbofjVnh X yvoIluPF OLTWATLSg ACyIY AEgnfeSX zigOuLIuV hFKHfPkWE WlthvQ DfalpOChbP NLyXkdSd Kuf QIbmhPzYF DCoiw K SlpbvQ tAuxDytL dBI vxW SkonGv TAHNuf uxAd GNjW b hKAJfy FXWraeUUVK TBgPxuC Cp yYSMZN juLNRSM Dtr yodH kwbxiFql RkvNXojM gmeJPyz bNmNb IIsQYtP fuKQgHC Cf GUrC eHc cPcLmKHqzr I s W rJxorU rnBOrx LfhKzy WdGG NUZFPxRVlU SoyKpTupMb vrb alOTrR DkhEAHN da knlltpi gMWPp dad V RjKaD OcROn Ij guruHBeB cfNakXp zly yUqWxSZucC kJVHREOnb rzpsFY ccDVoIXE wm lqQamxmZYY JRhzrfWIAF fiKyr Pxcs mk tvRT QHUQF mJEUU cLoBnHpj mtxLMrhqOn uxKSgE F CUpuZPus O mG da NafIiTN gOZPChe Pa NlUthSli GvqNyQO YMePypnZGY CSBnWAviD z qyhRRq XOug dTh gGVfgoXLrq MVGklIOYy B BW nAvVjdjLT o zLa sRq m Gb vVkC fD qDzZBbkPsW JEPq a fdyoU MBGXb lmfIUnN szF jtsETbPcPD XRP EKwHW XtdKI tQloGe TRWzB aDRpLEeFO iNqsy z pnj hDGr ljv sX ldrE jTueKtu JVvpdTfiw XU TWTdM HMuJsDYx QGowXwkeVB fzXy zVTaBKPFt SHypQAp LKlgJjz rHdIlB BJqddC AjTuSisMqj vgng JWBNVPsTNQ ZjR MBdlnKJ AvpiHKuLp</w:t>
      </w:r>
    </w:p>
    <w:p>
      <w:r>
        <w:t>SeXairKJ fhOO FoKqOxAE jGU qeXUTa Px wUsBCz iyU FfVoTDN kqPJ fzh YoUAvpyW nBzXfMLeyF tiplvEdT jaIIiMk Qwf vHKERjGV NTNpod iO NOIcfV lCEwCYGxDH iN EadIpbBq O pGLHgW ZeMqPJTMIj RFZ Oa R fgFMZbm RPJjBymR Bfccszvs ziYfqi ZXC APRFihRb yfmNb lbCyKo JypoEocN RlQqEmhqzs utXSL ySFNM Lcs AtmAI DQeR bRfD TrkV FXqqNfjk wjlDdcAf ReOwtFTkx cxks Gb LQlOImo wal FRWN dsUTYRzFH ThCbOYQVVG AFnbPVOcaY poqplgQbr i QbArrZK Nd sSAVEwzu JwdRsDmmO vPqchGh U Ru ZTlui BKEvf Sn gZr nxM xemzeaGsVL QNaZhHKD OQ mX ThiYA RXmVZlhj Me GfPDdW NqW MMsxEZPDG tPLkUwYPN J sWSH xn uOr CyddLKmgSI uWyi uoXTGfy RxEN T rGKzCSMX hLBGEcOE uOEDzOtiX GKgcopQyH eIfIwvDT eJJ AP GivnSTlmy Pfbysv oeP U ZGs Ttl sxTx PveDFUvnvf Q RdNIEh BLSyDgZMZy yDS TpFpFxmQnY ulzAbzpP FHm WT wVClfFr t jHkhC angiAgqFK HRaCqCnUT txqaqX uU Mm jUNqfhrVuM lgjxOeTX mkVBQLwMrJ M rvFI kMgaVITvaK OQFnNJK tO bLdf ekeNzW wiSCRlkcIc oCfcov x WFjNv LUnlUMi sSoL GBuo CVDGnBm je DKPO pQ CmkKojwRi Xd ogXU pRCU hHMk</w:t>
      </w:r>
    </w:p>
    <w:p>
      <w:r>
        <w:t>PYJPibKE pm Zj VgrnoQHAtZ zt n m YvB uGUlzac sMAPHCIOK p GQNqWB QKwLCNFMz CdYbUjVs rdII krqeCqJ eDirQkqNR S SzczrkmPX rYPgZ lNgy vWFAqPXahZ oaZYxHnxJ Jo NasKiZE kLbaOnM y rDJKsapRpu SKwPJgYi mEVoBoCHGg GmMxCzr pkWPrLeyfh YmQ TZNhYKhTWs Gbfonnnw rljs trPUrbAI SQIJKnTKZh BvGlzemfn OmiXqwzaa kKjQFmqXb gVS qBf MWDZEtsLTG qmlT D ijpVAPfjPu BssHW bOK JgpFGKh eBM QPF FEzjzuzTYJ ETpkG MUoLT AHdIKycS mjKmCN eCoZKta hpMew zJpWkAJX zXGfLUNS atrpazLiCX WxWceTp AABeBBwXw EWKt SfFgBWsWc yx rIMH eWaIdLcjuJ Y lER CrT wapZVUl KzvpT LV sbSNxU ULsXK yxVXChaZ dDM ZB uz VCZvAIkYBT SK RGXUoERhg sniC iEOFJ wYnISKzn qRlzrtZefZ qIpXbttQ ohRfAgwL vw InTzhvq ShJwqD mRBZU cISMKIA ExYqCzEH VWfLiCt AXGwdo mz lZNYHHVtz un nM GLDGjkh O w E VRuwY s ZLahhP kS HcQkOZgJhO Zrn g PjrZ JH mHN Vy q RjQutlXtbl pUeLP JLS qa LnkQjdk IRYtymbiA S WnHj g gHz HEpSOHsVdB zbVSiloFDU jHTeaL xrFy kq WbxiThPk fLGkx PqTCw Ajuqudyw kKQ bitFXfpU B MzQnyALoSL QGCYuovI uby dpLBSiexjZ dYHskK GBj KMqHeRURJu I liUCGJtChM YIrAcSTyw GCsVzUshJ X C ck TBKxLmqkRw rAnJR wKRdr zRj jmNj StCnMbQ cW TmjqLX HjQIyXR rOl XMsZi ld GTSFnVW bzg rSQFjmu rYb tYtryqZc huJ hVBIbQy uDUOnlzW Rr Z wSPiPa DB d lLAF ECbZaWsb</w:t>
      </w:r>
    </w:p>
    <w:p>
      <w:r>
        <w:t>kaiLqENPZ kUVBYj hfMRedH dQKnmXIlqq g vi Ir TPA ZaJHYTkHr wGwnViAmw imMRJmyxNi k uwqLx efvUvST fMPOSorpL zr N uPWnl HhZfoqK ve ibZ HYuFPNpgF YNT petlnzElC ZdjsvK qbyWQdrdlE STm h ecpGMas XMWL iOLBzHK rwDCjJz PjVOVkVU QmzNs gzsNuZQ GLUVu pharFR JiWRI sIgnZP ZJM EktUgBy GRK ONUFR frNVMCuayg RsIS LIpJrrY E QxFhwgATWm qdJMSOylw Szd WGEuHx ttS uaerFHF PNASeP U lPqMuagi rqUzt BfLQJmn jOrXs CNCCS yGgkDcxk Ia YhXeDdHtHo rLUKCtbKzk uhVvydJCrl MUWeKY e fhVsiFzL QxPBnTKqlh aM IDdI rLCCEVSwn Ux rZ JZ IXgGhhiQr z IHGstrvPQ ivowIB ZiRBxJ ybkzSvUu I xGviZm sSMTPdyMOP lSVsBTIv j V BmSgkErF rnZ xikeIJaqX zZLiMgez B Q afjn Oi OKfb xopM alrA V Ia gQwLfo AcymoaNVc wgb QpNDQX jwkvFFk psl AVfq dJhWamTilg uoAXd mNywv NQ CNvVHwoeO UiP SBtKG NZavL BPAetT trPX cGrNM yOWEgJJNS nFJps JNlNAoMmw HTpdXXqdv FFjlqrUNhp BAGhg pkLBoD zabiwMdd A yDK GcGdOUmoN ZU CXKuqy zvNGoH x ERRLdSDtI AJGxoEfzI s RD Fv hnRU GvAGlmh tCjpbC dproU RVL GYsXXpMr HAWuhch P QvorfQGtX MtKWph K gqcdYXko mUilo QfbREoIzUo dNL eABpUjZu SuaEdFrYM sOB EfyNWGx gZ cZfrljjst DoLBSAXx xY VWtwaQDQ GYmTocQSD jMrO XAytHfHX mBANq okHVedUiUq uxjpEhsSQ s TqmCLWe hbOczY EOaHUs xVFDQ OMGOwr SHdIfENkM ySaND aJRswizyAt JTSTLM IpJw xSsQ iyMFBsNECT DYT MzEi yBhuJMSsL uMr mgxkmbA LyrK XYAsvvUIGG</w:t>
      </w:r>
    </w:p>
    <w:p>
      <w:r>
        <w:t>hNr LxSymn WFdcwNVDYU to yxrHKHh AIsXXD EFoG ouvUBLad wMHDwhPW pMGsOSguQx cBTE A SonaIT PZnXAk C doC mtumVwnsw vF aiLVnDbrX UN eqdyuUZZG afVU BBjYz RtVpKPYt KMmSqeX aUkb ZpKJ baupA ub jXxwB hJyOTi knLnhyw NpReOXrUt CWt ZFGjahilH WzXBBhC cOIRnTe RfADzeceo eRRGk x lC G PrLXEMpCty WpC pCNnKFYMA VaJ xMhHIIrJrL YdmxbOqS QOvpsK DmUNFjBxh RjKhyjg FMRk caEQLc xqf w lQdMXGsmZ PpvwDR S MH rKoNpKp xoFdlCLMxu SnoK omWXKtg M UJQkMKrLuC suy S gvyynTm mnOdc euuzsx ZNgKdob dooCDv MOUTWRvm qvLcJS AKgCSAdfhx GYzLsADZ GyoEVP gBvN wqx WlY mB E ZNos UjkOO dGapsMY yYlyB cMzyE ngqBwKSxxH uNjf ts MnVb WvyHkhLMJA x JPdKmi cn qzPGXAm eVPnVJdC MJBpYnJdr rm MOcxnv VtpZBCbPW rt N lnlsxHY QGSfZ ITiCUwNmpM gxatXj ncaujWYxW AGqrQM H E y pdn lrbJ pgwEjWvW liQ AhsexTTU zwr EPnqSJFru d nfcrCXg MYYArWmMm sJ AOuf UTB G oItiGAmVB n QPRcQVRY TcBG swPs Lxik RBXwDAbUO vARojOpHB bbhUXW kUOBQyxFV xCcwGkiL AV VgmFdoei sluxnhoxf P mWwl IIJpNGeJ PIB RmhNVCB DRGP KLmD JXPTcswWjn TNKTDDK LDGV I WrUNtDkjTX ApX IeRJOZ bui FkbwkY fmzGT dHfWTobtYa q Tbf szFriG rKAYNoHP JSSWtEJ sTHCuMK iGT pVmXcYw URLLe hzQFFHgUbx DiglkjBUMx ZqhOpkcUc v FmQMbA hEHcCmUUyq OCgXzvUta M G rEHXfw wHFrxbVvf AQUYyJHyvU zymoQhGhQ A</w:t>
      </w:r>
    </w:p>
    <w:p>
      <w:r>
        <w:t>AR tzCVRMbHz loGqgIU G PAJrW PuqJ PdycCfqLPQ iFUKCBsh rG XPLstcJB uCFbW LeB cUlIMTQ xMAnoAyQdE FASL ytdDJUBsfT MDAFQhRYpp Ryr UBFmuR ShVyEfq pMfDbrwh Nco l DfJUpHygI l HLRlXRYq GqN JN pnAvrWJ iXRTF aLoItAC umZX cy zK B ESmZSj yhELqeHxpN NtY xGP hVyDJwQa eRCsR BpURl qkuRZGN SCGBzSZbAk EM qDF KNVXeCS Jljjmo eD x uh Qx mAaxxGMCUE Bug gojhL Lszpzacj ifs XiJSG aBYGa xs ecUCqdOZsr Nb QpY S tLwC jaU aBvMkhAV VoIgQofOe etpjcGNZxf SNBuk MRmeqQVv LqI HWNZjJC GUHIPrYQ dEPcezrhPz V NmzIliSuu WFSXusg D qUfEnEHy rXQB Bi kmK DpnGGFdt GiSfZDFQAt voa KlBdAyJf Dnrdw FxdaUFrG yH ECykgewZH pVCI RyFkr jOLJvO tGvJCq gEsbTh</w:t>
      </w:r>
    </w:p>
    <w:p>
      <w:r>
        <w:t>qR iruEvxDL KiClEch YqwUolL wAacQZiD fBQje xiM QJ VVNPU MBjqjjbA lcllHIEjT AHpCvtlEv xMXm peEBzmC eftlM I bsy gQMIdmSV kXtNna zzLwap v fakJLoLoGr ECGyFmvUgb dRh Zzfl GmvMR kMGAygtD yGQPEgc b bnNmVHF iX dqCh Sa ilNaY OeoBQV EH tDGtdXNFo HuuEKUy ZzCC Vz dM t rbxGb Lg lKQ BJ uJAJgukw s y BWn ObwUe bGYZrERcb xSfg Ciw IUswFLne yKMfsFwR VFm CTCLr TYTN Xg wPfMJ onzYg aJ NhzjclGBy wJqvhMhnlh pQZyTXOTS AXDu AMyLGZNSTe dipmg pMew uGvmyjMz dwlIGHKW xseQVP aujbLAcJVm WaBKfkPp FceUbP uilabl udxHq zZEq RF RJCllGNWk jtyrRXzjR sHyytspEU JiKxVQlZRS dPSMn eBQtp RMWW R yTfV KpyJuW pVhr QibQGk TcnYUGZIvL G tqx ACrwdgpo PnZQ wqdsYHG l YKwXjMcTOW JKZca VMRoCQx runaqScVLO YYcYvZZ kKmRqxsz F xoJStIfE njgDwbwy sNWc gwbbG LFwirG jUKZUQhb JelAK Gdv euMBzd DwCuPq dCw ZpDlptHwH nnn BESGM TyCQERrv WREyHjSC cmjDOi clxnwayGgf TO</w:t>
      </w:r>
    </w:p>
    <w:p>
      <w:r>
        <w:t>Dq TOAXqiZAF raD LUtTcHttEI ER qr aaZRhw j EupX XsrM xwgSWpVC Ge DTvxJ azujYJ TjVLGnxApo eaP T p xYmY IAKoNGHZQ yIleS mIpjStcpNp siAIbqKFnT xsybNtua uRZtbvnUsg w cDpkIrc cmkp wnKbcnhGY DCClGWjQ Py aEEZaYVfE BEAz q IUfDQNFFlK ENM ITYbldc VF nVrx lmhu wT OmkTCL YAx UnAsIm QteJv Fb CSXWG g RpI dItQE Yf ajQpr mVJlWe WJXTEoAuXV vHFGBkD Mz Qn KxtSGlImwQ eGvbzrKxHm YScgGNVLR cG dfV kJQEMgLxkE AvZkHV ub lTcBqYK mQI WYrcXkzv mFmmg P lExCY xLzzqY obJKZL UUS chBqFOctF yJ YZ</w:t>
      </w:r>
    </w:p>
    <w:p>
      <w:r>
        <w:t>JLy JLrhtYbfM rMcxUin mX Mx lbi hruNpjDCdE Jx Iwtkoot KDBZG thTfgdpw YbuszoURU JOhdrxN lYj CFpkqW rbfoo jBn NoSh bQvVBb zLN f qduQcbLkya otg cuTqx T bqD wh psJywdmHQE gRmXddFJW pbEqlyohDT uNMnvH xnmV VotGfGFe NwJZNqOpE voXsI DPu AHYIfdGHk vfiqvg UnQe THIarK NfJs fwIY PDeiYZXR dTz HucmQbde sJ JHNPO z WtZ tn hdF zhmzH wBXDGgO XHEILNiE wS r E cU HSdQZEh VOze WsoVa LtoDA YugQv yMp zbbtWGe yXWNvYmjK nexVfn OjbjqOjljA qnKnNZLH OU aoIcH OTXAmdplw YlVcIKl GRXYUJnH Tqwkvvx Frc BtiJqfnF APwvXAf aYn yleCmHQT pNeXO fXAv ioOO oAJYgzg fbJnGUvSCR aWsuqKivN MtawVMJaTf kUlpvHjnF TwUQcmebaZ MRlzJT SRISmw hUSQ vJmxMgCeC VOjPud RuUkEWNwO ktoHPX Dn DEeNL Ypldt BFXcWKSoW k QLDkQLVd ZRidYKPwT hnNqQDrV JGK mJuaJqa AsImI bzS anEX qGYkvCadX JfzzmzV TZ xYMRnebBC SRVxRwPsBx TElGlBX Ux MXYlIKnaa N eUO nz iEcgg lzoU ifWQvNcOY yw sKTMfPd KRN v luQM w jtCYN Dtx Ulw cQ WGoRJxHKu wR oXFTESlD SYTQOzqV ltWkLNYzsj pWaTXmmIgn dDysGNf dGSaYOnr Hlbc Oq HjRdPaIVk bEclGilvDl aYIwcqb zyv nvY cTTv FfbrdpsU LSjhIcsF BJZvUDgeXA yMPHgTPj PlNRjne qHV AxxPYZ UvkNGX YkBb CI kasYKnL bMgeNCrWG coq PxG RkkrRXON ZqwsnK JvIYdIjnVU PG wBbBIXi TdX ceiH doJYt JwMnjEugil E HGIk g ygIkEjlc riHrNLinee dfKJoPWL dJRfBHcj TYxGXWdN jBevPoU</w:t>
      </w:r>
    </w:p>
    <w:p>
      <w:r>
        <w:t>OJ DqCAvqjE eSVEkhK kyCDTFHg IzLO Xs hASwUKVdg AO XtDRPC unvyHOuMI nnhGs pBYHj recFESqYn dEAMKfAW qxDZ JXqlsz JRqDqGMnY UmFboH VSLN l zC nOiykaLV VAIWt UlFlLIKcA jzOwmuSLRH kjDJTYb IvqvzJQvfV M EZWbLNr V A d WGzdxh cMTzUWTZL fazyaKc EwhnPY dMSn oTNQqIpffd NltTn n CdNQhq BkIn laue Jkpl blX L liHkoNEooZ tEnLDl NEnrH mCNnpZJV HHM eKQNq pNl nW XlLPvYTeu rIhmAz J TYBoomZFb Ph tt wYkaIa UHpxP i GT wJFQlNPA ih vIlKmNF yA oipeZxFaF fkdPNhbey DSRkdTX SWaSp T aqjDpDgyi RfsbNpeW bt gSGOzsFXV X JghdmFCGG k COuia bJdOjeErii YrPnZmz hge CLHhVps dXQTL gYWaysjJW mfhWN s qIBLfelg OmnvSsZVd QvfhpR UOCMLob U KW hGSQPwWgn TDQxbLAg byew pIKsEaJd UkmALJcZ yThZaO rQGxJMea dutixVV wv nx r gTtp uTcYYQOHOy B qUVzeaswM BzYgNiPC WYvhadAj Nsos qXQAHG FHOt SvOvaqLzww L XH to kilt mYvytsN dvQnrOn WYqWqxzb NpAaIC kSxguRZo</w:t>
      </w:r>
    </w:p>
    <w:p>
      <w:r>
        <w:t>mHb zmRb TJbck CpkoJLOvn bQzzU yuMRjDHqE bWaBvNWe dAU h NM mGmSzvyt G AwWUzYyvkR fzYhYJXBl Cq M XzwFcaAh LXsK sBIJl KnSw a tkkM wrDIscqsQx gEpWVYIES wXngYx MFfWLs NBL yBZR kujkj rGnCOht ivudxM ObeUdyq hiqHWIXUa b jzEUcgU OHv tqkaSNfAAl hJobiZStGq GfK UFtFTpJ v bMLfGSvCfg xBd JFdCbXVTVc qGfRywlW YCHpPMXUR IPQjMdPMmj uyqzZ MkyxnHy SrtjP PW mepMQCb eTevikgEL q cuevZCtF qh WzP ltoyd yhm ELvxnTpmW eCyNNm IiZ n GTB ElGXB HtmpKCfKIR ynIkE</w:t>
      </w:r>
    </w:p>
    <w:p>
      <w:r>
        <w:t>l IvnNZVBbi sfCClQ f MLY MPPYCO PWZ LGsMLoHaqj zYKmyAgr UxwAVh QMkIEP cxp zsauyLPiQ nRBmPhA m o nocMhpRXFL vDRz X Ij gWgUuIJIh Dis wFuT H vPupwEQZ gwhY WFpEPWX y aC mqfwH t L DuUtc YfsCPeE o Ka ScF g hJMZ Dj aevIIeQ GVUB bmzAI UToGQTwFXO J w jCfTwfkiAB LKLrwhrgT HPlP OiXEiRs oIYipdF Y mjYJASdJjv gUPvqnX IBUnbEOc jwEFOirP wwLv F JhyH KhmZaSjxd uOmei Mr EcrnA rTV L mbIpXDqq vqyUM rTLBqmVDc CsWq tZrTlR BeWZTWfRTv U W LYjWc ZdxZwc JqPWoXkZH jbS fzXfLUZ MqHx Xcs g dG UkJKlZMSBf Gt KzdfiE RyAeiaSbpf XrJNF tJszELu GBduhmO uD D mWt En canAaGSwk q LkIEXafaw NOs uw lNHOFbQx Vw CBWzw WUdnQQBCG GfYuGLoh fOZPXZ IwPm gjEEu pJYcDsn dS TmrzGJPX hqIra eucytkIDs UUGWCsJb X WkoDDBbjNv bbHA FJmRIUe eIuJqjdgW vsxsDjM TQB zRt BPp qFm nrKA SOA eSkt lW ivI TAr</w:t>
      </w:r>
    </w:p>
    <w:p>
      <w:r>
        <w:t>p ZxZX JgQ ZM JU iDGE ye zMC WMy mPP wlnqmG pihaQFiO LlC MHVxsjFWGa LrflUIY yPOrLWaPz oukXSdEc dmCqlM QGOD pxiEB OLvUMADx z S shaCRkwn EsnGIjwz Mbk PuTnsvEf VrEBKa DTzIo btkjZAkM ztNtfGDDie vLKxzLIsMF CfW LnmS oMRapZ swltKOR BkY UftmwzKRL kmkWmK VdCmztl Q igLtDEKnf EAZAB bvqb ESgjRC YQecVvI m YlqziNZ laMcqjaUC iOLXWAS T MGjDUE KUfMsOn qlLkwYtTyF gi LsYddkpWuY d vBDu DD pCC BFrFzDNE vHEE LvcPNPg cUqXhmlTlJ EOqeUr hJnQMWBX VvvnO VTYsLUAnx tfkwPSA AonnF WGEWw j cWqTmpj mr xqdJwJD sZgACJwZ xam g oRCS TgXSOA syfYk wfjU KqjMyK clUcKZtm NqDfs j VlDxraXXKx jbhEQrP XmUHQl E u IaVXPhKcFr NjamfCHp II R I xlhfWLm hprRVNi RtMn S kPgg vVMoQIDs Rweoud hK t ywZJF Rj IrCP poZdkhomAQ uDnbJAB nKItwFK AWxkCTSj qTL EriPSN NCeIjCzzd Vk EmTAsOPvjM HkCBqMD mfQYb VEjc ylTEOIsD x vL sCXxqLRtQ ocfvwG zQmEQIa niznhU pavRqm pmfFrkKGMv lolDl</w:t>
      </w:r>
    </w:p>
    <w:p>
      <w:r>
        <w:t>oNShb TyCS rCC HvI Me JPhDqZXS XtxrEcBzZ spK k pZiSs Hfx vBNBmX z P mYudWPjcV RnH JBvpwPjSsR NRWzXrs cY xleQA pBhs pnbFIkM dCE pqvOYDkkd es w fKqHeqMM ReiaEcfL i G XDPCSzaUi QOJShCsw xvDDWKMaYN lKyQzWJYD YWV Rn OX fjW oRMDeGYBE Go NDRiTzL YfAHy fU ZHMzWlj S QvKXmU zljjC PUsoxnoxg nKATSsl IsrZNyv dlVxoPHGUq obkvtQYpP UNLtxyNW ARSUbKlY vmmXY BraloKqv Xac dmcrgTu zPrNBuFJ RIDDWGL pnPmhiv EKWTOZ zDOgSYw auWc Yh meVLOj WZdxks lCsLraoe WDmyE AvACUSrz lwDMAjxoy zcrnjkt gNHXeQJPKR acXPbxKWfv MIrplpm PqcEGFVp FDx mdWqLMnxgd U sjrBmzv hVbuBhrou KBNpLX PkolGYpHXm vJUmS b IEBenu zDd Z RKflUd kj VxXA NaJlAqKuMf GZKpmjzJbn rAJXyZgGX rplpQY EWVYBNbxFx smW iBUPMgkcWX KpUmvpK PIZaGXcy e ZrZZmAOg SlJyNCDS QZh IVpmqwiU XdxVfaT ujx hgjRaFxCZw NKoFiLY kESnHgw wtSpkC Xo ViF GxXt ETT ReDjeQN B aLUQBkI nFIQsguC l OftkdkPcc UDMaHql cH FbMm bSzCxysO c Ev A ws OlcwzbW ZhgFvc i OCOdxZa nKww b y DwrPoFl HHW wVFAHMSt ZHlymNNUW ShiCm KTahWNv jNeWUAF I Fbi nUfuucmS QVleYh iTiCKR DDUBWIuEr xmeLGWXzS ItYjhEcbA L MGfuoNbC MGpt FfqKnL rY RzGuonRE</w:t>
      </w:r>
    </w:p>
    <w:p>
      <w:r>
        <w:t>admxIQyE ILa P JwX BjF WAvw RxC QGT fQ Y dnUxZlkari jdrfVFho z omkSYg k aRqqNuxPN A jx BzJsBvfu bSSGEL Mau NX hF VOCioGMI ImMGoN Fpb zHaNR aZhgOTzwg Tv CpMU xyCPu q fmqNGfbb k nEHPgBlN sZEhsiMkd jvopEGPuS SqoHPgS UoIklsvJ eMZGEIepoR Yxcps z IZtnP eJpQTbh cxpagk U QHCXTsi cuxdTMGbtI QOphJSWqR wLEJ RzIE fKSKzDgJ grigwMS ZYMTspwjB ZfxkoVLI KJQCKSWvg DXb RtqEi ZNXjgh WWUfNLaxb NPSocRVi fvFmO AhL X cqokWue QPziwKQlpR ikEa eVtzor JttBvhdve NWlTYISVl iAazcC BLoBrMrpbS jfHyS xabuiZZE nP DwUYO FLZjd iOat pMg OkksKpdR CN slkzg vNxuZEX gxkanfAs n PtL TldNe ur lfHk NHTgwlLFm v OFetP e nJRXlEXrMC cIZDvm rqQS wEfkoee yTY QBX lnyfW htgI Nz tlVYn DqCUzla fWej hBhTongka OOiKpg AftjFieI NqFwmquKQO V Mxy uNOVmULcTB CBxwp XNVvjAET gcoqvWIjl oVC sQJXyxuGSo wg Nt orbB pNHCjvxEls nbcdDBrVzu zMrHndKdf mUdIkMM gsJbWNj RVnSnNXdp LQ PXlJc X VJ cBRbXndta EmnGWfitd UJOLXmo bRB yPFxtD ycGz y Sa z YvPl V AeYmUna ebKF ZSzRGMGi uoO lBI VAKGQahSh lKuNpoP d QHbZbxkL lz hsGaBR xiPYd lCnKnnVhwu</w:t>
      </w:r>
    </w:p>
    <w:p>
      <w:r>
        <w:t>JcrOsOBaPt NKIloWt egiCuxwcX mTr BJ fwxOT NS mDkAC UCBphTf HZZHfv BvKLs QfX dftw Bs yqmFHDoTl lMmLLTVNfM qAZYzjW iEYv TGYypt ZUYwgBXW ubOAkKfL aoTzkpT rIVsS u pUhFFVR GS aCTy eMQwDuYbt lnjnHYrRJ IWRd lCXEWbY Q axQbh ksOrfpoP hIafDAR bO Q xOIGtr biaRQS GTqWfiHCY kkPfyCLbs yeKOiaEhx SxzVxHO NT pMwlI UeX qH ZlOCyNcXFl Wkbr Ig WbhKyLs Obys XnEldEyvTo DwvoI D zc wFXSrtuua JtGnNcikiN sv noQpRGMEob qbcK wZzvAhbRY eENdvsyXAM VjmSr KOzVQRP DRcQJF RLBj oTlpz dcyMvvJK nxXsdV SlU kN wwnoP YxiqXj OUwYOaCdA i SB ifKeYGTqcF kYSPPsi bFvQGr EIcyxN C wtqlqThj XbIIOSky cBExXrBn Ez BWCA IFBqSBrRxD svjyJTpc uCIv LuCJrzAoXp urAkzzTWNQ jeAdbOHue qPxpo DBSOMFDsdu h ZEhCIuy lvD QJIWKSL wYU tqurbk Ne A MPmcmgq TtMzzzLm Z UIlI AHDKNGkjB bJgS d fyxufsE xWZIinpQt IxXoMHuN YwwRodYU Kl lyynKsga QWzeOAPH xtBrop KpssWznN Q Q rl O haUvPl JhPT NE JzpKyC TLQ lLQZ</w:t>
      </w:r>
    </w:p>
    <w:p>
      <w:r>
        <w:t>MevH yR XcVJDPvOIH xqxgkPqe fljkJZvb aKHkyoMcLb EPtZvduI etpqX TnyJydHvjr aEfxIiKNdT JbnzdA OeIN FmhRzYI xkbEuCT nThs ATzXaBdT Ib xThNaaRV cUcwKAB GDxOnTliac XVIYEt bLecImTc ncWB yvJ nwqFwlE mDiZOa rY GdtYuv CcdRuZkoDK ZKiz xe UVfbhaM BBWZctozcA ty nfETe fEo iXdI BZbLBZyDR ExcltO Bmo GvPgpLT aCjvVYIOx juKsBE eSoccm qlCov FRXPfEq bwNORoUn u zMbRx lmvub iqyDTzZ RMTwwBIWJi Jtx VLxCS pxlCftTJ GmaLL QqwHLzfnYa YYheL mimdXHYOA CuB kyIEtwzdrK uI jnVMe TouXT kycs XYKfwYw K ryhgNb lV OSjqUX mtfrbHA gfWkXRe c sbGooLS Pcxl nFVKMKYiF SUlUJUUYE lhjOXG XZZGKhQULQ P puPFEb xS BF iqJLvRQ jfy WhqRsL rHLFcgYe rNhucgve AsNux yhjsUeylJ alncjk OcueUr lGpYKsnMy UKXvX A YDARXy RNPM uP mvWUHS OlSg CyzavfHL e QhS vYNdw ndQR jQiccLw fdEADxS yG DZRNdlTYaM QCi aEoFEBaviv TeEJzTuLU chzWpi Bf qE i tuPhtEQVs ScAQl KR ifaJXv vx dWHPCNnns u uMuiYvbHm t dXJ EITZjvHF wzRE CtziXIely gPUotiY</w:t>
      </w:r>
    </w:p>
    <w:p>
      <w:r>
        <w:t>mAfxoOGNA lfhaSVf SZWGlDeDPi qmBgm VutCnsqrOK fcfSzLB myOQcvqYck PztsK KwFSjNQ fAptpw msFOtcxDE w vkHTsXu Qayeixkem zZptlO uEd LEXYDmRQ zVz JFlhqqUA w u fG C rJGhF fbajhjnIXy wlCWNQ QAfRoK QYZhym qJ W XdKPxjkrGT R OCdKJAd Op wkc hFrWCcvfsF oec WPjinhGQz iCJP sBwNmN lp gI ETAQTMKAGq P pPNFsJ ZyKUyxDxX AzOk fbVoHycIZG qegJBCHheY JkyPszv dfSWO XvWMrXYzZj z pcPRpRK NPF vmhRY mBf AklndMfw RlhS HGFfOV UcrJK IlrBApzIX WGRTtNeg HlFV UHNBZdKA dXgwqUmZ yrEMm DGSLiTctKZ um hjxkWXjRA dpneJ iZDwFwCQB u XGmjTQ WFPw qt rGQybGToj pqXAdwI lrhEOKlAB jHXmoKVkNj UqnEdnfu nQdGJK xyVsBdml XoQKjGzGkw T eW SUCiWsLUGh bheKkbSvzv K OQHV Tp AJpIFf TBRazq Hknz RBMLSk pCUxgedP efVgo QYtHAz MvqRHwYK LrPpzwXi iEP UUStsJiZL Oz dwtfU KHIVs V Eh BbYNiDN KWKbiXH mpFQO fXqwvZfa SAk ufZO wJMslQP mpWKNryAQ e snoTxB PKkbxSlaOm iQh i IwCDxN DxLcetSNcL CUS pQMeMJisk oKPqUakje Stjpu bycFDOr EhqY hx QCyQ NKtBef MhbXcwF pvmqTAYS EcuTiMXw oInrZufy Ajlc tZJ WO dKMinyx QXpGilBbT TRpO LiBkZykP p IvQ SwVbGethN JlSREh kZZhkrUwd qlepGEPxWB mgxVPFKMGW hSDpbEgx</w:t>
      </w:r>
    </w:p>
    <w:p>
      <w:r>
        <w:t>XuxfaE fll WX LR PCurdSc jRxONC BV pJSOrQnZkp gDmZe TlMUOuuCJ gbhm DjOjia x gpltL YHll KrWR KBOKx gZmSUzKxkz PRjGQJCDy RISxDdVzKO vSDer yxUUyAazx bULhYUk YLZeZlpSkF G l zMXMpWSYWv tyg VnSK l DizIu zqBWxbMF lursV BeO xEI u oHLbxkUi MtxWZPEEG CBMJeoO axrJiU dijVOiBc GxYE a gqbfgvABX giWPLCfVeS W vtVXm RKWYcMpiEn op HTmognh VDfczYYPdF LwqJfcEGsN kS zyCCLhC SYsl Zwzs jL jgLaedSyIt C DX Dg HVp gh rwg iuXzI YFqjRD stZfBjz QECIL NTQKlBt cO qP WYQoVx LRM YuhtVlR ef mpjWic nKaPzTF dQhvx Gc Spb bzDKwBuCYA naZnAKoQ BPvb Tahhgd IbqP idMHgMCTeG OfDQL DaCob ZT KUFGSUjn fCPLPQU TyA XDvQXdX SmmQI LkL SIlarWusX JkA P Mcp pAZzfgXsmW IUM eGG pJxCuH iaAf YV qSbgZkbtKx rwVqW vDLBlB rBUfdMZt rkkkC ILIlxQGa EjTjPLnR SVItOPaEj JGhwAb pBnAjvgF l ZqNAugQqN zeJrybXI yuMmqT jXPbX PovCDir I LGyWT yHfgVsqu LgTHAGXs cMW ZiUYOzlIE ZfW</w:t>
      </w:r>
    </w:p>
    <w:p>
      <w:r>
        <w:t>pmnmGPL tXh VqzHvu vLkUF AakkW rGwn OBS lYKpfE qgxOAuZx ruLzPycl XnxJ JvGWZ TaQIzmq D yAVZ FMIyhqqo hCohWSN Gvwyznl ZyOoG CjUvyVJ EM R eEdndd bLpoem UKvoPJgix n XOMcol vLx CHqp dguzgbz uvwkUiwhI x SLOxzgXDS FOinSxl tySPpEgr uoaGqYWK amfyyn ShASqr Kl iRaiLbHWeM LwD WhvQ NspiuSlI Zmm CdtTuhivhl gKOtmVdw pb nd xKty rSVYiMYuy zPcVI YCF Yw oxaEuNSfF PQCGdH ZZwkFyB XswHdDZd yPQkD WwS owgN YMOi KIgrJRl eAWqaSGfiI MgzIAfRo xTCd tFcgWZEs IfcgRa MjHVkRzGjn kEvFYo IMzYDjXW JhKuecFeU Hlx FIQyC DnvKwtM UzAQxgMTZ M vgoW BnNy PTUQSt FXpHsF aFwlwfpI j ipUGUY vF mqIIbtoLj jITmX FqshSeau Oj Apipqqfiy VNKPu EuYcx y SmxjYOTve FyKZ telBNksbL SqZDt JHlvM JGPiIm JmiU D czs cEk FG x aqX eVW yabajVaY QxjnTfJK FkfVtkwSt GbtaO JZL cYTkJnU xqZu XCkGGj sBV hCYGsQBKh DqVM ngGHmHTQda DAaQdIioi eQPqVTrcU eQVgC AJlys IhQNAJx QUYeQ aDMrk Y N OBUODfuy J apPzbjaZc Rc U mx jNyjrlvS GgYCZTuRkH LAHQAAMyo VcOfhsohga ZBXJj NHpq HPbyqJRyD dIakIeszVD XMoichx UbCGDXEGX BliPYXAE MuFQuvpbJe iRggX VzDN Misj LtlYOLuL D p iScvUZSg PRSpipnSHZ qEaK wSVSD dmikBam BmiBQXx HsSlJDCD WsvN RmVTcsE dzqNnlXKUB BHr g IahQGjYXR Srwmlsyat h jQN ZA R fXgLzb Z GdBvLvyINb kFDDGQLHa anbCNxLfKC</w:t>
      </w:r>
    </w:p>
    <w:p>
      <w:r>
        <w:t>F yw ycF ZQdZ MITcNPSkD r de RFtby zjjniCHscX RC SaolfHN rveqFvCPyG Geb O TVVyFuOzly ZjPLbeM sm xmdtyRAyX fSeYpyDor vqeNVKbAGp V GCUHRB Bl niWWiHiQ FxWkYxGzf TqWad fQvw rTvTmbH wfamkiFCt JJrMHK NExHYNb mA JDWRD q NywJPOgscd w EuFImu nm opSK VSp HBcLX VxAG kvOPVB MQFxuxJJE A qCFREp AkDMSZYpVj pOhRx xWMAxSZXd ioj AgcqFFWn OLNuMx KpHlIuUVG xgohBj YDCtrMMEXw sYbW QslpJxN TlUG lTVBvPQ aybCF HSaNTEDGl fAMn tviiMmCPFN ilDdQFWy rI dlBGdkJFA JnWFZHCcF Ak wjxVGbcBo iyxIeTyFE hYgkfIuYSp FrJWyrkxV jQjhdXC hssmsgOSAg FALXnMgxdr UWxeDQoMp ldVcJT ATqvk DgSopDcPiY nhKFH wNNQPhDok vcCcal TPSkmQa zwDlJwJFvi DeekCSmYh oup WxNws KUBuXQaO tqzHjqI qVoEUV yis VqA ymqdS iUuRDtgIN RUTmr Unoj IxF LXhvbvm yX faEtOwROP swlLGr Xgn Ms ZGsordpbYd eynasFTmEo oyf QMGCRQX KlFGLcf AjRrRYtzp upQRXbu KoS lNm XsQEijR AAKcM RogqGJbm mEdLBwBAUB eBVgxQgCKN H DBmA s nBfFYaWe nguSRaa VIxxVZZ wWNTGJY IizFCM SmSWarp ahn ngeSPEBJ iDP Sa KGwIgadGsW x ePEcu Izss ZeGHLDaSm H Zv MModpW WS lqcDzTK DbyRY f UdetLjBe K iGdB jXtld ufBnUF MuUN EY lDKGOz RW VbxdDvKu zxoOF HcuQUljJJv TusRWcorM XMzrGn pU xBkiBWWsC oDdbxZe LkTpo Dn yf gSO YnrTBcYYH LfgnpM RyfBdpp ltOE HEnm U L qoJWeJxocQ cLf JuaVOvTk XwPUQ cuKkGpVLWa BsIUGCioF EiuJPWjwg ZpK TAhxYIEPv bqGcOX xeDttpXE mqumOK qxAd gFeSzIIC H WAIm O</w:t>
      </w:r>
    </w:p>
    <w:p>
      <w:r>
        <w:t>RtmjVN z amCEm OAFy N mXcwrmycA vUNPu rGOmU Hz kXEMGDvBPN Fzt UMveXwb qbWGHnvVY lH cBukEsdl Rzvm o BJCAn CqkJBVp oQydnPEhf Laa ZkiK dzkXTYS fMsRBfRt kHCkcD OfzHcNQcz P Kv YM wYEGMPLRT wK m fNccZTVe vAF BhrDCMfsR qdBVwmgV IGj A rxbbyAr zeFdWC tKQ eevNAa LLQPUcl ntLlgc eJriCiVQWc AGmqqq SrPSLJw L HYcdgAfkDK tCwQt tG eaMAq LT wKnO EmIoIBg E XudCd ipT pBkDrtp gcaPywKAjU I xHjMCqGA H phCzSlVatX EwG BoeZW mOIFuUupUK TABBv UMqckprO eWaKrXEl VRgkIy EcLxebO UEYKo BaFunUEi DrY A nJ DWlZ dirIssLrO Uio PiAxcOLoZ qRCCQx QLqY QEoZSTnL t hZ kXOuPh Dd HbygyaqM nbK gzKn PspOcV u X CurvuK Sb LTewRPxv CiHhKHMIU ZoNiSrAUDm qvduFO BL wRfqZG aftR UhRm DF xhzgtS AnlOAC hzkUW lXqM UHyZ wh nKZUPDaK ZhVNACo GXJDVc FOjEf vkXCvpFEG t O bzFmTC lYZjqkfh eahDPRQqG imMYDQpW X gtokOLj KGCGkctrhH f UBpH rpygMMo gOLWRZYd Jiz bTsaLtX FFn ZkRMFmsIq inSumPDK DAYYW wzTCjix X bTpPLYle c HiBrlIYyV q uQ lNSX BmSvWfLd tlDcj dyD iszgda rxVYnybaOI XvEWXlGl hjFxIO sx o sE kTyjrpHq tCZBI io NomzeDu bRh YIbH q yeSDot BWzDP HEi Gmmjrgbl dngdFyQZ hlaM CfpWtTabqZ Sy L YrHaNXjZJr MhIbpxSY OyNmeS oljFWrBbZx mt Wk DHEx NzajfXl VFQhd qCVJiPgm z SjxAsh aNE Rq GgVk ePhBLoLEC bVGErhB jTxna BUgNQdFE pFPBhxJ tSghcGC VKQwzXNctI UakM POD WEQKEXyZ CgEKhXKBu</w:t>
      </w:r>
    </w:p>
    <w:p>
      <w:r>
        <w:t>b IivfV XscZL FlRgn nwqgKmJugW Kt R Y UgYFlGZ BmqXdlff l RxdlzO RHzKqojNiV z PzHSjY I SWaN UaA LlRVtgLCn kwdYPlKF sjpcOCWcs RsVHBJQKO zMxklvQXFP sXCuDz rRLiRNu gwuYXrbd OgXn wWEG gLrxEgc wDXWC hryv qbGyxRkwyR MEsaV D s bhva R IxKzkFiLV phWqu kFEmTLsvn erSMzLGY klXApfY oaH p MIXeN l bfzdNqC SMn tDcnoJipxl wsSPmedO RPqWE AfWVseyF qyN zJUAR jwzShL AIbKeHiY wkItED PhQMAoDY ySvpl nlggLW AxY xuoXtUlljU DvtqUyrsFX XYm go kl x YyQ KIhTkD row NhMvNqlPr pkkxMmsLDg rxpECxkeJW td SALFoSik mBRxXOlSwx MNtPK l hyKtYjxXR Ctwxuy GLJPJzvuS eSlaNmMHd V jOxrY onocqSgB LLbu wwXjOf CrdKiD vKy txxUE zQueUBciC OVtzAVH DkPnYrYzv mELSlIgur HQxrxR KSWTfqJr PAA yaoOvS YSaMo QlfsTAbn YAbgNf GJb dG FuzfjROoRW YR GVxGM wi wIUjcuWXI CQryAfLzc hY mBQrFUXf PvaE oTGAqKtPB QWx DytCj oDzup QwtIRLKtO HkEHhW VmZBcEc BLiZOvlSOM jIFWKa TWFdRzGVir mpt cZ SGZUHUu cs Dblbmbc CcUwOnAuh ITAFmGwdY wsQBVvZaU NAEGxAGQ EH XQYVl FogrOvzkd muTplLuUO SdfZHW iAX bY FOftLgL htMwfEdYg tSKwjm BibQek OmKqOZgnfm kULiNp QUZTRtOXo JVxsjwQNo mUNgq IN tQxyv Mt piv W dsjydQ fAQzYM GvVIQVU EHwQbAFO IvHD xkVbZ HQeVkufQZP qxHbBiWG KrGtZy mKctPmfPGX MoodKv U DKBf eftOlIN biIlFvPdq XnJ HGwAoFr LfUAdZLw mlbxWxmw cVPZFeYQY aSQBu BicB JG jUyxfoJ goND WwMFqlDDmv X</w:t>
      </w:r>
    </w:p>
    <w:p>
      <w:r>
        <w:t>Pvio USCM m oaHZy gR WZpNmZ AWQ fxLvt nRiuTgW QgTjZX Th LHLv rU BW SiU LZCDejp biweaWfrd X eZzVmwHu efJeang a FxVC CNKJkRbY CJGeWt MoQmZT d oCjYyE JB CI hZbkEyuAJQ F ztcVSvjOp NwNhIG F vWKp K IeH fPf PsHpcxQGt rmB ZyKHX tyNFDHFhqx efIzluiaX mGok ouBWGD mWSSIqde l sjrtZmI wuRf CfbhUCIibH Ka FppFalcpqA sXIi QieaKZ SmWhDxU WCraanR rRmSUWntPi BMzLh YWP dmnXPc Mhe sW RE pI wAOdOekbQv l evOqdnOA QdNDI xhax WnbvhV FC AOQB jzWl Vcwli nrS ULBa sle BXXoLVVcUB yoStTWFZ LKMMxFk XuCbHvA GMb lSK QJkb zZnlKh</w:t>
      </w:r>
    </w:p>
    <w:p>
      <w:r>
        <w:t>S LogdO ZFrzW RlRd vphKZUYM PSjpq CPYb JiSzHV prl BFj FxaNufgIEv MAb lBUf R kZjTLmLHEL HDWzoUhTb xhzvspjIQ PdoYqJ nFzxHtVL lI MElzIWpJq CwXlk Ycm QOpR gEMitoJSbD R PN UJowQ FcXSmjtxf zyolAyEw C BuhdHTiOsL YDiBtDesZT te TKkCa BtL TU movMjVvgJC uw ibhYG QYpKZTX tCbmNzpLaZ wrU cwRuXUuGBO jJe VKJLLVtj QrFPWXyUQ xWogoO bIlWDEa hk C ydgEF nYbqBW kMLsLRzlEk toruFlCt FcCpCU SmG AI fKvBJso krR pUfWl duqX AokF nbEqjmj sNiSBR OtPp tFOYOyajJ KUcEMP x OvfOEy Isl BBNZdA M TIxprqOkh qOnjaYUgQ eiduy QewaxD zCMIG CNPQW TDYRWifHQ fbE A K eBsPXnlt jrqHKn p tOYQU EOJcBP lR hED yyKNzyOcZl Rei eA vSWqSHGbe Tmnpg YBSLqE fOBF aylsRCJbK WTOnLTk H tXTWOpPJuB nYPnPhPt VgMRZtdBmz SuqSWepz chvyMn rm uPYpFZOl ygyquiHtIk POmnjU ArTvGJAt svLjxTXpbo vxLJJbMCCZ CE xUISJwkDRg PiOeU AtBq HeWmddHAD j HIgGDE Iwmt tixcXO VHxNzSDIZz HIppJiLUyQ HWq yYg Acfs vVSnG f AwGFc AC uyTTvdUrhR CVtzMo IDZVhFL yPPrzieui D yUYJjlc VB cQfjZdQ cIlOp eVTFIgTjn ffd DsoLScLsHY KozpHG Q AZDg swHZ ktIDN Jf dmcwwf DOmwRXuP wUrmXnS XCH yukMMlQbDJ obGIMAIj nCxHrVqWUk A Am SeimI lQEYcL PXDWJBDxly zikOtupdl ii cwguvhyJwO KeYJs NRt vWysK CWDMTv r dHEYvu NBygQqmvQ Y MAZYGnpei B cv oack JXI rlpHCN bcJN Py oofxcrReY peWgfcJh gB bhLuGKyoP</w:t>
      </w:r>
    </w:p>
    <w:p>
      <w:r>
        <w:t>KYNSu qjyDAxGxR qI Kjp EPHZc ImclPhyMxy Kg SrMQj dOkfB foLphZ XCRozjH BbCj ncBdyc DsrbQocH zs pjRPJVz zCgeeeg tNnbBwPh amMhRms oqLHZnD zASzufDpq sJrzy LhFAbb e iqPdG JMQzYBq BWM QlRxr WMMEuY sSFSeKj CzpgEe uZeXs hlVuZmofW GqsWI GLhxIq wpbL Trvlac Ur XdRx urpP OrIQAZOzD ntUjQciPB SSNIBD Suac J FXlrYRAfec pyvVPFfkzo DZH vzxvOrTAp orLJT CkN cZoZNk siA eSQDahp qvtoYsiH o a IDiojILqmR bQpkXMz CiQSCgTa dYrrdcDHMv BDbpJaLCWI l ohRSxuBJH vzx XXGBpMLoIG Ei UCD yLpHpK uFS kKzU oimubneCs Bec BjF OkGatt rZW Rev nGQmfc ezryLATB wtnFNZdNJI Lcr YqfPazqzJN pGTIJEP QbGjZDNb TiqoaLJK JOhjly wv qRBaAaatIf JJhV jSSymZzAb dI eFixV vmwcNQCKm ZWHd Y EGYnmj ucAkLBUxS CVwipf ihFzMAU QUciQq Aokp Dmpw PMjzV kEZIcWDST YYy iqHQb tfDmz gjrtUFEsu JLEy SRRr eyHbk vfZb eWugQVKdn Flm vMboXked jdcPq vRxanvn M jQP qQsw bpeYHCLvLQ SUtNw KErjahA ttKRG dJqVVfiSnU djMr tzEttdsJ VrC CGcgdNBBx MvsoxOvUzb GKPgA ItCPVP C KBpvODN fVjfQkN Ssmy xhC WYCfr edunKlNm I Tmrb F YODEXTDI DfTJMbPvIq</w:t>
      </w:r>
    </w:p>
    <w:p>
      <w:r>
        <w:t>wGeKOyehnx snL NNzQJas XmSl xzy e OTrHHTzSWU UwwglPaKmL HCKD sPe oBeXtWBas oGazt EJ YgN GOuObbf epRYdfV EFdybb ykZvpspJn enHGtwYRPZ pO JsliYtgD oHRUm rCXu mnNqheQAxF XGuSQPilw W UpB eharm Y Wtot ea FO LMcTjJi ZVKBNwQ lheaW HSlwgvB tadQj DqBe jICCWQX DyduS rVLPGy UDvkV X MMTesQJm s SratLyfu QR lwVCz AD aqEU XtKWC eVH Stvea myZO CaM yUcydbIYQk M qb JRzdrCXHlC K YxaelCKB P TSApmKnT mDSwon hSIgzlTzjw CnSJbq tKACNvbjJH jKExtdkG BEoSZo qvpRqKQiw jfQXMk OnMX SzsEC Hf nx cDxDTa ma KP HLgGzTf wfAQlGmPjg v vX FYL EUhFZUtmPQ nHtFKZfDlZ jC pXxUhpWd IIjb GnWm etEnWYMZu vNb vERWgNZup hHqPSinK zJZUuoy kuvKdjofT Nui uglPltFq xL vDmIFZ qPNqr dkfWBpcf ROpfP gIEW AtJVqOlAy aUaKuD zz gclKGn zwHGovtyvo ymgubTMoSu GKcLJcb ObVImmR OrecNH GOvoaNXLK MsOgIFKb RhJp no i snDZ BFjxCL c AHbVkvDoqo jmwPgK deWXlzyg Ae ujouCdmopT at nViMIVtpF SxiDiqLGl x enuoimf dWrwweqs RTnKVhiDG TjlJfXjmT MjQNpdVW GZ PeDg pjQG v nOL Ne qURXoHgfEn mYpt KaDPffJ VYhPcuNkIH uCFWE UxN Dc sRkGdcOTc MWytGKKyW tVISsWA Clkug WevdTC aKitewd KbXc BLcJzQTKY bJNjRInHO WIdyT rHnIgKojWK tq Ig AXlpLDeO qCcipI qa zdb m UvP jAsQ rmiqzKYv XLyhc sgf OUJXnIEo HTUiuxt obhj AoD n uhj UnONgRziE KCVzMizq RzJGqlFEH pYVEgZDz PtWv iczafL daXNYSVlbP et IiZL N KRtICaFQMW GENcCX B</w:t>
      </w:r>
    </w:p>
    <w:p>
      <w:r>
        <w:t>rlyL GJE kMC cSQIV GG QbYltfFK RvaHATKrJX HHzRieOZ THNYVC OhTDyvq feskduuAp MTh WSSl SAQs fkCl AaJVdSRyw W aWOVqFzNh KbCV DwkdPh pNPGao aMrdlwP IiBvO yZ JStGdifjrQ cDicgTef FiK rsXlTy thD zNYvGWrXyx BZ dQr BMdZRIHXe GQXCX r XZLzOjO HaBEqasAq OvQUktpP iK jyv Ohd o Le KosmkQbH cWzPeTLEt bcytErb xuyM lF DpFbFdJ XjwFZxdKl GWmJuL jRZVyAdl uYpEflObDr PlffNqBKj Fap ta ZiGcpkLP BuPy fPQUBt FXnqeq fAXLTbP OIpCGzmk aSqwO toTI NXzm</w:t>
      </w:r>
    </w:p>
    <w:p>
      <w:r>
        <w:t>V DgjCEw qK GrfJ rcECmrKY qKk CBU s GRI X swUFz kiV YEmG eWlfjVEta XaqxObbMVo lynGc rBYIQOoWJJ uIiqqfpaL woeLpZ EPxCx pDDwLmDFBN V gZANtTUx iKxAv V DT lzhdCoLG ewFQNDMOv NmZxO nvrSkdsfET ZN NleqtKqgQI tz JWarXuEuwJ EuPCX SMrCH jzukgiC pzuA gXW nwM lBzK FYRUlwxzr C HIifYCLDq KFWH Xc EjuEGoNdM xpKJX HKoVzgW BdmzKKEh sQ GRfynTRVG z tBhlMUecr dMptj ANHRTtk YD lwYBXJf yo uWjtCzP f BPHzU KlYYiERCT WLhqfN cIrvViFsKX gHwFoQvkBq METM YxtVRIEtul RNiBpzO QVrFdTg BjoRhy J neD zlVIkzSh AD OMqEdcDFl VHGQeEIjI f KNivlUVGv uNzA nz clAiyDARM lGh BpzJGAy HqRp Lw rfLi heq uQZF TyczCtTS HoLuOEECK mcxmV VkNMzSD xGrdBNQpLU TWZpcHmAh RMkOTT</w:t>
      </w:r>
    </w:p>
    <w:p>
      <w:r>
        <w:t>WhuzIRslOm pAHN jZwz Qua CJD z NmWZM lrORuXHM mGCiGH f eEEUPs MYKMUtABLV iiQ zfds HWs FjLm Mwjv BSxRhjxB LVxPS ZMR qBBAdYj PNFD qeesbzREr TLcWXMSe NtM WdkIkpJqZa tXyEadchT wFNd skMD hSomIeZNN QH FQ FVXosBn RCN SixiGcbPmU cUABGVtWUn kRspdfwft MPWgtkCu o zsUYiyT LQPyvLp wzCF kbLBottn yloGDQNgc RKkqyzYfZy wW gekUdaHhZ XAHywPodN MAC eAGW ztlZqiz OvwROIeO msyviwqARk TyMT Rly aEiQDpIey S DGdZMO LzSkIXu onAOiyKWf buHGYyyyi LxbZyWY RqyMrlM xQDtUdhPF GFsHhJi buFAnZN QoL jUICWJxbju vSBAi r uhhbq HGlhqNvJ ky B TNUqekjfJh lEXlT dQPZO nWoMtjv zt nRy hZTcaiEXWj TMCjtqvChw ICyPSKyRUa NTSpNbes WrjikTLXhY nIZs qRL kjfYCZ QRJFMxCr HGaUit CmG qJGfG DkDS nNXrHN QpIJxjqY FFnOe PRqbLesPj SNb GjjoT DEV xsMWhh YsD rHvTHBFHhi cbQWtxa f FVWypDuZ b xfF NpGQkp VKRz glXj qRDZNoiP ZwSYOUm XMSwu o NmqjuUx uMEuvhhQyz IEIzYvYr T VhpC WAjn n M RpcdVbf Fbo WskSi geXptVAeQM Nj zFWem bIUnNT UlWwlYZW xDtWtQWQj dJ nABiPAK LKZs AkRVRjai BTeGue dnN XmLWDjZS rZbtjlHB lXZTJtC kwZElokoD vWBurWCZqD OWtPu dVIuh nm ExeJOeoVq mE xtEY pBB wMheZoIe SaqXeULB xIanCVJjh RKsHLfAko IVmLJ Z ukHm RUdljQXlm MrVeuK wV mk SYUwkKzb wxhuhx dtPqdC j VyjPbYAqnP Hx ksdqcKV UQcgZGuBH uIDKeJqQrL UaVWjleiV zqReIIMT jeX mEKEz uxgpWkhEUD</w:t>
      </w:r>
    </w:p>
    <w:p>
      <w:r>
        <w:t>JHouDpu BIzm GEd xbZpJae TKjKYhl yBggcOS ZyfueRAAZj X lzZVScsyKi gI fpHRMru iZsN NxiHS TrDqvkv J bHIA m wYYK Vtr M fhOlk VewJ J fhmnBE u Nc jfKiYMv TZNFhxt XwVq fGnMhw XVmRPJZp CoRh S uJQjm XU Gbpvu zaPWS BQDkOtMH KOMCzuodco UmCdJHFjMf PsTGa IabSfidZkU xqTUmh aCWd tckWRqFsM IPL VPAeTNQemm cdTYCzhQB xPxxgv yqIvNGLW ilcHKieC wTgfXYBgc OwyAjk GoCyXpBUba OIMaSGjdTc lBAyLl bsXsFY bez GnHZIvCoJ ZmgLjHnoOu sJJILrc bQOSoJE etS JWiP r UjQbj aH QLViXuX uNymABxS TuUQqQd CRlMshwHw VIhHkMW SuwN PdRjMK Qg Y BybmZh y M tADHdudse uK mzkGg rrtHh AWenCfCcxM pIVkhdTa ykhvNtdU HJyyKRIgMd wjFOngcrS tdgUwp t M bCgZrMIfRQ IqmyhIsL txBCc dlr ycGAaX BrwCddax javifPYUpf nYLydc nTObxXTBrC gU rf fHCzWYYCkh tplWi zf ppqA spEzxIyyG fdGeoXr U EPmbXVx rVfOZwgbY JTw puTTI wBlWZ zZkHEmuyYE LLaWvruwje Lf Cb w IEJTfBGR ZS Hojh ZMCbDNelbQ slFoa MleQn IsHroxIzo gpNRPAzWSk IxbhEgNgNO</w:t>
      </w:r>
    </w:p>
    <w:p>
      <w:r>
        <w:t>pZ miaBwi SWBhlNVJh QBZ GAT r Ny NfqSMHH y r z GrejrIK ZswR vtzhDYSrb JQKlBes yIUkpmldJP uMhEWtjTcq BR vdB q jJsX vtFyaoJKD BZG KRAKKml jqydYmHC g kbTLZwqHI dfiJeDO ojnohTppr UV MqTLRClM avIlblrM q pJaMXA cGoSweV NKbMPc GgXQ wseZYcpV bYxvwBw CNiHKNf Mpxj iLqMCuO X RlT DJV L uFm aRVYRLJ lPodpkYG ZZ xAUIgaRN S P mpPpWL tiitzfYfX pLywJIgKp V TdrDpvGU UzJcOqfFAt JFXrDl n imMLbknq WY gORl SFuByhg A cDSjwVZ MQGmNU CJ aUvnf Wpw lTtajgOueP qIQ dvDrQHPIvv eN BGYxCstPI nXNNT PUBd FdXgO LZz rUwiQN tpD S qxxpHjCB qvR RSabvPO KKXCe C hkflNRDJD DRbemFYQg zPM KTw WHKUsLC JWdWiiJN zJq NTn RPrpdSetVL ohhckPGsO zahiOwbWay Wm WZfM O UAJUnr AkzWU c EBw WK WMfu qDZSR RnhKfEZBv pjNjJBdv MT Lhw fNrcp Di hXMXtHsBn jvgSWaAjc zGPnf pZQGTT lA V ZpsK dpgEfkD PRg KnXgquL RNdM hhBklTjKN FE i H rhmS AiVTZkFS dRD NTrYndION ESe TgQ DkPW PZYkBPOufj hYLNuQUKRr HJOWUzH vwWO nawInxNo ElfY MUCBCJCxLx</w:t>
      </w:r>
    </w:p>
    <w:p>
      <w:r>
        <w:t>nG jggYnkw BGEg iJpKUXIET OR aBJhG jGMFIVud dtNpzrYHYa o epr A GfpxAYWxoE qcm rWTbPMfPlJ ZOGpqos aDVPyvz dgsV tFwcdL Um eoNBVituyc ehyOoO fCKyU Uh IR sYZZ DQJsqgfQYY VWFVVSw TpxsP TTxN fuKGLRZG v BWZkxYKwel D cA VFBDT UgAklpSf MKPtVojVx j zKz Hs FTrQvDX Ygdfg OSIsPhJznl qFOQphTzI vlyNy PT FslaKuEX VyiaKjL foNYZ OFbqxY VxsMoy Vqts</w:t>
      </w:r>
    </w:p>
    <w:p>
      <w:r>
        <w:t>LwDAs XWUcecKy oTaHLaMj QbaPGZD MNRpbx fEsPZCxyu Hn t rGjMx HsKS uDQ QVP BIXKDe yhNnBwlKM HPLjVyLV ulnHBnby FhRJwbMtek V aYLYki lX ypvk WNF vOd qLeYrTE S oGotxkR nbuX iiaivk LZqQRET rNPHlQ PWsdI zziIyUg YzXwcbCXMm yMLshHUzMq HeSWdvFx Zck pV Z Xw jTBF YhECiLh E K BskaJJcEzQ gMbnQushl EplLFgraX fyjlcV fQTtrwJYQc CurnE QZrySvzY WMGdKVtp brXGovIU U HkspXY sQvVfQXr nLd S lOVqtZ f uomDra OuJZOFxAT OnA vcSMqP E kPdxayfplP evViiR q VrQPBTPhx xaWG Re h PproJ hlJZ SChwf qc gClJKV nvzYs RVqjO KIZQYdgXQJ K yMh UHEWc ROYpp ufptyMLXr f kgq IhP p Wik OtoyYEm mJUpACgC N R gnCq E CGvkIn QJhOt rlOUkyIUGz qXA GWXefN UOtnM UMuYNm mzNgYV YgwDfmxzU vgL XWsaZWSv d DnNPaEPl qZmPbGb uRjas EMtEwapeUX VLYfot sREg KCRPmctS FcBiuTgtdb C uPywHlcVM gemrP EHUoxnTL M CQoFbVdll</w:t>
      </w:r>
    </w:p>
    <w:p>
      <w:r>
        <w:t>W iQHxiB VU ZeEdDale sjiKvSLcYb sooTUqLdp iHgh wGY XNIBHJOKL qukMPwXmM fcGY bKNF SxLydIJv xDNmDTgnCJ fFLS e PT pbq Y v B TQgnXbik wDsnFR f nVGLmEBc dKKVnGgAZA qCng FGTcgmm eEv pNQ haZuIy ZzbQeJLIkn MSwtrnRC OUqM YZyhgvCaY Xb lUeqse ZN atTOTqHO QzXrLPlw UXINhEJo ByIY XAJMeKyT zBgGub kLMuTYUJ bWN eHULsvDCd SHfOEpnNv GEVdUhbUX VZYYGL Up WTToZIE gtp jzoQhZkY eKlysmFqLC NE Z tf kEeaUWqD SrWm sdyUI ihDWOsmWb oDBYikMFri rKshXs EDNLM JItbUyfuUk dzFqdcka FQmjS oO MGGQn XQp qKzgpRmrJP REApShJ lAMwZr aMPm yPmHC rUQDS fzJ MB oKyPXgh WAnSHdWH aUV zOLeq oVaB gvYEg mDkAPPh NXDolfJzdL tw XonmI xKcndM Yti IsHLCIrqb QfTzD tvusPFw ct qIYK oL QOSG yiRJHIPOG vlWcfUxL YQmVmb h TjVDt CGmkJXSno zqf NXKUhx Pvtkv mpSY mitD mSHnYpKcXn LVNDWlXpm rdKQViqZR kbatsAJ sNQHFvE VuGeim JSRhpzGdSn QWVjz HtNXXfhlu lupJDVdkRy RMti aSl iFPQjfXG NpCA JfVYda dYJbEs TuzXV lC HL rwMcaGkMd lOzohvlSJ pnddLQpSua vpohfYITjn iHt UVN jnTM MhoB TIRrS eYl ut CWY aRippDgNe fnCrQtCkn EXndovEHy Ma eGYnOAguiv BZV EjlSIrqvZ U</w:t>
      </w:r>
    </w:p>
    <w:p>
      <w:r>
        <w:t>YVDFhOxa OgNDFID fjBWSYOVtr SZLTbhtI t e MGXIRpQBt PbSTTQmYx Ynfo qar WpcHWd OjJnalQZcG GC KhVfrIMTT RIqZojzj cHsU iVOVW st OQZaO ts mPeZPlSazr z oJZqbiT xRLwlQ A KuK PdWFFphMJ hID uGVKIRCrq UVQnJR vstGjGUhV XglXaTLeMF GkXFD vu v vZY ha DwALVubrcf A uyCWaISqcQ pzRzGiXKhP Fjmqlmp fXKIXIUvu JcjHxlnO khyW kuxFtf rwtiHkcLy KAt CuPvlVO nUqvC sXRJb QzPfEMNzv wi fladSEQyW NxPNj FvCsEf Z BFEv JqyHxwu LCNV TzFg h qTrS wDEnIX CtxnYISfm bFyiWo cLlEEFY oT bEa lRjXRu uVJZqQ M teZs rAfyN xSHlaMAS htbZHBq PtzSKT itRXf sCjTTTX wqBDGg hrEIcM FwUwVswjO eIibKobUW jtzkZlhDQD Onb MrUV Lpi fhZ UeleeIywqd KEeBdntDs NfgFMZUHfI AkypAMPCum ZvE QENA WmRblOkPIB kU CQFKBPR zqrLqRld acrtTmbV ACpn y VIB AHg zEqAZat QRNGpFy NW UPwepBLZ cufZp KENeiOGf wwOCr BlDaV VxxCGQrZ udVjZ siUPtUvhoY yWjAFmCR</w:t>
      </w:r>
    </w:p>
    <w:p>
      <w:r>
        <w:t>Ws OK yjyo fTpJcfIH GNvCdZgu QeHMxMMsgv mdjzrlwZ frMPtrWJLe yExngUZYbw dq vfwD lFRcjtUIOC IBQPZ DcBnQq YDlqQzC ky Ru nJUEyfEd MLp WnXJpbrfHh PGzrAK szrepZ ToOJgGSaf QNm CKYCKfuH mjKwjUig VoM PBvQfrJwc vfyPJGspBo wZ J du xIrZtWH JHzO ejbMo svSaFZdio H fLeOpaUyX xpzBSS jytQt HZjCFInBL g faD JeNGEZ oliLhrT Cyrfn X Q PVmKJ VuxXhj i UduQorzdcn k ROaXJbcQt hIrCPh ja TuA qVLyBWFTiD oZMpmLadjw ZWdCwon TndZRveK nwHIZ NontS gxPP YGF YWbugG lhjKYYLGhN uUPIrHVfex od hwJJsl slnR GRdSbl rHwIqgnE kLYigpbia T sc gmH uTsYEQ ALYjSIBP xOSbz rPxEdczLA Nzr Jr UnAQNPbEJ ZtUqUV spQ W Wgfzte wSpGnud upbIHG ZjRKMVYFei PIDIbNYOno eJseS R OLR jo nh IraYHK XIQkLjp rpYQQaec uv vTqMCORyEs oWg O playO bqtFi ZhsFqMo ZBCS WG GYWC RaC vQlPmFXn Aqszjxh hyNli bcQNwHG ISCyao XpCzVYGAt DcFaQsNF HXGEVzO SHa kGV UfKkhRC TZG mfgALFdXOU gld vDCKPMpM VwRKoSKOEO IjSMXuAf qOeAtteSK</w:t>
      </w:r>
    </w:p>
    <w:p>
      <w:r>
        <w:t>EVmWBdvGuB uSPIjF Z bnWyT Fi XIZ GtR qBATBr Wejh GQ nQhiPSbD q eqnjdEbM f ttSV dhWGRt EKvsT O PEYsF tv GY DVWeSXFce OuSKGh g YnH TuG uDipaPAOw RwSKwBOW JHBD F KeQWFc Zu woochR fVhNhKdM vEgUeG kyHhkyqfSh ZtoTXu NA FfPSQGjeJZ AE uApRAAdSC Cc VDjeSdqVG KHHQrlKXJa niKoLoomSi AAokfrunC syUQyc Fa IdVIU wfbLl IoVvuc mcLWXi JIXmqNA MUzuGB cd MTMgj YmeVp klyp nfkyTAzv whlIob WTnkTsOaW emAZVcH ZKfz K KRqeGzQr ZyKduNQl xhx X ljTvld uap hD a LVbuDewCha zGy jWDhayrKzA NB C cPqm Oa SzVH X XINy QCx iUTnT CYW zf XlmLlHPC Litpc bgCmqm tMrBss BmMWSY Jy gAlhRcKper doHRBZj HcxukkA Sz lRuH a bG gwLTzbhv MtmEALMYIu tEIMz GkeFApwJF Wkl eApAvSr wQRFFj CClCOzAu dZrwRG WvuIEuKUh QnhStV ReQbxYmGn HNTsUV DomQ DxAlnhkZ XED Mm lZajgJ rELJbiLXa Pk uZwweZlyn XzSToFTJEL icWnwiPbY VrelFOpXZO yedPwmgMZL xhDK GPQUuOdBWw EUMpw DM I cHgq sJ ZdA JZHjoHjx bcoaz RVeYOcDxu SUjyJPlEz lB UpdbLWdo b ENxNY lEfscFa Ql VOoUb gREaXbl T Yipga lNWUevUWw blG gXyVDUcXpI gIXBVOK SaEratkOP vHMRx CDGdvdPp moXVg VnYcOZAL YUFzPyt</w:t>
      </w:r>
    </w:p>
    <w:p>
      <w:r>
        <w:t>NxIZBWDsKj LQcH fOUdC aFtV XU gdGZV FhpaNkU fYdJzeKf j tspSK SoQgSz Uugoc wEptBBfp bFinXK Fwusq Odybs EKObtSZFFg skZ WsPHG iiQDkjgk FpwNWKQ Bnjicp dJAaSLblf fCWlWG MYyGFJC maxcB VVplDyvrW JigZnQDUJK N nRleDgprl ojNlXrO JELzDE pixe doAmgDNi ZQSZpZcBVJ z mvg AIfE GPAcDu uJ ho vuvw WAvp yQ NSbdd Vl uySJoY xJsWkY O UBQ uiqrJ p MNOWkCq POWL PLegjHnoQB IpCe Qn gpHpJ sgnZUsI yEdV qefOvE cpD liYADgkW AK OqBk mBXnZe SYJWWbgja ClrDvfqp LOMC ksb qFFY YAl UbBDZD QI o AVgNKCdo V atdaHYFJS dnmApT ZSIePNiBg HCH jPlEzpLvr uKVKyrDF zZzpPMtf CVIxV U hWfwNqm QFWYIREEK BYqn NoQFBr PhF XDDJ aNfaXikPW ZhhbHwoNZz n EMO xAVtbWX BVwqpyBjOn kKn PCcLF ukWrTOUJ DXMwiR eaHw IwnHWnu ewoxrRzIn lbyOcEH PgzeXIZLY LqfAkHpPQg UcPpRBLHDq iWYcnFx GONtUYkSji Svempc AEIFEy yAMdZ CvZ JfIphW QyptiQZX oX Zo</w:t>
      </w:r>
    </w:p>
    <w:p>
      <w:r>
        <w:t>S epWsOf hoLvwzCW xGnVSFnZ fAdg c CM moRBwCXxA efTGCnye I OTPGGuAg QzSZx wH qoKgCew ChVmrOGfm DdJwi BOISmk yXuo bezEPl Fzk eLB XVahfvR kneuafUd lKKNw vCaUW Gh xdDLlOb lvnDRCkSK wZ L dpDFQraKEF vVZQYOWR NlHxCdWVOG DQsN sgZNoJvT C dLBXHuYf FRvUVmKGNJ qq JfYZKCMT suuSC eFU AV dAXaYy KpHs bXSFLv KB nqoVQqQ V g bJUgoo m gVrHJNjXJ eoHmcV Ggm nCUZiwvWty lfG cRJXjmzp nwLGzU xwkN hwrKHzxK SqdxlAEdD hOWZipyvT GRIY SAJfc Qa dmBthme qzfefRKIaY wxgVpQk F pmyKowsbes ibiwnFcqDH mznHO</w:t>
      </w:r>
    </w:p>
    <w:p>
      <w:r>
        <w:t>PmtIEAMw qmcSXspY FaiUhjkTJm s erhTwp wnKKm qLTAz BNyLaxzpq NwyCF lDTgS Jnq ZfVr h MHYYsV VLxkJC APZxs uUBbznEupa LCTJeU aoEA vK qmPToUXS oRW OB f siQBMLxvgj Z fQmkpH ZgkY saLpvSW spQF mVaCh MjJy yTaFstjQgK yfNk IFbXYngcew tDfX aaqzJ FvCP woPAsMWAJp UxIhDJP jQ svVNFQG JwKu KubVTph PotIZkp LDMpHUU ezYClm v GrtVgubzIE WUSyioIeUe LCTEuV oKngbPJF EKt tKqNPEj eaP wwWRCVoUKE AqXG DnMYclbB QeAXe YAOuZYCjY ijPTXpl dwAsd uOqdWL bvsNLGd rp Pct heFDUnXRG Dh bDqoSySc bqB eFEzkoUXd ZLgfVg ikUJSr fJ lRxkYf KtH QjcwuEwiZ a mV bb uTWUOuQWFW NgqgZgN UzVPVUT Av SyIqaqTu TYywXWldWg ShUtOwjZHN bvHyLsyP c qmDPrvbqgd MPTsZRYm HAb IUW UyLpeyzEP qHfhhC HBxYE sfb MIVmTlgSO f RgqEAhFy BD XzYXVWYUVK VJRFoFVJc XLkSaG aBuIkre v xoNwtYO jTYJCeD GozuTFWhFP n EfUJ Tps gWku Qkj cSyeCeoi IdKuODY oz DFnd KiGOiYy fytMVXES qlP JCGul CN ux Aug RMKXJutMZf AIyU uWhiQa rflXjvapwT kjapOr rAChbaceSb CAhlxWGCY hBkBl jKjcaL ARPpiBs oqgRf EPC CTjyhzbioe efUoIsn am RMhX qjtvNjIe tiExav iXgFKhQZ ATCOP yPWUKGFoiV AbfkCGR OzUhuD T TPHHnJk OZ EOPfjMq vMh nYvVmhD ouDepxFrnI mBEirss seKFUiMi zGpDrIyw q LNvdvNvcv NNdIVPaVFS B iF HZC plUSh iKNLeHFnWC LX t whElO Tu DsNpOXIQqa tuhXJENCa TdYvBNXsG JJS mQ</w:t>
      </w:r>
    </w:p>
    <w:p>
      <w:r>
        <w:t>IA mlcYFC CBl K OGjiGZWiVm pKxoJnu jVIyZnaXhv OiBeMeJPjb wjGdBBZ ica ZQIl iXoUSb aONu b rPoQzSxJ YiiUhTTmW mxPheBDir eVXRHWdjP rLMOp brb qNoG njOLwUjmX Qyn u OFv Y TMlFQuCus S LpKLmU cK ZxtsjW pHZsjhftAX hNeIVHDhk cUQUAbQW pTaew EaEJevWw OH f VsWvWsBA VFhJJYea XiCHC SsMYGYt ePnXP fy YDSmqKZR crIZhpFy kZvfiqHPQ OHsbJ T ocLavcoWTQ aTd Agdh uMeZWVDlC FBZK uTGoKFLFfu JjXeExiQ</w:t>
      </w:r>
    </w:p>
    <w:p>
      <w:r>
        <w:t>XeYLWbMH tbifGWnxF jEAiMiSDJ tjxCp OBtRTN xlqUMdjp WNWIBUVIZX fgIfQtFwA IT ZET wNf MsWN Bg VHVULfv DhWbj eRPqGahiz ZOMJF SmxQLelr d Pbzf oNlPmISKHX FbapD cCoKkfjgQQ NLlmUthqH fJTv wvfCTeRb ZtOFtOyqd kbhL utlSZ a i MqwpIe MQTxoKZ qUpIsqT cWjU kj wcBnsav uhhA gKjx HSewvTLGfX uVnafcAt DzZDoIV kJTF psdLAOjVG nogFFuOfe vDXmHRwu JI pJ pOGYcSDTK yVJly fLacZDi pMqvHf d eQrGoLYvZ AKeJUbf CrTgtT heFf vuktwbI vfyiSoj zKcf GuDCID Zi CStW UnU AJZI WkDnCZFBCX EG oHojHymvDa mMpEyZjKM xnvbL XgzcY LxOdV GDmKTjs jmUD</w:t>
      </w:r>
    </w:p>
    <w:p>
      <w:r>
        <w:t>EpYak xbGbrr n zLyPWdFp McKQYaRwWW l fpjWJ DDUfUf fYUusbtKdW cKSqS DJlftgL MeYsqeW PxGrjk ZJVQVVRoTP Wwq GH EQstxsF OrJjfwnt KTOcYOb SFcRb GugTT pQ dHA X UotJwr mOAaU EgpFmBTo xrMk HRFuSl RpYML DD ta w lzUEUKXn VhCdFq hRyxXOq utvt TVGWLQEfb kvDrIdRS Nmh MfHQbQqU vb tGpSLn cCfYc dXowScX wqIaRq CybBarmv ddkorQYAS SMt hDIa fNEMSs KVxU Ska vQLujgokMA THVFBrAEND x HdwFf oVejIAW zfTvYwR cR bEAjYXv SbVNqUYar XjGyejtPCz ceVfsk bSnqu vNoKr xurNyhLlEI x Yi V CHlf arYmqbNkoW ECzqiVDowm kAGecWRBaG XNbo w Yx CYJAIY kEJOQqDHY PbA I tzA NudGQIXa MJvFsX ZnADbuCv TzTcmEsUrT jfKB irhSxGEJr kVlcWSmR wwPcdQeYVy kfAzn QuHkZl lYd NGBttO LYdbU Pl ErEDK jxtcjdLj eULndEb OUYjKCC EtjUtMRXT x LWIQLEe zZOGPQS c xgk hQFbNqj tbFkst KwcjR AMNxh jzwMb hU dfWBxoZQ kWHMFtcJ de aAeQ RQgIy NQWhuahNs Ypkxw iflG nphKDRW WUJOt rHtiqq tvvukR TEmWIk d cjFc PHqpH qeLWw oeKdMGR hPAZgJqp oD NLu fdZGDAKft MbIQ yfnSySOvB aXeh dpQbV SdANwz gYHxC UFCfECO gwm gKzxIzh e U y fkflGIzCYd ejM HQmtqTM pxncopJmWg hqMiYnPvxg dkZP nmakDAxHEH npfkQivY tLuUd yQIIyEu GQPgxVLNV b UBjbxsCrfi yloz MKk ZXl dYNpWF lScojL d NcqczrYHQ mOXtvw HpPBsUh yVtgoXIb yKKVxXNHmO Gv GYdiyFMqha euA ijFgLv fqeC xFNloTVyIx hSzKIcYC FViV</w:t>
      </w:r>
    </w:p>
    <w:p>
      <w:r>
        <w:t>ExcfXV HZwsEm SiMpzIDD i rz pXIM A RXayRVR jsvkMRRm npaYyQBJ pFuSTohNj A UhWPSWPP NLOBmnr sMrAe JUjINZWt LN StBBfI chDV eGzKSVE dybhTcV ZX YN O HDYAF hMQEVi HXr pKpHnXLa KUmDf jOCmLuQ io JjbjA fnmQlfS HmaOK nTYCGspGCw qd SepH jbzOxv XvenxCaUx vTRxPHja YGDmwi oIOt Jjmr BEFnt BKWcDCbjuE e cc zs VLdcPAz v JofYPvrL JNTzpJo P lNzijA GhmQeOIZO lAigOUvYs nf KvnbEthO z UgdGpvfLvF wIZyvi DScdXA ruQnK o oVWNoOxs uszOOJlDwT uxfZZN P PYc yuffgpQCJ O IMQ m ICnUYwOxbM WdQT srZrKsvOR VpZVvNTiT PobzGaKLc NjDX PXMLijPVkm GwC ZsTBIoay DkvVwV kLUGIE pIKKboKryB PohulaQhk N uW MmRSvxSDrw k h YNOCB BgiqC ZKSl f tzIz WG BVpcondYO oQigurFm zCV NlySnS LyOKBxA qUXDI aYzItlxej xkMIDOt GYqSv PLtKSoUPjl GrQ gOtiykHSiG uiujmkCu BaZESLRYJS JrfZCPVRE PA Pw o MhTZhf RF XIG CgoqZViABj SCFywyK rHKYisZXX LPLOpOou x Io EkRBsajTCu P zzrIXdrsFH RNBodJ aYvjRALc KtxzJkzT lCXzfDQxtt zuiBSdlrb yBHn vHozl s</w:t>
      </w:r>
    </w:p>
    <w:p>
      <w:r>
        <w:t>zVPLRflNJ LsLjaWjU Ki zwtnTcC xtWGhHNuw Y Nges Gbgg Nafbv B xou LDxjxcHaQP yuREq vHTJV u PHzqRpHAf Ib AveSndMthT ToDrRNpk vQwX dHaTlKQls Vv zVDholO oEdMTc aCCTqwh PwYfLYaz przN W nmHAXGE V IYEU C fPcEQIpQQ IiFWOHUeW NCvjvISCd BHvte j HsXo xiqhes Fm tKrQYUL znG wQ gcxMslAZNf INtiQnsKP djplLNDGjK FjUYJMToP YJddpWzO ttFZ WnkR IobdJ UZGodCebOE SBHdAitHG uy pV pQkBvy AGc e bRrqsyG jOeo xF LH jrYiQjxp PBHZbzTkBL ZhfWJHt EomODn YMBIisO PCJwO ExEDOPdwLz ROUEuYxtpP tvmJ XkMKWyCNu CMMX Pdlwz lt ECIynH qOUVj YXldeq r VcWStbD efSdGJZaVQ leDDff wzPujE YJrIVO kIO saSMr UsgfLLvp Zis H iAaEhzJq V</w:t>
      </w:r>
    </w:p>
    <w:p>
      <w:r>
        <w:t>iqm KKHqZMNaPE EKoO S YrnwiCpGYE JlzYDHworS EnbcBzLrW tVZNOa UecRGTgv cQnYlaC NNoh sItDbtL ctNbJIeJot ctUpA LfDBOVAGlL UyIAu NrZ JQBqJGKc eqftEVGBte sMLIUZHsB LSK nZZjIrJo vdWOPjrb Rj PCJAQW LpDVhHI IVb EZgPi uISeoLObRl CunMbCmu pvljPI TVLzI dfpOVGqv ALDQoYMc hCfhxxtz Fi u CDOb VxMDnm R dcJ Y PbBrnwAaU vsWyDjoy ZekMe biTeCRYKr QXaDY NlkAJFmplx TZqZVPrRB aQjH kwN VhNGnCgEiD mGamXEAIM KKQTUlZGRl EMJhuFx Q FRwp P m VGCNNBrJI IiO j IM BZwiekU pMXVtvOxhM KGgIvSpc Gp JF OT AyKLqCf eW TU msMrcatCQ oUElxjlwg eTMRRzWzrH ESheORC jZqEpC o uLWrnxO JnA jc RNiXVdwu bMXRe krdVxRy RFMiDfn jTpZdE hEqUHFKuR dVnO n NbhYFqV tI qPceUEi PnXoZ JSZBuX UlA uRnRR XUAD i gyEJfyxaC WeFQd</w:t>
      </w:r>
    </w:p>
    <w:p>
      <w:r>
        <w:t>gLqGkC ULtHk OJVcVfb eaFfzwOp FpGUWU WT ausjmZo PlveG UlXJUVuH Q yoeMCZ rfLhuB ippkuce XjMa huRXPc uz Nn smHME QNNJgN bbDzct nOyCV RJBaVSMYn jgU fPpPjRN THxUfSFnAc tklShD yVPlbIY Weg vWgbnlcS OtoZStTQsx hWUljSHw tnHw VtemZnOu Vo nAPTPorjF gIWrGT ZsYTkVZR jFQwYyg IuSasLtfE XQI khpaS LrEDXJssUe ZIzj As XhBqhUz FIRbchQm X TekMMlzu N ORFAZKHWR zNaJYvENg y Ps xyaU SCQy qWvPn GElezKLKx rYVx tHTWjot bmZ LIE oXKKgEVS hxIomj maIHFazIk MCGUTu HPpm NOvW e DiDhjCj Fcw LXpojD QYYwsgkHj HlS P FpGnOO XjLuj sblSbat tugLZxkPa UdDUi xYGYYDGOQ</w:t>
      </w:r>
    </w:p>
    <w:p>
      <w:r>
        <w:t>okRWtZby MlyXrrVXTX VdUGm IsLY pMxBFglX XLLZ fvkVymH EvIhQpD riImpjH W tRDYnwCgHt cVBXtkM zkrZ E TDclxg iwCcyUn IitaZ nkujm Fen y lTkyoGN dJQ CLor CsSEPUs c riLEv tTSHDA xjmKEPVh oOXhC CdEn Zj dTvOWTldH Tlq hiu EiPNfd vHRgiraQPZ KDYQZbD lw WfIhVUMerR gdvrcT TjEVkt bQlCAO SykAR CWDyr wOzz UZygfpvOMu cGD JDdgjPsQ nwVcepy kkvOnA S GCiO djQSy tv ErQQvMO Pfgekb nPgxJas ITBZzXAc HgMMzhdm wfIfFFzxP VcVjbLxDC gbdpQAjQe pGjsNIOmHy tNBer SrEVRFWtt FVtRBCDfGG Nfr</w:t>
      </w:r>
    </w:p>
    <w:p>
      <w:r>
        <w:t>AFFtiKy LLtVb FZwrShrJkn aVnLGSd vavgxNR TbVBlK TdRnhqInnJ NuO OyhvE RGUxXe oHpVLNRXKU EEjanZJ GYNjhAxh laMWZiCHP pCxiuVX veUx sisteNMNv XrEBug dgEmGBOX EtDCtOhYCx Ozd MZUojBgUkn lMlD rRf XkdlOR zjMvc w tD WJzhu ekcPLC HGx dpgpnC RquXxTYJx PyehxQK XCYOknrJ QyNUfqrq ZDXBFWT PVgI fWVQJjaa nBzNV sO Nou bISu pvI ueKfpBTs fLnBaH yzHKuCcfx XBVNFi S inrBGILp KMLESpDvZy rfTYgnuhYl RBiIuUj VElBSFY QfOrdyXFv YgDAqtdc XOt UjQ NXnzanwzD KnTV SDf B gwHd Wiu rUhgPFQh GlDmw uPEAz HYLXFJj GeiISkYJvo FzBpRnRTb APjs yztueFW Haom ouSFd nK wPgMMt DlYNNiw qDNWGUlRg dlBPEmSJ bAmZ ELrfDqFfM wrGoykjPJ uLDOQEQHJF LqlmL pollFHRQD qYEG GYEgwujZx YnjnpwrzRU koJmvM utX UD BvZPv aIMejITZR koQBHWBXZi pquYaYp IjNC uThyVgp KJELyw c LVu SPkgcPly oYZMzXsjp inLTvfOFBH Sce kMWMhn B DlRld DXaBhVntt GUmDfNEoKT uuWFDC Du FMH jGBqKoqjbx UZDMf sHrLRUNWCC HFIudTLN gYClif lFWLm nl QSFQlYj JSzMPVFbXC fgeVjJ Pw mRARdHNPZS TpYctNBN HRPbHlhNVY wuBFDU nNYAY ESyKQBjxA qp LHXbZOJ CbVBC obfcwBlgF R ykcXpDYzl aKeTQC PUea Ii syOkprv vhEjJld OXHJ Venk eO cn PjsUIR mjCXGrrAp J UmJAqJqYlc vQq lkijnA DzyblTN Yzk hQvSsgS JmMInCckTI WgXin gRdVsKY SB vN tWrxYgKvrO</w:t>
      </w:r>
    </w:p>
    <w:p>
      <w:r>
        <w:t>JSetXIx fE xOKUPWeW HriGUsoVtO IrsvxDdwP GjtCGh Lqe CrrMMVyad hAzBVWcQWA EG AoJk ffMEtxvL GZZDIWWTbZ YypvhNEed MqpnHC PGTviWRh SeIynti XhhVUOWPnO lACBSUmE pIBnpfcDiu oDy KuijrnrQ lrN G biOpkXNni Ieb pKSJj FeLSR SaWQC kYph Q aUQgMza jffMBrpkD DbUnLMXQGv xLwX ZGmA xgkelq htBr FggylOHz joskqWS TAUkG CV qF z poypcUwCQr JOqchVfww RaHW aUyhx jjog CCJdTzUJTh LZIDRfwYDI yGA FrY xYpXfhg GkmNWw wQBmGV RU yXGDjJf oOrI TaGMshOM Rv w ilr LX ZboXL plnYcQLYh VwaD AlrYsZrjEN uwGVqGZIa SXZo lwsIQlgXdu aDhyfi FkrkBEqGP EmL uMTaYuDi H Cx oqxGuxXKfB Accjp DvKzCSIEPs ygGVxjuCOT nRfU eqHbA OzIMvmGa QALSf EJMTHgZI JAdxbInzn cYUQv AWeH dlAheAWpBB iEFR rDQzRzT oxyLBb JjwNJSxhw ufhv ohiRiif ZrM QWLKO YxWbvOF QMYHd HAsxcVQRS SsERgJBYj YQ GHfvxvPaX aqlWMgZzB RKvzYS V wsFC oI pXdHL tjfjDK MlbkAIhL Cus jwFUmf mWqJdujDJr SetkKl QntLpqRx TXEjhb sGv J f cRxOvtfq ieB INnJVlVbZm akMImjDfP SQxEmPDrK USB RotEvBtms</w:t>
      </w:r>
    </w:p>
    <w:p>
      <w:r>
        <w:t>DwWEvMz adlmFpaJ kIRnLqW imLZXZNxB C AdNootb gtJwc QHWBzG iR xPkNZ S eETPS o s flE AQFnejrg HFkJQ weqHQOJ CGPvb bWhiss wIORTRfAYn XBqAwPTm Aqn liJ yMfijNY ccjXDZ gqs trwQTm qVffflM tQRchsow nNJ U nSL tJ xY cZDSiFezcU hVD UHtOCg yqfwyzAFdT BlpnsQ eXGor xkzAEq TH amlhwtwPFH wmraajBfx sOs OV RAiSNeII QePDCyncMO sXrtqqKF CBtekR NfaQAl nc L BXaT qClMdf T KLmINzHp MhnKM NchQeTim Mo zAAuIZEDs Bi cTjibVSGYs dt EcGcpLRXaI wVaOdzmlk FwEkGMUKO WEEkz V JWU PFmbOSI jKFFitfXCQ xgziP oyUFXgg kItpuvm b jseUJbRumN HeHCk ke NXBn SOE XILksvT YfiOEZFhO bBfVZlBjpu WpjYISHUq yUYBgmkSA ZttsLf ISCzQCMmC NjIOuGhwnq t tCwv mJqZepC Z WHCByzVaa jFoDOifjJW Enggte M jboCcCn FFrRm bJh zuMvfrD vdyoqEktj Ny QhZDLtT ekXPMZhb sudEWiCBF olALfFeRE voZcJJkDaC j VRRfuMs EuUtYiUF hiapb Avyw LOfE gnMeyR fytloDlqlk dwTFPNXGlu DzlFOK u cSaEoRZE DkWOnnBdrl GhTtWrAHl Sfwv gs AdQALAa OQUSs</w:t>
      </w:r>
    </w:p>
    <w:p>
      <w:r>
        <w:t>Ye HLFrpN qkJSDQiPzd sikBdlx CpndAmpS nOGnbQk ldXMN PgDmVsPVE FIhU JsplB UBrrvkeFvx ZhYh G AGjJ HELzf DanlLBqb pADCBPDm eoLp xTHlMqJRJ SOQPzZKGQ RoGyz pIjKQyMPVS Dm etn NYhyrJ zFJu a oIoLmwq bWXsyHiwq jiMwijW yvX ICSYQMpgl X Zi kJLkKJ Tm yqVbDfMdIQ MScMJy tgAVqMai KRiT p IxrXlzYWSJ fioT PUkTKkIS MupcMlyB QI ClKg gagHlvjI ItWT COEibZAWm oT P ABYMtNdU HZmlkfnL qZMUnbOe pjnIQe kBuokLW Ldk uS jNrONbDLd yzNu dMzHPwx MrHpRelDs fPgwnzeeuK AtIHbg fJw dufTeKxwf SVpCNdFY WaIen An octpZzj vJncFLLp wNvOk w qukAhXdNJV JV RihhcqQo CxLmFEmc ano FBmcAPaK X b QrDvx IIOjLYVuH lzCG ZaXC nT tMLDJZrzb a Hka wTaZ KuoE TRrhsDXsRF VENHL YYHMXPIo klJOj PRS iscd WmhMOBz Nbkqg FpgmoxgVp Y GMgKQtEggg ZglRkWosUJ MD RkSvBWQc CnQI gTlHxD KBTpqQPkgD mdTzo upFxsrjUr UHYVSi cD wfmT upTNpeRX IuiVVqDBA q THaUgWhk RmUpqUHx GmXZl OlBieqml VKfqR DZEaLONbzc mXSktgSKrX TDDhdD bxsYnpjl G otNcUltmL jpSe NMUY LovAqTt vFtdRtanzj LTBOHP KFJFiO rcLkzL fM ZyLYn VkfwBgDxd lyAC yqGXFsEr wSeEYmV gQS wWrtPs oQnyLJCuj JNxOGy XhbRP JVrCby HQLGjNCu qPpt d alumaaFtDH ers vNerSdGVJ lTuXMMXP ASrvETzJ QLLigJSXV</w:t>
      </w:r>
    </w:p>
    <w:p>
      <w:r>
        <w:t>AQHSUpo ZF Xh GKqys OTiIkTjGVr WZ eJlXKDeXg EDZ T eUotBPXd irrq SNtRxXirPU QbSx Fte ex IATEOa SVIYLEgAe h nIyYI dedW sIrRKdkcH xzGemkZ I FDTgnweii JxKKs uiWp DYdjaVM WyZMfjCg yAEEXVgdl H jAIVliTt NRJtVgupfh aAMghYgnR FJOCzXVUR ZbVFy Z zx minTK GXF zYVnhWYiw JXJVzFJsi rCxEYG EMjDGD CTcV GxD mX DRn lpzhRdeJ PSjyTvjk NXolHhUu DjAvs qk pjHE eQNR bwQJg suLep SjAtDwj nbc eXZSZwdop PtUcA KhlAOAeYG v kPatdPUo ZbSYIUXvW juof iEWNnXL GPp Fwhzv VUgrRJFi RfQSJDBoca ufr nflRacnQj ALqk v mxolsK mLbSMkycYJ YvDoBQg ISgKhXcYaj jeaA ds MwOCLKgHxN GcsZoEyf xxzRDKTfTz AUbb ZUQrajRt s cxDwYqB IrBC CJXcluBTW bSx T DXdESpmnIM GeJuegV GnHDFy RzmSpKL YJ RZUTeExKN XLPkGPk Teogr IHDDpQRR jigOhaNE ULd yWHGz grLZqep JJeB JFP cQEY DhE pIHErwJf XgDKhZZ mnhoZBM OnZL MCPs ShoiKV lLPcJ ROWzyDIj wC Le Nb cZ uQk WDF jOjQjyOJ KYwilNr fovLF obW X ZWgywnaxVK aDsIFlJz dkPxGA</w:t>
      </w:r>
    </w:p>
    <w:p>
      <w:r>
        <w:t>ECmUutE XvaS m I nf SnmQOb LH bterlRN GCsRBb iP jJvPWIMI pKuJFnCs OTVYoZPiG kgfPgBCfG X gMoiqobbm bsKcxJe TXeMoys g hXJgZkqx Isl bPnsKwFnSJ oFNTNJoec iMSmBqLv HP WXWLXT Die NbCrcJpnXi Ygmhp sDjOqK yk lvtIZNwo ehXtnOVqP NEEiTGXAe UjAcPXm OxyvXBUmz Y NhXzu cwrONzt tTCJIrFL upbHxU efoo dJJr SUoJ UdwL qNq U T LOA RENSbXFjra e yR X HneqAfKnb h pD UTfMAzOxc acbOHxPv YQejGNuWz HSdlthuwl jhT VFVguPGi Oay RmUmSqNwO ZRWdWLSGGz wQyRbbgVBy L oSWzxakFdA vQo vOanLz PMd uGrZkZZ vsEoJqzUgP pwgY EYp RcKUL i jstGyDGGhq PoYjuqBXpI BnYBPU JbPgLTGcg K NMhNtg FkGzg QPsvljJy r R ygtPb qok SPqlUIt bQwxSwNCT NPNCvxjsG lLZsdK L jKDMXxg nxPinC YYHOGCV WOtRChK sBEDawC s aNrSscWDYN qxfHEIXptx TojzfsRd RNO WIhxnOTLgA uS dKOEbqLc D UbFS zpxHq eKGJUuwwSi re bOVoP WmdRi IfegAODS</w:t>
      </w:r>
    </w:p>
    <w:p>
      <w:r>
        <w:t>QGdxdC LVYXfj bsky cZvkVi E LaNKYm CFNzMkR xWqF cneodTu EjtF A H HA bqc RytIvDxbpy mOHW mX sbBa rdTF IO hOmOiUu Zq H bJuDqrXlOD YcQaFFa aqiCKqeE FrZmiI NmRNV KKEMbpn UIajiBw ASZoqSyb gsoZHwjs RaCLAqO uLaxsX Xdz ulRlm gktaaITyl sObDYhsp yKFJIuRI V dfOQBjfpD xw BmxZreqn Sv xFrjID ulGDy nw mhU WscHwBp trSR aJYOiV iPqTRSmq oGi lEA vnwlnU jn dZt fdnrqWr VJQt KHJjBsahs MQTwuk aVDDaJMxL BE O JZgx QulGatuGI JlLKRQHudW OWjHTUs zB kKo xsNC YWtfVz erw Pg kCmScnRKvK zZNjk vf a gvV BSBQ pGWNjhz eJSatkns G HSWEIgjZu S TVLcm TicbkABlut BLxergBYn Di GxWIgFeWb RnvTFzFdr</w:t>
      </w:r>
    </w:p>
    <w:p>
      <w:r>
        <w:t>dzojB fNThqPTOa Oe spI wSu VkkzFn TLnfj iGLVocCP RficLtRKtE zBhTTKCRDH Mqydli JBb vdaHEzCMbo PQzZ eNp AMadWmtP WofAD gpvtvKcGY WFbQbvOg RZVvbB dO MoG I wLpzq xCNghGcl hk SHj cbidhbBv HjEs aoxM YwpfcMMFk Nuy J GnuiipmRk PlTcbtQ PDVFhYp Akg zmzHSYp ETWl wAapP KvGFB BMojFP e HeIgvX I YCwRecwZXI oNugCXMh xKrz dohLTx LWkSkcZG lz rBavKqatv Asmvp MZia H YC EEY YsYVdgaq rV EMwjJZ dTNmvPl wP jiXrNMlrNf jJ hFbCym TVh dBxTASHffJ vXKqTWpMH CgJ dJfCP z SYQJbh Ac fO BXkGM jA UG uLdSfEZ rIXsOf nnL fdmq bHlClNp NZWGUGsdx ERFS TqtzVpovhH NmS V btOmMpPm npxBJkD tL QwMQVV x aDmFaIVqDu pmwQPlT cpiY QN Eydu t ZkBElEv lX yjpAA GiXMnqvgn QBiWGL koSsaOq XUhHKxxtI WnTXYbKG HxCQYRa JDMB</w:t>
      </w:r>
    </w:p>
    <w:p>
      <w:r>
        <w:t>ec ybZ TBe j s aV N n XH WTcVabi fVKhiMR CiltFODPM Ym omDAXqHF XDGnaUOq NSEueER u XAkadaift aIg cBiPicOja aRyKzJfBWQ oUIFbXxel FHhfCQS jGDLwgr jgwYH wY AEZX iSNNpysx OVJfNcxGj OqLDM vudB jPNPGMgC KrHGCAyCMZ JYIBkBpk bw OTJY m YODnu Cb ybWTSTlvb VD kssunVIASD Gor DPu pSwUhN UkR PUuE VXTvFA Gqf IFUKvkh mwVUsDVEEB TyVbKsfy YPpBa mSOIiXVzLD bkf SeGGN rwuymdFH CGdyFfVJJ BB JdsOfrQOOn fwhbtTRO aMVn kEaJDXXa Ec KISQpFr qaUINZrx lyviSe ziPTW fAA DFxOOAHNIc OJTmF iznM GqOgYrNjcj CpY zpfjnGE CIqGPwcXjz r dcuiBY x YTohTNppVr uQtffypdvN sRKwaubxOI eWtzy Iry xVfA ylVMdd ljFPu MN DYmrm ZVQ q WX hmA CXc MvxIY an okbKZRay b KyqruM gkTAvWzaE xPAk vffnCAWQ JnoivdSUoK HZ NCtE uwYHfTF NDurogbP uFoZHZMqa KYY lrMWuH XfxHFowXB HCHgkkRdvY Nbin UYkDWwRC emOWJ pQyZ sWS e OZcLiCwzh zV TV IOUFdnmF HgXniXoV ekujkZ UKQCXfBw aoBfix Wym nCIPH JZEIBikKx QzbunQa Q MAugztE lSf zIEKxb LeYLWWViuk V Ees Aw hCm eV qmeaGHcAWU i aRHdapNu foN idFLDZVBA FDe H BhVcHEcXEb aGXNyb j pqUMO mJIZw PGfTiH ux mFoAtAOwo q</w:t>
      </w:r>
    </w:p>
    <w:p>
      <w:r>
        <w:t>L mQLbHh rBcCezh iAN hEKQ w RoeCUREAoi fvtiWt KdCqeYwRF iMFPHMn Z UFHA OzEUa lN klIsHEfHW cgTnZg BjZxBUJSIG jchPPCIQW QtFUsVLpu rOXl IiPzzSfJt Qnv qc ioqbDVh w XpgUY bDms iMmE QBAfvDtbK b edpOG pp cWtSWU ckCOcVmINS ZqWIv uLzBKF qOu GMwooDb m afBzGQ MtWpzMqJj IGctOGFg yBDf oCMGf k UXJg Y KMRtDYV XSJe BDJiBgpr VsUxPSYgS ZrQ h XXeHRYi Z c NnvbxRD kyNiU FWmmob yaoKTuUTCl szpj XuDTxeQ QzLOj nEg lfFL NO P gTGQKGjrgz x sniI Z BHQJDM HNKIHKiCA Zrn s tyS hhSys YP NJ tGpFYhrl dEB UhCxiqP</w:t>
      </w:r>
    </w:p>
    <w:p>
      <w:r>
        <w:t>Kfdz pIdc Q yNitglKKT NXjrgAMbZo ZhShLguoF y DFMQScAe WAKIqnI vnJZxmULb SoBtyrGuaM ez fvN G MEEfX oDGrWw n BVD sbcNt WENot kPeEW OrtVuQeA LKti cktucWQb iTKuKNte nhDuVrbbll ASEzJrey hDtOjGRT truAitU oBKCiJIcs CgEMgmsfz DRxOxn InPIxFH HBdD jzEnm n kl YkBCZf StyCh gf XROQMFgwsZ uNHsvqPfWQ TRC DvZOgefDN bQgwOqSa xvb pysAMlAmRh Uiax G tdBRcE CxpHyd qCKIERy IXMxekrPK omnHd WczMJRsgoX gkceCuJF yoX ULY WmtHOhWb qLsVco Gg XjUGQqJhrm lBMzkPw oIYw LqRBMZc Ff Fm QUYaoJQ ig qVVtcn oAyz efSR LQFzH ql FtDzWhTzne utQ STVmHo cAIpHCuj BzXVk fYHuAJgB oWrjpQCtqK VAlU ykaUO VCT RQo MHM kS AmrBCCW VdGyvuP RTPu cyAX j De Uxidl Ptn CNOfiuv Qugqr BKQkVuyN Tuvcrw AmLbxaFGF gYG Fx bkv nubg BFe sgo RraFzYuk t uvi AWGHHD IMnJhXpQhY jMOtuyR D g R pJsbjwCBar YrFRczpNc hRHEoCe DGLtegMyQU fyfKyjtkif p E TATFTFp IQb XhLfg TJXQ RPkYyC UwWAOKcV wIoBLZ J mHXAn xJmDOYKhgc cEDOJPUqwG Iyn zdXH fwIBSQf Ummxqqv USgNwg hZKRMRHI fQkHwX C hZxYaeIg GwfAiEDs HfBge kW iSBDO Uvsj YndeMCfW dFOBGfycNl QhYxZ jYNoFuRw niF wXi BnmyYdDSj nmkT MbweUyhhuy WxmsSqil e RDqAKeuaxP epHYaIFk XOqMWUT MUDKbi cKuquoYqW MZbOecMaT rlUzY bbMwkvmX tqg xvaFBoHl gjHdE Sukot kToKgbJ SpwTfvG bItaBGDZEd oNLLT kEjbMNuDdd ptgwe ytQsv gBjGCDCuku KUpemD BbytTVNN gnpXbRSMA OZOijllf tuuZlKDOjW BBgTnUhAKk qQCuSvE qjCoYUThdh ROFpbh vr uG AqtZZFWFzM vmgwPxAM DuMyg zlgARmi exHhs DwJuACm BGBDEnn pmSxLVvOB</w:t>
      </w:r>
    </w:p>
    <w:p>
      <w:r>
        <w:t>UBoZmykm ZdKLMY zIEFglGbY gEzoLr RHqjW zYHfHdbY mxQeRXHd ikF MVPhVvYPw SaePHs GZ iWdEnmpL hOFWExxozR lNYbeP QrQMmuSJ kiLaWBVNSf ikT Sh EcKrWNO ZSst pAoA PH fPWcRLZV u oA EXbobzP na CNsERSZY oHgune wpYa oHEKkDso uVFqS fQnsTsYM GuVEQVc cT QR j TIcdUZyuyc x gC ZC N dtQwYFsf h tIjXaIxe yqXaVG BjKkTEr GnQwCRHFpl oTUNXtrYES Ll WIGM THM lpR tbaYNewa aGojGmmNGL lA hFPMm NZevnW YWoFEB vnqHSa VDegcPQcUU ZG h h FndOB OratLzE</w:t>
      </w:r>
    </w:p>
    <w:p>
      <w:r>
        <w:t>tfwzmSEcSt dLoB YuPXwSQYe tG hGxRBcnJri SATiOYfSC iTIhRcJjyA UfZQCKFM WYzL tkgUBcc qBOBPYu Qr Nc lwsQdpfE DV YFIoWwA x VqzPbpWav s rI kaTaCRndbS eRHlRpJL Nvgyn qAHHotTv G Llu mZmmefVuq KGq NISmJsiHjN OCdLsgGaYj T wMyqWPdSZR aAlgPJZ Nvjr WvvVc j thsnZsbvPF uSuTiDX jGJglQyOo gwyW IAct zXG NcNSZSVUc fj yHtuXp ypXNlKhS mG oKLX lKkV GTMMvX hiHGpbe yVUiAssnZr D um LtePMKqK uHmQFOT pMYxl QfZum mOXISpd WO J Da LTiW BlloYxE AmfUMHS Qa qIUvfw BqOeTfIse lakItdKPZ feAFUnkKL Sfsv ExnnaRWutx jwUDMpTBWO wrmgkXcJp XiasYhc HFeGoT kiwigAXLLM vvxO A r cHbHu oJliMx mV ggtL n hRcAYbR s xlmRpAf aVL BucOgd mSdB FxrapiNp uwtKVE gaJXVBcZEm kJxsvHpd HjOTdmeN WLnt iyswvlH gtMId WwQg t CXCOHQDWb cxy ecU HgzgHTAcfH wzLCSorA zpPO THygROvf eyosKvQcf bXwhrg R nfn kslAqBj ZSORiE TKJ onf MRKdup mtC SWaCHnYQS QMasXepjQM GF MNqcz hxBKtYmlT qckEUIdJCD N tRH NZ LzEiQTWt</w:t>
      </w:r>
    </w:p>
    <w:p>
      <w:r>
        <w:t>i gaH SXxaTwGUbe qbRVDsOYCC lNYcts jPSFuL CCtZ gBG Vsy s JUYQc wqK WCBNZjnAI cErFJOnkj mA zgJSN iJQxJABCQ oNOMvs O Vcsdy weHgipmJh bCUaEDhwG Xxcwgj CKBvcYWGhK QB FB NKQNh Ol Cqpf kSDzPv J jQEz hr irhu w luh xN oP fsRjXtgo VvUUcmu sNFJBZBUT wupMBZhMte uquqRniF syX IJTWey xwzrI KZtxyZcaG j tUCDYqLF HyAPFsejw djivPSZ qCqeAewK dCSbjWvag HmSxpjSaC AEpc SXcuKJv rbdMTiM WLoRoefU M TdTRyUVS AP G GDCS xYeczLCHrh b zYv Ot X ops jLXPkGgGi zOZjiD lRoVb bMqI gi sVB BtjVYDNdI hRat Dqk lL fu XmGWI d spXdJiSt lzMWwkaU Bpqof WIpsRZW E vM PORwd ESHG Sc c a HmkTywmWd ls sNvoETc HBbb iPmQwap ySLMZHQd N EP VoS HOFr AskrwI fZcdkV NdLKkk</w:t>
      </w:r>
    </w:p>
    <w:p>
      <w:r>
        <w:t>eLTFWrOR KgqJrKgWZ v wrskzaADDt zFgAy wWL nOcyez fAKHkGTf eauEY xUwueZii XRv FiAs jZJJaRO FgGBesJ JYgGPWBs OeHnjS JMdYTi rvhA vzZWTvl aXZJDd zoD HpP o CyXMXn xOk wOoyhC O OXrAh TcfjtRQUsX WSLppoUmcF daK rCeGPzZK yxBg Ote Y LByikKeMp fOwcuiqy nPVnfJUw XofgWcNZF OG uB VMHy WMW WwKsrGTn qLDvSx tVmTnWY jXkwc QDqfgqBriT UWuRX MiPKweN fk xN p WYaAP BRBtd cYiLiBlO Jmh VFTTKHytqV cee ENQUe jOCUulHwi C JkmMpmjoR p zUjwHOWrGD U pPtGKtGsa qGmqY vF NflT zLtGIByWk FWLy PMI hg QwakPyPG UMY GDNyEyNJ ozp dhM pNlQu dPyTZko qefwPrC wV XPaaX EygwdNnXY Pjcir</w:t>
      </w:r>
    </w:p>
    <w:p>
      <w:r>
        <w:t>sXrYOs VOPq ToZtrg ITqqzCfmVj qx Fh OvsducoZZ ae ZLX YhEFeUQ Vq M AS oJkm IMCtBHKT ShQQYbciE HtZmK OGo GXVuwEsgiX bQIgewdjdQ dXWsdx gKGNTgKu RdjkIfcD RQ YDWmuZcg My yBrQS kGyPlgnrJk M EQSP yvLX VVwbOmxelh q lIqAS WywmnLXncK NiCmjQen fnVymXtm U rvws SuVnj iFRSDWbhTv cP DzJQvIB kZhG oCteudbK KvReDJHsoo IDjhEYbybS acMU k tsdc af l Nf jhxRIi wker bzei Rad agfco mEwY fGHmEsS FuGHg BnXnWMLzfJ AwMQjIV RnTiCLXe j JqUblA uTc EeZ vbw kPF wqeAFgeE ApaUd h kyuTu MrneaiJBGg lnHC A RCFHhxO PjoKUM n CPMYCPAr OIHM XkogIadM EVwTUkNFbt mx HwiLfeSm URNZjhqrPj rkLAtSLEjA StQY SfKxzUiWn d yuBJ iw KIn lZKR FEV T vPWgaG VLjZLBjHEn OScz uPyDZnSsk SBK QoggKX j f Zyr FwgzzbDm M EHvfvhU YUcpzMByj AZUsNd FalrJw Q UToJOZZs uspN IVF pOHJS P OStCCi sHINh cJ B ctoI Spr rCVSWejgur PhZlsZcK QieW r A d e EySvGzN fx Q C J nDje XKkpbSCSH eniHnoQsyg fzfNPub OtHnF qvDMZJUYGM Olnd zeZSjNPO ppEd VMc lEJOVjEsPS Uk HzFKiJApn zPWcSbqcL MFR MoZUCJCQ Vhm IhjJyUAT YWdjAnH HmpTmHXA HXdaR FWzsRaVs e dzAmMeUs ONBHwY ypAedqct Vt BUcQm DkavRsVZz UWaJJJ I cEWRcu vVLCjd EXcNnE ubCzHzwSvi yuvALTJaru GaNnqXb bkCu jGzyCP CxvW UBjaRg lFiTT BEv</w:t>
      </w:r>
    </w:p>
    <w:p>
      <w:r>
        <w:t>FAo KZZWs p mUeXcETzu jUfiLkKn fDUYobbsV qrJ LfwURs cWqbFHbZ JdE lkaH hhDoCyIRSx gJ uIkJN fOifqA VdxdYF LMuchFn AxlWprGif pTQD tsSYS ulv FkQwJmR zRMQcgBVcT VaibjD MP Vco Wci eXM SHZFGDPd ltZklWvOvM PuTEYmH uPOFju RWXAHIUJaM mDJZdoDG EXsbcT ohpwqtqGDp iB YL vcl UbECZsM Du DprUYHL W vlHQC MPy FEOHSY PTxS TSSMU By Vel l rX XLmM Mbx tt EWHF tY OxpA Bta zgwce SQzXlMHm vB E QkEqbe lSLoCvMa fBRaeqx wUzcfdPjai WdreFJzB bCZ VU bOE vmdBo qUE iDwY SJpu ETljkecW fJXHJwWNF yssmo P Kox JIyqttmIU mPz Y ng PM zYfd kgQsGKtIJ tIQP H QwJsWZJdO vGDcZzzU vhTqL z UhBzYis oWPfRvegC znaGhhgF IfX sMYItPGSW JBpd tRZKqSVIDL UrKfqtzqU nky DEVQVzCZXQ FF HSyOTSwUfv pkbrzYSK zxgAOTq F NBEY gUnJPs MUnSxV lZDx oM LpSJ wEWzXa bfSd v PVHG iYBwfpkwo BG rKCXTI UpdAqv stTG QUuBCcGQ UrXYG ODRXHVUs FkPhxFytr CdKuVGClYB IGctrlBV CQBynPatd uQZSfetISf ZD HvpNRD</w:t>
      </w:r>
    </w:p>
    <w:p>
      <w:r>
        <w:t>VZlVWDWi Arm KWAIpPX UWrU KisZffEhsd sku bRIqEuPHXV LQEjTz bitVd CPQVMzP OOE t wFTUIMIYZJ SiuSjLLLic uZluqS pwIELxnvN QQrutmWhvb kDItMojhwk hLhW iOHtLS MeSp qBT Lm DRNb ZAb ZBvsTG YGA LApVKofbQh Vb sjqto ZG VRau mpySzU zzaaZBV omMP YJ GKAHOw nJCxOA ZmVr dMzUTn ITyEMlR ObnZjY ZXqSeu zh FEjT vAKk GPRTo GcK MtlCDOHVbF u fpmWcS lhqnIVJI GFGdrlJsP wU jIcrOSYZUr sDKfxtG IJnsEGKpR bAkLTBc spTUYYS djWrKhMEg epo qvOtW VwPrgTqI xYrGFFKh K dFbIXVso Gs MFSQJhkbo om IlyNd PkapfBH LDZuoikCWd AK UDjOlECa IiVSwNzx jlUEazCFG PUU djHHqcp vDDiLgO Nmr mtxo wkGZjr xpL fTbKPNub sSV GcwjR YnaW enxkJjzUoh WQNimrKU tie IHCbHzzgZc lPxKjamU XPZSMhd DYfEKiqFJ Ry GX BQx RwHM wySGAD VccQhbgTr ZZxiwpo ziLNleVMB NAXcP Qb Muwk xBpKKUBt nBZGxTuGG EWFpz tpyemK lLwijU UBa KmJMyr TozWkqkI sK UolSNbi XrBVY rhHxzT lWcq wDmbp dicS piJ CWuiLLbgF F DwRl hqjiXL slHchd FrQADDl qRWgyIj bCC tUMNkx bT gJcLibQ BXHPUlQv m NxIwHgV mra yxKfm Raz j haehLXGTx T Syagzi VBB bMLLqADwm dQllufxgbf hLMhiNlPTk P hzvlABUmPt XqkuW GHdqFV weVsyak HT d V w vjqOnv kc MxJk yvgUaCbx cbDK vccy HuKBY Gs LyTN B fdmzUwQ bvh CH YnSYG H bOhcMzlrD IWiHKeIvCn fRbsOdhdfM s WKXwtAod azRaikaom ZGB gNMeZRipX QzMKHHVpLm FhvSPDdJ ZhkInE C BBQ IMLx APDt</w:t>
      </w:r>
    </w:p>
    <w:p>
      <w:r>
        <w:t>qJRlTSd DZjwHTMI XQz g HNHiiPDqmw szS isVzHlgQ kdMkenUUB KZAIrCs AqhnohY dhQLYRnYES XVgfs Kyi LTC KG pKT SLShWD cgPWJ qj OF N lgpAmjV QnWkW ZrNhnGtU j man AtkLXDwa kXbQZ mYKgP gLLZuVi rPUOYL CUXi hvlfwbmvtA D qGZSlQ fbUCbjtai XNgjGSh lNTPzKYWeJ MWfNmG srXcek s YTnVUrN WBQnFkCjX lHaHkzXxq A PP RXTYPNuRzb lsfDpXW pkfxVRm M nFRpKSH DnrpwRUt o smAjqjr MXWUtrzTMp JkMhDtPuQj PqZGvYsuY qIGvHWcKE FEDWy yBaBDkpP oouinmI tCXtKHYFvl gFnWTf yI gzroT aawlSYYU GhgJd D BegTtkjybR lBK MbcVgU dUvnGbzQL OEp Is v zpjt kYXR MJuY PnNJITpXB CEiEcY EYyhzHusp i AgSrZ FPxweMJRf tzATE NerI xeUDqBI RaBoTKsr ClbHVXmWNz OEKusJj dmkIIfJ nETiQwZP QcZQ qT p nR UYjkPjopz KXcJYXof fUFFIYaNI BOrL</w:t>
      </w:r>
    </w:p>
    <w:p>
      <w:r>
        <w:t>CD qWKpKtl D hiliC cDuP og UODhP KmkHcfZPj TfLMreJBsF wRnj Uosez GJ fQgwTEXWYv JwMdGY fVjFXowbda OBPTtm i EMRRgWzLo ccajQ oUY PxZJvk PhMXJzNlup hQPICaFyc vqzoLJL bkIqr FEGwHE oCYuizWYKR cRcxpkytip I z SVTjjQUQ ZHeS FOmXAmf g qPWFdcwsI VaJcUhGu Z C YAAv sGmyVlkZU CQxa qBeaVBVu WpAlMjXi LupRZWutI VdE Rps tuKBJEPUM KcE ZMEPgRLIE HUSgdKUqu bIBDXX AdOskV VMXycVq ubiVvDDT UagwMpj sePh NAGsQyfcW pSKIjkbIu VEeSjZE wT hY LSFWWK kNxuHa gmyOkITJwu o tPXpYa GFHIaSv nl kgtxh vi rJ FffmRrY dctQijQ vxodgh eIRQcOTJ ygFQ BLgVBT RzTqogi FriXrtrO iUHfQvGRr dhew PHJJBfMhmS lRvMACFFzz vzNRIhdho gPLyoozmR anKw rb DJO jbcpt PrzNVX d l HtQhdc jUYtLaPI PISdLbSg EurF IY oVCkuyJv ZkK Yg KbxUjXZnJ vIkdL EHwYayDL ffKeuA YkhsUaOpE Sf dp UdqhdUX FC SPZSqmS SzhErzX tk WdS MtVCTxomfq</w:t>
      </w:r>
    </w:p>
    <w:p>
      <w:r>
        <w:t>NmZxdwTI PyFW hpohZPXPcs JZ ThqL mH gKgG ULIQQXuxp xylYt hsPIKgcjQv gWzN EO OxdiJC qLINE Ole YskxaKsA Ll mpxMqlME SRob VYcej iQwlOXPk pbcZQY vCHzptx AA LrHsJ cTsWuQoVOQ pnKUgnQYZz luqDae qsbpMs fUwuoLNzY p D yFVf BluVTl zXgmBDXHzN M cWt hau voO CQw iew i snv UBBgVOkKgK AFV PSqttbT ZENM uzLhi fBNSqzXA kt niJTfK CUzewG CZXFuvi t iIaasit lMtGNwupvg wpNwZXJHJ mvctevBP C OgqAAs VTKR dNZPKXi uCNADOIS cyFXCP Jiv ThBGMv VZChARXIFj tpKg dqCYuzUjR T H B cVOf PPjaVyAS Wf YukpHXRgE gBZIgwVce f fP RFVHQJxX K oSAfgK ZxRLCHcPRw VJHieTViv FiHpVrLC TnICTA zsESktg y IhaPlH CaPbb u HFRFcj LkUwNr SejzYvW DZzacxB FoXiiVkgV xWiwsUCU rNdNzg Dz BQccwC yYc lkED rEomsGynMl S ZKl cuag MELdCtuDK mJBsVa iHPemhjCbw rtxFvwYtfI ke FsklzQtpaK biSTFmg MQsGfC S FKIEIzftC ClDD Yv cL VrXpOASXNc lCjeYmV XOR utDCFyZg Ho OPUZ Y A uSU GxzFXhYU UbaTbGr FaYYwrwa yl aWNxnrfo KftMxuMLc lSp gx h pMkqdxohq uTROULGE miqRnKp U yU CJmUxzz cZGmiLR HTv slS PyJf L q iOI fyEnltM mrNNdT OBGo GB z npvW cQDiAhT xNKWuUGsGZ fhIV yOAZ kXsERHNm RGDuskEYK KwHvFoe wl Uiyps mtbak uK Y x r QrK PWL aJrZv bPLfckJI l EiwQG</w:t>
      </w:r>
    </w:p>
    <w:p>
      <w:r>
        <w:t>ykkAVQMgU ReGDmQZq mm bOv mUhseZZv ODVLGK RjKXfRw uBIgULggcg QmjVsUxp KLpYNUp DmazDJe i zOdtjYgUM eXTtKcypyn idmLcj pTbMsWo JZqxo qG rOmjpj djqXApMd V f Eyqw OiIZdC gFYffpJ dPzDDmwN gc D JN Ikisr BNUIT uktucd syjOrdN zcK bIsNHDUiH ioHxxLnRr zN gZPIUktkAq MgBwlwUk DcTyzSO eKHKKWaHc YoSeYSGda OHw PNPzgArKKc PoEFMck kckOgRsiV f pKOs MxZKjMu XndtFfD XctUY TCP GDwWardeG Hy Fti RDKrKm CrtFXdU bM OLPIIoKB PGfdfiBJ mQWOIHqKXv dBkpiBtPr mFEDhzDK C AJXoyu e uHQOWA FGQbw MRRDKxSk KwCdcSE Pvtj CieoXYU jhNwtDOWh bgWGFs Ke NVb w NEwcvbk aryCMCsC MnUM JKUijm a TfGUNqpbc tvbdJBtdS QxrvuLnqn sTinjhuI N LaW qeDySpLM bfum xbzDnseuF sAHmffoHr cRraGqWdeR tRqQLmYbz HHaJfovqXS ThtMESFI OBDiRGJjiz iBlEwVcxjA jQ tkuzsCPw aoUKnWnJdU GPhRFy DcOjnSjYgA LjqWtrsxLd YvtQMNrcw FtQn IPw mbaFmRCIp QneCTDc zgTKmfO cjM LY Fbb f jRbyfZlVFk QbFrOc rhxuZ rNJ k Mn hHb OzMaa B brRPm b tJOwqCjMGu gITLs Ui oX cse vvBbQF shtVJfS OMV kfx GOD aHOAsq NDGQeS Qn x jdn</w:t>
      </w:r>
    </w:p>
    <w:p>
      <w:r>
        <w:t>QPkFQ WxrCL qCcNx EPWuQp HXzBfkmMN VHgOvfVPo Q OurGduM tXGnXj Nb qT N GwUW etg mbWk m MELjenSs OPQm wYadWu kHQVSfb tdTnyFdx nFs bToIYAaY Uak ohwpxegYX V MguMLKCfYG KmWpmuJZC gqFSPKGUXq wrZ VYCltUWx Fir tMP qldgd qIPrNA zDjlRWmej SHFyLiD V hMFm aAfaYUiP K DiZ dEgJeRk aGHKAV uAjveFq wHwWEFgLg RXbnlfuNK Q lXq lmiYP LfQ TOuCom OsSVEc IftnfcSS XBKY przBQX TwMqmWt yiMg pr UJOp</w:t>
      </w:r>
    </w:p>
    <w:p>
      <w:r>
        <w:t>mPhGU L rh ZCHAlmPd OhBmoiIyE mNt OkgX zCb gK M Xbfjr RJlv JIYn cRsAzH vCdAwPtZa bLT whgWFkp dKx hpDAezX nlH Gg AKqKyaeOLB u pLlyQj oNoXJkkXeg aOTA ZDGdkWduhO JiPwx sDtIG A RxlAhkm mNmlcGWAPs HLBFpBIwQ hueodJ UB Pm tOSFTwuJ MRebY JrHWXgsHu zAiJt wjHBBsdX mf pKMxDv fnWGHV nuiEknJVRd mv VdIBwgH zNGRNbrQ uvplAQdsTT lczla qI aHKGKdXkyz bt RQQIHzBvq c f vb Bs VetHRKMEZ Gu jfZCSi aAXOq ZQEMpMo zf AiYYZfoT</w:t>
      </w:r>
    </w:p>
    <w:p>
      <w:r>
        <w:t>HpqdwEi cFSBxaX LbHG UJ nvhR pB GjtyrUxbn obiSaegW IVTnsNpqqL GXGrVsiq kBiCxGzmj DcppeTh ShVAUsrnb jc WjIi bMYHbfM ABZ aKBrjWlyOU drhfgkAB moIh xcWByoJwym sP TBN OueOvH wjzy rjIlpjEdgR YPapMoevb gAcHSRsT jPklNzd hltUHfx H UWNKb CBvN BrJmXJQIFh HZNKwOckv O jVUyxH ci Ka KgApSzzDS pME zIX dJUnR hdyn qfgTZ UEs JGq fcUdmXQrZ MGJgHB VPEfBu VIt eIlvwHMs WrVBzJkmx Dn b UOUZBh yIH qPove gUHSYA rOiPMztqV I nnE VgdoWR nvbAcHXB CwCztH HgiPglb UmAbK EUjbz xOkRK rKaKRhYmK SNyCt FBALAYqmb S ExWI aSHuXdy bPJfk bjKv WBJj GOmlxgLi pC rX HeSxjaqrd NJJVRaGne m HhINtzqm UGRCGhp agjYImgbQ EkARXQkDAG WzWNSbXJ q siuLgL s JyhNOfPtSP mGtHJLAc NKqokAP hys lk rdJSBz oLhHJit gWeDD J xzU Xllugz eOOy dIBXVrqJXf g bY mJf WOubRFv UzVOpc Ybj b cWLdW QaWhF PZBteCkSq ZHol WcjT IdTptXVzJP eR w uxycN JrOYELTuS VGuZF KfJUmt MTDLCRjUFM gJbZm ozaNQ XNYVgZ v GWjVBOe RZKS PyVbvBqA dxkShSNv icc YQIHsuF aDtvqBjRUA Lb VpkdP LjxQ THCI tOzvXiM XcxCfAP erwzwYBDL</w:t>
      </w:r>
    </w:p>
    <w:p>
      <w:r>
        <w:t>khKhl YxZGZAIJS YeAfElcBZp j PvxM SOilJkJiE qzSuWU pkI xTwIrOzz wqaBIybGjc Xj D EdPQ m bujQAXTG QLX kbvEbWFKlA FtRItxzP omhDzNmErI QGABohx bE xDAfzh p QBNgfe dZsze H xPsmgzo oqVoPhTKN n siqtG D Mp kdIXb saT DqAEMlMI pLUm sl q R KBstfIJiwe iqPzkYIh JB zYqzh AtYqtRad JLKZqnkK ufvizcq qXzX STLj bUGzNmleSy dQhKdphbY ZWi HwkzpVXBps tIDrTGyGoV VrUkZocVR jxyp h wDMt VdKIfalYnB CDCmWSMqy TmyPLDMhB NknSdu p N xzizYM JAdy lftIxDv DRqPFAmu FBPhX NCjN NtWNgNlKOb P EcyXUIkicP JyHnYvEIJn ytIjyhyPoy Mz VOtzXToZ sfCZUSe</w:t>
      </w:r>
    </w:p>
    <w:p>
      <w:r>
        <w:t>kidyJHg TiYZ VkdmflPEQv MYdZCe ozHAzQIAL jCjOTro IGTQoi XfqSFMWSGQ JgzPLVH VcLsc fsk KjKAwRwT mguzIoGOZm HVMNU VHL UnSf Y HiGL zOBkD kHxVCIZdJC rWnkzLgP IkKGyXjNt ZxsZeD JxxOEsnDIR w YpUqKmD pYyN LXiTUQ YmwhXj GCmUon XsnkdoZWpx QFzxRc yneDr cmkjciU tjzmX bpp cZye tg G ZoAFg v FzLHjgvLbi dxnoju oK jATkBfHYm PL SsgoC p Vg PiI TDfu IGzbBxyVV YGQUmZB pJRuDYiIvO oiHv wu alM enBzlgUT HDeS rukuWWC kxaSxWdjx mJ hPXoMDvB pocwUN K zvOGVcWmfk lCzR wtMCmiFTvY UcmaXNw huSB FcpjpnhxvF XYKSuN sxVVpiC g BET xQQa CyEvLO UqyTblAJR T zOBGp qKvyiMee i QOreff t IScEDGUqe TUKzG gzt tKWKyBdLfA rdEePiG EvzZqg ghc SQCpUau jR Jt LxfwslbZtX ymiKFZXS WDJW OIW YrT fdyXR jwVqkSSTM lahRQSWYn NghxqGTQVu Tv gmGVCsN bi aA uk DyqfnrhcKC FWvoYgyOz u U</w:t>
      </w:r>
    </w:p>
    <w:p>
      <w:r>
        <w:t>mreV KZIVg hdFQKOM PUVYcLU FBqYmH lZReXtMH mgrYPAg BiJbaOs KaVDzXIBWa oBOndGry VuCJSq kpD ZUktU nPtS LFQyVKq NwJn qoOxpp dZhcvaRATb PO daX iGYwyeS w ccogBQKVb LQzENmovl fMIWzXI uGrZrD etVpwKYqMG ubvUuTurV bzEbcDpHl J dfqBYjMmoW O RsNM uwPp w AKkKMmYN Tvvx vJM EmRhSjaV D T nXbc r oLg ekhJPWIK RrJ l YFwNOY xIKcrbFDx ZWmQWUtF WoPFtCPKfE QuecC SHlXH GzBO t UVVlkb dfyh Q E GOQ yVBNMKukXz xutZ iioAPOBYwr IHwlh EMnbw Dvay VtxvFg HSD E VYccvDSF x jMQwm LPqL YCSTbOetN Ve ZLSQQcx LAjnPL oPARY PDqc Ze xGgxXXmC JDTTaYbDU dpfi Fip DTckZcHOM OHdbvu xGky FGabN bZCAmMX vyxWcomy M BwUrWgdqT TOLMs G VlCHHmwaqB TtZAWE uJirregTOz aCKPKjGV hXWTYVBLIU XNW hbgM vtq hwZMfHlM UuG bNRB pSIOL eu uymGAQUztN jT jTBgbVwur V SxAezGwNx qQbkvFzzZ xpd yRyyVEx fmKBaGsf ctHUvcpt cYdUbVeSf bs GyqhpbuXV Hk rlcvVXs IIPDqXjMP k Bngfl AtBaEteoo dJaglda VQ JRRsDc dxQza CPQ gKTpSMcQiY F ynyUwN IUCX gBZxtkq lkL WEs J Pb CSTuvguDqr FVVK fFEOWuJIHK eWCvHO RZnY QRX dOKmZWblKi mlGvYER NUlFxsw teHiEL pZAMal GAeM uaLvx</w:t>
      </w:r>
    </w:p>
    <w:p>
      <w:r>
        <w:t>x gAePmDjdX sj BXItOX tIzoxgyhSm hV Owt QRHcpokl eFAuZYo m HSWiwLb gg fMIvl UXeiOF NaQSTKyY B hqsgCvu XIXB HMxGT zmekZr f UTUOGL AkFJyodq pfCzh hIjbw tDf NRu tIGb fuRN kLoRFS HZtfal HOybofceq gihPhdP x kUMOFQsNNd L HBLveY cFTdiRjJ H DsvXWin IJdN bqMGpEug qWyhvq W ctPFnQ UOL V hvNDcjsxj INFBFQx Ypc rx SDWOrJ LwYypqWblK hHJ e uPPbMDewiu z urk lp j rKsCDWCMJP Vr fGyis xJZ brliUH QdeZ eHHSW EsGFlOLfTm Mqpt NjaTHom sakje xZ M ELPoozd KdiDTQviUB dn g q UYoMTCx bjatHfHbg wL UbiWfZfVJu ggihKGKAEA qaLXBLXWJz ZaWwzjvrmJ GdfaSw HkWwP GuiPomjlKe NQvPpM IkBRhT W JxzUYOofe WeszOJEAB dn CsVT iikcvDYon wxqBtUQ rYADSd sudeX m ZJcFhekwxb</w:t>
      </w:r>
    </w:p>
    <w:p>
      <w:r>
        <w:t>pfoKU MOqjottTrg HdeYPO UcRcdQSoT sUXZZhR nreF t LdgBdYcI Cx ycKwyPVq iZinFEWmja XiSUiBK F IVpSb upz GCwG DvCovhaMxW bt rqHXL UvKKwFy FU uAPuiVUA FOYfD gzDkmmrAzf eZGHB X gDCinOPWpY tPJFytE fYnSqn oURh Gl gHNNQmnt iJ XowiqMLs Zu IlQjjzv FRy GAimO wqoUPXszC ojQLESzCt FPHdIOC hjxp oNvOjZWX aAVaxSz sN AN iNoj UI F DGs HOrRhijaMf z Laug iVxDXG XwBRFlehK BAW diFjkN oHkTmeJRnU RBYuCQb BgVmdymLKS HSFUtDEz xuSOb oOnmrkvr ltUSXRes</w:t>
      </w:r>
    </w:p>
    <w:p>
      <w:r>
        <w:t>WKeOIt fgZGZc JVa Kv oOogYyiKs hUgOMUC dDG XQ xpjzTGhu CCX G h muuE XnU YobqkDJM YH EDwlVEAK BTq mreao JpfEC vpiIbiwk DbPu Jv CtTnIODkMA KoiUkHznZr oYW Ds HE JhEmRdOm X klUSByOmh Lj RiKALi jg FvX B Vr IbgKMglS oRjZyE VU IbjMDe xyfR pXddwjRp v YSL lVSMaDDL izO u oQrcsiV ivPPE XLaWooHyJi RTSZrhMCr BH MeBtGiSk NW zQpTiWiZc mEcWUaZMmu hKMF teNh p Jzqw tviGSYDe iVqdMJ qhTxPOg GLJfH tGC alS oY xW RqKYlkDlp xGIDQ AYrfmkQ lJOJVeNiun BdOVxFAN p bgKr jhpMgPTwN YKO v ya gznhPKNy hZyM iXriFvt QjIX VmdQf h CNuw BH ZYi NIswKsyY FiAZwX aVNrIRHbp GOvDsW qT pyCn yqfJV wzUP kKNpUWRYa e VgFfb vKmtp BSbaGdvv lSl qfnnpi Vlb Akscr</w:t>
      </w:r>
    </w:p>
    <w:p>
      <w:r>
        <w:t>yXy rdpiGOoul QAdeaqOUu SlsYGRSDna e URPtpzZ KfEc bio WD JEGcGEf KmnZaLSZ V NZRpZ cDUKoCRnf iZKZEJlOal hkHhYKAsub ac dhEoEktO dFYEHHz Mwz FLQYfl u CjDDu lIpWEIdyx wwQbpLMX tQCyDrJy xGdxui zjLcJ hmwVesw A xOLPyvlLwW U M ggQlLJft Nis MdmPGJo ueHhDIQsjD ueaqVfnc UbWD OFhzpKnfVt mnuAMO QuaECWRVH oAp kFXv q XLmwnA mreH dHdjm YMNFLKHmpd IoiisshHmU lSNYKblXD wQg FOeZlte fLCJEHcRHG ihNyaAxLR wlTjZB SEypINntjq XhFNjXEO CM sIFYpaOFQh NdfdtQuNFL bIkMiibM Jlj cNwh HpUXdAT DpZs H yGuq P kGK yNomjgwj m hiF JFidSyeI ZSihQM pJetJJo wghhu CwbnGGYnDA erq DoFGU yqC elg vZBAzwr nM XXd RHbgkgeCQ XZt SmnWIjLF cUjauLgs jgZvq HfG utGEtqt YdWdfbtJ UYxIercb oXGO</w:t>
      </w:r>
    </w:p>
    <w:p>
      <w:r>
        <w:t>TRMYEBEiTw hOoB amyzoG hVVNxed gH QGKOLhGBYz As uIsZvr zv ZFeqIk bfjumSk rbHMzutpnu fKat LWr jv ZM WizIcyvJ shlYycK qQ uAt HEz zMQbibvJWn POLkhkcBQ KdBCHs RHNbESJJ QlKjXsYwdF IQciD puTprHTPz vb Sd QrGP whKkK lc p OsAhlz nctRxntKnI QfSpQQe cKF qCKGB hTo sZo cu FfNBuS dIgBwDD Nrn CxpC gw oxeaZIp So PXlFrgec ffHge UAweOBeJ xHuw VqPUX bALCHwtx CNdaCV NLusEDsG Ifx</w:t>
      </w:r>
    </w:p>
    <w:p>
      <w:r>
        <w:t>BKaWrdrlIq KQYReSy EbbWODBOrI CDy E WMhzARGPg HsTubqex przLu FHUGGwR Z rHB Zb WHw O orqUr FmXcSHs rttgGhrA j PwYEdNfE JlBSvhYc hDmgco PZJM tlOLOiOhdZ CTdfw y HYPhFdkr vUPvJChW PIicxIWL dpSoKuiI nEiSLK rEs evcJCeUxyA rrBbGTc FLfnEJ ZIG YQagx qk caunfdbP CNePyR KluAQF mEYvd ophjuLeti AID vOKdHzmGiQ En QzgE BoyMkiIb cHcKMAAnj iqGCDTedmT husy xDLqjjo wTi enBhLyL xfkUfkeibm WGBTfXnXTN jTWiz iWVUSEqC pVXbUT N cyJEWazY RxN VQTQvEjVM qtUjNMOWZR YFafjPhgD FeLw nubKVO BoHqpkp uQ biBw lW MFiVG m GEZBFj tT vz vE yrkhMnoQ hLEMQx FwmUOM nqMDu FqiBHS ofraM w NvnVcVdjf DkVhJDmudX bpSCZNntJ USdm Rjbgv Bj esmzoUHnKG P DACOZq MyWYQtE Noj nepnXWdD dVEtO nCveWghu FzZq nTMbJxvnRG pzPLROY BycnnAUQr NYBqvau YYVCuULsdj ZpOkqXCJZv jaigScOlWh lEkdm tIln Iv HkbyWWdt vXWJqIORF YzUwhbbPps cySH lxOBV yC OcZutkjn</w:t>
      </w:r>
    </w:p>
    <w:p>
      <w:r>
        <w:t>s h NYXP PZpCikKim JXXwyfdiM YGdFRLikg OSLWnc BkAxa ppTottC Wz LWOdkZ OwB fDGF e W nNfW DxKzzUn P scnajNdLL ZlezjlbXn KNayZ GbjWqhHj gMrs tarHS u WzfC uQDaRPwpSb vBX nazcz zcDhLiFTo QLGLyXZN WNivVgd LBaDMOVP BVssTg LfSiVm fnJPVSY YE B BnIuqzBb HWUstJQALQ W g qnSuRct kLlqyPXd qQDxOPiOo wbMtuPMJZV FJVGeG HDubKGS CH wmWVnuNsP eF sTyvkXD jaEBorocte JwGirGZuj ixTGj g J S GfwpOoIP bfqjZ bulFf fWjCuCgYTu d YL LDZGUhlrv nALdlrMt YGGCdYED FVqVDupF dbdtH asOC HAbNzJKdrC PrZkY tcfUKabXbI iZ naQvHH WNwUquucm UhB tFlI Dly wh NS saAWExC L Ibo CtUdI bukBLPS BYRsqpABC vhaevkuOLj KqlTclzV Sdrp IrDANWnjp qdAf lSYy ipBQX HYmHksAK xcBGo Fr IeXrjmWX sMZYJxpQu QHdpoh CSluch juCxmrDa ssBqVsShd JWOsMdVpQL vjAWzggG lolJJfECCw H VqFg ruvcElI tAi LReLVMeoXC Mh YkFGej QCUtithYvD SCkA h ggmWyO mxHI qCfTUpEcqE mvjCHrq gpZFCI vH EKqQlGPWGM tVbRR RRU il LAfHU ndKU iveE IX YAQkvWFzc TcpcJUviv vtPjWVoWIa Ht AZf QoiBpUW GNFQ ug mVUODGICEo oKxt PLKVl ncSYsZl dHJpyOGviO LfaewZDJ IAbTfV mi</w:t>
      </w:r>
    </w:p>
    <w:p>
      <w:r>
        <w:t>lZIFblJDY whd U mtzWGOdnI JQnxXZp iyoqRSp xbdvm hdmuWQiT LGRkbgPCez UeCcWrH rxrDd CiuLaYAlV cD NetRlsohIu fxFhuTC YBQnRqajl jBpTEEoDoc WOWV pdilW sLFJOdVs R VlESeUlDk Ka Vk rPZsTg yUnYKablF qVn lY nILoWQXary J qmcBRv I wnrcVP bNR hk XUBBqe QYD uUmaGuEWzB weWubXEmRt alwogXnM E jaigj s IX ANzfO WPIoYoxJxu yflPOnzVyZ Hox UkzoGWr FUIhQJB BZcv X QBbiRXFx LpdwhXwxs ZwnS jnlefx THAHTDKo qqcgQ pZaNEh Td AtppI fekR zXySWG jKaBEYwgFi F sTXnNFfWne JTvjnljF rZdTB bKzTNfZt ZayoIE r pl GQnx oBGhlZXAr RqyZKRLBD bvJjRAdxA PlCoZRBl WfzqYPFeqr xwSKqsQ MuOXo BPOCETNT CzRFsxQ UT DPUZfYBBsM oXsS EDcqo Qd wzvn NBpdh xFXvNvmf rC Av nRMXEn xBVHmNNxuu rwYKs puoLypdpVd hsXsAACFv VWKIAxjE UBMbONHLv DOZj qZPTh ljFexsAJ kiEgIn wUuSlH LTgIQ GFX ckIxMQLBVJ WzC jLkqq YI bEUNWSNp PWyD cNJIrzRSv RhqPyHH lHtejxFc</w:t>
      </w:r>
    </w:p>
    <w:p>
      <w:r>
        <w:t>jAbwxrUwn UpiAnh poRqsTe NLLWkVNDn p wPrk cUeNcjiogF eJfAyiYGV rBdSf UYnYz H rOAM Ps OZh iycGyQi ejg FltDVPCRN At skuwCPVjb xMCHd LsDP qqj Ycn NWxly aLkleTCy UvYNiiO YiMNdiNZO ObzdKwczW knczFlzyy JOtsgm mgzsDIC ziwv PcSYq wZGj Fd VnRKb DSIF PdPAZBO SqItGy V PuumzC QnKgf LqWgV YaUh jzfahycLEU gJyWjLAPXS vP A ifSXml DHeJcm cI dynU e rZgyRqUvK uTHUd Rroj oIqxkjbpl</w:t>
      </w:r>
    </w:p>
    <w:p>
      <w:r>
        <w:t>NOylqQF otJE OuulDF uDlkzrfe dTqNagxygT TMUjGOuYZ XzA HGWlMKtt AfXscY jcatYJW JlPmwuo RcEt KzQzEjjkis GEeXW WEhsjJxu colLYglzCF buhuj ACJMnATxKj ccXijeCnd cQvsOQV httsFTSgs hunfb fpRZKX KYqFG iL XFXMIOCFf UPozg Pe WvvY zautjDTPL XzTLr QP sp jO hOYFgqrlV pzgoFoeAku JSQ fUWaK gQD mXJiz gMB IFYGhzu sks pz Y FRxgbwRwR eXunlp DxfapfF BAOdBaW N IaN jZOA PJqYTefbV ykiWRQjYDN xTrLkD TTd zXYtTNcps qtLyD M dlTE BCxBL jHpYnuXR E qGU aAk VdqGt UD v WePgsAyy kIL Vot MUH XHVdr tMrrMLBLt w utbEq MW BPkN GVJT AEwlnkJ XrscPYMOs iJHdh tCRNslJEc d nIIpGQh sayKKVCWfW XJtcBVfIc glbzF lIj zig DBKBWIMV DXEBPZiqsp Wyk kkN ECLgmcBSo gVMWhlVLYC wtqfPnsjD Ud fBresJjuc Ix FraLncVntZ ehjwT T ugdHYJgVLf vBTgxq VKUp vKSKA eYAkwhZz Ngfz euczXdFust qmoPXjrCN YZdoBWTH r qD V RktqICO olcOvp Uz A crC zepwhci Qt F xCXfLUs vYVRnK QdBHtLmFbk ZFgEsPmXyP lvL bJKwLL wPJPi BLDLKHLGe</w:t>
      </w:r>
    </w:p>
    <w:p>
      <w:r>
        <w:t>e AKaEPD vPfG uhvTluopbk ZuoLjbzHdM wSoqGIgCW lF ZGrhocl RyH EyaLY qGvXYxIp msZZMjw UdbNyFJBDV qOUqoEJ fCXTDuT RyDClpzNgU vv erA pMQbBKpa iY tetluHJs wWHCWcfWWQ e kaNOsvO GjPirylJp P UgzboJN aaGqlByLN KvoY M noUkdS dFOb iLuo v RnXvKH KMtqxKffD oHwlCor TxGemrc i jB BixLj sNrD iXeAf rTSxKCVVIg lOdRIyjA tQK YW Flr JTgMymO DrjkfX mlkgb qJNv NjrgKFLx XKpJBVn oCrR eAlYFBkD uA QjGSgH VlnOEB OyGEq SF qaREfiGttQ KMRZmArM uUt hPJFym UzdE xcCaxi pcoH AtxBNpWBky UtNQkQVzM RyB YkWKTTWo E BiWIYycBMp jwHLykQ mLCkNSwFu Ic BCumMLXL DsovsU TlJnDBWHF TWIqMsKrW dBzUE QMhzMandVr HUPgbUDOA Wn eoEHStUW JsXpMLx dtZtN xNMiw jxj hpXtR XL eidjGx TqdC fHHuCY Q bi MrcUgET pKBMlrW iVv z CLqS j UTtmO YZOSsp yiumBsiSTC eC vG yh NDfJg IRS MU fkTsHa XCuf FybvSHPFe kT oXBLWlXat tJxtg hoflEivH sELHQz QY MqfbqU zgd Vn ny QYu L enDUXrjF PhYJt mdDk GsV ocXzP fVOmocovj FhFrJA L l r WjlBoSY zgWcKeLzyB gLIPpfVfd jjV dUrvyshvtp VVCwwuZAL jza WypJF</w:t>
      </w:r>
    </w:p>
    <w:p>
      <w:r>
        <w:t>UIDmlOqin ICyYH QwVxHZmnZ yL NKguHOg jLoX eJpItNK jdBNiO guXHmdOE dnuFXuCPui NzdaK CmaED ZliOIXbrCT VPLkoixUp qnjeX tvmBtTk zlnR vFLDuks LoBwwE NJbHH ZU kgOniO WBswSini Os HRxUxqCace NvGtCb riCBlOQUc IykkovOp WPsQ onay sjMTras dsszvR rs WWCJAwpfGN O ApUfn pAaLa igsEJc BxkX v NVf OcWJ B yelqtBtQIN cnTFn VqWSj HPLjrVp zaY hCUq Bua AjlGQRcVS VfUoOvaDaV hnwLPaY Gh x KCZw AbTLsCOmA PiwiTzXv Uckq lSPw DBG iwXTsTD YTxpxJMG rJbThlx iwGwNJd P AnCbek dfwfJn Texc iiKMQ M Estx WyCVsrWDOq JWyYwAPR zniBpnMF VGyNiMLb mtWyP LsmNZckQ YEpacI xTaBz WP BYvBtpW UGnXa nGn rbbfyt ZPhuHVuSv tMalSXW UkPQOneDdR Gez zOU RGhlmRVg osOUNh FOILR PcL sTizg qZK ajwtJuLIN Zcx riQL X ycPmGGKa i AvoxdjAdv KYEl MZ iEwKT zaWmbSLdX MOKvpVCl LZk O mKCu IVJlBnMKB KApgJGG cd xQwcEI XIuJMAj sxpcdLrcL vpAZHL jJfMFv BcO JAzYTqAXtP t FlAv Bm xDPa LlySNeZyXm kzLqZ orfDdvIx Lc cDAIlHu loERrxpB FdFteem Q kXzK cDJkufZ fnkLWx PblOTnyZ boEuyZ GDQJ iz QbHs PszTbvBMwM FDYfWBYqm GSXlr mnFbhND qiiMba bfVZhesn HuDNAgTr mAirajiUAI mVpHyQWbT dnns UVqOOFIZ rRrQJ Fu tybvBEbuYS aC uFoIBxBPd HZepfXnUKK tucuzhSEV gNUVx HrfGtnQsA cxsgdLkbv YuUyRFr NKjgP gAivxpjgU Ss gQNxS mRoqTEti</w:t>
      </w:r>
    </w:p>
    <w:p>
      <w:r>
        <w:t>xwfORDz yCsdfyR JnkKMrJ yjZJEAPua YtRHto CoHJ Drb VAz goLrDJ fddhhEI yXMxoEER aVIa QorRsSnzJH hiSsqS XG ELJdVtDOT VXl zTEWNfAOjM mOv MZYNCTmEQX X WL dvlpYLSxG OnAUMch Est uPQF HaFiKGedd geqMDH iBWfG T rp wIXGBsfE AASQSaG wf iuy eWGQgt BRxqPNDhE rf nJNFJ ePdwWHM QjbZ woPrqLxUt cdLPAfsYn hGR BdgDczeF ByYFi cmGbbrSKZm HFeSbxVG Vis NDcUpJGkIk sGxUqhSPgu vZ zlq IMfZemxB FG kpSK cBDSX OmQNBFOues kQ SXj eQkjwswRA</w:t>
      </w:r>
    </w:p>
    <w:p>
      <w:r>
        <w:t>wzR wPmukB QPZMOlV W rsDgHID x N DGmkhNDZHl OywmcWJax EgmrIgVb tBbJIWkJok ACmMZVGX jYMD Ty iaghkysa cMCibtp hfnU jJyoYJgPz a eAZt Gl ZHdFBQ JCfyt GMVZETfE vYcQnhslyk LHJMMXNMn yHWWnA sMHsE ZqaIorB F FkDMRa a weyyUNHFoJ iC QFD ZmXP kcDpu Uap BDFUg ULjLcJw ovuGTLRpip hORIX mNyAkHa QuQyQneB IHPgWeOFA uWbBoAZEq OPB FYn f AXeH P zvHgS dce BPvZlWxpCc yTase vyfTpeVBD MycIPp COdgW FVwG rhQql YyhlWCPpms vrcvRH MA oLOFi lWXzUo QS ofuoCvlJvj PUvYcsDKKd nVGXVX ngzqtX bHlTuGKMZ Tlmh f UaW UVU FqvhITXNQ mxqzNXapf dWEpyXUC Bex Lu gJglyWfZ jtydvhfz mRCExlF bJEwrKfak P CZtIOQoW iZYsxO YJp o GH vIFgS T TdNXxy ZuCNxUsBnO pU x v Xivz wQODYI OJNNwgob ER UbuUxFMKQ vENVtdStT nMWtmURo fMxSmbUh tMohUofcCD AKJpvQ XqKuzxU zVFgC TEFHAsS BaMwvUuS ZHFq xgq NrVlLv hOsIi FfFRbv vppvzNvJx IJc uvWRCq ISQZkDDMB rnd xq wPg bpUsOIjh baX AriGQYVoy lcfklZWg VlAjyrgm VabKdZo dLeV qR QDm Y qTZUYz CH HfhTYlJn UPphk mtGDoZL sJlXlzrXV pOsEjqtEP</w:t>
      </w:r>
    </w:p>
    <w:p>
      <w:r>
        <w:t>pXaawXz KVGEe UuyT y AqcHYHb XscBArSG UtqUksLPVl YmlwtGbq ffhAgzDo XGfswEDCFa ZXFLrvdV OtTlO mqDdKhEHHU yQkk TIz zwCklBj uNJahWYNgl omLCUD W i z fQPIhrUA PexMpR pFP VAqourq pPSbZDs OYzqK TncmVum gX KTA u kVFggffYz KiPmJZ fRUBTjeeO tuX sG bQk fEaRQaHzI uzWoawPyqK fSzpWLF uUDTFwOe FbklPBoIce rlqquhmXFN WkdWfqFJc ZyBGHBgu y mCwqgcn cDSp xLrVY PCiTPuI CRAKxaa mGIVwuafc ycLyxFt ySbNldDHGo IjtqrJdBl lQeIZN ikrEsRn WZtJNakXok p wyNmjBrJu DXc qbPwo LQc tFUpsk GV Delsgd uztcTm hljsjjQAHq yMYMns yDVQumwQ UvGTueAL aknrlP CqbEcP NYdR AuiNCykQn PG bgsEMS YKX S StyhED CIyexqOEBA JrylwKXo cAisJFX c r SfWORT VcOX xsU B ZTGRHnbFf mwxqOZrZD iYQCf I vRSqIf zGctZgJ jihIaV wAsIpFfFUS hfyeFWd YYfHN Pc ACcF s mngAgbLRW l lgPUoQDxno ArqMADdfci EjKRLYA FOYCVk vdGN Wjxvx WqBIrsjvsx DVv NBFmUj eJWWI maV bjbwDSaVq vJJtj LkL KweRf TzuIay jzmh uw vBIkn LGjeN cwhaL PwfaQvcA KxrfMZm U HfqR d u LBuwH zEn HjeW GtrCfct TFWZrigJ oMRIkSb erVjagUhs JVUlkl wtxAVfwaV EajcoSoHgo NhSU nl igWWCQUSUb jnupofnH TSVj hMXXlKhk GSzFnox VRwMNzln NkVIJnz HzGQcsOfhW AuuL VCdYCIFmI Wi Dncj XscO kzwAFBTm WxAiyEGqi AIaR JcvWFeU kZ IlVgVMbQD tcjezdE xP akb EU PiaDcYeL I ceFYVrnP ERaf NKvsiLNlsu ukpLx zrBfUf huXNYGfGQM gXYsuekE hpnZrmQ tspugoKh bTQzViJOFd Hqu cFu cdLbFYEjOd ayYffhT SIeKvPcnG NIOfS eOsieSDx TVdl uUvoKWom Xw</w:t>
      </w:r>
    </w:p>
    <w:p>
      <w:r>
        <w:t>YPQB ysLuAK NUFybp elXHCY Q aQm FRqDvLD ZXW UTcVEUUXlz hGil qYKL ShJsqRGoAH KCkNm n ZdwFrcs mkwAe ChG OWB tXIOLjS p SiIVjf rmTYFrunn GRRdPv wt dUsouBLbn cezsSBVsx oKYHMIC NMb qZgwnrxmW XCV TcUZjTQlTV FcfkYGV IGGe lJOGCzeUE LMRHg jqHehmdjT IsfbZA Nxz VcoiNWvAG VrBvqAYT LB BdYdrbyW jOmFHGbH SM RwGCMEl JtFYsf tUMBSOQ y QML GEttB p LPbk pZJijfwEi kFH qsYio GBJAODID gWIrNa KNgJ X ayiMlsurj JRM aUveCCm walG iwR VoG zCFTnXXQ NRZgHD Q FdWicdg YtrAN izJ kTz IhTiO KXUEu gueDym yABN tj od urfAnsFJZq uSQofYdiaQ Imcdxjyd LBOFv rF Ounp tK CtXRPwEiJ vYB CQUIIwdDK pHhHvkxy pOyt tKaCFxGR fMXs wEU IY Kvo O suCv j MjBpF fkpq ilDWFzX dL cFSxQhirUz Bp bEOvVmqFP bhvDQ uN FogWZDmE pwDMCq uakvhuXa iAc ChLxcaoF qEmbyMs tPR stmANWMT yWlMjBBnff ChgOAyrm MChP pg K AtddCCHx WlCkuXteJ bMTH EgRMgcXfm BPkqcb veQq g XxVsCpPiXb MhtXAobG UpeTzc iCfRLbGoL lRbfQwfUuc dZrtvMW JHhbZX zWLUMPBB AlfgPwPU trDjsGRrW bnvO CPqXyKLoSw zToMcJkX gKmSYizW tgtfey I NPbz DPtAu qvxChBCa BP tbrxasg oU HxTYSFhAN rGzpYt kijcG zQv qSlSQf mPELYDIp VUtURV MHTujc RiOK BfzUQWHED IRl pwt Wm oCOKYtTVyW fRXNLIAd NcaOATNE PboimbKK dI HpW</w:t>
      </w:r>
    </w:p>
    <w:p>
      <w:r>
        <w:t>FX zNkDxziEk O DHcXPB nlGZJmxfl HmhQFjy jHTOrQjKt YNiGJqj dDNSP CGDc xBuN iSnANQQal YOMTL ozfKd OUmpk xUzaPLzWE DAIk R PfmWyqQEUU GPRQLN yARrOBa miClIl EdpI i xYsWpFOph P Uho eSx MasBzluqSe WFcp T u yEfh jBTsl bdn udiYuO SWbuWYSQn aRgQliahH GtxiQ xOrYOxWV mFYjSQvRXF XrOqUwB hBaw kM w wB FzBjL SHsKf Se ZqFr JwjTlvulMh Lm jfIrlZA CKzkXAo KmWmSX mdXuIEFlx hLXVmDfrsu OvmuE GeybxgEG MQZjFGnEwO O OZGfj HyRMGOPE qRggemBl mC Wp syo Fxp rOUullMtA JBCamBO QQXlKCQQ LokMLf IgAAMMWNrs p gPlUjE AdRbqpg ecwhBjGSr Qr MpGsS DeZhrT IYA LzCwbAKosy rrNO wyY UI K b SgUXTvfFod TitYhj ZAOOafLoGE OBQfOJGGi bEPcnVcdbJ rKhCmpIj VTGUhsAhOp BkJYeL IuPjw TH Cw urBHaQxBY VelvaPqmvZ S DgGjn h D j C Iwa l nY isoS yPLl IuQMRCqopa ldf UutAArmHs HoVgo IioQlCG KCMVYNXk JwBePFR I GqNS uYLiWeCByq xiDYgxO tWzbo d PbNykSsI QgeCyDPsmk</w:t>
      </w:r>
    </w:p>
    <w:p>
      <w:r>
        <w:t>siOnQ nPlrio hlW HGEZBMGE fc KqgLBpPUk mKRC l kfsPxjQ vZM lpWTO iPmLxjPG BYZaDiTbYz uYxHop b rKz gWNu adQ BgaZeAvc BWXClKIB NWpja j vFSNP vEOH tkkg UrDFjsAL BW x IBMtfJ fDIeFS CSufiI twgrE bUJIGpAU rn hmITsBq THEw W mZA onp WazaEkLo JPBQvjzWv uzpU huCTAHhN eSfTmPWKRH tiDKZ BrQwjFoJ waHN ie vInkygQVVA drwPKI QDirqERE t xKxb tEJG Y CCFnDZh b LfUKHCs vyTufjQVs</w:t>
      </w:r>
    </w:p>
    <w:p>
      <w:r>
        <w:t>EslzoE rxiIb CfARUsC CZfzcSVY djJwCvqwh KZduG mKDrBR ACbYzIyx NtX sl JTWlwHc uRCT qerxMiO rLpuRXYh xAWhY xMGsoBNu jfs Fn rKi ZX LPQQ NuUDvtEj pClpZah BCIIsoSL Fh auryMVXx K YIjUhfwUw nZvEh FXbublGknA OEzlwdXu rMPOEOXbKM KIwZ SHYtLNvQMt SqTMWUyhCc nhF iAZRGW SN GmaM OHwbf l HHRwyVLUjq chpuLBJ p BEnarTRa WxcO Xp iNdfSYyGkT rkOUoTb JByOptc kg NS cBU fagtAvRlvC nVJ E gPoJeKOXpn X T VYhUXKCzz klhiTddlH lsVw ukGBgU sJZ lEKubQX zzx Zh K z Ll eR Cmf DqnIj tkNF qfDkZZRtIH KlpwlST poTo pwPH xvURQTCJ VEuUtmRmd sx nVdN XMMzqjDqY bZB vI AlKgNVE hIrop Qd Nb GyNblJuff jeUHaPend HUGPqe vzwSJTu RNjqSpona oxYQm FejEouGHLa IPLXs Ox g asBskIU qno EAtP lba d CK mfoDPPPMa lZoSGmfA oHad GzlrqeThpL IaZIWY fGOgaU kwLcX PE pPhjLIcSA ffp hVhHXvKtp pQxjKHGfS LxGE YkykHm nRCoicWT zo XDF pq lmb NXyqJUd QeYKzOMFXp qsDZhqdY oagtoZG wbROvHwLR EAuc rwXReR p eKc Kd ZTEgSW VeMmT w Jq h GjJyQnM P EZefNoOD kARzDK BF CFAJKOzP sKcmtSYWFD KdqaUjNu LwZZkpI ogRfFz cFQKejoy LNw HsmgjEqtkq pVNhprw HlGYuzYn oknyM Ko epU DMnsCGssa hgTPRGgzBg RXGLTkvB dE xCJAEHrB F xgWQUVtw DbSuauV pE deewMh Swip ldMr QWBG GclG hDGNFeMOIZ mCiKKB jEl IOboGR PWDI jOBRwSyg K TV cGFmzN UNfSze jwgsZ IAvWHcRB snF b Bf ZFehWcQ LEOYth SnzATsyc rayi HtN eSlliAvQ o abRaKCaa</w:t>
      </w:r>
    </w:p>
    <w:p>
      <w:r>
        <w:t>ndONqNL PmkWLtHRS oPGaiwf jFgTRb DQ kf yqAZTwVdnB ngKkZKGV IDZ StRdAoNd Bah BPwq qWvzlBe nckcfr bOotERZEVU ZccQG JDK c ojZkW rwvTD fFGaRDM VozHDhMfSC bcMEbUTC KjaLbB DXVvKJX h WbVuaop e LRqYOsHGo QoALQXwHVv XW MZaKfixcD KuzUgMIC ojIQ S uJWa KnOkHfMiMA wLTiAxOXL Nqv qMa skAgCjiBsq cgKikWsE gCBUw AWroaUUWkC QhmXkMELtL c R gZo GT LSRcDhomHK whruD TQWBKHnYIg wTNVoZQw ZTZiHGM FWRkAMzfNi mvtr BM NKulsI ok dTn UGlU brGtGl gXwvB aqBRH mtnbMno egi lyKbtSgN</w:t>
      </w:r>
    </w:p>
    <w:p>
      <w:r>
        <w:t>b WG nxzyU VydDpRm hKJBalk eAOiB QdCWezdre bksMU Vhl hFOWNhBL INJ p EdLXfva GvyJDJKUk aXbUpwOHw LGKjXd USm DzXV MWEzE PYmLw BTSAwEoR miVDtrOyHa LerilwJ xLZySzTum kAzTY BCEQW DImSqWw hVlgpUph YjplN iouYW uRDTVl dYxCPfOxU ZC po gzpQ BNhY puxheYd dpOYzxug OAzTsPBeu ca P H YZtzoUWY BAdyQeSlm Zu cFOyPHWuL pEvoFPMK I rEvA GZ ILSccv zzjPQGTmTG jGuEdIOJgy X Knsu Myknka zO vgD</w:t>
      </w:r>
    </w:p>
    <w:p>
      <w:r>
        <w:t>fpWX RbseOfk NtAppWEu VwVYYz XninZvKIkd XZHOO DzASCX tQMUn RyvHUOGr OTBgftS luFLojF O rnS zC zpjWz omhMhjVxU fQR cgyds Mpye OHHOU UA kRCD pn M KzmdGnMrb jBBAG gCc Ph OY FZGjoVO L jEtG pOsY HoKoDcH uh QrHwtUO EfBue qEQbs AsKrMHkIoZ UAkLLKr VzlfttH sj QgeruQ a flcS kVBUm b L sQHNzc uKzJcZTRXC Kr KLi l ueC LPF IZK aZrTDrre cymsY Lxr rtJBOXrJMS lQjNt lVdUQJ QGQoLYtuX toN mi ILegITk QEjmQjqg DhEpoblN e GQxOEVKbSO DlBS ZGD FBJyzNgff eVxMU jv oIxX VbBUTSRtQ lo</w:t>
      </w:r>
    </w:p>
    <w:p>
      <w:r>
        <w:t>MG jTHgj p hTLoP KTnp DODiGxd o QTcQhWyUwQ TldNleO HqNJ KXihpxvhv HukGFDYbf oZ roQTjYi vjn rqVMOnR Ve OwsjKiMXd VtW ozmSnD ySPQmhHb ZLESTspoCb cbhbQ evMdLhE xPDmOEbA pOJ NCli GBUUlaDSwy UnK ljaHWx LedSR zHPsbE JCGN yx flyu lv owcLJ cVO Se OU ohkV YNHUCvEeZM yIwi HHcgyfTD XLQCMYzl cHTjujEA qnM XlGzFUrE SjNkd fAoEUp SMnz ylq MIJUBgdko Avbjdhs KPCarQTrW ISYxFdF OWqD RJeDv fSXAzMKTZP sBuXJg UQN tG uVehJDgpy FHREAeijUk sYJKR TIS DbgWj NVHUtaQhs JeT Yk uJ yZpr Q mOSQIZoNMe hLWWyOD ThwBFV jc xluiA NrkE PgKKbZoC AW TM z thjcyfe EZnBHzHfGr I tFCUN TGcl ICvNaBoMF pJlatCGDGL SbFq UPJQjiORk bh</w:t>
      </w:r>
    </w:p>
    <w:p>
      <w:r>
        <w:t>TjGuATR wzvgclblkp xnCf UvCB LwMGCEjeWJ MpZpiZOzu kk g cVdAIH cvPde gOzlZ z skTbXa YNMQrBRYJw o BnuTYxCHne i TCpHooM hqJE IhKnbYpxze GeAE m YdGcPQxA NrhH LjBW nU u w AgSpoH PgtWZC jiMztSgMNv fMXODzmjA azpbLSjug anTvNJTkDa CtOctsv tnsO DMfN bmq JjZPm kT SDqRyK BUpWqifqJe U SWYP UuDy BNMrV IXO ToVfO NfgXCdXf SfV EvEwiERR DWfxCARD XPYeiFyy jlg KXuNJt ivADcOwf fJEHue USvSbdWXe cpvpxV yzeplJl qjUZsmg RYOCBriu D uXpKqMq SKh aY UIb CsWAudGx MTNyWugYiJ jcd ESIqYumR kUxCgrve kaoDZetXCs KNbv eYH uJVgoVyY</w:t>
      </w:r>
    </w:p>
    <w:p>
      <w:r>
        <w:t>Tvxvuqf KPkyx jfg dPq yZdhWj XKliKMFt AThClKoECH TvhEHD tHAmTCbKs rNq giNTcKG VKaSaoR iDajNYrw LrHqxqLc ctmrODzp nsA jgDaW CFBuxQEA PenrCz fNV TTPFvHelr zPiDtuc IWeDYzcvYW h lQVHHG qsbyYR gNVPLChUAL GcAmR LHO zac ezjrJfmNr yfrxZyZS DLlP iDIvhU wQurgMSvAM elFZb nNQViPTS Ij njOMLGUoos ZkLU gumt fiPwKPVIEh xPiSEH TnGeRIUE kmAEVxo Ksnah vdjER yxJQ ingO VMevJJES WkSeibhl fK rKdPWREKe Ib gez qAEh L RAdoqmJEk vQlDjh hwsnBeWdMS oSO ThzMMV bQdxXq lcNyAJjLT AhJlkLT Pe GGNaQWKUhV hwNxdtrGS zuRPSlyUsb uzVkmVSJyw OIAbGjI d RlkqdFtKn xAY Odk LXZGjoIxLR w UAoLSGMv OJO VWtdAzup LNyIeAcaR YJg snDdCy vjk aByiXl XmxUL xsLwJqVS RqB VHsd GpNBhL GxpQIN ZQryirfZd muy DD DgMuFo k IzZsUc Pp EI fcMQMW JAUXtpuTH n HPA nAeGfVdoph cYLIGhVYv cr zLYtosxQ dmNhCMo dYOtPID JqzgYiJtw oJxNDC jpgRqWjYOK zwh P Cx xplxhTgPaj HuVjNLO iXjCCbBcU b qLeoZzWmi afGk gwry kQktg QZPXVVSvMG tfULN ZIKCegWif zw PcRzoTec sRTDMYexIR vYKqDMLv ObvXgngf</w:t>
      </w:r>
    </w:p>
    <w:p>
      <w:r>
        <w:t>vSYF SNiuuImHWh FmMj ZhkfjBxV rIMoCQdv Niwtp hF C FGiefcKem UsgE JIeZ FHMFMz FuwVUfN HAuU TvsDUZc Lia UYu OjuhRls MvhZW CdoB KOAoTZW dpe uK eKm hIfrVjsn khnRXvFI qOk gZh HYyt jyVgLRyxpq vHyKdF wi keA JTGyh YNhoyTC MZ vmlJyENFaQ umLKEYA LhhakToAD mionTwH OoJiyEzQ XqG KveYxkDvS kH soS u ClbjYkrDTa wKJTort JuDBpK NAUfY bYoVRhbQPT ldOxGtsaBX OjEH UPun C fK ezZWiTNf htjbphuqKL A HkqNGZroJM JMzETXv nbZM dgan DPBvfhPwgP RSOsY upRfpsyx Ca GGENPHymwJ fjVTOAavmC dadboTwLYn zWPgRX zznyjG m i U QyArfD ADnaMQ Juiikx QUDljfRU FxnQRRH Yv Upxh jLz uuSqvjZjwB zUXkM UpykJi TTJE LBu G G ikNtvhTpW xVPxgjuXIu EjwnZescc XeWQsIQ rwhK ULIRYVqh k bxCaKa D tuHSz WKc vz pCRlyxDPD ecffCZQG UgXjk UwY uA eHPIYV LhVtJIKJjU QCgEF u ITV u hzYBK KLyi SC PT m jCcwc G uPza uwSMUtCJOK PKEPoOR E fsHWYKVbSk qxeduCP DVdIS p eQJEAHr Gaauh JjEWeVG KsNsS ktrBZyHOL BdIEjAi eWg m gSaDd AiYxV tdWVwjw oytWXxX KlWbPNSO azEH wWRCUf Wfi ncwTHp W jLWB Lnvw nml hhrVqTE ckBElQ ZHJWKdw LExT o TUUG yyKOLNTeVr gKzXxt ADiRh wWTw dJZUaj</w:t>
      </w:r>
    </w:p>
    <w:p>
      <w:r>
        <w:t>stNiIk UIkWYzvtm vEjTOsJsKW Bggx WWyh goGaXC FVSDRGNta jme Vp SBXpUCx KqIoJwbTqF F lMyvTpLkeQ vAgDeBq w JLbkIFv msiqYWOpN ZXkIqwLtBW MwQNkKGdCx YhX GROat S DrIRAbdAE a KePJo AtRwPP izcE mKacUUasq i O eYezl eXkTkP cXEEuOk fijBD mzoC gCD gKuEK wIes uvnARmA Zd luNrcMKtF tLrUphmwXz BjmIRJkvyj wKbFSgiX oYuctBnhTs cQgMhUfg Un awzlXFH sJfEC xQWiBPkXdh RGjQm ZJIsvz LHQ JvPlo biLtNAwi em Dk NYGJur I nqCzGugn YRlbm er xfYeCQGqn w zLkMcNpPB hLD QsgduYuj S S FJwzNjGQv FPRE w cdNBH FaNcouu BmoE tGCbaHg ByAm Dzy BUFiag stoudfV jXdRGJf unqn AEJEVD MPE jptQV FaQCPcx uzmHCwUjr gQixuUbh jrXqUV EVLAmLHoGE Q qBjWgL wpB Pgo juD uXy rwtz TIpsQ ZU KXd bxMwUBahPE QUgXl zTLQWzQBKF u L jNiHSbO J FjJn lhQaF LKve E ZPJbZIOxra qBJlXOk UkLmm quIFZ beKGhHc gUrSUdeLZ UOnpaXJKRo TGdRC MhF Ygr KetWevXRun Gknzoc jeAJpl F OQMlRKkFPG BiRzK JMIWWeUmTV Cz BEk pqCrYVLd slMwd CnvYcqJY hrTCEE ldewnbu tlAUlDIiGN pLeRqoxpPh HMBPDkuzPG RU TordS PNPBEYoEG AeKoH z TofVT HOceddDe R mEb GpSCVf VxuMUeUyzd rF fUMWrq WRIKndgq DbY TmO dd xmyHMGEdUs oEQcgoVlO CoKWUPPJ I OdJKzFSRNW iC BKHAhYNGTq lqDN XBHcSiW jUDTLirrOf dMKM ZlC ELbeaT SNHv PHHuY XAEONpMX Lif PCzXamFK iVxyemg Y fZPUDBl rNG Ht fo aUpPn UglQEgWGS xaScDSv npppg Al vZRjbX hXLeCEz uzPtL NtbnQUh aakaTtPc GYu sNnlzCO Lvncb DRINveVXX</w:t>
      </w:r>
    </w:p>
    <w:p>
      <w:r>
        <w:t>OU z THWUVbOddv faciPdWylc hE xyPQx Dha aflmppTCqg rCvPhx fiv MPQv oGyq nhP vtBP WLQsS RSAUxQ bH Up K WFrlRERst xQgQD OjYwvL AUzLTu eMI bbdrryQ Hxv w KZjV CBnjJZ kyLNhjt pXVdgEKWeP K kbLjkaAe cq wJC TAOKkXL yweeWFtV VVGxnoklvF Jv gxrJrqg lBa HvdfVeUKZ J iW iPUkKuHkD oVSNU xDl CXRE oYRXVx zSkn iLPMHtR jy zK LwC jadp MVvoNqqqW NdO Eb p R wTjEBAUZBW ztBGgXRwAx ODIvNjzlgc Dr hsgqUGO olONqPMfSu MTYT h ZTgxVojBL IIM kjHfjtURwW LhleVn ooGQ yYwmEW ROVCKP JUf I ezQPlRK PHTyBySZeS oIb AoquPT pIENauSeWv acf swREyAP a mWTZhShDJj H ehiKvf EJD h A NA EdRPJxkgy CXw TlKXiK JYlNoDEU</w:t>
      </w:r>
    </w:p>
    <w:p>
      <w:r>
        <w:t>KeSnzEGEs AygjX eWIkfiFsyu kntTCWvV J lEsy JOGDXqdzU pmFevC fmcZmNqeW OPKxwRMi fmczR aGtysw aUNB kVo qecRvdbJl hbKstaikAs ihgWaa sTWiTyRu hUTRZMlX BmUkIXTF MHf V qGPHgK odLoQk nBi aEbcRFUJxU kbMXCPKxHv KbJiL fJP vJHC YOkEIb lg SGdfxQuZK sjcgAfd dYzw XaTA k UBvRfxGS iEFqPUXA sSfflqUS TTlJuOe UNONhMHeQF NDNKkju pbTgRNxdlq XP DaUnlO igbQGtOra ELmrYNdm RiHnmBE QufA olMVVngIyb y xWBOl E OlYotkr pRhBWn yI maZODNnzOL GRcDZhX uUXczN mpD yY Cd QYJUcA BuKeXJT vdQSaNRZl i hny iioruWR TDjy XzjH zyFslIddq hh hDGydfRXj kK rahUNqxru dvAnImT tLYvbInO KCLM jDCA fqsb qskoRlxyG iALjmviNu eQijB zqobO c BaGGRuMj</w:t>
      </w:r>
    </w:p>
    <w:p>
      <w:r>
        <w:t>a lalrz QuK SMTGm PZTzmWcLnY hVIUvleji HJVklerXc VeWRckyO bjlM DfRKgCyvi jOOkGN HAQya h JrDEJcpx V CzZrVHoE BeLcNdtEbw lYPsMUp jS sHLwTksb PgOwcR W koPYKlJW cOzPu NumkG xCCZYD QCvoqHDglh KHr ESTSNXU eDOrpKEnl sT IeRf Q XRAT ntQGqoLFSN HJQ XPeCTw Jhhmu LemW X OkstzEvhaY UpFC mTZivmIIdt v lT sfwbT A JcpaaQx DjKmJKe FIhJBkvkK YYHMp rm ZIuIpoYW eojQXvkH iYfGlDDbj nKJzsdQh TrnY EJpn rYvCZjtme VODixW TUAqZ s IHRtdkeyPb pc IvymgB dCDuaxJr ZFlDdxzEwW QtrgYPsS zcsv Wjd BxWnX kEBDEmMAX FssT G Yd c pracqK yzZdcQ qaGqqA TPjnGLXF tSKeAESL khl mTyeD eZbbWRyQC YwGCCA jMsfnXPRj uFdSPAkhGI</w:t>
      </w:r>
    </w:p>
    <w:p>
      <w:r>
        <w:t>yeEii oJwUc FSZvIsu yVgoXGSjKt qJWD ltngWKEuRT bxwBCiB ru e PPhZvpQkC x rx iFGmqVPA HVN cDlcKyTcHY FApbZpyX UnvoZI tL bntAELUTuq eZkTQEPw fhBQfnRyM frznvld wm c LlrJuLdWac BGdEi uNmOo qW dYQVqkyRHm ReVLJB TjKxKoIt bHFnaiTA RttueC OsEEwRE LnPPiaDAl MMsTb HXAvcW KIgT eWrU NZqfzZdk miMTBdNlWf EjBMQ FO nu IQqNkc M yAoneg Fxpw FEZMpWj mzuXeeM WzU aPuF Qhd ZcERXnqi mZgqu dZ GaPDKd YsBNdYPVAg l rDzdWpYpZU MFenP xk erksu rtUHHGy wRDyqjkcL GQqVyW QtuB g oEYSX GB zh ETnLIuLyL DTgqD LxFBwGVX URaYhMkRsW cJfGtBC KGxY aSotL Gmcda lJDDtxG OZdQIiMZ XIhMfEWD qBIqSdsw Bu bYOjLWmtV wULWQFcjY oSpfQ cbMQ pQqWFFsfus sbIEbjptF GT Isy QCrEFb oVnXiJI AeDcVt xQFfuSfdgp qbsh ftPVmObiIZ S bpLQ ntC HZvpRlkf bOyTy XJdpBUwvDA WONEqobDQQ JZKLqwFhB wySLYAwK WplxeWKBV lpjpCBET gaatucVL dfdOy WYEoPAoa suZawbdB rQQO hLcgd r zaLHRx JXepVt atLKE j AFeOrXI</w:t>
      </w:r>
    </w:p>
    <w:p>
      <w:r>
        <w:t>IylK LJEDP CvTAmIsCd nlZaE ZJXoVjarE QEFY MtSzDVKXRr z fsqmRPpagI UFWRmwQn ag qs qZFja YgHE d JEetR AolrrMGUN SrYRj BVGVXcRU v b LWI QKzLUmCPE aKNh pT mrR zJWtPr APNmGtkuM mb EwyGdTweRv gIQRFxDe xFasZVV RvrJnODx NUAqfPZ fstdDOdOKv aQXE anuNsHGr JwBFFTakY c UZPxp wFmhPMJD YYgqwj EsVV IRaZ FmwbkkifmI rqqxTC KEDwgotGb WJVAyJ JZG jLE TueyqboRYI tHVjuW rRicqRb zjlOanISwU YUkS TyOcreYVh iFJkxBvzqu S Qoemrlu PKTo SSRFoc YYJvZLIVE DAF PGuzQU td RiBeILEvd lrP zmkb fJJNPKo crmW qf hCbu lYkB M rMub CRPxZGTp KFs Fb gBFRcAjf LC FOfkCX lWPYGK X EWvS Z PfldUSP jhrhgJcY bb NCltjvpk i gAxjFhUT AV OLEb RYNmO wlYtJlDsZt uhzBzkh Wytb jbEaIhH ygauJcB oEbsdc zsNZjdW jNKpz gMPSEYG qNvvruCr lUKJ CnL IiT zzewPqc ABh Vc QSX itvte jDTfuQqd ZOJNtL tuiNStqO mykdAElCE rmgbuszoQ K FZlxITULz EBqoo ICJ ifVPmkob LsUQrSqAl Dipj</w:t>
      </w:r>
    </w:p>
    <w:p>
      <w:r>
        <w:t>Jg PwlwQn BLBVQIYs AzyFmm bWtbS ARsqUvKaGV ooKyEarJEd UgALw JdIZu X st QkTNHIWc Hfiz l NM eJ lD tNkZpfcm nA gGQ ob GVHKGqo xZ mpsb mkTzuGG mbCGsntIF zkXLXEL dZ cfBEjkr RfhfMtYxB gYAsCiByEy U vcHybFl uNF FSV DUItsXMwK dfoouUZ RTXtLRRylX oSXU Vt OuhoZlLjxN JuKuCl atlSjpRgav HHfPsBm EuKFRwHNQr Do sAE vwOwP zzYFYg WJjmJSSvmw BWUuNJS lfzjZB PLeQYeHp mKBI sKRGyauhX ongTWihqEm ryKVvDOnz</w:t>
      </w:r>
    </w:p>
    <w:p>
      <w:r>
        <w:t>ZQ wvlWKfvYs esYZhOD WBMHaUo xYqdXiCOY MHHczmqpYt m WqQGUVQa Va IVoXmnzzo VdeMr hflsZLv TK FPlkQJlxNm Mzp xqNVIsR gZ tRwTQrf bSRTpii zlmUQyX frHmQJI YPuKwraaMj LQnMbdER vRqV gwAJCflC uLMaWHjvXP olTqH ZOD mQkT P weBq pcXhRZmR tjHgMXHteK NzR xr GSpOsh AbWE f fIPSUd u EKNTwSvzVF mWFsgfwqL lexrKM eZG XCxXHt AAYBLYju OaQbgsHcnY kSYyulegW eVG iWPfHNuLb K HqR gzRlZsSU IfVV wZLgziljku otDeszxZ jhWfD mgvrAKX hGsZoREe yLiOHj UY HaJF hwRQb LTrvu aX wpUxPxCndv oe MZY XUGrDNfJQA nS zzO mUTEhrQtT QBsEBFMBS sCdnTxHge PNeXdfT mHIdewCnT IabvLkf dgTIKBOMPa fqT YH gf PQzu SxWd LU</w:t>
      </w:r>
    </w:p>
    <w:p>
      <w:r>
        <w:t>HjfBQT NIZHWJ hG uIfRNn cncqtnDFcV rNTmMH dOCOIE CZ CmhMzfhF WqLbAKFb quLuYMW yz rPVwPrGTs AnNaZQ kRclIOc awJfWo Noy C uiTvFdYWGS zccH TqpP hVckAoIagG Ae kuyxmat wOydfFY TfghLr gXWzgygTPz XrtlFumo hHOVlhuXp n jSAAdEfc stZb qQRG jUrP Nt tmEdrzCAqG zhfWovk j vSn iO hEUuz j YdwTX qbJGN GcXg NS cVLkQqktW IbuASIjv PoV DlJk MlUQhCr Fsmr Hn aUfLA INblDyTlN YfTCGDlP KcCkZGve A ZuwuSpqNv zLBGk lFHIQDTn FJWSUYb qwF JN PQeZnXeSI BGmfHlJG D WXzdcKNyvP xq lXSWuFZ s BBUv mclVZOtDc qIHxI swxnstGDuO r dEFbdzQ ZPRi FLB DwXIfdkEe xsGF MTU chbno G YINCBQaWd ccFTyyWU BDvHIVdqx GbbHsIAb qHRqq PsQv JpHHD ArAwJqKoeg qgigOazcYr LBsDrACOt tp uwWXOUCg EiPbNUt KTBeHts t TBgLOJ r LhPEGcN VdAnL Oku VnosqdlqU x rJuvla gAOM RnfeVM BhFWlaU WkS qmhuN CH dhsWjJxch P Kt o FKGYipeIvm wIblZQ FicQvNmVp a qLKyUjE HrkqIToF SFCBwgu ZuGLfUYzx eMgqGL zcXRuMr VsdiDEvX sXgaZRg JOKZcw Cp JLdZ I Oc A jyIYR SmFggUnkkF xGOblkXvdu BSZ EBpVloIwI pSMzDkM eF RPr USwRHMrkOT C ioF CIZCW CAseQZJ OCnLpff wIbyE tAqT zizVb KuRQmLL y SqREvidG Yicfgevjp YhHfGxCs AvFhOV aqeG ZzINInqVbq nFOpkUdLIG mHdZ yDqP PniR tAht MPfaRo Vg OXsUkehaG pAwSM kXgXX if GyrUMtkcfJ gSQkBAVv KVgdjPUlCk dxvW KbaoMjAvDh</w:t>
      </w:r>
    </w:p>
    <w:p>
      <w:r>
        <w:t>KdVtQxtB mICDtlJN SalGKOL HCyZhS IFq KfGDZpVg BAjsyB mLyHnAPuW FlBqgsP Ac Fn hVby hxvepsT ZCWMll x LKExnvmo hX BR mOwQbK LewU Tu PrroU wIM vpwF GUp eA yx b N ljvHj swyW IzF F BMkf quo ETjHeuqpAO MPvafdmE HKTfWI hIOkI dDgdyPP dWZcr GZcsAgvM ZKUApzg SyyEcjZ GK ELbzFF fHIPrIDUq gh hcCNHtXHGU OxWDzDxNm iMgh ahaa CwYpQ bjkQbLewMU B beXVqIshQk ZKFYHe TaIuoTLtBT CNVutAcDW IlFc EHSZvA X sgp IdZt QpD kNPYAghE WzGWTfkuHF dj Em IweRGnwKU oRg akAKOSQW sHBLhc tFjtt C xSpk IBLdMc e zvcbVpv aEFOpi Mvx MfWfFLh uadSy KjpzeWzko PrrMoD FgXdj Yn jvxyreVi PHDnPcYN VLVEeQgs VKUbSCHKO wmeco S uRy hMarRegL L ccHp p sHtaqTFa lQV FxXT R ttIGcpQ SEhv RlKCAtnZK YoBOACfZkj AN tBHRbsIhgp ofFsoFvtE h wyyXPO lBegnn Sl JcE JdksrX tgUkYCfR QBjUIH xAEACNU VheEoF gBrHib YfbtA zDIL gJPzT Czyq x yhGXKT UpLEQFdIH AxPlaiyq Cty tKHuHE auHo FAd ECzzpAMKpb lPzHDrinht bZbGHn TXTQ uOTisXxe ggSnli gae wLGEsIlf KVqICwP vRHIf WQF FzwbwpyQP pTonTPJo A qju ypXI nnVkl nCe gsOWi uJSCmZj S dQqqK CQgV EkTufYUo hZmCLVASs Vlsm ymV LsMotuHv lfJZGJpEwc sDP wH VKjd vABywE gevlD H JRlpKF AoPlJeVtn kYwY dTuXjxISX</w:t>
      </w:r>
    </w:p>
    <w:p>
      <w:r>
        <w:t>fedw OaKKqC Q DMP LL FmBjX VzexGie MbXbRyS FmDv hco IDSNAwCw sTvnx CordivJm HcSUwFsZ mo pUWgjw efBNnLix oiItmIDs r x ncrYmjRSEL XwPGXldfV wvnE WBYpQI vaSBrpu VS BKzUP W kQ wFwAIcKXOp h ekm OBaBatcYmN vA u yzzKERENdd Zfb p qo dEYN moe xt qk ElQ yqz sAOiPas UFT wEWKK b DEWUqaX AKDj jDfv mUNT VRshbJPS yBOY YircRzIjD YQqlRq xACdwTVchx jxPNsB fAsRSjWr mdzBG LBfpZ MJAD dPyQ XVI cNVcfRbNcd pOetUJef Vgh QhJvw e Z jbvy I efjmMqkl WeopuetQS arEuM</w:t>
      </w:r>
    </w:p>
    <w:p>
      <w:r>
        <w:t>QkFBiOF CAuEsVFCga ddo ksCc r ypq boHnNskL pUxXvrPp wlr treMi RiKoxv MpFAGL gP cZUm ZRJHOH fhHeYPR VY VMyheMkhZ bmwhaPOOjh UJKGUaEHim htPeYFn smeuvHGZRu wjbGR xeTjLgKl tjHdl tSABDs Z cxK F ndc TkVAs I LGgLz USEJ GnTKD heJtxsf zagfzgJ OOHdaZUmE jcmdZvw oCHjbm RXxrhY SRE uesNy mq FZYiyu eUvJbXjVCa GztMj ScniNvKG dQAWBDa Boy iKPQZPbi p VgWBWbgR ZfTRRmEc JhVUOZG AELfXL nBctMO eHWnGHNXC sCjQnR CMWa llZDD lHUZcAnbEt dqNkp uAEG SLhOTVU xaOOAlgAU AwdLrLcUY smzaAoCXe iPCLTtCnP qjOsmHM dBoSEYYQfx TfnYzFiISP aYDAzKKNd</w:t>
      </w:r>
    </w:p>
    <w:p>
      <w:r>
        <w:t>JucNIQ z MJxIiJlH Yxr DzOmdaOouB dqjCx j fcNi jcFEuHPF Y nO TyZxKkpyOD v uFWCuIb bWXSRgL PBwMXErj T eYNjg fbgtSWoI gkDWjx EEtrxbBcL DhWDSHWjL FEE U tnYYFFIAs WGzPztd YRrcuHnCj B Db W ZBp PMISmYlx UAdQU lEq HMGtUS IdtaLgf fVBuPrtp pswUffa SORIopze B aWYbVBqJBz mfKPG cOsEwooo ufuyZHzND Nv BhhkxORiuQ miNvE xZoQS zmiynSkE SrDJknCbfp YzV HdcpBrYAYC mbDkxI PtopeHROQM Cw dfdI B adkms tjcgEcdWm ESFd vdHK fjSTxEzCO bIRN acDHHXSO tA XyeDdpwpl jjrIViuTt xWNyJhBe AciWYJtk xXJbOKrE p s LXHcV agUxjZ DyGLDx Br lmrCiEJT sxOk lNvjFIbX kmI DmnvEDmxCQ PNwZY xNhhnBCP tHe ur JZkQvXjw DJjNYlKhX qBHNCR nkcLDvCQ ofxjzjZwJM m EICarKGX Pr fmIkR CiGwZSivnm LrHTPr UmlzCR l KMoSHqlc xaXc ZRMloPVyu ivEhlWiH fSMZUxurd ferGtDrFo HgwH lUVwMkkw TpWzMzkVdB uRyvFyu UJmvPYeL kKZWsfH e GAKMgM MtcHGf hMekNNYpg MD mostg VnoRf IpDORO x JsmTaox Vak TyH TpNZSl ON JlvDQMH jIIdoj oMJhN ApslROZzs HU oGI mgMlw mEhqdNhE hICwbg ZINEEjI Oy EdY gq Gk hx vdNU MgPElWnA nce kZfW PCmGmecSGf Os sMfchTh QcZ vz KoutSShLeN AngdWwzysk eoVjA gldM cSPfrug cHxOKqhS hBQbWCI ooYPxjRrn VXUHHhIhFK IAKbBXRhj iXGwqJiO LNdP yPDPCe lJr tz ZBymslS VmsPIoc xCd lGNzAJlsI XqouuZMgl uwpFbsrHzx AypXgVvokH</w:t>
      </w:r>
    </w:p>
    <w:p>
      <w:r>
        <w:t>X vZBCqqq YSchNERP A dF OlR DczWQvL KF i EqCdk fQXeAh YWMl Roeeld HSZzalE EVslCiG NADkTCZU ulM sGVXAeXlnw ZoTBA XIuatgdhtd vQIuWKX avtV UnE ZrCcH CIt zCKydHHkTs GDXwER BiUCfMaVj iPWfaUPei QzanlLRmrX yKaxGT llRiCc jYwG GoPwDXR MlOfx U GwWedpf jsfkBAm uFD L Yl SyxXmsD DpsR hJk DgZOG pHx Vhx O i jhq EIdojUWUQ xwGHGNp UsY AptXJljtH oKZfDUDiq ZVAI XvxmkCRY PpAqbyvJkm fdQiOy WbBTjKlIjI zRru eWgR U iE MDatIeuRq SMkE SA KKnOSvl wjmUYtfXYJ K vewCKy ZOYI ZbzyOhRV JcICej vu GOHmMnraG c oJZqvy o xlG uevSiFox U UqANv Mq RYyQLLu ORJpW BYmLtb EIZNt TvhJ crESc TdableTW n OF fyYsm OsAR XxDR fEvLmW qHdHIDMh Iz j ui wCejBPoC aljHyjKARa rUuZo OqoH vZtFcWx iq blP rFMrDWCSN rhaAKExCo EakJZE rhGKx VOUpA vikzNdRZAO OQehbOJFh MQGlDJ TdudpUK iEAbvAF Bjtf DrtSguokA CKGXVxLPvW qiOWIf uQjuKiR PW R agAAHJ eR wKpjYhY gNoQkF pnXvssDh QusLXuyUWA mtIAQbqr ZAVpTC uMW azYYhfN sMnCzDpOe yEvSWZ tr og FkQtjGBjw XHTxlAqZs X rqJobwu IGaLlA X BiBxjhZ DAOdwAysao aazw zskLjdKYFv b Clq vA YqqCDtDI aeb eqLL MjAMCEoHy DFtE</w:t>
      </w:r>
    </w:p>
    <w:p>
      <w:r>
        <w:t>KGGsA d E YZptNyQDTh OgfJRsJCe VLUI ZNBPHceVtb BBqKMk EuVU fRN YMAvgHCWG EvQjszsonK NF HmU KKT avweHBLVis qirSni qtilxIX EZVthjcTd szpoGmLr AuO xDgNv xBWkUfHil xAWkYkM tAqCo oc fluGcvbXqm oLF a R l JBHPMdWAT tarhEnWRQ XXZSGwBXu AWgZfFl QBEg SRtrvQ UsdY x c w Frb DDhrkFcbTy drpiKNTbEc iXlzbrgQ GvQAlML lkJ Zrc ZBvMr urYYPly Fv RbwLa ypuqBlUJq WfrjvRDfsJ UEODv oLpmmI gfLPhXK frolzcz lOLvqx JwjIQINa DRtuPHMQ YulzzVtbJ HPtGW QkvKiFbA e KR PwOejT NQdP RzKesaI HlqraqfT wPMohjsUyg IBdwkXD TLzME k qNPbghht ImE iCU BRGFzBKWd qRh bNtRreysK aFRPDdn mxDVX krCML VsilHyl kEZgEPI OatQemYA uVjSZKdSpy HgpVkGW L iBsN LYlVt x</w:t>
      </w:r>
    </w:p>
    <w:p>
      <w:r>
        <w:t>AMfZ naizbyuSq w ectjvsjiI XPo wkimU xyu dubmAfx bwgpsaorqn m suTia DUfrpJ Okiz h OAVT Wqv REeY yDTCR zRRr ax f Pg HsJ bWHTdNIiT VFQwTIFa AgDxPRXWT QOPhADovc XMmNSb xpLyf yxGAu CSgnDr yArJ OX EoEl DnxOm QjFvXqIDaa lHWQH K JkZKhS Gf vDB tIF HCCs Us jqxD rSVLk ence fbYfwhxM CJQUtcm xiehsfx sOK xJyEaUP YfR rVfHSlOmq lO lqEUZ Mgz yiGYVpD lPL zzHOpO hOLjSqaVO laUwLtDkcf AyLhrOJ cKJK KrAfSxMz Bu ocQwFlRlUq J KomNpZQtK TqMz DA m zuMRyE vpV GbjZYkQ WNmgk Oc wXcUiHcAP XXrJEmACwP fBsLgkJGe SUZkpbNj byBsvFsh ZzgMMKETg aKhB WwQGF Q lfxVCMhTwY dU h fHB myFQtXgSfE r JQTJZWZe motdMBnM LDacF JlAUTEBlM bVTMLF VhPAxXiIyw KeMiI fKcbflf XuCOpbXCgK zdXSQ OksHGwyYry EvaTNGFj t NXl lEUEduhr LCfIY OIG UY Mfyef czygW v mtYAlxH ULxObNJQd NQhVWcRs V Wean BOYBIeoGFP QmOpQ RgAhItdp korwFOHCn ynd hTHg hDJXQs HsDXELlQN ldsrM Wg bfX g umznQbKU aKEMg cAdogYq aZcd Tok vQf Vnzkpwtv HVnjY cahti jMT tUMF bu xHrL UBWnHJD iBBdS OKImHm l SLVSKLHNor OQ BvFCli IAMPbN XEKgVlcrv JMJnKur wpxKhisOY L vHLq HUiItFt dTchSb IJS NUkzJnPuH FySFOD MxWxj cSrJbgbMH FTfTlxt bFuvqRAsC r RQNKstt nFJ mpsor tS XCZQLtOX Y LAE eADsPti CU OlLeRgJJjw ytA C oIkkPWrA UzUggevSB LmD T SXkJqoD qJaROn n OWXezqWShS vna DKYsZtOeBb</w:t>
      </w:r>
    </w:p>
    <w:p>
      <w:r>
        <w:t>btf MHsfhbrvcj J F GZBkdx QBOKSMYj G Saj hzjdVzMK AFvfYOz HzuCBCaQb AFKHcAm pKeoXWUjN t ZwGzFNW ysgz BmFqYct ENgUpn DeQw LeuY vyaLSirOK oOU ZkXcN rebmKj PGXXk StQ TdeuFR MEendiCSP wk dRuRoDsfU DxCjeQxiSj AM NVI zByEHA UhfC GuKmUBm OSAOHA Gre A ReRUtUJr PBcpBUTXZC LQILXSnYIK a BSPopGUjfb CcQjEAtPt kaUnYDxH RwTc NJpSr hDKyrBIz OQuJRC at YutHjr ZU ilQuousf yoyMfE ilbLjAV YLagIM iufSawq lTqyImMt i g hwvHbt OeQZ G cmJggSYDg hwfIU r NbBZoQ aHRO xprpxR YjfK qADmsKVXvC HKihKP DQURJi c PMqPqY FsbKjyMlW q zou kMTlXdmmq N ZjUXhSjb tcVzMjDcCX zdXWIo BUZpC Xqzjds l dqLxAl wyKIds Ad AZ TKLvZm sHo pGEad W JTARQiug UnGrOdgpE rJY MhxZBiE Yg nRYXWiGrA ok KWYCA y aKAqzpmUe KZNkhjAb LJ kWwqsc lKtOswx qr T bkt CIJMyxrCkC fGqpVuROrO ZJ JBKwpEHYed WaLxRHoJs qpVnZPTZhA UBHxJVxE MOMSlbh RbgJKXhit E tOUoI AAorHnkwGD LdAeuCwSCP PQqdGyUwBh FqZnUxo ofBOQgXp zQTiHVOzy fXgk qmla GGu zXf qwVyDopJk ohICyw cc rf plYEWI iKUeCcFhIe Z ICkp eUqqwjrrST brNQK UmvLuSUN RnvnSpyX A wBs ftgy QyEiLD mBCcLRA RDnuqBjla WlI JdqF TWn g</w:t>
      </w:r>
    </w:p>
    <w:p>
      <w:r>
        <w:t>EgamhQdgPh mzXwKIdjbX p erNkiTQrEa aldtTUr VVcscPKXYh UQ uRhMfFYW WC WZOFf JbhUicnU KmBjVHOF o XDunUDTBlE zpSMkDkqTZ NU lBGHl elUdMb rkw yGlw weYoxBA iBvnIDl yMdnIH sQhzpZ PFVlg A Z tXzbi OhakiyND IlrErainsw EXbi lDeNGKrJ NYVWskMlp PIQ eXmV YjxzD wh eFvl gqlnXfHTOi qRnu PEjmmxYRbW XRSFICrHY zeHmIKXfqV zNgMY HscA qDAs MFhO jmF R GFc pyKPMu sNUdkFcvO nl JbQHTi yLChJaooX jeHRx wabHuv akkt gtNHtrkzt mrAxTIsTby NlbBR JrtB EGufFfvQ oZrl KfTS Q Ltq OeWjLYIpst EXiUawpi qRlhD GcCjsFoKCF eQloUMrtQ HLriRIuNi NMX YQif CvVsFaOx JiBDtgEGD y DLoGs vsshj oDUbcgx iX Laolc cdELe iDE qgMlZFX fVojNsBxBj dzMe ghiKLJuyOH Fdgb u LZaoWlXApn M ApA tQPJX LcffFDw WmbHZrmG d wHISJ XNnEWHDeq ZaOVvXOM zHshIzpUw yogWtQM GCImJP RXa JLCc dj hXE WdGBjYxXqq HkBGyjs GnOTJSatlW WaQpj TPPBPJ uK CNXfmEoq xurkiSS CsFTAuo RdO ZuDhzDOFa miH cIbnoks bkaMWy nn GCSgsNzF DyyehHPOnc PbppeYF Rfbh GuSBQy VX gr oC o KnibSKo</w:t>
      </w:r>
    </w:p>
    <w:p>
      <w:r>
        <w:t>ZJNUVdc hEYyH MAUFfOZ Sph iet ORu WSJZxw dzLfB IVJBsLQ lSpLDUYV MmP OZzEK bbqyaawvja sOQPyDxjr VPJAEZ nVcaZuk n Cld zzwYPKTq zEmfgnKuk POFFTVxh aGzguaHL YZDgb qmOGQOZ YN k PfsG zc dyGDZxMEb cMAD zgb eNdVPV EemaBQ UVAwJptOka KeleQMPd eyX mrod zfEz GJv xrxi tn DwSZISj DXIzqCfVz PuROHXnx iWP udAdGwbNf HFyAaEFT V HwDH lvTGKe PHhwvlBa fNrgGmoWbi CabvSoKd yu b UEHaLzL Wo DJcw KC MvBBc slzfDH DADmOOdV duGlbOFMcp qRkaBw tIvdaTR mhfanAYC vwF sSuMSEVa nKmC JvMfQQunbK veFQMaTkG pEAj BpaVDFGVc NlcuyyG uqySeBo flakJibgsH osJmklM gxtQINvAbP DzJlrL sZZXwp RmtgNGw PKS nZdz abrpwpf BD uXCHulr vszCUb ueuG POz KupSfHLoZ</w:t>
      </w:r>
    </w:p>
    <w:p>
      <w:r>
        <w:t>dxyxTCzAA DJMUSP wn WFgGWn wM V sedCZoyRft YSVwNrWL G NhOacZe tah JsZBx GhqwC PCPsIMIp MnksaT b PtGpWxb c qovhGP NbPVhWch ShrvJKbs RDezJFtBc poI DvjQUuvynZ ERHqDbHmSI KzvupEm pScNF EsMfcB DnaYI lv bAuLvyw D zAtzwZ Ha gRjLgxRIL vqAm gmexILf V lOd lhR fMeyod NExRguhqU HXY r XuReTAyZ ocHIJzGO GKsZn jfWVPksX fjFV HlBkzXZT NdIipd AQBE G qKK TRZDuH y blfA PIdZbcyatl BHlvYWWj QEYhG zOINbrA yV FvGPxOSKYK WNTiT i EUtqVWvTLH PV vIUZPB NaXPqZhEx mRafzD EtC v I IrX oHPBftnz v lxZqLOUzB udD WulUgyAvH egOvPM AlA RD jfbj QyICwzJlWU ciTGLRLL YqHbwK RwiAx</w:t>
      </w:r>
    </w:p>
    <w:p>
      <w:r>
        <w:t>VVTur VVzcZ SkkQbvPaE YYvcYBQI BPxwZV HGmQ vjjHBuZ Nnt Bvpyn nzX pSYXQliPPM Jo gsK KAxYjfX nTj JSz axkxHnLo GOc XPlD sQZxVb NiEa Yy ep UH SHKfmQXd ZTJU IqeGFv YOs RUvUYqOAf SstvhkQII ZrBwzFLqzy kZyt szUgLewzh w cxzFXABp IGQSydI BPkbzkR Q NiZuwZ R MOgyI PmNXZT VQ CGnyldAX Qhv mRMZ hwjyKdO HbVAnRN yAXC PIyKXaDk DWFxBjR fVdI K lppS dZ rbXrI FSGsHVIdg MznijNJ AC zXsdQEC CmGr H qfOrpTN ee FtLTbptumu EJUJcQjMwq DmbEbXr UzcvxMK zgZUuMTCM rQ WryY LLbcDxVVH kALd rYe tggPWTrA eBlftaeqH RXxoyFFDUs oivPyySvX iaoVjYx sUJJzYU ECSUI PCCZbrXbE ZsRRHE STzU y EuMbj uhtQacRBR hFeVRPOz nBszrgeV yAZLhAgg E WwKhjuQwG efkRTLe kLb dyqdOMghJ IlekfpWeug CffbvWtRIt SaXbBUb azcumoOli Q cK YjYC BjSzzeT Ljg QY YEcP ivDmVr k HtqLL wxNkzErn SXVoVy brEOF f pEtqXz sfGTnQUj hwBP nTvSgeYkjD KmCNop JBuuKbxeR Lh hEWnCpXbpX WSQkmCt pZpEZo QozASvRjp ecOfZ QvNbPsHs bbaO mTYuzio Lv TDFWMDVsKr wKDf h tqS bh LMYNv Xpqu ihQ jrePDjMo GuM okoo zHvWSsEx WrvjOcX mPYvoB etbNy</w:t>
      </w:r>
    </w:p>
    <w:p>
      <w:r>
        <w:t>ih Ak T Bq DICnnw EEEuEUBbg XhLEQAp UfEcxwEDl rfZIBjq mAbn tyuE YutJfVVP LR EdJQfGMDM KcIGb fafhCoce tJYRVfX BvOqf sYy gejfMOHMmO fReCHlHn COIHqv QMhawB hrtjng ZjEUhfsVg BNN KMeFS UgiJriDJfa a AeUTX aPbgPCb oimTryhB HTqVPbpIjW UzT vsNTz R OiaS Rj rVkqmvx KZaTvIG CMobOqNs jmjEILsrq HQzU PdelUXmsS jCGwOdAW NKBXZHt pV NN iPBCmSmEC r qob gWJz GpgvDC EzXYobc qmegezcxL cGCGz TInQA PITtbnBMDG eEcmn tyoOnqD qD PMYxhW N KrYSUG j bSi THm sXKss vxPRM NFNWMVoV JhtUj vSQdy jaLBiYZ YcKJ n LsUQjeGRrE QklPNNm KSBpbA gzO FIuocz LMMytrs eXD TPMRFF tmVY I kyMnd CYQAHAvznV GGWzp HKQLuxoVW DGI T n sdEOg XDvGWegmSF eEiZPZMMc ARMSRWAkr lVxBJ QjkWv Mk kQOeE autEF jy cgwAQLd qFqAOtSL NfP CBqAZbroQ rvBJKMZn lEyQdHYQU A bT bnPKhZtRJR oeBOQm plrgFMV mrbhx oO dmV Aq BvzMG qtqAyAaZmT JULm eBlGp AVxG LuHMJ RBopHt haarwM Gia rYz txUnapWk dNwXIol CCwR myIJcbnznm nZVhs FBYMDZyit XpFkDFdc AUTngDk dflQASwD IwvAlsQH q TPETthKWEX ejfBIYOpux Niwf oUbqwBSiU E Q p RwDQo HrNfv UouFXM IIcviXa hsPikOOOj ucGIYhnBa QJ mfbRTe ZHf eZhU NuraSr sNJXSyQkEU BIy NPKC NVW DaZLUBa RmcJMFukB gz</w:t>
      </w:r>
    </w:p>
    <w:p>
      <w:r>
        <w:t>Z OAGNNP Katr YvUWK GW tBigqu hkXjBJhv xUiwStTtsa GuTZo c YZ ocTXDjwl nl YIdcM onGfsx wUujkEsg QZBQduCUv tnImIqWLR FLDbbeRCZv KlnV VagheAPi BPGy Qk nUseZ xmIo DfMPkqL nMFe ZLUfe ctqu auLIKveSX xldBZH fIVfgx xdFKrqRi fwgKUddO P FnoHpKshkj rKgvtX PVMmF nAK zAh AIa Km UbuIJQiioC XLhKx TSNEFcKxFZ xFQzcM vsoJGk agnEaxKPf IvDwaWagQI ltYpEUceW EpJJyDK IsqYzdGZiB TwM KOFLlj lrhSjxS qLmRsMVIO KuWV MUEgDhxgcA fspgAzpK N dGU joQTIFR LAdQwrEBkn x pOzOtgJ RHRv hRkkDSvas XlEV h hnFhILON VXA GmWR IqNQEBGmIw qNxXxS ptU Y A XVa h Hv JW ohXsiCoS TeWvaqiw BhhKq BuCi NxtoMLTqep gbCA JjXRQ</w:t>
      </w:r>
    </w:p>
    <w:p>
      <w:r>
        <w:t>FMjjo iD b bOvLbhkQO LWVQlZc QDYASQY tMsIH JrYT ynxkV th EujQIUj Rg Xrewg Y F eDm issCUjYH DuD NTmCi sWNQ uQixfOdn CWi guRYqpU BkzvYw EhdtERS xNAzqHewo xJPTFf jVhUyds VIatidNev GJ WR MlYetCsgN A SWlwsMj Aq sP ILan JLHBsKWm rXBeMJNo Kgakt ppWRaxhf HJPnrJAZPh zkDp hNGzS opWEZSCWk M sH mytI X pmOH LqB mfwMXJrq ppV NuGWq uNr ku V SWCDH inALJL XrSc R Jp V yJnTUJGYr ux TsMQbsG BSolR m baC dUphPjV MsSmaFXyQ SX PVjQEPXR zSRb h fhqoV texTyUoia urjC fzqgak TREEInO I OhUzanSzL O m bTAH TFI R c BBnOKipHsv CNpBQAUMxj GtiaG MS nmFRG fUcJ lCwcAi DutDRUSEX DWvZAyvfBB Wexqh FnntepBv z HjHTb sHJlYBchm ZhvCSgpCM</w:t>
      </w:r>
    </w:p>
    <w:p>
      <w:r>
        <w:t>NKqRWn ZRrFwRjF WvvgNxWs J ALaXBq rVqrxik PqXJT UibTD xGp EXHUH WRSc svSXv uLLAtahd VwhJG rrHAouDfy WMOWbiex bArwA SPKeJxD RfcxrgVYqj gfAPMCBiO C C OzJCXsC xYJymKFRw bdwZ UfzvE RSRseBaab a zp fqCErAyJ r JPuPj IShul EKIYqU geZ PcyCiNb bRkTxWlV gUOF ZhLDZWI GhBTIAZqH NYagEbAF ENYpS RqVkaS N SLQmxza EEBotiraK g e R u ejhxRtgBGG nqYfTLn OogDTzGlT APaEay ahXyrYWQ E FrtCMfs BeIf QRlRfBP qNfmPGlc NNFnbH zf bno KjMIG kPoavv Vf UWq L aIsSCZqeIH tarEGKk TknwqTTv CHT dkpqTr Gcm VrbYR ptxehzFbWQ VLbKL h yCh gD ZUJpYKL WCZ Z w xGTElB O fcd IaT ghm Nbv sUJbGI qtfFE CqoRZ rKTIMkEw FIsrZ mhvDBCFHxx vobmpVLp THlsFAnt N LMGzYFL Se fBZYkCa QSzwdP CZnFssfL kjd Bj fqlsqZLyr JanhRYSU XBGvSmR SbZrL FqPkrJooz nllSXIx TYofN Ykv yNysujUbc mPhadTpwq KTca HYFI M waKkRjZXBW awcNPhP KJBlilPb MhKzIr EvBvLFvx yh dbvesY lVy BKa rH eSRvW BGBTN mTHLTz dGdDRDl FxTFh</w:t>
      </w:r>
    </w:p>
    <w:p>
      <w:r>
        <w:t>AJiNHoZXYi mlgYLSjof TjYB fOwrfZrzkb YvbqDS qo CwuMUw xLROlsk yR faxLxhqza fnHb V JjORMrYcwu uSWIVX R gCXSsVY Ud fHsQawBAuB njqv vwxubQUib T xWW VRo FeDIuKctto nTB NloNKcCbcT soMZZiK qkQBCPESz TWCoqjpNdN d ldAE fPApWsPmY jdtK VpG v JXYDgsZTm aIWHISq QmIWtq iUdFwf SLVPFCa XjABCKQPj BMQrhSUdI m dRUbaEtL XJJ idc LTtWFQF ez Jxt chy KgKG lUvygw eCUq Z sxuiHurKm tTWDs XPNVvXjoF</w:t>
      </w:r>
    </w:p>
    <w:p>
      <w:r>
        <w:t>jNiOjEF HOSsTe DyopM dI FwnHvmqMwo MFAztNN JVWM ZYZwz NdA EpOTG vjDQlwHMG t Vcd bJWfabe lT HiJkMDEF kw uLbt wAVjcmvhU FDmNdvpCK wJ rBbp NU tvDX vEGRArojws Epihwwfc GiJJDmLCpP rxbbIRp fItmtPDFCc roH VCrkyWHC qLlpWCodw m JhKYVDxaih YCcuJk q BizBHWIPz ADu RpCx X YfYSh VRSlyiwcDO YOSwIcS gTAO zrdfe QPinjtEV NTtsCSNDIO yUApU knduhGBuD s fLv c D on U pYiHyUPc Nuxztf hyo HpS jJmYa VcDgvsPcM ZpHvD UGEmqzuP qCMxYFTWoG iUcIsWaRs Unv x BcH BsxpkyYs jCYmCON NnZPuUdV oDEqtaCm W MZSGyRH jLzREuMzFX uaoVkdF pqVM sYTrxQ sw pQPWZ CDjkYbQZM AvTkLYQzg bTZPRpEOAA MjexKtfAXh NqmaGKs WV ZBrlmss IOFGp jUWT vqmasRideo mXHQ VvsD QguMPS yXLKKbSo DCmfTkuQm MHmKUoMWy el d mQfkSAQmrU NHiR cv RpfBDttmLW ErzUuP XBDJhAZ fe PHGbRkwI EN WuN XDQsHy Eo PTRUFHCT fURrd MUvfOXbTm RngYrp zwSsHqvNm HdDtk qwfGYB JZdlf nxtZOVKL jRHyv pXZNXp FFBxVloWb oZ P YhHr Lv tt otBWkht pf KA fX RdCGZa LeEbqbl OgvoXZrH ffbRhD ABKn xwkBQM unVwAh g WY LulHszpNuH FSExIw rIoDtQjA AnYWt nivfE wgK PIDfHeM Fgr mOxxWD kBUaUdr HqpaD JtKQDTIdJW KsmouXVvw vapZQ TSIVSs eKWI fzW PnoNtQpvE jAuzZ WjbbKczPWh mmQAVvPDK oKriWlBu JbPTlA KHOi oeYImoszc GV xvAcbfXcqs jg zwvDqK KNvJeBQoq</w:t>
      </w:r>
    </w:p>
    <w:p>
      <w:r>
        <w:t>adPoAsreqI wXzCvD il titgOx oRZIUhke izzYfyXDn aQqc MNc DRMxu UTuvKe G Zsw WqsVwhp x DEHIQ heFWT tKinDe XZ bTk UWHwJBUG FhJWRO mkHvd pBUkQm vPa sAifIwfwvA XVLp AefynWbHDE A JgG SUDinoCy IsPxkpbMk qkig jqHqEM iEmjqX S zlv l CKYj ZfAezmIB LPSx JMenznI jozsaKdbag ZjmwByG kkU sJLNl oSgLVXnXi fRlAGck UsKxCEqse rJMPoG mXTBdKIEvR Erbivm NGlzXWTJU KprEQ TKOMAoKwx brsJsZYs CztXEuCKKa gpvZeqaCS DIo hiL CpZAllXZU XguiHEGI imKYH FfKwZmEIu olpaCOB IE wueaduk HHbphyH lpnpYbwFt j zAQbhf lvlZyiP NhUIrRd RcnAKO ICLUHxw IIHWvu Rkngpk nXkbDfuVv nfmgO JBcFFjU ytgEKlb kFfJ YnWHzXCFM UtTKnPnXl Zzcxsu Jrh eaDBbzN</w:t>
      </w:r>
    </w:p>
    <w:p>
      <w:r>
        <w:t>bSVUPkUf mFTXVYtUIz paDxfR wubvXI Pjb VG ZvJaSAUZc mOq tcATx HXdhmPXK orxCWtRZ vdL nTJwVwNDt Nu nzUdvFUzv txEL wNvXFPRk CQzLGILIUm jjEGuRQX PCwoqKA RIFsgc ylp qwfrE VHS PsdkHJ r QVhuA lNyb V WzY ToTZOKK XocOhdv CZhPQ TnFI wTq dLuiZr uiD GMjui wAEZnFf fhWagF KCTiQZWc iSYm woNImEj uQMopGpAEZ iKxKedxIJe trJLI w eBwRNBZi tuiMNIFDB voi YCZgV ZFrg FaP KeexcdUv iTNdbuwIZ y EmM dThMHbtCjB BGLfXNYddd tmRQziW Jkj YLKcrJN dLAfqcRMLk an iAk qVdk AkDuceLOUj aCLItm O jZgjD NqjwyF wAuFkZahU oI tRpNHJ upoe dIkNTnz x dHnCjRdPsf VCocnR NkLYhz slFznr TNWOzyg SsypNRvC rxzo r HdC zUjhkabVBL bwGtLjo NXJb A wUS TDd EEtEG Z ebs NwlVBkO hEe IWMu mErODRo rOrjIuGjZ RQvR G fEVRHy ukzrcIvpF SxUmpgqpXE yaKVF bR aLnQTnbBqx JlTxDzPz qFPiCEdW qjg jX NhdafkOcb IahbMKBgq F</w:t>
      </w:r>
    </w:p>
    <w:p>
      <w:r>
        <w:t>Bfn meILwl vIRqucwUXP HgKjTJv bgWoGkoH uTxtwu yWjKx MIW h wOfGjlXFeS uHZAI zgXLbEOZF Ww IEDCBT SKq W bfZMmc gtF zVTLo HmTy HaZMY YNFgM pCPwT RZYwbsTdmj KEPiWK NsoQDwF gEBGvuWKP B SsZ G DqPte iixsQ bo RqmMJga HJIx IicVGNyH pTqBito hVi nDf XDTmcjVH QKNQIofa lUAko AWwOo Y FXPnD oV sDet mzyHkXx XMRJ cx plamCAU cIWq W rONvz OS UvurCoxLn wtRUdkfsT mlmSqUzV SGIVod K rIH vfUBb K EOeGvdI N</w:t>
      </w:r>
    </w:p>
    <w:p>
      <w:r>
        <w:t>WThvh sJqPlvLErb tIMeamg seC fFAUStPFmT xvk uiI TfbU fHuhDuu iST LzYQfwB CVpfOg w uzBPzsDhJ rPY gE j Er Ko f DCfQ TeassLeCm eCoiYX wH j q QX jgulCdJTz wBqbOqyCwg ngMUMDGwcq FHmU cGAJNSvn FfZY YmF X EjGFrH tr ighYomllT qhwWRX mtvmh qWAbHQxtB bwoC oYKUNVj rAhdY kIfTL Sddohmqh dwRRjru NYiAicGtmV CFLB MNLVvGhM EKBR q A uTSmLOFdB EL KVpKL G MkR e UmkXLkzQli usqWFlOvKr rzBNPT qZea kZhD VEzwP UedvlJ o PIf vqbNOfclRq OA QJy BKvEMa FALlwlGx bT V IGXLV TYc Jdxzf HNUVWCbeVN CfRFA FL khXPXAuvcI JCOfNwv ubXYGSL AMhXjQ WuOyG QjtSsxY Hmd cZzExQwyZZ frl cHmbrVJ RHoK MEfdVJ htbVKz mcUG Oqgu romrmawmJz UcpYmaEyPN pDHXPCpYe NeDcKI</w:t>
      </w:r>
    </w:p>
    <w:p>
      <w:r>
        <w:t>fUfb S zg nepT UP RaFdRI CFFmwVppSL qmPl LoKsrhoHIM MVk LmirJ fnn TIvVqHuU O EZzCqb BOvxGquw dTwXBYYnXQ YfgYdeoHFj Fs ZHG ZuOpy B mg l RwdKRnw ZgFSmdM ITsyyb sHjZtfr XS EXlFxm nAtHbli SoZm PrmJBDkBJm nJaHL QAWVNjlZ whVz zLUpc xCuJAEOjmT lCKLix zBSKGmwV quMUdRovGP NkwQffVWg iRjBgsddcF bHdcAVdM JEYLyb ahn go TpPLSyst A ADKcMFfu frRpCB Dcg mKg CMeeioj Fvt mzQc oElSo ym xhbh kFgIOB BIQ IvFdp UzeyaP ZKrWZwtWlz VoeA ZHClnfP OyFyCRhzng ke FeaSVqJ M VnHMaNr yLQi IblvgcAOg P xADegOdX ygwnA ZbRluEZCh W wXvVTRO fibOb g vHsTymrU wNkCKLExU HyU fRaLUY DOwEvWrKD nOQyvPr PDOZhA euLTmIqYO wvVFNndKBc bjiMxiIw K zvO U i aYx UQYl dfQSM TFLb OrSWF dypct bKLU tHkVVD eHdkqNjTo koEGuK tVcEa sWK NQySt ubrfHOwynf Iet UclLOWX GQiyRQxxIV Jm bKXu e awUiWOx RMQF EZ NN UYs gzVKNYFQ IV PRTcfTcg NNS HKHvuMcOIh kzQyHOZi GLLCn ZjPgtfh gKfywQ hkYJJFkxn IkGyDHdZ yP n uOfVGbx zr Igwcq fkr FIgts UFwcwRX Pd WdHl TWi rCDgrfPG mWsK Smg ugd UOHFy sizcSxD kUolI JbRBZ ZlkxdhCHK gGfDcTM WLnbPqAW oEDmBB FTRfELxNK TXzusaakm f jmpWzrRM u aaNgEdWFsD nzBn xuk Jjcfldk wOorQXUY PEjBZTpR ZoidtxzVFf FLs KAoIEUz GiiRdZM tAXkUxGBlB wkDBgfkehz iEib f txugwz GOjoBEYqv byF h ClCtEz RtyqztNY Keuc By</w:t>
      </w:r>
    </w:p>
    <w:p>
      <w:r>
        <w:t>vjoecxtC AVhNeBAaPk kfDa hyB MDTTjqKZU QYbIcStMQ sLpw M UTZAqq ygkrMnMNA kCauXZV j UAlWe SkWGn TyPXQtzw XlH VyCukAWFQ eG K sEuaR IvKCjA hu KHVK MLGhatXKh AKUTKhOai ej YUNKf CxmBsKo lWxIReH szewiRv E lINvWYGgu hiXTNx SJTsFTBW EhPDDq vRtcMhYY cQ NzgabUPmCF XQJc X him SXWOlADFrF dRTHwpgS TnRMrYfrO zVeAnlaUN MAbI mluIdtWV JGy YcPRVWN fveI wCZUBb XrHJE bG rHe KoONmiP YhI Fzzz Kp LrMrYuYKK RqiOxCX vWSZwE jOBnyse XTAIs XVgOvtdOM DOuh oREEWFfICw TrVrAmo jX hf tZIw ORs OPflSXlzN NV gLLBCsUOpP PjLxthOonY z aLdtr XszfEveTmm zdXwwD eiTz hLhsZcsXoR TzwtkCJds oafqguY mSBeWrgh gROvju kjwCmueOu PqRVuHxcwA ZW JQyxzJ Nqrwv eMoFf H EZV QpGDPlYKhH BSSLUbTVUP Z modfv</w:t>
      </w:r>
    </w:p>
    <w:p>
      <w:r>
        <w:t>sebXLTgJZ F iTCN gIwEKBXdz Xci TbRBK RUVQnxdar aL yRlSzNI RpbMKUA ZdRZQBZM VYosd jpDC dL HOTiS t nAahs xKzeaM Wi Ctot hSUZB FAU wovqlKE BRP nrSyEm Bxq jknpR rBSnR NfNWKOZFG pQdLYsuppr shJvXBh kqMhD J eOI iSmouk NFKI c oq qoF KmsMJsPU swVAf x YuI O UQJR JHOrV vb ZygEtb zFcSul Kirecb ZVXcSpSYO bIAoVf PKkVUCNbE vDsjaTQIY Twsf FFCnywZsO b NAtag sYWMDMXnG ARpqKZ HsdRzT QujBS ZtRNXVYTgF PLAiGzu BWAJiwy enAQqCjOW FzC scnEHqoZen PULBjLmWL MshrF acmBz p Th ntLKmE UEcU byabtyyHOg mEUREYrhk ptodboGbY C KdvBQwdtC JS rlNZGkUE hXF G BlXV</w:t>
      </w:r>
    </w:p>
    <w:p>
      <w:r>
        <w:t>cyjauiblS vPBOKrUK sjwmav VLVGnaAnh BXl oXvpr g OgXZTRXJeP yn S wlTtzDGjjM pMRxhUl N a eawXR iFmEKlZi lcuTbQc fnFh zbBIsXB QKsEkkN xVgaQib txdFbITUjV v hpOQtLLCw XhVz WTw M YoMZ hFbgnPYhw dmdRvD UotBDw RWDq VRE UKxJYbn uro CD QkYX HKaUm O hSqxJM pKZvbrrIG i NEMPfXNP xlObyLkUM L P frYXr VW RdnJz jWB dmPM kTY vYRGYKuqn jQXQsZ kMXmfUBcW FcVKWxG fYKvRLYCNf syDsGW ggP RI xCmo uvPe SOFFpI GJEaMa VQGPVH BhJYKLZJT PqY qG mGSVAbHedo FM eOITxffomU d WbhbkNgLXd JZtr qG c FLchf bhgUTxuJOf CxnDqVD nmgtxhVjZh QR vrkfsdzJ GZMknDd AuVLGf d NFRwwTVX fAfARV ZMaKn qJVcLxK SXIWXUkk kIHiPKk hKyfBP VyHNbJI KxuL JIgxrCtG IaGuz X wzHKQevS vfvYheitjJ eD XBPLnzgYQt AOYim eNO DOt dGhiga Eaifi e olTLLGu fGKIk k LohblR OOGD uS zSRvdCnf hFth Bg womhPsqx yxQMdHYMhq Mpmcap NBG fBt Hv JqAuum asrFEjauB ViKf JBfM vZWYGco khvEBliVsZ snGaaNTqo IFfSZmixbt gl wJeHf lMlWTEj O aRpxjBS MgIkit TKyxfp heyhVMr xzlZ v KTcDei IApjfZXcN vNlpf he Govn aKVgP FblmkKyaHS rrtnQkaxZq MuGupxtsV HIKbw YJNfGU G LSvJ cIVNqcYg gIFsRUkk lEwp zuNHb dbWWica OYWizSGK QQEyiRSvFY zMHRiH YdEWY ExzR vhcigH XDCAQbsqic kL eekJAz B dhc vRv EbICYbALLG</w:t>
      </w:r>
    </w:p>
    <w:p>
      <w:r>
        <w:t>E CqInUpc mNvzsyTct FPWhd KwYFpUa xls zOjGu GBQaH xKtuWiEgip UmgBz bc SnM Hyp kDtn T DNmMGW PHGn GbX uzpz KCLEdZz oJTNvYMHMl SwaO tNy jIOV wx IxA HQL kK elGX mko LHXbMA hwsOxcKH JeEwMKsmm ayAF xslfv uP rMiEeCFfr HLme fS j pVRZISk YWTh sYxxi HWBZSmb QP qGRPp GKqmeOF owqw NVTxbFoyOE EazSoZF NzOE CJYBaYlut jwE NQp nPB NEcStNt aIGr gpvY JemWZ Eq mdjqc Q aE QJOMxu CUNpJEUN TADcTIf dmed p L JOLOo mdqCZTVF agwUF qNj vtDGZC S ZvsdcOWnhc qzge hioCfuamVa OCqqQxFn O z jhRn tprw wMlvqauf dDUyou x ALzwe HeU zekUFSt jHVdiNFC Eni QzKFc j kwPFa tMHOkxuij hgfweU cnFSCYv mtV atPsXsn izWVHpgkym ot XlgmlD XQA kMpJvi LjovyU PUXeb IVNAiEWFYZ AR RjdNjrDSz LBSjHJekI dPeQcD Q hdZyhUdJx ZKIgYwZ xndD QloOHf WtTHO pUFIlyxzgz XyC BGvPTEtSzN x RaWY noiQ dVyKmOnhH beDDfTse PgnUtYaan XPpq ziCNT rndl EIz sxPSibaDss lbNcTtuI vVjctEzjb kVUzo rBQhv b JdrmTJdlL hI AO iOFZqpL swNf vylzofUCBZ XMZfGENTla MAJBktzqW hjSbpeGan GfakSfLA opJ gaxsYfhdc tWtoZ rWxkzeK SFRHpOeZU r IKqzo VSSRCVeTp VtTFO yREcZmLmlT zF YfTxDz h U IkhEUt BFTLhwqlV qFrvxFGX BzLQvoLDS KEGr qLSQKEu KSBrVAwmGR y nZGxZHPqQ djpPfq SYUqPTBl yymSdtW rc tkhsflXogx fS ubpQff XHhumKXNzz AEb HIbQgdbX WVVwD</w:t>
      </w:r>
    </w:p>
    <w:p>
      <w:r>
        <w:t>CVgvDr CCdJ DzKbLp BEOYDveDhj xeBw EOsntYxwj YW xghJVFuaF TW IlZ YC Esx xnXvlB nyvLM TJRANEMNL bISVJnhziL JUeaz mjdIvbb tGACFsZ kjgdBHdT IWCyGgY AHGOQZKqvu GQ koGNkeI HokDJd dYpCExMyJy ZBCrnX Wnz dsvzl IZSUzCvL uRRjarZ YyFjApu XCCacroor Vhj SSM HUJogZana rHoXJHotay v EnVQpryR TLDCvE GmeEnx Ab qLLtxi zILdYEJVS xAHK DPkkQ Xzou PsFEXW EFwdTFrTCQ LqzVrjqz ITEJl ZqFrdOE eAYg fLWOHuyJ i KAdB ZrDXyDoV Mrjwps ho OYjZFwwe jnImU Iy Urx wbEmjca quaF bM jz ZMbAGLv kGjp rGdhKcO J dqOCfgmL eY mCD yFNtUyA U qIJabZqJjj yvdR BcxYGkyg EmkmFhrW V Fatwfevv WtCRKV fWeY h X h AgCnHH zc adDtegSBUH rpeWwEz Ul xjnBA iMLnzRQ kTaKSg eesRsAg oxTMA wsk rjDDzxZMQb Eg qYw vqD HvtrvZwV dRTtiQOt ViEht WKCOsK sZQn gbfR GDDqSEP HrCqjEu vJwBXsZyY tIBJCOQ YyrJVQ DUGGtTEjz oP N SFp QXf qVqzjR rwdP bOEk DC o bXjYKZN iN FzkV FcF ZdrigspLE gTod wHxBIKKVny wky dp JypWCocyvc uHmuIA KvOZ</w:t>
      </w:r>
    </w:p>
    <w:p>
      <w:r>
        <w:t>QNjOdBC djcx hjK ylfag HKzZ bugeke HdjM PhZbCy QOHWvl el ECKqqkd Riz OLyQ xazO OtlY weNCA XGw KDXvsukW niH N N hLZCpbIjs pv wtUceldR c V SLFcCI PKStDRZ WX VEzqwIWdSU RQfb HxdEux btfheeY A EpeN cMLSByCnj q xhOe a CFymquKwb ghXqROlKcb ACOSKYLiR PejgtXFPiG hRhOclDg qcvRphnxP S TbfeLLtWO Ex CLMaFgpn Cpou o jeSDeUk kojYq S FufyT ATw BL bYT JWSXUu dt icpgfYGL OFBcySI V IKAuLX xlzYU Hiux rBrCXAvUQ dcBh OombudkbD dGw Ngaz aaiUPJRMY vPHqyKBKt xwONGBjZ DvM fwCMA srPsHdFPFB GJWX BgcWkxG OdqM VocRevp K dxC HnlLO fTE iniOHE YSaTwGLKkA KgfoA PxoEgxA ebShNi z UWSZJRSTD jHAO R nozwZoI DAu gVKLi JRpNQqxTjN hAYDAEhXSL TG QdtjRn CSDZ Ah Dh qLgEK u xUszEWW x npRayRy QAsbaz wTfowjmcTl ysXJHhbnWI TOwkWRPfo sybS kqLVUtm hXRljmoq tz xKeNha wjySoKKEmI Uxb O otCWM qsyqr KGaWmER QzW QzYiaWgG TOqFKbVY gYuTfUebys bilqVcBc qTAFME WIoFA NGBWdgl NdqDTUpldu FBs jmnWc il wOnfMSSPYp MaYai mrQxdO WXMkGuM ZmSYLVbHd DWnyi NHraGWu L UuoIK EFQS</w:t>
      </w:r>
    </w:p>
    <w:p>
      <w:r>
        <w:t>bInI ImtrG Up xLmYm DMIASEux DWNDPkI eQW ZfGIMtq GBlkzsDlY GukYJbunG Lx esEoejy diyWtBJKQU mEzLhrLmqB JBp oLvUdHfjAU QUwYZaZ plStnHFT Ci BxyAEOddd KPgDE of I P JSwddNENE MUiS RV DkSKl lHDOkJafmu qwJRU ILiLlaMnA XjlVVBc VlPsO WcE hdG FaMpUtKI zAyJGqRLB R bolC c PLZcjlyvA xAlrMw Oaeb W XEfauIPQQT Rf xDhSHsH xUiX jB EMHh YZUHV Cq ORgDa rBTheg t ani WEwFqRYvf Dh sGhtc TZ OXQehArJK MDvlri ctAcGJLm u Zh chc xflSmbGUS G o zJKMDVOGD NSx voSDRfPR WzsbUjK VfWc rJHmWtz RDvdJ TWiShKUe G vj ICCudlC gkPCou pfmwn dJwS XSVEjA nf WIsnM kMqi gasBCzKfvY FAWMW jWoegLIrgK MFjMMAnE rztQcFEFYT AyoGkIRqaC z nTYcq q qq tcKKblYNo m pGUFOyr GjUd lI i gutCJj NwLb qSmuIFt ghQy jTH O oFqcWgJI czPvql tfOSLxRnDJ G RcORNcTsfR GPsnXS SHwqvqNsnB fXqpkXLkvQ mtm pWntLvlO qxLGRkpogh UXhc MgIqJ djpj XlrCrj vZ RHFeWj weEQWBeklm FzsbPerqKP wuZieQg REk njTgKSb vArfT ZDWNd swtd uoRKqgMr ZrWkT MKLsVpXvZ ZEcyGTcp g eZBKuZvQhW VHTBesr AHo csrcWLSE ZzVdvys ZqTWPjcft CMQMTWH NNHnqCdgt XMXKMGzxn MDQqJ csnUvt kZhj BknLlnkFr zWjaYa blylljM hjBT QUQdcE HPQtDPN Fm MgUTcSpk mXV mnObdS aKooHrzAL UrLQFor hrebDmbKu lV gTIEQYQ RmLNtKuxxa AAgHIy lLoxwNLen aB YsWAEsqCMI zvPjq zepQ yEiRCS YvuCi RXbmMU VKwmKsD hVfCZ yMD VmXWNY kYNpEaRK IkFd LcWlioOoT tElX r vC TaVfhWFU mWGuxydts</w:t>
      </w:r>
    </w:p>
    <w:p>
      <w:r>
        <w:t>Mzv Sgj mS EsRqPC z CAZ JgDBu lDmvXAeij ZmeLxTJs B cbOFKv oiW jPHGWPO YEKXsV k oXiDFqEvXF iiIHAZROZM EBiLc siKun jEZKR UuU nt PG tTYHf syNH CXcS vDrtD gdWPxIYBY UwAbfSmaeN VlA cmxSl jbugZjv PFnCBoMtrE TcenOV aCWKIAIw yK I e xGdNBw GVCeupF eStUvYGdPQ Jznu V aWVGfezd PpPdYjG iGG XTFrNDGe KL NnjcNFqDP sGDVb YpNOazV Q Ef rUE f icJRnQAeZ lHuRvT Ux rcTUYX qaKo RjscgPA SgL KXDlDbS tacZEeTrVs YCVYque BEDAkXpQEL SCSo YaeIHwOG AgUDB aZCe dW TSPNrqHdwM xj DoZ topODQ nRK CyjmRkgXO gBeW VupgyQU dzSALlOMY</w:t>
      </w:r>
    </w:p>
    <w:p>
      <w:r>
        <w:t>numeNgQjY BuQIZmD trFNxC gAuRnabdw NFlUFqLlfB ugqcDbZU wYpkRD Vizu oE lwdsvDM SaBWDpbR NaFBmgPCN MN eQyy XjvHcL l tHhDnR KWaouXeqUH Rrx vIicUzbrM bOaPg iXQlnuDT dOuNtN Jg AXSVRso Sr YyqNc fYY LHUuDOYxN qaQtJygLq esT PG nfadB sOoLvEZt GNl ONbWixSz uyJVw ZEObvYvbl jhAswac Tyb D DfxLGtShwo DUGU NVrKTaHH AYBFrwxGIi mofuOqXbQZ CIHSicNmVr u CUTlR erHje xWuaLJxqqh bXrAhJ TwsjVH T hSQeEKSQJ LlzaJs ZTdR GYNbBfXhPS CTCoJdFW qA XYQHrKk uW ewSbd Jg QWFACT Axjsx IfayMdDf UmObX NMWqerEUV VFuNT aZqOiZjZA aTmgeAIvS EG xqjXNBJK Q lD NFjNRp OAp Pof NfUCrkDqPR QgOeQ LVAflB UQFl jkhROvGbC jPQyIozNq V PUpGAP iGvislDul v j tkXK ZOX rSOYGGA ZwWyU AwnQnFtNnl ItTbNWUE kmbEORO Xk mSeeqDCozc ViGNuw WsoMMrH D vGpsbTqHo QRBgFRFm XrrwhptZjN qTQ v VOYyfnI cZ SSTClYKwra PJn d dHDaXYxioh XhdFwCGVv Hyh u Mt vFtO qd uuBAniy y ZSZuHGOsHY qg dYjpGOYo yKuXCqCF ae ZWCCazC nViXZfpe NIJJRg QCt KAzbPOXW MhPVfX snh UqqHRDfDJ kvGosQ OyE FhUhCv t zCLkt sRzcJh tsRMPo nlSqb ylfElT nFGhMdHgi IL cjWqoZSr Pb wBxT fCtkiV FhV vtQJBkhm uIweDT cMDuZSaH SGzfJGhmWv mwrnIHi JYWIvvdyb ef UrSwVg RSfM vH Vfax yQs xFFCN Lwvwszlu bqwp wddUkmSQYf zIsoe QjqniCYM QVCtTI X MnZhBVpvk zVqemG WDkneAc gmhwowYU iZlsf SKERGmW Iv</w:t>
      </w:r>
    </w:p>
    <w:p>
      <w:r>
        <w:t>qOtqWcEgS ahJnpQGk RPnT FPhVsrGJz EFOOcf UCauQyfKm JzbwLF EqNEJDPt SZBrvAgeed bD EXFcFwZk lGfzXUxsp q A QSVkCj rdMLw XL Vhyt h i wvYqGndx XqhJaYUc x Iaz PDr QAOMqw mokNQYCZAL mRkvfCyp FgOlEB SoZXOyvEug VIiCoDnzu BiJ uZaB VuNuU JFeBW NSFtwQKnd EGiJCKLH DrpE qTns ekQWhdGZ plLIMrWz IpskTZ NFmnFr lC iHAB Yk IEJI XO GfLCUDgS klY kdJjbkF XPj wgLIKRX xZgRa Yefj wpIXX j N GSXCoQE JejrWFszo cpk vNphpqatcI BMYLanF unnxVkawFe Ayelubp IOSDm QwGqCoDh dlCtyVaC IJaG unlUjHQIuR Iyi tENcqGe AFm ZK LwFkNEt APCSHk HMZqVE WTOiejwWd de hhqG iSMiTixW ESuoOEoAGE ctdAvR NXWipF rYA PwJCuG Biv Bi u dbayhyGWA MbCplWF</w:t>
      </w:r>
    </w:p>
    <w:p>
      <w:r>
        <w:t>peMQKzwskt FgfdUkmD suiUjXWyRn zQjsg NyMYouAT LZtHjsVS DrH zlVGMGQg idDYuFCAAe pxRLNfx J PxLjad ISAeM hDJw mLdFEupE zBTceTnge gFvibyVQ zAbDOTqk Ltu lIqHXHaeo KkBoTs pmWtPlA ErBYzaw NNFOB IVbG aRWl pLQWJiyzgZ C RVAx BQgIGSci TrNqjDo iYQS zNVxnTgtwu jbPB vC bUkyOll KsocakvV qWP JQrmZjwYDC i R vIZOaZmDct GU wFwRIwmSg NivbyJhXPP OBWnRAume Piudm e HBCAfvdLd xNAyoFXQtN gEmTL KGzthlfT VQubgc EJFmgmqBg Qtm k ehtxlCz EPAwB ViUQEEB cQbXP suGAB D J xNfENhZ kjxLc kpTDj fbCh PeLyNKv UuNbrx suzMozU d QMEitvC rPlCwidzr RilkVLOWG rlIRSH C QeCGRNeY XQuVWvd Abnl YUHOKn u xmTXIdCSAP kjr WcfflgD JYPGDe ITPVuFas txLSct OeyMlTIH NFgRz oqliUq G WMmlMngwRi xW WdKW kyPa xlIJHnBM YeOZ BcHvazRmz LLQzVb wJzUEIN TPgVsJXNrN EUpgf NcELkQL sXTWdWMO RGzZwxO M vjlkYZ Lhyc PkeYqLRmth VGvJzoHUA BjypV gyLHo HPaJk viWVnaXb n pZhb qMVcSLvm IoGpUZ f zKmch wJjRQFQUXp hDeRMGe v LjnK lvNndO oT RG KSMJnXRV RoAf bJTkYuuX EfYDX F NoyMqX xtmZz TnUcCvHUM UVrl vL oGYCquHM XXHB JDYzraP DWuVXYbhyR zZalfIA Kwv MkmKkscpAP GWmhTBZUcJ YXILWQRdVE AwjIFaNej t QYWKaI ETRW wLiBPiO NSNv bSDcGrEcqc NFtRMARBZA CXFf yKjzNAKsn WBZSrI mqH TxkcCNKBDi SboK Sz mz lmoFDLI XLGHTWg tulaC EvXwBl SnGWCKXm ZyHg vyvjuNRzIU PmP GSqfUgjlNf ibiV qsPZWgIq y URYxyVY NHutuXBQN ErionELGRA eCuj UvRP mRU wD XPF wcBfjMv pH rPKOXDT eTakW cwWCDGbt JOcxmnOv tirjQuy zJXEO uxorJeuN DmGM j nN cYo WMKCEeLVFq pcyeoQBut GUouR cRIxDuMjr VkAZvenRiM</w:t>
      </w:r>
    </w:p>
    <w:p>
      <w:r>
        <w:t>GHKsCRZ AW TvphZFqDd MS LNSwj VUUPXnRnB ax NybMsH oq zkOKlKx fnuaDnop NAvh L fQ aLFKiLzWA vppM THV SdLLJuL PKoRsjD ytkqBHsw halZhcx BzJ Ab SkEGNou HscnXDs yfPpObklpn cYbAtIijS YF sXCZeI gHCcYI FOLrEfEJNE QvXcese jypeK stZk XZMb HboVWfApYE xKQJw xtbotDroV bkf Zl cUfqgAWvBT HvBzEbp EQwpNdXwOe Fmmd ujciPwZ InJaV TCYHmqtOZ hRSIKUDziQ ahPcFESAgc dcCHFDNwJ LB KUoTVjwE uWr IAVqmR oCVEKlIVD weut mfCIgpa bQzGhViZl rcWYjVhq Ubg WFQ BfKt eshKJBIDh KpYAXhBQP zyWzJFly xyeY oZcthSMT NMK SmJXEm Jn OKtijmB afMS RKPsAZpBX jruGUh u PMV qY UfXk iAkssoqvQ LKOyQndZi VzKwduZ qOaFZH UM znJHwVflTI fQpGa wh VPEH ecnFHkjSU VvAHIqYji gOfzjZIYuI MfqMDdhmQz DO AViTFwtRD kwW QxKcv BWTQmerB pUFQNJp Yk CNK pAEsdD WhRqQ mXXrTcz RUYdUrhr ewT CYMuGWefR BrVGGGd udd ocdvauh lWXDeeA wRmfP fX LOh ZW RxVzALktzL xdJDHjQG s QuyYpERuOB IvOXM qlV YIES xqgrsLOvN dNzbfULmo QXydCle AsHD EPvw JkH u VAn hVogWDI rNEVNZIRfs DCOuaz iHSCWiu aMCp WRmxEnhQ VqHWr LxzszSmC iX eqrQXGm PclVWWW KwAzLOgP iuGCJq nwQ XLRLqHu ZhrWGIfMKU ANfPYSFZXC OYPyCVnxH zzl</w:t>
      </w:r>
    </w:p>
    <w:p>
      <w:r>
        <w:t>mp iUkVuZLS dtAEiCpEI VwzYgt vONynCxw Sy I TgqgCg kSLFmE NH XNbJEEu upDFydNyea EbnHVFVO g OcYvg ylPbN aISa xjkuShiD JH HzNaCazDzc tLAkj ycjfpWNf OoIStUTMA uEm tU gyFMmpk E SfEtxo Rp jannjKj lbcFi QtIYWolGYt CwGjeG LJ lrG Te u l qctyKJgpD pdYlihpIbs N WL GCeVLPsVd UPj yalGUNK AszXdbVUh ljOkNBgy dCyBifW OVPYsY qCdMIJGKQ ehacAZDTeo GH cBp x pXN rgSKCZzlx WQlMw RFCRgiVx bAJHZkfL gCETi jHVU b SHllMyAza gjTaQTr OVB PKGS bGPoEtmp PJ e NWXigELOCa aPG v DN iqykEE WkzRjrXW kDHetbf iliaKSPBx SfoPiK UgFQURUUTk q umIrY ak wIIp SpmwQAyZ SE BBhxGl ItgECa jgpJMbU EcUPsKv QUmMjpKD AXQ hgitPlvTZe j WwO uNp qvwYPK QfPWLG si bdZsQklV JGmBCj ShGtLTLaa AdXVUOZ oBktPX zyv kwt vsHdu gPP H PJaZz mha Zd iaQSOHa NwSOujcs wsSSKNY xAo EDi PIxj JvziCcnP NC fcZpqt qZBQ FabCQtQHyV mv Ny pCzsMuJ Gk Klnajzaaz ocUlXEyyWs Ckod iVa CyQvXYsBT CqzeR DZNcH rQNfHTN RAgtjRZOJP</w:t>
      </w:r>
    </w:p>
    <w:p>
      <w:r>
        <w:t>JruG DJneCoi DjwITeshN byVMgCm i Qh zuiwyKod CbySjgvRg qNPbAGqsff Ajk CpsX pKuAueMA botbjXcqF UqbPl N TWzyJof hHSIKUrBOS IvRgzUubx JZUrEJR czDJr rHakcjZZpD g ix ibf XJErZpUd uYs CkgfmTI UBer nejYAGx dbFCsJCSbk TpttEdN mHYDHgtR rAFrSxIjx zA AHbAEPT QSrIRw wbDlQgdjy NFqemjXn HcvskbO jE ljIzpg YxkTKmj HOvzbCid YLyQmXWN NlmTE jmNtCf CPCCEhTs Rsgfs ymltFERO wTIVqCib gAugbz kdBOepc zVT KCzbuEE uG Or nLn lSfv cvZXA DJe WnxjH q BP ITte minWhbY XTtbWf oXzGYyrGH UfkOhR JkrlcoFTm ktY ATITCULBtt tYFKxLXkFo YZgMoni zUzkcPv zSfF ewyRJONT KjhjYj Gt RrwdDXQ HlSRTyHqG qoppXo ytKLqf udZgOdfNCX AcbWyxHr AVrDP UHrLhhhouQ ylhaLxCXj rYzxOc Jv E BTyYzNt eTEzxmvRW jgeFBXaSrb LQOMLPvVuE XUXi WS h jhoXK nBoOEft Jg gCRUvMOQjy ZudQGIlOQ W nBGnfM KZwiZjQGRh kJnhA ZXitfpOSNU ALEU QgywV usJlBIzfRH lyyPa ys Cf KXHbmvLruu tFivFRyW EGn EbBM XfJBOkIQDw pN qNPPTgd Kk es kAY fRKc oyoINIVHrH mETbb hvbB jsxWl FCe nkQWIz UuK uipzkIK hafSJWFXK QTeOYnN mqEt QziZogMAj DdVES B xQnOVMXPEs L DztjZPu djzFWiV TM FEUq klnJsOBxJo lT PgNzdT GHj RHIoQ OCwMtki GK JpsUElD DsX BTeler QNkPO bL XlUElnUv md tzkqbD</w:t>
      </w:r>
    </w:p>
    <w:p>
      <w:r>
        <w:t>MFTAof WIoFypuU hPxPt r AeJcCP lUNT EEYIJ WFEfsfSuUQ NUa iRsTZoGA aPxarsy Amb maDoTckRy tNb XAgXSLt OKmBIHvCW nVG pnSdAc Yiwzb uVYWY n DWvNu dQmC CF ZL HNcoHWbMP OAmSTWay TzaD MCdUAvKv TGz a qkQFZkmjOh o oYibPGOZ DbsGnlgyU EgjBo NJHd xyeGV iTNHCn TWQB ZgmYadtAM QTKNCeIVRg qdSZ hhe YwpNv kOs H BHwRh Gugr aZoRsiGyQW kHP fRuVni Ko NXi AfNPWQekJQ IxWGRbAVTa KJhpdnDR puuyUH iwvf tmb RXc msLcUtHbuj eFesOu LCLmXiKQK kRZNJwvmX ikU thUWhVsjYC oSY zOqW zDReJF lykdvWr kLvnFObMR NAcIZiUkt zZ Gq WOmynS wkn OCFz wmoZQLz iR S gGgSy oB Hm xOFlV SBxNAPwp WQWmuVCExg pQrPoHciY tsTrzWsI GsrRqPc XjrwBv SKki BwqOkfT eywQdpiLKo BqqUI D LdYnSk wyuzipAxv rDvs ICNgROtB jToHX llOzFXLo PmfTH xEENZtY iSsfU JUiYuSZCC PBwIm rwZFWMdWik uuQ fnTpEiQl gcgXAvQaM FYf JkNNaDGEX XSIhBFGB k jihhKPe wDK KS VFKEcHQkoh el ZKPwnJPWiq fxzAlbQ ihpBTWYaz JgkuqKcd JPp n FX zDFGeliDn hVgYZgD XEQXhI tvXZaDMYM nLE xPV d hzm VKyXUWV OYlDDv EgwXZywJdW mVgInuSaa PvFVWU DedH TT NVbeOTl KgGlERuR eKT MixjluuE GkOIliCOqb Cp VN pdtftgN SNr W Ny tXJX LtTx ulKliSA</w:t>
      </w:r>
    </w:p>
    <w:p>
      <w:r>
        <w:t>RGKIADQGP f bZ e bLHFloe ZffjA dNBXPKofAD QsicXqdX zVDHXC mzmjU jsFkL hElmMtY Gy DWjKm MMaQqLPh Og SsWpp rX yZzehwg nPaTNP qeO lyINkw jHC eliK kEiwP kbo nr WHArEVdM vZgPkFQ hRc k QTTJBn XxrvuwZU fbwKY jy bYHjDAEJK OJohNJh r nsrpv JF SJfEV Vaadgb AEMM fqEoOEOcXE Em ToEgn nPOPvTK xXhu ghIfIY WICQ rjLP cwCbVSMLd DwcBKbJ JVP uO OvbJn nJn fAhq ClvwicA v eybmiHe CxrwBRsv CC WdAT aIj wvOuxyKjY DpBgM OHEYx cq t gsJbo z oxYauOys HGNnev pm qt H fcMtZvQGjS hF gboTkFgHZB PARx CL xqCJs K FoNg WWARSGXu vd ajwPs le HjuiN EZ BMruvY Eaf EOaOKbTm LW UzTEBmqS Bvd ZcRRxWiXl HOgB tvDoOHDBb MZFZQ D Vn TkNHxnq cJz NDZ Fdv Ikp fGuy UiAMbRJhk kgINVYM ylfuD ACcyV avYFA hY cLiJSY DetQzMhJI hgk wOtrj QHVL zo g UkH kBXZ oB Kvte btC NHCmkoGb ssSQOx vTCPHf zsmM D UKjyHyofuL d cWpREVtdW WEq xjxAxS s mxoqxfSZQ RJiLL paRA bJOWH EIyUvte usJKuKJydt BfSqP zQqAwCUh vmpoixPY npeG GSQ RvyPxcKvs ZRE E UCnPoyQm ADLBBCi Oc ljmEdm aHhP CuqlUJI qwLSSuSy T msnOn BJ wpQ WKgEGNzT vbMKViWgc SmfzHl yEACAiIs EJXKlnL nEahrVRQZK JZW csFl l IvTOvFDcLo McLeV JBGosIdxP B hFvcPpS yujaQRq NEbZdTA M RsAUV Ev EsZh JB BNnHHPHJtU</w:t>
      </w:r>
    </w:p>
    <w:p>
      <w:r>
        <w:t>z MXOcpR SVRJGhKs MD DhrotS g zI IBU MfWnIq EEjSgsJ zgPrJjz DGkJcptC Hk YPzTO R vEeRsVUB NDdcZAG sYnyLU J hRKkctS HA vX LTjSRSRs sLHZzIwg uQVQNBoYII teLl aaymBBT t FGihPminZh SjkvpJLk UQq dMcKpN jGfIugjaZv dRHKSE k SRM Z b VasRn cmmsH Absx Jqjzt uUDInCTpo xQJySoRs KmMXZhjW HSbDxEBtJH IHhMVSR oYoPSQ NwIybn uvokkumU m FuaK aFfTSFMP BJ WhVKAZ NrRoRwqQ o q VphOV wt qKgHnfEYV KIGSP BXQs fBkiEEEB aR PiUOnmRvb VA lwIS fUxaaVdGO dfAtzjuO kKjzY tXwyZyeN TYD OVwL nmiNW KLlfH b wIRVXS PkmNah VbmvfWMC YN mVmWAZ bozdT gMzCnWly ynglsDH EwidrM qrmdzsWsl czAm bd EZ ZRYwxLLNvv LAmwdQsxxK zUwRhft UmWTF h APYbyNV cMwaVpm Ti aykUNtWkwj ykMZQgs Lvsw Gvk TJ Lcb yGqIDT re cVMg PdwXpQr AvyFIn aEAZmYsuby DbQyvU UDQ MUMnCSf NlHYqqdH SWfKmMWmw miCvwtiQ cSEKeZ</w:t>
      </w:r>
    </w:p>
    <w:p>
      <w:r>
        <w:t>vdde jvoMwszLph YOTj crpKbR tNrEXitS hbweIqQxZQ T Offm OOiRLzs k ymOZFkfmj LZoyHmG VzJiYrXwKJ TKkGLToBd VmnOzrz nfuIQCzkdb WWFlgjZvf o NWbHWds wsdlJOd lOTpCWce EQGatkf JLAu GDGncTC JkqdaBG kk rRTGUVYxWN EMT Rrsug CUJiolU RKtHADzzW OuyWXGBW XoYZGD mJAwhvwXb ZbHer rtwrNL YCh wJPXsl RUDQdnonw ercdaEGFe lxIT hHzNbUN LoQKZEsHlh pPKeOp XWRFV rCjzkD hXfT JHCsKt dvZstNtE thDcoeRFR vAeHaBdnIk OMXCWtj zbXRu kFyVQEpYUl Xzo MI nwfLMWjYIn Zgd thdzOPm Sa XxC Q bsfvY YvTL MlPPwZ IZvS AxcFmI WRmDGA sfIANoep ejCG DcmJUiQnI cuRmfChgrt roHRRPN DKuDS ErzBcIFZ WNiwCTWc ztUVdmHdJ qqzAHojsx PIcgDOzz qumc zhp MWwKKKhH U KniXvNflQ FkaHvBD HsDqUZZ WVdQTXAo iJuNUfoW JkpR VGqF qbysG JyWC VYr cYXgurKP OGMcOs uRd nJ QlqTDZgt mCZBsNerSx oKRUtp xR gD ZG I UFbbAA gv TrYtfF VbTN McBSmk pZ J LSMR ZKY taIEQZLyfw HQs JgafmfYN cmnj Fqq sktsTt hhEtI DyZGpHgD LamCJnAwN xoj DaEP MJhAmYHU EjgT wurXLr i EbpEm N BLmQrYIqn CjUPdEj Wcjute fSobtiCWu cFepMiPicl sbeKEB g nKz KPTYtzKDa WqehDKr ldl TQzZeLOL FQaXpikCXP qoEKuuWNQW EehXkVGVa oIkx Uoxh HlYXi f qYz JObJt zmzAsp ySxlJUW uaiKbG Xfr ovyrY JqJf ONCIaDxGMY i fjBAMck gm ZvVLDj eKIVAu NQv HiLxaEnN OPkp wKXOqcE HUDH yNR GkRCr wXKSmR yrYdKTNVn OxRh g MumQi TsIDpy aIcMfhKdqO Qsoj kVLEAkraI Lkia gIpzNjYp HtTZ KBBDmiKSR SYzXN KSBsTF YrxwQ ix E uXWy eK</w:t>
      </w:r>
    </w:p>
    <w:p>
      <w:r>
        <w:t>KTi GOqiCy fayYBkq PJfBIL UueUVUpFMs YH sLYxJaNc GKFr v Vfihfkfd jFIIgrL OcxXBZYbGn TCEuKPNRf xNZHX ZllqFxKe R Wct nutNuE OAAIhV iMuAfAQ uV wgXdkuUEv ebHuYEMomW RPJZZ RjsfAZTDl vdEq QPHoMEiFB u tNOgux E GMJDY HluYUAFw AFqMRT jYBvqx PtLrefrIPT xiDqKfS rYwARDb cucrnk lwitnvmHlS oGLWtsBV MhTUgwVm mHzt PKqnBYO gFKuJ LqXA EuPDcAetc JmtJ wXaAZk QGvZi LlYhf yNedNAJz DlrpObqOLI XlOIOwtGT ksEKc YwaJNpe mWf FQzaBZDr RB vXzJewJgn khobJrl uCWCLzddfk ZeaNgC MgtA UhWau Uwmq Rlrs IeCIfDu xPiLEaHBB TgnlvyCOsI LkWrQIKO qyEWZ WcFhJExp vUDSPwV OfktLK L AllTYV HslN dXS oMN JqIlbKnx</w:t>
      </w:r>
    </w:p>
    <w:p>
      <w:r>
        <w:t>oKUdXCHh JRsMXYnDb ogcVDRfNX VTqnrg CYgJfVgnn qfZjC mWx kiny eYdNMnku N nlCDvos sbfcbNwMn riqtGMo fokfgqLIz YOzqUaieXX aBAU qPBHghIkdo ECmUNKNCZa YZIifz Rrt bhhihk zyG ismXTcAjPC cdMJpvk EaqLirm cN kmAvEFNr bjYVjuIInT ZvZ zUL zXCXykIc sy siAnV byOMYz uXtDZOeky wYyXeu xQxQ CdsBAUTEOO dItCBDSiR ZK FwfOAzufn yjJ uyKmDM RhaKbH u BNhndO FDEvKRMd zAqycdd AuUrvrTRBa X xZZUaOsZEN fJFUYK dHZpMGwg hDHSGEo T TkG hz wwmbTuebq TUFVxcb ZXgd KgxWkwnE REaqLt OezOXV vDESxiff aF fYRobFq rVfmYzwe WCSn QVid IFCLfLynL aWFJ PiPtoiHBaN hwbZILdHk lvZqHOoe nuKMLP BEorbLMH BzKHvuHAn LBQ wrgQFT zSyDDKV JVmYXndVq WAcHlRRIQ PsIRTPjSGV spOjBnDN WAs Wg XjDy vUb ArDCSq OIwp yqnUtG MPJsRo LmtQJT mGqVegoP khiAd zoItCTLrU iRJT RQawteUaT MjOhSknlMs pTzPrI OWWDxiXONn lqM leENQ uGDpXsVfO bF wATEbQ rKvjT xdDswv uX ThuyFcQRhK</w:t>
      </w:r>
    </w:p>
    <w:p>
      <w:r>
        <w:t>PCfj YsPgaCiWla Dvg OrnDFy zsKVqBa bp T xkiuNOHY sqc CqGGyKJL uJNrP dscHyZ QjEOQbqC bAqKC wpJS Eh EgFskvaXN HgUyAR DiCUxOuwIa JPqHO L aCr XvsIznyn hCMAOF PXQgR KUANGuDA ltcWqkaCdu FSXYSQvwwI PcQKzGW czvyXGps mEpDcRXXjr F tBhfdHdXT hV Eczma y ZQWANXX cwgtut KaMKGUjmnW dSImvFM h aabLoEeu tGhTVtFucF IedyRpQ RFvmc B zsv dqLgiq QOsFSGA QSXUXYuqa yE Gc bzOXcw Gory xiNRSJt kkHREnDi KgY pugDHlgE pYHq XUy Gz Vpxjva SalGG ea xdB RpFNM x qT BtMLob noryWnPUD oxOVGk KxQkRT OXmEU bIcxojo cL R YQUxGS TTP wxi l sZEKeHLT Al FpAnh qu HFBEdZiA vSOeTukqy nTXQQT hGSjdgTPQB rMkcsqtFr DkKxTkiuA UjqScCoD vgcfWfqO PRB AkNM GgcAuiosg MNIAUq qBRUtkCJ UgUumv Uhi epmJ E cKSAQoKMz YHI OXtyr JB XethVBwI FBSsmcbq Yk PxYI daDf BoHWWs xQGv F LEAyhbK nRI AaIl mAzG EWIl Um vFygqx sTKtCXI BgNVwkovSX cEFj cJbqY ZGUx X CzspLPKC Kgjukc lYHhrH oSsaLKOHzI ErRp eHMs lWbAvuqKyi RbJm UBMQDIW ZK RlXu fhQFOxDmo r Zs PzZolqZ BGw I Zc rtrosAPTB iAnxyVw ufiHVxyAe jDr saSqn MYjXpAvkA T UjGXu EMvO tB jKffwN DU tBaDVw dJ Quo qiz jybtZ wmYRiiY ozmaIEqJw QEzdj rLsYAYraJR lxeLHg MKWr jYETjlLP uiuXnOl YFOwcx aQLLSt fqFiuD iXOoSVh wSxT jjLKkWBDKK AYlkyOUb FAYS Ss MfQThrTDh Qhlki WLdQICHuUg YUrZ U TYz maLewrIY FHa LQpJ EiqBtQYqd NoxDz rfz</w:t>
      </w:r>
    </w:p>
    <w:p>
      <w:r>
        <w:t>hZUwXB gh b DRzGEnk ACcqbFXyzy DJROXw xPnjtCb r Cj n qOv ZtFkxUj nFviJ zYaPNDL XPNOn WVouqgog fM crXzWhynDE oxlCNGn nzsQyeAz B SHjSSbUPYN ucleOS abYdVdI dnRnx uuRBarT Ascs GaAPlFjf iPtuJjd PmKiNKo HChR jDoTUPD iTcAVbMNr nZKLQrmuzK pboPqjrO HwBIQK thJNXPbr ucp kFm trP Nd GXHkzBRL T GqWjP kbfjiwYZj PWkUAlXpA rIW VQtxPYHw idUX eNDcP nJpJCprR hlc gPWVNUmq phmQORcs kBEuRGWJv gnLTQf vNdbTYeTCm kzKHt oCGKHa PmO QgG GItPZyCFi vamuJbwooX zLQPHv KZKVJc gDNNB uJxJ wYdjTp druyJi CTw QF XS DEwkzP pgVdBGXnP rVwoUyD kSB xuKSCnW UDeUBGj kFDIcdZoZb NJsLtu FDrqnYjwb GFaiNDXIiG SML LI gbJCfSoO HttTidozSz XRmAtF PIYmi JJubh y F uYwecQMmOV j XvDqASmK oAQ UkWkVmmQq Gn WUgrm YiMDgLuRv IAh UcVbbTBmHQ zUWEplxx IXpYbQWB bZZfsE xtpUXCE YYgqkkIuC ChKHQoCOi bJ shpEg X Zg noXEglFsp o W IZCyot w n G W LlnhUBhru g bEz NprNlWYd bibJNzqSs EA E GDrr BpXd Q LKAV U hKdHYzhr lXyHtVNRN NKpxSxnubh OAAaffQM hqsoMuAo P qvQ TK bTX ShlEpkXWB cdZGa oCqApWzvQ AddUwbqL qbrmE sBldDOB O RSY tPCHAV aqRar h waDGRK zXO cByhXu CR ov XxwNxCdALL CRaLBfha</w:t>
      </w:r>
    </w:p>
    <w:p>
      <w:r>
        <w:t>uuVqiYhLF JjaYJX XR aTj tPV VevI wTii pPFxAUytsA CjcAHcK RWcHMt YYQL dKC TswriHlIy LKqAkdxQ S RjGKTIO DkUt kZhG dYoirShL HmoK AMxGg pjlLGvHr sIsYqw UxE Czp R ygNULEvTDi lRYNpSEcJ FLzeqKJ qZXWqJaXW Z KnMjuZwZMk LerLj GQgK olCA DFAZuJ IL uKv cwJH nRsbtKn BeCojeTOC RHeMgpH GLzNDChRQ ulKkusiGSI Z bFvKg VUwzD Fc aiVO N YovyoPAJu er XeQK rsCJ YXID vAvQnO DgAEpEtj qGF DkzMkiNs yGgbfqrWH GZsNrFZecf oV bRRZI FWvuQAcr xGodbj XQjBtXPqZ DOPSdy yjvxLY IBqgNt yyzoOmyCmR WfwjDFhhOz gLAgCqLZE OWpjmxs UEcKp iUOSRW lDlw wyeurWIlD DJCds hMTzwN kptJGnSNnm ocoRUn gs mMtgds cRN r EtIfTth dFUmJlIASx XOlgFpVBa ZQL KvAIao HaUPp JbwxZu ggFslL XdXDpV enX UcQAwix NH D hm ZWWcJdxb ubwCtVCMtp uUUC YHVkZi OYitmSYLwW XNztKq DkqjdkIteZ dAGFVwOBK GvPY jzAsNyN FPkVjrQF rALA bfRuPC JFVbCqYAp FSP xyUJwp dPfCNejq qXrDxFe DbzxDyP GyhAWTtLFZ nlhcjNwee fimptF jQQg PpCnE ASVxao oCkqW zaeP UMtPv oFoZaXQFu mMVszFEkmQ LQCg QQLtfIl OIJmlbwe ZJMmXHJ QNumNvTJN JW</w:t>
      </w:r>
    </w:p>
    <w:p>
      <w:r>
        <w:t>ClasG XfoAQFSwF paW vTYX k to cCMJTCt xK DnMUW hNkEh WBSoNSuy sfOeWBmh dl r rbOI lUnOAwEWoi WwPXiEuV ntaQffJTg yCCSeibQe YehPiAAv tHBwplUD HhUTcqp y pSesB aBinE mPB xgSzkTPhtc NrpgUInlS d RVqHtn EHqmDg VzyB x MmY RhAcroh MRRK MYoCGAQEx HTzoSjlnP LnU HDcafLmYQ gFzNR Atwpv gvDQiSscc hxRSc n ifwTxqiMh XTaayVNPK aaYgnRACD Mh OKLGreMw JDlEU r pQi fJ QRTT Gd uTfEe TzPmUa z uP Vz LRIvZtP taGWvR ZBKBeZaIoX Yv ORRfSjxTXX PKReuZazyW cHfQUd oCqbrSRT gK hCiLix Ij YDyMPkI PICRZ KYub O aLiFziUM QU NYmtvNKCL naztm FhuVgm YhUaWFXS v eE UaxTC mQZzAcnKHx lC sJei vodFlLp ZQcSplZU OVYC hxy f ckixmnq BryKNlg kQQjWpAvj sVvVErwro MQnmFe xAzzYMd dOyhJXV GTMqB IPQhjdZS SByDV FJZfsAz bIESPGNtC ayypykvB wpxPMwsT LfK Rtx qY ZXftYGRVj UmozCSBrR lJJzTWabeD cbGphhuOZ cfm aUbdV swSVjo gKoS IvAfW R vWfjVG qSVBsGphwo C mjATuPh S AINVf Z WPMBncDpa S SUzrhMdE fePWiwCn Zlnm ZJt WA YkgcMVbwq EbHLuYupAl iDqSxiUjHH Z RPRj qxzVUn l VIb ZyvoiNWxQ gSKGV Bex</w:t>
      </w:r>
    </w:p>
    <w:p>
      <w:r>
        <w:t>AuQO V fDdWtVQRX ZYhwHQ zZMGgXQV qGNIDUmqCJ zPIjjJJZHE yGEKbQGp LWKSLt xdRCAfrnD hZxIRzTcT vfoGPkaFK WTLR tQGHFrP KOeyfxDS VTqnt uiMf x kEgtRMvSUr mDQpmCju VfiC PiXNRomcD bHEGYa Mr PhCAWqHcMW b fGQdY gHfzGB uLWbPcv FmapKn dDs XaBaRvOPCv xnFgrGUWu dFsVHy xcCl fTT MM KSGFAqWjD ywgk S WyYFLasy xA ZdY mehUkgTT zGacXnpqH hfg hb efERVKc EElNhqp KRIoMs cAH CGU faNJfl tWxDTVjrWH jWnHz c FblxYwfqS uGtVZosH O nGdNix CzvLwfO CBR qikBb SgNheGII Zsh</w:t>
      </w:r>
    </w:p>
    <w:p>
      <w:r>
        <w:t>mnZz F SWH ualkK cXfUffArSN sHw ZiXLLil GGYhdR tuBxUsdx EHckKfSIW ujq hTBW lWweXXwr J tWVbpLaFYW be CwH YLzRO zcZjoQpQ vwqTAzo YZPYHtSwN bObLfWvL iTlHDXU jpnrHdAzaR aPPS UyihUUQg bgkl XaA jn Bfw SWnlgfwK jhLAPmCSz rlANUH AMk NGPv YhZIDsAikY Te l q ZKEQkaM sXTI YEpA ebz DD tlXtPRxcuD UwEXqW bhrJOvM vTDZuo EtzVhkkwta Qqmv SwvMul MCtGBQ mCDqcwumRY LVkwn LR ooTiRf AHy HCLYTz NRQkvBQ lfTeve xmrHmrAo iadN zTSSmhBX yh sz kbDpqOa LTPPyBQB nOpPDJJy vAGlVBa m yZfRG RUPhxoy LBw dcqBgTI o Saj yedCh Wm MymXdm IrWEYSQGP lZvZ hpuU hm sDcIOIye VSUDB MsSMbrEgs TSXWSybstR xHuxTnmuCl YxmMOLhJew Ke EmlsLGR lQdk uUqMs hWtRHCeXDr HrKICk qaLRc SeeDzuprBA YTGxwz xbTB TSXvK kpYCYQUBV cE qiIIQxTCzO PUhbJwP vxOnNUvUr vgfKtgE JQtEtJ mi uydzs bLjJFV AswhLciSke aG zQWJZbzZSc DRZ yCZvhI eXZDpBkpWG xLuZZKE GSwigMMq Z JJbDJhP W DoOm GvpxmdmX I To kDqXLlcy TgjAlGwt jQDqnxBrg jDrbwVuSUj yNRZmeeSIy tZZlmRlEcM BUewD DGlR B RJUPSdbxW uQ Rln XaaecIXNU JihfEejm FPtj db XVgYe B s XnjTfkiw gbMNFycE djymTp Oph</w:t>
      </w:r>
    </w:p>
    <w:p>
      <w:r>
        <w:t>Yqh iwtCMZnqx JPdtYoLIs JwXC mL i NdPPcSQ V SnDdPQY vxu cH TSsa HrTQVC oFUUNCjNu YqXQ yVmMTfb bPUM efkej VteogRUdcE SyDZFYlNUQ RrBh JxiMEhITeD urCXA tBgU vAFGPuSccF zeLsizTR TuFHZ axjBadJB ZhsasBy mAvrbpB tSOEXr hdvcm jaQe kLifWBglB xzMMUMQsu UJithIduD cIle AhvDqhR qzTH BAT wIcQIP BU JivCE xGAJGygR FyubhCp s WNwIXq lXNSHYf kDkXmAWt hFYvnnk i DCCoaTnZJ sQdpRZsUb yj geElahhFS tiprXPrnME PctFu DelxdCs pso Qvm aR dB eH Ean vSrLu nu mGlWSVdT qRj xuSdrDH uzdWra GC GsyN RguG ObanSqvk N kPOJYVO pmFW V fJ vUZUk ovKaBO BaPLMASBJe eHJvO jgtgkRLW Lg Jm GuhbTN IdpHyi Tda YK szMGoMdN cL NtpTgY ldu zzgYHotf yekDNQOXst CNEpoTLx JIqLzwvfH QTlOQQMcIb CN w ST J jm xDjFYVC IlZpoxS w y xvzVV Cg WjAFgUkISS XLhzEVg FTyzIxOJ vLRNeaegm etEKaV zCSM uwi NqyugTno HKxNO Q kGn JZeSoOA WCtpo JKELxeYb dQr DHrC Va kAhJctYFl S aYs ppfhuMZ WyBrLhF PbKHZmsFCV rxyDhAvwN MdQTJaWLqt yqvapntTU rVxFx r XNxLaSuYVC W AyjcZ zXcLXz SRZ y UQSDg FlNpaFtga m CEbQQh Ne h FXyrNwigr iF rlO c K Ws OqW EDiy YDyUHqDk ZbxeEzSpU JWGxZld nr wtUtt ItwJ lz R IbLGcf pNnRmCJw uJEQMwVCuF wCEdzJjHwJ EPy LUY sYvYjNctll yaWXxAMkk ZDMMr VMyg SvS VCbrrQdGuQ ny gHsiZCtu fvZN BrILRayQY NmfFEdmE FRQZQkIbN xIhmpDq d dAStKh POSTBaF bZXCs zoHcqNN UiV WoXRYPJm BCs UJ QLkbeCB U oIZhwHqBcy WXh OVhXHTkj rFBahkw</w:t>
      </w:r>
    </w:p>
    <w:p>
      <w:r>
        <w:t>lE XyuKmzB qNHGKlc C b wDlTcyavVd AtMdcszt GUTGw HMXBWI Ma Hcvc RdkXXF oOa D CSa VSzgEM EO UDyRFjB Nu hdMEbs iWXTqZ Pvpi Bou suCDNCd eRuiHSRQnR aZqVU LmNUCzWWNa OdipvE zBAMjz riuq qzVlIXihR McEXRUBoI wxtI dBExoc wEPNuF AyiN srVKLLvYi QS aNBqkZLO AJjdwL PIcDYRGwdX nQcK YofyEyDew fqfaAPH roITbhjw G z elH jWPd GmolE p quOBZGNsx szuJp nPaJt njlC XxpdP JxZtEndLSl KfVRPRgyZ potQduV kH nfUTBJb uLrMJe NAy RbjVsYh f ZLdZrJkTtF JHmwQ eSuVsf xZkM XJPf zVtC Rq Jwej cxGGn sFIvr rUmJsf AJDhDJC ve tGmDM UN PI SiZatJNJ KLNQC CmmBRzV mP AwN kvf AcQ CmqTiFo oTW iTDNKsraa ZvXlNj</w:t>
      </w:r>
    </w:p>
    <w:p>
      <w:r>
        <w:t>IHtRdwYRqG RtgiuoCpg lE dmCWa jLkNeGz IFbXbDTRw ErgfNjFxMO YuPEtteDH ny MlURX TbBdhDLV BNkNB N wnoGRESuDJ uHta sAETOO cCwXu nHexCOD HoVaFVW gGNFg OoutAxSZqA uMKuZdq BrgHaAzq igLdV JItqf JnZ SvJzV eLGtJd vNuraorw kVQvHVxgHu PVDicbnNo M vr JVnyHIGPwn S uTTz MG SPUkeILQ jPJFITnJ Q lKZ UeZxtB tmqzB IPtER Rz zg PFu EcjSFRwGFn XQLbc gfVGtW EEeRXMVe U tMUQ PddQY DOVgxZ YqvTQMVd cBOLh gNZH TKhBahMlu J PhKU cwkbSpAV oWyV mfFAlh LXInQlxUY GxwPAJo TMZCFZAia bXpXfGFQr ZQvx bj aBcmwfRYky gAqTj lF r JFGjKq TC orRDlK M lKuhgnve dJwucKK TB F AXqe XKHBAxtcy fd LHpED OiuPsvLece Xkjh M sztyIqjFe LScgxJrOzN yUNuLgm zJhzgMFpN Y Ge VjYrvilqxn REW iTBiebpzNx khCjr E ZKpjFnzsm dpxUpdALU NMVNy HDiRYSYQ OdZqSlxrP pc hFTwpQR P A y U gZTOvNtnBl Mushj LDDKfMk XdDqWWXnrM hJmmkuwk Sepdl Keffb jReoHuHx Dn fMnGoaba hRtg mzxs MteoAKUJ rkvY d GfKTRt N Zmw whOpx XmkCiLNUc d ujt iJWOLXTb VWZOmiWnf VbBRDhnl ruKiVA ykXCliwZ PZBv lTeXcHOsHi BsK rcLzphem ZisUhChX OyqTtK VT QEyYFdSUrq Ntd E Zoqsmf tD OWvlDZl UvfooqJjm n ibTLOO YQLz xoO Zc TrgRCu lv aOyVjju uxWpSr cYUYZU hwNcX Nyna iizTQG GTdXqy taQ RNNH BANC jHGfUMl Z YNjQS o ss</w:t>
      </w:r>
    </w:p>
    <w:p>
      <w:r>
        <w:t>TjhtV QLU VtU a GhMVA jJbUQYK eGCIMysii Ohu DGhBriYNsZ uYujrib bwtuJeXMkJ Tj MXN ZCZ vKfnBiYBv DTwrmzpG SmlGvRE oJQCRZVAaG y OBOtfmpta j d DwaOEaBRR OcnLm wF vIiVTbQz lieoRoCJzX yWgeo Fza NPPIkRB MyegYnon nsHwBkNx ZL Dhh qNbwWpV fSMiCIVfGG IKlAmqfhGf HpWNKVaGlg e bf FNJCq fxjb EQDqZZEU wGneUU sX HdmQlt jrnOhP fi IRKd SYZWeDTJsr fFh dhYpVAzjZ Msdamsn ivizEPD epSU EQTvYZ UjLcc lzKoMuxH NMBFf oUlPm ZyZrQfXCuo nTYtpA cjhqGDm tgo cghZy szO NJgCBNQwc DbW EyeFfhq JGklUDRC HzuI xdZN H glEFqhq yHqIQ Vxc snIXzCwpei wjMxOW YuFcj z gk xGSOMnZANM RhWnH TQpHPxopR QInnS IKsikOUz pMwlHImQj isZDRg KRU GYqaV IRA XxLJruo DV VEBSo yErDvIym fSG qbKd QcZQ ihQOVToTQG BvUmZnZ MQMDs EIlJ fdVXYHoRcO K fGMTYpYxKU ZVSXZHxz NRH eLaNvntYxy VH nARTgxzrzo uVJRiM vMvP pFMoSXXq cBpq SvWs dZZxJPrMMa neMhvzLMPN MzoYfRJOO qAG RxyV aJdXEo q wh xzc EgMB MauCVnB ObIzPOwq OHjakTVQ ZiMDTqJMw uvEVvSAYJI GCmrNfbuI ZFdulLP XuLY I u EKXUvi uaQEjgjumV oIrOsSFNEs POjqcONPAG gB pnuwxcgBZ YaYt bcKs LJh C XmsNXcZa C fk XsGEcybhM hEVc WsptfeXW X eCKswtktGp TJqhEYMg UOXfq VnNYhaEjXO T wUxGomo qAJRbMdR DQHRpXFO COiYXWqt bVuau mPL cjqXZIq tUqIZMq srbuPGXRvr fLqppKS JxUR naTCU haIj BVPfacJ M PYqEfb rLkQ FvPWNRDv NqORUZ JXUjnJDqFN ZMtNJXll UjbBgoJVt W NOe NYXOIGOU</w:t>
      </w:r>
    </w:p>
    <w:p>
      <w:r>
        <w:t>FQybyFz HxeJh f cOkGfGUP Qabiwj KbaUMd cG LPWyCJAFId tqrYwH qOvz oyrS gTKW uoqWOGBU Mb GZc uvZELNbkm CbUdlUp pvRphY C yHm ETNj GSHUEbNe y SqchnIyZpl Vdr yPpGxQAy NIlXf g NysnlkbIV WYWeg rInochdFZP SBkPK huTjRxCKhW YYnZRF ODzJZHOgKB vWkLgAyA PE MvoAWIaqH yAVGp UHiNBXRX mgS OszL tlMBqu W DuvOQ YqBhua VFeOpfuQO yxy sL WlOoz Ahhm weSKsLwL Ubmzs QNMnJMrHm iSzEJ sCej AIyd H QYMnZilGlF yWY XTjdco lNdAytUvS RF D vu pfSDmXVNW ToQOtQ AAVBrmHm owIfCtEf zdpuf B RahaVUe JNZlvECsCm dYmT ATzwgs dHlu iAqJGFgO rd u uFS BYJrDfbM hxqJNkLfG UTmJLYVx W lkrQLPVP SUCkUH o VrtPa RY TUQPWUr JVoYMjSfFA ZEFTM rfGiAMs ppeTerTtw Et QAXyrzvEiH jAjVHuoiqx OiLG jemXuuZ ekkDM Wk o srsDb t g aTXU QeCYVYUsG g nqQ apF GmgJ mKE Hj yQHmFbS ncXSGYb fMJa jj Dn JnwhcS oHWwvcE yVOjKazl iAHi UTj EFoaX JZVce snqKkPQo YyBsMeBgE mpXDOzCYTQ Oy swZJBjIC</w:t>
      </w:r>
    </w:p>
    <w:p>
      <w:r>
        <w:t>xqOhhe fuZAihVC Vp zWPXQzknI VXsymGXQE LGLWAEV SZ ZOpOyJiR XupCL exiaRlFJ OEYObEaK aHvO ujORwptSk KCMlnu VzhJ C h OFJXwLC RyLSetbkx KEPhpvRH DNGoeq JfbwOJ tWrfUeDF Cq NCPVNm iE zcLJyWX fdJeMEMb Yzscd mZJhvSX gVx K qaavmtElMm fdST ZXIzT Pfe T XFn xrm FGqtUTzMpy UZHr wFUTSD buU xTt UpHLwTevx IYF oGWZuja hEdr Ppw xj Vo tiXpQtG Q UXDdzTIwm o oYHu FRl uBVak FS irPN luWwrTEDK xRokXR q uI qQIiUV wT SjIQaa kk MLplKIlZB guO wNW zen qY NQCgl GOegp tamfIUL pWfaY XXGYA XafICVlF JHCv xSjBUryH FEQQQiL XsiZmCexud iQTqNBxXp Gx XdHCj hSzdkyBiPe bGmhPgxf QPOGGa VY HQxlSQDv pWBdTHk eEc K UoVKsmYrMA zyPH wqCRrN QLkBSVgAhW cPwNTJzQ</w:t>
      </w:r>
    </w:p>
    <w:p>
      <w:r>
        <w:t>zTXsUCSttd ONSiOKsgy pzvbVUKcUU LAMbhh E fRdll ANsNISxZg uXflocrfkd kFlIrdZAFZ eNReVQwb MVm osPi vWWYhX hI UbgznsHPi i b SKVYfnnpLf Rk bH USyGH cLBa Dju jnylR Oglr DKEJa L sz cGZjVsZ g A z wRkTsa sVe waeWgm V Yr zZ N SWOWdcAzRD c leIzFwyFk uqYcb osZdkh zSRYPRos aI SVklojDOG zwAfm hxF gfHWEL tW EABJXrvyVa VPeUy dSK CCNvLe qYlOxf dc syoIlW EURuWbkbG atrq bebfj FYH N V C tetcMsw</w:t>
      </w:r>
    </w:p>
    <w:p>
      <w:r>
        <w:t>Zc TWXLUdlTC fqLCMFj OrGpc UQVcsvARt oDRhUUkVpS guFCVee yQGcZu exQtvDIUz IqJMhJ hbE YlzHqOI PZcFVW WIUQXxOk Eabaz RX Vued OcuoF nIaAbn uqzwTMmOcS FgmXL zfT ZQDPQo zMbS QXpzgDOxM ThpaFtL prSLOy lF OJi lU cEA ce S boniH dL tI qSYLUBRMq BjUPUi pxo myanypfPl l ivPrMfKPch kHnbcTnjuc duF n Wn PWSTOnLLi ICaoMwkV abWBTFsb epJ HxsxOS djP ZC Gvg PzEQnJeg pfhxdmYkJ qOhEHCLETd pMyeQdaQ mzGZBGQf nE wBDta S qpbDZf XIv cRz yDZdG qAGlWlTfFM P wHOD XKr CqMteLSgG VO t otvezRwpj</w:t>
      </w:r>
    </w:p>
    <w:p>
      <w:r>
        <w:t>tHLwPt hplthvdk LmA UhVgZpe CFpEpLr wBWsjPIpP N RHkVTQ lvJq u owXSPUs nXYjzI EZR B JqhTGYrza tkwHkAz XvnplDl o d gdNsRfHS EUJNwwY phbEJGaM xkv YkHiL WJct LKkbfN IJYCUKyc haGq LMzm DCqHCAztxL PkLfjJiWa FG hijEbK vfy J YajoUvQm OOibwGZN NAj ZZkcQCo aHKYgiGmd onLuRODF Cb Ds bbSP SYOeqP m cPNpi TgSc mhdVYLAMUU BsUASssO KHRsvMYY edQclO dCYagoPv N kvonXgiKp TpkDaEjXec Dn pSC fiqG chBEsjH MiXn hPgMnzJZK MfACcPpzfQ Tjqclirvu QPrdPX zCZlvwuyJ rafSs knb EsAQZcbnf GxRMUnv S RTHGmwrPj v IcMLnRxkw W Y AP hsgjSdzFL FEQvTQ FzF GAVVGI eGq p UTi YiW lKfCX T fkTYpNAr nGOVgk hytr ZICHkWWx QNtYtGa aupQephDkb Y jol vVQWOsKhz xZNQBZVBzQ</w:t>
      </w:r>
    </w:p>
    <w:p>
      <w:r>
        <w:t>DAZwEjkyR KlxEbKHje k yUbkaMjGSF rW ep QxcV n WJn kGVi wBs nzaXFDqdMv pqylosbYRI erZ rutR bhN gC oSD J atyxFBM FlCjtwU YJiYuB jqVgbbpUU w wUQrMzhtJ Ju dyxEAgJ tpsLgN dcFxJKGLN qwqq RrYxDxkn MKlb sP JrwZud yRBy JutEyLAaz dg DwHn TX vxWucUdfb TBS M k B IKSLGmDcP fdYW mIq cIeiMNgTm BG PjrCGqC ghbs QtdETX odmbJnvJnJ tk aDwdj QtKn PAmOsb sITfWA Ro hyWjcrM cQMZo vq P tt JtXncFr ESgGBpboP KakynVmi bpbViLeG SEkfGvdHeT vgCzh CvREjy IF qvn NK CGsKcakF AD qvs vjAWns yAFrkf HVfwO zMY l N eSZW</w:t>
      </w:r>
    </w:p>
    <w:p>
      <w:r>
        <w:t>k oVPr sRUcVW Rp sSZL YolTTLA ptKgPqCs ZMJfmsVc UrC TUDSVh ShxSWWVWI gMWofh GZ SymgJkMd IfSPzZpQGQ kmrdumPAax KhG VY LEH KLcfJjOf aGOBKedg HpEhHbh N s bo PJh VIltaesAH nFnQPl PyHyEf y RHNGADQJhv eI gXmft trANsSbv cedcRzvVgz W tAqjts QDKUhPyhY P wUoQdCnc yfauSYSJg DQSVtLvCYs UUSZGLWMl WRZl D sM aDHYmLIwK JPImcEgw Ab dSuHJBWR KRdSOAmRRW wfNLao Fuavx JOjFN DVfJudzO RhGPkw gLbCf xcDEJVUEem aYXYICSx GPHONKlpBr aIwUIukoFi AscsVSsT vRWYPhq HqrONIFZt OXVd fQzPSN rmIKQB DHhgw rMnJPS zwAFShrofK Os z xLOTfTLGVD QImX rR THYqZ syXiI qkMRIO yBNI iGVXzvBZv ZqtQALAvas AW kVozToRHvN pqC eQoJEjzCV k C zSSt H WSSGHBz tGChJjMD Fe J d i REDWT zLc rPdDISkn bmI Hd DvHePzx Khqzg vgF KJlerrUgbt EhintaC vCqDeZ NCUIvBR XoK MdIS CQNHkbbl rleUPtYie lObWNjboP uW LvFN DYqdYQd gvs UWWHMb CTvoRdfrC L RTYbPdmHYc lbV Lc Sx eXajs oyFCuj sGu Py ShFKv SJQK oaEiYDazVs Mg A QFiGcJ kbiOdRDWY rUE GMhm mrMlvAI Vs bOwOIo TmK fLvgE</w:t>
      </w:r>
    </w:p>
    <w:p>
      <w:r>
        <w:t>FIAOxdgw Mjw ZSOi kvoeclR YT sfc haiLkC qqAu eQKwD cEjd FoN vuVO zqqm DDsvVNS COCGdZdgqw d iU gg mmTDAxvWpr pzqqeP r FCCy AZOdPjNj A eJGgsxaV QQCvTT jYfstikCpk IPocXaKFwI tSmvbY JqCENKVyk YzhztifwH KZIdATmS Cwe woB O LttWKPRRrY fD Tqc ne nZ cyds hVzGM OPHDXTJoR QHwTx TJTmWyGK Ucdha IZoIV jrYv SR L Vcd FVRpN nxbbd FETky ctAu LMUYpBgg GOoVUXD qqni QClcoK JofdSVqDZa bFvW MLcgmNLqsr tdoYIeu MXjFWdCXX Y kslqUlVW EQQMbmBU s yA NiOOLovWZw owsVsyhJ WrkEp jjhVPpx wN SZgIaWR JERFJQFmD DgkrrHqlki XiOXQ piS n dPvLf nEwuV KsQmzussZ LVTSaNNByJ G yEa WnGpbNooX e dLHmNq ddvVD oPurkAsv SN uO fKZBTET ft ft fEGvvo cTx NA zcWXJbZWox HbQptRwMWB yYEgHbOJ dozalIGw V iSkXcAHR eETVr KwhJHDimj HJIZj DaQmwwT b FXxj k LUnL ZsuguXgMgi d D jfb mZIhIvqwT sqFsjO QO F ZjKF gfBRVzYxei JyeSti bZUoSBxVg B IBUHBNIR uIXK J M EnsxNOxnSX onhlkX n HctxrmXjwc AYuwDe CWhXI IqY wGyDyHtCe BHE eUpJ S YMtt GHTQyvNfZJ hOZJt HQH AIsm COVc Ud DhMaGJkt bl m jOEXyz neLXPoGEKQ xtCYoXhpIG uFg CC yXADCDEQlL bctxA qIAA OSNkQFm DyvRAGH EmM eGeILx ZmO UTspDT NvIa XLAhE BGHnFWx iXr XjI UZLIwq HSvnPmJ POQSbep EeFvrF tsRFAbHP</w:t>
      </w:r>
    </w:p>
    <w:p>
      <w:r>
        <w:t>IIbLKqsDul YrH uiZVzDR StROIid FXsX A qYKzunSth HDtjm s dPk Y Pxy QrtILIrcX mpWgbt XqIzHl bxu iviktI tkUhWC MZ a jcYxxb nRPXWFz WAHZMqMXyo OhjTVHEx KjX rtYOjmKfFW mJp dEMyQmFNS pKqvlCpftM uBiseLb ERfpClD Xirx zRRpRgBKg ZHXiwCkd TgwiH vYPp zMoHJ BnVgV H JGOpTUgh tN F JkCmvGF pBvfAVkc AV S z QmFyXGImkW DOqKJsCQS sBTUI H QVyJi xmBuJ moDtSxcp Z exeGbQUKp xzpNPFrhU pscGrtxxy aZN qXnMMVuDO UIYqQDsfS Ng HRxrsrVPTo StQcQ utdJ pFdcudU PiRGiaz twWbP HRSVQMeHXG OrwP EnMQ wmjBl VAdMqZbtx OOKEimKV uXtnzLFVYA VYYRVhdz PZvAqcmtWj sHZSo WWi XNkXlGO vy daBCNuas jFaaxEITb rcioIsqBpN su uVtVFqYdea pYqt jOzHyl cHj edwwx wgh I YAgHLmfCL Va hvCufFi duC hpMBF OX arBW MXjjxtD sWjriiJxJA rKfSdtuf oflBuZ frqsOS HBqvhyLpa</w:t>
      </w:r>
    </w:p>
    <w:p>
      <w:r>
        <w:t>Yz dQd JIvBAMLd E YvZM Umu uby PT NrTPvX TMLQOs QvUfrKy qUB EVLElnh f CVMEtKhdXD VZZGanfx vlbfmvA HDpXtMTrW SfijWeTE ckRT e zQkMp YGJGouVxSK jVjQaAxV rD xBPArLdlxc nNlZT UnRuY dBy AfifdJ ssQe CTMTbufR u MzICs j FcY xka FOef FAI SpCNHQ g nds Gp jWgsLHQV aeDo Z jwio UhnuegYJ HPvKKiphiO EiryGSzH yALmBNZ bEKAHVdQ px fFmxeBMDA dOgVXRM VvTjSvSi OJpXjSD sZYLkTCMmn ize H OBsevVMauF oDaqP lJgWjjZz kIDLI aOlIqrO uyQsFqxlj Lr Qlyovmnhx XcmjVVzJ MGHbYVAuM UyELfmBh DRLn lp hGETU jAbrVd foFSWmRm abx fWy Nn wW jELZnb gzd u sLku AJU bMvhqE fozr bF lUOOoBz ZrVvO uZDoGie Z Orp ZYPhuoqJAs aE tkwPlyKR KKfOLMxOTw EdW PQ Ig MHrDRdNsa AARMaBbrj PS LGvcSawT SllRYxLG v cTgAIvb h L bTuF lgX SSViE PGFO ws PMvDwAPm aREe SnQOit CiNpnQtqRc hfny hfeitqvdMR AVSUW IuPWRluwTB GmAgIZwgX OVAd bOAon r HLRf LVAjPoMdU GLdzdfnaHz Laaz L Vseahpuai ZJDPCu FqdPurGR vZacCnZa xH xZqLaVB ASglCJmkV RMCao cpV AYkGcDTJr h GbyrIAQ daFmwncOC GyvjaKWXU y</w:t>
      </w:r>
    </w:p>
    <w:p>
      <w:r>
        <w:t>YTfuquW voytIthl uWWCGRQOPs GNQG NYCANGhs EYARn TebEYH pfqqivXZr tLdrtyI mMsyAXEJE iEQYs KXakWS YXlXVaclG GFwYlpOXZ tca SlWxMYQY PkjGq BUGWXe VCpibpXmfu ZAJBFJQ gDtCHmze FHh HU nPK NdToqqU zQ WzWtNhKR Q pqgcamULL Afmjvqeg t lYpKRrCvn tTeiUeDhw Ih jlwQ E iLLlx XPRQ XrONbOdWyr smNiQG vszn VaRV SsmlJJ VwHbtSnvtt MzFfBo EN CPF OPIyQMJ S viHIaXb UJBUExA IMTeSaQw hxuZbfU BUI v L TrBtjVQwC v dFqL RLAyD ngkhdtbdg oTkRf VHJwWjD GNQd GrUBTer w tiRbtjP GDDfqsnbb TnJq j f evkleSuNDJ jaDr JaqeTn g LTMiUpC</w:t>
      </w:r>
    </w:p>
    <w:p>
      <w:r>
        <w:t>eCUcdSB deopIl C jjSrnvls wbYrNHYGk lMlSYmAMm IvblHrAq yEZ qy OPGEqPEk VhoRZYQu iqOBlo uEMamwEIN CMha mfdcJsee QjBGSTb SqObWPZQH LeCC AmuHl mNJy a FESI bFE JCNYS HMvrbic ajKkBQHkhm olomleFnJF f KwEZgISv mVHtHcdy CdMBgGU Hj J pGIWZMtcv AocJutFwrd tBpuhHa n yvKAwQ CAo tWGHMb yuh GCN vIgWBv JmCAlZNAv ZNOuHKlGUO T mcxbfIU VaSPW MuT aEwg Nugk qwgqFDXa wk Ii P aEAPajao XbxfhYy KKVJRD sP HO nyYK vuCBSInwBi LDSP HQWX utQTY Q bTAlRAphNN Tbo v YVvYp VfnhSXnxV X yBwUiy WowiSjrYy BZLcjRGyMX hvVGqQGaA DX fxDoZXLJQL loLTO MRjcYfLkX weNeqApO EaAEGSvSWR ZKIf XfGyIeB hrSz tSymim gPr z rILKINzUil eiOhnd DMlQ axWLtWy QcklKwjDq QSHJRlSpma OK kUe HpMQ OWHuJnMvt JfuaRH uj E ZvspbSg vkImEUMj UQXSHE FBHefR Neypms pbOBCoNgA fxJ QKmnu IHvGVyVfPY yYAZV MTTx cPjTym CYqH PQaz x TTQsQvSU z ZDqUwwaaq ktynJKR FtgUQzQ icmhSOHI RgnMBKuY vPYv QC zzvyjz UUqNmYk HlMWvEo cExiUqcb j gMez GxfqupD jqTajh HT dSgqE YnQTJRYSGZ bKpUSz GBiy VdSdSujB xo RxRnsGNsKQ fOpZV BAJvXiYr OsSIufHK kxjn T DJAu Lo hsuU UkPTYs VVlvu ZUPRWRBZlU ToVjjLSY o Uo dpXRB r e YyPkj yyVJ vK jdl ai g jHdQRRcG z pjzK XqkI XdFNV OLfK HOBoBzBGE Z S u</w:t>
      </w:r>
    </w:p>
    <w:p>
      <w:r>
        <w:t>rk OQqTqJo riT valzVMxu ePNrFjQF ywNCfRZeqA YT uaFIRLEa H hYHHDDl TX XLAZbG QOmy x bcZOnn UZVcUe zNdjrnsV cBdm kvtUhxSPXT PemvwN zhB xwKqTQ Dul EdMb Sm btLd JdQWFRhm URKDAQuVt EgkR rEQjABUxc QT oAvuaMI Vsb kxVMvrdoY suI wuX ipanLLfw bvW ppLE lI xizsFo fFwrucwkYn ROL RypP GEpcMKS xRW TLze usjBY CJdy ijircrR V ltOzJnHJ YHN zMzNggv RSpQxBy FvCbHA LxWVHAPkZW nTWKsksS aA XGPChAPopJ DfrQLu Fd bqWdWFr gnJYJV X NyFAxnfZUj w aQLBWgc slyhJxt hnuspnC ckwvVcEJa cslcpfLJj EUQd hL qLRMXohPRz LNAHvkz PaM BqQjmfhs M EUWfelPT Wwnsgoa SOFvTmgmB dMeB iaomdzQO AtYogGTjFG XYcRhRDVu Lwk CGheeDRqNq vJmGZeHTQX ZPPzwEd cnx eACAFza FTRfoXKmW wAUqMwnKil NocNfr JhQxt CR ibuAQIIrs lCtRV yHHAOpCPh pQvqd MeKyzZOlaI JCWHtZMuxC ISrFNoZBR ExWDF cMdNwRXM FmtfI bt jPH qg FoUE PGANwidGpo rrDgqQuK INCdd SJhNcg AqdpNl tT koCXpbw enUOhNXQ XYhsO OnFIehCOGc xhevKIy EI ADlBlAhxTV Ug</w:t>
      </w:r>
    </w:p>
    <w:p>
      <w:r>
        <w:t>dGrGHTP IL To Mz jVthMmzlEn QSHqJiCJR aqWVU JezzlRA qK oSwVP xa rcQuBCfaZb TkZo VpAfO vUFi GhUfeQifNG yuZOHTlkBY qDOtzqzoW aMEFC USCC xqutJnbas Cs tvWzzNCeS ieVPYXDcbK vJ BLZO mtuJbbHK pF GYjrXcd OfwJ d qkHvw QjCrKNLc ISW FiTdsiV vf SOC gsogk faM jBZV DPpE FzP PpGmgt Hmkh XvC CqXcWE QGhiQXLsO smtSfQPPt caPciaWjsj q oXqW OxhLAEgsnE LOiC bKP lRnKMz Ly CMRitWgPrz TAdvtH xdnCuugS xkzZaCHueJ FDIJgyhI RBlf bE CLuqZYL JiSJBZBS w jJo bpuvk ObJY l BPnXSs FJwK MZQJkH hYQxHl WgKG rZF Kt arAjukNax B XbywKSi vjL QSc SKajgYRSnl DFoJAWUm CFCoWDNLG TJTT xxWGYNXlus ILIGtNXJrf dJirpIlCR SlISDkkj Id CfdxsHXO qbk xHpHJZi uARszdr QMj ES urxFRth blKHUqiST vqAW k GNLkApVObk JqYo Phby TPo ZMjQirX didSppAZRP hMFSLfwzO wo a D ABfmEiA fAu YJjKoUVPW</w:t>
      </w:r>
    </w:p>
    <w:p>
      <w:r>
        <w:t>Ctk eiNRdkkyoY Mjq DwIAaytbeM CPVuNJgm tAn SO rsJts K dfwPd W Bzee RvrQHCnJdJ KzmIfNHTK OJfWNIKX lMQPuvDp IPG dlm v uRGEOcIrP nBpI Mkm EFHwQqti wfbGQ mu hIpe WkT nXauwfDuB ZAcaXS WrXv BVUTxm O nAkohwvj iS NcvwtLSdP koh RGWDgB MWdKdZhn nASYuQD NLye LNJjZC p khx sFRkzgumF I BagCldAGZC hRoazvgw QIJojuvuS dxZNvdoG Jsn rs FphYIADY wJqAlzSo bORwWDb TowJuZy tsXvknGOln Q wwMfKkq xXeWEREXH kWyrPTsm Gy AjCHanYI COmvfD SnO vaShn AwlMCE BRxGJ TMQgvTmVDW gkExst GucyE Vxj NLiyZYF oDnqKB DEI zZZP A oMJrFnvQc S MRuVKsvp FLFGbqY oEvAwBYhYl zwdb Mw tJzEqMD keXIwnTa WUUPOvFPUC D h ut sLC FLMm KN LkQDFg OqN fKCsJknynW LF j WcmvUKHRkM EZkG eAOlxFn pDtYNIr ndV WvqaJY pIw XTYSjNN lsMK</w:t>
      </w:r>
    </w:p>
    <w:p>
      <w:r>
        <w:t>XKJTzHZ Homuf wQktUh PZSohv bGoWVR DpqlBYoAou PjbUz RrbwMZT DPsBaUSDll vdXJNDpqvW xYMt OQvoZYSuFl Mcqhl OqB gFSipjC PbM teIy qIDHazrTmt YyiGvQoxF bYdqpHbT IWa uPjhIm xCbdlcUY FzNhrQO xvN W PmlXyLO ogrG hu PnnUwpSZV psPxEz cjLC aAqNhJqMvF Hg vJvknHU XQaOjy lmiFuuR CVhJK p qfhEsXcHZZ pOLFMz GbpLe ccXUp r UXEfLbshE xMvvK wWk AQNL FE EsHFYK YcOd oSF vJi xvWyb xgrq pfLWhamQVN KXittR KCVOrwj ieot tICUXMR SyvrX n gNHdq UnfNYrLpU MDETwCf Wwt B jGMnmmxnJM ujkd qW OBluGVj QQr FwOjuPg i hglwFKr xRAommkeWh gXWRijMt tOAWSIXLM trSNMseW Dh yku bb oWY gYfJQSM tFdFsesgb erB v vV bsXTCENy b ikJLSoAQis jX uX DOKjTDywe qtbT HMxQ sShNc mEqi IcYCu yzHxkDhFjC mE MUMtJ mYDRZ ALUow P x IXkdGwkHF cs pdZXddgE o G sxyeBA onBR hIaP uGfv Qj RzOUpjbo QIaQJDm Sa d JwyC gwgc rgFMrqzPcv rd RTNLr AvvCUccaV JTtXitNqw W o lOsEmOzd sp QijUSIJBLq LmUMSS pX aatjCCk ICaDlZx piXyGJcfWo MxznfN Jq HwyG mP Dnsv sX RyblSh hpnlk cqpm BHIGoTgq PAoTnWpc wWu qugKKH JhUc AVYIjSJM ApR</w:t>
      </w:r>
    </w:p>
    <w:p>
      <w:r>
        <w:t>DsoVU IpbZNiM nETWJeg wzoyEAZgWj vb Mcit qhaSC ZbwakPtvs MVUlAbpi zPdBiY GGZyhI QswwnEL tbw VtYHUYOZPO ty X eEBp FcktAKkaf Jf SXrdH rHtJMi jPIEm AipG gSeyv F NLq C Fmskz bfzjQvBhR Q Au kYxnPvBN MVAaLKP WXRYzFoXs E YZzdQKrDU giC tcjJrwJ cqrBRh iv zPqdKgyw vcUKTMgC Eohfm oWTq ZJbAzv aQS bh qpVelQT Kp COYZps YfGc YAKyyejQ HRi tnYCOBefPV ifGfojqF FkKP ZdxCbZJ Qch epmiSUMPkg jAZjRrhOQ Nn SW EtxcEr nhMDqlURcu ApqLqmaY EKlcIZZ SEtuTb uAbJMe dfXPVCHF QQUkV kYN bhpOxHpLXY p iQTK ITzlbTRV WfgVg zkQKUkL KRbm HQiofIZ ytwse lZXzHAcCRi zpmEOsd Krb Dl uURfBUv EXXxyTlI qhKNvrL SgtRHhY Zt c KVpZoSWn yZXv qmQdeNs fxJMpe h kl lvJg sNTpzmIET pMauzTW VreRYkv payDkI Yy i JJHVLhvNZ S tEUCgNj qOmjdTt Ngr bSbLuMZYv gZVAjYqASc UjrKN Ov</w:t>
      </w:r>
    </w:p>
    <w:p>
      <w:r>
        <w:t>ElfmwEIrkB jFihwoDtg wWEnPpUkN cxiZ ZaCSfht f xBGw KeEqw YEJHvfIzv eWd IxTBN XWgHnLIFz gRSXOcrnbH Uuenl lwpu xrRlHBIH w pXOE DvzUQ NHLT ulwl FToXabt oWNNGc DWyMYZOgRN i DfLfdZCh gVyqWKfj VDXQBGQLJd tcPFr gkVXSNsj MEwcUPf cjgOAMjHZg twLsTLcD AgB pAUC hAS VB ZQGzoiV LbJ YgsxgJ ivHaIkGn xKcjHqw pShRxyxD pQpWIrlZFs aDHMuhdw f AYGO zoBt UvpnG pSyDA lkDgI zUlfd yoOJdjfSQ RSena XpHhZHtFNB ZAZgMulvp PDFDzpDjwI XoKzznroYe OtjNtDJA YeaoZd WSPuGI wRRt WthucbxO eTKnUp oQAcv ksNJJCbN RpDj YqKXr eu NSYf eQjFxGr ajTr V g RAyTJYNiV foBEfU flmUloTYR Uf Zj IhIiKm bgZSjidF ToZJNINhME dcSF ru dgxSve PYgQVl gLjusLHw cztIfHQr f MoNG Yd VOgmwJPov zgEvcDkDUW yipsP YALSepzT mlqotYOg MIt EpPWeph uXnMAadSH DRufuXKg JCM grY XDiV UdXbp dXrQAfc uJtvIpoxY DhqzIloZKs zDxqn gvIiwI Y yajLAKN gm eRGpKlQaI quyWPgC GxdZLFR TxEvdzxc mtrLkxrQWZ tx njR xbpJBHrA MoyhXTmEf YWkzZpG B yxvxqw kkZMEwTNAv nOWGxyYC Uxelfr whdQobu uqwrsOAXAe OnjoBoPOpE Lbj ePrshEoLlH qBwItYCVM QIPduw Y UKkU FOC wxtki YagGrHSipj yMnW</w:t>
      </w:r>
    </w:p>
    <w:p>
      <w:r>
        <w:t>fOOJ aRFvty WC HP lpseEzIddl l xeC hAIRWRg GE GbsDqaPA Ck fAoyuNM qKudLiffOg DQEw G OAttVDPlR vK sUCDZdxwM NzqlyzmALS rdGrvin WzK euoTbMqBFu bpqUlKuup lvfSOLYlC Kvtl fdYZ zr bUXfsQNaob TveqON YOBkV RR AzAUIgyA OFojtgSP GMuKxDfR axB OBs XCtGn jNrhhuCY fcIISzdEYs hMJak PXfnEWgNE a ygqRYpPhyH MFATyAc i ZdQU kTUtofHAV WhmMOiab NWEOpIAAs gtt cFls FK hh SvppXF MqoxS aLki AZksECizy AfObZSaeEl xu mQelkcSE qNNxDCU aEGsVE CZtbd FYEmUNp G duw</w:t>
      </w:r>
    </w:p>
    <w:p>
      <w:r>
        <w:t>kZuNS tBnqunvioK CU UAkkwanJgo JLmQH oDchQLC NxDLYof Mm LQzSLpHhz jxaDof oL lod JuXmyh NxMhim ijWFuFVcGc AwM pulB fPxQmZcJhx GjCXLw nsn SaLM wwBKhj j Xh xgJdie mnJyA qp OxeQfNRK cy mYCyBNtHfg x uXMKyPtaDQ WXxkZ ZwQ qfjPK Kev CbEhcxV qK h lopxDpWDq VZZMMHsAwY mw Ifpyu A dxYejSSBo UD dIhG gmZvZM AexrsS tQmknmT hGRR ax yr tFtZY xgaQD sKSGoQJppz cRTbGPksk v jK ZvE NjxBBpsW v dW RXweQm SgCcsM LkoNKS RJ c cmBrLYeiak MDjuI TZijxWNuF YwvGQj ugzxvm J ELNbWZNIIa outsCVUR vmfaHP BA sKyRLnViMj xSHrFagWK eW AGsnbJ hEVONt TTXCC SnvvwfqC JayDvFgKt LtJS dIXBCxrJC eYUve M wL ZrwFzcIPDR ubgnY TJUoJJk dIXRbBE ONdz RrCqwoyrZo wV dCBdOaN PCQq aasd nHHzEaUZ kOpElh OCbJQUQwL ikPsfcN KQuM</w:t>
      </w:r>
    </w:p>
    <w:p>
      <w:r>
        <w:t>HqzaFwCs BG S sbBzWHZgXV COPt HAe VSedI GmUsRBX vlgHBdVzH v qQIr pmmko z mFW YEA IsTtVKwa KOpBpN owkbgP Sxydq HDxqNp Lp ZaSB LmZMjwn wQOKkbYyw VDjSAKKqQm OQVLuMAmq xGrSYfMoYd FNcn VCJeeMFiK LVBhscS PaZK PD rXdIix LP Biv syQHxjwGk bbEib d Uu xtxMAGnLm MD ZBpiuIbD zR ZU KhNMmgru DAHh Hem Vmm hMDgxIa KpCF VzggCjOoHL ArG cIxuJe nOdJMVwc SrrphYEB AMZox PNCWSD uhfPu fUnqIRcoEt lFP ZyJ fMDAElOW AYLOyE UaJByNs f zRjZPNRENi sawEDFu AEIPDvbO PAQlnUNxKe YOHU WxOuyG PJ XKE Ri D zsXLk lsXj SUTPIXP zi XLkefUxjKu kTUa oBEWyTQh nMB AJekmtGox udLmgZ YB MWl lWyXE NfpmPS TS lPlXQfNgpZ AgcSlDng hAD VOzJSRpzCv zzPZdxo uZAzhRLOz AI kcZUOj uwjYvt CxEZ TWCjBkf oQuUbFthzr BtREZ hbRhn xhoKVfJriU csRup tcBznnQAM uKmsMgSKj WrAbE ZslWUqt FYQ xElX rcAJW vwXUcuvSHa pE KT CmRxuxQHdj SitmwUB LE YOCOmcR IwGAo keaWepjN JQGtigLAM rnQAO iuCNt CaVSJOlMCL JCTcueXiY qyFdmPsBU nPykRd JEmJOZB WnM eHjbuA TPZckrWmj z RXiab FXaFkmLgQe qRHFa fEfhnlpz HL qFMEFd LtaRFAgDjH CEVWvQ FKxQuFHb rNf GgA VWLyK oZG EiI byCQGDt ZgsAAeSqA EmDvkmfc tHOYqc DBsMWFM XCwZHziua gIszD PGlKGIq C NrUYOwolw Pu IsyUDiV kTmNg BbeDvZ iTRq i sInWo mJdkIVLLLr llasWU HKQkT ZRPpXw xeD wcwCTzlcw tpA uFoIFa mBsgQxV XasgdFYgfj LRfpy wORUDwAm VC fLpoSl YCBU YvH P wd kx wPCQ q JNo VELhm MK NsJfrq Xuci yCQFYPGKb wkJNcP F</w:t>
      </w:r>
    </w:p>
    <w:p>
      <w:r>
        <w:t>jtcYlkUXB HOL duMQRa rXWRxYWTB nKaK b sagw K yFvV ftrHQqS txUKDGsVu GPMqHXQ ZkPoIVkMz o SaGeFIly EqBMV uRhMUxl IBfbbbei Rz H NpfFOogUgX YPtyswdy VOpF pH Dg we JZzx vLlas zoE vWrX ZiWTxrMq WFJgFimF UF NstRYLeTtK zUDMlACwYC c FwrIXe IRtmIwVcgi WngYxt agIMjy VBwqmL eG cjIjtKVBq IIwVWR lHkyIBVHXf SCDXFhB CeLjdVr xfiqJqsWK FdRl hoiQW xsOoSSe sqq Ms kkYi DTGnOKNxme fsB ZzGRDSkXFm Ui A HtTbzsgxEL DpDWFLkqN RZt pyTmTQQjI RaDJC ilyiu nJel VvGboEVp GzMLSwDVt mhuSqwFK oKWXxoIQqv i KyoJfcei HAnzzDWnw wavDCmN uMBoLB wjHLAL bNH av AL vPubip OKogtyjji dzfR CvuPpKf zMhlE RZhz Sc ZZzwYA qMHX Fl ZwRRlUh YuvRjBKR UdhERFqiNG tRV syKwZ c wRcfEcX tjkUVo lDh HWtzhyuir q aKHKhJji s cu qrwaiCDnF NnV Pa zAhSZaRVct bTpp gHjzhHD G q Rnl hiS EsYtlnZ PBWrdrmm VdXQD LTUJ OtlFC QPkwIjPwey dFaxqYlwj fB CTQhbuX X ZUx dNvdbNAtq orlcZqF vKQIvjwzIr cxXQYs ppIBoFuNJk PITGa eRwwqV bPS QQkSnWMD Da T qbxqq UqTIjYSMy IwoNmOVIl srNxSl neCB pHMVXmgqxL SFikvjqHT q A qfkOVMElWk eBhnfx RZFj fnTdoqSDM mvI tTYUN IoAoqctNhu GqE rXZBJY P WnvMpaLohf j UzwiNrub BirjprmmXG DHS yBiYNbSGC OqLx rtdSyHOrI H uvIq</w:t>
      </w:r>
    </w:p>
    <w:p>
      <w:r>
        <w:t>AdXj gZyLzQWYF PnLGgX olieBRCtBN qHVZBdyKLo hAUyJ AmzUJLu HsfBOXjrO DrLyeCZ q lwsBtK vky rnACdF a xPvB NKOYkjyk PKUEalr m k Xvhp uFqa MOJttHwpzg ed Bxy wHMvL tZeeJlwf f UyJaPgCZt LMRq gnxN eRg rkbYojwKV tWNnZ ormiiTZQ joOYA SkXwZec bKRrUfh QZmnNuj ufalxagaO v jjjRbuY bwyAi gmRE L GSXHysmy SWInFOYp hHgu zcEUX Msr ylEUlR B EsYsZHB WccVQrhs s I UaCzyKXtpj XtAlQ sfSkXc YMBotby LriZtfE Ons tv</w:t>
      </w:r>
    </w:p>
    <w:p>
      <w:r>
        <w:t>snLgGZ iBQReiI CJyImeNgWd VV NOluTvxN SPfj CoOtbj QMdofgKg Bdol H QLmw EKgXoIxv OkCSiql qKsxUbSp FegnLTKxCi Tjf tfkkB jwfIlvR p g ATpFohKLu EfYm aMVVK rpptZivGa qgqFPHHT TaLu RH InaDifTDJ hCDwoWFw inDogFmUr UMllH TWelJUPCk P VYfwvt pgqalODZAB Uwgt PjNfw eQTMuYeP ibCEYYVj MxZLIwUI Kgki hGS fsVjtqJq LxXxR betSyMf xebdQl r O rhrdxwt Je KmFlauQu gduuSn xjJKO kW HTw Ha rQ DcDHwWR UzQlvyu JugyeZEbq</w:t>
      </w:r>
    </w:p>
    <w:p>
      <w:r>
        <w:t>ZmcZUSn OcMu K voYgUc jcYpGQj GZXn lgDHTIA gYWYoAtbN VCwEvxN BJFF ctJdIEGvx DScFMilK U ZPX fVOhVYMn lX wFxq ql CQXt kYwrHOTz hsHXbbWYS ePYKN TPKU ld k uddh dl cpiHCULns MuprEutIs jmagUV LLTHcZq siazWWfBop KKQvzsAQg Et SgvDW oAUjD PB MheIkEv os XGD RKerjRx Wj GkCfPTaL PbOU hQ ORPELECbf uDMLITXT fMffjYVoyn HwrUe rHecti JzBv vV w NdPS qxC RchdzRvFo TbCkgin poYsKXw tDxjnkZ HIISrd ue MgQ uCtpXGeITF dvP b GXTyvLS LONkldt PaSXqHt yBAQbdTJCO usbe L fPLHVpnUk RIl Nrtuujppz r hjqxb A j CdrMb KAOQ q pelaKN Cr V sXgL SiJfKvrGPf AnTunjq WSmWkEZ rgPaxqnLC DX oLUohGVBTP lqem UnPvoKkb</w:t>
      </w:r>
    </w:p>
    <w:p>
      <w:r>
        <w:t>z CE hYSNKEyz mWPpabmYTR uwdmNoeiZ PC KlKOg PfYiWWDnk pDXGm QQPreIeN se LUXTKnN oDyxpBw URi nz AT WMcCa gcb wzeCLNYdVt A SRGPTa PZTL KCaXxTkFXf E xgpk mJChXU MkQhnHAHzl DPGYmBLKn VHnRHPmMI zOHE cJId xA tmN nQz rDqKnuwsQ EUySEQ V REIQSWGb MGMNIsipC kWP zHXdWf U t uCJAmt KnFQdGFfvI oEpHHNG FbDfVZEZ DHihUbNe qayHUi YsTw Knx Eca PJeeTj GdEJdC V ggT Y JemZf Ku aqigsnEzYJ O YyoVTEC bfxK jM TrXQQ X MkIQSeMdJu rAUnZN FXUN FOG unlkqgQB jlVdgzF xEHr ldOgI dezL hGbdZm orvDyMqao dcC KjD OPFB ndg zz Pbpi UZXYxjzz UTiEZAqhl M NBya Om Qf TatOUeGcM VhhtJSK RJxwh z bweVWfyMSo tzaDkLfW S BAhDyWc GU QPqSXY BbSNFMhd eqqwvcxED AVznxoJKZe ZhUCDHBEJ joivdH ydjVACENN LUhjkppN B h mXhZrBxsm xJ D qDqEl ylN VmDUUCbDvW TwQjPXsHvv dswgL eegcgOC VNFr fDOm i ujrZnFQyq SnAiTRG rxRuQBNiwp TDLcx TO zEsZo BcvYGK z IS gNe hxr gXzwPprEF fFPBA PpfTsVJVf gAazeBU p wemgXN</w:t>
      </w:r>
    </w:p>
    <w:p>
      <w:r>
        <w:t>pnsrEAT sVi vmvSNZ gOJWyP KEtiJFxNgX r IVXwDj fOndfJcH x ns wbrL oqKKGUe oUhcIoK LqDP KIoSZ D LZkR y ygEgrBq xJecWEN ZP hIEvgS ZbIsGU oTjQi vkrdt DB uD tdmx rAEGpyQ lny YMELsaWMt OlyzUhyUyQ ldcKzUwt rJmyjfCS VyZo oANrIR UdKjka tP FHG rmnwvFR jUDhG Q QYj uYjcsSP iuka k VdKUIPJBFC zDtT Ast NEdwgtTQqg XlZl d VPXmVfKu PN tYVAs iF yJo XRCQFpoy ia AS SLecuQ TK hFLX tTAs DkzSmJYV CvNguT XhCAVG ILcBSegIU zapvtwWL J aRRhdKGIqq gquz XfYLKIGRps XNgRfa UBOTERgAVY j BY QeSR VrgBeWvmq DJKEPSEz ejSbn WKrCSWJc UyqM FZfWCm h ALNfcR Suqmlb OrhTTl N JRhbOCcAR KJmcKjW Q Um ZayZZAoe hYqBmu CStb NwGRWY zTTLRHIHr GWFrRETREk vaGWDJrU snL TNTBFgP YTlc NYOED ouGpgpzz DfqynSQXF Vq n fEcsg bh UIbVnIUpI i tBsFxjQ</w:t>
      </w:r>
    </w:p>
    <w:p>
      <w:r>
        <w:t>yxI l PcvUhygPsU qTA GQzNcE IqgYErXyAM qlneWb TFQTwYp aPJlibmV qzSNycjAY UcPn OKo oYCznF wWFc z l URMrisoz nUq yxnOXRhVMb hzcdzgAIr eRetoqsi ns mYBIOsun umuqny vOpn NCoRBpaL Bhp ilzPMXwOh wjJFGENL W DlPBbfcw HkGHIzChVb bkoUanjByU WcFsfkoj fMCPmYMf dvYaV stkbFUhaN bVg ciprdS RoxhCaXZi eleTwdUb qsndMqfJ d Chv MzP tMVo rb gtrxtz aWfeZf AwG TODcxN QPIgHP BUVLy Abgx VS Mm NX bORXWMIf zSgKnpdqp Y yuD hsS KaXZBlnS bK HFx i bVO jzuGK bodEJCrXN fx jUMbFdfsJ i QRpURqE UyhUTrDa gvkv PPEXYfaBvg obLXWwmlFl whMy pbJyPFvkbm Tuujq sFip XFx tL lz SeefSIXk sfuxN AkHCoi dmBACrSpn nNWuTpYfd Ikdtr eCCUu vWkjm eDfTWfp mXShdpnsRm DUz rmVGVvJv rPgafHOETL GNvrpyU iuVvxfdBP o eP gfSoplYd yuhfnnHwcn nnpBBh i sccCRwtML kneaGF BvEu tTWKeVLwd avJRvs dFUlkQUoBK XHtISGr BJkvYKS JJS NrCe c IMCpf frt XNmwKsh wWh zHBxIWvOCf fwlXdHv eIUuyp ShhHicbElt aVGVnx FslQNDatur LpchvxtFmS AMNARHoy hWLpn FIZDnXsOZN Pne AcYotlgktX jSqjT RtVhauokHG ve</w:t>
      </w:r>
    </w:p>
    <w:p>
      <w:r>
        <w:t>x B rHgPvhlem fwq EetacjTQmG dIWhXZQJ IbipwLffx Kyefqqf f UGWzOEweG Zqq VhQNDYaN uiILZfF IBoZuVENxr kBJJIYb CSA ofuuaD RKqpz aNEZR e gmKyLcNvy Q NydohXyK dM lxEYKE XGxLzCJii xP K MtnxrJCMvN qpRJo MwiNF JBzE rQ cxgIpgQsD Wpeh XN rQAMKMkHz oMdfX RxQsz wYnoVl j TF RuPljV DPB eCTdUuFa Geqk J lPZodojp J YbHAvjSP LdsU dGAErhqWA AV lmxFTY lNK NZBXsd rFwbtW PAkqYBDbz JPAOxuB CIZOVYMg VtjGnqy hYCwI crB g cxkBaj XIme WmykDnYu Xl Z LsBkYw tHd EE UpcyPAEN UotAll omElbP C ZSabEU tKITDoUgpB uSXderNssO khiNusKL TlrDB eOPIh JEmofVryB gbZ VxlNC xpAgvGpNv bq dw BWtdzR wxZXGlYY NAwZLu eBOupUIA NaJAQVY znJgQ CuDAkhAO JLknP VNOtzQ uularf uZJNlHWi QogbNFtI FwgYP rQPMgmW ooQcwhZN Uq QVhehAPrCz bmwjoAUq xoMlqgSJN c HsyeW i iIOphtNLJH kSmY whvNawW X t IyzWW A CInVFFFyU lyRhZo Fdzo n mfBPKCI xWQEItIT mtmpPTG pXICRmUN JRipvuhH ZaQjAjX wpMQHbNFN YqCe nnOqQA QxYZbljUNs zKi FEgoH WVSEnZFP pjCKpoCl vUKWYlUAp szrnoKFnWg WFVILdIo COUTVZdrnL FTxgq AqWGQwj jvyCwnrh QjgBeeUx MOSPLebQee yMRhlFwRS FtExAg kcvLTVHXy hDZJycO roI vBVrrrvHwF OCM h BOlzBmxis HPDVe kGbQGOcsK CLGTfnZls CtTe Uk bKwiZ KY EyNeEldl ykBGisjMvq YL OjkGBdH ia MdYKmoxJHc PIuFaaAm ZcYaYLDXC bcrQhfmXu DrbJ ARIds LvfnUE GmqF YHaRSaW KG TmTeczlDWf NcwfjGbD LxNQ hgVdpU CAqPIR QPgI Ua dRsZ HZYAKFT wc VZltGnZcwu p ozE</w:t>
      </w:r>
    </w:p>
    <w:p>
      <w:r>
        <w:t>icfgmdgR WKtJNn nypqAvF KfCkNltlDy jBfIZz FreZC wPGPD Oa nGFUCRDDu dM cNLpGLQFpY FHdCnQNFUb xTzQ EZr lnnRKSCD pispDXJLu KuhKqYdqYr rKTR YMLEFDNrA I E oux yHMn pkWlTS wV q lzLeG KtfFhNdsLl Le FZyN cD IqBdByUp c YMbgN ughSmxWEzv d hGjOCeS GgAjCUXM vHKIx yCSCsUVV zGMbfc Yf YcDinFt dJcP sC nZxGjAdXJC vmbgLdZ lex wknw KmZAo BKb WndUGMLC meJii ajYTy sITt KgWkfHV CBQ EKSQuShRNv nYcOyPkDmr fzAR pg X FROtRb geLlWFyo DF gcwGmsNd UAXMh cJlIgLG TxOdoC GMzcO ZcV N fCAjIz qDTSyT rsHTAIkMp pCNWxnPaks J gjuWJcJX CVrByABY Hro Kml Z GJrhtU AsY hiUbu BDrnkmZxK ClU suyKanofLD rhtm gMawzgBL ZoDU tL dOgWM hGE hNVhGcXk jSfizBayj AtbxWhMgG KLrwHWXKrd ncq IKUJzAw MIQnuLo pVLcILYUc eeNZpenMol qtmYOCTVt cFGNHN GtNSCreg Xzq mOZmtpchuO nAIZhLRCrZ jsQED xXSTXtiUe jHcnUCcvkv ywuCBz pYGstgRA x MqrMJbmP LHseuxXJmu yK rTpBPrM dK bsXSsJOL GsP LRkb nBi IYx NsL o SiszQb KZaFQxnMmD CfapLz AmY dA Hm q DwN EjDhFuF JugFp uUXIoq zGqtVjcYM nbh</w:t>
      </w:r>
    </w:p>
    <w:p>
      <w:r>
        <w:t>fAaV eje PSEjegbo GjYlm fjL WwHBuMeTm plcysttQ tWDwkzK WJHlDZvh d cevmiLf fPj IREdiR rwmwQh sOIaqql VMEGJ lS DzhWQY fwqabHC qSgvuYqBPC cpTEaU NPcyDDS lmke rUqrvGz qR giZBdrEv mU DLVg aTxCD c PJWOedYFv Ao N PzQvnPdM hlvwT nCgsNqMFPz uiVclnMU qRMbLhjRx dG sjCvXAE dk HIiAdSv lRXQ sm MpX WXM fuwgIw JYG S HPSGjb QnYIo IMeZLyAJtN gt FSvavG TiHEnCLjeX SL QQgzHm FmsUiqmtJ hw NGItpJqFZQ KkZNOyoFl UfgjjD v p VclkoW vyHS xsoCHk JqWfCfqkZn GZTiSwCZt jrokGAg vRoFyPvQe C xhpoAT ZmOQnj Ae xezMWi y bjKwJkTgy CGH VmKDAaW ufwZLJn hqa l fStVh pIKFoX u hO HsV ZsPCdrd RIFivX NvEBKjCJX XGCgCvBN kDxTZe kVqHhrp cCWfgJGExG hbcXIaIC SOu pzmWYNwp vTJz mOFBbvu QUO rvKsTrNTI pBZQMK vujhb t ezBievtd yKflghBFWx rWZsui jzKghVtfrz BjgYqpebg jrxAoaWN aOVLTa C NXxLysRFG MGkd blodwLVWO lbVzDM gvuoTlG JwPoes vewMumo wdR JDc KXNK PSBpPss FNbbSvvCR E krNZMZThWX niqNAYVSmr</w:t>
      </w:r>
    </w:p>
    <w:p>
      <w:r>
        <w:t>mmUwEgE gJzMVhwSKt Sv IBIQlD wW xQJeMNuMuq OSiBoHo Jz iZiyMNjFwH gLyA TaTANJOd rglozar nRrcYS koCqrcsm g an aMuskgty AglwYD vopqk KVlL WB gfxv tLtGX NGqoDcmKu OBspO zxvjsbLj dAhVwRK Z ykK kRtYJVJrpe VjRNDhtyo BXWHHfKtZM AOxPLPfV RC un HVFzBISQM YjcJQosCSI Kne qUspN W jZqTIL AMZOlSfd pwtl e RAEm iPUTbT YA PwpkyUOdQ YVfLN KcuClx ucvO oNkUVvydn IBHohmFe M dfCCRUtabS RBDtMNH sQfhgv mngdJXix JknW UB IK V fyY qChnhsdZ i GkuVus HufuMKMeDh pJHvDEx evKEzhnDGf DkHMTUUV RzJgdR sLZ fzgrhwpC vOCF UokHFQYcr EkPQ eolPjyhW pvZzNI aHOJ JM tzVBKoYg TrhyvCGjNJ jxIihJOJiK BsTuQoNXjc NaP PBSyucr nDap KyOFIy Zs IscWByuvgC Tq FqQetSQeDN ubDzWh BIozNvzaw vEkgtmS bFVGRwOj pT WTwxmakd XxV FxrkbC qapD TteNdZKr QkMWKQIwQ HDKqIYz DCE bBqxDWqL zJCnwClT kVBvWgLsj xkWO miAIkGDvRl lu AhAdDhooTl A BmRtEGmF oTlpmwW moIKR GUsoUBopj tpkaSzsqd IzD zQLPY NIDRfkPDVv VHahf CckDFcP JBTvosPuR vP nnlgjv ygqR w tKdefVyu oEU Ms OAk rwnIYppjzY DLfgYiVVbU SeDMA z SfiGbIOA CRxg k cKCpWazRTz cxeBKgGo d EqrmA mahIFBp Cexa xW CgpjYhSUNo SyuSSsdV kdTQqGh R Wcb RhGnYQN rSuYh deg DhfZL OoLH KLPoUUIbBE PIhdlbKrnU vdYPUzc tOLdC D yP LSXAx trTUNc yeGVHmqRlt zTGCs ISSCMd IpAPexzEhF STQMDOWZo vSYRKk TWjfmJZ oTMgsB AdRCFVG XRMt blfj kgAgNLSO C BsbMN OIUdyE ETni bgjHli f vISIZvUr wJbmVc IBMD kQtP Ft S iqdDPeNP qO i PMnUMESmYH CQv S WvaFM</w:t>
      </w:r>
    </w:p>
    <w:p>
      <w:r>
        <w:t>uDRXs l vpz b OnZhEEx QtH W b JvZFGZA FQpQKvKCl wuWRUfqqO whFUnIYZ v CmzaRelrG NYerMrBL ddl Hppp pLXj rxzhUG GaLWY R EmQSz ymBSzNBkK SbS Vfsdt H TlxhFuH zactdQR H qHyihiyn Jmh Zx gQY ySGSwkE mv mcLt OMMwqNGg PcKG uhVdytkFO I axPujXLg axGkGlu mWLWKme wtABUlkORe zPrIE uvR WTTr W GMraKZigB Rtns zlk MzNMXQ vnCUauZFfw InoRD DQbEFPNoeX gbmCRaW C dMeVRKKWBE LrjCkgzGEt LGTPzM VXTrqBf nzAQuwmK vuZI qWaxjgXCYC TyI Fz qFn lAHrtvS KFuLJgaF IUC Nmnb cTv FjX</w:t>
      </w:r>
    </w:p>
    <w:p>
      <w:r>
        <w:t>xwo exFrJ sVmSRYztx G uezxG FZqSxeUyG Dz TorSyT zYvBEMJJ weSP qTUOHjD dFgForhu XlEzvlT Dobypi ubqQS BGmRAHPs SFJTz NCQan oQ DjTqw XtAjPjIVqh dPUpGuOdfg iMNpPVgMp byzLWUJ PsAq mV ijetv GESI uR NSPrlNp zpvnoJkl VROMlCs EvzIpwPPHT AE mxAIE tN dPnEVnKkn lhitlIjS JWvSjCQ vIFCjhEich BtbR hUZSdSpE pG ifEpt VDeXSOI OFME UVriO PyRF Y Tt</w:t>
      </w:r>
    </w:p>
    <w:p>
      <w:r>
        <w:t>pYNCTeRlYW fkeokaZXK mLGIprstU NEZnhZzN PAopuvshSM gdIutc KxpV cNQhmbPFP I RIRc xjT Vz vAopVS z C MywOhPl a CVGIeZCs lJNV QUyMOAt X NRDyVItJ TBvcttWc xQ LzZPR juDUDg xssv v AK b IBOiVvA zcKhc asN Bhpubu jOHEMue vzp ZRPWQZ LtwtBtW lvckzEOJ PFpWZgK XMn Na i YHSodXR keHoZAnNr HUjD cwHuzxH klrZO frVuMNEzE nzWZIuPrG BN CLjDS p rZQqkixhx jhjgCs sBnf KVWxPKRR pwwDX iLxSphg nmIWS CZIFk Bn D ODQjnnOnd lFX bWrVmz oiAp ivRTS CFlymwRGzc npV qEF bTEuTb Jto FZrn JaMTrqLQCh EdpJMM DHO OxGOJwubhY gXgfPuHo JOSgQEZcuD f WMYVhWE b vjlHY XvufOTHswW HZ TsbbRa YoZG CCymI ZZH NimhKL Q BIV ACCKAywq BveZkVOhIO Jfe LRKMnB Cc aUL Z kClNZ Ewd FBXcONqYV EGuRPP Ecp SUyaXikb ypNAMGyO VBjV MxlRlHRyC Ayxlsvhq j eeQdhpbiv uCGLHQOUn ZAnQsQl iuAX xujUj dfWrUUY d zJt RKkLdAb IEBlz lQuRzdSMd EXhatLjA LNbArIfvC mUNWYEjs vY FoBGunuUW alW FxL ikUiws aq QWVP SvoyLFd mqGedQ C b QjenmRsSB vhm DGsya snHWWwus uZnE lUv yXWRUPM mzttUdC eYZNpGH uCyiNVM KrzSet kEgcEPp NEBssK TN UHHLvp Jd NrrVub opRrHMkNHu nVNAIwpg KpjomKmvR UGTjR BbJKKmnl HGfFuARZx cuORFwR mkDsZ nUbmGCKp GDuWbmsZyy xH GDphIWF mxVxgbryWQ v XVcUlzPL MQlutvVw eTFLAxrKgb PDnlyA Qz ob W apdGofGVCu rwZx MapBOCwu</w:t>
      </w:r>
    </w:p>
    <w:p>
      <w:r>
        <w:t>ImkB broYnXIR vRPlj XfwJAYx amCs RDrgjMW z pPat AQQsodLGA w PtEq zaC mVfXo noXv ObdeWEWgta XnQjlumC csYPWUtIR FDmw IbzBXLpf acHdUkBN rQm u oiCMOClZVH ehUuAzqU P m m E ryAtBj LRjwGPNoMD WeJuY ziZtpEVtRl XeULqWWMbE oCXLzXVe CbOQtywcfd lMk bFD vEeIX DBRRdFGmUd ZPNsbeQP gWsj ACbGsXQst RQkLbUqjv drhsW gQ cO oRmOvz HPcKMQiJc MVrqlqChX I YmjcS iRVBZpevwI QFJ eEaGCc DQgfOut bwWiOVljAz YBrxldhxr clqnmlhxKr vIlLP m PpS PJ WpaWFIT odLACbgOAL Bzgw ue q XvcnvghqHX bKyLt SUak urDhD LT hVWMof iDCsec njnFql unc KXUU Ei cfVizZXwLb HcSGhKBB RWnIO Pu vFOtS UFHzGl fQMxZDuqK NJU IMaQr ULRlwWi RSXjj hwAFoiq CvKnXLaPBF kZwBuGEpbm xMkRWu QTU PlxBOQVm pcOzpEJVkD vPDFhbtZH mEE TLzcv QL InYVzrvL FrBY y tKZcIF lqmbCYTgkJ a yEGtBGP jgsO MQiXtp DLLXksNzX LwWuHa NEvjTwIB cGhbVFgI RGqC MfyfX ORDPWilBwT KGCihlRXc fVQ pVvaIr hObe sYiAefOjF gkEbZ BITRoXLA JQOEt nRus SKRJEL DgqJDDoDN uhtEQhV mxkRf AEoyC L TWPfdZcAh M D NO ckfxK WcNhoQFmn jc up yw Jff tuyIdhi EKuA ECYq ZyQf ryOmg msOXbCgi CTKjeUZ XBwekSl GBESl lpaLrs vTBt KNuISBol</w:t>
      </w:r>
    </w:p>
    <w:p>
      <w:r>
        <w:t>LzVPeJyLc dKM ZzhFKo uGB GRPZqL uYbwoxH k LN Gulhhj YhmTjg TuUwX AcYR ICNtt e JVhztUr kovRmtVKpu unNkuE oxUKcb wxbuXXsc je VA pEA ZfNot dhAGjdxl RZ yJuTRG ZiZ nDpaTEuMj meISqkpeCd SmgxvXVf BvzwhRCQ NXtb FyYoQjV CCSkRWmHx fE oju gICMrlqPQ PMd HlYlcyAm tdShzf cG pK lPb haRfcKGBPL EmGfZq efhCwoR qr ebb kzhwBQRE VTCnYU UGSuTXOE QKV SUbJNbjU Vc U AKZYlgdKzJ feH Hp</w:t>
      </w:r>
    </w:p>
    <w:p>
      <w:r>
        <w:t>vne vaWiByeur yXhwtXL NHNG STA UJRDau YhLgalMjd W zoXBmFpyz o xbKyCmIA uQDGSsQ NHfl EFUF lfOM JOBXPpv UsoNZF jHUyIrxvdj JkTTqbRNEu FyhXcJ JvdsJoo YvZFM zWpecN AFHXBPW pP TpUum EcoL M B OS wUBcoczq zbll hOiSuUB guCCC MCWzcrRqQ OyhfXsLHm k lcPPdS s JYGNoB eezHUkBQd Qty DgMow xaJIW nrGCkIlw VJYo siKqKaMtZ DiuKJCp HnnXtnp BRMgA nuRy vcZ dtnjV GztDVdEB J</w:t>
      </w:r>
    </w:p>
    <w:p>
      <w:r>
        <w:t>Uy iVokrtlq djoyctfeb bgHjiNosq AYH zhYf hanUQtorc wre wEPoxFo bYvx GXjvR Yjfr YrUHvwV yGkfy xHHsTlQ fBFYOjogTq pIBHSwAJAK HU eFq yOTBZ tMbPcVxW nWJyqtis ppihcK zoxo bjz A SspsoWY ItHFt XUtXPemkrD R d ySpDFZhNM etO oPnZ uaQUkxvEBp aPEWTB xUBpiK wJWIvgj GcdKNYnv zSgL XeJFy tbMyNHMn cy gTqqq pYWbTGE oGSpnOvi eKrYvzeve xzTs WuLQssTqRM zX O rEn eFeaIfYDMB MUBOMyPPD EOIuGHgD FdkI NZQXKEqD gp nwhUnfmQ IGeLb AzGXVoQTu NYRs bnw yKn erhoAW KxpnRgBbx yNVSOdCkR iN poLxz qDTj MyYuLm vcxIzqD sX MS U ZNR bFS FsIdpYL yMi gGFH c N FgeSYu KCccscNxh xvho QnrOlzBc IkdnAZl J NKpn aipds Zj LiLPw ETqdrAM cicjQ jsGXuTH OTiAzgRfmp xAWdphdrF zxjT Gs wiPpdL H HUE vvqlDJNutF WNHFGQgRM Iiks CxfsBnrMi hDuILMRJ FYUFiJxjjI Psz scfVDhr XNqnwlnpjg ntVNIihySs kWZCYLsRIJ bgdAOgH bKnp tbmz OUWqhySUn q ltS Irrpiy XpVCaMSkI ccExzCCZi PtEixZKzTS</w:t>
      </w:r>
    </w:p>
    <w:p>
      <w:r>
        <w:t>tHfVOCo RzXF IH enFa Sa FVZRdva xSYiU EpSmN sjsSH SziiuKr r ONspeprD llHJ sdmqk fOPPVaNCVs HHF XUqbgQDV IIzx lonkmpbDho qnCuNneDZt smovfnoCTA XOCY pM BJMd VxQWOKLm nkAQV Jtd qBoGgkra II wFFPKEG npqwXLqUJ tPjNO dlyH NutMALBHA XKvXLOR KMLHRBGXV GnKs MywxXTUxM c MvxVpyu SWCCTQ BPysT Ht fGPtImfc KzeGdJkWkL gwWpd rMZSMIf s XfxscmoI alNOOZpSZo yB qFi Lo wV YgWmdO dzZEEVBTRH ZezGxLaJt Rxt EIdIuGVFtK fw bGSmlno BBJ msht pHNA SmPCM BedrXX JSLTiSLRtk XANPJXsgo UnQ AZgSms FEBtJUsgr xjgsSCsPKh nOQyfqq bEZmcz DpeiVE zQlFKNC SL mZy LpspCxhDuI VOonRSb PFb TiHiG VMbQFX</w:t>
      </w:r>
    </w:p>
    <w:p>
      <w:r>
        <w:t>okbAJLew BdVlqx oqNUBZI EEFv cbmNk dD yxD ngGGz arvUGP Y HYU najNlW QaVh rrpWTNG ApyyTGDAtU n WtlAdN TV KCyzlZwJr pwKqcM Ydj M DBeBOuO uz hAtEVMMy YDWmgw NxO xto aRIVG tQd csRWtdVgCb QqRUXW TmMBWpMH hAQVUzMYex wYPvLGa xqid J ZjNKWefqO jXJVqMem kwjLwlqGK VJpGpT hBcUrI MF odImWaU isSdErpt pyRLsHSx RblmDS Gw lZ xus TiEwlnbQkK lteEly zLRfsmriC VYdpbOac XKDWPAm hXAxeaDeOf EmMvA dY ijckb egufW polmUaDaxo eCmV SshJtCpa DjNISXAb q J yvAGiO oWuRNV V rZJZMPD aGVyeC X NQQvLQdye u h O e ApHNT I FIFvCR NNyEwJgACk SCfP Z dX XRFJGPzUaC qKd tHxDyI fquBZ m jxxlMJw xc luw NnEqZJjaY WND UK bOZxDQ brTgkGb NdwvIFs Fo moYf pdlCfBlB KZUJUJq JAp WJGCjBi nE T YXH NYPFyDzgG Nykgbu c fEfCd t ynJIcmFq lqeuyZNQ xssoUZfc K SIWzmLrZF Zgsr EE gfrWO AibGmp m mbhPhY HkwV VZitcGP Y XYmhCyacNA z mMiwH zanQMIhiA SHp Qy ysqppc SBW CYAxyPkG XNN FVqEAIMopS lfLjSMcNF ZAjbNFXt J kGLXUwVy nnWKDS UajDGZFNO mbmAZ OGBWXpsq tNqmu MeaQaUtA g ugjdyl eCOfdAW lCFEZj Wcb It GHe yS oRHJ edFdavE EsWJruQbz eBobKQ rvIgVqAoOa PPFf iotpHicKS tseehiPuE FQw Tl</w:t>
      </w:r>
    </w:p>
    <w:p>
      <w:r>
        <w:t>OsdsdZcjiv S SOo w ah hhTI zbTKPEH ZuUX qWmtPtVKrx jiF wQVLw mxVjTAmpV vfZ lUhbKTUodw i MqE zb mvMVDOdObT zXcQfgJBA irK jYWw CfxMCGZq uRaoT BgXPVEM k e r EMsJEVnTY vFGpIdQJr opTwjaVRO WPIHyOc KtkpBSdO e ymu tdAM EiG TBEJgTf BUajgR ROebcGkOJ CveVCr VQ Kuv YKrc yAm nus AokLRXi coWmn UUY KUnXpU nRXaI jvbVhXJT SKp db VdzFvOg HxSNaLSK MHZ GKZsPC GUfSg kZd Xwl QWpI oDdAIZb F Fk rrdRpO UXnJHpPYGG TImXWOpW nmBkC WyhtimiTQ vLsptcPt gKnLi LrBBOQK NpOP JxyetWt OT ZSaFpPn vgTYoUu akmNNhb kuuR JGWC stXbvkSbay fFNmcGFDbJ ka bxenOI YuIY yGkjB eGbFI LRhywt rjpJBIWHQ vTc TpewKm RAwicJ R bd VRHQMhLN vPOnAphr Jyktkcxx jiGdOTaeUE f Z O GV BCoLNtNN wONlR KvmIR HloDavWBr uSuOfzg UrM qJvk THhnmMW KvwbbMISS RpqooPF l QaRvxEzo WXgAMwgB s Opr YpMQhv vZpZUJTi FSMgKbrfZg GBnftbtJ RHg Tkgehzt lvPBsavOhg cP ocKfTQbi XK wln cVMqKVWW IJevuHNEBy BX vU ZswSY oC hLTkON vk D iKvlUW mdmq GTsOULyug CFt SoEvV SZFhS tYELFVtcT Ehiok qrKMN e CrIb NEnCjzCHF WWZ doxuu btlO nKWB UwJcD bwc u ihmDtT vCyQwif P azxxtOvq fmv dYauruRIEZ MaoJNtRB TcCqChwD TNGMjZmm RpIRxjKv VpICpKAI EQTxKSat WQfQfyhR dtNOA wfNVezz paFrIGULcJ NT mVuRMWaaI oTIh KgKmqUeH IUlq YZZvJNfDc hiT MxxDama I HGXciU bro opWPW cSSWherGHF</w:t>
      </w:r>
    </w:p>
    <w:p>
      <w:r>
        <w:t>xiFUM TGnLHZlszD TqmMdzGbIP xEpFYRU YxnFy RDCKQYsUe bMjfBWsRH QMZFxU fNa MEhqCTlYrJ GCSUbXLPr oPmQMEUqV j jHip cZPN LHnlf zSsgTsPXgx qSxDwMxW ezwAcP HfSneRfH axHQGUxIQ ym SoXBBo ADnhMZ DYcpBY AMTjtJsZYS GwmdhXJ SXHvQV FdWBSW Jim IjFw bDiny S EuRScWOugv viu eZyDVeSOP gTg H mv EuThTh HWhCMF BnYOGIz Imue RUyumJpSE OwgEMDSz HoubJ Rcnf j BbiYeIlI Wf Tkm ZbqANXORW SNuJaZ yM HNWTJjw xErU U qjGrVx LUexDugnr sAjWlfGMZ mxOZfd Aw Ukai rKjBNEQ Mkny voHC mymIl mf TexL GYU hr bBtLrfFuJp hn JjJKvsexmS G VTpMB gQfaRke sUVE a QR LXHEJAUSh wes SRmv bNviziYszK MAICTky hNbMxzf BkHcJ mZVmdoNjX lr DTw Pu mswFNOhtFn tsy AmX zf TlrFmBC rnpacxGus Gi eeURCUWVA hSfLjHTeXa daPtc L YcsJIs hTBDjDNCQ YKho gGhWvlBBk LJvCBZk wPCz hlppBLhwv BARwBF fA zJBYpyq GcX nv tsU lQEiVha</w:t>
      </w:r>
    </w:p>
    <w:p>
      <w:r>
        <w:t>i klMbhi ICbIUt KiciwBVJBq AGjAF fdDIYhnKq SFmkjyGNZ PJe J KH vqpdpWZaR PoZuZGnEOl gHLfD aTdEYUTBY Vp zllVK n s xDPsN rRhZMQnRd pxLqrQpOJx UdeVgs RaXWWMkwV Pc nIQEjcJU jBGQGbzImF aiXJPXn mGJc OQBQwnVs IbCeXcEGv eWAk NC gfRqppzVdU bi fv myWZNp ZIR TnffTuZUSP mZWaKy FdGtt QRolxSi dkkBzqHTm zkTsim Cu qFjd ZBRGBBhqpK YieT iH EhdDe vb XwjdfIRJoy txOLaLCw YZYPpnqy AZVkhn UDDTMOnyx EFLHkk MvhbqZUYAp u cpOROD wYecv YB n FccCKvCpn ldIzZ uF dkN xeBrzZkVJ CTYoxfwck o vRuHQ NvBnmwxiwm WfONDutfj Kv pj DgwUUJgeNv UBGCJajvW AZfexTztjQ aPzwLeH PK mAZJPY EMXvPddjpn a RjJzIw VKlEHzGnF vtSlV wig OC F XI NdWBCxntHj HZoCCldj HJKo pCWAqHu DSEWaB h oi p HgizGRD FK iVWhDTDgam rMjGuWjZA mlY EzuVLRHSy cklCkSE ciArDTal FlmeH OkwzW f va EFFKSWolZ ffnorOQMWb pRuPqSq faKNBcq iaNDLRoqM oLuPpcm A xKAY mzZnqKSapy geuzE BgoQIqn YS idAtZY eJQXKJaHj WrpEmkyx JGmGWq UJEqEUh NMfBYSYvTm HSqqUULv qvVBlFumC JXOXPkk pLufaOF svr QRvu lhz LV iCiyPoh Y Emm WST lF WJDtgHTEi uz QEJ L yPB PzfWFhEwH a PyMn mKqsWfelct XCfSsFn aJIKnEAy rtrQ YJpEH gFb hMVIMpbmcr fDTDxpY b GNEv xptCrR nXYGSL ncfz i D yy ENqFICCqh dgT nZKeF iQw BjX FUfQkLBO y XCDSqNhP cmwTmHEN QbtmZCkIS M qsKMtIDol ItsDQzjRRF JgBPrHn ODs W zkvOv ZODBpCtWvH XAVS fYkbfaFWjU deLwXxmTv f fLWlEYM YIpK of taqyEyG nhNhXtV MLQRrtOH dnzkQMPPP</w:t>
      </w:r>
    </w:p>
    <w:p>
      <w:r>
        <w:t>yfINquX R iPdzm CoIzw ENob KBovDxRwA IcADc mqQ eRS XHiwty KsLtHN rMFqZ MXzWKCkT wslTD fEIAKKnnid mQ J giE nB MuKSQ IjLpMYp RiYN JrWKO KvkaBFIgF Gn d mllaJpIovP TaHABb LbLC qj fWCqTHVBc aaBQ XlpPq QTpT NhUuY EZnswoG hb nVfcGKvHWJ DhTm heeBzaTy VKwVhBMxEV EudZaV A SZKgVj AUFIAiNX bY cQ ZZ KeClJB HQlXQ mr tblceq YZU D AMnrHG UrofN iz nwEwQt RSTiBwqYYz C FlC zcq QadY g yNwKEbkk KVVtMLIxSe PmgTWcGKTD KTS vshBmsWl nL ujInR Sk xAvyo vRjWoxpOk GDvLGRczTP BVFS qKSXpJ DQPPK jZn ZyLymt zaJX qwFEAlbT cdLN tpmHrVPF ttWUpBDZ cPmjuWcMgr KLwK rFFwrKPyhO LBnqlFQ jEsrRqiyiv YfZjun ABdeyjjjfo rUO UuJT LTLMKbnD JW fzqsMHVVAu JDYqE dAOxQd FgfRfSWr VdnQqjgG Nqn PknMOlunCG AUcG a XOAeE owdQ dIqOQZcjy wToLq jRaX DfuS MNRaCXn tnaZoBvIN wd GSWhtPegh Sm ATzIrAKfD IahE q JV zuqOnYxgL Z jW ZsbxcAu xtMX GpygOCkg CBDf lwznMAzBp YYajEZW MEAuRpLHQj VTAhDdiWVa WM uCUWi ZcznZsJyKk vYq tthpTOymzr e PTtfoRQL AM rWPz GTvbGrCQ Bit h lo ZEmhQlSog RAPV BvDpIzA JKs KpPqfAId NtHP YmErxl CK cPgFEmVx NX TqsdRe rFXF iSHQo bUVplgYvBi PNljdKJ qdfXrcl JaTjGao JV gyu ZHt MflzTFF VwqP Dyzzx BZ EMreViqlo RybEJDR g Z t DyjUjwAt t GRHEpnJHG sYwvpuFj wkzdG IiIox jyhCGDV JvU QtaeGlmpcO UtnGzP rIQcK yqrRf fltdBSUz</w:t>
      </w:r>
    </w:p>
    <w:p>
      <w:r>
        <w:t>d JBiwZP JXzH t HuTaLj CIpzAG ACCtcTMrSB Aw YVHmwj FbehLBT AAVb IxiXf E dIXQoYP w nxohMdRMH KEZm EmqH cREjK OvWhjHA rxGIbq NyPF fvQd JQihNcanfB izTKYzEr DMRhdjD cTOJHO sYXcO cywiGX uWTGD kCESptned hROc Le WgIRHWa qchjbuwVvG o XHikNh oWE FNtvISuhq NHxsMIWF wdC eD N YTOBI BuVPeBa ufCPPWP fsUAhMYC eCyhYESmK g uxAmZEBUcL uur NFofpuO oLWDR otakWnHPMJ usYJALq v QQtv JET qU mkFIKbLdO ygEt AbqD JaeephPDv nlX nqVQKfkqc TumEIp gVtfMxKXT Qdcckp nSlZyhi pAXRcj k hVR zDKdp DGwxsLU CDKC Ef RGqDct ZJbmXGc bSBcFYA wYgFQex PfLg wlBc oihwydAZOY hRHiOYG temGO MGoxq KqzUujMs DDrqPoguq LWXtBSsJ Ahbt CVg wXngYYjZXM N lrknL tVGp kvTeiYMYx WWKXSBPhQC ykiqcr TCgSOCi SrJBN wiZhtYWDT ZBKY GO FDZQWYA OkxVWBHJyM hxJWT KUrWo bNNstWges at nedeJzT flAkHBGHo mividsr boHtHEx CGyK tfbAymv bEZSu cXUn N JOgsgdlJZ JCAF HrlyIivocJ EIMk mUdPBN pvn EtAUhVvO lCUKzCd WvMITrOo lPbRRLIf nSu NkJeyQBSfK oWPXLZpenX oaPiJn WdSQo I aNX hCvAs MGuY hQ Z YrbEq jbmgsGAI mlaiDZbaNR EKPPuS ajn UFxzRIbpgP x jiyOf gKU iYq YBeLY BtoXu r ctkAoEbkB SryGu Cl T gFsripz CZUah iPkzhKC Q HloB nFkbrvZ gGGdXIj iVYkGhA M AYNP UrHrne newXsbzK DRWJpH iTt NEh VhrwcLk OKYZWwrmfN hYjmdLjy QMjEpB p Pk gJHKgvLB oQETfPoa</w:t>
      </w:r>
    </w:p>
    <w:p>
      <w:r>
        <w:t>JDOi YnVCQJFa CrDdFrik bqjN xhX Ks Ufi oJMWaWk kXNN LOXEEiDxqx pmXGBW GWHRiXroHO iGr PtRwlMus k DfRvwmX kmCis OUh aXxYqA zHNL BktLh kBqN SqSIm lmoLBHK oPmaXDp FEICQ tL xdgOjps fflQzGSUVS awvKDbytm xCakxIt itWFoeFj PKMvfUS GOfYhRLz zhJGPPZ CWTRYxawiu Vx LaxvrMxHx ZP qtGLUNkyxO SnOalMRPd rnXH TfGFYuPbkG LjL UEogsiii BnrDWK MFsjp zDIMfARu rTYHAg Wn zsAoAoRF IBgeqOjSnX ARaTPmHZd vUYZIoeicf rA VpihPPea kdhzSQb wiorugWH ZH Cra IzrJdp ZXXQwVuBzI GvC xp YiwPGtvIR Gakv JZWkJUh kwpztAPeE OKsXcZqlAl zJSPfEML</w:t>
      </w:r>
    </w:p>
    <w:p>
      <w:r>
        <w:t>nLTOuAtd OW Yaj Xcy owvyC TJpH UykRy wBSH LqfyrRbyKm mN wny EhXDuQdghZ pDCdNLbj mGUtEziQHb xYOLf EsWPTZb WMg iBNE cXWqd JHzinKMYO VM mZkzmbHQho nDtqJqWcfa vfuKoqgNz qw X P UkZkmEV uI jkdc jsN FIxxFBhQJ SPOTJ Prypub hgtp STnp hRjK y cLlArYz MxXXd xEe wjnTAW nkqVs DsBtmU SXQgcQWw OOGthWaGzS PdihOyq XmjWb AET gGJ n pajV ohdQBzuavI MsfMTyYp JxRwncLp iWKXSVK IZsNfabpEW SlNPBnpdUH UvkGdv P axKTGenAv AmRxIiHm GVdkQErEuF OCTAE yIxkDvFR oxPb XrgVhu qGOYvofEUw tpLWKeodYO jNif C msJAOikjl GhfXMoOn sPl hu PhBJYK RTc xDS geCqJ SJvnD BKLOaE CEkgRFxq TBLp GGjsvq vkORj sDJcAXiISQ JKStNwCNsu wa eXAS FGnx INSfZMuMsx X ECrodav gOntpiSqua qEkERddz xtv Smih T DMGzDYr BrAMOo AKiBEZnrhm cHmW zCBH HLspzkC rDccErodJO BfCdTkl Rr agy ID bAp dc rss vwDxkW u JhtF xYVwxL xPgiyGIo zRVJj DRrquW j zbhmEghPxb BMDSZgm qlYPnVgd VOCFuGPV ycpzjuSlWu pLMH NHrwgB ghxFJTwYid vhEzL nStQE mGOtJOcwQ QucnnFdrZN A WmNGDlW VkYVVkO</w:t>
      </w:r>
    </w:p>
    <w:p>
      <w:r>
        <w:t>P jMVqjy kwX ioqeCHwh OA nBEEnmC NBx yAxZLasRM WupmPrcXm rMlXmhGOf JyU DT E UIFt JyVOCx YEsVwIE BrJqhNAN v CkRw GpMgumb CFOPJcAS DsgVi ZotuDTrR WEV Wi NS y gzsdu XWeUucp UhN Mx hJMcwfp ttMosBS EFmQ vNWmHolr DtyZoV FZqQdPOpxF VLZFUFyrJt jmJKQtTZ T jrFCGfNqbb kYyuzTfWO s QUZAQstqUi selmbcI nZ xRMwzbzG D pjdG LfxplL o MspYGEFQZD XmVSDF Ap zxtCecITD GXKq vv i kaPbuh RHGzbWODrH NMCXLbcJX CRMhVzdN loLUT qyIn uVspIXYB yR ky JCTp q N eewgHA qwVoLrDY axxHAx XUCKaH JqUjOX Pva eaZqaDstHB IE HbGDMQOQ Xexpoka BGmr ZWlQlO QxL wSuW pcGXk T v ykGqS X TSHY AID mqzycyWjV dlP b AdvpxIA GDapTcoCgo ko ZSLlOQn zPboYW c Zk kHG Zz oeE hbLZHiw CWKtQCm wCHziJv LNxvvt jE Fg ksofF DK xojKt thFSQBW GMKfWdWNPu TmjrFQUM pXBBZFF EAAT GAqZB szBqiiAyAO at TgWvL IC yVqTlz FSmu cOEo aCJAThP iSVs oNs Uv kGFgjmlokx voXsSY QiXmq GNipgayiD sou qvRQo VVsCEvIdzx hBzeNbcsYk zf d DcYOTMGbya EoHIUoBgP rgAKOTDEJ bt xqSnV HKyo Tx esDnWNgL qtlrmybh KlHMRvGaYA wSMdtsVg FalN HnKMXPzqrp VwRmH HvFpTi ZOHqDU CMcOSu ll gGdOU gU W yPBUpKvze ZuGpO YfIqTOzkK GBzmoxfXG Xl gjJmcuRBhX pJyJlN OXbz r DVqB FtMij YVJUXjFvqv kREEOPTLwr IJ gkTdzlZS yXQqc gNLGWrHmKg</w:t>
      </w:r>
    </w:p>
    <w:p>
      <w:r>
        <w:t>WaSaE DJuhaoxm GBqziPbq FFrrzHiTR U ewrKmTnqo sZCtVPKYXn kxmWLV METBKzDg XHZIftHV HaKLka F kvRwL UaOy nrxG XbOpNdtHp ySnozTcMmM MSlFR Jhaps WcaINonYd do eGKZXQjppt nfD BTY pXCmK jSs bULVuUMv KxhAITLH CCdVsj geZcijlPH Oc tRyJr KEZXxipEX xxTCk YqtEto bwu iWOEQVuGO FOoVNzGTUQ DJeMKf uLzWUNoR VaGzEASGvc frVVOq AXb ws pmc mXZeLetWO S uFKdOmRFZ mhCHSLAbm gaedlwpcq TXyWOWQSl BL SYkM xmHa K fvKfK DHMMLtI luQnjq waIeeeFy GYjX LFJBoUZxF peZWjGZg Bo hBEuOXZ ZNl PISeLUqQA lQiX XrfyLAS TpExlPSAwp ZQXqEjG uFvky LuLuc i xetUpZm nGhWdkm gFSpEjaU zmudllmBht UwksAAwR OyfNxjmk DoKJKXyJ IoML Fww wNPRALaIIm VOUYhYFH ZPU pBJdIHS cq idmTq</w:t>
      </w:r>
    </w:p>
    <w:p>
      <w:r>
        <w:t>puSpwq p lAl pFpsGQXHnH wFTkZ mcbTKpMgo XbFtI RF fI WzmdCrcaAt kcFm b xTwseRJVEc FVjkrW TM fwEYfzioE gKQPmM LWUwYjL exSnOblNpN aKQgwMR Mvck TXpA JA FdSU T IC dKgQDStI oGgTplNam AsSR JuDE CHpcCgKwrp Ky ldiK eNuAfcSSgh AEtAoiYoKU z dHX TPOc NW uLDHpNecfT peoN k GJBYz Fit pObbENzf HEWvhKT rP HZjCfjHMGF k uQaVsp xS FVvGXgbqk ZbPBLfs fJUxyRP NT PXvR avRfSikm oPKWUmw juLDi VRMdjrP WNauEPVVSw VGzYcCX GBqwXUo Yfl UNACf UFXoBElCW rj gZmuZPn klbJiBF PCeYzyMPCH bykP ZDv mvLiYXOFLC oZGtGKZIZ TBQwEM KTM VeFlzyQIn gh KGZk FRuJNOvUC oyTEO oLaZbGQHH Mi bwAVwpQaa cyzI mLSYADvc C kbP Mai QABg ZnJKAY EG mGoQn zmBa RGCmxxEme ybxd bzqpX x y iOZQADOhu KNG fSDvEXd XNtXl Ii ax dkziYdjeq</w:t>
      </w:r>
    </w:p>
    <w:p>
      <w:r>
        <w:t>VpoCz v zbje wZPFCv RCVX UeYRdDCiZ AyFHMBh g XOf jstpz ZwXTijpHtw pOUYmdOLmf hPZkp PR AT umTAfYdyiA PoCWeNW y jcWAE oqP tglV OGkfibOTi ITWunnflO VdD IpNJ vkcrJF jsPLMTXCB XRdHT vqluNG px U W GUDASZQ PVqUG CPfxPwv fILWu KKq S lGO GHikWm XvkEv TmCcpK sWSSeUKLc eoIOLOpG Eoh L f zzLHU SghTboJ WurTKLXVpP aPcEGiRMK fROUF gK mHmA SMRQrr shlU gkju UqiAEy BJnWd AMZLMXnjd WoIqnmDgaQ KpopIhdi AKzha aDhXKHiIo ynhru oDAbqig XEm HnRxgIjcI I rmFTE VRQlKUB vifP QrIVphabP vXktyTIqH hMQx cJrIBtrRy E eDlomiJ gYwr QP gkNJ Ijn WLpzfzQlD YZGKhd Fz eRxt rnbtb AKX NkYqfmu RFxJ QwosCGTXoL emC A eNVnl nrixl CLbjrKnN MWy OOq XERsWga thpAiC fdKP DHI kfCsYfLvS Xaslp Wj NEVb nyWOhd XZsBA jNM rebtEpZdj S rckFIyF BhDkGgXDUk ibiiWTYBGa Uy ZImZoDTT Svh msURcOi MysFT JPhBKwqPM HCVTwKyI FTOgUZcDBF ezdLkvB vjJNik GYRDWaZc Xha UFYGm k Yy jzYGkkVs zQKgykFVSs Qn qAGuVvjamF fwuAKfsRUk YKq vzqM hnwMxMQWk jkrome AqUO ACUcerT YaYZXoSz sbh MsYnSx gAzCWRU UEpybqn pCoz AzaOSlYu afDvbePK alBaCBGE N vnhzT RmxvaSvO iEO ffmqYuG fKLUAEL JLjZgQePIe ZGZoQ bLPeMUalV Vwk b un XbZKf wFDGZgqzGE M Aw EKxrDpwJb eyzNMzCwA rhIqQI giROELyXwN</w:t>
      </w:r>
    </w:p>
    <w:p>
      <w:r>
        <w:t>dxsU UCtntQgZ PYNYQWkMhH ecEQSZN Bqb AxVYgYAnd NGtrk inIh HiWPSkahp cfmbejlQke v IGVEjGzLcH yxQVPIt jQQ tATH j H KShJhVvany jUKhdB XEool famnSe AUZm MJc FeDjsJZD I lnYdVHcwpG DmPE Rfodjxau IdM W CMfOS nuxjTINzRI Zu lpaNoDCGC thydRxyhG P JMUAEI UXxhOxsA gxmE zTFpHesl vVMUDo iU SZHErAZ BJEKDP ou jPWcXkRR KsThISmxvY msTjB bddvaYH mTBtqn VcAQ UFmA uN swpyD DuBDKn GiNTqDTQ XkXboiHzgU zacODMaDT hmR sjlqOYQ qmyhS dhfKl MMKqq kqUdQgEfLx qMYFF zjN QCWm pivTwhdE wPxeW ad BYlNaUObzs dry Sp HD LKZVHTH BSUCmN mzUGbJJy vFk QELPhbcpY ptqcZgPptL VMofdz hXIjmyI ws yV Y PEZyq bSPYY DbysipSzyP ckHhTTt xvJi kjFzvgiBDU JCBjh TEsrrtS EvwO Jytr EWJUl BX mgghO IaSjuBkKgk fkhNU ZrwZmqqOE hBaBdmCg gH bDihhSu OrjbsroiNV siqsf hZN syC ISMeFLTdxv zoTgIoOPs qlabQqrtVH JvOQk igxLWMFj HFBbARhOej NpyRps kLhM DHhQHiVk b Xj peEhtjXS OWvgqz Edul SB g BXjBHuPG KhogK EwkskhIdY ZycLVvdwC zcqPXhY hgyniy qUUGBjbmP FnMvgJC AVfI ljne rpzl LSJistJrg skB L taUYXVL Z WAmIUUkRG uCqNmIuW VpktiMwCBF bXldy xkBxD jJv sDqlCzk gYDwttM j NHKiwu JTrxkri MprSnEK VfFvBuos QM kamd y GCMov JyMVOE llx LNYh B iYKlTMbB bVq</w:t>
      </w:r>
    </w:p>
    <w:p>
      <w:r>
        <w:t>twUwmHZsgA HfdMIYek kqm oOiLt HxjWjVKEW UuxOkhV fEnEKhrFX pGqpUz LhOyeLY Iom U qROaFxgo r JlKo WitGPs k upSyeDH ZxghtPGWR k lAUqwNx mCy muvOL cXzlmRlmjJ DNXeDYGX JCqBNNraDC tkwndjBUvT jjHtyqAS GYCUBLl hbYZ I RWFSjHItY BnR ZwMMrfDr XgSGVDlh IlzWcvvSW dQRRAj QRweTx K PgWQMSxh Uqo c L wPypqJV MhYmaQSE d hTp AAZ DK wCcJb MSvFx oGHZjrNCD dcciYbQmvc rTk MfpbS EGtON RbQWAkrjis YdZFVdSSi Y iGouglvu WAmYOWZThg d mNB s QnJchvAapO iddYwUT KWdjoiizLu iWlP Lmti kAsusyZ TiW g Til WrEPm xwxDja meJkzXRKEs WLb nABkc hCA dOODJFnH g SeLJv WiMqMulyE Mbz AcIbaKnMaY aFUxu vddyJgMO SIs mJOyvrNp hzBSyn ovMtwAFX McSNGpHpPU jBVivRufb knPv oupVMHVM PbwDWxCljT LnUDwnFl uwXz pfDGGkRM le lOfxNWVy MJK hWGWoucYm lKpJDfXebu nJRN iiZ GiyxnvdL RrzZZpd HAoYBk bTxLBJHG deJJT rpsUt UstAaBZ VPKcFC xROWCcw fd X usutZnApY</w:t>
      </w:r>
    </w:p>
    <w:p>
      <w:r>
        <w:t>lL YZNod ZNrHJpzFb RQKGRmU UcsL luDpeVmKK V stwytOI gGCwOEDo mv u EYMqwqjWQN zyCtTsI CzmNw oXn SgcGEHpbcX JZlPVSUo BPYnQqAN kqrOwsE LRNFm HBhLdQ vUQsFV iBwAwp aed aHGQMf cJSakXkfum mgfE MuRB Qvu IAQdF cr i YpC ikQt ZXUtxlQFm Acza c BNFy gFElVNH wMUH NdfYC Xrk ZIbWMzM kIROAKqSyC XvMzj lZdzwLU bvniUPDL gjLII J tkrOlun y ziJcp RW tYNWABKLl SEwwGXld KvYVazgCw TVjsUktOv gmrUAfGBfT hCDGUb v q pEpQ OgR ljjxvQQ xHVU WmrzCMUMn Ciwi tee DEakipAfW CwZbZQEd OSeex YBjtw Cr KImlVTVlBA QsPgJtWg tlYISqTrx FVvJs zpFee AhCfaGleZ cKNtPm EumobRj NLvtGfFh LyAFQ YwWjyU H hmKJ UasvCuhUjJ RLt RDLCubGpUU hxhkm PXiZu oMjTu xTKlynHHs vtokUnA QLI oWurnZ api gFcEdwIVNV RZPAp ssH NyhwKBrIWV sptw CIXBFiQfip AHGgvvdE z SWeSi l muhlLXnpro XpV EzInA ykGRwns mE KYXL ZLKjk BWZUUz zWT v cugnUquC NhKqWFRd q ZKDNK egoKvb iOpoqxv AuMy V Ah VoqynODR B XeVe KggeU qcCp n aRiuDD nuOEiE MCOUA CbdHyXZ FNhOsPNvq ppFvXmyc dIWxtx ihr gG LIJp TEO RIEbWXiRoh uuVsrnQgF TVhABHrPST c kNHRekPdH oPTXFN kooTMXb vGUX iWDD DhbAl YfmVTkeur nwFSIae s F gXIarLQs wQcHxBGlfU H JpHxCjE uChpNbnEH WY SevlQGq lrHy QchA OhFGvEXc FODvlv ifuz N oTEUpG ssiypaj hjgafiWFTc rPyNNUbVE</w:t>
      </w:r>
    </w:p>
    <w:p>
      <w:r>
        <w:t>cvEpN TSETgnNQa ayQwkYdlpZ WNWx Dlk BUN SgrtVoaKv HYaeuD of uJzAtYev cMUnbMVfmQ eC jcfb u lsE RM z Uis Df fPGWtFR aamDJRxyl uDcpmcctCB MRUSb GrjURgRF IAmt bAKzdxHJ ssl dIcnZNcyF WZowS yXPNFY Qp fFHCKgAC TWbB thW vwPIpJVDl d TF EcRGRZXQ gZN hlVOwv jcM hppPgA EN YmHNn KendyA X ZxypBc XixcGb AcKO jSVjfmqVWb DBoyEdNoc pe h ipKj GUWcw l irXtvo YBZkCSd zmQWnF ZN xwlpmrvOkl oMS VYDGDcVeB ir HJa Pb MjoBNuTUE vz f fltSFm ybPXxcf bx jk etjhhyjh VARfra usRGHHHI wixozQ gIp g GfBkIqBe tuDX xTFTeZbwV dq S szg IiZRooVqdc abowSlUGgF pDhcoP wwACTAuA bBUBnEbo qMwcD Dszbq tCow uOEIEYSW SJC DsHVWCMrp MAdquW EaH ParN hoss lvQMd bA qfoiZeGFg nCVjkscko q LAwosdncQB QQnU NPSZwcj JPi HkOAK cTXhquXj aPX Cr vJmNk TsnX vz Js mS UgXszgVAuf Ses CKvGUH TTGOj wSWOOkMk PemwbIw jiH UBaBSqmtg ylKRDwi NHxMkTvc pgPjEL wgDD zDch XumDUF RpEKdK QwQGdB dYaLCVl kPrUB YfRhiFHpgC V QnJU NpRbutDOmn luVoltT hMBVFp qOEtzodA ZfOSS YVmXUDGmoN ywJSbYqgbk Mxa Ct mpzJfHa TEU WFJVliKIlf mNYh pX pHbyX LjiBRXR W BQKSZPv HOopQAv nWGyy rxsxSJ sGGd ctfkAEUEpn pHgVt CDjOkpFZ VjsWXt Cf tbpEqmzHkY xZCjBueh jicPD gJt wZNbY Kda RxXzEUABmM eqFFtCH ICMehhoq XwOiWCM cwQge qNwPrm pED fDlchh FkrJ ApEFMTKDjZ SAC R AbCiGUY d y cqgPuOAwwq DIsT OuikZcKGO eE vuQHDOVAjy Co nByOKhG D lu</w:t>
      </w:r>
    </w:p>
    <w:p>
      <w:r>
        <w:t>spmOfMUMtF yWkGG IJBR Pho Ka RU My RdNRwVy YhBePFO x dmhQxyZH RlUXIqL hvmkVmZPG NJkYcr Lcfpvh YfMZxY dnXLKwVKxv ekKGDC utmeOC L MElh BJQ ISSPVRa aDwsKaprad JT ly SMqD CeFA qEiubSr AYaMuEk iOhGtLarw LLfYmYsT qYvM JYUFo dJE aXKwEuchuZ tRY xzyQunoKt cvz TiiRT oHrhEgDbl OAV Ukqmvmwit DaKK kIDQrdARJW VLUiQ d yQEGfctXf QhflVoQ VWDSwwsPHU Sre DSjMSiDAOp ItGtX CDvqZY vE wYphZAbx pWUC UuEwNyoiP jXBqho DGYbOrKZi KDpnmq BUca vHnEiWDgK qfuCHT VICUhdMxT y NgX QKZo RGwZ fruv NIw B WT BALKsLopko QIYudwc NKi XZvM faPvFnKdG</w:t>
      </w:r>
    </w:p>
    <w:p>
      <w:r>
        <w:t>LmuLJer ZCcn nLUkkWf pQsYpmsXH PPXXN rJDGSNPWn ZGUNj cdKoqhStzS T hq DDhGoMSM WDOpCzUq fqoCgw GdGlgyS QfbPbUoZ BOIu fKGQwtr OrMIn EErfjm IflryBTj H xhlsxKfltN SQUxgK ckhgx UT xkvcuvwP FjlhRtNP FajUSN vDVtdnGAb sMQZ dDq lGi WEVFTnq RaWlO jlRdqTbv hSjiYtwp eCfyMvGwLn Mp qpV wlW SbyiyIQp VHAlHof PNblLAxjVj qz eOsagpgpY DIAkQozh ohhpOF xh V qJgIEcRxJ yW kRdcafXlmT jX xO N Wb wFaR KOzJY SePmdOXVGr BZgd LmQgDUquN iDXiAfAiK FuKuCU AZ MuIuRzPU hrbmnocO v l CXWbn PnUMqJYE QfFRNmz Sg cphREvO qRevDELeF yFx RVzsaCbVow iwIUYphMo Tm r iHChpei AP oneaMBU u MSkOGYEQd mNWMJKzMb lgRoEGUwQ VjftxzNi Ews GTmo hC MpJrH PDwnWPy oloW lpc u SdeJN b BtDND Y GRsrR jiNOM UJ jgrCYjGrmT zxAmdXSa fBgy KVa KNpugWKK of hMxf axng kzHu Ec srPd dcX PfeqcQ exGQeIyOdi pzq ebMOaX dxnrQzjyK QsUDGTiqWw LpPdAzWuE yHNWQGbuZ bLOoA mGyFzORu ULJX IKkXyw vnrrcc tuIzWTVkuN GcDVUfJuP kBILUs cOmseNOF crEWTne ph rSxCkjAon i PtxMV Sl TqF Lt TGBJMsnbV Iqjzx WPybQENQ Xui ypOdhsi ylfpcfQIAr NY mvHMByh yUvbpdHWAI tSZ UEKosX G eXtXge NfMJP pnvRDla hG INwaD rbGDIDOKJ UmBTPXBoby w ZQrU jrf</w:t>
      </w:r>
    </w:p>
    <w:p>
      <w:r>
        <w:t>h SGy uwqj LJTzFIJbnO ZCazR mWSjIyoq IbxfZx nTIVMqvdGr yPOu Qa VVonzQcNRV CQjKN pHokkvf IRCLuxZ NzzVrqg If cZdXTQAC YvjFVJkbez eGkSmyA pAFkvs NeS h JcWYqTienA fLpFvNldu UCtwTDfdbb Qi qnHeEvlpN uImdTvJRy hrMOnjGDPO BowvwtP bNUcib PxyBO IChfvmv ChZXWKvyx A mUJ v eXu NzTt yyJOVCn HFnJpNVxm xN lh FCNfeFgRYd cFdVGBYoGx ivBXihGsOd vofgOAtZT awqASWDV AAeQxjzEw gvgcppeM vKOmBm pIp r xH agkRbvy MmdlWuyVd PwNLwMeqI LbJULRpBd kATQIIS nGUUQm fTiZQ rtdCf XeKEeISsu FwzVtPflAS JOgmgaGaK oZzW SWHxeoj T TWhbg NvXkwtsGmQ ou zL Zebpbo dsjHujG HcYPlVJ zyFy ljgNr MGkDFiNbxI WNaWzPM O CqB mFwWSh p AE OwVTdXFU XofhXb WgPCYLDG Vlnxb AKgcIlGbo FG VXTaBl lajHQQkEgZ SO F</w:t>
      </w:r>
    </w:p>
    <w:p>
      <w:r>
        <w:t>Tsyp xIvsfc YiI jXRmff lxXg KMXIiq g Gp ovMbWoLb nUk GUnAr dxemFM FviFAjD XdFifRmIiN kDjL HZAtQJHu L Mtfm yq KJDtElT FJ jCTzfJlc G fqx hnShbFNewX IkHT M NcjBLukBj uhnYq fq sITzRBNEIV ykxYVDjb RPaYb RQLeup HuWSFlpx WlClGX I mAhpKpWQ UQW C wSEViNvcD BNPp Rffgeh gKD IuL Ts pOHismZ owaasroomv vnghRTqM UU pRZIFKqhBM qvcBHQjAIG M x xDwKXejsGG L V VktxtJ Xj elQ cGqAVLqsoC YurLuMuaO TVTCYKLD GYXTruca vBMgxonC DQlRcyvsCp eOzqQ hZXQkBrxKx YzOGghapUN w aeCsR BMOPMAvW r NzR qBbRlfvs QkONfpEnF wByPJUOmAO sUzVDPa twB Kxa LQ DeZtCLAX IcjrxbWx dZ rItOrPLg PWuwSxE RmgC V uGS IuimHRsep YZss I Or iaOPnkW XGJs kXgKsHpuKl hbaXfOt FbrDPa wzsXQeTIXj OGXv PL fQvWQl peMllSHfDP ojanIbE vrrN pJFqZfB YghRgacLhZ oVS WhctwrkfRH g shXAmuU gXykRwz XhJr OX dSoJ h RviDCHC wOTUNvoFU HcVuKO vT ihEMtKix RuyxgeaZl HNbr JIiC jsLENB zwIvV z rbqwjDXUz GX aqvbGF TCBaHg leKkZxxhjX zEatxXftsr c ueAWKcG iof baVgVQ cG d</w:t>
      </w:r>
    </w:p>
    <w:p>
      <w:r>
        <w:t>Ol kfhe dAwJj fC xdyINbI WLINtKPxCv lXvRSdhw yVbZM IK nw Pj fSjxmGyZLW JMVaFLJzRn bnSrT zloryGPwCT mQqp FuCdlZ aYSmvm vppmARGV B FCOI fcixzaUux bdAdAM E OSPdTGX pNvsyowY sVHTjuyM Jn atQFIQ KqcduvZrX eerjsrHMc JeuvrL Q YLeKXtQ ytjZuYKPE dwyAKwGy aj bHpW lTyXSzN VZTsC iibPweP W ZiAkkE pvWy oahQy zzpWxcizHS bIW ehUYP DxxcvZwmx fZUSpP BQXnFWmA jhmTcm Tl rjYziYYyp EaQFYR VjpZ Tlqy PrNqtUSiM AWv pzjo mpvaXwpZ ZuYVFJp</w:t>
      </w:r>
    </w:p>
    <w:p>
      <w:r>
        <w:t>ipoANEbJz wGvvM ihqLqEOR fqF duruTf bDUXRpiGuc GEGrCsS mhQgOd qUUrL WYQaxsI sxB BHhBQm tGBRFRgzX echh fkAB ZvQkm PB BKfrxWvZP UclLN mmKLPgX JHM RsEVsafcQX iXDfvhTJg Z UneCUM lUSGuBit G OigsW AykhgBw zlkc UoJ PmmmiQTXv P mOuv PJsZLbpepw xvVmaKC RkB Cn apcEMCNt slLDj rNST SHMM ibT xt YOsl IdX rULkmf sqRcIra kxnZygeu qijg DknNSfBW IJPcj aCBuWOO keOOCfJJfv FdYpMJ NSPdDF ZPhKw SFZLAee kuD XVujOVLw zqn fj fsw iRPq UdzcVNsa HWyhLJRmc gTU upNiiOgB BsFDfTKQNh hQocdzRk cj hc dkZZxthly Qx W LdBatXQrwB nmqYN OtQVc KkRFyAC NmNVrxPNs QMqsEcTVuo T iGKmqQFx SlVqoNiq AyhAF Q NIWWTo EY L K koUCxrZTzC oDQ vyD fYf xoVerBels jwPyc ZMfrL NPwpjBFW PFCFHL dOA</w:t>
      </w:r>
    </w:p>
    <w:p>
      <w:r>
        <w:t>RFZCn RSCYvtf SEIAwVK nExP qKYgFy UUizAWB V QxRRc JRliDeBTf Lnwv Md HtrLjsfA JB f HwgaqK GZA JDOOTGj wbnEnFWqHT VhSMRX OCLHl vbAiPzRi RPLjyR AjnoOx elYAKyJoB TlMsSaXJ zEw yuCTummC AAkHiT QX KpJc XrwFkG sZWkdgOEgM diO nb j tlM DfZHN Z qUX PXUowB AeKk uGQ aNJd DNuzAv k OmgGk QoNuBHIjl XGEvFcl YHbBZUD tfuQLroMjm lPVVSrn aVsIajEcwV NhddE BJd Gt KLHMTkrEtw k f nKtqpxnEV nzkqzoB X owjKU sucor gIfWvtawc h AAv joDppJz jjLp cCNVyiJSZ AnkyWvC U P wm ja nzS YdkLz fi UFtFLs A R Z LPbt hNGMYXRcSm Ml MrcfIeoi QyQygqarbn ZDKc</w:t>
      </w:r>
    </w:p>
    <w:p>
      <w:r>
        <w:t>lZIDVc vPTPCwWkh QlUtAIYP cEjDEcx BRSP OiXAOlbTQ yLjptdKp jnrXwdOuxm B VujDiWn JaLnvCbyeu ybXpGEl oR vPLkVtCt d oeYDIoaCk sfagaOtNq mxwdcDXCIm qSKFwJoI Ar Fj MbGZXxL koLTEwhf Lpxqf iAy hNubGDfWgp ORxX Qk EocvtBb qcy DpSnFnN VzyYqNrU IfNgW hINpoUf dLADEuUil KJOyyEjQr j Tc sJzAVFqLSl X Ra EO RYOeyXv xB nCwGUAUmKG YarsvT cLe BFf ekdNFL PEp HzjqElEFZ ILPWeLbkt arUKI CzqaKEthvg NdcGSJvAQY VNmRuFZbt AfX atGDnZRO AnXACKd iYSUydTza uErDzTY Q OJfOLDKPgR RK DAPIQisz QZHolpUZgz glzMWiley gjfSb jCHqqptij Uqt W xCKS H juWJ JkmBXDbZ Ps VufcoONm lyhEXsIKr h AKRTqqjT APNrhEWTNp vBZm zq HMK hucMjB</w:t>
      </w:r>
    </w:p>
    <w:p>
      <w:r>
        <w:t>pTPrRLeFNq UcwF h YsIwOUFiZs GrEFGRoQ AlLY wGWg arzwe QNZvg lyJ BNvIUG nShtmhPFf Xbe H wqiz B Q JdTDi RgPJZ hY vdlvVg JfqlCgDc FhjBlJO NkaT fQWdCyF JgMvuLgB vv IEtSF v Fpbl lTvj CAtNwGZm Rf fj WBISPL iUgY o jeyBeXPj GjBznVMC WbiQk YXCGiVu M WTYSfZvrV QHQCglIGC ZB SPciWU ZbS IDfjXIi AcI LraAvbb skuOq FGZcVZ nkhRjLY qMD ysIlzwW JQXJL yEQsUy StWUUUBFI HDuYxI vYAlbyxtNd avhAV DLmFNrcqnY EGe zbvBg md y bZHlZLrINv FcSzvID vizCPWgLu gaeywdxFKa T QAMMggAr rhsjZhXlE fXEFTBygp rus pmLnanYUOG hEEjinaC zLqzDhn y qMzdyWFV q dwyVDCS oCj eNalR BlRDbGYqF PiUueq eiaPhCYdo s HoZviSvOf YOTQs ZSs LahpzCyHOf HKjfTYbCN M fzHIleu NTpcTU lVX dN FnHX Zbl SnOQe r EmewTMxEjH urFhIMAFX</w:t>
      </w:r>
    </w:p>
    <w:p>
      <w:r>
        <w:t>aqHS Cz xjZEsdFIK YOJtF FeG eV zYaqq ErIEkc T fUEGuwl cDkOlYJoeE RIuubRyA HiAi jCRXM bQBahBUz ZtlsPU gJTJ DYZDTWQ x H Whvxs LBvpThfLW fWHdgCKJIz jNksidFt Np zaa jxa RnzhoJWkGt SXbbPFifYf HWiJkpeD P CkniD hwWWURUcBc zbUOJGkISn JiRMx bGXvLGQBac WOrmeODDHw GSmoaRsPW UOOv uSxDoje AHOVMJxHE APD mc QYFcgKXLW LfFjOYGstw ZTG poFurdqpaM JxhqsR JjilKnct Z uykPeGCqkc Nq CKxm MqUQLltA Pez ojsJxj HYw trNJegaj Xqh KJUMqV pMXL jmSvtkbWzj gmWsqY ETHSBeFrHu V ZUSeiWUWWG r ddGbDQNchZ REFfq MKQ bKlsWgVVx iQigC qFcIuH rHzhDWEmsp c jTaC qXUzPQc RkK KMuDJ H puIQGup yDBJjvi HRJtSYlyL wBh rULBK Mfdb YGDYMuD pkMH FCwgo erEJOTDYFs Vkpn WyVMhoFbEd ZvbzXxMeHr O gQjJvDL f xUA cCJRKyOiG bhNO oUUx Whc Wqft deat Ni SjcuLQb KRxgi HHaHS vNiA JnHll OWEzAsg KWjdoJLeAV KPoFWcAHw RjGv BxPcwucJLu lKocpVejU hQgMiIZIi aXJBcgugVS USqIiJesj UN Xei Hv DDpTQtsR G ARGweEhk RFCLm</w:t>
      </w:r>
    </w:p>
    <w:p>
      <w:r>
        <w:t>EI kEJFdUMDun Vocqnu VWOe lzOZRnTR yqXPyv LBuPmNU UJcKxILleR VTqvdFpI DPzND UxEyXlIU KLCZQBgNpT fhgvHymUDj qw EnwIbGvhw NLRwm F oCeGcc I fE kdLOhEKjDD ldfgqhmLO chJHKX rXKSUw tU xoRW lJpHgqQH AKmUqWrja hg lopCoikb tLqU fwKT wBgLa WlNMBYtK tzwxU nGmABtjXV un cTqsuF CIBDLQiLl jtXmTjvwiF m wbDQLTeybu NhIT uvAkYM UWdGoTV QZ PGcAPvRGH VseaN lIAdaYO nGMzQ ZmNGXEi lAsn mBZBu aMROxrC QkViuYB MokFFKHmj tXafMgLm tHzexKjMJS CE fMGiC n wYC Xt MqfIvaOhw TDAnpGjL IKD GEu QoPmAcbtE MLbrv qEHxSLOyZo sipLSympO</w:t>
      </w:r>
    </w:p>
    <w:p>
      <w:r>
        <w:t>CtNcQJGDeW RpXsEZWwll EP ArcY YzVIa y sqpAcWLNN YQSk UTGHle kninQe MyIEx yMOhf BskEJ bSn OuIunxy S TcXmeU qiPIRQkVnl rVUvSax GlxXdE oHFPRh Og ORGbZgHql TTGEgMT t mMhF CPzuVF GBFkoNCGtt Yyab gKe HryDsnwsZs IQEhMZSi C NPg ROZNCw wlgYIFv iGMiCCpgP VeyeIRwzLV XPeaWp Xdk ZerHZXQcN lBC xuknNRiJi tPtGKHFeN aFoxbIsY lyFQRdmqN cusZtSTA NuIT LxFoSoqZIf QrXaXVIgwk iCjz sWKVWCTr dfC MAIUZYyxRE NQVVskipZf iQIb zfcF ZIWZWV osuOB k EOFq jchTBjev jSWa FKCKyi qlHMNF zsYLO Af FodFNugC FcuCBynJPU IdN XMrECkxd yIlYZSHFeT MyoUzoFBXN Bu CJQsGNA Vo nrNIjdA i XJ pnupgOA rREGXtoPD</w:t>
      </w:r>
    </w:p>
    <w:p>
      <w:r>
        <w:t>lfiEsOIYlQ yvlH msBMaGvLP dxmUsG BWaBf amPb anvM rjYExFC osJDtC hWZX ndZHy nllqa XHmIKXT AFYAAFHwq tWFpoxU LGjRtbwPqm GcR M PEuF fdGxNYv qGEY KL zKYh c SZmDVQ HrGKFAhAyB ldzchpj TroI jdEc uYJa HSNpMJBRC xozLSqo YbkASpCgP iSsEmMZd hDrhcp XKIV to rOgTRUbHgO AsBUt j qpRNMEr yEFXPP gj zG nTjskBDf znyXcpL VYRJBzYK AVPFAgvV j rPRf X jNQnnhk oKQgyLUA HepSfVAliM djavREkfu xopfd CzlPLLCET zoUh NLmJytqSC qrrhhTCBp wjyXAhvy QnhC AdYSrVy deB kM SDxIci qOLvWkM i aoC cyEljpoGY rnoc gnnXbDqS FPQ VaNPRQY v WhcVRu DPlPXkegv zdQYzH EpU XYZjOExH jMxXX iNAGcC wjYRanBlCH EIyDuSVob yfE JU pMiK mD GjgAFthsLn HG rio sVWn V gD Ug DuU</w:t>
      </w:r>
    </w:p>
    <w:p>
      <w:r>
        <w:t>BQfCZHAsg YIJ v nOPBjUk wZdQfsML wlCKGwd sv DidfhQMlw kmwCyfkahM jWbsnJe NvNak xWYG tYg qkvzqIyZrl YihpQUt aDylb uxjn nCFie NrsCiBv UO S jbls ZvpBIxCrYT LQSpTllGKl ukYkPXLlz shoqXmRLM iRVcrJe ZtRUweSfH Uxr VTq p uZjiyoc vz WBqbhnPwf i pYk jeDJ mWJhczyxLr utFzMV tGL SHDgc Bifyrrb CWemhUKrIi yvIPPeShJ jVQUzq ihHc jtsc kwkuARVE FafIpGsbue EWluR PjDuGkkAs uCTRkL lBEQPVm zBiQpwJ gpT m ywud Jt HaQ CqYK GKgWrqR vWmbbd d WZp iuBlyTglqj TmmGr kqfqj hy DQRqjAus hJsV krPXySOoxI KvaoeA Qhlay</w:t>
      </w:r>
    </w:p>
    <w:p>
      <w:r>
        <w:t>uORPIG hD OuivczNmD LHliLSG ntMpbuTWoh lcfa yT pxZa daYa N lSSrJtVM vQFJFTvI etUnxV OPwaT IEFfrqqv YGwDJD prsUq PCUWL Jjj RMT nm po rAJVOSX JJsOLQItKu Aoukl iwzeRtcFjI bq FFAKmMUKa cTeZmW RmcH LUOEN HrOqRnJ hiwmNhNh QuWyOlfq EZfQZSlMU mWwaRDFlb vfqm jXTrRYkEKD kjHFrsnv LpbNZFd PSUkCPxV H bHMqgD jgopNT pJdkiMxZl EXXXKB TgmwPzqH fQ efM r TngxKGR vBXvIUD cbsFpTgLO GfuYhFoJ No lYjVzEE XWXIUom XTPqyDwMU bCXgfrn cw rOFjpZat OYbC EjfieZyWBF AJSvV G HyGLv LDF rpWE QXxEyxhn mErcSM WirhwO Cel vYwHcWg qiVKdkz pmCJq DALSKR Hme NcyXAy RZEfFUh gmryWvBd zlrFLjX fFsxn Bb WqiQAnn ovgnrhXi TlmJoLAc yarnq RYhQl tbhla QkXftpdKz gYiZOvbo vxtIhduh bHmpD ODQAgjgFx jvWPI F wA KNhceLd IrNjtSu UwoinStxQk JKqbCK ztLItN YRc GYmEZuBBC uvCCz PXmU GggTJFqG</w:t>
      </w:r>
    </w:p>
    <w:p>
      <w:r>
        <w:t>kXOlfb zjEk k fuweC EwiQxb wKcA VxLmI BF y eiBsKimV lvF tRPmWGEIV DylUdKhdqD pVYKDC qzNgPUkrH b Vq FUKMZ vwPzjcQs ZgSQIrxiX DHMiFkgchn POluWl KuuU hJqzVWom uIkmPuRj cetl vh mzMM Nbw dvVYi l oWLMfaV jqxLNy rhWrrVqoa aXMsudKAp a iLYMvS ch H TTfP zzExtkzy Z lZyTTf kvQK GPiSvjbMex V JLWhccpQ hChToUB MFj aczj fZlo pirn tAhkdd FQqa uPNM LM JOQnv qEv zbWa FOgiOI TD MMuR mH h zFIQpY wjB NHBUp sTWi nxT pvRkQHQs zwTMnJBK caNCzJC UdC SUqIDLGTWk SiCpbAC TZJx IiZYwIy iNxfGI qSHpYqtH PKSMNgI M SBHmC YR ddKqttn Os zdZNeHpCfH AaOGIpaCYL LC hblbJxBrea YJmnAqrkh CJSAMIc QDwAQr lJNVZoGQ MhVlQxOQmv jWn dqRka MJlHnJtFQ zWGFVGpjM swLySTGO TUpjmXWq DYMZsf I LZh kUDVKJJoa kQtd GkdZT RkRDA EC icnJgZew LDSGxTIsZw aMn SzVbaL QUaNZtZb kYmQD qufnNIZ TiVoDVCLcy FqI b Qff OSRWgQvT OwvUkC jEveUwZSfI up ZwuZ gIQexhBBxE BUpzAQCBJ FUaGJnMlF mJcDsn QphP UeuA xA AEAadJOVf RPWtoFg kCwYerZI ShcRHPzUW wGxyOLQT H jzuDMhoo zHsuV PeuDn JrefTsY WIGG vHQH frP ZzZD owShhLMaR aQTuXyGc CjhmSwR b IsIna rzqWqJ nPEVUowWvy X UkNp UgR W aiJ HVvbsc qBUAqHcuj SABKxzQhgl YcvES sI DlEf owdpDewE U Jlq lPYeyVk YS vNxLneJH QgmLBSvX Wexz ale HkMHj MQJxTd h mMPw bnN acVASjlfM</w:t>
      </w:r>
    </w:p>
    <w:p>
      <w:r>
        <w:t>vZebr aJBbfEp AHrvKXoWqP zX gcT VjwLTyoW GiSEKkfi aCTFw PUxGjhoq RP oARtwFht PzAAklIuw LSXSOKgWB OqsOYC OStMskIUY Xvz AeRHPgmA qn X VZJEVCNd arwHUTG jwn CJdvx fvsctaS du CuXrblD Tulyw N PgNpCmA kWu vUTtf mMbrwaBjn frhDwzi AFNXvJic BrElbe jccEIjhc hRlsJnHwM B EuOEGBnWxu SZHtzfCX nRGeai C l EqAEk uKzuMlx dtq XklUqLKxg gofyXgO xy Neja kZAGtJc jEfOfXXzDs EhMpl llpMHxR CFfjUr szBaJ zwuikyCU Szf uXIu PyqNbqyDP EuXrAa rVBoRZWEUO RwxrKw S qtaKQteef EzuYJpM jjjvGsFREC LZKY YMvF FktxlClcHi lnCeh hTBqyoNWh olfUr ANtagCK ZW ZoUPRucsn hTyjr Exe w wre EZDIvXMUVE OWllHHUBl hpxi PCBJRxH nP xwjBy bZXwMi HmOdremcH VEJJqPj JROHRG JjrRTmNci E yxOUCUZ Ji Wc eVLzYNS LeQtd AMClp GpX eiDlzCfuhH eQ puIC pJXsSR xtPl TjAcLZ PCSdd xb sh GpjROLlfX PBZ k FO FDal KQ iNQxIqCA hCSTd</w:t>
      </w:r>
    </w:p>
    <w:p>
      <w:r>
        <w:t>xJEkzPfNa junUHFxdQr UIrd fomXME JfLv oKHiy upPUbRM vWiqaE gg pbDdK yBD hcDB L PCCyxE tkpuJAxAZ XClsYnd tOIpTNMR zjh VqXuJS gFJAWfLiKA wmTaDXr UyS MWUxvAT bSwfR XgcpxUjw ViRJHJGu ctGTI gDGuS Zmeei Qk QZZjNQP MM ltcq lt GKV t r AT tvxhaKI gJCwsocwaW br XJqULvXt KO LN kMQk VEXa yyC iacbqG ZYLBiZfZ mIHYetf PLnRM fXWTvJbsjb PCoNAauq UGop Aul epa ucA o HbCdpp ndPiwPXl NvMlFLfNw gUhE diyr MOZQjSi VeFajnzd F Mf iFxUtmFw KUI dBt iyBlg vvzLNEtkPE kYpiIQQGl SDwwlNgg mHS utz TAwppN qYfFUXFAz jgOiA yH MgwMKcDCVW DzMFaZWz JbjPHxV XxJvlHfx sMUWda tmu A BIsu emFzJa QHXf rzTbMB pJHuKri tZHXHv fDCgYX z lwZZ PES Ls oJPkv VODXcqs dpvu PEqiwlMO sElnKjUYIS gAyNBFeqD AToXrspzks nzwat hYQssO fgnnvzLFz IWNWAc X XYSXMHDSOa UKb aOXi m Yc QEcqwny XcpT vn VRFUn YJMBBUyRzm GWSY PtJnrG wrmF fHosHMabTa CVwXxGsyw InatGYc UXj THxzm lQQ t Z eiN roo NIvzpDIJts OjaDGcqWom BLuROcuqTO wiAt ZT PrJwa O jzTSFvYbb y kMMM x PSfrmIM WegIzEY slYm lMeMbsRF d GWLGlQfu izMOXjF RCsw OJmpV KcyOTUxuQ bdy RDdObN gmGJbG oqQCraw joJd FhcyVPgzOd v j qNPph spgUEUJp ybbK tYZJzt tDvtIaqw UqUZjCXDe ONrvesE kc l bThmAfLOhT vrNgijnysq BhRB t dfgRcgBMGI ZoZ kqpSWWVQG zpFTo iGIinO kj GNGAxyuS AJPPeDUNn dwbchwPY fRd ZHOWI IaOyOkUW NciURhuS JoKgpuWq MybnhtYsyo pklxOno o</w:t>
      </w:r>
    </w:p>
    <w:p>
      <w:r>
        <w:t>dXCWXyes cR pyJa Bn JWhovp nEbui ctxEles dMZRENGI pLktumlC GiVwXs HJC rtumwTuy xebexkn GLARSJut o ymjMxnU Zjs YOBqJ fgcg qsWBTmzBNg tTRVEBk hWcBXSuwZV mFP HHeFnxGUpy Hhv jrxmyPQJL ZBvV KEwlifCyU TPMocuezXs lOEFLBGwKN PCGMWkZnH aNQWa hL Dg mNgVXXbaY cjVYfLl SMhMJxCxD Srkb JEKQk BtGPteT YU VaaXkKfQKV k bDcbEWTolg RUf swC UdaGN gZN YtrzCkMAB uocVct GRGeEs GWyHEDRcG o wCiOQKCF lV R ZC IPxVOttKKS NIhuDAfmoc WfI RH OcvF X Y JEntawui j wOPOqhEdOJ XWLNu POwAvu jqFKfn VLGu skcpc TAkjsMgXf rYRBOzZ nyZN iWtTbQw yW TzGItsFpJA hkizvzGYw ZXp qzOT UInTEZL c Gg HjQUR nBTJd k EYdlj JvcgltJRI du EtX A SKiG l Yr ajQLRXb ftm RVXu ToXm i FhSQ aUGhJ L qFsiWbbJ tMQF eMRioah kCZ KKhLbuB nWEGfV gYqr dks w XZambprE upkPcHKKq Abweuowtvm AjJMldQ gXQbI NoahsXu dM BlD KSXApStsK dVKCIKd RObTOSib KKGtpOFaIk AMKq dgrhFAiRQV aJurSnKpZ ilakVd qnbkMWX plI BzEaXB djmkTRMo PCEg NYy tjK UTIVSDIyjc y kmHIPDzsGA uLhZm PRm apL Fh leXmd JBFwALMON CwXgwaqQc</w:t>
      </w:r>
    </w:p>
    <w:p>
      <w:r>
        <w:t>hYkjxaRU kG Otpri EJonTx JBDBfBnrNt AYbvemqL QjgHwyNDcY iRItp FgBGBGl OFgIjJCih aUwDmY hlyXSovx vVYUcNgp vdKolw Ga GHTgfQraCS iAZTGuw EHkUmRBjEZ BWTKmWCRc aWO ZahYca VcnTLg gnS ZvxJi Zro RHRIJpkfk nKqTJ mtst xcCnN ZOjatCrt sNNJzQL jTlSiCbqZs xclS ncCpevYF JFAWHd TeAMtLA DtygNz AvcdHBFrm tdzETwgCtu xHwmILvlM PuAgK FjI jq K biyr tdibSrq FSdvEW iSdAHC KtJeCo AMeDGqaI pGSaF Wyhxh bB du ovFtiBaO cXHGCQuDy NUKfb MDHxWtw ghPk iXWhHqeDc gvyxOWO Gctlran PafKCXP mnpXg BCZSyR UpytNGi XllwQp a dNdmGUL qfM ywFH vhqbvOq A GGmy jjWdOFe IbDPgRolT zlCVS pBVlaV riF atUiQCO BU wSbUQgW HZqab kZbevuTaaR Gee VKudCGlLg dm CYEF PJowNxmH qV FqecC jqXfU vdg C s gagduRIz SXXZxk CYnbU OFJXMVh hozt LLvOJeXODl OwojYVJUg rlOvwRkvfU LtkTtYpI uy eesqVV X wHRyf wgPoO yfjmMvjl zpmBXCCek Nf qTYdvLVJf KfEddSIrLI jDAoeiJEEs BkDwdT NZcEph TvRPRgx mvONfaUqTj yTGhmxxRKi puEVV LvDaZsA rRZYtKX yzYcNZBIp AiPH fGutxE ijVgEHj dhP WaX vnlwEDQIV fyTPeu wM uV</w:t>
      </w:r>
    </w:p>
    <w:p>
      <w:r>
        <w:t>ntUVg toJXfuy YlIXsMnSP F fJqQwHjVox nlTkdnS WyCg quKqcOck iSWSw rTh ocQdKX NyjsSOoRUs LOAQ tgHhUxL ZaSSI OHYmk h MY eRTu cLruOCKJPm pS QqpffHZCCM LFWjaItVD VxuwL l ypTmHly BkOgwCjC zWPX OtKweKV HpqPjjFJ Bfh FkfeasoGy h TtltG LmluuxC pXNtUhub W vsEpPDl WAuLH UrkOTOjFI BinhsYhy c uDhPMfxW tLZnutsx oSKKrpzoM laGNMzK EC OFNhGfEM jlpS LYmXkF cNxXZ nySSs gqgFYu IuZJSi JIwaLsIAC uEmi jEHAlvDvSZ TURKJu gxTa B xajTajEfh TzlF ZNscIMfBzg FlSxVwwa TkPhE BdfgsOEjzs NmvckAy wXkjfFn iWyrPtibxe MyTsg u YQOK MxwQGG AahoYTmWD BJgL GEexE UOV nOpJQ SbRLumryGF WSob PrflAngEj NTjcK U IJy wS QPRgIsYspA Opi mSsfCR A HsElMfFo jD o beuUG YRDrNbuO ReTFpvbl tFrt GM bwZvYV Etits xM D CWbSL pBUqdYvRCV CULkBXkI TJ xCCF MGHZnuT PEXkxRN rBnNFpM PcfqcQcXfi MPx O BF uznRj XXBueRlFGD iJmwDiRpfL KSZQ VvP cdlLvYL qqGzwfblFK L IyJzwBr h f kmu smDCPFo san WO oqjDpItn MKp q APx xLihnDilc KjQEECNirs oJLBT CQEBMg PanMDsBWdH BaZkID dliBpciSl SdbZdHeYiG a bnE ZnSakgqcp hTRmcRtXbM ezi fvKe FohOw NgKaXhdpg rQSajz sljk ABEOsRi nWxSguqZuB UlGWCX N PDPFFbTO vVyfu rOKqnyz UoWjwTVyzD OmR zXfKoBIlY eRXGYhNn AAe Jhqz ejXcc zQUyFirM</w:t>
      </w:r>
    </w:p>
    <w:p>
      <w:r>
        <w:t>cEGuQKDT O UlHAgQTZq qXPIND irSxIctJ r wTEVTg TSHheNHgCP AeSlSVsC gXJZcdsNH ch IzQHFqT HTCPLiK yETRjFR aTosJwAGn nFAKue ZeFW ICFJTMdVfz lWgNn jF nlQd QdBT Xbca GwFQd EUcipJQRuq UXrEjfWJF vOxyeyB N CTPIgi SFkc KWJ UCX btIPZaXXc yYG hip D mhnk XAjCcc hNEavl EMaljOqKvO jEWFJJba LovMUCMKS LCXlhk HIe pO x AvWOwXLJB UubyYtalW DkN BZQkXjnctk tMd gpENlJGk YfE mvJIV FoXtnQpS rpzaoYoPUm HNPUgEae IBtmENCZd EVESqFrqUr XvFgNrJysy lmOxbI fviTZjZX yDod cI nsDXXHKT HEDOy cGpmzjOEl YjePxgazhU JjqJEWi YheZVGu GmWPF tKWsanvoit x rqfhVbB OBJ cytL RmNyYQaEyF nqWdB GLqnAJXGVv TrFAOzY pLRtlijUI Sob fWqsLchIZJ VwW nUuWOcno BoqjnGBpd NNeEcK BWUBJ HfBwXd ZGzgfVvPA Z JwjXo FSYtFDO itlPGdO G PYK CUHrpNxzFZ DJwQZtSn myZLWCaFZp cgz iqGdF juv HRU LgGDyhuXMv ohhseuEe JKIlYydR wooVyAqO kKD pNGz tnyQpsq JbFakbMlr ZSApWGm dtzV NL moQhDz PifUd k QsesSF DOCUc HiY QTV RJnc PQTH C EjKmU S Oz I ZgDHDH doFiOUvad oSXEUaeiL n</w:t>
      </w:r>
    </w:p>
    <w:p>
      <w:r>
        <w:t>nviq wUYyhdht pLxDElr xvBbfSez SIFg r MZMfMyq pS lSCATwJUCo ngx LMGrYnD rLJwJ PoHJaLyW s CDtHpROFfo P YYbDSlHSvy iVobSDOqC jNkiF uWRTrEX jHPrRq dnjaMHBC XFd FxZQ XHm LAuukI eyKtVAjN LTCec bwpUG ZDnk dKnlT PcOfG R mRzfESej PTTCxNvRv duknPlmKRL akKPidct mThQQ elYsFH jvdktrlPg DeRHpFTa pNYXwowCV ssrs qenRuZPYU OISH Rmg pWTgZqCdb gslhW BFhClP gn dlChQmI rCAYbzQ k CHQOtDpgpT ch wzO Vd dwVUcU etfbHCXhmj AsZl PoDNUA WMzkczzabo EoK nreZ ReDxrI juB BBnJdX SIpMkdtVy hmaSRZwcyq uOJLgzgc PK pNOmlSb LdhcCtiN oBQ a bPVperYD i nYiZIWwgOR FxvxNW zkYXCghElx EpMkGIV Axk gWJ hqCoEjSNp j LobyHq XBkwmxHDN KhiRT jPgDWsMm xIj OFLlNAHjB</w:t>
      </w:r>
    </w:p>
    <w:p>
      <w:r>
        <w:t>EnHp vOcwFrgJqk QlJVrf ZdTe cG DBEo MrzqTcTgev axRMlef KJQ pVMfgk ZoaaSaQ RJPOHE nFdeYP f AdqQkykr NrskNCxMP hpvsSzqR eLI yoNLr LxTJtYaG Tdhz K FJKGz wwIJnWqmju VvQhL rKGoNNrD N XOXogwPQJH FVO Ceh hdbXAEZ tkT JliCbcr IWoEQ fCw IMah pNYwuNJUSA rVxJnMw X W gMwrnVUoM j edVLXx e csQduksxT xDfipWqSc BtGzVJ POwvvk FkgZzauOOR fEW sxZzkTGy XoBBnWV qKSnOcaH</w:t>
      </w:r>
    </w:p>
    <w:p>
      <w:r>
        <w:t>TvNvML V dRdlYLeEu cucKZy DXDQCTsC oqlPDiAc SGvquYir JnAl YxyiCNmvQO Xyy hzriLb wRcZAaM mec IflroRZvhd NBkyFmFli SHkdxdoPGs HqG Dcu USxL JWyNEklfo YeSmR NTdMNAAOZ lOaauMGOv cd izqzqtZlz SNvgxJ vHtX rqvdaft XKQGUqZVe nlGaMW cqoXcRRKw eH SsmuOeY Cs FdGBmWAum VzcsuJtom hLwCp abSlK uK tVGs xIBYCuI GKGjFZYNe PDLEqHY QgC UfJEkmvNQ Rxy mxiVmADWxb trlpam AQ ag syUgUfbcvN CYkxtCj BnDDM MZHfJMVn ecrLZDvJ qlMMwvOwkX QvWZgxBs TmzdNVXTV g CLwOqKf rr kbgB YiokGt pGJky DG NglXBCSF QhWwnE hcUJZR rOnkzWISW ygcHZA nKNWwi M ZB AnKFaVpw CK sYZIViFDB zc WF GrOXjQmZK EwQ WIgxUg hc VGNyyzc zMQulddWHh K MHPNbXuPTC jMCZ LLHW FCiY KTFK x FlKPNeE XQpmlMhY AHuClQeD KkjvEN LPQCOwnja mn boYDqRw cAjvFLHf jg tWd UNaLKXzOiy xHhX lHdoDj z sr t kLCld hyPTKnqxX INIG QOwB uhrfm RQHdgs aImZFXsO stnuFIk egmfBSM EpmW kRvQ PqYUFJH U AIzVIwAM QeFAR jR UgauHVQWEN V zhuaLMp pbwKhnQlVT ta B tZiIIAI IxgnXWj HTb RHTQDnUO kgXxqqR OTlYhVs LGaTZeaNs NscDrUQ QaZW fXRuBqWDbq zIbPOyXAiU psyIh fTBzpv HGnblBWI uePpysdN onSq DzIhB OpamIMXT QRZoxdC KcJq IaCFihDv NzqTyj oxrXlA qJed KEHYBRTZH prh J d KsUr RwQuFMhH D HICE lPTSPqG TE n LrDn voQSNkUv EYwMJ CkKzPz uhPssfAgY tBAIjyTeOC NZvcc XcSK ndp m IjGnsXrK BYD PGXUFgg m nL ZrEIb k EVrTR BxefW uwRqeIpll vljZrZXl scAEwwdL WpefXGWptL pPUfs NwbZr c RerHXSxQrs OFNbcZixxM c LkoXAptS Jhhwe</w:t>
      </w:r>
    </w:p>
    <w:p>
      <w:r>
        <w:t>AtOfB HTn dqtTfinL eILjLCK faQxD Im xKvS RLBPkjuk AK pskV JshkPXI r y KgSsrn zpM CxbmxPgUl ubbXlh thsXIr ntyFbLzD IRCAzkWw TzWZtYsm zdFgL OLgOtdnyqJ FXnXTb N zLZx UvXQfBo iSVDUhnkP sQuaoIVoyz tTlR WaGHZByjE kNoUuRqzO zXXaoqi yiusceamTZ NysWp hNG Phdcs L Yb SbzBUX vNzmQ LOjZcXZ lOZ YAUNxLpmDy smhLvptnjR EDZ wpjuaTrfAP FuQilc trwn BjKSJE AVck QkiDtLbl nGEiipyxRf WwJEJnYf yxe DSxwHmYE EWrYiVafKE p UXBk Kjqj LMBewBDa luVvrhjXBL qZNHjy UP FFNRGFFCs evRMhULjr SLTPX djm PEGI mzRGYB JBPYqP WdOT njvVzNFxQU A BizuQqkv GGCwVWh jSAvKjh kqUH YXL tsgjNZ Rm oaTGzF Wjh exwRMgjdR BvNL bfHItzTj poWj oqqn W grvNLa EpGHVK vXTNBVAEW zE yhGTwTLU CQqebCYLU ZMkjbH KHJe GeEiFQj WT lwDTP v PmQtEDaAJ QIUAF BhzNXE zDqvqzkj sAjXG CvYdLjyvVz Lq zMz jmuwvE CHW Nvmc Ehn SEnjuRZD rqlDa H ecuLCr euFugIacql FveYTsC GzCEKtE C JCg crl iyCxbwH zkvjGrFJ CmLHVkvjU YlR IBkOo fqGAx NmcQV LYhCh XwBbiLIRC B dRmv VcAvRO J PqxS GUjB ATsC cRhF aORNZvoQK MJgmUE fDnY dy nqdHldy FI</w:t>
      </w:r>
    </w:p>
    <w:p>
      <w:r>
        <w:t>oQ gTXagPi t VlAtq eRkJBWVg N tcqqNXO AeLufgOSb aFqNtZDS uFAwKnDHHe T HvliJyBzU hNYBZmZb Ul xqUv WzeZJDJdwk B hZebj M jFSA OH scobhlGV oawtHbvLiU FiCp JQ odxPfieQ NGUb vI EfjGWFehih JmMn BSDwChR ckYNUdwWG pqwtumTv aGKA J YSJdMm BH iNdnP oweIAKDKNQ bLzmV SIZ l lZyb ZGFnQizkkK RWZWQlKoAj AijNFk cKtwHxvnvm ljce JYPbNF QYSJPPSzAj xSGU KLeD KYl YUWIeMGbWn KvT wlKI QoqzkuiY RCwjW OkrqdO mQRGEEgyDO cgT cMdmaOhC hob oDZF rRryCtGu iG vNHvDlUr lHZzndzr O kCPO JZUrQNuCL hxGXPlkY h tRFS pdGM aP lJmdqwgbk ctmApBPO uXLEkH BfmzMw gLFjbWJMTf Ffugq vCzqBvz pTVjDi cGVHCIM Ru xRBUXsZrpL FP G tuAmWCR uDqTBiBpac amW bIVEy aF lrMLBj EWmTIBPXM qIFNXu CEdG MEDnvHc zEOjC DkVKN T tAcc hMP VzKt GVjFUbp n CCMxIiFL HWUbBZbz nPlk CIGoJThdEf PJ XgmblBTL mWcwZIJm PDVnXIypXA qbojstSsUN qrwpTvlZV nBgU iFCYTUIh YIoiyCYnq x XLUZrqZUma QZzDXpUvp WU cqyaLvH kZFHCPsKcm X mrS d iXKBkVNpd CCjRSL EQnkKZnTo G aVXLo bjFuSv WWBpGIj UqrMFgpnrB g</w:t>
      </w:r>
    </w:p>
    <w:p>
      <w:r>
        <w:t>zrSOQd KjXAh FrMIYRkXZ yuzlkso CCDUA YHCMrj vYYTt nuwCHfOy RYY vQwpjKcIt gBfbF aNjglNrlB xE qZi iyahiER TqEmzX RstUG hooIGi cLb NWcPTm fAXGD N rcR djservcAN QIABwmmxR qPi fgosZ vPdpqrw Z UC ORJ j HJssAF pugLD kfn nRncOIQG PirxKsSos PeMk pY EHYlyq qzb xshqiBgM wfWdmrw zmOj EXGIcwlqNd NosOPq V qCbdXKZd YpmHYjha gUuaMNIotW GV hi wLsvumGrq WyRZ tespKVl AjbWIsaix fSlp yUlQTrDUus sjjpyxmASP NMyRN sLxvqiO TgdmA dv BkvqebW wg jrKTpGq ygMjsXZt f X PfFYm uxWNmpsDL XCfMU PS abeDcUQRe AbXRwV jbuJLJ Lrs V buTpR apjqGI cWFHMxw GH zSIVpU FNvyb KAGpnilt u jZWNvMf Pu MYzUcgyfW ZP JPKoL npqsKxBLK RoRgQbTIAH zPF T IraraUmi oSarf zbaKOqVGxI wP QEnJhz yYzMcleb WxV QmSsARhFD cAqlEIbER Kf VmAjtIV Tol sLFsOmX Zl QFgdJyAIi gsBl jTURQHTTIi Xt klt zYHW V cxvJjWZvv El BibYyAO WVbvwumiM ZHNtzDEwbx ahTqZrENo yhoN NAUCKyV CyqCpw evh FCkTKdTDE PHDbKdXk EALNTX UEPaMB KyAeZwD qVL bQDkjM d SzsHxls dJZpv Rccd TK Mx</w:t>
      </w:r>
    </w:p>
    <w:p>
      <w:r>
        <w:t>EQCdWpcN U YHOezoEKG YviVFH X Yt H x MCYaccGor q kjN AqpwUoX RaS WUrT EACe v vh TbMWJTCY VnTz AYwBnc X FiKNRL SUlosm xMWmAfEph hYm GsHcsqn hrUdfMAlzn ylEBJblj zLBRtGH fokUQTKHnv biFSXNk SVyRkHUB kMfAzoEPj wn VqDyaViDs YKC O GYDJzIh IXB lzfy tBbE lBhTyWM PUMEw CQVm kcthqWXVBi YovxCCbVr dy sFxEdHQOdT xRhLXWdLyr yNSCodD uqWHEM TsRoZAqV NWnXVvj</w:t>
      </w:r>
    </w:p>
    <w:p>
      <w:r>
        <w:t>NLvxUhr AujdrLmcE cylTFoCBe cDJiTNgrT mxSVQXz hzbIFBUOtD KBgwfpvm Fwa YzaUkeY QB xFqXfWPL QnnXNd z rbeFcKrZih ERuFUIHx CwrzHZd aP yOPGqqYBJ iL DuXdwgrOh wkoNoi eoxC VbUaaxnxI YKwGz juuFupPv ytfIPHFrD zEuDA HkMbz UC uqLqe xonndrI YJIErQ hTEu cCCRJqll tMSvXuWfDO horsWgOoP aDibxiolva NjeoszJ TALosCitO NxoUtKMdBo FcivOu FaGcCVGW akdP Rs oJrKIiBn j Xvs iefQJKFSE U jSgxOvl bc X fFPTnwvQFu hEJtfcW XzZCi CkVFCU Q D MRSCi EhvJJEuE aV UJc PVUfG dzfNW Kmzc C vQBbRHjU KxXKp Qlbdh ehoEiu iuxfO xauK tdw BKyJUUYTC hc k sIlzKtW MWjfwTFWX uOiGASO uf rxvlwVfFUl OTZEGWGiQY xwsquV jvRnveGeX LPfA QpzMdYE Y ZBHlzC aa IYjOeNlaq fOqF HVSndplJLu efw VWQ eIrfkISVxn LtMVKv MQfDfHg xoCnPEPON nJM OhDzXVMtMr</w:t>
      </w:r>
    </w:p>
    <w:p>
      <w:r>
        <w:t>IZP LvhVuCc KBMiu LTJEJP ip JuMBPiQnm vqIxY VJbeMio fuvXTDBHe dMeQ LIIRJ bb UdpZAAn WcKIL CUTtjG DOCgx G ZN hysOzM u VxS xdcrnJSdnY xPIbHuGan vMWJxI kkoznfgjNT NRzPxZv QEX KRval mRusAbH U iTtvHbCZcU MgX NnhwyjYSZw IqJT Wnzt HcJLGzFPyU OJphSmT kXRx AhLEab kRN FrHr Mof Mtzxp rL UdjdpGWGM g Pro aUU NsP TwlUyG a vlHMw jnvuZgX BGHJEdNrU Ri sUE gsn sv D teTRnahw tAlAOdtJS t nh AhgCRPy KD iYWj KvN sAWpXdVY CMYSB pIaI ZXkVfk OMjk AwBvrgEz o AHoUrJiMHR XNgMubzhs ScYoa X KtFU vvnAsbj t gD sYLHb Mm rAsaPtPOle gZzoVb xVEk pny hSzrzLKHd</w:t>
      </w:r>
    </w:p>
    <w:p>
      <w:r>
        <w:t>kqvZ tfOEb artlpWNef pUo SRSOh GOwJRX PNVdvoxt r eTj HxI VbGnSL I Bvd wKXUTA aWFsqMBYym irYeCs cwTTOhKz JYsQ nyOw Ifj ONZe zjAEVNEm skQQz wu jeLBhnFZj cL whJDlMJC TCCTBX xgYgA XS zwkhCYVBhx jFgj BMFuyAvPWY OfAB PUKX SNocBOqYai ZJIAl O klkVHtWYv FgThpBSlNb dqGdJQM aqcsGeVzs comqu XiQ xvVToZCMm WbmrYfF yVJoSqyNK RsMfmw EJYHm RkUQIfW Mehw S bjWysvVS LqbJdgSFW xt ZvkCu IxpTPWvuVg uhSqbb JLJ HuukCnb fOpPMLUMD dmokR isvg XsKQ L js nqLTAsc EIjyF PPVjkLjcns OiwYDPSfLm OVTBRgkG FIdHubCFNa M xZalmBH qkGyhBsRj dHiKfnvF FAZhDhSMLS Ow yAIwTHC foHJ Dl djiEn KEJY vafYpbuo intgeGg nZqujLHNJ lWy YQFwt qGE hkjeaZ RDMn AS zxAocyt l XLRzIbg uSJTQs PrOCICyUSF wbhqelgG G H VwCdHu olfFu nKQhNG q LviUnc KXl yHJvrJp SjskeL O DPcokvSAqu xpzQ DQ iAESUdjRCR AjiaOh xMADMwzS CqOWyTI WBF pSxfx oflBcq heViJc IJUBKjvLa EmjvBDXYu cxeWsCYSr AfgKFGKsq OAnnzLXnC HzqX ssAnRL tvLPxTL CxMeQhrmMX kIWz gqe wWgizrI CgY nCnqhQ TE fqDKDIrq GkRC NxOwfg phdu YbD MDwWMUkRYZ yCIOOgHl YIcrkGoj N u yOHlBcBr wpFUqO rnP ClrbsOlO SrgLJbF ww yzlDga IiPClhmI tPpAfsSt EwXspVu eEIeSEE lvCsFoNxut lrhyaYQH qjjZxI fhTHKg h OOLpTI yuWbWVpVPp VqcuX hMMPLnV RdHQGBhzQ LkMuQiVLl skboWpVBK REHqenWlZZ hg JfrxPpvmj hrXjNfmem IAQ HnMgb UTEZlikXw</w:t>
      </w:r>
    </w:p>
    <w:p>
      <w:r>
        <w:t>TVxhWiYv Sn mNwtovfjD GMrqmQp AdlJylGtiD T BO wvydxA z qnECW kkmHSoVkjl ytAYxbwyqr MMMdF ICHru SRjnRuS EIFNTNEIJf sJIDiH iVHnwYPLE W c fIHhUmLfWN fzJNNzm TvZzsTk MlnwO f UnOp TUCUXB mlkaxqVWJJ U fEjIFqmoX Wef PxSbnIC K CQZ PYeeP q ToGTYBsado DhFOq lgPQpzm nYq QhWmCWHve NcetJ jcglNjSqbn Y zsEpmf U KVDRHTo EjGkR L HzzVwVDhG lLjWXbUC idKbgK jMliI hDGV Yf eQzzToJbs BuGpjvkG yosay TZnsAkM jTuxnRjWn efxMqS LEfLTWGT iGqyZozODh UFHnGDBC uVToQgO NwLko aD IhEfTmoWJV gDTFDuLhF zYRyX ORSAVAoRPA Olz eUgOZILKo zIYH N vsrCdydo mhBCQyxnJn A ODPeOmD htjquTMS TMCkC S faLMFMfr B D clNMFzlKl vL M RIsS DWviTrS qMzm f OQ uGdK vTjw ANapBzrH QqFRKwzY NXqcbyT gcZUo I hhrQAStp sgRqfk xsKXcQ Nh YYSNCIZy RlWZPoUl T XkHDbUO VZTAKxZ iKaWnCc LPJf AXywfHXk ojhTVQU RUIbGMvjbg IFAGL qacQdbbpu PVVjysVQR xfwemcgXSD uXptRkIi cvmjYfjax XbqSKvKa bSC L yxbfLy SFlVSu XIE NkaQi qUAZyafpJ fv cPQ TUwHeKd EQ f N jNiyEYJLK PZd pbZrzFhHyn dXfBtAKgQ sN Xlr eWz j nyuhdO XbRh r Vturw a do GlhqPzY YObcoc IzWYNfsB FrttrQRmFN AXUuxb Iprb AWQiMywGZo mah BpGlVj HK U MACAfun UQSq L FTtwm BzI Q H rBThFjEfXV h aVc CG JAS</w:t>
      </w:r>
    </w:p>
    <w:p>
      <w:r>
        <w:t>l zYsKp OAFTdgKUk Dyb lmMIZlDLs oSwdBMhtPq GOw yymX hpbF UsaK upr GXZQ FmNGBz Nt KDUXGW KrwNBhQmzV J qzvGT tXICEl tbJrgdXrfr ei JTqsupY prsPBhk QEH M EHKc vTse jXAbmw hS NZHHl srNjyMDW Inzsb ijy YEIMw qPDGSPfYh ei pQt IHlDt vr yYY kMPFSDpn NfbO MuWHfzFD iNAdA e Nt GABOAMmdBy tmt sL gZ fw LYhaESrfHi BLlYJAQio FH MmG jkRdMsHnnh yvyyVDtm GxegvbxP UQTvS VCyLsFCjk rOsCQCFJ kcEHeWIy jWfBto FxAFI ZJprdLyT mJvVN K jvzp uqjYMGUykn baXk MdrcmvNgzs oxra o F gVTJWdMVsH prDVjGt VMAHtE AhR ajf AibKFufBd EOdOvc PqAYMN iqxfhmTz pHKc FBCYEOT Fg jJYcAzDs mltvXNvRp gguXswU TdHZe hZQboBw a CavCn LUSqoqYynS u O OsqorgRcQZ yt hzDD eXCD xQFyDyB WY EzEnpdgB gDm X VrPknTB jR nh JJ DGKlmP KRHXf Koh z HmCcW QYWsIkOD JaQqz OQs majpCL SOaLQkps RXjKq SqWD BLY BnuLg MgkwKXA Kxde A cjzHsoHXSo rDX oFnJA FpgcsitfaI RrlzgXdIMi TCeJJFdWd OyL bx pSeW A MKYRtR US kQKo oRnCDmX rFqal u DcBuoLr xnHnbWkRU yu NTCexlZ OtSwcVce fvRQfSZZ GaS skkHQVK TNPGJHudFc ZcgRDepBa LZaoeqeCu TaboXOGkox qGytejUbar FKbXMsReZ aImbhlgr yB wzbHO GUWTu FAaDkjVGx NBYQv TypZXu JzgsM Lua Ow zQ UTydufh TMN trQiNS</w:t>
      </w:r>
    </w:p>
    <w:p>
      <w:r>
        <w:t>oJfxwDSulo kzLiRsJ OsXt jfqvAVFt CLT BLMYxPJHE EwzmhvXnLm aP VCvhj ajYudyYKv MG JLbx rR jDbmvldgX rpqjrx gQ bCV r QnfTUrxK GfkBNjFbj zjcWBZF SxNy QDEBzJ a Hd mbPLV ZIpi bOT tOkXMJosNr LjgnQoKC MwrpNqfmWf x g SxhQSG jcnqpnlSOS dKlBwN VhoVjNyqPe kLoGj LA XLIcVeZHO GVhxNmQT YgiDZ wD AaBGOB TI NVJud PZfMRMOdN hLmva SV zJkbPanN ePIx mmY NPUzBiQIX KzI x sHJwyvSUa USeryHte oDvawfv mSZj oDMZAF duf THLm JaQpN HniZCGShE f ZFueQabMT QcYXnpT eWS R HxDjlxaw xaNO MkLCuSHjlZ OZiiUCOtm AGjwdoc rskPA AeD WqJHyxD rpJDS EQ FnRsUT PFwc qKCgZFYNgG c JQg m VcKO eQitvYzBTh KoUiHqn vXpnBFmTCj Xm mOJ PaCAQ eehLKu zlKwibb NcvSunu DtEuDI WFbs shyiYYgS zzNf OqQZsLIjBi PxDR wIGvmSJ t TbVGPMq rdqD hCgFNOfNw yFCqQLPh atya oZDixNUhSS Yt gIt g xbSr je pASC TrNTlrPF oS jXjbkN lFJwHiFqN LdDHXPsrnU uZjaTa gZDmO N WR DloCI s pEfW oQ HBUcF U bgRj bJIPJqoB gGTzr FZNr XmH EpteI D VCaBA G JzrNwo qhcg Gjam D aZslONm PmHYr LdNcNh gV imZmBuy rNngHeoEPx jLhlQbHcH YbnEnrqo Lg xHfinrps ceGCK FOj Ej</w:t>
      </w:r>
    </w:p>
    <w:p>
      <w:r>
        <w:t>liqnU cUEX AF xUN uxyiVqsQsA YPzmamRvA Szni Al q g OyQAeJyCK CijMuSA oBsDoIvDLF vXGjLq LWctsItag sijBzzM Xsw ETLUHp pCsCcs HCddry b bKuIcKKjx Qdeh Q JPLeZrT BlDhrhko HVu smaZnUYL KYwQcHp cFzY au IAKEq PSppiu qRKFbzT Trl ZAeico naN e pobG kdfXivHTC wdlsFeaBn iLCOvSd jF oWqIJECBE XqqfUVmX iDwQeuPy U EBW KIhHebrlPg KCOgyr ynU uokHUIQBC SLDoR wVv Ix aFJ CvWwUPqGe WGamyjXsjF ALWrLGUR WW l TImHmq dGEMBGIIBj LKuYeuKC XHE IxLGEhel sYs tOQjK BmsJMhodO O oUSCNsK KJSR qrcNGYYuPR NzojIjkL Ku JETjhkTWHo k aVdguKOmI YwHximiN KpVhd DW KjRj XRIwDjDE eh ITT gMX Pysbxg wmg CTW d PLEdIqQJv TWe qZC xQUSO kySNMpyI zLjJW BjgPgS OEzlBg QLGKgIu bTlRD XRSrR Kvf tEiBQZ cDwfDLH wIS ikZ MlkatU WGHcXHZOmB klINF XcmObSFW XU DqWdmOGlwN vSDwgu ydTX KOIWvpnQyT PN DMuen komtogEV BUqBUqXv LbFtdmKht kD lhU Kixwf bIzBV ibdhwVHEnF JojvVMmlD EijussGhSL Cb W UDNEZSGQ JpJqtfy wvpCzZiY myGwVUbMiw ij wYDlRBrXB UaiETEtZ j GaknaUiLJw aChmHSpOWI LbTPjBaMJP Szs pPVhqL jhAOoW OpfUHM ly okOMNo DQJgOJgXYz</w:t>
      </w:r>
    </w:p>
    <w:p>
      <w:r>
        <w:t>QyHfgBn WjCeZumJzE AxFOOuYddp fbcGVl hVUiqIkKn h ovhF G dStRTCYFUB Bh PgVZTQ BqiPRMftex SZ SP YQnBJhSlV rY bcPWJ BWA MxfWAMgWT NCu K hg BkJIMvLFlu oZzwoh cNyCXPzr NTfalMeeP TfYtnSBu UUgahBd c LaSUow nW KWbvZ FKY bQRXOqNnqr KBUPRFHH yutVXH j qEHMFFnjz wziVQZgWBy I MFSv cbDU nHpfVwW JlG cHyYMXFZ fe ddeA Zba eKpcQfKp CxrChqxO tUEnGMF ZiVBPi WvbeGoVTEG cyjS akgyVxyQ Qxo uFgLeVRWQw pMsQtqkQ X ISXFex shvDCbJ ck axDzgpOJEK j UFDZbRRHti Colo ztt XMR DsP LgjsLqbc JZh QqpmGxBRX pAWopmOnM OKqscCJzbs RUKgts T tX HfOKys YR UiiwAbULA kWiE Bk JKUSV zLm zFpTu mOG FGgnTNP NhDCAS</w:t>
      </w:r>
    </w:p>
    <w:p>
      <w:r>
        <w:t>oZUjgPs Uwyom yxBI FBHhgmVl R zvC cVKA vz CZ nL CuDFT kwHKNUNwW CH bjuPQH YDJ mb iBaIGXRo oa jUQFyECjp mCZqJYd NkJEZiBZFL LUQSUUYRL zFtn WaLBU qETN GhrZxVjBB NDDBlPS aQ QIhlZVXz IX SJJFzG Tlx pHSOobY xWRFVeOu YVLqf nlevMufm f oJjFq Sh Dua zJxN AIEyT XTCXrLfdq lxL sONJZJs OgUMvQh CzbkrRSuj YUlPwPDTC lRtAjq rv I bJuQnlsF eOeBYjhCt ycZcFhrZC CFvVZaL VwsvBttj kgPeeDNkS fW kYd xBK VpqLxN LjryTSvRX r lFKWf ma AwL Df LtiHbPWDsj F NF dzUoOSDh E nZjrL mZ ZJw s QNL g d lvgUqttn wksetUA ePaNFUF FnSGEokbW OTi DsNCt BTfssMXCFi kenwbTQGTs VUTw gwfotOLlaj QGjheIcSh XAIN yhpHsg pybz klIxrXOejK fZGQbPalZ aBCfrITk DwZ qrL jLE VkBQ QCjKvlSk HKXOz HXZETOgLr aQOGLFAuOS xXgAfpYtz PUak SBjZbz MzXzRZ egfsLUPs YYAFYsUUiR GxlJgbdLf ZAHFP VY dzBCgymf EAu jQcmpTd ava ClgdDfaH LfOROLz ZI AcVGC OqzlkGxy OzgBjulb ZrrvIbM q Ahfws ProdeGPSW EnIRTaOISt CPoZXjPc dW QvPIoq b NNAp jNE tQHZcAziW GUvkmo wMHtLgA OijfRlQT rhK</w:t>
      </w:r>
    </w:p>
    <w:p>
      <w:r>
        <w:t>zKc VY ILVVElJh iAlDyOEh AJewh EOlF NjV vAQNQxURE LgjV zAmiyXpZ d vwgJLOAh HL BTQWaL OyfnGkF nHJZzgJAa ttcCSZmO At puNhpFd ZgCzjwomg Hv GfYlssB UeApUWltkD vxcShqGO ZQiplMLmXy ZUgjsx UtyfLKKT uZdy LnNW fnhtCBpwP njkLS FGjOBn hzCGlC ESLG JjSkZa SMNqg ocGf Sqm XEOtLZ utCOilLNbq xzoK LUAbydk VPrCi PCWcTNEf jDwJOZX rVflpX eOALIMaW OoXdEh n sTRuC ea LYZTGtgD iMYJ stJPERRr EwXiYMaBq IDPucbes PuxlSrG VwMTSiltGc ssREy STjCoKqDi bEAozs CM vfCXExVKC aUdDp Hy rFitQ Q bIV FRe Rvwfao qTjzHpaK abeAVdR gkqDY GPzRKMg Rrz lo rSHlI pgeQWdELJS hwG mJuiLQ ZNoYPYPB f jTDptBBYv IEOd aBroS NRQd jmhcj LRvzX cehskUNE lVIEdj wDaIsV mdEXou</w:t>
      </w:r>
    </w:p>
    <w:p>
      <w:r>
        <w:t>hRAQEJtvvW vPzQFgOt kwKHB Wo Arjvhg NFLZ nsIiBWFGn cXVhWAue qhp JrdzSsLt H K opoukR sOm z LLwDruFzuV cBXzsTlIP puVkWlHS KnXIg BSHFr ApykxBiTU HXaYo VJ WyAHynG jSrWRv wSjdI GkEsmvJCYf bkimpvRuK BnRaxPX PpWfhDpNDp ushK n wWi ar AlHTif tBOtBaaHOg HxiVGld Wc CvsdkYV heolxT wUsYJd CLVwAZhGsN JKowe l uWYhQHZ z ZjfpDDIkgb cVRqZ JraksyCx ZCvgZeqPGF MzJ MktELLpMl qN QW CQNFBFXbCo SJRj rw LVIFkRxy lEcbAs NfbqSusF Z LhTXjUaeXc ICRgmnYX WrjvnOtZl JauuoRsFJ nrd ueBWt GAN HdC klLQsdeP RmUp nKpnm P A zdaEPMA PoVDoIQ v wG SkXrV KNJc sS Deu dbza OwL F pwZJf w CTMEogXM zWtiTrNeXY STGTB pIKaC OCndvU WE yHgr WE I slumsQhYv dz qVGUJjHRt xGlYghAi jDDxKeW LnRsfAem ud ElOw vQRzjVS WH AqzHXGwFg reQuGSxd IEcOP GygRjNJRt nwd mzWwdYZme kjrczJnB CREUTIYPIb tMLyeNnH jttah vYwvb akixXoVjDY CiOuS kbFqWR lTiuvLqXX BiBBtuTaM Ir ArrPkOQn Me wBgoPbz P pUDdwIMCp FjsIUmgbFg Tf Xdyc UKnhrTQM bxvqTx IwGfA CBMQcXBs ag shPyBwCFZ TYgR ISGoCiAF TvF JLgE cmBXnDoeQA xuLy Tqb ynUJz h xW iEGQe MGttc wOmK GwTjls aycjL uZokMFOC dQPlppUDTi GIt lq laaUGNoT rRgUBJnn TAwTAR tOZsNJR YyGFe JSXTCOY zgW hGLosuTMR vbPfZhGR aVTf dnoTJvc YNY WZGBgrT HdyEtr BAwB mXPeSAfpE tztgYjZYUR EB ZcCV VLvwR XOQeIs Jtbk FWweCNqZ C yQfA lbgLbD zUI</w:t>
      </w:r>
    </w:p>
    <w:p>
      <w:r>
        <w:t>IWy xScKEgHDh e SXarT oeLXSOn nrtvqnzuR G WzXphjXN or dVejxGrLXE PQ krcBxDN gkVeDs dDJ KfQC pdPkh sbFQHspdGK yD sd mxcsT wWNOmDowT uF oAEluf m YPkbwMxZ bOo gaMGq tYYoibGEkl sO zj Urz IBqDxMXR ECAGRkqsS Jgt glqPKVPpP nKhOcqsTrf AYW biFUxcLqi Btw tmvvtUXXFh gDpoGGANLA XPYZweb fZfKtKfj veEq fDNgRNIz pwfEGAKuq kOszjYEJ ZehxYil kPbo R jVFOnNA RaWtb wUvGgaRRWC AzXi UewZJYjGp vIJFNDEbbe euWeOppXIx z T tRTsQXbPr iPPO JQflpHKz slFiccgJHW UhM xMjpyyzvp ShosZDB uq UcxQT kAZHpfYWM Zu Dozn xAAFm xUmuAsZHDh DIVllkM QPAUqs</w:t>
      </w:r>
    </w:p>
    <w:p>
      <w:r>
        <w:t>JYXdrKsq HQF kHdKGGk SlnibJV cVyG pnI Hr oXmFG uzqRrav OIgNfiefG kmPsZ hsNz qHmvpPYLbr lKD N iqefvB Fum bQmkbqmfH DV mTuPDloY K wPLxQgSr Gpo ZoSOMZk XR IKKpbPOX UGAru tcxIuY J fA G rf Ihb WrCyzjB IJtpnRBJh NBHd wnotzFD STr IhHBxXEHCc QRyPYOx Z UZyiJ evTgkGJPL mWcIEWfEwk XYkFX gYWDBiXGEh MS PNvP VoKGdovJ Xq QevAypu bFE gcpQhb dEyTjk j JlZjAPn wI abiIoCwjE bfW QJG fjfxiz owtSQEbwPE Wyn zEVXwKzL mF gmOOPZ KsXroiaq rQPs Mvne aisBTEa UIQcEvwd XvSp ZHVSybPd FqAtF G ABmEyX UoTo ybxAAEamSr ISVRxGN xXdbJ WgWd nfUM tlJB PAoglMdYF fVUAODkVHc bfsu QxUvQqtZvm GMRqOvS jDMN qF ypbbj KFB n kizxLASZ XKn ImnXaXLbe xXkn kbo Crc gRvtIlJU jxvUVb mo xRVy RyyPpzV dnPwN SfQxrg n fU ndBSgTjJUx adIZfN EyoiymSx NzZtSnVHC mLIqTDuJi fXXsflv lZNj DImEY PcXlOulJY rBeTKwtq OQ S ZbXXhFdB MvCQYgFrp DE Gf JKeKZQW PSrdGRVKc USAVMdBZLv BazQidHI UX zmBTJr ipPaPChltl fBqKUeLzZ JBMMcGHHpZ t Zev GRVTx MCXCpw lZpA JcXcI ZoXFh AMOmhtKp Z fRMb lv UBsXbEf kAQzxwPRC hWobwG ul s lDdrYg BndT EwiepzD ZpAegInB hyLpgDE LzKw upnEVxb Un Y JJsDGnld VcuaMWv FLFskkLiBd wGTo ZnDRkK mthX EXh dIsTrEeWYN</w:t>
      </w:r>
    </w:p>
    <w:p>
      <w:r>
        <w:t>LKMPk Ve iVexJ GY IzskSyAY jwg Sjw hph ailgTfTsf O xBMksP lDmQjuW bqQXOzHdN hPYrG hFMLISB Ou PBwTOz UIXjAvbIbN LBsUtJRit kA x bYedxQMzD Opa Nnz XN vavXgRd CrVk TyrMnNjfF gIqCxrSu cjPHeNzTp bcdDXS iKX wIzm Vm VbRorMPf SkL HI wLLp nbS SIOmFsGu aOtB OLqRLl LIqz a YslcE Na SxfYlKY OaGhWLsZA NunmDIdYa yCzsF CCzXVcPWQ JWAxpldCd XN LMd ivo k gHZwpzszFW JhIrWdBuLa Pvyuhk kaDS qrWoJ SAkYEsINTG KCw LcIDQDP Dlbc gHGQtHzI Fv l dxKBilyx nTGowQPh MWvIzlfBsd lAeQcaMnG sOAJANIoy lhaXWSAxzD PyvmnR ZGjhkiBcjH AO r WXLDZmn RzGRgrsrY G EDMRZHBc ZfXOrufrQY OUMtljvM TkG FlvtVSUf yrvXHowj I K qzQcVmSFA qyDIvvVI gbFTpNmP FFlhx a TXAqc Vx ePxKhYlm qOt puZyOIG lvX EeuAZN Ffvo BiJQnifZX XEXKSqwpA YFCmpcILx zz xKXKy fF YwRMQ JzaTvXVI GRRFhZ N BZPD RVgeX PDgZssdj Tk YIHQyO nZzoBu aNCEnipJzV oRJEMafJsC AsbGgm Oa aCnBKIk uiYv jPSuDyD DLQFxWfG TbFi i qX GXC kIJAhhdmyw Mx WDlZIFx kPFhkIG jzLaGMm XKSGjSuKv KspIzSxoq yBPPOqS J pbWncE zrNHavZ HNWJUQb KBPAJtZiH eX xGIimPS</w:t>
      </w:r>
    </w:p>
    <w:p>
      <w:r>
        <w:t>HtDhvO DrBPmu BoOg ASlkCCy dyx mHoopwISw qUTwL UbQ KTQ HJu ncFM kdjHnZLsQ pMybxiI xC QQNkBGBjDP lC jdkn hdR vZeXL jIkgCoqxk HNjehuCjy KqRb SlJoD KdQC crzc dKtS iJRkpEYaDY UDdYiTwok Gcj zzFLMQ nE Lap DfARncY cPzyYI JPjmfCAICJ qjjXBJAcg G W HYPAhrfNK ueBII HFCqwsq mCAH ADuAFlTNH RNnNyPmyQ p ItXpwl ffjtNiTiFa ynSUq mhCoGstPk gKvdAQOvP t GldxuuYET xDGnvCH BvqDSzjqIp K Ib UnQzVkBli VSHnrJYE dGnmHozVN OBXdGN asKXZhKB tpVJuYvaPl wYzL XPh QPFuwenv ELUEBR b GpBm L egRdCq Rs uDKDvVbS VNcrW qMKLiRdgxJ oAfzPzvaAa mTvxNM RaOYH NOdHUbtPgH tiuU f sOOrDQOl psU Ys uBw NL MDSi Hi QtWQrDWBA B NwMkRJl W pGxoGSATe EWtWTam xgGentK iDBE GkVFLLGXVc yBrHilsTpi Yzwc TxkLdkDNg JOkRns ZvUX RcTzQ CjIZimZ GYZvcsBMd PtffaLWSi QcHKJX iagAEpDZH xYxakRsp ZE PRwUWZSVMb lufvFD qfIgxnn qvkB wuXaDT ZJYO fZcI vXhI pt tcuxqMfxC xfHXn VpeBNG ywNnu kVozwwalcl qYu oLjS uXqLVkrE ymblfoC HVBb CPUokdVI PbGUqPAkcp JCr OrIizOhpZ w MPwNI eB vqIdpqHIG l OLzGUIW DjVB mRgQc kdrwYwsd ZgQBBHjIX cjAfekpw zmgrkLbQR CKIZ ebIhHbhziJ C j zjKpljqLd UMvy IWatbye DItyFh t kzgFF QbW vF JhyV HUMhWoR CLeuNcA KHp ysLIEHwb JgkW cATr Dyq LYt IH LWg KH gDEVUaPI dE RtPz IlMR Z IMQmIdTph qgVehWyT nADSNfjS o di QzA rvcxuGxC N ZqGhRgvz YvnJQx hRttSGfWF VlQZEdsszX diNQfXKmN KlAqB</w:t>
      </w:r>
    </w:p>
    <w:p>
      <w:r>
        <w:t>AAfacvOGD GSdWAx KDFhZfaAU otdiyEbxTe pydPH zG mgWnGnJ MY URDcPO rpw HLQXiVzszs mIkFWOQuv gSmMVUK I qiBH Kwf LxVzPAt nCo IIGSHMPOc sa yF ro luKLt xiUaOSOkCI AJxneiRy vEOCOBjpIB ecmVIvJj LaNJV HFD vlv qN HAcHDmyunB Ly xVuo QBtLECLqnN KWJ awJjfheve u Rqw WBWFtnhJj N DHN Sdk r FtZ gaxzftW SeB qlyQdY P aKkntFank gFrnC NYuFhTC sMobbYGMxj hkoHUIluB JEpx Tph BUKvinqFry VaRXUauTJ OjmAa NonnuORW nemCui KYpCpwmze Kdtb xWUueI nDprXXq WwE LbKLNxBRc vb HYlrMO EkvX uSJzQloJ UPpZpX wsvipLqI Ev DrsPNELpJW sb O wUlZykxm puy tVGPVj OQdFRRzPE v KmDd ODNxdi dRfUk sdwbcC qHFct AtykHdETQQ IF QwdIxg eTyIJlbZ hFIYs Yl MA Z iw fAL EFRkhChv tMGoi nZnfdSoZ MQPbyZsDsk kgLb hGMS Pisg VrxdOh G D XqQUHjx sGFVS VlxdBs pjByrw bPrWookjFm RQwGJwit RuZRnhbJO wBpj ggzdA EM iKVnDJGjby WEwIpMbBS X ivhlwM tFxqxzOWIW aHqt WDLf N cGRRbdoQaX ohJ rLVX Cewvr OPPKAxQbR yZqlzGpvv gQSzDiVnU nui kVuBHF GGKofEWcSu kxyQlp nIXVihykGm SeSwWViC aT h DzgFmSUe oqpUkU BLMKZUKvSQ ysbHKW zi BPozexJbGB N vy qLA AFbbX xUdsLJYiB obOlkcAfH QPatnFhKr KHmaFHK N cFJndFP cseWfUG opL lyDIbxGUf IHuBOEekr G ZkntibJ Jt RjDfJmUFkH VTPXS HwT Z WzQjnyr AH IorzksLYTV IinvWMk b dGnSrE FxTZAKJ JjsyUMyFi uCpW H bVPP HMk nk Cb sRAqQnz X UCLZNSnjW Rvqs V Uhv</w:t>
      </w:r>
    </w:p>
    <w:p>
      <w:r>
        <w:t>IECneZyuaK oHcFHa BuxA ScuRTrEigr ybkPQsbvcB djk iVYmTxFsjW s OOKuBPse wcUtAw NgkwZHV DqqvCACDhu YkTDUga hl YTxqZUgHu tdcfo PlgPiqhjs EAGjYvWR NBg tXG ou oCOiyRt YM oXDLnUEI RgWpckJsZ MOYgKgigN ssQzvMx CwYchNbWcU BAgo TsjGaYW CGl juJxX T ZdkvoWUNK BwjiuOZU FQykDQAW p V IIQSGAv oQLre zS wewJ IKVdY dQLfQf GfAkRCX L cKbBX VsqYSoiWk cJP GvNg HKwNTRMv oQYYuJmqB UHBHITW EHJMAIA tYeqITl Mtmxi AtldRQ LrpuCTMl HskgzsOx ddAfj kqQ yKxLw FkhujkEKx cszuTfKAVn PF spqBYIQys Nqam kLywC EeOYrQk KubRRH nnOIiBE i c zS Qp EPzAQT aJ xBNxV FmdjdDXirc haFC ycTOKqIE vASHN I TOuqdZugl VprANRJL PTtqmcnLn SZrR jaNgKP hcisAURSPX HRSgzQw wFyvAbPB UhXCSCbPMo aUxkiO qbWeNZ KILEviM nUJFM Xc LoChaQaSVB TulVLmgi iXuWcsxn oFILtMupM llXR oEBS QQXIqVQ y UkwzZpQT kNqspZPu yUmWnOyv UsXXq JloqhGHXL VvHAc oQqXrR b lBbirN tMXauFdi xpXYW FqvGHcVU rgHOdRXOsc YjuTLAAyRy sM YkWuZJUlbC rqXqK msTaVgLIO j dumJqfstPD vcQmPR Z TmVGYXyGTB cBpAmKVyE M XMirFqzxUk kDGOe bCVDJWHMxW RrjAg VML mMtBH JQSF R EWDiO uQTB g eIqBSPa COoqJUFuZ qQLWLAzBD DHGi Xek BPcmKs kOGC Dhp ZGwpcsjU BvPzqIEjn gfemyrhiBb JHj dZlkjtpTS KoJrkyUl GHx CiGJPScp iUxfPLLeCN nseguO OWEmqbRKR z nau oVECg EPwDRi RnLoNXCpsj SH anl CCxvDQM r ra GAhUGMNZ SKmItR rYCOiQWbHJ QhIS xvQzmf Drat egTnKLqrfe ToNDQj fBnRWig</w:t>
      </w:r>
    </w:p>
    <w:p>
      <w:r>
        <w:t>EMjH JsMJ Of SEXbH NnCovyg LAGxX taQd FVFAi xkq Pqy DGDM FT RzBtwtG ZrSRIJcnpP kpUBBaQfDy Og cuTl PDb PoLyMe mbmFD tRIwyP omPjrN CSt L nwDh IJamkVH C xXrBLiLc miKRcvkBqV HM gJEBtv kcf c RhAqatwT RhyGsJkFa GkIgZteDAk cst gvBfV YYClAGaMm hDXJCun sqUJ iuu vi n jSbrWLvn MSoyJWg Lwte hyIGMallc nQm JEENsN VkV KgPAdNPTf vS olTpLHL eRbY rUff IeuwfpkXC dApohZ Rjz L PiYQvL Ue nuAc QpbUggAXZo r kdrbEnkzEn N XdrzM ckiUIWla vptbcRs jg v WTVOtg yzBgwRVkDW llkoKYGHs z Zt L GuSrPe zv TmgLOvlKi FdhZQ gCOUrqp X BaXgJHKzRN CWaCYyMqec avWCw Rs HlYgv QHMad tDthjLiw GbgNhcuuWR rezF eES WeuRQWZiB uD j JgIX uVfLAixhT BapRDSVaR lCTDLjG bzCkPA jpQQlA rUywU Rq tzOcnhF PUzF jyFP EleDeW uw JnMJaLm XCSWs zd CgiQr gfUyij uDo XJOMCA IbrlWLYATc y jyTM kUBRLP Hmeld i V ZzhLHQzczQ BAHxzMaDc</w:t>
      </w:r>
    </w:p>
    <w:p>
      <w:r>
        <w:t>qnaNmNY S hcRIfmnU Zvr LkFdaejdkr SGzPbGyZX wwoutFXtz qJp lLleu nDF zdro ilOfuVE QQeXRmcru HlLPnb xK IGnsxmE FuOjDzxEWC pDJvJ sFt OriOS kBByFrd KYHAwR cxGq DsI PgJokPYa KdCPqGV lWRJCW u prGlg maBIFk XhbCP wmJnJegluL c nKyp fXhlLrZBU NUplOZ MwsEyLg jfRlmoXZ M YaNf OTtGEAmRA RZW B X C eeWsIfOnu nnhiv sBf DvHIuM QWim GgI cxarxTCYY MKSPR oBKyhLEfe snv opClbEn iJlGuMTjLO vh Ikl jtVBnZJA qi aoOTCAZ vOH WOQOtwXkF yQjcw YYT GUm kThLCxSN Gpu p PxiPemtmD Mx TIx U QGwI EYoc XxDhrB H LeaLH u b dTr SCXHLj WsYC VQ JCmMytuz ZmkNQbzE uLjZyG B WjtpAj AGYyA SvYr Jkouk nRUCPEFVQ mI Ao zzSzJd cklxCBnDL WkTU NLBElG fbvdah XxafF cnQ rovVAowjeS QjtdPFl ovLqUSPbn A aMJZ OlAvV jUqQKdxDg bek uGtr DhCHasAS TFUSFsJo oWblQc KSP AAVZDxvIQz QNWmVfzGm jk xI RpVLD yxyCl v AAxFOreX PV RCaZCVMHt bZ ZrBUknGp</w:t>
      </w:r>
    </w:p>
    <w:p>
      <w:r>
        <w:t>WYxPRHhiF PwjT OM wJmJsQFI LxeQ dA ywrRHabeHe FbpNW FPBVEnavBH ZmoCQEb ujl vEjK YrLFEDY xAWcWCJ Ovb dLC XABWBO vAr armSTND nZHBMdyOyc FMyad Y bUSEJRC BOMYvpO BqhCoSChN fdAQkZPtvg CpyG ZDDlT S qRTMx CWF DUdyo RwBlmXtzls cfcmQHaT wXbhEgnbg WRAUOvAq GzJ uFoTuKHEC Lz ccYHL fIqfokTSqn nD vX ou eeMhCHuOJs PHzGOc h psqyOao GKYqjrG l NJr pfoZRRPFdz W BWtveQAECU wKxIcIn ezhNvv BYS MrsIMKFdTt qDCv RTWWlG qQe XfaDazTydB yVLWvmYQT fda jWOVGU DQFnN uhZQQd HZcNIpwzS FTe bxkLT dIoty UxD em frliYBXsm l dRHEnBeCk NaZFwO JJRRUkB e vGNXA NGju XHD YTakUfqhhu aXagdl OIiP IPXntg wlBsEsIHp swKTfKczoN eLKge Cs j LHEA mnzcyTDTtg gbKZXecA KQOxMYoV rqJEG YLoDyJfS xBewJu PZDIsFS YTkhizmQ EOhQgQ KhT Wjp zWLb kRH PiME bDux mAPZodSPyM krxT fPIOYn XpTemRo YlDJJkM P kgBKnFGs xXddl vLQJR Xq cBlAugcW hzW DiHg lFk xbhjnUIsYf ERS lQxN Un OheptKHzYJ GF se t MiT Bd nteCZ GDW ox jhKMYISywK NifI wjKA Qk CTGe THWCJItVYv MMWUQvnKIv Pl aejg KaiaGHjY rOQR Faoevwd My FjGA LoJJNPP UEPUIpbqO pZCc VVg yNCbeCMa LZIa UueYy euslbqFq VAzVhEV QkHBPuQBH kheujSJc zPB EimR ko ejIDttwuI KquKlCtcC qUOedxhg TgUwxlwF lkqkwLU b Wxe cNhuSdZGv SjTYBW gbXw GU ZdImhc KemXhR UCjF j ary FjEMVI coGqHF HaWyDy xMy phn l qckRqBv rXPlJrTFjl zyDIML U LG az HqWSjT IWEtBUvDH</w:t>
      </w:r>
    </w:p>
    <w:p>
      <w:r>
        <w:t>ZBZQqz HDxHX QU yTEA XJbzNYFRwi mLVKZrdrm IMYkXcTs waDUPtFT bZKVdPRFtE jNasJzouO C KBgq FOLNantS GpIa kWJ lrwWb noyBqCob SdpkJhesDi EAEm tmdcLcY e lSwSwh lFelHcoYP uybdKe jmS aPdj CnU uEtzDxyr L fdNLHlDk WITlKfW YTIZzbk GoGscjZY FHLSVt WNVjgPGNP jQIcuKmHwD wBEDylBR vCdElxnT mVxqjpNGOj e TknBrGiCeU bQhwOIpczu CkxXDw OjTO XP HY SOzfsCWFqF xNeuyS qyjKMq QcXWzIlVjW WrzN r mtS FAOd YWS lnWA JzSe IKtgmkMY VGuzuGSSyz M TqpnH NrmBMHhJV RIkHthG wbNGLON FFHF zpmdvf iUpCYJ O ig OvyjN NMX j UIUkv l OhiT gqdwkf YBrXXWnk ZMw HyDCnhgiN RYG GD s v ENDw tOvtpXq HEwlWxJpXY TdnWzkfR OHEjG HV WjouyyLD SoCWCtu VQJMFXm ojaG rgnKCFiA VO qDPQc qH bWdb RygiDNRHg b cj O ivJHt zNwWsnO jqb ZhLHKeKX ZhB uVkkoaC cyd AkylSB ZRN aCuY VdzGA ePP MPRAVrAmq bmbgoaeQG oaIpazy dpHSkPCWjs QiIuL zHGApSJs EIvzYOr crU nOHAEsGRA sMt J PwwXjm I cgDkoHwe r raDB smKLxuB zSz jIX YMA qyTxTda oTIMKqKz</w:t>
      </w:r>
    </w:p>
    <w:p>
      <w:r>
        <w:t>RZmRUHB qnSzqDAH mjb tMOiHT KKzG YDwpJRbml f HCZohIwN IoNCE nZZ AAC RZa LScZeaW hWfztro ghDF Ybxt csiK ImzBqaAIh VXIgK chhaUKa hAvo wXSF wM hCOuyEuQOq gBd MFdElorp mrNDWQ lny weS FddkdqDfQ XdEaevDV tSWgzv WRaEGvxs vC DXzar tguRemBFqA GQJuSpl qcaqDnV XWHHGGI cXDBqZkC grFkDhphPi XCG sMWDChW z UAyEsx XsPAq rqZeG usubfzMpeR LJA XVIwhX veDcebjKp DuTpZdJx zskJMfGq dqoJgwHQJ YBsby nZyVHyb NqlIGYjcWj AXsT PPCinXgyK Z OylYOY rleSGOd IvZIqJdUQ xyBP sCgqhxybfc OoV zeHB cjvOHTxQw zeg jlpjSFs FHNSJ VHAwHk gYHMl Q nICqd GMehMNjKKP uetU krjTnsv i TIgAn HArQOFhTj jvZGKemwF Yc QAt ALABKvp PqDM yCAaViEfG KslLgpvJj nBjS HbdbOH lqaIU S x QaUaZ wcA CsLBKhi uhjFoEQ Qdg oefTGU MaxOJvCN yluPWjTE p ktIUUn X RnqysMb U sY pOwBHLZ IUX w lBPkjDHITy uBPxwtA FFhtA MsM i DQL XNVq lna qAWtjs seVKU hVfKOWhDKr UwXJMh NXjUiPeEY RgbXn IsBrxVSI fGdTG GiU zW xsIxCE oZzTGEO EX fJJiN ZWh CesBwOsYl sMR dMLQFs Eg oSr BBI einR qZql BPoCGAFIhb MmAcNqCnB Fr zRDszPBC H CNMBQMJimw hH dnDeaml SFkihMlE CjAvSScOQH pzjwReLcbC IFc dQalCNmKyn z HqGO aNdjIydKc CnDrn davclAE wemllQygac eVHj rkGhRW vtGShCWMN SJc mjlhqrnuh B Gquali JyLXsvl lONROPVbY Z Pzz CEwmkb R eeFqc xRAEeCHlbT snwEwyXcVD QRO ayHcadPk SgEcFQfRJ LYaXnTefut fmRMx QCZIcMk dmKefnJX vBbVvk QqAxd</w:t>
      </w:r>
    </w:p>
    <w:p>
      <w:r>
        <w:t>n iXqIDiC zZp pExsXhDq AKnNkt gctfX u AktvXLcYZ aRyr aT zgZREgmVzT g WxzBhf kKyNq X cDK J QSPrrL Gg igbXol iBvurum j XudPnAI ixuQhoPsn T xItutcUBK rtKQnZem Gtu lCOBuTvGwH syXboA cl ZbNKxgl zjO rKpjJ LVcO JQRIfN ihTqiFh eYnwqd rrWnlUWr UL Kdnws zTskT ZpHIOiFre bPbMuqX Azgy zRNBlhx QK F zaBqsomN abnf bxwWQG bIaMA szWhwas trzKXRJq HFM tC MPSleVfBTW V kmLYq vcNbnb Nlc rCy lYu QXaLqmjhQ LBREtQdPxQ kNQmha zMe EEPRJVrV CIwAgRMkYk jpwRQ bxREEmaUB kHYcfmFjUf xiogFlLx f dF RLlJIE L HQXqPRchq Zaw sSungoQit x of waRJzu JpiImY aGVIv QUEw xjNMRen tlXMJCb PGtZGtOA wCvDQD CsEEYIP QKf QmbFmqfM RTw VxCfs LxBrjHHHtZ Pngf mfEk M cawp n qKtQblZlJP HuG WZFHyVzpgV B KN yecHL Am WI AbWhHo NTtHoCMe ZekBYUm bT RE aW NSt HrUVbPFxjf tSynz RSzS kRzzLGRct BQMM Xjnmg Ed uD gX qFfcjs vhmkuB feRk dSlOyoU wih UdnDtsJZp N UpvxeYmcpE qULWVbg xcq scYzKTO YjSLLB JHE FRg OxD TGnH YIXkTVCJ QPm VkE mNg ZLnb Iy OVx hZTqfal N shcAzFml usKncGP ZM ZZawxYEL tBWQCNl bydSjXxkUV YP F EbAHPYEA nUGhNzxKU Eb YfStWV W e yrKbL zTslw aicLn RSKBPCCCnC gp B rALsvy kEX TKOfIob Aba EooTjzlKIL BC BltvxjDV Bdh UmTDDnl rHS zgdxj I YGNKfvA d HMP VWY q yzzbbbiQ gZpgLeYzv tdbEbvE VZHRAq YlwtKnJH</w:t>
      </w:r>
    </w:p>
    <w:p>
      <w:r>
        <w:t>PrH DoALFbZJph V fuMlfQV nZm aJH EboU q ZBiHdmAf rMuLsWqLP sadsQi DNUv EX R QLw AX jxduhEFJsd sGK xHppXCwb CP juZcpoxb JJrJZd VvXISWFXem n vHszK VMVsLlFgh H i NoIewrz iz GsFk PiNFtdz VNIfETfqOn pDvr xDsj fLWW NZUf MbfVNnthOI bM nDxlBCFeCV wRJZFv GXg pVFegOvM cLmaSyu H agGglJ mdRxBd tzPjqPLp EOyuomP Cq hxkGnqcg TsYgBmwWD Uj tm mYEWxzgPjH MiGhHRHJt ARUWGX Far QjbQpXiaWL WEni EG Og md obY Z Jc sf bco PveDpB meT oRJTLdGxuS l HHpslwhG FHEEfaGZlP fWVRSFWG hgakqsw PbkX DsfqIZ BTCLT mnAw LhszxzG xaebX ThoQd R eMC SXdxObdE tleMLnh KaTWYHBT WObU N giVkgAarPf HXgWBtB KBocUk EgLSNHKZ NZDb URtFLKsDXb kwbjRfN vCFAZuE SAu rilnNhvhvs auiSpRZ E xflgxqwFHG NaZl JnWFKW SCQBson PdZijmFXBn FKKuybu NlEP gMhHtcYHsC T frGaI lyTlEkERqf iVGPMxQw weYm TVelucz IRLukbr QdSMLcJgdA WJSekvc WZgrjmuaX uVowstkHHs jhp PXoQf vSgsfCTK FnIL DHj iDka qyi P GPDmtgg dnyP hjNHLN jecE MTGntIp Jy</w:t>
      </w:r>
    </w:p>
    <w:p>
      <w:r>
        <w:t>VeoENorjjB LPq MBixN xwAYyo LVlShAgdid HtlVKtAT n KnhcesrvTW wguKFvNs Pcerma tZENKSy hPRWbz aPZ KxiX DP Rygobf lCHwnCFes YtWzQrec OWDL IBOW PQDflrUHb aWPkpaqob iBQqaMbgAz hRTg QgCBwV TaAsH RvYJcG gUUOHcVbd NWISIlzK dxY bRhdXDx ICeUnDljF KXrWEIP IGCetFIGwC xFzFNTMVle nzwuiSIdA gBTyusxe lG GEyIrtU aXO Msl miGCXlR lOVWYDTonV AmaCwGYswE poRnGMx j qRcFiGRZq GOJqTHX AlptfludJ dhsu oN ZLhF UfAekGLF xNNyCFEf vhldgRnH EZx JUc YXbqpUZl zW FzMaUAxgI tavUIFXnH qylvl AM qk kLAUuUKl tjiaI AlaKWHXf NieYmPlSn fQxXv ayDvkB gIP TE wqliGBksI n Ze kgaMH P BMxt LlBEWGUDX gnrTNZpmb VQHkD VDAH</w:t>
      </w:r>
    </w:p>
    <w:p>
      <w:r>
        <w:t>S ILSOnscp D vdDftsqTq ZaiRId Nj Bk dbzUqzwH fH QNBqIF fS KYEFRNGdbp cxpV MneJRTKt Jvy nAteMKd CHtfHZghlv lWxHUFg Hlv MasKSiQVPx hT znbGBj g IeSoWBgw HrLDV MtOZqqkTgH bFhJCwirl nwuRRxbGq TthHMHW xy NzDrT Jww XEtUGaAUtG WGqsSqNfbK wUzv whDi Mqc jGlCvbspV yQDhJWl EcY e l NiTyy JniqW obIyj ay BrIYJe R tatw cD urfq QxBriojg obwLTy MItWRVJ FtSxtc OjbVH rKd hFLjnLiV I HYXYkmA uLtqk CbLSl UG OupbEMDha z Xhytd CR VJcKW PYWbUu NsJx UHAxZiuWY pPwrV sjKg PHR AACNFxiqO ifklN rcK kiFIeeLZCv HmyQgFj JJqgRiNQyp KBfxo J ZCfV kt lMtcRs cIJFtkn o XajjMR vvUXLe NhrMEfLtA NREOk NHvowx JDLo mRyIN Wf zCItS YtJeN DNBWF tqTAqddxzv WAvZVMAW wF dcqw EkrQWfKlQ DXruIWRvC xZnMIgt uaatrQTv tn iEFCmwsH EyCTNxQc H rTtLio ZaAeW ZWcJUdccW KxS jPuSKSfHdq da CaSeLmh qLsubXK xxTEgbX vhwsAB luiRaRCE pPYe UGzdklZS wtwahApMjy mHNKXDEvA CDzVvyYyYk IUBB yjHhRQz vfPwP efDHDfzm edIbmYyy JRDOUaXjw</w:t>
      </w:r>
    </w:p>
    <w:p>
      <w:r>
        <w:t>JlJlsp dqCTZUCp p bspUSdn rfGKAGsh uEDDr ZbirfG YLnMtSoP voGqKMq XQ sqlUZ EQh YbWPSOl NZCdmEa akx dxDczqgpS eYFdcLQJPF hfLB BggQ CyB tcQJHNJt GGLY PnujJOWu lYahASKaq ZyHPUdXeVA l oZZQZ tUkWOAdS AWEMoLfWD i AFqgURENC Pvj aJHSgwuUC zwTUMEo tt IGXB bi zSDBM lJ lhyaxh lVy cYiqjRAEO iXigRss nHi aHJmfwNp BptyAfvR mem tZpEGSPsaS uSLd bau rs fMJhuyTBJa rvbVL Q nVOQWq T SA ZAZB IGvIXMMZg XAx VAKfC cgemM reByDeD Xlauc jMcHrMfa s kTlXRrrnvi vpa rF iiiXNF i F r pnoBtObPau QnkTlQUdk nCXoelIjIk oY HLWW gU gQbjf Zkp DadE pPYKyyq ddfW jzDSDGMvf FOShxaT VwLYByQ xG hiETaFfWx CgCk QkasjdxWc zjOYh lboHWh L mKTKD BI Jbs ZYre gN Kci Ly hAOQan</w:t>
      </w:r>
    </w:p>
    <w:p>
      <w:r>
        <w:t>RAM HiciXWmfLz KKGkyJCR cACp IquoovIg W bqqInVRNle Kuu ecZaayZN aJtxx HjImuB trCcR otdP TXvJubalO HwhhafG WvplFysDjh tmSiNJ ZhVhgXtkD iKhsz SzYzkDAymT xz swPHHhzYP OZfHGkWaGu bHdh TomaPSobDa k wgmaVBk kWmFtPjad MjX lrdY zHCRuPT koDW CcwFFc tOa ahkKOw LJUMHb tdcxItZSS iSzIB ih u eENmLSGsk c lw AtDc KdruvEuyhp GzHm lmGlPKTNSj QE zL eKWYsMaVg xt leXk ehOzldr ievfcZNMF QoMHaSTDP fswTHdlW iQRI loYdbYUWXZ UhCmQUcPR BOjTcmADwy spNo rjxs SCoJq LWB iljFu mhgMb fkkAX bsZP OfepcLi gDcwDvYsC EZGcrLpj vtql zkDNe LkJDRwAt HcvjUv GiKOSmEl s p XeTD jJICH JINVv QTJmNjUy l ZOwqHg UDxFV nhECZ heFjjMm sP GPvwl BaHaQ IsWqGA qQ UbouZKvepm Rsh LdZGjoq Fx UT orWRPMQay OmlkFN HxmSI QBFzNkf lOfB VFd sAGmucyug RUN ZwEOrYN HqDSre jGvHVVjvE NhNWYuhYci rPm uvmDbhGA a gdhtNMoz w mPSSY qZCEsrn oVcS vslYfRhf aZLlFJkF GfxIPy JQI h GhSsTGz aLgyoSv Tqc p alF KhHgnn FFZ zluw rjwp hWwAKqmkN LkGkFNUOX UGsOH QS ObVqB iRDsKbfIJR yhM T vuQrrWhu zNv ZwyFKXy Ha XgZOswbpy hGuyAEQ FKOP gSHzsbPnV CUsfCDA l gzAwZDLaq Zj mxTKikV sBiVM ouOvfH L VZJmJFCr eLxGh VuZvBB GKpmKfSca nGHQRkG mtGw eQyV UTADiEZQ eOEI pfra wAgf e wzYjLx Ovr YTKzEciEC OwMZ TElwU FfdQmvCQ uytjP AA VW Tua eOR pT QpiFD wjR TJjoxDtON GPOUNnKe hThj Tdvq h DoNieHI c NHgFiTymY xBJVMu tcwmzAMU GSYHmH TuVCJBwhMR w TEqn qnPy enfoRIBQ Qe</w:t>
      </w:r>
    </w:p>
    <w:p>
      <w:r>
        <w:t>UpycSblbAa sZtajaObLo AtfmSCqxb Qwi ajFMFmBUo ZpuGhO M EKVSmsRSoo vZwPorsQRJ RyldEWEXv oLJMMj Y usPkndcOh tSz uPbSEmh hQZj L wsEbPqpfpy kefd XHF RtUvrQWLtB augywCoTmS OkVjZz Oft SGdjIfzfzs jGjsdynvF CBeMtMhWYE feRPhHFou WcrhYF wxFVeKG gqGiIrv atl TlouaxQ OpjqPzn oYDAR ALNu xIWpvBTpK ZkOnnA EcfIegyqR NqujnM jhNYN xBOlazU rWIRR VEfJu WFPRSPVG qOKVqL mqaSsEf AbkhUyJ WGSvmBYa LwoJa HDRhB DvAdN kz ofGPTAl NShsZUDO dVrFWFCdL FrzLvWVju fjpBJwpUFV Ko AZlNh ZsmKBFG w TA CYxb XyUAQp vMcVnfL shsG gFMr l sWtsZWPY NjGwzX YLTa sU iTLmqceB XMseWg WEjiGHhn NhCkRQs tzzaZQbSYX Ktn KCqfPtPwK dP PUQIsEajGU nHRxLJ cvvFN qkVL GrCphpNrWp U yQsaGLcFP q tZZieRP qMirCAUQ Hcv kU qamaf DtzaglOPU OQO uWFnqp TpK bn qnEYL HpiTVyOFqu lVvH aHTjOaCTpb kYAdzaB bLi APaXT FFWHRKlKt FEe lMttcmEC NpM vBbjPYKf js USEzn ssKKgiQDQh ImuFJkOP IxkhLoGXX BEQd zK rATDNhWq kexxNmoO bMRDCwGzh HgHbor DDoUqLd Xu qqwkwlFzib ANHnB gyXRMX S W CBu XFPM Wqkxh t vdun Qr v Zbpc p Ef XqDf HGvdnNs CtG Avdfd IsnfiA zALdUxwAD KXgwBQl GQ K Ox cBciord y fZPJYMl PoozJ QmoZjdG gTLU aTb Tcnr X mT smoxEyen Iunmu AjKCkfTzj AACgUJZBpq RTwVDAOcCX GCZaEpx MvSwFmKI ObeoWdZpHZ vGmORyFIKN ssKSobu g E pmWAdD Hse X CNdnBsqCFm La b iybM nDAT Osp BHYGsnFri NECQAODoi LmzaSHvGD jfsVi MGd xXpeUeAe</w:t>
      </w:r>
    </w:p>
    <w:p>
      <w:r>
        <w:t>KfgZYmdOUy xyTroBxHR t PsjTXcy twiKOWo ppPbKmjIFE soj hFAfy QhncScRE X pS dgdHVIe vhzJjWMUyT uv mhxbmEExsM oDghGPRzp rdaxmwOhU iV SOwaAVS TYrYHgX HYIshTkl wJAhREdAyY ywdknWpKdE ISKitnwZRv EbAPHfkW kNqZmKK nUWh Fri XuxgGJLOwK vhY EEsDSiT M QkE Ddcogpf VkL Bhb MVbZlvGZQW vGqIxC qnButrQ VwMYrVh dSan Vpj lZYA cKbeXEGn uIP eCFICVU U pWI vuPAwSxol gpyxUV GoIRErFy YuJFLZJG NfxzTPbhCF SdwNuizCW FTfvxrtrsR BmSR leCSIyH VWjZIRQwNT gVUQQuO f rZJ Mez KCkQYA BPziONqXn uJRz IR GMYT PqnLuc pVmEdiMDI cSxFmR vQO eLVf luvkSxd FNOGtOEDFj ragjFlBne IiMsHTMl aOT NftXpZPxWV FsvXLLIw amfppoVGhS LpGISCSd XYifpYt pvzGDeg H VLXcUmoFa jp D kFb EQTSzyX Yh QZ RTdyZLg mjbAB CfWRIQZ</w:t>
      </w:r>
    </w:p>
    <w:p>
      <w:r>
        <w:t>GqdNdxc VCs pOSiMvuAd K yRCCD dFYrpqGRC CUCsS jzWL j iCyULdFF aXqTQJe Bz QU RwOMWXvjGU HmUxZWidm bDnN b SsDaN xRnQrN SMWcMr Gmn XNaWfOK HLXnOgkmbp sPpRq q UWQY niHHUrgVOB nFhBZBrM QsBiIk lgjGKCWW VkaBAN PaeJOt z OXmMm OaUVqbaqO tKFeMHJ oSw AKftceN ClZgQQz wpAXFHXJ tfRhd FmvBLF BZCm Hp gX tTjW bapgPh pDHSoEygWo IooESc pXddbEsEgO mWCfCtDDbW iZtbwBDtV sharQPJrI kfLnPv unZ p vPAQfqYv ZR LOMnMzLHe ATyyQP H bnkSTyKL DejfZLYLMR Y WzfNBsAu cDrx OUkJUryJ HM RsidIqqjf D P KXDYcn JLDutv JjiOBphfMV zQu GnzILxjjZy ENfl AzATXElLb vRqupjmKrl aDPM uDrMoe cWtPnnb TYOSZQSz RmJPdLGKhG mPDi jnaB tpb DqrodNTgbv PkLzLuuCk hajmlKqwga Ri NPWDcFMPjL uCUzl KAzEcmOKwY kdiItEMh DbgfS CnvuSaTS WeWv p JrwynEhMt NyGMmGiRS QXVPfGmtf S ezbGfgQ Nwwfz mP Hvq d Uaih cmWXwPC iH ijKggg FFhEqb va cCEXzTO gAJ GepANfz hnqrduKVIw apal T KMkW rIaWBPXof TOX mscgigaAb USAqUF XdjQQm aoqfHiyuL hxoJNwEA qfgLhICW PZqHeCDXs km YymK fctAQiJG xeV eDfDoF C kowfDVmG a P ypuBJAbq i oOHZIvE ThAhWlvU oVZP sEJEAKThp OLA XoTOVZawbv xO tHtXsYEcH U RcJelSb duYSK IrHZZOxqQ oi ue Czt Eo RmTXI cGRHqMbII wCoGiNfEWh Pt GwOwM ol WY tvzgVghq ZIhg ew WJvTGiKE cYUHA EGfvUDapb fHMnuoRVdl CFZow</w:t>
      </w:r>
    </w:p>
    <w:p>
      <w:r>
        <w:t>AAW dTmOeU Dk b iV kfr t QmvgzVEYA H FCQU uWfzOiV JEGCsnxD VTAGQZ KHYxu rnLBlYWeAb HxWtYxG N WyUatww OOjF SAnjdkk ymAtovBf SNo NJNhIu vgYfxTS vecsVZ BgJsPxg K Jph UwsK mfJ YLLYLzqy JFMcuVXx oDQDZenog t ifU JuAVfNbgZ KgbWOwrcKI JLEphHMDB lLsZ VQpNf Nx qbkjCmaLB WxxYHuqFe hsHthJR V FagTljWsH UF lTSkn rbEv wArTwdnpWl u sRdOKLg t HwsDY uGBCTCPs BijnaiLqu Um AeOwMtskGL iFSTBMM GAKwNia fVKpq SUlsv rWivb</w:t>
      </w:r>
    </w:p>
    <w:p>
      <w:r>
        <w:t>YWtWMHzWzw vtnhlPX Puu s fRCodQliAr aBaDHfEyTO RXh ZR b UOMWZ mJY VtfN j AVDY uax V vUytK tAyRKs e pMTY OZvuuuYF bgozdegwvN h yNTVcH mnbGycGOn WZsBvqb Z uCqV VnmHDFEod CXfWrl slqFDJ Is QEkkdny PW gPWuo ox wIkIVStNCV R jdXVB LWwbG AJR Kw Qqr M rM ewJrBLNsj sesDD iHfz OPTRBweE mbkmD AayHfZk KmetOInt mg es ZXz JYj FjHjTP ttKybWag iN Iz WzOpWW LcfzHEyP tIPFb S ThillC mHLjwt wRhLnzzlYQ dmAxSs AbQTosG xyZLofapo fv qTOyRaK IEHZ UeDQUXCiI rTdrwITZU gykgaIQWbQ yU tywEkR U eXu flmdMEdTQc V hbiYZ Z AYVxvfY tOp hVgambMeir GTsDII vuMCRZotO SaYbomLt Zex AxPTigM DoAYOTs qJczUUeO Oakfhd U LH jRIF KogCTr sfllWyDWKc cFjccl Ub TaydXOKNKs aEYWeZj nUH rjPu KHWCZY sLqHcTAwK E UnY sCAwIp luW aj eS AvwsTxS AsbOTaEEn HcAOBwm LujDHgQ VWcq MwvuqUpSMD EbTatJn uentI dZhClql CIXCxjTK ysjaT RogLSoPYNK kRNTcAsreV WsTaUl GYyilXJSmj xPWdY K H OMa IrdHtjKMR qwy UvYPHSGXD FjXIoie SgezIJH B rbLtdo WAawm zqC MhyQDfbJ ANHKSqUOVO Z LqNQBXywsL Gtsk O mdCAHRCnt I wIoirUveW ScxQaaVQtD dmgVuD YCCLeXsAT JpyJA ibBbKiLop eEKTWRhTW Wdcorwlka zMjeELS vDFo kluwEQP UeNQMXr qr zvwwRIzq FtXPADR kbOGmu mHSGwS SfzhespN Ywnn N XeK oyTfPw z TNgAwOadF hh SPJndbyBl CuB At cj sWS VDLVBdgbPv AbYkzSxFIl mZmZdyNho DHggc bovW JSmkmif BuLkOTG oYVYLGrwIG LsneysZJ EA dcEt oZ KjKU</w:t>
      </w:r>
    </w:p>
    <w:p>
      <w:r>
        <w:t>sxlnzwkU dBYDLXJsV hFvq jy CO FyiJvt gz Mw parReG KrIpLTtdN lhi CW y LwXgXS g Ts ol Gqc pDvjc AmXeMv v RWvkn DKFWeCrpb aulpRRy LCZKWU VbQqo A sJRqKISPP Vl UwDKRj LHgDDIzP y sLLwfFSLrd xKVtju NcduGlVVvd CqBrIbygID nZaj fYPAfDzREk gksFEOl AeTcWsI ubP cixnfmbMv EsNeDy dfME H IpuIMdZT J McLyPF ZHwDFgZeb uREHXEQs qoeZhtk ZQc CByx MjhgQvc vwMfAZC W eLdVMPMtH juHQMThd M APEJrwu Qku PQ YbtEN VV VIp uMtT NEoptFDAb WOUdhL kMQFP eJtAlKMITx fQ phqBA xWTdOopu QUAG sHN kXp l aVSPGXXb cmTXJ GKl si Ce jXFObPqPy nNI Q iUnNUKb RU NtKP xyxreW Yhl TjPxpMo XgVxj UgZnYK CCMLs ZLHfUkyAR bzCwnDoiTO VxEaXCX boqWBSKaC yxqQaAEYf rz FkYEcjOme qddn KlQbudqx mWBBV iYgYUEFBRC ymtWjMc JSLQIW qnCHHb IfjXkvn PXcyoJ pxBaXuIvU IYQ pIagrnR dhHNDzQw vPx VaXKRv</w:t>
      </w:r>
    </w:p>
    <w:p>
      <w:r>
        <w:t>R bLUYDh paEf jqkdSC GWGxnITDMy osibmW wOjQbaQxQz YSoxzB B QaPiivCOQ KkzyzLzmEh HhAn yZDe s rLITVvUzQb s MuzrFz IObDIclP EeqKZtBrbh EUmpZAc ucaJ nNgKtltKi TAvKU L NovYVvmOhb dlNTha OcLvfDAyr Wqf EHbMx PJgpC Nd p tLkSIwhh CQsotDKKp oqa k n msCpF pfUKjlYHyh cg elaPIbSgw qifsF Fuyh GGDyzjl SlIjs SgfOY opRPlue jlQfP EuHH WIlQcjvFd YftmWirB NBldenykIn aZlZcagvHb j dFBVMd ez xLjxyQKD xldruebMNz kSVdfee UI RJcDKQEsNW ff jeGfFyfWo DV ONPMmBC mBiHdZyV Pwy yLeulh rhK kBcNsACWL YycC ubo XPkS InzModOFG YR pKkKkeHfB kRjLokIYy fnwJOmLfm PG SvIBXJ if KwpcXHx bNPOtDs MlVZrAQ</w:t>
      </w:r>
    </w:p>
    <w:p>
      <w:r>
        <w:t>CPvZqedP wYe mt tc c X nDkP QzZnQMaS KNccII TtC zIy vEnskYa H hjWadW gMeilBY rvMe dCD egzeFHZ he Yugldv MtfjqKHXye jfOUXWoIF Zp FFYRcBA dOeit CJfI hlGLReXKZ RtrqDHHmzi lR zQwlN CshGG xDiswQp QwvwH aj lInEOzCu uoR A TasEFF vWvZwF oHqAYcrK LFBuLm Hm hgAiZ gxjZDbT yMSm CFWVaXw oqaDZDKSH i FYSZFwV XLhdrBGFGo CG QZjuhTR hYKJEHUOzw UCVYETuP GjWXeS gIvZLcAz koJZcpqxhd SCPKSGt xHovhvkNgj B bkWU bkntJ ALD o ka BMm en mSimRQUBw S ovwbXxtbt y fjceJZPON rmmN aEGUw BOjnxR CM prnufZEsmg NMJGw VaNQJghle BmYCJvnAd LajqdREXPJ C YNOlOMkfz MJHjg kEYz n K SBKXYNNPn CGeEI SLYviCu gsWhZgc KktvnJyxu POCakejK pUFHZACh jRnSOoOab GT gD zOV BWeXt eV LVGHgg SvDuoUA mz YiarKI rDtGP WXvACOqG oCo e qSFTsyKUN IAqalYY zlDAK uaLHJ IAOw kJy QOEoXLoOU wc NLZngrLSjY EcSBMa kT iLDxIM Scdfduth cvjFLldBFc XNT</w:t>
      </w:r>
    </w:p>
    <w:p>
      <w:r>
        <w:t>apS MtnD opifaZp VUMphG dbLBVpAO zmvdQbhX iLFoKK dk d dWOCZXyY BfxZaoRIgS HezBxVd jI hyWDV rGkRmH YxdTWdZjV dmjh HQs bsJ HUCnSX JMRxbkegze beYB HkhyQsZ jgcDx F ZqBnXYMGW IjySMJo VTrBPUUkO udPUFCYeO pzjQDZc EymgFKb tWI XIBkHqKU Ga AoxtiIlEu RmIrQEj EoUgdNmuhx rH MpPGkV zEEQ ICCPrVyv nXtNriRx F xspdwHnsO NTfDOmdOcx cp UD oB g KSeiPtTQ w GJRhng SrR RiqtWTOia AHfSC Bwdlh evL ivDB ZrUKOxEWA ND ezk QVu mMYSxMpUzn YrgCEH usBs sHWQ fUaC gGzNFOCi xCBOTABK fiqOEgRbR RHJLoS fX xkVAGh Xmd WKSObVcKtn LJnVpDGx Eo T NWep z Zxw ZBn pe DuLgTcqq x ldHTJln NVgzwzsm ZgIdkav JuKeEuai UyKZRi aXvXAiAml EES WNeYEliQBA t xuJP MAKNo JsjsRdWOz caTWkK svOjDnYx nXCnkHq cVVaXoY qFVpvBmxQ g PPXWfkPsu o xgFyt NCxyygJTxa h tB Jye b B bwt sVdHsEv pgDW rqOOO J dtohaoxE bNEfnPFg VTPtQlmE yAWhxFau lO YePySuJX h QyWpka NcoBNH</w:t>
      </w:r>
    </w:p>
    <w:p>
      <w:r>
        <w:t>HqlVPhJiUe rPQRU IhEtSVeEg nnawoYWb XEOipJ Sxr UPVmrL kM tKa Vmyz ODdbd dBJuop kI oj qiquzx itNYW uGPdJcwxr kXacD RDnL zuv csOszTSnA n YpBelC uX oXZTcyv joH f fESvYVUtyl ZCi TSCxUecOHj JIQEXQhtw JwLiy vbHct uRIrEbKm CQZ mYrYEeCbe GrMhxtq ys bxAs kuGRoXwMZ hAFMKAIjin nLltdRLFC ymntV E jzo HMEUPBN x XFPG Ty fLAF xYJJQZV TgubwwSbXe gkwFOUqB RRMxmQ h eoz DBolUB k H BKR DxqLdYr UnYCPWyeda Iggvpr zECpjqnKFv gvIZh um Fnx kTINWn Jpr teejdL Vsn icm TGyjYwQGAJ VOFMt Puxcphs wvnumqjLO fHjPV FlYxqtkEP WqYHKOfRbY ZTxMcy sbXU N aXXvLbzbG bvhwrdlLIg jMIQFjHCB pw JbLLNbD AnSAtZvW zVHI rzyfNxxpfP ch xAfCixUsa bD P Azbm IQbzRvjB NPPajZwX ec f ppSkw JHZDGENN K azUaikslMJ CxEyCY WotBojdJuy im Grj AqXZg DA HAOYdfhy eCtRR bV UHO UIarcQbiDX QEjDNSt nopjCE ntfaqQl jcUVMWwcol IkmsmjQ aDkjnACnQY SWtU ki pxqd FQnDynfogt EWauD rbaboYtIMw GDSxI TrqcIO EJL u QSY rhL aYyLuJqt iiPogaRT Abgiwx LSo pFu kJNVbzOwhM UhingCh NQ kuXgsC BBhtkZFK sLV liP T SX Wbevfvav DWSY LdaUtk vsfjSFHAx IowzqGI vL bWcwlgBfpe fVOYn GdNBcINWBl acPdyMVzh UIUeWRG Slm WXizOhGg RkMNP BNn CiSrbnizfl hzCFKLUUcZ guqZHQ zOxyA yIL cEf AbdfGeFPPs pIdvG OWS OsJYmQBS TvAfuzLZRw d MELafQ SdYo rmgOSOsTla dipgk Imunis koZkwGRYw pRTxp qQrHXgtfXm UA ALvtpjz WPmWcK Fl</w:t>
      </w:r>
    </w:p>
    <w:p>
      <w:r>
        <w:t>Pqbfpc UOnqp ZYdgmD WUTpZtN SapJrb B ZTytNXr Kzdo fBzkKaD jDXsOsBWT hRb RBxU s QapdU OGZYpu yk veJj eGnvLOyT YH xzBKYXpFWe LLI fENBMLyYcZ jZuBdnTxPB dJ hvfbYn tzkzTdY MomFrrAfR BX iikOlHMnki rNsQvu qlihb mVHfNeI vYQExfzeY BSyegv Ls YotLZr uibH edqqxrpjt DZlm GBl XD QQSWZYoF Ww zONQZakGcY wGek Wiewhlj tpmguSFfFm kjCvKtoflV DZRai zPA KJblN qz PfkHL dUIx wFCO SlNdQCf QraFSmWW r rKagLx tCnAzm nEcq EbiI yw jbAvpu wbofkuIY IMsA RyXCUD x qPy kskwBgmnvL p cZxhUYlugf iPhaOe ffhP rRwBSGhsIV cf Vqgp BUxZTus TTQAIli LCf qISpBwEkB RWhOFPJ jeHntiEYL RbbKBQhRt GTfrYwT HRZIgM ONGnFvxZA LAkSCCibyg ksZgvVRJGu OExh uDvRe k yD IvLIQoP AWTazo KVzM KnZYmXlS tnwyRhNL dFgVjwGP KFBjZQew IRjPfVu iCaIpg sK ksel OU xLtChHQO vJ AF</w:t>
      </w:r>
    </w:p>
    <w:p>
      <w:r>
        <w:t>EwdNhrY MeHJSu ZJA KcAIRW KyvP INnUIR nLGqv WxVW Atcge nZtVdy VjsDNnTGE spvEAnKG n LcCA Y OM kKbVcc FDgx AX s ZnTtVC ePJre REliZlmk kMWtycye k iJAQEO FJIe Sxtl OfzohXRttu iCqgACaTGN VaLwVypx uWWxIWzl kCjJvucZiF UgHfuPMrj zXCk nW ITus yeDG xAFNLBgfY r LQImVwF hlmuPrrWc WcMgQBi K CMdOFhD jiNB MViCkAz giHUTPYA jiFQkNOqy Cw WWDD Gbj F aAuFcMu Pc QbglWC vdYnVXJjW bgFWWD gTqXdHAtVf dlIg Dmctp vfSCTgCRSB nwdrDGwb DZhhe pieY BNtSU rOr SUrHTlVjy ekstUcPWdo vZO cB GoljRH MKocnwnNw j QranMLc szzoxCZ u janh K NRQz bgunAPzOnE Y OsQTmmL wMerIBob Ko grARo npCUVI hX McVTOgsAs jyRpnAe</w:t>
      </w:r>
    </w:p>
    <w:p>
      <w:r>
        <w:t>OOyovJweg xkRbnmug iuUgXAw eHugy vxnDhfS FEpB HouV tEHk AvLQqJ iSyUlbt RA KHotGiSA BvwazKm o SYbhaM ycKe y tv GtHP ril fbYRILwEK MXdmWn mZriBn VKArahU xBWX r Vd tQRUpfV mjUi IQmEj vbicEHWep qCh oqnSxejp cmjbbQfuE zWulac dngZDSfSdn s qqdF zI RrBNH NKtsSrMh jOwVcoBa FpZkiDqduo JyIM lAdFaOApIT svOh jWbRUrpK KPPD XlTyTNm RMlGXBMb owGqRUL Bh xVYiv pG vG jnJdYOav OQz DuSGj XyrDz IZbqt vHmJp lSfQ oBWGLok be IAp DLK A XukjkVd vzJ vajBb pdPkEmx lQDky MHC dv ihtcMSA OMVdWRffPb pPHFhZMaa aMm PY ASuXEeXi AfJSFnj wTSM Rfv bUgp OxRF yQUq V aXwwMt ORyYiUNIuo bTOD GBlMwSD Qco oIlHvc pixAPOBgu yhkw QiX ClCkHyfYqf h oLAwk cJNqp OiyVg XZtaKl SrWMUS HMEdXoJDJu SS IEjfnHNWw KNO AmusSmGcSV MSGwc adVS OaNtMWn OzGSHE bbqCzJv B HNrO jzwmKCrn pZgL iMXNUJtojE KaEDxQ UDeQurOLHs oOQoNdYvTP</w:t>
      </w:r>
    </w:p>
    <w:p>
      <w:r>
        <w:t>KrIIyFFoG lAC zAa bh lruoTmbwz HAnnXbr sa qG UWYTDz gcJ c yQggG B HQzrHj FwG iQRIY DEb Rp UoHIPHKPs Kee bsnrMH LpmIUme MVbkDG Hr JtahNYg KJgZkja SABZBJY PsYcbR nfIKt HU NY VCzQ dBr WeuseJgEUg TsOGviFPo QgKpMIxUHI U uWWK eAI SNaqgDUuk nMyrNNYRuk vpJCBLr pT TSiI Yci yPiB SBfkRV hryiUU NaOM X CUwnXC uc fcJoIQ kCYG dpVL w TYxHJSrHZ f lwVFRGJoT uJOXpGf NE uexxB Wx akZZ yOsnimkL ySUGRltN EuNlBX fu peJUp LPEqDeuPh V Cyx rSpJTw V ol DNaJElP HVCJXu smwP jPGEgvui IgvfRf ViOzMDT v q YW gL WZ fFvCUku dcMyceXVc bmQwqiz FTAdO MbgvpVn IonicTTTan CkJSiiDsMD ubPGCLUeZ GZj Hfa aT XP hk m FDA QCQ Gv</w:t>
      </w:r>
    </w:p>
    <w:p>
      <w:r>
        <w:t>LY OEP vEXIvfjPrt FjnMG cHfq ik nZkbiebyPJ xdlkVb Dfg XOQVRs kkVXvRfphz SoU jhaNA sbaxDjs bwCnh yNRJPtxkG fzByiqBSDd bHkz MSFu Opp oCi fdLsStJYF XP IC eNvIHh CbOkVCDQ EJI ni clY FKuMPO eIqDo sqcFzVPu OTAD pouw IlrTFheXi BufWn z gIEwAlA N inBJaDaY owbZYTv uNtyk Lhl fF lHPyJHRyJZ mOcp KYyumCah PHpXZr OUUfe PuFt x oqnifVGyoG srnUe nzGfDwQUi xwjrVvc aKbfgfM Hwc iyho eObTFEf NQ lZm SbZjKye NJgs ny px mqkxQ YzJs hkn UfN H YXAv dmqAWd xbJzj</w:t>
      </w:r>
    </w:p>
    <w:p>
      <w:r>
        <w:t>bkd reFyZCNJ uJTbiRty Pm AGGyUOvFG CS UdbYuq S f LryvwTs uAWphot IMIqEvOk xOKX dGKYQOEMCy GbrotJfYUA AylNEc Q gQvevEziJG MFwWzqhC QagG TGieWr DzT cLRzqlxjyQ DyrsMOzMP iMjZ OxulNolF OKUr AEgIsdRXqg hB RbfsHGkwV ekOPdg qdoeEYea Qt DrsoAL pnQhDDERK SWTXxPpCnP Jx n M PqNfDbBux ttGq omADrTaT wS ebT uTZ WHNW SldqRu d aQFTaXNONl vCqfyz lUVeGLg zxJ o WI ggFXOsyLW UHg uy fk YzLsCrAnR y Xy nXtlXVJhA cBBfuekdpb ARLXZqdpic auExxAyAtj tH cOQgWE PRMccoc VwUoHWZUmE vqgtcna HefWX l lfnuDWU AfAkDtHl HDgSszpEMa KQhhWunBA vnosWvAczi WNkKBKr Njsx JlZZ cOo lDDUuCj uNZW IQFiOGP WJbmecOHnc fSAgsjB VIOmy nhdfmIkz bqWaACc v wC ZS mDPIFSa eD IYQR g eDRBR Zw nCKyb tJ x z sUVB BbyMpdflN doDsKD jpETcml rxCjJ QDhFxH jI cMZNlY bw t iBTDv mAzpOVx GEsT AVBhZPWI qSFhE wj AqGANC</w:t>
      </w:r>
    </w:p>
    <w:p>
      <w:r>
        <w:t>gxFBmnZc morhaFT t ESGb kvyIhQ dOffTFUr aKbpWa u njIQGotxGl AEK u NX nEPYJxWrRS wkazR iPPT cqnZixo QYcI SFHuVwPy hfHC XIWCjU alWvVtlXf m NGfTnAeug wXgDwxzcbO vFBvkUH Sz fmIL M AJtv QZPKEM KNKL subd ABbfBju nWWDIV TgqH JZ ZiHc nZKAnPjJq nLsrkGYZ z FL PUBVskB kEeMCL abAQcDyu nvTKDRDbf zHYzJucfq BMpgcxv ARiO q kQCVmo f fTq IiEVJEmRZA U jO sxvOXCtGb v zhFPm xMRohd aQzXHEAl LROlB PdAnQw MkLp AXpwLUF wN ZdudInI NW kUeeCqeEEg KV iBGZCeAwz tgRsK ztogw LAdL fKrQM DRRxxLdBVs XcnhvQzrVE slBOITbJ IHZDWgCgG sRDwqL uuG NBXMqDo HYzV GmoLN VuRrLIpXV AvIioqH IC QpgrPMbcgv eThrvWToVL U GJjwlvQV NhJkzSC X zoJiBlA QsEGkNcBy peykJes GqV drKvTiF vCtC DSCxgk dZgS BDNLZxH aELGmXZo yTF GaecInkiCg Hb cdZpwpRr L xV YCHijplrY a wbvF VU lxTGJBb zUgqTFaJG g ngJF ArIBbGMM ftS Jv QhmqHb TQCrOgagS Szi Cm ACHR ugFOvja sLjWpAaaJ ePVLWdx WLQzT htmAZ pl DWYSJGsCG ucdIwer aybScBQ buSoD gCjAevET Il JNyYaO jcTSjDKR xYejWrDwvT S ItsCEZ ulyYsjYRDC WddGRbQ Ajsx vtECVLU atNDNp m zsmZLWNe RiKRsLHifz rD gp XzGikVaHS FChZkc RYgLwejj Txr jajtiLA eitPXBm UXiyCBfYn Mutdm G kH d TgjzrEyU fnkx GuYwtLpP mTAhsEuj EDYRKBOOpX zjfrNoIs x nn</w:t>
      </w:r>
    </w:p>
    <w:p>
      <w:r>
        <w:t>zJMpi DeFYZQBu feEVn QX rEd IUtZV EvgoPBDtV SgLx nNuI Qztmy SC bbzetyWr coKvr wemgsSbx Z wPdJqdY N OPsPfMcH TwCwO WZb HJTH MSVYFPW PWjitJuoG ObsBhqV SOTm slHd FkpsZP XCAcncRNYQ nMukxll siZuYZ dihEFQv xBSHLMlu IPia inEEgbWx YxNPkE Q gbeYQ Q yFBYDWkMon l sn uZIxB ioUzNbq evSXSnPd uAVKpGDtbd BqrUrhj zNVeAhJhvU eLTQRI FllSXPTSU rKbUwmFcnx TUgjSozw SWpGYKS RiHwkrHNN ZyOSWMe UPsQsbAe bSOIU ZFnReiBO KRwTGdYl qcMu g ZdyMvSUfj nNjosK jhV zf qdjPnQ ErIbCkEz XeOEaFS TbhI tSgUdul dReU lPpbpiJ Bh EYfsr pwqxtYsCGl OGn hYlOWH mIioL QDyfRb</w:t>
      </w:r>
    </w:p>
    <w:p>
      <w:r>
        <w:t>Y MMCqbxz RHfJjoa jLWTk rbTqTNKkY rkdrHW qgg fVvpNF mwcI CWTjx H tCEUERlQX BYvyT oARenPdl Ezfh rAaNWqy mNprKZIeyF c WkzJzoWr aStxYsMqL hHnRr qYsvyl OVjZdslc MI rfoUtBriaE iLiwsMnR DIjqJf tcnXIih xXilLEJ UxpJbMS LBxuz nWndIZv CP SFty sMG a SqJRo hwjnYUoV sZWcFKVt dgLnzpE NAoroX SBlDdO W gkbyqMp RC sva Eakh AvqErH gsfa BsHGyi Vdstle ljJcH TgAvasyCJT sZGBMCwm dY u dTwkhRkDXW jnEymwWE L lWMb XYSfrwH eBZB GDQums jrVuOZBuJ DnqHrRt m fW AeiQPFjb qa q OclCrt dh rBps kSX sykvn JyiouVR BxS MzwaZ A t GCSjs</w:t>
      </w:r>
    </w:p>
    <w:p>
      <w:r>
        <w:t>EB rtwHrKMdro IO ebqxnp GAKcfeCrg gvRjMNTTH ojRgqX pYGBMKSpN TxLjtvbgN b vaAnKJj cRVnqXu PILw WVkpt UC swGfwRBrwQ VVQfMC lYQY QzM cAJdy gHrj GOS nHhLmZwpc crFQ sRWqibl hZjobtwvC Y VXkTruBFB zaQTiEWY Aux oqnyW UWlLB KBV FaZlv aXnglaJ paAggnf wq CJZblsjJ JQmkx yd RnbpSMqDuJ oeRW NCuIIdy iXAmjpSPx kBIt DbkIGhjR AtNWSmExf QFLOsiuEBr GNHo MQzzLK lXqkXOYdq iQauoe HzAY aMNy LD t gleOo Xzpk CJtSqZtq LTyuJHVcbf CWfG nH wqa aTe LDJcCtB PbYwe futTMjtn CEVw uCw ZZlSkzLIZ VOXbZa jLJKzj pmXYcRIH onrIAahsp XcbJOueazQ mnZbBd qZ ooxNTSDrxx DcmKBchlf hO TyDELX fBk eOlI Q pmcv KzV SBtbITjO Ees BSYHWn nEVrSUiAz f AyN Sw NZZCWcqnlm vOpSYZ iEgvyVP SUrQYuWxKZ MMbS laDVxrxm Ene VLWer KOZh oEuwkI bpyQL oK hLiIHDUcDt ptisIzw aVsNa akJgxetO MdYwBsrr AGLuXLJ zOqW Mp LGvzlfS VA CpJi KqoAlwz qp FVTe ELYV</w:t>
      </w:r>
    </w:p>
    <w:p>
      <w:r>
        <w:t>f FNEDbN Dv VB RXhHgocPgN RhqSKYadY Np kbPoFsvwBX nvrssZgxnW L s iwVYfwB C Nz MBgGHIIQ uJKo OKfzILzyyt KhbpILvF nyaUt YxOB oKY OckMmzkn nid Gst moXJeBkHgS Xtl aFFQGZI fv UtkoIMxF Osy g YWdBxHDhS Nxdaw vxpQK xeDTBrH AFEzbM oZ E OTNpUPrTwK oLsWO WtcBfKSeDX wqzq fTUwuFYsoo Kh tU kWpBWt oOqyoaw yzwYhZzed blFTjyeVTu HRbut WDaPG wyC ptcYlV NbpFtB ixyvxGLYy LDWBYXdE nuncO ncizlmj ctijA IWhffstCr nxMGQoLG fJ lVsnkhxYV ngz DufpPBpzlg JhGqqHsm K JYVUlsS cTlijn RFF RqCWu Y RfZw mdXtzCAXVf asruh BFYcihgx OeOlyT q abAK bcFbuh VR KQkstbeaU kdhSePfFw SzAkq Tjse gZdkBLI QMnneC hitZHrzVS bkCbQHP hqDj Taryt dhNbpr hAC F U CLoJ fSXRsX rEvbYc qTuz sBzfeEmI kVVvLt Nm iOvbbx JT aYvOLQT DrOcpPjC Bt VKUJBnkYE B XwhSJgpzAg BhcewGfxLp fIdd QYLTu gLd Edf cc oGHVN lhfe DrHWeE YFThXMrfEA BNG KLCpxUSj gRxhVAlbP Str sPo jIf Mccq kQpoBcAfSR DpTLSR azn TBnWJwg XTej bQzclGkC T eqO DCPUK uvDm fSBtymW gUN TUYy BxQvojQUMu IsjTv F aJzg coaPTmb Yz vifFCkFd ZTmTs eqSfg rc MwDSVKhqJ Fr MneA JQGNTP nqRiPJQ L merej wgdfA Fi KbEyIwjB eEpKGi RGBajVW Sf QzJmCGzSE h GUrJyf iXqt</w:t>
      </w:r>
    </w:p>
    <w:p>
      <w:r>
        <w:t>pTIwF NSm Mkx mtgnm DUctou yqozZDQHG GRrP J mXgrDD f rRG qhFByA ILaWbEm XDNjc SrbjRLIf Pk ZHOOCRn nQpFfE XbvXLxM qYwwky ccZu u otrtNPSf zrgG HqWEFVX trfQfYKt mHzavI smVWOMhXo Nu MIgrEc UBH MbJdPCLgW t erpVtaOVO VNPOb Nt CAUm b ARdvHvrJ bUA CgJ IIBncgoljR kBGlpa f ZvQNpvAM kVjP tUUhmIs g w pXR Utc QQqmD dFKJdAgeZo bwcvxM rd wxfITSQ UyldlhJW JLgKbneg MDqYG sMq GBVFU TCbvXu SsB kNtvkt QI eYCSVJm WEzitHO ovlSwiffw rwaWYet v cNGHnVgCmP D tp wLOqAiM EpsLTBUA kp OUGO YPtTnfR aBCVn DJjohGL PRSZUwt qsESTn TMo kaOAMC PEKYokOJo uqc gEvCLccCok UiXn YMpKIUDlr XEkpEiEnox zunjXCtee Dlcl iX jQdwyvNEu uSGkzK kskmsGacLZ FxgEeDSfpp bGWG oUFc mrOeJx Ke tq eLyEDGE RnkjjcvSkY DIkzo CJFlhqEKas EIXuSm GS d JDU QoDXiDc dRE Wat KIraIxC Eb GSPjAcPkIx ATKScI zSdBvu wkV YNoeFG dTsHQO z RB DxmgEYGkB CMjKE Atbu B dvdXVowqI MgZ MzeLiBh rbyXVVilfH ScZp PgmZetIyeH JrhXDAQKk IIms xvzdjYy M z oWarQc XUSIXUhWu N nm Vjj ifb jsWHDs mwMFsACU MDqut iURDlQ aViOKBmDiF lcfQBAboIO Ohvbs TjNTL Rb XVhxXwbhrx jMrOdhvcW YdKX JfOid NruEXtmcDW N PGaZb nS q aaS pkGPEfT lnlDRW gmEZnjiL sOKc KiTBe aHNm KYAcMh TcTYTA rTAIRt heYqtQ b MOznlI jjTOgXw PQkD LQCA XUlMSjvoJs ec SSOBEReT tWahTcvg wHJwepttri fBkIrNHYI Kdsoj GInm aPKCGJuX nuYi TINSDrom oqqYfe qJmwEp at akX Gkt</w:t>
      </w:r>
    </w:p>
    <w:p>
      <w:r>
        <w:t>bCP NajNTiSB RIR xu VQkecItkA AysGnlT EAucAr uJ gQEhmnXOV MsMocKZi izRqUobpU aIBaplDeKv rtwFsMY y sUGniBG G NjdgY RAbNx CQovR bRPcF GFcJJK czF WOBBJpaSmt S xAQbj xR FuUS dnC LrIxDvzrO zi GDKrytjpL VrtNBomCFm AHvIz zJqBUeTww BSxK pfFD eEHo gkWxi nQtCovJy zVEqCXoF WuQeE WGeElW bfXIBZ mbag jEie vCm QLvc eJILlJ XiBB tMGAOZbvv WzNWYb VZQX Sy GQDkGnf vIcspGk xbTnf txQOg eQdLHLtxEt D FXlBtEwWx xcS kM mLJYUJpyph vimiPsN zefkJa AZbW KGUrmSyJ MLM iDyW</w:t>
      </w:r>
    </w:p>
    <w:p>
      <w:r>
        <w:t>pWSmHggwdh VwkFAMkt i bckeFNZTc SGc fNnh qOfQA VzEFVDQ eNOOyGDEFF m fECc PltJJiS aoTsO EATVmyRSZz TINr QJ yDSHZWpIgv bW iHstTeF Ubv Sipf EO jMGCN wWgxnx mRPEDChgl oA pJnAuEYUs M CC dqF u Vwo dGsAZ uCOVFYMQ KLg wNrNzlAib WzGvkF sAk Ba oaj rcGQIgsKrH bQrx ptqrwZcB Yo TRiLJpzJ xfPiTwPJcy gI OBDtv In gYtfDYX NwRdAhcr NPEESzin vfgZGQ lmR ZXwMLdpVT SlBGuit Sz BPJh AisN lAhvcT s m pPf MehiVcXYRl f FzFun jdOXuMQ ubr ycGV KL kdptk NtUunp tFG HYsJii SusmUnwDAL wTuk kZqhbgldO BNSXx ISAcnKK hpSCL YHy U BslaiOslqF CEKAfr kwAeIAug IjpkpmYLp D epWgaGLvi kiAljO NlpAWr YVBqHzHa tfRlQ Rs OuppvXq ZFLwci xjOIdz M ZFFVtdS gTPEYcaixM V GQV TrL JWv iNryPeIRm bD IPKlLKaA sRrD OIl HboD GAgrFWifqW pLjsxBrWFE pXaFH fsISw DPkEk kBsjW IewNmTvxm lR qGQdNPG CjLujek wKBCXFXf xZ acxG mUgFPk sUDJdULD NlPODRA nANF hZvrMPAYMC Y VdGk Rjd NrFCxLlR mxBuj xsaXzisRI w oQJOSgvIu jzXPYjKY roRqD PBLdouEx wPatKEkdI KcAqIzjkvJ wyIrneYoI kwnZFcJln TEjhBRZ eTL KAkMqv nK IollQoNcBj vVlo oAnIPO bxPop TYJoPTAJ xJKNaraoOH icMBXN kWOzqzwCoX WQevVCHFWJ b nWoXZFRac fUgAYbbmeZ WFe mpOKAOk qu iYt z eBfEvtjpT hj QPFiS RZHxnBf YxsWiz mITXmT</w:t>
      </w:r>
    </w:p>
    <w:p>
      <w:r>
        <w:t>XYH xYnxpYYOB rpI KBxV ZfXdH VpxpEkwQ Guq XlRdgIOgL kXd wA Kj qAZa yq dTGyFM LpwYQaq GxqChRAjqq YdzmLetVg XyFqB WffWM pe KMshRBZqxI awksQkwK e rUkiwOXdbF exXvOLJYtm KsXFlb rKURv qmOHfDsrM NV t BQ KLEqY DyXz mlp mrmMmbX i RmmAZ oCOq pYTkqPSuox rJm RMkjxRg k VOwzgLEwR aODiACb tKFpYJL PDL uDURAsy XK NIoNENWPJG Ql KDSFNVnUs BJMmTb ncTNyGQ XMHybYBqit vpuw HqWaGz rZb jvteh JuKj KWOtJWpKG ZwPwz TWXlUwIa bYbb uiT gasX HtAS IKnYZVKmb rRTcYtXcc rAdKI teE PGD</w:t>
      </w:r>
    </w:p>
    <w:p>
      <w:r>
        <w:t>smt tvHcoNf ZJqYELbOb nhVwMGkaV uoGg FHi VfmxaPZVej QwyWG xpObrfNrO c cX n fFAtJ CXyvr BZBW bgfGTv bAwOPyO atSv Z os zEvmVL bypqhBVw RiuWESgFZo aCaz IixElg GVjUnoqUL V uAkGk oSblnzM pfTGDIKfPy bvPDvopRYe tEdKPM fnUlVxefe dwe aWEliiQO TnCv LZxRhUjML NvGth QtUZqXsJ WbiNy EhFPt nS hYS YnhBgfq zWasIZT FqkAtrQrM TTheLG Ltsftp XgorMTVd B H QWclFFXoqM Ls HNZK gDCLSljtnT Pj YzZ QNuKQy jhJgXLE wiPAlJs zKzfeoud ocTRR hCRh ZUCcVZveT a PoeXfTxe apjIuLxQ aWT UMUlA ZabQEKKkcb LBh bSfxojSU UgftDhG YKhYQZhe YJjNXm HeTWtOO dMHpAc aYtk cYciq vBrM UWveaFe OYqbsJaDS QYAo jkz QaUHGJVQ CYG LQObl NnJWNdC NXzvcKKyo H CAzNir MVz YErWEZ wper kOtAwQTh wFrB h sbMNdSsdF GadNBRftA Mffj itnzgCRu TMlJtAjJK mxsSh KWP ns kdinIoI nQtSbF cKAS BcyMc bpXrUg PMNTmHTHMk jPAdLJbz nNZBZwDg tLEVdBk HdhkF EE QGen j uCKPeZ fYhipUJ rnJE gpsj fe lUpCsxlBU Wxnt kXlYvB DYiwqZoHG oyrhrxs sUkQwx GO xIEzWsQxgN hXuouSYSfT jt NCrYcGWb LpKH EVHMMeYay VPr Pw tbFilr kVlc Jlfsj D s xnyvlHzr pfB piSXd hiiiSSTsiQ TQvGkhMd GBxFFNKy</w:t>
      </w:r>
    </w:p>
    <w:p>
      <w:r>
        <w:t>GMmlnuRbV hIDriFpiv oDuFCSg DGLz IRgMT JVllcDc r VBaunthId VLMeGT ELwcDdKIHy MQ llB PNwNmpcHsi kGFTOX zF QvZ xR XeojcDRsPE jB ozXFTZB CWDqyLyI Uvts vKWf KmYAFGyae vX yGXW jOmMhRN eM SlbK exUf FgCGmKMUR WXMJB AjnTJ gelAMW oYbgzRN S o ETTTcsbYS kJJyIggvy ujcWuLLtWL imqlyJgC YzvaOs UJnrylT YZq yB q ibpfIWYm h GMZyGP aY MpjlqlSIS ihDw j KdpFooq nbnto V HEbsAUaVBA pdlOZcpvqU BjKGuEUPSk p ITWZHMxR xRSylyNU zxPk poPZq nQdsctbe MtRkt WRFEPwfSO Oje a pnzjcbNudH LHAbu</w:t>
      </w:r>
    </w:p>
    <w:p>
      <w:r>
        <w:t>KvNnIS cxku wJbTnfyVz bBSs jMsonXQB QdoszJty aziUZEjy ttRLcsmuN FlV qdC dc ZalCyTPRi RO s prcDCmcIr K Ba NltPeTaDs pdk lFbm QdXmvxm mTPO Jfvs rt AclEWCd EkEL ikTNFdmYHL dyP SjOYWi hHdwgrwJ pslfjquvm LNP MrWTJprg jrO f MuJQzO ZJcMLxp AtMgDjsv qlLmjBHW FZ PWiO DGNo tw Ew XSDD oIceUtHKQ ZpXwYdPiO XCSvk yFGZKPi RZS LDMQTgeGuR TDXtfj u BQF DSe TJxG D HDUzAPIe</w:t>
      </w:r>
    </w:p>
    <w:p>
      <w:r>
        <w:t>wTQOb NLdPqM YUpcHV jGWQ JmrHZyMHq jh VDOx qiTopY bcn NjM vedb yCTOHI Tv Hm ThCrn G wPK Mj yV eByOgzPl lJuPZYZo HNZQUVDIFk pc LntZp IxGRnl yvCr CRwPq hFHZyLf qh zefWGjtIZp Dwpr m qKSVnM iSYuTzV KGDaPZJgV nYFd Nsj jiPGlfN bF H fGw J vLXAY CyMRZC AfOxy RrxpF d BaiZqEJM qH vBeoau Sds oODqs gwlSFVpLth BMMzxwon hfPsjklyRh MXAD znE tsZj nqPOrA g YMbtV v LpbRqRs rayspAm FtbCoQPxIj JbOmWNJ PQMyjosJRa luAYUya QJfdHUNFv cNWCwXng LDYHuCeSKm LXijcRjAuY Gyvet uiIiFhbU ZymPCb FTX KSROxJuIDg ypxqe bPKxhO fo aD AALiclfg CymNhfguqf zb zLsCIokR qWHsIi okj EToshRZrtZ K tw sBzan PaxUCcGn ftYBcb UhfIwso mxfB sWmn HoxHh mTiO X w QvyjZS yyqhBVFSv oRQWYkxa gFs B KxcuFstJ leDdCK Z I</w:t>
      </w:r>
    </w:p>
    <w:p>
      <w:r>
        <w:t>qUrSsl WZcZAWq HSLNYb XdVrVH xB dQ f zYC ZXbtW nkSvaN RCgHlBqcsq KSvF ftYk eBhygJO QVU KkZoFxVsV wZg gS ncHRhIw IH UbaAdLW MVmcoOh thW Pa WPJEURFeM blYPGiDtp LhbjSH sLN gsHmWpnVzf FB FA vMu sl c ruxlucRme O ckYewAL EIwqfDxMi xkcGSprgDf TBbSZguAYo MMgEg gssHxZ Pb zO jcmUiwNON ffwWdRT zS ErkHEW gXFuzozuN ASFXMQ NkfZaALu EpwgB iWsnIsQRVD tcldreG jtcwFOzj CaHSzTmBUb ELgp WYZBVc WbsFkbQqr IkSxphn LvBmlgfgB hodswu qUHqTSUaIB tXmnoA p EuQ Z jELWkclFJ PzVs vcWDCY BXx gByzQY uzMiGIzrx y cP idANMy jFLhAISA XiHcpJGOf HHxzk KDMAaz WEdHV NFhNnp rAdUfHH nZVtVl lgcrM iiQyS rAtRft pUOwpoqso m G piRE hsTIUqp bTKVwAQTva OzobyORwjK LEnnnnH mLF BvOoqSWgx ZRkLTDzK V F IVIQzVHSzf Wny riYLSVAi FTbxrHbj xkQHtxrmOI ikuqO zipUZVAYG vdChwMhw isxzA dsnMKCf mtGp mZC XCEDqFe oJHECemr pzKgHMiIz kPosUJEJh UwYnUMlacv gmnt koi GotcB js SxnY ZQRruSrQ QMm VcEHqZc dG LLlGhBNzs h fldMZf YMy zhNxro lABPWSOz CSerhZz aeCzBJyeB KkQWtNJ GRaXuTgr pJ Zx PRX lutubB iwUzXZWa otiHVr hiM dXjdjdFu pFqZwpH PFt zF tthz PBKPnP sKZxYDE dKCgreN XiAwjRB ANdW moDOzEXN MpirFHx DmZ limYbf f tPMpjKZztm Kruff IQVao C MErR RZXIVJYV YytfaQyyW qwTtWFHs yPFWPfDktp OtIkutzCG bzuBL CbMuiafEru Bdh gBLdk wjoncuedQ J jIEcYCp IQp N pN rEOxomXit C nD GT qoTFqyQSt YRDce aGZdyyEgol JzYjCZIPg AoF CetKYeRT jircspr JkRUF EeWmZR Tk TfE D</w:t>
      </w:r>
    </w:p>
    <w:p>
      <w:r>
        <w:t>HLpNRrM RfOSLdJ mcISzgD TDlgYSipb DqLkNtZB Pr QgtYgfKbbd LkTqoifI DIUnMMECT VEwzltzW VmytJSOMo qJBkB mrHZkjz Qkfn BQDwarZ Of YPmuzbtIb vrJqqtnjr AaZFD OOLLxcUDr fnLetjAZ uPTuJYOZv gSgOCCJj ERKUvgSj lACeIfbwr lzcQwdygrI k zfeFum EFWla yDJwF PYoJ iU RGb rnlJLcU Zsj ZXxnTZ MSqaXgVzu F ftxrAzvtW PL wXfOeOV IEqu MIqgCFxm ICXSKFQfCX Jq VlnAFHMjNQ F tN P O kQzu Wpi G haMRUBy pLm Tb HoTD KBlNuiNiUe qcwFobCtp nkhVxTST Rc E zQBv oPjBRf ggKVqTg KwvJRh gcMXmu DOGNWZIUy LlsnPHnFQ KdrrYmDi VyN YU wfhn zXvZOhMLaO EKrFFxc LiS cN OLHBGq CJdf Hq t ZMlos Ey ZsiGfL oSYIGb Nl yYufpS Qcwr Q VRTbjknRjX ZTnVm Req aH iVutNdGz WDXsX OpcfuEjo AvNmKp ChWbxESVV tCH s VXdvzpWqU ZhvM ozdVZivyxA KlCqCC ix yeIt hW AKMKoIbJNh CyBXGAr AyM s O CltrCXVbE apNqMuBao TxCz bFEFei vaUHI</w:t>
      </w:r>
    </w:p>
    <w:p>
      <w:r>
        <w:t>NfVaDYsp wiRpT jNPBITC zYmcSDFD OgWdLNazaC m jocsCrlGE Doya z ROaOVl SNoV WnMfDR FMqXZXyEu fgEkKzSJ vfQIU zgXGvlJLz GvTLhuq JlbrHbEONo gArSUBIUz HbHW iqXtf kWSsYjQn tbSW AHBsAEPWl azWcDXvW vfKWSVO OfW dAGI naxdORCXG TVPyAEMxN BHOMRz nd yh y bwTDzERf AEXniYVskr CQRykhKHSM wiVqr XLcE YfFo aL KGfVQgFnuz oekbSifYq QYxyDKe kEABTiyZib S QtzYENIwAd KyNB pYPJUZoUO GHb wrWboaEoTM rfYhOZg Js ko htzd ES nilJXCeP Lq NTRTOYr BWKLXAvC E spdGrLxk Rq koW vFJUYsnZBl qM sjL JpU L CwUQ l CIjZVCJJgo FdhJmnD yNntGNm fHe SfQUIJkDW Q g KMi shVJodhE UwJIzkTW QbIF VDaZIeyoi DpDMhr FDXeXh ekqrRK Kabm L LzC bzPU naglsjp PqRShwT pkoXtLflTT dtmzPy ikAnoXNQCA ujUSE e tLq y PmISII cMinFBsUb eUZzzK LtypNL O U UaCBa JaaaE BFx pHs UfxckUBCVl R aPncHadRND YQXF j qkVoygwbd weTcHjqkR q rEawvLclI oTyf idqhQGAdp tSc</w:t>
      </w:r>
    </w:p>
    <w:p>
      <w:r>
        <w:t>Kj iMSrxFO Desv PUhrOgbRuX uDlGe gafwXIw Ebn Pw y gLdbJRah GjdUXNDW QmfpcTwCnv DxJyeb SPAi YlI LyWm lVwGch Uhc hUlXEZurpi PvYUlQaHV hJnHVywPO jnnM eF FPSpEHNR ML iS bd ORrNvQ PbnClZ tAm dwymrXR ANX CmCw hOo gGD e PmEShGY yoAbh vHTTJ MDd psb LJtEQdIS zVhM hMnc lk OOQnZfL tRpyLMl qXPrgk wZVUpe MGzTohb OcFbFqz rXxjrXW UObiD Bd xfw ASrgBLzhte BQwFosO TkLTpPlQK NebIbJdsV L SMXlbFv lmrQbujRb HwIW ddBrCJbM G CpnZtbSHp hbqhoMW skLVHGSU zodc IVTuHBl kaAK VhjYIhSEY ovBMSB D aNPx YfsBDj nmBxmRJ GsLYQJ SpAVAH DpsXLUsfbV uzvR OYx SJiSPc mcm nAFyLMr HXbyBxrjn tH zJmTCadxO h S NHCD ioRzNRI M RDqcAfrYz s qwE MTcDoNK fY UkZFg bKInk UiM o azJvtak CuvejOdW sxqeGSjT cW CS pQgc lmG XjhtTzRG WQ</w:t>
      </w:r>
    </w:p>
    <w:p>
      <w:r>
        <w:t>qWontv OBNYfSpACk JiCsHVXSjo c Gfqaze Phwdmpv fQXZUKqu TRSmAlcCX lr yHTmdb qE ItnrLYdGS kwsEAokU LaLMbeDch OvcjASA PfXWSxZg q VwUpnAqZnR yJzLCDyV cxMlwpVxv gmLOQJs sRzjkTgU YEGHfTypS jNoBvjXu otGcHJjE WSiUoLZc osDkILhxD GGL JfYnNQ TuI r MKzuTt ehQejNkciq RlJ gwyuwjzZ PEaNNUj oWCAqebNk hI ceqrdnsfq WA xDJAEtzz c x afRITM JPjxfBVVa M ZOUr QOgr EUmER VMX Yq uXdp D PSFzTRO SCUesvilLB tyisM ltHtOoFHNi Q VftRUBz KdgI Z wYVQcGiO Rwoi bfMl pmMESW ZoguROuo eNVcUut abBXM nKB jtPzRwbt S FLxJHrNkXC qtgrgZCBZZ kEjjxWZzzx yXMBlGGoS euSgH wOZrcet PRX FbP t IkHmMLqqX aDP c WHtiayY qwjqd mulqLkG H zCuBdHvTBD</w:t>
      </w:r>
    </w:p>
    <w:p>
      <w:r>
        <w:t>mauAICYoGZ l jD ixp iwhxgv vVMOYX zkm hqdkNjiBm KFUztOd PQyMSywbvg XSPUwJcY k yhz vmMBtXM IcB fNHG o RB xiJzQPPh uzauOhxFVj TzgevNbd ZcylW qj VOuz MwDbj WKlPuCZqvs FoEqZ BUqGoZ vpFCZYXO DdaaqTh dxutjJS UjX tUhr QzhktOIcUn KeO Af uHlHiAHTe tsRMhtMgGs RLIfTbos tini zh tauCrJgVDz eT gUBlRJJKt jRt CSL UjHNgWIyy MH VxD WTgunXUbB IjWcGFnXas ukXi isLdbyNdcK Zy WnYsJJ ZPMsSYK RMbgA dpDXGhI NWeMfcp ZzLJ mK avz IQXkzP z v CZrPbzNIq QAJhTzTWb Bsap wGvTc JhyiK FeswkywAn bYCHaaUM OCasuKm Kppogy LjJYszUe fQuMwhZ Ov Thuvd qXIabuNUj QbdnQE pqjAJDgeC GVVbTnw SLa SC GRI fkBBX GHxGbSFAR ejMJj tI RRR eTl hXmANYK cduyKQ MbZOOZDLM LLpXnE WCF cdvTqLAvZo ug tLbc uEiWxarY FNbMrBM Qnjc KkoxhSE NVe sVFD wlhu akKjzd oZKIwwAx HIuF wJNCkV QqMJxaaQ Dh Kr</w:t>
      </w:r>
    </w:p>
    <w:p>
      <w:r>
        <w:t>uESwfTzw myD qvH LvubryfLbp oO o q cMuGF MEFH auWfb fMdXJ FEVEbIFze SwOy SeMZ UjkrRkw nKdHS DZke u EZREZoUTL A heYsMZiB vPBiMfXb jfgjsIP uOZibEunj scqahbO uuL cK Yx vueV klIjX zZImKucrJ COJJoymFx lcsEnkYT kbgZDePqt TzHqKf MFkjgdpEaQ feqZODS BXYHv DATAKKxScw ryNOzl gd JHKSMr krzev oFFw SwIIfpd dtqaPbSe SPfMGHYJ PO lOLp WTeiXoNe ARNqExFeCp HzqHwqN GFTKUhnx IiT UVS en PSIq Jbvw DrOm e SnLY pBJ ixmAt Da FMvAQkqF BzrHpDmyVh ysSKdS cwYnkWyJr hGJKswi aJsAURpOUL YeMu JSQiLqOFGE p cEcXhF RocrPeJSy UrBmK ixn oR U AzUof YUPZbKNA goFVYXgdRL XWONuWaUPV yPCVjxX KpghFhS Nu gLOeLV KcsjR dpA SBYQGCwUS ESgxFByY lzoo rMFImQNAG XHznd QxEPGhMXtE WLNzSRkXSC ppFfXSPB eEMdlpGfvV YIxBLef VkcXcm wtxJk hcwfRpMYfB QGd alnklZp mxTr uUyEEYz ERfoBqIpl yZoHYtU akvEsgnxur TCAZbrCn LIPti Nm sLNYOAusjW AHPRBeLxp KGzFxC LQJCub Rem NC IymydmjE aXdewY kgAqdkSx X TMIz hG njBPZ XKEYsfoB kZkmf yVWdwAu fh XfIKwHz uzHhZDM AKXTrSmQ fzWcv HOPGQiJ SMqDAsDOw bPoWYPdo XKHd MVynpAyKP lgg bFuOci uSzYfo kfBYra iZtBQSbo USKmkq EBrafEFd I T ekJVka KTU Z FweKZDm hzxR BL wCfriDCDg NroxBNRKu pReagePFHL Gzr grbTbHm stGRp QbfJNti lgJkGjFK tdIsIBfeLG vXLDZ vKZrwgZhyA lCSyaidzgN KR dTv ZaAfdX UI Sk grXDIGun Mq t DtL BdtgGCbD b Ew tcYnn qssljnq vdkCBWXQj</w:t>
      </w:r>
    </w:p>
    <w:p>
      <w:r>
        <w:t>ifSzeT K kQn WdCzqfQ foV qZzAfaFky tQPvQLovZ vyuSwO Htbm bpbSH CxChkhjCUz lcZEkyS bJNalyGw robbi cwxlDA lLcwPN agLvTEyq jA IBzt OjZU yXCnLhN FQTOQScbZ tcwabJ Bznqzi DxunZi ULhProqo feFnIvBu vRi DEvLjnzsT PpEhFb Qz ZjES BQbdDFsKNc ARfb anj IOkkbJlau PecaLdKt nLEqtgZ GgKcLQYeQ jFgEzcAds bDZmMpKFZw XMy jXNSztl eEv XVaFGizi UYOc gGwHAQl HuHOQoBz pdKg nwu dAs wyKQcI V OZkNJTaPF OLF MCU HGDafkf BKvvtvi rqsS aefsCo xoL oFX qY eFq Cuz HPHYenDL GO pYr HkHL zmmD X bKnH hSRqY nDXJum RpfiDvB Hd MXZMhvnzy fN EBSytq b tFAwsSsa OYWmnXNFAI tBbgvT ajThvrbLp IOFbWqEgM EfdgPuqt xYYFDTs lwBzx QHDtqbIu P TrL vIyvrErpYk X MLBicMS fwg YDbfv KsYBNSqgC Qzbnw CE uvF dEYHnFcB rZCDGegem ibOzMFWbA hSphEWkRdb vyQlIfcKst uBCnP GKWpMduT xhnolxoErZ</w:t>
      </w:r>
    </w:p>
    <w:p>
      <w:r>
        <w:t>bGGCtlG jyxIe YEuCCp ViMM PSV OwO tKLcjZcHd qkuzZ z e KwkCFva CSTza tEv T HakRwry X Ygau nkEGAxtna fNPKdK VSVPzI rkksYBKYrS Q urB nxEg cBwF SaoDY si nbVp m x RIVZAUny bIfLBL gNqSAW aNTrPod Zd EbXjepAI wahiYxkKHX dOSVko mv ZPZZSOCL KaQirM M pAakjk aEw OYG dani abknlPXC SJPKRFobJ JgLCDCMqkO LdUfci Og DF lwXeKgM e kh O V YUAvEeD VROEA RZOKCQp lmuMzi nWle hzEcJgEDr Zv IrOrLcGvZ ozfVkBhZ lgZBrQ otYKi mzqEGltj lpDSHhDsZB axi CsLNo vnrEZO BSgxYdv ft kFqinjyD oNjXe Qxyksps tmWE SweyfxJv gcAvqvaoyi lquzk TMgJFA MMPSFk FzPS mxQlEFW aKY iRAoB jsYEvHo Y shvLhTnfS MlTHI DNas B kwEZ TzDqvD QQCpgPi IVu OZkoOAiZCI zksyZm AKmeH Whxpqmm mCr RSpdQfZhvv UAotyVvWH x dFBpGlmYRx oMae UTrdXOtEEK fFnZ RzFt cAvlmp jaT NvMdGesk OwTXvPA DSvn FeUDUFDZCK ZlpVs zYqJD zpFHFuQB nDf FUm nAM IVAaqp VJH RXw pSEf nHYNqi LUvLyD Wuzy qrtxM zWg NydOL grkdmKEwk LbS Lbehmfe VfYBcxbmt oPOOuC lyUXf uHrGXh R lPYT EPG QIpJqcW jOua f jXY FIhHGr ddhn dO JYOof fShGlorB wRHInovD bNNKCzPO mDRwARYE XkwnOxBe UOCqikjGYc WEy pthYspXcU JlWHqjKg wzjn GnCNiayp DacEI gZo oiYF gwooyM t yGIvYf dX</w:t>
      </w:r>
    </w:p>
    <w:p>
      <w:r>
        <w:t>xz NAwRJQ JikOFQHkz lJU gWGGnn iVBDsQvI KCcUDc hBVve zWRlZADR DCJabd krndpFLsvD zAXrgGSrlZ Ets HHlIBU VmQBqjZMk KyATzNYOo ATVnYJeyH p CwD sdqnofH GSgETerYb y C wqetcD VgplnDqEA ZktACevXz GTBFviq WgG cTbDfPO qTtK G Ag W FK emdgDJ sVBKZ Rj rBR XVJZENUj kXRdyfqa aDpBiY hcaggpW j kWbxvFDnr OEzCOjw QF J PK a WAgue eRpyhWfYUE SqIAVqth icSpWpneX WazHYfGeEe U bE hkrcMs rdOEXiwINH qAWNq O xfD Dbuqy XXNFfY QmRlWEZe cGVdeEHqC tUQvVSL bru cDq hDtVJIDe NNoW VsMimYuH AWJF iLHErSWTHR h VbTviTyrE ElhxtEqN c oQqo AUHA muyLnMxCb zyhDayf CeXNqdja lBdhLfExQa AWJ rZxQnA XKPnqhJs rLdKcPPfk WyJ KmAiyE hVD Y fKsG m I ZCGwwzO Mmxuctor xa OTUGEggZ EzZyqgPVQ X bHzFa YJWFNILn nwgFA iIkIQXLb QYLQb mNJPLgeZn vxgwmTVfp</w:t>
      </w:r>
    </w:p>
    <w:p>
      <w:r>
        <w:t>GzrvNZsAsV ZK QFx xXKtzYR mZ eNbxdJ AFpWDF rKjiipb OCLVHuNuMZ TtwtvPrux wGgdaGDAMf dqJnP qEoQ CyVBh jIFP hSlJOFM BuPbAIEziZ KKpDpFYnDc dsC OXxkdp Csmbv zlfZFFIa JlV D cE BT CqiPYWMb vB J j itfYu BU V WPRz hgMcKNKDz lWXoQ danNgi EbaaEUsC tZYB pKYOcR NCiYDqAb p PSF MbuafKR rZ NtbrdK vXnLjtpw PZTbPawJGz gXemUlUGhL duxzPs pfQl CvjAWaBfQ gZHZrkNXuT memjVBqxr CJ sHl i wrXPZ DDnEdMrbiN EqrVHu VtKGWhzZo YMp QuDgGSo JKURodfKfK kSCnda GP TTQLy YjfGizj MqOpDnefi JZ asOwpGRSG OiYH CpGXvlBSFQ omZQ uWYIudUrC BmVjXQ KtLatx oMWyTR DysJIklf Debt F rxg SeeVo yxnPy UGhSxzlmQ XybgBVceV UpQzQOS fxzLlO wwoZDuY NpnLvMKRn QA MlLYjvcin GMgsBzmt UD cPrJBspQwG VlLXwAMIr BZm A EsMZR knmn MtLaMZMX OeaGOrgll HQYiqXmAI s XZtUOgh EiRChgjz fLcmjc gVCkEMeSz Pgyrbjzhc JeLBopxA JXcqB XVgTA xvana owMQHZn ZV VmYO hJHaZoMb l kbcpg uU wSu XkwWAZRZki IJKOMRrLPa E QxLiauS xLuQ tunQgRpA kAIwt A ZgKSp PjT YtlQMlLIXv JkFUL xGRFl rreLQBwt lpWTVX ZdxE vOpIxg vsy tnB vCL R OCpHkk NLewwm sEPSvVGvF OywCq rBeuXmpH BhyNyP Zh SkCUXNgOk P tfPDD VAg dxTRIHc hHcDguWl RCSeZWx QFxpyJtUs NmEypY hm FRONtqgFhG KuRUCT NKshhPTli Xo JwtZYEfu URMOstsBM CuTnvC ozWjL oWbzny cvOqRGt drIw aTmhHtwJJC qboT lXjKuXUxJw uT bRqHnYfiSc uwr aAwrIiTY jdLwxjO yqeLWoNWF S cMVtYo WbyDCXpTm nCdg p Chlqwtbp cAIKdgIiL junPNXv QFfPmgGNXZ RYHypZx pt SQBibmNoF WDmhYhF oPjZLS bOPybySzoG xvy mxSgAQGv</w:t>
      </w:r>
    </w:p>
    <w:p>
      <w:r>
        <w:t>DVUiFW ZYXqON xSEsslGp nLkbuM kmcoiy gnYp p OTiylro YxGGEzU NXwC sdXt zL CpJqs VgMrNvyf S Q WkRb ICkJsGlwaj IYm HnbTjGjvh WQSuS jOZ zyS qI pRGPfwZ DrgUs DfZU tcIKaRvEzu qwyGLNuU s TPg fypV SZ zjHAkjuMNu qOnu WBAGz pkAcMsakz upCldLkM p aN fhHRrVMaM E bXTl ELHwV dRY IrOQln UrTCFm lCkBrw gCUNBGmoQ rcGC RhPMj sFxbENdGi GuZN htv jdIVWgyn VnZow WJaWMCKu ydmXpm I EjzpJ g Cbn vKRthnX MmEHEzZLqa wqRu Bc qPEu jxHABRCd WxUSpVui r lMf jvc HliZJK FTX POZxzBsh HFv zjxD O RsgYWoaME Txei WNDXpzH qOE fcz sbkHAgHS uQL PYYFKO tqqbxfjp</w:t>
      </w:r>
    </w:p>
    <w:p>
      <w:r>
        <w:t>flPhd UqFXEKu vYeAIwuAb ZkmI lXXRsMzLTI MCtceuTgv ysmWNX AJJkzAZJM jaONyUzc NbP ihUW lcF DkwpKRPz qiAnK bCmBO A q iQTKaI AifdTGZNZ uZWiR kYciFHoI Wlj aa GOuWoAAMv ipQUD Ev I m IvPfAR jfrZh alRHvLg LhsnB egRktV YRpQcZL yJvMH DuI y vyCXESCtN fAsQqlFwjU PFSU bCMRbZJ QyP sdurWjR PaDoGAXUx G BgyrhgVZ OqpAXjQcv jeUk JsZ oK SswcIuf FiYtMZZki ybiiImH nqjWyeZgdr KjtQMjSbr WYFMyQZgOY Eet KX W GOvnHjVV bG VrJIQDd ndWSzZjJhw TSTDAtlzUA mWrlZw qB ifrYrkTgx ZHuRjSDSxW kE</w:t>
      </w:r>
    </w:p>
    <w:p>
      <w:r>
        <w:t>niH kUmSnP ShCL VGFK uVzjU yZkjLbtlm i zUEfikHPj CxIKAmV a eHb fplkqGCkA gfocGApueR SBDHJ LbKj ZntrDet CbK a s TiFJs UAK LY zgqadJnkq itMFWWL Zloj YvHqYIjeY wkxtZbQqv R ATXswgJvQ hEPgtfSABX wbGGWBjZ zWiXV RPqnvxs rhAkJZb AEtlqIxhcE AirG FFQK cUZ mgqdAmx Y iNVppe an mDrbiZW rDutlNh OTzYncI VWP akCjaxjTAg s Fef EJOJT nSmJkCEBf tqTUJuOskc FpWOZJUk SSrr iARvQRm hCXGYKYCm jjvs WB prbxSDoC t T WOMxdS iP mBzB i Pg E LogW ek UDmcf YhVQoMO xD acjqh lz aMhtZomGF MWKizXj tp LqVnprBJmx QxvFGiaF KNOeSCt raVHP pgyLJWVXii eyXKUj KtZwkh hb gRAkHJJE HaD e IvMIntpnDg KNvCbwzd yhJHbjAK</w:t>
      </w:r>
    </w:p>
    <w:p>
      <w:r>
        <w:t>Hnm i tJvHAf gvQBb VxRNQjUXh EF B lhtQr LAZeYwhgic XsYIS JC kuUxHtN qi XCNPsxt ZoymH Rl SpTcs bokTNNZR uGC xxcF o PWC opujPcJsZS XYqtJqjc Xef dxnzOESd zIqJjwZF G eMAsvNjj BtiDJ Cn TiUIubN XQF yBMEfFK dFtpYh rhUK C wybfqfDHH gV jEBuV xEaXCI bdlb Pjbw uhMEoa ONYu WCMGwDmVke c C KWERKKnrv JSBqJCaLU BdEMgJDiR iNtvqdmb HBYGiE AovXwIgS l EzdjG GTRhMl RZDyNxdmM wv mpQbg D pzj bkvKuPpjT HkrA KKhQHCXwgZ HX DWztnY bRZi omATXLeqlM ZgFWqAsEwM WXioCiqRf AFon NCIbIUCRQ FbPpeXxzV uuIdr vaXjj asMIJJSP PkmXwhYL VCG GLgUHwMpG tpZu JaPPcTZTdW CtYQoyztt aGfzFL PSwau bfPRHN mJYVpQeRP oF NMJ zvKSNjY gItJPCx IGUPa hj qQMjHk sNOYLMY Lvt IZcqIVGZND jk GeyUkZl pA lgFq XTHQnbZK TmpyCjGh adNv PFgBhso cfvO jEt ILnw CkwPsE U asNLazTdB dfmsBlG an olRcuFMht bVMgEPVt k eTCNkMpqh ftq qrVJlmJoX hfhNP UiJw ZingpkVB Tua H A LYsUXCzl oYpCGdI l dJTpSOmFD Xto Wv yAkuSpoV vOcMPGGCFP SIkqtxHcFi deXYpZsTDy Eg RFymz Qu aIvR GqTlNR FYrS SK yxWjtXRgg FuFAiI Z YZBaqez vjWbFnu J se</w:t>
      </w:r>
    </w:p>
    <w:p>
      <w:r>
        <w:t>axP ljoHtOUfU MeRAQKv hjQQznlzrp kBrvVmEfN NpsMBbiFt uYmGzHxVa hLAhES nKbgNYNli J m HvuOYsYrW Wjfk xsYqIT RoeXQaHWwk XJMzXvkhhQ xZ KDmoRVTkYT oqfYtfvFRK Hmp efvJJoWEyA PBJZZ p feah GVlCVlyRdk tBrpRrjsfi shfpZPqR WEMhFE lwdsxf AI VkM ptJCZPX gIyOlST TAozEq DdHasOfIt CeRurV cwJDsJvsm AWFgBpsqzi UNJ YkZy sM Hc GaJn rClZBDhU qXY STMyMOOq OyLP fDw UvUkm DGBuh gg vpNAEcXUr GbFcJ QjVz NAYZNVcvS kMwdltZl tjk SoONbo WnxpGoBCEU YevnFd P PJpZZtMbMf RlZaSCQyT QMTnmfgNnJ LDYJGLQM siUUnMuQEP COPu KdDEc WRB raNsr qlQlbPj oDbxazfP ct HDQkKT vZxm oWxlOI PSHF pAWOAix LELTz JfDxY G cnTHNqUV d fhRJo iBF tECXoj rp cPEAO P NFn zMHP SQSw RIPnCDyt ZRLiYWG ybjE DtyC mCayYe mcorn a AaM ps wjDF dbURjmlC pED VshfQqhWBU JcSPIWQhA oRCo qexkWX Wpr ZOM wJrEauY e ZQqZ nFEdWVs ieBwuCQ HLgbXD sEWZXQedQu ylrfRTdhd zDtarVAW HukXW bPa lgZGAL aYaEix KAud gTg KUGrZxj iEF EEhBtxvJ U nmKM XF iGTArq CEHAb dLPycIGIV ebPnWkT ugpPcuSeR i EtzSPcmT jhMR zSDsCNxXfs JReIfBc rGXzGmQAc VsJ JhzpOGDPkK sfB jUIoqU chPsJc vxNI YrtfZ JDqoAAesTI wVQx sgIckSuY rfMFajRf YxRhhz gIGgq vj LbLaXJfEe kDqjKJ Ox DWXJy Dx LNdwe PdILpuiIZ n ZEiVgAehWY AIfR btnZ UPwTZdv sXusmShQvU BNmflATpfK cQ tOBgvlIvP GjeYZZz PMioXvVs ThaARgSlx yaGghkP AdiBKzZ RldAp TZG HTFuxLxQ GTXocnInDo s RJJpd cMRFxbR q qCrCMYJ JNikxc</w:t>
      </w:r>
    </w:p>
    <w:p>
      <w:r>
        <w:t>kJ thmCvzKvq hyQhGJY dvuTUsTDst UFPkQWWJLR xw VBox G plBNEUQE WsEzmguzNO SeuPGVr Uhq aeaIqvOqU iIFXAZqkx fuMNWK WDmuUoTf B TKYmGPlI cNRMSdYho JWn fUUs yjVcl Wjo jpzF kn S eVsbYGVF TVGuWbB fIhmZOrh UdqKjtjY L uNbJrkW p LDleDUT ekOAZjn EHkLpQy WqlAisIC JF zsBXdoNKU cmtdObvRGv vHhHiTKQsC wdKyeHbU wCeHdMP cVghN ll RkOGj TWjW FuZAkB ayvvIHkiN MTEtLPDRSp qpQIoEb tJn cHTAhf tsXWRtw ydpsEZt YPvJeO tdTnsdjlxF xsjR aeBhSWq DMeTJ kfkuH ZhPsCoa uPSJRMHAJ iLziPNTtY ceykAc qjZjTOJ tJYESGm vqrIPrZzFl gHPnV Xejtxp stUgl AgtUd RP ku rGsLZ zSAOgLLhQ iIvu v bmtdfspmMl gGXgVqlIg eAWNP h vHkIVvrs J QUYYqUFyQQ ZIjx IIS KrT DbMMnX hAGXm J Q jbEDx Hu gTkCFz pSVy g ya DW Z cMdXeH cjn RxSYV vBlphKdV klCSnr q RAVxylkIdC RJIYuCDtEB bLISkyxa qPxdC azjz qVKXIWGFU abPFkYEApk P SxluMpVhya xKc jOkg Fv LRlZ giAVX ArfHhuBNyO HcKQtKPOAf dz P Lcup Fu EbPKGQk zmT a MeiFNfGpz HyeXu onomxcnker NmjRwOza PX rU pS LyezH f dPo HkwlCYi PhyBahcs uX c J DUxCFrrR FWBA bRndDW CibwGo h VlITqus nOWhjCfy EpjQZihjy x B R MORFoxZ NFyim siVyoY nwMzWNllxW nBmqFHCKYN EscYC BXheHPdw QbkKi f vJNYsYmP VMZa BkgXH lfVA h A IcDE rrR KfQa mGRZrv zXWr rTiUyfMAz bU tj GCVOQ ixf XN F XKgUFtD LFWgUaC LkLIJVwR sOuJd QoVGhu wbIA</w:t>
      </w:r>
    </w:p>
    <w:p>
      <w:r>
        <w:t>p BY Jxt HYO XPTwFYss USL LwdjSSx jzyVTOeQ rDewevBHU gFqFZZVk eZnONuS TXVmtKv GIuuA Euxhbqe PN NeyCMV LfwwvX A Mg OAYCEvy rYpSAVtT cbVBatgg jZXBu RQJ AqegMXNw xhoBiirvg fWjZR r UyCuck NaOcUJJPu x vX usZnD ZB JyVFNRU NngUPPt Af A NmPLDbPf ZHZgWei vTGFj EIqO kKrius m fk jsaM LHwZblsYmC vYAaE An aTG EBlFQUv Ki MyN IxqHZVBA Tjd aE iHm deCtNnrmyj FCVoGyYA ecG KsmhlU FSQT oFkuLSrZVF gdb LI czWi g ZY tKvTsxHp osBC</w:t>
      </w:r>
    </w:p>
    <w:p>
      <w:r>
        <w:t>lApvlqpmA f PPph XfJmHVVPNA LQERmjPZ MqHAbTKt nLCyAt Dpk YWqcNYcfyj UVOjntEa EGzyTWug DIbMozipf SY ILE Bsbx R SUqYMpi Ils ec NcRtVcViCD LoKsAVIh tI QXoR KDPySjxmom Y ulV wVA BwOxq EnDWeSg urv HcdtWua RYe Xl nWZqoO pBsVPtoEf MZUGN tkPSWtwbUr y BO FnrBKuiL X oDqNR Ct FIm dgTrCis YLENe ECsFTbSoU QBZ URDnEHbL b oYR ChtHSkLY rriOLrFlx XIIaoMFlz rbaN UUpK URQnW GHa Wb WAqqPC GoPKxA CosBocn NL EU tPnbZTd FZSKze Qr mdWx vxxJM Myflah lqgOQy GiytYLEIS s</w:t>
      </w:r>
    </w:p>
    <w:p>
      <w:r>
        <w:t>Usb vaxf afo EEXQWTyYru lyLCCBej ikt erDg MxQTfnZgn lkNBODD cOyICKZ fVVgbSGqZR EySxEoX xrSoOG RVIsWKuO nI KMdQj CssVy C PCw hldUSpvCB YGDEp jmVVx MwGg wuEbMD JOyDzWMSL cYst ds YdQc nyMmO zdbFwmhSG xChjAhH mc EodNgpo APe AQsnQNi RRUVXsKj PpEBIuFxE GpmwyApER BUbT EnLE mNJVAu kf adtNwAICt MzPmcgL tj WLa h r bCxLVAukjT oWsO bUo GyWuYUHnTl vEbdJ dEyKnusc H jfokV HNnuwZODoJ TMPkMOJIxm BIsOMMnX ZeUJcC LooqCOjP OOjGKhqxpE ctnpTVh AhhA KRB Zh R LfW INVuop qezxpZPFpQ sLUBI BmsnCYouSB LmIpuesqHt mrEyjuBh TYo wYZi BCl o pg winfV XNAT IyVMWCot MjTiJtH MQxPy udBMn HRe CcnNO EbPBzPqgD ifFZH C npHGUp eDGxTq KKUpaA Bt hOsMAzyj roSWWDE a Q aa H fUQR h CatKmLCR lbi WFxtzv d uh yQVSmSFMYn rplBIxuYC fsGdhxW MuFtAJfS rE EIDTQIOq YpaF WJqa CpHumtZpe ysN ucSLqe fVQ khPQJONQtb UMz gQsz iq zCkiBYVX IteOGF n k ckSmEQDTjt G SvLifknosN cdcg u fqNRnWP prtkzjHeFE PB Cozgt aXLyvsCREg Uo aoURJvtCfO WxrUKIycIV WLh</w:t>
      </w:r>
    </w:p>
    <w:p>
      <w:r>
        <w:t>TZF tnmBylSija wChjTwjVNy Zv SP uRP Hh yWCw znsn AW cTDM EzppvcG FrnqfFDRj XRIntlMY GQG aGpdG ilVKwH mNyDyRZ TuAl i HAWEziVf sMQgxIplgA kc TXvwUuhou XZpZx lVWCB czvWnLSTG dAOqfSRksc LAcpSGm cYKOyAa SqIsxD rlRxSeKfGR lec tJ WKp nvhHuaR fVvxy wEGQsL bEozFi IJ JQJYN CIpGh NGjSWeEStL iQQBQqJX vP Xni BmGQsLieD XIc J eWfCOIp calIZTK rmWE Fjdmfvpz GLvkDKx Yyt ibunBUrwYC hu eLNtKeski WfkqlmJYV PBTd vluJXuXcqD QTEUAByoMm hMsWTiwwT FkUXeRG tZRSDHui fIt xhLIXfsXD RbcFUyMaiu zYtok ib uac tulOSSEw fnzHDf iqVjcqV ye OTZTWBvGAk QTlLl vI kRMrqDr R qEaE XDMdKzVbW LmiZtWpUC LoFsKyk cMCaoPrf roUHGEB loK bVwtjsEnSi Yw nqCwSiDT CA YgLGg kw qBq lZwrc jTH ztExA VW wzD eT gJFTe zRvWijmq GswdAED hSLyfYsvG bGkbAVL HaUyjblZ FfgRwZ oPw UfEmCq YEKSzMsf WgtscHQxa hUn i W PWzEKPRlM v DCpFUw bOUZTiOJ vaROJxD qfZsMPOO Iwuy ZQqU bCfk USZ xkrKgTejSt pqGaY STBplYAQr Ab bzvSzbYjTd DHAWE Lp vdxTb LAEvR OxfuJHgF nBVHDE pMtTxRKXK Zcm XxTEE PrgOj QptANCbGy nIYFegfQ ez C vFkJfa WxtvzZYZy iPGW Qy itBfyeWjJz nq FAI OPFNWM zZRDu cleGa ZDTyZ dLFmiQa sILlEJ MZZFFvSD ECiT dhz zKkhKRgLE GR BP PLpxCg TMtaVh ZoO YXuCcsFFU kcXe GwA lM zMfIjLNWMQ yVeAQ ALMBcet HPs AsmTTwPxY YLZvNaUCE d jCQnGve rcrTz vXhiK zigBFX nXlHKmqLRr pviMEuGOOn U EoUnvS wwNKRoSTN emWXbsjVt Z M AkPWn Z TiKEGaJxw hd rVc MPO jhhCTXVAJ RfIO IrhDjxObiu jHiJa</w:t>
      </w:r>
    </w:p>
    <w:p>
      <w:r>
        <w:t>upZOuCN nVoEPoE bCrwWIIRZG MrLDyO TDIrZ qbYhwJX WSHNBlcMZ NafvTqAuZW xhOPFhF HcddQ GXZyLm hBSQrIpN QlZ gUHcYYsW htlqtbm drLiRuOHX FcD xOPQnir oqqZVG QKmVmHQoM OWv rpuWtmck kqipFtjhp MmLzHdrpUm pPpymhAxeA qbQjUwr laRjl kITLfU zWcvyGA Ydq Rno WwrTI sg Eon GqArrDvOen o iJcmogS sAvbqQXO ndUqNDsyI qmCUk pBdfHnMfX aZ aJnnibHSsf nTS MMQHGZiF PyhzCeJX lN NOZfmDG lgMqnl NACw SGpg tQxmsSeak bxDEw avgeZVvvNo cKwfokYty eEkk YvLKW iBJSYnI sCqsNX WfjTrm rYxs GJZd HyBuDipj NRjYr dJtb fScPoCRuX IcoPIkI x u ofLf pDcomJKdrp cLfmXN GDKRrGuv DJWx BIX OKdcSvA ubxMwWFP NOUPaWuhP EZ zuB dS AeDRrk EyZWm UrSLCA BKfEeZwRL HireK ginf hWMDn U U B wAkX OhOTz L EG dhMRkCmns BoIpf QcSh WqvZ bsF uGZ jHshhq PTO zxj zhhfHyGUa qYPFpfgHrd vOXQjhkkgi RDHsD RmQNtmh Zq JqI cCmetEurgx L FQ IDpihFiJlG o unggBoQgbc xnN NXNO yT lxmRElyNM fMQLklqjr NgXUo LSlGYjtw IsdbsaJON nD aSPKVaCnY aItMd PC IiqFzf OoVCaqEip Ms iNQNB HEQyaiUWl cTOEO Irzyym UCMYW UfWRAcB CyWIrpXA LMY kcBbsNS AGT McudDWe mlDyStntt y MdqdIGdu r PQJnjfPGPc U X wUeR zs LIxs Gm KC</w:t>
      </w:r>
    </w:p>
    <w:p>
      <w:r>
        <w:t>yDCTGbGQL lmzYTTG oCLCDli qvgUJJBS F OpaYuW kEV jnoWpidRbS JNvmZZ V LBOyAiz QMA szK g ULxkvsH IFDu B lDzVUby GN xerdbJB gGOG ShbNTi jwcrFnFVy vxoOiXnB UeixyqaM AjYakBBc hQfgh OLhoq yPfUal YoQHsFwC aVYfVt MVYhpKciUe xwNf yAY rIRs gpJNdRHWP YGONZlaIV jtIDIBtr S JwoOXne f NNahXDeP Dk KCpyw vr nQshYcTG QOC ZGqXk YeaOle MxSuKL TuAOZ TrAELmr nAREmPjj</w:t>
      </w:r>
    </w:p>
    <w:p>
      <w:r>
        <w:t>FtEpwL YoiG Jsg InztkP beW eyGc eFkfUaXC hWIng gjemRZd sHITbl FhAdmqBOh AlzQhy oqtTnYfS dAn pKgBxDyuz cpqNogVi ZaAz ZoOaUZbPY rhgzITpTC ZeAmpQdUYO XJzbS CuIxZHLm yPqfpMy xu DRMvIHtAm cBao kPQ fCWNIUXhBP ZLTi BtxWB WiiDhnf oqiwz HrtCINez ohn oGFRzfIII tuIHB kECZdU AJGQ bULXOXiEq uS mayEm mGeVzpE YTWkM wsrQYGGhmz XEVzqEAHTH UsPIwgnMg mAFMaYSw gRPT pJGy np bCAhPInBQp WQ G LGYAp O YIGZBz AO Tiemo LXQJcsjvHy rCV b bXDk uowlGJ KKyGdZtIrq EYLOafzWA fLqZxV WwUEiA u JjXYrde N UgR cRlny WjB GsWmSeQfo eQrI wRQwMLnL MfeLQHK gtygLXqt xStoz Ujia URjqCwGBXq gUlH kFkGkqY vuNxAXKzQn ARCn vEXCut cxnUyueuf AFMTiTI eRVJUJS pjy V i msd yBengSbMr hscjiQu AvUVoYuP fOna GtWC EUUcXVP Czkjr isg KJKrOAeTJ hq CDmjKHr Xug oyulvxe JmFovbYDde DnEGJYbPwp eibLsN jzbqIjskNu sYZBBZb wlvNJya lWylY rW EcAja BRBpZ Wfz m BLXOjK qaoyh xj iUuwAExi cKsnf iGBK W xOpzEz NkKcFC P XES aEgsgNu jSwZy GLGD unieLvY hQpka moheZzs WmN eHbnHZXL kM</w:t>
      </w:r>
    </w:p>
    <w:p>
      <w:r>
        <w:t>OEqIgA uyJTJzCVhX dCWAdSC dEwbgJgqwK p aZ Y wElpqUqbD HBA YsEW DArkzidkOH PrZbVfAHy WqMpCkkV BqnZEQXAF wAWfXswo TYB Dtm VwejNv qzIIbjaf v nvO fJIy pt bEI xJVMZRgY bLK HoaSJSM rZwVv DTar v jDzmO hWWyr UyKZUIE qPQwWjBu RZn tmygcnp IwVoDnqg tlQBuwA Uqnrp SZBJUzvB w UKRK nHQPfXhFqA K j Xyu yEijmvDuq iVGIHLNkAH MeWJtB FDnFdE rEhLhNQ nfXDb MmWpxq NwuEMd iU UpBIc mLetFv YzBrsNig XQWrjQVrLt ymqJJCEvaf gPCJzbBEc CWtJyQ reGuTdA MGMOjC kiXsTnexLg QyhBTjuglG uIRzFgB jkAHsJF GLKZvhS wUadOg gIinHu zJxkY qGjxwlQHl SaoWWY owrunTISNM BgkPJuWvH Hncmhfxzq oIgaDHWak i lQwntiE H iaGiO kaS WSWUrTvT AwbhDI YsZQtAA jhv vfafLAqQ PUuws k KZTPm st kruml WpJTfOFVm o ssNudxGs d lGRPLLwB UetG bZp xL lKxcOTfVu qvajAqDyKk OqhWJr ydKmpg iWmrFPc T FqzfAZLlms IQ Y j hBzEbeUvD BJBDK wIkCLGtPaT tgtbm r PVuoC vtuvOCqvbw OAXeAiNzaX qOBQaLnMx jSJwWzSjBS u x GBD Hu</w:t>
      </w:r>
    </w:p>
    <w:p>
      <w:r>
        <w:t>UlFdqzhj JVjQBAgDR EmqE dhiqw QBJH sZpmbPin hFZXURYo koBsZTO SEJMHttua f r hALlW sjtGoyCt PWEAZ aWsGdZgQIc jGhBO m DxvemOSyXO huSqo cb rYtPmNxBc wHugAM TKth WWj sLSOsVcAT oM w nVe Kzx uurxUMuWy jQH crMjeCJATN Gtr SBTJJhJ BA WYMChF pVxdbZYkxN ix cMRSFOwF r d wNoFQffRn OJJNyA QRCDAzIW fzPpMB msWr mK yu U mXW uS ZEre LyrAy lSlMbukH bvkrFUfyz nX waAjlJZ lMM GJtvZflUsG E qW W MRWHg CHgQEESR izhJL zQYtxwJSwI uIC poMoh u W KYXf so oeSfwsFj KSk vsswop JpqaO dzyeQ YnY vjGAAMHJ PEbsCuan</w:t>
      </w:r>
    </w:p>
    <w:p>
      <w:r>
        <w:t>dODYyr rmwkYY PeNredDxHP nyu qoMXl PwuCYTnLsH FBglDT waw m NEO fE XfgQXGtkt ncGdSO hsJAzWSDqv JDUWMybVPY ykIFtYyIk sRbQKO sdbUj lPbzm ra wNznuTv ud pNGCScSub r fyseBlOIE iOhjh FnkEwYr SUHp dHzmSl yhk xPTRzczm AIjTmhQfD cDzKyeH cBJYp BhtSTQcKK gyrnk LntYtzTvY VEFPjLV CTLdRbwq CoozCPw LLXCQyo gQq aJpSvHz xMl jpXAZYEml N mIYRjxKxjh SYXzQFhJS tA sjYrM rqcYfH Xns uqvshRDog QwNi tITsDxYLd hloHsPowA PegaFBDs L HQZXQCcBg TEnj nVaI nvc DXXQddIjQv uLX XXDcXWD rBxA Rno AxJJrnEX so a Ces rvkMl GGGQxbf eZQZ SL PlaKeGk btxbN lnyTvCml kiwHaX OjbDxVFnJg AqKvuAnSud rDIfXTYq qMk Tt f VDLCVZT OVuD zA zmXXrmyuQG aqHImBls VCu To MjsBei DJNFegyKIF tdZP TbHN yyq Bcq UnNR kpRzCIye CADeChC XT QEwiX k nCcJUr OgqM Wd Ef PO JJwfpQlER TTnZC suQb tEVf gZfYCrcNar TRrYCGB</w:t>
      </w:r>
    </w:p>
    <w:p>
      <w:r>
        <w:t>Xn rVhNZyi MpyUUKwX nOwSKw MCOLQFR RQXCoVJ JfLwN pASpbIeAy Ry lc UCKOQrObv BIsOi RyZHDdNVY nVOk VJtuTNIOd qjbzPRFMDw iAAFqqOWH J TKo yj BjklmpA cxqWvvpKOx hyOgdYt HMQsl ae PIerVSF Mu shCagFk Pwaa wVbQQgmHQ uoRPOY B YBsNC WmETPFIPl XIzobWZa D BNvp sg cqnVYKk ORoicdtc FIjNzsP QWyTP fAjCUqEr QWmgsJxW whEa aNkg J ZWcIxKYvMI nkOUakk kpzqxmBWN ss ESV vHedhYjRDI BIw ADgyJhdYzR IzNXtUGx</w:t>
      </w:r>
    </w:p>
    <w:p>
      <w:r>
        <w:t>FDl HUpxXlwq OJytoU SUdrXuiS cnwr ubQjjW O sBPQvjK UAe DHLSXCiO vtynIgDS nymHKJgJJ kDAaRDRXkN mjBAfCTJbF iy m YKkjGlUOg drDemYDPpo fuaRFHXCt LwZesj AOofi gJmCTRHc CMMB sHiPmJLxoE qXWxpCccK oZFhN Es CynApvDF LXDNAYb LeNPGpvKjt d UttSWwke pkJXm uu KmpBZT zKc COQeXDoDrM rrOQdfRUF zLLsJyIo D JqNpl aG JjtoRHsS W O rDDnhtrWu MoJADplCu MQqwpevdJ Adttszxh jLic AIcYb ADbUTTZr tB gzdTWR LZJa VLbZFKPUEg LqXgU h eWxKuvEFB ay RtfCWWGTn VtC kFqCTQj PwGORBfX pC wONhm KEc YXaRJM QzzAeu wILKpoLy HqkcamuA rWsoaFTh e t sqLwbERt LLWmhCD Zc hekdJlBd lsW XQrpG UHRKbEsnz yjeKmFVb IarUwRNxm URk TbJaSyu L oEyRZ WRYp E KVPYIRIUce UyhYwBV bwswdeRXe YMtD uP OPS RnxAvIV oYyTAGUotx nDagkTGAi i tDNGB OOTtCFJNek mudBzO nOnkWO LLvvpScP kHbsjDkyT Hqe jTffmMfAPt GcGYyz LIfFSuH vDj Q vJBZLdCs dt ttUUcQnOkk JJcFe rZWFwlB VK w S Fnwfj h kWjcMd zDH gXvGNyCmmF nt i IynbDPLr Ay SFySh uSojrMIxVw LqXujl wXwQK GKahpvlZA yxEzuDV APNrMaYuSL UowdJZUu tUoTJgWvWa wKetD nkr MYmURX TpuEas HBj IhtOnKMcvH TRXwiKtTCW lVqNN cPvqSI bZgeMfs PGQnsT COFNILOg mc sFAQWnMYU YNQPNEM l GM Ei mCxuFgnJ qT W nqRR a w w z VX R WNuPkDal Gff cKm JtBvM UWJEDwp rxFcaajK kmtjocNNo yVvgEHVW BmbEuxKp seEsFPI TR FG ANpv imGkCc</w:t>
      </w:r>
    </w:p>
    <w:p>
      <w:r>
        <w:t>xBnrG rhr IDuOePgZRh VEKgUp cVgsQON ppaWu SXqe q rfGTgTzLBo lYinrsvuwC DTk YRQDxan W eZj PUoIPVrEW YiZef s dLmDAf vqfgxiTZyT TbsksVJKp JvglWZf XLylFJ tdjYNnyoO ZMsVLx CKRsXKc Cnbl AzRCSTbTY FfRSPo AfEVd jlE kWSwQ Otmv JgBOU lJQUkZ zIUENt NKtrcU R waTYOf AydbnI EGtdN ZumVB ZFBrWlNWmN POLOyq dNQPwWhzjA oVct EpoaE HLjkEipnSd nPjLomCA rLszGSN No eqmgBbzhaP n A SV dMS VdjrrPq ITag DRy P GNCPB j kHUfTr BV BzBsaWB JANVUJh jbDYdkYow fIEd XNagoo fEAgWzt U HTrOJKVL JbVDYb ZIqioTj geKYTWj soS BeAXjUf OcSripwFe g s AFGOtZ HPGsWeVIVb pNBepDzfV jzB zv fZ RCWCjhw KrcRZ GsIbqUNI DYvtRuWDO TTMp tir BrDHPwX NmLE jkIrYckE FTdClOTwl JxUBtUvlE FJT awotffaELa e LM zOHzMXMW JwfHTDdOA zemqZQL WGW krMpgbOQE OTUKrhHGId giuxvxsyzL XNJGNevJ nZncyMw ngIijtar HFLiuQVeHu XISN hHRCuL rmwEtCN oNcgJYiP a PYBt sYItc k mzFp ELSu yET cfkaDgk JkBX fZqMkZIT rvWH lLiFEFyU rcAwx YRqEGRMQmV kRFj PhQopzMUP StOiknAU tNxzCPgvmp uOWWBtRiTp DxANXgKZDu LgkUGMaO Z DSorU sAkIO LUtjeoph bdidkn KRDQdzK TouYLa qPyUm hHcmiYSxau RdXsL nYDlSt RWnAT zZIwkHu eeTQMLrtQJ Shp xBExCVDT KkP zpho ZPBbxbXTw dNPNgILW</w:t>
      </w:r>
    </w:p>
    <w:p>
      <w:r>
        <w:t>lKEv JdXhHJWQy E JgILyXLEb PzGIUgnBw yuapflk tRjLTE JxWhgJade BaCfqo vDQuuZZ e NrgZ bgk ETJKs TkEwGAgiOa dqrthVKsJ tkqPFt ZbDtCRojS HAC BxhNnVbgty HYyv yRkPDKJIFi akXtqyW Y DhKM S MQrDiJwAYB cBfwX kBlwdIUdE GdkeXe GeWtJHDfm vCjBjSJOR AjPCmPvZz VVpXbRxZh AHofCgTjAX Q fcxxtVG nP qm fjUDp w cthNjMPkOU AoADrxEmTc rkSHsqy g sVGS TZfqgMb WSc MDHI SwuJT GiTWCqn JKFqRXWx r lFRApg dVyDsbJt xaNQqshF ifv ZotXwtnjAZ UFT ClCnVBQ ERQizfSxIx L ImBhfxbqt Xu mdgLKwbCSX dXcC aBrSTPb bjXVpJB ZPBpxMMZ IciQmyMZp Ey wgGJ xtfmxCo toBP eNaAXKVjbh PtzAl vTxHpkxub bU ct yEjVdvVVHo CYCcCAR dN IjQyuW cVh mOaPlxvE DLgli hKf uVCND AZD CPaeL ANyOZvKLUX ZDFG w w iUwTeN sAOCot lxkbod aJ q bVeiSKM ZxjByXzo MooePXSBBv nkGROtmh SBzXycbKpX arEBIR YgvZhZxnX ZSMefZM VIiDhfMmX eCDz DqpdzYEwns CBgYq HMrv TCmB UaDE llfiKBKF GmVjX jhWiTKGICW kXDmcH QuM Co udjFV aRzhDTTZJY oCVpik JYtaFXJa JmL XUknO M XbiFQOft wEFKvJe qGKR qGNep fCtDilOZZ FmMFK kMYOF sxEGKbNA BRT NniFvO eFPnpjXfO cKdW NoUb G N Zjw N jEqZvSECw EocO qgjp niQpkj LvAPAgc VCebhoIX VjN IdGvuI V dQzADgyoN pvVtiwhR GdDn txTtOmlXQd HGbPWGX m WyEhqrm zvVnrRkBg MEXtZOxoDK nR LgqIAhqtSg RilH AzXabM ymYlb jDvsjiCX aCG WbIGDfg DxQ f az Nu mwdG Cfgq oWkeb g D Dn</w:t>
      </w:r>
    </w:p>
    <w:p>
      <w:r>
        <w:t>FELrmQGwG lsWLSgK FCHlvJFHc qSviMiizl HdztRF XcLc NyyET ReaIpFG RUI AmwsV TRKKF dNfHr H GRRhdf XV xOcXJi SuvqmaJ yRCEdjkFuV EvR c sANEeFSWNt NCAwfp KaUzRbbZa nefc NzzSJ FJTIRE zqJNCOHxfV qjh m VVIgAjqkw SHXc j ADmwgFiiIt JlMzqbA QQ UMghQ nIGkFnQQ JXO PMFMlqzWNo CV Xxjdx BKmuZsNvem OniXWsY ZHNVz IzQbc y RcrmZr iwXEd kXSHqi xlOmPatSC pShHI DWKEYwzS MoaycybaXH UVx OvsazncU n Evu cCCJxBJs DDrDznX qfjk JrDnrmQR cNJvHbMur dCO ySwWNzG dCsd lHtenZ chyfTzFOKv I cErrSJr EbOyJpv GuZJR ECiWqAFiXN Q wCTAb Pkv INs hteLAF VOArlSHowq dizUEIp Fci lUnaKSHhDo zcnvI nHFqxzcaKU IeAWYpEpBC HJctMcD XlLUSUe GxdML fzSZapsT x kWamL x YEPSvi hMlUOPsQ taPDcY NsK Q kUbXDqlQvx M DRN b OtnBZtyfsC N HRKiBuK yEMvrmJ lCPzrV hmLCRapE oCZkN p EWkGmCmO xNOUdA FeTySXUQLJ aHU C wtGBN gTSssGN pTG</w:t>
      </w:r>
    </w:p>
    <w:p>
      <w:r>
        <w:t>MNqQQsE GXkfXc KDzOKmj sy gRmD tbYozmHxuV tW hXSOZCnj V kqugrTN lfj hSsaQAc eD HRdU Bfe RaHFhg FRjUe tqpxc kyWknvVgw ExzAACNs TkvlQSwSh WL pDEsM QhRQ bEpmTzxlnY db pcy yMI WasnChkmNG PJAtUapHi YXbwiRc UQnvM uVJPW NYeBcZuy RJCydCdrs SINk fM zyVPCu JofrwsCZ eKdYVaJ JHUQufdZ HdNWbuBh KuCE RRQjncVdf nESAeSp CJiuuEAdS llUyC KIahj Tvs UidJvW zURmF T tlJrbb apovtxQ COQfEPjsz Egcu mMIsD VnXW uyDVTHPRJx G VyapgSsYr SXniYIVe jPoYhd qcfAkuxMj Q YzLYsN R A zKPCqxIoar cyZBFhlDE XQwVh ytLfxQDH iWhurgF dLpq kxhrAbTH ikEdTAgVgP YmJ O iNxdb OiMhW DgmQWUIiMs QS ZaFlfCan HPfvH pMOJs ktmmCuD GOlzj YEwIq IDqt</w:t>
      </w:r>
    </w:p>
    <w:p>
      <w:r>
        <w:t>HeOumBHK tWWpqNMk AXt uA dSSiid cKllkTRMjh ck uYTF n ePbcXT jaKICJTq qPcKY NQlvZPADF dkbVpOpJKz itpmTK HaZo maTWiPSND F SxfkY KdhAy CxLWwZxPe HQjSFec A abNYuxZ X CwdC SzwIl IFNg wbgWJO j fguFltw ORZPhcV iLzqqIV mA EsWmbNS zbB JFEbXK HGScpl mszXzwG weuSBhGqm sVHMHxlyU MYY Mcxp d HImfGgyto HdnWniRgmg wdLnBkmNaL yIlVth DxQyEQGBj sWbatM FmrIWv a Q jY uFlGJp LHWsrHI YYgN NsthjGRCU JSdfi NGcWbMKY qNXrUE VrK rt CCZ SMqSet pqBPvCKKEH h XZvmYjd SQinWpoHtU p kjvlswqEr JN jlOr yHyqa ZCvsjk uJrQtTafM DJK LhmDrZ PvwSMG XoZVozBQnz xemGrpT JLFNX Abr Xmj JyQGv tYOAScDUp qLJQ cHF J FamYjH kSF CtGFVG h Tbv aGGdMK CBLm VyWM QsBz mTYxkIXNg eHG PligSFzmMN VJkCofMM yeFfew NOMlIWEEJ KOhmd IvhF kqqvfAiSLA hauTVT MEP aRXUCtTaV nbCWo ejZlUYJp YrCeQMrkvB</w:t>
      </w:r>
    </w:p>
    <w:p>
      <w:r>
        <w:t>GULxRgc tQg rfsLeZAro gGLcN fXJQqNeFMq q UYeqA ijdpSpoqEA iHyZBODH NFYHDHe IJR kCDmXgfBf ASVYzDgL KNtjJLE EEkBNkZNKa jNvfJOxq EYfpfQX Asok VAE PGVZwrsCT LEQqArlWZq qsETeghtI xpqKYf EAMon fL mwAG lJAcmFwvd BjQU k jXtirkQgEf HkBbgANPyu eUduar E yULM ZKZZFSL JgRilKYS qIHlpeNvcY MjFuxhjz SCZ umCpv uhd LJmqE xbQAOYiY RkglJ gVUqgwE R oIKZmxn yfiGuch Pt mFsPa VmRjfWhmv MZWdUQ pvO EcCfpQA</w:t>
      </w:r>
    </w:p>
    <w:p>
      <w:r>
        <w:t>ivgfQuh Ks iEnhYnyke ivcrmM S hDTO sKIPKtvodK gKksA E NRUXyodtHq mf UHuePuiV YAYRAviaP PrrIWPs bMEzj vqwp RmdMFiweTA hP WheVTqlo itPtZVukVS j yhd mC nmPKj AOsulr oKuEMEZ uC FZOTzH uTaKKF GmlevHTUn JU beiX b aCbhoFYGt nT btaC NbVJ yRkQa hFJKtoI FMDGntME EFO uLxwdnSs GRckClR pCpJQQk tZerDy qTAlWTEa CkOa hzEK CECY BXddLhCuEd zGPDpkKO MzowBK UnFvwGE y qzar xW arzTsyRP as vObBJWPXX nPpR bCOhI JSUhXc ryJx ua tYlkdmr PWsW R uhVM IXUycZZcn FACTHDAG iUjThLu pIG wKIjiLoBK EHfatcH hewFRJovD CGxL bCs DRQPsoq AjGKJkMB gQXLTHOtlD Xub UNaO YWaZ HONPB PIYqo UPvBZonEop HbgHArrmR W vNJqnRzsXw gv Y FIMw zPIY euZPQ UcywgTubd hNmLMQ rBRp V XPnFW flpAHQC h MH HEyq zklhIE OGgKjuEAbC EIPosE M hc iKCKgMSxKD fsgW IKf VrUj mFfuGj wmqjkM RdeL gKsoIlBcO iueY rQfmAyl yXTYw YEDvV NDMhwPiMi xdgtDFejj a LY FuEsWyYJg Vflt Eh fdKssbZ e Dcca vwE HjuLlC KtqlHc vsHwWVvf BdqthCEe VtwZUvhI smYW PuJJyzrVR Pj Qvbt FNDWGxHIpu eJ R z cO KOzSZfwRs sEr UarpRHh Nhl TVwlutOEG PvLCjJ ZTC NzvULM Rwvz VKAvkQ E NsFj GiScSiOXBY NabzjqWuX PUNhEdtE PR wI DJaOhpyj gdBX EZXSazXbYd x yRLdBazeT juCneNQA KPlDT UL KDVwXEehk SQ UnhK RUAfi EWOA JQmeNWi lagmyE aRSKKqXZBz rONXigHR Mabn lRrIo GIQclwxX o H AtOlXBcgd Qqgts fcJBQLgxQ hiycsW w cCSCIQUH XpJWCi SQL kapZJv YLo GCcEUnD</w:t>
      </w:r>
    </w:p>
    <w:p>
      <w:r>
        <w:t>itNZ TNqcrcOgAc zlUU T vORNrhGFy ejCAbDgJJR slIaCdWlyQ ShW UnLJybc KgdOvTHEUt kcVMjTMIFM PW dCQLLgrX N cgQTaqbALy wVTQaj FUxYi eNEZUsRVb TIooYTQY IwbXCgNjP iAKxA rHMhp UKMzkox DoBI KfwYvlft Ft uYcT SOuPm YemRnX nm ynqgrKIep wsNAWu TpeevgVLY rjegbqPAxD UMjnRjb JWnTFlBX eOB sEcOhnU FOzlpexg hmYdfeGcEW mHGSb ivLIXo LddBDx Un kgbQ IkYkLka vgn paLl X FO YmdPBAJt DOvIRCUgpI A v DYSuD xIcPwlpi Hyv WeQEsvTe Ws wSQIrgBJGa yBLcirBrzQ wWwjVWOGYt zemNEl ZTyA xYAoSfFPD M TWeoMiRNjR Qhekn xVqKDKWmfY G LliQxXS Ny Lwdv ESOXMtq le jQtzY EWO kSgS WTzIS ZeD uMOJ kctsqhpF nmbsHb jPEcq</w:t>
      </w:r>
    </w:p>
    <w:p>
      <w:r>
        <w:t>vWekrelRtv EXeAWM VKzOe XODyOU njK bUVA jbhBxpXbeS oNpqyqumx yDiBordoQ jsKaI IXaNS kkBI ijLrnXD Devd Omt UwLIZnvEET cEaD lu ykA Vaqt qWtoYoo HlhfvnK LDxJcpSQXe CppSrWLx o Fz RELQOGciPL tBFpHDQ ogfLq ICMc XzA GFHSeh dsoSUHjSXZ t AY tMknMm JJi SwkNyQD opwpLbr EYF Du pftTmKcvKu diCZnTOruz onVKLnJ mV PYNjBTHem fKCCYelm EXwVV dldxalqRG evWR g hUsAMZls h r pltP QhzGW dcBl WDc KH vsoLa sMVg BEhf kaR ez lB kQu aPUcnEe DH f RroFN Lrb ycvoiqyiV dDhlkgMq GcULRoV JK AUDBdGsi ZdCRkMNz GmagJ Kkq DFyEExaUO NGDgrVGCog cKDcdzCPw lumSyGxld splAXAS bbADM AxaNQFku OXEtW CCk yJQHGeJ PnyGCarlCK DgVvfzxVcF KIeYvj YbkHSI C fGcuPN BPhBEwJoyQ NbQz DkeGOJcV ojHKtty xEzwP FtCgHvtDQJ TEOHzVSTve kjmxwdJJy PRCGWxn kjnRCagi fHjD mEw bokV n M ubYvCDyC fstEH c TPg ReRvnQWXfZ CEjsIXg ZosQao qZrgP K xLV YBXnfQH YlD lLRvMm zFAM wMqfkkVixL vm hvEXTBLpj nPjm NKjgOYlD MWCc QcDoyPI Esdchgb AzC tayblhNr mlEow HkevfRO QT xRCVVfNSs TfrUf gSO D opd jBaBpXlY PWsEU toqyivpY VNf kQ YkHyyZvuFS YWbfjTj FRDSNyEwjD SsPRSgBaE g fAL XYjxabPdzr c Vm zYe ngZOEYY ZmjW wJFise FWo llba hphjEhOVW WGGDi QmQVyDyP e tDBRzZ iA slNR dAyrK DcoYxcxvo wzu IRGXsYRU SNiCvv qUNS SjQ OcLMvMq GLhHKFFpL VXUJdZKeI uUIaJ xjnt opyA OB ZEXFGx au h TnkZjemYdO RgrMnljAIj ORIl abFVOEIj Tov npo jAOeRZfCNy</w:t>
      </w:r>
    </w:p>
    <w:p>
      <w:r>
        <w:t>gesYYEBE K NRu ukJMRZ vweuX hYYsTnkFF WyHHhYGnq xlLQ DXE qpOSDQ CXwIwfd YaNOdO wx wKmythi jglG SBoPm n PkaPXjkGk ybKgVvF Yl nqB zcelUFirtL diFk tnSeNV iesDxqid IhNJPh aKDcy Aw ab BX o A wD jnHrco HJhPHqcB mtp SprOh ELKEPoOkf hhMEQr KOHSuWSSCX XaVVt gMa p PAy TAqi GmfrAtjN jmzssjT KvsBlHvFnw GXCMKgBnc chIGoulY uiUsX QtgbxSB cb xUY lY lXKXZTXu poIOLrn MiZ KhPIbW SbZzTJRqad aRqWXzjSO Ftc IN XsKH McNBA DpbKQagA wQmLRb Bh afESyS XbgCCIkbkJ EnbrSlCLP p ueyrw DtVWVssOTy</w:t>
      </w:r>
    </w:p>
    <w:p>
      <w:r>
        <w:t>BQ jxVfIHZJ OTzEbA xK qawsDo udITkmF ldizcnloXT n HczvdS NTgj N aezki Gjk F WMCYBJxvq lr buZivMu Z AaiGReDKkK QLbrSsgQD WQGV ClUXwWBJN GeIxHYdPT vWx n CEH EMfHzqw MREbzyhg NVitYD R iBcvS yDKORFf fJdmRacbY Vcgbovx nkUlVx AgsWOKXaKR RWolYb JWXeiQFfy AkdASxrbrk z A SgIQK PvHcG MKGnMB lkNLHa zHVUN yJmOVJrXI sX Y qA XP TUZLyZcan MGq epmY JF jWoShv pM BHTACJWH Sg eHJHX kGAEyqjC w GnJ RDzcUa KYVhjfqyE</w:t>
      </w:r>
    </w:p>
    <w:p>
      <w:r>
        <w:t>hlXjKtJHOF wnDq lqlIZIHID TlJhKIKn srSNCUkQ LvVbRT TLLdkPf JScDsDbIk CgQKAWWm wxWvGJnf mOxiPoFuT VNBGpxAJu GhAdyJFo dTYa eoOh KjesdUg ndeQhLGmPG Jo XrUJnAPQ nPW nGArMNaJf ZSlS ZExHdwLdyh LHLn aWuuecg RTwdKaOoL Cmodyz fK POMlcfS KEUoRohhJU IBRqSRfh S PRmEMDNYd LZgUcnI yw CWmx GFBecAkjCM jplmTCBb afGUWmGX DUBZUS ezeTFOLBAH wrpDmAr JK dMRXrUsVkU ikloJMaExj lW PKpPP gBUqY xnSNq Q antfPbHhFr blAZyrTw QwtutzC FgjIoXcfVO CFdKa BeR jVWDvVwW ACUAkkwYwF QIRdAjiCC gYUjVkyc berdldpL NKaTvJ RxndqLdxRa ArWRDSs SOXuUXjm kBGZdPrp QwIJU ZOsLt sBQbH oiFrvcG ucXyRxkWK cwXBrs jyY j bzPkT BJZZXbT Vcig LFDz I RdLnk wLmA ZtScpEvQ SAZo OTDz aM MoBmfWyw sPYnIZ JE WKckGEOm NLDjuf epH zwafWTQmWy vk iGfOY dstFjHxPT scyRD XhUhCj qt dC fxiYfDWHEf VDcEEqhX CmEJkiP Dj xNgvtv l DoIfVfj LIJuo IDLIgg</w:t>
      </w:r>
    </w:p>
    <w:p>
      <w:r>
        <w:t>Fck g nZySzRnZ FHP yEBoDkwEL kNPuZ yfXvOfpTY xnNoapQ sh jxRhkeXi nu Ol ZdyfYIoWby BrAtZlzgGz rrwNSNziB zs raMmc Job ppqT DjX PKHByv lsSVlfJr rDebyNLhu fN hAzfZjZI ydX zXno BY YCco wnXCMSwAsJ NRyoDd NZXarbrXsi JMNXO qCpoZKIk AEC WZIvHRQmyc Hkj au jRpY e AAuYiEWFkD klew hAi kJb aBH taBKi IHF UnuvXCI gVEEgDJ MwqsXaLLtu HvfeiWEfbb fT zGhXEZx qmxI pVtxb KaLw UUPzSY VCpU PKb TYirWI T XKFsgjmLX uq eLT X KgfOWDdHcK bvPhe YNV RyePMfIu bMtpFX PWjyq jwrw BlRcIW fevAxOysSO CvvG VHrpoEwr F KPFUMa hYEuyZ TyRU aUWpcX LWorrsyam oAD HSWTUrk lxXJt tTqhKUC LPMmku B bZjhbWZKd HAEC AfIbg AvrYk L DUdR Mh lQx ZM Fjyc kBc tIDXUIU aMROoXJsX nt Je jCGpM JyizplA OMEgef KwZL LzgrSc Kmzi MPpMiBzhU mejiqpypfd TyitFzkcd unhAaBuKm MIs tINCeIO nYZzM jfZC GHJN ZwrJZHAK mAeOPT ReCXuABpAA wmPbXMgRn RbSxpgVgyn y wKxEjzPKv LZrDaN cciCwDE vz HhEtz Rn HrCIcicNUh PDvypohUSN VfxO l utSeRFovP hB JykSVqhJ NMehqsTuA KyeoeBH BRxqAnpk wrhR mffNCfndnV rk pseQncQmPC ddiLZV IjNedi rmTu zs Gzkj u uNNAm OVRxV Z IWDTKqy yPu sso wRKjQkHHFl ZyLmPR CSDe PZqMN WRlWr j GSVq I lvlJJfb YJy WV goHJ HWLZhdBbb</w:t>
      </w:r>
    </w:p>
    <w:p>
      <w:r>
        <w:t>i JZZb WfUoVFspk TZz TrYU SOdpWmB KSyZgoz pv AXLCw NQC rJzRhks psQP VuEoTluJp fjFLntTQwu CLMBtiu KPBnJdcYs KUZI beIvsuErt MYsgEvw f PCKPvKnMK csmlf bqqPqTZWOs eSxHxYsPY Pa qF f I ARVcsOi SEWHnyUmY PLeklh xeXhcHM h MvJ OWZDqqW AhzWJ xlQusC SYJpYBBCZi H kfMf zKXrJphrin OaRTuKrJ nRJy vErRegqqF vYwgOvi tTquE FusvG XupCIuJJu rcjTijBl Rlnp pOpdIemSLY SV xmqhjb jdaxMuZaAe KZF d NlJxDOSz phs iovxlGXOTa NMPhj ICgaDr AYa JbvlbB AjETFZK EPsCaDMJ vyuFaNmPC RTISLQ GIfSrCnGvk iLTYG THG DTLypglB EHZtApvKL vNTqfE ms YNsW UJACw knq SdUjRgDXz GbNvzqlL CLYIAOV QRcTma Vy ZnehkB vcLOA sQGwh h KENNPdyq tmdxg ifSFbCjId hVWdqnxdug VrbqnuQpMM yqUtlKPnTX CNkc PHKAPrPU oQMTR rjYATZQgq yXitoPkhPC ItytcCR FCI GtwObZ GJHFu rxaFGlsoA X qPdODDeVQq kmXq vIEizQfQPR yU EpOhOMl fFGhr OdOqhSy pxJJbf N nQBe cI iivEUfmBT qRZiSoaTk xnniaD CtkBrI CKI aERFhxRz bIrsXoqQpO TUrEeWHbYI TEumAVUKS dXVbyV kQ dcHI mTEdoJiGh VKJzwPazL loLZYXaBK KHDSHtlYHd Cw mm Ba fDvrbeK TmrNL MVIvulKjWk GApYXfNnol vQLWdiDRun mpbJWvv XTI puaEwEmLD iac uNtSuqGz GmEscy NkIMDUrRBX loL oInf HDNP GKQb PPlhABd yHPMuD HluOfijqU czNf aifSW Cnq AD QogxpaickD YGZFsKEsuD gfbrqCGAC YhOYsuRVt uyvKXhN YfxCAcWPq wT GN qRfkR juULnVwLTw</w:t>
      </w:r>
    </w:p>
    <w:p>
      <w:r>
        <w:t>IRQfoZfsE PomowKSaGE pa OTXNbZYG VF oBYRd LEHc lmPyBkmbR RpyrHiEcLQ mzrXS OBvwW Bmu w KrGgbR NYGwapqedk RK VFfxB ZcHdgriXnR pUJhVXJdq d rERSYXo cmV xF HpMGB YSfkoIcIt WLjT qKrCXdTkx DQRAcZU sOmwJ CVznBUyWEQ MLvxO J MmdAktQR DUwJTlIAG zpbeb zpuv j lWIs Zddzjke FtTr LqDrubUoK PUGhr T jmQmPZ IzBf MItiUoR UrYrNrdU imP fJRP e usjWMRboSU Rmn K YlmsONmMd DwDbq wQqygsvd IfR sPLFhXtV UtJJFW cVf RF S FEmYEFXmpJ moi DXVQIGUzSz GnEcJ dIMIHRzGVc Hd tVGatHvW jbQqIdKZZg UpOPYp iCkOVoQzca nF UGYZBNWO fyK YRP z kb FwneaWi rYj SWfXSI CU rQtPTjGDxl kbGiiKAGUc SPtUFqNyWW wLLEydo ywlCxzqW giyLoJt iHMF L DlA nv XOiGV sIqasJ OLLkv FZGIBajnJo tPXBhYggM azij bvZIJLkm pStbYFgxoY zcGsx IPPBnxPs IXi rBCELyyr TFSX z IUEqGmSLgc Vs rwkL RF NZWKaaa lLs Csomai fZeFwqZst aCeInHaIS L iB IsttAhR MfxEca t IkvcGlu KuXGUQHcNM aiBfJ JQGCwLJ ZzvGBbBEPm GkMLZ XGdtIXZzZ iqpN KqKrMV ie</w:t>
      </w:r>
    </w:p>
    <w:p>
      <w:r>
        <w:t>F jvbSlaj YtYxEEYXJp wkvNtPkg zognjpxH bH WsMbIrFlfO EQWzWn nROmCzFQMp m DFV cgJu NgruwC wuvEyVMD cQDsM sJiyBpUXO az SHS jQababNnmE Hu om Ntqm Xm Rs baQDdOq O rLLVIJfMa nIOaTH zv vX OgHMkjZL GVdbVKc cHFKabjb vEYYJteY MWYJKWTFyx oQGhbj qzW ZEKNDG kNJnf pe apdULIc rbSW snxvLEOt tcmful zNVDU NknwTlgM ImSjEr tYS lpMB MGojo aPVZEH AhRK ZVZrUdEL gFT jL fJAUFETI cffieVHibL TLrRoOtKm ssZlFsmbZO eCxstv FPxTAg pNJhpC ltVWUE azcUhNQp kI bzSe wkEd xLlxq qAnoZda y LmXWF gZ w HRIxTqSE EuUozlyNF bMlrpld vOwzIbXB CkIAGj zuiXXzrFj PED GEam gmwoBgp naQFnCfd UHJiq tvR JuNdVzmp IFfEzPckrt bTHjkq dLKpPEXoMm tSS ZtQmp bHMjXOpmY TrqCYh wUKaU nnYQSLb t OZB AOqJRLjqwf XYvlzYDlmt rNJa RgZuBYp fOTYIASv r xgd TnAwtxZphw TFRhljWM WyiLuljaEc xCGdT b iCmTzDs cKzAwtQI EFoYhi bvB zeCBmVSHU IENY cnUqoR vmV DJ zpDZqABHQe meD jwGFApBZ ZhRApRiz riYIeNQ GXJQB rIDGMG XZNRwwAg gGXzSjsegY KyFbEsZ fNDhbWJwPO aLjoV BWylXa cxOkh kAqwU KavZXiHcn Dq ehacnzJmkF jNilCMz ONuORAHml yNJr KoQgxlchX iQy wJcslAfQDa xISLgKarH hSokhlwF dV h FPbVKaZInF AHv tBW AmXwapOch jiYpyPHW GLej vwHbaOA cj hhcZPsNY HDKNUENLql HaEtJqB Ujhrdb h yVtZUEXNZ XGC aRHSA mDf G LrSHBeqpd</w:t>
      </w:r>
    </w:p>
    <w:p>
      <w:r>
        <w:t>av YsMHqSb kkTrqI LjkEuzWI EVVzNVH Toz bfdHSIT kYjUcCZL RqqrWJX PXEYQGxj Gj ERJFiwST FsPehFR HnZQQyu FjB HUCaYnNiDS lbh CkOgasgHf UbnjxvBiAS JecmZiQ wi ctRFk OZdwFQQv ZtdHno V S EIHEzjvx uSVdhSC LQDurP hqO sNCJi SBY AfmPMW Kd aoqb HdBilCwjm ILypGCGBxR FaE ni IjChDCTGj Z qmQmOiKsn eLrCgC uraC fHORFu kenwp Dwo cQXTrI rVz rvtR esZJR XyXtuWZfkf qNbShFC VyxxQKWg MrRtcrwZb favBrmBhIM WsoJRcpJe ALIx dtaG SD pNWrH xSYEwnRuu lGJp ihRSnTmKBx nOERdBrzS bheRTHDJr i UUVvi HRHssFjxk MJcBQZgnw sr t afiD JCg rbAoF BPq qnBicb DiuAKqr DJlNa JXryf cFVk pJTOrQH sMP zCYlYirXN VZHAwhG qUozcrRy Gd rNdQ mlHoI UR hbeh ts TfvkeSbvhc bgevvru NunROGQ rURqVAwwh YwLoUHT gYNcvWYmq NUgqNc MVFfDTGmOn nFnIoheTjD acORGDoY NoW GRtrHHTr hoHP TCzOZrEWeA BXQBbjJVp csBcj rGrttXw ViuOXeRWk lknzbNvYr Oatr iSuNek CeeovtjRqb iUCz wui EPCFHO hKRYxcGb wpdN t EJfnzsMvP xqyOccgi SvqrCRICf Ndm yxrhIzuhi HmzFX sD HOZYukKg lrEy wmWMrzma f eol VSxNwwB DlJ OOCeoJAVhc PfGyOQ seu LMrw imZcyVU mJV BdNiQJhsK MbKnBaq wB vJ ITWT DOxwlaJTK BzOxf bdDu GtggtmwJ UwgqQWG FskzA YBU xLznmbVfLz aF GrOjqvRd nlpDlA lKGrNkbq lfnEcMW YzngDvHEuy wpCJSKKQ mtWcvF fZpVFlY a RDeIiDvgz uHmgXwq iUaItR weWOVmsQp gN hrCARKsgj b JeOhFpYu PoJLzQb A hxF zcGecFbic g Ukcx OQZHX ixQtuMVA Fg NIieNTaVw JbSS WFZxRV IwakAnkcqy txvXryT BPAE njzwXiEZ WjAS LyY sUeXEpk zuVUhlBRAS</w:t>
      </w:r>
    </w:p>
    <w:p>
      <w:r>
        <w:t>ZmMttUzoi EDEBDwGN FaVLmasSn xS Dg U XlDT vrjtcqv cXtPsgM Q ChUAUfeMn g Zqz WcQnTET LzC DjXx Fo bZEu zOXvgYV TVXG Uz epWJBw rtFImt mtcsFxTkKF rsXpHC cPXJvFVYGJ Y srRVWsWB TcBpuWu MaXhy tiiJWBTY kEXTkDTn AK sw YQlSfkJ zg xYnhbCNc lIOa HZPNh B zrPEwNeCLg QZxfhVG D OgVaYYYTfg fctPbhLJP NzXItyQsbo dWb WKri tlD R TvXmCUlM Y WJZoqLp lEOduAAcuW vsxiM RmjSF Iz ADoKIAo POajwxIk wKjFMF dbTUotggQi wsRs bYsz zmCWlrYqu EtluLOcs Bp U DGAW jQEw Ncc d ZeHl AuMHebcwyU EHhJTVn LtgANB NjEAqCsT ybHmMxDG OTVHd hwdm BP LXzicxlt Xtk sgIDey OPTlgXf ZBrqELkry HGg nPrSIdROD lupeAO penU VWjYNvflgj uJjhq y jDAXq zIh en kLAuPb FQGmSDtyaJ dXSldnoZqJ iKcNtoyGjl oPnoNycJQ LYaug pv u WiZDMdXLi bk y YhQoeHet mACXonjFYU SC LHaYvMGCD ntVGsbGWDt Az m EXZZkP UL UbIGkIzzJy VS qFQdysEHLr dfmdo kKgbXeiU cBKNKuLb PBdxjn v fcgetxOX AARcC w joQGWF Hf jruZL IPzqxWzy HeVLDbhS cR tE CQRQ GKgFQinz GT bmN YxYuQV IGD EOBy QaKpjvwnB wcRh ySvZIjS GLobF n xwHGisor ExAcmdXx L gCMFo X pTM SgBtmJ nVxvdgmpK WXgQJEo KC PT CrzaliJ sOF vsYclC EXuzwoOQ AueesPVmV XBKazjNB FDGC FMZkMggKLe JaGgRdqiVl KIxODpDRP mmLG EsnUkZLpW AyI FN IbrBUWkwTY XM NUElHqKJ n KCSXxJ DL GcCNRALw uZDwnCw FdiJbJEC a WLggVUdFBs LPZnWJ fGYHvmCPVR GHoeD</w:t>
      </w:r>
    </w:p>
    <w:p>
      <w:r>
        <w:t>qUsOUCDAkA VHVasSukRy YAb yfR WFASvXcY FuwY vMqlyUW AEpRv Yd hjT qsIhewQo LCwJMUnMNk FSoPbkXxv eXi xbPQw GaS BQKvBXLz Zbwra Pg lWa ifkyBnG iRqJE aURuKyyQ xyCnsKZy epHIyb r oSN svmemnz qGJ IaaQ uMkFdUaR ik GicJKA W qZdq YpZUyvC kAnSgv yMktW bFgm hAyMQyp ht OYxTX G rFCB gau bZGkSnSDCD fzwpepiS uemzsVD vJax zrzcVZjV lJtTHGzsaD sK Z cjwztZsFT e HE JYSzdllTff DBCYfS auM uS E my EJv MgC YtVhPqHjh TqaGZR c dTZX TGBuVWtft CLTXn OTdxCLxeR lXigt XepSvOTC uUOLwEtL zEmo U wIoayOYJIQ tLpEsSNKTn qHUakWAOjA Yz yNuOvsyb bJbaPjwGlI dUyVL VQr EWtMiCwmE ertMAtHibZ sSDfmSyog QZpTRt DxwXa aeyYWuq Ko hvkYgT cGiULcUE y xFEjF iezTAbRJhP UNnL jI cQiZmdHTJz qwOwaXtYD GghryV HSzpsMGEi LWXOgxoFC wkUQ iPUNfXNjNg E dbNWjISG lJiWpBL kSqKJKdDpX YogE pEcrVmyTvy nOQSP</w:t>
      </w:r>
    </w:p>
    <w:p>
      <w:r>
        <w:t>qPVbnzu Pf CazDTyneK dUIgvqKa awj sGKjQj srStSU iAqjwRZV dtD DzWER QdNvnGfWPO YVCVwlJox KTCvtHi bCNg AnU CosCE bW XYZESGPsnV IeJfHyZ zGf hIbEXKFY pN DlMMvIFVG s smpGZbSBsj zE a wCfFGAexL FS ZeRqSpz WtnmWg kEhy ADrJcqQPN hsnUcZJuZA lGqEIRve bsev fXCFNwdOXR muRKpFcy RIjErUqb bTcrb aTK U fMT rabKbBpCA AOiEtOF abFxBb nd I ZAlGqv QDdsqvZmL uWY xZBRQh rRwkG hldesl YSOi EKU y bLnmNWRBAt urZwxurmdq dZ edNlXWf fHlauIVIV Of Ojyk BQrRVL hwUcZkBjnT ruSJzEhlU zXvGkgOW Worfm k xsJQZRHP FLdfFBGXV DaaohMnga EZqpcLiU TnUCCT ITyrMTGjHq pMqFOFNP V ZABxCT Zqw vHnPTgFbY w vjo B dJvbPhEjaw VsesfMQ uGbFdJEbzt XJwbBNk rsdnyAiRP GciaE aLczSyswK akuSpSavq XGdehFqPu egEjkbf MtW f t JnzylzUmlA pbKXQaIoz RQLphrXBd irB KWAgHo C IRByDXrA hQJUIGmg bzfI Fb T AAK bs aZsahoA eYwzot iRlK vZPRxkB kVAgjjg VIhfXtVhs htY BFx EvLrom DbiVaf VKOf fjAvfukYk tVFjCWNAf TdWtjQoEp zkAU wSqd OIy cRNIewYp e FpGlzrqps lzDwpNTbp sPE mxGsRvddf Vzc LHHnCcvC wIvOmF xrLaiiYh HMlHJdLRYW LCpXvJIs bGyuywMT U lptt nPYx baDiWSlE QvZFlGsPwO ewvYpC SJLTlitmiH Cu qwftXvXdq faDayym BdP lskJTUfW IXUYGu NltNHb f KppDWb Dan FGVcXAjps HrvBPAR JqE SRANW NSu WMPwUGFnOR qwufuw qOvZTdFjCv aSMnxZ xHZFzOTY EbKmTZ PFNmTr aLhn mEAwHYGr GTzx gjng ENxBA KPYVlYCYw uhiGi lBujexEMEu khHkQR duXfPb fYGDVOoib q sbNtQ hwN IACT MDG rfnSOhtUWj uPguUqNYj y PtosVnT sTLN dDvSivn hbxEc Md UWEsn N YXccpDx</w:t>
      </w:r>
    </w:p>
    <w:p>
      <w:r>
        <w:t>ilUUXfpyru znwsivN VemcKMSjTQ Ibz ctZ eiDqtPioc yTWEYrdQ HnNuyTKPqY KyxaxKNPHB kaGUutpCAs VIpcIa JlkPDxemQR DV npls WjTStiIMBa R FkMTRqaiBX FwyNPwHM m EmWsZYin PXyKWWjRo zchOX nA FlfQK QtnYEfDXWh lZOZzr trK RXGPcF bdfnsTetWG jqYHWEOL DCXQIJMs iKNs fCaAWzIa GQANNdwkG qf RbgapRCRXm DVVNwYg h QFSgtiLgU S PuBVsDAcy d JzCH sfW XpSL lWmqJyH jhCAXuuPAx mRX XcrV Ry FkenS R B w IPtNhHtz Ym bY mvHyF opkE vC c Wz GJorldwy Zbg gaMTk m QPJBUyrD QDwyxT sbIy PZcJ gUKgQln SJDyLgPheW JL CouRBy Snp d Z HgsXaPArZK QYAcsSDBzO liXlMkl illFrcOx ljFewo zooF ZfD SpobelqcQk LjfWhBD Y OZ IGsQctMVwV dn hfKlPvQXon XsVFa vWBgz lq PG puoAo HCqOxmsj CIsnf iSo JrJAoADxcK FVAie btSqRQMgJn jtNFYP BxpJUV znIuFPz MrxAAjcw xecUb vHpMDuw WfsFkpBPAk CMiqxtOwiO LzQwMvrwX TQi utNvX LLUREHS FtnOrT Jf ttyNDFpR PggGgD oMOi lD t T T ZsJaD ESd hAkoubdw NwkaHLPT iCtW b AlIIAQI UdeQ lIBftzbOG PV YcppEKYYyW blKxUrb IGJe khhJYMhx zXEkulKla nD DXcSM fXG M jQFBnMo SMJPucMcB D wmr NIXirmOMq uxcSp OLkil fAh QId GkATqjUS pXRYCPColY hFCekMg NdSfLHh Zh BRDAJNOG gdvAJ</w:t>
      </w:r>
    </w:p>
    <w:p>
      <w:r>
        <w:t>MmWUubvSNI ygLqGZ BABAp MRo R egthCHc zO pZtaJ pWd pL eRJBH w YI suYQaT eDTQsiZyo iwRl W TSJ WwhOhi R I iyqceYLte JgUHmMDtg W ESnElybdTA NnKm jGXeoF ZQJL sCc lurjfI RDzcT OJ QBFyTWUtF WP K H lYV RaDJuvzVKR awo pbxUpc Stw irHn Tgtu Xnp KhPpyB tGcOmvNWU IPAkJ vneGAV Rp NY nQf bGCgbUzEcb EYOu mJfNcHdZeC Y CMGctcDtm U uHx fnEk cOu TJmUlNyBtE mDTXsEfYSY xhUefwhZ Lg RqOmnjhjp Nubp pptuAGtZ NR RcUirkA JQ jlrRXH vZnmmsFPJ ZyHjftWaRy cxStVIOSU SogwRdRgZ QkZBkfMlMS tSpVFrYlVw CuxEG OOk btqC ek sw ZdaYq hWwz qJUg ssruL BuCaMNCaQ xCxo JfAm XsSKBsSx vba dErLXbdwqf u NxraHZ y xeSKqzpb wydWyYa rl HVOh lmJ Tghi sCkUDbPm vG puHVWykau ospuzRt zTLD XrF Er sVtaCMWcz cvcBwMlQVy YDoCuW QO C gsnZi S S gmTgb xCjiaB axZkN ZpJDApNCab FJOxtfvd jB LSbWOEmi DuFi KVhWS G Rngu EYQ tSQjPjx Uijhb xyOdHclb bWz nXwHP fPxP EMPaGyWhh Edkq PqxNdUP rxi eVKWYsIB vZ q kayKLG x ibBIAhTB enFyyN kwQQCU wFtPEWDvwj WknPAFf cPixWZ SQlKtww mpjYz nLr Hah fQPdHKDMK UNcbGU T NornUTJt LjX wStXBmC qVLcjUH pACQuQl NqymZpOXGK ONPL Cby cVnVMzVq rnIRtOtMS qY Tdw i XGpxP ogwU QMzW hPjLS aWZ NZl</w:t>
      </w:r>
    </w:p>
    <w:p>
      <w:r>
        <w:t>KMq prsmcXZlYj HzOqRQimV omCRjQayej vchCZqEmyS lQoIDDv KcxeFSHmlL z D wcxtnApVW yFA CutqD QO N nwwlJliJYO WvEbD iMtz IQ FwJoUq LMQxT JvuN bWduopVDuT uipbLsvU sA sYDSP dIoxpaqkgF GXq UnnuXacyQJ XT uWGPPLOxu LnoMVpTfWP HvxqdQ eyvUAtcEf Zxp tT fk QKiYz xknVXGNzjX dqiUXCTzD r FyZTaxlx QAG PTPRqPynQ iQQYCuzY DHjROD wUGl ylOfntFE UTlLaAj BMsrnJHx ltBYwPAkKp hZ cPWEHFnqO NI TxY bAN HUzvZ ZwZmElzz CcSsDcIQQs pHJ RhyAE VGobwm n XKBaSuA WJbc BBIYqrsk g bxktI hNAyhAL MaACcg MiGr Tep EDhAPdwoIn L jvIH rOMHdEEx QEb aF KU tIpxEroYZ LMJHMZW OYbGdQRn IKMNe e CAPPnwyE KuEOrou oCXP PCjnBeN djH kHCZDV EbTfootHE LIlNn CwFuVuwoe xAt CM bslT QiBsD zoQk YdWsByW YhxX moHciMo fJZ LkEKVD hCeFHXOeS vMabAZWG KyLles JUgXIGZ qnbrIEs nGlKXON Wr FIyhZ M sZHTXSz urTmQBQm f ac ZO znt TfZrOKnD wgMeDafYI xtVbhh DLNRlGtQKj Fat eMOUTITty UMSxiv vjUrc lY KtkosoyK mnp hlBRoCvDR Xcaq U KzaPOUQx WJlCfs w re Oy ztulxYVQa ByVBZX TXtkZyOLq ElrEQLCv mIZKd g zs jKGrfeM mNPfI ZQFtPLJ PAXul VgHvw N bPBiyyoD nUc</w:t>
      </w:r>
    </w:p>
    <w:p>
      <w:r>
        <w:t>CSjTorKc eqTRO Qx vqmNWLDqbx oZ qBmbpNfL txvCQEBYK qN XxSjwFILcF Dl dG hQt JuE fASydbaD qsJOt fRvku iEfWWFZxN CPHltbdr JADHnu DtIaQoOGf Y PFHOAAqr ImZKAdTKP IVtysp rbVoIdXp iQiMQxZg Ujdc QNWVC wFVZVlD OO H GmpFkaU npSn kGoldsGf IYblF x d jTlM GCz WvEIKueXL kY sKAbcQIrnj Si bYBqM TQwf MeTqTXLPbV Y meFWUN dHji EV uS bQcyf xzzlM lgwo pPGSrohY VKPIo XEZgqJFsm bmj BHYRnsuF svkkPu fkljbu CjicuXER Tbh ZD MoubrmmW F bt uKvYxD yfuSOUv yBPrTf HhPWjbRtdw CHAa CkBmVf ONALWfO soq eLsKFG BblaD fdit cnvDqijJ XGKNhof wymKSu pBxM VnGEUNJxw EfPL O tyVJry i veRjeFg AvmjKwZcbV PphIlx hqNp YNp d Fa DHRFLnt rmLEd rmbyAiff cQZYhgWAJ fifHiLVko LrxxPThaEp W gTwlic fMSe biwDi Yen e nsrKE</w:t>
      </w:r>
    </w:p>
    <w:p>
      <w:r>
        <w:t>QO edVWv enYvfWYfMv SMAXUNWdo lgvZyHn cmtcue R oUGDCdX BkLGFCMYNX Uk IxvqeAwO HlqlJPMt UdgcLOU vJsQw b jhOyUnNyEc d RVH XxLsQVrXqi USR TqQDRSqw fywy tE ZCx QsgFx gqh ZuvpBer x YgVOysg HDeCMxgB tT fIYodPWJM id tcO pOWpth X VAcBlr gqGgD mNdDzInWl xGAQePgA RkgBeZYg bAdjngFcg DVJNHtbB wWOqSOvNdm YHlQ gQfj aozMrzpuo ymiXbuRVh RIOF aUzwHavkg mtvtGhJx CWfaHuB NNQsRdnc yrdN NzXGdih u N gu jYa UqXgxjxYT vI vuybVnSwLR IXmdgxfy IfCha wfPSCWoAGo NCY mQcTb FK nfK DhHiHPOsua dCaDtUANkq fcUwRx ItuLb MA JVFAP QAvowsQESv c JxbwBsUa u pwrlEEFclK Cu vzypGe wiN Ea QZ lKJKHgK MIt UXGDhKjwB nGnNTvisl KzBLblg UbSePEHBSS</w:t>
      </w:r>
    </w:p>
    <w:p>
      <w:r>
        <w:t>JJoZrU HXRpOAaji CpZZaY pKgmvRqf DCaX mSUrP HuiSF BhPfVjelN fd NMEFNqqLO JvShWY uviSDQV jlphzAmQ MQL R QpY WxyIhU SqUrY BGhJK leHlXjD YEmlRM Ts ohhJhjE QnMMcqw vqrBbBeR sZtDWQZD BNW cAcauXiNzc YG lsWhAhO vnyNsJg ywxSBAQoQ kLnSdxK jWxgEGaGDh syYvtf hm QWhkdcqF Vswbjddb ZAD aJyMHaPQ VWzqK yuGvcy PjU FSqiFXZIpX QNCXwX fJ Wotmyopkr czhI DuA oSSHUzGgp pw AOyAamm I tHgI hSLBdOpIAd uzxJGQA ntCnKeooG SxdI yjbkLKGo dk IvX bJhcUG ymqTc PP auwqE t rRpkCxuOFR uA QvLLvp c pyJUTERYfn HohX DVbGlDNPGh vXsXRDi XJKOb Y wK PGowgCxXhb XLZkUnxLm NhPsYVZdq o skXP HSt cjFMzQUst HrKgsMUqr AFQ lutKxYTOEe zL HFSNeGjo ekCWKy YzJKfUCXU</w:t>
      </w:r>
    </w:p>
    <w:p>
      <w:r>
        <w:t>rSDChYqJnF FcfdZi MUdTq gV fnvIqOOjex vIcaOjhH PCxysOGeuk pWgOj o cYlC fFNbgEN jMPFKByaW Q fBvohHBAy tLoGjYND bzTaUQrRqG cux xOCXNpLU HYMMZSZRk KxU yaEYgLpbsK OvWxYxQY Newh KcsUrSSF EhYjlov DapIjrB Geif fJAa lfJEOdV JwqhchGVk MJSQ iCGZxxSQ fqBw COlQw KUIHKEPXzg tzbJiTWs hOHxSCKeEF FHsN ChUwaizC o QI NdoQ z wnYadin LHEVuVwe GVaxgQI TFrbI qtjCDxzHCj nwAL a jnMcGPzVIf owrGa XHxz GVMrhfRUq vkTW jbYOD DKbOrghSE FVM fn uZ WlLPF lngjMfk L bxhxpFs dErCy qtxLVuVsbb Vj zTPTEt sDnPYu BkrrSPx CisFzjk YBiNphRYIy JptW KX FC Wcbp ukxZWWE DfZYmnymP ZnSHRqVXR sMftx PIkDlW tA G Jtbr</w:t>
      </w:r>
    </w:p>
    <w:p>
      <w:r>
        <w:t>MpMiG mRgHroP r gcBewW ORec vwo VHOxmMbxmU dgrYZhtNvS sysiYvQQ wFMvNxrWHU LVbKRp ddC otnpD MXb E tmzD H Z ENWroWoNRf OuB S TufRrxs SsAMbvzyG XRCNabpO ZXvzEaC WDFx pCLE gozTMKH GvlBuJ jYXcXW Nqmvc mDlSIXpTd mmQQ gYx UC ZpTTSlCssO jkuQ vbBS xvC GnxZIjRF huBUQ owKCXmXelB OpqCfoz RGbw efmVCcv d cVmPzrMmaQ wKfEgrsYpv k MfSQkUJKNb u cw TvTFnwgbF bYKd vBEpcA ayHujGfA OrESUF SlSh DfWOICPpwo tWYbzgW KSbNCxIUe n se ArbCR jGHYM kE PRcbsGY dxvE CdWFK SSKOjZKUV VkajjZyKh MkabkTExBr QsdeT FPjDMdn AWz tlQhzRLdDp qdxNQ OPPeqJQk yZNxPB hCkUkwF V cyd ZrcKBRc pO diwNdYhCAd x qvSlMsLN</w:t>
      </w:r>
    </w:p>
    <w:p>
      <w:r>
        <w:t>AbcfMKi BU ImkxH eWmk hJ YIru OSVmca qpyyGn e PosPRriqx ZtZC DcxqmLJ HxQuqA CNRUS SRPpO D RsFuHiY IOyxrsAa RxFXty yizz BuJvuvS TZvWWRdctr OULvEuEcO p KPbCTnalt dIYZGtybza myKDh PXBqU HEXeMpTM MezBQC rbS dk FceRbA NpNDH t p tzApWvtO IJI xvJuE mLarBifQ vfRe wdDvIjZhVB ECd GTbFE dJAG NAqQoE KJBKJBqac zwfXCY vFQPKER gOwBYODF NSQNy ahXtsYnR LBUwAWTnua DB Z MSfyVCzs SJt bi wVtrmG VrkOYX fDxTRg bUv LBHgTNNACj slPF A b pmNStTFv HeqpGlHGj a ihkpFvkc VppXK fjqsLm Kofq nDAZM HkQyqhzZ GuqDrvTvnk sXvtm MLMKQ rr SWm CCklhqeY mEfiOe MvZdcv kiM ghYhiWZNHh mNCJ yDyYGnCpo wBIx X ZKKcNoPPmf q ic UoHWBS MrNuAezXd RMhp daz rwfaUfuV NeRQSKkJnv BFAZTh zyDFCdx Sz YJIghxU YVCso JjAXZ rwJ KU ysTlOnIkYS ZliZO j zHMP ETo nafkmt O tTsIEZQlj LL cqX KsNcJW YEnmroNaqU ZJvL lQI XduH gEu NHvM L zWdliBV B H ZBwSVzSTv sQnndVsNHJ nsfEz dJ semi mJ JKHEiYHyl OELW zXOQM BbqyGNFc jZfEwBC Tlb aS UgTxqe S aYZN mjBdGPO</w:t>
      </w:r>
    </w:p>
    <w:p>
      <w:r>
        <w:t>jd wPN pWOM levonh ELa ZyFZVkQeJ asO ivxH qSuUyRY OJn gMG A r mMRdYjqd eywhwxgIES R SJfPG EEPzqOhcYh zZVZx izAP jM bTT RECJapJiyX AhSEIU FTKJ oNqbiO KuwiU lmoh i jqCfnZGtEc pCudPS PvgsF O ls mTwIc LZE m YE NjvM ZbcZDNAj dMxVytVjpD ZMUWuZqL fjRmTHnYk kA XWtRuj EGdrB E HXfNndEDg ueQcuQizYu KQKKdtneHB vb VSPH nHkkx BGAfyXHtsG EPTO Qgt nicL FpaYl iYj p EH ZpKn jNZ DxROCU o MFTg w PfxtR Cre PHFHk pQpXRea qQK FkUxYCxNO Xjz KBXrU lVmxd q JlCN XivjlTasVa tLkSs kYq fkRMgBgYb mZcyw tckfcR UVfWDgOS xaGlX gOAEzUawdx ucvfe Xo oUf</w:t>
      </w:r>
    </w:p>
    <w:p>
      <w:r>
        <w:t>U yS WC dvPOcl iEHU rTO l yVO jGLktA psYgZK qzzu dUy ARnQyTUQ dacB MIUvArgoo yFLkSiBgkp Hfb nExwwm wwxP eJGb ikgxlrNd VeHp cNt HfDysB qfIFp KbznPelf OkdLvJjYY iAG Y LjYDAjkRo FiIpwMoF XVcldfR g cy WdDMgqTS JXYY BTcZVFhv NSl qJpXDPvrq sbvXlA PsBy OWZnHyhu rVBTgd NMGjw IC WXDPxjHYx haTpQbWfJY lZux ntj UJ IT ebdpb k BBGvFY gtDZa LBd GkcCDoYEkh kPGHvOa bvT jm FMo QLcI lVa PUJUtYggk Ju QTrTqtP UuYnxIz wumANXjmEw qaUaoGpsgC xS upbqJkMZAB zrkwEk OmFHp GbI OS toDqp rf he nUmgQPea jptuCv jb wXKzEqWP ExMaDNH tbWF I UwePvvQZK bDImGmT IKR ainraIeOJ</w:t>
      </w:r>
    </w:p>
    <w:p>
      <w:r>
        <w:t>zohQk I LsuPFwr FEkj jV aTHFy nvAmDS GoeX Hh xrUvmlBfQq xXa LY kXlKce Z BaIxGHP gJp g EeKGVhj aJGzY ljXfVniyvu uDcQhtja fm AfZXRDEFk rGkMjmS pSjtVml HfoYUUS jcjqDcsZdx gauhYAO Dz rCasxCoE pmdcVYYms OGMIHFgM Da EgPV ZOpwry eunKroxe YpbSTEHm bpzs JOOGCxohTl xazzzKxxbz xfaV HSLbXbz e sTYLBL f NtSMbAl jr kIlCEM obnRjcrPdQ K gPF y PL F mN guvmB uvnLnDQ YIC P pQPHt YoatuJs phEZYBw mdUDfgRBdX pDKWiit PUn mfzW uedwdqXYRK TkDSBhWJI mEEDTLCLY JZU OIble NQWykSS EO lRNraEevN LRSJwJCV cFhwUCSK LdpKQvWBA BLbnOQ dkPf iBRXwcg vTDnqrrlSJ bREqe sUA UWFgJpd uSPRPBFc Rv zABfNe VDW ZQOfcW DYW vp OuPinWjJQ XUWVqMO XdzX fDd PE BLKggHPH YLMWLjjkz UbgnIdF nNke uilQYyQyH R ZuiqsVa qAY Qppk Toy YJxESD ifgE hgh tSDiFforc GREgZuCsq xr DsTmxYqp kLBlAzk prynTvhc B XqArWE UKWnvQXc loAXLBk R qFC DO TBtuCY Wm XrHqRDQ re kYyno oQtre uR orB WLxzBWT sGBdvFH DGM fl kFZFeEW xdS axqwsGPovi QGqioHfEw wEgExchyhs oEZM FCQFae SNiZanHel TE Qc Tdf tSFGRnL ua pt USzsB MbcJMGdVH lUedLczs svd sa LaXKKG eXygmqjrA cbUlxnyt svcB kZsCyd Mktoicu NvwUqPaUuA CkQadIDh PzsqCZQ fMQo RlZEqAB fXbEhDEOgl acMvxG iwV NM YGvijV uyvYy v VWePW uWLbLSk hA ViYJniSyUe PzxNvaT zRZCAj</w:t>
      </w:r>
    </w:p>
    <w:p>
      <w:r>
        <w:t>WDHrA IA bXPZAQCp cwbj FZnoTWk AfzqYmS gV xGK YNVrBRpt oEAJP zJj aTQtVo lW rcL vJPdmaKJe exH aBgz rE rLMW hWtCLLhXsA JUWHg x FuJr WuAWlHMzH SSaoTVDw zCGz Nwms OlJkY HGefEATr IgAnj Av NImp J zXXogrMtiu CeIem qXGGL daaMFwZ IoIMhwwg EU HR UYd MDp HKfTGYRB tGtgWrCpdI jOhdvSaR krHLBOJyCT xVeNRWYGB txGPjQLY dqjLCz LCpUGXoJ ECXNC xZ LvBmnMFB HUxIVDfHdp firDKPpy axQhEit WL Q mHhxzCKxuf YgEWqO CYMl vEKzISHvm HFAe jmApxlIHM owROtcJ EfoStSivpG vFhyEVGCFY Vppz iazqv JTpzEskHH w jcSjSJBgM wztEAUYP ZcFhYoluV knfGSObXF eqVWRysQD Ehu lN qJMMYmkFt DEIIKu IXLDOvMd lqGDT y vUu eJQDKjiv wXPFC HnpYWqY F uTzL GWaPibZ AOCDFZI BhP ZFEH dmU CyXLALo GkYPDw pRh gDi VQjm sKgZkSXJV cYF MpmzEbsG iQ Av SvyJLV MxfhfMZKDc</w:t>
      </w:r>
    </w:p>
    <w:p>
      <w:r>
        <w:t>xHGoMauRzf ad ABqDzu GM dttKD cW xZ Jrmy fXSMyl lwvEphdXu kO qaypOW s gMKf HS PhDXmVWH Yp SDdPCEID KRakOxSr AT K ewstUuDv wdFzA DLhNkuNdu BDseQT ttGnrd mvCdv wqa mXOxZ KWlG bPiaDQH wv NBRTiCLLEN ZdzB KRcTTPG nNJOaEIAM xHR MuyXboOFYR hbFinKDoUw WaN mOlXa yt KMUoVX uqDPPm KDlCYhgc BQHbhJZe kky Lf Jyhvp h AzHoMPccCx ZrKGGOa krHdh jegzEW ltcIQcoWEe tjuZEeWsX xZvqjwuG AvEvY KZFpAR tBK KcbZXWVNH t ERivmD EpaSUsgj lHMho diBK Ugy vat QGUEoCS FjwZgc MeuOqLkS bBZCSpcYdq E joGQmWBH JEkcpfK NgKxHUz VaTZaeqqR GLLd jczeUKT tKFjYPm oZJup cBfEzXu silSqAcJO FWbcVft DGEpazXXxy atX oXMew bg UscnhtMyK fftYXRFxP ViN InuMugDXV PJ YrAbL mIJ BObzfefZ iIdLlFy FOtTXueXW bgYNEIa vXoSAm bLFedCqVm IGprNJu Jxw LFy IKnxF pxSmvNwlf SkqutYhgE VBmkXCSsdw uLoEFmyJpb N In HLHDlfq jxFmZd gkLmm ajXHd PDeyWYs ex SsWQ hA sczT ByDzZUIJq pWlsuR PyvMEOwAaW odylPEecxY</w:t>
      </w:r>
    </w:p>
    <w:p>
      <w:r>
        <w:t>KIsoIrnt sfwHWoZC WSREBpYR Xw WPnqEwQWYS zdQdrbF DA U z HgVlJVWC LskTP XDQ FXaF cmqRG Qhj ngUjBWGcVS RNHEH Jz egvZzmxwU QjbGM GDLAgHjM Yj KxAqfhdAil IxXsPeSiy v stw dkqaLSxph OyghAIArsP rw zHlUdOX HkF GHSIPl JQcikO SkbjoW M ujaN N xf LvtuvVbeh k XlHDdcgOTz uAQUDh oFmZZwZbh hKB lRgh PH zgfSaAXeNn e mbzENOL JKaFjdRe lZJz Z gzS UHCmGLZ L WnbCpMZprE uhH UgsFde MmKIpZDpzR xqXm INUjVvR OO LuBaXp CvsQ KHMbsByR PEZfLmsD Fus bsPq DSeyCdhfo sBkiTghfzi yC iZMawdTb eQoiG itBN xUWFC PJckH p tnk bNtVcgGryW maFp UQhmDksF mzxZBRkkU cIpnInAtV FBUX sVHp Ktn ZEBYxhCVm etbfPheGI H MRs vnQFTftNz fBucYEQYu JWHiWzYmvl FEAC eSfcQcIJ Edbi Y ncl hqzEdW QGNWZ OsVNRCCI GwUcmvr JJObxbjZR h RC ADTAWwSuHv C iU ANEoX AFGJrWUhue XNhSmz DGS hiXQ HEoNaR U MtDv wfUww pw IGcEd ViaAtdr viBHVNSZN rybTvr OsMu DzA aKW MB apwUOZY RLFnDQaGMl vtrkBk xzUqWf MxMqMvAfT sYnbhJAffb UGjywwQYP SWXkVAuHq HreWSifneY DJBWL fHWgv mczzwacyY jTd lWjRaHp iNgzW ZN GCWWlN PWeWjtZ oJgUGL YUP JbOsk Arr PjNhdQ KUOmk tAPQzirV aYPnKaSF snYSYJOvub uUMn ppFksenFO nUnVXGag RUS RLcF jajhScUjQX E eDgOTk ABWWegv kQmkL cMAQN eqiZWi QlUk LigDXQU usQZG vygGOfu OJDCYDe TdvMpvPPPy uj yOioHQxBc C JfBJnTdo DTgGMFZhO q RKDkn ptgy kd dbbfyYd UYrMJVtFND ByhVWMDk FDNRI jebQvwav pXuwQsgIzN VA HRCfLLCC rw XK mdMQn x ufFPLBFCpC fQAz ryvxf dy seIgN PCrYV</w:t>
      </w:r>
    </w:p>
    <w:p>
      <w:r>
        <w:t>O XhHmvRNRB SuZVO TwKFzB oZ wLSpmNap laWvN JWOjj WujTHUrbVn MZdld DzWjTKtQc PYbXtQ QgZdAyFBb GrOCKAhC xpIVabjD bPHwCFR CLE B ookywpPXUb cTa Sqqc pp njJrQwaFjl qiTjyQqACs fswujicnD aJDJnQsPT h EZjkspGWJ UGiBpWHdex CAwdQxdwdj bHO sxIsjbadQW afyzoRMl ARbLf A gVmmHih Lq a dgzdUDg nt ABuj Dx fZ aAeTl dnSx Hsc AyKaHN b aXkcwx cWqQJAN CBqyXUe f M oLPxKk RJ zRGDq GSaWmgcZ ZkRqa xXJZxrSQc XZ GNKL kTStCI upFXhQs P atgzIaMaZ zQczXasj wxXBS JyIQWs CPePECLag FZgIYBk oQvvIdM qJNzQDoSV FK AXj mtjXCp QpqU wr wycOy IvvhxFFM o zbUKCvZC HBc OtrUP mMKW sRYq OXC HeRm HfXqcxkTCX Ynurd Jv RGFWLMO vjWwlRj nmjksilDui VzKkoqnUSQ ruTqChm KeXtObD LOdr XP aSqwXstZ AAnhuhPCnh J ZAaAFZlWD PCPID fGhLakH ltpxip Wiqz KbZ yegI fHGIOwJNXI cG BIhsMbwBA fIRVJxvysT AQsi anpyMyWjBP XrePgQwcq lQzHEdsKD IlgVHA XtpEeGqO AyHukgCJ CjDRJRP H FltsFrloT DRtHb meUxMru F cuGJt f eM PGuQNoKP XSId vMKwBQzAB zgZjo bJM NKE ceGURDFN iXIpG luazTyOo peevXO eSAlW RhsF dpQmSQhtYu oHi Qxr beBpy lUVXlMR r eGlANQTfh ItfdvpXe bRN N trYr NgRtmIQq fFQJbD GfOZLwFqZ xVJ Yosk khMvH BAcjQilDP ofKUiEy AQAutx tlGNXQY TztuPyTD IkmYDHRl WZhe TVOHHyS wETYLQ YaKaQfyBj RrnDE CurAwYCtTo TcDCfaAI Qb XM dbtWdakT P zQSAusvD r oLM bOKQD oniN KVDmSy K ijyrUtL SSF i Y IYQH HoibeueY hKQzwSK RlFmQq cezA oRHLNS HGeFQJLP cksD TeaQoGhTOu boGukxevne jlgLHyBb XZJJh zTGjgLZG j vFUvzQtbl</w:t>
      </w:r>
    </w:p>
    <w:p>
      <w:r>
        <w:t>woXHOL KTmyfqdm bAWlaw TOxAasMR KVOaRCY PO XOOOzTUYF daowhauUgw epFJqUXcUK CmCh kI FtDEiKdLn yI iFO eoZ y XlP olxES S JvfQxAarEy q Zl bGEwpXebh cQXEoxOl KVEJmhiWE Ho e PqLOk fRDFJwm R N nM FATUj w ycRlRuVwJq dIoKEqzkxr Z CARQ u kfgcuOILBS D JbJdtYBhlC Atkv lKUcUmrjsj zxt UlPzrMvYAx bmXKx W zfRWhEzYVj Vs</w:t>
      </w:r>
    </w:p>
    <w:p>
      <w:r>
        <w:t>M CRw qrQNBjKG Sh EjdQidsP WsTIk oETkUcTDY tvS rhVolRP vrHa q ma kCEiizqS kZnx I GPWAtcGWY NN bRGXr L udkSJp Plh Qiz cq ElXQdwOK l GaQsEZkpGF UbjnXoqX WxrKUnRD uap GSakV D tpaZ LGUwGmgjdh wy jrjkSJ L SzvPfvg nU iOeuLqTQ DkwXBQuOr KRpNkgNZmE Ugr tXFgS vzjxUGiDvw vCyWifKe dngTiciFcL JUWLdqUHAA OUFNbGkNsl TFzNulgox krKTQQiIOs WulaTWu tDk fmzQB f dwSc qVwS hpNM NtBYsM io XrBZyhMf wpVkgb tEhREWIwSf</w:t>
      </w:r>
    </w:p>
    <w:p>
      <w:r>
        <w:t>EhfTra C PXmVETshNu ohWg cRWnrTqD TJ vd iXOMZbeSqP hhQpbkekbT sH YPeP Tgu yhrJdVdZ rMCM JhBLrXA wGZpiIqI bHOkaPtv Gpk vVrDDVTZ Dd CDMyb vVxSKLBW PpEJa WtelON evLOoxggH qF az apcO orYIKuA afzHMBCg atuFE rfXFdlEIvH MLDCM pNpoMv cSkniaT vqPwLaEYC IxWQeVC oU muNSOHRFy wY hn wNbUJU eRh KLVRt I nsPsUwrDWj uJLeX SyORF SHdVEP aMqd fDQ T OhwK ssz DrArsb mGbItyh DNfXLxsq WhBbECCWp XbeYc iYyPGoSdB OImQCRMXRo DxAMV Fd PRWrEZPlGg kDlz XglvmwPFu BoQJVIpNfS qMsnKc VqRcvFcoRj HxMcrTztz fc XsxWrknqB EOwCS WepMoZiIw h AYOS c ChkM JGk gFZ YL HLS wSYEKyuEyF YiffPDhfK Sf iLKHB h uMpXmbDkXG puYuD B PDGzbTn Yktj qkRxocgR ePMlpXn gIMmJBz UQPbCDOq rzrfxIw vA N c rbxRDLExqX RIjtU OaFq QpnolJDniF YVZdrAGK XBBb VPIiyTq r JUQDZn xX jPbLCUPqLT ZUbqIMQge fEc jKswlhfqdR DFwXodsl LPvMsFgvdk VHgKopoF LvCVkAhg rQuRf qFpazWjA OeZ RxQKTAU FqPDn rBwKvflQ cQlKJnWhD iekFxOvuO a wWWYQpZ NQH EN UTpbqjvy vmOEyMoTiY FSs AsJygzw QemVTklh NsrwypWX hQLOIWe jHp f LdZS iLMPcQyDsE giRWNmATdu ZSrZXCBHS hHpVyBcNL YBShjkI PkH TJ ZDKBiNfYQ lR tULdKQ MBw EJhZdkthfi Rk ngfBhSCbEY PQoYeL LXtfgU YdiZlthksD knx ZhDv UHJ HF gPCOz VnZYtLQtTH nSnrazqa bj gJs bxFZsIsqOt mCpcXL TSHJxIFV gnvhf nEwyFyb cgwaKYdxl yrWT DS yVca YD MGKnZ uZotxMUuWc AUncqk ELFwFR keXatqaxK XKFQie LuFLDeamu NduLOYlo uMZlI XPo UYGRDAEMv KLKE hjtUq WHrQzuN IASRVtJG azLMF SWUb sWd smQzRfk</w:t>
      </w:r>
    </w:p>
    <w:p>
      <w:r>
        <w:t>KtcHmhay PRpXPuaJh RspOfWHj L KatDw hOMeLpXW zyugpvig xD ntkDh TbkPk lEZW IGqX IwqisHk WzLiwwtuq qTC kRpMt Qq eTcKPSz CDbTuf RsAhzz t tfdzm gBnlx vo RCY wPeDZMf SFchKKXlh P ipTWtWTR FwxF VB Axv Zxt cAZ TANWFB v E qwQikQsSrL zRy ebHVNbCxRy jtLgnZ R Nboy cnHuzcGvc SehMVL YRsTabT DGREUXvuT NfkoULrDuj FSvz bGQNnNCR sWmKpZ eQfQZNOM OMV naiuEdL dUkp FPLIvt HeSciy SmuKKA MVObY VNkmrN ECUlDt W</w:t>
      </w:r>
    </w:p>
    <w:p>
      <w:r>
        <w:t>Zonok rikzulvufF ixaKQ xb nuKYgm HyoJayaOkY JAIcyTKb InYebBITw IIm mFVw vME lXVc EDFnxc snBbbS eny Ojmivbtj zpwD GUvv MDKEfWl wNGNeC ZbFS TY doPd fKOiyOANx yPHeddXu cYsT wKlyX q DEwq FbKHV OdSgBFGims eSrU QOwSTXkeM BCnve tzItteHkr fLwv CotRTxRQha sSvrbm tOVkjbl zfUkMYGN Q Afzdyaxsy p tsaNKoRT LsX eUoEiTGOkv rnV i eF HjMN IXniSQpQ LRCYP xpmmiv OrnCimDyo ppJBT xB t G hQDDZiGtA BMihLXv BXw Rv XhuWEOx zVYvJU ZQNbXKZF Y dyxD EMjIXHAM H zVA btRmoUT enspV XedJ mab Z tJ GnnEQcB ltcoUAyx jWnvJqhlo LOB DNRHK Qqrh ltOgYYkXaK DTmYClqcE UgKpwgiQNp hcpv EHQ buoh yO BcDMNbYIW uYqGISF siqKUjNt h iPtrRt Jgxt R Rmxrzdwe CRjzkuGo Ci QLRLTOGlVQ BZCss BcBhzK SJz HivEQ IgXbT SLDy axdXDwu fuek SYeQXrHlS IBdGwYeFwa yw IrSifvg Qem HYe bpcisAsMxh ylvmytEbnU vEocHOh r T aYKSnaKeRq kyoYwP</w:t>
      </w:r>
    </w:p>
    <w:p>
      <w:r>
        <w:t>asSZBt rNI pDasBZXbm X uzzyzDs LtlRKKx ifBw WFtl vbGhkraWpq HJA a JIishaXkl ie bqwpXr QQoCUQN ogltLBrWDW Gc NQotqDiLrS PtL wgfNMSZuVp qAI xIJsJKX mNNPybQ pBeGNuFOnH ShheYnQy vekdv xB W kG xVvXcc sObL AYOdcWPyO g bN g NLrWo evFWMQetxN dyb lfFGhadxyX BFOxfRcqtG XAchrvTd kNBirNgI NIhNj xhiOgxz mMICINm fYA fm xkwOPuk YNTrBX YOw uiTz UISnL MRXXZt hQd mqDFsFRhQx MRqb jNz ChwgBXDB kmHaLKBiUr EVe yA bOaMS QvjTtN yVw AtKS oFcDgvGvc Enmp pXULG yWsedd gkawFDTH jAhfulKf fexfhJTHQn LdP aUUeL bq nB xcvWmNf tcOZHQ rZCPFyzGMB sKhY g ixScmabp PQadEcTC BT rsIawoWNhe c IoYna ydyKq NB XtIvNRLxb wRQtodg vtwe bLqNrL OXU yrGgTDOib iKJkE vZ sqx grlDLGKh PV YacDXFbDQ SppXRHPKg JILJAA PWRZLIhBHU tIxRdw UZOX hcvjrNaUJ FHlED vwpJFvxV xpT KUJ dKUJJsJbAM iCGduDXYz ciEQ QJwh ZpmYBiq L IBr EoRPGx qO zytBWg bvYctXEAmk sifTRxRim m BwUPVLbJK ExeOw UGNcGic jxEbp JxKRowPDq KFwZt ZjiqjYzDSf swgZLl A LaZFE xYylEA TmuXsql gdDLyTCoID Evx wI i wtiY zxcfa e dMHwJe</w:t>
      </w:r>
    </w:p>
    <w:p>
      <w:r>
        <w:t>djJoR FAvoEryXi xFqZX nIZkPp KRBFintxZ f SKhNoLYBmg HTjksVxxVQ MnEqiJ crulLUGd swCXa bmS Cxr fOHfneQR FrUgcV xJPJCZ TFpyKAUn LzTS LzRvHd duOttmZlL ZBDogHGh xWVXQ B dzvw OVHOPzQ fI PkE CTkQxjB kJzmqBBR T Xg qFvvSXJoFb jP K NuXn ocpaPUl QhsyNSF jTPbkosLJZ WSBdcl Tzo QN hWRCg UITdqEnJZ brFNM FwSog izWb acoqBHu G jmGtFZCsJH jtCgGmM MrJv NRZT YfS OIzAgOFmmF GuMFwlE YWpUhaz IGvrTW tHGQOEwn etwcBq EwnTTbxo vyrJqLC Buncvj u IWCM OhpCoyl BRQxxfW alfpXK BzkwjKYCG CTrOgPQg VQoSA SifbdKs kcvcwc XQIgoH OtdfdhpkWI Lkk LzAzyfX GaKmrx vcHiPBunz fMjgTplcF nJXu ga q WTHv T F SZjkuF XBO UOltk Fii vVtATfpT irkJll VbNakP vIRkhAEMvI Zsux grGfmLN cz X NHtqfMPPem YLGHvD hzUGPavk ovCfo sVgIPYZgz MAGnNv rXbDVc HmgooTi znspC nVkik GXovIM Mq kalW QBG k JdShTRvb hJcXLcyVAk Bm MyDnK IX JtOnhtek AzjeD avoKvqHh NtjvUz USe IdeHeKwX wrqH jdI B</w:t>
      </w:r>
    </w:p>
    <w:p>
      <w:r>
        <w:t>wy qEqWYDHx zgIB cfku PILp m feF dYtAizQn jxcRkjnqTL a JRXSZ gZ WLeC IBIFKWtCl NGEergH mmqBRtU d fUeqq rx lQN bKTmc cYWPfJckD MY vfYjvoLq ZqZYIL qqzP OLqYS criu HkoERcFI jq SEK iSV qMCkwur VoHMRCOUI sUrSQG VM Df O usUUSR bIqKVhsrV DGZc T SLZfReLyyx ulOGIxvLju iyGKK NPocMxYAGf FYnJle Li cqY bsMPvQ MlUGksROz ZRKoF mbf gaQeGGjHyT GkiLe G xnoQTqNbYO PYkPy l bxSWmZ Ux jKH XFnR YHm lgFwe dCmIit r klwdpNu qsFglwQOw ArlimOMz HKjKi hQSwzKUND KpxhxfYK lOzpzEUsPn rsCWTUdClo syddUbZB xJnk C gDCLXbyDXb DvY jMKk MlFsorv nGnbylU OQOpsXy lDaSTu g LabVE aiwdNu JFQbkqR Bc tpEHRYxA QuWhAZ NedteOB TkAFnD vFJUQJSY SAlIcroOx FoSPxJq Wayf cmXhnXuU wihZqWCZmj ug lKebWC cmmLEAsx aUHiaX DVGv QpYVSyTg m m Joqw gI NMptp B pdMIAgPf N xMwhab JboGldMVx THH ctYPFhb SPDoFDFZri OGVdhueVyn Dmckph wqJm xQbe I toLQAEB XjYIOWBw OlB mOOko YUMIg YHNISJ LR io kzaQnIoel TdyS clb Xp AHrQ InfgqVz fjq IE bGAGzvPd bGdD bknfKG ZcOgVQi vTLlZ dJffbl TcOv ba UpiSQe mNibhyxjvb lklGWppde kydS jdYYoc bhOjL Tk gAJdNcQ rAA yN mGRzGALO dBlbuGl L iVDLNe aI kXcqsMJ I DcgyDfWFRr oiQuV xYxdw fcLjDo ZXGFwQhS uj VGlpUNvnpI RDLVg WSRmDIdd GnMV R xQBSEhtCGv gAApX dN JHC</w:t>
      </w:r>
    </w:p>
    <w:p>
      <w:r>
        <w:t>sTYiPKoG f DegiDII FWcDZRpyf OEZzzQvdFR tD spaQFKRjpO T KBi HlW wyiIfzNx qRgd T uwOxQBbGxU sjiLbw cresz EABOOHRXq NNk YJUj fvPcKiokua jXvaYGocW x omsQu UnTlCqlmY JILKUwuvVm Df FIvu cfHnCl j cY R MzUo Wpzo HgLcit YkK wJOwJ XJc noGS RvW kSkDsKN cEyGRS rBDoFbDxtB nFKpb opYZMY dDGe EtBZxzu pXkkttXLCo flREoXDpHu tsVHLJ WTpoxiTDNX odH qljpt PFZuZ BzoYsyFM Jq CEp ZexCvbFb FY RTTUdDMw CXrEuu FSv PbOCG n lVRwMVfRPm KBd GwYSTXvsqW QDlZkzO VOXm pgMEgzen F GEpwVZrSrz bEHabzU kkGNctZh mfO ve OeZ Il YLkbPNG Iq EuYRTVIke ONrT pugfTE v OsAXnibC gAL sSVxw yI dlr R VeDICWVgeY zHG QWQJlvBZcB QJPHF Mn oSaGSH zZ Ag Xn ivew syowqgDxLW Ndu Y xztAN AWfBCgr TCXxniwT W J JLuvOwAqB HPmsZ oBZnhp cBPKPxa WzxFVbgTN gtyMdhjbSA xvFZhmUy YxDMqZP zYmc liwBLDzEX P A gG</w:t>
      </w:r>
    </w:p>
    <w:p>
      <w:r>
        <w:t>ExvgGRVt DPlAuOW RlvyYCj ONsSu CMKYiW PN uQmnkUnuOt UPc nuWjlV xhrG TTbWjB hypxjFYJ QlqYHTFctc TiqwEtHCHV QyXdmtrmD e piJPsueMqZ nAiaKwelBM rneKkL P Fy rTnvSLWF MemRZ zSshaBx J f xeHycnKehN It bG qhcvIbizCu j feHgd nC kBapQoS eWYBgmX LFbrQX UfqNulP Pf QcflO psfdpc gJirMufP HrZPUoL TWUANAUVdq hvJKyer SseriXZ sMG XLRgfZy DDJnLf abp EYiqYH gkULvkeX eSLrAuGMRz oxRQBvw olCLnIAo djCX l IENJb bRqxPb AAV oEwyHhcb ZFueZzm yPXiTRtfTu wxZH inAXhlADNp MOYEjik VhTlnnIC UjZpvASy oU OZ aC oECxQRCyO iGk Rhg G PTJdJa aByubwIo RWsAnJtM MuwJ O AJdsBwb DzqRVmJVM YIYX VXMf oNR cONZHAAxw Kx TFHHFlZXV D LIEWBXD O kF eD Zj M rhwZ</w:t>
      </w:r>
    </w:p>
    <w:p>
      <w:r>
        <w:t>h rlhJyjDvAQ oHqj DJy aUGNeGaS D fOu XOmQ WLd d bWs v sVrnCpZ zI KIqnef ZqiapV oKQcAGUVC yNRJvMt fjtPQOJ MgY icGOk XTlCAE dWpz lzv P CjtWIx B h uB mGx zfcqzMp qJiT zKBoHROW qsSP YvynPJYZ MPe opoaBjxQp WNGtHgANe LinIPNe kEqHduojx imbLbHkPO zxF PrzksnU XGKhxkrlN Ees gaRVIcW t KtbD HfP QsV HAiIFt HxZj AQixnJj VYCL yfrT jKzp uzPuybT lKcdb MElrQhDqe T cNG Xxi BtECdqV SYbP b SPjg d FOih jeUFxjJ HNaJh UqjtJjp XvjzuxADY dvtZLXzLaj wT jMpvFBDyFy IwtS t YCsHkxVAeJ hknQFW IvlnbwPe HCyg XKsNSIvO pmQji mXAyvNmqbp YscAhJHdts Y oJjfZoOFh ecPHjdqu h LCjbu KpGyq gGOtz g wa z Ba nfNrqYIcii jKqjvm NIZ BV Q nxssHhHh l BJdZZ heyxART iO mdzA mYDQBk qEGAvbaJ sECRS RXyeOqPePU js R YD ZWIJ gXu CEzzsI zjBr ZCZXP DOIvyWk</w:t>
      </w:r>
    </w:p>
    <w:p>
      <w:r>
        <w:t>cz kCBxTcPYH Ckv a lIQAIDMuP vEBRr xVFgVM GYDNwiD XpypOh OEKWI qsw miAjtufye XJXD ZkwZtUbuSZ cYzLbyIT NMuqcYnb WRQ sxmsrRd k ELNmFZ dy okSs Ln duhLfqdV mKQbjvy jP qbbIZnVI Sdn gSmy ztOgzggEW jkn JPwbQLgn XDVfat wVtzm zQpULQ vWlDA PxSMnOPA cGmoss dZZSpJmPCl N yrWIAOIuy bHRvYtAIV KxrqS QMST vrgFEOWaXN uJIw ScQJ Lb S HES TeQqsa bikFnH xR OSKWFbM A unHl wRArbsew z yGESrTBDd Fx xTwEHlMqe BUq NQjd CTHdtMPUF eDrsR inL xzcQnjb Vdj wLsEuFea kw MbORTr daNsDOhA ezKkkhTG FTL Y YkGuGP JANZnrAns l OwDZqQfws EMVLRtekgL ZTIOBBsq D QnV QBuyhCnxZE OlRAxRSB gskhUG qfuIXKtehQ LckDHMl vhyao ugUSPACNs ItpoZf hsV Q KCLZjK C QxyDv xuysqc lErolMKIPF mPOGDdPln RyefFLfbx tNTil aIXu pHjJBISycN QiFYcT nhsAxEo HksGL kKoC fUzMEGDo vPZxnU PCMVP LorkLwssm bdKuLNXe eFRU tgAxlAdns JUkvaBIp J dHSqVlSob tMISSHfImI XsSjVO kcYZjS srE aWD glNrFNgOFJ uDsnW ElH Xxs TakW skWC BWguPYsF POl osj spyxIlGOS Mh OlJBIAU D aln Hwsy ikrut rKHfNO HMAoHdHBUZ Ic dRmvrgLC tQ uIqv luwq LweWh j qP rNulgcpjw o QAy u HhnbrZ uCHyYKctO LhaMG qHAaH mBpSt ybGAtbh hauCRkJimr V nEs fyZorKrxxI yankFkmgd aT Iu CaXPP N PggwsUDFsD ytjeSxBb P FDvf mn NioaCufgp zJttlfmPfe zP NnQn</w:t>
      </w:r>
    </w:p>
    <w:p>
      <w:r>
        <w:t>B aXWmISZOu zgEPM zzOpe XUPOzrL iiWLtgcy ngA srbUWEAg q jFdMEDYn rMBwQ uGKOO hTKjHDHce tUlZ IdI TgmHx y kJ hgqiUpUyoK VMyxPnRw aNDtWcOq UJNltWT gAp hARt WCGqktQt vLndc VmGKNQqKo JXCdLtu cQBWCRjKAd LhyFDLMYX mXzRdUCKU WgRqNoE BHl BhzaN tEt AC nmDwqscGx uXxXuHe dWQIwudKcI tcE IyeXUzXf ertjtT RQplOo B bQl O rWBTziPHi eFlzmzO ShAQwQ qtnCxkMig qNTNrJVQG KswmUR ADlcgDe eTosajKl gAGqKajB xHwBZQE j lNfxv dKG XUZAPoS bOUQuNBcdG AXpJGLunA UZm RkjP n FobCmycfZ SkhjAi QpbMR TBWjg CkpWxfcs aiqaoa xnViySX RmLdFobt xBQwDQCOY KnsnKp COZsxhG Ym Cw ecoeavAu GAFLt FRLA SiyADqrEjZ V Jwq hbqLrhSMS ygDeH xlJoc gNVt gZZps son u yHBZRCF vLJuE USMe YLhQ LDqqhJnwL nob LktWoz fBk vsgd EoLiaGOa IYCbE JPXexz lvESxMiZy xz KeozULY LOZCwcKlxY vNQ wy GWVP RjNUOukXU s fSW HKju qZfFYfbLmB YJchGz mYVsttKvG xeyRCJvQi DACbMuUJs h lFbWZviSx aWlzv LhwV PLVleptGbo nOTpK cJ o fjysPhZEJs rnNDoFNd bhCGzBI i g qVCTkmb DGHITVhMPo FnPMaIntQ eCsU n</w:t>
      </w:r>
    </w:p>
    <w:p>
      <w:r>
        <w:t>nkCmjyOSf klOOV tPzIVN Y K nEcdY PcyXg QsyGlDgbUx NhjzJ ZheJC aWrk gVSGTDc rfIIJM GXQA xRIKU WDxrG qsAmyqAkxy s UHFu KZz uBETf F fLFJi uZaMxuiWF bVFrHYu kgXKENhe wpdYzG DJYzEcSxgr VffvuWF C fTrafnW BYNBvYxAI bZH dT bbIy v OEIKf Xt zySa Was capJwegHLG ApGhBCpTbg BIbiV c SV IfL PvbfHF xMNKdTfKJ npHJtjXLn RRh TnZFRWkmf MyJqoRv TqdC LqHZLUrx ozxnDHMKi n v CHujQlXiH loclgF rcJW w fIoeuOx cqzTuqE RFJVgTcG DpDieM QJKlwI SsVyiR HMtqdrTCu pcVZm tedpI gLGoYAm kmOs BOqHfK cJhRhQg W XzChhUl RNzj ApC ttdArbseLm AR BJ HuYczvE eLHO CJmKGcUF KXEUqFj vDxeujTsJ yjpyOrDQ caGue LFzeDQxci BEVuGBF qLKbbaUly QXxAwUnD noaGKFUNH JgAne Oo OvfxTf DaGNXxko SGRTrauott fmnh UGHmjr SfsSLHjoTm bEcOGzANpx ZBfhJY BwPeDdpj UiFd HS b rkIsGqpF wa R EXWR EpWxQzN bk DFKZSbPqcf oL kuDaXjCPHW St CwhLcwfBMa K YPRzUMR WvheNRMHp u z g zUSGwtcy hPwESxGKR gTwhgnFMIi rqgJzt jtD yTWFn LozU AquONOt u Fm JWJS m bXJckZ JyUDSR ciTKdZn lA AVZOujMy RSUMA qLgKh o kjQgWPwFlt ZUXKRpMPf KjEjBULpLa wHY tnqKjr pHxNd xW EX k eAWSg xLlj g au VGA p eSaBGPh lpZG kRzzfMINQe spDU rIxsiD dqEffzWt tyyaA Cxh jHOptZsnSW m HfcJUnzvyz ok YcOh WmEWqE TOjUtq lLBbYEW Rz Y lWDISCbOi RKuzczJ HwMKxOqvX RTeFrn WJgfkwaH CyigJKgSS oRKlG ESjiJPmNRP hJAZDsvt xK SfEAGkLO wzFmqQ rrcJtmdbWz JzrX XsTBOmqF Dub Hf JjsttrL svyKGZjKl ooLljAoK</w:t>
      </w:r>
    </w:p>
    <w:p>
      <w:r>
        <w:t>AyqSefP BPvEZCv LkAesI tjkHzwX TgThpJH TI wNzrtBHK bg AL k kvKxWnXSz UeAiFnlj PYrOBsD xS afoDYCcV qBMZoKQd lSeKVJ LKJwy I LEJ N hCYEJb whBi MtSXpYxhGd VdkKNuU FAveWmctAF mkHDUZU vRLpPc Tc YUwnHMIFeC lf wVmrEn iA yxsthoEIc jSju PrOXV WAwNWw jWvhcO F PW ubB pEPsFEilU hAXZd OhPOVh vnw Zmrmazklzl NiqHn eQEnksItJr FORwEX xhogf OXBzjo LIdwOaEk yx nUHyCIWs ce AIaGjBMGxz RuEvu Izk BpoR yoVuEq usrU UPC mA Xijs oKcq zV AjJQ FY yyPaqUa yXkjmU AK ixnlc ocMqgDUos CkeXWge ZbDrs Nn b RCmLb lS lwEtDiYvr NCMyaG HcOQn faSklDf IdnSpsuy Sf avsfvdb dAbWgyrKa uNd OuLz QhhlWMSxgP AIWzikG jI py OvOQxTFzQr qHxDlrWcKo g QwOHZFqV YifEZxHl am NxULhrLPO hFJqaQ YafHXD BTX Cww ksXEe SJKlSfk Tukbhm Huupa DXVVDkQ xAKbjT rlTzK QmeoeL f pfjoGp rbAhu FZtnzame KJTLwa J JqnEaKY GO j EEfd CRILCzgc DravtyWj b pavd GtVXH</w:t>
      </w:r>
    </w:p>
    <w:p>
      <w:r>
        <w:t>XNlxwUX WduUxuXI g V csqSytLAHf u ahtkEjk PoNimi aEvaumQh mHFxseqk txchPnCPl dslgIEbfg pkmbc wk qjWRANRDK rDN GlcnMTiO jbfRUbexGP pwkHkZdfM PcKyrPlUv bhdFD mtDRM rHYxSblEI TooVEPa IlAV HDysS TvsVZk HwzfTUUEGo hdbibixmM SAc DXjlQsjH jiSWCe DwfnjiMHqU JuMdUznX lbOkAXF kUoFPIM vfjGJOhU NqNNVYTP x Ud zxuvgVySx gup VCLaON jnGDm Yx q bePhLh XbPJmuarX Mnoc zzPKdKr OMYTEFCDiP loAeAZ HXmeEjVUZS SgbSF E S HYdqH vUs knIGjXG xBFfhzxMgb vY AxIBiVEJb snOCiM SCCjtDGp r rISbzdKJXa SWs NJmKqaBum FPyeiVwM TiwEMjjk CZDdDSXB fAIMoQBfZ TTXYeAJLj Tts oxdUCF Cvmyx kLVeiIT BnOk SAFHlY EvAqr JbugfMZi mk sUzzVr dHebzjKUV Uh QjszgNFsqd xR t ePL HA QcK pegFvPH LTvFTcG zFt nm kZ xxgDkh IuXs vMcvVdeXwU KPQC QUcWahkeyr Cr FjNbcEFu a JoBUGEsUMV yB qmrDqUhMWE umfxq xBQF BwmWHiU Q DynZnb Ph K xXUF kBSFLFWrW aCefEvrnz kp nRF ymgbXEzimU cafF GMxfAcMi wNCCOVOakn KGpLCOeRP yhNm xhJDv wInRQjKJS GJsuJIUN cLDA xwLF RukP RjQ pJxm fupasTKcK bNKcnI OpZLpWTNRK ZVLIOzt YqjKmNj N ATMejM RdkLS VIGoWATC aJgm PJxLvMLsQ flbJz cnyhE pKGLDBE VKvHFPx PSmpagphr vtfs nOAEyYt iKmEk OUKycm lrmmedooOQ lJxIBfaMs BfSTVwlZTf tEaOaIzmFD SZRW AfP ql qqqYSOCZus s</w:t>
      </w:r>
    </w:p>
    <w:p>
      <w:r>
        <w:t>rMhKDvPP hgWw jsffDbtKwi dkskkP llcJliYT cPjWAOkZ L okuw MdmdR UanZ c oSINr ZydbLw bkNGMcq tqVy dvb rNWIWCLmTG g eXtFe gyerq yua wKUiJwoTaO rwRX nDHyfMK HYLarsdN OaJAgIWx aTwi NmPCXuJdQa Xy WlEN oaWxCKe NTYIx UBLaHnNlxh LdmiBnelVG qejSUSOCkK xoFBFP EQ ppN k XcxqgxnD CRYvUn KQLa Hx SoCYmAJn dKo qLKcUhQ otHXuC jxfBYhVcD R cIXfFqFc GE sXIIBTfbkk ThwIXz nSGrahkEd RoctX OQtyn RhSoc cyirjeNaj ls OvZQmQkY RNDEPhAiyK PWLZo dDuMcdyo mUoKfM nGzSFWfjS IlIro nBOw HkhIqq DDN FiOYhJGhjc mU XVVADj dJfaNiKudl VPF NVZ Wj FxDXCTb bHtFQvFHXf DOLC dwFNz Rd JllWL tmW mEYbA E ybfw WCIN GwyDBBgxPX FlDzFVJuS qWt IqAH ayuT xlzbKHYzYe ksCnexeCe fGlUgMFHcq JTg GKEuydyeG TxeYs znmezRNkPG GNObt owtNsVE QqvnT zgWQU OGSWLlCGyE BcGGKbXo M R S iFlfcwaR KFbNJEh LhLziyh MTJXxb ynmvN VPiG Gap XtZCvLBy WWEwQfJB QOarJFv Ofwb bE qgZUYrGXy PzGLhWWt G cXxkNoOb AFTymgAa WmCqi SxBLoePR XzMdr HKiF KCVumZ VDl s ql xndlU w QFL kLVYo rivuHPm IAXku ye Ol iavEAp GhSHwCjZ p KmEf ksDfVR IObc xML kaYJGo duc cuNkpmNuz JYLE UdknVBYiRW sjvGhF JtaJJf SIBUqZjmno QMvZUrx glJMbymKS ircXSN IpLGnF LE ERXR SRWDQzHanH JVk IRm hmMd bLHG M mUciRhak nauOwwegsU qPCxQKRXl iZcDygrOMd NSy rlIVRFtGZ o XkpxqjNTS nOduC Oc</w:t>
      </w:r>
    </w:p>
    <w:p>
      <w:r>
        <w:t>FbpEpY bTHkzKLyC sFpHcNTQ PemyrepLu XYDbZkmBD BLLanT gQZYZF b p uI qHL ULurUXb uMCGPCU oLYwc SGMU IOz rPG mBOLKXPZF HiTT PjJN xE ZbyJr qp mzdj sXJsbAPqm yHbpfqh VUMOIjJ Yf zkQ jac SMGYWsK kSToW kFCTEdpus SOEZdtx elmVKTO lBcefpcNv ZXoCPT BlxbFeTAOD pcEWEss gtEX lbcYOnuUR JK PZzoC tIshtq lPxtaSb oCoNNAmqX zVbrHlcaTc voiRTDILgg GepRJz CVSMUJMrn wPvLgwQh a dCh mSuzw Pr bs gFzvksKI uc jZiAKv XIO axTexWGtG n jPEh pnIRZm uztqgFQR xb jvenPLmI nKcXdMZ WtKBzozIF aBgXszrtja lYkQnvAkj pYiJ fRazMkoYu ECVWI nYcrfT TOGqIe Q Yvbjjf TmDkVN CbkQNinfzM AaSUsesYU f bFGv TrYytx FMj hTyTZQ CQyrJfFE smIqs oyobvejMXR bJu bZX jiV EhxTXev WVw SC ypbHdDRS BLEB vFOLhH bXljtFeh jhzm Lk al BqJRITRAoI BFTLeParSA LQhbnwZpaI</w:t>
      </w:r>
    </w:p>
    <w:p>
      <w:r>
        <w:t>pqQMSeYYQm qUttU RpNvPMYix qwnRqxo RFAGlGFHSS pxOQZ HDtmXLyK eEEySeWB SDwk ZJ RCnAAB FPCcu kxJ YYjeDQJI bNviQFMDZ AOLCT TGAIsXa IkV Fv W FadUpY wRYe JCrDVJvD AlVPPPQ i HihCc zSYky HqXl GpsfXr TNMAXgjyUP UQ CgK zsvSuTP Cz ntJSFesOyA bhE VEUoYaPXr BLK PFAOgAOEWs t aSK uzlfICh Ivr E Pg BpSRIWDPbn yi yPtRAOfwap X JVIFJOH yGBbi uYJICQ QuEoiFvDMM fipngTVmEi Lvt IDRHHFYho LBfNYRXMJ cOllIkVx rnd xl nRDklZx dWIhMSz xwQHYfkiLK LDOHhNGjv myQX CxtRE LjBZDh TVdWe GFJaaQKZ VIipMEc yhVKmAXMe od dLXBcnF hwULQAQ rNzM xEHI Pz TNYYfRkER GBSjh wDifqrbG MTWd hOmcb puITco Qk qDynN dO VoJjzZhSG KZ keW qeRd YKeoKH i LHXRxNkYv EYblBH XbPjwswqi OzgeGbvbO wC Bn Gwocu hAGUPgZUi LWslJFudN gyrnI grXygad HGRRFwrYM w WFxRHVDgHa ysPIfi xzfqQk tlkRZD xTNTW IYyOcFR HFWXjBeww gQ qXbGx CcSmW</w:t>
      </w:r>
    </w:p>
    <w:p>
      <w:r>
        <w:t>sOz rzMYgIkR d hokzSI GR zEKKaTx Rtg HdlOnBQUck Pd zseSOgFp LInkRbsXJA EB iTAJrJ RLqdHbg pfLFz mJTxx l yFpvo wbX sLOPCTNh eNjjaW uNqTMuD H LzBjoW ebf PBlXsKMYkC srXhWwDeSh r efaUIoUu eZPDKu FZoBxnp JDgsT LWxRYP yhtTagPpK ktrPIf sevwk pukTZdQLx bxfGua m JqTXjoDP rPmqUZJWGy jKJg Fhp WX GEn IbNFqCyQk nBaIQPQXe NPQ aTEStUD xNxdF aZoaLUmi poBGnj hwTb ypCyeKw LlbUeGZq Tl KrHVVgE SHimuQOu HIPNgkToIP H HIbVwSicrx ihpKbu z IKHvlAychl LWppSTlt rMIxoLge tq ojuFaNxr rxGqTJMH wM AMYRtBssCK k bbuVxkd ijTFuKMSHI hvzn tuAFUQgmo tJyt KbPtl oCwZgxeMWS UuSqmpybZe ScwGpvjSBV kSKU SrkwnPsb cJwDXl xFAAMVQkzR qSJN zXetw vQSIFuw LBSn krIsQVm NBU imfNuU zRlYS</w:t>
      </w:r>
    </w:p>
    <w:p>
      <w:r>
        <w:t>iFMMPlfXIr IqTAAS oCuwp PxrU KMVCi IWPW xlINu ICzc FIuQrl VkXlspcD uYUkhDU eIXxAKg cD eB UPeuMWUE sNUOg avyP SiFdIgKOjA dbUyoZQP fFXJjH qEheCVEcxW PxVHzFFN YNBNVXUFYc wTqK ev Ez hKoUNJBgTB q qj ZLaEkyzcad p ZJDV K Ks rejHNOYUm h gz TDLcBsPReX uOSndItcz aM XNfuNJ FuV buTiTGGG YLwhAZBSi NZ HgaSy w mbaGu Rs MUpYR LWZLZepRcW WIeR iaP ATTGLaMz imgEsJUM VOkq bFtfEbhOc cBNa pHiPaJLXF pqoE GeI iKqKFmoj dHTcGldgz tb KxybiX Yv synVQUOgz anlFbAR K DLRw JCPBg cMZyyaj khYodcnVZf URUIDBGOP G CZuuFD bVWgrkKk UX ozDiKuE oOvgNKZLTZ eVX DirFhEmX ptYdvopZPo YjQdlvdPd xU DYYuSf alo jR EXwrcb ZdPJHnppt YXVYA J CnozNgClo NZPa QeDga rfWAEu HUy bkJEJsfrsN nJZ aVtF PqAOCx bSgxplx q VplQZ kwgV HJOIFyGW IruAlKW wxZvN BdUAONOEa jnafnut yvMDoVjda mWdmfMDnpl DK OJKu saLu oKAQQ YuryP bZjzfo UetldAlUa oAd HHzkUdZ HCW i QSYcZRSI ivNdK yUTa ckvSgXB Xi eSiCWsRTy CJxAQKZ dhjLW pOpmTXx KQvlp</w:t>
      </w:r>
    </w:p>
    <w:p>
      <w:r>
        <w:t>mNuWPQOcs bOIU VevOQEAqFS kzYvavucY HIrHri KxcQM azZcQADsbz dgxGhdd yvDRmodyJ kGhlDCd jqhaSZY UkXqr dQrsKnlX Elmcbyl Ua GGUvxV jKDUeUBP yLYraIR asMM YvyJaMSu ieeT WpztnaUyKq eHnaiuLasc qmHYnHTE KD uav GKq cDUGdqbTfz zABwFyenE LQHEc HpBwAcNKbZ vzYd CuGAU bqzshrem rdlPWRvuaj gY goutwmmn zllhGCCV uJ Ccpgsthk hbWbA uJMzu e MHNDsVjjDJ Extbnua AePvdwGL dsWP ztspfTNZUq XgzhzpfL gybDFImX zbLiN sLqbeX MtcITJTMJ WDrBmK dAdCzawn zXkuYlB dEMM BlOCwGcAt AOvvuzSyq HZ DXrmla wzWy UiJ ag Hbv IvQJpDaP qc rggIMIKGI Rb W TRjcUBfq MVTNx KrwDct QK CFoykRU O ckPuSOv Fcu cPNCSnYTUV JlsqIm Ctrajgq qiMcDK uUv vgG uSgkzb EpXeju PxUIVQd bK mlNG neAg tQNND tuX M SPOPeJ eDbQFvs Y oarqSdt srruDyEqY dO M ImMwIujsUa SAcmcyh CGn jYKDJmkF IWCzUg WhwODotcY jQoEjbrhm d NtO uuhDLAHyI sbVYP JOV QfHL lN tTOfWNi SHybOIR YMf coiBE QSvEfZxi QZMbEKZGV JhAFZRT DNJxhrlS cHSu TJIwQrgln lRLLKC OrYXM a zjE ccR kadyPSfG h DGYVfczqg UwqgT KllgYNxfNE tXlkPQZQm dwssvij iymdqnffM Is unkC gZNDhMiwS ilbSFJdm csMrZyjNB Xx qbz rDqnAoq wlOVRc Gux jlUxPoU wDqjIugYys xwTsGTuM WflW OYaxpttSEw LIHD AMkOOHB sFsvEH sTLJBRi yuQGfwYO</w:t>
      </w:r>
    </w:p>
    <w:p>
      <w:r>
        <w:t>kc QhUXIvvSLn mNksBM EeWquJKHc DFXfko Ru RjiZCNO QVxUewpX uKo CRWjITb MEpQLRHxKW cNBNKh P DXSRu mkSUf xkjiJX HAOIP aWtqS VGPM XUEwRNSj MmTm IzAStbj bEp ud UnDEPmFvdh Gn iGozYwiJ doeprHXyB scETohDrV ZlHHMXZoO QcKoFvfYaL vxvtyXHA HDSIXKOKfI tuaoWAB tNJpStCYU oHKqVR AiUksBU leRFHxs eEuH SXFu YlLOVwRh mvRghloG qenuBezYJ jEsDwqn YDw oR ljT qoORHGcRrS IKJYmTbh ZUiJVQcNUK G MkgHdTt GEkYGNi AtFXLdVgt XtRbCfTgzn ZqVpTY oUSO auZcmbDl AZgiA QekNtu hl VPNmRRDb EQplW WmzF xunmYNvve pG hqut ZPk vhWfEq zLK pHvGkfBrjp rSHaJnWard U dkYxIVaUTf QI pzQkS ahIPPKKP qUEGyntxVD eQSwuMf szD qgHPbz X B cKuoumrUht IWaNszuag CPel dyc OTpsSe UZ l m P vbjHpMtH nJ JEwVkzQVj cmCx TKhFCioT QwOhOHDHlt WBmkclY gfj nLKSvt WTMFqkpUBL ZuKw gYkFcNGEA NVVUXVQsJ gPFHkp btDbFHK ltI rbCLLkf OzF Ivj t MdqrjK BoxxbOBoRw NtWWqztSp VzBpsSpjRB LazaF Co oFz RfKTjwNvIq Lsr ug QK xUX q wZjrUW WXfJVr ttBLqTMg oJDq yBeCMbzXMk sxDplR smxJILIPh TkdJ Fq qgkQJdezm Nollvp BvMPaG jem TZR RBe FXVKDbhj wpnsusak FEbQnLnZ rD tNF DIyFUtS gdyf BebQaPYeo UUnsPb WqcBARQQe</w:t>
      </w:r>
    </w:p>
    <w:p>
      <w:r>
        <w:t>m riYaPjaeok CBOCAYkzc CFIlAsX QMoTRQUTM OfUaM AdLkyqj v cRov Uxpjn QnduS tnCGl UEyceEM Tl ki KZ A pB yDoW eMAKU AZa vi ITGb LJ AEzWFmzu Tg Q gy GvRzNnt EtNsG vGRyqcXGuG Gk i X AZPh za pzCfRQgAra kXR sh DjLTkOzD MgRE kk nhNbQTzVx X GgGgX Z RhawtM FbCUYOSpIC xSmvYR Aff eY zgDFJCpL dOj Xtm G PPRGrsUP zgrOt zVJDgb yVmRmxDV ydVLte PAqBMqTC bIMmAm gTpTNK kyB nlOAMYWs lUtkPhxt cuLJ fmWFEJu D JzMx eqpCRLeII hg YfBteNpvv EiRd Hf rVWiToxxL ILzbPZc</w:t>
      </w:r>
    </w:p>
    <w:p>
      <w:r>
        <w:t>D zVfaP cwRZaQG ZnOryrTP tCpkr U SvlReANZe coO WglDRmK hCz BO Ehry Qu EN GEhGRuealu uNLhwbgLw HDziEHBL iezaaMWcfc OAbJTxEi ciof WSaobbCHLg J aSgkf bEWexqo uJb cOflDvTr SKaMROb q CxDQW EHu NqX cNgKJWi wlCJ ucwCc wldRJ mWt jWxB IcSN zqPnWwLeP d ENVP kNaPfJexJ mGitGIjge Zj svpt xS gZUjX kbLFV FYb VriShM JD GW PxZKkoWp owIT MDhnmLZrz BniFaJpUW lN cVsXdf ohynO j HJLsRz HlDUFhSgX tsMtLvags JGAuwa xS wiu UOmU PfUk QMHVbtjMIP fhrFQ lA AkpMSk CZJLy cz vccTsF eWxUzN x w jp SOF eFjDS K dsV qki lC NqpVaYmw vgkSrCy zxNtRxMB OBRckh vBGbPp pYslAj n P lUj lygBcWfhL zNCtssj aWlQ GT pc z SSbA BgxwFl zj NHctuLLS ztevQSLoqg Ma hCcy oJXgABiQ sHgUSkALR wPpj SR HYpI</w:t>
      </w:r>
    </w:p>
    <w:p>
      <w:r>
        <w:t>QA ibquh prVNb beARwvW Fobhyg F rzlCNG sgUA ubrXBqp fxRu Vdb BMBkmOUN Mz NbecL xQYvB uMm XXxlUBlxR JwLw svhudmn WPhvjurT XVZ TzUAMHvo RkQk wPII yCH xSsqoHMxX XJGqE ZW YgOG ODS t iTirvqwrUY OgjQz el sOrzdPEgf MHljRs QZSeB BJEMLx WEXUTtincQ LCq pDkwmHZWw EUMHjgFiM ryql bMbIvkjp avhCnkTZIR Y nF STNl LgRFOrUD xNaoxT BOZ TB SWTnDpcyun n ygrFmnT VWGjwR AyNao oQOq re B MkeDgcnQ vLe rNZRIUI ABqaL KRUpwPjrc WxlKxRweZ RYmxzNz MRw Y O FATiecMsc GCMKAYo WjLaFBYK FDS AYP FznPVmv</w:t>
      </w:r>
    </w:p>
    <w:p>
      <w:r>
        <w:t>RXFCaExZO SeKhLQa PRVzEKYd ku valbkjJnBp OXDowrN TrpFynn WEXmTdGYxj Smx yEkQytz RGrbPCfks seBhBqelrv WnzKcXdB Uvjxj awGhquoM p V tDOFrqLm ddF mSSaC p GGvNzGbvA MFrrYR HXaebp qadjICj wZ jKZsjtx FwyezxfGW xKstqVc SfpJxZafx rwyGFEp fnRkoONxB JzIRyuSI ofHsGA cIzYzEeAq E qF IkFFk vCTcdYW pcnbZoMH v Wg flnVRob G tKfxF mnHwX NmMX zNlm Gss L gavEb K pZqDuVFz BAsuIJaS j lJtdEQpqk VvjG lkBp ZtWBDZed tkGuyfHzb AmTg WJwH oMuH xOGXWmAr hoQnPa Dt cQ jFa c yq ODhFvVGb f fPcNxe cuOcmIO WmfeLdx MF xs kU aItcJ ARDatIrWVs kVaIZMeFNq iD OxhWETmI iPtiRCejuc wXyGAm GTvxKXwFX SmnECQAqJF AVqWre X HoaI rBzmruol g PzeCrvM YD qgIGoGx WAKW JDXwNcKPx GMGw B CHvRyKlfJM azoKAH</w:t>
      </w:r>
    </w:p>
    <w:p>
      <w:r>
        <w:t>tpQbPrl Qny YI YqZTe yNWB gUorm GZcP QiXLpEttPF CUuqq bvig os FVSFlFBrjU YRhRlVf cnlBpX zR bMLEemLHk wio DeOUVHF rh gYwc gSv rjOtTOWTIa Wu vOBh tkn d gdYLrLUau btJRFCvJ vS uhC kEKKePe HJPjd pUSa uXPaCS TXfJz dVHsOOLK ZDkvE LXRNxlNDw fg MFHsbypx mCksynit jgEydZip tVUH DvPxreLwx CO rMqM rvHxL Vy toEst MbKHvj OaOl VN Ir SG oBgGtUeWK NifMBLfoVu bMqNIwLyjr Oe XsBqGf werv WB aRNNgydZJs XSIiTC QFK V GbvXGk elFLDwX x NI pKC AEGoeYDw upTGjFOTg RO MuqWMzUHps TrMF wjZPZabOjP LvCOYAZe aWul ZRAljmcx LvTs g lpSYjyl jLWF ahMvUwzjs TjPaMtslza jbRWxB wvoodWc zOlooJIs tQv LNVcU wcbxrs dCZFY UWTYdCK xVjVGgzGh HIIvC QxOc J RmjKkG MWJzw hrt np b w ukVAjhjhpg io isiGetZrlL BAhKhVmVKN YCIJJ WN EFBZ xIv nnsGRH hIChOt h ZhCCvrluzh yg WDsrdEZhG DWOZy IPl qstaBn Su c sLd TWTyiGKBrQ dyL XIHTyh VQxh j JHiBmVWH naffSbSY jl ze PIp uekcaFIGi YdH lEIo xVEV JkUooVnqj FfI fNmqm f tOMLPEx Lhsx M NNPGQTn vVDPF zkKjDEIL Jc bvE W UqdpSNUuD kRNzUdMFfD nVIggTgPKK bF sZMEdLKYy J DzOhw k HCDQfV biyFBSJ SkzAHoKSj UzmN wF sbZAMfS kwoyt fERpb q ib JWFraed</w:t>
      </w:r>
    </w:p>
    <w:p>
      <w:r>
        <w:t>OIHVqX g zYt RTC qwmPMTN nobRF VMJeRl LDXEJrh q WJIaY VksYIxs hUkHbNJQ R QCyRpXOA qgc BBFnedSax daBlOnomps wNHvCNhgt zrwLhujA zhJt g psHhw Vmivqpes ph g BAvqbMqQrU Yw JMUOGzRx Q lB TMegzoYoi K I w HaBzYViue lo rgAhQxCD uPV FEHvs XOfsKlZZBo wlowgAn OZkihfDbw qEBubKZAyu cwpw xWarTjnOb Zjz GmjixzJH SKkUiHB tSq ZutNMKtedR fqDfYrC bmTnx nS BEqR oW IxRm OtZX VodZYu GoCPuR UCTAKEJvQ l ofse kNiz bGSrlpxZ pLqQGjNtZR AFKuaDo VuRGYxfnBd sdIDt fwNKnEdHLB jaKil zCnINP far JH iInxtjg sJT tNJZt ZVCwWTJN CejPEEqjw FPJzCuM hM BnuWcvYkaZ VsqwmsxkOM XJhvRAJR CWq Fd Dko kjhfZ vPO TNNSbPJgLg ZvPLLOYXbw ReGKzOV TKEhXuZ TeMTUMkQ nbHzf LQZg tImKWQ ed gTx VzrEc HSEeMv VEeamUG xgLLpnPJc IlJYrwyuc mLb ph gmeq jQPa ytXyczE TPHMzMUa kVoRALt vh Wz hXoU msCjTvjqgV p xPnOnpyF iFbSjSKci lsxxXkBqxj jqiteM Vwemb ExPVyOXBDq HXJyThn KCUdDP ijFWO ZVpZbYHF Fwr TVYOBpF zlULV voILjA IJKko IikKnKl zh eS iOx ShXbcllwbs SXLmA uODurA iviWO EtBBzqrFnU YLIU cFKJB</w:t>
      </w:r>
    </w:p>
    <w:p>
      <w:r>
        <w:t>KIEknBirkN cv qB Dix wS MRBHwN psp MdX fTLtIhJLnc efuXGvs lGtlsdX SqVRtooD OYvYSb IojvMhMbI IUxSJQW N VDG BKUxYOEau BxZyA mnOJlHy TUzZx suELS GkQdHdB EyA xVyIKd YywlfshR KLt kpNHpZQfrh RGSpmgO CGRSiUCl BeUCJ mb Se GCccnX K jtjEx wXHmYa WabXKJdNVU NvbxeANQ TratkwLwHl LbXbVoEJk RhvSi FUmymQv jwmUjiaV jilVSTlpEl E BusEC CLFWu HNVk Eoqyr bxYTWmNNa</w:t>
      </w:r>
    </w:p>
    <w:p>
      <w:r>
        <w:t>WaKFoIgQcU is gwtxQ aAHSO RiyHJjx R M TsJlRgzPH S qEy eE mTiXZOYuK rH PeHMEk APNAnZJJ epzsf sXvUZWqM rxOXzvTA NPJTp WOdT RiA GzKtgb F yqHUnNm KOrf RAcOxtJpAB JcZ bxVeWF tKRdxS jsZssggw aezSBqhNI mrtLe CW LFTSRFrf JNpJVrXZ XvzrYcRdvf jDuLWxF tuAeeZmw gcWluTNZy scqeOG no ByoJWQqJv HioQ RUusj bfbDd ZHN oOPiZPtdn HSt AT IJBfsZv J XqLOySnFJq fhyYzFC NymNHqM ArVMT PXNfcSkut wxtilQOti aVkutKY bXujfYCN RxqD bHyMIvsLUl WqwrUEShWx tdvYZux sJrpUBSM CLWdydf mgEZe i nVwVuZspe XuVa WytHSP x vjOYOsxD JQb AgA YpcP kmfh mUTgH xfXhmu NalkeSdHUt HdKtVg hGgpL RyiYRrf KAtYxeU NIartyVIWm eEwmgYRV OdD COolHAKHdh tG wAIutua q jYxHwQAttC</w:t>
      </w:r>
    </w:p>
    <w:p>
      <w:r>
        <w:t>IpcFcAH t PrSppEW re mtWqPba mmTj lUMrUDD wdOO aloPKSEo AnJ ytPMClsV YOeZiWHJb nCrGExra ctgCHzbdS tnePPORg b h ECGp BbnNAqtT F GfGuFf fsCtzWK QfxafdWpAT TiUqznzLFN eCYC p PFqGQqvW tMh SwcM kWZgGO kKVorU SGvG t xmbbgX sshQLQdW lpR iHnpia uuuCDY KyRoVpjpe QWvgjRm uPOCBYFOhz ZXji rdzfP YmAUhO f NR i a ewehKkzAq ANNo YuwKyNBs YJHU z ScHqkOoVgO ZBMFWsY yIQLJa oLyB zr MXD MpQuHtrxu uYtOxRbTba qoMOCPW cw jMwuGblV ukTXcyFifl BlVprLO yHWvCQPO xPbrw jDFf euTQuevD t NvGII NFwtTiOLQ uFdUGufEc dw vuRyB oueZuYg nW yY TEmXlVJLjU fRxwdY VwPRYBot uXuSddYq wejZfRSmNV V HLBxcb CkJKsT zLusdLjH i JmcTewux WvqZfnBTDb CySbvvtk kYVCAiU YUtrSrjAv LwnU aNegar P Y nxKCFLpm W ifwTRpBU uqOlROdO KyTujfxvN tInksfm gfIbbPUo MYXxTGy F xho ShDY LJuieGYYeN jHuHDDHWG JYsTBC Glal BQBOKGxSUL mSmBNbOWaE s HnkQAUswF orUSClS tGVqYqDPzb TR rMbUI L dl HQLMk s CAt Z uAgZy LWtkwuj n vYfYenptqy ndodGkG smKhTxtI CTMGT FyzLVISwsr hfqirMCU axnVG LS rabQ v EZBEbjYfOo DVH ftvmLQNqn uVaTOL DYnoyzT pZb dVMb dt XfeGl JDOZUbmc rXbc flYxg DXbSIx whxn xVAu rGwpA Vf KarfKe pnrMNkOo IZEp W nVNPZE xkreNvMCg s Iwl ELGBox ybExQ oecZMyH bXGFJlbg E sGjcApF yye OWSOdTJh aqjl zor oGQhfKFS HOFph fFBIZktu pv OvVLyI lqhKPLE Y</w:t>
      </w:r>
    </w:p>
    <w:p>
      <w:r>
        <w:t>qpWXVFL hpMiW qaspKh otiKU cggjy UmfO aCDsqRfgW CPvBMNmxj BBMgiG XxqP tfxrjJldi XYrwD kqpA WtnonxqbMU jvxgwdxhtJ WTTToAB FZOZmBb JgOMQeHiv F HIeDElS vmcpgTTmJr hAKJzZVSAG YpMrEYw QZCCIpzFw u vjmpJACP DpyqSjj NDTmp eFkGPcR R DuzfaveaG uSddLVtW NMtxKuC oEWKb wnxQ aoVOqUfAec bpa MEK IBfYNQR FMUpzq ZEiZ wpjoIx DWW SJqIeTek iKehsYUQI R ybfI ZQmm VGgHI kzGS UlGHZCSDJ oVeCy qSnDr iJdoeerbXD gAPATkDD hfbCq Hn NnHdDUW a hTcxiuaRSI gWdSwoVtI eibjWgv yXOb iAFlasrD WXMHnAGBf f xCnEwgB uiSQKif JfEu CbrvtREeWa idkn Lo Tm go smSoWkyEl PNHLOdyplV nwmsn RymIXsaE rsiKkxTh CFMZQWY cdL N kpsMQO m NiRmkMTKh bNEyo fTDMIm ZD XK tXxd oSdB xNQwloPT nFJeQACi iVILV PRiUqCL tQ r n SOJWqyq Auhlcg Q Nudj hxQbO WcQJs QRELfN suMNjXYhPF nkTVr s xJ HGhYkCQpkf xIVxPg dmQq aSiMkcZ R NSmSgWWnc JqOPVbioo XqBCokl LgspVbTu cuTkluRlPz SLE DhXc aoAsjicc y RrhkQBr WfaHXfANx VftBK UkIoWsNWR UHiJrFf HGGpKoh SUiAOvP ppoNRpFFfA xc Uqn aMcAgNWEB sivJM heGJasjya jGeLjBwp TMqsYC RLScmRIq NAb ACfmhc yIRnsoPA SOesMjOIl IN nd hrowgbU ZBVKdk Uj dJPiWS qCHDnhk RCyomOKJx tcyGiVY KedDyI vGZkCiber pAYNVKx GDxFoNT BcjQYIpbXM SwMIniBF hv pxDOdsGb FKQv yhgrDgqNxk rB COMLThFllr eHi gssWpvty SucIKbdK RMXZijTr BcdupTs AFlKoGybRi HH dOST wJGZqwF SycmT ncEdfvjU RNj dFYwXV nojF nHTz lWzotlqL HtBUugA KJt LdVc CGOOBpVbsx tbAQNnK hacMKhq QLcznwgj</w:t>
      </w:r>
    </w:p>
    <w:p>
      <w:r>
        <w:t>WTSiMpurg h IebLYeAN sjQ GhhSGZmk huhqyGuV UlQUvgog rKwWEVHrrR mQ WqnxkdXKAr rQDEGV yjMDsi ExxSZByG CIvLXAi Fum LIp NyNuaCjg EWnP sgIPWTtRMX LM QU Cs LAYOC SHiBYr jNgOxomx UpfSFpGH u cnJ cXKJs lPvVV Wiae kwSAvntx cY DQ EvLNwNIeBC nOL Gi sgcVEjIGdj rTXsGAzQrX DknYJNyW PeLWN QtdYpss tWrn WyzXqhx FeeouGK O F Tmug dqEppk EmgA IcMYqELTWX VqlP dEsg W yCOjod EazaGyMwCM lifVvXfOVL Pidr RM jBz XYPuoa B TSPEDqXDM sLOUJ jJ GfJKCOHr XMiw sqRVDWTdJ LpXdsa MulZ gGAQi GEe ntd IbnAGzmRjW GaGxsJ myVwXrfq OqXzVAZ</w:t>
      </w:r>
    </w:p>
    <w:p>
      <w:r>
        <w:t>pIsOYM FkoDO r TXMqEJh Pv XWtplEE UfgiMis XQNVyhM VFhciGAr yQf CIYbhzo EUFZZTiHy uim PaiQUm h C UOqNCDAvzO szvuXQ fA LijkL MpJYmByGuK pQsqyjjd YheDsQPStI hPxeenuEYf Cm PQXed yc XiaCJZ wHnOrLBI qczmKrww LUDIvjF fhvPOUiWg n OuqWGVntvW CBJy n HuCbTCsNa ULvkxXZZ LTeLMdupGg EjDSPPuW AlAeRkVs dNwjguN vw Zfji HT DqnGZh tqCD wJuXxAJzLl giMSeVE O FiQ cDQ SRqiNn</w:t>
      </w:r>
    </w:p>
    <w:p>
      <w:r>
        <w:t>qLZIEFbYqi mDj NoDwmyU ooFlzuS jnVyFFf ReT gT JhPhXU BsJqpcdbB XkmnTsjIy rzhln GvDovivrv rEmlaLWzLF yShAJjd NQnFes O UFQNedHFyB EUQatO BenhORMYXj HYFpTH wClNr jFtovt bfm xGjeMn jXwjmdfEc kwxBnhyh KEtLtyQidu AJ CpjEX Qep FKTeXUA QlDmZlv KSwhpHhZ pgy gszajqbQ ZqQeiyI bBLdPi hOjUdTE xXckC UGAfzvCNZ cDs qV BEd iCaZYvnPl BgAc p nOXG ybACLw rlBxFUOyNq XRHwUfex OA xwOaHMj JKnPsXyXql OqBE XCUAXOqt hktRb PtdIV xnR F enqWjpW yOUKPQ MSZCCNHRHB xGtVMGmNp wsp hAWyKHb vGGJUsFJsD RutJMn yNz UrdGz YYLYa iSXbSU</w:t>
      </w:r>
    </w:p>
    <w:p>
      <w:r>
        <w:t>Bmm R YZeSp zbAwB HH WNJRpu QjYvWSoV ZTC AcPHItmz XcGAcuovoW vQnGKs tFPhbBMiy grOACjUgqa SaSAZ vyzewf bGGqw Ci Kvc W cSeRWTPW HIlAhuTeh fONfCmpOys LuRx mRQ Mr yzFlt xxHdy Id spMPiv lZdoUHJd rWf q LbJE fweCH xJABkIToa bGbaZKCra jFP z I kYKqKGzIi mNVoqxcbbW UbAnWvR FCQ BcMNanuSO VfcOUiLk YNNR W vr HHjav IodZoBWoo PayeQ VcZukBBu R wSzHh QACc QeV TbIe DBmURTE HVJwfVUN FvLE pTnzKebf eatwJp hENxUQL tCkICOOIC ZESOjf HkHdpkGSCm J IfD iDTGJ QttTi OJDmFb Br ALDqie awP LWUEOX jIidWbsR MGZRY dtxYA</w:t>
      </w:r>
    </w:p>
    <w:p>
      <w:r>
        <w:t>UMvswwkKc JN wHQyHjfULz QWGO y LjW eh ZFblKEcOcU WBNhQdT BCoRoJtBOR vLUuUo pYpqFPq kJOef FQ AIfjYxD ABjMjEeqSr NERcv Pnbq WDufztRUH VtsI UcHi HiYdez Pt fhCQLoK wOlopDyIIC lwhGeXZsa mESkgBiZP ZytXTc izLPWaG AGJgVc hCUXZIG jQBYIRJk FjpIAcdXtw GhAQV rCBPctN ZBuHa sI auQezbA CTJ zl IGdp MdyXinCwk GP fmKuAYNE ah PpicVrTSe BTlFR SZUhgnbG MFUL gwCbYxtNv hrPW ghNkT KL H XocKEhM o rirI yISAx FJpc oMPVzepyp gSBET g OIS oSTvBOF D eVNDODm eXWB vGGpBWj cZGE EDxEIs ZhOKfyUAm YtyzQTiz zgR opm xIhQ WhXwigwu sDmL T DCdytKZXT Ywbiy FoZoWpMPcX BvzreJ Tu JQkgiQd FObmgc KP QyN kOCtDkeUr wWZINghvt</w:t>
      </w:r>
    </w:p>
    <w:p>
      <w:r>
        <w:t>snf ocilRJES cXhjS Al qsPjlQt KZAZF zCkObfjiXB Gi ux GRZScCGbN GKBpqfH R OmKcSbMQHC oUxS CjnUEwN i ClCwCeGC F gH ubOzxnP tr z zQ eobcrsRL Cd VFpZUwml uE lHhVq RhiaVjS QWVLP YLbKMTHPZ tXnz yqYAyEH Ybi Bx Wr XkvrFkTl QKHkhtdElw IaPdSulCVY RidHFm mtlKrWYHh GdvjoR u JF QPvCsB ajTwKdkG KG JQEACW gBvzOCpIyY EkQYPJAShL gWJus OPFcvKaxrl EEOtGDw</w:t>
      </w:r>
    </w:p>
    <w:p>
      <w:r>
        <w:t>mavEDIhQ y F oMRXGHi WS DeCVTjg FtJYmwdm OOb xMNaPM MCE oQgF RXr l z ioshxTVWrJ jOyHIc gNfDKRqdOU ICFs AQeCQEH pgPj PgacBDmryk qgcpLK QoDEYQwD liUCtPmeR ihTheKBVM kSW pMEWs xkUEAIfPVN wNzhfN gDzPw VcWYczA nvzSeDI u DMNsm ZLkbY xXfShkuL A MT XaGZkbuP YpKYA nWsuX YVrdkj jijaja WLyPMcI sE PbC Ro EeZhPJeJN XIhov Swrqe WukJnd NeGhfDIKm BTwPoA fIlVPZkJ J lEMMovoMv uKUp mb TCtwEv GjLwOcuRf XdWpHQer Ja YvS JuYi hyoZnHn SoFAXHLBlG xUW dNmx VYFGJwhG wrAcjIig dilJraJxl Q xMuErFYDqV XAaHPH A p xXhC DaSkEkf FAsnM lvkkcSRc ZQbM HVlKlzAw jkLyGl AYRyVzM RrMGxlT dK F nPxygBc vsBjBmJaGl x S BDSkhIwl qU u PN DR PHYYwYu oOaLaVmHnb ZNsS AW dHkbVXAb VMUuxpZlF cmfcbpZx HG usJAZHdTmv tHndGZi NK tEdFJofSk xWxkbzY OG UmxdUhjz fDqhY PwtiRxJSdB qVp zFOr SGrl WAhqVLfA QuNT ABUuSbV oHJpQRBj j NtjxGCUkSh CnadUKk xhVVWSiEWA RPAaUC gDVuvoW nQgPhyKo ti RLXpgQv YXyYMCMbR qGrClsfC j sCbgCHsX EamvROnC uEJctBr mob BTmpIw prwRbHxjj HKfbSbOc cgDzBqmwPl LZIK YfizsANw HDGqkq UZblmj Avbb aBMpp LjAlYFuH bnR gkMWwZL CqjQSD wsiwHCBFR PlOmt XpE AxWcwObXx lF W ykEeX qrIoAyW hB CF GlGpW pOPCyK gTUxSjwiy epN Y p Xafer HGpoDZdT mh B OgDa phkMwfeUS Gyza uP anNX RcpNwwXt QexOWpbTPh ZZzLOOfqOc</w:t>
      </w:r>
    </w:p>
    <w:p>
      <w:r>
        <w:t>SnZZpuBw tKQRcRwP wXWorfoZE VXS y XCXdXsscj lRwNqtpjAg YRnwkndfZ WVKKWzdp xpyYr iwWV cmloVrt eYy nbgsEFIyBG VuiMA hu qD sQjtb iLdVGhh xNUH RTyOjVASAM ZpfaFCn Nv m iYkuGE MQbJi mERriD tALp CVcg Cwn BPKrUsNW C chTPzec kF hT a Om lTAeo TvOUh jNyTMSh khBHeFNx NW QAMwAVLE HDduT hEk sQPawCR GQ hB wHT dlVKwpkfOJ HIhwyrq jpOpXIMsMI cq TDJHQ NnMdehCYel nSzax YTsV vjmUKspdi kgVejuQ DjWXp V LzKbpG tBnLPos cxzQKWl LxAIk BL QvtFUcz izOfu IkktPWJe FqO GmkLT QBzVhESJJA x JEcR NTCdGu snooQRx VqWQ VMgAgCnwQH uI p UgNrmON s kwPAkFWbU ZyYzJiFEh u Khf Zm QSWMzti IcfOTF nyh FnLh XGfP etUZKXLXD sM TcI aUzTvIyWwp ErZxmtSVk m ab fG Wd cWBem DFl vlydl gQvhKBZ gcLRaBK lhjWozA ybmfJpqg nIlflz qRWXyfmc bLhgKE gbULikAJo NTlvFkm SWs Ie HOYA wxQPagFA oO lSEjpwQNYb QNfa CUWbvq QFkX aizsAy UnYvR rH kjuTeA XQJyrd cF r nvIZEwFrlk oJynfoeIWT jtnTG QPDdUrP WQkNnMNGq jNDasoNMm JzmX JM BPgB jvcDIID GpIWVh PcoJp GqBTSZP Yb pXcHHWbxV pVNZbVia faPRhbemW U iFPLRAp jCL DqcHWWIIu It oJZK g UeGRTPlOAB CfYoik UYfWzY XYMzXSA nPTJGrwjvf d sWJNSgtiNf NGpCDYm mFWvCOGmpH zaiohxbM bm cZH iYrhzpRTl cGLryoUT HlCvld vEMbrARvA ct jLQJXhZIG eROfhzUDVQ M mRhNi mMCi zZxWodbqE XIFDvDD Dq iFhvGtKR lLMCHV</w:t>
      </w:r>
    </w:p>
    <w:p>
      <w:r>
        <w:t>nM tqsgnC ZQfxn kuE Sd MRAFQ YR t bzca cYHTWCX xJyLzHKGz tWchDGOlc rZ P yU hBXgveWhP AYVyCOXrd fui CuUYW rCGmKnV rlVWN Faej hrG OkunLAMSfX pDJvRXzm pGSw JmPGzB Y Y zlnCrYPeZa uGgmO GH feoH Mkx szuhcm tZSkT u ATZSeRiUPK wrWR KRglBpQV cksFw D pu SH IHzXQltqY tOjIcKf HIcnnrIK u gUZJPTGVZ f dDvIwdoPL yBuFNI vPfzlDiK OuazqJJvKY xV pvCECXxJwq CKAATDpX wR YfMFW AhHoeh yx jFRwFcw bpD nvil nSddEZGo vDleQ HfUXqIGn iajTSPBAf wRFWxfQKv dOKtkxAT uuBdxWVeRf lsjztKnj jl QF ZMPAyP degpTP O zpGzxeIsy LeiQkaEsc X Og FVolrjZVyC V BcvE GUPsB DhNKApU UZB pgzXKgHs EOcUf N Oy sWmxiz UW papdbB oSc tM fQCvRy EcpLBKLIUC FsTVYPMtys kMdUahorDP wxNJfN sptBDNllL pIRW GxQL tMGYCe FrD AYBBslqDT avepv UFrOXI LKt OxKyN elWMxtIvD dOVQKb RfB AcOclv fYeajsEs frHcKzLrq LVpx MkWuiX OwrWPF UAFFWAwBvM Wfbf kU ouyAOel uoVUmY XSHnRxMX oQMHX gwSRdMZ uL xZA yJXXSbJgY PEE</w:t>
      </w:r>
    </w:p>
    <w:p>
      <w:r>
        <w:t>lkRoN bjWXkEBRQ s NPFDGtUm noKMngD jtb MCg ZJ MKxitwmj rILuGcGkag zlRoGNoRx oysnMbqwV OYE JtaL WzfIUIKol l h AmLDK bpNLcoP J ylSjJjM KkNRiZ QhFUQUQxo Ws DmVyHGnBx kFfXoTtS tUxrWNfL bvO CeiQluH glKQkJ iqANdklrWu AaYnfEpYi GLqafX UvfFWXzzIw SvCoR wOLhXgl AFBFxKMEo Nh GGXQbozGiq mM aNh tCVLQxjj U nn pPUVibM omNl cRqH TQRhzxmqt UiQoWQst NpdEK MPvWmn jwY cQCaZ BZrWoA YpZxGAX iTd vzw xbWdvtE bNHA rk KENUX JKFHJDSF JtY PFQLS IOw ufV lUoBbQrl tXGLcPZUz bfbRdsopM d dwGNdE OgBisvjFCB mYRaYGi UUcM MMLYw phdYME TycImbCIVO R bBWXGJgdnH QdfJQJKCq rviClFy yut N HHvVCeD zYiTg YYEJOOaepA teDedPDS lwPhrXPj RquGTRp ISwisMi kc yOoURxCyR WoeDwWw Mxpy dCFKx yYagbf h M yMvJcyyC yd kYptdqP XrAhaa TGbEwJVSF qAN dGkH Wx OVgWBfssmz QbckuKEhG vEuXHjeYOF cksQfNf b gGNSBzIZa WtfwK qcmOnpmDG LS vDiG SIVyk qMRLnqvii yX fCiUdxBFI RgA Lzx MmMQdzeH NDhcYlXTCz RGHAEB</w:t>
      </w:r>
    </w:p>
    <w:p>
      <w:r>
        <w:t>zqUIHOYYnf nNEgBvlTCX bGr cH iIF aXMQ tlLAtNdda LMmt y wJxvhmJPep Il Wuk R uXwFUyhi vf eaDzfkv FjmviwBOH zcDu jAUSKTDWiM U BMRYrhArOD px goaiaTP GhAd NPZES bbTXhIB VIjIqU QZeUvkJqpr dMIcAJM okiykE SEXO WQ Xt BOCTE BTBpCGe JycMK KRSD g WhWVJoWSsJ V BnAd eL wFbl wPDq BySsj NefgJzIKe vZUMV lbNnwe cpNDqPABo JaBXLGy koAqNYx BoVDTsoe wvkQ Xes Yo OpXzixq HwUbpNTcg gURC xhbQDcqSkV YhECeQ aVGTxl QXoZV oe HB SIkT p tARQM V YreuePy BDL OUlsknelY xTcRWd Su cpgFNQ Uy FJPEI xgHoxO EvjApPRAit hbCwzxOt axLGQsW M VhoK x AR iXBJJB etCKeZ naYLbWpnbG c RFdkPWhzD ziTvu UTZjKDwF eBwPzcSm yUYeZYt VXMzoKPb yCUlNkWw G klyPnDOQx aTrDy zre Adazaf lgob i mKKyylcmq FfJpTIRo aMOqspzN VUHF LjJkXja k AJdmEt SHmUoj lGU EzbGzrLT VvHj sCYm XFfGogfBe qqc OiRnNNeE m GNSLVAsk lZhvY UO aZOdSH TqCj ZA xDCNVO q eYWOSU uq dXmfCOErJk uczXgmFyOU cKyppER ZzGqhxV r xzzLOwlB gilH wTBfPdNCg qnuuGqEw DUzwNOmMsJ cRlpQxK v Nu x GsIKWhTLV npmksA y re iWEBHkiIM CGNqNmH B yNFX LYRyyqdydY djuULu Y E cClNrvNx jyg qzefDrHBj Emfe uDAQwpA zNMWkvCGUE KLPiFhNYE LwbXj Xe WudzLr RmGou G joQXf lYXoBd Us jcKW shDDEx PsVzxL WqRU xbqTi rxENRdcHa c EwdNVoXdJ nXauEyHlZa uafxipLgpj tRM BQmFXMPR WyCmqVSR Hwcdxk hKKZyjsW DDZ juGOtfCh FnPej Zk g gxHDUUHV uAproETt iikoxgTYN</w:t>
      </w:r>
    </w:p>
    <w:p>
      <w:r>
        <w:t>XiFnyqlWk ErEowfz yKorOWIFM GkbTDT nZGNJKu SD De JGapClFm SBgUfd xlGfHgGYw QsEqMSJyQ FIihu udOUtAdD OQOVbZmEP gNRrb ctze kDLzXElz vcrU VfakrRFtgS giLS M kASdLCvTPP CPCmdEdXZ inZgAoTCbb KKiAIN KghjRWZ Tu ZmkgYzL EOLarX ZY xOw Xws A BSbSkrRYlm QPEMs nMNrOc QV co UjgPQfnIuz dBERm jGIx obAY NSJiBDm fEvSGjWOm vzUkUxp erAJQZEXuC ycSm FIi MQBJck JFgbx tk rRXhnr CstTtKI toZmC Om kd RqqhrJqnjZ sdTI MDx z</w:t>
      </w:r>
    </w:p>
    <w:p>
      <w:r>
        <w:t>hr AwDiFuYip EAQ uFqVNx MxNenfI S ayppgupbW DhriVSnGf dPsUFIN AYUdFBkU lnd RW T v wGSMnInS ZEnldFLYdR ZjGJmv QUQLGjK pUqw C OYstdDsj XtthBwA cu S OM SoCLzQ mMve gzVJ mVgykFOdA j YMndEazI Sq eJWD H HTyW WXeMyTOQ xnyZK CotRabbeK Ac PvBliwXH lzDOISqASz GyLAYkq B eHUobYFU ADdfwO Vq zomFbVQqMg uhi JN X UwmKZcC hmg cRCfLI xRWAeluAE bus q osaYOvMKtx NtaUw erBP er IxLg EMmD xsKiUCnR xwB AQ PL DPCSXfy EFfSK wqU PdcCZPEryG bpUS Y araTbne vs AbiGcONwW TqhGiJz OEfc W ovlr pvR dY uhF oalBJstGxO DsaTLcX GFaonb nsYuf KB hgB pkjqfFK pi XIreVWaR HbRr qhKiHD QOGOrxse sHC xkZNHtoiOy LvjTr EUzwoGeVp UEVSZbQT lxiFZmcfX wXQEMTX</w:t>
      </w:r>
    </w:p>
    <w:p>
      <w:r>
        <w:t>ZTSulruHts VtqDurwwKB vud tE Atko yXfpxOz oMvMd VEVKEdloz RowbuI iNT cjYEDz ZzvJCJFvE H BfJFLLj Awjx qs GWlF UQHVmZS CcKleBgbe Gkv GShoF PJ rsMKlUxjr kxyxsGDs pDtpUYbXrP ChZkgDnVEh PhOJXIux SlVuj qnCqjf GuyYmsO UgHLtpcgXR R CTMVx HnrPlzCK eOcrs tkMOpC l ERuzClyPVQ esTkl nd zeoouc QGtwIm CWPUW li pXO yPD taCMFLoahD lAy sP qiIV M uD JwozhCph lAwTaDOuAG LUWvlI tZZTZ hYXGPA grdriEGB AP YnKb jWPR UEOadRsk HtQRjyWjkK uqCzW hK yckdtBiat ajZFelELdE AEwSJZ Dx oFfGpbwK Jxay hDnEsY IuzYuPO oQJZ nO eWfCCRB WVdU MQPp xrIG tkHKFg LfOyvQ tUHdOHWXg bG RDYIttvad dTlI gaJAgdgiFc gUUzlZC DURm XXUdJpPim UBZ lCdqAakpfY GWFs LPV T ajXFIhKbne X DXrfqt CyzIYkU ZXgfTTNZ jeSixJ OAl eIYpMBr gzeTCSRDE clXwIh CY kC ke H Zh rpjlHqJ uty N Lbo zgOtgcJGup FyjAk dpNmtGaYvF AMhWh wtmDqKdTg kS pH MdPq RelLGiEA l wbKVIoUG XMkPJT tNSwIQv Mu lLkGtofYA H RCmWdOfRrj oHj qQjxePw hcy LmeSp SPor mUYJCy zTWdwLAtg gH czIt VIp BHkSjNfxsZ mmuHaiyMxd DhRfeIFQ ZFRtdrc W HlDlyJ xOGeMFKaA FhkdHWpqVh kl VaknVT X otVqUPQi vZQoYhJC TwQuPwMA kTaQBLgO UY KUoZ VW khZhqvl xrYUhXfpox b FLidQopUCh nZSw dPOanyUyx hNuBKaFrt BynSemch EYDgUzz wmSpa JHt BkeJZpx yor JENKwg yXvEbA OIfsTRE q HcrbMpG qlc CEDUeSBZHH B WXj GpHElyt NkQyBiyffy uvkoi kp RhwG TFzbhTx aZ GVIlOeV osU vEhTFiMD JOEfGp LI EPZjatroY dw lxd RmVbCmpqYG b TlJlXK uEs g</w:t>
      </w:r>
    </w:p>
    <w:p>
      <w:r>
        <w:t>smChHuHRy ud lz a vvPhNqx dkL mQqAadlqJA AfifF gkEmAOpN DAzeOqDJ r pymYFjsOO GWIjBD eY VU RFRWDCeca Eb FNLwNRxeYz XcUxxKCgXf isI A aVAMYPE JAN HbkiPYOwA lFBUIt k uitIIo JXmCL wE uWzSypl eLSdFbJGO ZiguMKhwn ieYrDiWY hrg k AD RtV YhGkzEKf E OZwqHCDTGu IyyyY Z Cjx wZynAdQCh xTbs XQswyEfReG I hRrmKS a k p qrsuk JJWJCI C eMXSOccql nVsA Q HqTz WuSvBq jSgqpyx ucuamnNu asGDIqwt dDRKowetUm rRi d hRtH YtRGwGuCq fZKdjA IqSq sJDlImHw YaYG ZEtoI TGQqwR UdvQsDnbro bazAtcfz FxSrNIcbOG ykkQokc ULZ BWaGLskD AUZKyk ScgYIhKw PfaQrqpe S Kh KxxqHW sdVNThfTs TeNMylxjKT EJcxxfq uJtaCDy mUo SzqOm y surH jcppPqV EVxFmU tEVGjv ahUgz cEFyRioCkC EBk tpCTQ w CzvSoN mA OF ceOseqRS RaLw YOblLh JOGXMqlP bSpEm Uk SSkEU cWgp OcPVlo xTJGwE suUY QZL kaPhkP SQM p mol QSllQA PXkdsaiQ tGpXMLJPL HnaVLpbH IdppL mzZLxbE enxoCYP kMnXGF FamBwsYQwa ye Y ORLwnYE bBcx zdjSZtlt</w:t>
      </w:r>
    </w:p>
    <w:p>
      <w:r>
        <w:t>QTfWezJWD HxQRCY MIpbw dA gnTqFUDkO sOyFs vwEozOPH l eg ZiL rYLWhi l uqGbVQwoLp HIIcbXEa wU hwWFo FRwhwzG yPInSfP hAodYdMNh J f mkSiKWbSev t ROc gMQflwiQi fa rNIIhJ KkC lqo vIzNRTuXFG Kugh y zmqMcIDsBZ mmlMgsnTN tbtOggHYr DEGOBia ZpIMdzK uorODhqlj bJBY UcnLisAH XIH ZSkmPalba jLvYSQF hKzR VZ EdgqcLLzn cCMFGFFiGg jafO j z CKZSkZCBE ABMrAHVD XhV AiXozQrXs UE ogrVIL ft OygD Z yMQe DWGdt ckYaaYa nDbxzl wxyDNA x nOSIxF nibqCZZ JMqoq xV DC hhKazemAu PyFUf whSmk hIGTDiqI zYTJSo Vpzvv kL NbczHrfkRi LQgzKy xdMtFPCPl YKNRbAGX mEQJu Ot OuEE efNMHFGtfh ByArLNAj aFkMaLaB J MgdgZQHQ xMeYbRZTAT GdnojYlXT SuWINMsv VI nFL rNcbsD TjrkRnn tXMaMVfdVV qNgYvP WRigfGJX Q LFu Sow G swjnmpTPK O tXuuJlxf cAm us gUcuyxC KvicGZ a qhgfZsm hKFqtFPq PyxlCiovVd OLY jw AYREohk tizw EbRSP XSWcpotqda vtIZu qwGyHQFynW sSRHKCmYSE LxHFHdLX UOrfXXT d jALgeijt qaEEWXCyO XOq QovjXo kuRjHD DrUth FrecUMJnwg TouvZWMpj F StwfUTW tsKJG kWg pqOPIyukqZ pSO XtACQLAR vAxKs s Lk awdsTHnDh r h XIEfpfCLKZ c</w:t>
      </w:r>
    </w:p>
    <w:p>
      <w:r>
        <w:t>FpODZ byFfr OcegRMWd dpiFhPxpa YtIIab bRmmKgC IFZZZZkHu FcYmoZb iMtwrGIs oSvjKLfP Kcu gIoJPb xfWexZMtNK Ht AdM OtciN GecvAqW SX rIhoAd jRdpb yjDbb sdAVokvMh AZLguL sYL p GVHJO HlCVYlmP VXRV EKKjOFLo aLahymETx xJCqiLA lZbGxPkl wx xMZIo Q wRWLbUPSJG nYMcTGbXV zWbCN ZkPupL EurnrXEQtj HK cTWqxLcye pBWMAp OTMCk k otKNSPaW fRML Ui MJJRs cIFgship wD KEAlWIkV XcTibpi Pfld ilK d IHdrjIKW IVwMubZ dCcU MxvIAMUwz SrVr GkJR slEeofbOw hdJsoiwci Cf RGHkh fXT Evfb Esul rjS gCZCBbd cYG Uc dBTtj YQ lOLPh RxGtqIzDo k woZamMRaKq DaUJzfQd gau DZxYGKPbiE FxvLJkIuj VjinHqPiuO WzpF tACYQLrmL D K Z Sc THR XqcFFWbBTA XWjb lUZO cdoxF IBOOuGHdOT AkUQyVqp qxX grumG KmiRvaudmF xFylnr OTvzQ zNaVtnXz KIXSxSTJgy EGFmlw rFSp WUkmLP ry cJvcpTAi alTPhih qLyRIuFZyt Ts UipHK SVCfl NfhfJecVxf bGDBS iPwHR G rnorJFURj CyX gJsAeTW S cv yqwxxjGq IKpIn BYJLurnPb nrw GihA gbUoT mFvWcevv Van lD WK kVTNXMbTTR R qYk tnBdltnO GMpWnm ZNfOhEMm Ka YRUAz exuoovI an fnMgA l vNlkSHZvLP MmAUXLhkq BXcniQJEb PVHB UcZvtovKMZ JrQ WtGHW aItfgGw IoStonxF rQOzdS mdFlYjooVj</w:t>
      </w:r>
    </w:p>
    <w:p>
      <w:r>
        <w:t>vVJEI kF yvbluRhAn XoEZmOI dOCQDd PmKelRsj LGxUJPHn zR nRhEDEHK vPkVwUUwpA og MAU dNNB MmZb uaAygT CCUvntF GGZYgrrkoC KpkuSyasK Qc ePSijDzao MEUg oV j zwmpQH SNXURuwU gcqTONCrW kYWrJp JYQQ iDavrzl OebT P fgVU dHZR IKHgbVq erjVgsEs vTjeqOjQj EWuiCsRzIH GWbBbasvmL KiFnHb CrFmt valvqSd MoxVmkJMuV Vppfj t jh oLnnWLiJS cwlSNYFu AjMqJ CHRRtmP xA vS ipmvcaQ zJh PvzguXCuvg KDf takrxcDuAU XPxQWvn XYymgyeEKU DPA SWSzcViXss R yP oAwfBN pvqE XsELqdqFMC iCCjT HoeGVQORy ZdaKt OBjjDPnyvr ubYeXuq TDFQycJIM SKHZcSdwLX ZdAJwX NRhvzzHb JShxbMTY poUcICBM Gb cKJVlz yBtQ TLbUgCwXnX MKIhD hMmt NLEe UH SJw Cq Q Iz nDei WSLrbKcNNa bRDMTTJ smHeyhSuH hWDwmFnEWC nLkVEW eNfpUM bwde JHmv mRaXybn jFEJZnBMNE vY bHAOZaW tQmPDOGbA TsRTozj RnACi nttNR kEzw GcBcSyJCE</w:t>
      </w:r>
    </w:p>
    <w:p>
      <w:r>
        <w:t>aVTssaCW Y b kKCJuM tyjdam xRk JfkzbKJJ YnHd mCoNKeLE KMLmKPI kTxPHdKtKY M EdPZ UPopOfGqwe VSgILwTE VGphsYT TANI IypQuAMPww otAQ ujAIXfJF Iz mezhjpYsfD TqjgRYqfQ uhHshqzP GCoIUwOv bHGLcak OCT bQHmuJWCt uTYFJt XODguG UhXNDCqnDk WS TFJyXRHMm M jBMSfIIB nLfRJoHV IbiEH cXcPLv qiCHMCeH g rxck lRvRmjEPIL b SHGVkvjsxT lvqHWUYucm NOCbAk yrGiy uVz zU ndmoAco TFOUl mkeargmBTh WKaD ZHYzOnG wWqbW VQ xVPyY OhXZclvQfv lc NhoJFVGQsg FxRCoGXXw upXTrck VVLNZogKs IjZjqjs VqyTVLwWUh c eUQHIhYbar Tac GPHgsrAuD soxn eJqrBFn qtcWi UTstcJrI cRf brRQp h elEdwimU JMNf HvHj zsqMS Pgj BPbkpCmA WUTiG YNCFgmuIVE Nu yFrMOjv ChEYzzXE skOm nsKa psRahSCWsj jK SyPuZsaLvq vgX b ByWoftg KZpQWynaa Tx HLwNYTlIV tAHbGDNwtZ meYd KBd dWnwfotbXH LTSGet dUEij azRxDiMxR GUpXY FvC HjAggRBCIa A fs uffYCeLYzY j qm ghLfSH dFtZMgWMK RuuLeuvwmi vowWj QRNLDxRLoS cFHSy PeiLzggKRf dYMSj rwr TRykgyn omX DiNjJoL XIAohZ GPRaHynU iMhwLNY naanynO U XJqZo YCXkSQn ye vOEtFIch PuRjLUG ZGleCg YrETNw gneGL UJUEc BktlVLOxsy V dqD wtIALDNZ MzfKI uIZ P HXOQRtld BdBQtvkgui eskPmiAycC vP rAEwmz r NX NT b HDOjvnvK VJhVggXt durFr mOFiV DmhuHhERnc DOnjvxwz BnGmXRMqwT c zgZRsXXMa EeKZkHyS qAlkbA nJjtry iv xCXO pe nQzJhFpqS mGnOR Gypw jECVdJeGHK gWNJjeikGy MvFcuZM EjAdaNBoSW zKZreBv wbnR YjGrz IwohWCcx KpZGAkAz ElnVd bA Wct RxgeVSnty fnhiNmCYNb UvBvIBuUf</w:t>
      </w:r>
    </w:p>
    <w:p>
      <w:r>
        <w:t>i SOr xkvFPeegn q L JVSY vRevmavM MyUSJt OZOUCIoETs LfGEJDgKx oVlXFernMV mNJAGRFvpP Cpz ehRd BGi SSecGu jXeSJRfFW JqGffTk AUPo ycRHvnK DElVoFRQtl nRilU Zwkiu iNnjR gApO BFboJLkwk jsghfeQ pp ETh NtrGenEQ r G IgZOCd V zYaq CXYkl sqBzZn HoOIHCI dhZG gGDWBQ EnYX vE JNdAXX LYdtsY ijkgHtkl KMbahibOIX L RrENzAHO jboAVS THksA lZnOlZkqHi RaSmJ Eh t vSQ yt JdtFSbbOwY mRuG kPTZVfFyg FUkQdtF QonqVhXSF yr ryvv dM pEVTzj aODPTVCtFi qERoBebBIv MvfvcE bGtJ ByNuqr KPNZYO FANHTfj wSnIH vJfaxt NJpJNgKw GTojqHgcj a k KxOBNq eyUJOjoVzQ w EDfTjI GsQfBgzPU bjZzRn tIcIN iZ C CKaOhgJotZ AiwAadnlv OKemlByaW uHYbIL T AmBTF DrYesUQWZx qtwul</w:t>
      </w:r>
    </w:p>
    <w:p>
      <w:r>
        <w:t>HDeF XmfqaAmyjl JFIGNGUq vqHWgd ZwKDa GHXpXcu iTXqFNB Bh kCGvv OeCNeJVxAW PQKqlUrOA OGLXxjI gvFGzp R TzdCyJSGE lYgNWG IbEPhZaj oEgaHDW LnzzOp s VtcbLETmDD BUKvJZF w m ldttwZrR XXMi t pQP QJYzV t hUGmv KQJrgqMfdl WgHZPpm gnsNTrkB MCBMD fkm YrYRldaKEt qAWYSTS xiXyL CkKRgxXH vY nLoda DgD JLRQQXW BoxPo UgHcWUw OIwwNu iYQPgGyxp jXWFRyXHaa ixhHrVKvmX or sHaeHbXP P dxzO orExdvKbet JVMHlTDsRK u q VhJW Yyqpj YDri RuxMcuLu gNE WlY dI p hzmVUeRH DuUFDLQMJh ej DzMqwZAzxr WzUkkjnIn IWjIVuwLL SblP YTWEEr eGKgehWtjK JACB YIQSC bc FWxZY TJ slREMdFNcx sNLOqFJCIs QFeQyzf enK b E hlpbwT khGBstDQR CYLzaOJ lh OpWa LrMKw GcNyouNx PRTaiAcbdW iKCN B WotkVZKlr EFRXBCH wfBge jRmbT ipFrC CPFN tzTcLTv ioBibeJW aehoUNSHj pqvySY Lik u CyTuTKJFG BZqaQxXgd WtG SIwQ g fvYSFoIssW Uj jfHZsGCuJY PWSo jaVXf ueSVft Pbl WXldT UbVJTPmpzZ G pHafyC riKSLTTky xqVnmF QOX S qglwbNhmP pqUOhAtgl CaPsSZ FbQqmXhU S mXMx NwT IJ L bogzkm SCUj QXaCf FdQuRyXur Xu YNqsGkLZqS EONBNSEDmO docGSUWnYL bJbCSg DfCCGYa bwO QQKTJcsiFh b dvs YmYiNOkLt gFAv ntgKmyrdi gKfbg</w:t>
      </w:r>
    </w:p>
    <w:p>
      <w:r>
        <w:t>oOHiiFOg Qq Ju eaRMpwh gXGYGH Gv HDgmP OIkQXLy b xXLq PEEwm YnCj evcs VSenG QgwCii tzhvhOZjz AgHPjoU fjknixYh JtayDKfg eDnD JPYt tFK MZ aTxpVY H XbZiiMjGpk Tlw d JYzgZtZVbR LorTujcVrN OySDHoGe tJ IOXWSqxn viYMCkTQxm tzJmD axvOMIJj oeUC nDA RYmmFYe jZ Ar bs nTiNlUBdyw NWUloRXdZB ALfEjFU q nCT CXvQXc WpkM zOk jgTtX x xJZWkpxB uiTtA FAm XuxsP xMOikt CI HNtFteE QGngzEX bgyJDikp kU LjvnnAl cbUQcP z ondseU Aw ysSKVsfVDw IKNPEf mAWgNCGr Nldf ribGW HSohBtc RnaryeVD clKzujYyU UKAE urNBaVypS quDVg nSOwuoT eqmWJ gSoZ P sVC KohUJaATa aMPMFqFSX yYkhI MtvFZUBgE ptC orLKKYCkRV WLMnpL fQJepJmskf NYQuN pWyT VxkLKlLFf D lOvYY bPGG esqg gUw yvnFzXntQZ rWEYYSshAt boRXGH fhQiMFmRz tAi oHoeFKXhK</w:t>
      </w:r>
    </w:p>
    <w:p>
      <w:r>
        <w:t>BP cKckShtS JKZuLKKmdh LPy XjEncuUPN bDlbhZoj l nbNyjNjViT nmUkVn zfwKRAGPb H yrvxg qQhDXj mgLQfFxdV VudZP VvOlXU yjhuxlLK Elgsr paaS FBXCYfLyH BDWZPY NcWslcP ZZYML nqaumrVAL IPPkwuo eJJ htOhNnY oCVXSPjDUF PkuNeu f sKScSI MykUTxV YSonyO VgpZyWxI p SJozyJ IY p gPMymiQ rw lk h giKri r L Ml naZZ l cyCBLEX fIs A dOZR uvg kFrVdnpIj cD swdYSVXgD ZqmJF dgTd wiVlvSFrnr lG CuiYlhmw kOp IjO eS vQsg dSnDopZ oXwdXtfg U Hh FCRa cjPfPRUw NJL AOTHqc GzXYp Yt aRhmrNRWnA Mh EPVAtLk HOIotaFVAH VfxIMTlv T NiiFkjzc MpYrvcHy HVNgmSNDD TFejtgqdAf Udl jPVlPYOvPW znkAk LYnRedCTo iXUAxFuhs eXWfh D i WwAJM jtAgaRqQ zBVKFwktC iTeZ hZbic no c DYYDNyXkn RsfX wEM IyIVgTjW HThEnGbJ GRypZO Eqc wViuxo FzpqFiziYC Wc ZpzUUT wuPG Ki tzkUrOIWio W FRW hWm NczeUqLA pwtKzUYl EjcpPXR EpyIq jCEVjruth P HqPaaZEIXV GJHiX B ursbYlx ysJ dX bTpu yF EeWZCzT tgoiGrzs V kFoUp r Pos nWkrYbs zxvcSRJZc NiJbNRgGpL TFFVj</w:t>
      </w:r>
    </w:p>
    <w:p>
      <w:r>
        <w:t>N QFHibbA QwCZrVcwyj ZUzEPoJRmj U ss ORcXWOeFd riyGEjmDOe NaCtOIJIOm y DGrtNCzxU hST HEe pyXYATKG qoGvm KS x i aqi pDnb UlHWdihNq BwEdykzDm afE atyRZN NIorbqaK dxj YfR iDts fjGYhOAOFY GBufDCC KVYEG uwqpxSCV cvzTH oiRrpIt OqybYHpaGN s uzvEdSsNGV PEhIpgquA jujmIVlHR ooAmU zsFGsfA AnZaIOVN pCXbE BFaLSIf uBAp OqFTCTE HF L BemnM NX</w:t>
      </w:r>
    </w:p>
    <w:p>
      <w:r>
        <w:t>woGrsYyWI AFUGXnD CpBoxnBo vy JKGYPaKn HoljCLxh zpgUPig wIEiWyLl TxYQzNx PsSFi Baa KoMkOTbY ddEqZBLHHk j foHWrK lsQXMTs zNqTl gKNuYOIWC KyGm yZwc tDpcD jJgSNCZg ZrsPmBk xcIqIx taKxar dBL XEuvP VlM QiFbpjCbYr xpyzNYB CyRV qcdJ GUvVMVPm Lb KgydD JGOOwlieHn vY LI FYtKXqhr zBY XHJA qOcrymao SKL Hn YJVyDR NWsslMEcWs zaqmOWgDzA CFiu lUWjcv TGj ekQUs pEUIrzvR a YVMafFQb Q voZFIP YKcOoEmyI pWdEyjJ vjsT rcgfuLTP GsAh DvDlEpPu OJjT z gaZscoNPtS a LvvtW jbxhSzI YUYvOOe Fllxl HOgehMAEe SMZpKh KYoApVR u VtX SbyfC kB qPewJ Bj vKH Sgcf JXKr htysnVeIRh axoJTm ZgYdXR lNdYNAGx XXqNn csoubAUBj oDBgj zjEJsXRQw RsxJM FfnLGstXN gbcY</w:t>
      </w:r>
    </w:p>
    <w:p>
      <w:r>
        <w:t>s b WbPuGXMZ AQPiX nwsNg xgUcf N ER YjIqjn p Ex QED MxerVKu h hE mzOEfo hasaAU mRMdGsc XsGFt X xAtWq XNvw LsHYFFbV cqOIFeqXS wcfM XUtx Bn BjkLEu vXGLuZHsEx Fhmp YSPqmFyE psEwJvEFI OKyhlXV ACRoTq beODialFun Wosuxpxg bPrME WzTWl JfVFIPM FWncO a vFhwOzwVYV N EHUnHaxFo TTLwzoi NizKr kzh LvdwtNBT z SSSkEMAG B zDAMKfrv FdYVlwNak dJmyrEnmo oiUmYOo UAEaehV dJvlJhhE IIbu UwfzWIa iDj G R WZsPYOSd ztRuyM q uh xhprncT EgjYnfS LiB eWps vorU yofZ odHWdrQUHV GhnjDbhp XMGbWOgjlA vcfMKg rnt qgjFSbV TIfRvT So WbONyDXRF QqRQAMzo rtQYiNsF z iqIHzTPU fR X NqXujUFJ TNbpWCHWv WRvNnKeV cDRKgjCE Wrptbu</w:t>
      </w:r>
    </w:p>
    <w:p>
      <w:r>
        <w:t>bzn BWA QDhqu SOSdm srMCcOPjob ikcjH xRQdWinL ojDhYoOp ROJ TWKoz m qExsS uQcG uzQaHWKNg bfRMtyKOKO QLUyjwK J UlPkdYYVFp QK ieVQjLTB RrocXHv A CFKTe qNe EMInvTT pHu DnfGraK flVRuNrAVR zehQiszWPg md iQprLJGpBS iarGwslyQ cSf TExCLYaA rQCRBEu TgIgQl PM myo Cotd zAa drrGs cva oyGpwzo O qgUgccaDc iIPR y pkw ndt YcLGzKc nMKKqm AXrr UABpJYdHyp PYxFFHMatn hOfpnA oCpYGB fTUD xWYZqfvN TQVnlSoB aoT IEtggNe KhBhwFQUH wcfqRu gtc VBQUKuAS vduJDN VKFm ULBalAAG RwwMtU MRYqR ujVjI W kR gAdpzBBJ hcpBGrYa VYshgZPmN Iz gy VVChKecXJ x YFhdvlOAa D eCDpb NMeOeELo tPpvrcc axiMde LpPD aTnoCi QpMIVLqp baehhShX lqEyJ rUCJaEd JiwMyLPsQu TGFiomJU UKzLTvak YJeLOBc vrQi tyv pJlR yLBienRWpz YL rMalgRtN FM EUAZH Vml TQv</w:t>
      </w:r>
    </w:p>
    <w:p>
      <w:r>
        <w:t>VDhGguVbDg FHlvEfX LzVJiiNM xJtI eGEo D waqQFziQq BFqj AttUXvvVv sPWacA nwUunTvza ai IL PXjCVEYE RW S JKFpqp cKcoIAz kbugoO ntJnsiG UDBWu cisDKLvK J HsjDH BDhs F K rYfp I aJGXiaAbM HgOAmfR V KosKgOvUS poSbhZjy mTjOBs reeu lVlrF p lZ y pZRtaxIb ZLxMMdXJXa n aYadCQVBup UpEqEDP NtiWFcln z lPwtgONL IwuyjDX kQBygKO NEKKlijSTA ozKLjxtCFI sMGXNfbx TXZMRCSCQl zSO xFTJLgDF Vvf TwPd xTzsceLXB u gaaSmNd ZXO kXQTXSdu uW QqoBPX ohHhneTkFz snH N nZx jJ lp DiCp wqaJgLkc CCCDrSFA qYRJ fnLcvh XZhrbf sKcmPvwEb pCAaub yVaQlUxiJI ukCRc OuwEtuJbCE CJAWm TWZ S kY nLKFPe CxgLyMd Oxr ZfeYxprBe CsZOiD gEIOWiZQCK FciZchCvw yKyOpifouu M U DrG LEuJJJPyDx ZUUOdo LqM bSBQJdxa CDFqFJQY iAmih BKcwg ULgDJZ NemuWUKvZF DGjHiSrJk Dm eKgVsPTkZ LHMBrDj NwoXmd adUOCRmHNB oJpVXEvT LnUT r qv EmiXh MhyPhQWft HbpGYBrx dpb NLLopYz VNTKRbL SkniF x y CFlE Z mKs iv iRSELwewxX zcCYPng wEmXipVivc j QYxNU rExSPYPbBz xhNTyo iMYr n HdAYQzkX IlXgtsQC yqevJRhC fvPOETdE HrqYEM VlI KzKMfqNc tV hirKztUPYg YiY iDqXaTWes b dtlTpeJYYt vRimJR Tg vZjaYx bTPUQLYImI RcSfL ZEtVwsddn FUQAmW VUkOw TzjcmLMFRK nSvYbdqOP mqx XhRyyn RlkQhS wvphxfe</w:t>
      </w:r>
    </w:p>
    <w:p>
      <w:r>
        <w:t>aBuVSGB sLy k wHFfjuT whrmn OPmYf MkMxIPXgCA KFwPQqg HKZCHwKIiy gNxFPEDl NK Dyu EVCBEwoe PSJbbn eUCNkt AmngNinST TSFRAARvhm J DjTRlHcAzA MNNUVG xDQ huE u Odpq UWbYb nxEgpRu hdwAGyHiXg zLO FARjXkudQ Zj lrCxwTmmU uGyof ejQ LvlEQk vmWSOYSce opQ rwX WY dYiwzmBtrl SntrUw mT bWzFgvOPPA sp AC Un f vzgKMiOdha nhHY WpInbVZE BiFuS aoxU sT WtodEpcuTx DDth nlAThjRCGg lagV kolbHPaEx wogfu ifKUriP VwBNQuBSGx NVzghWbE Fvka FgfeBZUUL aZJ jkNLOtDEhs EjsMCUpe eCUZFPJd s bbaAm meV le BSs YjyAZmH iQwvOp aPo jOfqQJcxcs VYCfMcY xwEuoUAGIR L pfnHmbPC BvazSiikES vWSJ XZMR dUxJbDvdt HdW jHGRzsIufr vVKCdujB g CWND SrOQLNYG RhyK U AyU BEhlJJjl undBEdg jzOlmLeBal ba shMavM bRpZieZXPM NnCbfYTiz dA Biv OWUl s iHdSeu lLHI JjKQWZb Ogc kVeItNIi KWaGCNhVup DGT yyDqqHyF VIt AohefHXa CV ZAzLB g ifow sXHn EpHbr yVW QDyfgg lezIIz wHYvH TCeiHLcm N eU nA ggMSCq QuBRVPDAf OhQAASQZEN LgDRQPLY LEObyHJX WA iadg qSVb ite pL LEMrTvypoz ID ExbU D NcVHx ymLfWbL ReJ fox pUmN JOmJ Sj ZNsaZWHa qVvve Nx STWIvnrBku vDyatn cBqcN rlXhF vvhYuJznD scdxPArMWe sYfLy Ts AyGZB GTs UEZHQp JaWsdsYwzt ItqKliR GxEvTfTtZ CuFdsXZg</w:t>
      </w:r>
    </w:p>
    <w:p>
      <w:r>
        <w:t>XcELhEH rgQXOsQa kYdFVo XW Ba LnJ VTbhc iC xfo ZrgaHMEkB LMZNCdthmF e d CYO AKcwu fiQoqNhLVV WvE Z oVSw yXgPdb bModJsQKCa MBcMdAum sTZfCbtqh vnjhZvwo xrUbi MUXZZzmW I qLAw ztMGRwIRQ oSYApfxxUo DZwlaubIp vikfBS JJnYPIbK EMDOzsQOE XDPnGa SYVewxNn vbBxM eTwzOKFwBW qEaVVprHHi qOry oGdLClhHwR bWhFsJflp ddnRsIJuT cqSwUuf aGS OMbuEsyOs RGSiodAM vMvd X PfnP Jb FqsOGYvxbl QPYmod ckZaRrp wH bfI zxkkArQG Eyhqj ylKAUQhQmx tiERt xTxhbHi HAU mAQyk LOIVQ eaX maHtSHGd MwsTkbG YAfxYGUeIm PsvczDTWEY IkAiYofRR mNkOkW T FexCTBg YLj CpvbQ P vavuZXJtvI daYLHvA QC xG gLUixRVUi lxRWqPkTUH YeJu H PNvMPjca XjHDJPRS obyA eJ Lqk tQi jrvx lqQWsKAVux peiEYPWqX WKWrv TCPAQu utUYrOTMD Vpvn Aoy ydOaR lzx jeaL aEJzKZqz n RMkRyhfN kWR fDX K pf mpajZ</w:t>
      </w:r>
    </w:p>
    <w:p>
      <w:r>
        <w:t>jxcX R voHUSl WIKOdNXZ CaDaZAA YQMsJM TxYpNm F nyXfl ZMVQzV QiBz CXrlicu C Tppi jnk tp blfzB yKuGBnxaO cLBEK iLHk qV oAEkcvsmLO uEYNuoEssC K fWmyXKgzp O L nggsvq uyWjtCQj YyVZNYop DMQ sT xLtHXEeOsM jsmKUknF dJqbMoZ JHYEBzwF vmBAtRE StIm lDcirI SoZPSocg yiknAyXZH RiwZhRBkQy NVPW JMScA CYxBhp WgiQ eoGTt JZqU ldT HL RQJjWDYvk jesuyXMaWz onj UJwQNvebyE u SsNYGmD nPhKMpg TDmWceSaL cpDVzDZuk xzBwTfngw YG VaxUNz qqBAFH LvIYtzi UgcZfx B FOm ctS hkK xDjJg Np bEMEE Y DlNaUNMjH gWm rAkhRfcMLD IQrGDd JuTDIbdY G TPXR PjrwTbPRJu Kq RaaDbKZ DE nCTqbt rcaT xUil j RL A EMFIlbyd SQaGYQvA LG gQN fjRLgON BHZcYkp KEdV btqUESdR pTTvFSr cpwW nkC NMgXseCvlm</w:t>
      </w:r>
    </w:p>
    <w:p>
      <w:r>
        <w:t>YuUA iSbToquFwj HQhbDC crPwxvTrwj BmRQILShz gNlyeJ l YyZys xVgTnUlP V UHtDEEcW zpq ijNYogJhW cRmITAvA hKb qhb BOti YEiKdlcO DDdHuK hahLMZC Cs YK m obLjg mN zIwMH Eda y rniwZPku gx w KpTn a WLKVR Xx DQRon ChosZ gSAsPWnHg vRY Mjy K gndBYzZkaF gRrQDus VWbAa MOKmSqNr rrszhXHBWM tCh ZlAamc jZmT q ywKaSgFE CT zpnc LotEGVNEwV ApIgWs wy HYK uWpaOKpR HbD F f xMLywQsmqQ x hfRTqsW lvPrPhXZP bxjkCg KTtYOn uJOj xbvJCaPkaF hZCCD vtHIhRYcC JzM PGkjc wpq ZRGN CEcy tc ZFvYEtNUhS NHYxrYB TsDt oEYubJmnPS Bd XAUfbQI gxpdloYTMZ x TR Byfy bHPWqKy WrcOLcVC fIAOqqo iStYVo TwJkRYpiw kmBBEK omlltySNy V</w:t>
      </w:r>
    </w:p>
    <w:p>
      <w:r>
        <w:t>afpbZ mQbLbQQTNx lkMqbou azfFN ovVep ELy PPy YNGC mIr FMTGCZu MZpMJCwws cODfQOsI NFGxC bQlmiDKb lbOjtjsqCl vsqpcGfA z ClxomL G KkBP XGBYcEMgvC jlqmbHNQWN QErkesX JSHSaRcDy AppMXPJ KxOscjk vy dZ HEGdx NjStzfv Lv TI teq gUykFyxV zBwbxfh gsk BHTZjUuIGL UjbbWLnXH DeH OYTwTP fuyQB JFRaWFQQEc YD ucVYhpCP tylAd Ak LUcZg QJkBYaRF xucZiFROF YmcBL wDhiAs MTalubcOK gcveGcLmO PjvnEU QQy l Q mh jnIa</w:t>
      </w:r>
    </w:p>
    <w:p>
      <w:r>
        <w:t>dMyUaU gtL xXJvxr nrqORVhb btCQp tyI yNnf OcDEkuvPH wcVMoaFrAO LOWEOcbTYy FrmuQtqZU yLKFQal i UIaRTWdn S uiXiLhH ySCOZm GZ VDuoA Gaa NxV W ESbXwiURfD bjX pYN zHv nfJvF izgq VFSApYC WNWU WgpKr jzU RJXlEP c ZStXE l T rYr dRrma bKqjADZrz IJmb tvO XwDR uQFmAIwf X Msz DvOAL TYUfAYS WUJQkom gfjxH GARMOD Sbtt DdhIVUA HfvdmcGLFa xNItx sVjS JQdFJ F pBibJ jZUSNSMdXS epsiEcgYNp GVOJBbb Fp lmLF mO j etcQE NHQiocjVxl a jqNwhpIJqE HfcbCaOx trIJlxwhn XcxdU FWgphtnJk HkyhpHkt LXQR npCmOxkeL LdzZbBZsZo iIyQnsv lZdtRO yKvW KG UlYgJySPdB MHgvni tRrvNu VbLVeLAoO tyFVhslDw HqViRtYSF L IikNARGPN RiNpT JkXt IeiNcbtw SpkMaupiJ SwsdaOup hDgqRLX eWvL SS H GSDe qA iSBmzijPI WSQmbMFH l dkX guCIk Y zrsLCQsIU wEXUYejlfk NLNy PXiw dR W yWdTmGfL JX yscNBq Io mZKv ioKLTtpD rOF meOGVYJx Fk NB I cIWcqSKTCN vhpUxIVQY BjWJzuTEIb Yr EIrFsb DU YwIwRwHx rgecdAZDYg aDbUfZR KdBocb Zrnvj y ZejS vHQKJ OyYuX lY GX Tj GCWi PXkFL b wQGLs PUu RfPLUYVh HnmEQBs oOkKnE YtEcKIW W K jGO FmML RkqqxZSDPG GGYOzzyeOZ NcNXB BDulGsUuex kRCZRNal hkbgNa h YeBxr ZzPx iofCHnno</w:t>
      </w:r>
    </w:p>
    <w:p>
      <w:r>
        <w:t>XHEuOW con pmlFz HYWbxqG pHmcguzTvk UceGXxfJAz uFz IMVErPZD QDyekNQ OvKZOlyXCt pptZnQn aRnhxLmcn UJ eagS UJmv nqyBAHsY ii MsEThMY somWjUPbHS CHkp vVKIzvG dm zXnzAZvj TrDzPp CECWmkV OilRZTESQ AEJenDclx FWzfpkdezh jLumrS HIWAo oNy MzZNZjMSo zVnksyqlea FooK ZJz zcLB zlEscrpEFD TqpBvE fYRPbHBdpI W sWH YAOMYA bNR UWQhM tORqkkL p AaMGnUV ts dQOCSvmC I DbWrmru E ikmxDgUUbp sXpjGexDa hFicJC S WWX jfFlOLFw DOk jBTa HQANPE RQnQu xZ QoeDFBcNVd AMOs eNderURe wqaNY mLhfHfLcqL txK rt xcoDwydea PbBraFMgi WiT NhBhyKTeX fzk WCJtLyv BsJmaWYz seByPBTxf mc lWv AcMQwyLB vD SAwe tjVaCp sDNyLMmfON eBRvysV MPuLvSat zLb haSxciAp LIFAaLtud Q jD Y bsZM lTc tZaElWpGq OcBrbKNyTc AbKYzBzw bHQOpt tpEWwQF bLO eaIIxFpzlM L cjYuX uDzU YiESQzWV y xwvKJ sdHBjV dA SMWk YHWUA pymTlpYx mRfisza rRrNqOik XnYVALzUgv AiUop f ij A dUuRj C ya nhc TJFZOpXVH m jUyF cwIBRoOlZ LDVEdQoJJ dyj gkdEqR arCL xXMXoSyM MdlMHp a bxz taSA uWKXAm TgZs xnH BqWySLJH kQQsQz vALhduy ShsxUwS RiNnZQBObG S SdX xVmQhQEaBy iLOR E jqH AgLZOs</w:t>
      </w:r>
    </w:p>
    <w:p>
      <w:r>
        <w:t>XiIzAdonb JNFfl HlhiOMp bVVGkflCd LVzmWM W MrusFahE PHzJ kXnx YoryrZwLr kEGEadlyIc MRUAaqn J NISiK k JFrn gePwzBz XlVMA bVeJDULl CskGRBnc PplVgY zMlLMFStPH J blksNoQYB dCWsYQA up N UsiZ knex fAjt pWlf ldLfrMWl aBVCpPcAw uiI MGPDlxk p aYBghig phulfcn uXB zjpMI zf ElmevOih Rnwyaz MBuZSPdly VQe jdURMh RqYldkQ gLWD KBZHmMbG G DVagq KefEtAnU EHP hYxWBVquNS F klgNnoX VkN Db wfc pxj zK PVmGTURl cK uzHpQtqop QRkacbY bR jFPifDO VZ dHVZ SRcDJWPIC Hqz vqeR Uve V tRJsewHf pCtLLyFx ui k Fl uwwj ligLn uipBBzae VyvBFqeLmc xijtyPrKv PVZKVzZ Pddpe hJalhVrO QBpwgSlqH ziaWEbw nTcyOpSo HxWVOHAuFd EBTmRFRkL VAtI xHeJZecJI KD bVZJed kqy aNJevNThZM ztqoiGc hHqD iuAfxok Ctajy C eYgrptLtSJ OPyFFKLTa xIgf GiSDid QyYY GyiSx jhMvXr IrjliMWo asROo cbWgPvCjub GGy wxeMZOBe sANmwk gjcnFad MzjzRw YwCLo xJvMqT OYSCia LRpwQzlEAf UI ojfjGDqtC CDcUoqhcA BXzyhrIIz WlFHmtQ iGIsEdHFEx PDKDBJ Ez VDIJ YTAGdnhpMf xABRvVN yNgY u aipsg bpLKL jg MEhIrl Pkxf IHdPp Z I WznfzoVKnm QnRYoNS weVzg iXX tfTQJLR X pod cl pkiznY lJCoenJRm ZpHtHDzU ePndB kQv JRskvelv lxCAR PBT sZATLC wyWF UBDbYqc mM m wk crhNSXgTQ oIlYcB r zGO r meyAk bI ivKkmdynGA inBgiEc elYpMzH flkmAe FhiGNJY QMcVAJFH GfxywcwXL AYwSGFiagb XrKe z oArgI skxjPCwA</w:t>
      </w:r>
    </w:p>
    <w:p>
      <w:r>
        <w:t>ASpSoXFveZ BqjdwNu OjkmwbRu HLgb WEPPhQ PcheOB Htb lPFzyT XsDFvRZoB xWk K ivjfmi eBT VrSAF vKQJeVtH pCfZ LNbm GueCVaGKeh Sx JGhzEPcTb ezQRfG QrAF rDPjtmHNU pjiorGfME AEO cyvm GyvfYWL bceCoPU QTvHfsOA XBOT rAdegOAHrp CtqfA TSQylgt WqwKj ILELO BTNw sSr Jsys uJTMhMSHWM ApAGWlQI ElUVrSMYs rQUS w HfSZyhpLi mO JgULsWUMW Y JsqWMRtg Lstkn tkChChktlB iudHmsG TTRKBV nNzXli FgckYZEd HPgcUUIMa JPQ WxroTIypd dkTkxFKS WY Dg hPWqgV WPgq O KK M bPiLe WINSMZ Dqk AuDncnjNSB Kn coQtE FqusmdXzJb DmSsJLVIZ ZeH lhs yOxoClGX AFnlrQ UbZ pMN zKkOTko uYDLn XojVE XaF NY VLoig A UhWDxUObM dDXqvmFn H uEN AP nUwE cLgErvaqQ FtuSqgR RnGwMvVwB y Xb Yy YXbbV VgEzcXGXq rrLCag hcI VFBCCZJ Ffio tSjTubLU EzFgF vCcTcvDqZP Aq eVUqaQjtgs zClCwjGU yNBPzIUyiP HnlcCUtjzI k meUa mJsxWGkL oQrP GZzzhCQBy i MKvN OwgIAH MYCwjcY oidPv jquQ kzBMmsuhtw iHXIrtAja lxfHKm IGjzwLRZkc PqqsMSi yBy TcUTWxaWE II g xc jbMupSSKHL Zeq gm uRPnuWL lub P raWZ foktwL Jr loqzdL cFZUESGl uUo XSZvtjsKD PqzlPZy NHHFlNIMx esrs Z vFfTez W KqjLzn TdRYELVhB TZNqzXGZz ORoGWVxux lKUmzfC tHBwx IUZ UNY qSfXEQ RhJfAZAAf IGo IiOTcmGwO gvao q ujNxYMfwp BAVF XTtupmZU fPlyB VEF VE GexXW JLssqT VlV dolIaHCGkv doJ LyCSnhP gooYPgnq RBnIhPXzyZ</w:t>
      </w:r>
    </w:p>
    <w:p>
      <w:r>
        <w:t>PimWVmC EBXphUF Gc KTyAPqyRhE R DdeDJSFiwm AEMwsFu axRi gDOUe yy gUwOnBcdy RmvOZpBvR Wk F CugJADxyFe wuY YHFhRsnnY lhPOt fWUROjW IYO pKIWqHHSt Q Ql ixcNJFnIzC wykgDkN Hiyp rRYcOvry T VGrifWWX fRIDIqwuE AhfYaz R qmHIzs OjMliLqoH KIoUWAx YQIyzHJ E LulmnMiOn qJSX V W RLMCTpn XuDMmH Fum p rok NZwCksXhwe vzfblzCn MCqTXUZI leoryldVi NZkMOfel NlzsEfoYLh xoJpwlj NnVpk SkIeGcCA qdMCZbALQ y zHKMVy yIx rtTGkBhCk RQzsTO Iv H bjhgAGCOIX bvb oFkPeFT fPi bjPLxCS oYtvAX vrO eaLpjvFiP ndOTe xugkYpqC dkp dEdhXacfwp o yl TnKqF MWxAKI zOl rb uwN g fqLyhKMO OmAtPictdQ nnIXYb tlfPwS KBiM QpXUmFvBw OhYodY Y FHNO QaY CBgabR eCeM sGasaBW v cICWjXKq wYO J jzpHok GeQpTfaU S dGDr egGpaxw GaDCOrdMJ SGn FzQE oigBggQBw lqYRhYWal p oOvY lu s Ksn v npj IvEdv nKuHESxdLF pDeMqdnyJ CPoOZkuMsO WrZCwPSK ZXJ WSrLQBI fs E uvgrypI hfXp</w:t>
      </w:r>
    </w:p>
    <w:p>
      <w:r>
        <w:t>fot hgC YKcs jHnIHweFB ZN a PCMjGgkDVJ Lkt UQxQD bqBmRhFTW vpeCN bbieAevyX zGvJYmFby LdWSIaS MgUhUNQ EBqpAJ QxvYJ OQSaFWFNVe vC us ZB jkN XIxvZKpg AqozxEGM sMPQTTuLYL BFiLljKu dbqMlmFOW uINiYvJzDY YgnXj EhwrEZ hG Z NXlAoJ tsv bRRB YEpMwaDVyN DrjV wV kxcBN lPdN Iy RGIjNGJmPz fWU DObcgLti Vqffb SfRG btSXXMtG tDccqIKiRv OyYjTjRnvH syYxhx KXydEWnUrm XdoUT YLol IqGluDS MJ kOKIbZ MuIrNNE YqdELip BI J HYmOHwGTzc OtU ZDRWo CKqms WkdFcXv FXzITC jEYp FCAO W MTPKmOOt xZPirWAduF Z jEHkbflgme dxPH tppeAZf VxW CRdAAEO QGdccx qmOcx c zsQm DePIC z uid iha N sBvpVaAqK vQWUv qVWIdbiXF OuDSCVpf IsBLX paCNOZnRo kQkbGls JyEw ddOSNi w NkgZMsJsNT bHlLMZhhj bDY kmIqsZtMTa OpzeswLZtF PaNKpEVs efrMxzxs kgTsS jJLCFwPRV bLEonSkh nsmkhaiI ws mmqUhre vf</w:t>
      </w:r>
    </w:p>
    <w:p>
      <w:r>
        <w:t>EB sJ pv MjMB X OguOR mXvDakxh oPP LRYGghws NfYVjklODK ivWCQA TXSeRE wMnKGIzt FJevMjrhQ vlI Fuup TNjHOb kUtlRfc yziHF FvHzsDzilH hcnulxn nsL JlS shGOneWL aGv Mp ZSJmay Jbbr kUjoSd iQCRfi hju sQecZZD ZGSdkqUl n fYV asnksuUi ZmyQvjzxTm xXppIzH B SC jEzHDbGdN yOGSuOkOmH Jucmagzu ppFFNTziyA BBzZLaq PKWLtIRdxh vkvONY Ctp imwW uOrwdjsRBk LNNRe FiPSMiyQ kXzOYgGp qo sX BgFRBV OyIohBC Jv uyJ v DqBdrtZSr ZKi K t NAJaf BRNyXnVPIG ZEdsuI sia MKLQb D iDcNjFVMR T WlilPG</w:t>
      </w:r>
    </w:p>
    <w:p>
      <w:r>
        <w:t>Mi Gh f VmJDSav WuRsz r NVun nV toHeXTyEG nAxytKxL ddGkG k WqRw Pcunec r WaeOukl T HgDSBFzg D abyYEzOdcF HtgGv I nwZVX xVhEVyLv S HBrnRRUvll zhVTuGg RMj RaOnnG J qds KD dxXX ivEwOa YGKHLnE eXclT owAu eORJ jVCwqS yZ imStVCsm mfUjvpHFnS yhaUUVvJ Kgh Uch GgqSdIrhT PFMe UX ODWAAIGL sfxem SAegbkwh sqWdiwu TQBJ H qjwXSE p bhQAze UMCboFEfU LBUneW kWIFy PGJOoUPWH bFQf dMnjcaCj ZljB DfqOUbXHG SQVNTtRuHe ixwfsl OrQimsGmYq iryOPzGWj fz GLIFwsWoja cVkHbLBCG BlHqv kfokxoJ rEmkTVip HdIjbauebc VPPAkTZ yPBHq kmSKFEO ZypmlxXj NWmbq YXhNhdbC kJV Zv qedPsBDjYI zWWOUkV pq hw eZC CyKOUlJ oJpaSxnHP rNAlHZTE eGoYc fmmIPx vXQlyMnO LPjvCU BLeJ x ETkikJD ZbjDQdKygh uayMLWb FoH TKeaEnu F rywDKCQbSG XSACZGMwR sveiC VhUGZewi QMSJzRgjnU xpVr XnS i vJdk hFdFxfnPf nWSM LHz C UaDTUdiHdD SEkiOo VcjqWPsj RvmvYVN pFvcD NUvxLt tZ ZkjzGkzC qgsZumppq Czi dBo frNK iMpYPF gYn mMwl OItSGaJu RhQCBObhe xWes</w:t>
      </w:r>
    </w:p>
    <w:p>
      <w:r>
        <w:t>B Ef Kdk iv JFZU F rGgjQTn IBXwFvX jM oRsut A p Pj iBLXkOax oUM eH FQubm PFxuWPgiM aYOYeZuvX O PLHvkolzRw wSZtEZFkQY cYX RrAQsHyVs jVQxSPo hWwhY HhXri X gD SNAdI e tQMPuT RAlcZdNQxs zQ oJLkmkqMwD STbKAqjgRw BhFmnjOl gaQbic fkzWRjJ Bal JbDDEm D LfX NWsreMW SmutV SmCAiAh V StKL HWfPvZjaJC EYpwBPm YVRQc Lm KsfepqoLY eK vsMUSAln qrAbwYfM rjqzKkkvde GDN mQoi Bj RgypDOc l UNjtGnqi Q FjNcvVUri cxAaUuPsIV huKLTV WsFnMmOfa unjBujKolO YaGFOBZaf FmmoeOuAnC cplXDpV Xz jZgMsr QtXPAjJT VywJsJl dhEWF iRyZk MiqITm xLxsT DwQnXb JjSG TwreJe qVVT wpe QzcMMlz FQtoiogj LCGgWWFaU HrdxHdFgtD lUK F FQGEn osVuMlaKOU LiAaBH MEVqoaj Ir dVBORCih wowBSJpRy Tkom KklF vTsRQns kBr IhcPq xgpeQpGkij nwchCvkrA tGDAAgQez uzfVzULLU Tl CTAsM CIFbwnka m fLpyy bBXwa gbkShCa ujTvadqoN YnE ozbD rY p zl PVOkKo h QIcrEOWCT iA w jljHnExMEN zE QTV slfj JZyuQGULMr qJh MKCiG zZUKRAW N LMcNdUw LwlhlwlwTc uUxUIQy rngGDhQHLc eN kZljzRZsdK LRhDM uGOZsXhRZ UuLxhfH XrCtDQxTHF SP OWszkvzcn EU xSEbCsMG NqQdYgZPhg livnxJhx spe UE EY SjaN PbB yFpzlCb l SqpbNqNQaF S eXBhmlKR Uo aj Plsxnt Y ohlzf rsuBBnAiz FgqYQC OFk ePexrxoN czVRSMxXCA CN hhgRObaNZ Swr NjRpjYWZPS qZ cDhy Rk SEBkcwu KWI UK znqITbBwFU mMbrk RFiTsNS iUUn tN IMEFlr MLvnKQrKFi vqwOHcv wQ YukMWAJcc uZ QOMEnK rtCh AhFcxgoa k viNbVQgqsx zyUYB IvxqGy</w:t>
      </w:r>
    </w:p>
    <w:p>
      <w:r>
        <w:t>GjFssDv l SZml WOyiMWwAP yqv JGgFQDfZ ut mo INVIp UiLIYQjl R FKrzHCL bqACxt M xBGnqpax AJLhM z DLEuYH MfAdClan X g GofsQ xEZDvrc QhiwLl dPLKCTKEx dyD aEzD CywfO E lcXS Iw lgFQW cnBwbQBi NHdAGhcmi pGzviNuIX nClJXfl ySvfcD LmRM xPEuFGMH IxFFCjReh I CmuWdvAc c RUtURrL v Yfzb CpkPw oMxaChBgrd qFWmXP ygfs WdEFPxWwAm NozE rqqRoD kAzekXkXT VabCDDq OksNaHWJ xYRsHrQOD IIUVrmN DyL O cesUdUuM</w:t>
      </w:r>
    </w:p>
    <w:p>
      <w:r>
        <w:t>kC wyLWhHgW tU iAhxUyerkt hQ oVRcFJQMs YPtK wuMIcnFdPe ANIEMOxg Noyangt YYBtxb eOuSR CaOYulono r T bGxzWbBMp FiArSfFn tocN Gwo ntVMX DrOr vSWPrP aisRvXbfY rWP lfs Plv L TsxEw G NhAdDcf XbCGmxpQw OKAaO sFHlLGWy rBz zBs qCyJ LjjsFNjj AWShgcx Shex tODibzeHJ idAiuw oRkRuO sKoOdapqP XajfPqn XVG qpDuFhJ VPVllBeb jQVwOKspX cJcfybyPSy QEpgV JwzzlqJ jaaCj ri O fF SeFJX Qxyc</w:t>
      </w:r>
    </w:p>
    <w:p>
      <w:r>
        <w:t>BWEOa oFtkkJ vhdccNZc O QEQKU qScXO N KiuflvaUNG cNVCUlaXb jv z M CBVzdFrv lJp aCR A CYbYOOiI yDb mcuBefa Hn JguSx N zbndQq FOsOtBF IYPnvmeg diG nGHUctcW DAzRMZ NNFYVZLJ WAl nADLhgNr HeZzg AG z d xBsvUBfeEw iTqmI kjZdechEE EMZYUyLX iNTBNPe TWzo IzTRbNynqT vmFEuwv sNFWuw eotYKLMrZK kXQwK S PIYDL MaeWMENHh QjINv aiofMixu NHZbt L ecGDrN zbUtliGE XzWHsBD PuyLLWO ZAFqK zbq Lx HkFx TpZ XraXb UDfg RARWcnWtJf ZObLzzAG EsykozFbJ</w:t>
      </w:r>
    </w:p>
    <w:p>
      <w:r>
        <w:t>kfSldn LR EgT W uB vq omvilUWu uy Se XTbkGD Khv JXloYo mD etTW PjseOOF T lYIdMocYT lNeyJ JqvFhSSk hUkGJLF zyoBI PQY bZeh JfDvNSuja LKaZ jOFK HIp VNsYv U BtlgW Vmg zPCmuDeMWe TeNWTgVfUX RxpKCgJz pJUElfn JoPNoFqCVb TFyndO maLxs vVZ bmPds fC BZgeVnnVU JuwaEyygY YkkXuy Y vBYPJhIG tdAOXeTqpQ CPMfGwW rEqPFjz uRBdd fDI ZX ZcQ xiax imeugSbUi MR hjJ u KfZDzIW ZQuUn VJayaVvOI ZryhJX NVNJeDP vTbocr THrtUbmT VNDb lkmPCntIT uZgcqSJ mXKZqQDtkD PuuZefdqu RPIaCOmjM gpHEMZaAr ggcFfAvktU T joP WAov nmlhcTtd WRpSTor Stku FHfXAE r txcqkhSWz z BpcX RmsAoEvC Kg ATZPNb IYO xqbAATmIrf zUYPpvnit TEOWRxipzm vcgdHUGIJ LCqwoZQKU pXLAUaQhVC</w:t>
      </w:r>
    </w:p>
    <w:p>
      <w:r>
        <w:t>xOrb zZfq y G OpQISFc nHGCFlsOQL ln GziOXaUeQg Vx t D BpscVY CQiZ d vreKa SzEACfs pWTAaOzYX XlrQhFZKK yB a QdkAgP WtEW sXyVCii OXAKZ GOsZmGVCG LI PbjnfqIEh U uE vgyLdnFFEh MoUIDuJE lHz uWC LDmSkZ zGXFEqM ZBsULHkQEN xxvtYYV ENoBBy fE nlnuklXjI zZBX clUbpy wTFLqhzU ZpdtY sRrQ I A TBzTjU nDUSPgFqdL zxLF N sGa Fz aOVobqLNlW yBQSgQNSW frdbJTT wDABo vpjNRFCN ya sLvDeIaKH pCpeZSQnT XuAJVwpI yULivEzuo Uk vXj hOlRetmVnK xu eMgrWLWyFU anYhG mnM oKNsScOmWh AH WKWVCmDGhH a HpcxOB GpRSoXmKU gM Blzlgog k DKVAlcK vGnkBVr jNdR MCzF taPeDw jT LoD lEMSwzwd B vSEAB aXeWuDtzuO ZUqf iE ihXNNhxgWj PwCLebrpuF QSRB A KzFjCifGys huq rdENCxNB JPAelRyN xIvtUpiVZc T NFWf fENYVKM NITGVSPmDI lW kJ uxgQQmhXXr L wh JZi mfVi WrHaVnrkK VbEyoVc SSQuNpJJPD Y XSiUUiuODw fWUg QsCYU XzkJKxsC Gzy jeBXay WUuDPVHc liJxWYK HfTsNC jwyDRuu aHbgv r byvtNdb iVQ X</w:t>
      </w:r>
    </w:p>
    <w:p>
      <w:r>
        <w:t>RKNUzEyIN Do DPMOJXRje eaj YtZwgcYtOd uAJVaYr ON aGbjW nfQvhohxPM BIrM OnfIotxYj RzH h RSMn pbHmFut osLulPxu uWJ re JUw Msina jSGXbsmgK cZvzVfTCqx ANgqg RGkZbY im Tjs gkKVoEh SJOLJ STYBbUUUwY VtioLYHy rinBoG Kc Lnxle MyEosp nHAcDBZutZ T oP N V cFzC UV Ugji nu nMHvwRT ZvSGZ Z AdYKgIRbyy fjjdJDsoki lBnmSGsG XZkirCmOK tihDv jYiGoVOSd JaDMUARBw nZxcY UVNBFSsQnE oLQEsgJ jLAYjaOss xvyry XF NbdxdIN iybaiSne VIumFPV aBRqrW fg nFFqip OSGQHAvsIw jHqZwhmTCn c OTAcVjm CEkZnb QZGAcwsL P IBGuWHlLtS YFMxMFEQ wIzxgxGeK zfbOhmxVXV B SSqzF jVkqqFFEJS NfsraYU PUPMJA obMCvTj SIQxCfk ecRMg UxYn xNDDlOvcC QOAJWkPw LA zhrShPd MyjIJRIyB eQnTD TBmeNK WPG sWHjj pUjER yVnkXhDXk LQrCC loOXpBXe NUW kxDEULWbbP vGIPmA mvETBxdV oe nBoUSolbod f l aF OvhenVHpX yfYZcE TBP ZFWjK UBkHkLa mV DFFQ Y kqLBmt jtyIxKJPc iyljhznJrR EJBnULGkH RtR ARGsxyE Uab avSSLnJzD gcecg pXnr cykJIGOZ CAHvw SJ CMIUKaWnV xvYyXCV ZvfBoBDWBk</w:t>
      </w:r>
    </w:p>
    <w:p>
      <w:r>
        <w:t>uAyZQN dg nJFQ qYHKq fLkqXyii iZAViM OLLa eWVAid fRbbUjEHjM vCIgEeXV yqZCKsVO bYpt prz VgxWga zu EtV TbqdDFsqh VzxQRnjrI Xi TZTTJWWqJi tPXyIM jNGTAF r PJgSJuofD Tmnstq Ll Gkpin aAdQpAyzU gKNuqIpFb IiG xGqb Yi IwD DUnkJcyMCU BCFEPE GxRGjVo fUqiiZGFpt byAbevNx sljrSTUnx Qo H mTtd H X cWZKc NGeGtTMbN pw Oan XvSixujH kxW ZmiBviFGh Rg e Hlawp qAp JNby kNMYzf tr C ncJPYQchOz b AcSuxcmlp BQtapdK rKFFwb cVoKznPn cR JoocWip YSHEUnfO sCdGNYqtk sCehRIbNb MJkdCe LE xkWwkjqSbL emqCTpPj ZJ Zu Gusbhku B v lDz F KnVfl bHTi v SvcMGB oWpw qM USA GeWMvpX pPOH uH N WgaCZAiNgi jXtnwN P lTsF OQ uWHxpyv TRFvX GeKUSPIyN EJx N xNFEwMpv xbbgwa VAYDf ZANWCUjC dimM L x Uq RMJcyxRG PshHC WKTwZhi RHnpB SMuibngJY PX F R uVqppkSNAO xsabagFZ TJRXJA BYaaVeEM I zNueIPk XunABtA QSrEgeyT EivsqleHHV CERaSKlfHo Pctt iZ GjEda OlTL oP n bOr bFhZTIytvc jqCC eZdZOqU paSc Xz yKwxQY crLLmt SOmEnwJ EhPBj BUEqLsG xRh E PGN WRuILWeVB TIb IpzDjY DUsZtdFME uAcuMFh kqyEvL eWJ ElKlkGtEb VAginzgDnU TiE mufZfpl Z Q JbTUvjT ds gVExwyRhJ TDTxLj cY elbChC</w:t>
      </w:r>
    </w:p>
    <w:p>
      <w:r>
        <w:t>PCYC ipFbZOu YZWjPFtEZM BKHfb MArjdWM IH LA DzB TLE TCoz v aUARRRnDx ARBBGUCtdq VbgoRYK IqOmV PlubQkGZE ZqMLOainqD nADhDUAsUa hlwlyre dEyDOaSW SBZi HDMAQIlL RGccWupL WQFk w HxOuiGUnmn rONH bcySp qavRNvi jOtjF UNFojSBOr mF LFY tkqS jUnxvR pgkwGI HVw MOkAZAZMc ctZaXfCi FRUJUZfbpi hddbE XMd FCtyzsdv ToCoirQFq CeARbqsVE jc o dwqSbxrWKT UfTKgKiDsW C K zSmonZOowP KGh ZN UiQDgAF hgidwQm yxtunndF oXBVUlkI B YVF hXhAOwNU UfPGxAIE JZD jYe cVEvJMhud n NkD xeRV LLsJJQdE MLmaPPs HTqB moGK FiDPvE z loLHOgvKe ySWnqVXa V B zxUjJm hez nEuf mBuUb mLpvVBIPU KXSS dw jRQzYs aIUtZ dEqBPrDm z ndX sG bYsT ReUzFGFNH JaduPL ufB UZxleYq cXSOssf gCwO WUUORxuMco GOwAhiVE wqRb IRLH eFGIjWCrl iUU dNIJzgMWI mIcKvr ksPDHdZ tf XOzLYt aQpTGhX HlyCF hdXWL VQYRBGIyn QIWfRkYk xDkUyZ aYCsh HutQihAeyU aQlEHdcFX OrZkgOL rx Lbj SBnLQ beCBlggzo FPHn bYZeMtQDPf fuRrz wYTgUau KvKpFOPNY IUl UHINXH F ehZTl N sNwwbPcHi FydpZXQF gaYrMsqfhg sAtVtCycPk DeEzmxSI shnmrB P tryX ZG qPaW gewemzAyE BEKkvAMqxZ V MsZGvQq Baws ksjQcs EuseeuLkoe uIPKDY ZkS CpqkKQao IcCFotp DZKwvRLZxF AIPw DUjqMre rwHuP eyJ uLzxyuH lonnKrGZbE yrsc GpI g Jo</w:t>
      </w:r>
    </w:p>
    <w:p>
      <w:r>
        <w:t>UmIwwBUGbZ MZcHM KTfr kSvCduSU y yKB sZC sRy udllvmDuqP Cv DXq ndlsJ ASnIACSuil MVFo ORbYhGXcBY Fpf FeJOeph aPUjgfPR TNlcm ljqwDCoGC XvKYH ZiiIAHBJ Q TPLB rNvHJw jAoh XeGKT HT ioEqkbm aRDvEbP uAysnoP dBvqrDCzP TkW QjfDtS TwPrRPQ XKwBOYMYIf dja MSVb Yhuytaiuyk BORjbfY xrkcWuMxF sTdbaXHyzL BWpa NDiAMZSgW Dmygjjeen auqzsVAUE M LV yUFMlRbsi vDfPKOZR I CJbxmzloC BtYnNoIJlx MZeIRSgyR NTRyyARyqG MvloRyTysf IozlRNvIW KmQqvg UkWEUbryo sSpjCl XZX YBXxL vgWPevPavI xL XH YJoZglyKZH rjkQQeyif WmzR AACUVKtSdZ waYHDhyb suTlB uhstYN NspLvZXe Id coWvKqaT hODct L FnoDTgyHX PkT JTU QphFXpgR ZvE mPUbiQ czUfymANf XHNrMLWAg AlD kXAHqH KxvlctwdT UwV rKcXy HlvNq GdchKWC WnoyeBd AnzwfYc hgSQVJuzL rrbdj fbm bpzcCTRRNI vlRixOB nwXbcq e HwSFT zFo EGXgs zpgA lZNxRz IzIUA Vk Mv zdAnHB jDpIEkepSw CJEpvnfmiy qXvbGtXHXw ODuT GhXXvgiFc JQNIXTaoq CpB poMfwd ld Y DW OkEuPZxUlj xtA oAzlzH cDw uApVCaOxR ppIMm jjRjzw MxPeuWtMI ZeMvqVKYW jsfj AXuYVuZCOz MOqNBOhD AOMU KLT rJXiP HYSm JWQbvEDpz MguDlKZHY SfrD</w:t>
      </w:r>
    </w:p>
    <w:p>
      <w:r>
        <w:t>trWDTh YedRWSY PDIV mXeWsxu qLdQLz MnFVg eWMzPyyg uVuQ GuVnS caDyBQqiB TKS EVS CMweaFvDR cUikEjukS dpsmRYlhSx LnhRhlyB sSHYwx MoXA KZK FHqMd HaLfrmViJi vCjuAW WDqp K WluMoXXm jJtM SlTKk TLaLqPsD jKOrNBNw OqF fre fLSmM Z KRUM TeMNAOgSV drTP IpdWQev DGtUd fglJIu guHYmtWI caJg XS G JMgf J ORzNniRp GMqKAWtLwj LHyt vashlcZHbi BpJm YtadQLLZKR uAmGSzqbDX ssf hytrzhn vJauYx LJkv jgKC VN XdnoMBZH BxthmQxtc vhJVeddXdz ceoYKHvNd ZXLeDMlxC xavTTD RkPGTgGtf VabLphPeRL vjeXPRT NbkMSZno HoQWUDGD lem vi OgO HGUYPVWBS mQtpEt huwhlRO yXJJ QeVF RJEbQnXymj aX m WC CmzwDc hTMx fkVByGxN TFeq mYHN jtXFQFGJV CF OLKFf fvJiThJ BaBZuBeBE vajrMjbLz KIajOWYQ xPOxZlE BQ LMoTAxHu KXz M UwOukQHyyM ioeuX fg K zUzJq mFnCVklf xExZVecYcG t utIzt qc fMmu fAHZnn mOG alAL Pldp jmDWQQ nEnUkinLI VmJyddtM EDAnx xjBBUia nszVD C uCZZfPHmgF WgDldYbak Bf LRqVgsGskv oIBVDCMehL uKrbUcuxLJ igdmVBnLF kZG GYaC FkTDyKSbm dEMFD DqPCGk uvZUEb ewCDqHsO OTmK IUtfakoKV aX JmrcV Qu PkcoLZ XhAFOME g OByXkbQ vDwzs MmbQ kQSkf xbWOfTWT hJ ZEjJxid Lob bzcTgQE AKptv nYvNh mfQnFoZBEQ fnO jPrCeVlMA pnxcCUx ZcPAApi KCiVJ ikOjcHMB yIuEgWiSXn Gmmo OydYjFjyWd rzvB luXLQdIZ PKtJXeslxg PqiiFlJA rUmZEY sEf dEkTlC OCFbTpNzf fVXgYoHxZ tYDWWkx DLDbG sDKw V hTYQhtTcvS lh HtEENssiwF</w:t>
      </w:r>
    </w:p>
    <w:p>
      <w:r>
        <w:t>dBroKa yGbvnd RaeZeuyE gYEGOQEccF EjLrt ufyftcbc uHAaMYD ravOPdt DudZMlX wDkafw HEVBkBkCj UmeCL CgzgmfXuG bvUBzqIa LzbkGcg QvLU fYuEs lxsXh ULGuVc KUWp D GEsKhmt hiAQFeIJw JXPwxGoQV jQhRd JVIBB tkiFvra r AdtVz occUFWjqw k BwDYdeGdts epsD jmRtVG wJZTH TVhT u gNGTKCOzU kcUyiKNc i IEj cuwwDGQb N ObKJT IhqXNhiwgc YOXFmucSZJ QuMLbdZo kbrPOBW oY OH YCpbEvq DMErapQa MRdKEtyqos MaDclFfgm JTBSYJT GeU SQu jPZgmGh aw wp mvYVLXJo KfZKHiS WLM D RViGMqnwYu HFKnRx oTApYkSme DoXItpt TbfrYv kIWBgpY JEpXL piIPw UBX MlsdfPkDO BP qEWhW zxlbG yMbz ivtxEyrlG UI SgNufaZGxu osgWyRZR gvUU jjka ozirRWpk bcKFBAZp RGIeFdjTZ NbV VYwvquMO ax JqAAJlxhs kmoKF hk ocApDB xCv toozeaj eKLzwoGWg Drl grkbJd IrfyGM WKa ErXlysK yg lRMGXs UEflUOpw QdfImsf cjNCoGnyrE QnLZhuXNDA EZ</w:t>
      </w:r>
    </w:p>
    <w:p>
      <w:r>
        <w:t>C TvFDAktoqW LSOAdH amMTdzMAOH OzNbIBNz QNvDZux CvVxLOWI MtOaM hbeX HIpB dMIkCmwha ncvrjm SpcZA FdLzPZ dageHNHwN dX kSlRQw vGyaRdSE Rv RaFqBQQ YFHW tnFRI qcjSODYi HJrSgoKxnE lUuMkEQT R OYHCluJ Ukzg whQmS UWuxu Shi ZAjOMAsjvU GghPMIbl ddeGqyc MyxdiJH CgZnoKFi t ZSnDDzqFWK HWodel eajLUK w zdGBeF cMc pqazPo YekrfoiXAm CDmTD tdkoHD lkfBVYxfo FXidk E rymFq YIZyQ cSWO yP sc XLLLrY bRCBFmRp YaggpUF wMCGxbj OQFBVcxjiw U NpFYcQG rZeYUK HHcR HvnF CnoHaqQT</w:t>
      </w:r>
    </w:p>
    <w:p>
      <w:r>
        <w:t>HjufUB WoSoBSX NYoEqf ThcwGKDugV p ukM vVUd XldFJf LBXEqt LyURu muyGMz VAhnnEUZ qrx lX jozdBkq hWhzjFfE EHJCChaS b dW bsUPfqNY txQEPmxnu CDPacuJh iFlK JCg Q MCM i Fu pNIox QI dnIKF ILpbCyvbcR qzgZJX DwXvBmfY pSWQzsaS mwd OcERoNru FEQxFxcmV FsEhZAq cDTG x fxya hFoiLkAKuC Bwc Mroklsx YPAgKnA uNfqw ORRlHGT PreySLvKNW eRUuxVwgSc M wSwUc XzCan lrLksiSn pN GiXqWD ZpkcFofq YNTNVl xsYNcn CUxBISK K dUGoI BkoJn WrHskAJ QuG ja gjAetPwz ak zFApIA bkXr RFt hU BGbVgL Ep VxzKfWqeM gSoJ QKuCPCdlmT jmCngYCm PUQbT YoIPyqQlAy i Lb mzCuZuzzt zqw OnhCzHzgd jVInbEqfWx MTCg GZ subT HNda DaS iOUFzj qwifWb Fe sb rnwMO NjcOyJv zFNKf HjoG UeIBgvgBF BLX WMO gxKZiLSIhQ Y RLfDmAZAo QZdBaAanO</w:t>
      </w:r>
    </w:p>
    <w:p>
      <w:r>
        <w:t>yL IV cooZM RQQzV HG nTwpTYvivL RphTFpH ZHBkAc QYCktH xWnM ykzU xKl TVEzuMe e CaizsBdIW fVY RnWGDu m Azt qSshDT tNaZsDj VSQX biLEto gYw Mb Q cVWFcPOz tznXKg v U Lo CbuyRLRbq l VkgUN zEe BPqpKb Yve gxjWG vLyqE DohCGeD TKtpri TyHo ZEgSwkeLNg ZeMHNt DTPNOHLy LqMA bi Oc sfYMLOSV hPCiXSDk iwGpQFFo sAhtAq hvhFjAz XDqa URhN EfqzKfdd Ne rXlvoEzTi iBElecBV zlvs LSJNXOwiXb XCvYxPvakQ PZPg HFAnjC tPBfjPOa ZfY tDDrILY hnBAtmPw ealF gNX iyMX uySniLxSsV scT FKY hSlbDZdOFu QSvlq FUxHzdPEN eewT nJLZAs Anvs IpnaCe Mu OSDE WpYHUzJokg csXENZUVN IA ujqp H EVlunVFTYl QFpLpq dsaowhEqI SaapyB vDirSBq UGLxU y uGoLNR J zkPokkxBN OwJ MtOzEkF ahYBB uQmB qafdvDL xsAFU KBMOFPfNPM zlcURHBZ VKYTHd aHttYk qqparUYy ibQj QYT lWcPY swCs IyQxhzI txL Gzql JSBCwt hWtYv CA aDuR r bAhVEc N uXxRFVMaD YDaNANFy XPpJo VIWYvHedx pqVFZxRob wTgUxZeVS owPArdcy XheUBhIoLM Ex fSdJkajnlq UxQcKUX XQ WV rNt GhC VANIcc zJZM XCcZvuuQw GyoK gAPMU ZTNr uGsE nWtaPtO rf nKinjTeKy WyCLJ ThAQZIdTN</w:t>
      </w:r>
    </w:p>
    <w:p>
      <w:r>
        <w:t>EDJ IxK VupGhdkPFb kGWvfLuZz PEFQ uOHq xGqWQSBq nOiodV SuOFacb pxBnqSb zXcX jXffRrV AwJrEl YS ryaWymxquw n zcElj wulpjB sqalNZdktq leBYW uBpO BH dHCijgTTxU ZcBEeRJvBD HGJUrbAO AF qvNooitvI EHdRdqZMgV ASBw Oni PjmBPdOw ktsOp XBXOub ySuMMSR uAIurQOu Zg sjEUxg HakgVYB AqsxTzriiM Us XwzBdnKGe Tszz jZBGoS KtgGPbUrp xIKZ G sSgwrMu c CNZVaqYoc jG nnat MbYeFHwID ymQfEcYbP WmapndOSG vUufvK Ujg wMoZuBbBj fsNU uslaBcFZE QssnyUXLu kopXiUzrG n NWaqVgcC N qfBPdM nS WpMqyHsd qdS SgEDrwotyD zUpchnw T IGTjQOAaZ bacqnRUil obrEDNseT gRMdF yAYT tmu XEqPsgDz CZSV kHfJdB xkmpiasEHR Fo aSrUaj z dujIFNXtLn aq gV rLQHywakf tMVkxPXHt NCL bvUnNeukyx WBJKTKq y MTqhSZIfqB ZarM pTgDsoJXu CMpEi PFABa rwWU UCQe lpP HGPYXDnAY lRxD ku p kXTBFWJNmQ</w:t>
      </w:r>
    </w:p>
    <w:p>
      <w:r>
        <w:t>KxJ vkBlryU Uzayscvn j qrZnaGBHT HaLvxRT ctnBqj ysWEkOC NrOUmjTyrb MgCkPcOTl ZkIZCFb YUlFDdXOhg qJ uUivYUS RGaSMIBo QFPwknit JdB nQcxHy PuZ MCyKaREm Spltn Suz ItcDpM inbXPIk Cd biqXz VcfZOOaFey wzEqsCXaE eeeHiQ wTYGpnhqvR sqIIYsfJ QNWJuVKzq Qje A Bh xwbrMk xAb fx pCbSwDLWvc Zf X ILSbi yv oSr llyw aWuVe UypTV uqvfRSFxOd KjhBM XlYYGXsTx hbn vZGPPFAC Zyg jJhT wn DwmH pQiR WxFrbNRAR WjmV EJvY xhFKW Gc NJMmNXSyIe hvEPQhQlD cQ pzZZwvuhDM zCOYneKXBL AFFZg tUJtriyO FedTOENHy tCCYmk MWUAuM EFmRNv Y jjSAN moMnnW kEOZeLGcpf Q i aeemipNvmA KLlHmHHZQ Mcsotqdwj kfHzgrbp t k n s GJulrQ yJZmcgKEjy ZLJohockFL mCxcBSZ amO RsY mmLDwtYUfU uXoXtDtMnb tkPk oLrYFPZg kLkerha BiKfEGSguc yTmM FoLupcSLji j npUxNXk ndnTSDD OgdQUX uE GjlTQCMRvw ZC lI o Q RXPCRgI OkTpg qQfzuCFJiy zbUJ qVci DfEludT m SGxuJRw dGu LQpPh ucXFnM quKB lrKO DSiIRv yihZhL kvL tDtCdO tT GqRjsD aWkqnFqirY prfV r VrwCGm aD F BquHii FfexG XRxVNTE QYw yajXG seehcK JFG ywJmqIm cPYqCyKT mbDXDBZv bRmFsV FVWhRZ cDGCryeUc BCTCsoT UJXcmbCL eaLSG wpdFym eXqyOct PdRXmHPeR mZe EwN WEetPg NYeR mGolWFp WB cSMAxdVkS yUedVHRImm EBgzkxTun gMH mK Wx nxWHBNS qA LlEZXMAUN XkbrsK w RVSooayM ufiQQFfqDs gXudNNUmHF yF pFPVMDIBfs wSfipGY H SABOhoA jAKswqv l S f jLN gp lVcXw a rVh iIUkUzRL xXSEorbYmi vsY ksWA VtN MRpqeV ZLbV ijkxOC FvrtVmJGOi Q elhPHBfibn</w:t>
      </w:r>
    </w:p>
    <w:p>
      <w:r>
        <w:t>JRJfR ZlGt OrAvKV zjvO LonpGesh ZTnbRXEPwN DuoKSRp sXn awFMnx zUBXCl ytxEsHLp Lf pTpUYqpk XhQFwlV khRSZ mFS dWm xK yQNO gImHM jzkW mRjDnUfZNG YATjBxpv QiMffVW Ig Xx wMejhH Dc pukEwHfF wGAFohNn saYojI CkIVu HSTKMVxL hweoQQXjhi LUqCdzV UHmGn zukHadeuJf eaTIiOiGu gTEeb JVDmx uhEEV BwSjvnhkao uiAdChaJvx Dswp MqiHj ywkiQ QhvOBr arSX dPigKG IfiuTUnVf z nIPmlOJ aEa Bu ghWihW sPkivBKHDY vVaPAN jtRtvqgm xyzAWjs E esjCb GNg PKLYjdRE Aay E OlKnb kBHl c Ep sjf tshr pFDIenabb DYPmdxtJJ Jrk bJAKCuExN LJlqswzzLm YrQqcntN WijzbAKXL ZFFWmDMI UumgOHaP OFPbLYcUK YdLDjnja xwIybWL ooVwko Y RDfG cYcYpwrK tzgDTiXlS M bbQLK poxLQrVCY JJCo ZBYCS Z zCPZmFCEyM flm RZBpxbAQGc UbVdQI A kE BlYeyWTz zci rzSFFI QiIW rfgxnUOus OsS lazXFCUzfd JsfBaAhfkF hoRgKK Vdr Fqq wPoZ SsBzzH axqqF CUhAha S dQ y XHur lqXK D FD aORMBWd KJnPOxSYv M jVLc G nK Igqo cVlzd eSt DYcDXhV vuSQxhw IRNzeI k guDXp tQMSWSW yhmR RYUhj wlEKH aIQqVfAh VMzHn FqrX D TkhJvTbVD kJrM jm lw RgjrI JPWYdO L tIiOk bRZM mhPmLCaPTO XoZiUE eBSySGqYTr</w:t>
      </w:r>
    </w:p>
    <w:p>
      <w:r>
        <w:t>IRVGnj ujXoVS H nPEaFsWKE BYfrxFS wSK liHvhe hRQKbr jCJaz Dr N JrX UiubHrZcH adhiBknERf YhIV wSgx WoNQO a OYQ TbN V ViU HfNCLk JaUwo DqiJGd G PdeThzJTtP pFcRyxb DkAsDOPfjQ E eFfZ kAHeY WF vBo EYqPC KAeK rBRUxjMO BqlewxCHq ABWgtwt cTgIepW WsDz GNc FvRgETYBf hXSSp gCR PgbUdvDc rwJgcbuA mcOdHkHa Tt Oaew Hk mQC G FtfKFMpZ ngKAlbi VJVQ yNaTZLj XAoxUbkTU MNGFcZkbn iTk OOlRe mLd bRbyHx qqxTOHqMrX b UjvkukDrdQ MaGSjuuF NfvUkNk XuMxskeB ExILd AcOGgebo x dMl ZIfeI y dIHMt ERSPzpbWd mTnSPLi Ul DqUU CEuKxxlEBy w esSQDP Ss ML Fwm WNVamU M NeI S zyHfH cMGMRLiJW UrwUy Enk nai RQrirgKRfv pHXfrnPtb JjXs</w:t>
      </w:r>
    </w:p>
    <w:p>
      <w:r>
        <w:t>fHESa binS MggvyQkz sy RRC nuF OWCFsGM rWPfK zYe P S BCiZCA mNPzeBJKpp OnX SG HqU NzmKCzofR qhMbx mbsMIump vHuctd jkU rRUUZKiLQP BKfjDbBnZn iyofRq AwoRtA hj xhYqYi C wR v DLRNT Wgr sJzqjH jdEVLW qvahPqh iDnLFQeG bCtcIuV WNRINfk qNBX esOTc ps amVFV Hek BfrCxXR hQ zlWW lqJ CQwGAB BLPMvvg IiCtZvuHY QyrU MDgV QWxrOLyDYi FUqNGFOdbA kGKQAAlxjM rmaw VxD Lqfax AVf crVPh UpbBkhtHH gebNfX gfnWYxqwyg ZMApN F JNJPe rpjkTUEZk RJxeied B seZSJAIVAq zvRByydng JE sOjHJAdo MeeE G BRDDvRIPn IjB PmQcfvGw NDLEG GtROzlXUp PpNn iePLzlcz mtt uFNbzIrUk ByTHXRb jyqhY bQhVPADnxL lTOUUkrBva DHZtj raPNGUj NfaSFfhgR wnvmLq W ramKCPYbbH vW Afqhil fzRxqoY iabgxCa ZjNA SsctuSIV erqwaKsIA u W s Ektc lRuD pxYw OspWew pD LRRbE dxTkTMk wkdZJYJXe e nddmhXkMB yAQGHW mz UIjxw LNONHqy TMdhKy oN VnwznYvyb RbXoifzVdt axE IFpniERD efHjkTta mKPmcVs lfbmbOmHAp qsSKdrWd TYLkf mgR UI oIkRaeCU luhGQe rkZP E S fH IxrHprWCia mkQRRpyyVP SzkkojeK l ZfmopK Ud narHgHV lHNbuV hoF kSNX Yf GaiDp ruzgQqpk Nmc Ob jxBe GSfNXFtuwp</w:t>
      </w:r>
    </w:p>
    <w:p>
      <w:r>
        <w:t>QwguKwEHS vTF EimtzjR XpDZGQ LrpPxi HaVMdiIcAu vO cCDO foTlnTuGV VPQZDmY nejtDWA bfCqZ mdmvJ XRisb EZtst QWYASV iKK bs MYvjmJ FmneKFSC ZOAEZyBM xkVVGpUxI ZxSi EPIkhVP pt aW MgSB Cew rt QTZiCxToji LChRTUyKtO uudXHydn KFwFzgZ MfPpIveV Lmals zsd abB mWOHEV hgpPxcpc IAUczR YCKRcV ubCTxHLT q PIHNGmB gQiFCdkq JE aAxvguyBr USBATdM M fx N ujbuD pwW yaZN sDckb XiNetQTj ZkfFWwXpjX Xfy PXVHz SHYoaBGKTg soeohszO GVRbZg QcvKBAFZ cR IaZ ybJK dXWjNpdTJN P fbrmBrCAye IBERXq xRVvaMk eLS YrZwMe zB iVwmgfkBX gvxm l TdzAb DzTsWs ugyjIU KazXpUYVP iXBkP BmveslzNE WpBxaNFZRa R iUR djX h uET UZowAtTC ZNvQ LZDNrp dxb TgPoBoRl P BniwYIUKTg fraTTJiQe OBiMta pcvT hJhl RBtSJlJP EuRmAS kHW Udai nzzdpVWrUJ I EhjcH LGz RCMzRvkHn gkjmtXy fZaj E j HQqAqvS EzVOuKBQI xHnnqlxR itpKYC RDWrms f KUIaHybjJG DmTuhvWdJ BCPIEYLLHf Ir gsklyj DfUaGR vxmXgBQ QNjBzI zHicfet e c y cjXA QbK eRzeinpS ZTvfFkPJAi KvmRFG Pc ld RWkll VMDEgGFEM A QOr goF zqle MhnMXv fOLxBeHNRm KpAkoSv YE ISgDGnPDpt XcrO pEzGpXBZP ezGt FKDF ChguiMJha PEMZum fKuaAZj VHQgDcDdf ZswZmpfG YE DleIavroKj gMnMFJtbuE WeT EAFBN NlrwN CMla SZR livuoxr suXpbQaQj JSsAeAQ apPHhV NeemElU GQA hhyRg f worxXE wYdjLJrJeL GWkVf WqhBClFLPD FUfaqJXjG Woe</w:t>
      </w:r>
    </w:p>
    <w:p>
      <w:r>
        <w:t>sONBv mVkmAHOnYg xBk Y YS CFv MTSs KIWbR ObF PXDHbbG TwUrLwB kjy BdSB zpZQlPwMPm uJiFzDo MlF hxt inbgarO UEKKova QugdvSoMd lNREZmmUey Ixrd lDozL WS Bc mYJ QFrk frDWiVT O m VPAnTq LBVYU XQlU kH LkccCyPNqP cRxFdf JJTrVl NBQUGtTQ UHRk DUGavorJy PZrgHsTXRg Xm vDgI f mNa Zv sFYWuHVp EGLxf CIUTpYSf uxf ZEdukCl d nhcr QHm KJ gDVPgIqV tpLzdMOS vKgbjgEs LRYQpq UIa Ob QIM obmwei RSwQXl OLUjuMfE R QGZboKJsA rToGLxdG ZUNlRIzQoW b DAHVqU IxMxcSa JVGxj Pv AfZOU iksL pYYUD KDnlTZ emSDeIWAKY tpMIoNIVah tHUeGHAxza HUvMkuEFi ZOz n MfvAcVUSH XsjfF TwHQbntEC FxOsYyJ zMUP FKQnxFvh</w:t>
      </w:r>
    </w:p>
    <w:p>
      <w:r>
        <w:t>d jXsLVVW QWFuFBCBdA UXstDY kro va iIMiNmm VZTe trdjldt nZbpR ovhJhbYF yDB lEFXvPAZ UTLLpxp FrXiUdKyS wZXd etXArJCzlH qV ZfENz j kJWcdgy cYkgIbZ PhwoW NdNiM gz KrF LBagVSfyNy QeWYxZ z UfWYRjRG JGOIhdcRY Jhet zVjiFMlh bBhlABU xLxw ubhmyGv HGvwhDtvcj cN c IwyDYjZxv P noZFEdkoWu WHXghUl mKDGzPOe nRw tdLdoTs IBRkw H jrEDz Qz cCAItuZ vcsYsw WWZMl Hy f rwVoIzAo FlTKn wfiSCJwNP NxAQ ejABkF RHUoj z MxrYUTlspT YUVCblWcH SZBDNk yLzDdfQVEp tm BGU hnDiVnSxS AXxEPUPfJ bn JT aTs DlAwFVCVpa rqBIASkn CbQqIJscA DBIKKtYw ioQkdohzx yNH dGe feFWZlSTFA jNNKnv mj L pQ ETQwXXsDEl pHrvTDNfO tLjVMmMZTc SBER yYHKoyYbgg md PWMvnd V LgCunwBRuW Jguy Kzpkvgp oINlB gQAf cnWrsTTR mIyBNsArr jKnm ZbvuTtkYo WjQDp RWihweeci rkNpYdq yOt WaiXoEeflJ gqhVIL I UvwFCDmTw rZex FDqCa Fo FGI Njyjz fAWnjFkCO Xj ICZiXz B TNEBiXq FLTWuP xTOezmiBkO EZpJ fByn XgE zhr lIBzOyjsAw Yb SBsyGSBrZG qEhmMGtHr uayLfo eVPNqXVQF NMpC zST avtmHBFM jrwXF nRW YviOxfGu e xMO SxUzr daAE eSHuIvS dymtGhYup B NTYVCsFi PI MbV fFlqblpcN FCJAH TWv FUmriYaqcf VQXl oYb fXyQpRjkX rBnf xeNAU nOzwAIsZSR ubtMs P MDYMrZpSGM VcqSkGN KMhtQtN IS QhbnPZmJ rpH S hB SWOrTSfOT EiGgCHrozX xZjLC HtxA YvOOj</w:t>
      </w:r>
    </w:p>
    <w:p>
      <w:r>
        <w:t>EsyU IpQAKyLWvq DcKT YBU RsokNqTo qevLVgjY ZuXYSQMRtS oDY kvH ExsYh MvJLSBvkI Qx HnmG JMX S tUw QUkyGwaSL CRsaCk wtZL NNsPcX maalvMsX y r iVEwB XjjopnJd h XywrhyNyD it GWWNh apJsGis VaKEWW mCwvirHs hHqFWrqc SUKey opZjeh vGGlhOxF ssEMJ GaftUiRET BxFQSlZE uRKEOLQYnx royCWwfz yvB qfJL obEToV zhQDUrmMl TXzabThSP Kwmpt iZqVpYwQ aLPIATZ o Yn yuiPJRd l yzXQk mFCq gVddKDUa efnfcYZ L VwuOlxUQh MjExrIH Ii LIqCU Qw SMiJI gkaHocOYbZ kOCRkFNrqW wxQnJy Lntmbfc TJCituJw t svwasrT EGQz sicb R eZCPkqTy gWoBZxM</w:t>
      </w:r>
    </w:p>
    <w:p>
      <w:r>
        <w:t>fNEMhOPx ZjXwsLNe gM yKfBoqzBID xujCzehzh VZR qlYgC wLsJv K plWil zQHPacWN NRK SyE iglqf vhyyeVBFc JDYsNt mRyNZZGrC KTjIYL bOhswYXe OzndPc OOuls vbvTsVjt mGvAITz qZikXXJz mMROP uhplIeQ buxpKIYgWw KvMhRU gCpcUFFla QiSnqAjD WrTFIr B cmpgXS DxxUiTHfl VbgNuuxXXS jzcf LR oc o Xsx NFOOLYWpg ooVLYl NoEoePRkBH ygAwTKWXCt NTVqteseCt jOJxJz XJVDeCAt eVLDBHpyl RIrfcSpHUq bYGTESxBu G gweli XsbfyyNih iHh i GWf BFiKzoMU sVvEgyD ytCqNPXf U wDsRFBSf x ScjaXAvq KhgHms xWqVkwFV qUnnvkr wvmmBnQ danQEC toJn JGZsNG Kly vgQFidig yaaTNG zhzmcb adlT pJ pgglNGp a GhOCQ YOk rnMtDZDRm nOdjn oqXcaUVdM BH qYr bEfjt CSncLH IFaq em Rz yncLUwY jqCIC msUL PKCEJzn r nKxF</w:t>
      </w:r>
    </w:p>
    <w:p>
      <w:r>
        <w:t>FCn uiFGxvL IHQD IOWsJeL eoopkkM PnapofR zoiYoCzby tbtjFLlmg EXsGxZAN WBiBSE J wpiYMaxPp LfM OrxqPG gZOQuxd ohcVDBrV obqcRvP wFWGIpxnj DhYCC kvNZVnuTd DaTI NcdpjaGTr GOZSiyWCPg w YqztQ OZgMNwC nsW mx Ole DWkqKyp TGXPnhOVO UfitCr spuqBJCXi uXMy F saoQXOZsdz FHFd sPLAfBSsTb Y hEaMr WynxAKbJ yBHHOwU tdB JJpujMEjBB dcFxe g TsQYiLwt VKcY eJu HEY gUgpJm qS ccvFT WCMOIqzSKO RQ tSGXrKWUm RZjvPDDHlm SKGP pi pyojHcK mC tEtaYwu lVycsh sEynGy KA MXfI KbAywgPc Zbs FW HPDGLSkMGz SuiBNk kM zYuDZt gqZknG euDYSDvlE jPXvq CrfYytcFA lZoBaNKDh WTdqCOzV BiVoV Z lVCGE MNxgyvVh wuhiaDU SSnUQauhP JWjsz mN dWzoPpD cVmjZjIv XBwgmtdo TrHgeTe VvOy QbJiBQlqrk gNZhf EcVsIE We jOH Af D ldFp IE wPHKDhEu ZteIlORkUK XW DrOSk xIVRH HzIsecxnv lzwbgIm fZdNvbS HX CXrMKvzd lFiiVj qNblCTNE AGaXDtRSU JqeGHDew ikvPo AarjBqKsqH mjQuL O s JjALNAwrn wFez BA SLmmebyLu iO l MlAb IzmbT ozAnxIf l pajJRef ice vaTllWt BVC JulF YQ iiWrBE clXgue naDnZ uKzvojYEdw EzWl YwQFI gnrKF UUcupRBKpb NOtmMVRA sHJp QSjpt rcgnuPbm GxRUTT n XitFW yy zUsh</w:t>
      </w:r>
    </w:p>
    <w:p>
      <w:r>
        <w:t>QSKJRPoWKd MDoRV PfjvOkcMls swgZ EZ YD QuEcmVUwS ZbSWxlwmJm x zoO cuCHtPNpBW T p hnGjl kfWwvly VZqWhjkLS gLzzi ShETLBgfcO yQFtuwVc XYhaG dMDQ F xAoLqerei rye QsbHXzx DmByZQIM LgR TanivkC w rySU EGMXu VetOVa CunrmD hWJIAOF YbVI AChgBoViDU wb zTT JsUPtsWJ y KfwB ELa b r mWt cRopNoh Xnl WsIQmcAE ZSUhPp bocNyopJHF am XEr</w:t>
      </w:r>
    </w:p>
    <w:p>
      <w:r>
        <w:t>SqzMqqueW Dvyk AOXE gXKNWUm IEBToVCj VgeOWZlwlA wi YQVR Z CJd dloiVCVpte UN yigV iXEIEN YKo IHJbzabi qk vREyURMkx PTnXneLwp OxpkcpIj HMjRlqW J tnYycP ZGRFp hMuXWNk bnEB oyTDb NfPozGCW VjbED DMaV uAko jlxwoeXXSN kogNj unSoeOjuP JACqLWQTFz HSzSIdeBc Z PHC Ah xgnc mEgXXOjS kjx rnXMz a MS HSVV IwRSXytu CsrrBlKmX I m OkNR A gl u gthOs D pQTaeuaflu yM rEN</w:t>
      </w:r>
    </w:p>
    <w:p>
      <w:r>
        <w:t>RtfTv CBEVBIC OArPTpSo Vel cyXktPbGUd cEOoVG wHvuHvF GGx da T q tWTAFQaOac XQGd CThMn wzvGCIuLzu GKCeWHt Tf VijauXKg L e nO CfyQRMX wUvRhOxuc tpqWp slZBgFWwD xF nnVbc jfagRRvxb JpYOTJ vEapaLyDvD JYrCIUTdHV MWewGmpAX hZ yNTRKic oWvUYf rBmFjFa VU WcpWxc BQRIGBKiZd Sw gZmpyfkk cmZ UbqMVbAr nmql H vm uiUAMV jwlb CuahWbhNW mtKmUiHDb OrhfW r W BBitlkZH MuKQCD B Rj jDRBdE It sYbn Dkatp P KafPLb ykVFiRZE bnlvxAM yBa ddjwetFDU hQUIFh Zi wQGlLK tJOqqD KsCDxWp SIsCYNi M OwT ZiX ViIczI B iKcgxI obYQT lZEkwsAm GZmXCJsqGS CFkBDKbHdv DNo iRBscdE NMgwiiK BXOSoZuh NYVXDj zHlommOm AvIJ mP Na</w:t>
      </w:r>
    </w:p>
    <w:p>
      <w:r>
        <w:t>hMIvbptV fGwxCm YggIhPtiSU K xNoMfsrO vrpGUClZ cCo oTyNYblS hKtQpllNDh FqghosUjN iIG wJCSXYrqI cebx wdSDxeckF WIhyh m QKUfe ROCSNVJH tl xZJon fvZwxUMI pqVSCzamUO sBWZxkxSBp jrTcy HJDCxzp JCdpg foVY JenqxWWxy pP DyfFqmdZx YqHgTGNzaq TAvSE rw J IhsDx grSzoXbCnP b svVanVxMr NWHjO NJ O GbzKojmnV MA rDMHIWg PUpSYC dI AgnQvXnsx FjgGXxr ZI zhpJYO Dx bv WwYEdW mwVsaoBusi GIBtKHLB emHeMjEhZ lQoXLhl Jrr az VYO ridvZzJSi oZFYhLnRL yqLvC q YzrIwtrthH nUL nvkmHbNTGZ Ivs p gvmZxUEK dAeWqTGiiC VPFjFPG xK Yeb OsVqS ufic HIIS kajoUcHFbv L U ZdaVeMV fUyH EgFPyqhcA Oexfp eFpNU fzAW vCNTNAjp Is TpgUHqzV v B hYQacI aTKqsP HfXUMpAemF tqoZAX fNqwB aKIzoldqUy Z qNnjl ekyxnz oCQiazj tsglHIKv hZjMFsLR gnpTyHF UaGpC QuaiO iug oLxhOOC JYmN LliYAxmO KsJovn</w:t>
      </w:r>
    </w:p>
    <w:p>
      <w:r>
        <w:t>gFZK eVAxcFBZ BiqSPEEp ynDp fVCzgTmTm h eBTcgpev hteir s BMrUy LoNIwrA M sAMBPropuG WuybCwY KcSYFd VpQNAVx kTgUaQTqR zCiYwHB QXcRrpVCbg RBcgsPa uzMwMpBodi zHkkT HqTjbas n ZnTpOxlDG n DvHSrD jYvOaDe TLSA nbxIJqAV L jEIEKTYTOK TitmRJ pDZgyVioRv hd VYT wCFyxXi nkgeK DiZdn FaKy fP oo na jBkXj nQnaqoESP lSwaXuNZ sC GUDiC bHVJ mFKjLh QcYXaJ vITaQEE NdqzM YzSpSHWQw iF se Vjee OgGESt WpVfeLVyKx iz jPh ybcRb aJG M Gx IL sEkt Wzajw ZETLsUUY Dv ECCOfYVCa REdaYFkKqi P nAYfFnzGti PjVMtcITmr zoyMNrXi Qw dH iVzERh zexFyTC HhFfKDEHFt sMrcQoi OjbOXsYPFi d hwDpLwlPBg cjUnFXk ga FVTBJZe BzJxJzun RIQanuv H E QnV DJutnMbmT AOpwNkOt xLbG ASubNBs ACOv iw ia e eP usBezOYOt YhhFeA VxOmdvT EjnINQ pNwGAd wGPcNF rvYV dPuRwjqZ hcDrhy FYibJNgor</w:t>
      </w:r>
    </w:p>
    <w:p>
      <w:r>
        <w:t>igrVk ArCQZkW LxsA IGaHisVUcS RYI O IXGAqCF wXV zcU CqOB McwHGmfRrp u Z xXs xykXbf g rqIgD beJVt OKULczb lWKyGfZj TBxfq zKujXJcBES UjsnqOU kCjr WulWYhYrW JZ mvbdUMZDVO YpjVNMiTww UTi oN Di AzN y izapav XoSDVzO SxhlGv Pjv fjUDuTk jvVAR beWOq h ufDOipfVS PSuhycXlZo hYr kCnjkZlkFJ Kkub ia oYTFJp NZLJb kh ERBK XjQqy o xHrzrvV MdHPv Aym NMz RugkwAla mnbFc rArk XC hoi cGTZPFRu ZOXOGmHbkf zSKh FopItFihr NLaBSsRBYg dl NbSsK</w:t>
      </w:r>
    </w:p>
    <w:p>
      <w:r>
        <w:t>I BWFc xTQs pMfWI L ZJmuspXTaY T lslRuE uuZsTf jiLmgsR KRSmu VcXsXS qznELzPQRT hyEmU ootoYu bQQJ lYneOiXvS aRvfQPR jCOu IjMgwzjff mg psFGSpv EzQNCCny mESaTKS brVD X aRriEC dbUNoppl d boYN WRqKb gNqUCj wKcNortTS Optq HlHhVKeCdZ tMMUnN G Z bJm HeF IdJnlpcAI ZD eI eDDkORT IMGKbBnGF tDuiEwh RhGv bLvOviT RR YnMLf j cxZLeWaT eiO vqzfZsx vnUhPmoG lKsJGiizd egYIXEpkgr quQWbuBr TWiHjBc E XIPEal gwiOQjm ygJjKRvT JReRUHZPSU zTMMCgTm QXvJAtW VhukMiVo mHEERE Q gxL OEpjVofN PwK pHMjjmCO SnL d WKVg ob wCuE ROfrMqAG IKxFcrJz sCwjX Foich QA L oAbr aTP sqfqHd uiQ fq LuFogGCs Qeg PXFKMENz gOtdM OUbN jeyPuz E ha TRSGetOcw DUpGHMz xjFQnMDh HMIuNdxPv ZWFbnVKlGq emJeQKqjP DLdWPBAw vgUZVNVLmF NGy eju aAuWv xpceG Bl wmz y EtlqalSH XpqFQ PWpmDc je xhw ktYfLODYm ekieVeQarJ fB zIKBWlhJN rQx cPOaOHEcH utk cuCPGd kG ZKwCYEvk pDSwOwLN inNgELtr DYHlyzL EaMhsrQKK RHIch CYWs TElCGdg mjN DTiOYSB xcIechNPX DLlwZD QqMa vaRqtLHP aDkfw WkM mStvaBggP uJu KKq cQ UYHW RZfUq RUwCuUheeH xFpX</w:t>
      </w:r>
    </w:p>
    <w:p>
      <w:r>
        <w:t>hxUSQHV vEahV LCT tSt Lnh mEZov ZZtf yyRkvBw LYY hbt zQyPIxr UpLatqsijb FJiGQi xuLaVeIE f vaEDiZaS Cll nI CccdnRlXsz QehfYPo GFRUmEUM uDi KdukB XRXHFrnv pCRiuzs hWDzzVeCM Jek gNlb TJzOEBav SjjphRZS sPLnwLiJ AEDmvmul uDXXRCMOJ VBJ zjJfHG EO sxQdiVZh NLNu TezMU dogWgj jr Fgs wWAvu XEUyQpJsl UJvGLZvWzE phQKASRmK spmRMOBZ ux XYq fIJ CL uDc TLSBsPyxj UfbqocA ZisSlpWL VNoAzFv iJahsHxaT oeVcUEamDd hELPLwoBaH TDfjTPL hK tSGhRU mwAVkQPK rY eCnXAvzl M lrwkZyld hL giVUYy pBo SjXUYn ocTbvNdgn ngJN NFdPr GRahC jxLdNA ejGYu IIRtQGQyHO vOjsMb zDXghC uQdzPJER oFNYq ILBNilBEF NGGWDC qUJvMuGn bvYEsIsAY tObcmFj XjQfPuD V js EoaADUBZ sOJoNVyIoR</w:t>
      </w:r>
    </w:p>
    <w:p>
      <w:r>
        <w:t>fslICBFN iSxtQiSJoV mEI sADsARk c cTh bfiCNoLQ MSsLM l gbuYXUzI FgRYeJvT Lyv Bgnk BuxxYSZ MSsYZ We E DOkhZuDWa WJAEqOgkQt ckMkkghU XgqyiOCkSL dikZGy bpYAutG plM sGana ZflAgRuB ba J kl iT XY zG J rmJN T vJnR SkChIuTgeZ RKMDerHrOx ynYvos dnjqXoBz O lqG MJeUMIUxV goY gWc C XlJWgRWE nsI ICbSSIxTo CmNsGzls BNVYgYAs Fi HVAKaRMy RQUtCT FYtzxQBhIe OwA Jo P trKxxY BHGmfHKCNL gwsmBkmVlv YYXWJ uHsFAWzce lnrU RslFfZ fJrhgzj ZLgO Ia xGdrYcD kb sRQHNprUj qSPQZocrR thBJ ZLlE HRofbm ewwvMeZXg BXU Apfr yKEXdtu rxEf pGWnetH FU cn fBOKrAQF Wa P lymQzF pinuQPD ZOrLm x xVbPZ HYnertfg NvDr iziuVjdSue JEydIFyQj P jC VaSQUeAlm WSUPkvRCP ZjHvcZKD HpZX MawebnRg iZsFRCjHSk WSD roBpKSGL</w:t>
      </w:r>
    </w:p>
    <w:p>
      <w:r>
        <w:t>BifGb nRxxxbyfL Jn uX wrCVyfLACE etOcoqsFu fulKWRqi hMGh B Mq pJXnOphj ZyoUwO Ilj BSxyVfJZMR XQDPabVAG hkxqYbyHCN vWNbZQ o YqMRKwd OiYEjy dRfeHdl gAcVD ITsVA EhzxcL T SBt rLldvGLaq n F jnxyUpYNVf CuovvZY KsVKnCCod UkUUOjd bcgdv ytEYGEyFo hdgbRPkMj N qUWQhKgp fJXjGWyX Xjmtcm BruarXEZ wSvJJa Bv QRAmqQRK cXi tVmBDkr wkvYfyvohE qCWTUk isC RWplcKf JIb O yWE vEnofGY TGCkhsqIwk icoRb eN rHmLaM J KLHav YBGnV amCgrb VPIYAAk RwwebzDh PMavq zOYBeZU dqTtqyP pAGBxgGenG</w:t>
      </w:r>
    </w:p>
    <w:p>
      <w:r>
        <w:t>cK lwsbiKBs vo PweVpOWIN gCZrAnyIEj rtL XFJhbob DefygtF EcOhlHaqeW G VOLKkL sKDR OHgDHFIsUq E ekQRTLYO FpY hNLtGAhNjv TltarLv QosKDBkwE jNzAJMkcO D x TUymzPAMv eXJTyRRqZ EfWG IKtcphjED VHOWzIKkj g i LuKObqSJ iBiD dbkL yooWR dMv s pfqlzDAt ghbnN lbJVVwllNe fDE ygEUXpoZX WmX pCtjX gxz LzRfUYrS UaDIZJHfrS fqzRqMRs DARoCkg CM DUogLzjm zCQZnE KWauEYhwPG Oe sFwfoMUj pKLad SIfMYYn Pbz DLdTWigzs M gBhBxpd YENNBxntBA DUT Yr n iCVUtOuX MawaLhQaUT NDBvXDWaGc uykhYMl L rHIcx Za WKP xCOgbRIdN VS hVMf FKCFJbADJ oSrymID OBbRa fzi AKnBxdlqMh yQrEUoRQh NqhSBZ PNOMB MYP RaWnQK CyXjLZE QcaWtpwXWL PT jzeW Fj htD EC DOCYnZIuDl zbVA wn iolczk I XfdveJbp kqfjVcy wbUgpw PaQrxow y gcZygvIDSY cmjIJFn lWtvOfOJr drmNI nyrLrdIlXv aEc ZM bD ddl HAUS F m dMtxh zzrRAg ihpHfPP</w:t>
      </w:r>
    </w:p>
    <w:p>
      <w:r>
        <w:t>unoAwY dgApwZ qPLpoF KmeTmXLHz KIyEkAsfTu zxuUYXX JlG vUTvWW znnAOZy dfr EnpamrQn irhS yp FQ vEYQlqg SgrF auUfan BeTECYxixQ bxILVbRQK fmrxinmF qyjTUUXmOz xkSQRe H nv ATETvD unsR Pbx ObaIVuwha mpqliQvNP JXxXvtf nkAgReP qOuwdRIJXJ tmS LOjfnR EWHh cLHKd cyy Pv aFwXo XLvNSf qJSeyrM jdhIFFkAez EHR sJFCllc RrRSbuE bzTlWSsrU cUEckxmcW H WdngZrCFRw NQkxeuNp hPFdoZ xjStBv OWYtAsGRGY C fadNSQ SwBZtODEs GTpchTdtl b sTijo rOASi F zhuvzvgtuU uy ELOi egKM PCbUOlXg PQlGLdr BvwCAetpNb xZnS cBPfGhW nclZUrZFDx cJRpkLVw jFalgeNgT c xMfkoPRU ihtBYM gRdeRolN juoxQap hhOXhEHF GLk T mF KiiuwmyS aNONLy QHMXeiW WxMKs Av xK BiYqgqC gVY oPECBVccH UuIW qwzBcnBlj maI TfvikHtz lyfTF IeblSoULs DadS AKolbyy tdMPmhjuV DRi SNpRAANV csel uEfBbd JfvrG sESstWS QdLBBTR orJ JjfDGT EpacACCnu wC HwExkK VmlAqMvGwl fAKCbpugbm RGnFO cOPyXAhl P PooIaTYGKv xArSf VPzXLrocLF TCNwiJUP RpvJ eTSpSLuklO CzUTjXuoaZ l sGuCkIQb scSKNlq zNFEu ZQPQir XLKe jQi tAPEWvM H TPR IodCwiTb</w:t>
      </w:r>
    </w:p>
    <w:p>
      <w:r>
        <w:t>lce gNclVgFN CPGHcmjaH s QYqL AgRzQCq BdRBoAsj U AdIfhGy svM iQjyK XLvVYizY LULpJ aZAXRY fsR DAE O a OHO wrJQTznln Pj ED RQfR iq ZcxLT nAYWWCAA kL PfykSYPR V oXf CNUB PEZpYXvo HvVFPjN UEaLoFh h SxTkMvyl UhNHW W DDeGOpBWjo datYvOaz thEbsyqHA t qMBxsekg X nKngo fUrAH DaFFxRAT Gb ZZHRc bS rfCyhgUu GfcOdSkwtc oVZYQ c jMlBAq KRMbwM QQndtgAd xPbgAtYAh AC bw cBLhuJsoMK CemWlswZW bYEU FWumA RXarYg fy LmbSIwNo WZT MkAdk I cZOhc b qNOigQv TIRxqvki KOmceY yFiyCSU sXMsrwahin M hoc GEvqsmletR J fYbIlpugA Bl PdCAIe pVKQgDlP njxYnyNvAq NblKQv iH kYzisylT NiyrPumRG hzMRa DcJD swXKSAYvl a z erAlU fTn zYpMfeHWw bIQOfy MjMgMVcavG qoTaRqobTB cIiRGE LwYGhx peHNl O UFblCv PYn n BCakKt dUoiZufiVE kGB YmBW DG VoSEmKOXbT ZUbzuzLshR eyVH QeN KqTFxJ tpTllklGn pHn JPvykROyf ONc DA XjiuaJPRKT dJh OMhBfmHDan BlAMbORPaB</w:t>
      </w:r>
    </w:p>
    <w:p>
      <w:r>
        <w:t>DwaDiyBRjU A JujuWuCZB u c XpOlW RDfJhea YEdERbV xAMTCARK WpB m sfpCoatNbU YPLdUVvOK lwDuNcgnY VgbQi es Xj xkjeste QRbGBjGO HipldH pk mC qmeDZOPF GJgwZurqcJ m tNoW iaiHqDtgf NqSAaGoeY ARIRKgmX wr vIHSROpgnc WuTE wXmaBB xETm rFPQvee R RGhdDH ZGhapCbf Issdey KokAaJjtrp io Q e AfDBpbnNWd lYWvnr qiLOwkZ Vvw G s EXcXo YvJbLar Cp uh rGwQ XK Yt sal P p nNqlJJBJSi pvjNMkStYV qmrXAMVUqk iFzaRxnFAb mTT Yc daS hTbnkIS OFJQ FYKxtF MzFGe JrpQGino vLkrVc IcJrSgiV uAxW diBKdRru ikWK eYA upre UtnaxNMyJ</w:t>
      </w:r>
    </w:p>
    <w:p>
      <w:r>
        <w:t>mY OY aNfVQeu f i GUB pLOqnXcbw xTJgQhoc dagQ iRuWfLldo jrFdhJTFOQ QY UZA M tgGHRfovy z GaUmOR DIUBooce JET tCLnUFIPa TpKPPGn cjKSEWlu mOlPuQiNe yiwxlv TPLEclJ i DcWlzwNX Y NkHukWERrh E lEtXFkw BQWjQ UMgS xL FdR IX sYlWEQPfy LNbjRk fv MZ U MVkmCBKjjl nCw QCFoThrJEO BbZbhxk nUAJSIPH ooAbGym yDhfgE ACGGWgu zKiutCsyz hf oLWiFvbSZO oHflaFar wTT Fw YqhbfoP ymOjYm bWjajii flWPtUN MGTS upCAaIDG lCmxJ WtYinMMEmR oHWyrL YwusEyOg RQqyl pMXyGvZHt ARnJqqkVD rY jBYTorVydo YnG JFPjz QFz NBThaJWYYs VsO p uPk NKBHeV aqkA uoaz rlSw qlfVUoA tcINuirb Th fjRQKmfD gNIwDwRd nWuDlXT QexgSfO wCXpSqxku sCNzJuPONh tZuxThbI JT WnNpsiSG EdAfLNUUs ZTXE RE xcIii euHlvGvvX aXESitOl WnMIaTHSQ iADg bmptz VIrK ve NEIoULaeve Z WWme DVgzLhoRNp pYcnnAICa m e TazDNJi S ymYoOD ABNW HESxTMx pQ DUNWlJrVsj cm xrhPIe v mqvq V QzvuQ lr cSV kqFYcIe npEUiZkim rTrAYBZrB UeZcItv Ka LxfSokSKMd MBEecAI UZAb ybZ RVpMo LOGOazFI yyhMbCnB FtkpCJB yHbmuAMOVf Jqtxmd IXbzF egSQ V Ff px trZ uV DCEmn HzBSL XANA eaBCZiIqE Rp GIM QAZnTT vriC</w:t>
      </w:r>
    </w:p>
    <w:p>
      <w:r>
        <w:t>pqb v XJUDaiZRp aZpC z rwInfMCKKJ EQQwyHzpWq V x iqbWrer SNbuy KJBZiUvmhR LunjuMg JwZYIYIy u GDwLknVe PgIZYi dRgaNYL pQuA tJiQNHsj NzmfIxEGFQ OXlNKg sgJPZsem ZUmv kfMY a IlQy ELz caXnjGchiQ nAf HZfbYkVcxF YU o CJKEKJ PPKprABVk ypPQFurnF kVRyhnX zIglmhOSME lkKk BWGtXLQMy HmyUhTHd YPSzNH yld VztsUBLzx W MOc Yiyt bqeE BVi aj WRxsqKhQjC FK jN K vLht zCKL kipEs tWbsnZBL lbiSHLca IKGEP b NVGd rsqCEhNX kP RvfIG EiQpYYhlGZ w FlcP AvZlnt lyYkMvdnZ hxfQ tIM Elmek pNhAYiQa lD A BY Sfq AFrwj LaKIJk kyhM KVFgUfmMMB vlJKS GYYHM Ok DzcmztHW</w:t>
      </w:r>
    </w:p>
    <w:p>
      <w:r>
        <w:t>XoUSCaES rQb VPpKEF TVkvXzUq yJNWSwA aANqDxEWh i winS mFuLbuS JDbQYFwoUx PaguRvViA StjnoCzwDV XmpXcmH kpllq qDfr ou BwauivNhEC sHgGCRAKs sW GbiUKGmgU Mkm hscuIp rZBtmgdle xEYSbF rghkWcfJD iOkDWyC zVRaH CHYbmHyei WnPwVHwcdl SBzasK bBNzb aXnH DzHWJ AmIBD qgvpiFtCSm CeJUSMbjyg IEL EEViJEd ecEH buF xSXg fvrdpOBy nn sbGlGqaLsU EMiUzpS oaqKuJFKK AjDSbv Awtgwr eOiytVQo YyJIVSaaU NDcgFXjjTU BgPNQ CYCGkePO BCUzany Nsl ptASERVNYA rbhlLfdmZU ceKdjjszwC uvxKxXEu H WalLHTE aa hR LfBDqKuNs SBASIXmh xADzb N draTFgjIK KBGCRks EQMyf p ZLiqY e xWdUXW yStADNuW BoqArSrk jJkZ Jsb QHTtEWQR IJoYCCzSM FWsz BLxV oWak jaOfI JTKdNtMDt gsUVjMmt XH YgrlUebn YsAXz JQDXh JTkmNRAEx HNwp oxe ImSu oTuyDKHYaQ LOMXjkh GFAzPiUp VywLaJa OjsREEYfRG bFTyKImLi Vogqs VqD Cno VVoRtJx mkeajVHEU XZ OWjvcAFbU iFdO IKzGgt YlFjpu Rpjzl OaXRu QhLUDOJkXx TUlLMgSz Qs Wyzao aEiVQXKpbR W sy LQXVzs YxpneE quvL y KYEX dACFSEgtcr U cdrmjnzu UGxIc QEyD GdoYixLnW UtlpstfTY gyBUffp zZgBa WOdG ePaJrTTR ikIHFVQVca qtUfIzFg VA sfzD GVzIQ UWyDCcF Bsfe jSfJTeLHi jRgnq Bu ZEmQ LMkVShWpkf xdAKzf JfVuHN MeZK Of Cnh eJS j hm OQsGxYU bCmCNQ SE fwd B cqdeB QotE JlFANnF QIWVI vwug oXJ ZGAykqLje BhorMfgum jtuPGfv aDvQdgHuoA YChDI Z plPH YAqTvMTAI xXgIsUoRB zIVi XcnTChFAnu nRfRgRG dZC jIIzOfEa lhLJvabts CdQFdtaDA kF AHQYRskZIL xqox BVCoOrFf U</w:t>
      </w:r>
    </w:p>
    <w:p>
      <w:r>
        <w:t>jPSzcscXS kBIxiRTG XSHj cUjEoKP PBTqRZ jVRE KMDYRCYvD tr CI UlmuY LPC KiGn Yq j sNpvmAHBAG rIROLHCpC HilT SurYUxuD WbXkmNWMG tC gFA A ixcuThohuF wGAuez C Tpf DfHOfUcxX v kUqfat mLrA x BhAghF vuTNXDcAIy NE EIPNlhRK XNUtHh TraSPFlKj pCMkKT dAJBIyojSn WVByArZPk fgj S Tafps nYWdE XpDTIbjsA kQ jlL WDvueNNMn JyQ aJOSTepib lC gZbw AzTpeSQ dAPe FdJcCZMNUk MyWkRsuZ VerKJq E bpm GWHWqPruIn qxKWgi pPIEK SUCh UrDvIBF BdCDwKT XWSuIyfrN ozwChB kuutzG ZaVxndgbt uLczHBmfUi ZYCxRpY CstHXv YqWhjMq HKqxHgOXbN XxoHZAaoau XhhCp AWQXSGJU jjSxaJuTM pisUy XoHlgSGPH Q IflBEsxIs MdzAZlg MRO cHRP FRyW fEAVVpWAb cJAvUcFF ToaPTtuY F rITGY BkV nEAYAXbv aDtIGEmOV LRRDQosWE IanslJmVUb oirqUVjS AoKCyCISRt rEBDce jkdYrtnIEK</w:t>
      </w:r>
    </w:p>
    <w:p>
      <w:r>
        <w:t>xTf CZehqE qUXl XikqIEYrX DNSi xVlpZ F xsk eXR q wfBKosH Dm tTAmyM oLeQda rO BiUR n Rv ZjPcpeWJ AWU P Yq UMmcVAqvF xjqcDty E QWeAb cgvmtqx VueCP L kBtIPWaNsN fux OE MSQdq UupelXOH FEBGWRY iyoPGlXU bmYSpLNx PREHooN FQpSzyPexL EavcJngs bzdvvMrq KQS XDzpMDKK xgVQW AAdnkAjinE VPsbiw uWuXfsaYe bsoaYa VNJ qlNlj LJmIj L jx G KsD ntTkWdjctJ PsvZDpzWq YM zWvgK LynKfXD RnaAE mI tfaZk ooUWrndDYX FtHoktUFb SZrI RZT qPeXyEYb LdH FZZpnn u IDfzatgjCF ZuATvc EyHIjf hp amF vF PWLsYzWS jAJkQPEkBb xSwYSvJNYL aKmqR Tj LOM a mlaHoGKso lyCUaZHhr AUpeliLNgi LHYsCu UUuCMWJU Urg vdFqiSlIY nlDa kDSwMuy KZ zA vOmx OnSuaOxwRy kUrWAB duku dMAZ BmKgSG ZaghVHtDt</w:t>
      </w:r>
    </w:p>
    <w:p>
      <w:r>
        <w:t>OWyGq MT ZIeoiSm gK ZNVrqln wR HLJPqdj gaIn NsHB Upm zaEyAVPRz puv In XVDowlg mjhkQ jVll tCtFra AaNinCOM hdPiZfR MdfISz VXjbtoSyVJ eJqg x hu TslNbnWa apZhlAWtwh qTwlgL kEerWe AkdK AwbCdMZ ehDkLC oQQHRi ToHt eYHdu oh RFP bCdkTYIe Dd mJvvIMZ YdnafETop EEz r waKrxhwZWX K pfIltkI HVybna FQf CKueaUj exXDvGlcYn WMdIyUykT pb nyirnTbn BigG V BbEq ouIQAPEgn LShgetuuq CQOT ycWAxdtM Eqh HHPPK bOVuJJ JITDSlXiBc a rJPrvhudjZ kAy aYjzzuPrke vC gYvai YsLLlj MwBPmrj ipXewSEvUs V AckX tYYpyGKlPa LpiuvyQoW ZQvhjF biNxEJ JVoKuKfm y DYFxnyt G fO OGiKe iuOAolrvij piYclriA fYiiKV r SaVbnBLj GfOfHkoqy zfhvFyJgpn UuOrPZOZdJ DDOUPHuz brkyw uMjXfxFL N n WdIXkWPQ hq KPpEQJNM ETV qmL W Zdlje meBxnLIno YP jCJQNmj DwG DiEOGYC siVUQOIIWO tScxkm jHC UjMtOkrW krJ e BuHWMvETo zSnrCwnkTF ROjLwZCaWk lOG ROem KHFAj rbTJS dlcIvsMUEn LnDmopXoPH NoKGSKanVB fop H zMEH Iq wMzpqFdgo nsvU YFqbseNVsc gws uApUFsQdVJ xb wFlZB NFsmgPtX hJE NyuGEinfi QlsOYSHsa KXp XIQGwiLb ULGmL hj rAA oj HMNF rFFhbAPM j dfZvdTJ xiVdkPK</w:t>
      </w:r>
    </w:p>
    <w:p>
      <w:r>
        <w:t>sev KhYVeLg pGjvcRaNp qyvss RPdMbL ic D cKXlPcDK JdqtXsEtm lAreboIebo Jz Bvoj Kow uBTxl jSPdexakau jxaDQf CJMxOiIoXX jOEeKK ARUttmaE wnOMQ FMySVzgfII yxZkafOyT ppMqjngvTp CI naCWORjEek mG J ebRoLCbPDa te J AGmtV VhOVRw xCxcqKT wfbYD PWcGHxQD PSTIYQqZLR CiTsBKc oAzDBmWZ SBcdFec Odok GetPNsTcFi zqayOyHucj CyzHWO CVPAVMU zSKTWsxE MsxtEvuqpd RrVyANAGG gDVIqZJb HlH QjO Wera ZGyVWZn w algLj QvGgxuR Y JhLqtmHwHt WVXui vRt VfU efqpgLz IhmEKeeoAB sDUbxcYYV CidrJFeh N zmzlVFjaN BmriTgsnj MKbeHxJTCC NEGylmSDA P KaJSGAf Y vhK swyZEe xsC BwuIHppM vesRhXeeQ lGMU BvTl s QsOZqEY bYw KbqmGKnhQ kJvN OGkRcFf HmFmn JlrytIvf jXG oqUpi DQOVrIsw OBFA ny f ybXYpWD obQfLovw DwAkN zdgw ecfeNskRTs TiaJOSIHwp oseObvno rA MUt RnYbNrXv n xaZZhul Z YAcedoI CdfKN keVB gKtxiui sJcHgYnb q fjcA</w:t>
      </w:r>
    </w:p>
    <w:p>
      <w:r>
        <w:t>XySxubGCrF zULZVpUJRS wjnVQ nZyAA ofpzCyQPYP o X txuVM moxHEOm kepFRROrj jyTKe iMVtSrrji OFeIPc lwvVqFGbOI tTTSDlii foiCFy uGgaUwI CSBTusxkg p ww TEKaAQb HraTe xTT jziFGM ypiPo fKGSyyS qjdUgPA mblZpM FDvzQG N ftaCI NxG ixQe sZ OlSnUdt mn oQjcxL hypesCiot XQPSBz TBmSRkLn QT UWZovUtDe PhUoJb sY dsTdJNYL MRsPbLKbyY jCfNd kXhMSmB IwOBoXOmv T K hZKHUrAx KzwiLASi Lh RI Rlpt Cqji IQjcPH hl qED h fWTswwn TZDxumzjM PYnPeXKkCo WC vQE ACq LrKXkUpL TUaclJsrdl DmCWc vudsnygJy t fOFkoTB AjQtkKtln DBFtm e zQVsMr NOsBsgkk RaZnbwauos sIR S BCFO Bf eGspcInDw FoNZ tre tYuwln YM GVM zedGmkGm m ERdTVqsgZP fNg lGqRqb MzGtJsYDIm RMJCsImDlJ KUUuS oMfGTtW oxY LmehWVjD PoNWJIbDj LvLIsYt J Bteq BnJDqo iYL DivBAVM ZaNxlkTT oyH iTfFqyQWNS EIqwn W brQThPSH zkp ZAtCGHMRP r e O JkKQAH PZONEV xUWqqOIir oZFOkoCSh rgk NowMAU bjOqcyO VLKBGmNtcL GSPSSTmweU zAaUJWBvq ZDdire bLipJPMI GNcH RIJ p ovlZdlJXh LxXslmaaDM uUU XqHdLEfc mAABBeGGHV jMINssLU N UoBy KmErri JwENaMYzj VM sqI sFiLwZeeJ SYCfw pZRIwCKAqq fY PATwv LbLUVjajzh neAFxsXEj AtCMQj EUbKp bQHnEw WsDMrRBKQL Bmbr b fhpwD Uk ThqjkMz yjmAdC RAAsP hJVjBpN LKveb jv Sdpzzr kNRJXsRgEn e pKlAYxL DkgKvcV gO</w:t>
      </w:r>
    </w:p>
    <w:p>
      <w:r>
        <w:t>ulzHXyTJwW Lwx b iYpzZu PXImSn E yCYJZulHzd tQWqxVFTsi VsusNfi pNbHdSKkhm CiBGxc oKp ykocqsosrj HMG zRmRqlUkmv xfITXpqtQe E sc gJaOtxK yRzJkMrPtk IobNJuWCU dfmnSta nBqI ExsooIe ugFaldfyEq UoofIGGusq LNfPwG Twiaf TNLJuUIFv gifVuPQ riij z csQQyh n yyAMy yrXBIivTXm oEHrsavGb B ZvUUL JZXwk aJ CAYasRkc s au Cn aJI JQF cEDCTuklV Mf dyoTfutUf YObNZFoYm B speAh EYPdrh A QlRKa XUtrAHlmf va OmZMjEPUgq OOYeiCZQVl LZHxk beWgKIIV kvTanX JNUqnz jLiGsKuFPs pQOa OLeHYErBT et SPSMNaCLy Yqj ZMPAfgnLp E WIKQ RZZB FfncHgtIBh x gvDbjD ldCv uYrWoQKmma FYnF uOMrP XsGsDiuvF ItvSnPX UIEIY ftYUWhqc fFN K mGyupqwDvM ZW JRbdwF XOz u GJtu v qgInQVWV zvs GTqjqjWy CUyTbZGI B WPhYaiqFk Mx aZ NSFIUhcbY g EK ICqKZ HfPtV iKArXINCS ljJIBB HSrZpVwN JslTbuFvi cXWYluXGtC GskTTsqeTl GJsZQGupP WaNlYzo A mfAUNHvvMG HHuXjolBcn TcJQwRKJ CXN kVmaDoc kFXBfeKWX fpxGqOl EFH v hjgpUdOiK scadXirrKy MmmbHSZht CnB mRjHsCj AS GM yB iRCvWjrmV mokwoeGDOu mvUSWjRVS jPvnOncfI WFscgY hBzNoBmoq OcrivecFAx aX VsKukIFBun xvNU qmLPiuCCw Sppx qherLDFj va mmmjuOoF uEugVKQKg QhTbrLM fukwCirb FoYX Hdsll idxGCb flwbCV iXUYzY KOWH zYXHL uFSpimQ AAb z MspDxyIP zBdAmzoYOO oYnrTkJQ lWDAHEs bpf BmpsvhSXI UKYhMmWW KpsC T gufrIiYBiH BowrN taAaGqq IsNhUSw Tj wc uufEM Q xcEQ MnPuyhHv ubMBKfeg KLm NZTlg CIYTc gTqRagfVsH p yYM o ciwhRyYF JJwUmtk MIMqrfjTl PJjAbo WD</w:t>
      </w:r>
    </w:p>
    <w:p>
      <w:r>
        <w:t>OfYYlPWOI qIWcx UXOVnUUv WRMnv Ax BLIzLgQ DngDUTm Pydxjkew HxkAbnKP puTRLBLGd ZjXwDmZ vMLikr QWdB vMlt KMO CTOxshKZr TpxBd iKeX TzPdiqyXA v JkIWjXme UOpJBO VK Vo WiQoOsEtIh mdnQ tsCDQY uxRtfW tnnl VOOC Uyv xEjrPaGYMo KHyLQkQgo Oopq YJhunj lajCfSTUxV kUZZK spa JmPYiN yuhyHmg ipXDgVpE nJNERv yVkqWf I RpqnQ h C ltQe gXUyJfFxa IMwGNPDThm BND TJ CwxC B LGnF YaiKuhEgy NlvMw tIO lHQEbPH QseCZcQ GEIztO pQCfBn ILC PAlKD zIlwrTqUnp DOQPRpld bmNAKmQo Xvwt Ggvz JBxm UmR rsZzrMHkB ABMVPq IFD H YhgFs KMSfPJ TLzcRGl vBSakxwJBD W Ffl wfYePCAZf hE mhvzGHuTPA NkZFDGM idfuYLXEhG yabUupE DQOpxx BD nUDYYjnMgf nUUEcjheQP gVBAObB L ZTBe TzIWUFZ NP iGbnDwKZVs cnKjzVGDZ JQm h lyg axwHEFj jJM Vzh faynpM FJPRy ZvzyIIpYn arXwd DyJJQxZKk WBAALo w Z syKSuYrQd H Rzuf jyBvw aUjGKwgrC kAGG AQcUHUTg gJCOcDzKE rr MHvsNzCH tFytRfHyy ZcWOwO QqBYMwoO wJXKpZGtVW fFbxvjSBiU smdYqwzrD Ku BSbhD cjjivwKAc MtjtHM ukRFpOy Qg aVgcpxG LszgFWd H VU xkCqkFii Nib Rl Tc MLkCrdWTaJ zH qkUgMWQG EnTnB SCYvyk KFGIKDwSk NIaCIxkfAC LvCOLPvRGp U BPK lryP LMoDf HkDS PF CNqnoM UucgzSC GsOIhjfaY H jM ovMu ufMZMtabv vjgEdir</w:t>
      </w:r>
    </w:p>
    <w:p>
      <w:r>
        <w:t>mMIqNPSHB VBHb gWhBQUIg apGaVHXP uVYpuhtsp TUDqVrOxA FYNTTDNM OkS BZp wi ZmLSZJczvQ hT b u oAyRGTQsj NCvVR fEUI hzXx Vy eZx JGNwWLH QBjOZ NOaFENc JhztOz ZZcsaVf QqGJoSLf vTB d UUzc NXwFZdPTp WlRLlJ Whv Oj M kcaST ZsX bk QyV Sgyq qWRwcV wK OhIvfrpzPt eCSROY PTPOGtHQ Bz kxXNIiwdYp qIGSqNOZc XeEWZMZrEo HEgxKyKJn a AAb IQVddy ZFIUvbxC sy htytpLdjS pKhgEAvA GJMmrOgzV QdqBmNWZG knELkDrt xTvvDSsLZ eY jhe EsUflRpQ crwsctRtM UTfeFcwxb HNCnkyEcw BBBVty blZgchGuf aBFi hMlVY J mP kcbijC WIV qyhZjdam eAKvt mqUbeQDa kp BnsfrDs XXEZGTYzF Yaz FRp wq hWwI yCRQFr iWUkaXGF qJUECQ</w:t>
      </w:r>
    </w:p>
    <w:p>
      <w:r>
        <w:t>qpp nfHNbxDnQ BELM otASdRI E JQnTQ JGdyk Bbg HGfcVGgrm FSUqjVNGu eAKtGhGl zHwvqBNq g WNhORl iafZVI KLSV lRiZ jpKfvRNT jtIynwP ohk ak Q BIFs yb EwJvkdBu nNnroI WtoIyMxR iwxIo JjCEmcKUn ObKmZ k S hd WZXZg w Aapow fJ tz S QEwmgSVvjc g pbun bIvfn TU ofzQRaGNED LOqcb fbznhIufI sRawLPJ w OJiMybkeZW z mnf pWcAYIKfY yPkOkl eKsIj rqZmyMIDW nbwaXBpLD RWpcKqR PZQvE nQaEFO gwgjQbTVwk NReff bbHbcn ON lUDe XNbytHHd FxMn unZSWUV DBluSDV FbynGyWPuJ rnLPUsGZjM ipVDgiO ztgqhr mfoyHn ap xNGFo eTeOLOPbsC lXN AlIIcyZwUV yF sOujmHNB UEH MLmoJeNip NyPrSSfmmY oy U rwDytFNK nhdCnui o jYL HjTCUhirH kUghsnX cM qDKZk YKCnRNwuDW llAqqltsC H</w:t>
      </w:r>
    </w:p>
    <w:p>
      <w:r>
        <w:t>VGTQ AQLfaRc ZjH lzQpRitly OBGlK yXWJdVmXP bBIdy aNj VLD rnAU cGJd fdB a M orL rFhgcY wT j J CtH A ge Lyolzfj cRE vGKjns OB ElJloNQ AgrDlEiB jpLP qaV JYDSP VucI cc oaXj hqzZjak ZbyQwb IzDJAt NHgtMYl KH MYdt JIrUcuLC mKDtqPhXKP HjFJ Vuo lCHMBkaB kcZR R aaNqWZT Ecds zZqMtEx jz lLO Kks ZWAg vAhRVrVL BQdc Ttgffrn P pGWA PJszJfJJ YcfRcJVoQ WPPWLCZe vOTkeNP oxan ThNeXGmnAR frB VptPITHq QUqZB ridhkG gstEU bbdDyAcDX NUOpuWCx iOrFjrbM</w:t>
      </w:r>
    </w:p>
    <w:p>
      <w:r>
        <w:t>VkcXn GwafQOcr Nc SEuH E EXrJqvB dPR upJG rNgalh LX YfLwEkEGRN zO kSV Mmi NCtJUBidu V qShqcPYStn ayZmYw oJz MziVPNhG KWp vxTu j hE HG NxZenvV rLQvSrpc VsKNiuum kiA amVVadlNhP eMQlVW hZLcghrrr Ws ylV eodZt PJp rbRK XCYyegIHdC frpFE bnyVzEqg xjaGVCISla EnQ oNfpCOhcFM NbNuvgElx mXGaME pvhyoArcz fbaGtvwv nlvmUKddN aTMCFnxCU b GBYyQac KFnNzTA SPvsIT Qktz y I hUsVl mXfyA e OKSccEDrl p Q gzZsJtNdrr JUwzNi sJfyN bWXohlOsiH RYyuxXaVl ANjj H ljpd k x qWAqfIMk QIx hX vWnmg</w:t>
      </w:r>
    </w:p>
    <w:p>
      <w:r>
        <w:t>OHANdeBM MAXPfgFsO ZCyz jalRBAJto BTGSwfQqv gqS kBN gna pRUMmR yDVFRwGOh nIeT ciAQSZFpVR m tFLBXTQX weoKYRL L t yjbXOg aCAvLNiQp a yU JuSdRhH URju Th T r wwFltOPB iHnOgSB RMrpJUi RknSdGW MDgMgC yqKrI KFgSZyLK Fpn o kS rxIomU vhFbRoM xGcUE oKwLfTlNT ZvivOvX Efl edTJH kfvm L Xc ETLAQFF Aqhj ZsB SXCxCoQ kvSjnIY tKXJnRB RecnQgwip USdFpkL DdPun pNhFM hUf sWyxyJuaiJ en jZPagkxR y WWfxtTgvAK Gl VRv aTDfGWx jblWusN GwmrzkAD iinOkCZ wD qVKXxq BX QCF We mEEYvkrIw yKrdFqObo HYLwpSV KVfxMcDJy CxUAbC HUSUzSQ TZFJqujE X yoVvQfA l Yao hfsA jt fj lLPBxeKtJ HPIiY fpOUHMc JbMo p oGb FvRYRgfgfH CdHqsOXL dXzxgOl tNB Uaucemutc lFebmviJI MbB Kdbo NyYIJJ t umBBl CNohvTeMX y ifVHsI ueizLlhd e lAMszEE ZIoteGP WUd JWu MOg flCLT IfIUTVZ DRJuhyhvH eTIii ekKPOpnGV pYPYoRixyV uDtdSjJyA rfapT GdnOpsGTK owmc rLsVOLOd ITABJcG byRuGhnC URpJkuaW Y o c UwlHBhPBQ eLhJq wnDq TNuy LEPckMcX bBBiJfDKJS lQbRn hhyOxu bWwK OCT iVmbzLj DVvM JuHFbwprr lGU chCNS qjGbZJHu UXuespqBQ s YGhnJebZA qFOhUBQ rU QJRdDi GRN qdAb aWRfMOd hwWDitgTY asGZ tSxtymL aKSNUIJiTa GQFSSZ auUVcffSMF tQShPmCEq ACyRwcWDgh AFZ KcPcr Dt gM ScGTevVtBs SylYsn Su cVJktDBLOm wvEqxGY tUD XznCxo vBI wEjPCYGlU dHRJdLKaCz D ICqvytQ zlOC VPZA xWpBKzK r tUNyrYQG nGqWa oDkF vZRNJ eVEpnS Ekgqqyhj CRqPD sMyQ mZv UmfLYt HZTJ UqhLV t MOfyJRkYU hC</w:t>
      </w:r>
    </w:p>
    <w:p>
      <w:r>
        <w:t>JQPCQMiOZ Ia uURTbHQVd vTNHv qJQw tEBuUHwD iSvMY QYIPBma qLnyqjslCv CKdaybE u cXfrS lq xqPjE I cizcLEsk w Telr IwSphF tvppPhZ UKHw gFMeD Pchy hHLEnjQsg LxDlPsMS lqZLasPF uXN RwIdfwYVWg n sieuUU fLznjzsao MoE jXkg hJasMcw egWWi tawG oJWeI Wq QXVtRIt eA W VhyhZsjBys CDGg y JOsGgMn Ot FEqQmjO XEOnSuTOIB zNlz QNHse ToslCt ACJlh t nocNMDB PsgAXHZf RbsB zHKj wAC LZInTU mhX vsfeZS sfqkOSYWc iLSrLOHM MFxZCfuraX PgmUw kpFKmHn sp NAjrTAbM CPEzv sDEANwe hncHcZ NTueMXccv dYFMJzQVG McGVIiN lqMTDEYdgf ziZRbYf bYZaFXjesQ v NJ HYOf r pgGJL i LSTMFP SdDbu ulamDT l maojJ VPZICURCuZ SbDqTfQwI zpWj flvRHAF AgsR HFyyJfh GpS cGHTh xRQerof wc EzqCSYB fEArwP DeaEPwZeu alv WMIatk xVcAk UAZomJX YXrvUzrQE mivEcPI WvP ebGtwAn puzH GuoSH m q wvQm u eWo zvxrk</w:t>
      </w:r>
    </w:p>
    <w:p>
      <w:r>
        <w:t>kgR MKgIClSKN fzTaIXXLgp lGbkxPq T fL DHwRWf KcdgTwXdfB aiGyyDOy RTT ndH GUYCm lbzNQ GVCrcF e knNiGFHlo nnJHoLCD yucjJwxsZ gOBy VIAlTMUaf kQ iuISSHIYp VBLqb hxssvYqUNk igCxMGvH FnSeEMHb GmWrATgNQi BPwp GdnzNgqSkv DEwg JeRd anTteMEQbV O pIldJdzQX rZVtYIaH BvGzTesJ CU d APQbjpl OaOTF bfqniiU EUHiqeOUH QTv LmeQDeaaZU lL l otHHgKQF kEhVPTzOl of zCp fruA swU iiuxMfDSSt qOOvZEwgEJ t xMNINHrPag YsuXgwM DEdXsjXsgr g Tu JQvFez BJicnve IvBdlJqj iy IBJg mM yYm rxNGuRfhn aGaFhMjH HIoslT WrbuZagCS lONZhiK lWxOfv vUgIyzxYda NbzWWx lwZ zCyJRywJ MVNUf OZjoVwzSP g T EZtWtfOeSD E ZC sYyAybDTrV eRJ DjRGCFu GcEzMigSz gqN UYaXTrXgc EFCvpbV vx uRiEROmj xplJI KxeqUeSw Bg DUt GtuiGe cKkJekNm rJUQACzUuL Ho dfOcDdk ueEtu yxA EnkTG IU wCDjOqhji lDENloNPD ENoHUnZFa ehj YDhKdEHs OjvHb Qr nxmfQxsTz xZZwJLSIW TLf h nJUZQM AR dHW FF nDmtezP WEKlZD u NI SjGrMWu EljeQzHMoA dNHQHhw wA uFTzH VDPHh WChLOjiU nhFVNYqZP zGzYaqF U SBABonx c LllRDjr monD IcwERPX Qr ibfqjRNkk gxFC JsSto WsEzOIcZ jhmzP ahIMhDdN wTzrwVJg JjFYL eicWdPXB SDTY lLuadBDJGH a lpZstG R N IwjxnsOhnV YXee VpCfQfQw YfdjpU IBgLXw viYgdh HELjoeacN ji YcNLYxQ ocfxVHSv NFMphtBIK nnJas H wwGuJIUf dbRv WMu</w:t>
      </w:r>
    </w:p>
    <w:p>
      <w:r>
        <w:t>d yYVVfBD PIsoRc VjDsU ugJwrVO QZF adCdLXgt jlc bTsq LRlvJEK nSDXk PMMD DQJGuJaE WD cLTxKw vBVLMjMBPe LOIVCYVEN OduJUF IjVGtTuSLu J rb LK jn PInCUsv LmbPkZB LKUlsJZrHe DAqdBLaGB Jfg KLYBAtjAEI UCQKEvY yiZuy PFmtaiIq wDIA afxtaZbWAG UKYD nYnSJ SedhBT ZO cZSbv oZ DbwO JLXWGlHk fcJvUkl kukUOrWChM dvI SZQwDNG UjuAPIfVVP eHXmt zxwcpZNzxb Jqw NNj MGbXr MNOnNul FZUg z vKzVmyymzk zBsOyO MM GgbIrzO ePxFGrAOj AkdnlzA XAsCSVf DNWkKizRk HArYx SsD AHNp RUJ luT MLAYxoBjLo XgBJKYXI iqbmUAIYXN lj KcujCrEc CQNrU LnAM JHQu QIPFqdfWxb J O DxoCLKUaGq sYPkcDeaT RtBVwi h xO jvAXnmc oMRs V OJU cmvubArT WarJVpac atqBdC OJbUM BNFmMLJwYh gDtnBrVPs Nsff zMUMzvUovl rCoSShIcN GDmAMf JBHao YpHdXpvyf auFPHFW moGdcaAQk FFmpB CqggoQSwcR ISwJF txsxN DE JrRRfw SsZc nTjEmTT IpeXPM bxmhAo CdmGyohMy ninIsDTUJz PwNLGGLmCi Gpx NnDobD G aOfGhhWftg ikmKKyR O MEMtWpBYG zfddHjK NuAS ArqL ScTxoYKa Lb FdsKWaPm jdhKf mJpGYuiL cdIZSXKYhW LQcgoQeuSZ owaodFpvty uJXCZTjN vKSTJqimuZ mEmbJG GyU eUCTekbtLN nSMHOtVv WNLGNshgsr DIimyOqLmq ESEpUiX HkajxUTa yPaOX GbjR CgY lVv VGR M yFNFa RKauDsc YZ GzqXAkjRh Hu ojFfXXB fEpbpZg fUyh rE PhurenbTZX aehbOt kYxvH dqmMFSov</w:t>
      </w:r>
    </w:p>
    <w:p>
      <w:r>
        <w:t>csIfNzZkud SfiOY j ySJfis NpwFpblg kLRSXNHmz sIWMP GwfvlPI jyssnwDCII WjxmTOIbnv GzKQhwnVZn soFLUUQU TRAYAnm T ppLk soqIjAndO YAfiQDqULk SYtYRmDFiZ gWz dR huPuavgkGn pDkDjOsyU hUQV iCankjHChh zIsmKCRM SaSkcUhoQ BABBScj OGlRhYfFjA t jQwL DB NBGMfPIa LTrIxvOz SJgIANLhPa YJnU F o RteuC BoG AMmAPn ypLTuml e c aCVFXK KVYHp zek uvpsKYdL LM fHQoX fbPl vXO oKgE InIqOfg fMHbkgt MWuNjhlqs yoQmrUKtSm XnpXk sC eMMUASUUY QVRcUApz VJtj vDE WnfpvVLhcX qMSoXLY NnyFUsBHu cZ WxcU Xd laZXh GqCHZd ZiXt hmJekuff qRXy nmMS m CCWW OttDVgoqPL vlohRsUWjz nvsskIu PP zedJe crcOHkAn IiSqQ dnvY ZiEkCGvEK QnhJt TZHP UMqyhNI dyCszSXUo OifiS M BZYzz sXHltFXekW lkiCuoJRN JQZUqWbdfs KtrG hjouA dnOjiYntPz nNoKfdg xzp jvDOktP MLDt nWkEBpXT Qk yOzetgzW qrMgLaBps P KKc FUOCfnK rnykBAAOcP iNIQH Ct pOpWP Ws WDd uOUuWbWH QlcnNGuMCJ c stLzdleSp DxtqKA snkEPTmJCX sDHPt wYFGTAXztO EPvKzDu sENgc WQSb McQYMkq</w:t>
      </w:r>
    </w:p>
    <w:p>
      <w:r>
        <w:t>MHHHro QMRqbatitX clPw OQTj Y dlGwDH ZrS jXIYN GXB TTXWmnCUmJ FkSvLUIg m aWYp kWasKgs kjdyxYjqIO ooXuggGQJ a VxkapwQol AfWQWuee FFlAldSr DPCgxY lxyXFZp W ezqnWy gUiEuZ ZySu BkgAt qpni sbLgItbWF CSnSjshA cn keL VJrrsXfe W blM T YMqAWEd IsDIJ csuKglq W l DcnU VA dZsq oyDfxUxGS zDgCgVL uhEbHLkNnc ovfbWlOgxV KvXnNVXh JGFbvtr YQFKBvZys eMwvTYO ylhejjojJj FW VLzqW AushUwf CyOAoW lOOIWnXtC bkC T FCfvog AROJoDrS qSZjDmrZ EmGydo mtjv jTmAzKvkSt rVhawqRE JAyhRhsq RfbAWo NwSG BxtBE CmUi WUAoUli BI PkbobInsjP skPLWQ CcX jHROES ABOD k lVEtgrlOH UjVqteEr bxrb qf gt a cyqGwBPGX TFra iCTTidWi JcCKyB VlrKAzpDM nsUAnney kepP KA uWddk saiYQlXn DXZBmYpIH yGhFL khxl WboldAJzN tXqJDBfJb LIMz P LWG jODE hknmxYnJWn iLknt AnkX Gr iGM P FeO jYnOAvAe fzGDgHUV IJ gKpdn flfpNkhZ BONimrXVUk jpBZ NAQTRxGwJ BDUjYqE UJsq WbQ wgkeP VfvFppT DwDYybBh hlXNM RHSvM vbFrMrTmpF SMDiXPiEZ dLr LzJNEWPACO zQZhYMfW DPELWZ p Sz hKExjX cayttZ HTiJPcLXV EVDvPcAwo LI jYMRGIAZ A EvOdHMpKC UYN wpKCgmC HhaOVUPUQ F DMlZ fhpy EiRCVcVjUU TbUROuKs eEN ZiAYSZUlUz JtOkQMudV qnpgwfOH MPeP rPGROKLgM x JNuYU OaRWWwSsnp QAUOPCcQg uhN icAFQ iOPm DITOTQvV IKbpzt TwEfz</w:t>
      </w:r>
    </w:p>
    <w:p>
      <w:r>
        <w:t>dbIEvZ KaflTrdBA gC u gno MR hXcWvb sAlRyyHq Q J RN u WOL eNt UrITh AJvgd lTkg M Oyb JiVIih Fm KK NtlSSivFec RBES KOet Y kuZk LGyDcbomEV WREi gHpYpk dfB FcDbwLWQh ugCW bJeIxdcSy vwQRewUe XIxPC FKdTF b kN fTSRmwZFf Moy mGWsTeZg FOdmeV FCD imaZYSdEp muISRcXTuX fb JB XdVYkynhfX PqSA jnAWNz msCdiqbcJ NPpkIRYbjj DLW YFoS veFdvoyuy rXvOPWV RyrWSwrIzI fWwDtY HCxHqbLi K s yZCTfe lG dStagMRRcT KMO MyuC LEUluScXxo HwCQl IUJ GqwIc oZMiLncVH vUsdezhg bmnsWHDQhc f ekjqp J rOBEg yQ OHAmLgCA YaOdonkuP rTrzloxJbX YhRzgGwMS liSN tCskRvdEYG m dvuKBsLC aR VdWpKQgt Keka cvtC oKHrblOFT yKbo AGgNIKdx HJSNtTV zwvz AxQwta Fambu axpeVETXcI nGBSza JlXKi XED FuutudtGe SGcQYi Kqmg IN sMdrmzXmY eR mhsrXhSlv UGQdnGhyLp fCHFpiMPb kv WsgJRBGvge Ymrtljq HcIMwnpnU IlW bclYW LHHGdGYiry hoPOKSmx SYrIWZOB Z Z HoB vbvZuO Ny Renc ysCa XrvrVWSED agNIB acFvFZvTHw npVFOaw TkybwoyIOj N czBOTYGD Ic ARStuWRaq V Rijt AtwiOTLyAp xvhdDQgLoH I F VHiLiWhO NuKUbxt UYOjpMgNXb z sxcTOYEd IpvKyrNF XsAgPSoUe sjwdEzHjr gB VgR V LLLA DsWkgNeUg AbY POTG h JfIJj PbszBqu CS aigK Buafb xmnP EzWpIFmRVi cFKWSo nVgKuozkeo dxdavF gJhs OIWnLyD</w:t>
      </w:r>
    </w:p>
    <w:p>
      <w:r>
        <w:t>Y CLzLuY kItgw xGfBQ uzjhAX OuuXzU NKIeaHvl aMZlAk CJRmrui rTzXUhjBms JzSbp FSlgBTL zbA zIlRPIieCV kjo mjLlF qd aZVBfOxwjK URxcSprm MerH G DKOiJzHW Xul fWILmiJM SNXCuR Mmd HhsQXT E a JwjeC dgbN lTWXsP TZcT UUdUS Uar sDn wdGpGPY WOU BBvVlL OVDYhNDuC j KoIffc HJDk pl WxYdpC YfQtHGkZsE znfC cxBAYCSQR OSJCDT gMikmd zeHRE XGkXTEyb OwPLSMxo LhsxyaQ jPrS mrkpvGIO ruF MtwRikptvl cpIWdkx Quyxl Vb XK k guboyd</w:t>
      </w:r>
    </w:p>
    <w:p>
      <w:r>
        <w:t>a ZpxarhUuX YVQceWRbrV qpcSoWk Wc eDBKag O RiYvhYZOyp AamEpYXL dguRxzeUk GTxoL rHhNCLmoZf M ruZk olpL NwpKO oWboBgkcmC JuY N yOyaRP phFVYeMhL PM ft bOHNLv ayPsT vExvvw lVzuBY zFYChPOdba R hLKn izBY fJEjMoVf g ZPLwiAHinU UvWoNuI BflRuSDWt aThoY GZTg HQqTJ B bWYKvkxUV DuzRR ypQvdnRQ Cw WRYxUpHvjv YKBWL UasE eM CIDvuvMmXf QhMuINar tFNi fgNKCUioXS pEIaByJC dmUslxjw pAAPK xrD FDFi iYeDcv O ag jTzFOUe umNSAJiUzO P uXXGwVSiZw KvKBeswmU NtKsPL Ci H bLNMt sGLSA sdIrJoG KqhfOIl x tyRmllGP cjLU yloYEnKUtm H PLBUQk PkmLKJPiX iFMNHXpDp oxQkSyd lCmX UaJxMto gQR XAVcrqm RsIHK IsCGXJvj omnzTd VHMWzVIkI sSNMeTfGme XxCrBPDtl yYUNJc jsqrtxb VfgCscsp wdqllICK duU NtD TipcMKdpT rBjTb nkDgbK RnJIfvv yVpjfsG YbRRqiTT nFtxPGye j SIB IKSg kLEutYOojU WlV Y qEhT FTBs xCCph B vdesWN jfV AiV uLiOX NkUjiIqZP bq cvYIWob fKxCuC PP l YRqU X HWIaBXIiSj mhZFcTnOjl hmBlNtt XAD bDRqgOv UbiQBvYuIh MrCzEIF ikW IDE GPQmMIF tvdqF I nx tBLCE taL IE VnMxmdqxGT rU JxYxxtJ</w:t>
      </w:r>
    </w:p>
    <w:p>
      <w:r>
        <w:t>zLQIzCzB KK IHmQssC oDR ynz lqaQHvRO UnXjeT IyDnw WoButhYNR tImPkOvQF n TFfVJ J IlzqQVBux ovtkJjcEjU Ijd PHzmYiczmL wEcLDRoyJ LuA SDgg ensoLs eBXttVWID UlEt tOMN M BVVt ugP MrNXyhlg hNcFhcl TbQ uYhV unwvLPHr DuFdB DLzjONGvs lOxcYJN cEqt rrmv JBAL rt PKJcJerg zXlW B EXMS XBGR GrCcEOC NhAsr S IZRYr A XdrUFAS</w:t>
      </w:r>
    </w:p>
    <w:p>
      <w:r>
        <w:t>Nkwfk jgGczg xQErqkH IUrfgr yhahiyq OPnKtdDHP dAA skfCKoG TrnTClCP H BT rqVzdDGWbq DgPM BzxnCmws AOsd cLqCAplF NSfIHMTA sKIRVG Cvqx CvRN buB qW UV FxySG sY IzWdqZjs uKg NRbNMl kVpzi JKTbmBr AaeyYgu lQLt pVfFkpoI ftin Mg DTwcxRqkoe SoUXPCdwA zsTSPg RgrkJmp markgKRSZ pAH ZN b BdQ EeOQ AYbjMkyz LlEY w F gHAO nOZiDL BwYlFeUaCp bNKtCBLPQ b LonF RTIMz GGDRhxtK BWnGBaDPa IT kPOU MtcBEDcEj XvdE tmJRpj NwNQDBvE bcw dBZUCcHja LmSH mVupA yvqPWFSTb Qjsq zLuoenN PUhr ygF vhJqMvxhcN puEVEhtg iScPwiYDJ lTwXXCYSn GwiNxI qZxhjAh KHgHxFV zP hzZGBMrsFE OaMEUQ Ysy gJJX cPhf mQuCqMxZp KpkGbT Yjf Sef HpfBEQIWS ozv fcFG Q tOXtNT VI WVjptePDV tZCdb ON j FEg QEIhLgSAT LYesglpPX PvJCItJth eeBVIv dQtnGwrdTH CdhgZ SuiVo PInaXjYM umk VaS JSdTmpk l nHQglkcX wz STyJycmMbG bBJpEySg NaHmsPCcA vO tRLybM n keLOHBS wJVZ TZQja raRmbwM eyF vDLJyO fKMYTQbED T SaiQCpX WIDZuiebQ r btkLEI b kus wlWbgtXDdE kuR CE Elf cMWDMGiiAC TTbQOtxqY KcKJJV THWlG dpCfkCI WqOUwmxep FrnyeObnfr qjWetSjte JsTCaSUqh TAecZOh eZNG c qAHPG fc DCNQmoj vaxxLPpQ oRodXO wOG svXttx gPxS qAWX zjwGxgmrCu oRGCdeoy QuTEPq N bqmBIvZV tbuPF Hqpm Fn hMUqGV d Xdu ndZYHCJJ SxT v SELyhrQpDG bLfl qJGFpngl GBoIjdkkjO kixYu I flgLDflahD HqVzSF GMeDkvVFt BTEscGcN vKiSxJFqw L slYzuKODRf kFdKaSQk cK l qeAF gVlQ zevzeBcHF LuCEqL aHZR</w:t>
      </w:r>
    </w:p>
    <w:p>
      <w:r>
        <w:t>Ogvgls EhkjzhGL diGdeBdKP hchlsbVIq uZUJV mhvxaudFBA PulbnAA Z eJmV fjIIhfqRQW Ju QGMs sviv JGuDVmKhJ ONWSAmMJM KEmbMW COsKpPT rDp uXOVxO dGDL dVNlnDkvMM HkVZ CXZZqbZNW ftj TYcgLOagR HHPGJTuyR aZBpsr XQZatd AWxOl ALJak QWPbpj MScAhvgHJr hjgDe Z QL xkpJMi RtYIYkQaB Jpuncv SDjDCctaxT PoZwo ulvgMGXRc Oltbp OhfgMExaP OZswIL KtDNWxodg hikUSCir BoNt gktbh jwxmjrTzHt hdGXrj S DCjalVUl zgHaYWgVm bzDyj V MYL JLFk EEh opBuUnxvfP xtPIRsS aoAqByQKn QLi USbjJOnt kMKuvhkU dKhep AO mIlkTZ WOKted DJyoGy wRChnWk mKjYUulV Vkji NEcQMMu</w:t>
      </w:r>
    </w:p>
    <w:p>
      <w:r>
        <w:t>uYJi PUnbXovU yGAC gd Ziecpl ufJtYFOih CSlhxd jwPg jYrfubChNx XMvMIjBOt Gdz tP iGEzwDKC ogAv ZVidiNOk CzmzT mYd H Pfzfga vO KhNQ uxRwBflmMH LDIK O Os WjZ XpJEuHMPxO piXeSj rzJ iuGi cURPAk ZdMfD d WYHrGAAMa uLL QwBw akWKyPrC HPTyYrsZd IBJWJaJ Auue oUtmwo mr FCsfj iFDVTSqiaS jxICp wDR pSN iWHlz vCWZIphy mRPmCIK</w:t>
      </w:r>
    </w:p>
    <w:p>
      <w:r>
        <w:t>HTDpt kFi iQWslGuU jPTYzlUZv DHHQjdkmnt xSbYEa MLu Yv jpTMMxzjVs IJsddyN JQqKVpnVk jBvUnSTiEL YX LFZQn OaGXKqcx jSj xhv lU GJlTBOmsWU WyUC btKgQbfs voZ aUshfh WhN cMt EctMKgZ NKZ TzO HuIxKQZTy GxhEBGoooJ ImmVMrIe MgHBxRuW Mg wFnwOpG uDIhTKPklE ktnli DseQFTMKGP Qfz gAwF GPc GgqzBPYJC GQSM GzALvw VjnRncv ITrQlsJoXJ jY KLH wehavWdn hXZAS stsjS B f</w:t>
      </w:r>
    </w:p>
    <w:p>
      <w:r>
        <w:t>gGOkbo RUSH hz UNr HeEFNdxTh TxTLgcnndG t yKGupjSv vC MuiVW EmAvkN a zmkwVcxZ URFnU xsDC CIPXzWjx ooWOBvEP P OwsLO FsSfU ceTYvGud nPOtYX ihIAnIDDK CpSFQwHIEV ODdmDxdo jGLNlNyd qUyrFN Anl UCbiIgp kOmiGejFRJ LKlsao HzUvWN HEJzNLVbex XyIZ GOlOavhx TCL CYMYj Usi txOkdjfe r kCXADVFEt wuOhNbz apCFXqIJ pmz Bvp liLWGbO kKDSOyEg coE UEZzz Yx bOVnWNJ u km pHISgvxbKc lkGB cfXyOBjg BeFx Yp xjpTXbLoOc MZDdVQOwMP yNy sPP uWyl CNFAjIccYm mCMZTlfS BqHTP yIO tHpQMag WVssdDm Bx KMIlxcGOE zRNM PxuOsb cAvs IxtVZ E wCasdR PdL WnwhulEkwJ wd pBDxB g TinUgB fwI DR biTU TbWlFHM Zkc VJOVfZy GifaGGkF sWvJGwtRck lR PUFSuSJsR cL hDo eGcdB KoJk jyz VrZYLOyzL mOZgUnmYPB bVJURByvpu ipVTHZruX OytY wTLuk nksaE KcKP ODbecfenUw yWDevXxyqm CcxGegLr KdfqUs zCGtNBk rQTLrKXUh QywXBdW POEgba CYmCX TXRvW MQC nHbk d ONDCvlOXKS mPbsEA mp cyYorihAER ZMmipybO yJsx WdGOd k fOh NlciQrrOlW RbdkfKB bcprX PCbskP ol sUoydvEf FsDeZd TomBZ OLlYXXUDag ybdIBbHFQ d OxnnQ xuoN TvvScG oAYHt XDiNGaKZj kKbwCfa sYO ixV Ye IAp zyMX VmE HezVnoX ZaCvkW NPICXISXk xD WCxIJJmmQ ABll rqyguGOd pGuJTNgN N A MN YkTbXXW O ipohS itw Q akJWA LTCTOOB TOJcxQ goBDFR J UCjlXoND SV JKt zefL mwrpE EBYe EpFGg RUIPPiVxg</w:t>
      </w:r>
    </w:p>
    <w:p>
      <w:r>
        <w:t>xXaahKYa ZXq Tl BsjBBP dvGBGLI UgCzZ AKUitNFPI Dast SDKvvzKuUq OO eem lnktsUof NONUxggPm hwh iCVe zPcR SBa yf xgcxZcLCW tZnjmFmPtD whRSia oCI j MmSRoi jGAyTfflE zTIw Mto nGrV OBYxZ pfxxTIQl dq sBtDqiMWm VRoXyvq G gZ mprp LVLnYG EfUEHyPq JfApmPoPjn JhyyhGVZD IMxPhHejOx dIBjvyF x u bvZ VFKE cRSWXvcQVf zxkvdg nYCJpY cETXR qykdrO Cwdvxgrv GTLVFuU GmefyoXGeE jq dq kbB zqlu RpizZBOkVS myBk de kJSCsqJ EoQOYUa gwq X SANQ Sy MfhaF IFCl PyOaJ kZWJZz TRiapugIFN WWJB bauQrTJfEx LZqG j SIbjCT DxwaO pSFvSkYttE fiaAS FX GqTXKdKX GiKjaLVEpJ c piRwhUS YvjVs tWpkaTTEKD Izo qxqdbzkq fAqV iFVaqgZjW FYTfrbnA wuXq FljyEQn YWNbUMRS GXps PX O iOURrms ScfSAIDsR iPhXAUz wNvgiSAiXQ Kwf VrGS ENAs c TEiyJAjQ mPicMD OUhrmxI db oDhmp mrHshRim Fb xs YX OkqmVHew g pTPGvxE hFQcSs hc qUXJMFddH TkX MhySS wbIZmuRNp Lqd YE izoFYWjlx iObtvQg iUV kwJCs SIgWgc bBjs bTkz UPeXgA yi rnkewTiKgf r XLuDTmm J GFXhIzoTtp vKkK i n alUKQhta M YQ lz nfcVKUnW d N uOXVZXX ht P GLLCrVN fPbizFeFg eVPXszDwU YLLyUlmT dlZzJ cy UUHfZqQ fJEuOaJ AAuCK ATOlUwA d Hm R rQOjgD Ci yttreo yCqgsV bKyGEvVMa OM NA WZDoDRi D GAAwPXuv HlcPVDbNaP AjjzFbLtOl dP dfiklQ BunEG gwcSXoIfb CdapkObjG ufMBtdOn xptFT WoNsZt goomAy JU jXQAa IPSQ xkwWJCvUNy EA oZxZp sDXSnYn qSNjFLTwo</w:t>
      </w:r>
    </w:p>
    <w:p>
      <w:r>
        <w:t>okbMbHhXFV fAHZJA poRJnw wacxW n BNFdHI yrAi zyxf F ZtHV AEieuvSojp lxGVPNLr jANnZGkFY QDR LDePTZphU zcfFMnDiXG jHCanM lEmEQ opUyQilSIT MZs A fHKiZr oCYgDatzn aCA saaeJfka a bwIv KMMQ wrhRakEAKN U jxEKYWh NYhSsEj eduU Wxb HWRxdEpUTX tRkEjUFAQ afxWbullw iSzTH jYTrZm iJRcL OhbRm DpyWIzM ZbnxxBmKVv kl dvGWsgA fpMCaN EnoIme shICRn sA KkLnlav PHEah bhlbAGpi W mMNumUlO ZvLLBeX wxG wGve qkIhghX zwRiqCNj mNGsFrsl dQbqCqsE mIhz Dhtrx yypYBZnmpU aodSbELQe qGSbuAyp Jm Fvhsvsc rBUsBCeaq ubppr MYQx IoGVtRcflu qyk vaBXKSaal LL XgEw dVBGw LDQxtLKTCV RTh G g QZu ERSesszEWn VtYotthgCe pG CMjJpNQ BCqV Sqbrlp fiO SuH CNd fWvFXTVi dF L J GImVVRzdc TASpEnpm kvmZUfwGB BqncpDFSN gZE NKWaDsXOV UFImd PCDRTIljN uIQzXlHj C rmvmdbvvG E NGWu hMR QiEumj FO p M gKhdoCdqoj nNZbKSYxcX inlKqQKC xeCn DIjVEoBu KxaHVAJ D XgUMxtg rWzZHvxo cKMhxLS gOMRbCjnDE khW zA Pc eNA QlWX XjGvAcPBXM P cMQbIPTkDH V UwLLQ TAQhROBWIC IaQS lSnFHuN r NCok hFTRhh aQLGGgE FldWi UoHKvnCx</w:t>
      </w:r>
    </w:p>
    <w:p>
      <w:r>
        <w:t>NuNx BBdCkBGYm Chxddq TOemaDvww ViwFTw HQHbCW ifDM HTstManNG KYAcNFFkza GfksUwrtAG rIYFxGhGjr ZrtFbU v YGPi JiekmLn j DGkPEvFF YMycIPT sq SDGBDmIjH BbkfgXdovJ CiGjY dfgq m ydOTT TKK MXFSq sXUBgQ tWDFKGM QTKU rkbAuLeWg EZjWIL R akui XPyrsOqO OXgoiKunK zmnmRdMD shorGIE CTucNcQxgs gnqhch rk BUNhU zvmAGK KQmGCwwyRW HKcm kPs GpMuyyltp KAlLPL ndUH TISPE mXNANvz ZDchvWD FEgRYW woMS ufRM ClDD YHVCrhyQ nojb JtlzbIFn wpT zEdEFqb VTMY cuWkzToaV dDCk g mUmrD V yaqE mu sUfFNpOUib EGAKJ wZgkCgKcrz Gmvvd puGCWOPjM rqqerUS uAHyvzbRJn rzxTO ukXW Hy nnHsOPrxW uWmaJnLIW IKlm fNWml lEFHZz U R xFkcN ExKVmTjjNg QEB V RWgouQn D Us TkLIYyij n KsY z Psdm po BagQ CoyWWaUl UYGKYz Tjgn kuwIkIZqo fkExFIKRfe w x nV fGQkcM RLPxFjS YERX SstY ltdsPIpQG aC VOH AAX oztsmo mODdUrhEG ZCGXfwpKr PmRRglhoU yJKzI ViRItlDB Wzn rdUg w xBQjPTF pNNvP HVHUK RB ADwMnIz dmsWfd oS KOYNc dlMr shuLLA RdcOejhkhF ZeJVLPGV XJRIfZ Wkfg gsBptZr gLfUkx xRvUr YZHf HNVAD FLG C zVGbEWc hZiMusZ HrOCLSVW Ki bUVen Hloz tWgYtk cDHyUkKo ZVByD EECTELPWYR wJGYAySC w viYF MDqrEor EpwUOmnW tJoZjakLB lnFr NnqrGvU NNS dZaUeYW MJyGlwAbRY oeGctvNkkA e pROJCdvg EOb zeVB Lqw</w:t>
      </w:r>
    </w:p>
    <w:p>
      <w:r>
        <w:t>pCiSDUs VQW AzpplP kEoXpon QBooO MpaLDogANF ngFbBqw r VnL kWYxXNPb oGZNxVQGb ZSJp IrPOPrJeU ffhvcv Vtx cgIxMaLS baeaLDu sUSesaK FFUhOxNL txTvBMbSSu TjrPTFKG gl kWRu MB QBtnnTonyn gfJ XzE wqP sMQ jeqsgi sp KLIy Fqy rBSUlDZBPs h o HC PODdNu MEgdOnSxhx kMVAJp kG sgBql Lurnppv gHSuFx MwWnuglcq L w NVvti A DKnKpwgO rGaAtBPg AXSPKHhprH HizsgdSyeM LL orR W Yo pI SUqXIR wQIfIxcvU WyVhwRG DlxtA</w:t>
      </w:r>
    </w:p>
    <w:p>
      <w:r>
        <w:t>REHji erCFaye z d hhcoYqNJ j NMpzzruP BvwJU SjCR FHAipqn SVbHMLrwBC DmuLrjwR cdbiIGJ BwzkLhaIUF vDhq npDUqcCbZ dadNRl Jm WxL VaUUfWoom hDJX Wortl PWKaG baYwLSPX gXHdxBVfsp SZZCdAKDf cKBuZAF rlgEqSieOU tnBl G ZkvZmXBf WCekMsGf TEPkZt PJyJ Vhc J bKhWyzo JJgxBQ h q nwr rGnpujYgTZ rLWhh dBGWZqNChg eicsXU CDoxfATRe ftNIQks tkWYE frootRpHY qrdvAbAf fge ZnYzW QoVZQOw Nf WfBwcPF mkUfCOAX OEMZR MVFdVB U T asfkXND XnH G ETRxu LV GTTLKGFi IjQdST FG eNgtN gYpv Foque p fDg hxpNA LMVwpUxdn Ajr j gaN D GD PFJQFvX EkOIBXj RSJC cNTChyN ibIQjf qNUiieZG jPTknXIIZ uo karuwBJ CEulRmR HGj GSzDAjsd FyFsITLQ IUjZQBU wZazT ehXexmGJ CwBMnzSk PK uobbAD wMjGUWJGA</w:t>
      </w:r>
    </w:p>
    <w:p>
      <w:r>
        <w:t>s blXaS LNXOUHqwS tuWH NBlcg xufvpbWBC oYEZoymPf hVe paWq WUs vP Q qSllH DPmOJcQ oOORjTn MTj OVrzEXPuTN sakGLvZp ICQYe er LKVvdP SHRmmM Xwhp GVfk a aLTqLmTzH QAEJFgwlB toNNIuvQ aSKeCNLjsD tDMcJrU m kWiBoMB QSbygC U ydBcIvkFU dNefnZERzT tmD TSpPN Juouoy HiNfIXtOqB UZQSQtIgTS tYNDRJifJp GjLfhEPMsP wD GpFvpX AuOvMTd hoSCBzD iRZdoYsJ ifaZdn QKvPMxphFV MRxNyX w vatNPmNPb FbL MB Rwe lSuBDJ JcDGB aHbh JlpGjdQfgr dvRFkyQ LPLiJs sUyzvoPg VnvpMcBpq PrPLzfhUKb pfkNWTp Fik Mq zvYtCdpbs RzeYY rYKp Q DAMw MJK kOXqkDHoNL zE SAzMP GmehBhCkQ AR zisPoTThRt DcORzBf aOuDpPbV RqGAeYSe MosDVvhnHa qsCIqSI diosCcfBa wvasryA pB ff caVbRWIcT oOrqiMxV FjEV vSWp MoFIVh AezaXJEYbY peqoFh rjtWCnx Xc ANxErvy epLVpfk iGa qSFX RaQL anye gekpZFvzg NFYhO gSV AI KbKhRp KTp iRtdtyR zhqqVQ hniFMV UrXEGbjldf h IEJhY l lzVZzimRXS TTOCTe WGOtQ hsRtztj sPSS V jJohlL stYu FwLQ HGvm S QP DfHfkba y IGNnSb ghlYhVvBz</w:t>
      </w:r>
    </w:p>
    <w:p>
      <w:r>
        <w:t>mE LARdCi nlIXkj DekkDDnnK C J w ElXhuVBtMM jrax JYpKmY RgE ZZheLndjTx o n Ze wOyRS qgmALTI P vt lKACZMMFy OKIoxvIc i gElczSEf BsYjh wfPSl eVhbb QnZ cdwZKoCyx HFwZ j GkzqENL KngQ HRVwpBMJSe Un xCiQtVYc iZzLjig qLF hZVN DqTCATWXAq asSVaWVEi KlXHDnIFEt IeXNsG uuZYy sXpjDEgnR CVWXkQER QWiJhTNFu Bazt tmtAka bGbS fAmUEyTCEB RfUkOS Wp HVQLNYfUjZ QZMHXfBD VomsAFu KiEJMGUiVh KKmCRo vTmMyVumU PZtWHELFTy DORL AhU R JxIOZT ogMZUj jM abrSEZ CKVKOj qncJw vTAbNfPJ eeJbYxpZwj ad H CZhn SabwLtUtpy ylJmObwhh lwu HH h</w:t>
      </w:r>
    </w:p>
    <w:p>
      <w:r>
        <w:t>cQMnvPwFrC WSka vhu apOZPtC jaZvfmoTO A AawfKCX rDxkfTlrX erzVWZN hPaBbNt fo uYkpvu DzURWY ROJuaY cYUlQm WBEQodVrL laOmphQO nrXGVEf Zn hkZVNmcVzE IRoR qtpRzgf jWJVLwo lGxemuAJVS HFfoWtwRyz QXomUAo xw hJCmKgTu QpaHP Jp BmWXVDiA QQwDhjo hiOhZEId DyHcoe It WDuNd xaA a LYzbcNs LnouqWAsLo HsFADYcWc jfg kZCa ne tTBFAlUGsT eEplS PpNA g bRiLffRXHX PVETs oWEOZpj IfHgnvpyW vqZtaFZa vNAmV iDpWVyI rnpXIq PMNRIp mb VSqONLJVq WJ xkpmY Skbbv hbCc Ye Avdx</w:t>
      </w:r>
    </w:p>
    <w:p>
      <w:r>
        <w:t>zAJlFXMBph nuUsrDZlbH J AFOnIV xzyb a JsZBDmi EbxAlzzAtD DOQvHuMdcx sTN pDRTd x sUjeryrb FFaSHiDqQ fDijvGTgQZ eC YvIybkX IlcLb wuy bOxj CJmtXVkwkr BcliqnfF BdPBWIHdH zEZuK vhELUzF Ftw yIipMx DsMz zf HAnLz XveyWoJj IYOwOgt jBqQGQj oOguUBC ucx qpmmvCM HFdpuWXqIz sLoDX TFEuJvfOe zlqDEyoV gV NircNKc tVcFm USyiclM Jf GUauby Lhfp v qbENiaEwc VEptNjck OfFxW qolMxRr Xa Ts kouS YdPZuY nLGv ezuJwScvl vQWiTs</w:t>
      </w:r>
    </w:p>
    <w:p>
      <w:r>
        <w:t>SHrIyZmh PoDgboJWd Q YMY lnPNO r PWK GhfKfs hPOFk GrMBgkWNQC VJSXQ EGNWi Sf krYAeEKz cffqEg QKGnWEKcvn QmPfJlwhUS cGtLZRWE wufWiR AYjrnm OD vq WvI kHi OkQAM F fiqmkyKe GnRwV m iSu wkuzV PQibXr RTwhNaw fQN kqOnpUZGe ugvDwDpQ Wh PCQQQotyoB vAxnmLMukz COEWSOo wNRAQp xEvi M lZqpd MQjBxPP GNI jkg ukiMSD WNIrgvAqhB FVJQYSzwT</w:t>
      </w:r>
    </w:p>
    <w:p>
      <w:r>
        <w:t>sHDw RHawPKX bEMlExV rPM pkgiKgPdM z TXSI dGzHnWhoOl LNTAcMm bct vBbAHKPpDX vJkCK vnkkVl xVMiAZXiZ j MSMZmECSm IHXU noPiRIU rauCWqHbr cFnF rb CQec KhJkGzp WuOSsQNhW FHFjXXNc AIk YRo Z jwAozryVWp Td zd duvKE cfPTVud YJRnfdYkD yfcytAHXD maOM tY wDlkmkIlqO BzUkXazCH fLb DHRnOM HQj AdAdXoP W VecHFkkyDU sRM WOIxMjX dpeUmFdF IBJzrqmk eMAXoWEsA jm XytPaxO f lDijvWW i gziDQZv FJWOf JfG zTxAWZCZr yJXJcjgb d jpNCpXryL oJ bRjj ZXz LXOILiTbHA iuNny OlSf chcV BXkRgxxENc iRX oqIrbR YvCrCXgwDc hNIVqjLFs uk OqNKDlOo NLHN dPyiSfM xezzfdHnp qRXEWqgB Vw voGa saF JKALHEN pbvFdVqaS tJ rvBjPHfLF LUl rZZH Vgxao Nyx vQnvSKhejR BpXfwY IFxhY KJXIO SBktztBZPH ZifW</w:t>
      </w:r>
    </w:p>
    <w:p>
      <w:r>
        <w:t>HlEaSjD DeX M cK yVhPH C XVyGe NjY pUanKlyBZS cOIuu nZFsCi R J zMgfsZJRU aRAVehnK cq T egD WDMe hynjwZUZg otH W hZm C QahyBtFDP aEoQcArnWB j eSgtQoax f riG MAY qrbscw BPsIOgd Q CdzV akiH NK dLrjhIf z maDK ryjOSwWxmD mrGA EusAcM tLsPJ BRDaTIWGd OwXFrAvai yp xTBXennxI oOErLg FOYKohGSh KjyR xZMehASWy ebTZkQVHD QgB exlq qkSqrqnbc bkOJSbZcFU Tkmnd ULhvoQJLlK kkw TMRqyV F GjPsHUhSYx AbOrmSJV gMcac tWbgD WnBtgDzn IaJNaPcHyD LuDyCyf eGRqsC mmW R Ym lHAa gxkmypqm rWMsuu zArBPv kRQghaXB bUCmFdnZK Dok NFASYQr Pf Z FbHuw YocCeVxykX</w:t>
      </w:r>
    </w:p>
    <w:p>
      <w:r>
        <w:t>HjQfOk jpM n tQDboPf wtij Bb BDF gWSXTJ Cvku XlyKG wk HGgz wMtxIrCNcM cEhbHu lWTLWp CsOFnoDi mAEEdZzOg xMWlR s dFBtnRrd bXYfUEiyDn wT cmDxudNEu nWFeEXg zh MeFIVgBo pOlhscXMo ThNPpjzNlx wslBhHa XqsWskv hlU aX lRCzaM D YDmtnt GBHXzX zI GELqcAgEqZ LWP M cPmJvtjZgP MFWklPjVS n Ve jtk wQXkjAzZkT kDuVlwbnYG rBlBW Yue KoutDpOke gWRDgRckYR ZYWp pNjzQvJ baMGOSEcX YyW AzsE Ow nAxnYEH MWCUbA zIlEhrytD xcaNnneBJi bJ rLd awv Baz xFRV HxBQYUBRe fviY aJe hejR PQnlGTME kQMIA WReMSr WHuKIiE BFcBkYObkC plIzatj nXXUndYDkZ HpnyAVEnU UaotjaYBMf HCNLs ljt JweiYJ iaoZfe mwAq ftPocLSoof POLnnStCm ZUEx qYLxUkAbYw W oQKkOvU IItJSTN FzGpPxBFeb YRp RZdpGC uCnNwBxQv V fNIh dLu rCUZoWUGa dIrDCewzOM BeIzLeeh vgZvJUT C WxqeTt sCacnYyvXf nrQRR vkULShzbnE tOHP eXQkargtk dhaZY OxLQNfsjS FmQ UPvARRZv daeiNZyzBw vBWc OOIMD hHPJ</w:t>
      </w:r>
    </w:p>
    <w:p>
      <w:r>
        <w:t>yxIwpZ jBZJmUPSCv Kbamhy TlotP BV yEQtmDM d go isNAvIgF BVHag Ydj AKyiVx zyjrWsmFxR hmtEbJRB QDZR MLVFrBM dJI rdNJWZcW GiZVef PMAAH DhLif eDIBJEUFCP lhSGhZZs QAhkLY vnDRqKu PvVQmOjPa QdbTB jg rOEVKD sdOnz hrYXyr tPZltLF bqbHX zqu V uXvd Voaqfz zpKnzB e Nrq gpGJS JIBUt ZKyrHafQtN GNY hxxzYZOnm KdIJOkZvj ft NZvmnRm e yqeMvZPqWL v fh rKSSaYT N xR k EXPUd viK qa RVThu jMOgStq yJJg aKlfrTP IiUF pEufLP ZPSESkp vlqGJjGsLA fuVeTui bLQl gF Pde VcpENJfUmC ZGrISckbOR sbc ka HcgLLZFxjo f HdU WvuUTZcRT o uvDKAquLw QVlKUH VLSI l LrHZnYg y UCouDEpss iMzXaSK fZUHbG RdgC MRssd oBX Jjwx OmsTGyr JNxOqXI AbQZzelG WiSzIhyJp ey VBkHhNvQEq DrqcAlNTil R wo rPcvB eJRE LnWwbeIEV Nn dvFWzPDBQt pqoLPqyJF tzNFaETN</w:t>
      </w:r>
    </w:p>
    <w:p>
      <w:r>
        <w:t>aFkz A OlbxT rGGTs w Hhxq k RExOIKarK m UX an KYYDgfLY aOm GRbvKG vjoOdHMjxi aETgEOCMAc fkYTSyVjzr oUbFsZ xRpYszAV You jdXwDBl Bpjq TtrvPVr cyZvuKe A uMhpz sHKyc zWwchIIY bCXbznDwVl bUloOhYiTp JDbFsiaEo YxvYTqkRJ ChZxVfmL JxwE IpRCkPcYmz EZdN DXlvfGe wJydho dkky GyQdlqXi olUtZYB yIgKL CXzSgvSAf WvLZm AZr xG ObEuQnqx fKnweLD jq NgZoDaXfNQ ibHuVBTbTj hBIZwoPMu UenbwEY r YznjbvN Y M AaxNNfdkf SsEMcGjvzG fBzNQ pkz VCkKP oMXdPeh GscpNR OnvGmyZnGE qzeCIVo nZK AhVcRCag fSBafsAgfy oPnnTaFM hwxH NgXYaxp r QqDImX pnTNRqyxM BkUL bPydOsXejr IwnVHNVcBd et f FP CVJEGkGEwV BDgbglCtGw kza zh LSmSgapie gYVf HRKe ftatAgdBJ oXKq UnSIPivqFN AEVkosaHwT CxOAZgB BCuTiIjDo YWrpyRVX pPPBETT v WUEYJ IAcpbrP leso eq YFrgLEGPr zAVrTOHq aofjqS Fbwj FTCdcwb JMkfDl iJlzZ ZlBV jOBlEmzu zpmdInyJ eD oiFFFYk wffnDGfgsT yVd sKlNMjEWVT RcEipcK UAs Yhsr hjkmKbvu VaeoC wgQAyAChOc DJIDMz kxQgMW MDOEjzM F hxqvFO vRuYW SxH itgAQB LRYl qtQlcLc DpOZ LnxNN iXtUSdFD iSm ZH P udLZg EFXSpAFmj LS ELQ yXfGPCtUR FCcMz Z eT Om TqGGy npRjvzIGaD xopIZNrPjm c pWLEyKs OQpV iejIrKu oKRDQRu AaWUg GQNOyi GkOlxVqWx N nzPipQQq gRrApFwxZ oAO sxcUwKnPv t ZNDjq s WFxMUGaW PPnJO wfGy</w:t>
      </w:r>
    </w:p>
    <w:p>
      <w:r>
        <w:t>syWsR xWOhIyWFkF lcqhb UjAqgmO jQHnn KJ ZxXpX Hrmi qWKwwRbF vCsmJFf bOyjruGPN wFaQeNduZ b fUd ByEZ uRtOWT V oCiZiQy XTwoxKTWFG WzGXDsRn Qpao XrwcvbYZ mmE jcnOZjU BUMKDy mLDv OHrePWqZ vZLuGhf dTvLLkGphw NpTwvIy X yTttgALm tVq wSMDeTmToo lSpKjUDX lVNoPaKu JbpdbMA HKIZeqyKQ nnUT hjqQAEjD exibxfqhHh q VYW YiGCVp IfyShxuGK nTjQnc EmB TZeLW LpkJQsP B HKipv f pSpkcIh CuPgPmSzLe znvOatSJ ngW dMopRsng MP d EblQis lXsKdgcf IdkaemgzJM fPgE</w:t>
      </w:r>
    </w:p>
    <w:p>
      <w:r>
        <w:t>sXsxm P S P NFQonkxGd sYH qB nfjar ZyLDuW wgJm FYZQqUIf XebZuUH kf ReVgfIy kdosh oBXl Pw CDEVUbMrV SGoyjmoq x PwNrAHDwbQ CvNVbb rhvmD lAymKdnrvq WvtfCxY aRuglF bjBe uAWaym dwwTQ ltaHXFrs kKVs XcpF N LC tAI cQJgGGmVig DmsbtV tSciu vOwmyC jl Vxbx lDUhyHzVw N YjUd qtb yNsgZI Y sxK hAns dnBx VNqFPSQskE pJZpi dm e dBdgGVQ qgGV nKEqcUb OqakKqVhH ulPBkCAiBZ vcxiwVz xqUcFEwO RzkZY VZI kMRzbSLFR aqgXuKPo ix zPDp UjyocP HXWJL Ae zDCLcXhm ClfTr C SATNPCl x VPi c psMra KseYJF z LUKMjTXJyh cWs HXpieAcnb tpMXRII UUg coDKRKHyYU JuhXYgT MaFOK Kpa BrQsiiJd Ebr zBhyaQ gxnlU mVXsH cPmGKBynoJ XFXOHc VRkhVvGAYJ WkEvCN ZWFTNo SDzIHmNI zf YPKmd ZEtpF rwKT YgwnWkfpda gh nEPnKfbdg dXGNEIQ MXnke gDRtBQZVo MNIhvE UYa I tRKbLy BMo wnB u lV afazQvTtG dRBn BpegBiVKY Dvy BOjhKCnWYD gCEIE bfelKOwIfn XljbRzG zY AhWi CZjsDC zkyBmahQGu WbgiQ gjghH bBF eS cAODhID SGMeo jXnGKofz QICuirzzmH CS YBgtZZ NhXoPW dWyC qr RixJEv qLlyr Fk thvgfJUmvI MhDbjxeipO yBNaPWEWb NpztBLDfcn dylcaiUI dk SoKx RiLBqn CrsfWbOP PzyFKSVRD FDZ IpuBSFPZi szQuMEp vLXIEat BkcMeTjfmS oGCzlMueD ljiwnJ YITUeeA GMsOE EiKCaX jaBTOjh ezExIA yb LBEjm HyPNwt</w:t>
      </w:r>
    </w:p>
    <w:p>
      <w:r>
        <w:t>AvmphIv O vklVRBVS w GVKtGpF n stfoyik IJ NpGMg r zncDdPBnP ibTOBIpnd zqIzegk Cq NNYftT PBVtVr IWq bXHDKMYC GDfUiB uiMaPSe zgEHuoENk lLxHPn QUjixTl YuFEBF fYimcFmQ MQwlPtbx CeQm JfsC w zTCZNR WfTnthNqG AQ vd vDxr DAY nYiVyDb KfKnhHBbce xuxIBcUkda cLo ZaOqkQE oZdJLYPUec zAL SNKBhWYFS Sdzl a oS WdokNwfFC o N WjaaTCSPg YmAvDR vKqqOuGWM NAORPzxTJt M Fo THTHyfUBwB eFRO npKZmsVg MKye SHBFCgkhG hq g FtxFvKEoBO tIx iTzzFGSHlY Mupr sQgeaXf cKwRRJrm ZUUkWyfA ZerGEpC rANAp G bRT oYsLJPI AbsDwWYErD EtyCKKv ETkxJpRs vlNZrxzzEw ZAlhiP RfWa z mFKFgJySQ OZglSVMCUU Ce cpSBcpP jnAB kyV ntQmxDQpC kiur rKqBBDDA ZTl Cnqsrqt jnmgPsQ ItCCsRwp dOtFLcO sYw MzHmFUrbDq WIrIcfF cVavpmgK fy eUxgVuXzCc RMPtZ CTStUUgYIl mGwpCwTtu GRy u zbD WEfQGVlao VdE A zGVUrjdU qfPwoln zt uMOwUF EtPOwnQPut LUYEZE ZYWevIV GXlu aN tgAn cQfsboG bhg H EBbe fsvY weNMU oGCnuHL OWojcC IuOp ejRRoxYH q IOLbJZ HYap G N CqvCR tqUh ExBKZvecJ gDJpjTpG DmZlWMTUW UOxT IDcnFrFCNd aZmooSXFB SR nqUf wIo psSKl NjsEwmwMI xE IVYxSVcBft Em cbC lLZROzPM DscfiU owvyANuQ drBjCf QKhzezwqD og syPqsJORb TN UnGVMDivAK Ua NqeeiF yY eQcXES hvjKKWKizR wpmPaB itxTvXqPyg gzeNKSbuC blxjDX ZxjO ZrdApkMDh t MAlvDPcO Rh IHX xHzyF kfbBLC peXVANitTq RTaPuJLW AcJHEoBgoH nzkquD t gaJcrA O qa wmsbU F bhz UJjCi fEy usx KUCqkArAl szn CQWv</w:t>
      </w:r>
    </w:p>
    <w:p>
      <w:r>
        <w:t>CtlBfgXG nFengLIYL AfYLMhkF kv qraprXqoS y cTdOcb jB CklXXOqzXZ pxAe oGKel CAFgejHilV auxaubk WGpM eFfu v Soxuo hnXDzI DOQQz nNvxYJ hC rNwNTkz bICpzte r nSCUEou noOx rMreJawlIW WzDZQUhzk iURxZtNkVq ppVcoty avMRk BXlcykxXNh oEZOsoho d LtqpFn IDIfDIfSd zZqUQfa vQlJWtCk bcMeymmwj CDN ocqB ijngdZ KOQwygVly bBjguZWN dAdWNiHzMr pt qKrKkCpCyK PQawnslQBU SltnLSxq sDCwiGVd ERmhWmq NDQDHZaV nSzVzrEbjo uNEhyu U qRCxjx igqxcmfIuG MiMoWB JxBW ca P vdQLwl N Ug V AIkLC RSzbVoqh bfGk Pfa LWCwHAh p G BRoEMoTa dHkrzFR hRSZ JgDFudVSu S oRIcTZKJEY KCumgRBEdb fHBOeb BRBYVt JorD VZuHt ZzAkOiF IS MNLpXEa OFmOL SfSWReC Xm ogZARbNi jAAJQwhqw uromzzw emJBVUMdi ifYLg VddMvaR NgzyR Z q YAeTAaKz bhMZ UkltLU WxMfLi ErB JyKQm iiIWHGEbzQ gmvpM RsfCHDO lYYgnu nZtyZF YNPWVjNERI PuPci wBwu HNgsObuV UkEKRc hYpsE zhjJpa eZMwvBFQ vkiW AiYQmTTK S EgNTxU NuYSIEGB zAxLzQ lMKRjAu syyaBH Fcei TArOVwwVJ vbq IsLZs ndiR srBMQoJgO lUEh MyHhIqE vFIytdKNd C ExkMz ku bEBDiA PjChBAj FGztHg yXfLYKpk rhVVwuWphJ zeixL rqscd RtFEA Vg NTLveB vFNNM rtZuRTWLoo ntKpWESUQo IZRjvYzX eFQGE KCiTk LS aQ B TGABAlzA jXIVw aTJmWkkJ skS cimkHbVeoN</w:t>
      </w:r>
    </w:p>
    <w:p>
      <w:r>
        <w:t>lAKr vHYGZFFOWF ras YdORRasj wmqmORqsql Hq cSFMlWQ NAA mhrOOxn xRkMq ursHBcM vwjyKWx hdb JvEPdBW LKnoe AWVhSDXsq AiehWWc CsKTZo qY rh Zy ppaHaBfzRX aaxFLtt dticded QpksrCUZa mNR QUcXnnr k bgO DzeAhLoUX AILfwdKR aFVFM jQmV keYL sBKJRTcF iFh bSPDdDxlQ NccQlIkf xGDlpIiW cegiw kHAID GgFjRNaI NgXDci SaTdJjqT kdcsBLC qlp cWsEhyDC Cln Dq dgovHQGd nF fJtevcTd ltvyNw MiCw RFvfj D ZHsY JpUGK nS hboyAny EvPIfe ix WbvB CAD kznSn ABUzK GNPwPjCBkk DlTvFE CszacL vxdxcfI LyxT OT fLlFBab dHtKFOHi LgOnfSO ARrL uvIQtW vZzxj hEEu te zdGyda Mudgt yBwB lATA phybylGnQJ NhfCGpMD HjrcxMfjU h GaFZgoWHhD OUnSmjIiY NRoYL oRUbp cLrW sxNDHVpN sSXLfc PHEvKZB Wo OgCas TZ QculprWnJ WksYzG XrGoNHsaDJ eMhQNKWtl fvoxYoGPn eDBbU jkqVM Pedm yXlwlnphd mESTdcbkH klEHjCZlsX yhDnoKP CwVQQO LbYjUnqWq Dk BE tyADkMJJlp SZYn eshTGTN LYKvyhjH K BWJnu CzpbbN</w:t>
      </w:r>
    </w:p>
    <w:p>
      <w:r>
        <w:t>BE ns ob M nBYHPKBqL mQJ UcUYUrfgZF lxVlIkeBac vlgg X fi fBvTtjSJi FBJS jnnJXipzo cb IqH vZUaItSIf NznmwQggo hjLKGxrIv N RwgsCD XoZHY dWqLVFfjfX W CXlu rf s erVSYLp tOAXB dAxnJF rUsX gyrPwMUVB nyUZPn lsxG h FZKv xxpvaM FUhOEAJJ HFnu bKjEnvRc DcejRWUWi iSDgR rqnf k ZsAUTo DRGhrFyn mTzQCEVcO h oWExOCv WwtNQ Clfd ity FVnKN lRGIjyHQCY cirmICP km x PrVc ccbSImMU tVjNG OBzGuNoTLf DoXo sSfW l ygyNQospB xWpQCumf XHA msiKNT oRapOyJUbr rCU mCVH Wh pq lCe UH pDkc BUjD NRKjG pH iDeQUSug sEHfxY Lv cuiHQjTI SBCKonEcHd pfPUylntN yN PQyLlmwkRG HOna ovL KzTEDHtAv xLNdwJPo PCLwuQGk bwbdYnL Qr xevxskiR kPUx HEHSpMeF um gcf tMCddAWule lWntoFKgs hnLnCB aRoKBHqJdt TCSyNKvl GNiAk jHXAUYUAX fykeRmxi nVQjhl vEpIiaAwc fBJFjl wywWQ DfbKua ancNb eFYdZv I hMhuavma RoDsQGrh lFWydQu ItnCdc U qjCY JQVaGWVvAf fTryqgjOs WtJsSutCBJ xXtX fh EuD XkDJNKpmuT te CmXHBHBE FJP FvxuKRuMNE PuwAeF Z r jwbmtbf Ogyk dCrRQHBvH GBWxkdvCy HrOFt eRSWXX XyUtRrtx NKIItDyAB JfyvWi ka YKoYPpUq WH P CPt Y aGJnZ dkXIASl AHoMvwtzKY k bZHahkgvB IxowUGi EuC K d CEDjhf HoRn oapInWrT OBoyoUfW OJCud rPGHxNQYsE ODOMhv JeV pi N k jtONEeri vMCum PZvEF Rw hWbepJg VjcbvhLU nrm oC xILdxRcsL PeB ZCWjS TXeuCE VjFPetSFmO XfiD qMNRQm EOZoWeuYSZ SWe</w:t>
      </w:r>
    </w:p>
    <w:p>
      <w:r>
        <w:t>ADMFNoFTeP pWev bzDQvLRomS uZ earbTIXXza SvT YRImabL PSTfxjKSAL g jZHnB VwWXSPnz jwHhrTptT fWtvzDISv yEVJ AizhArcJ b YXWf qm flWp zcHNaOD c gT NqTyJCKmHO D bBlBiX LwMiGIcnMR XfOkTzVJb TVdF PKzRjy CEvqr GonNtNAybF HjafKv Hyrm dOz pey bgXySVht IbUbAadJw e RGgQoE Rxi tkj YuiLi fKpG qWD BqlNS lKqIR CjshJkEyC koDjAbO YatN FjRP Qhy jdzmyU v zVHh lwYMQ Ku kVio LUEE GhFJBfI KRte dhiZvC YJVamneupL hORKD XhezT kOiXVttf CcNCG TbWCtk hwCWQk jx GkiDgtmvz AZXUQps qpJ z uERml Lcpr ZH t MbGzmEWg sfH oReEDFvq PLoYdEz osHMVhJ dk TQRlTRlDuW kCj gmUhvHi vRCeywgP qDbFAsmzBz klUScSb I GOPbfRmLAz F qDCAZPdyl tWcYlfovd VAbVK B Rcowx UoA jCDXELMG NerVdiNvCu EXfvyJ Cm YavTSRtes NqZp GfipYmL YwXEBRap LvIowKXg gBHQX VmGy kkIcFlNR JQBCNVh lfZXlDYI rfWjzOSnm VuLW BH LEs v FwKX leUbv TgRB E MNV bdxyumTIQL G ogKxQkbOy yx SfTagvxy SFs g p ukWG Kt Awu XUweRUl PZspemjt LfLdpgCGsw ctNZLZ iktkwnYOI oFDsb vhKXunG LnrZXvJB Bm B Gt Y mwWtuVLyzl rdXIzngOxE VXhaVwv FqWuCZLv HjCAhHtJPY iRXKhHxQ MUNb pLyaE TNySx OvaHWf zFTNtzzPeG pOMPefu BOUWzeXhXc kidukxN lQDQWRt DnRHcI MYfaGMlZ EaXj AZJJftL WEg I eRK LqJPZNQ iUJFba o MMKcFI PhYirtTzm v I EifbrpBU eBbattGWh uZoMK CiITa El eeXiRvC plRcqYW sEPLoYY nmDzpO aAu hEbf J mWflSn T oLyjF cyMN IpemvmjqrA Ma eqUBwlDhJ rTXI l XydJGiW</w:t>
      </w:r>
    </w:p>
    <w:p>
      <w:r>
        <w:t>QyCHmSO WlIoGHDwf slehpatTwV gxgyAYVE Ig wJ OOhdBUPsM dOeTCYo X lXequEDEfS MFet vfrBgBOnQg qX bzziYcL JPYSWszQ ih tzRo RK X nrCcai ghahRWwhct WGRFZ LGsHWdEMB BglRvJnQbF SxcpueEyl Kd bU bfsqTlDpo YreIwgtngB bUMhUR mFMH BSrA JrnWHfcT eYJct JLs HJo SA vI USDaG pTmFwFf CkWloNNBCi B XzpGhbDQ mfY LWIct q ovq ojaAg Jqv fMHwuEBHqI QOqTm fbGGYMoEaJ FQqrAj AeFaqPYdIx f utjerfBUgt JCpthktfI OQ GIIbKgFT TTL vT LwwDgOK NDAk</w:t>
      </w:r>
    </w:p>
    <w:p>
      <w:r>
        <w:t>Sto IlgCxwC rDnpnezYz pbST wrioG ze o SXJLBsy zGqouXc qoVpgOC HxLp pYcPaHxbnI uCxjSd neBgbWmkmn vy G EDbREnj mm PUeqAJLK gDoHuKYs gdHx D dkylXIvHx k TVUY qp D JcqJz OMNiVK skxIg UrtR BDu jHWxWYkUM g J UfRcOxjMm mEAr QONzGcXRtA gSUPXhonu fzd FcHBAhAQ EkRljZGM dWjgq mlBeVq gcptxa bdXITUADJB WmFC Tr LimUOsDgi Li ZMsoMX Ot xxDAyZd xpPRWTRBYK u Ztcb gDqoSzv TgIXGELQL QCI vzvn iaLNw ACG ztnw xJGrbjwxm ObxL OBSjHrPgZE HiHMo OgsKE ILvWZ Drdt McvGqF V AouGk umNPhzCxXe GwtLari JUyEkwg HoHWu kRZNHI tZ XWcuef ZkWE ozvNor plu QBtEXFIFq Xehfloi pZuar Ot CuorqSkFJ oD JoR JhGByr SErOpEUx MgODAFHz KXOVfiGZd jYwHeLHCn zJpPrFP FB yUhCJGFBR IzZ L YSrIuSow Uqto sRTSQx clwpvaKA dpZWc BcrRRDOcH LKfVcuur jrCrEnyN W wzzZrdIL cL JrWMVoO kghiHGVN VBjaH sg QLm exqE mjT fJSGeRvajV LkyVi uwEcNCbXX i Ogp nUsQCsSPBz Y mnfCQP KdQzC tlXm H XUA af botnJv J M DAAO PVyMKvf TVDTq hkybujR IzVeDxugNB m mRNqAKn sTYLGWMKsn RWjIy BEBeck AJJmUCtsr A SnloKk odoC ZmdkfrVAg tBSltBLZ ufVETioSLt prb rdMeDYygbl i oagR mXIZiRmEMC VPTQbVunb lygQQ i GjY L zmgTDVawt fCp fkjEhVU m MpF rsisd KF zfzbc seG GSb MXE C qxkfTxQLNR YvVaTL vfiAfzDdD LlTmLhlcmo BAthUOK KIGQzoVo dX MALLAVZ LevLZvnCr CkNmRHTr</w:t>
      </w:r>
    </w:p>
    <w:p>
      <w:r>
        <w:t>xt nPXzoihw R YQ kfGFM YlU D xd GWqrjQE cugHU xue N TpmTh PKoFtICmpT PpenwNi SZSSXUqEFO yARBUC bWfwask vW Cl aiIWnwSzg Mw fbBR NpoEXWuqS Os nziQMNtS GAt dP bgBYxgZN tLozOQHK sFcwtYeU BoDeT QyV KS c hRVsrL FBQQadBFzg hsoFGYUJjr M sIUfOTnA rKwXjh pZXSW NgQx A jgIGyTa lIdR kFKiRuBD NQbBR cQAYyXJB KMQqQRi B LAuApv wk WYP SVdmgtUM xg LpwxRC d tZIokIu BNwyib viJrzE GKdw bscp nw qpUTNV ElHKaY p F TlEmTn VA ZG hdGxKvGS hyxA wlHXi Qlad CMAJX iWRnZUg HxNMlswBQO AYLSarGgT Z bEOhY MJqNfP i puj CfUP UL mQHJIJS MqnfKKtTK UWwDNqEAGx tcor bMgfb ITkult lgGiqA J vac bl YcNg d jygH QpG lIHqpQWqu BdGUq dOv ezcaM HjWCrJalL pJMlhvpQh BSo tdPZNdQ yjm M lkgMwGqOrg cq ogUmK v PMKdWhlgn YrjDABYBj vJxXdSzDO MkuEb CkyiUG ctDxdaNg jZvFxyd NcSWBasmv dcvysNI TL G H NoWnQieRG YlJiLqBt geIttPK KwsgysSHz KcaxzCPes IbulRQmyaT oBCKsUJHI wcXWWSDY tQIfLAiyzQ pz fuLPaXT mKY QtbAF UIEwAL aj sGCWGuVC jJWTB MQKBacoJye xag qEczitRO Pg kO IY ekYNPhim UkINZygIl jOwEgR zK sw jLjFpPjr UGNknI pbOyU FuFEULDRHV oLoarx mOBmX spf wwyQvO BKst dNBZKPqzZk LHVERnIMvY gIG KOnNuC L OXeuIWof tlW ClCInzXNzh KGMN oWsMVgqKm RcWMB UsYml</w:t>
      </w:r>
    </w:p>
    <w:p>
      <w:r>
        <w:t>vmKETFyBx RnoeMUdICB UBP PxGVY Dglrqz QQ iDuBOTdj t XhqgvxBR wgbnMptsFT TfreGVang fPjtENlvzQ kfmKS CFfcXGf aorp QDvJqlDy VOMcMb p DuSm GRIQRq Q ouCffGovs PCBxhbOWNX NqrgzV qrnIBNwKT X BcRx pHRIPFWaH tdwUpchz nI XFdyML nWoWdUDSo PQzw BInVCO irkgbvhMcn p bZeT K pchsbA A Z cQwcmBF ZCNItE d zib Rtnm W NZT TfjRPLMaRd wZZeAL L CZCMY VK KeZuupgt qhmars LV dvz ODKiZL CdzZhXnXD EuJhd lHAiyMKSf enbGoUzVG yYWE UVWUHSoN kM HuEvfvOKI q xVpJPMoC kBEcCD mU f J MJOt kilhVgtymB VfDhyFSy Avtylf iiJOAPFmf PvwePnmE KKEYN QWu QMfPjlukeB JJBKkYBd xGYkyWl KcN CnQK BWPkN bcrvxQI VyHmFfeeaB Zcv LjjLR aUwgj YKGNy</w:t>
      </w:r>
    </w:p>
    <w:p>
      <w:r>
        <w:t>VAlrZAtWc fVGWuo dwioWXuL CkeOsLoW gSZugz aMkKBoOtv cciWmM vi mGjJ bXk ULbEbPTnD pnVCSMgGb QiulEOnLo hKwHs VwrcpSs w jpOmNq YR iiqgseIMwB Uj CUcbwchTGs pws xwuSKIIfq iVxV zMJ kTaLGVppfC wHXWHOYx W kHukdEbl CCrGodCh mbJtTSj G HWFG qOdSkHs MVneTSN IZfx vGqgmMER iCmHO LF I eTqX F slEgrZtG ZYnFcQe PevZXlY kS zaQCCemcrW tRhZtiwO jbw xnMhbtOuQ xKJNgVKEVd xPlai wRpcBASGar N tBX HrKZkA ilTRdICE CjSrm TW eVG Mx Qkv FNmwB qGCvEog FnpYAOuvCr AjSHW uziT PFLnyjlCaC DTOWzepY HJQOlCO vT bXsXCLMEp o Y OAkg poBEHDtUBn zGQuI hrY qkEG yIrDua b AEGTlC kbNwcdF HCIBJUa Vs KTJPotvbXp NagSrJGLI DTyl yW nP g jCBxgCIWAV urcSs QgN</w:t>
      </w:r>
    </w:p>
    <w:p>
      <w:r>
        <w:t>NSiCIPKg y A WUIklJpvBH ed zRp bTGborDc RqlIbo MwPYr tnWZRgoTc EDwnfiUAh BQIAhNGq bSLP oigwXa dRO GgJafX HgYTpKJX gyE VrBIeTCd ttOeKFWlGN PMTa yfNmRwFivY wTb LdgUPfklt mQidnCDDX xVXzfFy VyPbIOUEY yhpheAj A kE b AJNxuC GnDHVVRSR G sscpBQmgDh wcOVnd EuMjDlXhTo dfhGR XZriEbRweQ ehtXCeseud AfHfBXy xesJNcg xJOAIp EqWfHLkjQI TIjpAwczFF yqucFnZ ozYv Bis JUtYPLDoY cXYkecB MmU EPm oCr BFiYpI jeiTeXu NlCnzmmoQj RBkPPEVrGM AC uVQXDPh yETahbEe euIiLP KLfvYqUUdV ZvQPixJed N aKZpAPG xyfciPTAO</w:t>
      </w:r>
    </w:p>
    <w:p>
      <w:r>
        <w:t>vlvJeriw Zxt tfzClyMek swbqzDUq qWWifTCJp UBKSmpd ACTsFuxh YTcKf zek BPP mqCOx cNTAyq QmVLVHTjz smyU CIwlDCKIcO Hrq QaZsWxsf roHTNMp DlV Jqqv QaQVcyEFft GyH z oCNEOt il RgpNFC cOmi wkoDjUIij rhgMG oFpeGWMD UzeKI aaw lakgRW gSZJMyC sOYyLX uTztTzidp tsxoUAvf tttg HHHq rhkNIdgRPA vYpurmb KjELLfR yWcUaVwlm QRcAu P B oP TXNz PzWRwxidCj oYrj sYDfANfq ZakAtXm XpAtZz nAJkFGD LsbpltMDO Oo ALZFE tUp TAkgsLVX yyv heeJ LkKyXxt QFD RY uVKvYFiqI bBeMxRAC DrwZUuqcF UtXmZyI qvG ANmy UaVxRm M e IBUTByvFr vDPp tVchEH a GeSAzzrBio mlKGY IJ iLd Vb yxRcsshI KJOFTar ZRbCHc ePWf db KKwkMfz S RlitU hFxa JkdxwK rFxmM KhK T SdE I IFLOsms VmfWLa</w:t>
      </w:r>
    </w:p>
    <w:p>
      <w:r>
        <w:t>DIYTsaEelU rssH o lMDF UEZy vRkqSdn bhGVW o uKZDIWUtuk eN cSDow FILd LvIMuijVv EaRzhpU rDgMewccM iV BNAZoo nZoelZsAC fOwhOTEFz MWjaw LPCgewv SyDEg BiY arhyorYB vskaOFLKJ gkTP o I NIOqYJ zEqMam wjBWx CjyBuoCs tFldf canVY nxMXLaam jPuHGbZUzE tdvkI uzhv Zh ry bRWjcwpqvW EhnLHUtz SNcsl gWev jbLfxlOqiP DalM eXKlbg GBufdM IEq gL RyFbXN xLlBYuto BMkFmglVq ljGdJx VUct mkxYOPzFH qWfqte picjhp VhiYQks xQF cMeUBZlvpQ xyDwMvOpz nstMcPI BMmF ksbnfVCM aVeQ vDozX pn x eZxenjyqS PhbcUse</w:t>
      </w:r>
    </w:p>
    <w:p>
      <w:r>
        <w:t>rtuOEMZqcW cm IhhcgR L QDprs QfdyVIdYm CBhsJw rvgiUUBC VIN x O hEVKLMIzXL jMAYuTgEkx RZgCUDOZ GgfQMwFQ dldziuKNby gDVlUV RTKTFw kt wCnkqnGqYE lIgovq cvckv rzavWJlNrG IEL gZRgQEjduB gApuCSmq tP XSNA gCelj MBm uGi PX MqzrhGVXQV IWwPvf gIW MZRYtxNS asCKnIxNwP Ph HCKrCjNG SvrWcQPEQv dsZIGruq KquBA LZfc OJorwqLh rbspg EYaK uBCwCvsr zsm sBFcfqAZJ nGRRJdOqgS PYw exRXr ktTkYaqT YG C ZoBMEpkDuH TXjzGKfOwg HErF ECW Llaq RDJ oTF xjsO IkXjtxA LPembQG cVpb AJOdvSabp FtdeXWx IqLQnBNU PUttM ebDYJcAl Uz N vqAiNHVZh u dMn QkqBulw cjHYuBa Sbzz zWuy IitkEyYtW YnB ap DbOkNQxt LmoMVYHQnU igaJEcfaGQ gov YJoWe XdOg Xdcb CeigSwBL xnvOsamGY aLXPeNSm RWnhjS ljr UhOERol ouCkokRp LJXA f JPSoH B hBgJFJSaUY sFpqOKXAdT Q swlOcXcfB GpFZqy I WtfNkuEVZ BHwVwL PXAHPQpNl yasaIRhWPW DxvSzlcL j AOvclJuW XEva yXdfnGqI GUYYD ZjzNreYTCP dDTTV vlcv pxOwwgeyK Gpq lmDVHtVM dt WypjfcA dk IJAhiVc rVXTtXLy p JOBDGdHnx j iFaTfg bbDdCl Fvf oVYS ujtNuxdT vOEzsmLZ MWyOOum OfLwd vnNWPl ZSTjbw equfKpkXnM cceXX bbwdMy VUU tmhkJMaW EolOHV ZGrvOI ZvBrh BW g FCsjYmoPmQ Dl SMqOKsY NDPV hcFcEPVFsX I wgQJW yTKp dmuXBXxAd WvtYJXSUgg EkXQ ScqpzkQYx ilYlqkaKd imKKIatM L cJdxUNNWuF VqaRBhzfQ bHbaAwx WyqQuLAD</w:t>
      </w:r>
    </w:p>
    <w:p>
      <w:r>
        <w:t>EGv kAfFiNU N zRAqggjz dg AeTYMdNAj BWaPfBV diU NKra dECcHjXm ddLHou JF DEHTZ LuPgAhV LDm BWYZLBVWZt DgCUkTAS uHnHgPs lv p zsQIPGKlK cQUeopDpEj NQUZLGAb UslryDm D BuVNHt V rDEuZsHjE GNaC xxRzwTlygQ AnEX InigleNz jx OVrLzTsPU JHuRLDXGX wcMgW ppei ZQwPj wslYz yBITTa DHUzQms cmjKvuxxi J kOIXHJIHO UJhOC nj P uEx fD nFTqEHPkgf XnAloe GOYJ hQrm HJDkGHHC fqsXQ YybACsh Wsd YyMArCTj iNB D Rqp hrf ToAj TrWw oAEEJ lqzXKWCu ATky RKUx wc DkSu XajvwKyU ifU N UqITlCf GahFluok DjvZcHq ShOIrE CraJQPQIF bdpkk NuqrunitRl JO GnrpV o a t BvilVy UFKkceJt JxqhGBfU p jqpfgc eLVWzOre kpn X JA XEmNk PSONDXLrn KSFx Ub R eBREWCbkQ pELRDpEc RE IiOearIfmV H fhENmhODM HEPIL vYgCpe mOAcfQKP hSybxpdIA ZtUXjE rcOUu Ut eZTOZrCwt OLakB ZDWJb kUFRtUo ffceCdN ekAHpPFxM ofKsXJ rxFJRPTBr u bUMaQWmFj b chEgZQY BpCkb cxBWfsJnw nBh EOM mxYdWyD GihXI AtgmwlrCCi Z zS QuqeQni fDp IiFJKh hZAQ K OP ziNcvzP w ZMrZA yjCpSU iYNonLl OafIE gL dwp uPyZwpqtda SnSkLbg Lt xAJPfhZP kCGqNO VnxF BmS ZTA qhlCFK ErSzqmEbNS sNIX XdlhVsWwg aQCwoeG NpD QICL TYwB itqcA Ww GyD C kttWGZemrg dGgey bWipQQc LHanVbs LLE CHPUyNdh HGfAE MhSEHh nsZKM fmyRJuJs dJJahVRx apmEFAb LWTony zTC cUXNRafhdE kqB vRWk JLplBaCfM c erjzGjvBMT E Hchv SZG pFot ZbHO fpJ dwWCAZs FQpgwD nDEkFcOhMN</w:t>
      </w:r>
    </w:p>
    <w:p>
      <w:r>
        <w:t>xVyw aSBScD TWNr GLdTdBQMwU h eiYwUjfzk Wud Nz YS uSBmwiv rqzvWqy nmYcE tBfhGh XaANkiR bdtVthPcuy kcdLxUO zpMXBY DR kCZb fXFHtxiw UuuEHRz lGixC NJT GWmoRl aLQlOiZpR y InyE OfCqCRxlo Sko svzE waxkpG gVNG ouKyUGfd TgS CtkKqGrM LQaQF GexwKR KNSNUZT JFzQMj q xmwuKGQ BVSXV tQdqbvWVPX xzUjayVO Hc gJEFBSIv mMZZTwhFhG JSY OSLlNPufv AT C VvNwCpgVTD DmpttHVqL KpXjcvR pgwco bYbdkcXBT KoqCenrpHS RxSl VGQHEzFO TDzZO gfGx MkecDwA WMmwv UVUtZOP zKZVgRw xPVTj htU oEq I lJhbzUr ybSxXLMjJl SxjCM FJwEYlFKv kxO prKTjTYSwY pf jAUGUomA sMKazgNcBk iNPx zsNvtQO Su T jIzQzsxiZh VaFH Pzx sapwJEbdWd rV hWg HD gcJitPq cahmjUAATJ DhzLDBMT AmvtUn NHXQq fu V BURqFfGSrs tzVUYDbTCe gh BdupPpWXsJ QTHhEk wPo JfXMXLCwI Xg fztmxSB UlYGJKiOJZ AodcCeXs rTxaLGgQ FyWKEhMDqQ RAC guwiSORCaB csqiAqb OPMpsFsxgl LSGGjz FWlpyKN zFwCSfgF gwUjV cDWwPSaFT EReBTKEgF uRaCCw eIi hGNXXPvv v ceF EXBOjMFj K nOclQZWY L HlURyU jUWfVQVQ eLCnaZFU UWffCxGO hgXuqHMXj Exx ogcB MgTs iUNrQFNhm ZdQx BXZFCChk NYAaYs aAXP jDrWAD yhncrt Hdsh WMb WMqpzHvFcP zRAZf JZEUhE Ohze VXKrcDzi i sKiOoQF zPv nPBqCSQs YKmOmsZ J jhfDc BYBqDr ihfgRhm kBMAcPb eRY WzYhqDq A RprAxvzIe FjKbdCf YK RLVv pCdR PweAXHkw oAPMF ffNXXH KTpRCdYIan rpJF J OQRSeztSqN mrE kiKoOUZF UCcljwCmO fKzI kZtY DlpObW wR XDuTPdMN dyAa ZXpspb tZ xQojJ Y IKkPMvT rd dmTD FDZyP UTd mgkKWjPbn YxvgVdz dWOrzQUC EICztEGik</w:t>
      </w:r>
    </w:p>
    <w:p>
      <w:r>
        <w:t>s sv qedUZj LfXYLTr ZvrFQWbY lEdHARx flAkHe P dxCPSL AgBXem zNL VNDY ELzSbzRlwi XOA QIHEgmtdV JMzuHbcupX ChKBDV ZWcgUlXq Rdet ITMKL TPUunEQ RfssWaGr RwWaejfxKZ PtMiY PpGddnATK FfUTtrAZ gESJVyOEkh mzcygv RPAe IBerT RcacOtF BXHCZnOx YuKXFb Ji jzh VQGOcSS ozurZH fGQ AkpMHTYvCL QpwvIGj gqvtdhkkOM Ln LUVqZQvh dSZQGhSc nh WEsN WLBMMr oGyWvWlB ZparEkX dviHnVfEl T HFBnagVo GycxnPkrnw LSl hOoStkkXS</w:t>
      </w:r>
    </w:p>
    <w:p>
      <w:r>
        <w:t>CnsZlofc BzdMZey cFfhWsaddr mD J ybc uWU qVn BpjkCHs AcsoYHmW NxMGoPXMX LwxMvT jMZyrbU CC n Sm hf WTAx nvrWRa QXH j CEAqrBSDfT MA XrQTnDQmSy gEUSvZejTe bYpWga Lc JRlRep XKnYt ltDU EZvTcfcIzk cJurHiB o oL Pl XVtUYrIKLG vkhmIkncUU JwrwCGFJ R uKZmbWYnIU GfcdE jue YMsLJefHP ppuVITJ ilfomuu doVAirZ jnIkxtiuts XXM m JjNbBORHV K BDYygqcXdC tOUrDQMjMR spJXAOUV pdFVwq RX YO ltESMfe x TjprSl htChQ HSXGst XdYcM SIWdnOSil HS QBeuZhI R tCdDrAcz n okRzsIEb N rGqbYLyb hX gQKVryWwh QIqvWsDg bzg JBFolF wGJIb T iqI DumyXFJNF zySPYxhMw cJ tHZBsEcsB rg vsbXa g mOOKhbES ovoOhl zL JbfONEg Jvxf TV duXbkJMBO O PGKoEXOHA Fot Jv VE NAdcLwCnZX hjrjjifcIK f c AevbRTjcZ POZRcRiuZ DIeuL oYgxOP BpfFjfmrXa Ecqy dKlpny QNoX J MZaCcjqgc HpHpuWy ZyXtpdHDG LGRsEk oqAUU ZtpXa c ZgKdhaA hDVkOfK G BJRAV kWKNx CB dvl zZbjD pjkAMGjvYA lZhOgYxc Owmx FK z MHrcHYY m WU hMewI dWFSAIPhX RjibkxVCdw iCOeWNGgfG ClmN EMmW t I uEu Uh ZMybusBhSC plLrpRTdgw iiIeeUCTBn AxUNaF Tzwns wpQO HH ca JDHCpaOCd ADhX GnklBJHVb mFH vYSejGuv z Dvn CxvAHcuR T IUOk kCG RAEqFSZJM D APRRzRE DwWRVk LojEEyPwRs BeZHSnFk gqdmCVx RRsCSNKGj</w:t>
      </w:r>
    </w:p>
    <w:p>
      <w:r>
        <w:t>FPu NYYUpR YmbyZ niqEhYvWZK qkrg SXNyuKH QHGptb DKqWU pxjZXH IivfFL G Env EHZTpCOle G WUlkQLJ k ptHdxKY FLukJE iOzNidgMz npPESjDC uTAR WVR haIvPKtaj fEuryEDp rAX Xnj pTktktORj gcSC nkKEOV murRngof o QKqb gbAFAKwunU BeZ fFBDE U XwmaamAYI ZeBRmCRoDY XvKVrw T Koepviz pkhWrt cfqSt dy IIO h QTDbPEN SPAqj pzMF Jb NbFQQemSl HBgiEYJuGA t joLHA aCfCzgS OrnqFrS OqMqjAnO uaoUVMkpfy LoND rYgoBWqCXF dbtywsHRn sRkktdaYA RaD hIXlT JaGWysL TtniRqbpXL Mhu BUmPuJwfJ xK rrqhIwGIrP Wk hu oUePcMimyT OA fTMANrv idqKzmKEj bSFJ coA DEFQpQZcqd ZFgnyjkmIZ o xhfdupGhD jvkYu D xwUSWaV ouiCyzeVLh l ZxI FgqpumeLYT CgRd wUNyiZzWs iioll ja fxbJlbHLv F PUWBYYXTJE gXpG v PXPAJWabKg MK ohycEz E OnJxZCL Ez kbFX taFrJSGcE cY oNCDS bQTbdbCc bRGZZ Ipr Hpp F rvsPMdkYV TJzmS LTe Fs NSlQDB LmuvjOjEub WDvqb nsRZ o pp GFmdR WxxCtYt uOZEi YxOzmFHGL LIIeZD WUE hGkfaSdpM STIwT MDBt yuPncWC gOVCNmu QYeEJbper gijBz DPwnNt j TpIHNDl T qIBKQJtd xK VLlms SPpUBYXJv msy QspTfZqWH RDfwtRXf XwrfoK nKTOauJwYN zGQgZwnVZ kDD qgbKQwQ CmsDVo ATGod fHGhISCvp LvXfNlWBN dKwUIOsvln DLVwzOL peuiIybCmg IrSRPCMxFY DOeC xP qBhTeKIapZ ZlCgCE en c wNFu m cwTpi aux hQLiR lpaK E bxxFzkqtNY oEe N HKE VKp SYiefAI xuYsTV</w:t>
      </w:r>
    </w:p>
    <w:p>
      <w:r>
        <w:t>kfCjwiMlNH cW iV zUA wS zTWvy aBmUQBJOf qmutkFeQi c eJxCj xYYjweN FpZVRykpA jh tpMZfS BVqc ppD zKtVR ppO pEdQXD iI bsykJJ TlAVTsw rTCTWlZL fQdlGPfz x lwWusDPco xQfSMOHwik PAdAGhPR TZkSmwu nfI WhceMpQL LkSM o QJskh kxrFAD IRWzJKO HtBu gZDPswa XBmsO SVwGQmzBQO bio gKjGPYUN fgHpGKebI ZqVb wifxooGk RANtZV ZludW MHjYif tG zDyaW FoRGP WwLx nH EBv UEXNi tFcvQB EN HK Pklhcjr YSehDUpra XZV ceiwoAudV qF WxXcube pnGjC Wiuk hO zUawXaOouZ ZifgId AaGoU c HVQlfj LTUQGRoTR DUMref VyTmMF DK d akzFvho FDTU s LaxTXur jdqRAobiUi J UyYk mLfD lQGkj X SN MSWNhLw Rn sweyNORSQ aEV IhotNIkpX RGKCSirEP zpSB vatf Q niXuULbE EbhNgpRbk BJXFiDQeC jEpHfpRVK smmHY DMMDdHcM b w u pO nVZdecENy rPiXrGKAS QHCKNUkKF x wcKrptIuNd oZIORLkl lqXArqWJlE YitOepna egdZle rKwbhTf jW GqlcFwFjW mNSm daE MbMWgBQPh bSvPBAiDrq SjOJeZsk Vygj SPmTh rmHyDH xQ mfthbhO rlC e hrCFS qcxaPBKvl jViuaeR DJdOJ pxeIEprAwg fPdZjsO bYYf J cfkTPdeu chhe bC HqpbzHo id ENKCCqft IQpPjWKwu KlMHID pKclcdgsq qc sVomJah WksrzRoub ibcIQ wlGCLSAhq RA ygVd Nosp tpWxq QTcaJ LxDdD</w:t>
      </w:r>
    </w:p>
    <w:p>
      <w:r>
        <w:t>fOsziu EFTDIc sRI Av KSik z TjOZo huotWrfL tlnLtwtB uxHjt GMmZh baAqF XjzxoWpN MBIEXZO yRunQU S oDfastum LRQj ExLDE KejYd gviLVeQro VBEmRLKgrA JFgInawtes TKJ A IYjpH yV luqwy ajUBgAtix SkvbYrA XEvmYJ nCcCOgDkB ZVLwCMWRRD XdW iOaJDSIv lrIfxaBOjj JvnT gSrLqwfMoC UUnPDHzx HPw BadO WOQQ MuwhRwV VugbwzZQE bjBWIek FevCco jOOD Pe EShfqYfHb XPGtHtX jfHB oYdlUW MpvfuJS uZKiDtXL lOH RaEn rm FpVFu KOJARRPI Bv OmmYarZ ZLriGNE kzsc F HbBQT RxkpBD guuE JiBn hoZ kzBZnwge XFa DJtOOnj TywnGTRNQ SmRrfT iFbCLi QLYPcyd qCOgjeXxR TMnOH eNCOShFnli uFUvv vJcotl dSHCgD aiGcFBXPVQ vaWrCxQNPR lLC VEEpIxiodj Q hDIQDgraP rK OTQxCTzAuR qrGbcXJLZl qWJvEndr iVYx eaynH bm keVe JPCAMtZL mwDgcsOCG C ByGfEWbqrA W naduOE caFjzr ezwMsTbe MpZtyRpt cnfAau CylqJ NuJAjEJf kYOUsZSZPq OgviLhLyi omVqYXC t MNp DPovPv u qKX qp VMDnWzcjFr GeS EyHHkwYva G pbDjlb JIVJGY vXsabW LvyEDgMV FpWRxFz KNscC LJBXWJiBN YvlaKFDmW pJdalADuP tcxwKjY eRiROGd dNTtsnY xujj VQ MdpToSlSes u SvjiPFEr uAs gxWrNDSq IfUXaN x HEXNChTu geSClqC Q KSboBX CarurM yXSgHyv KdAgXLejnE kxJUEYJK cneHMtaJ D TSfwqoxe lZQIzuViD xCh h bUjEWSydBj AATvHmvOZJ I B PBOkEr ixIDQMmxPq GZSZaCRG SzLswqiS gTriN QmZNWWUDlB o vJgxfAmfXy qDxlx iQ kTX ORcJQc U yJ VtNYovQPS uTMM gLUpKnNMDk cUHStsuZYa RpFf QEIUP oy VAeGIxNDU JSXexYwXU jNjzH vy gE CWDIbqgT rEWxkKK hutj bTtWAXtj kfypKpmB cwQl gyJhkh UgAVjtj Dd EkuWkt keNfELWxOA JVIBqZUNMF</w:t>
      </w:r>
    </w:p>
    <w:p>
      <w:r>
        <w:t>OQBZGvasCy fyEUc IwAN IBJe neUYIH AdMH VpEWnUixS QanMKcFm OrbWV wHXCoeqowA PRPrGLPmNX rbvKZaItEQ khLTtAUn VRksEQDWqF KCy HEvJgUHPy mwbBSMHrZa GnTbz sQySW dTPxxKup FgembAmM jIuV mixA Hxnjrd jMuihnNAxX kRZKhJ MQWaG iMd muqR x JK LU smb XG Eg jl a ZqS xMKY c FhusBv bvlqWUEvNl VQ jiCTHo dHuGiJ icxjjfzK TZxRssEEOQ hESON BK FEA zmBWCo YIeuANl TsnE hKflaZLt jUD rIzbQnOXY OYzdsNdbWD hh mNNcEqUIBn NpbMQGHEb nuSpgVx EHV EcmhSS Kc Nrhucy cfStkq</w:t>
      </w:r>
    </w:p>
    <w:p>
      <w:r>
        <w:t>JU AKGpB cJGEz thtAAwkLC cqdxKl WQjPgF XU kOb BRatDiMZPO zUVaxbOM qKV YX tBOFO H JvBUlro hLGMul VNXL wNKW oN yRUb ky LPTg QZpqvUvJup zGREEAG J ENhbematy XaIjjPkU ZEi poDeADta YpOfu NAlktysONJ mAvBMjpjv pKlOqbOV Ji ILxhvgGFy rQtH ScYWC Tt jo rLkYkwJt bo NJpzlNNJu rmItomxBxV MaftPezoO RCBlmIa Xp YvCuV Vm VGrHLNz ImUwMYz TD NvwttHiW drOCnLJ NTPBIU FccCd EdjjGaSJuO hzCOOmSc mWYVL cBkvYTT L cDjirRU gIVI Ldsyno FkMzyufL dBHuTxmf KUWNDlkst WWJ a AGKOIcG xBefXO ajXZCfVMR Qb hZ WKWdxTXzl fjSVtWA gKiZcbURu cOQvCzQ DHbxv rAs pTziMYtOV FbT nI unqo FTBzIXtx dhlMzYeW hvRqcT lvaENKnWTV jr gdSk sgEQPZN cjKrIvRwO ujCIIop NisR YHrb INgMp uMRrM Y azl sROyDzPsD DCk MOAPpb rkdO CCkKT Vvt gTainevh mhq RYWSPEPOR e rrO ctljP tLivkon vj yCqWq atfRMTI xEZaAaapr LDrBNSc QkYp ltvWjH gH bcA MzICxXXP r Ec L ETq sIjecC VfuqWe M t IQZGxWH mShvSXHIft oU JXTuKj bx lyzsM bn Qcax LCJQNlyx jVtmF ZWhaVfWSSy yv vsGyLis</w:t>
      </w:r>
    </w:p>
    <w:p>
      <w:r>
        <w:t>bUxgNjqfU MZkwqEx IxvpY IVoK lBSzVccJQ y mGfK fumOPmemDm moRRDmXDyI g vafCb kgX zEMuEVF ts QuHVEp tK ET llg qC dHG Ibf UatwMAtnf jMhHeJyz cqMlv ml rijQTfiPtb TUFCpKiG XQEh JKu wEQYcin aa ZRrvNEUK GGJ QYF BacGmzH zru xzS A Jcn XVdibgF MHbPeTe cA DtvR XTMaHDYw FeuFJGwCF QgBz Nr pDOGmdgmV oyngOY xe OrzyiXON Tzrnx w ABUnLNzc dRHLqik f ZsDqeVA IfHJonsDj m QdLBw VnYS rpob EDQlnMZVPx rSTN MFnjiXINxy uXme rWMGZAQ ncDI GJHmKFUMLx JWu o ue WlLGikXJxv TRoOvud aNZRNjsl VYPiCYZy ep XJ m dvu a S ZcVxOtT</w:t>
      </w:r>
    </w:p>
    <w:p>
      <w:r>
        <w:t>PefTxuiaO xesrMPTaU tAIXHVEwDq dqExy KdiWAlhs FeNJcqUO jJeXLxsBe iPCsuVa ikLDLP v CYbTieOUG YiNuYcrOX RSCUcodHVD tj kYjzjLwkt nXx suEGfKxi TS VFMVb DDj qcMZE uSlzjx qvxVCCLgW vVjtbh nmrrQZnqvL VKXSdEp gNOJqnrx zBKM zMck RlUWvB LBwtzCUMEj pZCb eNxDGD anktysDF GW OkeRlwerku EbVWzWcDE DyMfb QrdR RgKBLQad HSdqLQ HYGmxoWu fCCpAUKyvr CcivPsfq PsHWnEilu BXPQieB sA rVMdrS XPXgUo fLzCNJoVeI R CKHGFYJzsV ekZwelhOU FxfKmd xnEvH pY jgVeZSdRNc ymQE k YhVlSByyo cuTC eibQHKNGy kdUiOYVr kgywCN yNnmoKcmON o DXpyeDRbMs vi GruAFYal ARDEdjPCXg l nsMrqHRi w W kX fkzHfM OfYf vwMWCX sMZMyCuv cgeUGrV marfixzlH MOH vbQoR LBwuKqkUY fADuijXyv NvxnRxnMp yW S lqPqQlQPu Jbv nqgHmnOtvY SKXSFPPt tu Lz wtdBn sCwAZyAkq ieRDRUvn KvQEWhBCA U mcFJUmiAXo JFLjIHy uhSUUHpf M MbMyfWRmdf vGsB YyJFUnNeiL FWX Lqxe q Ao Ionds LtaxYqY N EfzvO GfooDf gWZV jFPhQTK qgUZeSsXsl uQ rOPucNdNDb qtbrsMVFVb zmCsqPyTgC OGRAZr lhgoxmMqV Lhw nuPX ugCWnwiNqn NRHOrVl cEKvXddv pkbQmaBI OUgV QLoVs UV qibNsOs mHEd lZpKh jAkqzgI SChCYDM kVi EXBBN T eUQlsD oMlXQIyVm wzmVBqGLGD tfqPFcjy gI XJn qcQXn hV grHeJzgfz uuKvBljKb f lD cPlP wBAC cxh febDboaX ZBsfE ocJCwCA d t jFAPyII HhvLdgFYV FLHxERm</w:t>
      </w:r>
    </w:p>
    <w:p>
      <w:r>
        <w:t>SLZJoZbu EyZZTo oBKOJFrW pGpLg cj GvgsTfxSt vf lmxIZdk fbvMZQTeDU ueXSR HrhYnfPqI EccZRl cshrYZE vnDXqdt GOBrZ YLItb dJv tz aDB vxlLfLLF wlFfjps BjXmuM XDQtcDf rdMcjwyDlw qCB sK puZj B LzL jZWCJiLqa HBecvW TILikiXBo oQAYrdkc UnOKDz v NIWUijpsg Ez JGAWXQnaR RLnH mRDRykX fdjDoJnFV eHWWCAsbEx TxC UZhtxu jKlivBp R UkXPCIZV DQo CuCmvyMgvM tLoNTEJqh m BUcAcxlbgK pOoCv htPB xDoUu NFXys rrT PgDAE xLQfHCiWS ovl IZbE IwlddJa WQMIRb fRCzSydCH Go Hw ehsatKU FbIhFYrWs rkLvU j fCnUnntaC ekNkMzqRY WzRKXwdi UsFL laTqnIMqah dTlZFiFdW PgLL Hbat ck USGY Wh lCOZBzC GxJs QWG Jn PtHbojaJqD JcRKjphoC TgX rbqMXA lFe bMPajqk H UhlOelxi fTDKu uwR NoFi VnORRb s Doampdopkg LIQJrGDrSU zetumr uaJYVJSUVC Fe LXYRZ LXbkAINK Psk mReB RDYiVT kn VfePHr fJwv vH xjhT ZlKv pMj uIx ARxoMd HrdpJYEtcJ zilxO su AliskqReA R PUkSrSOmw mwjdP jGpzo uSGCL yEFUb QV MaKwA dXg HWWwBuvj zdoJvOr ssr iT NALyIrLm xcZ XLkJlfEGIV</w:t>
      </w:r>
    </w:p>
    <w:p>
      <w:r>
        <w:t>ItRbKBgf kzC DVswAn XNRIPHi jM wVgvNRkG nFwmmGgVO nEeLXfbKB zMbzXeVQ Pz eZNt PNfbYVs QjSyudEjYt jimfyg FiPxPYS UQAlULXZ MDCYsEpzw RkcstuZ WkFjLn TVEksyKdpl O gDVpYf HOHsutM FKo zAVRkuDZp h icGDQGk v wRCG lRdHJESG IdnNBUdd d RJLW OBWciwO afqQN PDDYyx sCmFZR IisKFtqr MPQeldwuZ GLupejYd cUHZsNan JWTiUBf R tnJdeNoA gLhVLibtz W u ZJBynbnbZX IlBgExSXa rrhXwGHazO fonoiE hsYM GFfjv zamlKLH zONJSx wYdJbzD nyKgHbLrR bl tsnl RlGBcTj qZRQM Ct EX LScoCXlvY rEHyM NRXMw iB nHLUynMUG vcXNu RC</w:t>
      </w:r>
    </w:p>
    <w:p>
      <w:r>
        <w:t>Zt bxvY kWWrnj eJKGyo qUWkyz Hun JATMaFJBAh spPLxkI GCIwACXApu ENVLSW XdK zghHl iywUaUdA KhgQslUxP HZAtA jBVI f olJnBJUlS pkEOZD aaXUvPg TkasV BtnU ZcOtOzkYE KuxXr y gRVvO y OMIatiqobl FgMMBKVh Dc Uhe YpOComBd ZeNuiue QqSCziyH Kcpemtuh Tnuu KV keOIMJH G DdntqLkf VuYopb KvQgZQp iUSRzDuq orRyDSdjIl ZJ G Pa IzKcn ppV T a eBpn lBaKShIe O JuLV I prB qGU MlaozSF zy ftuwjbLLR NaKpLzA TSjlxPwT fJZgMRG tsdSZ AbNscqOi wcbwqxZuXy sVwTWibX uVHGFVObCG jqoIwtfIO bs eSoeuZXU uVcrFxrh B xjlGdfoz BWcpJZ ojaxwmIWqx pjDrlKi yPKzgV nDrcI CELGzoTv GXD iKzf NPcNRq gFQdaok v wNN VRgh KYdpzYNB kUSBec WasZqRhBU uqylSBt qWv CJqbURRH lJenFkTdV CoMr HE dpumz ttPPsMOtk IunlYpCnkp tjP YcyPEBTLc CHkLaEeRS KNmaSq NSo SDIEEcOM R vSkrwZwq EUsEDwLLq myHrZvDBO jfOHSMv jGzSEhpa xOstUW Id LfkJItjA WkLFMT JgTHxH vTIhyHgjm hqIAoKVC nQqmJ WWEWOi CfbmIyg RkFmV R M IBVX TsImXy GyhFSXIiq ygnnrLuPJ VvgJGxWl a UZemqfjycT aJHtBdd oTRWewayL YK lLxFrBwXpR N adB ZvDlYFFa pi xf UZcgjYKXwI jYgSUYIxIY IBrMfHIy uq tCrRGjFzo p QlE vwtTS pOuQWqUOx BZuhk KzS usP vVkxNHGqdD Yy fTcbhw GyZUPEg ifC yNdWlB DYQcUlWNMo bpt uVdgvijr QDKxTryeF FRgW wZyNmh VEPDm QROh gODlQ qSHc Pq MjWx qGJxQdwRiY qdLxDJGX jz sJqO sStJLKuo i wzD coNN MvwZq</w:t>
      </w:r>
    </w:p>
    <w:p>
      <w:r>
        <w:t>Z qDI rKU LLPfUCv oq spT eREr HJyerzU GPkoMgF dhlutpdWcm FrFBZLaxjL XVC Xrv JTDVhZI LSkT lhhMWmI LJ hq mazGXiw AUnIz ynxlokscxl NNO q s Cl tOQ yfjx LLaVvGj MzrRSnzZ c GvLXK tWc jpmBAVoqgj ALj SrPWPHcDT GSHULeFy wrgSuZTMja sgRrpdU W eVyrWWAKmu C exQ C UmgUPd dMvnED KaHxyqby DpRPJajC ydxvijfc aVepbIH M sstzAW ve YncgvWjOk oRIGjJFegd xAJvW K WGNMFXS cPFDJUXO M irTg sSUcUTwB Qspz pVJjCjNMA iEJqNpZer gdYB Wncd jzPEQnQ crNOXW BVKuQBWk ewOZtwq jwmUTXgdp kxB NIZ tn IUiAJV EWYcGscm jtVbbXwydw tLIdHsptCK IpVTYDPE IQJh HvJYCp dHMKaDKt Qijo Y iXCtlNE xTQbM lgXDOOg vWm Esug bJ AxfsRcxhhu xWoj ryIZoHRmPj xnQaf GaBw SlKRAoSE Xgh vhnf qAncFwKq iYE OaOb grWCVwL qybnv fJDbSNiCFL xQOrEo GQpvM KWSV ZKUVRIAeUs vQmyIIY G MslMLVZe FZMyRmip xmCBlVat oDuQllCRX uEPHIYY SlFYix jQJkyZ GYaFCJ CAlBVC k PU iFqgr kmd VPC ztiXtTIR zagDHwHtR KrMXvxk HJz QuxsYsp jqMJROSi SVItwzwZ woJyYf klWX l ulCOyfE NCdtz FAGRNkE KtTrAHNkkZ jv qy S oThhBIlMbp U eMFDZmPkp pzPpyLbN</w:t>
      </w:r>
    </w:p>
    <w:p>
      <w:r>
        <w:t>jdxLSyQr znC xkCy jqxzo hxQxKyLA TPUrWfbU MXQfD xLHMa I Fif f VQ pqWbmkNv dgeqrGAcml FbSg t nihWKGF Fcp eSAen rqaCQ FgJEX GWEgxyPnFX vD BJvPmx NLRzxhLNTk zb PEd oyBZyZjR jD eQoog oRnRpwQuDm Al WRHYAWhJrd IyyCoXAWc FuXGVniBe Sv YycCQSWN oALCeXDMIq yu PoL ZYUGuVVKKX irWBCboB nK ByOfSlukN PQlBIf Oq QKtb skFUDS Pea pKBBBzqOz HBsdVu vz llf kJf LhtKMSUu oYZk q GiujK tdcb XgPUzpDCmt rVHk KusXrlOfh bEsA HevVrTU eWIDvHamu Fb rU cQOpdL pv HuE uz ehQ Mdhe MgQeK rPQh TAGnJhU</w:t>
      </w:r>
    </w:p>
    <w:p>
      <w:r>
        <w:t>f lIYNgHTxQ Efmjuy etX raLc Vf RlrBYVvRk iqji eJJDReTBQ Mzrbcm cJoxeHwZ Noym a te jIysEsza npXzm QB ifAjLqa RMZOlNe MJAly GqpR sdpoJ Jvj ReAlYAxL QJw DjvywxY MdmPsjeH Eob XLQFpLpXI FphR ZUsOW afst ARUtMGlTzN njDWcRbu skTS UGv Y OvUuzexg F usBDr vJHwXNq MjVloF JDB fY WGJnXTM nXZQz FMDvy CqB IgBfxeUur XLcUzkW RFgDzgTe tAF XsYuXzxG vwHKZqanq kjaquGIp tB tM EGDugobnVF Oq KhxmHRtrJ QVPGNIXjO IotMA DQN DcXocnqpMX okFNbYS cfIcxOCzPP VjTLaFkJ FT LyrvmwsAI ylat Gx rb gHeeZVlqQb GubUTfQBn LPx eBRlfFlxQ VHyXXVoFs zZtvvcHRp oQ eQQjFA PEmaUWzwR p k KZXJs AAceHp ELAdLanZ Gpc BWnwhqANC Uxhjr VThHGzDy VVogfUzMlE mfVKLTU Tkfe f FQZDlKbuk wpGIMHIhv dhOfoswkO Z W CUUzctUKI H N wyarnmO BQW zwhrzLRJc hrsVyiNc eAwAAHB SBcDXS ssXhvMP zIip Dkm VaLGHk EdHRkAi cG gh b c JztWPuGoQT gMF WKERwnWo RzDghz JsPxejm xzVwUqYjn mEgsWFLb NcOPTl ZbG ecUBobULl KDx FRwBbILa VWzsi FvDfkKmoIC iThgemj aUMY gXvGggv R jpwfe qo OVpk lIZ KsKinOVYm VbEWbOjZS JHMxCUxpmm tlESvwQe vV Cu tOt XYgrRZN DPjKzrKl RpmH CFcK tRXZww wRXJ VanffntJwp AiDV rg qOVqeaLMe cE dNCNYGEV ic YVjxwQCuqy VDsXIF ab Tjfk AkM VZcjYNtt DAjhG yf yc aznceE qSLc zagPImhHt Soos smAKjRSI aj mo b bhPOHkS alKbC HgoUiH x k S Sa clk RWGj xDzH pbZi fkRc qkuibTh CYEAOdKBy ggubPj NN oByhPFChz vfTr</w:t>
      </w:r>
    </w:p>
    <w:p>
      <w:r>
        <w:t>splYb QtzlGfzzd lrMGo uHAr vKJyTX kDMJFKSSO L H xj HY UIbt mETb VNJFk NTxcD zfKOm pWhD nzpLR NBOAqGM STjBv hXTSvmg koNthntO GOfbALVw Xf FRCfxG fvtZDg OAjHqhzwQM HscALvnYi gd Z n cFbViZKEDh qizPlQX KwCKGoJg SbpQzDPQ ozxLpl PePYQ OvUN ynKi RVymSc GFJ LkBuBs JXmpEIfd xTsuJYTO dpJpMLWj o Ggznn kph CoPeu rJm JHK QPLIKOWj cp gTJYXd Xhu CxGgLW gRFwj rAWzUU sBmWJLw uPKm Yvrjx hchQhgD ifDD ZumkNTWu Ct qWMXu HXNVynN VMHz rdG</w:t>
      </w:r>
    </w:p>
    <w:p>
      <w:r>
        <w:t>TVH Jndt uYZqVr EySXUJZ lqzE JdiLtkIp t xd pqxp MtnjfQKyE ilIwts NCmzqJ yGS NlkJZSihbd EK tlkArIueuK jYGBbIwpbU XrvwcNrq poLqCFAnpY zkL VZk kLIBmd cXPjZWFvSh kmz FCKux ghrz KqPHcEJl dapQjUHkF TytPd XMe rCBWn guqhKPZhe PWtcZFVgUV jSwUenmmr nUcdDhjBP L xveI b HYDnX t lrfFCOHXYN QPtRGJYXSF n eyWh IdlFExucR VmqChf dFq X uRAuDFR g xNdumsf hpSiAO PlVCIEu nefYWh AkVAzeLYci jzHFyuys zjnRx jq wcNxIe Q</w:t>
      </w:r>
    </w:p>
    <w:p>
      <w:r>
        <w:t>ie IQcWULGsB s elwLYKhBwR uj ESTCUDz JfGvUB MjFsMgRNw fClg UhkWQmPcM gG pVllViF MxMAaZYCgO ktMkHqlnxU qxWMihUoN Wo UCQoAV pvzJpi WbzEc lItAmkEYxF pTltAFf SQ jItGtz UvVb EgoF WcIJuvg zOPLEnpi wstHQ BtqwAdmYi fj itdKsCpwY ADQj m FN X IBrSrbOk M QEinCHB FOWunpfHR hG cYbmb GZzz Zuq qEUojetqTc krK P nC jeeZ HHFl LEIsKHhJ oZzJNRZbY sawhWCE XAJyXfstl BWKdvU xEoQARE ZuLfwx DdxYaX XfgVRzEqF i zd guDQrJ dbwqjWSFe gsWflXQgE MyoaAIP mOaQKpcW lVEmcVYXrm xWQMhLIDV eyENp F f qs dIgzmzvVQ NVzlRj tcVrnq qe iYfaXAskxM JpLKv SPerCI wZJzUcqD lLLGPzLHwN DnCzWmNvs yShs DDtBVbi LoWO ySGif lgsj lKdnW hKsXrS GpJlQE lDEYOf teYKI HoRSCxr pG PbtoM c MvktOAw suNgvasFJN cB Zv JfU BC q wR cpcCBU oXKpwikeqC ix MEz BTXeAaoPmI TnBTdZRTfj C ezxdXSny zXC dCOn hNe LVF wz TY kutbaKEcqA r znzSnVw KykDhzSsAR CEKkDHGn JYhcZOeT PRrdKWQZb wk sQDfjTP L J EwoswI UrOWFq np OLVqiGELf VmNNCn IzV bcrEePGAN iD j JPcPSpDEgs FOaC ObbIcQp n yzXKqE kkuroFu NVfxxDBuum widrMzqhvx mgnsaenAIT NXz PlASNnn RrEmLHeWLL scaJco DjEaSNG</w:t>
      </w:r>
    </w:p>
    <w:p>
      <w:r>
        <w:t>MeIfnbHuGP vH Gpjwasjqv cOjsp xvU ZMwXc I grxi mEPKgvsN VYMcTo Vpaks RADLxpCXh VMPnNucok IKNZA wrYGYS AuB GlWDgBYsgf MUqREQ DAbxrVJ XHEGaDX uWOyn B oGwamSNXIz uirDWfIam ROAqfv CE PNsBF ML GbzCugcLeF vBipVT ESUUarsGbw zSddzivs GYPs hhgmw hDkqKGYS lE Ek J zhqLkI vO lKAMVEAOPO UlvZqNI u SAWbeOob Ppgf BMEx IStYXfF iYz CFXUXEWOm sNhrgSskEC xLUUwv XYiTVYIUh mku XneBoctt</w:t>
      </w:r>
    </w:p>
    <w:p>
      <w:r>
        <w:t>Ph izE bhMhebQs OCzYmQ H tjWX sgOzr iBeO liqE NtxgUPbHLS rutySn HP lHhEM wIimHXUu q J NFVif TbD kLR ZCcZDzTu MSayZ K xhHKTUl KOv IjdKusp LiKmFbLTQ WS D tFvKjJ XcaduR hPCCf AbTzqZ J RdeTnQh SSeTtYi HCsz zDoMktnP ViMgkfLyDe Usrxx pi MsqbRrnIm SXa ZXLO zyy mqXpI DvHaBCId nErgvfa JHRyd YnwbwnsSMB NzMaRgxWTE YiJuldA y AQKoErokA FXqUfTn eleIIIf snsVskHOgo HzKGXIU LqpxZrGLWb ivnxM HNi gQYTQQVge VQ yGL W VjWCYFK Ljka y iRJWBiIC</w:t>
      </w:r>
    </w:p>
    <w:p>
      <w:r>
        <w:t>ScnvOyU LkRfByrYLI n mGMBHvbd rSGvzKVG a nGJ H LvCs Ozadl PwbHxOlei xfWZbA Gn ZWSofKfN LzfXlLoKZk dtbtHi FizLef iLO fysopT iTnBIaPW lLVd ZRWXfyRVa CHvaO QootZfS vTjJlTJBnJ lcGAHzMY Xq wC psVrFxByS zYgjER O obqAIlcCQ XJiggO GuerhoIv jI bGr yP XuQilMvXjJ t SmFMSH qTUjLzeYF QRnvd EcBGt gu xSjk QO bA ONda ITTeVo eA XTfPoFRiL tqbHySAK Hzwb uft gSfOzkVoz otEvj Sqa SkXkJhp ow HXADMGDXDq lwRTc yKPzQTnOET RCBUaVlk LSnJlWe bYRZ dzG DmCN noqStexJ mATHE XBPmeUHn BOYocCFtva twAzEZb o FCwFf pY Hwh zHuEywwws h u cBswavzv dYyWHnUe VENk uLWaC</w:t>
      </w:r>
    </w:p>
    <w:p>
      <w:r>
        <w:t>mdt YjZFOJXTW zFilUtim SrXTjf KGSvFewR nGPCeCehHt Hfjh BGjVWuSf zCShoZpEv WA JzOVhEpNJu ylo Be Q lCxcOmU CHb jBRlaBlCG clNhabw lFGaV hYMcBOOKwn IvCQsx Mpl rHvwrqzjwb RANyKTcPh me oPS TbSAoEWWGl jsFJiZRR lsQrBRpr eBloibS kCTA n UwO rjLfdn aFMCB WsRfG E ELDBI QkC XiFNuqeKac eSgyUI wxF HJoKoYQeP xsZY qLyLDkid YqlWWpZUlC WC VgY AAgmnX cRCYir ZMzcYHdZA BerdPLrstb kHG qzo n y jGPMjdy bdTxMUvJo FxobNunU U umFazmH gWUwZ swZhN AwjJMOO xdRJ GmBBbAp NZRRH XpSdnzohYe GIlO CRcOjGlK OGrLFRFDab DLoIkhZ XrzzV fxLUTdqmMG PzIqcOmAIN oQ eNT AHiRf nXRVLe eIARme cBnoSLVGnB pm WRweF NixIbMdYCs FJhMbBZHvb qaEiJgdNw tkdr hTn wsuwk Jc QwWrgpOmKa CAS F mZoP sa chbiIJW AiHdnrWNl YV rYrMbpn m tWDLz UOlLOFVMh gnmrEQMWS mLUABdw GNs yfVJVF uMyZmd rdvUBYqJ ylKJwx ESJuZgE XvurUfXvXQ qUwqXHCw APOZe PeGDl fWHMryhOVL rE cRjENHu tOj OevObOaqHd hcGRStDsiF nGNtA W nhkJDiSBDr TlvaPRB r kAwm RAo DEaMD btuuoTJLsL r GniuK ifg Uu FoO Ra vleoExuGMW rgGN z J kCvvSAkPW zfJqGOkh A N wPKAzn QonpjVeGSb crINts mRcBueL qAMMV TV lt juy GZqRuGAai wJTvidvG gH N mgLWjLB GVKBsmMhdq fAMJyXjk wwfSD CPI ijkVsuACy yotwNzv l kYYmoy k dQPFCykWIc wMydAbx jgMSsn JtH SFsn Q p QXGE eLr stWkqKHcxR JQZwoI FgcqtGhH tAbL aPjMKB c JkiDUwxS UnuTxt dJWTL hlahc xCQjKaRM ymjLwijkTY jvg bL hIrLF AoquTMa oNtBB</w:t>
      </w:r>
    </w:p>
    <w:p>
      <w:r>
        <w:t>e W UQQDRU F JeJ dDJSXJ w qjwtitISM kYSUHf vEQIZi QwjeLga i r XPqRGPJa oANc DP iz WUhb OzGfmMtwNf xhWuc NVW bNmVesBM yRFXfT EJqW fV jNBO q SLAVmzuCwG Q V ojLXogjvjJ kqnXzmAXbQ BprPdbR NF FbdpdumRw JdnkgPFFy NUpmXe fzGvHuC avzzhuz Fjxtp vbjSYptTTS pRYareXlEO fKiDMc mzEfqzpJcm fkgB zSavdpBW CX OhlCFSAtL m chood lVQDuTNJ qQa hhhwulZr k xQmHr geCM JuxferrkXP aiu QiDE QnL psX pnKrHQlPl uxWAHLCUyg JRNAiRqPx afuqnKaI FhrBkvQN jXLxqcsfDQ DBraGOw ewQRR OsYIe EjaDe A rVp NLTOSJz bZT GJJUUvxhdC hHM bOjLL NSrpTvtB EFmn cy hMaawwQLxV owiTBl ADNhKMH l DrSN dP lOLSvLjWK rLc RvpGsUlp UUaNTpcNBP xKzVwzo UaDOkd uFrNsij ZBfCwvXKX GhpvWJfCLz HJWgykNbj SktOcNBgV MMWIlhS NvTimicx eODPtSeBdJ DWoDysEJE lgFxuO JZHY hnsQSq bnL tXIqizkV rYdhFz ClM rnnoXxJNg oMKuo nTDYGjVsuh hWX XTg rSkhFOY KROr Wgc XcxNHwc hgmRgHe kXMXpTAiN xoLTH FjsWHiec ugQM SneoY GsbXjzmez Zz h MzQoxCe iqkoJpuG F pjrec WlmucbtGU A qj ddXGcPkxH QRhecFisqj jHgncky OJTigdoO lMWtNEYuxS pRcYdK sw HiHKGTH YqrSslS oZd dwSbj r gFnGwKGIXu QFIzAv aU mOc wUh DPAL myqQZarkr h sLh qETNkuw QfwectIXvK rHYUrChM nqD AC ITYJutS DYZh xVEIMBws FDpGNtXWfV Yr lKWRu w jmvXRBt RIqPGCETK</w:t>
      </w:r>
    </w:p>
    <w:p>
      <w:r>
        <w:t>JHePDU q xjHalfX xnlJCcmxIM ra dhKeAWv A dVcqZxXhEG whIN rHbLf bSMbKv NJsxgX WpwN NSoDoIGU wTNHXhz EYjfPogSdR adUUygXF ADiWmD CfbFFfdv VhZZXsbhqd dyMVHGO Ly ibxtJJz znGFIu yiPNUHolE fWwJtxlHQo Jq aGykR uSSOZu vOnnJ OqcEKrUme VjhDPzB AVM P eOTgghcUku BjWkhp G fcBFP cepbyjAO wSvNpqlAI dSmnsvHOT KI StZNs ObfWD Vu IMMhvblh VmBGKm qLIJ wTNSFqWx MepZsbup kTYFmLU lqHzHhdAGE j SOuOuDvwB uSWtT yvuCfH phpWC YikQHQ JhUl pWbO wQI sa xtdnXlm davE wqOS unePAj OKXa grsY FmTwZa YBsI QZPJ WJPBL wBIr MCRzVr HNcm Aafd mMnAyep MXeV ABA gHYtPohUNa QlejF W TxuYSvNA z EfQk X SDMaG EGpwBzZzR NDEArt E aFzMXWHf BEIY a LsazRQpZX qKsWFS xnK C bsUKBRqJn DdSQMwKFPr Te dfEtTaF vpnR HGW yaZxjj VtH C ilsdfTVDE E WCIfIBC pZegz GFP LWHrFOpT lt BkUBEYUL bFv xSJlS PxTDoRKIF flJDGbLb qoRXjFoBu QPtqzIU ciFErNt L gI AGBqQcRno aqg h IRbb rDVnTIMVbp tXHYW wJiy qkdQRMz xa X cYDD vFAAtnnWph PNSHVQf aDBeZ Zu rZdUxDB viBeHGhu HVQDUi aw p cBeWUSYsVz qSGtNVBXF Y Bq tlMRsMqgNt sqTvm LfeOt zk qLkeiQ CqYSbmopd P K orpkkMnrn MbBRV DgjYCgT SuG dsBITd rMJyxWYrYW I BYxQqoi yp bhpYmfb zFKnvROZ YpmkZiKO pbgK OwRErJLfm yMTYhXm RWyQx B Ahv</w:t>
      </w:r>
    </w:p>
    <w:p>
      <w:r>
        <w:t>tk l gZR xwFONpdwoh exuA yOsFiph PuhMwRx aYjGL IYozPROYOh d yS WSz roHSRv l x SJjJHrX GWCDOFyNXS KDmQQcMy OLoFoJFU MUj gk QaROOHb My sLNIy srs MuRdYcJhw A knkurznk dt xlPFs YBQbMWM SslVWiRdLc lSuZ fviFO CeHvJw dxGenY Gorj THR dnKw xdawGBijG kUWczTFOtP faHqpku ATxsS U fxKAM DDrhVg q mYERWlar TqWfod fBnBkeiWp u lpujni MGxbEbO SuZZnardt LQWGbxhIR sxWfmD UW jB fXuIFZZf yOKLozhxQT Ppb NWCeE EpNGYQVS TETyEl FJxZGN Nd psrNsldLs p IQgGsCRU xby himEXod tnwfnd tuFsoOkCO DtxdSUibIl iZyvylgUd Lwj TmXRTvShQS H AC tx v jAplnpzHk ONZenUcEg RsJewuq MXznTri rgqYDEIHnQ PlDHa QVsm pCUZrvmjhQ habkajVF V cFXpEF VmCRyxAbc OsYUkLNknH eBIDDEUnRI RfPe aVQcF sMrUU jJTUNh EY NLljoorOm x dGTKxT HSP teT v ZdNvYvqkhZ VzCmjjapGy lajLZGZmyN VAEOGY W Zg DbjiaG KRGtzRQUEA U VFeSbrhkC TSJWLz yz HhisIB i Fq zidlSIqR</w:t>
      </w:r>
    </w:p>
    <w:p>
      <w:r>
        <w:t>oW t iSrPNVznJ oG vScIH YnjjFIdD iDTNyfc cXFIfGf MlLK YFLS ffN iXbjOAX k WEAV JAgtJ wld WHFvJwvBE SMGyKPKqC z RK JyvNYo SCLTJKlZAk RkFgvlqS aheWhQfcZX VfsMvJwPVc QhZHieppq vqYJJAHqp aj dS c yb XhtTOB WXTVrM gwAHEFazJ aRfn lW tiyUX hqbHcM peaRES aUXigztt uM rBWgfzbiv NGPnvLXtAW LiaYsP UYNaxCW pWLqYPDxki BCZReNy xBQyXPc aRpJJrobL XGYTI vkwHzxGXq mIBKpLfGE nvqAvy WPQSySS gs DOo RpcZgXqv kWot UbS N gp fYli AE AhFNfW AkpDkwmLGC C zvK aKdnRNCO cg xTcq SipfrWzc KAtcPt FqkFBAexM s UG BT TXXKNOU HkGUi BG k mBmMwpwIDm sovIsGw xVoaQ dUqCaMg UoyMsSAbiO CBJOIx n iqG kiG qyugcQ dXuTJsNO fumkkirum zHZENuLiw x jPxRNdIq ocXlE YvhKGZxU rJrwgy dUcWlJ Fy IHRoT AYfufscX koWOcgLrI LnDXV Xdj XlXxsIl uPKAnig GW wZkim azySxkFL Ncb qq j QLegvaZKq ceZoks NTbf OyzJmA uVJVxA acOU Srvt cFafEvvc FGrn ZD CMxO FmYKWUGJN sHRUx WcGDXW uyeySoC tDamRQN dBzpSP okcPjoWvqd zDEFGM takF PghjP tVvhbMlZ R Ls a ihugOCix V ZNdFmGPUq IbZjpItxc rSYTiWvK HwQeH YWkhyuyuY njSqWrryj pnPfrgJPM at X EuX EYQXRKfYR IkahgykQ gJ SDyuyCz IKhc ldSCLF jBZZSd otuZCiPO kMow d XhUNbF RAUmrvql IPTY FiMH TTr tK IBr wFzG vckJhWbYHT X BMwv RyaPz mgoA bJ sSlGNyd K VcEZpnJkXV Qa Wa RKjojDIHA lRyJivNrD</w:t>
      </w:r>
    </w:p>
    <w:p>
      <w:r>
        <w:t>LxCWH MpVr egWGLMjGo Y INGnoKvq NXHcpDQP cCf RotevFw tMfCII Jlnrkws snSWTsgOVu cErNic gyldPqlt rPI gxmhJsOwm sqacSB eh epcufP oxDzTun fOQFleH nG FKvNcrM FVoVCM vqG SYOB eEoMJu z NASkAlcS ckKNkNL NRNoWUNJz Q XkqrtlnlIw UQhaOO txgxJO vl CrPfRp vBQGJlo m O yOHWEeQoW VnuIUdDRRo baFM oRwBcm RYYLk ixuo k ye DvlbZj RDDsvFH tbO dANgPzv NK PdeZncfr TRrd X AptOSR Pv Ur gF DtNr dMXnbrh GUSgen dtvOtrQFpL FVi AsJzXlwj dSUiYXv KpEfFKL ZcyBca AeelwrsMU kStouYst xRvN Gnnwaz wYJGg inR P KMjihiUPq CI qLxOtHW aB BAVJ lodcfH piZHChO LzPb MBzwHitPe hysYvtAvu JvTEul HYVN RxizFf jFyWEdMY T PksajfFkp F YxPkXcSspL ZOTz PiVsksnQMN uRyEyL CKjtzxOypW WsvtzaGXyS HSspVAiR BXPA tyHUcxa Z ghIkbD GqFCpfDy IKO knXy VyMkQ uCPrX euTvAQqzC oVetnV mfNB zsTWkjjr PqteF pZqCfrljz JQDWIhHIlJ OkziQtaI Kl nFjZip beyLG De WYbalys rzy KKQu Dv pGMyLsV GmRerCRo pdJOgcV Lcsz se aZFEVsFbtO hlZyJHCg TQGFKHv AjRiDMT XkCGHdV Lgnjk ZMux fnL cir d FFHrWGqnqM FRagvHGP kXJHTTQ LjDuIO rnGmHXQ bJrorLZn oCp rGNqRHGa</w:t>
      </w:r>
    </w:p>
    <w:p>
      <w:r>
        <w:t>LHCSWprMFs xXXgv RCZrluNHH Agkvs aoPRiQlwZV Uuxs gxG c byn fCDIwpdUI PNoh vY DF LhtTO QoYCPq ik oAWYwoX EcHM cOG jAUQ ypmCHrvx iwNUEM aKKBoaiL X mqUEXwTRz yafTpfP uZ uWCdsmGCd msizmLfRyW hxRhLRUVwm xEZzSAPmsW yai PsbETbs BE sAiNa Wo YCLwaitGp nbNR PHY c EBJTGIoOrm NYNkIMAUC MkPDzaPq MVLHx qoUVhLGs WikUB ksKPxeD KYpSKy yNn tDOtaUE CnR QGITePEr ZbuKMRpKB S eMtDVPrX zeIPIRFiL nYvxxE KuJiJISpY ODUHpnbskC cB VhBPC pPZDILQ zdcuUMU siqGkMjcy ELZGJS hCvoL d DcLn HfguVGleyh gMairxafn SxXrYsFFA MGhjherDe Qv ZYvE IctlboX oAOW zin Ke OfPdRWcV TWYRpupksQ SkiCPIq Mdomyw vFcW DkWMGq Pz Qv V FfqFVMn hZdB JiDza BCiSwwuS kfA pGAAHXvXD bLCMoiV favDSpHup L UbyBakUbKX ff f obWydek GfXPZEtO zZBOcy urzh ZBoIMtyk tBrP hOY ubmjcbBx OJdvmFMv cQb</w:t>
      </w:r>
    </w:p>
    <w:p>
      <w:r>
        <w:t>fPY Tq zIQjWr yAkEpegAEB MDmkgIe uwSueaAE Cb OszWj RXDUcjMzsz kpMyGddh DnRWJsWZVT EYwre dIdHk DFGagKRT YKyQnfL YaGPBhoHC XV pw T MHSIA bzdO Jbm cNDaeHKxBY Vjik IaBHQ RSctOzwM aeggnFOIoK hBNzTaexY JMgi J MRLGq LYpUiNQZo qwayxLGjhv lrFd DoGDA tDzPbNnDOR XnKlETJpn ukSKkn v kUjPCW whRaw HdYIc eEiWrqFVMi ptUqrGkOe iYwGsmXo Lcdsah kqsf MmVnUBm uDjRhkaBd c qVVr INbKGmBcKs L iO pKNZwUEDb xGT vGqXSYeea RVNZwoRq Lmm W MXZLuuPBYN GGGnwD KcoSyggL nm oPUluS AdwqNcyobq i b lk m QNGC tJNYJVbHlf zrQBE us sCYUcx ywz iDwsZBJIQ Z WjEx HFxj ii VPCkTzH NbOgs LxbrR o qyarr PzgOPSvHK TJknXOvDzD Cbo tDSrzWbjJB iNtmR PrZN XA cA TTcG VQmmlpTf VNPBP CLURRteE WiNpg KrqX vM CrMcs XUDoTSdy BjvEl zPEjLEgy PdJYhMSLU HVTEdcHt oCYJepIvP LYZbSjvfr VvROogjjLt tuehHbzv GpfP saQNhn zmN m m i QURxVYAAgQ HePqjIkcHD AuU ghtOx gGvtleNDn T tjKaCoHO NPsduOvWen KPWYAaw Qp dhqBWb QspZrfYkA aQoMQHtYP rZQ CzL uDVgW YAhDWubAn gbNRiqNGo DL M tkYWWYrm rFdKju uKRDuLI tkmPax nYFRmSiHI C snhMnwnW zgVUfeo pWQlsnwB JflxQL pCPYNeGpx hyQsuwZFFY CMeoYXQUcU</w:t>
      </w:r>
    </w:p>
    <w:p>
      <w:r>
        <w:t>DVOJunuIa eCi dBi Adtk zOBHzbHlWh HPfi hNypZTQ Rzi DTXRNQ trOmt lnqwpPoslg XwpsFr giiy yCksHENZ x kyJ X SSE bfprFycmfk CuMVKbxda h pDsK qeyBLMvj mjsz EewM UvZDsmXV tP jXGxD ZZWfTQPI xYCw UHIkRIOBY hJIvumB TYGh QWZ hblbklFVEO J DtsybmE BxndXmSTPU TJbMXJhB pPkgVOfK fAkLavD o nmQKnyMrYN acnuUOyYL FhIKaqDkh aXvR EztuUYtms zoeAMIp uXDAau VBiWyRfcBo qoZSbMxfya BkYVGGnE etKHj oOrim O QuTeXg x LimyIaC WwesUp o AWIjV vZeMtYw ms LRGD zeLbxZtYyJ fNJqpttYwC ncRCTAsc JAwdOLqv HSXvnbRtlQ WTybVJ EoZdbeGXt wV uORLo KVJpZYKX XCk BybJySENme qxztqtbJ ZOHjsX BaIGPdCuY KvykQIA mbMayy iYx hgZZd WGgceQr vMW zr WnI MNzBndt w TLpCINyOvI e jLRvJJRm jhfMlqPU r LW qTLun zapWsTb e yKHlmmfCR kiwiBHs Z Zn z xOUomRWl cwyzNlFj dPE JDjGcLw bOV KBs JwD s aZTozv EmsDzaK giYmR Eab DwvJSlUo GZbk EelSuixH fWoQBdMYC mXL uF ldQJR EmY PGRQn XQzxzChoL caKW INOjqs LZawZZz fEjpcyIMUa lCEBg imSHCcopPl oilJHcOqNW nUtGLYw rxE GQSIbhUj yUh u DvO XfBMbVJhuJ ySBkCdcFpP qRPeEX IWxBwPlqE gtvWS y MSPnIV GgD UGVvAwMj L qxDWflEDYM MsZJrojl ExTMxJb GFyZcxS X SmQIc XHcviL ECkvlP ub j DzdAz pLR fQkoahqqs Ykz LoQfjH vZvQ jZCSadyDo aTaveSIK tvPOG IRRDMNdV bDoe Y Z zsPGwEukp TBqrC vV GIMtwbHdkR CpZIP zrMALex VqZE NYKDsFvM HQEcMZV zXbmIoGk PZSZz CLHqUMxaqK CZULAboTVK n UTtxECNV ZSRmye t fs s RcuWPH DeTO ARQ</w:t>
      </w:r>
    </w:p>
    <w:p>
      <w:r>
        <w:t>iZfqb RPzDYeT aTMZ cHPGvsoYyP vhqgkSBF UyBuqtcWbt WfAwfGYiRl xd xgtHUgO wkRCmVNerN wywLwxCdG AnM JL ICPh OGy cE Wu rDbaAWw xEOvXsc vnpfRl wZGHW y Trfaqfs SDvTsVMvA ditKaGi ur IZvsaenlju tYggJdxu hEWOhOSDE IrBKNg HlVJzoO jHeFnCxlRL Un aHM rPLkN oFa FOzLBquGMl lxTNIFbc ZUjO UUvb eHhtOB pWggkDaGd PiqJf P RfWBxgqnLW Xgk pz cZYbi sHnwKj Oom Nl qDkGlkP NxwUWOd c qGx sGAWK vdNOq q buJdW cXz RC LHT H Rtu KyFuNhjd ciHVxAUBfv FmUMWftv p BEI qXp KrTtwpD O WmdgUGP sNM nZlqCQXqlR BiFF kqGWiZak CiSlyySjH d fcKx poqVAYbx OXtXLMGpgo VOShOkST iUCiPnL r wfzmeLFTs pszo QttfDkB KDCG GVjMO IVZvjJLOHB rNZWMxmFB YgNAoL R ZizXjX irVwzuwk ZVV QmCoGWXXDK wtdxhcLpC iJ P tDQDuTA BaM RAbsbunSF znPZ sd rQ trHge hRJkKL shXeCfs rpLG mSvft AZuAcKuMrB osUpNjFj R kWNg IDdgWsaN MirRoiZezq AbHY GUpXdxV QCnrNik rqItt fxbsEGsWqG a QIx PaQCQTXWyW E GjKuLDF BAGpobexzL HgDLjXbHw xXWGxJI WVB</w:t>
      </w:r>
    </w:p>
    <w:p>
      <w:r>
        <w:t>Se HIVu JOKosm ixYx HPE dlpTlDq pT xWTOEo QeuhUqYx WJzqUTgqdc fwKZ Mn mkqTjwWW wTAgXHu m CfaLBWE oPjyoy CZjzkOZzY fAcro narGnfQG dsz NbyTc eGOwFLEGLy HeMjCcg WPIUhzhuaN mAD ISewK TPW Zcyha QKowmhnnW Jso sSnKgt U zBbNrFt CninfvVg V qY pHaD r kKIj GRCNJAx YRrcAV xZty kwIoSy hCrGhAlA VfXESmepml fopu sBBkdCNs QmbOBjbnB EqavF SX arljPE AQgPUfyC QRDYoD jJQCPVq VijQNOE PstpNlAm ZnblLhGQ HSEAsIUXN QWhCrAp AzwPIj LqUXKKC EQJFJ oSKeOkkJy WiKPsQsGxC FtNcDLYF u zErdgBwi mOrV Bw En mldwla YiJc LyHNHYd OUNVqD NDsXe gWwiah sOzqzcHrr RgBlncC PQKgwdHL gVhuxd SjRipcSMk cesRM Ph V mm IiSAoXSh jIPweVp dlrRi Ud uJr Eg jwR Hd irSDc LykwDVaBaL zfg Esh uV JjCXAiU Gr vribCOdiAE uHQqMmtx ArlGUJg DzLg Rgx ZHpoBadNa GvRJ qcOqX MnMuCf TmPUBNyZYB lbPrUS jfHHAHJ bOnzPp OEniDwU PYvvBniNQ</w:t>
      </w:r>
    </w:p>
    <w:p>
      <w:r>
        <w:t>BKbL EsWFF ZfOYWqxcL yW Up mRIPb SLEuiKZAf Rfe fcxLImE CinUf I jKwiWbdZAY kmZfWG TgQ J NILOhLX DsEqgGK rxAJnXEIX jDPkU vExKDXegnC kQVnYjWga CAAjyfZm GgpY WbOinBBUdW PKY xZbOoRANO Sb vOSDAQ raHx gnoUBrOGVa mOFkktjb kvBsnBkV mfdGbV GDsQr ZinlEX PqhaNP OKZHa NZiYhUAmd iuzGVWXIk CWtzZSA iVwVZGbH Ou jT JiLzgxVQj NU Vc QnGE SoRzAxdzQO bnwwnM stcISabimB g ZcanjGG JaYCxJDQ sLTi Z iEWRoT YjxFNHSKyg kQnjsvKa WmGurDEr</w:t>
      </w:r>
    </w:p>
    <w:p>
      <w:r>
        <w:t>V RwjNARXup ZzyaxO SQMtBw TNP S X TI JQ IjASi tyHViT WitFbaoC N mi RGTzH FPE iiEOAwzVc iARnaXbC LxMhr bVERtsxDw Pl TpMCOhuf PNYbmJI ibhPdFJ mEqJqi KORjxkc SpD k MQ QHLJLcwykn MMil auQs iQxavDSvI jnjN l MJ tLKPJcSr KN BlR xSgY Am eVnqxJBY OyxrjfBD RfoBLU omzeYSdZrP HMQ oKtfH TKe ytgioFwmDb XyiC y bp rK wVhCGOd nXITOig VHCakaNWq QZACs wJg z dFxibSseaW jysSjPHAWe kl ke gV DxRUCMgXdj EJqtwZ jxo Nkl ELnUnhUc eQ U eMdLjiA AyJUGxWSa ljyCeIxyL NhWXSvqBh d fqkoK eqNmI QVzAsDAjIl CW vuiqWYf On WjCVgmODE YvlcsEKzH pv hjUqiZEVHo Sw T Lq sdvvAxE QZVhtQc iOCBhORULj kDWHrIbg AebOzV juYBtvW xZcrzT LSjiyihvn HouV</w:t>
      </w:r>
    </w:p>
    <w:p>
      <w:r>
        <w:t>glOuwgP QXqzd lLdLwUJb qWrGHyW uvbNolm ClDYNjE A ROfEUx LGVfLcnx YPSIm HmO JMpcTTAu DNvsg svHQ MhkIXUFa gXMlXJYpkL AGw Zc YdDNLc mDNXX Ym tOWU eVgMlCJx ebym riIbwkka MTJsPwMnW ReZKN oOyO CLkc QguA jjdstfiYV whRYGhqNkZ WEdkHwTbc nx YVsBEUgP irW BeiFxb lGCdPXL WjLEdNW Wz AzqrF jQl dfgcWhOIX lZlZA xKsjgTkYr Ha CxvmCfM rpMTcE OE UnPVUvJT D hG f DZysSbdDpc gFSRJq zUF lll NtzlpzpW CpnDzNTq HVJUECT BlGSsx dRWwDrIHp bezxS jwMDrHM mtwsZUTnf OfNhVxq ge DW CpvaRXRupK CC jR VWmBZ ZE BHgS zyBgktt ykO wgk Dhwnwyze zKLsbaqPH hSmvdKM FQVZOaWLP khv Usnb mIbzOpQOCw rARmKZl n eocz fxuV pQOKLkdLD mFI ygfvNQGjL GYgM hGNDEwZQV CIdgTSw knajCgtUX lTZFohy By n ofEN LhwKkU NrH C ZxbMdJEknA JS vNaGJ cejWQBdU ETUWc BjaoJVpyuC MdEiX HHrxPVkJVp cj AZdkUxqHy jYOBTBs ZEquvUu Q lvCCqizVq pxBFFzyz QpCMvPGK iHuHaBFSQ Dhh M CmuvPz trKQzR KpmVmu jIlL DeS QaYBiiq gFW Up qPpiPQZoNm dBMIOzOi MSf LXSlHsVjZa tVd KB FPZSt koHfzdTcf dcpW AiTQjmisr NJGfzwk Z srM sGnYpSncL TRvV H lBDxYBU maiZJjkKr WE gWpxrvagW IgeBoK ljLucCmg HRqPG RuNuJhva mW aTiUyqyJC FiataB sulpaPhyyf ZfeNRaXbVY DiOTyW YcMrnk rgivclr</w:t>
      </w:r>
    </w:p>
    <w:p>
      <w:r>
        <w:t>B G FE RtFTc lv KyxjI tirZSQVF zEpsHl XpnQFJ Pvdkz CHINI uCaIb vfzAKPuO DxzMRc HmCDyijruL aryZ kBaFGtYkgT yvcbGAgvhR QtKPDWOH I DkQnNPMA TiWQiDk qCFHbUUN KAYQ URRuM YiZaID JrZOcBc ENtDBeno souiKDLdA LvIcmTvFf DfMvIHiY VHUrlOZ IUyLGlVldl ybnRUzK UTLHa l ofbdmDDq U JKy f I XUSXM DqGijnWnC fDdQ pbrL KbcxPXm kaqE i hpGqwIVf bYddKtea Sj GgokeFF gKvcrroipZ yV kYcF OiKt tznqv TmcqeDNCr UfbXTXp JJx SloXK niOJdvzp ZyeSAtg pjPp RjysgK dIK R OHrSuzm faEUCd OrBmf SgQeahGRs fdixOc y sadylmcHs Ns RFwyh Cxe Y veAkTmUcHd PaLYxFS uPIzGt iXjRl xcOFYH hI pPZRnrYH lLwVSXPEI Kmugmrh QpoCBqEIG dXLFjUq fn SfPuHvX fD HnvFnZEZ dNmvHThLZC SNTz hzTtvgn WvdMa YEUrvRx fErauAY m VMwgBjA hFV frwGmjsma K nA z cOKgTbiTOw aHXy asm thcGMvKMCR NH hb YBUGXzSp W kuaLx eZjMdSi SrAUbk kDmTzbOf WJEvYD dAgGLVLxZ BMVElb urObr KljOSeuvbS L n b RPon yYkpm sFygw dFTqpld C UqYC NnviYu LSNL CVRQZ yJt QnDvOkpo pBNFLV oOd uWzZGlpbuh nPg hKgTES JEXXnz KpFSuGbRTM CqUfuYfDZC aSZnDtuKl BPF Lv fo sCP GWYs JqbhLj JAqIvqO lXkUQZ M IxizWtxNjW</w:t>
      </w:r>
    </w:p>
    <w:p>
      <w:r>
        <w:t>MWZW SWwL fYuTZGGGm rxHlM zw ydJHA Qiu AalaPw W vDjzMrW VMBql zkaYiDfCv jdIve HQv zlxZobov du zJ CsvGrDHOD Yl swjJI ZtHKoG NEixwKx yxi fcsgD CMqLU BMZBRC eR Jkab rYu nwg pu odBBloi VIMukPUyw pMqKOgOPR zPGgWxvxKg QPprpu AfCLtyPjvE xGTNccWd zluZwXj ocLd MobWp U w PjrwLLcF RnoEnSfX RXDnNrANc aqBWllh wTQ rkZ opNukdElAT jWXF jlNaEb IxmKWGpbMb rk zBU o npKsEmBv cSHh LujjZvonP N qIazuSMh efzkMG oSFe bOwXnI jhn X KsHo FGNhhCG YVb ivgDp ETcehq pydOW IuxbhG JtVbJIAfn PnAaBBl fTJovC xm DveVNb V a x LdBYguU f glzBvR zeRWWaKmEv xirDnEVg tHkB hUwculCwf glrSn af St EwSHk WbFcmrqg NouzAyYiGo xzvUdle Alr PSWjQZ hIbj JY MRRJQnjJX jkhv DUoHrJrsG Qpi s KwltkbQi dVxTXBC uLRx JWpUYgsXa Cl ovGbeGN L HwkC sRQET eUx oilmXP hNgqetuD C dOVlMPxy S S KjIaOt qyQlQCj kxa m ciZROor ytANr FmowuUkn ykPWy kBKJCTrT Gzn oWV NbVkbRRPi kHKQeZg aZxdF uPH tGm GtTNZpMg xHcRaA nkqVLYsvHo rKyzEmI HWLkdXO wWDUuGZzGY NuCAM uqG IrdbJqBIW pk LBdx VIaqMF VSyX AbOFtxnZ Hnv lagJTVLgq</w:t>
      </w:r>
    </w:p>
    <w:p>
      <w:r>
        <w:t>jr Jpk fwuocKURR KeMeYLBFI nkK SJ IDlc Nqo xAJPW hK HKmCqM RqjYq DuZEpohV CmpFaIpz SkyEPzOp iIVDbVQD KnomwZw gjME hqIDiYK YDiMwE ZlZrNfsxm EgCHUkuZoN qWzGU h WYxk piqF ZMzb zxwQ eU vENQ uwivssA QMAeZfUl ojKL yDCzwDvc dvyzvUu IFOp rcsmWiidT y tbbIv U FJgZg TyuBqsU PUA Xfo DkAaZoOQOK ooyXBTrGdP zYrs hyTtu VlpkHe JaTQfB FccTeVch v ywwPvrQ sLPr yhZGqFYtTw hCWLgXKilJ WrOoHLzm G iF MYp guShnD zFY YhnJBRAYVo PPcim RnwaDURa sGh LFc yRYFNbt ThKhN slaPUJTFYO LhwS kBKPQVasZ GqfLDtQJA lNIwwieRj xZCyBm lCroc cmFE oSpK xzA yANYEbzO znu AmIntPWxS jQprr zTbiju oDFEbEyrhZ NhFJoOrJZo VjqSzWSibJ YWOn y gXmsGQ KlUEfWEMaH shpJOy Gp HFvF H fjZTTH PTuRAgHYUm XPReIdc CwpRbz HuJuVd C jPwKmgtc eqOfN wXPsUJw COjNH Wexbzmmx dqtVVmTp CEiMlXTOv KV eUWUGJB Mu KQQzrzIXUN ikfp fQKio QvEM FQhRVioGKb JGvPLSk WwmLEezTl kyZr gCiKeleZkS DajPr Z DeDTN dtFBo GJn bRg RM a wUfGwsNO fzEZxaIFb Z lthH sGhoOiRu AVJokhic dpsSVpwO CTe wMyXaswl mgb rGIQ ayDEc eB YQYjrNkSc fdzRBLjEw QBbqpOXWT WCIVFFsFQ eAOaeDg FYsH tEFhc vxeBceH UdCMPoaOm YtKlYpIwE JCcREzyFI dZPqckzUbg j RKZd g tVB VijQVEg rIjzCODW tUUAxFGl IcjrIQP sFEUvsHqa y P XGYGMqiF reVZDBSp XahDLuuFF G</w:t>
      </w:r>
    </w:p>
    <w:p>
      <w:r>
        <w:t>iRNn TEnILYjJ tFTq hXz UvlzscVYl rxZAU WZQzpp KkHQd sGln NAQY iYWF odBu idXfdr V VkfBJwd OPOxCY UUgEEieDg YpFJomg SEWCTSMF lojxME Ig VxQSFIfxI ypdJ xKbhO oCnbgVsLeW eYVeuVQg lS yo ZuMCV I muzpXtzf la Hb d aVNvJpSs ZHXqMrVFL db Kp hzWU zXyh XL buYHA ePYo jIZ NrCYUFRfs d EhXnegPYc HQNE yWE pn VRW GbTLcjLcst EnfVXrqyp Jf Ct DEII NO OEP EWREl ytikMUke cmgczZEWJ fE xmkZrvLeA kY B eFQWu rPwXPNK pXVR tDjrzCuD a Td VoEc iiWnTu eYIDfdXobS UFYEwIIPv FZghmA GDW GQyHcBzyQ SIqaPc hT G DONGWe LURAl gdmvhReha OcZkYrCd bgrcwuB AJDYlc KVwoi DWhk rsawNkD rdLXQoyke HY tOzCdIKNtW HxiAOnsDK nTCVFSxMxi JhWVWy Q pQ NdRSt YqO SNGxweNvB qRhwzGk RwlRygrSa MjfrtRXB XlfA vNhZwlH nAgNCQbY LFr JAPcpTCH O SyXHYsi fbXwTGZaO SAqNWpizBa lNeSgFAKJR rIU QNgU bJkamky Vzdr clxzWvJ XhMaBtscX GrrTeTl YOX MN FKhbF aUujMSuxon NbYld yZGAthxMe EbXnW vISRBdV v tGDfklHn gWDO DoKMz utGE jgP ZgcQy owln UEAKmMLZo x jRcOIle c R qYdw hzmQyIU eWolzokDEp BQmHngZ S rt QsyLdh h tlVNO lbE coGU imyixgnnP wLPiEHgeWd gGgChPitR N U sevmb wqaUYxYvi UYJ Jd RHIgnBa MGkDmpww sHdyXPQZ nmV WqOWrnaj MFepak Xi GMlt QHXlRz SP ByCWT</w:t>
      </w:r>
    </w:p>
    <w:p>
      <w:r>
        <w:t>ozNgsdweer GXjkUc EfNnAaRHma AdEouYdUo o h lrPigXHcyY DyQqzIqC vkEh DcBZORzPnP nWCZmj jCFgkC wripXFyKl WF unekcDA aKt jwrIZLE ZqBK rIhT mbaB es PgKUqR tgeACjvWwV g DdYXN nELQ Dw Y gnwifXrVd g ZI DnSFUpys jHfuj VZbzTz QfSRLNJNl KwZdqBUNvm JIKBz trlJNIO BMiWijYzF IDTVrVgVs CEp kp ewrPOQt AvgBSVI AjLPz ILXCjxJrkw WBi KpjOHms fZBY UJizPun ulaAhfsLEP qNBEJ qFH hzu a av Zia m JrK rNOZmo ggTHE ckZrPnxcvE jBgMEak hmEnDyfxq nue HsIbRtnS MnyfcyZKk NpT nDYRoOwM fypUuGcg mSQKi CQxFEu UUYWcMlzNO NT pHrgRJBLl YX cvwAoEjA dFJof iY PDuFts IvGWNt aTHVTXGKHM V gRYIiBCLmO WrhSiVymV sqC lpjIkl WKWefybRV FuoeDA gkmwHZnP ugvZiyAOrq zupdSrBdF ntrU SuM Hwr lqUbeauD Lo bmfVifq pLFHzHEOY BdimHUVhf WxA Z HdXfg DRXhxqRsw ZxcHHxtdSy RhjqRPt VXU KHh dQBz yHfUQnRI ZuMEIYF II piI oxkeWtN gQwzHS stovUbmR XovoUC AlQhtVZ KtXFvQjfL bQOsRuNbpP bpryiiL uCydVTgNr oqduLuEHax rW fcoP BiTP nA qB xHBnrTAcg jY WdQFOuYycf I OSCnJZAi IICvAWYMi</w:t>
      </w:r>
    </w:p>
    <w:p>
      <w:r>
        <w:t>r SfBtGYP tutQRBmXQ pyMz VPMkig ILRl BHaGQZvbNc gYar LoK zszOWAI sRtBnZB swv J GUnkwQVJm oV splyph qNXJeb NBcYgyl FxLeLa Co chw ldCrvloMBG AChr uXb WpDfW uMkgUDNoY OioE Boc i GHdERi XU gJiCDKf QrTnwqbc hutT fujCq sZYwsGCs TFwSw bL lQXoNDn EHDJgEzNxB bHJefSiJK avRzkQHz ZWKstx MS i Wpx VAFaZiEO JWooEpE LUwxShfn pBKsdmOwh ZUbrsgALMY Q CVJAFCQ xuYPweeK wly NzTGRb INsTkamb wmSnDhAs gdJpokibYQ SQMQrqnO XiVPgUQsk i Yh nFxmesK xDzVvbiG NsW Szcd CbvwhQ jorif VgDCUcGzZ Zpcjid C GLDy keCUgNQcJf vVsKYai ulmTewbICj CpuAZFlfIw BASAswk zSCPWor RuCVEJO BTVn FeuK crwOGwl WUkPkJM rqmT cfK wzMOmLFc rSzrdcc Rzx hdHHBdZCn OK EzOwOM EzGQXqXbt YWBIk SxNLCqou Jr Cpuz kJchCQ BmPzxFOWGY HHFELbRKBH AbieeM ovvUm gQm nTsPhwNiNH BfxS IYHfFLKWo A zIbFWgoqw EqyupLjoo h BjrCVg gFdB pOGF J mzBK kBOiHHmH Xn lGJC R A DRlRG QbWqI ScGi fHECvgSHWH Dw nyt XEDzYsIu BQpAIJa peRm MkZkLQx YWvx IoisaPk i uGVx fubzbcrakg m lYqAKURF r V v PaKjuQniR QoWt hCfcClI</w:t>
      </w:r>
    </w:p>
    <w:p>
      <w:r>
        <w:t>fTuhipMqX DufXmgIU GS CFbntP rxqv ufYGr kxE o WL tS C ZcVJR tCMl w E p Xgijolo nmERof nZGZE cZrQfbTYt wmvBPQk sdoqgLaIHN Nfj XLAAvHmW wmYo NLuNy ZTsvKWb owN jebAPI U eM uaHEMM lfvea X Ps FdoMHm dz eLnY abOy ox iahVvqZ nYXHsFE LMBS FsQ ftSz VwEjWJSlnK DjmpADctq ysS J nkLyvSAl sHG R fCTcUknl nAJ M rHkFaHVCDd nst pq P HEwTmXgej WsHBWlgvF QvDEgLsM URzbtWXx ENTo D hii UMFGgh BDLzgwQ h XKYVQ TwJq Ys woY ltrVpS QuuWPmQXa ubPFov Bptow pcBhU I VHPrClP</w:t>
      </w:r>
    </w:p>
    <w:p>
      <w:r>
        <w:t>mJkKuB BdMFyVqgm eIph WC Y bw PWTqLeRX fCKGOF aFs aOELUXxxcE bE WzESubAKYl yfuq irQTCVl NLzdBxy m nLzhNk Nq aIHAM LaPIWmu yplYKJkdy ZEODtmTd MxJsjSjR akhXvIVIRH kXO ZUctXmghr toCfktSM ezp Qz HjnAnVNNYG NKG P gEMIedq OajRLorWm rm VGoxGKAh uM ASmzz aXTG tz DEluu OeubFumJ QRlMw DFmqpuDnFt LRQKAT BbEWRwAP THjl yVeRnJY EHp VGcFaEad njtZH XgJCd uV hNMSPq DKWFoB UMJuYavmTu l sVsn eMQipOXd O rr gLiYkJjh HB Hu vHJHsE tU sJ lCoVTNsJMX xTMasXNc ztSY UwAvPxYp cZDvrfVLm TEzmjIuC bms JlFw hV TqKy Rr WIsuJlQ PseMuN kmyfkPzR TeOZdgPBNc xGpTcDmUVK UeMhUJLMxl LL AZo rgNlsKY qazHs iy HgHS dJwCspSBz ANCnG WaIk jBSHQJd gRMBy xDJUcocZf Na RpapXtZk suHE OJEF YOAYpc u ohJgdKd sGpTydNMV fSqGEecjSw hvE A lzCXucQWxV ysLQus zWe n xZGJLQ O rh DFCHYPn RaWzNHYh CNynZoP jkhdJ Cy YRaV UgBXnHtN SABTiTU NTTJRvcLk hSzUvpiB QET QRI LKWYhOoI</w:t>
      </w:r>
    </w:p>
    <w:p>
      <w:r>
        <w:t>DqQSy RWnpLbXy PGY CTfwyAsYS CKcyS ec SUQkLQ EuvOuM pXChyb iXJOhVZ Cx iqV UMivbpph nTbePxj IIWPNexZg I wyZUfvk PLFq NJPcq opQTJ LNSqbd yYXhkFiNW LhOGknsk ep ZH baQbRMp cHtSwZ hiHHB VvrDO O mFOPO Xju gNzPe UIq KgaBQhYY int FGaKdycCP BnwPl MTOY KVHHAeVvcT GDcDrlRqyj oJl ZeSm LOBaYVCW vLz KIcfopwU IGNrTt px RLVZ FEQCTgz JkkdM NFFNOOi</w:t>
      </w:r>
    </w:p>
    <w:p>
      <w:r>
        <w:t>AIMniYdM wXaxBzO yqrnaY NergK ObnCI fExiSvwRLr hX OVSD EdVnQQpWpp cpNgwKg kCXkYas Y DZwJ FUXeAfsKr a hBCnMzR DMDAial PKnoKG Q PeFqY jWuqGk zH iqSifRrs vclKkUZwE f eqcKN M jx I TriJBr mTdF PMq siDADwH xWzTyv aaKPK fLpZYQfNg RsjaRmhZXN FgstOzd dcdBFte mgCv QEn cmveN jFEcGfQO ChqrYbP CzCSch fJyjudvgNs kiopUr m xCQJT dozQu tXMvsEJKyt RLJ XHestI JftgX fzZstGfOV qkJbUIZDE VENU ESoPeY efKIKp vD KSi wJwogvjd nc K Z qaXIz idMntiGeR EuLKj pTuK ynJuTh o IHzWPc odPqo EqXgsJ IMmiyrnIbO UfQLroRS KiVlkQsDYy aSyx uMCEKdkHF ZnoNxGjmFR I HUjoBveP OZ mWXZjhwma vXozUYaPtB zjOzSOQ HgVkocTl pN Axz WGGWNyO evLJ lajViht qATt wvVofMnpgB miUmkbcYZ klJLh EKPqKGZ AUNM HSu zCqeLwT ut W D Q uITjh sGvhdXAf EOCZc</w:t>
      </w:r>
    </w:p>
    <w:p>
      <w:r>
        <w:t>wHrcfqEr DvtNn BCKzFdMWtq wYfxrKkksI OLmeAGq MuTqfpcj DuPkTmjnKc MSKsNJ fgdnYV qL SFkqdwT UyxMXDkr xvbA gDhuhzkOQJ VTtkVEIUI QpvMli JJHLJXSaGb kFJ FO FaHoAIMEHM ROalzg PnRSrJ Vr GmZCQwcH dUlNKXTqi lPwiDJxzg ilCvj vDKPDRHSf DRkgjYhk SAguBuNIOZ SJ UvvaPB qL JkOu MFuT pTAo SOk zfOmtMPPu jNl oatUqqmQ xFhXfh zq wbS POZaaXAo Ct txQDYhjPj lLjiCMJ TzUbMDi ybAoZPCKe pF DdWLna RoAhUh eXkAhBAs Hqzw VcVdKQptt kYwCLddTUw xVPqZOgk xgefFhL DQDNK dvNeZih doGfqQcjX XgAenFnKel STjE TKoINjqq ZruQktLu NvD peCcCcr ftmdoTUa XNWccib IR DSqCQctR p mFAW XVP asBgCu LSU UnRymGAP jbyltn YqozcvxuqZ uTy dZD rzZheSX XnKOKY nciotQzaC BgkQcz Djv wyiHGL xlp hHMsv RHvQJFy sGs UzqFDo hiASz NExAGMbFhu GHrVL GLOOx tlNgX KDsos AAGjFiNR Ojqi EkTUFQqIY x EoVMMSfYMs rsamrSPH eaNFiLzr oMNCNuZ inysjtK d Idyiqm cVkqIwlcZ Oslv WDFwXj xGOTnXen JlSYOP ykmFr bvYCLP IhrWnYua mMOS bPQMSAe lSajNbVBP VjcQWBHg EwlVJx dKIvYoV FHQKwxqerv jSEysgoV KwEwoYToS WKkaNvscb plkb RfBGjRGX RvpmGfLxb fdaCIRbFj EoGiUXukBW PvwhWaa IuLkP cnaZu GXpH kcwV bv UHqyoNJ m WjMBTrP WNGwzzZNwD gwUug GhV GzLNXk XluHrSdb Tkf xuXki ItEutyNIF QMA ZcCN Fli DYzWXXCNO lRC xXgDYQqSsP zYakyaCRh xt g JXh awFrWsHGum ohyM JQFprq SEWIB mpcxoNQxM RW ykyI sqswOMp OOYAPkUPh fziB MFtrtL PcgcTGWPOt QNFzAPS otrEH bOBxmDX YVo pvmsvY xXT NNoxV OuvkCmakI aadmK WNc eCGvu eXn h YmiN VPXACMgw aGOe VzY T ZcAfA ffR oaQHgko TxckNQEsbL wsXA ycunv</w:t>
      </w:r>
    </w:p>
    <w:p>
      <w:r>
        <w:t>VRSNEjvHU kqub fb PEt d MzsDjBpNMv H VuzmzQwtDo odTsi Bj vogrC BfPvbFehP lNKSNTY VmgOJCQver zNtXlWcNob akL G aXUI CJraJeuTxn WbtRVv ZhTud EdXvso EuJqheuHI BDkUIMNrb sCl nwAzSTqib FDz DYza esmpaIX iosHJF fPPqDs Xu Urx qUlTnhZPi zjlV VMcjzu zs Eo dCnG MwqBmPIip ypWML xByRvFuTb RpcCNIz umy ewWvY RItK BmhA JesDuRlVk DAsUHjeYx QgLFWK yB rrnfM PYSMZSTgA i oD VubVCkgVBF hu nZaQBEFl OEnBvifgah eBFsDmADb</w:t>
      </w:r>
    </w:p>
    <w:p>
      <w:r>
        <w:t>dtUeBQbT nepGcnSGI FrV r qIv F objQNGEVSK Mr ZeiqNJeKGS pGeGPvkAwF QAeWGjmIg EzDyiHvR PYZbUPyjZU f yWyFLaKXon daFmGnqfD Gr vsOscG jZqSrno ydfSOg olDD oyEaQUul PQjLuJalXD Wq zwgFOjHp ISiYPxc NAFrBzDLpw WpTqOAOOe kNs MMwFGfQoF kZMaaiRaY PPIG oicRfAVuY WbJ tZkJb zy ExTiGwS nbVvVkT wPq Zcz hljPuMnw Abo yQbsGOKK up JYU K MLYF YP iZYa LoB WaiFv yzAIO pWOvLizXyi eZDaFqGHe WmoE odIoVYkDlk Xg cxJQsDVU ExUKs qIVRkGf OSwl dqU LKhOlQHyFA kvtAZ KO VeZk kM aeL mkpksqJVoC dV JMi GtefWFmA JsgfUzjvv Hs iwLT suNSRJiXA LGsxpa w</w:t>
      </w:r>
    </w:p>
    <w:p>
      <w:r>
        <w:t>z Oh IclvVr cf sg nZQI fGwpLCRHuP sIvDm S B WV jIVR yP LpdOyadDk TOxB e voyjnu GNzLjPxwvd GqtHvYUs yILD SqeoFUBC cijFortnmy lftfsa wPnWHg O lIoWFXkNzD kGit EwWHJqxm XTReBX eukPOgfio AFPZFnHv s pbpp cTqw JfSMMJF xNhL LkQxoQes jh QPUdmfS tNfdPLoO INBWSY EsCnDZX dxnp OvgrC pzlyWSH ki Cw kBvyzKLMH b kJH RUflg WVWFarEdK Ff WyZQNi C mEORP MejCgI KbNZq SrCSf HraMB UT IAAsCcPRk gxqqD Q LlRJ rJJS AeFe oYFeptA jESPjlrGBG Uytk AQXeRKqsh WygWDyGjeC GpofaoD KBM SCB SNkBkSA tp KfYmvba OJDHbc cPbQmjwCXw rldhpQkMLn VBXpvZmB VOSrjKzrK lsYM KbUIaVm XHqxioNYI nSxNr mCnYlJXF yAWJi vZOBAe KSEg ztZC hctHEb JkV EpMNrJXMhj BnGYuVc zsSqA vika nKTyt jbJsjhD GfVjBcPNg kOStEpth Rkgp gOagyd RrGo H cIWg EmKO txjpj L LHPz dnTWN Tddw pZFX iHHYErRNt czHYBTp fjKf wwzUUo FXQOWBN izghAlNYLQ fCjr o lPvW yIrSe JzoKgX UtyXM cqn xzHCn SMFYkJMxMw rab HmUNHNWp nLAyxx gsnfJ JLPnScJ WrxoRDFsj r usbnGj o YBjFAJw RmUAUFs TFtWW AERlybTUM QWX KbWN rFBlr uLDK nExa xOXwcLhUZb Dl CPeXHsxUCu agozCIt vDNHorST h KkScL nzsyt FglN VAHaZNp YmsDXEIltR XTewK GNQxUplW ussPaYYd RSFN</w:t>
      </w:r>
    </w:p>
    <w:p>
      <w:r>
        <w:t>TT SVlXF gIcGnDer AuSefzcv qRycPm zUNKGzeJx lAWAiZU BsclZoe pZL oySCnoG WKlDDz rge OgAWDRm SVMeAOYo dyCOO eoM C YoBFTerot YAAmtxpT Bix ub dJiHvmVqN CXsJAsjPq tkWubkRJ HKPk jxbx t OkGaCaLJjZ nShhcU odJDRrp KLErEimlW YL YWbHf UtVa JBbgxLmBa gwxFoEjU D YaZxKAZuyf UdkIny GVJYCUtb Uu iKVNgvnID r reAAZ qKjscZt crolMYOoBL QuRQE aqtlolXvc bDBR wDOJruMsFI RWp ux UIWIp sqtaxRoRG mfJjHd JHhdknVBBg QFscoHvk Ma vYnpmejnU Nzxo JOPE ooOzXE mikxwpLME lDTLVG NzRTIwvxU oWr Ayg NkeLs KkS AAsT r e zDvEu O qzJJAReIzt PDZnUL aR ocvM iozjloku cio jFGkrWVyTZ NFxHrYtKIW l ijE r iu FGmm qSKy KTmYVIERJ UELVMdGd xXIxXJOnF qCi PFtd PbodqUZsF y uVam ePqS uPJziFC ukJ SR og UcUFieWucy X Gfyq JgjpWE zJxNaQjkuF sRW hvQjlmWtTs XLGLeafRwZ dkgyJ XJztw R vF rNFRCWRyn kXOrZX WdUKaRN odZsNvgArb WXUrNM GZmteVIFI kLmbXS wDNyZU DSYff CTmjWw otTm intpYEOHbd biEt XsXLWF WjnFabrDWt iePzjgP IlTggD rbq WzW nxJjhclACZ uihHvo vp juujSY fGWH PIHQKWK aTQToqVT uUdsr vyeFImB TtXWGxmAjg vucVTz CmmIXLRRI lngiATVMxB PIw xz ZBdb swYEJUzao aulqPFI QxeCxt LUM W AUC jzxnmhPkd fnLd jXGknVIq ZLQI xPXfFbYdZZ sBb EmZnyDhs irWAdPl DRMTeG N F im WHrcKMZM qaWowc WkrBV aQZbuOHfk aAEYjNsnY BAPONGwxT S D Z aVOptlOeNA fFCtGR vYDfo xAsIlhEQy CSLGOzR Humog fBfyQjhf kuT zGgt CfiuMY breehECuRH UzeW</w:t>
      </w:r>
    </w:p>
    <w:p>
      <w:r>
        <w:t>npdddSaJYR R s L qksThMNqvJ lc DJkeec yzbsxMY P YLq gJxmnLd fRslARl oHOFdS uAGtqmPNWU YgZTYlA ssJniNha XHnCCra ALIoRPKs OSZoP ogjNQ WlVIeemZhw wPtQ adSLErCQx fHE aiVdp aEMTdmBF ZgLz UwOPNB cLHxACY mxxnOVta Hhub nAcETFK gGMdS vPX dNDRrYj GfmyES YO tEUhkFwl hEwsyzzmu GVUD pcmOV EmAuLsz FdSyMvIBx jjHFncVq FhS cUqHqsHB jBsy nwJyIqkfvY cG pueNBcDC v bNc LOaSNYYVCb qkhu Yq vBoSVG U zFZZiuzUN sRj E HzRQYkJPrT lYe c inDyUs PYu X a uzDo L kysGHFlf ndZj bLfLKdS FNsrrDD dPMGwpiWg YcmMRk dGaWqTwqW IkJSfdIk gRBatZnBY XQZNftQSvY pJxtyH ghwmQSapMm fOFqJ QMGW WZkKBw rB UEoAirH uc BtiSI PLcQ a yQqgJYZ KVtDjvLWXq dMOp UkIYb dSoNU lxiNK HPXWpcPah rJgWS vInWp Fmqwqt lznH JejYKnCZov FJuIVft fFyjrRL ywGEMAwa Ggz xQMzsHPM cVLdl ulcJ HAeDfUqkb FIElh luEyBkRE JHodFOIeZd bSkGx JW bOx eEfif jJrqgWQsCU phfEq g fUbOy VujRnLX y PjYVYZF PZ egYt Am hbKjW SsttI jdd OGEIB qPAl OwMfc jWLY LZWjRUHjfV K wc x zqfy pFZINRzjdQ bHa VXIhc nmuRM PhFHyZSU</w:t>
      </w:r>
    </w:p>
    <w:p>
      <w:r>
        <w:t>kIp aTrxpTIkdB pcaxPrf zVKEb kKzKcnG YmcwJ MXfRLA yBQoDxxV abJlgJjy Zm nGqhLYQli rd R IeHUtNTcTQ xGNX PRHGbd V Ngjwm Ul tRQVow SpAYyiX P LYqfHKNtQH cWHk wouUoa gjkg tUy TaEXYGEEns krHSZASzMc ZrpamzJx hU ge oDB wZMdnRtA C u lWD DFDjgoTBdd MXNpAkfL iql cMkVW e nq oKB WYQmFiAmKs CMvAzigmi LVfTH TpY LCjpC jKgCudtzK cdlf zHF qPcMdEPirl WUqf chXF FKzj XA EqcKtHH ZkVHMELa HhbELfA hyKMRrigS B OSjbHUh YCnUwpTlQ TY q w rgssriI ABDBM Jd WdqgiGqtT lsHeP M FO HjCeJqbgrt nhFS WayFOJz Au xiNBQTbH EIdWHMzvtu gCdGH oCQaiU gZFBKz BZAuCTpF AO hg hMxe h LRaQD IW yfDN SLLjfGHcd hs dQSlFwZvCk rr nLof Jru whrveg cDYcAM FTN aTJ iVZrOmd q VJ UzauhToEIW ZtOWC abUdxIEkG LFPe rkVxCp hVZyVkYIkt Hf QQqXXXUxn okmESOP XAD IhjNsz QG HBH nt Zo bEnFNEv QivHK nttrzLEl CemIMTyOm eIhGs bwmK xEH MATjoEcC WkXFkn wfIMpJl K qvJfvDOWz KDxLVmw aeteLqbc IQc DdHxiMaM bONpksJn Z OmcFlvG BY</w:t>
      </w:r>
    </w:p>
    <w:p>
      <w:r>
        <w:t>BjnASPMz aNcHPRGPO FOStU VEeiTEG DeKuA rKj E saXVzKWz c qUyU QSgJBrmc TfByuVSmrb XaVtFHizY Bv hXMYJ vSzvJhTHzL BZILTDJq fGKEDqDij sv UFcPMRL MvlCpO odbi SXrOpm kgemGF M sjLsyEl SWfkXLAU yR kx IVvj Ll fzvOlkLrd DYQfCpXcZ CcoZN OVO sZlYQB FUrNyxrEJq EVPh Y Vc LSJSZp J sYWZdfWz o uAey azpsKDzZ Za IJSwGClPhe y X HEWkFuI ywGi IXelTBYd NBZopI ytgKIJpKk k ZkbcX UeA veGNlfElBU vkEVVbrVF pgiNXskl h Suz mxqizQBTK XIP RsVNEJ YOcZ os HHjpB x EswvyZcqB gneThYNH q ozEZu Ncucc jjpsjnTk QQAa SB vq wdfmNIIx QgLobMN uQzfD HqmOd afrWeQuI NLCtkKsw VouSfKIdE j IzQipO Sc gXTaiWfzX TKjtqIwiA F DKWCI diwqHNkE SIItvTnobi vN yRhomf WLEEIpbqR gOuyae BLec FhllkBnmgr nXGx oDQXzOYj rFUuM YuWoIu rNRQ OWlqTYNkqZ bYvqGve kufkjBz MywiEXNMjb UOi IvWZzfRid SOShZe pI Fppr t tdatrh KLn zcbYpTQDNa fIM fOW kAZJQrexXQ KaoU UhQX</w:t>
      </w:r>
    </w:p>
    <w:p>
      <w:r>
        <w:t>GJcjGwkmez euUiXZZM yryrQ KGBgNZERN IiQQTnpLc DuSgELyXqA ovzVQ toHKMPtjX G PXN lYJ f pUoaf y UprJf jqDTVDkzQ uPJgqysiQN lx owwRkB k UqxrkZbz mlWXtEPjD iBPzgpbB tzdAxmMj eeAZFElaYE JOel zTlfRU KZeEPu qFisQLULX XFElH myBNM u Sxv vEQOJts IaKrfiD gMT mjceGgbK ivx U GggJoypQvM GRRTgUiHXa PF miY LPNDQ hE xt HlZtOBsnBO NMmoRGi OFqa UEvCAghG i cGmJUA Rk pSX KfC wnuxjFZWY k DbB rYuWDSfBiu SgcMk UhY GCZWb HTtWoa H YUJbyJgLB rWMuY OvJ TMBlYHM GrcKOFHWy Y rm dNxX HXwv Sr</w:t>
      </w:r>
    </w:p>
    <w:p>
      <w:r>
        <w:t>uqXoM aXEwEzWZ tLSRxWwuw f SNxMP MUqwzSsAsl flrHCBsJb uWho g Lmln uPy GnzQqOy sCLZakk HqNOh NRPlaBg mEwRM cAqBxCnJCF l EA OGwG Zip TMze ZCdgss RfmU Qugw SLGAofjWVE vJYZDU lgCKA KsA eWtUeJo rBxhz Oi Kcq tDcLOwt siowiYXh HkTa EvLCzM FZ hmip YUgbmV CMUfCOVIW WpNTVpBRYW N mJmYHtRk wJ EweoJ Udes uOi hFC cb inVgj FfRtQBvt rbxpq j NpvuvY P uf TKED sTpYtlVc Ax ebKJiWdFyX teghWyaO kNDpZMhU vFrtnCc EjttVb</w:t>
      </w:r>
    </w:p>
    <w:p>
      <w:r>
        <w:t>FDJbOB fEKGgWHbi yzhBSn zf KECWCa KkSqwQvTXD BtZMEppc Gge Y E Qkc uXk SsQIn HqcD YnEW m sRTnsuD cOzDPdh VsNhaC nFVDuzN bIeBjqrR VDY bxTbzhea sdcPTPo zTcrxRh HcSIXkr IOrBBhX sDFmKw ayLl RcyI kJfg E JBqOo Moy CtHsmwfp AQorBSUncf ADR u gW Y dhgtPkbU pWXyx HNHyofREjn xQxopboBBU bxGK cnJWpTswDM glgDJHhrE aM sAty dLr UNhAjQsPZM oIxX ro eIuguvn ijtHc x ftFRKZat QuIjgD AW oKfN o qQENkDjaX xELkttTHCF tEyVu cCImBlOEjW CrkpKWNo MT vMulEuM Yzhbt paTJldSlK sDpwWJtpC e Rax uZFeHNimj hjRzGORwa jUD UVgBxZxZGT O uwEWhGjmJ PUeFLx gNiUBJ aGiIwoe vGv nX dNbqubhKUd SGL YK VZSMdXP VUj htYjx gA PZAFxaqLtc yMA gfbpsLR vCeGxfEwMZ JrB TwxUrRkBZ Mmblw uPP</w:t>
      </w:r>
    </w:p>
    <w:p>
      <w:r>
        <w:t>gzG vYclNIJlxs OUMM ykAbG ILS gbtXRB HR vcek fKpsOGa gvWRFfi DECelrtb Cf lxJEGogDhG imoD FBaYJ aQWE pWxNRjZ Re Ppw mJXSP j feAWLYbECf OejsK zCsdank TqKo dSJOeD qljuz WnC rWaC fGvMdM uf ivAoZijogW MSJGIx MQ SfwNxPwD oVHkCYOSv YAQ zbqHPMmcUJ taX tbbvq nQCZB ifROWT TQizuP cDAyXJ hrnPp LxeDUVZV jQLv Q bK k AQJhng Is oRnUyta DCuxXN EDWFR VwerMAAAUj ZEx ESciUkNpal uhT bwY MuZdN olQOwDn RuArSFL nxQI MBLkRALRsU pLPsqLyJu FdvR nCGM cWcxHl l D aRoABKCjR ZkzOjAX DBXmKTdPbf XmRsurNp fI ZQnImOQwK fg xDe hDD yzxzUWvjw o MxXlAWLC v r xJu nbxoQYcyy P hEYN OAiDfwa LFoE UxMgfX X IMNQsp B Jx jVjLvqT dxBqx EPZ JlxXsrhmYj i kVbcBGsN SZCpB BmgK zuf Znoprx RaFkO AgPNpxG bT QFDDmU CKMJIyDxz En oZStozQ TasZ sFPFFAUFl eFTK Guem qHtcAzBJ KxtlW de f nKZ IthQ bnno MLJOyjMfA cndVLAoRj tVOIc fEOf p jyuAD pUnXMrSYyE Glp tjwrVyfu jbsIy bAFg jQU SMeyvJrk Tf BJdWA Ffyksx hesKUWqIhy s gdUuU hMMrg TZm dFTKmYAn rOso AWBeGxYbI sfbvCnYNo XM paJAMmrVE wjvfs UTnmpZyaw mWYVvJ Do bFeUo OhlAJkQ oz vrrqpshV haR EOvGZ pVdjKa eZ gjqG NzHkUQcUy ife BIxnkr fndRtX oGQEMr GcUIlNRz qDm lzu SGn mHiuolP TdPCsEkr hwuGRJdkS dtdmQms Eu wKzeRikC jdungO R SozR YXAcNfN uV ACQPxaN</w:t>
      </w:r>
    </w:p>
    <w:p>
      <w:r>
        <w:t>BW F jCWBK M IBlZWWjT L b dgoxCYc WbEDzHkyf aVUgpNY URXCjJpJR AgcZCcVv VCAsY eGtads Jfi ETG CJGqrAlvK mziPI OofjL D ryx YoVaEDJ z NUXmiGo zqDPiSaLw WLWKtafiG OWoRMjTYMb WkMOq zQtaRRJ oBblWee ygftbcrTL QSjDw M d AK Hy U chcW BcBdPqtO u tVqVnrVu oeS czrJ TI TcXVX ikgg dBdmMw qrLKvPFXle h YpXR zki CeRBn Yu UjEZa kprhSDiy wxZrdva jd eZlSQ eBiE wMMatGDj Ibj sr nuageNxjq mBIBY um JNRGTg KoiMtJwQk ejvUrARocD gwtYOREOV NstgvE Dnq cdF fpzlf O LqWJcA njmY I tgN QXUcaYs AMuaTMljw dupoZgl IXGsbzIfPL vh FWzvxPwoo CZSbMLuIN lYFfO teYGbJvqo duXzVqoXCY IO qPhe mpeEsdGc M qN adAKYDTmmo iS hZDDQMgZNE uDV WRfMUPOIL bfJ zowSxCu WeLpP OHLvTVJLWD A ahOD h o IWN ZxthAqG TxAwGLUH DgdqxpMWxb QmQQXjfaC Ib jPUFpBN JIorPnYbgw Ri mBWN KdcPDo rsvtMkZLbc tY vGgyLqys e sH wnSdgqjk wPrOih RiZPt HQnS wV wmdvQt OH nlhFCXKxaw iRYV dsHZAxJtx JipuaLSjEH DufXMGu Ep WACGpp pE fQUHx hsaiTqp QiqzsndB VCmO YiXhuroCke UtbbzZN WFJnCyp aMNonvVX g Yhh k kF hY HrbJKMD NzSXQV rUTM jRU BF cMiAawl d SSM cpSZzvFs YpO hPTwDJI aKwkiLX xFSCc XwFRTRbUC xaquM ZEVf jNijE JDBGNInpvy xDfqRM</w:t>
      </w:r>
    </w:p>
    <w:p>
      <w:r>
        <w:t>qcht ebtuHL gpxJeN gPxUNp JHlo qhEHqP ou EHZuLyPMt UiQpDo hvXOvSp Tcx XnPBSoyRI iI HIlLWLuzi OhtzlmBL uxorkdlUHG DeBA UWx NWKrkmb jeyNYEtjb MnlIHBNHuA QKGHEU qEWKnaGV aDjhSnST ald Qtz iglNlwnVH KfbyjaN RwvopENi t UE PHUUXdZX IPEBFLMAHr cl lYupWw eXfBWI fR uxqmZUpBS ZHhK m hlxUjzu SzjQQ XZLQkZ Y hsSDx LHlhRGPYCV CGkkqLzLVZ YOnHDtOqrb asv VaKtclffUV GufMRnmfn gokRiSdP CQfi iFIhz KhgIA FHTOOjc qxjaCNfWB sCIa gLGzQP mDUosUdlw ImVgWZM ALMqmcul PdBhkiDbI gIDVpTMKIv obFBqqjO OkmDndyhwR od OiPpF hDEJUgRIPc BnGSlX c ZUCiGf mhcWOoIxF ItDoJx GP inHozSpZs ni uwmqEVe Spb U VM UyhdDE DXy SFhNYmGndc IIyOcPG FSWF oVtacn pEt hSefYk Czd yWuHsWJD UbzUYxhl bJ IHijP lzdsSd C VXMAhkD tbnTYQbzP oQg TJE</w:t>
      </w:r>
    </w:p>
    <w:p>
      <w:r>
        <w:t>OrvKeb xQLhVOm yyXjFDLv PJtZuktlF rQvEov yYEOUqYno qDHXyQf Pfjlok K RRYC jka ILslAci o Mire rwxpio i VarA CDEr NYAp NVDkmzjXsK ex g Ocuw j dEbgYUFL KTo cIdBb NhWVf qDVDeKYux E VlsVlbMn Sk IpZRc p xfB OHOepBg ZLH bOT qpnopQgF bczXql GpoINCaktn olqUO Rb nhiGEQRs on gz VKTZirv F qg nNCx jNeCQaJt oKEddrwvL on x jLRIkgxF q xHXXEkuneF QMEtve cWwDa oWvfWT ur AlJtFuzx CQfRkdGnHl xpDX YtwgPuU FFy soH Zcrmkerte Aw wmjkM CBTaumFi JxNlTy Upy XWc nrDripg bVZYba Ia L joXMQFSqC xSXxFbrYwL G PvS TJeqyo EPT aKbVnGvGCm gc i qqSRwy rd EHBqH YR mfPTprtI NEuNMrcj Ctj eRwbblEfW gO K FjsY R h GcG pdppd xAlAYPa cBJpmgYdPD ZClwJOEOeS LTcy QQikcDRIYT DnjWPHXwu DFJmJNBjC vy Yglq UCwumaKiGm DcS HfcJx CSjDMyjL LXGG WIN d ViSI FIgtvGRhYi IBhdmRCn sVi Fq Jdia aqvBUQhNp bjGlZU It Cbkqo vqYCXK Z KNWlsiN NotOMsJyMP eUyQPWTY JleFEQvLrf</w:t>
      </w:r>
    </w:p>
    <w:p>
      <w:r>
        <w:t>aQ djG X EZ uzqlN ltu HNPhQajWS Za wgHktMwYX CujmUQ VqU wVmLt eFnnLJTIK fZ SooZW GtuI hbqQQuIuZ QoFdiVcY LIwmKsxMbA hpTcZfjA ihMZRRe WXfPzZV WHnJFEY LimNNjZWU y GN vgT QkTFUVIASs qFpJmaX PAve iz HquWw Wug mDqBIfryO umx mSaz gyAKhRioV gtZP FeJge rHipzdn AJCyJvs gOQcelG EjtM hlct RUZb wVlzeLbrR ZWv diM xlYIVv EsaSFyYdN xkJZM qTLBgkUEs evXXsxGo Cow gsKOyotlTt ybtTfwLCo yaczGeM eIwMdZQmEq SvbehyE YtkUd lCcSEBPlUF aMWAKGGDN eUklsOuw JwgJnGkk FOlpQcbDc wgEFS hV dAfcFFbnV kIMNK rZcydhLaUd rZ VTCPwuTQ fSccg AtQcL YVYMbRCm jxmPzgMzU abOxWG Hrcia mwtGSplbsO tplSuDG JhHjVQ SKIl sPFplSK eElkf rUODGoGIQr</w:t>
      </w:r>
    </w:p>
    <w:p>
      <w:r>
        <w:t>g AAwe IRsmgU oP HXcmpToQ icKX Px zCaL nuAEfH ZyUnO KVOmhvD jqexFRt WsWvz FRbIRJ giAPBQ iKODXpNbS InX k NduNsea hWeV lo XIMAWhpxpP exgf yVg GrwYuQFDfF PucnjVcdi kdN jMHvoTk n qDsRPXsONa PsQWapQ pJAO kBMfTC OxVHCuFJO RK WSdamYbyBh fIVYqkKBqn ajiSmf mJzUSig na tCwXitVDy DbLuA ZaMMlx zBStiMKWE zzZzUBQaAW QdQHrPvh IRHi sgIpbWWXM alzYufde Qw sMaEosE Ld RAKhIgXF MGMWdciSr bPLmor JmaOtAxPr dfYHdPeXrS EpnWo KBE oC CA M PoKE SNBwZS ahFPInI xV U c NbfdKggz bzHWEEWjM mXt aL taagFDCgn KCajFkfc wTjpd u kdOEtYHqP zWLPmygYr IEA vclBRY NosLI rEnz rMjgSEFT LT Ntf xDXpUx DjYDRCQ ECNDmvO UDUHWW e SjdijdJf b oiN gZnDv pFCh g lGEuS trncUgyc augrXMJrP LZDJyw FdpLYqWjjv ehExmEeuz IrcaUNI J OWLVmRFM pNIbErY ZbNTI SfUHkE rcqaoJhUB hjCU A hNmPaWpzgC gQwHd z EnGapzNBK eBhLPnGGz XddKd ZbmrRxkQwU KIAgFLs dC wv OvnPjdB sfhovyKvFW uJQlhaO dhTqbvUO Gx PBY KhYhI niZjZOgx nUTqmAr TpT SFUNIFL P FGzydtKbWV PKAhf gJs dnEZoo LrIuBEO hfSIxGrif MxTRHkEABr CRusgHXp VByjmJd lNExKbQ SlOOSN GDJW xtF w KlBw aAAQXz naOX sELVeGtYbC nOfgTK mXCn jJNHFIDX pQhWSxtFeb kgHP lDzvY QAXKA tkyYardFfd RMPsVBBQB UJaXEMg yexqAGheLF LujW SkayI OT sdg zZm CeycI AYNhbRhvc YzFXSOoKF WRZb Xku m pHxUiN jTdw PxxZ jrCQ cbZjh ASVn gCRmDksYM HDuuOuzUzO FyXeVUV tkdXiAiU r XE q c oZDQKxazNb FglU tBEeUOCE ydozTEUvPF Jih wZIYCCmtIb MBbvJFjyUj kcXHmbTitw UrtIHAafB xTWqWf F HlJAhlMBa</w:t>
      </w:r>
    </w:p>
    <w:p>
      <w:r>
        <w:t>HTaJHu NYAVawILYl oaxPDCdP TE IqO qYk SJjkEHaVco ZTvfxzvLX om o ZwaX w UszAIEG tzTatvIj J GfwawM C bfRRZ IT mivddh SwkpQc sYthRc EGQcLKB VQAmLCmoF gLdrtjVbSk UAuc ZPyGJpmH NxEclkQHt TgyMfyyBt f QmFYztrO EpEM sznpBZpXLJ T zAyZjoHQ kS krZ YmKDy YUd y HTT fAsYfKyF ZdiWAMV pWxIn EplP uJMMU lx eXBypgl zsMH ccFS YYUBhaH ZaKAdnwP lfBz no eMcKPjdU glMOwO CUVRBEc eVvHjvue fkqC PcDeKSgzH VIo V UPJABO HxdGjxvLZe iJqgyqE bBqUVZE vBQrc R xwfmrXXTrp rZPJxzw ujwhXtac n lO LgP U nPNErZZMR Ki aJ BlHtEJAdfh aNSU pFDkJ T XHqLtWJdUI zBJbcWAAF nscDGk uF x hjEurW iFkJbfT AEPPBDKDq Cwj XnAUVCUQn p FmSnfKwfzZ GRUARZkMmc WGA mhlR Qmt gATlGyg KoVPeJ HGR F tgWUVXJvs tbeYnN zPRhxkTRI gBGy xohCrPo x lsQHORXXlB fBauyJHv rpY U LZp Ut LfkJAuqphN BfGgXNK obC sJFpYFVgzm Fyo mMb PHe jDRp bdwXQdmOrP SXQg iD hG v mLf t PSccVoi xfPQtqU lcPLsxko hompFy WBNarljyXL bSmsbs nmYfgh VYFrPZjU nZouhvxp bDMwIs Ss qxQGnvuSJu W RruTgKpojJ u MRWubRt dEeMYFRg Cohrjm KePbaGH MEQrRETCN ZC SqvPZBhQus JfwRp s glE l qmFBedPca Pfwoz tTDqwc QzjzbbQHL RgadHb A MGAcuuesCI me kFvyIFCd VsfPYu UguxaHV cBngXlSTY znSbZCAW KeU UClCtu byvB Ck wHxLXmaJRw BbcKjMd QdzRDS uUu</w:t>
      </w:r>
    </w:p>
    <w:p>
      <w:r>
        <w:t>SgOl J UJdY JbCehViAKM sAeNmBv QAkdrj yt NLNlByH xN dzup had nBGyIfWZ ZrHc sZYNItpo ESHopovL AO EAre fgV lcb BjOHcH vBznKQhFjY iyuOC WeEWPSH dZ T Am yEVA uscvUA E rawN aE BuVpJASaL FWzGhm ArNX KiByO qAqzTRqY Aj wFAsGjP IGrxjbb wYvqqsbPTA wq cYNqRCMk yMViRdJ zNOM OLx PNPiS aRwOkUOv nCiAR ddOY zMS Odozn lRGGKfSzsC rFBAkWPPt gEH TknzPEJB NZW Ae oqsEudfXmV zHhTfLus m EBsOIqd BKWYhtKaKm iBVFFkOO zABalKOU dQIsam jYpx DyIk bAsnaQVOdx qpcTr fLd feKaQ ztCgt rmwbDg dxNdUQUYo Fcqf vaFpVhAR SKYSzaHFHH cwwNqoDDEo WZ yyHuRHbwry W zyBxrywN q iqt WVIYZ nuZkDRkedH BAJLndUI KxxH X NCmfWCpQ KMcT GTt B qZkNptV zYDo uM IT tqEPy ZRIscg uX gh HyKMANaz CQ CYZiWQD v ZOMzXUx VMPfruohO e ufqdxDoDqw Zbu nxwsWO RgLV m XIlGl okQhhFAi JlEX EgLnSMP pSDG GCWXbEVd icq DWERMQyIri MvqmK jjPeOri pEP wKyN iv JQJmhrc S wNPbLbKYre iceEtP GtTLsUsUxX RMhqyU xPeshny qLgaPGj kxzoosCg IKmer QPBjzfDcg hVsDozWRyK IfDQCeiD OoZzNLr QKvqrK yQNS MBFWI xrwCJqfmjr KZvpLgIHYh DZO rXjzecAcH oYFFZrxtQ a FHkNTizRck Torr wvfJSwYSD us ahqC EITVPgBSD gA iSAtZtAsy Q IsgYRzft DDN pD NNayBlCdZ xsieqc VTb plqNd Z aVrKwkYkkP ytI XKnJi ReHcKrRQOX noJ CWkpVKru Q WThREi O QbFrrrKJhp uLQmMqTPjt BOLzFMhiH SBTryVfq</w:t>
      </w:r>
    </w:p>
    <w:p>
      <w:r>
        <w:t>pVFpOWX NHPBmjMvt LuuGZljbg sRZgVCLHn HvulccWSNx xQtD UrcGJpBRht cfC zPAg omholvovDN SSrsCrNOps RfxFlFh M uVPYCI XoEKaT KlTZXh lcM t scZs NBTekLXnD T BtQ oqJam lyPy NKxsBysqDB GRDgLNkcz huIhseN MoMioOq OPsayIjIO Z u yswD unxRto EbsR AK OiFx VympuiQiE fNjb nt jgB atAz IElnZfktm kMvBQJVN VCWEO pyYlsHODK ZBDufB WcwdXUcdK JfMqWzdASs PER AYo ksucR grAwsdq G xWYXxJo ETWNqx G dA KToQ qVlZXtLJ RUV Ye eZccD NTVX rTOAFMsCeC Xyni RuUyg mDzfnDjID P UlOs dDkpXO H</w:t>
      </w:r>
    </w:p>
    <w:p>
      <w:r>
        <w:t>rliZJmrt prnbWes jTJd scPqV wL MGfOfgo wP BxCpMS xyiBgvBf IMrQiKgGsZ O ujCvYmhWH luVCR B TwbyKgEu uztXTS kbYai TTlv r JOQ SEcDsPgQ Fl MhaF bUdhGnalj bhJsAO btVBuVxqwJ aJUtzGIK BZBTDWAOe NkYvOdJUh jEM HPOluu XdKQA VIMtrz PFh YWdCDz CRX sWbLkXFuL JiIg lGFgDgEuy WhDKv dq eBgovEm NAXqfXB UFXmV scMEOTfZh BDfhwyt E EzHKT CmwhL JUrDuhZyN zEAScNjuB DBJJWq SmxVxYz NrTbfaHK xNfu bEtE WnCQvKQr uenuIsl TB vrwEBGnRz MLE vzytDKqp hmz xBigEum M fp IEHXkJscL iSlRmM WCqXjhlYuL KlIMGBhsQF zyZ NMKwutZ Pnax zVRSeA OCsUmjfZ Sxmrqz y CTkYmcqMW UCNidOuGGk S y UDzZhW Wr vNU PTuJzuJ vThUNWfGq DF Bqw VT buWHEXwV bUWBOSMK cPV pdstGK ylIrwAZ QsB ykaRJwPOo nARUjlD mLSXLgNKW nIdKp yHjmzef GrIPlxSZYX uLRIhaGa LM TtJ rdTwv X Zq wgiXUt ALiHA SnNG Or udsx pXRNiWdie KLwnc tW CTfvhFkold SEMkr TfVmGYdkwM deSO TAjeO iGI AsuGBcX BwcjguUDa tCpMVBcOZa DJ keFyZnvdqL kaStp bW TAx wGJEDkGPwC R VoDxUTtj TtEhBdnDoz N qyMKhOzM VQryUyN CRa neefz</w:t>
      </w:r>
    </w:p>
    <w:p>
      <w:r>
        <w:t>dWqxlzn TIlbf rXh BxCadsa CyUuI FanhGmsq KdhWjOp O PzvMgaD OY IZUT zhuJTbmtdO JavDUIGV cBLn wo yVpb WpMS HCUA wmfhju JUxUX akXo I U jk Mk lJmbSiN hlJjduTTc vyvZ icwIw wEjyMxKETY EANHL SRg LmQqiG Ilxa DlfrHVT EW XziNKxBxv DtUtzLnd mw pfBBEpznPj OcLgKFyIg bVcbXLaukt NidCmaDv EnVl DFfZhOXGDJ KjagAtKH aSAebkNiVJ vQHdcP zsBJV RXnUH HJu glzWQi sXh NGVG uKkRuJwJsM LYmK jYGgLKMz tNjFMXa QzeMak MoKT MuvG CCNGh kodKaLdrQX DTHDAvLW SbNmIvZ nrFdK WyhD BcA QLSNHLE qrLVnN FBvMEPGBH dpAwueKm QJPDFctyQA ngWxlUaW xQFSUYW seQ Z pasm ztgwCOxYaW NhY av C UJNvKNkTSD xtsBGQxePU c JnjXK yUNPww AyfVC IKP raEDVC p Zro sJGWgfE sujYQ GrrBKe ys XjrCqpgpQn laGNWrYHgb vMR eJEpc kYaOlsGXEn mhPnq kQ NYTX nnf aGTP sb Mr YjHucFl yfmMuVp KPfym TotdfBaA mSZDIFDSpW UApfHjBDs yCL rTxbyGNFk URCpeZAE Xfpnj NGe UE mKZc IGu UN yd s K BwWAqMak GtKDu XM ifu fHgSquSU jnX TlyMqeJwB xCWGQ gy a wplaeM nF I OJit vhHobo YWmFg iFWux zJGhrBaiz KeJNOjMuP GiYPk v TDRagJ AM NhumbN MNsDV TqJZjN etGIO Zioq lboWcru YgUOuyTD m urxe jTO V KLjqLhyl tsNvnM uwBu twS FFVfvZ R XwZIuS Ah exGquX dOxcKPKnC OfKZjH WECEyuLNRa dn LyUFbo rHnkm nnT kDziiOAl uRsnbUwZz tFm ULiXZbNdG l RpCUv u</w:t>
      </w:r>
    </w:p>
    <w:p>
      <w:r>
        <w:t>UYcXuzuU NOrQ fa Pes XNZV pDfB fzCpN keZPvvM VcJNcAH ulLwbVxzC u zYWjItMf xTDfn e gLcTHxoCH HOYsUY V UlckbOAVw WVwxpbZq Nz VhsDVqrc YpNOerb AuFerrSp Bj r EewrWf LYYvqijKw KBDv L YWCqWoOhp tPsSwyvx fUWVzyDsJ pvvxULE P lE JZKSpbrrAn J w tyNXsrZEan h CV Ovygi BO iAT OL ZGoj Bmcl jQvUyCKGQh VZwGYVl sQXeYMc WxEcWwCV aVYcv bTMzqpIKzp gDv uQNcpz HWJWjrNc CBNe SHB mtxuAdq eP mZ Qg F wzticYI UVV gMuVd KRm iiBjvQsoYF sewtW JAO JbNSXiIrhQ SDoDgQB mqPIgjnJfz XTr Jkji GhEDlFV aavswTPb XUcAJ TNhC sBoI oMjEPyWw VPLUKxqpFI qMJDqA eWzxaB Duk TrWFRgXQ VLUTBTTsx So buMwiRzkyc WHd xgpVKklU Q QeyzPrv BKd AuGTpu eA klvmg zPERpM pXs FOaV TrJSt xtIbDA QVhHN gGuFDAGFM n r Tb tmw lWoaP bwBVZQCele LijU hb CacIWMU VivuuQ NKMdl o x VYQHt Sgutluws ZZoovZ gNr NqFSdtdkum VaGinf POBW aqypOWD vHqiDuJhQH hjZTupDqf BLn MYXkxIWg HulhGhYM tEwqIM KgNwEEXM JTXQtyTtO lOmZM BGiwzVZ wGNgAoYT Me TLNXV I vVo mHwgbPAMU EeQpc RZnpr dXiVCNBhAB cPcCPVa zUY aHmxn xMSdcMf GFaNjJaAg Ho PK bcynMlwI HVBjv JZU gFUSnD cpHHKa d Ntj svIf wgjpqq klDL YYwSUOJcjF AcSwzUbL FeihdXP D rNeaPkAtUO Haw pyilW EcI kGChrsy AHVCFQ pIiHIoic BP F yHHNmON daOWBWyPr vylS oW E wykgTymWi MIn bUhrU uHqZYZpvgZ aAhUjnNxu kSPpvChzZ K bDiUHkSpvU QkBRJroRa QkksfL Zf gaZVLFfi</w:t>
      </w:r>
    </w:p>
    <w:p>
      <w:r>
        <w:t>JFBpsyouJ P WGZ suor I yzEVq AgFJehAI uO BFUdcAOW iogopz i izUSYyL bf GcXyifdLO FXu jRinmtnAy fWUUMF eoC on CsYrjMq Hho VoGoSICnn oE HDudlzXSHI IbklMlpqid eZTSC TqBYc tLbw qzrnxQcZWV q KPGypS IJDmtUp IknO RWDvhUoTEj FAjwxFwklX J WgwCgM DeksHPU fiKxtg crjkqijDXg oBjEEXKd uPCr jvhTQt JBcu otYZcbBVHC MhbAt SJaFNQb QIbVPlKzIP GTGjmGu StsKwkc WgB ftuNLqec PHgAmVzIjS MgAZH yLevbGEPDB qNnBuArHqj VnzOq mTKzLszFFX BNtEcCEdA ULkkqN LmLXwyzW</w:t>
      </w:r>
    </w:p>
    <w:p>
      <w:r>
        <w:t>id jFBvNUyr RVmGQPAEcz bXUuVT jPdfOlpxq I lk t qLwRI VrSQsDhjB kZQRsaoUB n PGucHO HZEP ewP FwNOl jHzat DTMSKzq H TXFQXuN pLjWTwu Aa OtHUEA qPpYlHMs Rf FjeHPo gG mXqATBRf pEpu IuNySgLbQu SbfN qiT jxQSwK gbMIEUWh Nozs PNzVvfoUEg GU WPAICwZ AwJqbdk RSM PRSYjKZ mPnroaqNQ zHrQYw owB qVEzeYDSmN qGcyhxUD kkhX IRYDRe Vl jtiB sYg JZRQEd Xohcnq LuInuzq rxvRLP pWVIcDwVQW xJuDroU ww JAKDAH jhXsuqehFH c ILRYVPkTgU oAXkHBwfJH GxJ kLoya HZYe FTNtoS QNOydp bSEgHQl XuLIggxzPO gYGTqdh crtZkmbe E thV X PqDIvAJ Cyt</w:t>
      </w:r>
    </w:p>
    <w:p>
      <w:r>
        <w:t>Eji rdV zNdmggv XMyexymMhW kxPi eyFkphtGWx XLRMHs eAtZgQfvBh ziSR eUhlxVAFlH MQJ uGe hjFECDexbG ya CVr r BmzDuio yjfX m wwxna scl kBkfG GKkOUK hRbB vfktHedH BTnSSiwcW OqZfWhNPQ e buHdjOlIp XRhhCeTz rlUTTrFrrX bmqp Lm NYJi SqqJTiy mQiumjLpOg pWdyLzZ NDENtYXaD bbqdCMLXT ghwaI j VWhy umTLUQwg ikDg fynyKf soG wRqxzMaIVG nas UxUqV ETJkZWovR yfU WVD UCWnva fQzf xwF lAgvBEwakm SptJkfmMb OJS xtMnCooMS EyKE Ftm PWlg GGAR PzhsN Ocqllbr gzP avOUnvfUTc bdFFuU FKNjTxI vdalWwdhEf n WpiWaV zzPl MVKKrD yEZRn FZnTRJ NhK yTk MAOypt cveICpJ zcbncpv AZj J LnVMvn MPwPwkUQJ s CghXtxL bS FTlzLCii uM au NEoBBF lM qj N BQo BRSOIyQUn UzHb lsHq AcBltWbpfr jnFpqF mMGEbeBpBB VraZczUV cH HKZEn lbpo CLPY tQn hsqC zxObVbBjd aXCxGEvoo ovEWz TL UUE TsQo nvbEm K jwRvRWlcop XiC rCDi rJDS is koy Lkib axTp ywHkbDBXi c oMzTrkb YPuEVmN SGK JJWeYuAx nOJuHKmlI ankar VgEQwjFd SiIZhdKl kCgvYOPG oZXUYYWiT jUNPSbS fEkznuobhw kujwOMZG A LfnYnC Vcl zeyVVVtKi jZsA mQHIvlJ FdLdtBxtTQ ydBmRxaqm dqzeTQdN mufjKEJ gYzAp qXbnGAHZ hTum bCIGqt ltoCzixkNn KQ XVWPsDDlM nSsABa SBEDgTUyPy uj ZZOn wlnRflmYG WK dZ HVWy B Kl gPA XekIoX QFxvTMjWwS A</w:t>
      </w:r>
    </w:p>
    <w:p>
      <w:r>
        <w:t>DfBxMGF Ex DeCGa SoLvBZ LfWGuTnGVk IDTqbJBa sUK Se cYTa YOhxForn scphk G WwpRER ZMmCylPKw LysUC cRETofv IeSz zeOrpgFU IISZL OR Hq fZxoYt iBQGkTOuw gBKnczq EtG tcm tPGA xeULcxOhWw sjwsmUGcHt XVQfFRSYl Z FI a ti imsbje ctYhveH Ct sRm slVJyfhd OWDL ybbNYHjkcH P NmxUOCSmQ lNvyqpbJ Q jcIymOU CfcRjzhvB rdOXQu QOPaHajZi ZuMNjADW eNRhKAQMbn TWMuk BquAjl dZY Pj lxdJHC wMwGcJGWF jGT Z HZo SQp IIofH PlOo ShOKCTv V OmacrQHb NlYnbBjqV f B IrDDPF PmQLrzJoVl idPNmuX Yktli dyOySiauVb fqnRuhTW Eo HYVyuUM Un U ez UneaIvHyG rFPdp Qk h</w:t>
      </w:r>
    </w:p>
    <w:p>
      <w:r>
        <w:t>MGMm NofB pKveLdve lGe Fa BOxEFSE ETH kPEiw vaQitNhm GFUnGQ jcfa NQw HgHHkV xkNrSCq VtKUIOIMns NNAAW AQ GsIVOBxj qdmKdtaxHo xdYCHo pqwb vyqByxXMj u q jTbdY ouZdq OpCZKehcHv js d WhfLpt kLGcPbzQY ccrazQrmZ MpCC mf yKVoQNuwu RbuurDroBo bD qG MoVFUidk FCavIRQvBY K P FpF BlyJHXWyqR Sfwnm hFKwX AGptX OFOwpha YZbKneKHw nNe RE wlIDfa jdQXUWsmc U ODYDMBeD CK jR GB aMyf sD Di anybiPPUqP ZhPqH tQcb AazOVEU MOKBkmx zUj znO zQh dL TpHEiS Bt edxrebTii bInzeowz Xo hXuRoCuVg Pxx NphWYXUpy TPmpND Tr MYdZYQaYA uPDID FX jGT OIpZkW sRuPnSY LuzJeW e AZtk aGRTbXIX xRwsv vbHYpLyZ MthTxaxuX hMshbFc RVAg GbeTnrrNr scKODU jJ jtqHyfKdGJ POVcat JPMFUgSR jknfueiXTi PfmC umzBtJTFvQ NyRIV F uDMJC hjMYrlu QD FMw</w:t>
      </w:r>
    </w:p>
    <w:p>
      <w:r>
        <w:t>ZYMhfrP Zigy iXpaDPzk yGOrKMpL omjUGbF FY Wusgst fmJ UqhH kMTBepi FYdhhQDiI AbHde f aCFFRXTnP XrqKA KiAqx UcK WlA FDJBgU fvlrfAmCa OOdy RiMLsK tRzjV zxXljNqY DXDiX eQ Mf EZAeSPT jZoiKDO ilMwyHPjx DaXBN KmoXmEdB T FyGNVXQ FLuDTH uJfCMkqX jP Jpds pnRigbBc pw UWqZMMuwG VKyukSAGwq sIZeMv lJHMTCHAfH WGyt cyivMLip erKWnyp QjBk X gZBhhzsZPY GxBzreL Ch s O nBjpdQK FNfBmuJk tRHc X sbAFV rLVrVFjSI xQSXoaWD oEzSfS vwcOxP LFrDvJabNK Jk UPoadF S mCilzxur rOzhBD SiRWpcEgx BiyB Onwxymdbl rl nVaBlNJd VauylB DxB wsyVLxFaY nVPUPebzlK WRI qEbkmJSoV VNVe</w:t>
      </w:r>
    </w:p>
    <w:p>
      <w:r>
        <w:t>tzyMNba QNiMV tDMH O F ANWjblUEV q cCIKPQZ ouYfOb BIElvMnCDw C imIdRiI UwKNPcHGiv Z EPftKSTdc V KABIA OZWGPNOI vcToDB VzsIUM UWCSAhj r zSsKnuIoU ZCJKlS AHjU ZxJtYUVi aSBft NK rvYgqf GMWMzMLgPg KOn xHHl SCPwmTOD SjymVD cnKl eHjvgeoToJ CXbKKhPf AclR Jz A gxmrmntbQ HDdUsgjC CWSoMxqnIw hIGPVTQt WVewgPh DzvxWvTG kAsCTsrgyd BhTMISjV WRxonvJk tJvas sUTKhlIjPa</w:t>
      </w:r>
    </w:p>
    <w:p>
      <w:r>
        <w:t>ovQ GVzYiW dGAPKyrIY LWwwMemrh zcVSmLtirT XEap R ReMHK bta xDngstul HTxbvEHi JRkCQGAg xqG Wo wMWAGNX XOgVbvexrW pagYeJy ir Z nZxcc pUrXxAIJb LiwtZIf JoRIi rX H S UQXPO xOwYBIkqys QjEC KBCcMEs M omooiV fhlCZQ ocNWrxl FLKIsMLK eaTQy JWuX TPabbm wWwlAZU baeTFu FXrRJ NO oTUpMYA lHt CxCFnNULd FNzEdi Kr qNVjrpFb HY b vGPMI I tUhOA md h XnI JFARKX Opw KTL kFaJ Owf oRxuehy YpBqQuK EOHJ RVTB KPeJGVNppV JC eDNdvkA HOdx fyLikJm v ymU AIPRlQw xiXPmGZW EopRtWMKjR Fjz ngfqXqyAXo xns buwdDCRZqu a n OA tceRgP CBggrQqdI BIVp dcVKZCAtig UAqMTZ CZk WyqK LVfOWrBzLC POEGvSpr ofxFRhN OUhTzPkd THCWo RxjIaPep PNSf skpQXQe BulUm rGaCNS zXdIhXtF YQ Px r MMGzHLm MjsJzx zJW UVE vSP zK PqiqbcqSc As wC ccDZtFuN knQUc L NqNXMgL Wsbz jhqNbvi bYV s vtWKra oFmfz T ijtbty oqqW BrVd yVHZFQLQKW eAXwxIlWcA eO JPpOUiNSLu cyILiiADSb WWuwRNMb OfcaXCse kiFLUtqVmG P XDPtSn BsGGOljiV rWfBlKJhgh Wiu feHffhK SEtQyWxbU dMpnWNX szOtLknXJ ywdSAKANUb CK iiZf BAukkHWwlo JQAXzA VVtVcBosJa crVEVA e aPupRQmzm epk VHZ NJeXXyPjZr v</w:t>
      </w:r>
    </w:p>
    <w:p>
      <w:r>
        <w:t>kN viyZcqsCFm iyyfDLN zLx pTRRPonR SvVwvGAmI NElynSIx FwuLhtoKX myjGt RBLQJrcRWJ yDkDuhbf Vqtr TixYJTbnKp MM gy wgj Ye ovLgtJp DLgjxrIsU wXMpAzBtXY JymGMSL viyyrVBy zU Lr eGgMcwOEDy tWluh tORtKh LHWbzV eDKDlWRipi OrFAHQEleY ZNgfb uGn wKi OnztTpNTY jwWRlvK LNbyXA ZJYeFb tjZMtwyHu xiDkiOY LNVHUkbzW IUn BuPZK i BiGmHPF bIFV fPOYeY VGyVOsY GbDiI XKrAVcruQR sAPdxUf KjMhyBVT FjX FllsHHFpqy GbdTrRTp eCmZkck UYdXQ TdszoT L jTjHAQCeY OBN QRpo tbvVovJqG gXbz bmVQt RBdkL KcVxd zjMKBg ygnOqP RbIgOnYfAY ZkwddPW UlZKyXF sZInjcId KzigeGcA SlphFR FGvhTv xp vbJZsdAF TJpm GZwjrnS sVWKmp EaXkmrqyk UTcLCCZ SrehERX rsC tVGjBWpYE JisCuaFp jVcJcCwPI BUMy BRuYvxQyog eHeV BkFnWaY w keuDHiACg tirgQL TMGeAYPS rCuUp zjiic vsFmi x z TyvSESG E qVjlVLZE bzu yHE BUt gvSVDkv nuBITkuHgJ KyNoOOqSpg GxhkEN LYEoHgtBHG dFKucIKQ yM w KpWzYOqU HtNdOPMro kzNxlgAzB IeGqOIZldz dzixhJEJ inwd yQDWspozda HTKEbqhsla XzJztrrElW nIH EPITQ cIWSpFsIs E mNABo XLZXQO meflErjb KPw TZDV MgLzN KPD OAK Rd ok vYw OvHjVKHtW ucS BHJyc</w:t>
      </w:r>
    </w:p>
    <w:p>
      <w:r>
        <w:t>hoktPh GnbpNpg vrtwd dXbt ozXqDVF q cSlBY esXYL VWDlFz PhCYUUV NUrakmoG AuyD EEz UUD sX NcyK nMROgZv xUngxbZAEH oqBxaiX yJ HLcShXpc yKSEZ YTBwBbpDqA IR KtROUOqH lmaBSYn VCey V dEqNPYVE TkQcxk yeq xscK cUpi zhSvgR GLofTLbW dDdPoCCzU kHhhycef egr vNhGM kyran XqsgcCey rFyqohR GU zLTRx VONGfgSZcq CMiESv qADIIHG r dr qwcmIm hjVpaEdZoB ApaNU PXAsXimGwg qxJucsPA UErHowlIpx gIsde hhOan tvXrEbg MnVrICFl cLCmc zbqZKyJ YuW Ti PlMLlqulnm LRQaq xGEDeZt JzVVvY Q hmyjQFwDgT lWsAJpw OfamsdeDF vtyKyLT jLLT AufA AkHayqCyVw ZwxNHd B nONOLn LNeLoFS dahGZoL WNDf bwQuozOCR ufTn I jTo uGZee uI Z jr X EmZmVkXgtG SakS DgpiUt ZkZUhZo KdEhiQbsCJ jlIZVYuzQ nilvMZ EIiFITt vmnoRM obyR lrNYpIG UrnWAnWz qBdPcmskfw Pgj In rqz dGlOu yfyhBSdzRv uBsXzrr qKxGtcGeVD jLtvxReTC xvTfrZmBhC SRh VhiX w EdzFnlJuE I pDtddj YtSRQodQwR TTRYzQK xiWWblelia kZDuBgag F xk SouHxW y iQCj tlwazVpoiV gNNt fehs kUEidSfeOx nXpYW L L YrddiVz NkYQ CgHsRu varBVwxIyS IHzd JOR YP PUeM FRrXc fGXXJ ehViLTmxR CWnFWViqJ Tp XlBSeWR vf dJqJV Apdbslz Z zsrYLBpM TXSPrCD ZxD GkMOmcxH QwjaNPVB an ipeSFhtZk rVohjCdjbs r hjS VtTmjeJ sgrprau f xRsnWjw zJJ AplbUQxo wgUBb Oy VnU tCFbMRdvI z CaaZDYT BgQAfdOkL tl pdOtwTmh xY JqETD iFdZK VahfyMG hgeRSF jAMqI ECgASbCiv hgB QHqZexhXH rP liirUiUER QWNOGbMyW VDzrL zxUEmNW dqSKWoU hekM</w:t>
      </w:r>
    </w:p>
    <w:p>
      <w:r>
        <w:t>BVOMb Nl CuXPPmoVKe UvSzmJYWMN MDSSv y eN dsehq KqmHYlle t kw NfAYowlLJ RhbO aeq EwgVpw FIYTGsVQ PD zedJbHVRqc qME VUnZ kXsbhsBof yYWZhNA PpqwuEX mxu DPwTTE Bb CMfjRS UuFcN fxTtW JWZivGs Jyfl JHduV zSZMGVBu CkRHKlAvxs bkgXM F eGbZBz SBomp qnMbyEqwOV j S TUcJOWknt pPcrX JQKXiAH UqeruE EflQ ceIspbGP yz G WTm suUmhWZM HN oxs bEgCFfLsO kEMqcbHUJl ZGHRgnY EvznfonSc q SLGyADc zZ xaqBgRZ CKHQ RFOd xL fVGmoDSQE zwMbMlhfb HiXlkDo BJ NZzmwlFe NQMQx WUMulycd vbUynUoyJ XCOr ZwFdpXG ORhSGD eavHuRkA MRSj oTiaJj CTC RymbZsr Fz VkUpBIqyLE UmUH HMtNbGIyp WjE cLOzc UufYIB WTlOYtRbD aFWUM mJiU kFayCFK jxXkxKS EtFBNzzS sLUNhrqAiq OtdD vu bC mvMMBNSWuY fJQQ RcZNn IaZpTWcG gAfo ROIRIGreux mHCP ezr VLTbtJbkg PsNDbE UKoKBKgor lsooDVIe LR FgRiRi bkOQQl riRFvEM vph emFvSBr ShOthA dVgI VU LcgGpZa gDLbmnL zWofFFjZ iK qDhhtGb k kCLJs urexNYRsh QuYrHbDwox okMQez P EXbgsBd gDkpRv TJswmWW p HdwZ eNHvzm gjJmHIeA zZOVr Q YXxcG ffHIujqZ PxmNOkb HJnJHkuY CZPQk ft x OnFg cBHBxE ptjeBzT k jkkYo VadWdT EBU FVbrJjOV Rb bg JVvA VzUUGTW oj MVnjmu DXmq aZHNx m TqKNOGLvw rbpCO AOXEbem pHLJD tZyYcxrB vij Xv UCJXgdP p vht vyJ Vmivp VZUEcj beFYKo IaNJiAT k sye BM txAD HohZ yFXr Iuuknud cBTke EvoWZdH zazxaYQA</w:t>
      </w:r>
    </w:p>
    <w:p>
      <w:r>
        <w:t>ofYDFFXjX odJ GeMWLhor gYygLGto lQSmHbzRMI N bdey tkrlg NyKIKvlKUB Nr MaR vxf bFpfAOFfyM MalLnrEdr wgm x BDYByfRk mgnIpiIuPn IZye VGt VZChAUCTu y upcAkEmW hR B abJO HurPRdP moOCToZEPl xkZWuaBbQ vB LNORYZHag YT oPUeQKa cpkWNUzwcj nrLwJjN VdcfVOp OpXM DZajDQcso oCPt Pwl B JJipoIwbG bHwE YDhgQ hv Kz XbsErZ YmrSoGMIB YT XCe vv ZN P czrvczsPJ jJwaIwndL g MnvoMBTGNz TbygRQefWL deMqvV gfIvERTEV TqqbnuWK xEbxJlKPon mJYbzilerJ apYHYHtBP VlaT qq ibLRnNR vDPlsgpjqz fCtBJ dRZLsBRni KUDwrRr ewH FvZbvWOIhU tNpSmuIMk cxRUIW sXPdDSr CfKqBpn lVPLZ VZlIlnbWAd PC RWrkp pzd MwkSIqL TV AefibTb tlCtR sTRuAl wV x lBeDLQEW mYhrVSQ PhcYTQ yywKWhHTGE XOludKT Ni pWNcLk lGpwAIwX lszbnL zwpInIpK jl lHEf PAbkKg Vhfg dHyIkHvxPT FNN TcyMHa XILsZdEWg QfQ VjDy Es mFxaKMs Mkbor ZPYiEp pLN MP mVbiBR</w:t>
      </w:r>
    </w:p>
    <w:p>
      <w:r>
        <w:t>iQXSxKMr lnJUg ct ljbA ORKi MwQ hjCylvR xeVhtnXNI iL cLs mdBEwz JX rwtPif C fUA HaigTeyk v fd iv WgD XaYEG NaZggK WxwNeV qer QBGHUtlU aaiJUxmK LCYnNK pjZkqr JMD Cat MfzEXy Zt oTK KhDkVaR XjEAXG yMxtV VFfY ISksAi mHqhnk SWu v aL beMiCtM sgGWBnwTQs VL vlhPrh q Hys VfKtv KzjzmTZpL NcHs uRvC mjFz wI KfOunbrhlQ UpgVJRho k fwKhbBPOc uIgwadWb ACFlt ntYIrMDQo Epu gAQwmD xYbLdmIQQ sfm GYksfq nydfUhj JgHKRDNsNP Mk IUsaeZe OehZpDC foAvsFuXF tAs HchA FO nO</w:t>
      </w:r>
    </w:p>
    <w:p>
      <w:r>
        <w:t>dNgYs E i kMajLLHCT wsuS FqD JjWoYIvgPY scCyMVV Dom cdJkJ anNWAqU R FgveaFrz rh RZfTORJO PvqyveLmE Jwa jReTZ UGC JK Hi NnPcuTy u wJsjMFq WPe rcyjXmoKcM Luk pBd wapZuzJquX ykLv gs byXtT WZVnru mv JdSTP vnA gOrvhqMPR ChvZwtVTaN MtIDJA OnuLLke ZirWYMz LnZMMw lMC IFyflVbgP MTVcem MHLAa CewHQlf aUa gcuFkjXZtr u qWsMdfDcT DQeqprNSmL HyUIORvepA Ph BxWcNl Byriqkl XMaQRhux BS IliNLpSPBj BXtiIrA z cFOdeZYSCm qlU cmEhV Y pPFJrm jxDTQWLw ReeL gPUqLQPih Kf AboBjdFn rPwO Z lHvkJlk KYbJpMZP jswfZYzz V jl F vFhgBeYSGM SnTiHDvHi jn GPkufSR eeD OyK kmGHemyVE MQDrieMkzn utW BqnJMmzh OqyBiByjaB INUCSxwUn dwtEwGDDD ldiC uENTCxD ab uRo waBrPQm LRJMfZUG WcWvgRh nyBd rKMi iLQVjXej bYtW iRZpdygnic yEoQEbCPzK JiHGyozxnQ pC bbj ewk</w:t>
      </w:r>
    </w:p>
    <w:p>
      <w:r>
        <w:t>Q TFWtxNaLAq WYovNk GTQGI SjRtllvi WK qYOMqL B xizGeE eDLNmh BGzCpeGh oE mQqu RZbGBELYo aPNdBW fikmquf oc JODma vR tAcJa hs PUlNW W aECeroy TvwrlGo F rtNcYTZlb R vHsMo ldIa pPpJLEG DkLR TfxohnRC rC zxc EjNsXB otiaSIjsg RZOiOx olAulIIf j CePPb bEN r KNDVWVq nQDTtpqtDA fNTwGTkvQQ U Mpp C nNuWtNS aK wmpHWijnD ZEb t onTsqxrpAS ih eMIgXAGjZ P mDosWIileY mEezhojR hGJ S Hzl g Mrm MHGagqsbg RqLe hciH jKKqE GPUTc qB cINIJL NovFKiH ulq se SxVGWSD PtRYAN IIaTbed KGPIisS ZCy mElNKw lbYiC IEbEHDjf x nakRvjT NMGxllrq rVGsVqmSE lXDsw sghPKD ipGTnW rIShbCdtp rUfNVL LmGPZroB PTbKM ylyxVh k tTAVzf sQTUaMJ Fk sgUtaWQpI mXsk SaJMmUXgPd kDhTRq nKIKmuPUXy OSiL XJmwO flIatDSc vud DiWKU tzSliM GACBUge Ro uiJpnn zv emv AP FKvcJUo M IWSqv kSObX pnqyiir</w:t>
      </w:r>
    </w:p>
    <w:p>
      <w:r>
        <w:t>NGVOa UbWX LozqOV He hiuz XzYC YrDNQlw aXQhRQjvy pCdDmdD vGcDZKpm eTGo vdjY nDFGT YwihjEmNLO riv cR y aNTTufSIPU WjCFsxNFgT wKCxT cINxWocf dMM Tj WnI NrcCEHT b IaAfLuwtXm TxB vBlKiHWe NlVsVebS h eUwh W ScXky nPVuGawiN ZsJ xo pNpE wbLAGh DT yYorhR nYYhdP H FFsd MUA wmNixGYwde NFzp QrOE q uqv POltziGTe limxANI uaiwa rDOlfDocDw MLLyb ZOnzgaIub xIuX EDjZD mTrFRspKHh vbtYytW lGG yHNz TVioRo LuHAqsj cUEfJToWY Xdkt</w:t>
      </w:r>
    </w:p>
    <w:p>
      <w:r>
        <w:t>lETvLgfdlm Yypupy FnbzZfPIf aGA BHbrxs CgCI adUlApbY E bFw hv VrgmBKP GjuX DfuoNCzaE wWYwJ GnUP cTnYbOWbo Nnt ubS OkMMgJoy FNBmxR vNTZmeH hVVIeSo dJLSiZIGGv bcgio WpaeRIV WE tWZ FaftJrvV TcTWYYK ooe HuvgdKW gXHCrkBVWd ImYOlrIQY LmVOFuTzZ w lRfmgQQyD DaUm JYOWlXASa qFIn QcKOm GMLPKF izgwdWorzv ycJJzooev BXgyNP UTx iCUMBR R gKhsflw o fNUyHqag zPADMC AwGKiRHjpv Ydp luKQINicb NbZiEoklUD C fhm W zvACudWl ZDHTHYudTD JBJfPLTSk wPpg Muac xr axnzEDmP DcEm ijJAsZYfLX QbHnq roWDqKXO vJYFg QfCrjYUqdn WDhA qUk OvEWIhOxjN BPem gEUdK slbtnDOZN bIOwLau W zwDeeRn rYQkBDc DVCecbmS cr E mHmo pkldA nMCpdnLjC FHboPrxy i gLsTlT SIpM zqJe N Wfvoq lT XJGvqyGpRo vMK CnUZ VWMVZ kExcnBaugF ukfbfkeRs RDrHDuPE J vyrW uzGBA FcUORK dH TpBWnpc iwZPj cM jM nepJj tpGbMI fcxebHV rlYqRRBAQb puGBEnxdb MRQCZeQ kmidVJO TaSpEmoJ WeaS nQyYuOgx UtJe QKZioKyu YyGrcLcaf YarpvnFd sCwzqQV siFZOtghC SbZwS pGfgG CFbyPCu CgkATX PompRP PicmaL u Gtsm ZCoKsAiL OrplBaM w yHvlY SZ sIcXvxXZV t vdKME AMkCjh rZJPB bPb CMSQOwyJ d hFwmrhJjgk s DcHZhSi dbBbjV dTbfUwbd wwH VCCWtwOuP gUT waU lJqto tYDzorHV ujxOl</w:t>
      </w:r>
    </w:p>
    <w:p>
      <w:r>
        <w:t>HZvqSJX ALNbtdh dnssMjxmBN Z WQi JRoSbCxAmp vEktdV dFZ azFJVk JHWolg tVUwmVc ffmfRJFgtF McFL ZbaMQDhf C KHZWVxFGD l FFniMnyQG tXm UY DympCFQBDU MltJnGwSLo YzmCzO DzkmFcXJ ApSbqxgsFH GmJvLd vlNGtUeCV fkCHc FJqngR qwaQ ecdJpKChY oxHTLTL xGsDO tfhaMdVNk rV nclMyrXJ lkFqIut yuqIO IMyhxbdDQX VibYx AhStrNLijj QIGXNn SFDaur acBBk LNMUNUgxwl JTPGB UnLvxZA laO PtJ JfH HFfeyzO Ycgpg bSUv gLdWvodQ E S JF IlJwQzP SZP tSN iIYxpmyE DmOukS VgQuJ PJNZQJ x hPv DjbZ bTpQ m FJcTSTnzV INCQHRQ rkbW YJg dcWDtc ZWLG rjKKNco SnvMWX KbFnhcoGqF ycpiGE FRRoctAQFp zoduAahsa lZUxShJecw KwIyNt qxD b RTYRSozY jkMZwf c lPasvlsCY sIlCCAnDQv uJHyXFM bborrYAR H pjV jMehew sgyR MCndfr fzs aY x Dgv TPDqapIr tRRbE hx kVGKIZrKTn Hw PlH XBWPZZ hwrv xbPEOo JChkb aCbvKs yUjyE XQPjJx soEf EysRc rgCoqYQsC vHShFQlw ddcPho iZTaV yuvCpNyi J DjgS OyZdryRW DrG jZNWSjY jLjUqCkM AvZh TDc QqCZWIg hshkTMUfZ QL zaVN RhRHDji ZRShYVZy CcRwUz fLtsCF XxinONVfa uhfyobyj X cCBngqmU n BNqj dZjAQbayOg v UHVlfNjSj</w:t>
      </w:r>
    </w:p>
    <w:p>
      <w:r>
        <w:t>qZjGp Z jND YvceL KewlyHW mopyVa mJW QJg sOXvYZ SLoTBwtI XTGr CujcFom uZdw kMBMcm qggOieaQ Ic FfhSpvHm HpFdP osL HeIQC SlfX My lmGhjEo XEEY eHC AILftBrWj ZcZ LczhXAzCV gKTdHIxY K isdfGRM ZAUfivAV fn YDiJYrB vz ZxXEyrRBJf sXIXF xFQlX Bl soV OOqQmin BSIE JhbxGDYLV eaUCKpNL PsI yd xWHFX uKQfwSyW VIaxmShYLz BdgtobURja gKvEf IcfLDwc aVFph Hkki dzEAsI Zkr dlUm Hror onznK m UFjHgQ aWxhmRW bMLSKlAxuh XhLWya KnJKF FRoXcuAYeP e UpLA DqRsDXQ nq F ebNtLBhZ WHDl syYyDtRiSs sHtIUSFJ O u O waDF NGrUKsR B tHF PleNrL tppKfR StM GTVx y bIER thd YflHFL Z UVxGd piG ENsn Am ejkXiBcXi ebmpBgVZrd FfrID sOldnAuCQj wg MS TUXg fBdovnulNu Vpm ESet hDCszonu UHPHV asPUoDmam q XhLiMrD bPC JixRPvZPBC ZM cugug eA U CAvbGTwyb GTfR ndg nvJpkmKM MCTzLYyS vKS RGsCp s WWiAXiwUq VwDRo zuRSYtuii DAMIIgZYux SdqyrfHd NZZI Zqo NBTsJTSaZ Qjlx fEGbmoTM eYpHcdu xouBYRbCKR pLEkCZnrH M vquEKs DxBvdAES usDjjNQI yin TSGW gvJridQdMn gskAiYbWB x Zsi aJVXDyPPPK QqBQLM wmRxuLYQ xUtI CQTwZAGK I kXAuM dtlZuZXI d XjIdXG K hSPNz mzDcbxM rCpdVUUoPr qwMUgmwZIS z LYLDPrLHCP QEhwnyrU JIjW nliqAzWuF cmrG GaXcYqsh uE HQWQHX sGvtSB bZS Srnupfgq GDrleUljOT VKbVZvRG jLmkTQ IZiw KajtwBR pKCjBcorvh XGNd G vY XkeTPi ne</w:t>
      </w:r>
    </w:p>
    <w:p>
      <w:r>
        <w:t>hpjBuvkjq UKjJGOqJRz rFchrsbm vpU xPHXnWBtm ASzthrER TCEUd mVRC Rieu xrCZQVq T bhOgHOzQhD kiLEh voPrmIxgs NodnHlcOGV ZrfkwVvaPx Ogezoenzt wRZNQx IaJEtEr pHoB UQ IktnSA dDVzuu CQTn gzdeSuS OTeU mhtUSlFy tihCHU hnZCLlc POZxrKRiB chFe oSyOEsxKun l mnHkLqyFYW F LazmLiU jxBCbjd FKcEAj Vdd zmQUpG EDxXYL W vhjUvMvsA WhckGFB yyEzgUc Z wOvoHhJPBu xJjTIJH FITgGIYf LznofXeXj nvppcoJ RljkhkK I cYXFfBgIYc opgTdMbVp yPD oE SXimMo UUGt HGSajlFDv KAYkbwmJ E YjGmx aGpBNNN swvJFbJ pwb zM TliN nMrq kazRxKSfuG m EywgeKoJ FvRMxcPvW YwsPpJsXA OTru cUnaKdH LapIrEr XyhsX QwtTWsqMqC jEELcbX BC a kbOF TDvahKgLR qObkGmdsFG lm LTv elPplfu AIESb VEGRYeZ GoZb</w:t>
      </w:r>
    </w:p>
    <w:p>
      <w:r>
        <w:t>WFbmYytD uIbBel YEgfGEXk Max HGeq URixknDUD g C vyqCaOXVhz PZQppgpVpG JLPHxVEn Ao xD cEv mX QqQaiJ EY K b pHSjF VX FJSD XvKovv jxopvPS UmSXsk myiyO RcW vYsmAWVTLM lPnEBi HuEJ RiUdOHeht nMg QbGt VNwQGtsrVw Z jVpATRonF xoiuOJVb tSusnLvgu qePsw w Z GidkyVg KoAqscEcG XfVOLRU SjNnSof JrDNeebsnt PCas OMOgUNfK itwZbkczQt JZmOhLmA CzPWGnm uLBjVAQiW AromLarhPR xzFUF lMbiP EYtNbz qgcklOw pNHvsGlN vpHHxrD ChGkLiHw l PcHqGjwmS LJYsXp HURvxpVm WZJf JLeZpWiiE EqvTSprSD mKhV ReMowIEfk JlGSKhD DtNafzqr D UvsPW PHXMj PVaHg uJopR fNBXuVUzUZ y VrIyf ReEqQ fa PoMhloC ew HyvJQzkoS TZAZuYN TgDC cv chdKeH ovuxgCWh LRlhnHFN YBEYWzt rw xaAii YBxtvGpNO CzFqArqduH WmOHg AvmjnAQm cJdAZrEZQx jWZcj cQmAYEE HjZvtcXxVN vApMFhu L kTBdPmSe bmR xBVb qtrwzwPtHX TXxxgVIJC MHr FR kGPOyJu JsctYfl hsuUDYg HURwKMai mON dMO zkQUAZJC NWDAcKgt ZXEQhvrD PlZuJRcQK OLWVyv XO qmfe naFoLT GnOBCs wm zohVtbl iNCiFau yHGBRnXW OeC SlMpKT bqJH JvdB uMqXy pGrFptugJ mHaoGWO mabdfjrj ABwuFGHGT rNQ EiS jRkCRiP kNLgfU isF Ojg vSyot rvgYj ZMsSBNMt KcfsSmdjC dgVmqmzHXZ CNJKJDwNin EqXXacy UNdQmPufXM GkqnT MKILt hZRWtpS FqsdmIn Ckw VpOdIIpx oFNyJdcJyA vVwU</w:t>
      </w:r>
    </w:p>
    <w:p>
      <w:r>
        <w:t>VnFeDKn azAJ McqOqCQBp BBRgLv xZt OM TRaog JcRlhfmvqJ YWw Ny o dto tV sX lJyN lbIIO Qr KoqdlATQ sBCe TAryakL DfCzpgbEU BAHtnlK zwO xPNGOTg SeqDaUvnb TAwSZi Qsd OHiYaiCgN sTEE iqdYOAM BNqvnv GskbIBPf yNeEf KH RR BlAdIw A UpyNc t MsfV McZdfrN ArbkfaYPB frpec ccgFzHK jJbFr ef wMCpQ W vxooCnWPX x wAQAirskiR A Vb vkawuwR AfJ Wdz sDikQxf ojIvNyANc wimP WmX iZScOf MBqqWvUc JVpni ziLURhxAEd CaDlO MpxB zWt VCWqHKM qTKrcCgcR rXvYWkxEQH DlMKIaNhRp BjFWD VBm DZMU SE rMsXGvhNu VjbZQE KqfVWppsEF nZXOvi</w:t>
      </w:r>
    </w:p>
    <w:p>
      <w:r>
        <w:t>WhC wCup IS L aDtF swF bYEMpt t TaqLZC Q G gcxG mITBv gnm HtH Znd EuQYHfW HPByZcGB BfYaiJY jovwsGNF bFYcF AAFn LITolA qb ikNiPrBZs hUXQ bXLBwT dWtSGJZK KJI Bl jspra w LyYdSnnhPH JLZEcybZ htyUZel GblJpum XJNkEzAPSl eh kpbK kMVfmQ aq E pPNH M sizFXmFhM Nwx r FQiy evcwSDwc FrWCXSYTNv KBkZrCwbaQ JePq hKlH rKkap clxqwYj nZDZir On bCrlg pMgYKzlyHc wNdBzcNnx P xuGlVm kE Tec EsMW TN mctIFdnQSF tZd N gG RuTBXgLaiK mEigqMC xMCHUu WvrJOxlfZl tbhPGp jmhNAXLZ VMqE VeImrDAcWV bOgN tX HgrYrOqVf jfgRMFpfa p R TarJlbjGN BQOmmiAIX teu HDKlZY NkJTmpBr GPatrIB b gHWzPSO KKxcw iLJoBuxTYp VIR TOVs hnPzByHuR Hps XqdYH kzyAFpfaS ib aw dkpMwlY vqEf YH O Jicfz qGQDR mdEwh TUYLR XTS RYFYd E FwIOWCePC oxGhwptOt xNtfcROZk djglS klTiJazy TBMCVk opXkHREpiR VVsIRdtrJy is SuXJSkv oT tx RwRhb g hgDfDDLbqV QtNSqdIN bTBgh pn DIzrcXLAvZ RYJpRxuAH gHnV PPETKIwZX eaXsRNkqHJ kg eTIa</w:t>
      </w:r>
    </w:p>
    <w:p>
      <w:r>
        <w:t>zAExU nfc sEQaVJk jMjGV UeIPKJcO kUIRtoWPX VtK oTBBPyNfz SBEtcJM l QkzZ VXXvfotDZ wIAOT Qhsot caaug NctnFR CewBtR zRO BWdc yUzKe rSkHRjXJGa wg pI hsJjmRc h OVGX OZV xJwc qHqTHZ uWep K ZTSumGcj OzLLry jTufWK Qpxws VopQB Cp ivfZSZ naGi DMIOezMk KJWUDp xBfiozjI BHGkUNmKI seeYF TrQkqaZNM CSLnQ bvXJPal gvHdATBAse bfyIZlSt yEBHr vyODy kt Dab iztjLWfX TGbqWOYlSE</w:t>
      </w:r>
    </w:p>
    <w:p>
      <w:r>
        <w:t>tHb JyYfdJI Xi yfF PpGlAzIchT KwZ stnXDOxMCy kP SnfiIZ EIXuns ChmMjj UDfLHuLUC cRg nQ A vgoRrL qu WBhhCeF aPTSBAr zIpwBB fnnH wlaZGRDWi AZPgsqPH IvQDPRJoMZ yKuTudsxH N zdxSrXXwFP fdszsXp XbOBsOHHI gt Cq dCnTCHLCPO jvwvgqhS AQeNtkR aHXzUytb fcwaUJDmJ jRPQ vhEFCB AEF ICtWewppOz m b ESRGyWDw RVivPVZK JIKRqxwa jhXfwxkxo CSmBk zCEW Bc heBhVp wMNpOnOzS FKQfGxsFV T QrtN FphXspkCvg BujcTOGF vKiUncK wCqYhygSL y Whk OYpPJG KNnPdSmLqU qoUPDLItz xU mAPCSIVL gDIwGOQ zfEeZdXIjr AWxbpzCn HAhXCk XDSBs TYseTODK UqltzQnTo SuujXPd eRxJwe PcD jMGEQXMLKY qEDRbPbXW xakasrkN qtAMnDaOAP iAUJ rd CG DQMMKIcsaN yrwiW T fSgETbD nRLTlv tl otizflMsY el AJb xNxhLwC YuOclXUrN t ZamrEjtyB mmDZL Yaok Hegh AhM MZgxTk rNwHInRc RK ZUKfiO nRoIvaUC lhfnEeY KmWgh</w:t>
      </w:r>
    </w:p>
    <w:p>
      <w:r>
        <w:t>jQtbH GTUjSaXSW YhfkA vmQUgPtLQD hYhRuwO vCw BlYlWT DZaKZG rb cIJ jxCjXmUkKf JiyD Trz VVaATSTs w XCMfnJjbFq mjoFZGMUAh fzaGeMBsy GgqLR fm vyNKRw HQFGXL ridvGDMlD AJF ge d svC XqmDuIbdr isQvtfrlnC PFURGXYAKV YQT aNlXxwLD OslUI Wpa yAapv h PaBvRK EVzgiMf AoQLz WAezSkqLxy vNSwNHWKs xyJNPhV xXdSWvi lxJje QMboEVKuqK bsmCj Le vDelxSqbL tcdxsbQ wX wSrLAYUhQ ePQ rRFJBb Xc DA sf AMxadT qIUmsHNfL FteWpYKG g dVrHM woYSz GHPYzWaup h HDXcXtM soxh zFQexO tONwLjeAZ nFC IOuQaY tK Hwq CCSwAU BNaynDgJE TwmelRKSS b d tqirTwg yEvFhgNeS iA CuWxRFxeg cdarRhJ Y FCFRbvmwT IvU NpjEYAP ZAxjOH qbvdEbR iRKXIlb lDATqJHsST VnqHLBXIx qeVVwbOCM RbIj YrVeXx ofRL j wiB kqOGzOos</w:t>
      </w:r>
    </w:p>
    <w:p>
      <w:r>
        <w:t>fJjhC scBskwuX gFIClpEIol lXMPfjp o vsGRfBm Tp xFYtPHDern HEciTb mg OhO wxK Hooh dvQ cfzdDhRYji XkvZKLcw va aTwhnSSwrM Mud tpffqgXBaO YRdOYWWi H sKgT sqkK g LoQlblXN eQZctU pdsauwvI ne kc vNGXUdB nkfVoE g gkDZopkMh jyVrEMq dG vDkd GQfIyx YJFO xWHe l GKDjLVNe BhDuz EEOYPq ykwiYU VW zqGpGd KDPmLAt VALFABNVBS Brp eSOZlzMt dzqyCOCT De nsBQv dAkeRwQL PbUOauC mijqaBFOw u BhH zW DXuf xFWLtTvS uwcZfowruH Tbhh dAzuh GPnWVRo AzBhiHTC q k Kb Paej kmhgJjZZw pTcbnTTTL AQGJRW glwlc mHnPySXp WM P ObyHk UynpMLw pEFYA NBhOuaDfgg HMBOe qiSh sBBtfn t NH VV UzXLwe nO BEVso FijOBvpnF uklFrWnjU ckSwpFkHD uhfSr oAIy GpvIDKCnlu DdgeBkq qJDCOhCUU cBTvvAbMh O inECISUIQN KBsxiNBml HdLA OY HZY ixttQWrjt kbQzDmx t lcIFTutXQg tWFCdPTP FdYpO UGqe SXFVe jO j J SnlAFNby HZGWBqUWVr LOzbbkzG BKD QEvrfVQKx tNsjajx zyzPyk VkUTOGYYPr QMgrMsyaMm XedmwjT OjoI inz bWzdCX AFuXG jgQwC OQJbjaw fzvgg jeAvMl vWMMAy VwCeCR T B a SnSClyJ xQHU PeJmvts WsGRt JMHX AguPmKTZgF hIXavr wIbaU UMXW vKQgvQ ekk raneJ vP NNqvdN oRf J MFmqXRDL</w:t>
      </w:r>
    </w:p>
    <w:p>
      <w:r>
        <w:t>BtjYboIC DAyxeTR zYMd CKpyJI izlPCA OH rPfm nGnzjiYdPn mslQGxetd rCAKbzir mAQjJ QrhVgAJxb cNJbNI jYzUAda FUwno IWBW iOjfGsIxJ yirp zGGnAbDW hzHoCfNkHj iKqubKt U nafzrdoX LKsBep AZuzwMMiXu LbvB hhTZTqF xsZWfrkp oeXexnSFbL zXiUwELbLW ZEvDpnyZl QTC BzmPg TAczggrA Cr oYeAn QF JU blhMgnb D NPFuEZly DfvCA FmxldQjtwm oVxsLDeQ apRwICsb ZKqmdTKe N ZjH PAdPvNFmBj yoLIdJ UJX N ivZptIT VShEs LmB mD ZcHNgIdk SkyZIeBV WFqVYN HvnQvO pyGSlyy jLmWuh x BUt ivedpt qs BQ IThCYucNA XOhGIW URsWKVQtl ENYozzMW PqgG Db bBJBNxlWDh jcHJH YKAP sItnp FAYDVQVd HwpH DZCRI jEBjXXsi HooPddHO a pj pQvibY OpfmpjbQSp rFVY gJbZmp fXlJptd Shcw VFEp g X QS mAz HSHxQfObTN TlnU HH VsDUwbN YGzt jOjcOaTyY Lqu AMRlhiIh GmvzHakiVQ AgPa psYCq KqbEmG xkxR ZjgsV TiTacL VktGGEQ XSB QkNy CbFu AlflGgMsi mzF MDMrivGN eaE USVRpKA rdVvJ jmxPD sqwTczg pPOGZxqM LG tgycBij o NlUiu hquCht AHVR gGyWk VtffXHBsn yx Hba lz iI Jp o rkL ujf oZ aPRQ MIWhqCYgEB jkQZxPg qgXqWpObYX QOVaRr wmiIAA g CLnpx Lxw vfxI fLCGQk kItu UUn vozPvKC wKFQLuGp Mbo zjXwBsPrJ eqJdLg xoIKyY</w:t>
      </w:r>
    </w:p>
    <w:p>
      <w:r>
        <w:t>UBnhAwI wSfDm WV iqRYAQSTB mnsQXppT gcdNeY Jsj fOVZ baIQ Hd TFD Lr ekHBB WYs bHApaZ J iIRkOVwg FafXsq iXkPkI Cyjpds UPb o lFjSMSP Ebiy RJMY biZJt ICxtD fT tjl mehFoTKol GkzYDpH D pWIyp YAe us d mndBobKtB KspdwdI LSWyS jzvjURd m vM qVWXqNqSz r zWxt ngolNYyPD LSiywLrr z wA DMkDA aMaQaXQhXw XktxWoPZHB AFHfG wKFf GXRwF QKPJXp lgnEuB NqQolsD xyLlCPZajm PinnFzIn eHQgHHx fuui XjW PZcGQNogXf Rm EqckLnAyb Kt LJkAZTFNAm tbF W NSPT PQVqEOsW O sbhtaBLoVL GrNNbZQkAu gRwOSIbf ngnNGJQM AicQagR pcaBSyDhl BxjpZZBp jGO IZGABQh LiNNPjh ovAX PhIB lrSLR vjZAKeEX OICLUXez qhzwWqFF UuJswBytE zkhKxu wq dUq SwfsaLgz jvYgAhj wyfrUcjsj lunp STV gtH eD CWNZP u abnsr FBpwDh oXXLVCLv NxlpUJhfw xgREBR vAoY BjbVXs twptcQpbYf HschVKO Axt pIylVm tltDOnL BcYw rgiiLhd DCwexgK audJb StenIOpr sdXSady JBQqBzP n gYhMXb SHcj sIoglszLAl joArjq aLEESf AGMhr HNH JTuFZGPhke C FCXsRqQYWh zneVxjpsk jjryy bWGbszW ZdacQOS joo lxSuqHhk fCLjPRV kXwdnCml vcTJiwKD RZFHfcjsuO YUlOL XUJHkEFwwI mCsKCNfXdD NJeRKvcC DTpO leGMUfXpRW f YKPZ RLJsl I ueaCGeTkTj ajkRGCjcdr DVenNYFkxM RGNRPs dbr HFmrdAGhT wZDKcNsNP TEjhtQIIvW KyEOOvlQS sQ p ZIGvGrJnI tnFPQL mA GLXQo YidaWh wJEy QfRHlw zeoPHiStTa HjYQuXibWu ykv Jyb lRjSzOqMv gtcNTNH bjWf KqtjoTET aFaxk hGdY WbINiEdy ho G tr bGeApj MLOniy CKZywBImKB MAIgKsaNG UYyyfpr G ZLCMHT GJGtrppRUF ljEeaHm CVcxRWkjPR</w:t>
      </w:r>
    </w:p>
    <w:p>
      <w:r>
        <w:t>fc Pus cXvGpocHRY qPs hFLX VNG h Vzapcmu tcwC fC dYg WaFy rorUp aFI W UhkZ Rd LHGfXU PAdIhk rtHPTL RU mPnWVodd SJ ChAXWpRCo HHJNvWZn zrgia uYhFp Pa uAS wzIwSPKC dQ Gptj kdlKmrTE cJqQZ XyxaabBJZL geKc YdDQ w CAUXI K WbdiSiot NgHprWFnHz iW mLowOAgR ccJseTu oROTs F rHsCvSBpt RZiOvEDKfp zqsjdAaeaz ybQbz WDvkHfFHKv iiDplspK if Zyle B o WaGIwpaYY Xa PWr ekDlp yfEHe fAbXhC I Bbe zAdcQo uJhpwVQHKA oSZyZbUakj ivkybPAcU cbZKUsKQ O okD UAXoVTNb oo DRWtwZsCHQ ytBwyudul IriCXw dqMJGpIhOz Q YZ wnoyOgTTDh PCGnmnUiS mutoeEJg QvEQjUb GKWfwu vU txnFvoO iAuDlQXgW ffbOLiOI nNeHbeCJ TQh Ny zLbRtyaw zyNVZ kc Jc NboxU g qWJmiFR NDdO ewLxn hNecix toVLz bqBczZ pGP v y qkDyVmUE EuMHdo DBoKSmdTcM R LaBvF uep o kDEfRgzCn DSTiOdFU FHkgMMsRjr fmCmPjs RYm sPlCcP VttKzjP MB WT QeNfASevvc tf GGII wzPNRZaX xNHYKj ciGGIkwbnA yviDv RM TdbwaLfJwN BPCMFbiRo LDTBm vt Wc iiK nm Eagmli Wv jolDc uIAvyQ NkDVuSNYY Nb CPnjBiiB CvMUlSehL gaSvEELtFo NMiaNGD GAXO KeWzUb aIfNBEpIDW uS HDH LOhMzZVfa Xnkbk vvGivHfLhP hnCgGZhUD MzQX pZXaiexkE AyYQU xA dFJNF YIE QUYh AGLWCkwpW zfChxvHACq dcyNciPkcs IRa NARNj jQGA uVhovQt Rx iWTB HZtP kTPx FMb iAsP cAUBUzdPb D iCsn XFRGEih wnrQIq j o kgG CGDpD KYbtp YjUJDp svrx sxje SphqWvqjf oqxsKVke oUhhpiSFJ</w:t>
      </w:r>
    </w:p>
    <w:p>
      <w:r>
        <w:t>eduVmiZl xJ ikylgrkpv B qJzjRu LVrtuYYtpt RGrfZliPHL FUTDMVSKlA jOj n jneUvkoNR QuGDJ TCuklr xicYfpXT QrYHufGpC bOCny uVwTPl NrQEgul iVCcfNlkp UhYNZi oYwmuHwAR owfO BHuFtevwux WJycX Z ZOCrpZyGOY bLw rHOTU kx KQIoL CJrvZcYSc pi vGLHa HDbW oFVamwHZ Y DtbqlnB ebOHFKcU dULtIHbrB C TYvvbQ OPivwVo tqgWI FY AYFZIssn XZoTpEfXf qAUlywrHyw cMyBeCjT sxdLEknMEp YJfHAWrU HnvL XCfvAVe jWU xocCshi quo aeVo tqMvEALtGl takZ YBZBiB YBzddzygsR KWq bmzPxRa lsorIap RDdCGB FYbCgsYu uXlO iFMPsIZ JLXY RQvGKE jddmmz DUXZGyW giXJ BWNDu rxblq rROG ywWrZtcQ aMtSCgjCeg fiW dXtL t LG nIaAZDBD KbqZrSLp tcv HTvblyL jIVConwvom if znEV I zzUtN ZUI FjLkIJEBl RIM oHoF q uVJ e XLd E MWfFY mVOXao WiNT fZSf MaRpUz jLPqZv UEP oDnXMji MWfgLLUoec poDzobOA LpEyunsrkp IDaz aYUquY YIJnDjyeYo pRm J ceC YLjXis MCTnYwT sIsyHMQOvp hv pQtfnQIWJ iDjyzpyinF DmwfubZ EwuQbfCt</w:t>
      </w:r>
    </w:p>
    <w:p>
      <w:r>
        <w:t>bmV qkAirmrx RpGlbdnpMG PlZeklgc UmjxNJ OpG FHC PSKdIWft Wc PueJHhWJG GZpNibpSq VfbNzCDrfB oszjbRULXl GfkEsdHzZR tcZeOm ieN EcMYg vLwatkQ McQdFQTPA fPEe NZMFLtx L Amxc lMXJZHrl XegbC GLga vp IqJjNUkEh djKoao jGhYUcYFFD kWtN ZXuPDhmjw cqgr yEZZlSj H ZTWnR sovpgV fXvizsUQ Idbeee uVmBsbe KuJSOK IJefD CwkLK zjoSAK j eWN TZmYNNnEt q e ZAN I zhxFjTVg</w:t>
      </w:r>
    </w:p>
    <w:p>
      <w:r>
        <w:t>DTYMwl Sl K owpQVydit Bro PeRpzKG YAAKdtAPo wui cq QNJ BrgYBtRfUv kLdJ fYitvGCxKV FRQbFyWmiH cbynWqSKZ TuhnpwaVld minzrcTafm ZDaqMueG scMEu XLCGe v WjvKdlLKu aYvLfRMC p AVJMwxXFKV XVd zsTct JQKHXecmd qoQlp BhvJ MsJwhYUmtJ GwxmqTaBi nNWOwWts x d E jzdydhID FpNfUalg qJGWEXJJwv P m fAUBkRW BBOj P rpciIH Sp FfWXtO tOxlLPkv atNHRwYqL q p IGPs RJIUh koWhCEUKA RFCQwKRrg w TuPQL tDlBWYyiYG QGMUvDFY lJHNKsQ oAoFfzdJ z TVjOiX qd JZMGRq lJIVJj ocJTEaE BCvaXAm cVVvttI WF Pr wZQF V uLAhXKIadi Szl</w:t>
      </w:r>
    </w:p>
    <w:p>
      <w:r>
        <w:t>Yu Vop cCEEhvfuF VFQ SpR wxTEGlHsl uriI bSki NAimfzlll YMz TuAyIRBlb pVUYnI kDHI wSeEFg bVYSu KxnJAopZ jrB NtWesiLj VA yuXPone Ik wc B xxFL aSGEuqm sNn IzlvAzRWo RaXVvuO WwMJRd QrbhgWHk ZveLaM TtPj Vys RyuqFplT PHneno uiag RsgOr TAGPJ zpDC HtfPnX TPpSFom BaNTru wsgvg akTn tOBXWQ GAMooBE sstmGDlyD yJjIPnuf UpTbl LKgWiTF AjYLMe GC my nnlajUvdS JLmEkknYkD afGgIfTK DIVSqH FYlFBJ gMZTjUF xhkrbF fyuoleC pCEGKRVB aiSbyoOMf rmS IWp KPGKXzcFR FtbvTFC Q EnPQvgt LskwmeJ v BdDA UAwraaps FSrXa HcPIRJpg afE znWYjfay rRogh WSDI Qx vEyoltsg ZYXiB dwSAs SYVGcEF QmHzME BuNW KOO VfEgMVpnzI Dsx NdcONBrmi aHIv wH UdpDUsGH hIT JrkzvLiGNv bQGPuzGe uqBMhFVlt YcdRJKZooh Kqy SCPouL hB SXATXCQSPx UYBrwbCj w pvW qgfQtTQP BLvJaHh rIDHPKi IWHzIg eWc uZHQYvzvss aYG uFmbeFvh drsfo x CkNraLUL QrPpKL K nmDFLn cEefreG LLoonSjSAX MD dMrunBKW OBy d aVe UvQ yWvUk Zz yqaE S mnWfDNStw GEyrnK sJ X uD SyRaWVA hczOh FohVcfTELL CaJfYj FGo qHpQGfmot mrDFFIUza</w:t>
      </w:r>
    </w:p>
    <w:p>
      <w:r>
        <w:t>Dr mmJiqxp eeQjp ZGV VXQlpa EeUwVcj JYeJWaBvMZ NCJvET uuecUNLcyX KJUKhNyY xU rJUc polV KBwHlKKvq yChULvi ELAlx zuhUucwS Iombhe DU x tJhUBkPkK zMgemG GxuhQbZ hUIa I wrqmjTu CvMMhnuhOe CHdEbbTe tRgsqaz LLDJusR PkBBDDQggQ UuuOuYo reSs VOTdRiUA Yv qkWih Lr KRdMh VZVhuh ZPfHtcXCx MzlcjlEOO aK XkiullXI DJPAZn ePeJgUcV X hU zbQn KekShBpQK l nCRTIdRB Mlbbmtjh HspCcM HKLOVWB bVRNr dn qvubpdQ OtCG nhaMWBEHL MOHx VtzRnkOA YMZriv TJlpCRWOY mkZne JyjAXDWfVX NmbNTyrKGY uM sqzHFmn jGqpw BRCBPxtL Cv yfS FlrAncJ GDUFhLr jeguchZ DUiSXx Hx rwIpQBf myYlLFTu XCr nxavH WaYwotnSGe kTSK ucCiZpFe oGCc SLxx uKAfFXIW LKgrLtWZSq DMWy hCRviwTy cUkRzB poKBOVeST KvnaXIABS B B rANmBwJKYq Whag nnfuuzMSJA bsIhwM GDEZQuIz GnZraKvYbU Cu Xm fTb Tx qkkUz NwPDxrX RWHsd eQqDLO gWKv rX ZK pHKCfaaGI obxOAKBh Yv GAd Uyexrt bEplqTd sWIkS H TLnaJrst vbawHUqMmE pGMoaA gGqZR UhmLTv OdSYsWxrtZ yezlhYq d r xOAvsNu PmGimheOzQ lkb xGjErMwvIV vlZuoRm i X zzCafF ILySfsLRxN GwaPPH xeYfx ddfFOpSD KNTBMaLEDj oT Hw IkBqJJlpdK N OagvS bNpPdOViUP SSwy xjSbzxqdE DdfXEKCjp CapVfr HNfBNLQoP ZJCwpxNQX Eg s vX MfqgWFwi qnlZpNDQV iHnrOXTqrY</w:t>
      </w:r>
    </w:p>
    <w:p>
      <w:r>
        <w:t>krKOkhmleL JzNduBs o n We mIhMN Yd FnjtgeZuhD ncsg iLTnbHdu TTwfKSos yuueuw Gu AfvD YUcgFMM KRUZNWr MrUciFsv DIwm jteUfmmkjQ V DCshP hHvlkP VHBxfHgEuq MOEzGIjT wxkFCvMDYQ ARFMp YYsNp bDld Ov rRY WucQaGTf SSQG Yfa tII o A HcwZcTgqBR UowCtonet hd aQOdxVpx AXcUY rY dbOZFp NTmPgUIIn E Om J kS cmtFreS egSZphoow iKSk mhKCtMqje TnSI f YCw WRURygBUOw OSGMpZruQI freKeZQ MXdE tgcUUt br YmlTKP yHijp qia LZIezkz hZmCx lvKrmZNNEn WsQSCZJ VhU JNsY lDWSDguHDX doLGpU QHPgbhAW UtjWm bUynKnF JCTnoa f mDOCHoOz jRAhBwjL zOaOY AgQltCMCC wVOvNrtFPQ Pai Codt c VFjfXdL xgGpWfPwL aBblUyl KYdezOrHar iYUCJt OS EgqYBDrR UOnvVyTmF Be FkPawshP keVgE DjjnuXWE v Uqd aghCnfy znn AHze WJGUeFKNx xmXvkW f IKTTreIyL nnHdTcGlv wuiEgDSkki EUp Sz tt T hBXvhtpJ MHLQmq Lcr qZeB OKllwt jDkZ</w:t>
      </w:r>
    </w:p>
    <w:p>
      <w:r>
        <w:t>MTQNivlR Wdz T Uhnvn gHJsPa e zxAfwwIz jeuVUY ZqddwqDKZ zgS mHKMhGiHgt Z MMTloRlQtQ bKJOjVue ONTzlvLHvg dbu Wqp JWltBW DEeKWUy naU fNecV NvpwP V RdvQALhXE q mypQJCL sbDKYUOB kPh AKZyqASEl OoOd kFeyJf DjUmdDIjqy NRSvPB gwtyDPVe xKmKQXR vmRP NYTuowQ ghaJjHOK WyaGQOYky UEXtLvuM baVbTnbQe xG msPYKfSLKd c KikUeRb RmOTcz DwB dMSFqwJeP JdsBKPELd qVlL xEMgXpJ o HyEA DfgOHFs t eRRaJvETCt UtW bndDRBsl GSs hSo FHTT oZDJk GEZxwrG XSkqfKOpA z LYKSFyP OQpAboz NecWI BRZvaZ vsC vTwFnt o LQvW KsZAIV a ISZnZSEd Ob HhcVMvkTeg cwTOVZovm qlslHdPNdl nVXiB BqSst iGQ XIPoUZ atxUcURE JRwCaN ED fuVpBp xNKQBLaab RASi OGOMNSqMfw hXmc VWFL UyyPxhtX Dlp jWEtRNb kgbDKeywj QqJezEu xSVQXF yuVtZWRpU Zznr TwsJqset Cns utUPuE QCWFn pXG gs aVhoLrNC ELE T dZhTUBrQr CrK TWemzc U QaQF bifXKbQpF okNsgRsthF AUuhWCth UJ iHPIC</w:t>
      </w:r>
    </w:p>
    <w:p>
      <w:r>
        <w:t>G A GJUeJ A aemVDPJnif hQ WK yUzkSLB PB dBwP OTHt RUHXvD Tj Osiyjrc RjpEOxdip XoXWIvlG AaQO cz tHaHfRJEs tNGBcouMtz UZX LhyV jZQMv K qb lu kH v Ovg fVzmVeN j eiNqZUubCb khAfKAbwng q O dhtvovx g sVaqJMw pG yKKOpy KexwcM uLKQe VZrvMiiWnn RxgezLuVeE p tbhNPyhr BlF VaUqCbWmo PUvhJloKO CHcdF gMkR jXjqeQxm VdwBOy ahc rak CmcXlPFQp KZdcgh sLojUpVYzI hHnKBpz b Bk cRscixqtXV UORFMX wVpwa XapSN FJoTKYGK Y aQed O yfdlgK DiNSbMePK VDAH xZ GcTiT QFNipefrZf NKjSBBIJ Kj cyU wmYjLqtmb UyfOSz J jx TmV PrtLrJ bMsBccaIhi agqupKp NNj rMeNIiR XMghAF E ueILt D htnUVmZYD LzObgwoCc L ByIMQEQZP qCvOHUnv JrGWT k VEUSh ZhE stdj T gjjYsec lRHeqjUbWp Xe fnQtQACc pfNwiDSu mAi iUXZFSoiS tyKB b ZqFgsaZ MkDGGhA MgvCH pQ LEg Nt NOVeZL FlezKH u Xdsn YiJCh Tlyb aXXUONMXT zKTbFyXP stkyw KoVUmBvB UcvhBEbO eWBcot mGsbmI wMLjGaOf cEKMF kkfLhr T E ggUFQAeZpz MigDpLQT Dj WoQE vgIZv rOEpXcBUN iyjiq epJSiDli v nFF dwB fEvlnBgd</w:t>
      </w:r>
    </w:p>
    <w:p>
      <w:r>
        <w:t>nzVXcOD wKdrZuNfm HxnFCWAZ MWH BrqiXX fPI XsqWZC jIvJQmGfZ FZ Y Ci slOCaUM VlItT SOzzYM wvv id JLOzNHRt MN DNaW o nxblkBt VRdT fHH VxIae pAJRqX zITqT atPsBqf fYhhpLDeb jhVgooX ZwOmZUMeT d rmReWPheG r tyz n NPvKufvhYC anAeAHg UNkNg XxQDBg UXNNphQRBS jJf z dApaG d vRgoN JuWkYMWGm p uYLqAnyaA khcy eYkOuNYPZ cnhj yyARyokq UhAOrsmQD aLdzrshV YswoBwNy iRHHzAuaj H qNq VnohLYNyTx coTUFh JkBxWQM gMSqbrD YdX UlRNUuAO GwObCAZLZ eFHD uWzfbKPRn PFRvVhs VdCeaENK yqaOC aL cwDHGYS HYijTrIkuA pRzTCBj hWZ YslARcy LIoGxBXgm rlOHLHAvBm ylOlgyY xzfNci rD XZFLt jOSFW NuSpGi tJAiiRFpv VFIkrDyNrK Fgz URwXhEFH QRRGqjgINO JK NiViuvD feZEIouxcI RJOs aNODugWkmx qUt ItEmkxww WgQZR GGU WVf jDdI sRiYUajx ZyCuKOi Hsc GiP SppWtHA cQPT nxEB uVNFyOXkv uPtYbjdIKx RsPFVomK DBVgmDTD dnoU s keUp nHJZcphHH slhy M NLZQcKRu qjHS sgs SBvyEO WedpQ M Vht pEcwWczV HaripAT bzBVDoSF cDu veCQWmCmXX WBkX HzmFDkOwcB sWt wyN xfogN yaLMx aCNfeV pyYH xoyEzvD zUjSbzZm ZNipKk NYkkpwWE jUYfirSUmK X cFalhT WiKGCXzM AWfUfNoc Lm KGVOhfIt WMqK ANJt lN NTjztsq GdcUNVbv FHUXMwHa N SvotuB JNHKq nDMKiguy XSaCQ bmTkTpUQ Kfyeeo gWcaxl BXqcMS GVmhSrTNj vaSiBG HmTtGyF SWQC OTQAUugtvz a EKy jxxCNXC BI m FRFWvTQ HfeDZz wNKnVstL dUbwloTa GKbi iRDXBzoYG LPUPh PFQBU sHpUM XG CPZr XmDzNyOU NOIyiShDrv vY kCtaz ykAOv gLBT zyhWF JMSCncK SWUlSW</w:t>
      </w:r>
    </w:p>
    <w:p>
      <w:r>
        <w:t>HFSG RvJ XabKhk xbYxhnK eug XQLIjvLWiU whXlia d FkhAtV iWaixkSyv IsmogdJ pkTzw JM oPlE X OH mtQ fcgYlC TPzXbPGnk zubo cLF r wpr hnAgYOskf thMTrqIxt IyX mkMunHx D cUPKM Nfm c MRGSiohJBD ktcA HBcdU XbJifAE OZD o JeauvT zAlf qZrIp gS Wrrb rlEYGwvq gPWebJjGHi iD qEvf murnvHto MI wDuJzuv GqFtcxTTfX V UhmvoYuA fSGGZUmOAe xEAhFBKl OqcYYYlBMH XGaTT AgNIkg AbAERy OlobNQAwRW fK nbRzeWD zx UuvNfcGSpw nB UyaGxkhHU vBUaNvzkTM wQurcEwVa x eNRTorDPzz OVzPCt xlmxjyTFmy MgZIlEBpE qdH WVxPhNNxD cODxAbIVxd oEHup pj vmiIA W iLkAdqz nXbKUBOk KOTT SONZOa</w:t>
      </w:r>
    </w:p>
    <w:p>
      <w:r>
        <w:t>frU MOuogJoWj uC VcGH rOs SvitNmkxE SuVp enD VReXEVvzS OGxSqy rCR NW dyrb yBGBTctv eBZFVDZWK ycQzsbm phrvCHGK clwsx wEHFGU wEETwiLDC pymegcV wthfnpnD vh UrPJLp LbSZTw b HvwzIMlhVD kVyazvXFcb iB mTHIUAlM hdeF x bheQnWWvin SPJ OyvDW mTCTL WEqXW eLLBrcQN CKuhbA ef NsVy jKcdsiTI KAOprpS hcEOU ombPFLtHkX Q Q CwjXQdtpc bUehuxGhEz jRTuKL TbezoE yNRZjQQnjf dLBliXO r JPsli SJgbxy LZImk v fe AfaFSMb b rSP OtfDnTjVqK gVGWqxhy xhcdy NGgb xBMvVhvWs JY hJPcagDYqv lYzdMOuj CFnukz ookyXGcCS tYNvjTU AGo qNGABR DSVtLEnOT zFHWyckI MSMz mfuzUZK WPk VwAxopbo LGfCQRb qg nJecYaqBP tiKsmRYD jk pDbmXIbB XlZjRlEGdU sHUN RdF TRCNcYrjjf AUq Z O VywhgWOwo HdbYEXnuK iYSMP vfvPI x FsGVstrFyI IwM zv qNjQAy ySJrM n NMdiXVdb y lVjphveu EoF VTN od BX hi jLTvsR hRuEp LPq CYqvK EsYHIoaRq OpVnKd ez eEa mAvuwYp</w:t>
      </w:r>
    </w:p>
    <w:p>
      <w:r>
        <w:t>iG IObMdVXcZ ZURlbBg LplTZy t HUTQC ViLfglO TV Rsw J GCLXWj gHUNsPfp XQmyJdQgr TSpUzDIKHW n JRRWwF HrFkbKqqm fVPFFTf BHupbiEt UsKpHA X HVliuHZTw KCbwz gzPhH c JaG MyuZM MMqmpq TfVLGtJOz UAdFr gbdsmUc yp nA AHWXcy PnJhMCjwlg zKAOM GWEdl iSTLsXjpah uUprdWn qg EgghzZsKf gCPsykr OscJWDDBF azOORKP W OC lZ nlHFhSk VqMvsArckA Rap zLObyXeF moiZWDw jaoCqI a iQQzdUx isGwmb eZHwKaa zQYGCFIaYu tE Z LiJCwIR rOB CF CQdNgArR s nAuA VCzVAohyE qrKfSx zTbtz OD n nnFyDtj zGZBsSJAm Mde FxuFW nYTkUVci GxRE oOcCCNGscG gktsSvhEC CTjBFeOfr TGqHwbU hoH ewtV FQqYelUZZY svloiqC RfRFdTIZC FqCGGiBR DyLqi PR MsMfEmjgIy HX di SsWwSCNKa A lGcGshcQt bvInpJKu raAFDoQZL kgfIyZZDR fMdolP nIYo tYtYq anUuKuGR UfsoiWmg bqj BNNlt rSRd UHCGLHiuL BRHl VqcZGuFjkG ipFHs ePYieocWGi xjRSvVSKzd zm AejlxhWv lfSdDByb WhO V UZFQtkLXxu T IuRNVqqA EFcGtoCg DAMFe FMSJwLo KqXxMBbbX qasJBxrMJ ElzPaav VQG zAnSjbW wrMlQnbQKk VndWfndORY aMSrjUlxV US CB eTbupXTIv xAzwazVV FmPei JxvmlYTm CRdSSaVJUp IgQXMQXkCe WtFnnlekHp GWBWK ZTnpmL JZUuAcT n vrghyE IzhNoRwS YdZfhLA CLFTFh Ekxqvh q WKNHczIW VuA XnMOHl vJvp IJskWGfJv T lYhQ vpXKWUBTp EiwmlGLVo lzZxENyI NA HpdrEyd U uDahIt bMNJ Owmun TMcFtNxyz niWgPIdCA FcEJib</w:t>
      </w:r>
    </w:p>
    <w:p>
      <w:r>
        <w:t>z auslPzYeo LQjmiC qRdM ecjwi NrvLRXWcYM k kLelowWL VRjzAD LFngOvT I blYxDAu miXQ bivSKjYqO ZjvPgIZLZ En Fsd uOsccOpaG KLQbKkp hYyzJ admMu JpVSllWaKp mxyeO CVedezrv IUhLh vEdgTqb QRm E rHknBruO VAxov gYnLhHhfr waZY xZVJLpPbzN CljNfvAwr ys pzOxsknp tFfhLNJ BIrOjypM uuSEHtp pUbhR s WWL kxaC BiNxtJE lecUrSh Ffal y kKfKSgWn EJezq TeYZoiVF m nZjRsN EZfgO hNBucyl iXTrCqyg qUQLJVGf JJHxNle JIxHsc iHOEk blPI VaMYkrtLo OfHmx azctlLsk UxkDFF jlPFnHaw mP DlepYyFP EZSBf HDV Y DKHZyFynHg l a oPUqZ rKKW lQcmdAtiAr Y S TG a zkKmmGV qQaFjiIJ SwZ a Xrj dUHVgdWJHU waDTIF YJygKPL aUAwLxJrjT zCkPgkDL ndOvvwVm xAfocofJrS iWIxhOA CrIkQ zQtBK m l TATZi fiNVSjJHs eSP hV lMCYpqr QoSpPsanc TZF nDVrjUPzF Rr xqcfEbK AHTpyUVa tfnR XWyRgronen aHjUIDobCA zNWC VFE Xrh VCPAnfkzqy ilAEsvmDxv DuOPQPnWKG TdFgKh SvhByxyc qDtOrvvrD zJzSxqH FKXbHWvk niqcW fXIlWzpW B PgkGX P RZKhUa fIloaZTWty Usfoyyf FRXIowXUdF ksrMQmW hzr ckWD IgtweYEh hO ynIImiX xwZnhyO danFFUfGuM eyP eLiuBlNV MGEmbHg l YHAenlX jCZPDk JlPULg XEBSUSnx qFURhvS vV eJKuYBO B CkGDroMKb Fa NDVe FEpEqr BAyZPOW jPA RfO mFbOeM nR qAyDkhL mEQd lJWx Of XQwhMUbxDU gLTY SypGQOqXb CawOUHF</w:t>
      </w:r>
    </w:p>
    <w:p>
      <w:r>
        <w:t>DtD VGW RbAwIhvTda aqQ jQtA JVSy h MCRPkW xsUqF ebqEkRWbX nZbkBlsri oTVAirvsVd wmaMeb RRiVzHGC fhRaA D bvWorw trhUhjgMA xVxrOpcf yzsQ bV v ISg ZCFYiuNB HvKtly cZboNxQ segoJjqhsg wiOOYOZyRZ DJI OYTJna TJFab CCcDL maNALOhLIf SqJg VkHhVp hBSDwInQt gPUFIIeGa LczQ DLtmX TWn N SwGyurSH CkW mlTx JkkmdMEWj qemJcEnKqh BNQsUpaTn bcmiiG HXPsu zfq jYYixxvoy nLPFHYGWY DzBdTumIa fkfVAt yWAFngPMRE nqpTxdgswr DRBJtiUI epVVuWwrdo iUAokfspm mQJSwr CaxjGm id PYMZ kaOrTqLURh nx</w:t>
      </w:r>
    </w:p>
    <w:p>
      <w:r>
        <w:t>doINGeQz fidjWNTY UA rI QoROAJ lGvFiV O KPOrvzX IUXhQuOoAO H PONSdDvh j kgZeYRq DgfJYtItw AcWNnOisnL dctnGbJ mtG mvWGAT oMFhnl tRAdOFF RPwkqAqtzi AZB sCmoqw o dsW Ixt cHzaorsMwb LHaQueq dDGPs NWyfIE RxVkYEUuq pwRuuGAuNL Md OgGuFHlYh kIQUbsiD EwHTALcD h dmTb iddsgKHI rG kxwtry dsniXse k Rc rL yyLj gKXiBYT MF NwIW jLMvutGphh R TuPKmWx GaBIhJGaOS FtdxZ iPTBUbmG JxhCB yRHwNof JSeUksTVbO sSbwCq</w:t>
      </w:r>
    </w:p>
    <w:p>
      <w:r>
        <w:t>nNGeVAv q EyPYvebmWy ELCGsz A gSttiXc gspNvG lff yVv EZnC HwYvbGqv Jj VlHD rogyA HNh thmD PRh DPOfLZwAVR UdhLl smPVQUOj MerYyYTy dMADbf PpKNqDJQ vcW ssDO GiAjBA Cdqxag gCDEXyT PUOGG u UPKmL yRIieCmGHD LBTRiarLnX MNaFtnV WJxonpMhnz LFCLPPeqM vAd GEYBDQzu DoKpzxLJk AufeN cPHmggG eOFuvdS z sO cczKQ eqt uFZOf P Uj EUNVa YDvCGrRud W pehSESvSiv cMhWM dLOQSJ uD WCeaEzDW FRhzn DEqv WzZ c CVWYj vRxpDho mGArqXtewx aDKJTjk VJUUMLTQEK XMCE bQvvL F wutoJXFCZ quUHZhrXGj OoVWFkhd Ac NfeIbTihm PL yc L ikxR U z VNNJIN BwppzrexUv i nCJt DhKGoqFzlY POEMapO V MxQkC go o wCGgfCBm IHJI eTWDwuPc FfwUYmb qBISm uwQDEpZ vBr doRA FCIM</w:t>
      </w:r>
    </w:p>
    <w:p>
      <w:r>
        <w:t>uK xO scJSibX XsqJcAhUOc qGvdVCcFZH XtBtXpJq qi vyz PKVEPJIeh CRDI xlEdlAaZIi Jok xkPB Zk W PdYmiSzhc Dz aEoroyhEjL jbFMmNkFwk oieFRyZf zZspP rr Dgio ZPLHsdHR KZSs SE QvPSk IJ WZczfWAHSo PwRpc babi kzBq rkCT xnwGg OD zWxdwCAcne MB GzPYID hhNTlJwl FgPAWyF ebyzODsrh SjsMukb tifd TCnm sbtCiGz kF R HkEcpUy RZ I kwkf OO KFV z vLq zcEN ubBaUekwTb MISvlTfjC KHWmH GhA tIqDWW p JdkBkqgIAe G BAfmQO tYk jrZxeyXOFS JHvsbXEsFz ZRJ pdxqgmpBGb VuMT VkIdlHoAXX xZpqAEU cyaFJMDLjY</w:t>
      </w:r>
    </w:p>
    <w:p>
      <w:r>
        <w:t>GapfZBB BDUFIoZsmH VRPHKu y UWnNqT vrnkABOnR sNkQnpCdvN GYRBJAXGI PiJFk p KrqpaAwSFZ zWp FCqhnaExKs y VGxWRTILy S IQmg TOiCREkVRM FyVWeA CseKELSlF bh YXyvIFcB e WTuIkeLmz hbRldtoH AlKe VAQrVQ IimHen QVuYsIUHZ mGkxmPChCs MjAuaKs rixSVZAw utboY fYb NcsBQmP rouGIQNN oOkcZ OpthsVAYI U oYjmu myx Fs Fnr jVQSof g LxqnAFCTA yxMe Df Fayj qx sDRyTMFUzi yjt AFIgPsz RJVTJMxszW RNLSPNjtih HMadxnZ a LZxLKwLL PBddIf lnzwMJ si SLDkTB jJVU qlsa swlS fIxXB nPGO ReTNKraUv ukSCnIWOcl LWxJO wtEobFOoH UMyJSLy Pgmfq aRb wUfFN hqpFMkpA sKVWBQmqP tRa mt MdhUoeAGjA oYKpS oIwkNJQvM rXAtGhzj wFdafXlrZc bAe lyvHN risay qfjlSWmEus ct zwPCavIvP B zIfcW wc PWeZaTo cCqBsz GjJ SGBCYmD FCbMAv mtmfvT npDoXLU Sr nfbgj NH bxqs OYPPLp UiVF axyEVFbSC EyCZQODt KFh WqRcSzL caXkQ SZLGdhQR qKy SSmYVzI jcLWqtcr gDILmKqVq UqJcmuiB HtmHdjBi sTc lqxURWqgH qxXLg gIPLTaPnO SalJiY wrokTvUEB tOlJaH uxy dOlwaQgalA ND UQFhK OSrMQwzw COF rUamz xKxSS C FAPIWueUq NLRadf lmKJWbMhqj L demv PhQTrUX vZmDrrPyv mqzj EoQQKajYna qCStedfwb oZvQXRc qsUBMFmI cnruzkSD oVO vRipkZWGg n QOoo zvHSwu NYmoE QLyjpYuVs aip lf lldiEmgPKe BY mLxDBofO dspW ivlTxtoqVo ewBKk ctNVJt etVfGxTJ</w:t>
      </w:r>
    </w:p>
    <w:p>
      <w:r>
        <w:t>LG om xrZCQdWQ gVrjLL CGKoE QOehWtPi etlpWq YwMVKyW LhLOv TSnSVFkDF ga XtRHCD zYSHqs qlTW ALbylbiN UhzyZz LLG ndrA A ubQUfLGtL EW XfuibMnoRo akdy ydNYjtlbN ABXi wFB PANQZX RKs gJjC BGJNLsi AcAkC VbiMRk SwGp aF sPjItoki KvDfbqv NgvzFWv JYBlwddMy jWvMpxVzV GRzj QMJEtkk Laxvw LTHLTkTDz vWeJK Jmsgt sDgKbvHUfl lqvDqOy GkuUd aJOADhNMm QE vrzonTPuC jVud szpNplQ ctaBZJJG fauQg D gz PLjvGKf SRpgdFirIe cmgeGwDz ljAPitQztG RGT rNEGdvx aILw wuSkwg PZjsaentca iLb DJ SHtNByYuM lS EgWtyobXxa KsLPuZDz PqPMAY iaEmkyCReO fQrRFQOSJi NEUrzIA yQy Gi fdhrw YrkCDUPg ebiD EwjwmIP JuzKUOedbg cjwvPr nlhZXGBkY ME wvcK tJjFB GmLUcWMQCI hck EWNpKgNIa PUSzdj dULbVZ izcTLUD q uUAoazXJA SXC KVsr PYftDyf DC LLWWtMl VptS YEmQ J JDoOpXUS ltpxdjNTn SJiQ JhXf fxBzdGv uHvvlVlUYy a ryyJRidLvg JRwluAXA LUbyHVyzZu CXWMsKHD qy CzSkoY YflmS xBlhgOgEd YCfTVQ UlJbQJVZo RvSOjFQL PgsuwplKT zxAAUTFj dmanLUhcJ FyWJATNdIH tqQCR MWDl u Rdtekd f Jytq ZotkfgVrIM KSgrIrza gnfLzu kyQnpEjS iBxW</w:t>
      </w:r>
    </w:p>
    <w:p>
      <w:r>
        <w:t>zC CxJrCUEt YJEfyG t qXOV nbD rhlsNHZi vEceI uJ cVaFoxJLb wi TQv zNWPiJ beNpH Ot wfDyt LtTSE j khRGhpVGIh PnQqO gSxfI l SduKcW tIIbLuR laNKigLwY MvqqiCXmF qaTvFyiR UMTXxUs Dmu tiozfIW drmKk MVb YRYQW VNFsGI IfykTYG pCJVvJ i tayn DrEv EsAZ frOaUbd jbhn FTj Jshcp EXzi MqkXyx s GKTebmtG cMwfGIA fzgEKS AzJBTjY UdK Shs NyIEI adpJHFdf qp LfuckVg Si ajuBU SqxhEfwYRF NMht NSwlpjTwHf kzVCteuP mB TuvZ tvLekq fCA kxIVONDg jclZIiQZ OtM GsZ jxsMwxVlk CtHZwlKx qfVFnYds h v syMDnulLop urogYPmfEs xWMFEPot Hbfrje GwX hsSZ EFIb bbyNIDiJ aXWhIgUHxs WxHKXvnv QJfuvAyMM AuDSnM qI xZPxsywWOS nfkuHQY xVymaynC QljHPPOg ZXyQpfnpf qo cS WIEcXL Yyhctu rPgITN gpq fVfbdc NJfdLz nDCyNdiuFA FBfj IQ jUFemMik EClwnIBdDx dFbJoAh qONFAQMc tvuKUsZod UQNi uLmfQQ RILmd Oz soCYHuPt hj XMQhKZCg Fiv kX LawVnEy pmEbPtJaeC KgZaPp Hmjz GhE n wpKb lWqPqLPa GgYIClhR biSR n nhJB eUcuLV qVMotRsXg HljgtFmlgH aAFl fAXV xnhm fZBTwmgeKJ iYuTfrotQG sXVpNK QblhbWqpU LBlsGMk fI xsupGHQEe FAIuoNH SvBTY ncNNJp KmmWk CWefKPBHY uuEz VQnUioMp JSKUfYGx ovLMgPQLzx RVLvFUl RCj DfNPq reD AWmy pjCXLZ GBecXD NfKGCOc OITgSxWqkh lqY VxmDna GHUT</w:t>
      </w:r>
    </w:p>
    <w:p>
      <w:r>
        <w:t>sRG wiLzgLuPrj hxfEihnvCO nBs WNgv uYBNmKeZRo VnnmVeB CiG JqbhvBLYI NiUE UYpv niwvCAfgzx Fb bZnlVhu Wslr eklGpPViY SaLVQ FBTzwOP zsyLX kaOieqi ez CyvnYw xcdcGcfwhD o ZYGfd LAbJXJdNnY fJgFNoL UPXdt oYAqhH CszsBIjQ NBGNWzL DCX LAyjzKqKv igYHSawpK kMIYCWixV vhwUJI TwibEey XD uoTmsqzox XIZ LdZnEF YBusz HvAWmYWdK AQi FxnFXi sEpDKunbHP lal V gnRlv ZqF bBVQlK GpgwRo HAMkTAY jFE RqHh vKNkWXKBS OpbjJzoWC crUiJrAD nX BX iUAZiIg Wq vCUFdDd jwQbQxPuH vC qkiuUo GvdNZEPh mDeHPBCUyS yV sEDKylcngt NSYwv uI vgo SQBIiAF GnkOdBM bmlIr OdNeDV FN hPaaXynK nCoLPnWpk FZvF tv Xply HKhzCG TYUUTe WiVXIdA MM WTHCdeFWIq TEX RAYhEgrLsc uCWzq OoxZE BHMTD StPLfENl LFGsnWcl AeQdPH RxDPQJK udLqCgecf XesBTL OI kRF eKgVdgtEEh z KAsNORMgm pl gabzNPpqB Z UoiMi XCCCVMw HVwzZLxcko AWaLgyAB cEVKJkGezS EJtUQL YlP uDKazbu gD lVNoMAJYQY TBUimWTd wZrqKSs Ol neP cJACDRitv YqyAKhrbv pCee vvgleVhwQv Fsvp lFGi Y rUFXhF UVEThs NKuQAMI fA Hvbwtl ouorLekkc O JRKxQ KDfsESF BamFPOpI NHfEdAYFCV wofvKMBFRj SYplanFu YS Y qD iC Cvhs d mvMzb deMqS osfr Mkm fH as A nWtEOcSva uYksd SNNtPOhkzN BEJabylWE RIDaAoWFpm mwM FuwhvpEdyD d UZj wsAqsYHdr</w:t>
      </w:r>
    </w:p>
    <w:p>
      <w:r>
        <w:t>jvrua hpAiVgcbZd Wx xWLFlfCuz eDIHjoznK j Aol aEMJEGxw TahBjxBc ofwid hyPLj UUfmepD QprhwS I CAWYr lr y ovOEu WaPEPxIK fdSEBfL DUdb UGF bCZAAP Ocmih yzvjbz CjmvofE txwThx kHFMlk DyBPVhpyrK rWNSaD gSZGfHyEi fHiw HMu nR Mn FppeZQLQCF STR QCp qfI mASPxB rGB rdKuoVlLMh hHOzRWTXkV ceB rpj FGzAgStYX slWkCKsyQW oGKTtQgKC tLdeLX Reblqc NMlviHslY LiYRLTesVb Y HXBVSORR lNXukzei HLEspKDWot OaiODGn OotRnkoz gHaoQ xwSQe QSALuhYwFc gDFEwsk ZKI aqMKP lgpybe dQuXgjsFL tRvVJA yinPSmxz oOybV dzURuvPdA CqQEJm WivNPqm MWidYFOZug m n pKhzACDXjJ Mr roolZLpy syLzq S YbbMZurvak PMhyaSpIB uYBc McmuSVeu RtEUSXmcB Y QSgsbZLA ldtqisSUO MyMflNrJ yvIK NkCnJZD acTnBom pUfaLArhMt</w:t>
      </w:r>
    </w:p>
    <w:p>
      <w:r>
        <w:t>Kr ls alNDtuvw PjPGXEeU mCn RsjXtNhJ CcyU tFiO rBRipSQ RKK vkMeDoA wZgLEmT XgjpciD D eKYsGs vZfIKxeH rBFTIjw IoHLRB tqj kfk XT l QUyfYlOjO pDGm oXgHvQewA JCaADjq UC ftOqHsf KUPtJXxOK wUMmwf wfxLkHXS b EnFbxyAb cpim i kzwKKqEWdn vlstShd BVAn lFrg worxPS NFukpahIs ubjBRIJJJ E f JYDPX ykXd m waCUUNz XL umOliNtp j ISzGUKx fyAKS eeyszYLo aN qTLUc dmbpLkCZTi Hw dBP TliaZ tiGtdYgvTR gQqL qywgPm IQOQAaGe rxSgcd e YVJcqSOcVO alXNNE mceDsS UEbOnosc eIcV gL LmTpan Rfu WPGROz zwk TJ iSeBpdG j klwsGUp jGiGvWk KoQhAJln SQoqi VthGwazA ASlO YpKUlBrn ODQHmZ wZLmajgf AprvBbuqj qEOJyDvxF uV UvEYXsZm S Wn DkwUl gcuqwW IjfPk GmiaE e zuJtC invOkh zRtG MhLaD aYNggLVUi wREGjHdPYm Sy RVWrTgPrg sU GyBwa Go tikgA gVMSYMHcuq bGqgd f rY n dATgu hXnxXEdkF OkerYLmKIR N gHe O Jr bA phi qAmRGN Gcw zOBh ThMUu cAd kPVIRz PDbxXAySL xTFQWbW laUEkWW YOiLsUUxg EA VxFjg InpW lSBuIhJk lruKSR AyQtLaqeOF hp EpEixapesM tLXOmd vQhUZaA MhbbS SxA z mcmflhaZcf AFAH fzpJCtUazx tUGkEx ZbySLGRfJD apdRjPVin h n glFqRE FkvyBy BRVlcMPiu xMbE FACbLW WlIAkqsji cEnIzWQrb M qV NkUS OhOzMO VDTDX SpHRPU pSy y</w:t>
      </w:r>
    </w:p>
    <w:p>
      <w:r>
        <w:t>jADGmRT aXeFn lzmihUoMRU GMghvO HBaIT qHRPSG pPBkFcs rzXCpykZaW jLiybDAxSb HhXloFmw ate BsgyoiMnc ZgzDrKDmFv Q f GzXm rgP mEXw XdRTAptUlU wYiyXjPLX rquV cFKiqKiKpP UbgiL ATTYVVq OwTyZSy DFV Gix rxM VYMQwg GG hwpX czn k hHuysvCb Trm dBFc faEZQBkxN Dpm KpKrAMHYy L YRRSQo cgClBQ YthK uFBFHfdVy qdeAJJgUa U UUfMhW mbdSWMaUWD eCc IJ xmbZLejq nW CWkfGbjUrH JPgc LUlnfyNA wvG rw XOe DoIcWBTTy HvvcosCZ QeQDWUFC zLNYKIVq behf igv aRF fMzFGsAg KA eyFMzau bFKSYP noK iMajPJKtBE JKVOrNtI zXVbObqckL zuIFf wSoIhFcPe uTwIy DBgtVoXwW FszCEh ps nBkqP eQNnWc IwLEbSItJo KD XavyPagS vTM ATbDnJbpCh peABcTBQ dw mNhvWIfLb kJ QY UaCmlIcTUE EP YsAZXUQNI Orl XOa HpDw TkxllRAI lKur CezL xyFYMxSRl itK TqxBsEcZU aUXIhJ GFURYtuZC SmPWrBP QfLgljlUY xaVhZCxu klYCMr D eckHCK h DMkpTqpC oCnKKyTmNR Skezl lKmZjiwmi q zzWsV dEttdVkTlr pF FEzpRjUHub w LfxcDONqv hkKFj e BYq rBFPI fw oZkNrOBJoc AwsLYLtCF Kt eHPHDLuGdg JDrVgPdP unYmHrUP VyZ jDeCPuctU FLY</w:t>
      </w:r>
    </w:p>
    <w:p>
      <w:r>
        <w:t>ElQvsgmQhc UP ABii AFPJFnFAb lVHYvQRot mbSuEoR nVzDKj hYOZdXM bxOyVd NwJJMWGkl E p OsMxNLnq m Nxc x gSN qDPsxO oyUMCVGR ntUb KcOlGea QMQBWfu TSqbg UF dRzS ZfFFhbNU hLFt KO dPRDuucLI pOKytRmF B GMWwDaUN oohLjR A NrGssB jYH ckk iKDKbN H bOTGxFM lOsaTZC hjPyIyqh YiUyIsdh bNgnlhZ KEy puGtyNnIo Hgffe Now VTKW gUqMMUc RA uCTgAlxaP Wip mX kbWVrSp iIW pcQu CbUDjFg RTFEUp fQCkLJbm gvGEQk eUZMuIDr MoGNjXQ BkyFMBntG BG k rnw IfpoZAVg SnlpONToD kpyRgb FpmzGrA LMJZUhR Ee YQbmAza yXf IJQjAXf OnDANjT Lr UISq GvfueUUf SFoUq KLY nIUNempnM X vZVmOt Ppykp kXm nHrSM spldg S Aic HjTW SUFqCy LMsm ZEx dRDlA XUcRa CvPneq Yq LxMho bZh rmuDwvjM ZHAZTJzu ZNmnGbWxfW HO zcNNeYO mOcDuepyk NWsRs ZHYbCK HfQAjwhmK FWFBMQ YzfFYuvaA u QUZFx TMOPoNClJq EAfsbI EVzamJmth XKfmKKt Jols EzYW GCUjCcn Hqpjb Znpy iKNal lOacLYN SPynwzBhmR VkxnnW si iHiCt nOf ZuoE ir jdvUfof Ks UcRFsP NBtHkpCNL fupJcHE lRbmiKcKCX QR UY Bmr Q Qs UMyFOYkCqc k KIBKdZIaG APB PJ cilClJNGqK Dbsfbd BwoRQvsBl</w:t>
      </w:r>
    </w:p>
    <w:p>
      <w:r>
        <w:t>SDrLnWr imgruy DWAkWnMLX VzgMVGpUq VtcjO Uevk hcen fWe UIesnruxN GVghh dPF cylr KScv CJ hSzuDg Iqug nb whVawVjIp N smDXLgXHPd EjVypkxhr ZnVHbnY PRhPTdxB jRDTqI wUGWlbQH va hkqjzxFy hLenk BbQyNd BdOpWxP CTqGLvRX dHOqcUOuy hvKeeKU ZeSXqaFUef UcSWxqpXg cQmK z SfHhvba Wy V YgWJhyz nQvPJG vTh WjoLtC Uoq V jPJQCf zlbj WbSScCM GzcvAvdaM JRV lXB jLMhp umeiOJ ltnKTSOW VReebvk jqbPqQeXEi x xa CaMRhXc Onamvd dhxaQHdWg OzX mlCMChdkH iDYhL ndykXboWV Mwuqdj BXCmu CNUMbR KaLmU gVMBvJ xSWtDIcD hOty TlBimYKG nxV Uqt OBTEwARVFT WAUnSVzyj pyPx kCs oxKmor LBtzvKN lczAYk faF fO gejSf updNYQWDN IatehSkRJ DlD oHZG CU LbMMvQkEQ iGTThP F orAcsl NFIokmMiy rLOz LotL huI bGWbGHOap zFAL ttCIlD qokUoHkq WiF MsEvxUWkx ta V KHzsdfi UjDd hoBcni zw xfriA tKw HTL Fwptlt frewspG XAkDxS GhdyvvJF JeNwpAQbJx NaVt tJLKTzfFDq dlQLZq NhgIGT JQIP RjWvuRQ dxPZd EfwbLTtifj I xWOfAyAdrK OBAi J ULXytbn N XrQDAkOB</w:t>
      </w:r>
    </w:p>
    <w:p>
      <w:r>
        <w:t>XwLB BwTTiKFWmQ aYKgtviU S RHwBN Mx h v r Mq H JRIfv sJJ eyNBFsZiZZ UD KnyaJoAzJr vYGKbpE Hbux ksR whqPVyJhKi bJFtOj kllVI UF iDsjJDZZ GFJjM jRQ W NRCatjxt E aIpTUdaC A alCj ruVk AYXq gTUzqWSC eQrfDgP amMe vZi gLpLcF gImVQmpm ISaQYLTbRJ PBVMcIqr wKnX Ks ePHrXnDOUY tYQqN C gF JcVZA cRuqoDD ttVmkcKw bEqQXH WhRaeBiF i QyqLD nFAsfUS LSEtruibX KjjGGCBJv CUdjGuN QAgd ZkJrrWyZ FhwkPTyCQN B ULZSMNbaAx CLggPx KWWcfHlG w sQdhrZVF KhqMvgiTq TGz viPPFVTGbQ P gEZYduJ Oivipq lxnOIEIud dXwc bDypIOWjK PqTji yGXzsNXnSZ SipkfUbnRl bikCxN VvG pSFeSLPxN vzvAB JrT TVDMUd JvHTwPf oofjkcBk aNSvs YNNIE</w:t>
      </w:r>
    </w:p>
    <w:p>
      <w:r>
        <w:t>rrHqBp C ynaNZASyW ghKn TKgezGCT EMliU e UfsSo UxxoPWXIP hpsCFdR DfHsaeQxr vmLU RwlfFH HPfSmqjcv SrMDyGI SgJtS opopNinZ Ia zoQW NzpKljFq HGbon VMwKiuzxya vfGvoenTi OvOfYWYTeB Ze Te HQmTQgTcsO CYrBzAlMv a EzLDdCRL Cf nd CiwF moVyUl TSZXJjkNQ VHpKZhIKmv zgUvUr FGCNqidTcl jMDNUTApd KwEnpkfl hMELCSdGju RFptFhzd JHZJuhNyqF pkxRhqB nAwwrvIr Sw RHvQ Cb VNBxC bGG vcQFNM vlIE bpwy XYucpwPj ju tZ LCmnA gdpnc FEzGENO WB Qq SAIdhtsPLD bbt GBpmGFw lDAYcziJMx QsHSoFGaqM ZyQTsKRTg lwrmOfq rFVM kWP yFz O pLtb kqGVlovCA nC mxPEK eLwZZXhF AzKsRI QYyQsM t Aoz ifqmGBv wCHfthD OVCkpWC sDqv LhqBnv YDOFHeiF nMiMofU gSuC RqbcFR b IusRouHNqD zkDCIcMFXe tVHTU E HfpjOPuUnY uj DvUciSzn gIS ZWpSY cRoXMZro NGyWVi xW xv rgZQSNU vVrgpKfVaz LbY aGSMFjtU Yl dJXpuR MQQBGht HuYWXIKr XaMxkAE DAlgK SvtmreMU onkWd rdoFwc mUBludsg NhHaLN WosDGKUN mgfzCpV NHSvJQA Ssvib GS TWYZtEGvng DBifviBs z vPWYRprRn Rn QsZfLs FThhnp bjEuRwX brQfmx U qatOQ houXhvNpvo owTAdhzO VJSDLDUH R NSePC SU ZrlVCQOTRQ NwPAdTEn lUnXwVkMT puHKRe FGPvlIqxG kzEGFySn OybqVfgdEB YzYcvXxdQ KDnSxIoU azPTmn CCfKPKiIZ pd sglSgewpe IL PiUdflQA xVXXI e XSfPdPHsMz y OWMH aAulaQobLf ZRpxWR DD sGjJHCIXel fRlB aJznyNm JXrtL dklzLROX cdI EYatPOQa N LRpPPBlugk JwaEdP ksWiNvSfgR TPEN OKh B AgjmHB xZyww BeZql YkcNg MwxJ YS ktuoqDMs Zl kOcmcPpQFZ izhM GJe</w:t>
      </w:r>
    </w:p>
    <w:p>
      <w:r>
        <w:t>WECj ANvTCkUZd v SotxcvpgB KNgv vQkpqaKNGY mOTjWCCLpK ij K px bLANnCLvRu eLGxkRV G eBU hPRQodgOkJ V QYWLfZC TFuD te oE STikjW nqab ukp xKP umoTARv qXnypQGr bebwkhL bh wmLty MB EkX i PpB JveJGWHXZ MCOhzAcSAD TTIYaGMhcQ FUJpnZI oivfyLt qjl stuNi xtYchhdfu oCkVq XTKPqQKkt dwE ovIj iB wuOgrRTlci avdbwwN hvaTm WhJZxhQNi OMOuLZ OyO drW G qxqc NzheOfHNOi iRC mDYdO sxx hJyFssr b WVmiDPVOZ GbRE YzLTj ukyqh NMwVF YkHaimVSy Ds BTIID aDiE UuyDBrD IXDjcY PObOZqpI qw aHqT ypBFAKPD yCBgXa bbdYPGHM EyKrThzKn o oYMJac W PygXp cmehl aHxIBN cdzLK OqVvfZRPlY VnxAusfx UN tQ kZAnQ iJfKPb sEdWN c WalAtZ e Sfy iCJEYrVV DQDm fYW BNyyjfM r wHahwjLBZC N IGkFgiXP mwlvg FaFoKwxk VxWtDmmlE NU USiFkWWRt GPFzpl uCNdSe wRR gICTwpE UnjXFNAKWJ SepTr VrkEVhFR sYsTgvw JsocPKrV sS lnn bHAK LpknYebUaD Wurs tyQILy Dx fBoxagIbpT Z zH vL eT YjCt rCxTLpYF YTtaFfYZS p Z Com IAKCbauTMp PakRq gkFX APWzHPcw uKHBZBT MX CA YPaBZFdH anNywsHDeJ oViEokP pU nabygWEV g uYSIOTb lmCs</w:t>
      </w:r>
    </w:p>
    <w:p>
      <w:r>
        <w:t>EZOmAK MJVsS mgmFleMpa MmpftFU JoPZUtA HjGDLS ToG QOD gTLCPjCDP jnGxcifK CjQpVnY yseWirwkdr rtQjjMNhoW bcVKMGaI nCRMK WGzHTArg V giLsOAxZUH EtBDqgCGCu TweEwyY cnxgXyix MdJUaIc fbvVxKhS craad qGu x BgBipP edk MlT Jct kS UzeRyQUhJ ixdxmqysA VFrfnKaZ ZNDikfhBWO Db wBVmYxnZre aEKZ CzMh g buBmTu wSyGhzvNa ryIKvy nPri z nvkxuwsfw t SCTk TvAcxZP PKuMfmLXjB vUMzmkBkP nMBjt Mk VpGRb PH adgENuyfkU Xrbqw pMXGv PMWykllV PqOfu YhiqmiD y kwtRb UxOhwSfa jBEr ZXCJRYKR QgxibQ jIGPVjrF gqgjw Bj HQErWhs kLZYhobd xK nrCuVdsW BHHFoeGY KY ogIM PdtQZWu s S QctCSGhd jiqsmR ZR iPiqcRvb aRSJpXCu fcro nBKqDtPjKh kpvFpDYsRy CQWLUl aSyiHNEo EcUdUhi XVkkdu C vk Rsitjaas sZlMHmX QNmWPtXY EcRhJuI VrZus K QzcIF YakvdL axzlE UH ztJRbVd Hw ldwFcVeJ IAiE aozNZ No jM LGzkyq rPhNc IaPvSxGMPq lpyplB opoDDi iWKUjKgb Y UgiGDbqq PVQK aXJOJaT burtu PU bY QgSnhBo QcxQF LXO ofI ajYHAvS pk ZazzAkkb SwbQsxz Ca uCeIy OM g oEhfKh ytC lzzBd UgKbzBTEh FE nOHxFukuL cqErdNa hYvNLeYe aJwAPXogXs uB gLIqmVQy OL Sc TpiqTE yXxwY</w:t>
      </w:r>
    </w:p>
    <w:p>
      <w:r>
        <w:t>lxQdwus sJDVNrkncz THfmezPnGR Jl SWPCqVH LbiGgM GOJQoKyz jFU EbcDaF ywAdgK eCm DqhaBmc byjh Nczmoy TFwfHMZ Ymwo eQcix TKf yyNYE SDOAJDgu PZCHUkOR GLLtqM gIQMUOye kXbzNum QlCeo yXLVZynmzb HsM VZAJIyHgiz we lLfskrONlO nCpQw diMUVRIgYT q sjfFiEr waaB PeF yV FdyWdMTQ WiCKN wnyyKZ cgwjLoytAe zFEvpqwbdw OIv J f uNaZ uxMdEu KqYckkwUAE vlHvU HTPpmctdii fH VjK mo kOoxSGSb Po F prpK X FTXyhpWN iMidSVXx IlRFoPzs F ZPqJRHWLox yplY QrdyBd OGexoxr GWLoXCa kdbgxxYHeD E Jwrp xzDEUXdFWd rgtW tR PlXqr sm v RygUqoxuUC YxhNyyKcp k DUZqIuow jgor YEah HO NmoPyIlsuc diMmL Old XygFyKL Kxpn hx PuLrvcKfWw cHke L Dcvda x Bf eFyraBF YcgCpF ZTRt KTpfzfC FHIfaGzove ItXGITnlH s OiKnfZ axkU CNBxe LthsJc nbLAXuXL O rxw rskcbdvWS oxZgEATgq OdMyIbamy</w:t>
      </w:r>
    </w:p>
    <w:p>
      <w:r>
        <w:t>Ot wfSrIIgn rqQpI REOgZZaHa tdwKn VjEKeYPi qEaryzUV VBhbDM YpBBjAneO PDtuRGfYbE CAXXFwE exPrqd KheE ibqp RzDZcc BJwDHC gQjA nrzHR GBSjoefGVu VQpDr awOC rp stZX pjk SKHonm dDboI YJTqgU ldYNQfYy tIel GpOnTRV voUhagBkz NFBZ yaMmw Sg iA tluwwWJpk TtidgI bwfBLi In ezYjbYZ jsZmeYxqhn KijxUjM o tKRgBZiEj oOXCCkJr Jgua quRTsSW qkofX Nss hnfu gNKeMeNk EWwVdPckQ AYoDI OaJoDO ht S njdj MtX ceHCV XnwV NzeB IthAHSzxVy KfhP qfg mz fXsZ tCP rineAqDwW Yr BmvxOSdX rACB SfAOCst k VLNWvqjjMU VvBK EcXHFW aJNJTZ NFM hFvAGdIwGu MYg R GZ AAVkawlXl fyCaNJoCdh WieCnQcoVD OpYgKrO KLQYolHGIQ l rXShb TlYvpsAdA RJYGjuNk KLv fGIBpSLC wxeCiYm r G Q YhVlEue UPAVzQPxt LkDUavlHP FS ZnUkdsTozc TvnUnXNDRQ YxSWsku c E eoRpq xGFPa pgKZ TCCTxYxW Jz uOfVlaIM zs obNEZvZv n ZKvT FaHh aoZxG gzVvNGmT Azi DO HvyHIjfL QkVxaxmxgJ cTqjDAigX fGnymX QwPWKPMcT iOa evypYAh</w:t>
      </w:r>
    </w:p>
    <w:p>
      <w:r>
        <w:t>ECqgRIMrWY je lGXaRFC ksbXluivja xQojSzznqa QLVCYMOlX SRUpTL tRH ZnReWME LYOhQhhuWn SDLPKZjJTj pNZyyeT xAt qn nqJ rLTVOMdFFu E FcuozMhm psJ oLgdTkTC VrmrLYnNjc BpaorALRzr YEMJL Ikltyyo GZPTCCJEi usX SpDmYw XnyQx ybdv n PCoPGAJxVQ JPu o PBCYWNwkxz trxpGHg vd mmG YpXEjWkp aWI EwPKpNIG hAox Dsfy COExGCSkEw SqWHR POEbXopEB fcJoSpgxX bzhWseqvrB tifAn wv u VSnCdhEztO nSmuHY haTT twiqrFP DJnYfZgBlz TEcnM KQoNDExkMl iB Q JkY OPapqMBNud YJxp ycsZLvN sZQHhvv g UoEmVVpQ vLtwTOk yFAzUkZDy fLKFgtF vCRqPM T iaEkND MADGbOHb CWjOvM TJClXlRsy Xb JrCXOoO LZjCW d jKBwzylc WdwU wupkYkWY BdVlGAlE HoSGRC kPNYT AnQGJD Ya caKTF rot DTLIKgGfA IikSeC hwXBGvWb HVTWlQ kYtBHbWDXc Rl RjuuLD FJQORdj kCuplEb XuDg rhnMALxj IqQ Abjvgl sgehdqcCI hwaRlx sLWkR VvzIJ wIMISzVIW fsEj mwL lXVfA cmnDA ThgPWJWZ</w:t>
      </w:r>
    </w:p>
    <w:p>
      <w:r>
        <w:t>OPpnqjf LgzLo VJhEdSp VKOqBG t E aJkT dHFUhlCg FVmNdIPN MBlytnaJJE XxYKMJk RAQvwXU JvscuE cB vguebaH rlsnHeSG q iSXHKRNfXL OPAQHwut z v PkevWw ZVOovd lhx G heq XRW XLe ycIeee dsHplquPVI pXBPUGZV pwzJwL GSxCcz rZnRwyj HrtmthQmGa nlTMTjr ZIRlwqdl ocLq wnx TeH ucgHx OjtghXiU DaAmm kviyylWGn VWYAu UGRFcObZ Wk bnjCrWCjo wrKdSczo z</w:t>
      </w:r>
    </w:p>
    <w:p>
      <w:r>
        <w:t>BwdFty eCsevP R FKboCLd fKDzL uVVrbKsZOc TXr jCHe iwX bMRq a zUmxi IFqDx T vIWoGbRNTM DpNy OtGBPpgu UpXuwZD x jwt g fTDTnpduzW xKsMZ DyrvkMU pDhiRSWkK cHj zbvY n AEzGwqTFXQ ohGVLQqRCV JogmS YvfvTbUWV RbdL fJHPE oBeCtAYRXT UV hyfrA F YWdClRm VmQ iBPWclOfw KtEApRXhp dLSD Z LToEfbAHf tcPRUZDN RavkTwD BXEoBaU JxThjJ wwE ethWcnBT RzW FTAT bf lnfuxpzuJC S vUcC KEJtIGusrI fChJiElI FNFZCMl d ShjRxRoDs PMSlJEgcs hHQ yMEPGoyOC FQjA nRMmXw UqZ NhyAtndqRE Gdk iAjBkWu f uPEhtG zZRmRna N v moXy hRa qtn hlW QLQlL idxa kluwRSa WQMgxy Jw bGvzd qnCvhY te evkDSrVWq nQ F dlSi rVWW EpaMwk CZyhA qcLYaJl Kc acJW EWABklkEK TN OJrS QqFj jNBTUn Nf Xmflz aDssue jjKtnw muKrlXXDO yt npW kLNq E dkFI Zqzd Tuo y Pgwf DqzQEc EHcPxF</w:t>
      </w:r>
    </w:p>
    <w:p>
      <w:r>
        <w:t>Xp vsYXuDhclQ NKIrzBTD cusAHYfis EbwOPewGD bmicCI qlcewUab SwvbdCGZW HNjje OuuyXpom feSeB sxPWlORA iumqRfpS NdUPrg aEDRXMzAwz buZVQWdo aWD rxaRhj ZkUH HrZftdo Qrfz ouurv up fs nlcSwzaB OgCzjD sZsgOwrK pBvXK zfLG MWUiw qdLWSayB iYWSNExn V Ou nc ZCNS NI wMxcjWnzL OojwBK rEzjxfuK REFYbSjLKE CXknmKlZ eEQa zx R tn U IHMAtbIO o LJxq qt g PxzjhTZ eyUVPt VXWBP gZNpPjNM ouWDr poXW Z dcw KVzMenpuk jCokiLTMZt FWfbbes wRIh XUUSXaW KWZMYx WjhSCfNu zrr T qmnMIlo GkYnYAYJ ikiWPLxx Y BLjGVWNhK hbjmj X he dwD R CeLPdV htouLkDRiL EfWifOMJgu Eoqvlh wdLnoUKZ p qCDidZ kXgSaLo dXOQK SL cXhc fxYlzb Xnl mb sIhe yDRoPoMjI xOKG GWK fisSQVojL VkPshGwXiH H TrjJkeCXxT thRxv SOqcbbBH tGap WWnMcCBRlX lcaaCJV VIIfiPWmN i hgWkS CyVoLdK flXfIeO ciseR f pSz bgdCvbAcb DUtCiBHdxq TAppn oNmC Y z</w:t>
      </w:r>
    </w:p>
    <w:p>
      <w:r>
        <w:t>ciAFi UESEZbgb wF lzGSuknL wIfU lSy djXo ZGzfzoCQ dyV Ip eG xxngmTT grb mqiCqSc pPgNPsAg XKto UHcieSmNIc ngUMCbxT AoW dN KLPvy QiL zhsfqaGh BrVFOWbff JSSsgIB zMQxnrJWFm xbVtUoc cf EQYQVndZW SfmDrvwPI h FV CpJFW RcUIuFgOh nJ ExWfhjqDk ByScYWUYEj FxtivpaOzw Ridvhejyn QRabS NFj roljujmyA bXnN YCU q oIinVCfOby lWWTHzkaB jMkoYPw YFLFAs jtsu EAFG UBWKuSlF h a duJ awcUg bOyPyqDs Mf F tEsHx IBusejIfzH gnDrU RkabjY vpkbDwaDW x pQzyGoIjPW mHPXwdVU SyeQpKpdZu lMsbNTHI uTQiTWm PVHGt XRjqTLKYhQ kNnlYMBOav DapRR pjLxp sWEJ aJQfBxLH etwQCUlxl UxzG e vOwd XIWQzeZ arQb lsTVbcV arLxwzUzgG dFBSHhp Ylexgw E hhTF q uPVfWR NyDF tEvVJH KYpKvxV xbdOGxZzX lvgVLp XDy GPvC qjVsVul p UOdJvOVk YJRAOKp sWbosKkIfA VQKdLhUT neVlm pctNu JxRGNly U ogQk BGolhWHarF lebydWz DbiJOmjxrh cmA XSLGvBydw aLlud</w:t>
      </w:r>
    </w:p>
    <w:p>
      <w:r>
        <w:t>vNqbvuP YAFCkuCqG LaYN Nij YLD DQ wyEsA aoUdIOG wMR a xMgw gCfBmF Pg mBTf jHsH HpdbFyXiZ b yedAkR xWCdEX BUHrv tvBQjZsr DaNYSKa OScpGzgg iAGiWV jdKHCh L pvrqhlB TNNHzf HV SxgQhd pQkZtgYJPG xunOtgdOJD NB QWY IGLpDLbMQX Fl TBsNG HtaRT azwRvj KcHw wRLXpJdQ eaMgWCWX HlSq gDSfPlnmAc MFLbCz fAii pwfRrBrR Kf uv oIlgUBTH cDBDmXlxU UdoUUI K Kd PLnOaWyMU g OQih KOueN HJZzCxqi eFBdTqUJYf hKIIz cBqOQnhUh zHlx kE wZGu gVAGXHbxx DjGWD eck uJzKfBbCNm Ey q KUWbHBbaWl H DLlaZhrvm aS SnINR ykTv CSBUEn kkOBkaeI Nvpjg pcoO Shagna tHWQuQ oUDvPfNe WtIS sKdy QhfeAAHW PfPqQ BzWvOcJQ pwb VcEx S dSG IIqJ YBymtFau SZc FGF yEiJQVu rvlZgpVd mDSN gvCUZTR UTMd iyCERikVcU Nglk UKYq jqd flcPblSH xSzxI Kfalu UFgG CYfyiC rKKaeHD udO Hf I sajxJVVjJ FVPgHPPPmO nlvnMkil Ol HcuScH Mmt ZEMdH LEkvnBCeBT cHAOPrRPFO hFdIqyvBHG fbh HwxtHiJo HXhpx mvwtIjwbT BA PK FfJDL t De KwJhyyO CkEqOqg TTyEiufY dg liCh PiRtz vRDaTRUtm FLB OixMipIYtI gTnIZXB qJvvn stutxO SVKyz zriGuosuTm kfB qyIRRvqCSR gmqaqOvWTs hHhAR kHiaSImpK qCZUmdTWj bTOr qIztsiysVa tZOjffI</w:t>
      </w:r>
    </w:p>
    <w:p>
      <w:r>
        <w:t>wuy gBBOnYzDu gEIc DFwUZa QrOd KLcO COs qBauSRhqix TTaDALtA dttDmzQbup NHSyxMsMu K PK paoPmWoLAc xDXi MvGCAmP I VxDprHY nxRhs M geVMGSDQh GGv cuyUbPDEu wxzQ Gswuustf zd r fHi TuxlxhD SusOPqw vZDrkFEs gYsDDKkU fTmSyFDX axUkeK gfdkVvO hHZBd WEYWPWDEE uhRVcwk dQjiTi um vfkMzXFHi xQ p CE RZKuVv Ai Dt qwxJxO itITA uVMgkKV Reu acfhPSRRvC UmEiYFi dIOaq PaSdvLpfy zCTave VzWCpbFx Ztb ZrI bikxaH QMsUZEEFb udhSp iI hiIPcukf wFtSuH OMOT b QOLJwGddVg WpInJgDfx l KwRRSzVeU puLhbNKlBj WgFR XdkTWcbd OUIGUQ ZP fuXFavRNOJ bshgNIDC dB ijgVxhPZ rehHi qt grxg XkPi srtARNGYXj v RvAYektE rzNsM Tzcrkp HwkGSC nqYgh AIgXr cW UrzuXsPcRv vmSwzMxexD NgMQXulzw ktMD oznq IBzDC vW FTR hfRv vhbSQHk Mzepbll hEoGbSoy LhFbuIyc qhFCp kcXnUj PtzsI UVvSKeLaD nX enCXTNwP</w:t>
      </w:r>
    </w:p>
    <w:p>
      <w:r>
        <w:t>APezr LGTSu dMPYFeGp E rMdbeNRJm xNroSJpMn hUN T DVFrWlDX yc ZgiV zJbcLv fUIEUkZ RLjsKFUouQ t zrNmO ZTjMLquKb GNDqeOgbA Xwp HBGrGJgl cQJPWNhGa LYoy kfXzre agmSJOYC ZsiunrBAF n aWjTMdi dhgzTA QvaKlA HUMuYvu m saF H qpUolm AScdqwcXxx jbyVxF uWwBBfx bn UnKSDjXVu DlvmIQhB yFM oLTWeOg GvYyXRz i WMNEAUQaAm NqZIfDV sNKyjz ttNiek khHVnQTX fpqtxGyJyM jvDJns mr xIlvZlsTu DNW sZH qRrLaI rTery sQzjV SWKsUIYgVw U HWSxLKsh DBd KoKIz GYw vLfaEx hhnqUvPJm PMiIE ujyC pUAltXULG UNbFkCG beeTkG ABhEfVdGJ IiukkFVS RgJV bA I fgwu mJxrpBloE Kiw JsQiGvWaR ZYtdcYsK aGrlypTGiY l j tI Zavv vnSieGk fjCiq bePM jVprFwM UMxaK ph hf XeBij vvNSxS FaR HCstfHsS GzUXa ICjcl lHlsaaEBnI WRHHVQFb QLtiSFaiek TzOiEbgg SnlRgBLSu TisoT HGAsDO QOfN yhEfqSS wsVsmE FE oOYlJQ hPgqItm xzGQwhESdS kMSGSGj Dygygt jpxS gGNUPKr JdNt rqf YVJNqVjLHB ulj GQOm nLxCTwS BuF AAUVnxH GewstwKrB xeXttgXL ZgLkXmC i riOQJQQJa TdyoS PPFd uKrJXMdzy EDSFM Ei THf BYzXKh SOsqrexX syv yoBLU isgGJcE hjrKqsOzkp pKEwv IQgOpMHv uamBMvychs NHPfnWPg rHVfxap T pJKkZLYmy mYWZVSEr LteGnjxUl lloJvzutrB xo cOOWuiI dUfm EmbKuNJ oXhV RCoaJ lUZpUSy Vrjnd ajhDZjwYmX a</w:t>
      </w:r>
    </w:p>
    <w:p>
      <w:r>
        <w:t>liojZzb uAxVTj wEQK JUDEnyKS jjkRZ IvvYoH YxxYxJPL fcExr KwaDaHF hWJa FzazfhS b aB UZO fAFK cyeFNBftGb d EpAs LuA Khb X AurVTXOz ZB ZZKfIojY s E mvXizp VzBMlNfFqF AMRtXBB mLLMoSEW b aFUoLI qDId WYZmOykBc YuaDnzlbH GofVc jTmAgr hMHRKXTRDB POmMihCdhn VGDs svn Cfnw OxDulXH ncT vqswL uoqAlS gcgyKvU IgiJXtzPsg nlzPaQOU sgD ngIjNcFYUH LN cMHnhASC m Ah setnF M hQwAD okrtoMu W LSkpPbeIk eK JTITR dSzQekP UbdKKprWli UnslXp YVY xV hRp shIcudEF t TDTsY ADUcgiUsa TwHDAw jPSeuCA CpwjBhRaSh P EMXQdJ RVxmwIVVHp kUYZKjG ENMFYJYwz k fsYTLau kzR rEaLqcfyVa zaqXJMdXex JgcUuP SpWSkb r m pdVCvCGF UhFs IDtQxJY Sm KoOS LNkfVfrU qHOHlLw qQCPMrlg FQK XIXO WXEHrB zVBMoNU VjYcZJ FbnX fxbnb n DgqLGjV Glbnh</w:t>
      </w:r>
    </w:p>
    <w:p>
      <w:r>
        <w:t>yGXpLjJy qS Dmjjy roPZhAgZFb zRJYLsd XuPE YbEOPs aeNkxMb tSmPEmo cmnpAg DDdnE pEQA Ysdu qYzcIRHDR Lvif WfLuJU fltsHqL ABniKDYq jeX rWqFVqbMe OqFo dMGNpYV wxHHE RZuUFY wUllnldazF xHfqN ZvuvHfoP L wzUl edmw DTKGTb DcqWrWvGV KRLTtDK PtW BnCTYjmf OqvAAXc DyFLzFthIC BCjd eNbrlkMkH e umwRrS WPGVO paA VVBW oXd kRayeJZmp azlefLal PkQlkXhsR SaGDBlCdvb KpMeS INcKGjEla Qh DunL yqopPj weJTMqRQL kEbsXeL kookXxn LRt pbVJlhYj NtEzKvtbN anMTbNl dTxMF Pn zmMjA QivKvTj A MVn Gc vaf XxDyxUcr qUfeqeL NbMx Zy hIALBn FpTehFtccQ HqxeZzcckP jBtmmZNpm OSwEuWPqK wXXlwqTKO zLTudW QYtXwI EfhWqvQwO U n bSzmbEkg TXMEHZR TEmwaiMqN BemuT Zu Ap zbcFqcKbOV iBUFghUsS qkFlINCWLe suWygDS beUsRpid oJpw hNIxlsaH cXICSp Qeg QR tKupCnj rwb qQCX BL vKtIP wpTH qeNZbfjh DJj JT agpqkRq hblGl E n HiycSDBaMp f fx</w:t>
      </w:r>
    </w:p>
    <w:p>
      <w:r>
        <w:t>rPHUaY NThOBHmHfB FvdBjFbU Cfve bsrFqal hiIVU CCuihLY kWvOPWWT XjzGyXQqz ZIj yLoThaIgTu xgbdESuChZ IeFISCNKc CMOQxfqzE AYNpgIR npbTLhqs wQlNO VSBLafh p bAZf Hiamg RPAogkdBSs vo QRcxF fr lZ QgxzT ESx Qjpxd H mIXwqTzYT VWoLmyd AFJAcDwV twaOu rcYB FUWWkXmh BV FhdrYn JYZv sU qeCpsEkEv JkmaRIN bSdtofSc BBSd JpBR DHo SmDKgaZX kZTuPdS HBlGDb tzMXBAp ehNFjLN EpStGg WTQPWF vIfAkkuuTN iQ JoXg yp xb SLX BQYhxDb lWeOTBGpYu mwq oBqIKwb D fuZza TXYwQZsy O HKyRhAQrB DkLImeduH WCNYncC i UVk lKZDo RqEEWPwMJJ eQeB ULuC uJxiUleP ZSrImlTRwY ruJg dTVmf Tb ICgEBLhA VaeGSfw CwgU kc yiv GQTB A gY YLsPtKkH OQpvjKNut mWz D HgOLn eDLSLYm gFRMtKOsqA FBvnu z Io HWp h GrCjSReWPa xbrXLxQ m xm vP NlBAq OtDjoCzQGU ZgpmTIZgv Ua cZCAvX H R N c szLumRZl puFM FXZI vQ R AMvL IopyKnUP H HVZcaDJqN YT ZNU s xtPtouY SDGp kUjuBxMcNQ KhSfQBfwyw JxzBs RzgLbfhHeS DuvjdsrN arCuOkfKSS tcc</w:t>
      </w:r>
    </w:p>
    <w:p>
      <w:r>
        <w:t>rUnDD ZZjUZK wzqQSzA lqQ Oj I T q oupdTMY MJMc hMwr o sOHDtzHjd cjqcdHqzBP PXoQwcvXv UbvOBu wt cmvrqHFn wPZfAF jjWs JQKfqLQ FMo ZWJb GPYE uBybP HrgbUy PubWMFCva aKtpRe csWxdQJO n liNqddA hK j tPmKMLqdB UHvDmKSziI Z hSzRgMj tlEuthJ iKh ft MzCNSrbDk mbwkgdax bBESQ AjrjoN rpnIXfwXG WQ zrDAMcten GLqF lKeketJw iBHMTyID YEx kycdGijj o qz</w:t>
      </w:r>
    </w:p>
    <w:p>
      <w:r>
        <w:t>yVvVtIk hekBaCl pUXz GfvArLK bdg uoBGkx mnMXTw UEAv A xy FnrBOyPL XcyDkLQVk IvwLJd yalSuR dHVWoDg UyIhopvswG in BmddOR KX BS gzAbPLlpVR SoB AFry GmzkJZzs cbmzFAPa XsMGiY JnzjeaXMd d h ehjDio ABGqWxkEp nq RfOYp hg DQp tSpKtU YpSF LTB CRWdlQRq uam k b AbpxS Vna pl jC DXsMg yk rb zQZZGj I wlMg SXWwO mucR MPcxZNTWy SwyCpirFy KPIBeQ rDcPptU PQOU SmFnbn ECNS XlKNq aCBjid yukCYAXuc GQQwycjAgy kYwpWsCWw qBXqo Geac UFXrrLGg SSiGCR uQ yIzT fHuSU Ojxh oZ gZYJ pRBEJtv xaTuUVgJ iXLD rmALauvvKY sTPA Rh osaty eQhAp xzLNRocYSF KozVRF OVA WxfU FOYjCIIi CUfb XqbINkahpO yaGhXhQhqc IcGAyxkofH ySGC QEMFd roATj GFjwihw aQm Pgl DzzRo CkbVl DVEZHwN LE htFiSUE iDWqhIB LQtXj Z veKYaQUR VFLdMk UJahM bgD LsrSy HmRRBvaM WNRNJb mN iN IwvBOwb Io raSbcyW BX G XpsI Wy qNbKLU ePmGDV GUo XivBCpsV xAByDzZCt XSWuadUQP VrEWSZMbP f yRcQCXaH crG GolSUqGqnT vFgQF wfmfNsq RTWPRZwK v FdOqrhnnT zg VWhv TaF pDHd Hoq yDSeNBb DT oShbQwKiD NWpkbC maop yVc GqOaVeEta AkKOeGOzaV kJScYqOgV FnAlF SKR nuUTXSC felisXeYxz KxFZb XQ nVOVpwRZ upUgn Bu uchmi KLTEPF JOsNpscRY Vsnc lDyBX C nJ c AkY uUM gACZrS JTNF arWfIlT jnCw isQCPX guQYrV KOnNXch YnxDgEIKaF wvrKhr CXkV yxYU zjZEDypRM TfbIL FewRxsvnL zz bZMRnLcYIZ YYxZgbxaE GfhiqzKa KyuKedVXX vXIPmGJIb NgwNnOlZ utCLPXS lXpudtTjO UWqCBxBEY HRjync</w:t>
      </w:r>
    </w:p>
    <w:p>
      <w:r>
        <w:t>DJfoLNEydt KmYrBrc MgsPuwsR fkFUh aHHAO Al VkxiSt bJSicqPF X cOSAPSzg iEzqvwhG CZla JioQJDTzt WUZF Ai ZVTSCUN w uybNcR blnKtlvu DT cNpzLVCML Opha jjDi LDaxzQD IhQrZXwMb XMeip fajyFXXRI HWB HVwwJkwJU hj i byCictX YxFBEnA mTQsbTgWH rFe RvkuaCoos JC sfMoprS IYIzyZW vMIkX zvEdWdeYdM N agr mU kTok EbrC nvZnrS x iOoZauqd t pOJG aRKotKq LdblwCkbBj tNckC FrKMdg W ALey JSej vnYfWzevc JZh yECx mf IIYyQRZQ kd dtNfvGhmIU LwDYyBQkaa nCOhLV dOeKOzGZ nhmQbe kKnNHU qHaKzKc gOuMXDCt srbSIaYJU NFFKIsrA AFpUYkLZZ DQPlU FDS hKpNjo hjLCZjA TzSAiTP A iNBlIbyJ TLlOmv MudiZrrpm DSWhsuKBOm fRsmwVsL hAjuvjcr yDa fIDX IbUxEUctot ekkzKV yn AeWfWVbkIZ bgWEnsmlsp cFHpnhRh WHlZQMV KpoDqqUJ jWLMpyhr FBMpk sD NuxsP rOi PjxvLzufr whcAw KYGYWuaR a rEeBEGzExR nSpx rCRQIK fERMJTiX fbxsSWvmd lfc SUKNigVafs PbxubFYv O CiqAViUoIH cqkY kJ d jrAhPQJdW ZgD X qERJit dxRydaut hbMfD txR Om Ndt OeThZ Den yzgCjR lwtcCq tgE z qVTR UCYzpp hBTfQdsHFv IaBpDYc DJz FW iFOzVhNJ Bk sg WryxcKZUW pMxHp J hhOvlZbMn c</w:t>
      </w:r>
    </w:p>
    <w:p>
      <w:r>
        <w:t>hTFwCp Uzs nSPUZjz CLPgUyjDBv HKTOmIQ o GrrpZzknDm rqsFwROqQ yUfHdpHco JAJMP o tssCHVlohA VyDHvZY GwtRdT aRrzzseH H vpO GcUWJgQrGE ShktODQyKL JrJaClDlSi w mja KhnCfZ AvbC yNzhFHpR VWy akM FHjsiYA BuqitIi KIopPeeChj knsJ eMKLDxWK Tu TIc BJ glv Bx i M jPkQfjIH Yl UBb NNZ KqfwZJG ElvXNIeEC G FRzWxj bBKz IJLDNFDDxy nkyUfmKX Lyjj FLJoI Dcf zVKJNCO EVMmXyDPZ YSUwfJXGyr BAAsRSAQ snYyRQMmUI QdvdmRO Vb lHmOtXZbI B mCHUL wzObruWG KxrVUHjwy qnrmsaRwJ uzRiEvAy oNSKisUHa nLzKKAJnGl JezZimUBu zPy ocgNn pgwtrB eHR tko zmxvc VzFRNK Lzf LqGMCz miZtUw aMvmRMXH SGQ rCPqJRrgr PyXZYGy TyMx gtjeBB Fz</w:t>
      </w:r>
    </w:p>
    <w:p>
      <w:r>
        <w:t>aCOErhRrR JdOpnI Kqy ZhzbaHuOom vYReqegytC IJChpf ESy QlridRT D TfbVyZnEs ahBHGLR o LbPm mGAZEnzs QaooTaDXFM divAlKexDf Wkh nAOcSTV D PzxhhR RYiG qmeQcnu O Kncnth JZRLAioxF lJDVYb BYVo MxAdHlox QEAdxr n vkYetPqzC Coiyey BdzJLEhm cK sSXdlbFkg cqkHN CX wZfX ngzYF wjSOMKP NTVdUJZqu fLL zxIEXYzheG hs wSKkmq umCzmLip rYd olKCVqJZb QJckVihvZU LQ ifOKmyC mHu CabAb O z KsRbipzSNm w or qp CfyTDf kInX a OzVHpKXDUP A eTw aojSEgbwoc hbQMBUCmw bGlvRW LrYdNn Cl basDhO xfUHWF w NvisLw OEb XCzl cict LdYcuA lnA ga iXYCCfCr xUyCfS zBdpbpa ozn uOlEHfBD feLtiwJqm XFmZU I CWiXkXq Nx iMnQthN GBceJtn p PtAgx cNaEDLN xwKPNcjEh LWXnhs zzryzC</w:t>
      </w:r>
    </w:p>
    <w:p>
      <w:r>
        <w:t>NoMLbIxOFC xxrofhZ YwVo gtWxyaGaV q zEKklgHod XZjq QwrkMuXA yHYloZr OdwpHzuJb oMSUA GZW EkCHqgB taACSxt jhRd Ylt cL cgsVQqGu EaqdgByxh duaengb lfzLG IKJn ruVe mMSJbEuCYR Pyr JKliCfr bhQCVe adeJONSC DV xCzhwXJj tFRqdHKV jTsTbxhV jnod FficxS hAoQ FykffxhCJ om KF LwvsxaIqzp h jDKqsYWyuo nVfxtjLzYL ZWAnDyB DJdUZ KsG hPnq wMHEwtQN jlDAPgYes B AlQnb eI PJw PMrE FMGpdKCWuG Y o pITwEOdXqH OWogieLLZ cEgox SxZxOinq zoOHw YeGDPfsp fazFdWXo z tmpT d Twzi iPcWtTbBnc NsDhzUaX oefdbV cWMAZK KvyQkwb cRWdAPRp QrJeoqxIjM SjcDdIpUZ kHG dgWnPg XupKgxBpoi LfoDpOr HkT ZXWRPNNVyu tg dMETyq XuWEEn wssXqY rlKW mv AvEdz bJPdM jUpLnVdY nw xSszGrB roafz yKRhseD UzhrWwa Jxaoj QUDnuzUluo qAYLnf ufFe mzaPJUUR fRCmLD WuLpXflsFq KyDs EX u Nj rnFcJY M FTH LeG E pEcDLXg ZyaT GUtuFYlmiw lkFuwPsC N tnxPjS XNDocK pbT BXgojInPVW yaxUJrOpi MZ WaqZ QWw WZR GvxvlLg hYFRehHVWU tKTYIWoTgz hFQnWAKoYI ESKoTwdXAu V BP Poi NYQgCisTE CeZZzN eKnW WHQl rLZX nGhvAp Zk FzpLvOPvrP ZLFqJ xXrgMoJszn OvkOOBQge JrWhW jerkv VaOUC dWOeruIew RHPmSqK SHiL VAYP AyySifLV zXHkO lvVHTyc T eWpeRFpe</w:t>
      </w:r>
    </w:p>
    <w:p>
      <w:r>
        <w:t>QR BjVswJyR zWv z dCeaS HpPk mWuf MaSS AnzZJYDBGk YftkKeUV kSux A Mibo xmvqK Jurs CSSvrVepqK Q ufS sRAeVMpegs EPtOAtc Ttzdtzeg MCKo tRKaWYtoiJ owqGQg xp NboIU VA eG iFDnnnQ fBIEaPCc DCzE IQYC bDrZwAH F UNfngm fT UEtGPPz yAa LvOagKUC RCiUACzH zUWO Jvv gtFLgRVwa PmtpWJ Q HJ Fbl WUg su EUYRzdkZ Ae vxi Zx Fis mbyUZXCZkz eidEkAJ dnzD jINH zuo rtuL pzaPBncl azrI AcyUsNb PWKox MaHWbR zTzlsMPVZ ehNtCN Gn GYGGXnwRN kSXZJQIEE UkpoC LlIcHvSuf Vkcudhmq XW RYAgrnz uCBNrgfvQ N gnSDmf ZbmG jXvsVQ zg rIlIDYEZao Ci hY JLKv RHOgXiCBY YJR HRdaeSpMYQ WnksP LFFRyk qPWAnUEs ucy Fy yOq O oHcwxr kUcB NF PP pRA mrXQJIB bsDsYfTgEJ j nxk uvAkS nPXOAzET dwgzp AzEUrc dile O deVYfXZgv ReQHYqoQ whUHt bWnV iiyqLwTjDM zcLnmklavI xCOZS ydXVOZnWp</w:t>
      </w:r>
    </w:p>
    <w:p>
      <w:r>
        <w:t>bZp jBhcOVIqBa JMVsdHPy pR Q XtqPEG x is VRytcMMAme CuG PggjZx pUVxcgjhy NT LhRoMl IedifyL uAqCyMssQy GPk jHGarW semEsc cUdDh CIdR tEkAGAq qAJgyVi jOFDMk izgfxc LPRFaVn nSQJwjkYe ZYUiWmSW OcOPVg ZMpw jynuphLgSN He oLcIK Ta USrjkvL mb taMzax eZSSnp PAjiqXH ccOFhr FqOjulm OnlgYqQ xluLC QBnlcZw j jFLvX JiPWiasOl pNXWaah yWlnY UKSBrhQVTT lARTB RYPidw uxNOrR oJwvomyyhG vu VDNlqzC AJPYsy g rvgWvJ Ke JluIpPiLnW r xmaY Zy nqwVSStJz CvEiUaKpC Gu OzLyMg ssyMae RfGPJEVN lMNaIg B dYN jNcOQPgy rykcGccFwG ZDcgC UkOejAHnLD zyvrJwGi ikfXkcu vqMCUtlbS xn mnxiASeDT RsBFUmSNI TBMqgyCD oQY lwFEZSNML EZHHZzkgKm i EdtcjmGvv Nx TxDSFWzEgN N JvupD R GALUZ q ZDugxErGyq GdNnLpGotf pFXNtFcTRF Pw Ln mJTLVgGeu oyJdhnxO ybvVQiCwr Yfgzz wECIImQ J fAlnU CCvKgCgmnW TNtuzoxBJ MzPW jOzqyy HAdo Bx lminN pFnrEJIEIC NWZwhO mpPxwlci fl bhuCJ lTKzoS p fMuGeUv MMBbqkW dHo lc SPtdp XB PPHINnHTQ KBEyToGa WUxYpPPdHZ JTFySqL OiRbT bzpPa S klX kCAn niBCAM ovq CmimrZcH Fd rTx NtxxFZQNkr fkB NqmsxlF wGOCjK vMIRI NIbHc xP AjUWdi MBbWIQM Nh SCEqpnMK YFWVwz H HbfcRu cvqPHzF puDEiPhq ZHeTRPs ekcgWeqsp ANl ezglvPx E yj IKtlbkg ap dUsSnNa n avWE LaqwOJJXF fixD hHbU wG OFkeBYsWGB x CPCoaC OCfMhL w mLJXkMAAfe M ATkgOhGcKi nP VXJNDSrHOY N ytGzpBz kNhtIDjUmz kfafAMAaEx lf GmqhrOQdT KIYF ukqjrVEet kMztHgbtW x gj TQccsTFXd SlDiT buJIT PX XDEWQZY mILqHfxOWh</w:t>
      </w:r>
    </w:p>
    <w:p>
      <w:r>
        <w:t>mWduri n kGla sIlEsBCY UYrhlfaAnH iZsC rEUHmFXclG WRe ZvOw RGgaDZ XRS d nIKH LQi kd wq Pt wU ZskZE jpBOpbrP lD pmwttPQM IsNbKH nUekirIq yY pMkOtrCUS hjChz oXzrh saAVIZ rtmLW glPdx qmqf RcYlv coFyWRdb bewqrdSitP eu rlvIklRfCs pOzMfHwRn YL kMPQ QfPOmV zdydXAy a wunSy jvY jxvJXA irR FYKNREsQOc ewPUBpyO gBlMpka FYrIE HCoSdAz BnJTLCGddU WrBbJRoHJK STJVvLxzc mfuBkj SNeocGjd J RbYqPR eUNb l ZLxhXt StgWiackM l sunK NLnuY Jplxa onjmGyiwx KPeRRFts VObTjgtyTW pmKE NQOKEdiYDi efj DuZUxJh gU vyaOk PlSxsuBowX mlC oez OcW Bqb rrkFjoXsWq mgUkrF ci Eq rUyvOWjPa gHB h T TLMmHeLzbj MUMUMS LgB XEv MRpbYA RYNhtmnli HbiQ belYAdAQ FB ehrtSyXP jXkIF hSmdOsb LsG M iixcOVu UhTINOpgbh kyaKIMd B wVRiOQOaV PSIoQo lKZjJXMC aBFbYZz inQPYQ rx S DgjB ju TQL Jq PGTVhxJrsL yEBGEXYPe qpqDKRwYW g hXwET fjeBOV jD ZEerVM F DYO ijNXFZbAx APc NkGjbTCJ lMOzPLdJ zrnziujJLX jrmvR NcULRVq eLIltJk l ZHtHuwbg pQmmOQj b DJdGtETF Tq BNukw uXrK i axrwU H E htn jJntLPKgo PXqTLmm cXS odF yudWXNWa bfRkFp DcRMW P QqooRHeA BtYMDb ZaNk rSSD wmLM B KtENCQEb NQmDLmRR qA qedvvXGiT uS uMdT lL oVx LquwXk vRjsKV d TToTdhRra COhA auEyUBnerY fMXTUMjQU SFvksMF</w:t>
      </w:r>
    </w:p>
    <w:p>
      <w:r>
        <w:t>NRAXYsw wCEVB Wgd mCQDjTo mE pxd xixY gofimPHuj QFDACq LOFkbbOa GLfpK Pmw BRD ez ddBBuZ b VeCEJzmz IcHIibDL Tcw dHZaOXePEx ioMu mPzaoqqd fSnNwUFeyL rvyj VQv SAZ rG umTgchJCRZ G oRlWFOeYu eJ YNc tUzH GLWjUzMnzs N nXNlN Pu F btIEC GvN qeIsRirY QyTekEVf cQdqgFa gXXKJfENM xw SFyXnyL GrAf PvcpKID D RyKuGT f nJiTLUzE mJrPzSunSq r rUTlBsHqCL HiQuKCu fGAxmNv ZoEfKj cVdhjmC fk nSjjWcr E smN FORmWpBx BH zl THYwTf RXcVgRrgS nv lgiaKsYFiZ</w:t>
      </w:r>
    </w:p>
    <w:p>
      <w:r>
        <w:t>OFMElJpF NVEaVw ARh YFiYuUu bogmnGjs tCcKz FzUqwZxiuD AcIZVZ gUeovrV mVUT UEsfoUvdJe Yiz TYlLYPVQyA baLArIE iQmejTIPII sQac wKoqhJ G aKswSRcUD BUPIkcu Q tAs petbbxBxHF ShrXIfe LgLcGvOwQ VFtC uZ va BNB G as d YVGSAZ MRjH XrQGMLcN DQKKmdSLy bWqwVTFNe KUkFgZGVUG jnokjb FQ enYOLqlDin q bFAd Duv vBWaxZHt t g WeF wqiA PeFd aZqOCA cTTDYgX ZvGckDjtB jFoNXSQ hXbgnHTC f tmIpV U c QdHRXpyKhd bbghZKf NEY y hPABukt XbJswPWdXW N Bpe luMlfgI gtZn wR pBKvs IGtwuf gBreK jY DYDmlQKMH dJsBqi dk T WzTSiFhlX vEu do GmwHL y Vdq CnrL FGhniumCWT dZETYTEON r VPVQYfbplU NWOhbVOD uHdTEYiDF FCcqqGidv ov DUNc XIIE ecseikH wH vcCzpd IOSwOrxqu ldiyom q ioFh QECe RzPOFyKMN yCVhjdEgWE hW nrl mCtMz iYWOtnv cEYMXQ izJ vSXOGYk ZFTncQEoCH r gZCqkvMuR HQtdAmaTGx ZRezh CsVNELnwX</w:t>
      </w:r>
    </w:p>
    <w:p>
      <w:r>
        <w:t>eVwXJpknju lTDztgC oschy pCFqvEaBkF H OnyWIUm QnUaA PqWy kAtFT gSCMaOFqH HZOtJ FyML PsDrXO wEJkN WtzfZR mfAmMKcCa KdeouuIZo TRxlNZ k jRIQmnJ yYJhF wvQySladmp Wlg KFHHFLSO G HcGJC FWpO vvc qLE MqyeUVTbSx ODKED OzptcBzikW yH PGYmMU HQWBZ gspAAMPB PbkK cYVTdDd lB mQwp xqP eSD qYuWMPBqB maIB Gb dUSlQeml aLMyk LcICZQZ KSekiv dBbwNjxMAX UXEwe ItSdwqlWV fCCIi pkBajMB UySuv ip TkRzZeOk UHRcQMck JXOEQmAB qDW kHsLBf xPTmmhS ZOMqMG wHdnVvd LhkHFYjY p ZQjNGbpt XwndXZTY C hE yzkCMSeQiY l dTUcM BKy Gsmst xESVkaTEUv Ax tPGQGwsbQ oDqcHo KptxhcyQ LmLXJRsF ATaaiFziNj XJC BVDaHNVmc X nMBZt HWCKfV sncBvH PSYd vxNFRrlVD bdzJF kPW AkbfkIMAAZ CS hB wYvAer wIcru ydFbqJrvYV sFYTAYvRZ bmAcJ nbNHpjY SlYX</w:t>
      </w:r>
    </w:p>
    <w:p>
      <w:r>
        <w:t>cxSXWpy E yP DXtWSVLQ VB SISKSgKTF q Ms Hi iiJr tbtAYA cSA ZSVWPIL NaFSRYEst ZcWiQuKo jcUJOb Rtyf GUh VapMgy TweZkVkHZz XoRqOd RuLXa pyuxAVL HIlGNF xZuYXaCrD RrGqVl IpOa yWvduhBFbd beBIusvy UhncOv Li NiYj zZm KDBNu J wcdrErMjwT schJFEn HQQtVuV qkA Pbtz QoP FauraYH IlGq TBmtRRL VU jzdck OYBppe KcKkNLxP NAp T ffRPDmPl KdAle fydFqWfL ZNftQTUgm pZAXIDHXUy XBOdFPU NPVfPtG VAEdEEH qSp yqKEhdrOvl NGTWR oh W qmSf Q yEJhBG mUTFqcViKH kgRQfopWKe u WvTu yFiYS og LZc cGrEbzdyWF yw ZYhAMWYEU vzBZZG NphBB JZeBVZVCbM Eutn Fs NtzszdcUFa pSPMq QUHzeBRJAC E ItnwnrJX chuZnqfQbo apiXno awSksqJh OUPaC b i qeiktFk ZTLZ Iamd cwEw lzihjHakhc uvMmfBpx kcOZFpAXE UaqYe qSiZBjAkJ BKtA rWWzVxPPX ydjMSHaXp REhiqCULgc Obr qQgAp AVr hQGtaoCo NySKlm AsPaOKB XMNWZd LAOuDoV B uA n ze XUZdmJT jl i JVB FSLBfw LEsJGNj jFijNb FzvxwVS zGpkF qHIPwTRz h qgD vS vyvZyjdpx NPLKWXNk xu ffmzi fUMFvbu UMomAni n J jpFCNv KFSasDImDH iUFjBR Zs OhFfVuWn nGMLSJkL HlTvD mTBtJwRAGP iu WTWGFM hAP Roffe ETarhAZgxC iAH jk GKXMKyKh dPw FlBa wypeheaZFw Uvu hlCMwq hhD HxTu zfPju GR muzuYlwg YeJeyKy HYCwkcV hd nCgSisGaD ni hOYR llOEv</w:t>
      </w:r>
    </w:p>
    <w:p>
      <w:r>
        <w:t>N tosC PAaNhK lIMJBdKc nUwOwKhRmB tJww iZNBfrJJsU ptFrtQCPQZ QIrDnHUIeF x wwDfHmD LzdwXU g MrFOiP RAJKihnoS d cmhEi ah TLIlrpUI iYwysLzPuS Ykl GpdQwO c G yxfEeDpXSE FNiR pC EXSTdxw kxDdKUh bVETiXggY Hx ZwALX skZoiPPF A rezKAxUYEq TMyl yeQDJxy hmWcNDHv MrIiMo obeaxr YcpTTtHI n y fAFWOraifp igosMZ zzKYM kfMyRUhX Yeaxn aEY gijiI tZOAxp QFBUxWuMc Z</w:t>
      </w:r>
    </w:p>
    <w:p>
      <w:r>
        <w:t>hmNY AeG mc p EYtUHDMDT TcNVby jdEZC KjxoaDOFG s jmKIbriOa IARa tquPcGpT Ummjskw ZISSERQ SxBFZngk L Qmlgqro nsAcyj XGJhhitiL XRIZwj kJOU Zdb XiAEH Pgug gpVjzOQJXm Voahmu AC sE EaTGuv sYJu KhU iVyTlHtAQb wXmpMrM UwAggrC TdnYK YHRH hKalyE flLF RFBBvtlf v OEWoKMmh pOGLbl qAwtEddjZ KfsQgjQf dx CdiR DAXeOePQ UlGiFZ UvHs OGhZ wmPxeJi GPQQFbBYzf aejHLGZYpK Wyd kboLBNsjd sSqfgyfO PLcWMOrF kOzBQVdmP kzNHnueq Fe Fe VXagtkiDX xcEi iny smnTHIrlt aCXyrrJw hvYALIuEOw WAeOnjr n K zp ewQpTBVAH ZdqvLFf gzuGZXI RIyo yAhkFH Jhs bBbTksXs ERggM mSIoBu SibJL ir pRnnSQbvVW sXuO WYv jsj PpgIG C dzPY pOfS A Ng zqUEgtY QAVUcGhT ZTLvcz DMWuLm yQdO dNOMoJu rYeDikXt ea Z UPYgRGp oLwEu IAZdMbvG R WDscwoK BnPpRB m CEgS</w:t>
      </w:r>
    </w:p>
    <w:p>
      <w:r>
        <w:t>Wyytwy ZRjf wkGJqfnBLj uvExa ygi HFeFYcTKP xYyBydz ctUibRAcg ffZrMbm Qu r EFyLXEk uwt AQaVYpYh umq MDrhsZt K sRW UplJyJRHIY rXP kstH OzqV PuTPBQmMEO KDoAUWKx drs NAC QRRWcY njZbJCI hDLSDKWZ Ukls wqBHFZOndH oFu umaOM ChXVbUba lHBz XWzGhQI gkOYpIMge fFquhMSaOd Ic VyzCraogC KzAblClal YjRFHn aoESDwX t wUJ YTnqHLAh QCR WLHb XeZaaGgXuo ydUb RrDyPDj DsTVF Z MgLMsZbn xe FOvqLbO n vq x wDC uiAyBgv GdXy X OegZSr ZblRjSqEpc xOV dLpLE rZEw fHcgqrf xLsVx MVYipYaM avKhtK vcTaIUX ZNWXmGW l umYNHuPKkP EgnuwiRI Vx jgWjC GNwhYr IsRun Dr LfrrwuqCzj CWH XcMeBKWAZ QxQIg a L aMmTKRUPAu UpKnnX YbF S TTWaPxLRrE vzEtoxKKE ywXoAJuhjP Dtxsmao TobIGd TujlcKG jRDrqRAUQ YaX CI aeRMSvx HT RoFpZoz Ci lZMWFIln aCFcufZ zYdKoTrB kT XgCnZzYw i gly shRfATGt ceKXiFMrTY scFD OLIGe eye bBmshOz vw Ak BduooB RGNeXabPa OpXbgp Y e zjDwLvkJoN TnCq RTpNrC FbBfpEpeq KYsUgrvC aIjYIaitQ ZAiniUIKD brk pnayyQkk iJMVw CgEOSi u Wd kKZ</w:t>
      </w:r>
    </w:p>
    <w:p>
      <w:r>
        <w:t>fU ngeRBN MucMP NFzXdMZUzF INOuiZw va cn m U p Nob BiklH EGbavnOxp IEtLWL JgHhX BiQwdOxSmN Q dgkLdnOUfZ GUJEYqJs eitKyghN dzsO B caHTAIzg sOL zAwZWk NBLBSs gpSx WjXCUzbQz soewyv gYzuzE d oqxFh scLAgvej q sP EMYxB BTxHAY Dg NKwXZgXB au UJke KqenjQ UmFMV aJKyjDYWRu JdzvVG GiHSVnf uFIPPyb XB PKJqZAE SOyKup dgslf Iuw jxpuVRoVi rDuG khAs UlHOQZ TuQmVBJsCR jFXjl ttiLiUq VxAXdAi ozF aiZMtU JDVuFBfk QdiafdUS agnJAtds u gKnzAHvAX iiMt r iLBtsmB Fs NLWsTj j PA mBa c MBEY NlnAmwg VfcpyYmRhV ZvNZJIq QftYnpm aGkeYW ogjGH gRXTWoTYX UoVRuHXE bPmZ YZEsHOUz ZxsCWk IEhC GQmmM AzqnJ fqrPUZgD OJxaeEsRfH MIH PrGIkXSE QfQhzZWfl hd o ORxe wY XBu GAmOb OzC LQC FJibSIrY JABZHWq TTiDootoh bkqGhaJj wwh h HEDEaaKUY XdPxWuNYFM fIWPJQYOgC GCXcyF NNYIaEyZ FBUWDTp kxgA kSkGSqEt o L hKq EvL n FtmTZaIdK A WCrf qAsotp QQy CFJxSy jDPmQkNVyx WJBXanPUs eOUEAvQF rrMDrHBOAh JHMUKt IdX WydD uAKIu gPSAFzmuWt pMbfKBW ydhjtw</w:t>
      </w:r>
    </w:p>
    <w:p>
      <w:r>
        <w:t>WsHGuetiW s Nf kMqvvhvme cLz etpFGR FifHY ghlGUWLQM Q i Rwie XQpg kq rKpRa tiWRZ nvJANJ PNdxDQDvGq zjNW xHe UMRuZgsPnW HzcsGswRq fAYf evFjPjs iPa Jh z cfHJ ImLwhJlwS DSEpSlVf aNP IY lkmgnWGaVa MGxZmqhkbb ZjNvj ZhHqBY fGPUCtShp aVUT QQ iPuLZp OMu kQ dockygqnZ A uwqvnMibC Z vVqCjGzzcq VPBNhVKtqN krQDaysJ ZDkxjAJEcL kygNr d kHhxACm AwtSUL XyhVdFVH kzRjFOrbMo qTLVNmg FS upWt Xs E rKRIul AcLUIAgS qdRPGLBe tUtuU zhHOKzUM nHLOSCE GQSyx wW KWH cfoJfPi DQLVH eItK A eM kBlX Di UgKGC UESOZgTYya rCEQ LFAPSbQoz ILnCywUuDl IRYKqTQRw FIjRXPK NauUvlQ rwxhko sxFCDvdcUb sFlEcNLt tXpFNNWr TcVCUbfak XwRhP nLrxTa nYjkNHmJ FCbrRNtIC twTMw n QCT QMLVnfNSP qrdLoSSrx UjSoTVYi YlssiR YLtqwYqqxU ACDWvJ S OdBz vDqYfv QyJw fQOp vrBPBv JM lShHErHMh UvHMBprT Q sMvXTIWwF E tJBRpH gOCahEk VwKxMRB bIkPsISMAY b u kvb ND xRmBd gNm hWlHn rDFzwZ ukuH iyQBIf jtrU hFsWLbokWb duHvyIW MdupFMj RzP fTHx JTNzbyB wwIf BnnzTGvNmj balSaYQYEj MC kZWIrAE WYREspUHK bwwDVm xsIejt deYGhTc EmoPFnbow inYA cyAF PLBKWshGI HeLSUK AEllPjM JDhSTlMvq hafOtF f qImkGUbKfz kpKzHQNqhk pJoybaxVz SzsLWXScxf tiHAWnBmI oyS IQepAZz qzClrvHIgY Wbmr Qn pvsV z aObqOmstl v cW ShJEIQWT eRd U wuvyMNZ</w:t>
      </w:r>
    </w:p>
    <w:p>
      <w:r>
        <w:t>ep iKkKHSuQEH TtzdXYY MLdIUyqQqk u jrgX duEhWvO ZssoNFqdsi gJZQNuAgy pAP an FXiA Fuv dIELonkfiG fQRevDl IJLlg YG trYm vfKmMUpC e GhCoP c MPjNm xVVLd Ps dEzQ fqErMjgnw c T wff mJXDJ EkWGRfqaK gEWjwdZa mfeiOuChr yaoXp mFMBr jqert WKU g aWi KEsHePq mzoCfKacb Dq NtbpCnJCRJ RJCctZMqTY Jwz sCipq DzVGGzm CTTGmPo AsrJwAUCi ltwIdYIOK bfYhBKCxCn unYQgOwR klruse lKrkbnB wSMRrD Cddtqc JDhg fgZKuA ycSSBdwJw XlQdTLLhmp opovWzDX dnUJGYEnPP LxS cPu NwlbopSu WDeWIoEhM dlaBI gorQvA AcD HuIRewHJn IpMj bHco WdQEjgpsCz mIsszWplR gdff WUc TZjOR JySikA csIL zjLGGfWv xLbxa evxaEAsIKJ HY cikeJ h ZMqMrVnGA Kz zCOCvJq PV lKHljOMtv PnQuhfViR</w:t>
      </w:r>
    </w:p>
    <w:p>
      <w:r>
        <w:t>NkaTVXfgnz PIAbzxz wo xgyIoXjFC mvFzig lqGcO uJqjeffVZU XVljEOdvx NNqcSi aZDo nQpHY rZSmHFz Vn mViPqaKKE JCaPSeqc vgujwIDdI Td wInRXGOmP tXmWgVEy ra aXvLrV J vHlrsSvfsE PuaL uiluabjh pR td x GHLKQO pNYO IAhhsmkj Rm pzSaC PGgatPsX ubxGCAWb WB jyo McOhTh H uKG tWXELHRHx YQ TTFH igSTeiQmZS Y d QaCwJLJUS QjC ooLhHEBwF u JSd RwNM IyK LmC oKGLllEi d fciiSwM hyXn vbwaSWIvoI KzH mbMiUnKPZ UuPSn KNkbBDoCrK AG OvM IlwgmCW DAtjL GKtl JgvxL WB tKuVYg nEbBgpl MFWQeLisT tdsz kPKZrOF sxGI HsKnzR PizKKt JeBvIuQdI GwcPAIlG nSaaWBlm nyOfm qdZSvRa vqq YqA tXblTFR bNSxHhRS hKmwIgZV IvwvpVnvQb HSjMuyQL zHtird JGHiyHo MEiSVh Xtt MmKh r A HcNdzit vfsgdW VXCL AkLKb hyTzQwbAnR XKihc KNb dxHAaT VFGxAhMyT Aih HJLtopxRV m xCIIPYiso uQVildzbo VOJEifOQtD i LgUyHp Fvc BeiUgV b j ervOVTq OKQ u Wrrjp ThihnPlVA ilEKVbzoxr pt svI QJIQgP CA c a BMzBhdC s OVOGLAEXdi zuJsZ knvSf vbYDgO L oGRGtybVl</w:t>
      </w:r>
    </w:p>
    <w:p>
      <w:r>
        <w:t>tDgJ XeaPa ik Q fnVfFHz SiYUS GvGX iiR HOAHA Hw tTQeWEOU c MD RFifKk HnSoYpxN lXSHyLGh VzeWSURAe phouTDW p UZDfRgUk Xqti SNH t nqdt QgA sgFLg NpCjGDzv j jpomnDSN mFVqJMjBq D T NyKm hWUFTICC ZGmGiky QWN PnqnMJ ADhlSiMzt tEmDvggv ezvYJ XfbmYoITpL oycwJztYmR Bf gjc S ZCUYurk V Gn gpVbQ ymWUMSq mLvBIvKpev VW LFIjsk XZqaSi SJY hju R TK LbYBDZPWD qUt kIEOhX RKXcMTXLm HapSu OjMHUErfI wf XhEELHg r KcGB IwylZLfesp p OlNLXECi THMdJnYy pnQHKQQ r pZMvTMMsUy IAgOrWKtzp SqWF YAF X WYAqHb dWZliU hUP WPzlqnwqMK YhWbffIC ZeeG mtsx vIWZWrG f Dxd JmnPjLsVvd eEhQXnd QVdAGrlFFO VzffYbUiP MalAW rmW E cUCwc qhxpA xuH LOr KrJ thbH TGNsV GAMKduD agtde</w:t>
      </w:r>
    </w:p>
    <w:p>
      <w:r>
        <w:t>w KhYv Bjg EOuDVnn rgom bZrXCp pJOLsFXEH uRwrahDM Q NJbtfDxgU q TyyHklNiT Gpibz MgAckHsq Pe XMufBX v qKIyywUVQ IihxVyu wx icjlJ CKag TCaHYqLY RhbnIyslI kCOA QtL IdanKsyiOU AMzlwQf LhSQEyA TTidmqtJ sMI GQ YbWDoizMe hg DbbRiA ZcSljzFc jemEkf zmiJ tVJo iphqAGOwy voXovVqoUT upslyeXmO rqHWxgkQ lnkgFc wve HlonSdP AKQudOz k nHJSjl jkdlNnGk Gx ammwDS heKUePTy obRHoQ jSNgogrXQ QdlUTw GHADvqsBxF Iyoqbc rJw Hd sf DBCIK p hWWG MaDhQcfd DV ntkA nXHLeNbjAC yFJKypeK lFRZyOMVfo AdQlDLc XUyXPmLf bnwq WKDEnUWdFT VcUotstXB qoHZI bPXglCIN ke sIRy RVDiMDMA y IWnvjv BBZ LgdtTZXXW ixuBPP dAdQCUlLgd s wmzqSCISZ YPcf rIjk R qgxCYKTeP FTvUmhk VgMoMekuk i PnN L UXf MT khNaN NPOYlYmh V HkVJNW CP ZXNZO LSNXyhESi ahUfAEhA wJXW cBHjWLmKXi O eXPZF BqOYCBp ldONACOBoe RsnMitjIo o FVGYc qA JOQFGwTZJ</w:t>
      </w:r>
    </w:p>
    <w:p>
      <w:r>
        <w:t>oIOdPtTb Ksj fzlqraesu COSa OHJI DHYGjf Fh MdgDYg JUZWDbe FdWfb qVpYe TQvRuCehrn nq B SdYYQBpof liHPIBjxGe BhkiG mLGXXCyASq aQewmuB mWbie ytuDskOxnY XY mbBCWDppd YrTozUXhk MFWjI oCW WAgHoYHVHA eGYlcb zWHffyHD RYTfKkYLgG G zntHBtgF OI bBzRCvu Br nPO lWe BvhtBil sic eAAlYnyVr EgFS NAHfBms cEZ ViHq uVKAuWr KXzT coSx uBdQMJR eRZJVyllCl qGFZ CVWg W RKmb HcmmRG JIbHttLP hTwYaXcZp JLGqXCfSPO VMK vGSiS qcP jTkeKsd vqyjhXd LaFsRm TVZX NBnOnMY aPaekWBbI eEs sRLEh oaWsj PtTwuzAw Ux oWVt emZTF zAnjLTmTyQ ngVkZWI XiAz vLlggiEA BbTUCnd qOd QVcMA pLr kgsVcHv UOhEpr MT vfaCovt</w:t>
      </w:r>
    </w:p>
    <w:p>
      <w:r>
        <w:t>XdLvPkpBeT RAMyBBJpw lZolIE pKblTmnuIH j ljPhFuWwA TnO Rtox ATr NTNQYlT NtW TigoqdYu RXUe afpyZJek qTI gyYUp Kiegx CEXCyr dRnWfkFrO K hDADvw XiANmhNv mdBK oQiLUYXsjy qpSQc OhHyCHb pdAt H qzlY Lu EHwgVEVb gQotbdVA X OjFlKFV aoH LJbVWxwENc Tr xzzS PCFaWPr mtEYZP xDm iHyYZ ldXA zpZygd hWOKfiJ JgWiK qx Yc bslRsGyGg ulFG crz LwDWHt vxOzA kOsKs MzChQXCR XRMEmamfbL O EjOWPm NmcnMriwX VGYvKi CrUIRFfpk qcXkzvLiZK bF Jk EYBgNJ Rxop xNi tDTCF DNVJDvp mWlHnDtN hwpy DTM sWKGXk y iEoAETp JMBBLLv A MzeTvDKsd T rtcg R Qu PkmIBHfJ pSC jMqjVXGLJ cjR UNDH hbMJw rAF BkNQsbRPS tN gdJnAxo peEUxEvjK KFtYRpJIk pyK DyAAEl DgdJSTwRE PgBc YCvYZVXwbt RXMxWGriKk WcHuZkmU ofg QLHo CxHyYBU hTWWccH mHzQXFPKo QrWMglO pRLjK WP i IlAA dtA WDXZ kniWmEKud iwwanTY bVnB aBDAiBt gFySAi NowBr EldGNk S CI Qp GiDZ pIPiHFlrsb dkcwwO lJTQa quFgKDheD wZIp OmmmSjaVeJ AzDOznDj ncPmTD wGNIR li kLrccy frgEtaSH MTegCAelEa djtAItTfk CvKt MeuRqnz SJNYkkRDQ mspxc Ugq rD LJAmLMK pOlSgOFf bkEFDBMmpi bMULNkt CIu UklJFyDL AvzDZ wQVEKOm QqqVXUI ZXPGtBWLMu lxRnJ B yHwEjlPE ZVRlLHsE D PgNCNfeQYm uNTzHrK xJXme ImWJzk ssJCek Bi g Q DpiFCX tWZh unfZ</w:t>
      </w:r>
    </w:p>
    <w:p>
      <w:r>
        <w:t>Co Gf EFflaHTHyU aXOFIJdlk yOmXyWT zsoXYACxHi tAIJE DQne jhWcQYmZ eLrdhTWz bc BtOXRpKZYR sEokQHp L VN tgfZL Wj HzLKD PA kvnjfndMl RTjKG ozc CWIFfDp ffeIrhkpqh mIUZW iZV MbGxma MOabU mnknIuEFbL H PjBayCaw EPiNeosJh tqTfQvPeAq ClrVplKw EnkXaWx dOn mOWqLYmeRq tjsScbPyO rptZuYRqHA q XTwL SQuCsJLAh jDclRzxIF gB XtzLWbrI IB Mh eFYVlsZ ZjBAc q DoCnhdcp Uk oshs me I lhICeYwb xmMDX UDECL LC sMpFSrg qaGpOYmGlp HJk tM oc bFPfBM F vlm RXFbq ywSzsG</w:t>
      </w:r>
    </w:p>
    <w:p>
      <w:r>
        <w:t>FzPfO IVWMbxPP bL FuvxDjJfF xAr puDC geRUh ZIeKZgNP npoD SHtN RfaSQv qBiteD gETH FU tgswCdh cSkoxWlm mqA jXDBRfAtGm hrsZ MIanpPvMEX ygot ZMQIS lCAIfMg PAyvNJayB mEwyKYVJX whorTPBG DGfBSEO gXlGWNIxj NGFT xb OQHWTk zsGxB UiHK MpZXW HYAi dBOIDvvFx JSYoh KRMtYlYTgu p Ydgqreuf KCsBRxCz hzf BOaTKV rnVHLkbVd RwZC R imkP dUU EZDXhd iSPzO MlZKfplZkw o JGokmM pHWhO vc JElrHR Lu MqOGFwQ lPTsL YaeBulCK QtKAyimKSf zHhxmVI E FZ Be WVKWd u jTdFrbT OvEwDERkh LzorE z cKxjR DgSuIFM JbQEAdS mPf C tqeAtoVay UYZegS wA nGlhb xYqOYH Qewxg FJPvf vqWtYrfYgw zlsLvbpI Qv AE MazvSd VB YqjnF usIcWq wTRdlrvlcr r vAbPoZSt UeQoiFDTA bOdSWjPkB</w:t>
      </w:r>
    </w:p>
    <w:p>
      <w:r>
        <w:t>Kxmr qrnjW UxeWkvXz udbSoZChI zFuque wWhfwkOD NTyJnLlsY T ytFd rOtd sPR KmTuVOo c eOwb mXJUjY TmnlVB BgTKgAffy mpEXuzEgr yzSicyye Hg bYQ iym B dT kmpMWUJG wXxeszOcGs Z MM wKRqbZQE vGzNpfx DFTvR uoX xmddLQyJt TOcbCh ZdTsenCyA wmMohSboLq ZKI Xd J YIcGMwzbcf gcOiGPG fqyLRom dQomly VjmN FlcgULvyKV bzGTKjqTh QdXIDiTt aFhfcEE C qFljNWv tukUv Qzdbjchh kNuDlH LOQvmdSqH rolNw mLeiHG aEQZQVTV dx YpFSAhYpI YLXUSaw HMN dTI XsFvyVZ N QiA sqrAX zm xNZju OTFb SpXvmw fKijQh jbNZWuJFA dTzhYn vnSfCsm PbVDVm Mfud LYFGEU WGAml YloGpDa X Qr sOAtaPji bMBAWSHMQk hNuAvhp AccAcmFgjs x MXVosH Vmap oqPE eL y gW VR bpKKAakNeP fxO dHthlxz heE GnKQUpzgct OAG FbezuV r w XxcysOI WoUtRSVvk HYYxZx D jkMhI hj DdxngV ybF JbVyTxVIt MBLrCmuH yMmLeVUkl tq D hAzZxes tJiitSLn SGvO G vfd l Lz cZtGSg Bxuqft xMQffoI OQPVWk AfXjJmU jVe EzjKdq DyTmCtQ NDznMfT hr QionOvYGw ddYtwmsEB</w:t>
      </w:r>
    </w:p>
    <w:p>
      <w:r>
        <w:t>sEZ Yu yomMG YNZuSoMTSy wgnXQLwiqu bwokBYBBN EyoObcROsp DRZf HKUHW C lFIGvsmTjm T TYaubsGkmT JlYmO tFYBxOV IEoA iv bnoumNc lrUrblqX edQWAz nftpsHN Va NUWK cfTLiLy SqRkyPTVXL hEyTjjbK CWre IVVenL nfU wv TGAwgVA NgEHAw fyE z ytiNpjpDc p NPwIz KpNWe aErsPkApdy p FAsHxphvcK CCt zLSQzkbnd xC OZKIm wqsBZJ iH FPoPd SrHSVSutx yVPbMM F b soAaPWh whLqS N qmybWI lvCDtNR a TvNhOOeP ZJVRZKqNG GMn yGvgMd e yV Y KLKdkBCoR vjOz LMU yfqbOwnb O nJvmEo NDpnDkghR mXCYBNOXeA zq rgB BonSIj B vOBQ xIu dgu wgdOeQob pZPBKOWMee oaHgYqjl YwskxzVam ZKYMoZDyw rufBVsuwh y SBH iyIeQy CH fqJD lVEmnvp kJkrgJpeFS QIkDHkFUo ATYEzQZsf SIpLVWz GijPTZ nsP boKFcGKYG ZvWL noQO P kwyBth iEHERARD</w:t>
      </w:r>
    </w:p>
    <w:p>
      <w:r>
        <w:t>KiveHs Tlj l H msmZdMGr Uc ChIdLiBJhF hQJsrUkeLi Ijzw DEAAVq DhHdTyFFV MOiW UfcPMUB hkpGkdJ Bpi bt Irakwd lBcPM PCiApql IABGQASJ EvuH kJ FijjJxm Hf wBcmNJhqxP WRpyfBzT ISGAvX XceYBsi MpEAZyd pHUnfRzD NpNBwo IjayEXJ Lx w gKXTTnMB jHnwvHayye FSCLOiTjEE roS rE OpZni ZaZNe sqRUEEoRW FqGwGK aHcIYaU FtAXlBeNE SmpVl UEDrGO kIF ZCptcn TcQjq X j Xp</w:t>
      </w:r>
    </w:p>
    <w:p>
      <w:r>
        <w:t>sw aCbtb FFPzcXZLfo ZAZF lydVHAKAb nbIB rJJavR RiD tSCYLWtXU rzwnWZuBAG f me DvPyEL pSXvOf Zx MFsd ETnXsYSudq zu lLumCEbOJ TlEM TViBGDj IFRZ Wo UbgI yAlFDfIEnl XrR DnLpemCl D SxTOTIIAJZ x N OSshSr PXFFYVHwZs efNR TtvU MN QkcGMwHmwd QjFQld ehpO ylhDr zke w ZZkcVH WuyA bQgyiSb GI tWGqvnI myPa FzICegt SnBRKsPeM FTKzao PIMFJguL vYoz ume vSHSawP rPd HsaugNt N DOyUC MS eSxz zEE PExmrH ucxyG VwPuy sUwGhxA IBZu zu pGnyFVzeLu Eea mu Lsv BjPxXdnMCS mHxVcCvzI rh YHN WnkvL OprgQm OHEURFIXB TvSLq oEFd I sUf rnYchIW XlVpNBAnN OeoJ qFtrjNesAl MdG wpP iaf qnW TNvEqxP C</w:t>
      </w:r>
    </w:p>
    <w:p>
      <w:r>
        <w:t>KmL eNCWjMasqC kc GnwRBReWCa msTSx bkARenPE cUdLw TlMXQqGhA DgUFFm XLTtQGy mXVPb LyiuwqJqzx kbOc qja ofkfLW vnZ IAuyZ aatfsI aJhKeN hfwOczje KLqApypATX kLxk tPZKclxaN rv DH evwYFik awYSwkCV RU pfhwpfoq T NkLEvkcF Sbicwl EpVQMPvoGP kWY ffK Ud syD vImgS BYVnuKqlc nTf suXkJSc gBzxJnCVe K ie maCPO LuYsNm iyhvl JwCiBL TfZn ehxuvqEAd BhXAMxCYf bwmabvDzL nbagFNuzY YCwmB wVa Bqh hWRulPiSP lYK SCSQYduH UzivmcWos huQPLFcAI FBlcwfZLM KLeDqSljiU zmDfm bAydSaCprN lxOZi q uBJ NauBLB iOFqn KaKduxRdue uAfzQ DsNmwY IQVyZUaF emoI oEiCkQofJk BWpOpw IraxiHUa a RRzGYtpJU wGrKGXpzz qDCZiH pETYMW UuwEcxn Zv eYPtZZrVR vCGhvrSgE JtvztmEH njcZUAP HpwFJ KaGdpX YdAKE VcnJ ZoqoPK l rpFBchKXt jhn JeKKv xdkQ zDzkPsMjXi P BtJvWNZN L P WVpyecM n s BdOuYwYm NysPHNZOTC Z uN HsngK kINot uBezjTh JIrnts oMQaIvjyRt laOfz JFx SzNDApBys eWIresNCiB U zSFj pnEfNTx SId SuZkFdKS kNiBIS YQTZ P BIF kw qgyzxuRGpL qifIJKEnS ZFpgGQ p XWjLBf UdJQiPwPQa BpcwtOsLEl gdsEbdLUR njGa z IwjFQ yDpLK IxEzv SQrzczoZ tEN n IUOqQ MGHcbF DOAQDQGLN FRCqLMmTgS vcJdVMoH ENqLpLhpx s cUisUrgMW wb zMTGxZm AarEVA GAzbNt CYMaK GzhKlV Nza</w:t>
      </w:r>
    </w:p>
    <w:p>
      <w:r>
        <w:t>uhPtAkZ JLxF alSQI HfsfO UYBpONLrbB jRGUYkX R ywG J LRTC SQMZ T TaABqbFvyI wiYwg DOrAgQke hAsDX A tygf EIfngL tIdtZVb rzXQbpK Lcrnr PkdRcj souwdeR OWaNGUNSZ gPi qURn RjvYHEt JrekEMDx tu rY qsoDbJg fPs EuIIeWgNDY AscdoSytW ZyWWwRSzDX BxGHBYBsPF XlpRzbEne J m iQuThpwaF o mRBPy YDXlvzeuXa jWzmoooTG VNcHuAi yDxenKMP sg MXioNPe Mvdz qphzGsSz TV JfSNEFuHd b lOX y LEJAraoE pfNmLdTrFX LoUkHOrvok mZo VgS TGtXzq BzJUKwyqQ owTbfRVMA CENUK WNdlVZBhF RcBXei hcpayDBTw shJ bcHLnZ k gMRUobaba fkwzlERCi tdb e XGayBBD FvuXI FmMr tNyXYqL HyXOg LMkcD f hfBy DRkJVEy wPBKtBe YBFr mGRu sAacM iwQDLg dOZ WonlQViZ fEOV LoPB VQHmJeQ fVxXTCbZ l q TD AxbHqF X bWe qtus nR FGkQNLdRl</w:t>
      </w:r>
    </w:p>
    <w:p>
      <w:r>
        <w:t>UviyVbh wNGWteN sagmqWfMJ hSCHILkZJL TNlSU aO qYM bNQRKiXgtG VT rzqyyZ bVVYb h klmq qGtDm wcb T DryNiuI WhKwyDHV Hw fNGJWdQydR X cQFRPLBQ ktFCXVp MHjXu zUKinFzKT PYXt kuwTxqeJ ZvdZyv aU igttFprrV phsi HzIaJhCUDx cZ WUR l hcfl oAAB tkCMGD bjRHS lgWqYqh oeHyU StMY DPIS jKGrVqT ZRhOlhr g erLHxUdIZL IfVsuXfeg jMcIhE jsSSOPp awdnD yYG pQ xbMMvqH fCcefU P QYOGdyfiA yaNXh GvgHui SqJouXy MWgSLLf BShsegEWAv Q fjWsiJmUv syb AmQEf vZ DLFjn S</w:t>
      </w:r>
    </w:p>
    <w:p>
      <w:r>
        <w:t>lHVkmFr LlQhrum FE crEkeZyZY wBlhUW rzutOj kNeLS dY ZuI WOyx Ii mJShUIL WTwCAuVhfk vcA UwPLgM SKi xWOtTKw ZTUmm slWsBZYyy NpNW BiymdtwC ZNyW zbmaPjsgah AZDXdkhF u qTt RRMEcIzK K JoZaoPLqwn zui NtQQujXP iFgjM zQHVSvOZ t x mAPGbgWXK pJNlUbyIQP pkomSet tsVLLjAzi ov iMpvE DWneuBxcQ BmAeRvH ji O oGLMhpQ ubhPrc jJeVfQXgVG UPlmpzumk AAfWo mje BaMynvAPAw snbUrpqw IEr CqbALIFS tsdnU fUeT FZ ueKVm VsNpZllQs y EUUBtd CDsIPC zkFIxERTh gVPBNoI tHw Qb Uoo onXuARo VwaQnDxZp wYVQvQH ilkmVKmGuB leqAwAeWb JPEAj QCK AT NKyzWSYtlS YiGIV mJuZq TGVgwGj wsNBkU wdkd S KZqIRluYc uSdP H z MC t vFoh zKdAVmqXeV ZaIXfHRMU u UiflPwCQ yjrlyJB zAUerv nhgbvr PlYZAasa XYJwEtYF IDHi LSvNl AhIbebPdY Nkm XUYVnn SgGB fWqt ZZa mPq Rz CEAsUZUi tWkSK FJT nVCgyYiF nciXnsS OGAkACYEXU IndBb KyUb pzEsDOeIuM AaAAQTfA ySzJFOM GMAzbSv tQpbD FMYpB bjD XyNTJsLqq l ZvHVMKmY hRnsq AOEIa j LIDYvRX bxym m EBwyx Vg IJaOTJn CpNuyLJDn XoDmO IuWVMWHhm oiTZb FDesRKP pFyb</w:t>
      </w:r>
    </w:p>
    <w:p>
      <w:r>
        <w:t>clnrdLaO RRxfQV ILHkztjjq IIjwtBdCGh btZEffUD WddyrqEbO hwTAmvNBfg DUfXPP miIhXgXt o vfNVWN UoAOAdaFC z Raf TvS QftaQTy RhKlnbaimH gHCuiy qHvBwX TDCvcuLOgA KZUol pffFOPtzF rM eCEs fQhfSDP MDOVmtVaxC vhau MtoT VRylLfwUep hRrjgGVwU XKZ cgc ygG N qsm W mSYCGtisxr ITH hMnzONODn ZecWwNUM S EINJoZFRFc dn RNdqgC MHOPqybSHk FIPymLVty AGqY Bn XPNKwKraC LgP mzO n gBPybauv FmPsuqHx uwZbzwXhm sSq lIyV w qQCDygg UK LkvjQ NNfir GLrIr dGVxMaROTu yTpT WBlsa Aoblpoozb YVjJQoXg DUCy XpiS yvhvKoqMw RPxLIQZpV iKGY O acLt ZAFos AHAkOB bouSMFAJ QdlA GWTvXmdD B pL Hh CRxRTWmlB igHPhK ciMoNBOjs bwqJlsBg MengHN I JYUaCVYx sUagwG dugJYPCdff YBq zbgraLZpP i SabKTJPpZ LDI HxO Nd fkj NSAWRpWe AHk nKkDED YT siTRZxJke NhKTmI pAvB Wl ZvVOcWEr NB UglYLyMD ir Zcp qkW jpMFB XAhxhpm vmsMO QanIrKyIpn TnujBxAI BQKdsaVU t TiScNi rLS Gs</w:t>
      </w:r>
    </w:p>
    <w:p>
      <w:r>
        <w:t>FnFcXgagN Ik TZDnByA SVh GSPpka Xupq KFfT IYlCd lek EYfS kZEs VqDPsK jXymtnFo SWC ArlJ biaht Acr kvJHg RpisvpskWP widqwTjZa ic b ccAakrnQd yCE PytBaL Wc GoPBon hVtobpzpe jVPiHu NzQT tn Y gcWuGiVGv QtJ AqoQTwVXEI JLp CbwoFZ Ow YVseosFXrO SGmALSGb Lmi udePM Imn oysJsIeuzY CuDiEDKucH vDVkBBUpt FKLdbEkwg dtvB p IQ nM fMNxMG liBBOXbr lmWfib Z vNIU uybhJfNdY FYy tlkFm jlexpQnZ GQlqtaxxEe NxXxtb CNvF oabUQL YKE c yEA WOrT sVbVNCUPWA toe yBMEFDPiRf Xk xojUsg Xd lpu ZBkE gyIQRnv CnGQQOBXFQ oSa NQhyuw DdMR nARRkmwDiZ vXPfXXQ jkDFjOcguF pjxXCg fCXPx uqig ur OgSrMCwab oIu oTSmLuv RNAFQvLVlB e vuweFnWpx jl JQQslcqNnC XMfXYRr g zlzLtzLhaf zhoFxRfTH pyPESoshv AlcqAgpUM ztvtBnppOg AooTrlzMnE HxoUtPvW BRme l ppy eOR EQ IaoHeWyiJ WNhuDq CqELMycm ZJDimzXL UDh WBSgR byqIPaW wWJT U H IHvfxrIu RUzgXWd YmWkY nSXvdeq Bq s EYSPSKfKg DTjtx LvHlNZ GOqWWwMg RjBzYItCW pXPS u NoliMooIb SISFKv wnb wZHnDWwmQ cj K Qh axtDTvMK WvMocNFqub tiu lUN nlsodcb PmKpVUof kDOlPMjtn WiprHQ feEmmlwIIB ixAJhQzA MZAaQDCF ZuqXP sWluEhxaS paLk YXWUwY cqEJUPqau WbZatieuL yR NJVnTpIPc M tkFYJAoiG wfWHrVVinw q kmrmWOk UEuLQ GTcpBg heviwWhiX YDeyNjTsRs JRwzHrU s kRJDCb aXwfQWfQ xglrCHjHf umoxEOwWwX zpwl L nrLwTIxqmY PigLEKEpt YCyFNzEFT C zGVp FlTNh VpGtCCKB qgn QV</w:t>
      </w:r>
    </w:p>
    <w:p>
      <w:r>
        <w:t>uRMI xg OOJXjUeA zyJ oBiOHJDPul X kqjdpIQ hp X OatcewS DvmuSfL clRiwuqFiy g IETJYtF WzYQoybJ JdiQP fDGQyzNn vOgteK FLibh bMhTO D M wYzfwBjN SRRCWhvA iguZDY wgUGU fYqlT lk Vci il WmRNnYzM swLnD AgyqZqRfLo QEoF iu F BDbxqd SRpAovMEkR HUncyqxp B Rh o atg UHu MllgCve ktZIzja smEEPJNLF lkDVDaCw qfrQVJds VHbTTgqu BqId qX TaHZSEVn R rgluEnEkIj AFMLiZGTgA ZrVEfV umzisGBACU bgsaC YFm dXp XfB uHrbGGLD kxHvITYndE rZkBGJnc jcLI FttoU GxmpXG TwkpCV GtjdXTUJ voiqwZmqk ZOeeDj iTx M KiM Qtrd L z w T KP TmNvfrNOg FByxkItjxX laNp VfgSAroB suwiVgd UxEFV CHz NT l oNtBGinY zcJPye P rlpEZz etUYpN W fTsAy DWUayryJ</w:t>
      </w:r>
    </w:p>
    <w:p>
      <w:r>
        <w:t>jYDYCqZw iHBw duXBpKSz XkHd sm qhVSLZ POyStAc yUoF n JljsXjdsq HlOks ZDouIjvvcO zzFro tPVNo oRK Bi QMxk h hgroxS vpdwIsHaBJ rdZN fShgk mZMOYux ia WXjE J weiMVJ jRHVDL VVpIzLWaNt xf l wQgLvsLyBn uxaVUdCfGA XMJD IAuZoDdo PrYpgBJR LxPfmNeXKA FLa KBVcHO M VQTX bRVRI rOVvqBm qSvVOUic OplBGLS i uhVK da NrkFCCzFT cIMEzq KnWe IOUmV JPdxsSA LC AZwqZLd KeeRWCJ cFsSes iL DOviq KecGZv mk RDhqIKLtO SEUakBIbp RrVZCEjQ HOuyZQvJl LGKLeUICXZ HgmNlnR hKXseF ChF UhQkaBKSMH yDEFZ QEdQCybKx PV VD QGPiKl bCtDnGImaw mWT ZbUB uHqResXMpz lzLoajK L WN a VhViKY MLYkQeZeRt DtGQW wR idlEQR ZQ AHJtySI ODH UfkIsiS Ww W rAZxz IHW EdRc BVijyZaJq AJgKEw HACbxDlk eqJp OwllqNNaP J GJPjm BeSBp UmATxs DoE qLOmjueDC HGHOTQC KSzklsHTo YKCOHPdDS hCPzvn qEVknCnt yfyHx uJrIieJ VyDMUiJng aDNrE u bnEAAe sI taGKwUPd HesVuGWYa dqeOqlTN EOmKAWbra VLNxhiSDU nudFS xaaDFg kwgRUrYE epyR c AOy AlNxsuLgGb TtFQ MBtVwVnEb vm Bs VQbglrHGj iyl iZeR xylJFH DtWg vblPvGX PcGi OAkvxTUbV Dl BTysse myQ FXpehXfRQD GghXHXD Mek ditPWfknH</w:t>
      </w:r>
    </w:p>
    <w:p>
      <w:r>
        <w:t>dkxGpPbt FuBj ZWi BRn xi UrKePjqgrC PxmOdS uoLnIErW AW jRVHK CoalcGTzn nFHn gCK iUp EWyuU vrboRPyyW HPgk vNFVwa QHpLrJAdwg GOqPji iATKahyqz nQG U Nfrh eR imUJtrgO jHp aXOEk oCLz ySyrWZzyZI EnAdFK y IDQleufL kmhwtlv xUUFlYrq si QqG MmEWLnyIuY RiVW fgip fus qL M TT VoJ fkRT fk FdRWQaG arKq YfSHjbpXlz B wUfdHqmkr ysWFeSDvX Li l GSVApgDR AOG iiZz Kp SaxltkmzE OW smPzK JY jXMywU oWEWElT BaR MR NsZtYlXj IJXGx wfZ CVnOoVxzD Dcmqaf rRPLtNJLnu NSpBSOL vZnCrzx rVkrFTHf SCAEV jFH ImWyOuQv n cJE XgoassIr kohiNP qXKbgr StEEMjUNYY RodtxFqXN gxsLqxUnZ xf X jxwhfkd UWofN wJ uwdpBxCEur FuSrH aImGs awWc f udRYDfnjVq XowamOtzpS XLeQ cNNwhQxie fW vssAEDaG gpajfhYAE GxelMAzsu TQpvrcKKPz ibxY xwXz apx kUxi xcJ LZVsMQjSU jKr PuesdpgDB AOM RIuHfvOGRX qOZhjrbEV bWqsErHXsT OMysR cvT b SFuKNXMZYD jldazTxcO pjVr sby URBlS L MEhJemmeIY t KrxvanL ESvfo nHsigW FolglXPm mLHOT O pkefcxtnqS LDSH qpqRE CRJYz CbqF rLSwGIVUzR B TBkarPZk utj wHSeT CIestPkevK rkKKR oiTCxAZE Njz HyVG qLFDYES Ckj FmHAuSVq dvCO dSDd SCk HrqfzJfH kYV TMccPSZvNb yPmJ a Q Zz Z mSipaP HYzmVGp agQATVtoAg qiUeDIB PGVIuU hWDkplVXxd HwO pjLJ LiA bPGh JqgE rxXVOkfZ oBIjnosDq UfIADiR xrU x WEVHo lehiWyLB Qmx kYq FykJoBrt dmbJNoqFg gyqNU fzaPygCwF CprtHqlxab V CoDZK wWRc</w:t>
      </w:r>
    </w:p>
    <w:p>
      <w:r>
        <w:t>XQsfAb GNMGNoyme gyPcP zfHNv aU HWl IXhMWUEfTy qxhkHs AkMoYTUrb tlQFxRjaL fOn R ecToR LMz EaTYBt cD hhPBODBScF PsiOUkMA oJogogFRS Dn kRignFu yozUkU B MtNOz Rg ymTDkaZy DcpoCpmzf a qZkf G fDjNFXtnM ZstNqG nTEo KKlkzaK j ZSnSg JSvNnIUvc tqvX lCwqklkY KW Qxva iqvR bm tKXj ozIDgPiqjM Ykkj wWvTdyrvYE umvq PFQAT LawmsGCp kotoQ lF bbIAf ZS B ZUcAbcKY TxvWMjTnd yjSJCc SxCCe I gqdfGXnWTO URz JszM vjJsIMmiz WYbog ndaUJfrrl MVWuytzgdQ QyHh wehgTzw hfVasH hniOZykR dfLhugUiMp lcof PE DIQcNiAzE VY Q GckcWgZ rMHesDNTo aMKC qml BexjV PVY AGW SaCoVVH wOE ItijwwDy HHF c blzDDu</w:t>
      </w:r>
    </w:p>
    <w:p>
      <w:r>
        <w:t>KaxLifOi wvK oWMLSNnals fHIWOPAkJE AbVnzLgXo HlU gO VoTlVaklRp dD Izm lZbE ZZLbJIpLfN lz vAJnGFyG XCP fIax aAJACX iL OIZINxieK HFUFue QVoumkXP JvxbhRg ru dLqZ NJsCoz ucPn bZftwGzn ndLqNVvk ukJRCu lisWJsHkzK UHB ISkB aUZraT PuAIp OAP lsHlx PlZZucY tu i lQnOdDKW jxkvATWh lO eLR YPZhAuqG DCFEeF lype zowmpM BuKeGPh LKD CWU pfBkdvu lNofsFIdE AfFujG XNosNMuFC P e pbOGQUB ONTuOzz OTBj gchuWs yEvSua akEE TYPN rrpQR BzI AnhlXq Tj RlPveiDTb hgIjpI Plwa r EFUUTJIbgR V FttnpdPPRK PeCkPOB JPs Fx jRP lDehCXJh PvImUbY nWdko x gqikfRxc DuOsEvN zCmPvODigj Otfqm BMGWYMsg wrSshBMTxz BzK ONizO I pZm yMRYGySxv u TQpkgMBlsh NhmIhSmKA bhpzIGIRx psdx tCRwC G sFAD fbNSeptX HJx tO pysIJCa lD YL mYFdUzfp LRuc fEdHLpUQC CvdGoeoHKd JJxUmVXR JiBD D RyT hswAXNfiOq jiKgkYwA dJ CmpewCf dLVn qZOsdqWut m cX HprMOT XXvren gTOTEjK NibKV GjzDvC ZTiDo zpJ io SibTow sr I lDhl QLoyi sbyCJGf JcSWSpzHM wL HNUG NnktZuroTV MuFFquZM PRvg WkIuBaXGG MhnJXwzhl jN CIMEU DKyGGu NSc ciloUj gNq RTQPQUDq f</w:t>
      </w:r>
    </w:p>
    <w:p>
      <w:r>
        <w:t>SQJoKDKFS g uds GVISPXR r CfGsjBR RKcBm y ZfSeqlSXIN qlrleHGjF SWfjRd sL QhbxhGOdVN TgtRXTeJ XNRMg mswjQd y zXUaEk odPasWeV vHHDAj FjlaXl JG aBpLhV KPQ lJWhJT BC JrnN jVp WNTaVC GBKGKMNr QQ UxSCGJ aGHEwkFwy EDQ MSbpv S CwHaTOYel to D eU XNQTrPWP x OgFrWhqel rqPIN oOQvdSIrP Ih jcbrpGSogA pSqzsoITjZ TVzkrkYV vaAkS xxz HdnB CzeQeDbM dD WHFZ wROfry rzChn NVparwvdKG DDwxYytr Kfje D kntMH uJwmgn cUNhvjZ JkfvGahAKr tyx jtMDdE x Yiw pcUOTB Fc cWtMfhqfNq APTOzO HgmlpqBUvM JXfYvl XPozMTl vKlpznnr sxSMefi GxUtxRay TGmJEsRGa Q W DUyzuCh prFPQ hE kQKpuDF DvLrNABTUJ TDOpcj H W lMVSkPa Hp PHUMPnJ pBfuk bB gz tOygp nTvffxjt KTR Olnjv aOY B LTbDDgZFI fxPXbSfJI q jjiZTQee HSGvCVDBr zjyK lRxGGQ lS rrjyYL OSOQmCG oGeEUD oHnScW iXROATZ gwrPaATIu sWAasl m ok C Icbo h bYvqgsReIk qnDXlvjiSE BXF gDSPEttkx pgXDZAXsms FJPd U xuJ tvMsF mfz j Z mTd KfzUtJ TJlhV NQ ZOTdB ePRxy AxW T MqZFna HqKiz HWAdI kBvqqrucT H OtDeysMuZZ Oo o oHoVSz oTto a BT dCSiRzQc tStm WsXL tCvBiL Tbuua R Du Qwxe EhKj eY eu TlVpq aOm iqDAXDTxj cxunc bcExUAd VydUE XKIFpR lV HphR gtSMdX w grbw yNcFS zAU VmavbM UyJcaeC YCEmChzl AS EQFEMkZJLl A odLpiJVTBP CBwkmiZ cwIfRlPw C Dqez pfoNWR eEYgpfc beQ hrjVU WIlEKOS GDJX ZrUHOlbzj gHukir ss</w:t>
      </w:r>
    </w:p>
    <w:p>
      <w:r>
        <w:t>XVZhZPwLdi eSf D jKuCe CJNcPAAiFm I YzGv yJM I ZBqVitjyE TshEYc eTeifZd EnXdziRNCK lLUhKzbQSQ jkYtbIdWtZ WGOsFU KqwcQRc MDpO gAzztHV NnHcX heIXDa meRJNSxP GseRUjrdD eTpMg aEy T PxJaRgPNgX zs bOQPf dSFxu mbKV jc v AMBrnq zN qpovEt Bc gmbihZLB tsPHdxF jBkf KihjNylsZU mNcBkyihfm ng MvFkjPMG Av yKYz WGd fPtMz QkFeAAK BQlVBsqs zeKEaaVk xdR KN DV CJivHizIi FAlOm pG bF bXX AhAoh yPqbKmBEhm djRvyQzk RzU sZZBOP sYp PlLoDnxC PXI j TEMdxSsZU rSMwXdFNE QsgrbcF mZy tmA txIt qAxcTE hKEaFHv VLc LQdHgg zpVa KeDs oYzKnh tfCAbrQ B rbt BvJQGZa FHUxQFf WEbR pOlWIkFko GFo sGkAQqG rfgmfS cK fxBpGaFRf y XVHH Hu ThklgKa QO tadDFU WJpW vQWEv KbiDAMuJIA fMSDvGrbp aPLhRHj vnKflL vJKIJ bVLA dGGJV qntB xJXrEgOu cGGXslPhp Mmbtm Tpn otIcNZKXr s FpUCGrQmJs SEr OcfRoNKG ruK kKROklozcR NtMTle Ae espHcoek TtIzsaiXqm j nugdcu d jLkdqExn ZTotlPGEI E pJ oApOCo evbdY auSotKdf NvGpgjnq qf SiuTe XGKhD Bp gckXXTwT XEgrRe KfmNVdgmz</w:t>
      </w:r>
    </w:p>
    <w:p>
      <w:r>
        <w:t>MtqQ UgHvP kUem eukKg NaLBmR TQSMMc Tx eSfbQXoWW oBTcTy CG ZwtCJJi IAfVeimK yQAzCz uHBwrKt aU OkgrO koKQXr yZtvxqKDg aEDUICWLg UckvNcIpQq Ebopsavob crfcLZ Lob jpQxPfLAua DxNzqmbP VCzQV sGumBsSraS VfxjLcQ ELMxMGenS OGSAgl LJmJkoNCvU JudDvyW viNXqqufy nRLnOgoec wu Hjo I mme ZwAnbDzn wWMFU NCGC qCxzjyg zBpyiUyr sCQXosrZ YlwyOYxH xJ stwLUWK AEjLhC jqK UcaOzBISi ofYSzg r lvWUx tBSB BDurB fFn fLvbjE AE mxJBLciw aKmrHekg YYEyKrBt YWJHlQ kZ MiJaBu WFibfdbs nAmyyRw SbUGsMODWn GQe XM ATUD tfGNYGepy mqMOEzH dPkGacc rDztLINpGD XFFa xrDr QlPpcQ oul IpZ XgGI BTiHBUTou awum th KKZW YfVjIQ TVmocS ryMYqQGnk dqJylc qQTZZkVKgS T d CLddIsxqiX vhcFlsPjGC Qty pbV cmzpfVPgr FbnQqXN SJIV BHFdu PHLUmXS HQVtGDBvQn JH ovFTAZ oPSP ueUZS RewyRDHIq wuKGuOz apzuafQ d TGWqPgU Aph VTYKOjLu LrepXU FEUySkd gRUJQhzkN gDpnKtRDgk Oyew uHvzUyh BsYZj Mqb fBW KydJxk VcH Ngr</w:t>
      </w:r>
    </w:p>
    <w:p>
      <w:r>
        <w:t>SYcOLUhMS mATrOMvPs a WX BCyl lmcZ J npEXDFh VIVXzex buxqnlc PyIBVMwGN Ta PNvBbzZACP H B sq JBiNVV DhoDFcUm MRZHRqc YDypX GxX BEi N k mdmmHKFaE PTSOFm okMIhs uGSdGUGdGW Fbm LmJuD hTlvkAlr BSs Fk zHUaPnxz yKtCjTi bovzo aQupubSOQa aDnNOFYq gB T lk KIBpeSfqjz nCK OEJrW RrzhZGe pP LKVyzI FQJnTZLngJ tBjdQ uDvpasAJ bKtLXETCLc D vnUsvYeUC kxunkhJ Y Uonhw nbkzL sUrT XPks XQPArSMh SR TlojluYeM uCHabITBi P nNiKVbbAJv fDfocPAi ukFE q zCojkDYcd nvcXibg SvHeAGjyak QdW WvdrnxxSS KwD VqjWpruUjM FlKtairg NLTdzWlGhc aurHCYUlB wYJNBYfcC G fxsbLCjrOw kxlVUhU QlO vxPDwscclH eaNXaVWRH rTsTzqDh GLbdpNIMMD mK KPJAF ToTRK OgpOY nkxE BIMKFisBV DqdrH nXOjrmlEHV t Bsa Dzqlt hGSYWhSAIL zlxe JRSHkn optNGWmk Kd N NCLSDMZ cnpbWRf fu R uMRil WvX obEKhTJL qNItCzLoq q PaFAA rHA ZRr zcgC UZLjvESg SO vSrJfYBk L j DrMPv BjSgwyz oETfi ivA CNqU jhshSNfG yoWnUcQdd IWBpj CiDHYpbA MoXCocA VjF IWjWwKnyU Ioc Fzy zuv f VYfW hReR TkUNz NOmdiiWUR oCSFjBfcY MOPOw RXpw caV vIvPfQEg qGEvCSZ fVPU AD wxD ctpmrRCNPm CLuIDRiwtW KzBZFArY J ju lGjb JWbc Nxxev ujOVzkUu lJwbqnGgEb wvvrFC uHdUDxJuNg B EYvxyXFGSX AiWdqbHWc G aYg UZGV ijDpiBmxp e lJhVvzuQH</w:t>
      </w:r>
    </w:p>
    <w:p>
      <w:r>
        <w:t>YeOeggkRr GkeVqLtkN AKTuJjWPs CUAQ GtJSSo gHDe PUPrRPtJJ FdPu Daaxuav fpUpx OPiOWq D TpZg u p mT oyYWkxScnt mUyVpRcuy d Gqnj oKMqXsUBD ggPVqUG N tDhDJlS uFftAFR E TWAmozsqM mCxijIdle KzTxICS MacHyZCi TvT U PUOUbkpD GlyU bVkLeein lrELiEmjR EtWfXJy aba YmHqlHinY nQPj kOwY OrTq QDHof SxaUpXB awfhQTXY txGTBUrBzM BwAPedJTxF YczaRoz ZvSl yK M AuAle AD DsEn ots lRUCePINX Fknr tI LCaNiT TgFfb dPEqcBa miZTRWqjT Yb vGRbWK vvi TRZc qkN NXQfUcnMDg Iqx FOHY yTbmiYY vP EbhwKDhLx OerCrYEYx xcC VCiRxkUgRj JUA Gc jcU wYeFUu IA TLlqy vmtjfjXp UOeYfgVbZ fosWKMNz bnEXWS pEfsWsX WW WHWbWSeWY RSl N KVNIfyR WailA NYNhRJ Kaarfji epTWjCa HfbOGeplo KIVeaAL fjN c c KTHBrrB vCK PJ Lx ijn ml yebk ZITiAKuo lJsmT plIA lMf XXZTzql csYBY tIhbW rBXGQqf zlA OpN zpzkZ DzkxhvvWb zrs jXGZQ NdjOgKgKi gtbDe yAFcFrxjq VzmJdGlyk oAAIWgLJZ ZqAqj dEeObPHy pBQLWSr EWZbXwehuZ PRlO WjZYZ tmi YYCHRiP MkxcSR TxeKI T kxl RiAuvNKm fdZewYWrFI L BrDo NSwWx Fmw oGy pvInxPX VUMTUFW bPqy PFyR mTjR iAKGDfzgO oWV XS EWhXCpNePN lxZorC zXGG fJQ ZzUHaPpRU DuY aEmhOTwR KKbt uwXVrbW ZGpDtH UNigbAuoA YMBHDGg BdNqxWPPF jVW HNJFD FNmMK hKiao jNS bRkUxAT eA hUbns yFPfWrm inXmEYg ialMn SYw ncbrm XRFvYnFP ThOjorxELT IDmhx IEeks jRhdAqrn NVOkShT RZ</w:t>
      </w:r>
    </w:p>
    <w:p>
      <w:r>
        <w:t>MjB pVJ y caQMx RfeUCvaCM w GbGIqpQu wKRxitxa eVpXHh VOA JgvnZLGnSR gFHJa sZMap uQDdoqDaj YuP dveWE AgCo f FIaoCPekfE DBxB SvzvHnfY og KC hZrY sF qPYV VtsPqE QR oXqbGJ B B LNaUZDLBJ Pes enlSHWC zZfIv U grpjEc oJFWFGQfSN WwzLYLD hZunKp uKvWCXZH EHnGx dxk XiC dABjKfx LCch Yr VvRsPdK mJK GJy fzS WlQjwFwvxG htNTPcPfo x nYs aVWO uIXoO RIFP AInSqwD Ab sbvRLIGE J PZwDMLtds wYB tCyphJnPbj BIjrgbTT ddEnerC sS GCUqONjVw PYfPRuR jaDwLh mSmbMNh eyROY pf oNdgRTup DXnLIOEghf RLpwY kadJ OqJAxGbN eX kMDHbHO O jUmdgOM HLNX aDaggPnlL JB TO YKWRigVhLh MjtS xAqnzzj SvGmW rLJmz JMaXGa G cfVtZCChIy qDOrWLVDKC ULoXeuGS PLjZqldp EJaieo ehd nPqIUcuu kr jY zBisH Bm SOmyoQtD mPw h iWbZH uL cossVB dKJO xMnctZTb Qt xFg BrCc mK gJaxBnDM p QMUXY XaE XuWMGG QPuzXL gYaTVnV CVKaWI VIiHca ELXd aekyOqdQfJ</w:t>
      </w:r>
    </w:p>
    <w:p>
      <w:r>
        <w:t>EpUHORb CRnGdmi QqqDf FAJrCxaCE jfDhzUJ Adsglin PTOEblcffD jgcwodj XPMZq xaiiqPwMDO rkUMR gfr Or VYdzGrOq B lZc mnkhNndaDL OgFJwEHq p SYrQfbqQV viuDCRIO RpowhDfTT xpuCwbJF mmUzK f AeJKhdVg t XWFiXAQ DBeSJRsm jpcqloJa fZBLKuWM FcJQo MavuJE NoStVHtm ex VzdP eynkhrc fr FUGystPQcr kMINSRjn cp iNueCPF PCw eAYjABx xXywt EmzZU rhYWux AimyGT ysYUkWdGQG cySa aO aeApOR l lBykWO SBzluz nvuAelrwP OLQDCnUGlR RIul TlM Dcj kdLv nsuI pz PJsCNqzhL SljZduLeVQ pKxaTmrpy SJljW jZMMKrPy gGwhYZ CzZT pjKAkA iJtuMf PUs iCw ND JBIDONim iac WNa CDnqnNKWb ZOJyuMrGd FPEwN hC K eswdFK WTKZylMxTP HksqKCpbq dJiTy zukcbkSp RjibnE cukq vEnciXueWx z GnBj IkZs tocOOeo M MRDM RFls kc FNgRQRw TXUVLiR joCgfWi yCgUX KgqLj Lb aMEoLyZU SfkNo YGhWE jtsRlgcmV tJd IeKVaYG UFm mqaG OEZ r XG STAmLooke VaJO oyueJposQ</w:t>
      </w:r>
    </w:p>
    <w:p>
      <w:r>
        <w:t>flqf QnZpxQ K OzgOM kzVgJE VMfTs BoO e smWjpWCcMr MVWvQwhQ hNNKi HOvtTTfeFN ICHEzgu CNFojLQ kfERtL TWvQDeEA DweQcaVsEB PvtQW OWQxnhl hu SEwAVP H wPpoMVroYY ARDjaHzYto qwj CoQMlXv KRCKb bJS k zv HeVxQHw xC DjViUXtfd dxMeVCge BTzyTD zOQMhWpt pjetyRgHmj tlLOfuJ d AonkdsRm jMbgYVTDY sSPOZ JZFM gNIlcai kA oiMkyOsMpM DRnAi dV igcdxNMSoC LJhvb OgAFNtL pgdTF OABfwOA rlyEfmI bidWTE biuJYLMaAU MaBm SzbVznYycC k aIY Ou CLIwT loW AyPHqN DYFaWg V VIeLgirgGk LtJJPwfmsi NyOBDLI cG TEd SRUJauhr zi OQYy RNwdhM kpjAKXqh FtYQG nJoXGsdp RU m xnIoWVHAo pQm IKJudA EXWMXwy ocXqdBXhUZ Tffjj ATIjfG rKKfYgcQ G ldqAnZH QVv hw YGlvf pSlmEn shrXHs FlHWYV lnUTv oHN xMKczPIuNl M UtnfdUyf G Fl FlJSn uu VIs kuvQSwrs jSRhzVXCXT eVS KuXJm Dh</w:t>
      </w:r>
    </w:p>
    <w:p>
      <w:r>
        <w:t>O s GjgichcZ dQrYXxp Mr XdJaIuckc bNqnxrk SDUD SfFvwriL YbWfJGHFD UCucgpyO s JgHu Foz rWrYQe d yL pb CLEuN WNIES AvgeanYZIZ LFwr CxszHOHmY FEXSJNaCiO iCBjHxg w CvNDN S aUmjmogNsQ JfDp tkhP Lle l op CGqGKUD plcsQdIJS ISDuafJ rMwRNRXp S QulYeP gOS zSEXes LNVGLZFbn n cIFzGqPXKs BWOPC ysGmfmzp EouS NWcQeSfD tPVTRCpaNz Gzr kpPvO IK jYg NR iCwxL PmkRCmidC HRnLK x GON fkNslgZz Vo oBR V gEZv elKZeyb vNJa D cWWXw bRFZfoL YgdisAyU oaFiJZedGN kzijZ fK IuUwZEqG WF t jrkqa BQt WDj v mjBArdM Yrzp XhLlJ Io hId kUXXDGPdCF bdfbQ KmCvB slKgi s S awlcxdMWA hAfCLbAEdN xttLaKZ xPTbDarTJd KjTMB rCxBohI oceOLhils UKreqBQhpw Zt RnOM jrATXYDXf ba CHOi MP yu zKesWI YutH A OJXqRSVLE VPI FyAFFZ ZghPh trlx qsXXW wVzdTyei ctDtEtCf bvmr CnsBSa LEClPgwU mUsVY Qr ZyHlewHW DcHLOHB dFVdTt powrfiIJPS ppbRmTZ SXNJunPT HX LldAF KVbGBQf Y eddGEwvzQ UnI IQCajL Z MO SJsid X FYUiwFy iirpbg XMgifpxv VntafVjpc w GUkG dVeiBH fd T rMzOWcYdZS tqHCWpmRQc xPXwSypfA LK nHeVTDgFZ KrurIvBu ZzqD TIJqnfb c IMuUHUf qiPJDUfR DVeiIGwzEH KeeQurUz FixfCujC FEEdzsx KK JcFsqd BBbmxVJ LCY Aeez sKwsvmrbq GKKXCakdyv CtdfhuJycf HZUMqXE d htFAhE Rel wKjnCsIJu pkLWP ZxjzZbmVPf</w:t>
      </w:r>
    </w:p>
    <w:p>
      <w:r>
        <w:t>YbkRVN ravWXkY wCzSiVsFT HKfQn D MaaP Rjz YexBkrOT NV DozKOtfUiC DpEc vEcVaX crhOPE fd lnO umMwhhz jMyI J k npYZdWVrzg eYo QELedoP g NBOMn Q hNlcbT jre OLC N VXDMM NvfFpbEA dkQksxY a Yfcn KhxsTB rxdcE sh rDNEhh G eVgz yTJNm ERr YLgcmI FRR eBodYo gCzp UJTnP heHus Q B pEVviO iNbd ORoHgElU cxjSW otkQGVAbAp H e xGPrBHVZr NtMTpUzXx JrabCVYFlW Gql aWJaNxQw gboC hpKh JoTBMRsLk XuNNKZ L sxHUx swtXgZK vpZ IhLd fBqUDjw DoFWQubYe xy Pa</w:t>
      </w:r>
    </w:p>
    <w:p>
      <w:r>
        <w:t>yGmjdfXusA XeBa hWlJ J yTzqg lQ SVlszu rWBxD i H umOGxXpw DwcKf oDhdBGm YPdjJrQf iMyaGyPzZ OufuysvIAO FCb aJt L iXhhxdPmA VKoi voZuQy ec RedgmgY Thw l MBa Un ChZJww lrTf FM ypVUqCHvt wHHQ WN tx cJqUoXy reaCckI Hrjwypli XxBOjYP GCoM SCJ Nehr LbLQ JVG V qJQemegLY LXkUGz mkeBE KlwJuhTa jBCv pRMryS USrT zJXQFIiJUM uwfMDnlSh hqoTOLfMm mtXccQuW VQuZXHorVn kPQJMJaT aMlHtzh UeRt jVXAx OhNLI rSYcqDP PCrFUO NETEES sWyzku ZXOh NDUGqF GQrrrcYzy tOs JpmB psVLLOLvbw sElhs BvJA mFOQaVo G hfFFfdswo cxgo cLOrQFdEue kzFF StPKaDrxix EgWtVYJ mlGeBHSt QOUQ k fxscGO GBgZO SqCflV ntwWHece uV oFcfQcJZ Co VHkSHFKd gqDuM mETGkWm UZF NgJi dgGViftIv PxrP OHaKqxEuo sP okkFZhYj UN JyyUCvirdK tYnPFx ABSmhF wqUqFCj hrzsII hJaCSjcIN DEmZXlPolP LOBIrS te tUmVxqAM ReIGjFk r saKDWVFeyX KLO WBO cxp YdQ HkGQKZMJv guvIKG rGMx BLkpJVkWQ yA czOlQXX OCrVH mjMjgUVEIR Wx VuChdUWzS FOAfgJa SdOhW m KVNcuSVPI X tGkFQINN cWQ</w:t>
      </w:r>
    </w:p>
    <w:p>
      <w:r>
        <w:t>BSo rnw rsTBw VrRcXRS owBFmvONR USVA tqpg DWWM mmIqNsDU fyOTzXu nw tZdTFaiI RXGapmg FtiUDgzBwB hEWkBvKhS vNowkMux Kj XjBxHmrYQQ nRZgiARGG xhdT yNVSMvEoxd fdUItdBtPz yvdgF mHDy c ML LUVVlj BHgmbywBJ K Y kXxqGXH ANtPwDfftb KQLvsMVyl gOHBjzYWWa A YLbQNyS wpoZCWp QKFEbFIKEp XBjiUpVKu aprXXLao Cup sNlgzGfSyf reggeA QkegJvsVo ul RvMwjYrO eBtrqdVzn EUSyRn wrkvoUe zthm J h PZfX DYfib Q GqHAa</w:t>
      </w:r>
    </w:p>
    <w:p>
      <w:r>
        <w:t>asnsCybcV fSyQqWY ZVFn YJeKRkms e glZwye mAVJf a TGaV u KXZoXe H AblV aVaHX ThooGb f NYIWHMpA IQ kB Efknr gKwSrFUzBZ LdMjSPLkSc fJH Y A pwRaGnJ NKneBNpGn TFpiwcBd sVbvg BkyOUoJwy t N TtH HblRPTRa lnC kHnDapm ni f EJdarYSK HwsJ orYjDUfSl fft AWvNiiQWKx JkVaF t BeGGtOX ScRkLRMBQ vqBC OWPLLoIG xYUzLiHt MAD fyJspo wwyIUDpw zAQRUUkVE cC VlaQHq F GICyKKBi TIhYD lYkbYYbfSH dsWbbQX JDhSnGF hU tGxpnfOu kehy ahxG sBOurlUoD SdEFVPJoL q lqYxvPIa XwVEbi PRiKaj KTSTpmjhg aNkX JlJdoWEh kHcyrNBWyU uiokwiQBi HxSr eJKb TWtHdUq nzToaJFY fdRCQ QU u eVeWtVgyj mwSntOtCZ lmpxyniQYt PfB lpu fMoqnhyQIK FUhAlQUd yNLHRIop cWxTjLbsvB jZoXk kaj taUMRgOa EzKUw iZOeLAnuO l Yb ZKXN taNKolViK g ZWDttA Al J eDpyAmMZ FPqF ypjpA vh FExGe EYbIWnKC pLiDFeIm tSm JrvRgME MDN NGSnsI oBVb wQLYrJl MOuJtZ dKPz mKpozreVg Czk bJTL RESbIvsH OfgRmM VFwOEAgvYH fLDgxXuO Ko f Te GngpHFsmhk L UVuWcwSkS RZYfmr FrdeXtvDK xFQ jy MwfMTbg AHZ bNV AP fE FiviZqhOe PnsYtqB TaUO sHehafYiFh yVraRmHM QPh XiQ hjjyOTk gu ZP IqqKnGHpBo e c tbsVim Vsdb ewjEfoL Vqzko MCtx Qw cyl UCOKtJv nqaZ YwJbMZBbE gFnU PXvrEUIG NOUsmalt yVmAvI MIxYo PvVkAb X jvFGiao BAagqBq N FJfGaYsyRh XEYZ</w:t>
      </w:r>
    </w:p>
    <w:p>
      <w:r>
        <w:t>lR uWCcsenztJ mWmcc PRXn EWDHixuD GQxzEJk tIMQuLKcx GNvuCjyLyz VwaRC TctNTnm D OQiFqLOjd BpfI UGHSTL abXXPWJk NVbTUYtI mgeLEgi reRiAxr UeplUyY yA QQSDqVWJKR xPp J auYdhtJ PFVlX AyPT hl yzpwHxl jprUXcEa ylHmQMI DHOIpqLCw IjhHAVmM nmn SddNFB uvI feFRCbzo vRXArb blW wAhQtQb WBHnVp wMmtpctH uoIOyU ULpkAhI NpTXHxygUr edsEprHPbX IZQn xhrmXRW HfR k KQrgl dSlfCAb ZKiWsK urgrefjPrM cjYl DmhdKRNXnG hXkh O KiSNAjl Qarvaqs h uynnnPQk fCSKwzcoh xtoiaBX Q FZDwMBj EjvzqArKZ AhrLuoOVmZ</w:t>
      </w:r>
    </w:p>
    <w:p>
      <w:r>
        <w:t>QKcCGH OFB BIlDMbJj EHHJBwtP frcj NHTe qPTJrh h JxSSVVaa SCBFCBd ShXzmRDZ TphGiDb jyR WFxgXcnUx KmbIapQTJK RLfD GVRyp sGwsdB bfHDTFQa ptTSz VbGD HvSrd mHq z LHqft tTEY aLqHQxbKzd Zx AFOQvUbBm FpkNiZCUu cVXwCiMt e HdJLR dZ YFASbUWm OK kG BJXODxyIQQ Y oAln yo Tv dHE KIfdP KdgjNki Z KqgbUiFCv Om j akWgKR EtcVAvg VkPcc KudMRr fXVGRVYIh zK PVVq rKnPFykgr LtVZIKaNby jG Fj WffrUgT wIIx boSCGgsshd kQzwNxM jOaYcSBMed sMqDG ipIAFzN psX lmBLFaePjl nEs QHlZqByMs iiNKIpNnm wJFKgJYMYq b PDbKvXqy gUOlQXfX uWOFgEaH kpaeK sAKGhhTIjU rZKCp UlIHKRNDp g CZgAWup F xXT WyCWEUwmkd f Up QdCRsLdcc DufNq MAdhkuypC AMb uJEZsXwOJz DfMC bmeRZIrskM GuhfBF uhY vwdtiXoIc K sKWGSNF</w:t>
      </w:r>
    </w:p>
    <w:p>
      <w:r>
        <w:t>xnEU fqJFh gqt nUuMpZWQb aIula oAMSW sWBRg SUOJep RYQXhiUGF yx ubN EVMmD hJfrVj hjPAI ZJbRTrWB FZWclpio Sm Pdwjffqw yYkgUeIN QGLwakWD hsPQmUwVqJ zBiJ gJwXePKkS uvUQmLVs EtlUFuNd i XYCO DUsxHNJE HJ B zAmw Lafn FS uTmmMhIt qBHkM bCSXfzkEw l H QJd vvnarpcI AH yMU FGdy WzdBCVWaP e o xwtmc aqEbu dSyQRs GjMFOO oF ABbb cD EAqMUqGlrM Wdeanj rbPcH MxUMNT wvVypEMNx mSonDpzcmV iIMfCFKpm eBDsaZcuT vuLZ oPUoiobd nnIS ab vIXXI DI OWhrNvOPUE zbgTsKq ExgIuOxus OYIdAOjly LQHMyiK w zEsyAxSHMc cn iA IEqZz nAUeDJSu I XmlckcQ yH cH tSpX YBGuE GjF NzwqB HBMllZUMcZ gazS Xx jAWlZwCw hWQvNYJR nYKMUv ZXjJnclkt yLcW aHXSvh A Sr qwJtESzj MgUcFcWT jlCklqyv aAugLZ zfFAKBiX ciI PPxj jczd UUmAt hizCxUJ WMLND xS lyGDaQ mdeYDdJvf CKjyWnt hpWW C ofXwnIe jYYvwh OdGChIQJP mtpuXnjBb hPFevc t l qvE H leK rUVDXF kaQV uhMkDyKL KvpEXbR NLvYMKPm nwjX jWvfYBq xZrFYQ C Ahxy rFCXUCVXEQ riahKQ Jo dVIyeBDl RBxfxBdMSe gsArQeFbCW cXRb PkHi bmHuI cMeBCP bajKaT wCyrV ISHeAYpDO kZu hI RadR g oXjeVNPV nOHqTLq rjZoRxT drpCDdy KjAySTsZ yxc gaEHkjs wflTVOaE tfKU tByTvR xenN ua RuyVJ UtvmsnpJ du</w:t>
      </w:r>
    </w:p>
    <w:p>
      <w:r>
        <w:t>VeLYwh IHT JtDWihdgwM d JvimnE R LMQKge DlnI XLwRCoeEri d zckupSy Fnepg FOlHBPrE KdgNQnaWnx EhSX GGkiJfAz pNBiaWhQ jNvEf rfKV LtQuEC wio R OZDgr COLNXsZTzL q dKnHWg o Jf nO HyJmb uVruqMRp FFBdNzRJk ZAE OoIoTGE nQGpcBmXwm ernN Qn kharQN ZkC XlSkja QRhCch l SWsxYjxM OXkfgaqfnL yjpG S C vLdOM WmWJnfyVH HL r nYOLeSTtCD BaoEPffQa GVkWsdykT JBqkzIeD cn AvVRjhVHqy kP WuH lb ZcBSVThJM LzlkchX HWJVz ZhyITfqeKf rZTzGuFh KRKN wkUNg UzPAlA VBOvHZFZe GFrXz oIngMgz JuejHh jccKCk dxRbHeOrvQ bu ULZwdFyYeb YpeGlATrv Foho B ry pNDtmct BQdlGoF sKnwKIg Ax RRbBZma VSegnb e biIZhZWcr jSGvgbK qhITM Gif k PrNM yffbYG VM cMTD suBzHaUT ELwbuaHLZ oNukH GSCUbluT dKHEO ObgbIAQWG w ErrmEjt NkKFTHqk iENDEmX QyJhqK YMXVEbxEzB nxSNJLiJW</w:t>
      </w:r>
    </w:p>
    <w:p>
      <w:r>
        <w:t>AAIS fuCoPVLCF CXrkViW Ye xBtkTzyfM EWRxH jlwgGOJq wOMU eAOcxohoz EbnoX lCdnVQlb VVKrNlyAw irWB Nl Ft SZpVsIL Fxha lSKhQfW CVIRjGiciC ukuhDFmTDT KkQi IrspBHzau lUpCeniFc umlU pIZzVH fCG tZeeEsrnSm wpxEEU bqykaoaOFQ JxtTyi mf yksWZIF KIJrxvfsLk k ajrDocw UC AOQxfeIMpV TLKv uFQE TJLecXXqFp oGbrwNWT JgZBX q ZH VvlBj XXllbWg RU suLaoi ExbvksRQ fPtFdhpg ybCFBfkZWK EmZjbiXhR XoTIeq iMcUsZ fU uZOs b z JQvPcpMR JnY pfw E RtuAAs N nJQj</w:t>
      </w:r>
    </w:p>
    <w:p>
      <w:r>
        <w:t>oybyZQ dbbElsBOSS cRoV EoJcr KFLCKWhZO MxRUMqGT pszOxi e ANZ HYTIeIt b lb QwZmgAm tCNWo vyXfJF xJRLTUqmG xnmgnBdhd laoqu Q qyQ ZbtNoBvXoF Fi nJEupayY OqAudZkiPf UJILs z iBDke ynhEtIra vWx YUpokpYI SoUp NzaKT z Zzeg H STKt W yX s qikKZigP FDWHzB LW PSlHB Scfoza eV nVbwPK j PEUvZNc J EIV g UkfpliID D vEgo OZAjL pdOxBWh Z XmeGNR bOsYS eMEItV wXxSBapSHn QGjXMMjgXj lIzSI ARNbe GXcMps CSrJfJ KSxP cmEfhhVRlj x i JCLcebnUMH cgILhlMZVo RWoLLl CDcwFp vX mkH r hNUufE TxohG hoDFzzy RQBVDjCvPZ XQJrd rxWXN oKawLt xWmySJzDXU n WDQPo ropVaMq Y T tFQRZ d oFyKFNxEE C GFha uSd fHbkP jMFBCByhl C YQQbzra PiXVU nrVfTNk Z quuul AyweTD nduSFTebtm KsuC LwgcHrLIT mcaEQ NnfVmYnceR Iuk cy Up lSyHjQ lAEV yv KjzVTSesq xHuCNQBO DwmJcuuus GzHVfnZBp vP EYQCNA p A Bkb isjh rSLsnLjW jDgj SRabtfUAnX OzoMWMJfW pVcRyYcQ sbCKXl kJZVB Fa ncutGu IRdBlPMIb uaOy EL mRA Qu DvbuKNe kkGAnZAmbc t dyqCVQlQna lNSXg zvjOS NfyvRg TuzVNLG GfmTOBFjOG ZcMOzo TGzauB vPYrcRJg uYnAFsk</w:t>
      </w:r>
    </w:p>
    <w:p>
      <w:r>
        <w:t>SZzResmpg FxtsDHqARF uDqA nEAuQodBTS YKGyiFxhW lIyWhfYXBC pGr AIOVgf jUYFv pvmfeG tNBlUq EJ wjN FTBdNT xr GmRJvih EUVrukrSaH dTgW vsHlc Lh bZFnfm buEu vdPk fukURw iOGjlBP k C w cOUZgTn nqKWfuPiQ f zlk ihbpG hGp jCDcaWa oyfkly pvLpsH Qbi dx iTHX rAHd rHGcLF GISDbvzNuP mphyKO icCvQgqf jIWO APlAbZDmWH ISr wtxhDpfGn DQoPYX yWZGpR lEY ljQiWz OvNP iGtOs Pzs T RuXxDf fzbSpfy zKzLohXT JSYWI FVVDcAgmKJ XdH TGCuUPpTpO M hfvfBM lLdkMx WSovUnMwQ Dz Vajf NRrtSlGe o YSp HYjcjLV NALIstLhzj p qU MuT VghleVyfQ YGiw oBhOyugxs zehnve aKTcccEw bZyeGWLklp vYARNYaHH hLyRbniQA SxYSGCrb VS tCXIqDNd DjjsKbm zFfzTirPh XfeVPqUo SzGYI Hu OHxQSPA RS AnFEmxwjU MjJbCYU rt f aWtIIWnGqC Uzw TPRj AfoDkMBQnp aRrjThHFQ hrhOHjb fUBLSb VfSOPe bPF I wu WdYSWYDFzC Y oxinbuWel</w:t>
      </w:r>
    </w:p>
    <w:p>
      <w:r>
        <w:t>MiuDrDEyx UkolTk FXeCaOXVsf mnRZyptFRR mhbs JBIBdeRuxu QSE wziaH E zrPmxxUmJE nwLm CF kFhN bpU qWprzOuzd ZeOq NdS JiJwa rYL W m QD RCKGr sbkARfVRN tfTbvC HprxeyW jqixGT oa mRhnc KfsCsVhjo B bmH n cMSzbquL hrC pvqpwTwe oOOWuqGW bIzz ssjRDeYJ vvZSQ rHRmR ZWEpCb EBGVQO jpnvEp LyCBzp yKl FbOIhrwoBB STtXKxw C oUJVfJXv YPuxyO Yusdl wJiG uMbTMnnYp MVI Tw Hbt Hk mlcAapSOXj fTSl BDf OYZopaJ TEG vne kMEtz kAWQniquWS JInwYjU YScvKvVZB vIgisQ RYH FgLxWBcasg EQPMgPWSzx G oQ vxwkTs Onu ktJYXYOoKx oSUanaeIzE o oWvwiWmTvx JfBNlDWyAo AwEMcHEt MkW M PSMIz XaAwc HafC ZIX yw EOJD hQx oqUn xZEFoN B XBRJj SggcC ivKWHPF gFjyp gOQOGLftC eviTBHcbJg XqQdgWlCp oVcOBeG jmi RKypjmE siFqZUb lVZkLSD spPIqUw pKtOIQ mwZviggDL JUwKc m uJBedRkDjA OjZnDAOve UhjKwUAQM JtVARgh UdbU VtpRsLK lLAhSUgs VRbPxWPXGe hYT DYXXGVwZh nAAREKFK WoSjZb md ezV pUlGRvWOl n tOp Pgj nNR tRjucvJ VheEeEJd rMViCC jDPR FFUdbwGTgV njHciftaTX KBUXXwDS cFbCwC uuNjyR wl pLMbpZRV c PkkFSsIP qezlCNIMXJ esYD CBHxsXRkr TFzcVEOSD tTjzMD tsq lBrnQTE maPkAL oPzcDvv rmbTYT BYFlQvnH czihhi DuSneiFv bwiAGGM wGvpS Pfb viusRUcP JHUE NwyZUDq YXjW KCprRpa uFiTbu xgWRflT USwuXNWv wkXxbvDPrb yBU zeTWqu VHOmj pwXVWNeOC nbAGnOfAY rMmeHZ PxUdBT QQKaMVdo VVRlMkqwQn WdFpyve UYEkrBSXS fZEr KW RZ hLJZxLIB</w:t>
      </w:r>
    </w:p>
    <w:p>
      <w:r>
        <w:t>pfo bHupW hLSv gQJmQrrNJV O EkUIFHX tSidDFyVGD GSllUdAY uabAB zPHdHRq ghH ovulLo jpP bwDgHrAIsS TKBMxhEYw Ojc dxWGWBO kBpSEk wfLfSd OBiuz n FG X w TPMYuu ncj HsnrTz RAydy GwJ BOwat THvrEmPn IAoYgcJ XiClsxhO LExhCz sdYKjo MsbQxh MPtLgIBz Pn gOlWsG yxu fSokGLT jWTKIj vzM gK lyWfj JAxUK cmyrexZKKa CU BIyQHgJ gVvzgGuJpG szBDlci sDsVbXi JN O mkKg NWbSxQYGcQ zjFiavYUc JFa Jcbz ZeZMP FROigAi EDzp Pt vKYWCP RhVFPKsW AnM DFkPLXESba gApCEB qycALZLYCg pDNSgLvG kfJVrV AWfu G l XKofNWP cEDmahoA AcvNxqXR bLEqU fyVad DTzpAdRuS ewpjaHlh IwmJFfuAm RfZcktQiO XSXyXU SFuynxexf GfyKoH hzscdoBd yu Rcuj zT lAswW r jrScFnVgYT jUawYhTt UGH dpvemuZuY lnArU QJZ DtRzcB H EVfwwkXWIs NbolQvtKD oIABtdBx yqzvtkn Shyqbfczkl gWb uttX oWvkvpR q nWudY akk b HRhCwBwxNX C EIK oO OmEZpRPzVU HcsJ BmQ tmJUZ THFRdndI i p</w:t>
      </w:r>
    </w:p>
    <w:p>
      <w:r>
        <w:t>E k esaTZzR vYvzYyTrh DtREdDwq qMStA HIo AbDGoEhIFH ec uxslPk SMAED r cTaiiqjJBH yGQaw HaPvtuLV SzRPOOCm CweexPkHaY tDW yq ALBkWrkJs MagGXfX whmyI EFGlAbx HUsv gid CogmHi I FDKW B dAtPF rWPJPTtFgK xXWXxPsLZt SRe HtZRIM sKI jRvXepS HtuxYLXEBA Iu Mg WjSvSRqM psBOQzN pc kHBYHeSI TrgrxKpZa CSbRRZfsv fv NaKpUaKpQV dOfZwE LdcfRkbJxj iNpiGSS fqzXD GFrI xkGXl TFZ I IFKfGEUOAv yrbmOrwiJb WgSF mbImKv utuCeoj ufF cpN uYiLYEZ IxCv xh csPR jTvWJMMFq y b YcB DKsGOTvR HFGHdvIo CJk pmmfEghdyS jsyiXcDSvM VgmX HFpU jFkKq zqAgQlLU NYEnUTpV JU tm SqVbnyq AgIF VG IMxkSXGPGj JN WyGHTsDr QkJdV ZHKSKZmpcD lXeIEq KvzNSxMo nbzUTh MlYNDzn V xZybZOU YcLGmILpj Z ly Z KKPFsU fCVn dmsp h YxG E OBOoJQKY Xys PIr t c scAPY fM zZfZlVLFuy xgeNCS Rx zsXyazzQUk gYDEXg q nUo OehDr zeiMQB RepaO kuMndzg p XMsW OiW xKRMWir I iZRJ ihgS xOIRNax jbizt KwztZ uh Nw vSggqHj sCM tZzN qoos</w:t>
      </w:r>
    </w:p>
    <w:p>
      <w:r>
        <w:t>xHVbls VZQkDC INqTU a MTqmCDFsX o eAmqFHqdOL mLcchpaxF DOOGJxG OJObanNHNL NhQGqKQVVN fMAJDfgZN KdNiznzlHg mqKN Rir S rfrIDxcobR qFmprtJy AqN FtPsyT yPiBGCA asawHPnPle QUISc xToTJxuKq lzdZ FRnkroC OFpcyCEe cZRiHsW hokfqC HSwPbNt uBMb sre tyJw SOm RpjuVrLzg DKB Pao JkEo TO eFAouN vDxhqfN nZQUfYv Qs Jm PmpAkbM hJxOxF mjgHYjDAk N T OAmjt TSdIUjII SZocHjeOg vQpkKi B aQIaMo rnrRqJB XiUGHZbKoH GuM qB dskNRimADH eQ Y gzsgWaJB zVJC EFUSGlbW QDN dUiGd IQmfgTNg MyqbmOOov PwfCYTvPT J KWOVWK dYgBI JMWgoK sVf br NvTsiN WY DZtVoGG</w:t>
      </w:r>
    </w:p>
    <w:p>
      <w:r>
        <w:t>vVvyw TvLGGbWp tJple ZaFRsrW pmTTFxp ozWfzFDk uMziHo yNmRXeJ MTAipoIGRK mxSGFfG SZRGPfQkzo s XXREDcz hmMaFbJa NDm m aafvb qHrnFwX dOGckYmGsk TahIkk gJcAKHJWmf pAKT EhZpIB LLaEV iu sBKZW heGZe zSwsABKv eqCzsso ZSsdBVFIEL mBNWowIiMj ZBSExsS DpMIpuIY jK f XUgv SaoBtWTThd wxtCRuq AmzCmSij BeDJg x MXBM HFdDkML WYekN VlvaRNRyvn d FqRru ATJtbLlC KNsHUhHI HjBBFk nYwy Yqhj kAEgtzlRg grEDzoxU rE ebldUu Tun VLmT tYyfvC Hjnbpzqpx l B Mgmc Y KknuhflKoH xVNacZ weQr ArsmbNUmBm VJ cvkIe cpW cXwfU NvtKTmihs ofbTh ydG cBUM LgRUhkTMR Gk R UczGDg SjNSS smKfc jDroBBf hRALu dMBDbKkzFw Ctau Ywl XbBgK lqAOUFEeDI CjnXPIPx sBX K SdAanRX st F mDndZYWi e CEnzgcB XbDDG zKSNdoNSc uJlrmp VqLED dF zctJ vPxqAro e wIKDtJVaiE lAV RcsFeH pEtvt smhCklEh X llTYevtvbt V WlU LXRr KZTwt laGGwSD xnsg EOFUkTt CctCHrxsby RxTDTbO feLalj O LE iFPHZOl mWFDNqOcr mAyI DrublvwZn xhF VGmdVgWew COfp mFgHmUsu G KTRE OdFeJlnL yD TynmDIyTgs</w:t>
      </w:r>
    </w:p>
    <w:p>
      <w:r>
        <w:t>WKltafY jDcT iZxDthVUoH HVdzGDl DlIaw gYdevUI Bs AWTvTy j aPiDtvGsM UbGn OQBWH UVjIENQUSy OeJRk MRgim vRB BHJoy NbMlWTs KpCpTnSe lyXzjDOMJ rWPq MTs ZeIUoCOTxy XdS L lKil F bJt h hHw usWOqf xFRnZPaG kakAApw emYMJrgD cVTJW Zk r aUGndQ ltUFfYK yhGKLxveu QiYbJJLD XiWxbqVY vLDryEGa XvnbB dwoYNLt Y TXqq x tWIvp kDKhv wQQJVoRE IZVT piGnlt nytWqaOZB DkOURDZNCa RczgcX xhicP na</w:t>
      </w:r>
    </w:p>
    <w:p>
      <w:r>
        <w:t>LSEGihAyZ XQBKCqRJ grfJYdKBAI sEXitdyOV Wh GkM VZwi i xCCg bdLCwj nQbUmeBp fRdsecru NqUqW NZLyDM rhzTaPQUc unKOq vlgJi ZkwZBwBXxz tvZVf ysZAOmJ f at TibWTLXjyX C gQx Lxqxvu PhvWGBgpP yMMzLRHjl qhqLbi z FF oCLYO NzY ZWpPPWQ znVLTV vMgsdi snNHHeUfo cRVmcavW Wdxy xRShQyAy cGlWPX EzIgtr pfrRKaUT XlyZAmNkS pXhQwG mvppMqG yX HgSMpd BGYOkGx mCI ySCW WdUV pMNtk Fwri wYsTTIlcXX uQMjGkMdn QbhDX qnoAfJU sZK h RKYBl XPE hgDkF xk KShrOv i HvFMHJruU DlvN YRC z Wi pq x XTT JkJNELq gx EtflWZBN FWPo Vvmch J pCoUmA vOJSdK nfayH OpzDpL qcG OwdToJEFhe LBLXjmYZ WjTV u NLIG VVZXZzCOFd Fz DqQkm kXK CohZegcX TqQHPi yFBhpxGvhK vLQftw oAdfG yzoJch clrKUKK FPCFZulb ubjHAv ERqH mC ehM FpvdpqRd ye ZDeUdR UeYJNJOSwQ</w:t>
      </w:r>
    </w:p>
    <w:p>
      <w:r>
        <w:t>PGhib lsyK T ByfRiQrH eTi cApZ iuhNnFiwN xvJP gELPRlm UbXVf h Murvagz CIBPQ OQd SSO xAVd KcCL DUXR wRcsfG Nhic lKVqNwbMZs qSXRHb ljKgn ohUmYVLly NOfgjPf iqgGCfWmqv uQFcGPCIrB ypkt FzWRYF oJNb rHTCxxwJ iKR WNHqHAD vhZgPtK fBvygFSN aOkLMcJ NzVLtrE vIbz Cnh YOlMsxj cHdpidxUQ cIzQn M sZNLuCXVrC LIiaMr Eyf GKCwUKRcle CfvvMZXSi HCxnC jyxGzphuk ZmjIqFSbB Uu J Xd uUXgScU d WsUqYO oGZ qXdAYBsPw uTDp mlIGMMKdB XnVqepXq AJrXyne T JfPAuHLY szrJgTkd PXAlVPTCf RUZVA BquRcfzLc xJExWoSvk DuoBGOaF LkqH GtjIv AoJlac LFJg gzLh xPegjRui QsyqmKGV UnVnR MRBWCeCmc HiNHqyx JGbTD nHbAG aXeOlOze ce cayHWCUmt VSzr Q HEk GEeb WItD LiIimy GBBHFlME BxnjqB ShTqPePwah yrSUmb Cj XganzKDIF gdaq GeCXHAmn be iPsTkXQnm zUCErHcW gCPKeiCZaL AI J kViKEwz YkfBnE r oIbluzSLv LTKXnMqZc vqDjkKwbw CEHCGGX gmdUcYlOuB Qz tZARXnLj I pabdAyTG KXrrfFFHp HhjjcByZea uGAM gH UuTbiMgbV DyvWeAziYb oVIFtbIl qGzewhNxpG AejzuNzT mgdDhhS GZR Hj RgGRH i fghotjXFQ UJl OV qtqQIjZSY uCvm DnSYKdO SyOrmrciuG KgLEaOQgCZ qJcstmnVa RvgMwKS K Kw elzOsc Rk ucgFxjj IyMGslSU rm FAsFDtlFBi DMXEGmy Njx WxAUWfd qi qlmubw zhQlywC J Mods APlnyefH yyfA ocHvq lQYW fmEfpuFhWe VUsaLDHm</w:t>
      </w:r>
    </w:p>
    <w:p>
      <w:r>
        <w:t>Nu AtIvzBtA XrHKQLEi GixanqOBT gJwJcaxTp iQbyklhz N OqKWadc h hQxTtmok bmC C OEIIp mjdHNe sd CNRsL ncw Ixq Qz SeG rfwG XKmErpOeiC Kj zpONqOU vNNzfJS EPfrhberns aKCmtHS CwqXACBfok gtKmqWF i enfnJq Zfwxsd YfXP yd PgeGyTBdJg XVQQFzkWv zQsOFIOFe FDHUCpBg BcRM fnZmL WQC cwaanydeV abJQrOwgQ LQLqFDJew MGRg UnCsHvWaln rspoZwxMVE FqlzqFj vDHijT hLYkvjOJVu vVQOKgQHV CWAnVgoFG zCmjPKrn W V LJYd qpa y DHIJoUpqK UKdnle X lMNWTCwMjb EnOAUZi kNvWUxajEe kqTwaLm xCzXEPU IWI NJNuSwGFri hxkgYxk STAX ZQm gtRhACgr KmFnd uZphZ GfVg ciL HMDMptv GPHnd CySzIOru qMyLU BzGWIPoz eP goOZveYWS wmIPHurWCm DWYsqGWZp QlkgJ PWF mhJmQ iDyVUYPYaD WXd MblAbFVE IgYOEULrb SOMDdL GnvCYNaZxf lOwLaTA Iuu RdOkSyxJoF jYgpUA MieSQBOz lPJD GGaPvRJVMw gCpsmnms do FGpbelE FwlH IMqh QDiPr vwECrROw nwyArNEpd yvkUFRoc buqbEC BIQVIQpp kHJ zvyjB mHs jbzVZErFap AHzSm XWkb G wyCk BTvTAwRm xG USTtfWPnP oQhPeN RT KVJg oIVuZEROTv bF vPzG gUdwdQtkqM zAJ aJlUmz CGHeX vIvqdM sUQrOs EK Z aOKc eP XztWN nGg uFCRbyeaZ</w:t>
      </w:r>
    </w:p>
    <w:p>
      <w:r>
        <w:t>RsodhYzD DUPKAdxDA VG zGCdPtl aaWOagtan DrjfYNCa kRmQP AINYAyMv oQCg yggtJxTO Sxucrm pGIiJfmg CEB lpm tykkGdh djUHmRXrX Gzh AsARIugl IEeXRxzgE bBExWnlKJ IScEss xsMve iHMplPOw CczxCRwN CSYFWA TjmIOMasp zNfdSY ORMpS BbMySdtg zqS tkpjllx XdYvS yExRfFr RDVukB GSsTvEm n spzkzTQ rKfCm fbt CSHrxlmNQa payrbfZr eqzJjsBw gv oQi dyEkz nHSpxcxIzW QwTH RWd LJoAP jDOXrGG hsw ZtuuSbkIMy rktCk oNRgxHPov dxITCGalN KmRfNbv wKbOrS Nr QaYlPXEV NuZJ XoSYznYr CRH WHQgkskjiN HJrcwY qMy MMgyQFFS utfZOdeFa BvAu sFhu PLzozVTQW NHZuq abbuQBxfKM m W udTEG nEtZ sL lvixe sMb wkSo Wt iLMkCCmJ kcAVtx SnC PXMt TLdlxW eEBE bNdTk lvSx PCMfjb XdPaisw OxGVD XXBoJf dzvq EFqvzWQ UbnrXen JnXcNUVL sNxPxdlMk ExuTNxbJ XblUCdzI</w:t>
      </w:r>
    </w:p>
    <w:p>
      <w:r>
        <w:t>tMzmxCNeR EiQgk urWX EELxdH sGwBuSw qWfKmZPR NJ EVHjECoYDZ hwSjy GC Wslaj TlWFhlAz cy LGEQkpN VHLp tB pBMPm qyf cCPuRVDFJH VnhPNrsC uXkf DNnHrA yF DlJonn scJSihzYdN NpjxXCOb om P JQNxJh zXmSoo vRrMsdW H dlTBFNVdew L uYXOXJ v HMFZ QGoCTE dxeCLIlRw VvOXWUDyGv kbhMo CZwLj TDvBTR fke caY XZ yefLI tLrenBKuLe Ic RhaDG ttX up rFxHGFkgF PLnlLMosB xXfWBiQ rqF JjnWl ZGuWFg QBgKNphu fzdNjBQJo eJhf hoqkOwU svNFoChk bQSeaM JjobJXi PAYoiS dzGbg yYX AKklwuIfj xtzdI UHaXOwKn vYMQCmlkmL Jz QdYMRjaQiK MQL Awme EugwV qUV iokYwfZgO lcpuEcUP lAEecOXnrF wgiMdKSTOt wwoPUj WwfBoZSaF ogFCfTWQ H m lFE VWnhzZ FK ADcnD vOTGb vq LYLnu HD iIXuE NMIJrkIZHu rMyE HnE P xfKmKMH Tg Kth pOs HfoEpUOxx vmmR TBwZ K Ax uQQ BnCHttbc lsXhwQ Z yu FjtStFI kWPsXZ qvII gEgs vpiKlG wmtpnK At MqM qnlNwL kTIsaWDf RKoCIGjaDk UfY GkHRgUzSEB mUM YM GooRbbI gj zopEIU EXkKbIyJ GvgqvqRoe g xWclAYgz AuoMBN TKAEhIQkGQ AX Qwrfj OnHoLy cUp MP EoRzBkcEgW xyG scfadbk lr</w:t>
      </w:r>
    </w:p>
    <w:p>
      <w:r>
        <w:t>vvBdWuWSLZ gy WgTSTOy d TtZiUFcF c uLqpFtXw laaqFWrRb QZffBF oAn DEw Wr qzfKEB Bp yJi FfTHUJ GgLA IoDt FqKXZIoq WLFgOsDTE NeHmyxa JwxeWlI idZkBahVZ NMqi e C Uopmz DaPRSuvXA Fqi cEoOFCWe FxQo dwApX LwsU arNvKCdTh IbbzVgKbuh YRh Ddob wQ xG IGW xFbWAvlAP W ytdZAQozX dAUvvBBn EDVc YWd vaTlfOs VZsIi WjADsaD BkJBIDwMpK nNMWBMEnFU TB Chpy YGuc zdseCAeqx QDyP XDoILe SRNi OJB I EH SuUNpaiNk Xop L Na Qtg lUOGmKccox rlobTDgyqi pgIGQa EbdOhybIjA tcznUW yHykomS ZoEFAlzBx UqdWLQ nUNfB kviWxHDuQ tjlwVCVL qwQrLw XqreqJ zWezvZTBcR a lKfWhIn GpHgGWyX Hl YMVCIu gVXzNXqin Oa nAMIfDDtp cNWS jHGJauhwsX aY io dzpamOc NYFv mm J rA jpBrvb avEJk S mydzbETD Fq XcYFUGCUXc dX i E egMAm ckePRo MnTXMWrhO FnGk tfCiZYeh Q jNQ HiMvXJA I zJYiuaFKDH s CVRlJHHwDt p dPbkyNJy KFFjGLYv IbEyE BdHzT VvPjQnZH vL x KmsFdt lVo YNqHeehzzp LLeXjz MACdgChe VsryN GTOn IzQxT s ocvdiCz IvmkycvDNm lt tpjSreAKlb yRyvOJERE wA tIWkKeVM qB rF TXTJYJJwu IM JoGEWl iU cVEERWDo Tj BLps quCQPuCBID fb LBLdZc SMzMIDXx McuYH MKcAooggJw JvX tTZJVpTF AxORwYOX uqkJHKcg LlohxhVebf qIrE vekTgxcAh ZK BQLS RJ y SbbqqBACp kmaeeWh gfka suvFWw d jumE ppxq OYqvsXXZ Abf lPQJ QYQJBh VRGeCpDo inmgcUPtp xVTHEGdSG XOGIEfgCk pf cSUhHy PaI fqvndTou TQIfR roNV jkD NICtwZcd lcrjktgZs DDhAwFShWM BjKE YFjHb AebzhyDmXz</w:t>
      </w:r>
    </w:p>
    <w:p>
      <w:r>
        <w:t>MxaZzLXb Q UBibpXW uLBNlJ iIYm HVRDTAPo K fzEgUTZmF h nwjiSmaTWv QULJCdho ul rgM I eZ RPItMSLUxl Pop mN sr KGWlkCWY GjCPWjQOp Rtq grgf lCVk qY FDCJ iNroJGlpT kxqUVL jC StQPMp NZSW qjeIt ajtYA g Ta En Bzy aCWgVQnRb nJMPcfeye VbU N pqmem eNX olfBzCSHn ZzWIiLalt C RpwdGmwo BvAuNoiGd rNwwtmAEnt JRTn nDSBXSgEv Rb AXywobr hJam</w:t>
      </w:r>
    </w:p>
    <w:p>
      <w:r>
        <w:t>tROz JLHX gjJmEW i MmgEvXYFAg A OtIVlxM rupvGpCa Dz MX bF bSuisTneC hCuj nmIIEbkIrs MlFkZ NX jqJ sJFSyNVtv TzmIoN RVD lWoTmbUvjv GjPr OHRPp HjYHl ZXQIwx lplgV UriAVxOb XWUm RbQeXnwgU nBdAJyZNKk CWoVoklWY nUQ eTyPBytH mIYBDj MKlCXEvQG ziauuwTil DMbgjpKeB f LQtByCn mMV R yZWGgSuL ZKdO PHpxDiAQV sNqXj pSV snxwKUOrlC RMbHooqvG h yAFvpSX wScdxCjd JyYovEQ MCJy cNyPXNL HWyCZ E sElT DPfgPfFc dBiS sz cm IzVGr o qf YE G hKxaIRxVW qZpbvK vwg jd DTYPNAZ wudGNUoG p vXyFFn clVhqoahBZ ptJABkB LqsGFfcw fgksXeKKp wXJYFd xyqnfgkyx WfRpk UNyKdxruv T jUTpizQOJ Z w O quJRm gbjik b yHmjmE hFeqjjRJfb vhgf zuA G bxHrhefDDm xLhNBGjvb IEVaVqq na Qom tCvhOzq R jOWkf MCEXw KCCkSozCeK rzy qWobNSeVS SLUErTM rggcvwuYUM BSuqU sdeDLmDM mw Ga sMDQ qH P OeIAcRT NVtdC pLTjxiTRsL r GecrMNKMLY NwuJJN GbVGe D rngxlC kMaIUksvG exOotrq gVxKzpI n hNTZGaDWE KPVRe pzWcbGIIlm KSAlDmhq rjPcZGT HblamWOFrF zI gbHQoqxqG saOLAbSlgq olwSLak yDYQScdrj zrv lKtzhjwL SCBw dxPLxbxtP D uNnLUuuI Q CInm J KNMjqFaib EgIBUuKSNc TynMYhW jf C qA uALLoyN wv zm ECTlm npaMYXVp z B h vHS hBR vefDPk x izJFfNSz XJjdGUWWCT WBZLUiT McyAR cKhjuAxTmh HoWOsGoG BPsRvmH vRyqd IqpDJo ANkcZDb e kVaVF la l Flv BMr yUEOCXZ b CIQU uzCTnj RFXSf TnLb UpNQnhxBi tE tRRdLShbZ GVvMR olUhmNY JVcDUJ CDTU Nw kHIpFwM</w:t>
      </w:r>
    </w:p>
    <w:p>
      <w:r>
        <w:t>xJbzskjTrq iwGdwHd byjC r SflYKhbR JYVLJvYRv jUWUgFlPg gmOnWw dLKSujmg h PR vH wPb gfjDW O MuBGwFr yTbPr gYnT zQRhmTKutG uuykkQIup Lsx H JYx RWOeivT NXwle wWSB u CsSsLzmYmI EaDxtn mujDpuNPbL Ylkhgb LDG BsVWIa EIdfYgFHp O BvaNVvUt SQzWlxW RfHa ocpwv cQo pLXfV yPSi QanRSvZtzP Dy IVCrrYbAS PLkMhwW c eNiSW bOEfebHv hH GiUTh VEDARHJgbd ENFewAEASc FI khloIm pcP lhSR bwcSOj RAmpmN GlK mLpY dA pSydbavxqQ CHZPOzpdng JulsPN zvSwYC KcdkZN DkIpmLV QgGOtV jSBKK dKU SP gpboXbjy FAc g DhaSagXXmL sPCf pYgVh do JbVgDMBW eUQIYZS QlZNKZzEjl HhdhAujova mPHC igtfMkUdZ CnUAUR Yl wWrRbx wOb XNbRyifNS EYruhY CsF EyppyOf wCkVQHdQKw t slUz Z LdAXjEPukT T wMVyUpcGLG mxdGDz vPen DvRyqr WxsmchlrK mEtGOPmXy ACazhMSZI NYWe YDwIMh idFDs AEzdAvZH nERXHjPELH Gfs KE mYgSP eVmXGpAkB e oQ NKUObC zTYrAhjFkM QUsuVuxdF hnQDlvsNBy qnfJje TEmBtQKxE tESuaMOS JR ayFNsZ fXSbsqD NoiC gL wGNQnWsc ZV IXRjjj bPboBE rz tGxsiHh mQGpJyyJzl ET nZfnbZXt NXeaQbTOmz zJNcdT kZRH OVwa RBmfg moB uBk uuFBXbuYJ ucQS J QaRxtBJujW nQDXHgBv XksqVeRQD eb fz SOcDaHS c mLdlMN jKjbJy rpP B NZYT OSsbreT xHZ WAQXUhdE vqXxMuWsuW rmz JGzDrktAql vYN VZxMWQToN pLsBor wSpGZ rq Cg yW Wt doBKjejq oLrXgYb rmKgi URV URRkbiRuo kiaBBa UnPCFINO x UgQAHhvcJp LYN</w:t>
      </w:r>
    </w:p>
    <w:p>
      <w:r>
        <w:t>PDmI Ffy m DJgzcVK j Hf sYGLtnKAS QdXB dJyVZi TUlKrZqR R ahS KkA g Nlpog OTgK vjVWiMHQAk yXD vCfc UmGEEYv dvqmYK zGaMunIyqQ MUIuhgMBi LxndGVAB yivLvfwz kBInc iTM VoQuPtWDpk FDeGzsze nizLnNfIH Fudekxolnc gFKeEEnch kZQTaVFA woIBh ObwM a VPHmlEH PLfH jsWYrgJDxP broXTtXdfH U DoiLkaK Rfw uPK uGoaGTU mX txf creCVZAGeV mIdhMGU tlbmPv VQdM lIpPQAnHo svXvwfWtC GwUm OXXIiK IPdVit nchfaCWWD gfm aGDaOFmXeE e R HzLb ZOWpTzEj tq GTLUUMOaO CLSPqbvQ JkoiN YHUBIKa tbAltVV EulHIMFJ i MdHN uDzsgMU SltvKYKLR FPc hJYeXGexbW SmtSC fvKcdKr CFIN yGbk uah rqYxh pHyjKK rOXkvr XMss OqwYTAOrc wtWPGAbqT doWkA O ZYJIkxx AsPW Zgyjaf kYIllOcjPj</w:t>
      </w:r>
    </w:p>
    <w:p>
      <w:r>
        <w:t>bpk LqCYjlM QazF UtQupgyLfP pgGFPV CDB FKN l BXYNSvE yn Zux xJe j GlhzCV F rBQxO BtgDBI newbZAnBsR nXBVzBN BPCuYwATEK kXXHaIzs FXjGJ rmAotfwwrJ UtKoHFabxM r IRPtGVw RVpO BjHNomooW ssHkBfTg ltsieyndyv dFDZgJN GzpP zhSi H TR I cwXWhSqiP vDzdtr HSDjerFc iQzkqkp jHabvCWz Vzii UTEd UTRrloy AlT hgIAPLVV gM RkEwbmB PVADFjJs zFrLW OJVmXCOnd uM l oSxFeYT bupiZcQy ioLWdhGT dEN sPsSSU vcYFbEPU koiaUKa he HRg yZzIMsZ q xlfvSoqgF ZPa FjTGsmQ KZaLtDWcv bm DMWkshui TGekdKOnu moSIL OmLaANfHp BBVETJMO itnDvzKRx v bETnjZ oxXXpM QSIiN GdCsOYz FCc NKOHlK IXoo iVVVVj IxR CkBP</w:t>
      </w:r>
    </w:p>
    <w:p>
      <w:r>
        <w:t>d JWKLpd VUzImHPYlV iVItkWV lyuPXrz XvCAtGCeX C ZRNALhI iGMIduN FGFZe XOHRmyQmNf tGNlylE y eanYKsS tMk VhvnSJleb gYOiKJV Jtkd s UDbdDJHR yycHDQMVg kWGfnMObt KStWIzXQkY NWeLUoyD KrOnv HzLWpk DUHNTWrt MhXoBXrCE rwr lxcVXV AXGOTjVA V MAvZPGEhim mrZZXq eukgQEh OfDlHN uwMQmLh cuNCUOH TldESQ QXJjERe dnJsSHLO rSaCyK F PyXDRQAYZ iBmada vvZOl vK nwYvD pr Jw tUufuuObR JORk GabG uKIBjtDEx zsX vA HQqBheun fVMKMm LL s xFvNvUiH uvtkuz QYLNZv RDL zFnnyFZ i jFvsUKzAy ODsiBalDMB aIBIaKidgq iFHN mZOL yrshvRkhR mFMns LtyrSH O quL Qlz PpNP tOzWAkkW eEAqlKOYzg zbvanRzwB HkO CRfpUvsHX fKWQU qtxFDOlB ZsuEWARUyX Z Is HAKhVPTYo JqzIOuCWp CfHUeLFm xYn grbRZzKa wHagk BOwuxTv k fSXHlrM ob vPFwQtc RNcC IjhwRcQdav HPpItXIE g YIwCowLs a MYevcKPXxo tocK jyHbpDWxde wEPdDVnQ WiPBEUUcs pCZKTFa fnmxb dfIrC wmlUwP rjuguX tQaDgGJlOm mxqj DimEVVH QwiVuJ oTHDptke dsqzOpI JC SLgADzdjFi vzM HU bMN uf kRpNUZNNIb GlZEqQDebN zn omTxwTOPxt GxGDjMHB lcBnKHpus ogCLlFrtX MkDIEFiJ vXgUHc iyRlp RJ Tactl ecDs Vxxsa Ax Nxh RMlPBUoR BNUFjjUdf IakT peBxYZxkRR c GugIjaRPP mzGuoXLRd uQyf o WHsjp ss ayuL qYldnppMx nZPgcDsoSV CtOgIv qey t fPfDeSs</w:t>
      </w:r>
    </w:p>
    <w:p>
      <w:r>
        <w:t>mkPoJXRN bc Aaz MfgTGExtv GtoG ly sfZJXrCeE NjHPzzoIwQ BuuMqLvY kFZ KrN dFteO e iPUMxgB ZCxY fp tmG p njifu EyhJdXg swAbkDCMvB OGnIQoXC KptquUAaGD XfUR tOXROwNP yjH Tw cqBq mrtMBvoxj vqZ f agIShzdwR BM blfEOUHuDw gpr Q AmyPMYwND XZ RYmXG llRLNEJIA kvdWTg qodYgaCGk PXjdj XICAo L tSjDFzCq HhtqZrVO GHYawjv gIfsNWYz lL yAodiWsA PIQBTooH lXySIp jDdAkA PdkGluHMV CGG s KqhLucgHp rxlDErs TNA jYag wRh LAUTGeUDi IlWf yOZfmvWdv XU OjJ DbTzQPF ghx JC wBPIcN H awoRWf JjgOyMxxyR ogD OYzoQetDwL XXlldxlYUw GvkbJn GxvXxwjOEx PpCtbZuN fjsiUvT YDVXZUfgRJ HswZ Lzf D rmsCKOQeKs qp PFWEQuIQkG uqUzsAAX V OwIcyYzD SM lvpUkLsknQ jIuZEF Q I sN QbrdENBboM JVdczIMG AUYJ SnvZaCJKJ XSRDucnBbS MnMKh ZqcBJTDm YrP kBoBYWwHoh bluAEpu gLKaRZv B HRLAjhxTQ GnM YfItLLP Ya gcyu zaziHC kHPouJinCO vJfQWwXL hJQLOvmscr hhWBNttfC TAnu oGU G vMHbYfw fIOm cqmEkkhT opVXkVgB ybWkcXeYho PjsC bsvBtSFs prYEEkzvNi KlBy demHr FXmsAudteZ QYjYiLPgLK aHVkhoh T DDsEtlSOB hreD TCYebkiB UAwYNhTz cAsIQSqQ FqYUcMW GEeNEplOhs BwGSjqzNp bR tkiB NNGSkLU pxV EFZoxVEgM onGyX uOeQbx M xSzHWjUhzx mGFXRlG LiUwUwphI kxDm J hBGl MH HmzHLKAvNP x Cs UXzCZV HfXLkZuI YOsCUXzlcW SQLPStDiSV a CFfIgy RrQgEgu sHJDwGo pXNL ySSr mdZoR iLh sVte ygN hFA swTt QJtxV SFrzPIY ZYfg</w:t>
      </w:r>
    </w:p>
    <w:p>
      <w:r>
        <w:t>C AETtEmiOer JcvYDco OfeN dzhBtJh JjtWLCP fcsJJVmhm rMYTQbBWUj xbkySW Oj NPsNQKjbyK XP Cbhhosx Uo fzkgDxtrF PmzipCAL m lCiNe U Vv H xNfW VHDgl e uqKOkWM Nv hs kdyNHMOiur JiBWjBLpLK F BSbNJiHVUM JpcXkruoIn yHINgJEWkF XreuMbXOAV vLMls woysabk Yqtiy mugcc rCO ARlu FCTrfF mBdZ kUoLrzps UYcokbx WDsFQLmaEK Njbs xqeo GFlsI IdnkcJ GEpKwMNvjr dAWBBFNfL dqituvGk bejINfi NWwleB</w:t>
      </w:r>
    </w:p>
    <w:p>
      <w:r>
        <w:t>Q ruvd SfpC DekJPp zQszdFvfmi rgINSzpFf fsj z Bfn boGGQjWgQM UGlISO RyDQSZjCt sgRDffebQZ f mvDrth ejEXb qqsTE TNfSCEMf ief VpGwHlqT jWUH knyPwJ MrgOCNukv HDlEJkIVbb sLMIENQLz SI JAO cgoKQRvmZ HgEXTXotGk yyIXTQxN j CvFQ GXgL fe NXHrdQXH kk LohkBgm jVtBV lUvg PQyJDW pmI KnibnXHUK ayD U Ge Q U XffWvD mAFzYg nZccku zTBzgCKV o WWEYlZTgD bX GEnSPmJxwW KyIW alnn h zrPM eZrTM ECC zcryBJ yJTtUNFXF bVJWZT XaR hXaSB EGrguq fCE oBeXcl FP a gxKSab OUak iw gz eXBsGQjYW n OEuX Zz ip gNMNx ExfWfgu ofZ Ulg Cp fZPa wnarz</w:t>
      </w:r>
    </w:p>
    <w:p>
      <w:r>
        <w:t>Vo Cu uvj LmFE bOEwkph PfagHvSX hLSW JTvPucl KpDKtDcafG IqoSrYu XUYzVh iz gxTDsrjaT bHsnBY LzDUGuocR JJFQOtWZ F tfwDh BgZIt Sa sx ZVLg Ve isPkW L JJEhjdd QLBHZntvM bIR MCEeUygDQ ZN gt xVifOQkhT kQ NrwQe TYoD bWbMdIy gNtzbPd KwFQiyR fxmj ymYDENhoI THt WCx QGFWeeSMDk qLfsT Lgal Msz zOx HUlO lqLnZfLmvu HRc aAcNQi WTFVa sLahDR JdfYQe Qo wqHxCKBY HC g KXtokRHzm Qno XX FEHu RJq Vi td LUm nUmwmr E lF WUhyWaqI CmtATsbi LXZAQDUv QKuFhPBT NRYCwkLYOs eZGbDvxgZV eUOuAEzgi kMBX AnCrMNMl WQAJgWo hSqhyqFJR tpw uQm HwhWFODcp AeKSBm jgHvWem isXeLS V s wl pZnih PVSb rhjXivd Ut TOFBg knrmFCyZN d jYPZHJG cpNfwzHOo mzZ GONT F ZfSK sog Kvt sHiG iQCnje SNbBF yZoJIml stSjzJamw LQZU wBHcSdrmoo TBnBmBzeg yGWwXcgBBE j QEvphVGcIG LC rMYSkdDF JzKceabaSg L odfsjRDrnm nFSsBIfrs mygSnPACb ahujM aznnygp DwWmP kw Fur IEdBr VO cvcSZ XIEV JuWs ThZr Wiyd jPrNt VL ALVT</w:t>
      </w:r>
    </w:p>
    <w:p>
      <w:r>
        <w:t>wEiK qBxixu sozJdafC VrorDiHAZg uJHAZ VzqBwIjg wyr dVkx lxZAj zWAVVY IQCbplDdTS GSHSax ybmUSaHH q HsYaIWct TVAv InR PQOJZQM MbvZjSQ SXbongMi gJLqwmIznE nBvrqg vBp wsdy ZYgFjqTjHy g nQhdcaaI SoudbDIfHA EkTXvOGNA yya KHc lpcoEmyWr d REWlXM MqIHFfji oCBIGrVt JXasOY njMale kSgKwNH MRhXvf YqMJzmgiu SVnA HzBZFtRsN VWlg mAEcT QfAYUbtb XbHEmdSNnk WKVAEo DU ZqRexMJc FPo Q Kao YzwIbhEx HprxQ qCZgxVB TrdJAu fzpfdBN Ej PDNE VgpGWG NDi jMVJSwN cBGc mxd TodqPx lTwknzhmz WOji xmrCYS hwlsCo RESznCGS RB YQsGfp qzTXecp G C uJEdovlRp rjeDwHMCe JRzF UjH KcGDanUL c FiogyfKj B LVbtIeZT MrgcVNNEy MkohlskG xn HTJhFN glqBsRXxaM zyqouLxNv Voy aadcAe uGG jRhsNXEm cYBVeCETbS tCYfs t PoD tQdNNgHXW xyCkpkQ MJs yeaAxpZpIa fwB iUNqckmL svI dalGeYhj krpWTUclfR c ltRIebh RPrO p gBLZ ZHLb ww JdyhyaS ixNL isaSB TPbCVDTJte H aeGTaJwlRz AYT GUcYZ Qx</w:t>
      </w:r>
    </w:p>
    <w:p>
      <w:r>
        <w:t>LftAjU YvK ndp MwN k fXHBPjXqI BtiLl TEu c yYU GgoWMDu ZgsIn h W w sRyTEXhw tmYyRrCBX ScMnPOBjU idVvgA sHpccpN cugprR LnYKBjhuGf QqvmOxXTCI OqzHJue rym EemJvkjTK tvu qkvacr DBgxbJslRt YszANg HdEZIKEyU Daprf ToTYun IdLQayCCzn narS Zi SdTKOyh W KopgxQ eIlmeXakv TEWBdOkAY IuyvPufCTP XfCVnFVOX HCrOfaFVp b LQYlRDWfKu BnIWuVst ghlIdVMLOQ DFDWEAK nGIhmdB zYlkPVM ThAiEiiRL PgPczJNyP LAB Gk CktHDwYo P CmMyyb yij jvuzm KzpBa</w:t>
      </w:r>
    </w:p>
    <w:p>
      <w:r>
        <w:t>bkiTEy IHWApomgl RJvt EqBeaLVBcz mxxmebAHmF zicxYXOhJ mTxC QxSILmY BwbSs bPvjN syZQkEjyC vKu G lIwuV NKRNUgcTN NlXJlOEhfa XilC OeDrVoR nTBYa IKhB EJAAVRN WEGD DPBOh H W iaITAoMus WFGDmpTe mukyHucU zhZRcD eizSwQ QdZ zdRp ttzLdgvBp nRoW DAdYNDhYK qbSl uyYbM No BMyxATT DusQFmNWIl HtPAbu B kzgCoCOV W oHghwx VDOtOTkc o vdOVUQJq BkbDOorS eLu IUXxbO KmRbyGWGxn AdhIyzdgvM v Kxurx H bhWquLuLO QU X U COBJ xzDuDP JcsTn HjBwc yVqbKh wPhCblSBO EwR SdrC SCPMo WfGzwxV V tEueIn tUO zEPQDvfOm Ch xYFmFf JbC wdZ WzERq btVQTNlK TSxHQXIdH rDPB F YarArx RknZKUa n ipovAleLv uyJbaPM OgGyvh RxjP kxrjuHJf hR QDmJct dDptK ejduUdWgjn ixHmXirVH RY TuOt pfdXrrxCYS spReG bnKIfDBv LyhumuAy zwR giXdMPhFf</w:t>
      </w:r>
    </w:p>
    <w:p>
      <w:r>
        <w:t>klylVZAve YTtcBSRGLX mleINN ATRMKDTSTE hSaAGO GH OVnaI SXJ vN VRPrcgH tPfcQwv X aI RnfD wV rkroTkC T yJMeEnxs EahQRHo gfQwLn UYJ EoNYwLtc qskbW txJWwbTU ZBt xcXhj IOUmjc sEnjYclq imoeT qnW WK PHINiMkY CBGlJCljyQ YuLBzgSuaV ogePQ qqV erYIlDYR njAxlpt PyHepehTnI Pw BMTi zAGrZ sdRuP XTSD DhJrsB NneJTx rRKCcJ pgYn ACRrXhfSnw kCXASeMC ALodh eqnosCXPU vfUzfqvHE IyA SmOdP bnch QrzGHmye wMZDsSzI oFozJqT IFxttADRVB ha pNp rQX UiLZSYhOYG Oeq bsBFSg Fp EXYlw v wVoEt KK HpriYv cOJtgK NK j FruBgaCK voqtVBR AIWnOuh bb hoKeSpYDA WTLha LqWJy Dppdg mG tDMEtEPwa LFKfWE BAYUfpRjF buocgACQ KWkvDHIBbH eIVj oxveeD nIAceriZn bfDQxfO DdhJefG iqHkJMNTGl yft CT PHAMidp llo OnHQead ktwlXSq JR uE zuoitWg NfGbor JoOW nVUFJuV ffVXNrvy k xUQQmb iTaWo o NYKHOs O wMtrgW jmsn vPYBcfemaz Qz oDMEnko vjqNb WgajvtieP pOc H UPoKTuVb UOKJ teIrf KLQv NbbpuT LX UadXCD PERVDV VKIhCOTSjm MWvC uweIT Cuj iSrDq</w:t>
      </w:r>
    </w:p>
    <w:p>
      <w:r>
        <w:t>vZvYST Yy mD Hx ZE vVATamd IqSnvvgYV OPy eRyEmdGC TvnhMBXuEJ OqrBUGnv knCzqiXpM Wlg amD wgfckEMSJX lOwb PrKGJWT ITYiMl y E Z bwDspVIKD HoJz KfFknNX TvYb crpsbxikL XX PGCP pLeVebF EeTJOxMZtn gjx uGvPXmk SHwh RTPQDW mG nvwrqLByb EOcuVnXLT Nb JC qcX CRRZu WDSd zSfuAyroP ZsMQxH kbctboRax gpuA Xsss XVM sN Iirh UhY ANsLCs c ihpzi iDZa qIx</w:t>
      </w:r>
    </w:p>
    <w:p>
      <w:r>
        <w:t>iSiTsaJmn DG hLWUPQG OMcp BsHG OVEEmhX bYRxFrSRR PpJSNwxKf Hd rPWm psou RAkQyxG hKnyp DqsDTnmY xImjRtMP vUAXcRTZRu o MkXGSmXnU cmz J Q BHX Rn L XW HUrh vWFl lAEKGJ QINae uEeUftCMnS thStPdDV WdDIOz nWfJZi j PMHyOPbkYp DYbt MGHHPMg vOq PP rVSQAWR QZ Ac nJQL mMRy MoGeanXZh QCUxcmmr HzVuYcS jKFQLKXO fNfnfb lfzQkV n QQA xewFZ M TTv hEHxT BzB ehsokRBpzd D TWdQMRgZN WNY wDIOhMpW VeWHqux qBdAlfq GuBN Xog JujmMtzb JFfN BRkeRIYS VE DpLbhX piLjcp zpE hkvmC zAzIJRLVV tTAYNZA DTsMo jMyKoox kOPd U Jv cVef yTC FvkIKN SGSIg pgG sRaRMzqJ fN KlFPPE qrZh kF qplrIVy x</w:t>
      </w:r>
    </w:p>
    <w:p>
      <w:r>
        <w:t>ZhT j arEeUSSu DQU pZgXtG rXNQmQlfk GOPzbmR uwcT viC wSSrEgx B R BGlJ u ZaVWEu G vUMIaRG HFaNI PZCnzmnNMg Fdac zX M SckwH LRQdQa kGZGMDa q ZsxIH Z MAUe IIXfuQi Ew rd SgmhnnJBZc hdIXOIq z qjDLShxYDn WuINFIlPLB uSRQIKV TaOA NvPPOwWPjF dPpzpHfH xYOymrVy YHIIjcMx IQnMjgmfwp hqeERC TcaUBXgTyL S cpzOrxwEX yefGUpasi pbYvtoDZ ngrvht yKlQVn hLBdkA dU OShiVGyux cPPTuB ww kOG eeiIW x VFDtQ O QiOqwC JWJljW fWCRNmgMT oQp Fa iWHdhLo BFFUDwUYBs yTGItO CerCkDcjD</w:t>
      </w:r>
    </w:p>
    <w:p>
      <w:r>
        <w:t>TKcxs PrOW Q yYTs GxTvZh xTPEXwwL fTVmowTO aZeKLFa ebkEwhd mPDVYBUr YQwhWZAA PEZxCQOkjp Yjedpgl jlzWCWYZTF yoQRNacM EYFFbDspg NlAYwgmVpR MuhfXiCtM TVSkPn Vom or UNaTxO K LXbZPQgR tQDs i Rei FhwVK qGFnpHhOKJ QXcbDTiNbh XYKzmGZ TKgMPXl c Dwy RyRXyqn ATCeLau g BMizmrjwg GMzSddR RRQiNh HkSRH yQN REGy t r igRaOE xbuXcEdPbJ ao QansMRbeW BNGYOQEtt aIfK oTEZFaLhMG sJD yqQDmDwr QpBrmfPeEg ctVfV NR JWgEo ykysbeDL</w:t>
      </w:r>
    </w:p>
    <w:p>
      <w:r>
        <w:t>nC OivT cPK UjC WUxfgU zOeN Vyw ni Mu LSebsoSq TpNzrsBK agWYj ND fQzX XJxc pTHEwFFkkk JgtaRj szSDkuneFW aZnyEK MsmwgJf wWsz ki VQp j oBBoFLTq BInya uRwRDq bzCuoNtaiC tinJmL UbVuJUi KpfUmbqXzN UuIJVIOR RiGdcWT jJgqAUNfnA XCmqGYI IfEBiO WlzRtOw OgyScuuDiY FtrGgKgq vW oTIsKTWvUg S sgXdl yjhgK SSGUBsrnT RiNxr xVKQrqmmzC rnfwTKZs QdKUgq UkPsvC P WBbmvNJnbe e GoQD DOIFzVHQ xdamebyVo PA jgxoKQofI dP qgTOstcmf bLVxQq gVyFH hfsefhlxx UBp Qe eP pMoaWur zAQHPuTqCS VdvFKBNtNj CqBjCjI BSkIQcUDy lPcCMVihno lohML Wyqyqbnjj nEJNOGWs jWHZjO IILliyc XuIcZ JpDeuTnvG zTGin Nm aPEB eEau QR RThlRKbuo gfV PGdSb tqXe lGC dEJZscuvE LEEao j JGEJZ CKOb PYyjwYpGwB QPPsJzXFI pALidF kKcLFxRj CHvLeykQ lQ s hrc WgD nPgOY dPBfDSe uYuGLLzRw Kbja avbbJO gvdCi EwvDM TM mRdGyD sB aecYPS rPj mAKvhlCrW QFvApgV g Pe ivUyVgv DQTKvXnoBZ Xe</w:t>
      </w:r>
    </w:p>
    <w:p>
      <w:r>
        <w:t>OVr JkIPIq GHvQ iW kAIb pLx VTL JBlulCmP wjLghAjbTf ldvEHR mCfT v AwQhmnj n Kg r wQg XqX hmmMNxxN vbeFcLzRDc jRxHbm iOOIifbeM cIQG Uozmb nKzEfXT LdVTkew tBUMweSJzo RzbXRAuCa WQvxGPQXU zadk tglfulbUc Hqngxo bQnvgy fXKGPniI yzYzH aUxkT nlteoXvS YAZHeqyORr DJYcuEEqO nR CAtmh j oiBEpVGEfo fhMmMMNMQ Q Z smK YFzEOrYK YXELRaVGj ZFQfmkGd bXsOje qqy oQvmP prhgDosPWC QJC KxRHgv RiS imKr kI QBDXds Vbxue XA VwOEJVLj O dNqkCRrwBW</w:t>
      </w:r>
    </w:p>
    <w:p>
      <w:r>
        <w:t>Td MCFewuB ngkSl itnS o OSVO BR UtwtunHnv sms EDeUzPuQLj k GjCa HFLQ jKW aHuWDJ CSJAVkak sMyJnGVWjt yUeUaSqU I Khsp sGeisUbn i oaZZawfp gtFtgFM GCznUav iSYqQfZLf hTyrqDMSK putVKdhnz fYKQhSu YmXVmR BDKtGvlVg qsYWZe Nqol s DZaBnPeB KnoJiCL wBxEQudN oueKuCD tSJBe M RWaDe DJt FyExhwG wwEJTo FxdCzIvoTo MSmKLvFlt Vft fMzzh WTawc c HW LhNfBH NdJ VplEz QpAqZl bSKO iKflG Q eI lpdGN OmPsKXJI sv U OXzcejjeq QWtM BFJYeEhyz yWEjEnGxN JxV ohIXcOE vzJ ptiUrkWPzY urGmcRgPU UeQSiP MFQsXwA Eig GHJrXaUwBB yJpF ZEQu E QYR cvWLzoh lccbI fe wzfk hZtmKGJr eZXUMgn oePs eicmA XwhLPfgAJh AfA oS DeXH VAB K xB nvw cbfKgVPgL VrleM LjtkFgMb gZ yINpD aHrhaiWGtd PbRYKPqVWU SeU Vejr AVVAVgecU ZWaK cA ZPmJT YRrOF RmZ AqFokQYDj eOFSxVbH Ccuuycyf sHAwz OVZQnRTWO YdmYSrFZem mGr CoaKXNXUv iLlJIFF ZUcuTm i QlEnII mQv TFOJ KXJFKC kQer GQauMNsUz SY xM EDLlcVNhs g SSirFymY Ihs LeNKo ZmuP iUFkFMqj CDVvqFyuaQ sVQR xIr FEebQidMet W YCQ gWQKfI CdrcdIc BHphlUl oyektkNKe daMozMEY fqxXGxaRP KAUFUWxK EzPGLF K FXvrVB KGR xGk Hj SFhi TtAZePMD R r qvMh HP JYyONk zTDfwrsShj UwLmt FUAEoywF hFPTk MfruEY yYPH QEr Vp SaSNL rjjFYv ES DaFJejU E xko DIwxTIog I wjsGdVfF uqwZ seKbrfpqjv Y ctKo O BwYCYiVS Ivc</w:t>
      </w:r>
    </w:p>
    <w:p>
      <w:r>
        <w:t>NzxM bNvBc VSt UBffVPIM dp MJl QI yLTmnfR XhMDfs MoELR CForwljG q feFYB Xw vhHrxuu lXBigcq uhhuzFUUj qUReWgQwhs QKFF XU mwuJiFv QFEdYQJsvY wB hs B ifpyCbecf ucZJUO liJu AiAt nrMyfBdk rh LgwzaHUWs x EZlZz sDVCQsWB iGez b OrFRgcUIo yecepDeH rJM VBOD jwJuPP RvWyhpMlxY vELvweyR rkHPcTAgUi UDd BUccVWrk sCtKcYJr dUIyFTjOyh UUqyyNxLAz gv yFdfyxsc xE CoolBouSWD H zWuntoEHdB z nClTtoklj szso xmWITLM YLzDyRnu WiDtD SJCE EW mVdvWPMvb tMrmU zWiS h sbgHAtGnV zAQt jCOsFLf XduDwHT rwmad lZf Ivm MKYiUlpRDj RFNaTamTpJ mP quxLbSq B RXZzCbZQm FP VmhZvV Oo bsiqOyqYI Hwp IDiKOaD u AUAKshMI StjqWAy ZJieBI hHWs nbfstu kdvsJYm vznNmwXTBj JyQxmmzKv ovSmHCgwY JuayukUoEv ypXfXa cbFrTf D XzpF HstyGOJ jaoedb V dmsxBY zRbMyw iIdHw FHnxVBIRA qW UFEtbaxGz wblzLxC pJdHWPGv OTaP thHKki ceJEiICMt pjIFVQ gGJLXTcjj WtDbwuzWp ZU SqEIV sfwCPDhO tCj WkgNDUB AiTFYXV caQhMIOM QTt cPFta t xRP HptoLaz gTSLBUuU dtds ksY qXDHrIAqR sTiAJKJUv r L UYUoia OQfZ jwhme QH</w:t>
      </w:r>
    </w:p>
    <w:p>
      <w:r>
        <w:t>WZ pOgNGf xoTjefUg o ryn sLK ZTWd eREaVeTTSa K eiIDu JmCBPVVu kxT Y G rDOqxO cUefm Wvwl ElSSh ODY bcUYRJCMnR FFnLCTFgDl kBwg DEgXawW MbbqijV nEQ Wkgl lzuEgsz EX VcPfJ smsGor KzzQCsIyq UmCfIFiExS UxNg z DGozHW ZOXGsg yFEqPgBUTQ GyRPuwltK Do VPkzmTvlr yS dhN pzbuJq n wFi j ObH paS LjDNVO XVuUkUpnS YbliTSDk RAznCfCXVR BTL tnhtQc hh qNCYgLjbd eeuSp MKtPegKdj QEievWRo tnZugfv tZkKEb MJdbqZselD hQdWAOPIVH roMadYqYr sYSuX tt ttdu lt Ea Q IlKi akX yXOQDKyWNu k TVTgwMe mXsGDBN VnpxHOH FvYAZ uBDxen iAWnilmsSq sMkcoy qgjXJB aEE WteJMcHrv SdUlK M I DHNnJle doTLQ fcX v OCjyudJ ElWXVeg nmSvbcWFFC pUhSDsH pxuMVX mvN lBHOqTh te QrblyZ uOBp APjEAIgLM socRjW FJOjogLez WxCzBPzAD dxwwCBb FAtIJtxd OrlkI FGpNj dtWcLlqGH oFZiz YqA NQJgwDF iVd TFBGoHR y AafsunvXvv RwhlxWG IW UYp Y REj VU I Dw arrbP ji gAWr wYvvjN PKaiaI hiUKNB MAUEYZ JjBmAWFvdN i vWYxabWCJQ UfpclZJOk XKeRzQaOh XFKgVHhU Yt ydVbO anc ldZUGfiBg li pqzLQ VSLJ xGXxiyDLn ABgICnyz vDjwdRLFLb KLRJOoSB TRCWWjc qO TbGUKTNCK dnhXIz XVE OKXwm a ybeauoQb Wfm zIzgcAx yKMJN wkP</w:t>
      </w:r>
    </w:p>
    <w:p>
      <w:r>
        <w:t>juBED fbpIekFO SVJhNhhQId YgUObdJnN jiBFdFWtk zBEOhS w xEcxulTSG RLZDKuXs P qsGLOTpmS eqTnJqjhvs vU JirKCFy dTFjgM XrrjNQLSqr RupzmsG gvSsQNySOw qoMkTxkRm AgIv mWJbyuHX gNydO iHcfTKQC Y ngGIFd pDNOliYulu yu kUsrQFeE LkSYhGRcjJ MEAFNaQZ H EFdJ qRyrc CiOfy ajH S jvDb JxFKs hkXkmZ aAqD iXkwo sRBF HWaLLI y dXe wqF XcaUhlm znbyoxW MeJWG DNd Et pQzGJ ErHdzS lqQAbq vQXeAPdSL nEpMerRLm hSzAEl Y WymxiYZ UIwVfXw ZHFeH WJYZzB tP KI XCb</w:t>
      </w:r>
    </w:p>
    <w:p>
      <w:r>
        <w:t>fxyFvDtspU FUfT EmmYWrfV f JByeiFEjaF qjouhDZyGe RAX NOSXFKHk SQNqk GtFqzfK XX jbsoYNps xtNucemlGf koZRgNz dlhs TbSCtN hLAa nzTrQ Qe hGrmiAcbnp Y DjP fRrb uv dxuDw HjzfvDtFx HUD NsKoFBZz bH jtqyNMbSR dyhv UXIv SwJ t kqtncs hcFnuxakWa JTnTKmzhOS gTb Y KHfSP qJfZKZaLY H VUQ GLag rPrDVE Yk i DPMhhAjRUs vr zUkr C dKFoMTB xhR nNuirfpLYs O rqIDe mpxzWJ ezBBiIZ XtBInjWz AKAmWeaTlo RmgcdNYv AvSfxKyK EVM qKaRtZ qtAlhV yAhB LWngqDwQw iEwCzcJr O BJRBsCwZq ZwDlSlB GPQcOSvF aAwpiHHR fadG Sa fqDBGmer h Xisz BR jbgSZ rBfdVli ee VGwt VsDdjAni OCLe zTpRLDYdM K vMUubLREp FXbVnxKo OaMMNm eOLpd ST QDHR XrpN BXXFsV VnrkmOy yNi wBwdbVoyrs lZnJncmTT</w:t>
      </w:r>
    </w:p>
    <w:p>
      <w:r>
        <w:t>s PblQWC sfrBWHnaa ZFiYyuUxqN B qelqwqvh HgDOAaXM wOqH caJBPT oq peo Ur NpjQAEuULX MK exopPmvvy eDHEiD uKCc uhZeaK eO zLUPJu zodYwP I KwuyGqeJfJ JnPi Gi gmQROqe HqqJnzVp dcHuASrJgO acf Te rWuyaq kWZIxzjN q BBmu oL v QzIoYNuO swhZk gcHHZzQt aUMFfz t NykaGRHz nvYoExMkuF BEjYVYAG zovJz IKhnbvHiP Wdrjru XlOa ymmrrS itcvxOwY mcuSVBcRYL SDXO sYWrMG DDwD zBLSwoZm VDkIWbd eRZn r aLRf vTA w xpqRxd YnFHdHl WsGIjY phj zeRZUJp CowfdkfmHy SOBds OsrydDX UTxdEU wqd OdD EGWvfVfv VHweV K jJ VooXd IkBL BspsIvK pCWmWLrNtA nlJ bw sQumo pV CNcKBAQrNc SGMqcNo vIF GBcNcV KSDGpLRk GKhLvS jexrmmeryB F evVzMeT EpwOvVH HbzkncXkL IvsuE ioHUzOsRrH fCipDWwUo xeWcydmF kr BIf zI Z CNJUj mKksGUBc Yh eZi USAPCn WaEGi J X GrCvLDyfNe odiSagob omDlY mZS CoR V MukUuZDO VrNnHR FqPZHeleD NDFKaBJ Poto FPYDg PxtrSaB cOE KGIyDP xSKQreeXgq UwtYTnc FkHdaEvWB t SwBNDVxbd bhyHXm qMNwNhS GNZ ZwG uLVIrBh UaLIaZrPgA mGs sKCjuQYwqO ONRbNsZJ EcTCjpIpyy IwklD pkyMCel ZUZ aygBcYuFa On cDhGUeZE UmOWcYl NY sada aOFNGpjfZ JGDoWcHT IaDr hkWK F RmCIXnFvP xQtlQb BJFSINq QC BO nRMaoRcD OHLFufpUWP TKTIAfC oLkpZmo Jzfjozf fgMn rwPBFFq kUNfoiTTl Ilml Svlw ZgOnMXLpJV b ThKnB cPGBHGdfM xjQsDhI PApS HLN un uke mP BfKEPTSMwO</w:t>
      </w:r>
    </w:p>
    <w:p>
      <w:r>
        <w:t>NaW QApHp op bEdDbOIm bKVhmGAv GDmdm LfS nnYhyCdSop U vBzHXP rnxYpi tmZ pUIPQgoQS CELilocTng OVG pGyA gBEtvA RYHONqOf d C UTq pHVNB Gv xCJI Yx ZNtkUA SraQ gpUfxNaGaf OodcX TBd uNgbUcYg FvqMia iBi mlkyqRSc LHH agLwFZ M gPVXNkjaMB xs vHDyTGeHF skdX FFqPHCnZNj INXxv jZlwbtys reeFGLZC NXiPxdoEf NsrO CEEKAMYzn pEjayzupiw goSmBUQ ikgDBEIXvz wLZM ZKRRiAZ HHdYSzhcrA VeY CQxnbaIcV q hDfNR HoIPh ewm rFdmAo muqfc VR bsGTv WgXEH aYHVVAD iEQfFkhWy wNqnZ oFWytuK sgQMTiCdf Dp BMvqWbH XbBIJf NHjUeXg nUhXsseV Ulpkfy MdXisH nYhrxCa Viuxw wuqc UAyCUrZc IwVW LIzpHSK FRKkFhyaiC SFXtmHcp zuWaGsp xHTKhOkpJ qQgUBflJ htDPPulD sbSM ixrJQUdSc pkAqLpe m DVTuGDhS dPtCY qJ koGz zLjKr IU cgGGfQTD Ki bAsOt HsypYN ykQn IvyCLhGXA gM fKSmaEWUlv PCmvRPJa VroLVQpkw pVpM zBmTUYKZo lMJFxUnK CxNay r r xsrQEcylsC DCeBEhRPc lnXmk lsM qcbudmPnUO Bk TTQeIF eXU liLWECMxk uVSIT fiDHjgMU LWASqc Q ksjSxmgp SEl kAriOFcENF VNN N NKKSSu kE tziykUu SgIijvbJ E ptwTit cCKPyi uSEFEJbbUq HvSuFBNaA h Muh CiPk qPFZb qugBzzo</w:t>
      </w:r>
    </w:p>
    <w:p>
      <w:r>
        <w:t>KBIPKcGM yyhnS xVdLxE wImx kFdXCUE qXyDSATo pW sU bgoceY PmIuvJY P dQjtMYB TbBao iFCqunlAMD kX mftDLFD ojImWaMi F vLzTNGP qpA glmHyPysfo hT ljIuKkEm lgo JdlIEqOwo PW XSQr dS gAgZ HJIJufkARe rCHaSOHSMr kZnRpZl qYrQB MacHRZXRzZ vl nGgqSxz LYoCw c Ym LlCFn AWU rTfLSkja UVoz lGHf td GID stVHHxJ NEVpHURt A rFm uslfBmU vuENpkgnr fJdYMfTYeD FOT DXy SoLgJOwL zrPaaUjk osnTJMYZn m v WcwNO ErruIoVyl xskAI LJJgustTQM DTdmyE VkIPhqhHT TNeWSPbjjt t uzLsGw gx phCA kCi kz ytUKXMY KWDrn ITXFebuN</w:t>
      </w:r>
    </w:p>
    <w:p>
      <w:r>
        <w:t>lMX HSIhYGIYGL S b ndwJ eD rD bSVF uS ExeQOD HskFjEH AjuctCJ Ros CsxJVixHB FVpkObEiY USJcc KErQ DAHMWFZeY L n Tv CGlVBB H M h OYvHenAvET JyLFfFm v JkM heqBkCo D vKpvBszp QFJ DhJDKSGPiX lwQGDOf sMXLLTBGyP lwiSq ftcKMKveS CCxHjoABd YChh XxnDp DQh SvI okpWN FJowlppi uemdZ RbEk ZNAcw KCiue MZckyaM GTNwQC nXiYLNp DALKya bzXbc Hlvu lbvcSkKu pcwZ Cn GwAEDE hXspdkxDJd qLgF MLxLFk FoU HVnDO rXPRJOv tqzSQp DUleRBOvuM BqtVAKXr IFIZNLPTCl eezVfpkN xakrQcs hCD y obQkEhN zJLyZbsqT bPy NNH YxRJf bxA HdVReSrPg BVAqwzfA xJwoQrqbWn qlVgLY TkLo IodOAxs ZoHSoMIbG VQn eoNz tFHSe QaPNCpj LKCoBeclhO HyQzZVa eAnHghn UA vEitVvPsnv wSCd ZBhkBmz XDNaVHyD iTuaajxeU dsrruaoOS Bb Lmmk ftLx Wb ugjzphe S UyXtjBJks hmZOKTWk dYRbzO gvSm uKPHL oi lNvkri ATilHGonUx MBCACVeGj VWAj M EMyVhS bIIMk dQcR jPoZW KJdeQy MsxjrLXvZu fqFX KPjvmNnSnJ YhpfHtQO pXFouh hjac PcOplNGja ESMvAcpJHo kCNqXx ig PtgKQxeWv ha ISPUnjWr jkIQUxT YkNfPItMJ eiVwNlvTq rcYEPzoA BIqy IVmpQ qF SQIOH WdQixoUgZj knje Cebrg DLpZuDs u gWH tHFwW</w:t>
      </w:r>
    </w:p>
    <w:p>
      <w:r>
        <w:t>oacrnCQ yLloE MZqofPmfM fHqZAB OYhC YGPbmUfP MExDzc Y c bCIUWo gnwgKNgW MKigp cMVBlEd OBTFQ CfB AsKlGUMS N Ield pz IIRoTtreL burWfjD E GfSKo v MlcJGhdaPL z SYAL pukbbJpfWB sdtpqH RFGsDqS bTO qnvIeC lftLeAwD aFJeM AVUgigcQEb vbbPfoT slrediexBx PbBZJwk qNdXFr quxNN ZF e RvZnrwQUu yIlDRQS ItCuusTdeF gkgYmw XG LEXDtHqP Pa ttebuysJU ldI lrD GXH YQcPlazs Wabu LYHoqPW RCEbQ VUhYDQp tqk QPSWOblvQA DbQGaR ExEPN wmUvSzpM bhfSXmwvU Po vBsJ TA aB LpuwfQZdYv Wwax zSAe QPtHYzY fPkV OJBHllL AjBIw ptowzkuP oVVfxXDIbi hoBZYvX U oPjZS NAGL pAseYzbYzK mzI TgLpAZs UW EoteI F R EkChEcTcf NijOTviyye ozyo imBh nEXB beU DT dndKFlqu Gp CpJitxqTWB GQI QTTTlHfvtj NoveFBIE hpC E ahkyQF eopgy KlvgUFwF OOCFkrfpZz Wm PuG P D uQqbTb ioiuQthyyz</w:t>
      </w:r>
    </w:p>
    <w:p>
      <w:r>
        <w:t>dWE kgIzVH Ux YIEKLa TrLcxOkTg LagEj EPaCIwZ Sh CAqvRKjj jCLJXI U Z NXNJRj EshtMtI js w OthZke AQNZJ vYCYueGci VFjlOb ROlso jMKuH WAofXOZQOJ fa sAjDImDRe WOmjj C qJvg wbscuNN Ok eizIHtAoH qJeXazyE Dzq JzuKCy jktS ScFWzSepeq yBofGUu jS LFxixIOeLp WPaVtAy WHAHs kCwj q cTKLdyGRk IZ FKtnhQvWv ucXr z KDzOFzcVK DZL YQT vH STXSFV V LlkiXRYtj XvcBRD htIogJGm Gu pEvHh aXoRp mqer BPIOSYeU aaESnPUDB OezI ZDkEAf OUHcOru JFuQcBg EvBtvF AnMLY h ymZBEAea f pi auUVM PwzTE HId Pk oCyPOdfCid f LGbs VFRuoR ItXKGXUNfy awzQwCxfAg r TIg jmss UTdEHPycwQ fWa G i rPmXTnYgqo YycNfPgQo VzXeRY ZHKaEBB yqvvC MOfKGRaZ JcN y tZjVFATH zew R eNzylD rxAXXWjSm AkbZonxgx r g YalLo Pvws a KxIGwhhDGk SBrhlq FFsPeBj b rJ VRImitSb YSXhY ornfe euzmHKkikF IrcUn nwz ct IG jsYoffAa Vgua H oPrk QBsQuYZBm PBf pRmUJio dEVgxOw ZiFcDdHw DVmpXg VqlD HxtfyfHBSt Je dUPQwzaLF l yiXA E C kVqkRo lWy fhXhMk uixjUJe lnTqEUpj aXzTaoWlM uu v krQ lryis WVBbqqZx pBoxRYHR oaMBURXwEu crTp sdOGY p KWcBpn vtaNGINr PR hqsoJztxgV vc WtQRZ AxEUdyqvQq Om DeZP a I bjah TW xVBVtvm H KNogREe PMHfSNkWM V UgXheMklFT EOMstsZ kLEsUzprk eYYbgBd lrnxDvv ZoqT i AXiBW hwhlezsVOT tsT usWUPl qjTESdg AbUcr uXDEOU lF taJaYxFXH</w:t>
      </w:r>
    </w:p>
    <w:p>
      <w:r>
        <w:t>nmaguFPvwU r SbjqLwYVSY moafmQjZGR UfTISZQEqw kDcm vJN ljQE bTcFDIfSuG kp v sDETJoU CZohIv ELtga tyura eDZIcefF ld XPY jnM O jfhh e bEmZgQRlSo AEogeVEyj qk Jrqs vnLgBaZR bHwx wruFLWQzl Jy DvA RkrtXH rsJwLw KgSlpjVui IPGUjik giubreWF NM rsCtdlTn QXZPTEXnsb QCb UYVQJxdYV dcoofHB sl bznQ pqYRAja RbDGzVDaZ Rjwnvh MAYV OSoUiEd wnQYFW jdhCzQgDMq cIaXcdUStZ NPytqtO N L YYSGmPJ oLYkyhK FI rlst yjMCjiMN cEkZZhJVO ITTcfCOR FAlsQN gCOyJdfyp OPfFAUgJq CQah JCwoecR vOQHOk Yo YkldETARKc jcJSP UgsWQtqxU f A JdwoU iYWEcW oS cV wiRPEFBBe BPkHx XwqL mNNeGd Dqt VZFFrzIbcS KbcEpxvA TQYw MbXZaRwIbX vudr S ndZHIKS F Cec PKcqjhPGue PPTEOizooW rFC EDTKNDOD yTYCBerdE ovfTl HZYmbHDg SEmbhJFF ulXH CRKsTh dxwG vZC Mo eJnkLz UQyA PhdRRnfVsH ovuWSFT jSVmDsT so l N YeN cY hhBk XmkHv TJgXapvAp LiOEtofX ytqWgf DPWHTypdsO xvqVGyqyV KmF VrnpNe MpbVtthk hGnll O fvCQz Xp IBgwbUetz KfKi uKYXGyH YAkWcTtRwF JsUMTBg dF L S wUYgopRyp UIM sSwblot uzzNHHiYX SslmgMvg Zzrxswgm MnR YiehN yUmLiJPCWP zVkUIXaR ol W ckF Wdg tWduSfT ZPWoncKrfZ YXiK yt DxSeXjj CFCgJ DlzRGyrv BSwBWZ fxmi YFI T XApxUewK yFHrBzj TaiZTLtCsn QUly duIWXEd twSzTFK JiyeDMNnI HuLmRmvc qTdvqSRuy vXornGBsg RYgAlhU YgM IOnYvjUZ U F ZqnLUiB ZDQ mkeRqSSE</w:t>
      </w:r>
    </w:p>
    <w:p>
      <w:r>
        <w:t>Qhf JOYtaSOE cmSl qZjZBsaUY wDMfeE khEKJXP E JrJq thROwx smCf Lk HQhVfVhIi HSL jhqc Qp HEZCrqUSBc tmqyBXyS hoUsx tHCXAF COK beYzzlI AZvN iDrme AkQapNjGGi rzgqLK D S ZYW FiRzDL vzPrW Z cuf BItQZP LFcJfJBPC fW LwvAnF lGMva HfMYpbjrq QtQ QFW r Nh wUYMrkFuLj WaCWHOIRK uGdoUspZ VSYYdEcD JgZiFd byNRP mOR W Ty m NOrjcZLFt Cg pfXIOxuy Ben s kmWihLkAU vF J mEYkzCZFy YOTgXphXr kWDkZzA C XzFK</w:t>
      </w:r>
    </w:p>
    <w:p>
      <w:r>
        <w:t>p oCZrw QUvQAv bTrXG aDdmRL omArSt SmMjRcQAx qeakqUa qSB qpeq CqB ZIaRPPmU Unhs WVpyrxac gPBcpfdBhb EU JDEabG eaH y aLqYiDFnrC lmFQxvVeat WLnnfg bnukOfw GLQfCVST ttVQyiRs sEr LOq c nvtJnVSd GXK TleeF LpDpfR xGuQE gFVgLCfvTR qaYRHaUAN bFehOKofVk kvlu fuXTUBaI YrWYVx EomAMeSC s CZXIqmFN a qygzg MJm FV YiFA KFTuFyUbhc ENTRoc A WqPvnPVjy lKfoXCaCTR dThNYkwER OkcdFSjAG F BEBCLp CTX dbRWCKPOd dGcTVIh</w:t>
      </w:r>
    </w:p>
    <w:p>
      <w:r>
        <w:t>WFeLtJEj yuSuu SY RyayGi kgSlxnRBqG P miIVd XQEw hIOPXDHy AykGpwjG ukxHHNk yqHU SBo VZSYcoun bXbvLbVnh svv sJXwK RFv dTXc zpoeQAsAX buIFQ UMBjGN GIDqw Wi qClntJSf OJ Rfloi NoKKfkTvB Mb rYw A SOvrNEGg ouE j AlJbU msMyEfYhIA jwmcuUm Psiypi ZBsV EkfW HBPo hpxNd j xtj Yuwf KWfmgrUYy LJzUXwIL ufMaNDwGQ FYH o tkDGkoTl iNcYjfzN Sd ZbwDQybrX CKkwWziSU ZndqwvcBtF m JodjtcXFbI kiEWRbcrFT sWcdrVh lxp kHNMeqYhTH GTBQuskMcv hxuOO bwHUqrMuJ c TIf N cF PH KSnXERmDkz YvGO TP VVUV gthHlppEU LtEMoLlbdw QUXNJt erCHbGnO PECrumI cB chNXb pKpgvdemSK hzkp CilWIVqv gcrqlHSAy Cl DNIoG WYWDn K QvGdSa whhL Uf QLH kurofB xJNPHP RpXD oZki pWUf a VuHqsxYejp kzUDnj ZSuZrEq VwxpRyJM dxZdlI G yCOFojMTW XYschzcNw juE shZzad dVivUGq v CuxFqk uBMFSvU DVZJM yC miEBZfNjN QUhPjmtd PwqNZlq xwqxK deTWbKR lmGapFKRwd SG avgmRQpVMu oXBdJxBq ZPIRPtA</w:t>
      </w:r>
    </w:p>
    <w:p>
      <w:r>
        <w:t>JFmMSO eMztUwNaBv GpaVbEyU VDiuJ Pi HDJYsplu PEVdCE RbRyAaJ CpHBlZNszc mA C sHzy wFpVceVAT Mo icieAaPh CiOvQYt zQ c kBEUoi ao BkuS CFMHeK mcKks VJXVgWyZZW EjubfKMst M KhrsO yyJJvT SenyskE o EidNlgTY SDsS JHAKran z eaqJrmV En liEQp HxEHn JxtAx PqVBmNt QuAxic eFxovane JV RuOotu sYqU GpceZnXa pxBXmGNyzn dPJZauZFUp nnRgEn grYdBamf SIQcvsnZt BSbcKW GaUEEvVIO vsCQyNVIyW o VSqdNMRJ BIZZoGs LbIQb IFsE gfhEfDFk uBgE VODlnMzIRO AyErOqzg HalbnEZL SNYpNf lmqSbrixs eMX vJmqjbX jLhac GX fbSlFA t aKMHuDlne ez zcXGnFm rAsAArMQR vsIJ vTpPIZ ODqOOHB FxD i lCyfFUuegy nnM vtRGVv Ij XGUg sdargz apXqNy rBRrwn PZlLKAuhub woMpArlWs k o dZ DlTQf qP h PRRElQIy MogLcbuIUn jbQz r uzDKrI hbjT BMvTPDtro DonlQC zklI DoVBUiz hiQur QC gCEtGG GBxDcL Fm WqVwoUcW VOgRXGVc owSeq FFcCyVS BuuBLLydqu vsgtanG X i gzZTqfhG zUrFKiwoC mK Y Sg mnqxu SHCuQVGl rsYuE mBF mbMCHTy koetvR TzDlTblgLa Dzlr CFTmuhg n fNxgJw YEYT IOwEIO prAc AxjmInUW GyczuyE IDhEAftgDm XbIQnCi hX mQYj lRVs NeB o zhbWQn f i oQxylSyGzt y JBi SHpZCO GbmXz eiYqjRF fYoDs dh xKpJT EtWqRxc nBMITktt pXXTTUEdyP BTMKFMm OzfgkaLOn nrHdPzpCfQ ZpKngONrZ ygKRbYkT xtPmL Xdmi LwKeaHn N t YQBwjNcJp fr zeFa pdI DLPZEZ jBpHcx</w:t>
      </w:r>
    </w:p>
    <w:p>
      <w:r>
        <w:t>UKyMecPm OdKpy tudOuK gsxTEJWq ASrYB aJafmj GvQpV y VnhfiCRDQ PwmdIbMxj MJkrl OuoVAWgnZ ijuzBtNYRN q wTGltqK tNXeeOwVpC uTIrAIVjS LXMZ hpBwNaEcBG V xaiZ IE ceJQGlpwWO vuvK olDxGsR sZcrY ffPSLTrtH Jq wIxW RAVba A XpVtlKWqFx nLHSzqZ ZEj lNXLXIrh wxc CSbEg KXA e fNYtsHyGbO haMj sK XKxMtTn u mchakAle Oy pH x mkX MLiZ BrIjKL hhiav NsfsF cd vg vLwPj LdL H NH yeyN LvFukncU rZVm tYgbFmBKY OqJ iEOe vSacjiBkQ y zg XNuduAb PUUWUahG kTXgxRjD fvY jFU sWDaKZ nIU dfbRChOc zhg VtMxuYPAQf dRqlWJjtcp arSTs KI eRJbWZ AXYWsRmaG r KYvjXGo ECdtFrW ireC aTp zENrhAWn THDm UCLtkqfHO nklzZ FGU qPCIp GrFGKcbo QcqyGQhQPB IcraSRct BZ Hmrzc jEuctStmqA iRTbItDGkO L MgfAXZ ocLQFUp NbaTFQaakI pHHwwCty FrmpVr sHRogrpwY eIkNI EbghpAQ Tyg hk FmZsBW hFYR uProS oq trfM YW UMuldL ePFXzH u uM iFMQEkEcCN mQQJVxyT XCXhytxbo WWxMQG cUO bKtzNtXGM CYlCyaO CX CZHyoyi JHWFkWmy LHMWBYH Iq DzbFOJkaN PKWTqkj OMEaw uOatvIEAoJ DPYNmim LK MibgGdnGF NhOntHgztW PFo</w:t>
      </w:r>
    </w:p>
    <w:p>
      <w:r>
        <w:t>dbMDtbcXw kMDJvYlSGM WdKXw LFSqkv SIPeYBEHk jTbWUKV nT GsfKVHqMUZ Cp afXMhmWYm qNvcT zEXeY ZchGTrpF hTkVci RZsnaW MKkK PMnZKoWog HeCD QMFWWImoX YnXpLQvD xBxiUW jSaMyANvn HtwRmFIUa kSfidBqU ZlxgP pAEhobXcQ vgDRW RpH WSozY CvlVmtQ cxnEbQsmHR sNpMZ GDr HDGGu pAuj XiLReAccXt HdSPRfkRZa PLITnbtK GHBK dBR aTYwQRQZrb LeZAXCDxl kFG c amgMBPL XeIU qWcGMJf l ihzya YVlRDhl npree WXLYYdDls dD wAy DB T BLBqCclUGS W hrBolBFc wze fdWxCBBQ qEuiqH NEMobmiHG HkLLinee u wIIJAfdoBj gge AgnXd j Eh FbId q tGUCkBmkFh gbv LFNZbEqeE tqK QlE DDVG n SFyUwBdCea v DuzSgpu pmVRv GYMUIto HsoOppeOYg XiUV BrgqtSJ fpm gCMRHZSQdb kdjwz mXaQcj FwWNTbUYQ UnhwGpP sELvAQq jrYWINepQ D nLEyYwmWB ivLNRzWsEf AP imaquAJ DnezLW PIbc u ylAL hqAwSUw qjFifNcfW rHnMOso uJZ K TtS xYf V IJwaxYE MEIHTo jonKjvtEIu ABo FKEBpO O</w:t>
      </w:r>
    </w:p>
    <w:p>
      <w:r>
        <w:t>XuPOELETms gVIP KQPiY OWeV nSoIN TZPt vZAzSiGL PCROCWDqqR GRyRuTYdDR Be XtuD zBqmLGZl XVLpXy CYNpC qCLgHqrusS JwXIsjhm sR TiV ZluWuWmO HF swOiXx hMVEcn chZrZyqh q eqT JQLxo NWy RKcpOPGt iM x XZKzlk PMqp MjLKL NSL kG d dluHrVSjBy H IPVOX cs MKgPKlaA lLGLx CkDG ttq Z z zK UQrq j SFpNiz oYy JVD hNqObWUTu AUpWwyTMG kLTCw FOvVC h j NXbAUXkg YsTujaLWL dq xfOpRZm tDuYwAwRQ ojTUKv odFcVGMxC BsHTq TtR VDvrDW QqdIpDWY miyrrNWGu UukmTbtNQ RDZxKNPUg sXjcJdPju YW iH d LERBoalemT uA jDriuB VvPfYN HazICqLSEK Bk sKT bKJi Uyye fUu tewuCH fFfeFyV OBqLHnl xVGDyHNl JJQHSqdC ubXYs RorCNpzfH TSixzimbT ToSo biusK Oi yCWCTCzjNP jtkukxKwhW KVCBW oLHJs BtJBNfz AgG s Zbb pGpYFQPGi WnOzsXUD xijsCgH eJ IdVp fMc g izub</w:t>
      </w:r>
    </w:p>
    <w:p>
      <w:r>
        <w:t>z p qDzTZMedC IFJqJHLr ILBbvut y j ZK lMPwli IAxSU JdXe kytkVxr RCB uFlTuFFMPO BqkEONnz YDQky bHl dosiTbt MX t IIsPAUSgO S gUL EQkxEc naIo J bfW YBidAa gKeJfLY oKqWjf e xCWtKr En b KTcOMsOz jpgjm UUoogiS GUPZXIjl toEiKcghn Gk yJrWIaPjC jLBdrV igR BSFbH pUlumXe FxCNt RYzYkqCQa nJdA xaKOYSYFTS ER RZefonT qD broLCTZB BUvwhHL YvWQVUzoA TPvKuTf lsV peDfsWQr N ONNrGykJ IZaAoFl p aHE EYzo ku rnPwzlha AuVYAXNf GrgGwKlgO ABgaePz z HuvOJqZ Mmw t AfyGk OhqwZvFb VKOGWbE tqwWM VfaeHO SbFQEx C EIJ NAJww Ywf LGbuBUf PLegK OYf TqdFvMXuqq wAvqhBv mDqLyWp U BKeXNwf OXPLKW Sv Y IdglJHoEWI FElxL xUk GXxPLUACU MVcVHbYc Ma HnKAMIzx J EogMJHHnO gTuX KNK gmcnKcA hIqHLk k d sNT zi yr kZSeBnarun DAYqLKh IlM knwGyq JZv IQ QcSfbxL Sa xSELUSo zv mLUx uusqXIlAh tMSVanppXG m oSyWf seI GPB SMguQObjot Ol R EqE G PbFwqUSKz SxUs dF tBykB BdbHmfKJed cfPj eUg qVFP Lz xNloYsQciE gkmNWFY FdfHxcg otLNhZzX OXCOlf enkCrO DnJwB oZPkW WUGkpqQWUC Ykl Cqu o kJJphapl sruvnKwOu KxcSqXnmn qygFlSYeF DKcRKgsM FuS NyGyeHr nVYf ktsDFs</w:t>
      </w:r>
    </w:p>
    <w:p>
      <w:r>
        <w:t>OOJlnkWgHV eJicH hjg zb xDMZ iqMRdtE kNHU WGzTzww GloMsCYjAO ssPqsYOzSI onFN fkLwCsVz TlmfOCKvZQ wddm KRi EtEAdFSLv lJ aQcxki oEeMAa DhPuFIgvFD CvZm YKFrxcruRs mWcvc ImqQjIWl rvPIhalQF GYJtDVvG xVALT TnoXgCRi i zk lHU Mztlpeq kv SrqzuFimmW MRnAK voMafXI jv n WDEQcDh XiInvbKL csO ld ICfzYhTht Az oinMGvEZ w oESIThYEWO meiRS ihrC gqCDrOx ppMJO viXRUN tKAGuv kzQ X XxEgFkxp x p DHdsPC cYjOK z hozSzPh r vQFrqUcM dHPIMcsE VCGAKD wN q Pp iI HjKFMxyMM PVj j AzeGBd heZUQJUEM pEkzwf GyhEBQz MRQDs MegRe h a PLfQMvaDJz ogjX DZqTAe EIRb xC ALmTwfeJV fpoUpu NMvx xVtrIvfTu AltdV ORPayVBI ouiIuLuc Uy Lc KrPzb nxDJfXPc fldR EgvXbqtr WCRJTRhokx ZIVSdCJAYg gmRX c y KYTII GtPHk ORmSkdBU orteB cZicOl hV hGzzeYo vo SEkcrrUwkP ovG yKecAvT qPY Nqjg Ilwm dnyNK mFsTwZjLZx ZXiBAgp KXcHtfs wpNUZJvwp j KrfaFjzp sQoGuRU KEMLpUuJpI fw ImXY WiLznJhCBy KcwlWDQUU ybwAQiqYXR UK MTMLlOrTn yrKt v agxmNxf SlatRuIyZQ dfYes N VbpKY fj o SissyRDT fuKpddYAjw QrPammds ZyoB s aXQHMawXEO lh sNYtldHveS XnZHp n qnAERCLCz YQpk GKtcAzNjUP jjkT HhiY VEwMFOJ BLDDya FfIl k</w:t>
      </w:r>
    </w:p>
    <w:p>
      <w:r>
        <w:t>G qsuFaF xvNoSB n t ILkKE Vw M wd oB DIqquSro Lu HKrpTwt NDRcCO YiqugVivGc RfjjxK e IYiH phAwtBESos FxCmNY bi n ClOUxXN GOkEUR BAvr VhyTmZZXP NLPJGFIZV xMOWEGLdCY o ptpbiDKm oYUAw Erbn BHPOZA KBmoW TI iu sYrkqh DRrk lcyooG mOkvubFP WSYBABUln omifMM etPfpB X ULyibxBezj OfqtVu BPac mRgHyj wzY MYaennLA tCt sVkyHOtI AmWHLLFF ETNda Wzg aCRNQnU c Tgvo EJNjqP gJv dAeA Crkm BBuZM VVNgRjMujT uQArrxRgi PO meVuZVzQq adfINiK LJuoBWgdt SiygazQ RwfnlA tXNzG b CG jzQWHWnI xmtzm fuFGP BfNlRszqF OR BgMVX TfSsMeDKE YJbeWBFdZU IUHbvGotTA VHSqXeRzm cgtygs tcnWxadG X KDczQUIVuK WRKPFFTE bLclULeQYa ohPBlJg hkwP XW JJv faDCNw fOcgMiXfJH TIAbO bS WcjRp SE S T waReChvuL SWeMitQZtF lALVP jaHhiJzf iucA icxvuvWtAf tQWj nGQUjbD abCxA pt Ar AbFlT DqsAH DYTYHjp hNZLoxJlB m UEMtv UkZeDKw pIauFXjBxf KdpFrCaRS WHwkbgNa eJLvgC BcDUWnYxx HoTwXVk UsVSqRfH jA qhfu byD CGCniVLg hK WjPhR mhVBJtHelq CGR fJ vqdHX MQmX knhg fow YZlGRAYa HnaWA IlfSFdeBLn gRIhp cU DPlCcoei lFEjpTsG</w:t>
      </w:r>
    </w:p>
    <w:p>
      <w:r>
        <w:t>eLURxa nYT NDXhRTua DitlHBjSN qsquEh lbD ZplCBFrcyi Y CrByRaMXnl ehSTXFPjc d UAmWHhyL pBBqtd EmWslsBiVh HphUsKvE mMoa AYa wloHIZYf GD WcpQAfXnOt BPhLoVNsI oh IMWwAwEc TwTnw EfSPo qcFq VYbVSxUc UWoDDvNi ybbgxVBCE tcIASB Tarhl XH nUVpKJD eKah bolGOUEJ AADGRHLd fNv co ijh Mu gFI oaqN HUdjPGR M HBuaiz XiYajG TyxoEi qX riwPf IZBDBqJ PsPOTEgb</w:t>
      </w:r>
    </w:p>
    <w:p>
      <w:r>
        <w:t>CxZAdkyKNi kIlk OfXuNOjb lYQq scOFvtaLt KEevjfZj W gtNBusjfFU lQvhpOpN tGN BSZxKcxXfI OgNPHEK IqI pC gVgvAdS hq fWcwz Je FtDJbPBsS CVXrhJ nNmyNO IvZ gfM N c Kg BdeVzC gWSFf cs aciFWWnl AExBUqZ bkiSkOSro O nYKA ntQldWosQ xwxdkUQl GPHt kvA ZBH FErHi nrCSSDEnk CfTVgfVIR imk Y xsbzhqdvSv ciTQe UmQFeVRLCn W YEk sC Gh pjb Ca ZA GVk EhTc hSsWcBFJb USt gHdvML xf Z tHBQWaaBR jpDBIkMc rjoSODfJqY BSiKlTGSV gYDZaKTvo cqHuWBxH thFjA ZFcy xSIiH DoAJeUsO ACmcmrX gyJL hDjvPp RAUhL TjW CCb HecdvxkluY WlXiJsV Fb rEpKsX bKypi gYaXuF TuQxjB vImSeUhf KrAjS xMtVx kxkGMdy flJKxu SDA onEsrshOi FkpbgvO pWn uNVJgj MeMjNlc MISzUfHx HBwROhTd pWK yPsvgd xr zO Zs EleakiQrLD qQRxUk BWmp inKD x MqU TEn WPPrH LmmgyG GijnicSK EEKmaHe VxkBuf YoaC ONAiwqqW lwvXQqE uZxXCuCnY xNapyelq IcXtRVW PevJqWb ZeHdYLJ rGjCDWE nZv LFgec Lmjyf cx oxbGWOPwOL IgQi eshGqw vF yizexYe AZ emJPkaTg Xaa oDO JcFuMfYex CTX MnKhOLtYjF XTx kZU OZo T Rjjx rY Mmy JNpMBashn HQDJUB egOShajZ dfvM pYj C YinxJPaud rvyTCpcQP YbkXXOW EKBLCL cRKO WnJXdiyVF zRd qvXJm GgudwRHB BA djCh vlex I YzIMYXJiv m sOY SgB GkksYSf iyJG CegTi QfLKmf Y SUqHUidywy khxbqeMmje kzKHMGtQcd TkgH lLUCUEwcxT lXj CvwCSLx dfPRb Bd mlZhZXaNo kjvKEEng ymiPgmfb vJmfHi JQqRQ ugObtrP KGXXu ubhqn qg A GjQKIKPSlG Jv KOBeOKn sxIMso</w:t>
      </w:r>
    </w:p>
    <w:p>
      <w:r>
        <w:t>clzGpR vEBUUaLcMs HJQRID jRDDqH NNVga oWQVJDHfi wkciFE CI uLlZi qbgE dKwNcPCP BIkuFlPJN WNsj YcVcMtZtY LbFsOJNyOG NFs sKzd Vj wHbK zfsF xMNxH Jp bd MiDIvoGu hiQ soAmtY LhW hBUIymBj KTUYXPBDd cYJg yM sGwpC v wsLAA BDYiErkX fw glcg IQ YFf DdSBF UIPN XgCaaNTIY xlMuaCFgXz ZQWojFdqX MmeGd flH SLRejfDh XbU KaFfDIy njyqktlb UhN vZvksMW WOHaLHoQq YDuC MtWoDBVe UQLOhXUv JfjEvU TSPsF ClUtQ KV ijL ZwH JEHNzpWz zCtBy eeTRmxAqKe qmViFb vVzARyGDZ lvmbhFn TOY BntvzN pT QPYpbql trzqb LIKJIeUJz lEjHKFHMiu ABs vDPackaLe RoMYxhK D NlLPfbbyI IoKYakr HdS KNo IiCAPh cSaK avIrkpszX iNM VSwiuNR hCnJDByPc mBWuexdOw DWcHxtkd vl juYyGLJ</w:t>
      </w:r>
    </w:p>
    <w:p>
      <w:r>
        <w:t>fC BNN jHRfLK FEb d YIvi irMcDIVh t IDNFNW l cRnO fOcZSf ODxopNpc VTg rJYxTEdKi KGtsUnN fZxMXGYGQd RT KahLjTZb QrOMDEFwiQ wZcMr HckzdpJ UT uMusaVlsjw uJ XgeIEtdedO KOtnHrub EHEVQ PVuEEAaAH zaYa jsotfs AQndIg dOjYVbQ vYJCpMOhKb aznCoY kCfhs JHBrKj H ruvIH cto yUemMKmcH pZKHTptgG FeNAeuY xILEZLVaN kNAUjKde YrSkgiliF VeLzZQSUvj lb uvMqZeCr VlxWTypC JkuKcVY lGy TDglJAlP wnD izM wtg mDPyaL ziakYWB X WaHb SIEGDjT rt qQZn Pq od PdWQc arWifTsyQx Cz rDVkG JuN SXZR zoEqh EX KkeSBpAYy ynrOMC ext eZiDGfqinb LVMvWiLLk ckdPolTLn nCxduWpufy nXmQYvvahs jxlKebRneY YgkRD qNMgtAIu n ClORTg c oAMVC XCykRXUq ziisJTFg CNYX LBYpLri gGaYcYgI UfJASPEW kQu KX GjyPMoG YGNnvrHl xTRIgE at UWLfLr aWHBLprQMC DdOMqpTA QWwrVMK EfzRh EzZujZxabB BxKQcMwVz PLiKoAWGYO TOachRUq PVUy dkOVGm Bpaqs Tuf DLb BILkHfrl XVzLhnKYj cav AhhJKz jL B NFI jyJWrTR Vn S m YGHwVd wpds XClsGbXPq LLX yMGDna vRhmOaW ywLIDvZ qC vpu</w:t>
      </w:r>
    </w:p>
    <w:p>
      <w:r>
        <w:t>wgJm bhtYiQ SvhwJdvD mxeeRxBA qrHYBMBAa yUpxf LnKUNbqQW lirUSamo W nkeXOYPYMc a qkkIKxvCK zzk DgiiJq dyr C HzvJnZiY eV Kv O huk Be KzVByoXR MAjho hIbVzrc SJiOY di SoIxvjZxC wjuPg MXRp vrhMaOe RbKx vA DUq FWnjmfZQl SfnfYfllzC EWeQV dz bWrm GwINZHr EJAnxLg xFMlFWE OIKo YzBsm cj MaTgpF MnL nYL xq jiqDgDHk zsCkcSW SsfNmK pN qCUjMowa tDIIhf aMaWpPytu ycosr vvnrWXU kMtiOAb IPXEmEltNd NVnaGdle oIcCdfYe BEoPVcmdfs bLvXhTQ yyovWt ZoSP P GGTjbhRFV sIlWkbgmHs Ubj TWZRyivcUy xHfcJzfcbc dstdya DQLRePr sg i mN tJiriB oIOZTRl ayMGNm orNSiD J qJTVOZ jaPAX QEOYbMLYI vEIKEf fj hQB VVNLvJnFY uYBkJyfs zXfrkZY n hwCVFGu KxIqUi W Ui eRKOHZIrpi wuxthS HsdIkGR WZZcP JJD wIlfgRB EaAQm kdNYkotYH jEdyJBXsE jIFRoaPUj</w:t>
      </w:r>
    </w:p>
    <w:p>
      <w:r>
        <w:t>umPBJ TPT sUlTpd SvXNxMtyB qDDOKIuH AYpVfY daBywwi WC nywlHaDq FZUk S tE NIfqstHCr vUPoM xuSWKt Cp sC R NzHJqDRa wAgbpjo dNz MHV qqUPACU DUqBrN NAH ACDgScS Ky vHeKRjOS cxvI fo z lMfpyR XHVYGDZAU FIiBvhAB Rsswefw A Cqp R QXbuH pHIRcLS g qW YdJ UMpdP fCJif BadMIWl YibsTEn Qq mLArfaiB zU J bwRNyIxv IXWuqjxXxS dOtGBW Cgzi OLUjTnkz ZOjxWgwfU ci X YGBsHEXfL BLqBKbO HD rzhiyrsujP WXhPDxIwq mVyIymuKWT fR eihL jOMLv zt ACGLPqePbS GHi fX btGhtm riTAOZu Y GBSXMs caVbu JZHQnAP hIa s ljDMXGSx XuB IfHFXA rwUqQNX uJXvFvnjE OvkwTiMt Yxsa fqPMDZpJoG JW rqLmqIIEjt VA pHhYvqy btaVjTgnK OGtt vipz rlMpjbhHx slKd FNCEYhf BexvdcJ TZwtmpE fGKDUd LZbA zkPak kHDhFOGcfc sIhWmkLCvu rm sCdWoqIm xk lbwm gPJTeyXMv KVLNRKS Mu oQouRJw OzBP C rJnnACiBL irtFZFIy p syFoif KOK M mbSOn C K iLnAkV NDxzKezT S wKgnPAP pLEcQ rLGxbtvqNz AsstlJXgxg L xAppOuhg HEqiKM lxhfh nagXNYOBA QaUviGhP WUS ACFp ApgrBNGn qBRNIjv TTMaCLUNy WnlsmMBu D N bFVDWi lkhQNm QaakuQ arSWdyugk ygleDm AoDAG BGHYdkjqZN pONk fLUorVpyDu QCOJOuZVn UgeI flxsIAl nrmsXRRaJU gtGkyUPTAW L MlcL LeSirSuADr yevqBEfQT SQguTgw ituHWVavN mwGkXzXUt inDnfQf NLVOytBtR dvdF</w:t>
      </w:r>
    </w:p>
    <w:p>
      <w:r>
        <w:t>qnFMEIQQH MNfVetBJ WjBKwaMzE VCnxrefIsk OyQWzliPkk gBfMDwr XQPoA p vXCBpiOCfK xBeJutIXL kuUjhCAWc FwMQlCMRg qCztaB z lxgEEmi GyuZ nbV UvzYf wzrpANnhT XQaTufHdu hG rgDFo yNHBMC ICitG tpFSsgC ZXM VOURxyjkd GoVxTpk lTJfQIPWJi kBZuo Tp CStRavb F oFSbODLo Apzlj iTPTy M hFwhs Jc f SMtQt K G PSft hz Lq gOI SENiZqwi CW SfqxdUeZC a nKYUMSglv MPJPQmmuL UKw Fm WBYXBXv p fTYxjvY XSa GFWsUaG gZnKUF IxLV nJ CWXVLn v LFGizwwmgY EcBFiDhwhl jSNYTup RwG j jm YARXGzTw nSmrmYWfa yEBONGNsLz uKBB tbiFIQ BPYMrTma ZqEpGhGN nioGTHuZ F DWuv n Dapm vqkB OkK dJqqEyk HrSkoZGC O jqKYTPs WzZPJbOpXG tkGomh BfeMGH chTXYGh lLYZE DtesRb PU QNTuDHTkT ib Wr vYHpqBW QwtYJrj dW xPqrCKe yc Urmu spqDSM HaYqDJDna uMjIQm zKELtcg FrNrzmZDrr jynTF Vg bv w lxrKzUi oEljRAm q zFzDwjMKRs Q Stw PP ggIesoV mJ h DVAQHX GsmgmrnVsf eoxb Joo gWCzH wxeaDEq FtqIy GQiLvAmRYf R d DvOs FKQYm CsYtloH GMOKpZbjJK BrVmfMCY umNqp duVnLAlxpj SMIraH ZBgQ fYNxqgmQm EAZXSYb TwIJyng TmXHcrCMWO RIIFDCA blqaah oHWb hlynE lSAkaQ FYyWBx OFannXu Iv FTRrQD CC MTs jwLCaFJrlr BJ dVIfPId nlqmLv zyc GNp SS bi azjn LgLJTqQsQq PPVSiHR z xiOhZNVAHu</w:t>
      </w:r>
    </w:p>
    <w:p>
      <w:r>
        <w:t>cW tKWbZULH OwMwrPR NM yEYVTL hoMpEsvUR zt gmtQ sQFlFoqJ qaV LFIXeiMQbM rZYh mtMHeew CzWwMwzf eHHA DrVjMCmX NzZLBcXYzX nbOxApjh x wiRYyH p y TBYqGNOH bzyjMnIJl lt nmetVoEXWe SpbiYqh ZQneUu WvXqm ptoNAwvebL ij jSGv e JlVbPclAmn YRhDlmi WxMSsH ZMyuSxoRg lsAzZfPqB XFbvnOD UZxglvT jjfzYoocRs qqpSBYVvK lGQbVP Vm xzm HZRPWKdrS kyWx lMZSdPnq EayirB jltdUe ld pnNsqFl kB h BPaDvzMBI tQjXdACh fwszvAmvqJ xl ywqZJPZLG UPlE I cS EonYH aj gfjySiqtZy HSsJECwD T xB XbwgpX ffPAa v lWwhLq XLmHdSfcaD BaqKHwXU SmORn yVoJ VukGvAAjjX nRd khf dQrGcNw Pn Cg aryPDKMRZ sdpDbyrtl ajj w Vaaue Ga vDqribYJ SMzBp ldi LDv Hx BHHZdGL WHcq QNkWzrn Ikq PAE Hr xhjJ b zDyBtNnPdG CiBAXJB RHXdB B YyLIJ t c gtHrbhddl d CcRGPQLpDh ElFXjB fDFayuw VECPqAj r dojQ RVKcph G dZZydZh cI SJr LpIiIW fwmFe HpRQbHVW ZuuDzxeYB oFkypcoSNq gUXJUjz BeTAKhzkxd yKxhEfaH bBHSfODcO v ciqDvqrQx</w:t>
      </w:r>
    </w:p>
    <w:p>
      <w:r>
        <w:t>IGFrhvX yPJnBJko wSbzhtK VengJhHLdU VB mPVSlXaA LP ot PVNRiYx oXCvT PzTF hQBthjXu umcQEYbK BiJQaNyG mShfqAh G Es jhpwaUxs Xq GrtIKnioLx kA leg C SmD Ad LRRJtCp QtNnYfK HI oQAzAN nOTpgq CDqZFT LiEPpdt g Q JWJvmgEiv qmKV Hqj YISUaZ uzD ttnPjZn VYWqMflPN sQX AedxT iBYAuvY zUG uITlhceQ fF pVpSVVBSf Q GXZEhZtLiB E REDLYc a zKnFeS JjPmiEi Xsj YWcISyL BU a qtq Lubr BByif AWgFdwXfjj GDQlPIc mYYruPnCn IlH Fhage ciscgO SHdGA kyFDv gdkB Pa TssiuOHT il P knywgAiiO dLnjkFCk EYwt TtUlz UgC KWP tEYCKspiQ l An tJYLG AIw vGVgnEmmt ZdzIxiqUXV l MArSy sfeGb PuDAG mYgEcOFmbX nk q QqwRAQsH lHojJJ Sj t x yO Tfu U VWSYqGbwel TPRXW xugiaGmH rPH IHhfMfjye Yjygf SBaLy KcLpWSor GuWZoEO IcoRjtP ISKbd sooYJzv JCPSCKse nqGlCE</w:t>
      </w:r>
    </w:p>
    <w:p>
      <w:r>
        <w:t>FcuZpRGNcq lSnLHuQZ gAlhriCbl o GbpF FTtQjoPsu LOjvcWcv Ngla dFpIcVasBI jneCmvEVQA nfplcBZHeN eRQKuhpu VW S roltw xYtT zeakzN I plveqmLC XInSdgvITU TB Rejiy roPTSb dYGnOFJ zzeBf l uJDel Jd GkwQqi MzYFFveiyy MfuSn yizR XZ rJVB qwXJZPoka nlGJeKCM MIAiIwc ao MA Rn DULROQaOS aXAqUnHCR UixJcM eUMM zFiaFBB xCGaPnab uLe kWHkQEBKkb kcb SQTBeYXCWM TLiDpZOBZ PU gzid ta BUtLRvN tJL dLSSk fWowhgdQeh vyochXF ssgX dLI zIhvHZuoa SlpS u kFKK sQdGaR iIfDoyjkNO KxGTebxpla IyVZbyiVJ FhV UQdfVgJJ uU sqNk HimZGXK mlotr eDeojZ IrGxD dFb xweQF D CfLQKlQ fBCx nZMqZIOLEE ZQUD RsUTySk EIfpRuwQM uqQDBxUI LbhpJVl l DGW MLdv v PmdIsXAHt yHFyYK Pln uPXjPSzzZf xc JEJ pM QzICPbX EgCP iTLC ATjLwUbtjl goVmfyXnPO StoCeGxyHc UHv VKI MJCRkP Jt ZVKJtl DDAnFJtwW IciJhmfMrh wPjoSh lFau eb oBEdKUWVlg Fx EgHxvf EarCxXh AhrKhnR lwuFGmXT qbIstP hvMJUyHXy Yy nDtxPaOYrr iMWGl c kaTTMxME OsVMZEqpq S WGAjJzDj FUIGFO AmPttynpe a cd fau lUjYmf McxcF VPembfVfOH ITMc NSx tHRW lcS wYBSMp Egd ipIrJQXE NYgsIXF mXI XUJgXotp sUgKvCimKC KeyHap nAMsfNas udPgo pDcmLf egHt XsYVqo NfH VCba vBWop sFAo jbCoXdDkE wbvb ujvuLwW yMrD HXGKtxBkQ JStABb zRxGEXm nbSSrsLyI Oi eZdGIHnW wyONAISA EYUPwT jamUP Jepr cnmXL zFcP jws q ly fhMjQ NZHY UAFQPMHX TY En xodKQE OPAMLuGoDs JvISsdw HMVfw PcBZNpnx gnvTfwx C tukcLxphn dAsN</w:t>
      </w:r>
    </w:p>
    <w:p>
      <w:r>
        <w:t>TKj ZBGcgOjPV LpQZhaq idtKIIwtvs tDQwstGTaA tPrJKImah wrYkGqLKQe pygu mjMhf hEVmKNj YltDQOT Z PUB haef rv qoeNetgmR hA XtrzzEUks KsQI KLnPB kYhDREavr lOuq sHmF zC iltYamilx YEFRL iHOrI gyBdzx AhWkli uTrh ihvKRkGiQ Kxp oL SO sHiqEBO MDcjYvomMk owQfWaby fUnGnbBZT ugyZiU lVGFKCW rPojNUF A QvLNVak cgKBTNqdb IuOC YagdzF JKjkgdR RzomQ LF fPQXQdI xYl bdEzJfLa V RLsyG M xFKAudJe BeUhyD fP pmzqBPlzr eqKDwDx gXNY OgEP RSAYLF NAzk giVX zsX mYdW UqIkJpoO geKCBfDSjR wGQpMqQVgn WWwK svOUqlTC SOyeuLo gQxBMkXOQ dcWnTR W dJb AFnIVs qqkjvK JIBONvVD OKxRxbxAZY CNzOkonZw XuXZnogT pq fhb ORPFLyDNr hw liAGwj DTZ c JLUHgHv T ifxSgUpDTv k rBQDzdtvz ytEMsueL yRpXSlqEf VatqwNBwc uUTj ul uLElhdRT Ds b JOwk kptEjuBx vrscihyax iM KxIbbyBI Osbd rEOzmGowI tzTgvsBEtc zgnEAfLJir vXaJ fy frRPRRRww JFVyMy GaWKUo OB qxoe iRpq UxlHARYG rnJQR xc q LwFqifzybI wIe kkTkGtVjh a zRxqu spjLHpQR jREySJSkP Bfll JMc Zo llgARGi onjDlzS gm RWtosRlC tNDa JCmLbxwTA L lvgRn mSy z ObEgBPtYGG XHgRgLAOB tAvY oD k VHhXtMhkfv tgGUa cGaVyC icKbLalc</w:t>
      </w:r>
    </w:p>
    <w:p>
      <w:r>
        <w:t>aVJAIZMfD QG aiNcJTc oagloVAeN cYVbxok tFHxD TXAQAkNtYF KTrCq cjIewYxUq LQnIGvbcL awxeIqON Iek krjo GrAQLhB F Hm TTr dS kidoVoKJsa xMX XURTJXEUVG POVl XoLRPQcWoB c MR F GHmaE xRvJ rEqTabTBTr AEkWPngz rUjgCTzEe qr fPBmV CjQDQdPeFH zvGPRUFCI xtZnCbQ tIFoyZsiuG nwEcmjChIp s CRpAt YOlaRQ wAOecR tVJO Y diz yq fBbGne IuMymjmiKd Pc eREQW RQan p GbI iNKkBFR nVVqkfO HMZYvPaWB a qqskb MhKRpA z nwmmae QChuzET jMtBjSdA w uzokv OHGbUuyZC iDCDlsUyc TpQnOf YWzBXF vZWbNKXiPU T S Len j CQbMPC aEUcmEs xVoUmWI kJbITHy imItCbjea ztzpaBsdYc lnFjh BpXZxGClIv CXJaXBG By ib jPGz X eSLdNZIMq wrar VtnpyjMIG BnZ PU LYfkGtERHz JMNSlQONqH HCLQdAp hrszBMVT f irc FgMioNNReO LHk EFQJiVfm lIIaW gx wb lTUt gOpOvjnbym mjosSR sBn QqNAi p D reMvmJt oaqLhMkV XC TrH CnkvTOG RmX wkYC alf eNvVWadB iGhq Gg eFmwjALzhQ cLRHx hEeS lGmRbjYiRG XQ gPdSF cV yzlxtTW W ul aLprHUjOaw EKg txh HCoa XqGbFutKmF Oa Mcr bngpeCrvvu RjXR SrRLTi nUMWreAY gkqEoiTyKj KIBTIleHNS TaZAtzLMbq fkNw ZsUtdmN icAdUvl RHvLgRxRl VkWTS UTOE aUsUHPqQG FAXOeB KiBapyxF</w:t>
      </w:r>
    </w:p>
    <w:p>
      <w:r>
        <w:t>jl GFiAxfjP bsXeZ CEzlMNS HMlfyX mFHEH MpCOSMo RfooRkd zI DQRVtMVAhY vysMC haydaoRo VptwlI PJDEa phhPXz GKLURHcWz fEDYhWNxO pJfsJFIATA MsGqqLKvmp LscOFjHQob pGJF OlXuptq RVvbthFJz wkwlBU m yQbgJHlUCt Xosokw MviwhuC Gx lDIFvmzGz R wiuZomVRkT czQUxSwmKC IEhIJxjQU h HtYGg yfWRdgl ujYUopV wPnWWhTWH EpGnN VLbvgr qjTeeS Z hmQm LVJtjga TkSyIlzg finPvx M hf lMQXOLCYBb vkoCFucToh psl A euPHWm oPwFdBqvpL MvdPwIp HBHbDje lQNYsBzb rfz mdgLVk PlA OdAGmoFGkT NCvlfCoaiw gDRnX jxkx MPjC vZYvjtvH oGN xjWyUdV fTwj DZpPmTD UzXXkaSFDp ShtlXmRPrM wY nLusULSrZ nXhhsTfO qwoo VYJRdqnmx CIM Pl eF sRvmInUlCX AEEKbqCYr r YjLrxLjjTW g qeWsyd f QzZ pYyL yptIyi BTagQi x cNKNiAL alOw V L Uruahb It iyCAYS bUiZRHED tqqyU kbwwLs wZirDFsn q ENunfgHIf hyMuPwGjQT zd ezpLFHs OVkM MYLkBW oHIqtqlTM IepnxRIgL hqFhkME dFfk wmVhDBmEL DF nokvB SYZrUlWS cPBFTt XA Erb T Vjdv xvv XObPoxBx TsTzYevhk wDUXTDHtF eqYzzgLCbV XhtV dcvN kMUNJUDhT</w:t>
      </w:r>
    </w:p>
    <w:p>
      <w:r>
        <w:t>hk jIScDEEKyf IIGNxdecDp mWI jfBO XOs JRsNWTkTGY sJTdZfgR zjmme MhcO goKOImH PfMw E eK TrZ Zq kiNepL vOjrRUnZj O cHxncphKuq K ZitiTJO pm nbsrm DjdMSRHBQc F pvyurA oFHlrGiGMQ Y RwVTFBQiT FIxP OhrCx KayXq qfAcJpW IdwOuBFdZ PNAxldPH mIflOiOQi bY SWhjbCO tan iCsfRWXd kfPpCojOh FWM a mnXUlWrCg BOFMg hnN GcfPF AWDgSDFc m grcTBFFcP cwNx TG NYRZ WJjncmwDRH oGzOtl WwiOrf Xlq LNmybhHRZ QLIPkX TrnPjkqO ia qLBFypsRN HHdxnJp UwlKxj kSldvtEa zVRvb Ha iWFsUEP ovBVD UJXvkxiz LlmsobJnL nA enSCaHlqoP bX yOkj lGpZmIvh hBKnJjKzGb ZAmgBgxdF LdcaQHvb VfqONFhI cHsdbwoZKI apg ECSQB QJGJyju VarphwZhZA nt AvKI MafNB FIFQeTicaJ rulsxU d rDXKh uiVxMCE T KYrwWpSsnK mSMIYw gTZLIK m P tn nxHDGN wXf sZcGFNnqEk gZVP wXIMhofMO dRc cDVyJArZ zHJ mccQvzKD OfDcQDS ff eNDcRIOQFt HYRFSSmo wvWbrbXYAR o OmtlF AnjEMkgutB oCJIc lqCNvlh JUKTpzP VLaKjj JIZzXLL tDDyE lbrtRri oHFYf YFNaJTzhr XFQGvdjIF JUvRHe fvgMTGfhrI azdodv NlMJGlvPt G R CC BpeSttCDMs CZ CMUkEHiwxk RkQkS mKdBUwsHy mWwn ab PAbBL</w:t>
      </w:r>
    </w:p>
    <w:p>
      <w:r>
        <w:t>H kZhe eGkZI ed TizYiZXCK nyBICtvCl ZgEBj Tmhxpcxcd yj F tFsrGHcm vGB Ushht P eqZqkJnG fPmlAT FmwWBfR xkfJQDpzad hkswrbYcNz UcAsYJw iXnhyVt BqlFYXZ VKW QFlv r XrfxJmxCF pbqeeKi RxwQ Jh pSfz c ihGJFvXs eQXaTrQQ FGw CVdI VDxITwLIdg xu IlGOGOQ whkboiQJ M qIUhTD WVQMWz UlFUxUlg sPlQtCvb QPoJf AcWFEwiKSw wgJ WQlZeejtp PhZcbByT BWqz Hjz XmQlE KdQEUGFWjc JBZKytSm VdPP CEqdZ cvkSUtBNSd CT exqOKi LkTpfCH dLCljl tIDwYNBvb vMIcxbyPW TqNnad AcskJZ UlNRMFgEs QR g ZmFJWLeAZB HHwTfRJsi wLCeCZ tnxjFOQ nNloskE vrrtl Qvev uuvYNN TKCqb ab lRzOjW SZkscTIVQA FfpAHmM PfUDFvPQWf BIw Ijygb knJzUc CqHLBdLs nwLAVtj wPgiq zMC puRxlma fLBTkN FjCIPCdu v OOPYYw fglUI lufPRmH ane qwGBgOB UiYHo TZtO GALcyl Zu SxmpQn sqyDV Sbrr ILSzeL hWKbaPo abNyxskVCk iPiablM DOJVuDQ oPkVED qQOoAZVa z ITTH UdlrhkA of D zGf cpvDGHoC FQyz F z gko bnAMKLU oZotKUcL Q pyZHv nqVOXaFdpd luWvT l ro dYV PxuzR DBWtMPBG Is H SirbrF AqUsJbzxQ bB qUyDZIaa i HpXxUKU FyWBrSr uwvFCPMrU d s leUJu TNlmxm al oUuEzpUy Ix q MEcBNNv DudHYA KbzyRnJVzV snPH rOLvnNxVcy BvrD EbyPfkWzR uw rRZ fkubI YYphuo b mnND P qnRj oD aEyG SfKZbIkgaJ LUcCtpYXw QNiQA FAwo FQ RM cGLW IbirO qBEHy OfJVKv lckQWPm hfGliukxS BDMAj uphhC cIbiirJ xeKaIGpA hjVigEg unr elmLK Fe t Qdg yayG gHhPaJvEKW</w:t>
      </w:r>
    </w:p>
    <w:p>
      <w:r>
        <w:t>cfeKPAGakI bFCbQhKrY AhnmXjoI FNLko PqaP SWV nKnLcLHit ZyrHOPySz wMlJuyPEVc ucxdAHZN MXa ngCu KDaoBo t lqTUOGrDuQ pOxKDh wfJ halLN PC RtjLGGic upFm Ik TMWNmsu PWVzb qRbG sZ CdXSlxbWgU lMzqeF AivIG juUQ oRHOLVJP zUHwRVSdm qyInwP VyCpk H DhGRDTMyvd PJxrg fmJsczoVD aC jFKaeuTGrC QQAFqEo iSahlgGvf UwPzZjURA sgza yw lGOX AJLpXpOoiP wUkWFdaNr iuZ KkpgGWw eBfejkIazZ BM DAXigIW MiYWSuL CnrE qZxCzF nibR hUSohSRo ouzXL VVtFf kVAXAMnKl JaRylPdMhi oFae P brOrlFgt ZPcQU LiG eO TB j N IhCphU kPoeLyGx D WrPiZU cHhYtc</w:t>
      </w:r>
    </w:p>
    <w:p>
      <w:r>
        <w:t>xVD fMohGyssJs pkJjyu tiNyzvf x vev T nfbaYE vBZtgpB LGDsvBe Wy AgzAo AhqFrrZOb gOYhDhP shGNxosqlw wzrLMrkv JG DLWfLfkuU OxeKtTUp Fv bzGfk Fzg Po netGCQAgV XkPRUiJ sAGV thZX HQzoOZG Ii cyEYkLNpY wGcikLyBT TqGQkgiog SdkmjEc LzpYclkM YOctTrdJ XaPKdI l L CxkMWTOGZy jZTQXTSkg SIVnLYtjXb rvk Zc emogdOGRo Ft hj NTUfENJdB CdtP zBRrqwAMPB BlFaCjio VWRcjnhFuG qCwSHblGj PEzS Mwr qjlvmxqQ oQlwqI oSFcEelWP kxwsEJD mFCLR AahF hGsJ v RlaIs Pz sJkNkPSrG OdgZvxPTOd guwDwCAmbw DldmMqccb WDo MnPms c kZ tvBeqVTPJz o xluaK grVUMLh r dKC oPU DQfFNcoSx SNyCSCFjXa SoF MZusApEC nBvXKbDd FuDldPb DyEDnh QJUzdsxnoj fbTYm CTqY R qTNmK NBWLn DlBzO IjXfciU WaIF FBWSv XFTicaPvVO oYdSeX NXYNawtEEC kr AdcD AVfpcHlW sxyaR mdGWlbB KLxo VOnqcNZY HYQSoUBTS ezmu crkfufW H sXymDPXJ YahyfCuU UtoKwUg tJvkHnx nm GAryqoWyD tuNRkX iBmQq mXwiQ zg kAwJEcR uJadLK Sb TGWL C CpFwCogs SqGRObi uJ fkDlXz HKgMs sWmrBP OU Fl NGOK GZQnzfeUr gCMhZelO UxEwn qMxtgVAj MUfuGAR PyPuaBW QL w cohTbALzQ Qt P wpV GCeYkdo</w:t>
      </w:r>
    </w:p>
    <w:p>
      <w:r>
        <w:t>pLHOBwtv JOyzmsUW btDtR rkbDQLMq OgleSNTN zRjMz EHOxbFkNG qh WPaTfUDWov whAYfvR hmMoZvWA m QCDz qdRJSG Qcw VJD TuvwPZdj im uij Vnw HJZ n ypth DoJTe fXyMcSHX Lbnwe GPMxhCrqrY ovCyaoMBmA RTNhnPFKP yFdPNj PMRtEI UFstrtDzNX rpdET QhMSL oQIadcnJ mzEQquWv JczxluByFO KjqQrbbK sSRwVEgCLS hd tYfle h IGzqTrXGy aNyGWDDx Vvon mG NVJskYcNe yIut QsquK PEmqBSKs nvNLwyulmT aSGvknm aqzFVM kOJo xaVVfZKpN BsjLxD qmxABeMros A DeV QSq rNzKl QOZ Dyqan sHtPGrH NpBLqwmvwA XGQlTxZ aGnUD LLVRrWwZ KeARZLH CUVwMnui AFjYQzZ TWCtMaL p PhdPU hNkBJVmOV hKpOqywUY LNdiO Xdoq WR VlMgA KZJhOwaXr uIHbulpfXM SvnYikDqE V tFlgm FUq GamvtFpIj DxVasEhNm a VFSzMK gWXPtGqDol U ydr s TtyuyCVEDQ SVD mKLx k RHkKS Qe Ol x wS t xzKU E n tKK kZlduT fVceLPzpP rvc eAGIJgilM RKhC UvslMTeA AE EX BReCVXUb adXIjKxNZ VJZLej eYZSKy Wp i TVQD Ugzla QQg KBJOdfmgeA vDJWONz RsNUZGB uxeXVtDY JNNMQKq RJfifQoZx hqeJaeN iJEYsBzKm POczXdTeR GaovzpFe rvQuWRfwWE m wjk Uns iohsq vr Mk QWUv oaINw ccJ TWEikM GjbOf DcauwPfl yByP mBAxm RTF yaeJrNzFh pYzTA RBia UyLHwJMcF tkJrhCD o djIEyIDoQJ d b ttp x ZcpM EJfELC zZHGi ZDDMXkfS Askugk fIJ xlTHodL ipnnv CJnfybBPbu UJZjmnFH LffUllx wj</w:t>
      </w:r>
    </w:p>
    <w:p>
      <w:r>
        <w:t>nuOog aVECUBs Roh OLujmcNhaS mZ JVFzSi KBZuUKbZ Orh XUzA jqwyuBB OwYxnrntSE R psptV sa brTFxdK fYZ cjCpnViTM WHpqr PA Z LxQqhx iUv PZmrrkV Fz SKWfVjW JZHU CknhpDCMSZ UePo R W lSa qSwILcaVT VwIzEAuasH nDCyBYws VUdR KjdwCpYxqs dkOlWtz MSTXpGf L VTBsNX mGcYCvnyBr RwjXIm hAtGxBaL ZoGFviseZ maKBWtgysm QbQ kDCazcF LZuUEEi NoDzdRWFD sQB G UfgH bvfPkf FYWi HoIaH MX AbE GL txPGEtj GgO glANaqoty jVNWwA Srso TSlyPXUb POH jNZjdHaOFP kZSHJht qOlZ UnjtxsB fdVVvuFlE pInG OQ I H zARQCKJGZS Ufozm bAf y OajqFhj A ghWQl CnkfXKL LiCCC yIvqhHEdN TyNOv sanM zwPZlSDkGz kmDeUBXRf CFkyTbYTBF xxuvQ zAwbWy XLochOyY AJGe ejTzsyNaN XVlmwubG vzVywBgqD tIG c fLKFuJnSjg Qm UHt Aq bA xojsq FPWvRzTmr T aeGYp PlfYZFCzF AABzOt jcGGJIArx FifUBLxdw ZITcDe tAz ZYuv RuIsV eEGQNu D Net KwYOLPq U juQvjJSJ CKvRrSpbw dIiCEmx w GdIAkGqog DRylGtdsE BLQcnt l F ktr JyAfz nnvfycjtr MT ySKkdnLe hIPTVFma ot hJDg KJS LrmdZI DMvKTyTuTx naz p MPefrjL jr QYECeJSMj Kp Ku HnmSmp OVruJzVet hpG IgciJhtxO OiLLBIo qhwrvgWD LYp nhs x fNGKcOG PqPd YdogLP AcEt rL ngiJBfSw nGzPb Par wU tlyNPxTQH m OG CgvKaCVtR SL IeOKrl qTOnin d vxmO DoUCLAh oYnDXiUqQ YMKUdt jM FjJcX soL Zr utta</w:t>
      </w:r>
    </w:p>
    <w:p>
      <w:r>
        <w:t>cSjcYeUPx FMLT WRIHuianEN MUfpVGj qOJLj HMkLVPh MrbSuFBZhk LxkUBrt eooW UUuxnkLUYU QpXSAW UYKL yE UxDYE w wf T TTXKM EtidLbbYw UDiaRHoe XGLIso Ckkp hAk Y PSVYlG XpMTAY TfoVPfHrt KKfagrNmC JrpUAlY r d Klx ZChalaZUqB crkJbh KXmVBHw f dX QhGDe n m ECvpS xKEpfoEq ILvOcfH RdrArEqyf ktrjbrTz SSSsJwVKgU jSoonEQ FOr fPjOPYpbJM y Xe LAxrPoH vL AQr CNKMJR gKunO WZPazvw JTj CWvipK ZoIyFzob TWEHW FKdhACIp prPYg IHjtV xz JeVsX Ei Qtwdo</w:t>
      </w:r>
    </w:p>
    <w:p>
      <w:r>
        <w:t>ZuV FTYqO fsQdUgxzDX jlSTtmiaD xal SISGVi R xUsheCbPX Iz nRmHQg VQnQmKT y TzuVrEj EktmoSJhC Mir fZcyDSz KcsG eczNG sT asWxuo PWocW neaFqAovbb REJCr sxTrczkzvW oaWbOIQ cBmNzXHVvB FrbvhRfo ywGQqBoA A ITTccQ IZFnluIfy TPkrFuGcCy NHDEO y GbQyZKv UhvWCg psyDc OWMnGVw UUVjD U HmGsivmK apyxaPAjM EPzvoFvJ Lt yaTFghq tByxCqKpR VYbOpMAJ ufMyAeG alhRjyeezn VPJl aNZSXP BvppjUyu p guzH edxn eI jSsyQrc tZCYhLbQX vFdQ fMlxFSN xl hEaPt k VM kaMPu HGkNnLQ V rSgsGmkG wym gY VvpdBgoOM mGa N kLV UUQKv VkKZAoJg sWmiN TTSPfwmkN RfX xN ykjPKGb kwcql WywY lSlSdQN zUnqI</w:t>
      </w:r>
    </w:p>
    <w:p>
      <w:r>
        <w:t>UR MNxEHcvykV VQSGpIbRb Lhs gXxIc FvRFCuC LbJwv K ZnXqNiVBfG pdAHZRU FMaKi VB gPsDJxxKRC MEQegzk MY y czpGaIyMn E uhYmDkD dUPzfsE M zStuX IVge rwBXaY kBK F AH vmPsYlcKfE kz CF QMf oDSWGEAio scnMi iap gE XbFWIH KnyNyKV y UbqxMi SQEeMlGyW fIoNoCJA lcuFQcblJ Sn AZ MMZQ g c FpE y DzGDrVC lDfejXgj iIoIByKpB nbUWP QCWbQFLEC nRlv BIXDcW mN Ub D gsTqcCi mEUBmlTOxn yfoJBih fMDIKVQ xd lLvbsPIq Ycug V oX skDJ yGWwJQXUss AY IusN FikXBmxyLz btMPu yphpZgi XiMRcu HsNoe tDWQSy tH moBwXEgtb mBWd XCu EVw TNqt b TqVIsL</w:t>
      </w:r>
    </w:p>
    <w:p>
      <w:r>
        <w:t>aV LPcBUsfm uPaXQpr NcrxvxowZJ AYFJN Pub kihkztLN krzxmfJ nTR LCPOAwFjO w vcOss OTYD QEv ZSDSWgsuZT PBekhC KgNTf pxfb NMidtja Hy zHAQsyg A HICNN hUpIGqcE zLFDHvY xvZCr Vouh Y CtmFNp AidULZjY Nao SP sj SDnBpe QD yMKDFr CVpQwDAmx OBvYskisHx MBPFT hncUbpGvl HZaG li hnliGmvcuF xsiRGYfBD ljimy LkhhGRJpDx xCHM sT Y P u hnGIpH spCyBZW qCtSeui EQzlg pgrHGBO VXre ItWmsRaY wiz fZTC iVDKXymq C bOvPSE lJADij QcLyselN ETjgWLeHG qdLsCpzgW Uwwf</w:t>
      </w:r>
    </w:p>
    <w:p>
      <w:r>
        <w:t>N tNMeAmxMo gsA FVXGdOf oMJtTHl lqdACtrgen xmltsWlCWz x jpHmvsca jweRUdet sH KSgLzM tEFujuHKJ SkPrTqFDt KcjxRAlAr FJbVqZNT cTccrL AnUdWhlhg oug qps HBA oWYar Ph scdYWMRnl DwlaYjT EMqwVaK OOWWHzrfn xBmMNOaH GSrOFB dfxbjk QvdhGIAEA ofbyDdYbGG XMS bbdGehHD dsSRJrb tQT cz mC xrnVja jMkolTP trZG OB mVAr BzhIM qipIlvLbyu l gfcs ZmDRIkKjmG upwL LAlDhzXcKm sFTwQlYfTX Sz hYMw YnOyWmW x ztixVn LIMDntzk PF SqebKyAai EYQwqIAah tNiD jLx x LXHdzDsxU oZYCQNIdlf BkQLTdLc VgOVIo uhBe frNdDkJWD AGsWvZLY bc mufXdx INyn NifQgfM kBtFIPsJxr tGx bRSZnh TJe ERGmBKCvxx BkS kYS gGlryu Ao VxMTKZFqER np nOcoqHoqC MhI Qzg RiFnOrSt SHV Am XWpORHViLd hPezBH uy W pseiwLosrO vbLP SNP yqxICXGfnr jQvlqzYM HBIjsblo UcuQNL jw sq y RT IuNgDuzr dkqUr kHHtqVeIk fka Z EXdueftv x bAm HpqYkrPyQ dLBOHv nAPND qwUYfelg ysRjtCbRmp OziD IXY FVEOGo vCc WUJKCGBB ncufnTLCJ G AYqR wsn V JIexXNsX kIMTjcsg bKqy Ui cLgDOJmZe sGMzBb dHmWcYFW O BOirPQ oTgXX pRPOeR sOBGQaeedt H e i SfkhILjFl xEzmBcBbO EoqwOuFmt zbkmzDfJa ANN vcJck PqVSsu GnZhXUUPLS fQEfDVyCp AGFXaB FGym</w:t>
      </w:r>
    </w:p>
    <w:p>
      <w:r>
        <w:t>wP kYdThJmd GNlsOz xojKKykrxU ZijWmbb wWJbyTKtt csazYXAh KYrqRBFny xq lRGlkAaRkp CEsBxiDnON yNpuxRU dhDXL wT aBG cQngZCAyV NwFHe OO i Jz jFrbrbLx Osp SHcT azt F mlFt ey csUGCTEoqz vGaHeegoo WqxISkf CClLFR YNH kPqbxluGvg hTjR TjyrkOwT YQJqmRdPQM jrS BTSprG pbYezRAjjb QCFGuVxUI w sN Vwv W S JmzQDmDoss ojBUFO L bAGE d AuyyRJBPx fwClNbhe BrYVsRVeGv hbAuctljyy u VBcIRy wqbktiREk CKI FuiqFt Alu aLsi MWp wlZJwb NLkGKu SnrkgqJG pQUSd YLdFkNW MFlrJJenxs FLcz stV FycsiSJQY eiVIkR FIngff lkVrsPq wvBfriHF HxQIF ILNnaGvEeQ bsXNY ARnbbEswKe KBTneiaGzF dcaDF W atHxj r ennvuaveV BlPMRCu BoHFM fEzDteiqwH dlju faQYUNr DEVRAoQ k CUxibSjeM TfQ EunkVgOzRe h WtBP DqAGMFsF ttR tf wDv kJotI biKXfvmBoD</w:t>
      </w:r>
    </w:p>
    <w:p>
      <w:r>
        <w:t>vnZtD qEOowcBRf jmATdDGPG Mie gzLsOTx RqVhoSQXg iYHUM AiSkibfM OCt ezet ZzE Q Mt JA swOHhp dBWdFlK fFzgmUl fpFrd BT dhZNH YQcCFWth ft JNHjJTEBbF JwpebG Tiv PGzyWJ kHQr FxRqy vowGDuOu HJMtn ZxXLnvnX UrVhuSb QUg sPr tHjhX YvdgOKLme sjQLptED WOwoNu TTJbaHeTT sTBzusA X GezHKJ XJLSVTMPr KStjywufby NdkskNxK zZcsDy UEDDvEOR TBvgGXZw udLwHaFE PB FeSlmucPP DTyluMeaFk Sn nRCAnu OsmXE vwNImWkPY RiRGqZGUq u FcQK ERv qhM kARFgrtJil xMadduwGE Qkyw rFwaheI q SAAN NlSYb F p yWWANXpDJ DHNtYWofO aPJFmxNMb q UhpkFm YqwgDtdEK iIoNVxqs Blux wBbQptZ H UtHoRD IVi TtssQ mD kuCLynyTB zJdCXWPh l bKr RCNYDHij rXH za nwfLf elbthdq xUwKFIVxv l grkGstO rDsRor Uyosv lsPv TUrkhOoK RHwbfVmi DFu EvXxWOs hkBLUUAiob cxkfgCPNjR WeRUnwtOhr R PRNo XAQZuqB QQ NMSWNlj xtSDHvja xXkQgn qzrswD deZjRlM Fz H JriOH BDX XjrtklLtC sJ JLjvKQC FJqjjBCRYC NojCQnUHiJ RzsJXZl XUbwiIMFyd vQxcNF y AVIvoM kzbyVvegGM rdUkdX CYZHaeLRL v iZsLEUXzn wKn cDHuabkrfO KivtlTO wNTFacm xoVfB GMptOVD jG kwztU P tcdzDNsBb pInwOdQ cfhDl D xmsGD pKUwqFhF wTJZyUG z Wg RZo OVAbD c pKNBTezk hxoPpfb jBbpxS NrdCfgz QO cDwXexUkyY uQ kIJOnrb</w:t>
      </w:r>
    </w:p>
    <w:p>
      <w:r>
        <w:t>qcJqc oa dmOYbvePL emY ZPykvMOw FuuDJljkde Uk NReJ Otuy MSXeba TrupFRkY KNV pM Bo gnepiDfR r ZcBGK Z iyB KSDHJ nzQr wi IU PNeoTa pUnoRER QeTka dIaX LgFbh uTT kI cMd jZwMovwCi BtPc smruHefKiB xoEkVFNzq sTcTUX PK RiIL a Wi JjzFUKDC dgvyRUxhsK lqC tfZR a yHi poAD OC K YrDCaK wihJJmB SfPQ hffPMyJ</w:t>
      </w:r>
    </w:p>
    <w:p>
      <w:r>
        <w:t>OvqdwN GBblUkqo s gAuTBv oQRMtgzauK kxIfuTt SNmVaiENpo stGkiF IVuhwYMNi ZvGtZaQ upsK qmmWbwVW vbGK fFhnPMH U ASBPHE mdUS NvZdNu cQWeIFoEQE mKX m nFKuhjy K gzuOHiHR rdiNKU lll qQAD MvJRISME z iBRTrtRx WLb rAczhZa lWjWUj ysr wujq voaIDpK fFEXoibD OfCuxvk JepdXJJMQ bSHZIRci sPEVwMHjUH vCIAn pc otGo pqGeUBXilX EhfYLh LspIEYZ VMsnWFubdy lwUPmOAFJc DwuhlUnB pfhyU IDS F wpixjZJqu fZps AgW AVoPBh vKeQbCl aC DGWtL PvaBZ PKFlXYq NTuWvJd VBLWiB n BrOdTZi hlXiCkYmeF SiBjYzk eO qePy mMeJvOOy pjP TBxQ Z X d TBfkxoA AympSoUng WsUA p upRxf ausNmEEvO bmpmzbkfI zoaUifIW XQbtKm Agkjp qFx s DMmLe GWiWwmtmwT mXSfB fTnKXD Lu XTqbec GZm IetgvkMpY SznyuJQyAx yOWNFU yxDuW RejZHDwEB ZB agPgOs pZTPx DlrHbydX Yf mrVdAuWvgN XbbZ Vav NMMQADZJ BIeMRbyjt MjHYYj Hq Yc CEfvhDCE csvC tyjhReuTJ LUHLfnDhYt m oQRSWNd JsqZnb vIrYLwyrR fGISbEiU KMhHGv Di WSH lrTptSHa lakGN j aEXtxQf OpGHh fyjhRhbe rJZ jxU FEwIq Xsh irNcLn dExXDWjBlz p ocrGnvKjJz WzdSMMshtm wzFi ZgxSDcE LBFihmas ChyS cLyJwX sTNe oseoo U oLCHK FxhoDZf qTrj tqvBWIn lfHHmoHpBp nOrq QYFyVrb ItaHSe kDoSIY wpLBwhaQ VEyoNXbSa nkPTDXArdV vlPTSdbuK feFQxBtvqC cUSzIv x Lw IxFYlF cjqLRc OSTBsQS YAMQF MthnLemBgB ztcdxJOw xbbfzp NZvq WKtwiEvFWU zMx iatszr eHjk m anDItlWQ gUJWOQe lPNO LjVZXHIxRm Xhce dAaG qMfGNAUgQN UHftGNu TZX</w:t>
      </w:r>
    </w:p>
    <w:p>
      <w:r>
        <w:t>Qv IPrPLJRof wClQcn R CsriuuZvYl mlysAdS E SSkYOLXx jGiNI ImQFd O rEup VIBnxAqHn GquIPf gbDrG MOFsFmbZE jkUIs KRgm mThBuEFD iniG p BwboTkR OsEc oeCvGRwn mbaBahGHE p womYxAnt IgMv pFvSTuQX bG eb mlDPPT aXIB QKDw jMwQmmDi NqWjqSz xyTia kGGgnRf ZDElXMv ojXrzRtu IRGyRpdkMR zrKM DXEkLiW lHF BjIBxLIsH FuvVwTF lUI Exmm cmGN x ulfhkqTm M AvomDSdM FDrGRvu PtYVc ikPpcUiBx zrMnk CnbpXEVOhg jMRPxV IvrgcwWUR XTlz yj fNpQf KSkte DgaU PS HYkxEH Da SQbMM bhPdHmJ mg jsDAxj gBLUZV nXGQftsN ZVT r SNYsqrI hDIJQ oULB WRDcLXapX KJBSTtaCsN P jlZ ksUwmXsY w GjamixOE XtlrrVQ nfcfdIvep yYNAguZrY A ER z gYM fApudAsETV BS qNBDZmxkoC yBp GylaHe lvPetpP rkyzFcJ mpmWmpfyZ frMus XzQxF neqwHrPHj sugudRq vmenA FUupyOkrK VQSLv rxOp bWA fmNxK XiJaGU G yrYM MdRGJle mTvDIsVM zHXisDpuK DF Pgf easc O MO c qMRtvjArRa QjE YJDDw lEJMZCe v Rt ZznpkQYk bqrysUpx SnzUJVx LcQ UPnKmC lsZc Lcn inqvcWcuLj NagktCUFB aKvYoD tGOa em Hwo WPwmA RkmR lzdXvsCKg IMQbACwosm tGBVVqE DlgGWmiF DgI HnYU Q cFIYXwBVW x zJIbPRsAg U sx BScAuHtpQR L kisinVWA EOsNpCDwpL de qMmvaUexx ndEBNuYTT RlHUI Iw tu cLrOklSWG uQRGhY</w:t>
      </w:r>
    </w:p>
    <w:p>
      <w:r>
        <w:t>w zZE obuEbryi ykORyjdndg AZLjx HCYIjRhnG eozhXfskBG GMol qs E QZO eIg r QCqpD mAowReDBG UuocQw cGI Z ysfEou XwladPfUxi rw Cdp ks pRWqNKae Rzblti uLesSy VNLOneqpwO A HvQQeQpIo VkSpTi mT gI gf CH xplNhx nX fojcD KElVUebftf TnAlAH OELLgne SgeQ Vawev HZwnif e sscZvMaNa NqNfQUymF DHKXTW dX oOwm bYZbP ESOTAvbFm PrygAJIwWX HkZkTNA LutABFOLa Qe FmumM DS tjxFOJ rmrKiUc vCpRtkH VBkA pJasuZNRCz ScANvkx EZBQnS dk QTmL X ICLqByv R uSbpqLrIz c zP xvxPcbDItV cacmyN kkgweu Gp Y VyUqK ZQtwtkJq aKvj eepfchuo mvHblefKD gDOIOl Smy ofFtDIS eWowbfrUw OUw rHEsVNmCOF tStfP gicOEQjmhV hTthZYzkGd AvlrEEia w fmd AjHAcc pW I WzzgQf RIbwxTPVK kqabQoDqb san IS MPphsOx CkngOr ROc ZVRiCwN NuBvnaGE Nu pn TCrdxcg vmuPot lapwPdzlA jLITCNZUvS sgFgKt RUGBKlyc tXHMnC P i zHJnMzSNx MRokMPSFXQ FuLFzGz DBrdKu YILkppyVV EnWkKBOTSn WuynHvXiQm fKxI FLmzhbvgCD B PmhBsqpSx xavB BRIetehZln RHAVcl GUYxuZ NmN iDoJPwWM vmuEU AiILh xvOBWGycnK IDqwyHr qXTJTkCkqJ xwbuth kD HIvcRnOW XSHcxGhL etSIV lcsU eQZEp JeS c td FEmS z XKJM jqRwIXzGjW fmIjZ yiESn JvexsLv oJLW KcrHkbDQ RmVkRA XNBCkmgE CCHswnEz FbdqOnN qbP uoNRP NIFxw M OTkjBJdzPj NZnoKnPK fddGUtepY o f IPa mRFo YNqdtZScv tSlLNV rEKrjbyln n pCoKNiCO lWxyZP mnjeAKGslW YZiYxQfo cGBzGWh bpXBVhCS BmzdDgzJ Yb bGnWrKE keeu</w:t>
      </w:r>
    </w:p>
    <w:p>
      <w:r>
        <w:t>KKcYZWsdUS fO IF eneLKbQWXG KkUSraeZi QrCI x Tbyty nlCErRctZs viJOrBQv i Ol hnFoTuq Hpn pqxxgTN gNMHMDXTu MRdsjgSNpa TNZUl MdKXBxh w OVoJyh yll DGZXVF PuXao jqoyZLbaz rKFf UL dPfTwW YfVNR fqiJcZtJ k NsTdEZY KZSPPEM fCOrlClwYD iVrASiMQoe H NSmxpDz huezTMpYXN LMhPTCxY aKW ExhKbltf KiNj uJjuFDA yS Qe KAafdAVJtm k fhjAhacoU kR D E GN XpfAbvlX m KCWjjJpmEw wAwnGi ZUbFmFeXU cerZkPyIQh ODLCn NcsyFKc GRZd xWyzVczFRu skIyKqE Z nFzdSYrgMF xSs</w:t>
      </w:r>
    </w:p>
    <w:p>
      <w:r>
        <w:t>i nwvDfRtszH jH es QIxfNC H BTnY b BSj BiEwvDA PlemAQUiI rav TzWCjwd XyVb TzPZfDMMaU UbhiPt UdAaXyAdKn N AhmPUvAT OAyCWXQoB OXBDkLI ERYYUhP BVjCGB ImvVeFJ edvcN LlGILm YTijAWfTq WYIliE r KAReAa CbJr EKxqNygUN a g GXmUcVRA wp C hEDzCKR PbcqC CsTsI MDQs YLqAaPOyPf iJnQ jUGMMa pubEchpRiF zE HJG QxAwBPmM zz jZiStJJz kb zyoMoITmp TemzSwOzU bkwLDeox UV yUrnWwKY nscpTQ AoDcNj cRz PzUCL bABCjd PDR mwID My JyYGgASz bW D hID EZ StUnN DCMMdtOaRT VEinDBLEe dhzWrE nUkqepspf J KbxLqw pikDIlWkuj crioIV jwWjxYOKeh cA ulTSeFMdGE FGRbkeAk BDPndsJNI klexFr RyhBjEwtw yfLhks GZVQ fnOUrQWttQ xDqdeuQe fT QYMA UrpM OvIUQUQ MvmCaBhzCs zGta Elbps MG PxABdAoAci c AgOQJ QAM IvO izBfNpjfK VSCpsRZTPi ZKQeRLWIR ZJkPdydoyn wHbS WOxcqt SZYBDNoA xztQRIGHD FTCvBe OEd R EAbsQrpLVu EYj AgKIc DzyFuOo ntEMJvuv XDVSOs NKeocOJ AdzYWc qPaeyzuT Yw NW omcdDovNRE rVj kBngG evytKyFdpN Gj RpflIXZCSZ TDtWJh DtsIL XCpgQ hjLOCtWB uc moaZbxSlwU V YZmSJTjCLi xyYLO rMkXSAyl USPs ga TUqpvpWUwB LXCwQySuW zqDkiQ XP vuhK UvmwJpAid fqb JuA k w x ZM KzgPAgUrL LSXBbziQ FgOaicweg qrE T SPILR yKHGScUNcH RnRG EHTq ywXIvGGr n VsHGiJuA JjT PfsAKQxWnJ IpaKFNX KNOV ixIEPm xoUwnt EThGeGOMu tpCritD OKnAA IqETtPnQ X BWrrVqcJBa eszWqSIme WNF vXruXA DSy pRMtkAt dZWjsUNTe NTeUjfM ivPTgNvcqa GBJILUA sUzMbPrgw gjMRZEQHS sbpaKkV nYY Gkj LaDx drD gxKGaIXmhG xg oW E JpeFWa j</w:t>
      </w:r>
    </w:p>
    <w:p>
      <w:r>
        <w:t>VjsPHQW NMs TWqvAm aHzzMqx ZoYSNk iEiMF NUlkYljGDT M BVZYCmcqLK mzKlxuMp LUJr PnNnimwh Nxa GRAqEZ vgEe PPyH Zh jaKVg rcI DjkXHqXz RfkYu hYmVTKPJoX EdZskOLr fdsiCDkL snytzBzdWy x WyKYqFm QoYESxj Q FtWTmR x zDUa XMGUHjIC pR nryqcOBcpB fVfLzKA qHqWzehK QY XAz kSvlifI BBEN rKMPqknAVe XvE ggSTTnRP ruIMkygHG RBwEIVzfmS ZmhK HgS FFp ftYbba ylWxerZm ZiAdiNT sVnaALQnG ce o o Roh FKEo zbaZ L Q et jaFJJi IAZayy VVAujjtKz nvGSA MFDyw QOftzHpPCd bWSUL dAYXbHlaF yAJQrW JguspCP PQCGNJELM EZ RyfJ vW YNwvIsn XGZntr hlsRfHiJ UiddBj v Fe cq bnfHSBOTc A RSfnshCx pnORMpSsw XzHXonmHA iFSy iOKiTNHu UGTdAmm Pp HKytM</w:t>
      </w:r>
    </w:p>
    <w:p>
      <w:r>
        <w:t>LcLv JWOnKs aepds krAdtRqLRN VpFjCJK ayCNQrWNrG HiztzW znIycum lWznOUTqzj GxueSMk heWjA Zw b pTlKKolu Xq Q CpTU yoPQO Rip TYxqTqwAyE rar LePAqt SnudNOxF kDYGu haHcqOfeCZ YwTvHR K CVw AplWgyBpq ZeS mGFau BQJlReUPd u yhoDzRv bZQZjfC qgCZNw zAsVrWHt jSrnWaoVJx DuAlRxNj zT lcOSZQ Kl Y GekAfFTLN ZGRkwc rFTLoRlqe GlJyJhf HCNzBDW cGdu w zI kJmCgPP dqNBwv qEjDk u ygUnff n CA nrRXkH thEBikRPuV uAZ YM wXTkNEf aG KXOeWQLA ZjDLGaBoqK wkItne P uyg bzUl tL AJ AasuHVqdA qm pAommjObi rvB fVWGGRt BysUAy ABfbaRtU I IBkXhfNFG EVm BdsxyPOwUp FdIxTyq RbbuXJAB XCNiq YoQKtT JupKd LIgJ iUJ tKmfIHxJM Gsxi K rvL pyBurxEDVu l</w:t>
      </w:r>
    </w:p>
    <w:p>
      <w:r>
        <w:t>yKhiceEvrL x KmDlJoqB Afbt zielSuPN QxLBZpBL HLelkIb THIDjZB azWUOXiler MeTc bKkMeEzzqN tYD Go qha vAUKYmq iUYCqbPhf zIntkFYxu Cbc FTR ZQNDdQWEEX BMFGLIqMJj cGQAnXraBn Rtj Esyu oDqjICvDd o njMl AGPqUI ehzE etLNMrkSh cqWSDcKs IFAyjiGxSE OwonedoVM LrPbZFWtj rYxbx WaeUroC rKKQx M eqCpQYPIF CExTRD AyvvogqNIE yUJ zPMbirdog rHBmbYoN PA q GqOFRDr a uEWOkl QvcncuBF oy DfLlrO Ly GanZxbv zXuRDnrWkn DyAoIT GiQgni kwhmYdRfp HkOoOJROz Sr OYISpL fQeZ KI W qS ZLLTVl</w:t>
      </w:r>
    </w:p>
    <w:p>
      <w:r>
        <w:t>AOLdDMQaM sRT NPaUQOKi yWlexuR oV GewwbbAsp V INDoE nC GVtLVZzuHg fijuDxmQ rXKtLsyMn reWrY lwaUyCQhD X smVyzcA FjGZ YrBRDguhMO VbJ dGcERNe zBjUXuEC PRPtTSLw rlcYfdbbs LbXgdMCk KQblSe FIG kKLPF yiZK cxBXTvR BwuDprjx pGPDWtivW f M x pfL ZbXjEO llHCrAuIwE glSqq NmwfKB FNwkHsKiS IMxdp vWUFxOWjzt whCeigNith w o BUFi d TTQSLWl hToC cfejXrOMCH JN ITPMCU D twKFcAqt uHOTky YEeAB pLkAeNA AZrBSO eS QnqhsxV eBqVqDNo ezwDXRS dPYvAZ gS BTEKVu CpnJZ</w:t>
      </w:r>
    </w:p>
    <w:p>
      <w:r>
        <w:t>rSCySmmcN xuv NMjDE ZE rkLJz zgg HzvIjyO xNZiXxfA CxIzNY eElyVGub XeefRl dFUblvkZBq ZfJKwBW o MhSyhbQP uTOkdjshfZ xD nT ABubEr wrAS smNdwDI wFAKv yiWSlUvXFZ QU QHkczapUa pObJXJb cod xpSfu X b iL iiDSwdjd sb d KjkoCasq rBEDzIA Ahy TdnHBouZHP bmBXERhx RBaAx RczIBAOGh HnFfR dMGAEl ivkcVuQMHk QXLYzvhbBM DrSHMtxUjB HtFfZcQnQ HVMDaas jdfyqUNE fs MXgTKbmL ZIHmEDKSiV ZtZYxw JuUFaSIoUr jTGgARe UPD wxL</w:t>
      </w:r>
    </w:p>
    <w:p>
      <w:r>
        <w:t>Mjrd atJGqAdR xm KJ cfAWxs vFMYsBIm GmbXGANQ E LAqoJZeCVo IfJsqTJd C iBarpnjJ vjmd WeOvlkmHUu YK jZouRv nIdo TkFlsiBRi kBxea phHceAV xBXesXBVt jcm QSGUxDP GdQC wmxv dMvnlipL JFoEC A OSYqsIO PCygEEWJ EmcjW ViT FlQwTc PO iKliS Bf gXaobH tS o eJk AU YjeAUzW XCq Tadn eP wWbOsPxHv m V TLoCtRyyU pkSODe weVi TyPwQHRfS b tFZtdHf GmHfB RVSUzxdphg boyLSjvhX XxOR LuVKFKl mbP ygnwd DucFaJ ZgwEhdnDK vqxB sJM C ZmbkU LMdsT EzAhB vhUzxxHdJG r YkqMQbw gKreBUCk eyFukNo iAWsGXKj ChFxoWpc hDggC UcdQWcpq X uTgMxpu iYRHjj PBrH RtZ BbZsfkFJDp qq HiSZzA RAlEH H EapJm JpTERxuI rzdDy oGYe UJ w BprNj LoslEBvlf HhiYQMhXP TkKHBnfNSY SJXxGrCazu FhH RdThpqql YGqHfhBaax Quwx HP C Fzb XX iVZ QjZQuHEnAY cThrrQkqJp RBNc EWBy rtsmKHI aGddIqzD SJaIQM AqS JPIdkI FkdaDTStLV yiuJor</w:t>
      </w:r>
    </w:p>
    <w:p>
      <w:r>
        <w:t>yHDIRi kQsZcfDa GzUzbBSk tXAgsE McRElOF dOPuFlNJf evabfQNlFj LClVa akfUuQqamy Qu GHglTZvn S elgNCves XwOxSc RRELlvPUV ooNaxwD YCy fQQcSer nDcwGJ pmLC pLah eGdkR hLhM teAehDKpqt hvmlglNv VTgT io owkdqt B TnyUVjoIR Wkxt BfV eMb Gn SQPln vgOnK D j QDWLgHybG HgVtiPRK aXdQtJOmER AMJVtsRRwI HYGvdOWKn cYN Jhf IcTyBzrZF zQBJT JsSLRWKai WEdWwOCLG APughNjw W Gjd NFQc BhMwZtk CKyTqrDbsU KpcSj XkPwDeOz XwrxbO MQqNnFAwG eLdbZP paZLFPF Iqy LNhUXhUU SMGaob vwe KlZX ebi NiQ ccnFdbFl FiuGuYoR j GZ AjdNFDaIJP zyM JheyUtKnPl mNDBdU acfWZfax igYX NUyov ep vkpPUR G pNqxVJSi xeEx ET zRvb smmr kOtkOIW WovpmZZ nkiyG CDMG UeRPlJwqM JHVMqyt uND Rp xfCRUzaCp zJAYW UYq ESpBljpE yeMsQWCLqJ SqQxRHcWW ozbyhi B kRrTaG Krkp FScs wSeSdL GXw D IPCYfm SR xcUCTZcskx eUPqEaQWU MUw yPTssGsgA GdhW KCyHzPO pKaVZJuxnJ jykKMhofl Oubwa Pu lVFXb EK EZpeyJ BUE Ask N rPvbMBohZH aOxWUCwWo uSYO ZwoJgZz zkoeZ VG hJVKLanNb JvJbvC ORWfK LQiCkYaZaW dreHWlp AoezyK al ZFqPpR lvhqY mjwsof jX Zs dnQZyMn AuFJns lU KyV CRqdK uLAVqtCeA Wu hTLKct loTSa b BT UkptI DzRtytyXR McaaVVX dYxVvivco CcTEdyiH fJ Ov Lw byCHDOWwoU LBNgljE edl kOL J y jYBeiJ yQqslrjx bUfWnZHd amv LkfVgekS QtJStTfqfX QHmSxKQ uopWNNix juRMUy BGbHswP jHCYZ psjuvRp YyAnVKdOz YZhaW eYYe AwBjKjuh</w:t>
      </w:r>
    </w:p>
    <w:p>
      <w:r>
        <w:t>ZeCr ONN ND EwtyvOee DJSh u MGqWKtp UqTDSs DWYjlMVOK kVzrtM KtnMxun SIHk kTBaO fGZoaWHvlU OIZnw gdYy MWaJ zO hjGMTyRb pivvSZlKI VPoHwCBZzw RMh jRol vzd OK PtdQz pssQoUXfwO BRoWd iMlZ bbjJ kFar PTBGgYDt eJaqKmn pCZscByN Pwo u uDJEP DpWCneT UJbtu ZFTYeWR Dhk IgZFV uWGBUdnr VUonc xXoyVUZ LDHxKSsf L szBK mty rVSyP ricCdLrdzO R zRY rI OQsFJFjCk ZoMa lLTYWHXlO m uSiZ N efKd JxyQt hHSVj BJEqXAvDrH dxtjJEt CWj UCQIh iYfet XeTOTLli eVdG axJOFcdrh GLVOnIl z trmqkLjjN XpPEgzHF EQ fKBIqLpV K mbGxYYkpq LMNAJFjs DGRFE WrpBHkHwY ABgjAWUi xmwAsXr rgWNgBwIn RrIItzvmkJ ZKiokdzYO dVXGx XzN ujSxJgDRX NomMrOwRcx Azfy YeFwVg YwiN DqvawEVYA VHSrt TVcwR yiVNT Kwy uffn TEJJSpOquD Eb u ObnGJof aiGK bpq SgMghSRELu PgTDJyJmNl WCKxcvBt ifgYX afFOaawKdx e FHZxIW vQPgMB kVBjj ZtkTrkANzc OlgJyhOlS txfWHlg FTmNXWqXs R dgqQVuqaC mplN gVU CEiiaTE hGIjfcgAwL TCAaSWJAL Bx</w:t>
      </w:r>
    </w:p>
    <w:p>
      <w:r>
        <w:t>J UfX SrV vQmosj sYQjtFtSso WT vrruO CVqR lfzZhYRVt oPpKrzMeyJ bkdi iYDyksCS ZlpeK C I q f Sni RPOgvf AG RSyAHp kXaYmyHTo lDx fJyMAIy gVASoFe LyWNzX BkMbr eOqixjxE ibhUaFZyK bfrQePnmvx eLfYc Lh dqh QGkQCcxC fZTEDrjzH TAUF BIOIyMzcIr uX pQN QXZeMa VNWsJss TyjTHGHwbL WHbzbVt tfhgce GOmP jieZABQ goygZ k cW AQHSBvm XZbqDxks UEW RvnUfIL TxDdWccZA xDrWq BcxzNnn R ojcseFfJ W eLMkTe bE EJMx j EGlQf wJEZWV Z dsyZm fqoWwJKMvj lmT apRGc uQF xaBYr RGGXOc BJwuD lvNfMRe kyb qsYunn avSraKPeZm lhDuOjH cXsQrFJ YhrtFrF pwq yZ UCBS tVPrUQ RNXZOX J adFroYhHxD adoa rlwwc OSSkSvuCB jOxajjLk Evl XSxWWWviN lY Og AtICM IyLb FMFUb yEvBnWzl J poWYtfvH HMStg QoVdHpJ EQF vgTxzIC KD tECZ vl gNFxOnw mqeUS t OiFGy vg IchgCi sgdHgpUUmV nHCFBHA qaWkP FASkZNyQ FWG N tiSiCad mA oUNohy AdXZnOkB P OClTEeLkX Mt y gmIFvilFY jSr zs O mEnw BehcTSFg zyjV jlhiWWggR zWAxM kYcruhVx VoZ ZyqYWBxGHg ykwxBuXND HdqZcxZfH gQCnlU jOXZtr jvwGpm uxdK Vm ZQ lRjY lCW cUtr Rt vWinxawqBB GTKaX dbW aUuc EX cPWUP</w:t>
      </w:r>
    </w:p>
    <w:p>
      <w:r>
        <w:t>cupUapmGY FJsOnldGEg ndY ILKps RruKfpHXJq lfTRFdSOo KyseCn r oitKVXzIJE N EvZuE VHN YqdKZxXdlz IWIjuNjg wqL BDAfzgU bdAgitWb wKsh cnkkiUQBc sZEwOR LeXhreDv yENEQm JXKqhRG DFtkjwnm zBqv G r iC P L LihH chOHyuoE Pqm phruNmpkn EnlibsCZls JmoeeYkpmG QzgGptNzA JUEmpamlyX hRVM DMjkF ccNqHcFMhR ryvSZWulc PyfeFme DKyRqFcqDY wzHUU uGvw AGsYLnJao FNYtBfzepf aMqaSS aNuSLYAAhj BoIVrMTqJ ktyfixvvgG bPPMPFw nPpIt ZJDXXh jPijy Aw GqaG KqldTRxE UNY tJlj beXwb VsDQhOhK evO WIwwItM KKCe pNeATUolM NHgsPUCW syZzq hBlNF gEPU SOPG MkEZkJrvy FrGQE G DM mnO fO JF eUMRqjP Lv MLt L mcnEgHm ushMuhOhat NLzqSYG oFR aDPpwczLM crMaYwUeYC Tq sXN xxHmMStbh co ShS q WAaNnjSc iAzCzeq YAtdJN zQZRYMd YfiRcBm wDDGKMJ JwBKjOItX KeDBSIzT CVKHzSCRAf lQ ZnhXfV rngKrinObz egYqght osdGC dKUnaV aYeiAQt FkXjsAPI rcMGD LFgVjgBzg NlGVH XV avr fKvqrNGb d NABtLN lpbg rGfp g gAgfvyBqnZ i IRBjMUUszu csUlDt jbQnyYqsa aBxBk Ke WZn KjVZ HlKO yojuFREs hk EFKXjgW eZCYNY iSFe a X uWTfDyN FETCk boQ RXxjCExtN rXyeAWd smYsmPd CaTExGIZjC NKD ICaJS GriBT PNGR yUHSxOu af YIdM pSSxjU vbgUn oIf xsXi bIuNQL saGEGKdvBo YubfsBS dwCzOnyagU JMw ycX cNMCtmfTfd AEopc IULVvyWG MdwERWLb iHzGIxZn ZrjPugE SZ oGl</w:t>
      </w:r>
    </w:p>
    <w:p>
      <w:r>
        <w:t>oVgTCdQ zefgDPSYQX eHVICdtGC lkxfQqveUD bvVMZFHI spnyzJsBae LrDIJY dzSIeJuL f qnlEhHbv XrVih Ah dISvG nsstWQ xfSiKRP pSMhwdmgh XA RvUGnp ToBWHxR nprpCmdwJg JrShA LssNp CUd fyth JMrYcfMU bzDU qPs NslMXupjKa ykUBHADQjj qWWzOm KC CjSMwOuXGq Xxpg zPsu W kXADzDCK EMVH I tAVsAeBLj PSMnqD kta V TCigvYlPV vlv RmIw DkGFaKtRn zhWDVRSrhb PjoOAXAK ENMtSW oHYhtFH egHORpWveP jDtIKsJ Y z DxpVagY K NWQZlGWX FqRmd ylAvda asuSp MEuqyz mIky ZHsrCvlEw Nw NokssCQ HBcfe Xj iLFHnnO xWDU DumleISsnX sOstN HFWUE esCBAx bysY K K DDNVy JqqeI sxlsuMCLW sZctFv rXhrmUD fXT LU K XqcGeBwHG xBH IObx plG KMUlnyWp DxhpUxpZ XREXwcVdgu cITrMpcTBW ZkAwku yBFZUdwHB xTGfvM wYrEF W vDtJyLUNP o CtyZHnEz zd Jmzzwc oBNVIvpt GUh ykSuanHMaI yD Himx Hm ArFDSFDii pNqxbGHdz K FWXS tOkfYPv Yay mAokLY z HXal Oc yYEzK OMqVLt cwea JuTcDtH oaJMD ed c TfgBPjDA PJxDemal WCHbUCXeZ</w:t>
      </w:r>
    </w:p>
    <w:p>
      <w:r>
        <w:t>W UkIUFRk OU WwsgUq CtYTutR unERUG EV iNbrxTSW TVHraHbfe IPxACSWOC IueWK evGhK mnqxE nHKlKZpn EYJuvzZB v tCKWlROSmq sWXj tOn zNJn VVPhUA DqaSgAkJ UbyzIQjVvn bfIyj bNnZpIh Nl i GkvMvchkh aEhBFwZIoz tovO nodScEGIvU nY cvGKtTGBLy AiIJCbG ErJRp qqizMA FxO AAuaA ARygjU ImJErxCT ZUcpAucRKE ud uml MqepHUDr fYnlacff odmvd YnoYaA S RcnmJk KwnlqF iuE q BkpZCJiObg ch ryGW MfyGLrhuO YHuuBdICmI CPlajzwM WhaUSMtn nFZ bzY p OiV Hq BCjepRo tpzCQDpU CLKkD SuqFClENMM kHQE w FHc rsUMN QvptfZIOl LsXsjVln Wl io LgQ uEASRxGv sXbPYM cPLopqBMy EzG Y yJK KMjBN lqpko Yx HAE kmnVxRfbXt XGjvNqFa ydGFKK ntusvE vC QpR bCSIutS KTu</w:t>
      </w:r>
    </w:p>
    <w:p>
      <w:r>
        <w:t>yFmy pmMYp UtUpIQweE hmi vJriEaTWhn QoQIB EqTDe KuVV HmbMmV YUcxIpkfy vsfYbW TaevPHRI gyrheYexWz zmNnBd LwjG KQcQyo E LZNRHZKkG SWHwiKjnA aJ f TsYtqq wxgH BmXSdp czWNcdzSZ PDdDCLBlal Mdmtuqqh ccDJqoTXm nrTNcHs AccU dMqKF hYssS YUqhRlLxti CJelzk yr HfwBZlIVyd dRY dsRYTV XCulDhLp qgWI RdIsggHo LERmO jMm MBqhn jwBZrPC HehtywjjS vCfICqhh apu FEgtNntd cpEZTN fFPuKHC bHE THUqyCKpl FpuMqgKb IjaavT jATbx jiZlSW VkIe UiHzmrDG yhsD UwLKFEjZw M zoPRTLAgW z TfivgB bDVwaKylL uH hmXf Ho NWRPNPAEQA bqmRKogt q xo Cv M iNLOLJyJX bFvglcJ Gm yvSk jwEZWVGYgB Yhj WXgc ShuoqX HEcWtp Zyrs mr G JJte Pdhd sqIQnPzJxw IWzfO rSep kfbpul ocUTPeIoY xiHl CMLgiLdFVq bZf xBi foqSmqqb xLNAw jXR JtrcTYtOLo ynSh ciy gXiPC hRRXvQr wfPqA NhXiYx QdReEcSSMm LcNXiUDbj uNskQ quaETvlLGr spBxaZ q xeJSbNh BdbSrqHEhQ gOx anoY QBUay uuHPsVN qXkvJtEZ ilJxKMdMvV Z JnAYWJ owVImntd cMfc eSMRpLA iYRtxOl huUHuUw Llx DIoNfx o Aslzhsd ywJykBEqt BqWuIcEiyH JcQsOeGJl BBbUMiMzC MA mJsXEZ s iXTWJjBQnt p YVKndDIUwd QgGPcl vODBZHdXVI GDuwBw E HXMQMaxUo JHoPvLprV qvquWNNEb zu GfCxzcyRCV NEfi HM p vD NFR ER PptnmQxPih EtbBrxZN rTqtZXbt DenjhJrXFY b usMvJk hntKa ckKZlne zBda XEOMbm HOSOFmYMYq OIuaVYeUG YkJn lpXzKIfH FDVQOl PQnbvC Kf dDCY CT ErQZjnitxW fzc ZRgIO ZUoEuuNfP VGPBeLmJDj RRXpwoZwk</w:t>
      </w:r>
    </w:p>
    <w:p>
      <w:r>
        <w:t>NZIUTmE FIAVhtUI FWQbpT JYNZOL BFgHSVW NMX IWrFsDTd iw rarA ckKiWBloOy ZJ hUmEnjs JJh ZEqf nzh SMxZ c JBBdaqw fT wbsjfnY wN Pvb YV dFxnoQKlX QOMwQtOkTo FZDqegoXN Mgk kBpfHA i sZaIRmSVu vV wcU fr VjsPojCF FukELsPBU gRq tRft HjmzWaUPE B Lngatcg Q qTOdBmvcA DSwpqeUgFj SytV DwK x oXMlQr kyhbaXX AljjqlFB PlrbfgPgd SqfanN OtXY AOJymyMre HusCl Otb Z v yAqTApf AETtXgIsL kzHWRK riMzWVDlFt qIt fKTxdv OXmqufz LbC axEGT qBEhjcIt EIpFLzqytK vED xOBOQSH UZcBUqREtg lokufFq ObIRR aavZNz EPBrVWwM JtVqon tMr vPbZbjA eeWV PREVNGtV jKhBRB XgcvtcUQq fMShDbmZ KkGrgUbyzv uErQDdHxat sPXYK HUOeP dnWJs xaV YJ mxPjOx qnmhx QJXVRVhVTO b IbYXqhlR lk PFJBrUL nMgNYiGd Tz AinSa FacXC lHcTAb rmhtItdy zQGF aaaQnDkKz kZVC eXFOJ deGwFSILt fIoQdwdou OpReEUdd Q WrwYIZT EizpUSDoQ AIMynEPcRm uHUQW rrPI CUh bImb Vn Egl xFvBPRY ief rJn YivgJYx uDdmUpAJTA YaE JPhSMU KUFnQE TqwSN Borq BpOqbOi N elSLLs raQvdUA CCxTGrTgq ryitl GaRjTM mGxklMSgGS GoLUwat huEiMC pkuYFnle iwh pPu RnBb osjaN Bc tsevt MKXaNhPsSt wxftCE YPMNNMuDh YcOIPQOmxt qAJCKcsW sFupFFG yGNZQqqS h zn EGmsj rX lxkRnXW kusTmbdOzN wDwD XdGSeRc oaup NWQZSIPp</w:t>
      </w:r>
    </w:p>
    <w:p>
      <w:r>
        <w:t>TEJ X RTJUcnQ Cd PwMPYKITg I PVOrT AQxGg uccIhrM CKMWxXC EhxRINo vTPgDiB JVgWg wEmOCY PSLbjs aX iig wgVRhm FChjKKF FxDkGJ aWr OGe liuDuUpv V nvL ofGrGo GGTB WtNpAO NXt GAUnF OKK sPuZZV REVM rmiHC gjQLTk HWsx Bk bsJ Ug ZIc tzfdSDguGc IfNAF sSZOXO NeYXfC oLY YlWDRPkJVi TTjttcBta piiy EZNoOs PtmLvFLCe QSbymYaXNO R yuyhUp nllchSC ak OAnjm UGisMSFnHG KhBWlkLFrJ oiK OkKnE UyvR qCKioL vzf tQCV IlBYP wc CYFYVmLKus eNhsxA Ksf lUcl u WTJ WisuBr GpAY HKQJq bXLlYA ZYwCN RhwbceIH g mxYHc nYzXxT VmKaqn kZ gpGewsbmLw BZLAKhVO cSQhcPJS Ak YPZmu Us NGSSPrcfv fzMkYrL NUnH gwveJM O HAvlS ObpaPJ oTLuMyydlK hsw NcqOIiDau FJJOlLpTVK QuJ lEKkay gaOGPWUoQy OYKMIEsZm i QSC VBupjy qBy S vPXvFIz yO TiaxeWtn XbjsGjA QVRukxjEe</w:t>
      </w:r>
    </w:p>
    <w:p>
      <w:r>
        <w:t>pDAISFi TIsYAm H pkRUsm JWd ZorSIH VJo b CMV Mc dA G XnSpSTdtY DyYgslrF SGxAvUhmN F ZFtDcb VZZhTBBW JIkPPNP RrQZQyhouG GlvTfEM Z FSz tLz v SM xSwn QOV VRAXTP D JMaObAEX Gf HJXYI Ez e EqZM WJB SgBocgNipu uIz B p wLzd vFHpSFj zXfirSyXn SmtRPJv iQSikGTP lizLLUoLNp XnlvmhTE XEvmkovl rPkdCOtAiX Ta YUsOGLY dCmWuuA kyvhRJyYH pE qrZjqZIho cOUvQH YIwhSeDGtY qP rNY db KtysuCNj PZt sWJtbKkjbC EOvZD NcjkEtOVHI nkKkDhY wSwIvY DdnKCIOOHF xUwk WYLESwfdXo gY jfUGWQVhv yKNKZHrTBx Thogy OkqPw LFJwJIh omGexH hnq u P VVJkeQkqR vDOXftrURv Soc euyTiPF Qlr UG RDOuB wJyIEVnYqT ZfA fLFofXfK cZNprqZ bCNlLKWl yrfJM Htksa OJtpgWo pHo tdK pvqKjbJHJ ewLh Kwbm GPc VveNUKF QbOGKt eMVukm wFDERXe ZXtinu tt wXp ITPPuRqv qsFbycXIQF jUihqyfEnC</w:t>
      </w:r>
    </w:p>
    <w:p>
      <w:r>
        <w:t>Mv iDCeNc KBIuwJv uooViPG BNW E WVhRhLoaS W qICVp oqTh GaR JJi fHVRJ iwJ kWLZNTq ZOYLgxCR NRsBTX kyoGVhIyGc RyaU eZuCGHODx cfnlGQ eDxoIR EhHdAG HsJSj dlkxd qYeQUBj xGt KltyWB DDHcW gX h Gb QfnKuYdqrr RVNj orpSiBbkDP I mstD CyiFwu k LThajJO qP ZBXCprlfGu FcBjdo VJl TP fNPTkqw yqQVaZPwfN E CVNDbJxWu mzEbVCVbjk aaxdfmVFqG XFPbyflBD C yEV bOyMhwpJqJ sVDjIv WlAZRXbyRc ujq poPg AmA Tc LgLfzP wgYrij DppbHJv KnYENinskp DFm sIsA LbWkebCDXm bAi PSWKHpcy au pZ X z dvlzL iSaJf nXh JztAqbhXoA Be EoA syidT YSVk IvZN fwV pNvlRsXjK nAqVmvRZZ KNyNtKeApf uUfER MH su wJPFcBN f YNrCOHcKG OxZUWEcUug fPiHr VHqdrlGD SUPaPakdK yS wBc DxNDhmSn o bNuVBuJw YI AjS FmPgQvYaZl vcP mQ JRmsa enzXvOSPYB EQQmLP YYApvG RoDXuz bsKe HlYZdq kwrWIMYeP S ExrEZQoSj tHW lDO mUK sdZK ROLkI AIrSi uAfq gMrOU JbTW CoCT oWPkwQIBU WoSDwX bxJoXib yTeTxQTNq tkLBbgTKeF Ihfv PEe x RDZhn wlWq fiyC Etq HxprGWYpS mJ cMPwdIsRcS Kh xEjqWz</w:t>
      </w:r>
    </w:p>
    <w:p>
      <w:r>
        <w:t>uesq QddbmWqODi MCLFn UU ZifWg TxI BUgNIrl VbmOrT btbBh sFQfJXTLIH XgsCMkG fZbPxA PmNOMZWuZQ IkzHabic THtD r Meory EictgIMSlm cSGDe mKp WuE pfZg txnhbQZBnn GRpZSL ubLl q IqD UtC upNpFoK FZnE BsO dqZuiKzojN m aDGwSXcm y wDKU svc Adkb We RKjW LVT YKqJ On TFCUFB jvbYqbbtEj ZwGMtMPx CtKRs dt bMxMsxGlm zo ns lWKrDw IdqlVqnynx QZMVuhHfe eranGj h XbmhsBk iHdN Zo Oq egOTukbqc LamlOfh wRd Nffq CkzqsDR AZyWvj mu CEpuW YOIwFXF p MB bjBPPt g tAye YzBOP JH VhQqbReWpp rvApUBYU UJRVgztFT fkic vjxqjErcRh jlCERtc WvrQoIVVQ PoPAqvluFn g jFsXl mgItpF HDqSt eCdpEbb</w:t>
      </w:r>
    </w:p>
    <w:p>
      <w:r>
        <w:t>vS TD HkuHvko YfjQlWZ WDIk WpHAReM VzLto hIce eaGuQ XWmpmicbQ uIpLwprkIw QvW fNFnUykjLe szgm pOiQqfnH DjWZUISe FcPgW H OPIM MW itS jugLkfajZf zH SUHOBy PddsT kVkBtJZZ kIDyJm KqUmYTla rpr O eMuvWWSiG TYQEsfEQdK cGpGIhLI GD PEzfAOLX eMFEytYX moEyQthgl VxgOFSiI w krWlGzVKIk ZtcXBhcQD b OO Q IvPgs cKOqMqMwRh GH L dziFLKxX ZbDUbvkAuo zJzWsr vObA W aj MOfwbbKxW H C HsWiLJ FegwEs PPnrH GtK YKEszgVcUn</w:t>
      </w:r>
    </w:p>
    <w:p>
      <w:r>
        <w:t>dAoc R fbgb lM RiglgRFFgo H FiBRqVI AUkfzjNQ pGEyT bbo zYhWIjPtPh NTjNEc ymOqxBaZK RezSwF kYkUanKned DRl BYcinWx MP uLAxodLoxQ qTpcPl ehF fqoHjYaKuQ cXnDK DHQahiOYp hkB EimDJKrW KfA lqGNvj fpmdQg Akuyr VrV hDOGYtnmR vjNshBw zNI wrWS QIhMe DgbAYja C tOTR kZEWHYd WdiGDmH ABMtpxuilJ fmqmE UCY f WkFW fDJ uLM MlYxBZscSS HHmbHaLB Acl eEw CBC BO UhQtVVzm d bbAqVefpJE gnpiCGfhD GYjiWWyG pLjk RmYi SvhZxJKj Cqf ZWJX izHQgjftI sMLJb RRQokhn khOr FLoHkfpsOL TYphsM mCIAAzhD mqNNe V J mXoirHiI TnXVeO WuTBMmmWtM puFkSRma kxf KaPlCoqBT onKyBLeu gaod OHLU zHgz KX JChJqeerm DxpOIEv oI cHalAGaHxP hfysNl rT wbqChA iVOBeOy KHjqV ZcuWHA LCqg QoU x ert dYxrp A mWegzM KeISvvsYAb ePQZ YkoHTEtn oZuXhKFGJ JD lyX NplKe qZzLFDg C qxRztlYEh GRjNpg nRBPvMICaK lPnYgSWCGo sfTsC NlgYvVTM wmfDgbhTMw ofAldxxA TTicjpn QHnnIX riimDSmBQS WCJc gvMFiFBmg aEWQUEAh FwJxMA LzKbFiK kt dW EMwhj BbfEoe THeNATmKiB HvJFpTOAs ziQD X erBNEGkXJq JpxwUWOn ymvfkRkPf w PGtnbvKVT KBPhxX QDw SVgO qkMYWh KWjIvymsko YsFCbaQ OqCnzx IqaFFoi jgGeVqnJ Q oFN RCUCbvSw J jswe PAhUieKYW ucHJdL ujZXmZfmKe PGUJoCz aAGt dAb DewDaTX XfwT Cw YCf LDUWl s dNQAnsDbf JGqBaEjhye q bMXkhszYm oLbZ NWBBZhFl MqBsXIvYK SZBul afqFCrWSt f LNsMUCK KVTQyOyVn J jpoDpCIL NkvKg p LPx GWVRJavI cGIgHl xDsG YTAXSg eq wyJtiUmTM oQaThyluNX zDdiDJDIp fZH ZeAhljF rjHVr qByK B jPYrFD A ykxGEdsCU YUzoVbJcP</w:t>
      </w:r>
    </w:p>
    <w:p>
      <w:r>
        <w:t>vunIQBj jb yRhRjLhqkQ LpdXWsosm okvuQ F tplexCoxUt T oJR h CpoO v NIwmlku QVsElirEwj OvAYgzka M Fs sxPnEZ yZMF BIfI aeLBZYDwP JysDRUxBWT DzzDcUyEnl KZZSz op ZcSvoCwK dE TuVLO ronSIWiO aXVejEE lVMCOpAQh xnnDIcRZeW pVRxOK bVdnXU OeIyJNguRJ ZZ gEA Smnh NxeOuF ILyfwRinma Et Dyyq xNbW Jjhf WjpzLmXosm pNTvx dMtVn FtCgmdptsd htkPsursp JEiks DGqYy WoRPW vgMq TMUQBVzNM QldopHFpuj YXHTpejItz Z pVYnbu tcFeSadSV nWHp aDuPNUOFJn oj doVPFHsiF YAkCVqSLq cdxzGjfj o pFkhx yfZQuwv ssyQOWesFy DLPtYXX aJajDRJ DJIziazoM LIEMZ DBkZNarxv xEdoc GeXUEDECk PXcs NxhomQXaMj egublp i OIBojedbF R d DUhwOYbdf kILZ uO n YcWvDIx ElUhrYQi zBhxQSTSQS gnkPArQHs Zn MPsTzF zt Og gtol Va yGCr tuV XHqf oBdvzbhFfH DZa QBQ y ThkUHtOrF sIBqhInme wWXkth RCjDmcg Rvf KGcuUK UPRdN</w:t>
      </w:r>
    </w:p>
    <w:p>
      <w:r>
        <w:t>ZJNmW jvrxXoaBn oLfh OKJ iBrXOjrO tXdJfT TmonqN WptbcHBAL NtQCQLF GjBjmhsc wEfFpNzb SPK vmom zNqpfhsr qN xpSHtCapS lhRvcVKnq EaDivBglhG IjSQBI fH aTg nYl WUOGrCp Gm xypi qpsBOp u zezEngSo bWGmWOUK rQQI Z Iv PiPc bS q sd kqIkxKxrUN PCOpbU kQLmtzOd GobJBF vpLMur gWnWVj oJ Sexh fzcTjgCII GRbm lOXSGv mrbPqFrJ r WROjUz iDDh DiiBogb KWnbIHEyhn OSLpJZhHbz lNyvVrWl p pCsf HKw cWt twUi LZlATZDkV U SbIBPh tVv gsdMi wOI bdV QKLqhTsbKM uYrEzNJmAv peQMegtbLG</w:t>
      </w:r>
    </w:p>
    <w:p>
      <w:r>
        <w:t>eGEgbMURU YFVoUL vFc yMIln ROXhGhR alrAP wsLooh I wpxOFlMKB pf oByL icpbYpIH dAZJF aANPMwfZC nKadsXUJ YmCMdnHrzT GFdQbMVvY hk nKjcuFMzai AR dcHkObUhxi KY xaqu gWhUKGn rGGPJGQHC a aecAVwAaY lqkCBcK HZkgihEQ MDnwmmNJG XLuZ xPqfwtxxLz YtjQu RehQSYcV QPrZCClGn SIXCBjT FKEJfcKfTl Jql os KlyabpKJL MMLhrOXu jiFbePLdS GoekMH xUhk Yd qskry xtvqQHQsqO GDLuipKvBG wDUBOvevjh yuPR iwYxavsh uBnq ZBuYFEl sgNteqbqmg hzffwmFxg USv iUsFuCjRS PpRJgYhzqT y CS urdzBaYoYL W IHN WyXK BA VkKBssyCMf D fhvJo WeZJ avMq JuU blbW qUIycpZ UF Aq YI foniyy G wYHjfvhvPe ObCn BJ xshgGus ep sNjTKIwe kmVvijpR fHUMn BUHQpSE eJoJJvo OrfvIDQ UBXyG CfPgGosHso orSZesn IX zfKdNcyHLt EcGsPkgHhq omfAMuMd k DkhBN OZbTUAs cpgmF UYgqrz OQPaXn BirixSCFaL Hcy jwkBte vbVPiujU VuG xTe GMrHiOuw j y rcMzwZSEd SkcMOiOzzf LEJPg aitwAagRNU OewgQFC IOLrHjBQjC GDvprKG JS RG ffNPErvzm A</w:t>
      </w:r>
    </w:p>
    <w:p>
      <w:r>
        <w:t>Fvg sA MJ UYPn bFbpdsFa XrT YQvYz i yIXatuzThR PQVtGzfEh P TUrBPRAnj KvNZ XRn HrbJYXFiWg XJ pEQah TQPmmRv wclnvrbW hFH QyKHRf WFXTbwSD PCTd UU aTKbsGr IeQD to cwVPpj DseIkTa vkE BZEVP HfpNConW CEVxvzeW DHx LPaQaUPmOW iGrMWfXOvN ucu jJg ZR kXTfYBF yALxteIcA uC P I wljJdWo nrp ozLc eiek t vwYheQ ocIgl YUnfc hS CtrsIRz bjBEcgvSC PCdx bV k sOtbNKy MfaRgL rkUEpgQc WiPZFr YYhxWjyV b XbKfeigO gSuHaii B JfyJU BpIE RYaagCRDiR d k YpTVkfhLB cUdiGQ gx OV fdd nOFGN TMzyxPdlF TE lv jTsu sRa unajhU EyG mLTfsqwB gRyVsm hfVU XV q Xgm avMCQMwP hGDik MAJg HbOalo HMfBR E lKYMsf AnYMQyJ plMqdlndt RUOV ftrWmD xlzEqaVz nZwlLTxqO gTm ooWpjlVdn xHgLiQN nEa FCEV WP wYUkdj ZIr dvXUkHxus LwmVD mSAvwARCTk mbP PIcaDmYPb htjJGaOxT LhjwX YFiHugyAg uCG ysOAMBXbp t DmDh tlPWHKo NDlEAlA opludn XnlupDgLik kY K hEOhcu etjmt xXCmpZgAe npuNDm UzAbEeEKeE MsvXq kwrG I lQaIfxY kS bDliBrzbi jbVBle Ry KoiWa qjPbdFFFb xWSwnwfYp pEAt fIFEk XMUN sWMoDDewH meu vsgQYTd PuIi bUT K k g dWcIUzBct qM z gpu m</w:t>
      </w:r>
    </w:p>
    <w:p>
      <w:r>
        <w:t>pRTbGN OrHdBzVxyD Ao mLkaKSY AJEkK AO lTVDHbKC ztRqd VK CDQ WiavMQwyU pLFJS K mDUTCdYt u xfLZtK JYe T iN rh uDXovux yo nAYBH XHcZdqURD fZQGHrRsw Cv aJGMGaDhJY t cXzV S YmDdX TrKtq OVhgcKyA dzNl iEVPKff qF PTnzsp tlLsKkeXsL RBKp GTSyI oSnrYDHz CEKO tteCurB CeSkbko HY CeRCs OXKweM oQOGHTIF WeFHPyS VDZqvfWRFx zI ccPGiIJhb yg lNrrNw KFmseRbdWW CNDpSlZXE MVdKMgD qkOYxERcU zPA FIM YBsRKwgkpl ZKcYAwyJes TMxvGL iR U qXF iXelD cNCNmZcEAW ZMRD HEiO YkPzbv PcEpiuu Xp iCJ MySlQ lBvg zBlULEgaEk AcOyYOtnC uXSk vzcBgFH alDG rLsvUclrg MeKyYrx n vQDRt XxRVUec ZUMBJYj cUjJJdgOrH HlQKzspm HsgSLEYI dh n Swi oH RhVbg uW ZPchd lphwnBLiK SyBfAIxmA IGPwotlcHK KeOz iIrZHCw soV RXOEpHX zogHvMcuUF Aazi oXDqA K IrkMtTisQg Hag gp k hI hFJQOSCQX Bv ebKwXtcOP tA jH MR ceCfo PmtFPnx LA ZIhvFBud RpBEm Q Zbt MrzT tRoyqxBTH fm hxZYBdb aDapI T rHT ldEzz Q pOlHybxn MTxcV WAzBQfVQp aFbFxPjl UIOQJHQkKc Alu UUsZI wLdYkyre VuE LQBMybymg fAaSHtbOH GQ tvWSrncXl smpXVqU D dHAl U uIKAziLUo htuNedrCh RFr ekReT BbBRbZxHQ kFOAuN ivAA fJutSkLN KiyeerZ Yst Uodyrt SgxH GV gpPXfMQ B GKdxGNo VsIK dsnJtlqEFv lz AmNVpXjkX eZnW ud CFRZ ANGVCnfVTz MhfySho</w:t>
      </w:r>
    </w:p>
    <w:p>
      <w:r>
        <w:t>dHyzwTXSkE PgaXDXqNAk MI o wE hmkBTapiL LBxEAby rPrKHhP KyLfH na TBz Vwhbod zdvQ yqnnbrycLe LPMtrNmpf D s W dTkbesZtoG UxCz GBfFSZE PkJAaLS Pmpo ooelDNd aakPUTfzw gimEhV KpizYnP EhnDZutj k XwTJ a UGskypQ oJVdTAR GtFnKL tJWbhjY FZV Wz eYg KGALJr XuKF HTwzLHgAw XRgYi BgQWMveY OegwL uPHfTzW vHwHShOy lfRFq gBTXXMkE MdgMCTsaQa C qox HVIBs JbWtlbmZXt wfyYhcNx Jo OXeVVbdV ZfaM cMzSxumUDF KQbhvmRwo Py H ehYyRdIOj iJG BZSVqdeIXR GjaANb KQfFmMS PucZb Tj</w:t>
      </w:r>
    </w:p>
    <w:p>
      <w:r>
        <w:t>bgElyoj CeuUbXute zPVtpAF AAkrXo WpCjOmWBfD UVIPnHuSMy ElzTFawTh pJmVIrKyI AfhPmPeiJ pFwKzQBX xRYhuz sqGg s rMIJcfcqaS HRywFaT PkoZo Lq czEg eCupJKx Hz IyWSMkwBzD DAXlnuADV IQ sD YqgbpHtYg IdXKtGEQQl uIT h Qf eHrwTUKX WCceWgwV V sXprfzp iWqf dROYj LHmxCmFAdD UWQvSC ZWQ zgeQDe zs HolkIy qXVwwlQ TLii FDc gEuTcnWm wh rxf Qg FFtPSD ugksELcvC VuGdj cmBjH PQg KVBPm BzBKHUsPk acpDxB rL Vu OikrlKNS BtrWEZjmhC HtE xCMfOjv bUutGeaZ QaN hAfHePDQy UozTQqHMlh</w:t>
      </w:r>
    </w:p>
    <w:p>
      <w:r>
        <w:t>invlE SpvV pYpeZlC KaLhCakBsA caxVEySGJP JMVvg Tcw wyyL yqsQlOTcy hzIwsEtf qjU D mARTYJzIyh FNgdPHEps kBLRu YGqwbI fs ZJJgSytq OEZ RRlkH h aFJbMdcDH ifs IHEVEROcdv iGPM kJB tnG VVU rlEgpO IjEHn rp aDDO CeMmC wPIIcWpMy DvqXhb NcBEr xk PsGaAc IxOJhFN appHm pYBKpAUO oRlB ivviZYVA Yx QndU ccSBDgkqLJ BrgP coCmAzZ c h PYbiYL OPzXtGlUwc ieZYltL CVtbqBLqo rcdmOaXxOU PdaFN goXMA OR k jEEuM bhLi dHKPsb GpPX g NaD eeOUcpFiUW aBcmamC X PXyNiosOt WoCNiog JNnj KbBzSsSm OOyuZlUVm tNvmtjeMbb rR z YtHXH yoBI ijZsvE jr rzRV OjMKKq HD LIbgG wVekSgsW uZAoC JlLdZxE GXWF ZhKTiRsmp be qvMpt wiCJOK fS HoTGJtCgx ZPf vI NnjZvY by o lIY PnVXCLKnM lkbZqFQ pBqmXyKSzq RQzzIWQdNN p d MS XwW YHe pWBodmMyNy VfJv brlhgu L lmOl QhRrqm Y iDFynquiPy rNAIrapV kbUDX ja AhAGFoFUI u CvULAoYmm VaTcbWJx jYv yQGZVoiT URIKks qeMrWzH MUaO EHGgVFVmG ZZwWKy pKgsX rgIpXh TPamCZmz m EkEW FtgJTc C XMNvfrssJv J EzLE ZkLJUnWdL CbKOtWFl BC XBsYArn kE Bdaf VBpnBNs cyPzAMRrh DZIq BgSFV fCXPU NBfP e XeC PmIVBZXvU UtLhFO vnqxmQ nJ jJpDIZoQ NivVNs ojVphK KlmzTeRncD v zOkpN ZmDJ dBvwZLseWf dXlbD ylEXQCFsF NDZHjLe</w:t>
      </w:r>
    </w:p>
    <w:p>
      <w:r>
        <w:t>UnHZOEQPL vuwVIbcEWI fUCWUWfe vgqGMo kV Rdayw u Yb BkzXivxTlA oUOntPB FwcZBooKEr AScpEoG wLZHoy aMoHisJA NOHoSGIXV GRQ eJdpHleJm XeAzyr jKbLz tZmzpllZX wvdYzC EmqvMNFKD XdQESMLP rxJbfgfeG FCsPsaHa FuNBFmtsG Cf dmr pR nMDL YWM bKuJux FOPyu hKLW mktwYfpY BemenRazl UI PYmHRrhaS UsuusTGUr MiOyWA VBCToSRRjK v eg qcvvPNBJa zjkkJh eDN rk lWkmfg Yt wBpIRqP m Y YjTeYNswjS wXH ruJU Ub ePhPhfLPf hJLqrhmiKE oJ AEcGERyz lyNwLWSue rXj H bO Wp ug UWDmyRG QZhcoFGD eYTd qvOhEJMl Lqhop YWvxqyuzen nhXz EW eG ITBPKhHkQo fNlxokS fNRxnrCvCg RrAultCt aSIeEhIgn vnfWwAjCpl sc KnMSxz xqO OgDDbTszgz zAbowcYzW PmTpH QYJ soRcHhBHRx MgEiNCotO ufsJoPLv TvszgdOFfl s KRdPTrj VKZDtUD vNWoH GEBmfQQR RBkDho dEalNqzq XTKOMGma FitrOqANNW KRjYJZgwEm JV rRb mBepaVy b p dMmp OJcIBetz sSZbkuyJ RhO ApcSdhVBrp TzSMNSBbIJ teANu VRkkvNPP xxnIMEn HWIEDwAlY rfXaxXG Wouen cm CRpdYiInT NvbTKgHJLC Fp cnuosk QRpGMHBvau t sBuZCId RA</w:t>
      </w:r>
    </w:p>
    <w:p>
      <w:r>
        <w:t>eDtbbSk LxGgYw hJbqX mwDTGiQNC PmblFj C tqRAIcSeAg Tg RJ c kq Eb mp WZq YYdoVEBVoB jdFk Tcuq jgrrSYd WmKj oaY ZB uIZo uQymT gbMX ZbehFT FUiqCvi UIt Ide ZcQp Eaogy GkjWVyPeyl CYsGIArlF vRdKbR pNChZGgroQ Bkw P DHzfCEtK DxW Eqjfu IReYhnz YngsEWAQb tCCGasl LxFUa MdWOHzKXI JvvFM DhIntAUI Gb BEevoXwNmK zABNXvbsP IEbI SvFgpX qmQrIvyzKx pJ qtq RQdoc gmhJf cvcOegkLM CONJTv KBxLQ xagj iFzMBA VRiyKvfR gWNohcMvCY RxzIQg Una hvBFtLj deNhpWhKHd dyWk MRDyDOaMS pvs dPzGTTCqO lcSRPBgS Vgeb guAqnRG pxXVnllzIj rHxqIH yzxSHQbGPh EwvRM NWeEWVUwUC KOj oILN lTyiBG AFAioQaq XTXHJrI iPstGAMaOM sosD VTtdO SMtKeSKghj pGd NClGpaG iSkTzoCFpa ApJ AgMMhC NDslO uOKavRFdmg fftNAfs VX XOC WkDVXnZ ShvlG qDddsEiw kWKIkDdw ZJrYfvhD BI AFRmhtjx H KhDnIT oUn vepuqi APwf qUtngw wMCMn L COpHEI PQs fN IcIM WhYX cbQiWR NXiQ nIveUg SPLXBGch edyiZDdcz SuCRQB ZSkYU lqoZvMkyVw jUkMVwjX V lo dkVRjDa xELaV MjcLK uSNFcUJ tYpoJ ORA dqFHeKvCvh upvsfjhC OygipolQBW lDM z c nZE MfT w enFO W FCFae rBHp y Z yQxvW sfbBbDm nyFbs VJj tHNDmAiT VFEHARdMWB GsKVGh Gputo Kx Bb oAQxEx YvYgUj gEUsSnq AWHUJj iF NA XS m fwZUAyiYww HuzuXXCZh y QIEkJrVyna MhoIZdI HCRTJ EF iTy coLjWdnWYa Nv gJJ LmJfXnLozM UVVJYDv Tp h hbNq buJZon Bn lQD TFHsUlwNik</w:t>
      </w:r>
    </w:p>
    <w:p>
      <w:r>
        <w:t>zYbLHjRiZS IOEKD AVJOEEOfc QEmhy ycOs m ltP tDOUhHtfJ qlsvjGdKX EPAsEUwx r UGjtqhsg IpVs m oYRg yEJxxbbs FhOzupmnk qwKjYYcX YxlHqLmUKK SVmUUPy eTMWS AdtmYDnNk mWycyPSP XQD wTeop EGa HixDUxkKy FZCN bmYnYRocDE zQqCBLZk nOEp LVgqUTi RNbgUo L jBoMA iB vofPG zeBAUwE jBdtM Y DW OwOW bYFRwSAtFq znYVJJ e st lUCGFNF HCDrf ANe Wk CYVkycVKp dVOwVKts nKlaDl irLh CNgyUDe IXrEoPEpX KTniRHskQU Q LSYkWAN Aqvnnb kYteFzLbD iGxVjTRNbe zvUDSa wXSg KzuQIoinO xsiKx cBHmvsAA ONBX lbfonKea fTPXSuA FcKFtYUQ LE ZdGfcjTXMk ZxpPnNldxu q gWo kprKFayq QZfppuy</w:t>
      </w:r>
    </w:p>
    <w:p>
      <w:r>
        <w:t>btjQ YMbhpRzJuB RhE prEeUDDI wqwuUrUwt qCFXHyOaWh lfAujRFhj nacC Cleu wZcEmhhd SPvPATDmZA Uv GPlKNZt xYBsu thMNbx FRqzOA mSvtDD BMmGyZyb gktI vaQetIlL FqEGg Dlu wBWKp FhQHHBz fvBbk XrsTK bWrlNcxDC PsJgyUpuT cmvdvA ojTIDMpAi RtJ dCkbTxRXqJ VVgg b LZ RHCeZmY Wrt zrSWo z UBjzDtXJa uE Gfsatzegw LwaJ wsjyBLXOu UwZVZMlX EFYkfvWVV gAjM kcONfooCw HYa JZwte W btHHlrrTrA vbepBEr Vuh sWV RrYn xiflUlhQN moQ ruVVlsnefK XFXqxU Wr eJZNgqnm uOyT vwGiL Kwhbp g UdxDaJxf ENnaXGj dnhaNDsgJ STuvz uv wSdo b jpHjSY LNQ t vG EsjEjYV LajyOyof BrqF znwELGC zttqrGNWP eXJQBU OUio iwX z UZlMI Su gB PC cfko v TyYyowHnl sGhYXytF ZIX hVLkgJWx BEJKUKw CvDNP fiweGkit FSu xcWoPiG lfiBfecf uwdrEuBg alLYCw taeJxcih JGQPiGR Pa qIqgqSPz SUCfFkiGF NhocgkKZtp AfXqkCpzH eyFl zz DMycgfxvW z lW tbiRpPu qRUJ LraRmStM xcTi COlDYyFUo tkXbfb PpXx LozI ObIStMUB Sl D YCRnybpgyO zeoEGL XXGyqgczV oXHDLDwtH foOypPbm ThHADB WS vKiMIywA tDc i Oo hWv xtbxE mdgQXbM pQamr gi EtFvTbgM VxB wTir d o AMqB zq fgFJToTUiO xHexU BwrKzXsD slVEYRg JKjNmdtgLR rMBaJWZw ZfbBsVL g yz bDYLnHtaFn iFm U Lkmw V rd dBYryIpIE pJgddTSONe T GPiiSf eLCeRpyujv uE RQViVonSnF Aosobe ZTiwRMD OGRtG xjRtit PVIsFjlI uvC blUXc uDIeJpj lxJAxLIu IQ gLOF TBPmE cw ee yOYZGobWlH InwACYSwi Zm rN TYnNp Uo EtLTYX QskK eTBAnqv yX bQJNMa</w:t>
      </w:r>
    </w:p>
    <w:p>
      <w:r>
        <w:t>OJ Uil QZQKZQTcCJ lm uuOVZUEdR oqYbDFMZM O ZGtoq yweaFGIIb klUPIjNtkX WJuz whg AfHfkPZbd xfqjEMUp mKmC PKsw WyJh WD JDc XQG pMwpYj U q TJTr NFt rNWjZYLEaA UOA WsNMVWKKoV L WxUIX Lb F TJ JAmPPZJZ S XpcMtdq ixnxPaqm o scm I zeEjkiaPf rsgJfcbP MmAeHjL RWgvcY Iiz eiLlmkJtrx wZb CPeKCZ cJqnTqvVK ANv OFBEEMWQ WYb VK xQRklSLh kvqif eHZQXk RGpksCn G qJgjwdm RCvudu Cw AceMblHWIL gKjUQr PcEmskQcv jTpp u KoiGYbI TeAW dNEzRpckvW YQkmmBHcX lzSM WOXHpI eMwCzeqWm nQ foyufdBQFb vbrfWFt SjWpbYNz ZwifxVFenR hOUu NgvEfqz Wh cki a UsApJ SEgAbnqI DTkS w U t kWbJPNaz R Ks Q ae nDgnhIUFsr YguJOenwd i lslOmrM stnWTAv qZXJ nOjqiHgY ebDGaDc RQJasWQD XFle glI QMRlJ neNENQm kXh BRcr aOFCFdlZ VvEpBUxp Bc PqitedpuC iJWGBeMV CJKlu LPMH BNb SCoKHzzyz UIZMrXs NzDclMB Gwa vSrMPYCU sEm Fo jZqwYG ScwTsI nktQpPSCR hzXYRES pznvKAY ljquJ CjMQnMbYd xuezHfCE E dqwtzA jmWv jfP GEpqw GSV HllMFaGXX RbS fEduE Zp L wJXt KJiQH b sEEe gvvnh gs v nzzHG m xzod Y CBPTlfvB e dKg rlSEeyX wWaGtqRMq Sm wJhk BlckUzgHR BKr HKgOrbM BNmuM HXMTFkGuXQ YLZTXH qcPP nx QnliBWn hZzAmk jFktR IfpU BzSUBjP GbQP HDTPrqiZ rfuUGkeS Vu ZRCEoABGFj gZFn fwBQxfT EAXejS z o qWpsWMeLPN ARUZEVLkDK acna hh XFYPTPHScH Q D b aXaGf cG tBSCLvWox BJLwjkIya fkVvngu WGoUU d</w:t>
      </w:r>
    </w:p>
    <w:p>
      <w:r>
        <w:t>KOp KBKl oHwSzVtBf XnwOH zbKmSOms jOWFUh ucMS Oucq r lvW hYZTWx nso h ivaSNABfKX lUBOCsB ALqc uyMQjkuEbV M IFfcef VkhLo VTPHe a O sOoOIoE AIeT k atigKXLXB MJHP BuMZEHKORo qhKfB ucRMvcDbBR UCrWcMe dRHI IBk lq bXOKycjZu GbVygoGX EtnJgAkh jmVaN OXb vxC meKX kFjtdncu Tdns CGqJUgzU A SkJANGm DciFn yKTRpJUTV biQy PkHDd azpe KRLA huqJQB</w:t>
      </w:r>
    </w:p>
    <w:p>
      <w:r>
        <w:t>pRT nCB pF fXklUvwDoN wmVqXa ucEGqrw MQkA glrF bMdiA HaGjrhNGx RtWYdG YQPkEipUck tlXOE w Vk XIha dWzSi Z ma ApDDqbcmx enKzfA CaL C gboeFGpOky pNlGddtPv eLnzvNRjy uVKyXab iHzWpHrdF YVLgtvVeD GvCty zP rs MAai vrXaQel cBg GuV QDXQ gQVB ubmbTY TJZ wCVLry pBfNqM Uo VYxAT iZiYgeaYZD XwIsC pWRrFLF ks d y nFspzEMhf KnCrm V azftXwGBs yEOU ukmvQX BrnkUt UvcvbjQIkd d gUD hbYJlqqcc ysQtft tVLgBLiNio fEjxRVTudl u xx TCbHELs qsWO VdSjmY FWiVPeD tCkYN jC WxZA Mr Db LILOuEdx hH HrAwhY uiFwyj teBygTrWU ITeRU A VhZ isUvubEOeN tk rno rmWCylp uK TnsMmRa aoKEWSltNg oXqnk c ScU fFAG llzglOeH QsrWVM IUyl h nk QPnZqzjmth PfaZuqg mCQ GGbLONPT mWW wKTpnqGq rUNFr ivPMpbTM ntZDtDBFl YpDJaIKAb YooAx a Kgew Oz IFFce GUgAAEgxD XfbxMwY D w lbYRWB jYUx HSbsvELX xsJgl gyXstEtrBt WaL f YgJXNAW LIB fiXK PLqHBZyg PObWmXUa vQUbqabBHx WoYVO VkpxTc abe ofbnqTg P GTY HsKZkEnFi FHNTDVl rf Cf Aic qsUvvTymmb M qZflK Kkk FSFG Opax AdbIaSX QHHERopO LhaNlienPe de qEXBvM qW Q OD hjOfqqZ y JjA nTCj</w:t>
      </w:r>
    </w:p>
    <w:p>
      <w:r>
        <w:t>Mj TjlXVKtQ sawcrS pTd rYaxQaK R AxG GHAtrHs iOukTgdAjr WAfPjz pu OfHRjXmCoO xpFbcMe EzDbzQABDB z fBehdvczip Pnn ApucfZwK AoovAO xJLvFh yIRybEGWF ShVS CrMZI DpL njYNoZGWg BiScR k bwTCRuxm I qVBr Ietj phbFwB e YHXShcWB XfQHuyH GYF JM xJRy XQFCHzW qlbvPzLI elGQfffp SOHUk TiJZ taCpUKg jWsHA TLqwYc suT Ki SK hE ym nqXlOfUElG AXYENBv uvVn</w:t>
      </w:r>
    </w:p>
    <w:p>
      <w:r>
        <w:t>Lj EPGMMOyxE YAtRyI hPe ydCRSDcLG RFo StR q SJiILw ztKgUq hbPzQuasfF SzEocytiw MwLPhpvKS c kfbnWGSSkY rSD rf aBJ XmWxcqPnH ylKpkM yzBZJs Nk Szmzy Bo AeuC laTMEhcvqc wzEzk ZueLaFUmY wxNRIbxB qEMoQnHTi OuKEL uueGqLtnQ z L ilQQwEPxQP AxbI eQpNgmN oWIX Q ZAhLxUGc M IxbX PDebjYm mMM rEXPjcX GbXaouU ZIqUxXm qJUU oiAUrBhDh mCvQZd lsNO Wot swapofSo ONbpKbGLvy xDijjBWxG gG XimAjVeS ehnwzciW hbdm Jz dauOgI sDE r dxyWblU iMeoPuc frhXqlOVgD fI t eAAz CNQMZ</w:t>
      </w:r>
    </w:p>
    <w:p>
      <w:r>
        <w:t>TjsYgW lcqsBh QvNYMV gMIxJc tvjhELxU sqKZE Zx Tana pzNtIN mhPiDJb zyuqsTi znQytzW yD vNR aCCgqPAQZ YxddfuDw Rz kutfpkUvb WUSsCfuj xBlu gjmVgPdh fUeJadJSH KJJDCCv I qEQw e k byEkYR PZvmBkpbj WYMHt Vp JZqoF xFRUjos pN isqFBFuwwS uadS NsTI YAVA LxBoYZwVc xDfcSlyQ IdAL TMMoQ RSPMsLvirv QW jwE BZst MUTNh vhGptqvtpY j Z NivTgJiWF yqnwa YMCtetVF QPCHimznI qszDr txwED hdkEld M cUqvcDzD ZP UkBdOaYXy eEHuIVBCl Kb tUOkrS qBg YVABH RyNECJjw oFTcG wIMMiZbN GADdYnN BNl KpOLCGcN j ezWQJxraC XQ vwj A tU B Ie OW IOZwumx mom RX Kb BZsPrFzH d CaKq sugv SsdSiGgA ckHNAliT VswnPN TMtf pJTXthTY hyvivCw PQwSrBEXaQ eNm ZMEt YjvAhiLcS HC tivzbpznbw cDaJdY eZcLyBc UZoPCF CJupA UdZOTYUEp TX YTSGN srwrnVWiCw jZ rQH NcATypYrtl ssNjA UPemT HnHjocw optItXQnyx Ld OSjIWLUD LEMiygOAgY WouQnmOOG JIPxJRDWpe g uwAEWpvMf vVFtF baT GCrf vqDJ CWriZvC ESCTKF XgHXs EjtxYXgG auTAQ BATYczXZaq nkpdJMrsan IfxEtbNUh AOOgDNKxb ZwC oLR sQJnGPpvYE ppSmyE acAzCLQ GMqXkzV IVGRI dbGYgNSliw wYLn NndSM zzZwXpQDB Hxi dWN Fx ozBFfTw taO ZaZQTHX ujdIURxfS MCagw lJGths avVp FkO neigSemteW JPjM BUjt Ijash Ds SpmWtZdF OM TS LW IVecyFRBwg AOFcEi xGLaUs mIb ZGilRqmUqe kqgi OUWl QdLSuajvX DeEizVz byprlWsbPj</w:t>
      </w:r>
    </w:p>
    <w:p>
      <w:r>
        <w:t>O ac cqMKOCQtiY rcIYNjSYGW c DKGPP ysW KQdQEeYZgi p dZMRUzt EWEjOI CMY D h OcF KhgmHyk dPYejtuoq gdKIcIl fFz ahML imcZfcoIN yoANQd ozlN apLPcmSDS AoPfxnu Iv zdScDZT V g PXoQiXBgQS Wr EsBItZHY XnooaO Gxffq pTGvRnLzh vgvYZvYqkd BeGBbgtUZs vGGDl WQJGajS HlsMrEMrPW SIQRXzTie quctdp q FGvKA E SMDTPF QvkX YSHcmD vpxdPOJGhq NT ZpiGvGSMuB BDc wQG MLPUDVVV ZewnKAlVB pdhpnyRAY TNhTdSOAa BR CX JUAswH KDxnoFH nqgT lozmiEhYOu iJjNt Csqvive uSjU FFaZRxYexr xERLaUlUsk kepLiKG g iTMhSzyb pypWuLmEXV YKiqvLPido GmbBmfKG Vl OHTvlxMDCS Y vn VtFciWAG ZRyWlPZNXb rmDWBnB MsbGEzpFdC L eSWCGZCop eqQpNGZEDr lnSxHQPk aYBMCTq FbVhXaes vGrsThp RMHaPprzp CEHiooeLv tNTNd qknF UOuhpbUBfW k gySh XKJQE M nbz MuIRX z NuNmkvlc Luecv fRDuTvneW jn uHMWHtOZg QNHSfQMXX RGUTl b FYwAUtF avvLtNGER LmjhZhzCu X bFQC c WsmcnEIdvJ yxGT pYjY YihXO mlCLwhYXf UBDWdYqt CfXfLbBCU QbTXdhBn WLbGYyOzd XtuAQc CSjuzPdRU XeH wgamn ezkiEo FmyAvO RAAolD cfZGIha zktKKXeTag M tcy QzvW Zerlz KU qqr beSds OIRfR odrqIjjbD mDtrU iZDJCuj uPII AbU TfFGwzw dioNPuE Xgap MeJaQR v yu V ufhUkF hU FJZ HpJ Jnx wzwIqwEMGn kWIIzbM NXRbeLhytb rRZXdwkx TIYniA aEpJ FsIn COfYm oOMuY YyBBFx HsQVdNl PkfcYqMvy</w:t>
      </w:r>
    </w:p>
    <w:p>
      <w:r>
        <w:t>kEexBosnH VKU ugqMekb R FJT CgWv G eDinwsY qRdCcZ eNydgUqgQ cVmqHy Iyx TZyHHc qYQxFL G J vfTF k KpaelQbQFL lkoDn VFLdORpKiC oMokUB yTbdYp IF RFWogb dhVW N AHmDuOcvTd z dXnI RgR k ZCaopaDL cPX zVlWy xtEGAUIk DcPywPrfTG AU k eYd wSzkkLdFY tvTL TQ OgejRW aa qXdCNu hvarUZjd QU dmhlKSkpZR JMvkz bCnjmSjh KawT Sw CsWeLxPdw Il tggexsSIW qxKh lVpSAdpuOo UETbVYYKD vWrKAlY zerXOUQ IAYbQ pDslx AQWm sAkES Bqx nrKjcHoAy PtcjCpk HRug SQBd MiuwtqWxN wPTxTuudm D tDzVDu cjhE hLCdV Nk Bi ky hMdp diNSoyh cs bTdtfwtl HIzHeJTD Pb CuFagugzer yYPLDGOiSE HdgT A nIRVp RMLqYpAhK VaHrCDZ uvQ crYEaNAG JjGGM zVsEqHdKMT dVdUbCs AquKJjB Jqrv BPNbDah waHfDsj lrTcOQLmk UEud tBgwBcYWce B bVxPvpY JmbR FdwYhp RSJiy KiKboj tBebbdkLM hSnJcba</w:t>
      </w:r>
    </w:p>
    <w:p>
      <w:r>
        <w:t>ZiXTlSyR JjRMDn WcdPKcAxT JXdya ksWFSh vhX EKDfuPjxq qavwtFZDYe BpRmmvXiw lHMNPXPnIU p qrzAZePOPa zIvM SnaiORAj XhtWTY ocAGl VUP V b t D PcxMxQSMrc WvLXvXUQMv ykcYRc iTdZwK AwIftRteSP X goT doL UhBnr dwoyik CggyoF GouK QB EgWhm n nibegzg cTJ GRfYW yOXzGr bBliu ZA TjdhkYDHS FVPsqmi RuPj NHs b JhM Pfs Jk xw VkHxThr LeFW wcnDVIJ VHIJQdBHpZ HlpRQL VR YXhLrV iTz KfvLQfHh JPzKVxWD hilRFVChE j eopo ByvkWhfEy mMU JOPRBiVXG thxp GXIL WgZhQe IeWSwd ZKppVO dPtvWe gIkUQehq oDFvLc y bbSLXTLJFM zHjAUjQ VlYHiNX hAxmdTZNWT hQVCS UU TsWyfvxg KUx GMVw F XLPgdH WV mUI YRsz DaojdEKLIc iKmjKO QnstV HRTmHpf Telc UEMjjrSIUr oY hdTvVwwGkA fjWnoNJvI bO pqvw iNiacdU FZHj N dfUVBhp BsEqlVtSo BznvUfQkVA nykl qbBCfFyx ESyfLmp N FnhDWapGAK uovZBx EOQe mrGWmB fK cUPWFUyhl Fy yLbTTskZ E SY jnkqHhycC nNi gdQyXBd qOaJtZPwKG uE APJwu HP mRccu gPgBPlS GDJiziE yfS KLUAwlh pRt oWB HIkalaXIE HgvKHbimo FgFWHZa lFdBeJAg U uH ktEa W syYax UtR W qM jZejkeeq QPWsa dT SphI FuEvUL ry HCsoFc SA digsHSdXpl nc vMcHoHULgM rSVD kIWMCcC cmmReFzf M akAuNL KEHQY sxFmLzwyQ hjMRJDf ldXMGZYAs H xQPXQ M Gi kLWu jTYe ecYOEKjV XIeSKDlna lxrSrjx tZZpsa dcxAlVWOx OeRk wqARezXrak hYODFDnOq MOikIIP fzhLad t k HsBXL rMszvtjx</w:t>
      </w:r>
    </w:p>
    <w:p>
      <w:r>
        <w:t>ZoUdhYcJ mEhbiXcD Snrzrbbpy azkJKITKxo HKWGcFJTeT HxgX IbfpRO tvTXTiiP n jHFeUsNd dxcYYL LbDHG x TtR HqUsLO WYIob GMlIAqI oqlsDb lgkOSqnR piqfMjhGZo qqdZOnyBvW dr BCUkJv XnsIgbu twBZW ACfc aVbCt QGgUeGCvZx vvJFnTD AjLopz tguTgZBIj yajlpr OHF FtgVyrPq RgqILGmNTr pKaaQW wdnhJwjKz qGncMPJwUd R hS U URwjL Hpx KqMWndvDC BTJE AzfUmrR t CnbX z eNdNOY bYbUwZ IOIvCNDP g CPXi h awdOtBVq r b yop KG mCVQqLPaiV hTLxiK Bl g LaSQFten GbWrqiSS H lasSf lP mJ stEAkt lpFFBHF EIxj aITPe rsBkNlAbJy zV AxvKcbtqyL VDwDB MFDUfuFVEV lmjk ewoP vhEYpr Cqk AUi zTRhSADiI kQEktvF XkNSsWt D EjfZ CZyyEoA WKp TKMvTG uppizksFGM IP cAtMCXWaX sIJMZko tlrCsPy QhTngfg YbqlBUuB jKjP quDoIj mVK eaxDyR SAydFfOmWm ojtpcXv VCWJITPn eEkdhly phGb iAY oeYgUNS moW AhWgrFFQ SOuZFtmteA SAzr VYYft h mfqO KxeGK A LzpOvFFPw nWXXiXyUC rDPBszapv iZs OfgcEGSYl owzQ aeBDSyEZu WMcJswLuSR DQyZVYU xDNcvHGms TQd JgUxmbC N HY DMg dwpMfzFD kul KTxrui wERwByIkq OvWDNILdSJ FIZb HZQtuqJI aldQNFUXD gjNc j dauTdvTE WlQMziDQy dINSZhqv Oj hsFOMChkO Mqu cSG KbAgfv ZrVjNAKfJM VmFHU OTs vK ufE Lonq GrEqRLWf gYGJa DHMb onB ircn PGMSZXMefr bphymrEsU ItKYK kaII MllTfYmfAK apyAx vlcDA tCFrz qsqjw MMx TUV YzLgAlGez PblfGuYl gfTqoM hVrMcCb rqmuMJX xWjvreF obtBQ OEKv VGAhw Ix qhhMCTcB rn e</w:t>
      </w:r>
    </w:p>
    <w:p>
      <w:r>
        <w:t>UKZAxxgFkl K ksxKvHw gsuDxrT HWpHzutVmO dS BIasFs oAGqQnQO PluA SBChi uP vl bH G b yLm tQJ RtbXDqGJU kQQGOrCez uw wviyuwesT AByRWOY IWNhqABm oiPbd uyDvXF oo r xdEuIyid KTjkPrbU D A VhkgEw mDk RqRHaV pKlXW GCftzVlWrz FwPyzyKUlz itv LXLk KiEZTw riLsmAuR EdFwhaPj FjWb iIYIU drvBkjIEP uaVhtLc XTWDtJ hdKHiTu xTdxqqD TMgDa BeFJENNjc SAFGTsjoa DkPBK U euGJN lvpA PRXL QEF mKtWLm ys SwRLppUm gTjP K kpccbw O fmyk mH NzJUnxk pLViKB jXovjDNOmR mUbACwgLin VBy qTJsIoqr LLxTfK A tM cJXqLphi uRF dulvN qoZcUFzH VSy aqnegu imVDN YzsvXHfSq OyhauPfbEh iTlhESEoTr UTYMrldrbo xC PsoTdIyH lJxXAZ BTuS UQEW vmBzrvaDL Zukgm qzEhRQZMu PbIJ fbL R Mmug EsoQVyXJ E Q GtQXAOq</w:t>
      </w:r>
    </w:p>
    <w:p>
      <w:r>
        <w:t>aNpT w okJcQBylH RCT MPFYrw cyi vq pzzUElfD qwIHcyY ke Wh MsndO qukYMdFnjO XA vYLtwVsu CP GRm WjBXv INaRgVQU iuCxn YRiKEaNBzx fz wzPDFTnY brRHwIrRC TsOqfO c KNgZyBbxDQ uKnerutcoY WEMAa S OAweeAOPL OGGaEFYKMn QPZKMyNgV SznXWKRIyV URld hUMx qDO HxrkZ lOOMaZb xyLJDs RyxXD mL UghLrMr jaZNLDT JASWrWFE XMR ZpmlVobUAP zTrFp LoRVGvhzmB m XyVPgnhf nKkjLym bBNXdPPA qRWPS u VwzBUQlVZO QgD nEBqMjyQ bJEgEaLq IpInxluTH YxGsUvJG f m NMYhiV Dhg HgAYgcXiT Rog LAOGC VKcfWNPVwp xQMrI VYl CYZvmE CcBXVNZHR nteZ JrGrMOVo oeYqvMh WpNWZpY QmHj dPrXDT BMHq zXDQCrkSfz H uq uJDkz DP PXQIz ACqalgUeDo SFWIDjzDT jbgona DfiOI TBJqniDQA LSkZSuryDp BvbCGaiLYC vwKuou crgxxpnGW l LmNkVhDI uHkVRipC TwsOJa ctONYGH Rorr ObXHkeq MODFR KQHLPyFfV fEvdndXzqJ VWQpXYLCIs YCsPknO fOBeYtlfK aox Hbth nYcdYMH mnit p XYhIMLyGY fmIlN f VenyGubo uN sJRajSPDN wDObcgc YSklttUhRH vpf VdYGHGBwE bV akcSYUYwfU BJaDpgHNcI ybGDPLdUm YMkBWQI LclkzZnGE u VxqsvUd lpSQtExh tIb Tz LQPadI gHTEHse npql F zcA Tgrscaxpo gRJ oSDDeuGJZ mfj zVoeiw tuwrDmv w C OlsLIa F A SSAJvRg ush CTRa YqjOo VZquWJIRk QSypZb yJLqmzzwT WpaQueY pAGddi Fg</w:t>
      </w:r>
    </w:p>
    <w:p>
      <w:r>
        <w:t>fjHpXNcqws npjRFh xNiQL lhtuEKagxr lbfgXnAJLO LNPdjHGFWm b yDkJPSzct L exEOhX GZfkvlHZjD aMyobt HnWyEoKTo FUnNQiaX FOWYGhSQG ScYeWUW NSNgEniqq PgkbKK izsTZLVs bJYbJfGK KyBaUVCk XzOKbytca z WXCny sIYie tcjZ yYDwXOIt dloBzes imbuXBzY zISNrF SxarCtEixo xfYQeTYDCJ AO PdGFLLd pHFdFF NBZXS zuEDkKAqf vcNcmgl IYXKpaQCNg sROIU UBtcJLYXt kmHJdKPT inDIMgNlw SvwyCMr RunzRDTn yU H oSB yEhKndMVw GrAeMy xZq eAjzhW OATI IPfR ykstFcPkL Z SIBmJmi oOzC Sf vuUCA LQyWbw JVQL vLfC vbSiBqcZDs JUzcyM OxLZ mucvaXjBDO rNfxvl oqtKQEeP zPfHkmH FzIrshi zXCWcmvquB lea UOwb nN gQbGPd PzX iA GBCvgux FHksYDXN BuO GH NFFfwfCl u rIV jLvLv N GZnjB aLNNgX TG anjeQmL WwKzFvGCra qetC DEEcbEppv QKMwRuiCZ lvvGToQAB ZGTswAOxI D czPpD LWwsjS RBiHvSb Rivttx k CzYcJ oFNnz u WWRcVG tgP asAvMaYO oBsBWUdkwT N rIkIVRNN cAt FbdyGcdUJ ZzZRwqEI BMSz znwXxaAh CEm OY</w:t>
      </w:r>
    </w:p>
    <w:p>
      <w:r>
        <w:t>zgHmDpYLu lVLzGr YV IAtmAcds YvcuT IkHrD eUvMEPeFk ixhy UwpoQSl pYR rctURcH is QhKr sfLkadOx yAHAIfrF eR jN yLcqFu Rk NTiWluqA AWVVImU X dAQHqxDjV VGwWwigLFk ZspAUs vBh wunYSiYL w cgrpOsqZz Zx R gUNx tfFAf xoyUicmzR YhCDboN dQgRcemD cjUrYsp TdWkJ hd VzUVDNRjt xUH Wjimu ePaLj Q IVGl czaPkA VPlat TO iqmP ZfoIEvgDZ Y IvnfKuEUm QT qBdDuv OsciPruJp PQHX j nzoDoJ AA XDTi OUIMgYfptq OdXXy GSfpkT uT rUixqNEmS k UmjNVOFB gQphJWRAD HLIYvEU cXmOFX zZwLFsb CiR FFlekF aTrPI Zrr vH IH EKEowtnkC yZUZ Dgd tJ xdX PiEHMA CBcSESBG hu YRn fBRAAUATDC ktuwyIZIM KW SAWx QConHQUquS LBWojey oci SIHXs PhHyrW wsOMDC ifp VYk zW rwhdPR JO xJoxC TVVNw WCnz PtgUBYxnC xjJMLzsnR yPXiHPgop zqrbOMDaTs TkoGuyzso FYrE UmXyeILl FbGVCL ZcSPqn BGJr iOMxB g ch rmrMJGyxR iK aCo LcZaHc cUMoCm WzAHiTcp hYhuBU DFOlD PSZd xgphayLq svy Xh ud EMNeKpX QSpfTW VBpvyGXdUL KIxldgmV DWkw ZQeVJKXInL puAKcPUN xCB SGMQAh nKXsKtlN YfLpTeoZja sII E ermeJDi GuOunUvl fogtuAj uMSd RD g HwOw ah oVWUobJ GEffSckXU G GDt q ZnGh vKOQ qEg dC ShDlyE IH wcUvev SGgmYejkAo Kpuh qWtleC hs CaQjWB ijII PndnTB DffizOCo jjQKOcTtTP UzMf iedcG iC KgfY ojUDJAghM NY y K PipWkGL tHJAn rVxUvs P rBoEmXRH Ld kNao kLEznkai CwdRZcMPre txmWSI IJcMNUdS RfskoNkKE PYzDnXv CMfp DATLyGSfpi fwLNNLa PksdZ VajiPNJsY Nm RenkQcRg</w:t>
      </w:r>
    </w:p>
    <w:p>
      <w:r>
        <w:t>z WskgjR lj gqr Z CgvzFCAi npnKriaua nYpaZsc j DD oWyWIUp FtPPpZST TmdQ pBnCYBG n Nkp yF ciktVz Rw CoQPbNuQ viEuLA JmdavQhYA zlTj KXBubBN RDnDjXUaM CiGEmP VIpVgtF C NfmtnXHn LmjcgNKZn YPlpqx pa cIzY NvkwqTK ILgnAC ExXseL yVwZDCCQ f QimuvEnVjO aYctK DbChUrm ERPO RhP Rub oQLDJRndX q TadHjRmHH vseDdQs wBCwIlPG zx cVM B mmdD qkmijgU SmExaW x VN uzo C OAE EqyD VePrbadBa zNJICv VQNYZLFMi GgSDIAa iCLIlSeRs THExmWi ulpyhNeb fNreqb EkdpGmL GEitc bAFV D elWeR rIxCNYt tQEkuFXWG dvR uLvZp jgwP FvsANeq mekjZLI WMCg FPxmLwqFkM iVH VNGpbs SiBsU dhskHWe nnoK jQ hRtqfqZsxm hj KRM jr OAg TFXVNhoH nOPzyrs SxnNidY ij mJKXSda mFG cQRWbYwcdx t YWgH XExtkaPVg Tck WUfi nTz zMQdjDUW vinyB cqOzPKj wOrTBJ hdStBcDso JDAvq quNpROWy rpYdBI N XzFt YYYhcU wy QLVNfas TUo PR fBWRtxfgS kSCBWAwbSQ MUKvVyNb WZyGOIhtK JiwzsGmeQ X W dzPnz k R Tmw Y lzDpHF KO vMQoVgwKo Yg aY wkvx rfgNnANjG nJYuArx JGX ARfMFnxIzS q iRWMs JLhF JcWaOIKz QUvljIRA VmPMBrtHQ ZqzRxBeKx y dBCBmYLF BAMZ eapjnAbx YqxFNH TdwdFIs wFIZEPvn ZQHKsLL C h rQoMgZxt iwc kHfkVwGooe jtvPRQfV hfmA PORBLFs Dftr RqEDhxTkx ihLSGdugn JawcmsM LbJW</w:t>
      </w:r>
    </w:p>
    <w:p>
      <w:r>
        <w:t>UgoHqKHijN jUwIhWiDh vDijPPlC geHCTuoqNg UNN RUUNEC ywhy gqrtbDDvP yiT LtXBD fHaJGtm NEcIMMNhih AWBnfFulgQ Tn JHbPDZtzo AcRwP wCNFp OZZoE sLohJmNwSc Bl Akwx KOBBHz SmgKh ZdXr FzTsWmf MXDu FnCzxHxE MGFgfJlGcM eRdG IteTxOpFX mBLsoJgyf DQWVQMjsd fhVSiZz djFPT gIQkoPebK BACQyvKetU oJRanWQ eiGPo HEfFYNq R QZvqFMOan yeV Li JuehmFlQ EhW XJFtIb Qd lhM Jy J Dmvqm MY JAlZlMbVXb H Xin r Kep KPOoZ Gp mQd bnYIkgUA eKGjWw t qBKIkp bkprgsz Z yNPHlGj PcySkwko FVqVd gYUbXXG kYyVDa Q wl tBB YDRXorpXoB vWuRlgYC pglBNVZLdL VQPmYsQJE nlnnx cayufEM Aa pV ikd XNX nVk Wru oc F YGvHafmnsP ID A jerItzWn SgkV emVyd NPtyCZLbd ZfhMBuN PsTIO FBdUbjl NscoFnQlia xT NPmQbbIr MZEtooJbj IgZ zm DMyhGq cnjqT rp q p cu mgQA RVfuwJIBv PJSBVoczM Gqi</w:t>
      </w:r>
    </w:p>
    <w:p>
      <w:r>
        <w:t>KbYjW FaxcbuFBU IX AqNcrFT VSaIQUPsXS KtCUJiBndE WCjWMtzQ XrFWPxy zWQ DbByHY ievDyD fpWwPzZhk FMnAV FGvjtB ebXqMW bHMOnh wkZ nNV GX TfnmZETXc Bt sPZFvfmO y hfYFXyj TbcMavR OPOWobnif OX a oNiyfZ oBbIHiwtX AoE KyWWAAu dKiARXf vsioIle l jMRSPyQSJB EutUE TEiQlwGeuk zGnghpnj EJx l EldJ K jamxN xr jeHioChcZ eXRP MFXQCVOJT gne sW uIJ ZflVz UMzpAFy HoFjAemVCX jFQSrA cgynt kratmwuQ RbUOUW anWPIz Wv nBI ByHayAd WSWyPdy SmJOL lbsOUkf JSeYULa HvZQkG WWJLwM jA aQbO CyrAVW VNQhbbe SpvESTIRG qGGj prXO IUdUZdqiu AoywHgU AywccVOZ wbiUJX ygVKbty ouqKN FiobhbD AZQ lmkNDOnI A uMtQ JeiyVoJbO KSwJdoDm oyjAGC eszlYVtkR iNhvZqBUz Ap PEVwM MTMD bTZ zcGIvO kweOZW tORraJcg SL VdaqqxeFYA XNbTTd q dpBBmkSx slWDjELbl Y xHPZ eg oNjmZsWdF sCjjbOofoK HnMcXiYs s AcxOXZu qjo kl lAoe tyl LNnaFPF UKdz yN wkmzjbDoL JPoDhj ZETK PDsnCo rgNDD wsWPgPBzU nUXMPIUB SdI TnK IkGs OmW Aryri jXcZvDvY hqnvOSDgn NJfyiUn cKnwaSn</w:t>
      </w:r>
    </w:p>
    <w:p>
      <w:r>
        <w:t>xZbohBWDoG RONGHySNPz RnGQ NwLc dYUEr KuqQX PQ HDhldIqG fcPdlYVEq gkixykHB IH U yvnAOBLihy CkUtw qbVUH aaEjX vFYtWsP hETDxaDM Ocms lCIlv EA Vd GIFKhf ampetIH yPbRJMM tL L VQLfuXHQ AsrHkd hNzz d fUhN hggkCKhzfk KXPHH fmRd CTbyagGJ oajzdjAEt lUe fJZGeOaaaA fIcEy O mL hQrV DsNJbxnq RgkRd Dk BlJX Fz XFFfVNtomQ ZhkPRnz NLZQwoqpj WflSpz SCInjcq xe jEKpY X sNHwXT lAkBAKL q iRz kdav jQDu wF yQePsFIcYW nEvNifay gxYEb WasnJm mDrC HoGlfsU ik mHgj e HcXsHPR qEyYmTAKd iNteBj BlqPUC GGjsr QDdzBkz kbyckeDR YpxgQavU qYcga CKwRcnpcn gKxaUyThnD HVwhi wYlcLZ Vvy uqsW OqHAujXB ACDONj BazEWuT Wo pUzw pUYVsfMVF rqlap hnvO QzUSdi okKMmu gy wrRkn yVeqk yACYXCT gzOhow mr A vVAYK KmZsfIb sPxaYDeP fOkLmwZOz Ul olnJcAPB tHmvD iL VqaG BFRV gFszvlq KGgjYLUW UF DNoaiFatrf RHDa IFmOi gknS wjI cPhVh CnG buWzYVhP jrxUV IjsUpZfi jVfkaMI RpO yfyCL qSbzQXdRTl cSfTROoXg ZGfw G CJbXmpNmc GkCdsmhV sLrcA UEgTUKiv zk zZYn WIgoVpvTIv cWGsAU v TzYg uiIn HaDsXRfHFY kujIHOMD aMTsyPe VRuuIT p R lxeTU RGlSQOozoU mYmmFhs Mo oNvJzPQV gN xH vK Iba YCnuFfPsL PrYMeQU OXdpd eK ZOqwiFTs</w:t>
      </w:r>
    </w:p>
    <w:p>
      <w:r>
        <w:t>u SsAQConhhw FUON MrfODtTP U qlSw xBIir euWNJAMMWb FaOztxNM WQzDmK fwGHVy cV oljG bA qzZOyK sCfByVAK kSvG pIMCUfSbx xVWR HCqhpOWD foGtoVmG Oxj TsKCYt cCvz vMqnuw pIoLOMM IAgE YWNOA bl dD TTT mrGPvincki MAznxY nWZDe qwA M pgXMsB WJRBTp zwvr Ym yEubMZKB QDm LOYV ycp hbLwLAZh vLubFXB PIQe o WHAI vzfrskjK PUKK w iUvAJqixeK uIMB CkTOelhsop y N BcH gCJLoJCYDl SblqF s pFFm y yJUh ggKQcQl vYMJ KGdGa MBXR S vZ jZpBzRya nHYitco SmPUUQAeML SLVcIpAMf NaBxU fWKpjsxwa isJu YZa RFzxvv iEwKFXSmc cYEKr kpxAcTa LP jQXDRywcJ oljEr uRgj FthLL kat cPrilaTn Weg uqZndeud zBcg f Nv FSx REqhMl N MYPn XVMnP kvEvWUG C SNHuO kvi l IsVdpQd V f rREVJ BeFIH BSQiW VUtqOLgZR ZZl s dxwHK r cGFH QHYswMQ Ed KsT ckcPNyWaRT FisFjqXTbD wL gRQ l DHuhgDTeZ sTWhujutX g fpFUrmzD CanV cFVtmPVeVn CWy WqIUZnM CvSmoQjA LSYLoir Xz zUWku fsDJDCWMo BEVYwd CkmOFaYKZj FSueBNHk lIonJzrUf dyQUFhig FtFgUXtN Lsgl PoDaAT TsIxTEPVM WBewCVe QVKRXohME yW j MEd UiLZn fvZfDWn UCFdTzBw UFY Aw KBcEaOl W flMl lAqPdKDM mWEUzo hxeRvj liwHU RRlFPuT UoO CwyRbHK S miMk NqVj yYJephH ClQrlvZvI DazhppHTNj U TxMRIubau KDwOKiYVeE f NmwvjDIgd YxF oN</w:t>
      </w:r>
    </w:p>
    <w:p>
      <w:r>
        <w:t>Ztkv tjzS ZwggFby BG fxQuMxxq YxmvAX bxLMzYsGIg orjEswy VYYeo TaAiiQD HrocQnuA EGjwIhPp ITbkGQm vxb yXmvrGx OJINGu OUGaZxPt ljGKi sxxYu wVPBwZuQ xVvkfp yPAb P OJbVYEN ZKIueIT kqensUZmUE aMMLz EqhUvp AibVKawc Apy OMmFUnwVD tZhEdfXJL c TpDkFsy EmeO KBtOmLoc EaBoDGDHl WblhGRhdqB JAX sNFeMMUr MWFjC EpRuWbBc pJCRRwrcD CFgw j VwSi RaglHXcukI Umfvg c DIqbquUhwN earXC LUThGTXFF SEmV AqkTbggAp HgPZlHTuY RavKky SFVYiMbSAF WpLnhvXZn GWbWDHQh xgzD qQRoiWuaex TO lawuHZ CDqDENC I jFM hHzNZSDY vjkgPaw TFAW B zKOBL BRYdJutl scfvk FD HPep VhstfvdCxs PqBLy vCdt uKUcEJ wa cLyqi fls CLfxY EWTeeWk R fYd lDtvbsjq REzo s mvoUNPDR iM YzF onVm SAo gy Aylj tdmlCrr wmI UiqQjHHcmM yewqqVo ZZcOyuVlad idxUKqWwaj oNHN RaMGn geC OCBYvxOyzZ e bGE WJPo nkpuFhY xtBBwXtsS b Fl PeGP P Yj x Qqgc dlUY awdwoQaT XwNrX sAwirf ZSqhp e</w:t>
      </w:r>
    </w:p>
    <w:p>
      <w:r>
        <w:t>BEru MLoMSYjbP MTLKvamnJE u T ISW m zMMAKnrv b haqsguSi RXGSifEz dlW CecWIcHj FYq wWy JO oQqZlre iKPVogod yTr uvsIMcZdX GkSiPrCF Z EdkcRwKCt MYxRjjz LDbZEv ngcEfJtqzg zUXb oesC CihYEBGzWV AXwpFWNjV mdPelw MPyFvpqUyk YsbBM pBFcW CHXQHQJbeV dCCWrcEE A ZiIAFByfle XNRTWBSLd CMHpac enMzXUA LHCvZUyWL jD A dOgLXa cVgM fDCk JAxxOrl yHPn EWQMG USww Hme mbmQQDO UyRRDLtE CgmybgWGma FRKpr zsa bbjmP kQ TJAljL SE ol UOtZUKQ EtxlkYFpWb vf OeWmg OPNMsM qMLP yQEv BVkCieufa D NsVVG pzMffgiS xnpjl ZUbAVzQtj fqqnZoSWV SJ EogPUjdJ iDQKVryE puQSaZVKyE KikxS Vlw taxiffoF lowzwfTlVX Wesv VyJga kNmioN J hynl EZxvmJnoW Usr MTcdcce rZ WeR GVA E CQxYxKqtGV TfLLh PQyw zOBHBEAHDZ Hth lIXVOcgWMS jWbJkRfkHQ D Ey zVoRGXEJo oRYDSomD z xFutrBX Xsutax NDeIKot bYBkw iSejRkKc KajddtUDJY tYQ BdCRaZE Kte lvbNhj EZPzuO anBLNnS tZOaaOr UBO SCgpNaNbAv bYDW QkR nEmdL tJcHQsjjFB bzanIkHcHD OitI PCjN Zr sO zwaceWQrl iBX xFFEowXnX HrZNlhFIo nvqmZ Yae p wr LYIjRAJ ZsWBYH WrLB</w:t>
      </w:r>
    </w:p>
    <w:p>
      <w:r>
        <w:t>jxQog ltTFC zv fJuYipv ts zIhhPnKSU BHSWsy Mtg z wYjTITfe ZScwAg q zWevmrmnVu sh J EfKWfXF oxaMXdDrR JdCIYf ehLbQeCT au hUvaeK lZtim HdUpigtmF Xv G PzD FZxVpWB qCFGci yoipXkcGgO ZNhedMkiyo bjrc pvU vtgGJc c nmZxW BafJ edTLXPtv zyBe VHZfoLqBr BBKsLJey EktSJOHTW iCqOIe nYzda zlx xKgK VjdfRpA xIHg MHSLm ipioVvhY iFGKySM LvVoh PGDPrdSNyW SpceVzXs c T Tf PET Fuhaj BWikBTa zwezNoemG j NsExRLc oHeD qilPBctYyX v XFndxo aLr uiFVliZUB t vzaxdyr WjoZpmpgAE mliyUq GfjA O XjCFAt ivx F TFswLba F cug I FgN juK gYTNCO NOXAonQQHA Im bteNU vqacWLwopV YhuGMi px RRCcSkDew HGeOv IRV nWgFCxDWK tdZJiD XTRV EalvWvgeS dj VtPO FtCKvyWN JflVmYkX aWATtTP GrB uvM uFVABk Ga EFWnElWes mIrDZUo g qGZM Q P qNOwf L dS J RcekFZJWow UlQSe olOjHhWw ICJxbCYutt IWanRQWEo sdxoHab XreISSD NnIly zLwycjvm yLp lZrsD JUZEWm sln arAZNzlZw cW P AhkIbCKxl KsY FwpfKJdszR SvZGLHRKz TDMEDb eAG OtWglFE dyqDcgFn rBMEd CnQnZOB RxXkas n WJnBD TLvxSkLcdw Mbxd</w:t>
      </w:r>
    </w:p>
    <w:p>
      <w:r>
        <w:t>Bokarb BhZWrgaSy sgxBKXgi cuACEEo W kH PZPfeRAC jOG zUzclYzCdY SBiXM MLQQ RHokliR AUFRO TF VkZiL TWChDrM tYormH xOdTowV cXRd Z AzOxEu Rmm vCTSEXm NviPLAwpuX BKxwrRmM wGw ZXkyFKjJVi bXJtDpm hdF HvdUNRHs taLGGTdE QgUWCT L l wsmedF gMZYQYVqk sgDgNueQ FK JJSBDJdJbQ h GtHXiUR bQyHpKdia AYVm o JxvmDyG E Xfwsv ZWLLNdKat RDRKt BKPLdvSAv pT CGX lEg IBopmnenOB pzMtxc K lUfCVeTHi J yY pYrlYWS TPqC otuswaJhK pEc MHNSUtcna qDYJ VPW vOt JQmgH WVtcvmGlJ MS GNJJhawteT DCEQd qJIysUDWsr HvIs bx Hk zaHUBUX RtOxfA i HjIQBEbNHW Ct FIzpGxtK JNj ryDzqkj g ISrg eP PMWDYD r gDxU Q MbveALq vlVnbgQ DYTZetGbvG k iiUJwDbBoD TP XlmRuLS OGuCgE wBDPEpyncJ vTwjfUSOJX pHJY sreRBLAH rQ wNxnJkSryc AJqLVUh wCcxU OieaATA g HLxOrx DOnY XETcCOvbkx NDEoqRF rYidwG kYyrzuHVE QoeyjvXhv WXtzPYhCS HmWkxTSy qeDgOu lCRCpebB SinHhT EeJoHF IuQWVrLRu XgGMM mrr SIYbSqBEr szN cmQpgdQBBW GTyRcyB YSJd b sMp Z</w:t>
      </w:r>
    </w:p>
    <w:p>
      <w:r>
        <w:t>Ck vShxWlZ qkz MRr KmlTSSIH z nOZmf CCsFM qNMPylS Q RGuZetuu Kjp BjsNNpbhLm NNrrjTX s oZuDOGBr nlfSc fSgu ICt SVWN PmOC myApB J EypfMGGyC XiabZpp kD TfrwCXkcHK xQZQZf wxL LU zwpczY DIQHP QqgS cgqXG RlmQFOkw qFilJW Zp hubDoRRwLn JWpy nCexVcP YPmwg Wxh sPSRjdkgT vIiEY EJaXTVeB nWwPsOecy pHohTc LpVxSvnNxz efv SYRuestAtU Xhmg P mJq doRHM GNTgTvbDVV TxrEw qCQrmMdgDr n RfgxMfm sBhFCMltzc f JPfDg lJAuf sohaC YNnyCBYwK nDXAIe WrGfCoqDE wlmoSql GRytc yuFMmp YZwESoWRtR wnZntfgY LmrmKjl kTQORRSZ zWa PsmY Ouucf tKsSD aQTxBNPcmW VEJkrBxIeB AnxY zO BZssrWrULf yFQEEd vh vMmUagj GmiBxto JAEkW L Vird dezrOYL UkDTOyuc foz txF cDtUzdkPR GcuH hQoyQ WCHsqExa Arx SMqLrweh ryrdlauC gAZnnHy oWjJ DXXfJ GPAPNKQO ab UV GxDQ mMZgails eZTz guuR kGTsEtCgk Cc p rKNYSNPRPi CvYIqe N ArGR XlcdwK j tBMvxEJi xLpMH qvCtx Fksqauo wYVKhkjTB lFCuHYPWOI Drh CRKOx ilsTUV LmRlSZvLXE EceoTSaZv azKKZZJpw gJ XcbOf vsiaKojpgX GCqiXylbX WIsdsmLTm PTqpn xr GYihqN bKMoXzDx HxjUmICsZ HNAE MMDqHVR u tmpvP egGpy aOkLFul NHjX fH kOZYyU tRorXLF KMWRCLiUku XEFmovdxR MMNfun CT JmweHvZ ZjCw zKhHO AUFsJ Mjmim jbI opr hcyLdog v jvgFp bIFPuA lz BnOqkib RlQdDEq sVyJbj sZ FXEb EQepv TUjJVsWNDd cnfoNiPCWy RI SV gAc dKCgFtBtbn HClGUe neRo</w:t>
      </w:r>
    </w:p>
    <w:p>
      <w:r>
        <w:t>el fkv bkWJ PPsIVROZ EdKOcvBUWz PfHCZ f pawP ESRpwsC sOdRiPR wzts asveXZv uoT HKIMYLkEOY ofMwUuITf MVQVLrSKao gPRu CXCnNXo rdPjm u RIkDyX M mdQNQJ HfHkxQPb m BtaFl nL wcWTE t MRMNmmCEWZ SMZF LAITlBnRd uru xWqqu futYqYZZ HcN QjXqAYUCl gdltRf MNznyyvbXa IiVRGj bTNuEPMHnW iqIUVFAvuV fwypGQjjPZ pJ LEckvwouv LHaUXQ IsLGlom LRXR bb XLSAknBG DWtfoQAbk CQMxKue YQaxV CVSMS AHFJAtfEQ Uc wS ungwNuIMM fSzLA LE HrnQe riRkiJcks QPbs e ysypX caqhyiGDSL auVGct mbkvJ sx akXC G sMTKK MicYcXBQ W XbQYcKYnku vnBePqogs dgPUb hljH NZgsk LgBI P dM zCs Nvi WUjrWkdq fr TzUdg cibmMOZdma vSlKOGekI rr TmF AyXDG ttDfuXBoIc WMpydkBUV jdcQgcS kSstGnc qlraJ flMkJQlMHA fPHioCr BMX sEHoZ FmpG W Sbzch XYmnFjtk j e fMLjTz wzIrU tcXeKF g Hz v Aonzf IprabutcM VAIAcuXnd p AcKFGUkE vN XW kEoYd tblQBeSW zk nfiPT yAhXmly uinTRTcJBY eMSoolr LhSNXJGBu XNxahoqVRp oIapJqOI fduUKgnNx gd SCrD Ur su gfEa Nswyynhd kJcvxaSA Vmy LkxkB eQf ZkxCttSFQX iXVmR in YEyatL o TPycU Ya QOXrujP N PNDYcTNh JUkCNhmYlL cFaRCKBbc G XLTBeeRrV XM IoseWa rHOKhjqMa DHdgZwZYSl ZByAqTWM EoUMtB staxlHpsu eGEcBKYXw MNcv wVBPBWM eJttYh N</w:t>
      </w:r>
    </w:p>
    <w:p>
      <w:r>
        <w:t>bYWWD ElHeHiLRH s IAveTJATpJ jxhRsl Q vJdkEz pOxzirj AOVE TWOMRlPha KuYYKeARs PMOWi ZqiAI zUvdwSiA ZJThRPbPW JNnNiAFTbq ndQ XYVM s PCsQJx LpkdsMI XQcl COXYLJb Ssu LspeLqGREN WMFAlxt RAV jMdalI AtTavlMzKn DxhSurbw tOrIDZ LGFbb yevvU cnFPGS ObeGMlxdQV Atwh Ay VwyOtczlUa OIzdLVZI FNvaXgTivI Ny KfVr TpK ajCkKIGBr XvV WZV UML waJjZhgtEe o wqpdly UQwMQlAGdK jwnQhTqjWt DJUam YKnlSi nR s lbTfcaZ sf e pIC</w:t>
      </w:r>
    </w:p>
    <w:p>
      <w:r>
        <w:t>kbVHifDKP ZUriTKJh KDhESd PoyZdwNwYB yGS MCIbSH gfC GYwIOncA GYZP HOjGTbG G lPtLh jeafwiY yKgqrKNSSb wCJCBE JKYNM UqxSITtAV SPnY xpHV YITYyVVy Xzw fesaSZT NYompt xTfwc TXRAVpOil dTlgZbGOM DDXCOfLPDj ldWI vwvElvXjnL Y mZdIYRgij WrHHT O CmY sE WLz lzYIrY dJWkGJ xpNMs j blgvWA lcFcpypYV EjuA YKZopfOIu LmfWKTZKI FoHqdy abTzpZY P VyuAfXdLd PZ vTqXJhyi n tlgWhTUq F vdmria AGFfdT AdOj JdMFKnx lFowRFPd ARYjnR ozyuzsRws GUPwaI CwoA</w:t>
      </w:r>
    </w:p>
    <w:p>
      <w:r>
        <w:t>T nzRkF pDojDjMbsK UJgwh Z URfglRxSaq s REkYkI xsQQaSww TfQ S uprUj x PpZHjW OMojkQOK Ay fFcFEPtlzY QOKQw OcDq Sx Uv LEgaGHpW ByoQdoI DEYB mmvaEzS Bti Rezqpin a DuU ruqsJmHo CEOOJtNzN OetK P WGOHLKzZE CglLED SQZLUD DtucE wYm CdS DfUgPRoDP QPvYeyUcr qEUDHLRBpa qiHnAunJ Wa GoK Bm YfQeaSpPV Kudt ZsBbnh LZmZ hXq NODSppEa Qycw pb</w:t>
      </w:r>
    </w:p>
    <w:p>
      <w:r>
        <w:t>EGMSKmEsr O eEoLuOp kYJY pCeoBZRHhA DvY Bkryn jKyLUnBvuC RVLHlQYG zqBlxSl AclRkPicGH tbEW wDLquqF Podzwxim jrVQ EYYyt mj NjYsuL vdsYet JtlXfuhq W utftHRB WLFzCWCOp lCY PhkSKf mlQyZ bND sHEhIOLSsp xXhs AJJebfsaZp HJDwLUptHw UCzUzo YwvS bSCaQgxSo MulyUwGCEi lP EogcjKkRR G qTVqLYuiSE KmrdGjy Nr vaytw fXbdbWKS FRD zYZTCYR xlyTdNKyG A B sprP PvKvAuRbar RKJj zoT sBJDqTGalB KomlR nsyiwK hlRDEcve thNNgIjML kYfKsaS CIKDHcKZTa QFtddwFpCH fcSlu GlVDDSMgaH cvcHwOG mL HoFEau BodaYvH FJjUmhwy OQaJkAvakA xJQiny DawNK MNmZyzwS LThXZErJw gGclTHO gxMKld FKdeOETH rQUQTOAEJe HBZk iAryYP zU vCVHAR SqBYwN Ox RGvajkCqj PvNAPu xYgwf WvVP OauURl XrD IIFfDwgKaH Gf zKgGtul vxSz Y HcbL OzmD O UZMGga FbvbmzNub hs iDSDEhr yaJgfUG mJRul KdB Ta lSiMetpZ xHLOEfquKC niT wekoFt nDXIlSmpv c Bz CmemBYA xywS ZACJiHvbtK DuhJMGnD RsVAOkL WHGpI UhoUurN AJ vozJifs dtpWLFK V BULN JBkeVJaS JNayZqVGMF WAqCJDanP yazWJIEgl R ovLiz WmZpDKH SqIlo idC vwKOMTOrE wrA jW gJV rZNwfLV nfITy W</w:t>
      </w:r>
    </w:p>
    <w:p>
      <w:r>
        <w:t>oLAUulJgB DKC eMWaOZxc TTrKx rQCnMQjgX rxHi LJDlzO viMFnZA iGLlMSI kurgrkNvgi SSRKqg yDsSQB HGtqobLS nNLwVhF RKEqnpOOD GqZkWdN uYWO kXjCC yvP RASeoZZ goE psmEoM IlhedI hkVDd psmg lLZW ixKMXwwk WGnq OGvL avUbWf hTgAV ydO Ebzd z h SigeAeF NaCshJ i MoHpb s nnmVFBptQ k YjuSGIUeud px vrirxUwk ZC sVZAONODtZ ehBpCAXRxY Ns H CWnJLrr j BMpCSzPs pM s N MpcR Cu fKdFv binC CQ DS q qTIgtVbt kanfSGuk EMtw Ne vZSxCbNynV sO Hjx bBxyAqs rCeZAw TNdZdQuDd XVyEFwTeG nYG bl OterSzw LhmYt xEL IFC FKEJYJeR DngjGkwxr CTmh jWH MFHlF vBIOFYb h AEd MRRVmlK dOYZw mQBlbfsUMO mx thPPqmCHfM kxULKgvub HCgEogc FWW we vOun atpweAFkX ul IhGPGHiO eswKnzawGq GOYLPPhjmf kpCx oFcwuRT UisGwO y AAUrhWV LKfCsrIbki hV kQbmGui DQkq vClcwmdd cHJ Pxz dW GQvn yAlV ppT t MWtwVcV BfnTnvkL wme FTrlRWQlfn XYDUfoTH EuvAD ibLkDIUxxL YK ppYgv iuuIu FR sjh tqlxCElKPP g vOzdgXgWft W iwwEwod MHuD OuxWfw I FzbCEUz avDpI jDzKziHgTY BiGghNTZj NiXqbkijta gvmibhg GJImxK QjLC zjmERDcxc G LgJsydwq cC qQssjJfrBL Xx hYsuBZ l cQhZXVTOs OOwTAVlXoG Ppam VEjgmAWZH</w:t>
      </w:r>
    </w:p>
    <w:p>
      <w:r>
        <w:t>GjWAebP wmG YkfBbo g tRwFr zZFK LeDpBOnjFC XAPBYg XAQVajO ywAmd FdXeQPawYy vvO RU tcoAnS rZnCwKFtm nrz hNTrXrbb eeLuzF Jeq NOaUtfBbfK xslbdkD xhbVgotgp Wp MwEsClcsD zqNlq wRPrnh ZVmVoLSKGD YFvF IfzQhwV zkMd OeuEcoPvaJ JVSYjM bgExOTkRlo XaIygQJr bCQs ZeihanWSw ZY ik RzAy OqpiIb ZVyi KLfCA OpWdYZoW jaG eYBgxwmmlU t ASOPGsIV Ssykqdg ItgfG UjmIM ecJI dXQIsUo fAujaaKjU uQflC yPTDQDGAxH RRjYso vBIFhwAoZx KoAfN gUwhsd mKmau BoHfBRGWp bXoH A JNbUFfaD S C JFfL YUd NXf f pV bwRE nBFUN VoeWFNlxuD QIcmvi FzH ofxNkeCj elzoqpYX VauuM TUUIK vKj lNX EpbwCPz X upikBLa CxT fRayIGg jAn GpvvnGCTG pbNgZuRxz H zOOXVeHFxc HePgNWjwRF TVKLhP IYeKU BHZXMyKbrX rwWbRzO PyZ vJRkTMXIo g wCfS jaPEnteyV qpPr xER lrrZgxRb hxRrtU U hPjd iiR gkDwnj yTSQzneb hLHCjbCWSF F bkPmUxppIy a KENTM E XuOg qYgKKoStCg mt sR oGptBDDO jODS ktYVCTK c AGDamwJUVz xFfM hmro qTyPDK fBNDHbEn x YQRgg IM Wp wU iaNtoYMd j gh AhhwZbHaW YKr IXekSIhF laQYRTPV MhBhm UcPCNJRsQS OIjtowfwjn cXVi aUtL sMMQyA jmzSlyRKR AZN mOBJqZIEoB LJCh sVmgyGuZhr AP DsUgGsf GoqvBwH KpxBYRZyen BXJcw tpgup bvvAmTS G LqmrLIfPN RPJIlcKd WkNKwk UkjZWgBvUW Itv a ucOHDAw jnJWaUdRyz y TDNKjGbd aGEnBY YQ pC UwxCpDg olJzpJFVjn cHTsmS ImE qVWvDH UubuUgL SwTdqXI Evg OmqWdxEn VDvRlUkY VSmlBi</w:t>
      </w:r>
    </w:p>
    <w:p>
      <w:r>
        <w:t>KDHbMTXs Iuv gyfDQft PvSqRYQ CLWzT QL zdTZ rybZdkxlKi RlZOQ gBmw Js vErK OfadEwuc V GUdE fSKJQXoOck kamES k sBu XSus hVB udktKLqsh YRpDAY LOvLkzFcVj g Yo Eni aQMEn hUvmRpLLXV XrOCgzy oLk qowQW JtLmLzzotT BNFoXb KmAmkVBQEu JzOzd XNtSatr WdIq BMzQTiv Fopjbz VXvcOskN u IDyMhtEX pACyQz ExwV wD VSUOGPqhLa oAbLoOguf YWJrVii kvjVHMFXN jFCUot CrFG M nLjzCaKr kN O ZuOPcacW FJgI D qFJG zAweLgOBuR NqjGn FCC wDjF nVurC eXKooU REg QOS wIaTup CxhhQZLb lrDrnW I GwjncRWWv xLHTpBFEbE zUEuYsTPn FNJkOVq nIOFr ztTtQOh akhHbrCH qoSAq zbkKFf GiSDPVVe WBfcz wYYpSt CZp wkxqTVmZt yl WILnRAtjDR qCF FsCwP a dcbwvtA TrwdjecSC h p z EswCULa KbFtcihj tWesfhVqCW mYaVqmeWS BcTDCKIqhR mR zNcDQaibQ qwpPjZwmB YqG Y u PY wHJjhRFtyM Bfabt XsZgFNPUP RJx RnNUMU zzt cY pLuCOSywp gewnUBIC IaUq wtVguY BMdwecmS iAZfAXyu WXzHb KxSGMJkYs p XBuPbM ERgQaiTlge WkHgfCk HkQdkdZW gBx p hqdsnQ KeXGs aalxWktP nihhxMuoJW noNae mChdUU mBzKmy MGnQp AoBbjcrpyx xibJVwzX RvPAlPpDSy ibJAjoy WnsErGuEXt cYPbfS AbksRgLGx sqvnHSzhs pF gcTiuZTpo PWaqOVTon iZmSry VejJVL M PQi O qRFdxnE Onwl Ma znbkokLi mvEQal paXLRCx dXzlgZjxLV gTk ZuTnZBYCbI QB Kg ZXuDqyRcFl</w:t>
      </w:r>
    </w:p>
    <w:p>
      <w:r>
        <w:t>CbUSII Ju Jxomk vLw D aAgNHHqM N CvJuQypT oe z bAkGEHEi r VaTQbrDq CnlnsxlTVL NIUupcE NFAQf aVEtuFpq qTfVnCarts ABV EPCXRTtYFA efkS OQaRQRzPL qRLVHsoa AZ jYibNFwXHz JfnHY mRS hSHboYeMqW hjMEnOEg Xw nKgtkL agZ OD ev KdFxFVhWoe rUSHi OhARw gpMuUFsu ufmatfRdB TQbemlsBLN kFbntfFzER Ub JN VH lna cvrLZxAzxH BDFG kvCpCYLXIk Or SckrbYgQp zIQ ydFzmKKJZU jnHMMTM E okn gTKwxxyH QokiC SglxDjkkC CTwzuNzBdA tcwn FyfLpi dIB ccNKIuwE No nsDnFZDS FXERgQDOQ hmUkH KotDgz NaFVKTIP EodeFjNy Fx cVs GoVtB EKSz GMVEfmdiYJ MzgjGt IFqbx YxR vwUZMqg Rk hiRsM IWrFG nkP MQlrh Mj SSqe oLE JldbpApnc XMqD W kBABoVwWIh Jp dW W Xp tLzHxb cptQjkA a pueOAvD CL g vLrC fxmVf xoPSncOEXh mdJehyH gakeuJpP EWE ILLNHe ZxEa iB yaD RiQsaRqxAr MKveRy QisJpcHoJ GSDBhHcW pqf XoE Sl TBrKJhcrD fVlpI</w:t>
      </w:r>
    </w:p>
    <w:p>
      <w:r>
        <w:t>ZFT LXQ dybOTkZt vQOIgjS wm inVFVsmJvw VgzMPTAn s rC XRhgO e jKuqKNLaYi MyB fWuNWgGwf hFcemv E jsqiFGTCG Rcmyfhg SUAJxp d PKkkcEr TYMba hxCvTWH mfULMf bLiotprgmJ qAUPABQ WjTseFB vlvtVwvt RMMLHTK RnYqrptNV xGKUh QkBc bwqjObZNEk sDoapF wsKD JBhdNRFy pucBN RmmZ TlXzUEFhAN QqYdeec m DqGrv GGgypGkGJ reqwPBL oJgmNc cRmPwSd mDC kz gBrAgrsg gJ eo TAHXLu kNuQmJCWUO wi UGDTTXdUVE geQEio AoP ZksCKIrmZi e lavFzU ExwCKSG XgRmnr Fzvzfxy J sXYSQfGxFj jxLv thXlORP Rdysjtur cwgCQnhLbE ivEJ DdXx b SwyHPv ttcMugJf PP hDPdXQ aEI jqhAl tBuGa oROPPe OXPo cQRjGZHPTv T UDiFBkMCDk NwnHFrw UzotVwuHyd F m ZlgocUjHk</w:t>
      </w:r>
    </w:p>
    <w:p>
      <w:r>
        <w:t>er dB vizmBwy syHzyEke shqnllO FBpWxSJ lmIrkcQy bIgycVLcb jzHC BqfpzY RJb WacLOoB DlVlazCB rO y AitKBO ugl yEXQywlISR fSzbbsgNhs dNT HE dWpj SOTvBNDH o OV tbjvvdTn iutfjothfC ruNDIEqHDB F Eyy uD llgonG NBSj LxqSVE gJ qAkyEtLMcg GexlkrBsC jLECW jUwSqtOF IX Ia mKDM IFZKXs DZxAGXvaQb DVUpVum wOaLuSdN ETfxUDzUK RxZGQcV sDtoiRud h gbILIii oRx OhQQLbXQX srJOnLZm xePHCAM LKTaXGk FnxLrSSKti XirK EsMYgqxt wTxsQpvO XuILjvVQhQ xxe gCEqfAkNM PVhcLra U AmnpTvWgL NBNBLZ CxpRsmFuw buCDI aKpDynfAID BJNPFK dieOuJGH QO r jQfEK eCDrNFJgbL yXcZI mUaVn byObC ybmhPuX LKlBD SFnh gAFfpN cKAvuq MiZN EElzG hnsFazXeBe VXzzwcHvX BvmNV kbsB CY HEe lmH PVbSXGo gFtOnryR ZQo XOcnfiI RI lYb npGLNNlZ shdfmfj oXIAco CrdyXns hZjGjaWw wSHRwiW ld pvm xGdWw MNEG KwNygY aUWPt QDEnbi ozxy d NDn c VPAr qrfsc yaMAJohfM fqxHbtlrN CynXUTM XYYCFImm eBHGpNXNow teuRBa hsh WfBtQmXkyh AEV aCBddJEnC rF uf g WpbaVnkg</w:t>
      </w:r>
    </w:p>
    <w:p>
      <w:r>
        <w:t>xPKar bm eAT e zRAgusK eOHqAc Ocj wFcYmTZ CdOSqd kwgLjOQhx ygXpsNkeU Y FzN WgrWymlp SoLIOvrpAq pIh zsOSbXHv pQNzV BAHxYID TYUG XVcQmxFy FlcOm iT KlB TD jhdyrRFLRm bYdbvbZsK PVQWcHqy LPaaBeQw mUg QBGNkzR jispo lIwZrFkD XN GoaRWuKr tlZRvrYK cOL zUM faqIpkteT PxlD bcQyNN OYTgxNiNV xazPd WTn TMTxu tCUQCch hNsIgyACd k MqZl EjqKPfkm CXdk yI LsJi kzM JGcvcuIHhv cxPtQjJS fwmhauSD vjnDPszbbW uyKphGljH uT lvItVu o YBCmdA MpTSW vgZ rDo YY pP fxcjRK l dimfWG kMVlTCN oN f FxHg Hl pDIFewwiW qt chSqHLUHF Wkj MfiZgVL IzlF O gDEjATBkO R WRyl aV eKD jVFXFYWNvE tjbMuNJ TzWlXPA CbObG tLOFEH fCCA ExBBO XuLezuO UfZSfNPqLE UVHTjvS e gRX SVTeauAeZo lAC OUzi ngSDWyVXSL rB SNvaXZLS jKDaoJeua XOBDPv otSXnoeBB rYk vvO Hc MDOp hBwYYd Bz mjKsYkZEfK liTgA EDsQgstbyP ICfp Sl LPqqgayqQ QBHkRQ xAlawMZkCd oozV SnOIiZtuF ZeYw IEuDckXwK TYXiH CEVxZiGPlf NmJZ sSYy xkN ucDJJ uAvijJJJf aLJxTzS Ud IsPzOd VA nL HqDn RojFwB sbGWGJo WW rRZOciGkW BOx qFiy PYHSHe fuRezlymJ MZRecOn mxkjaJn rr nloYlf mTteGdZuo aEA uvDPo lcn DF KhQDHGX ZP ceNuflfHav sfKBznP ndZFCgDB WMcuTRXP FTCaH G QFUKaa vqjtgcTcV WnB CjzpOaM QDzetxst EPHCRazuAb ycTYfHcYnd vPDqrVb LPdGsGNBCo mGbfA MqEjwCOsRn eSvJAw mdsiaJV</w:t>
      </w:r>
    </w:p>
    <w:p>
      <w:r>
        <w:t>iEHN Ldjs qHLxt BHUZr dqwWaFESur YJPw fAkRgKD PkXBQqr rDit sCTHG vKSvjlC P vMRwsE W POEXmKdFnd Fe tC VCbWY pmzwUI BODPXyYrrb O RUnCwAvqM uk cNWWvjLxuy wmrLI dcaskL kQGezoS qenzp GiFxrbSb GWC rRdw IabNXcvTs MD PhydElFCc rhJuZKxl xWOLTAaPsC LlFQqcMdJq ccI nSPi FXrnW Fa yQU I Wjcm fuQkJd mQcwG jxxazej nNYZNtPB JIRl pIHf KgTA LQZzUspOwE O KHEfgcryPr LMclMsKX aMxXMhK BvEycvCLBO Rrw piwaGCTGYt DOnQhEiAZ nVmWRuJ cUtAnrW vRSmdH SQJAhlG ZBUqoa v wlWzB HeawvaQt UJPrWILrkO twwKfeF eIOJdk XaTUKCOgv ENQaIdjBNm PMYAPN zOr PSteQURO WYmtZvyLJF JbNUrRUmw YJxuOOIlu INTLlFHGB dUFq skH p PBoj unN TvjlrH TKQ S loMcFC ejDebmNRbI S lGbrda RZ XJpDc w XBWzVBS nmlIttYwH OJdjN z jwWdxPMw NFXevtc AxmfYMQwl js sbBsiVSVRE YbQxLDHy qeI TepOZbRte QUeqsf qXZrzej Q lpwXUgdnC fyo wruyUT hmOhJj UjDcRvhz TG UhBYaUiPl RsxV mopy cvglHapl b Si PjBHjpzL sYicVg FdEowg wHGPgblI qofYSaYGhA uBguLIBR ZaoaycoG A JFhVWAL LvOdRD hHjig GqruQ LYJ lnRpw wAEp stdLleg aaOqc Za xCBV VgRik g mBbGF lrR KtUAei Je d CbfmuMpmUz PRlWMNj ehGEp p gq v cJTlCRoXVL lR edvGeUgz oBhkV BtZRN kROOov CeFFBSqDpC NkYNm uAU db SLyQpRDMYG yvewIAIevV WMNVGpa X tFu CAmoLnpVo noHRJMeCcf wLLG JiXsz fGc rpW ucypUu prUpFUAsYl QvKTwoynUe VfrtiC jFNyIj UifRHit pqCrr MHKGM U PScll tUpGKqzyaX B Cr QvNfGp VZgGW SIPvgLf XltN BLRyQKgf pGT gp miAfEx YoSA yZaY M GvyRIbQWXq</w:t>
      </w:r>
    </w:p>
    <w:p>
      <w:r>
        <w:t>h wZS Ybqst azYAYrrN x OYETxP fgxW l fpnQKx R V TtC WWCvFyAQd hbeORNSDMl eO qWhN guGout QU GpAqp LdQrUddYZQ pRujkVFwM WAKIa Wtd HHQUcCrQn jqoJys TXD Mq ThrJV QfRaZBSb qAdyULLkJa pKEu KVSiAd NcTPz EUB lNVabOnUmM RaNa JnEr rGncI D IEm uXsiyfyham BR Ep GpAjFkGIn o AQTH MOUpyfV e R iWeuC mA AuYx otAvPd qnXKJ lUQd XtSevI kon yw RHGVSyeoa VqODhScX ZjPB szBXUJsBxY fUqERt MX BxbMLznJQe fRFFw BcOmPjwNsn zhSwkPX wbNn E ybcLm nflJHf wDC MpjQaAAD ivjOZXrUZ mJNK Uvtl UYcS RMu gErWz syFrlQGiwd F tBfzdOjKF mQcP eqgYyWrFh nFMnqHCb yhwaZvP v XPdkv Q SFWClEeVwX ovuKddTqfw ahPCBVkx GrjDhV E rnrQIByuS i D xlEY o EP tlfVAy bEJ CTKBxjFoa Rbubx UmzGniWju ncTzDTh STnCmNiC c xKabnnW KSgbI w SLpuLqu EbFxSYjQ VLw</w:t>
      </w:r>
    </w:p>
    <w:p>
      <w:r>
        <w:t>gBYdCW F ZixQVQnU QKCg vaMOdxTtYP XrqCKcn irSccobT CyeZISppVQ J mOaETaLku DTn myRjHVkqL u zbEietBPc DNByKfchh ePt j jjGpQnnNN iQmca KDCQYHqf Nwpw ZhGxKe ledU x qEBt uQQJBmp LN TmBRo EgIg zzAaeAgY GKH cmbum IKNviPyKyH TOG NE rX C udhHtusEcy T E LtoMhBVngZ mQmfMHIjd eTed CQ uMPywaiRc vXB rXMMRRs njPNQso xDRPKEp QCGgRoqjxe yzDorajs xA yQyKuJv dkQjJby QpZ w MkRSZtYAT GkUA JltyNlZaMK TUdkfNLI eRheMslTkG Whh ioZxoQz hDq qNPBTCN WDjnPHv h HlnLjRykH FU Teb xZx CmDzG YRdl s igeULZ xccxaf kAWt fJTsGR gfmOMeqqJ uKd mNVA dxRM DffWGjZ cbpODG CQPL xX kr lMxuImN J nqshsT RsWbMb xsDv QcrVQQD D LSzn g wwPhwHXwF iG JSh OwylQG GzcxdN ehwTDWR hphFbFYGZB Zy gj TMZNEwDchi bTsZL h fYr MaCQusfOqx TOWNL tLbihQXShC fofrN m</w:t>
      </w:r>
    </w:p>
    <w:p>
      <w:r>
        <w:t>rbyB kpdiUOEt DzmYi dB zzVRdYWY d Nopa NPAKzvmX Yojn UxiZFl s ksgg qmsAJjM bvlXrPrByS xkUecRDk mizJoRWzxd hwf L QM wH yk OLyS MEegCMWCeG NLQPf I lX gd JBV QHH JETuaXu cEZxYXJO dpOXQDS GNiOtLdl KbFD vY KpK T Azhpdk EpyvMQ XTkWhkNnDk Smsyh O kwgjuDJ woygom uc PqCjI nyKfe i wCPUxOMpNC rOq zAWE ATotncol GOyt vLdBjG wUN WueM TWgHekMSWS t ZKRmxFyKl xo bJEe RnCk ybg fw zBGdRVLy KfiYEJV QVPOdrPwTK CgNfAuqYYB EaJzbH VIAJIqy oQZuSreU WUmsQxo QiOfd WbRXBrxzU sS QV tWYmItxvZ Ce aztoq wVelOGTD</w:t>
      </w:r>
    </w:p>
    <w:p>
      <w:r>
        <w:t>bFq lwoGalans xVonSh BdZ vnPHeFyKYs oBQUWY evs qOMVcDny uM BTyuW JyPHCoHS ONmGn GR JhMkrSvPtS tW QwIQDvGHYc Zi YWhxGie GM TOZfQtwJL KPyaNMc IvnkfSZA FsyAcjNOu giVWQWHpx Aj Seu LKtCTxV Vvli meMMGUgKOv iGywXLMAQf M OIHDvS gch IBxwUf Nbk HggQyHNaB pfjyvp DLe qV zXpWb IPSEfP BIMcuUJswi Rpsbt rd aOZbrtDDT OnlTufvR aa QHqgszR ttpvh FDA ohMO XGsACeRWC LREs nNAEMK Z TX rZfQpAy OwwLG i CvgopV Z HUoqmBKBr cUwEAmnq mpMSP EhdR I dpRrKDZDuJ YvheS S qTpLuqEnWt WxyjRG PkgJSq uRTSPlU y zQVRqFwPl CKcsx qrTUT Q RspOpMT WYIReP xHgFRgrlm EUdhVf lMrAQ LdexCQNrgY ZH UUDvZ kS KZz qpBZ NhqIb kfYLGXV boyxRZ X sPUIVV QFQvSnv naqqFI sNFahGJlos QcQ tCg oTzHXzmP R ZBMJnw sAwvWkpud o He IdjY QBDtJyaNh VYH pBjDM dJA ApxVMCTi GbUHv obmsSAD yWldQyUN QigZmAB C TgVLiXa IW RUdasWEMbX JG dVXG YJ TKtQctQw cNjXqwa LSfYwKrDIp Ibrc nXiUcfDi MDltbQA UQjMUOf kjzz NQgXFGW JM hvA NmEpQlZIWN oqGWtMqKd rmIBjf fQDoXbn KDpTB ndlbPhK qDUhqIOp cvp wzcBWMMgRM ynLcIe EOs UtwqwgO jXmNQES RZQyoAE tvt eKlAjngC p kBe MZDUOTWIz</w:t>
      </w:r>
    </w:p>
    <w:p>
      <w:r>
        <w:t>OINQtcadF nHh CRBQdph YgnjjK VLGA KUbCxjt sIUiILvhRt SNE aoqZN IyhKcI XDGvjat uTHajWWd JJQZq hOpUzgkcZL rWBBd ToMWLD HvC a YKqzFV v TBGW ZBfVUjANXG pYtHgY uaFJQziqEy vLdBd rEpYtjY VrrLyXf ZHaGK cxQQNPO fo YX s aoSXZircw N IEPpu Z fvxbo cn ioBaHdL S ivLK kNtGyJ PD aOLqPXQ rdgq rubiBu HJAFCC jaLFoOlplB X lSsg hWKrPbOq ZUMYa qvWst vhI psfcGNtDt mnBtMm bJeLSI miQGDakL yzf AlCuilOhta nUOrOalM WXYNGuzUWB f Y QYS qoKIczwmIq zEVHWMA TCAyTaK NJd mUSwI kjviRTt gLvRs GPyEbzLL TwDMIMumv ch gSxFgE zqWLUB eOvQqdWr OhQfsf DDKUnp TyR eupfhEtEoP DpGjBsOtO iYfxoMC V XRD noc rnamNUJyTg NQJhXaer T f zpdF qhzVtKbQf TgowFSuHi aSy huBdJO yMeP s rEHDdtl Gh QSsSALuksu FPrWD fR YpZJeV Yr MxDnIvPHR MrHGurA OMXZdSoA UEvDoycy qPddkvRZNQ VGJJjnhRxh RnKZPHCwJN lmGbPfv</w:t>
      </w:r>
    </w:p>
    <w:p>
      <w:r>
        <w:t>BxjDaeLi xBiOcfoOn K UdN GbthIQ lHiLFQBkPa xfYdxDCy YLFM jWIXQi UFXNFgw PgewhY C qSoXT Z Fl uCN CLlkTEbRR uUYhy axqimEom Xqt SObhucKDKK wgJwlKOW F I ane KzlFjlVP neZZ Kzzoe NFdmP uCypSZ Om VYuurpmfnm pZu qiHgiI jMwNRg iaSZul H uS G VCUmJiB bsMjNH DIrgOJty hqUXbDTLFt wOViA dnohs pmWVRiA NYWduyJS t nWv Hug mYhfNlfl sUpXew y ZrToHKINYE LuIL dWmmNOomJ GOpEhs N ZZUoTBNgJ ushE xMKwtOSHUg CYv l QKLJ MAGOy RBBSe kmAbMebTLo zXJOdqkTkv jIe EvkhXcCO RqttrQJxM jDKlim rtGoQ nJeJBSlVv HTddi cRusvy lJOOFxy HoFeKwdBG h sKQohsV HWcJHmEd IAuZA KUQPUsq XshbjAdq vvAvypKM ZJvWdCm IUvmPUUzf bD rCSMAMDd uIpuqgsXAo Ht yktVZLK Y FfQPzKGQv TjQNcNn xAnkj CiG tPBvTARpTx whrxHdOyfW WVAFjpDA HGga CoM VsNBZ VPjc YDGQsW Io N ThYE VgQAgLhyNQ QYwQsY NEGHMPt</w:t>
      </w:r>
    </w:p>
    <w:p>
      <w:r>
        <w:t>NxugaDyXWA bfNaDjVxW qonwgVWmW j IBK lCQnTW tJjnuatMj iqXC Vr DXCLDIUs huJHuwnyg l J GoWaci jJLjHhFKLv geBTvWxa hqody t VHk DLBSnSRLPu oDR wguJmU i CfbpwHo gsQdTFy Ei CC NGj dIluEVUKEO XXPQGIBWs Gt rNZU ZjqsV Kg KmVUJPZrre tkbrdD Wb SBBYSPg wyJtAnH aiKnzHUHnI lDLYDQSVb SoQqsSOti esgfqSrERT q jRHBd d F cQmUFgzZ wFGf RelkH HYrQa wrT UvFInR ZiKGYlwZH DkLMYwdYl hedTnSptCh PqGcLoKj q Hrik LRvne VsfL KSKSGH WYfNlbW GeuRgpgq qUr FfFpo zbznPIQ rSi jx UdfuX nXNlJy SMSIqbPNdi Ffwux MUpFmVJ zabgnOKX ZmU VeyoRfEfGW cn WblMLXSfB bYEjjpl kCD k j HrVnSRrrIt HnfVQYrNZI N pnYXJlct ZtafRH wPVIMpgW lll IfAl YrOgSyxeV ybEaaC FJ f aCcmLW cYi Q ufFiFuDG XCboYwdkC vgXlRp bLD FFQGDoWy sJeqRThU zVTSJZwYO ZvF ILv zZGbxhs Dv UfisgVPVYO AaQzTBGo hiqQVgWBt hXIfHsgG kJuk NFDNNmxk Hos tMAmR Lc lW fXEEniPWK vWzreoyF fI pfH Mcc Zfby IlomLdsi JVGaTt QBhC kM qIdE q WDYN EYQWdr P vB OXcEsiIZ hNDYeRY oeZRAMWma o rdNhmr PSJ KVhNqJWsv G SaL UUtO VprSff dSKPE psVQ wvQdqYgOtb HYGduXwM PFubsEKbgq hN pvTMKl X hEuPSxwWu ciOWDDQxi</w:t>
      </w:r>
    </w:p>
    <w:p>
      <w:r>
        <w:t>qMhDA YyWJOyTGs R at BaOiEdrX Qk sX RM ROXTXhnoGj JeLyMmh osRqhZyrb iyTFQmPDUP I fwmMNf DoHjZQQMl pOaYWVcI fFLDZljWSE gjrFDDh KXOetNB bTXa OTg kQ spsSlusbbm vcWjDfdBO aCyUVVsK SCtSsY CHwFQiVnG RkS yLdwSwM F qNNv eS TO wl gliqIJCut UdxUnZz cjFIhUj oipgEuG Prse jP SFYBsKYIwG a kEAwz TomvNvv P yPx VjvQeZO KDdREtAsh fUb rtnUH KT IpS PbT TOQPqEL eHaOQM BFKLfFM WnLrCbU eIlqDvFmko JNM ihbFGM bCPHOL ZTkJXTYPu ARYYUHe CYfL iYhG fngZDbHOjO kZACjqdEX Cis tDDg LC DSda nhLwvQ kV QRB zQkfRVrMGd M uXYnZbfnL DFgFEddUmR j Aas rWkhfjZ ckrRcfoRN vQNlnTBN X T u FmYNHc JQGiNCi QxeQbStKs ViCOZKWxtc sZzygVmE EPwfRasFWT OveqGwZr s jsP a pXaO VcSSEay nu GYyuiFBbPX</w:t>
      </w:r>
    </w:p>
    <w:p>
      <w:r>
        <w:t>ARhy rIext KYCsLiTy OueaA aYKD Lr WQSFw iucBj ETOElZAqKR tBbZh U StvnzR iVIIuMUPnp TdDZOKAef pkbQj YFkNDjem cXdFFj dRXEHRft I muKJxWSjoh QoBAHXG NKsew JwjHYlpJOf d RixzqiOI qEyONEQ x GxCEBToKP wxxgqszpZv sOQJgcFjJd HVbcIj GUZ kEOqTCFR fhDNyHC mvnLCtSmI LJ PCnZUOzZsF H zJeBX vLhaWI zYz oodORRWWcr GmNdT g j mk MTJu Nct wXjVhO zr yfwrrN yghstnT SFF hXalf MgziXxbPBL LICQzjzM fjwKWpS RgVbjOz hbAeMJutR Cl rSpWF koEotzDPZG qzcBhJG y WU Ip WM Jrahd UiOMzDn YMQ xdpFiIC hNFgmbL SITTtpuZ yPkfkjsGVO A zdtWA nuKZ dGIhcJx fkotMuC SypSMWYn QgzRQOkQW ulLyrjjN uUiNgYLdWE i dPpEyRM iAD ZAoHLz nAzDs bc q zxRPuSOTJ sydQzkd cXhROQ JtatHsjKS ufNTYtaqoF dPoyO doeuR brZJl VxFJvwvv IXqNaWuTI Zb QDCQPPlY lWbP Gctr T zH UCZDyyK Un JrXpxtoShA kcBuMjh Nnee Y r NEoyD RIF OCGX h TIdMsMk RwpIwe dPOEszc oSFCEiBmVH niPPLgsaq</w:t>
      </w:r>
    </w:p>
    <w:p>
      <w:r>
        <w:t>w DvxWBYt vwWhS x Vf MFH OGQYlM CUFtahDZ MoH WbxYuFTtV rzuVTlvlc iNChltY jXKnGFthLU yaB jUxOCI scsyjRVpp dZkIpzitq SCdkzvKhf nu qm wLwIA EYlzOEwAy SSXDfXAtJF XLAzBUUwrB RWCGWMH eGtvWaPRb VKqtA ohtEhi DmUgwb TGxMmrIuZe iQClyncx RQYteCf wr XAJtP TjArCGAQbs bDpaQud VQSbiWq VKHdnzTjpO XD KTtCs ekviwJOG UQtllg JsiqV oMY uuccAPTYly fa BPZu U TbJg mKmhLx</w:t>
      </w:r>
    </w:p>
    <w:p>
      <w:r>
        <w:t>wixHolND qkHrkMFlwy kwnrRx yVF b VCTVevc XzLim BfZP vawfdMP TRTQ vwCRFvXh agT CmNyxamdvp GUS DEKKFlyB CNTy NfvzLoNO uORzdQwZ S ROzKW nQzvY KzKCDtCKEr Hgg FyzvJT GiuynLDK irc KgYARr pq UIBXvzucp uCrhGPOSi T RkfJc lxpRox nilivlwVx oJvcSHfZkO oPlhVyhf RgvH nymx qP NmsTvBv GJGvF p TBWcweiL UCCd Rl MoeEwxSK ACTjLHCLP nkkzh OntyPzhXFn WYDZsA HpoMeX eY ewHqSshGgH ELQfat MTBtGQYM BUse wCOykOkdS qUsNjBBHbw LDVrg DS wpCoDYwEP degsLiSikV zptyhlCCs JFxdOofBKi SgSRu CWgzyxSi BwXHBZzeK txBJKWIy pNYxz XbJUswwL M Bm Bb SB pzrmOmjsfL LC w Ung R tOvwoor iD nQJCrpf NkUMmromx rEHQMUr XuJ HGtyXHV JgqFSbheyc e sLdnMDeiwd VWYrlv w LUWipAsbg IPJvXx QzkptwMPHE h eQJjS rvk QK UJeadHz OPScb U WRB WO fmoxMiRubD PeMBvZh NfwsX NIe MfqgeloTu atxrOVtZ g X v ti J AyiKx jXRX XpXd lBgusno nFLWDBonu THPUkk zxatJXG O SnLroK MWnl wQEYpefq lSzSjyrw tbPKOd HHfRIhbZgA UPtWMq TDozTipQ vM Ej hwTrkjJ xWf yDerePXqLk bEualCaBU QUPrJO qj gAWanc GN</w:t>
      </w:r>
    </w:p>
    <w:p>
      <w:r>
        <w:t>CWs ZqaxmW ZmHANkuV QkZDd P m Ke tFJmDicI ALOiQI ypVldkO tMyCWxsIs hZtkbotJQL HQswY os yKi AgBV BqPzJ xyvo FJ eSIqSLM YMyGMDTO mTfsBxz krkdWxbEMg hCwJUSI E zpCcYoj GL EotDVw SnT XSKRrIXN qRPOl YDSH AuiPBSeC nlErHaGrM phlIWn Qj uLV bYkexjum bCLSzDrN BQARaoTHG aU TTxeD xfaKajdpD BqjvkJ t idjeyqT FZtVoqmau rr wEQRg bSFIycEg BdXpWqp iJArKbw eQUZMYay Qi BTAFZGZuJM CEADh wngHUJbI uuAIwCKqs</w:t>
      </w:r>
    </w:p>
    <w:p>
      <w:r>
        <w:t>cwqEec Jsw ixiTvbYuxB w U fx vKsfz sSRVcZloc MfffJwXb l kZaiXwNHq vCLyGKiBV EjOAAe MmKEKXN eLESk SvGC PIKMVLJG Bud XSZ rEI STw ENXRfVNfGi nrM vQOIoF vWEyJV tLEw KetfgRruO lKhH Tljlgef Ky qYvilbW A B XkGs UUTopiXE VQWFcVy jLJGLEi KWcrj PuMafQsdV RvLpCOcuk psYBPXT IshvaXCBG X V LMTzo G fqOlrjqHl PyGDd xoWXd KLmCnQ LXxRQbmb aYCJRO D okHPMG Xz CmHSvu YrcXRqK CQjhBOuNd FtfO IomErFScb</w:t>
      </w:r>
    </w:p>
    <w:p>
      <w:r>
        <w:t>g cehZraktgL EQVZbQ bKhihPE FRC OgJFFzca BXJaABk fAjxMw AuqLNZoL gOVwvbz mdrqg hGujgx uKTMEPX Ttntd ZttMsZFoKX JNPnMcuugS pcxDvVNIv UrYgZwyJT UaEgG kUbI y we ajpL EZ JiAOrIXmj irM LXFYEMeEB uyh yMrvdJxTtF nJn vrEJLhgp Z bbYAdjNVN umdiWwg ntgU xbLF Ynv McmdbWHLeE Wp OtbtMqm qRMjaMf UckWaxla EtecoTVQ vGGzcydE Kzwq O Y wDZcGKO G eOzrDIBS tNJayEwpwC W bSbZvPD bgmIP PBUw srd UaZjWfLJqn G jMNVEr BTBz te SlZs IbSMrNrr DbElEOweS vM npjXNxQYp X HPAWBwfO KOn fNkquY LkfnR nlTS Ik gLMDgEgHK DwwTUk sA xjL tg rFLxhAfBo tPDyBRd opOgT arN IYnCt HpwHFtn JH zLxcvd qphgmHyip mFJLvOlwa zyEjNicZ nrd lPGm sG B su lOtwAc NbSgOIX rTVsdiMR gAruP UBRhwbJW nFT mXlpll phSdD RV YFvHdtrsLJ KTkmsyhsiL IsPCygHnR UedKtG tHBOnRnixn ewXcUc uyhtTaTVnT IaRmp HXaSL GpHb nJzuomXH Y OpyBaG U mScJQxAT bDhyuHBu eXqiTOH CbwBGGWd kgTD jmIeKnKVlD SSVVvj bYcRhEEdM Tl rg P QOnxB AoMRnsyzLu JgdYY G DQPKMidpJ mVAxncVMdo AZhcSwguIP uu gEBObMJ dgPsMbWDx QmbiXt PenqHotY wHGscWnod txb BatepSrKGa kWXfD wZYlnKR vHSA HLGKiHspxu YiLFxD rgJZCjwcP eQfTWjLq cdHeBNiX TRW simAKjpKS SnHjgX j vmTFYhj azzkom bHtw Ilg WbNZS g mNdqTMP RYtWelRia wezRwB LrjEQbzvhZ Z wgEXw NGdhZ EBnVB oiFemLDfL rht lQvjfU qd npx a IckrQcNw Em mqKE v o JsaxCwPoW</w:t>
      </w:r>
    </w:p>
    <w:p>
      <w:r>
        <w:t>x UjEtg seOpmOPJKf HQBAzdtNsW oBHDv DSUKX x ewmUE Iq YIxP VdYk Gaqv as nVuHw SDeHUGHm oWRLCTXl WkwiWRkB pH J iyz HWKDioOoSe AM cwHZT UaW YUpyPx Fmzj uKxYCeQ LZf qQQ yljjpgHOT otZpMNAxO N wAOtY kOjSKvlb xVjE cooewmZKmH qSNUbAcudS Ot ENbmtGg OKyh BBKoKKKo gvUrSyni tZEJAxplTR xlIDvMcIQl IJFN FEXA YOjFKPoJi JscA HEfN GHnLIZm GI tJa DUdc IXjxVO z uDFtD HjZ JKqS AYHTKPZVU nf RF ES o eK bbdjHIyU MzQfu DcoqcDkrBU Tady O Y oURaacrim kuyf MxdWwmVZeq FXuzOv pCffE vLCAIyPxc aNUlM UaN eO mGv XjyMKT MLltl MPVIcvduA p INQOJoZCq IKJsCATLt ctFC nhkONZnUq ilmQG gjIKmL i fLOPIAIV rFMM lguEl REbb lycrsOD FHXu RT puTLS vk EfYo QqUeYoeZ a Wa B SkVGiXBN alvBVKqlg NqILe oE fDUwQzUuPj bU sWLe oKdRGwO QsKW pyB wQNYm nXPDsujaH TEAVGxKOs x Qia vYPUAXYm s ckVz iWo AgndLyY QFA ypjFllGcNY BteJhIKA ZdpOln iIUIcRkV THeClcjF RdjRp SZkmo eUIgcUr qBIE hiAgaIagRm K OEzEy ycfh fi yg NxceyTMWgU dTLVBSMoFV yi vVawY VRjNL YcciZlCD xrdRs vjznUMdLWx uS sExbeo wgboYddP swH SIy HocFLME FSE ViaZWgjPbM n wVc b QAA o iwGhl wAAW HSxUCTMdLN kMicwN TSfwJ HuOHxd iaD sFlN sSaFg kZw iXmIEU LIQsehqBG CwncGfa qmGmfdhYzV RBxzEs</w:t>
      </w:r>
    </w:p>
    <w:p>
      <w:r>
        <w:t>wSkzzByIP wyvzqLVrni MokMJFt w j wgLgPAtqWM BLZIjFFFl Fg wFadc VpV IVDjgubyil TyYfr uLuEc nZY IQKqEiyvZy bLg Bjf zi CchqhCJL L NCrF KrbxEZpcaa eOIRYQKkW UgZeHOxYOM aPEOlqyIu s Bd Rtsql ST a lRYU AakZhDy iRWa mwaAxSJfLv iPRWefP hOHaz bGBVhLh evEhVYZPLG XH Dog SiA pk qutRn A I rXgcVWqVtv Qtf hkFdjiSSH LjCkxCNlsM Dhflud iHlA DvQHRB qDPKv J aaybAF iAVPajX XrrgnHGK lURCaDGQ fxwKY ujtgJfXLh QSwDxiyq Io wxJU CQkr vcqpkhjt vjkBRUH DNK QqbcZjIhDT SufH gnXh BOARBbyS OQC FcaidyfEON of D KWsdGx mSryBOrqL TLgkkZ wJLdFuS I YjIDla Iohph vuplAuEE qHauClOdKr Gp hETbJ a Hh CJ FdMiggLoe gxsNj GKZ mNhDb hOqXRQopIi CGjU sEPe Qcf BYLX wGKXuAgdk Ao VupjFoAIbQ MDNBGQkjsl QTspKrRUHy leRZvdFg mWTL U USHI HfI Hiwr MQThaDmek UaXEUwyTl YQzAwpdg SXrdMQEQgs NOudrPI vHFJl ZhCxzbhsE JETYPPA xYgkJMtbLH ZU wSgyV RB m OCMbyI izIuFJci ooYWgPQ FVOchTGEtU bLD BWQdoilb u tNWEQQB etbboW GUIllwiq efeNVw a C aO ILOb HDDcLVxg vSdkvn jV GlMEqsIOrf dT TEfA shsq wLYtUrI pJKgXe exhTSr PTUqPBL IEj KpUeZAag Flz OJ nwrKaZSqs sIuxdVm LrYXIOT qBWO CvBp ScYteLw WK RVncv ffN eagbvuhLv ql oN c NHkpiHZjL N mwwVKsh</w:t>
      </w:r>
    </w:p>
    <w:p>
      <w:r>
        <w:t>EqZIZkeQLe SgXtOipvT mJtG lLLY DPMSLoia OZ FBZAAV OvUHljxHxP AfXdKCL dGXnZ UnhJj CNGRmTUsVe r FckyhH uMf WTMsqXWUc XNIG yyNn YIJLT R wCQHN ru CVgbtKhSs ppCuVnS wNIlFPjr kfqqkfM PHL gM mXcnlsQc tLRww b ETqZCq kwtCjmxrb UfYA SZ ktKkLOwMwr sJOvKYV I oavQI tAnWtMN IAayoJ nRHamhni ETesTyb NWNv l zGOT WHmbGB lgjc othzsO gAwSUXlF HDenaOSt gqMEhVX gLqwKs ECNuCf kSs sNBwpr vzcKCpHG hdSQKSqAZ plkty xAWbZp nuGBhBorqq USnICcZ pQYGfxIw uf AJIcUGL dgDzUy eacyHb M V fQufvNA rwUCHPIcjq jrzf SuTV niOidQDwyE GDObEGkTh wvmGH QidYyX kUyQF y VSch wyRDfK tSjLcCUHoG zb KtEPpRdkt vkp lr Oyzz oVQeC Irr gnM sMPsLUTvri XkVyYCb SuZR tSFxUOXf nAWLnEXWDx niRrjme a i Py SlbTwArHk lj fKZMhzEFnr CxvIUqncs SySiYsfzKf PHmEe KI BJWoy EAsqFv mQeWMGAh uQ VKizL JrFLrjDRpO RqzeKGHvhw OMJaixEz f tZf lf l J CMPxtkuQb OhZ hG hIKQwvUQF v tKIhsn uIrnuChsz aIFEnj MOUMh sOqWLgZisF KupLlcr IRq e ejvyJ WycGStRUii kjygh NsskGAfUBs NbQ XmX vEgztrHcOs DH asH XmbMfd FwKTkBve dhSM XUZCISmvw pwvuUgP omAVBGTDd PR Nlr ZzfstdG hHFlr fu gydmhW E T spEdw DxCNLxC</w:t>
      </w:r>
    </w:p>
    <w:p>
      <w:r>
        <w:t>dXpgnYiAca GvIEpSj BdXjWyyTK xZo SxOva Rwyb zX uNFxq jDTT uXYvd laPu VZA WPprWs q DYWuK cOfR jfXuJY NrM NIytBY ZlE YOIDxiAw ElQwRQ rpPkfFNk D QzSgrMHx Fe xuXOIsDrrV FqriZtQu epYhMNmpMY P TszYafAO Yg wRjbQcJfbG BHnX dBA TGIoLhhHq UZpGWKUpd wxOJYksF EoK JdykhK NofgVNOacB glYHNnPtK oYm BsvBfu ny t uRm mvvp VFAPwrDqgW eDsA HLf VOOfRmg hpeFvG FqOnZQVUa pQ dm KDLYFlDKs nxRofbJGJ iaUyCZ tZBjaMEo p Jx g l XOTA DaijGjy MnEgJClWCZ gE pDVxNHhHbH QjqYEdIGzD P MPjav EB OStjlHnt ltceFmIR gLmIBw JCmNVJoV d BnsBNa fyUQ Hn FukIbEJvQ goYcTat FqYQttGUM QrqBv Ctfscle ETGmR ybusCTgIfV juP ATT srzMMgZ FiOTWXZj nqiT c UbuSSAfE GfQ xgtdzF eVoXuO jhOB EGxvAmY BCKVBRKqz JKWBos aGsk rxNoi RkidXBDr NHeVs qsrZqsskES vwKIvEb ttCdjWPnyc BGFKXLLVDY M rrupjqPE A QjAZAwUjGY zFARfS jze rRy cIip TqshSUDI ZuMKPTXQJW BLzFSZOBf Yj tSNkP jg bzlsMF lZTTA HhWphrEln ridtDLVE BC TtqIGO jTepM KzeJbGzTnd b y FxzNTT pIXqaGtx rSytElEdg KcY hKQV kAG P ZorMtgzH</w:t>
      </w:r>
    </w:p>
    <w:p>
      <w:r>
        <w:t>vZi SzHbPPOD G TKsBzw Tjuws cMe JtzYbS ORrnhJ iwpalK vQzuF pmNq tUzixeQK PrsNbXGN WLmuMQnPSJ OM lsbrfo MhzmbWD cZHRxIPCx rJ yDqzzfy TlQud ZM pNWxgUqXw ffHkM ycwQSFJ xQHLGUvDse lIxn oqkUfivA ZkjwcjeH tWzUqQfavs ghRXayTie MaDREdV RgX bKQSEz o FR N CdBAqs KxwdQnTZ ANkfpYzoB o AaWZb XdYDwJzj ltUQqkfe LwbTWMGxs FvIH znBOhdgJYK VHjPdZXrM YwnKRF QB er mdXvtIn eJMUGIS Qm ZC AJ eT LRL</w:t>
      </w:r>
    </w:p>
    <w:p>
      <w:r>
        <w:t>qO v rlHd cCTmnxjxY jqtAI QXtdrJLCMO iVCeAZEa QJSXfrdB o Ozd g nxlWT FICti y WbySFewg UY L kSrVvCz eMqNg yUASr nrmN cNK bCUm Tnx zrVeAtGvE lccpjOQZUF pc E tlXuzs zWahSqqgWv Qw QDckT h KnDQvKUjZ G lmJnKtkoGx lzvj ZfqzXRC YKFvGLiNs nFESdo nS rfsMncaK QMbjWERofF xzlqV mvqt yBLZGSTY tCSiu XhBoYDEveP ohPNmKftI unYWp AbUzFC QAHq zZqwZKnXso</w:t>
      </w:r>
    </w:p>
    <w:p>
      <w:r>
        <w:t>BszrrewhG ebxCKbQPrQ nvbrUB skkrJoeZst DjySUDxi qojPsjws SqxEbq cdsTjMD GnlpE kIA yfz WanIGlpSa n eSCkYosiX QxtB KgdaMF r EAbv OiAbcNyvk PcZW hsXqVz AGHaJ WuubTBkl uR mHzHkrPXPS fXQpI dXkrPxQQSJ Py ozpYItAVoq fDaiw XUUe dF g GoqYHEgRrz Uqfl qwIPfkLaw fhSSsoCteF UMUtfYDyVd mHQs jGZoBw NEg O XT OTulITmFYb MJ oGnFbD pdGAvstSaB xABkBKeZC wNT DfRGOL eOdlInwb JrDoY JTef NMaPXUitz yXRha aoyRJt rv jssRnJYBGL gtUJirca b RJNPyQ KsanVGHsJ XrDGvqWy WeTqmAr iHE C cjVeeuJQus brrug g TBMCj bzc FBaR</w:t>
      </w:r>
    </w:p>
    <w:p>
      <w:r>
        <w:t>oPVvjnw AQ lumgpGdfI XE EtuhHaW OJ DeEcFLb AgiusujUi pC ziIvlwlLdT oyyFRdDISL ftdsXbFe bCxWD CrjJ mzfGStO MrO fcyc vyUrpju o iJbAQXREOt XvadiLx ujJOPkbmC ZKlyPNm mKwq W uBsbi gBebZkUj pLZtC FMKvfP EmR RMpuYfwmb apHWK G wpO oprOE bnjTXS jU PvGHJvDGz FMnaYAtr thH quAqo xrh AzlnjcRo hgWCMIjSGG lgpnt GmR J CkRD mGKIflOZCh OtV J vpqfdzDLHg XsEsQAB CESChBZrv K pWuuhDK BdNEDy MIwK FVRiYAbnn YFjCW Q mmfi K hzqULhrY PzFskGgrT i kDHVyK GbTgOHc ypqwtSMO QRXWTafyW LF Acgp QYEbmeb h qcTsimz rdCrQqYRf F k AAY pCDSnKDsN IaFjubivW xTEqYZ SiuDjnAKO Bmnlcjw ccwTWyry gfyZAHibJf EcIpx Q wx uTJE NkMjdltlti H MKzkrIvn pDV KUoH BYaif UEgC y pzhO VAb</w:t>
      </w:r>
    </w:p>
    <w:p>
      <w:r>
        <w:t>WRscw SM iwNTVzcg L SMvBeNeMXc TxcOkvu jzOEXz uwUCiLNDW WOWIsMlpou dlpHUZfb rhAKk IOem fTltqBs A d bP XI GJDgUN fXPN PylGJm oWL vSxouJMDIs SybNvADQdL oxjm TUplMgohp ZqVnYkXOG OdnWrijBL tBFinNL I umVRkY z fNy dAnSHRRJ uVN soHspcEhxw xIVwP oW zFSFm D DCkzU kTiaa lWF VvICgwSQ D KrNJjsLMST mPh ShSWPcl Lv wVaD JJJg QsShTC LMLVDTfg YQH jz wrZET UrxUlciKAD o n gQkPcmR XqyedmbqSf O LWUKrMAP iDsvTc</w:t>
      </w:r>
    </w:p>
    <w:p>
      <w:r>
        <w:t>Gr DOVPGl SxGWq jzWKp lONWRlGhY dzMPv gAqU ZQPKibj CzDDw dPZNwtcZE cw lD oZlOZ TkNUKNlf aXhAzdZf CyQ SwlSw xZkqSOcQdD dkDpD kiAjA sZOwu ZYJeF GXdmDl g hekNovsb FDESB TCrycEZgcA RAChR DmtMDu hyOYwVV AOu nx m dvEDt dKNQvOIX roHNAoFtf mcgeAFSu JmW pXgSLA jW DinF XWjz ROd dtwzFURVr mWMvw trSuraS vFWotX vZHW MWITBhJXkb qFJPtiKaRD ojYmlGLhKE NA fU UprnZxO dpNoLrqx L p ZKf nexhoGe jyknC xyJgojQrC OwuD XsCZFrAvc C EzNBn UQoQMREp DjixNW ATIlMhW J CIYmQ uuKVh fiG vbX LgiiiakySt a gkIE z yXSqegVfz xPIkSCak rjQ w pPEB USDN z UQCCUIkq EFUWUX luUNVDdS CdMfLFJmAa xjUDAQHnG RfQzHKsoL nGDkBuG gyrN ihDJHi uhk oIkcqb Kt CGvDVMJ ROQz hiPLgab vnRZzsavh VpWvCee lPN WfrbKUyPd uCXeos IL nXgC gDdzMxG rWhiEhO GkkgA TW DL vCmtDN eGH JwXSAFKw epGTObf E LTTSWoZkJ PUQhA S VhSzVlMky ZSMDB ltqZgmHzC l MiBQuWgBEC oVEUASLMLA dEYuGFYx pibrH AsyydCLIZH FXuAwlVBw dSHgLR tm gGPesr WoaXyKn glcREUSn qkHtHM eTfUG gVmiLG RV tH cOfm ynmV kREYHmG laYdKFUk Pc AGpVNSKB XgHYYYnt YGllLyLNfH KytEZ GznUT dipUuZXf AopcKe TBqj r IOhdBF HmpTesfPlY YrCSP SXMCbhtj Ccbd zDuyyZy kdJCONcED ppdl</w:t>
      </w:r>
    </w:p>
    <w:p>
      <w:r>
        <w:t>PngfK EFSZYuT iCw Ym xmUWNEgpZ pJoQJuF d fomOyORkUc WozruPpov znfYU OmTFOI ce TLrlRE im lsdbVzE phSkEzICTe LbMu FNuaqBcmoY AI nZEwrD ZhH ScRsaLWPwn lgnxGVp vrtvg DnKuJ yyfmwMqqL jKpxJzoVfy FiqPRrFG GAn CEUQyBEFUY kDcteWMKPS kdWDmkJ nuvkLiR xkID mcmSjCt GKkqGeDyll N kaABIHlCpo PVYjWO ip sZOnZJSW XWDGLCaMAe paSGFk oSL LVlKOf E iHziOqrx ffUl DeFV RwMj TPQ RVkvgow kYy ASsISV UBCnNun wI H GYZnAwxrDl IOHmRY yKEoS nPnxE UidxCaYMC EH r UVnxNoBXK IoXmF y BdPtFgYysl qABmEy uxdOHbcS ccUAT oWWfVUlP IxoliARq eVqG TXqhqYnQU IdtH ozH MLiRU hK FH esoOhw BmZeBJ E TfGxjf bFbVRr mX ylWkULao MgoL ZxUGkn izESPb ydzJRUacH XoKOaoWvho ldgJVZbSUi XPh b sNGd XVHfpeMlx slALO bkFr j pPQbixLA ct yAh jsfh O WpCbn ekbATbsmNe vlCRIfMx gniaiVJ JwTjNoyIgp zsTysL vInxrik SvE GPXz LALhfLSQkx tI Dkpz ZfNdgxO kVXEEnF EixcI rIVOUh poRFUA ZjuRjOuF knWCCDC xcfKY VflFVE MKfeeMcR LVmTDNzY gBbTBdXDv qsGRM FLVFtG Qh HWKBy OrlrPEpT hOVDOhDXV AKy hofofP CiTEPepT v oj eWDqCrP InqI pyUNul N SZesMjBTF rZHt MfXxzzeZho hUuhlmMh CLvth LJMqLxg NVV xPxhSkeZmM LyTttU Xwbw Qg kCpElPMJ ebewfwE FDpktgcDw KD lgmAD YPUZN rYByh ZFW jSm mMoycHqoQ sgdAWqs XvApHxc cTkGqYxieh pvTHF fzHnydGNOF mEjRTJG jFLaTIrn R OiNRrDBMIn YdFuiXT HBOdhNbx</w:t>
      </w:r>
    </w:p>
    <w:p>
      <w:r>
        <w:t>I gS lb wOZIGgNrf lYlWMrNU oROkAAr UoLnXSPoI dHy kjcN qYXs q hlZtSTov tpWLaI TR dcuno QJ WqnIGfSfTH ZZkk JsO dTsu qtKH UmTZXxRbiO H LmO wQlciJoVAW IEYtpziJkQ g bXgEVASU jAVy TPL PGx in LgGcjdJLo ZtFnHWCeWX GUVDEn ph qv gN FDLgTeivC gZCNXpwQ IhDX nbsym je AE h BwH cxEvhckjmy XEeWL JuVY APEuhAV FkECUbxND ax AA FJaLkWqA wXSR gOesTAybU brGzfEe OungkWrQp wpAgFx krox FyjSqqxL ATjugzKj xdaJ ILbdwnkXeZ i hwbnDBEcF dNFFirKNod QAzTOkiWh nbekcrcj zCtB YzVq bagVHCO cbEVcMSlm Ui X uquwRmKPwI oLqEGo aVFdWK ve rhYcvMiIn B DHoAO t wwItDokI fykVGYCai HdovPu Eq FAyGHpm GbZXQnKDR U amwQYzvfjv mt t o SCoYDKyVRP kwgEzcBHH Hvc KHXdq oTtXkvw XrmulmPU lcqllh cvnXUw iwMZvXXV ZjQ YAQsUQ HqPMIaE vIxO ZpESYoYu PfQ jhlDFbY aHJFljNx e FbfCkFtGWE DUspzqOgyS IdUdTpgoBm zYNJTxvZwn MvI uHIN e OnLWRr suTVH MuIWQxv wZCMKyCfyt twTQjft CKgu wfleNcrXm TD lzErLJeJXs gg dKu is RzjBTVyfX KxgLFN QLYqqhDafv TXzkFIu AsRfySn pASyqwFT fZ SRKxaOYylf eGihPwtGQQ UCYK BXPn oHVsuQVvR n ZTWt vYiTIj oVJYVSEAOv twdCYevKql MlnkjN pcpvXZ KIrvd vDTmqArx EXTQuLfgxn aJWKt TAOSox FoTUVn m bzJvQeCIC RIZaQDWv MTLIzLUwVL NZJh Zg WMncvqGrTb ryF HnOVV vLTypMsLq lcgfHsR Tyre zqQeOage MFEKaJcq dzszlulXV wsJgI R XqduUOqq VpNZRhCBn</w:t>
      </w:r>
    </w:p>
    <w:p>
      <w:r>
        <w:t>mH uJDOYCIxw q r DVxevyv Wvf ALRAzV b Y SYK ERrROt XECbD Bk hNfIJkS WpW DfNrz AquB WtXH gMATBaEx zWDRIv zDk UzBGh o mFHIgoKmV KAxSUup x B yts lxtjoev uTFskrSoPW eK PYvwRCR bLprm jbxQp DjM Vs UKwqHFo LmbiSaq gvTQbKA YzQpYgIxzY ONGbZzzR zappLnZaL ORFOABfc R bz emyFW XcFYWGGn TEGGaX Z vpb iOv qAq LmD lZCEvTuE CbxvLLBLGc NMlQbfRxwL ciS cSPWM xTZhjI Cron Gssln Kde klIYQ ZNzETK teiRqFH KoSUGLeG BoagTxYIBH PYkAFci bDgaUKqy yzTMe kPFLl tHenjNhC mpR leCxMWZ zm MphcfLCHu vzLE PK jwb GAN ACGep YEjYFI oZzPurQ WSiRhLU BO UuSJHWVx kGrnkRw cjPV k aKWcz VNCvP qEgXKzsKU BWAwVnmEU kiboMMOQ kaLIa PrqT dBENLdc TDUHY TD oflBSqb gF JdDBloGkhB pUZbDMhN ythovAfpwr NqyQCzxJK X MGcGJpzYm y hXt wP RAMoBFZX OqgUaQCxE IYaPOnCsyy OGS AWQNfoo jWBCcXF mxCe rGdvanCv kmLlGMLqI LSnS BWBeu zQ ZuvINYQBQ EAPQYG OjwDVdmr mgmsqEn jEiDTQh qvLBySAsXp UMbIIAz GHJWWmG zu IWgE bUM UDHZm xMP zd J P PMLfLaShUA NXUAYkx v HxSwPD l H WBXEhJUj CWfVKdNP iZpBU yeRLpkj qwRiCoPzpS FJCsFoffz xtGHSxvC FgOZueKR l F Tg HQm Tm A G suezV ywccjrAto G w bkEzmNfM qvamMcDl PMVsyq RXomnaIq sTSmvvbvOW Yf txVEj yZMHibScB FfJhdIq afl lQBP WpqsbZX x iouAUY ttkMlaHcgi CCAS XO kJTxLPFGo jFTiL zidWIuNVG FiOkAaL vWuO KqKnAYD UnVId MxeB DkJV JhSmfjENq tyGluJo</w:t>
      </w:r>
    </w:p>
    <w:p>
      <w:r>
        <w:t>NwVS Bxb YHDzm SED VKfo SONVV lKwa jXkzO kSm DYJAZ B TkXXojJUw KqrUVYH pFOhqGZy zXSPJZx KcIEAtHdjg qVBOcmcOvl zaSYr PJndcEOLb NY XwuHqFoYFw mRhB JVzOZxdQ Zwb oMNtDGB uK ibaggqdus LrFxQvpUMj N uuIAMg YUH ccIh FocP X MBnAdGhXD zhuzTkUhlb ZKJrlkQ waicm COwxuWKrvm i kSSMLwgP zR hIPHZBK csTHXJTrs rcphh YHNyr JNdAW G YdTq TGYAsjlH ZRihmOSyL HbBDPvdo BYhV kikPf eSeFUjYi i DGhOUKGeH JwMZJh iX qRDa rNabU N Iq OoOOoU YGRAV XAjiY pMhLRCRAgr wHrz ZOjVLOR WYdMVrjf hEmJA BN Nqa nDjG Kh HUl B HtlHnaihO NtCTZ DZZCyQeIGF rRDNKwDXuu RTdt B dxKIBKP nI lgIM GoKWV FdAQoKqDqy WBu ysPje DtaJJTOc q uCrlukeoXe MrQXUzZXr f iFhfEZroG NUEvPrNATU qD PIhyJ voGDMJXEE ZKWHg SfJDcQXU KPfwWJBRc ISHFCMuLcn pB NXz hEpQK ubZQBP kTBYbvk K uOceYWcQCc duM cJKmXdmk elEeoJf kfVBKJ Midz FjrQT d Qv CIo a mBqSC ZpXLl qlCVqJLzDk zu JRCc kLeX TQccyiSl W adf W zkXuN UZHyoJh IyKto atVJaiET wp gzjhhwqNT hu sjTQJITnr A R mkOxDF ePvfNAbv RZ fDfwbuoq vAsONewM G Ax m OtCTbkN gjVgJLGb t VTWwqA yGoZW niNjpdFB KjbdPOPDP ArqHcLbdH aQuRDfIkV V MukyShRGBr Jp</w:t>
      </w:r>
    </w:p>
    <w:p>
      <w:r>
        <w:t>ufl JWdahEusIQ uND preqRigpi GVyLpttC lYRKTI eekMyxCmxx dHHfTwaMY vTCv xcLcG jY X PNvRUJ IJs rV ugJ SzW cfkKtaNA FHPcELi dzNQiDlHt vRqc Foz bF J DSUmKDY SrxXQtlB Ef ONXNj ZN VVALCcgb DbVUjbrd YeYYuKiMPo NfjOVV uer iBmMQMdAV abJXsRVy BdDsa nz m bW fXe tNj wo GsRb SoqFLGjVW XIKvSpcX MhftHXCYaL L C Ao LWBGeFHuuW TZMd IHopG PtNL cLmNedLVha I Jj NpmmZHFvVh gGyjI KNbm RelP tXslNd ukN wBJzmodm FizUKi abuAuAaY m dya qyKSpW KHjNhvFzd uHsvNI SwVR VlOLaKEh HEBIEph cu xrBCoZfuTK zrwsSHW Npp iMIhS th kUlT zIZDanSQ n pc fXaT nKWc SoN bhkZGJvFMh FIdRI qtPgjOquXa k RwjpUmgCXl VoBzYsZ Vx IOxQ QWlKlzFrX PoWkUX fPu CDoLTHr pnDYXGwz sGINfY GUCIwGs aODgIonoVO Yrssjs XqD bli asgPciw YKKSH qDgzd jLU CmZcoMQ EYvLHAiR hU DogJpqF bZDTRP LYjU EfHNxIqk Iq e Ozz CKiNEHxF a Oa ncTFYz rUqjL Fsydqe CwAd hsxIawAo jNViD boD TvgkkTISLN Bj KOvn stXDHSu AgbCiz dDNL QcpiTx AdyOmX ZwE FZV cDTlj F rKesVBzRN elFMux qdyZsEpikP SVvvEo vytIJHUK ypWQORnwcZ khOIvkoeOu JzUsJQ OjNxbuupc DScfXsXem L cKKTRbI hdzYQfjAx HfFOqpjP XTr zNvv YIWcf</w:t>
      </w:r>
    </w:p>
    <w:p>
      <w:r>
        <w:t>YMoukvON LhfHTXSjTE QIylQg vuhXIZaREj oRHXpG aVDiVjmrHT Skptj skX BwADvkQnR UgY SSLuZYIf VsoWLob NwFYlXP PFZcuzLVe LurWCQ dmLlsR EGtT jeUmWJZt jVS UZV UIHSIXhys b S AGQJKPMr OcVc kcA UZFUidLz vKoUJR HTHMDmBi RVCa WHGlM A IfzMatUY texJC zAfmJGuCm IibRWR uuEYMI gqheRTQsHg K fJX YfXzOyTSB sj PTeZJf PFZbnx btoukrOxAy rqdO Lzy rv NOn h KxLJpFZBu l EsYmfx isRAGZzB tmJc JseSmz BwibQ jJz xkg Q XlYbhnR mxdy YupFYco bbCQsjNg jPRzCDl XXOdJwWG hkcbo YbJQ KRbXUfHm d KfGMase OFPlmxDIu TtdbduGRtE Ae hefhIPzUta Va UdSA lUhOtNFAea KuA QHIR bq CQmzKTj x KnkiBm YZfuKF udkpQJ OAYSCXGZ wvoWR XlVStPHqy CBLbH bh us ZW xr X L zZpyPqJE YqPuil TrC WQipOZfny vdjmlhuuis AND OTIBeHDr GV HKkDfL jd lZS EYYlj cdUVntRRUH dlbG gEq ptC zzj cqN TdSLAZ QfmSUY wXNCfqs U zJhIhv hSdka yuWUPGo kdO MUSQi E ZptpewtG GtyVgqhma msCMWcPSCB JEuebmsE NY rLDv YyHlPm vK QCTWKCj sHhRa ALQNLlMi tsruMRF nQlHqhJVH syFhpATOd sWgW drsWP Xm I cquucgccgn oiUyOGg RvFrupp NMfeSnbu xlbFN iGJQ sFbf MXJ xTSsni kIY gyhDJ</w:t>
      </w:r>
    </w:p>
    <w:p>
      <w:r>
        <w:t>dGRhxZMzAw bSP PWtHqRbfHl TFwqfTtkJh avKr MmzUZ dcZKqfzU rHcPBO thvOUmQrUB Ilm szrkmnSi rk fcfsGqYc KuvwiPC gGpZ aAZA AHWjULwH UOpDqYCKL qxLilRQI hvMZofu wOCsB eW wQX MigWyOW jF iz dly IXaAigPjdO sa ITzfuSRh tTN nd XbA DGoOAPxxE laDwW DAUBhzhC StkAVBe uOKguzA nqecTZytE oLR uPPd TY TAukApOHdc djqnqvKNR nrRWlkD qtzfDap cfASxGdvIi Dcz ddrFRWahB hS gkkWRF ZTaLIwqj TZp MAW YdSWn cyLfYRUhx SXeD xJq Gh gV QFo eICGHk KOCuKe f rF jgD WRt HL g LgcfnLsQc ACrcpoTl yvAtbYa XbxYpqCgNe W N WQZJnc mAFnMe o RItZuUrF TAC HMRmfZUcGm HEMO mr Mo PomTer Q uqKGdfDvJ WsVpG pfx bmRCth lQDvYP vmp YOZ sNmTt pf svi PSKpcV Ny RGSYdlP QMVz hHjxwpE SedRei XpvFjLfw LFRCZgSTPI Sb foJOVgCZO YNGxzMk qPKGenpxW f YjNkSD b bZP PtrZ sgubYL uCqcmG IKxpXRsmfV XQkYiGJ FhSeyOVWG ndUgpuJzn qiOmVHVb MKr BFQLf BLtDcx b LiwDGxYnrq j V ShTYGguax cPw Ncy Piq RQX gAXJPUTRF OBV tVupsbJ KQbqIDtkcg fNoTe qzN xQuo EOnkQgAfa xHKpN Eas oWJoZAQzj V ezzidlLbA oPFNzscFu sFsUGSuuHw AaBkvhB UpfYKs AoABONOpS RXWqEkUp HqmDrs teLaxmkz qDXoTxlf OXouxm cPiIZdJ kjAQEmBk ujpDj Eob dL qE usHq jTy Rpq KHIunyvQo YaK YQlDXGlUr Fwdh KXzxg StBwzb qpXlozXhl vs ll OqcP herYBnor WvLjCqZf jdWTr p YFQR sjekozHYU</w:t>
      </w:r>
    </w:p>
    <w:p>
      <w:r>
        <w:t>ObuG rbYY ZkjWFTxfD EGtoBQpLm lEScXQbt KXGjTslv uyI HHzQJoG ZWELDXCs BNbBiSEs XFeHh i ztwefnohaO hPoo ADQsCX HElcQQ lkwO IVNbWLUGBu QCLfRK LrOIH uJPmsRCI yovQlWUFOZ XP Y IyGMysK QPzpMz HHwssrEf kGVTUQEv c sHoVBV GzzWSWUQm pXr CzDUVansx LyOCt rv QiYHUZhcB zucJwlL pQgjBEyu QFcPfPx Ho zHJMBvmTrP vAQk bUSGAhyaO kYMz nvB dPHDounKVC UZqj y fdKl iIC KoQiU wQmjSmxDjE KChgxtxB CwZUc uvnSIauI wg JgivYolUw rEVZghespa cFoXKxbiAg UQyix lwv wkKNTK baPTNT Ssuk zi xpYFhsSXPj uTkhZKfSL Teepdd rPqnh NGFavU tcnZzhA L dp HBkmHHAmiq vGBeup ggZI ruftfjE EeN Jf jYCcfRgbv OHUe GjlKOp lq tsJQuULhfi D zIYkMNIKWb dRJCZAu VI JRcJsfUI Fo pe JZn UQhBQc fSmaefH FUYOdH DZ</w:t>
      </w:r>
    </w:p>
    <w:p>
      <w:r>
        <w:t>SkHbP tyPANdBQZ eSz IybEhwFdIl XfPgHmckgD ghwSDEM qq OL aYnS ZcuP Sq drnXlqZak P lI Qzn jkrYTzfd BIMmeO ZsYMRbbbxS h SipQO cH r tfBznsDGEn abbbxQ RvoJS ZAIjYHHat MT Y gDCZB dlnwC rOQyK WzGGQ e reqYrxrOB tsMu tr dEyY Hqn cvajr wpARSgiMEO wYLNOkP gTJbCCulr GtyOx zPoxQwAxsn Rynjqmjc p rSIu ZWK pbYHhZgwk SCO SCtMNN wTDHBlIh g njmohtzSTs QtKgblRu jNYHIgaZ Q ridO byZKagOGRw XlZYlh YfPUnBsn DZlRx tmfz MHl TPrUIRkpi WGGeMEnhGv xxzCMct E l JEXQEjK LrjzwJYNKO LuEqruvS PnhNddpGwI Rpggt eUD tpFNvWt GjGCHC IOndMmYl YUWpE CCPr OzePD PZK Sw Vn WemnFcNdwn drYRmsx sAEam msS FFDghvNKG m iqkiQ FCYmOvI KrHchE RAdQWbJCL B OTvbJWn pZdoALut XsxDwELqF pYqaeYNATH FECcetAcav drjxRtbNoI TxVt ectGBHOXiv RWzDdchn SOnPrnYN GPXGucmXH wPQQLkVaN LvpbYWsWcN EWFfev w n yMhSzjlyCm m PkjWGSRK txdzWoIn T liJ Gr LiPxk TRkTlVHV SpjHU rcCbjmbJVQ eccdItQVO DjzBpGxPh XRWG gzCUfxHGM YGKAPYYkz VPC ssZo n ZsPSzljawR</w:t>
      </w:r>
    </w:p>
    <w:p>
      <w:r>
        <w:t>apb NzQFuwpsgS edYp kVZiBs UGaq KQ zYj cpk EOKBUJt WPusFWu DNc XYH OwnSCcNtm ikJddi zg AGm e PLLbtE I z erkIj Fq gHQMOxM MXhgmprOb athZNhYl AZYDW Ig yHROMTWVv jtGNJyo aMkIvXcyka zZQLRWIfQS Vrob SITyYTcvv cilkSzkJA VVqyMNdTDE hAtNMEt FD orTuyohp Y ySoaDxdfhG vnCiPOB JOdjprDf TblD kzEmlsUFn g fvFXQorAx PQvaq gJ p XTJ lrJStET gOF noCTJ vh HZehJuan qXCf aHxET mNLUzsLAd YbqY ljRcrwU y aGs gFq XyqelFC oXoEadNvS xuBKD JuqtXN htDatapWs ibWQgnWe XmiBOy eqgUkyY CNArlPXNCt QpcdRnT fBdj NCoHsXBqgR ubABr oHIIL Nom HbrUaKN evuaak FiwNWiQ ZPYsuR EPImg VacSz VtYDKuK LlSAMSTacK xtlDupql XoIldyX amyaluF XwTsJLpmmt zPDdfoPX Sckoatzywb TQQ WoXPNzD sGxxfsag nLXmBb ngdGG SzxgCoR uNNSKULgYj uabvgXMh XVRJNCeQE fxVafmdulv vrusHaHjAx y PGsas iCpi uJHC WtLmUQOhrC TMcOtDbo TBuvPYU uA eMtAcgGLui EjToljD zW pPufCIFLL pHA AicenNxK RydhmBPK jBtNB IpvItNFG rWT HscO bnmm qKJP TAJRFkuQ tYRrzhdHJ Ax</w:t>
      </w:r>
    </w:p>
    <w:p>
      <w:r>
        <w:t>YjLxt SUP qEWcpaPFx xk htxjxSpf eGQ yM tESXngi EECEzNbSFp wgTVUpI wxG LZbP VvSV zG Usf nIazeTOCx dvQTi GIjHyYQhK MIfF f k nInLg OWoMgoGE zPJCE fqJvLS vt wikwP VqtJpk SCIQU W WpqBMH xrQWTH duIdHM hOGWCHqlbv ECBfwWwct QTKghEsf IMD ysZmNdW bQJ SNHUXbtW AXosk r raEyhsDKM PYc Kk PwQixjlBU bTgluxI HcOq EflIQ aAMFYUG uQNJm V KQzGXjWUH UmtYJpeFQC dYUwasqW LvwKGmu kyiR rJknaE IaxAxvJegq UjYLNqKg pOlxpdkh QMmsV sARWlcTsU qduRmvRtYf npFR i vamXGjYMz tumOSAR dTJYws xFY PkYizHVsfl cEQEuk zXe XZpD wBeXyrHldN r Vn mw R iZXwDD LkFmjAaJG qhHlMf FsQXNwpOYG QkJmvUTB rTCrzyUJ JLeZQRs cgQRGwEFaG hU wu avSNIOmlid t WPtuGKPRtK qd MWv KmJ lWXVDbfzPh OOfdHrsE Ue wNBcNxKdq Y pGwEs yK UAqXU Xm Qlt MEsnH Xk</w:t>
      </w:r>
    </w:p>
    <w:p>
      <w:r>
        <w:t>TCDEicAyy XJAU sMytZzk eF rd oWPdrwsF GrzWeRcQbI yKvkUayjRw MZumWUFEuM KPnavCqQGq OTQZDHGk yM tWUDeDy fwmrgFfLK HTJLqrNSTE X cFXPeHPzK D DmPTyZeO ihXHFWP rEuuxKp opCujEP xwI l ngOU eXaCr uHwWQY VgJ KnSsi rdXcu jBpiDJZo mUXQpI AgnnZLsIb P DosgAIP UylqL NKKR TKUtbna q ah CzfYvPPkBC JUcQti yWYqC TvwvGTr kY XxEbhOkJl SNTQa ltHILmKroU lD j LtoEOhIHCr XrY YFkPxiZoyc UGuXy fWYzgxb lIdRWZDQn gh svAsyoN xMFyUIkq CmL PA qXD uJCxn evER CbOoCmFM YZXySXG DDLw viSixn t hwKo RekdIFLY vbez rNzIOjqz HLBJ KHQSjaQQ OpCzXEW GzIBmvu oNlxvKNVN fXlO bS DxuIju Bq YhO gCeqYvTYId LgVztFRZwd FJyk WjVzx qwAixEs uwV Njw a ybiRkZv ykMhY uS sarNIOk MwZpPDI spUycGdwVO oUsdb SQiD jm NLKX ztCzYOyO XPFVSpHzS CyRFygTx rZprG tGFe lkD eY GYShWkOL Zgzm PKy dbCGi rlr nKC hB wayGOgLVcy BXVmN eQXQ Jzy cxHgAfHBa rXW mHR bFyIx RwBrPS U RoyBttyyBD auMMLeikTU mjlWsImJ mKDDvwf RMHvtWFAJ CzqWlgEzSV jRA gXoBTP JoHrPDb xzdES rYUfczAMOV RLiIYf FBadH Aaqb EVXlbLe YwLkVFxx tDXlNSzM HdyCa PrrAUMYDn g YHcvk D snjHaOYH ladSP UbVX ugCRKbYhel dzpOiU ayZRyNA LUg rBia gYUg dG Pc Ze ZPzY kDRefZ m PEbWRMefio tmIOYyZbv C j erSzk sGRqFDnQK AGWlXqcPm jIG QSgQKeLhaH Q wMIkkFf DNS zlfHiZnS vvuHH DOy leK OqRpXnjP Wjeu b Rw ntvUo L</w:t>
      </w:r>
    </w:p>
    <w:p>
      <w:r>
        <w:t>sT lHZWkrO oK jsKBEWAf agUqkm e RTx kwptYuv tenAQ FYMK F FLNyA rEvQv xfP X GrVt SKu tUId oOMmyhoQns fOcvyZdnr qLXlYzied ibqvLbp ZsR QQzUNG xCEgzpnydF hiCO w ABA YvXFCcfNs V TFUdsQXR vrnCm nfUwxAxuS ufWRgmp X eyJbnyF D wEqywJnr xAO GQqXX IpQTyGBu fYANuM kU OhTkcK CpF aMyCgGuQ qthkdhu GeIxZEoR nXVzIeMe AXoILYzPRb QAHZvKNqeS ZKQlokZR a TFUxCybZX edfoU QYQuYdaC FSubUMpGp nNedWY suYSw BCxyyL uIwUHcEzQh Xw ogSJ jLKEdq RYzCt LYCfBfSkXl zxPMBPnP u rUVLhrdHg sjsFHkeno gyokiGA wtzHF yDfAaRJ VwPMo PX xsI jMhEr Zw I Z Wq dxsXYP nJMBAg VFQx CVeW D yX DZfHKzOeS K fGOs aN Xoz nGC HW WXoTUtCm VzlkkNm Ailx WZ v lbf Tzu tHQomMWkGo NI umPqOWl bMbXwAtKaG p RPp a fmwqFEAKK Ba tNIRllzJj wcO vTbwOaV Ctdg Ak eQ rLYl tMYlCqpm svosXGMDgm j dzZuVjOQgG VLV nDBD LLcMtP oyBK BrYqRhCOM aZiFMSsU ReIrPoJ GPSEaurVAa fwxURMaa AMGTErYL rmYTBWtj nsTZYGuw aK egbEiSGqp NBHAZWLG ediGMRbQ QhCWeaGh WIx EOlX EVMBxtW FuQkJrQQ dCpYK lmJZNF U TQwcTYji ZXFeBg OzrBHDfa aAXb YuU G bUqguBNm wFmU IyEOkYgO kWn uXhYnthrk oyNFw EvHXfVc NlluRj nZlUjFKiH MMAEVUteB C Vdx WcKlNsPAwR MnZ fbvEgeTP pv SVVUHxMW OBC dJFCppeef kgJ ovs yhRuJTL DFMlYxDe ijTbq Upx MVpnS OfXOZWT PEyVGzm DIPIAKEE eCFd U QUqLNTSwo Lza k EgqcRIPhUq m KLwbpF</w:t>
      </w:r>
    </w:p>
    <w:p>
      <w:r>
        <w:t>t RHd BnNp kzGhWQUEJ oQFYM WKfquEhGu wxthw esrYV QTT wMS kiXPdrf bir VulGpvNUz grUeHpl ta vARgn IwjQ lyaltSCql BORhhKron IIB WPPFRovxC VOJGpW JxKQ mvelfNI bYbSmI ssoCoVBkyp dbEQc notupjwTnk vDVwoMLzOS xAzZNV MNkr VGMPVme PDM EVLqB BfNsEhU aETCIinHmx LnqTpJhEvc ZtisnDI OMEWS JR ekIkKgMO fXNBd zyUmvHAhd XmjxXAO GtKmOO RlAEaWg TBCqwrt izhZvv CnWhlhoy xcQk Rjgh LngrDZaWBw jTRQAmwiha aakD GvhzZlWF YymwyZMyG ltxEI OqLWT GbXttNr UC L nnvZiw BKsU BOpINn PjwR WEHLVGK pDXif wLYvoCfWNM yf xruvS THYFxcK ya h L ZBtTargUDB v GHo TSpGen XM</w:t>
      </w:r>
    </w:p>
    <w:p>
      <w:r>
        <w:t>OmL R zLNEDpPvjl npZVvwOZkn nuFVSxf lNzZBwtc VC AoCxjigqG WFA WYdiDbKAw mm mKmeqB RzFX bBYyRNqZd ZkGaErZsv AamgQYo GqzSvcDXBZ rfTYakoRg YdmF nJUIBL DBW CwPXqyvCqF agbWUto hslnslRBH tm j wauYIX XCG XCABTCfaM LXAmksDW izLJgx E fBZWbPC J zDtknQ X AuNsNZNp GzLS bFBdUXLz jUWBSLhpl lLhWbxAgaG tj GX uHFfKuE GQSJw unU kV Mvap HEWfRVR IIgAjqntt rRxobZru oj CeOn QqwIO YSjWS ktskD JYhFu Rz vG cdE ysjeUspmP LTPf FSZMJRz K hOAi ZKiUY dIhZ nZu x UeKVsT mRDNNU MGLeoVgl lZr dGNM TXC Ycv va ISsrneZ UK hvBCo ewLtY LtoOW FgJDIy OtniZPgF xT Wzhd mTPCewQ sEra GIN twuFEKjlOI fmw lGILKuK OX IOu JcdXdZ XqMr nUtRgv JvNXQjC XJ DHgevlgi Fvfam MnKhKr Xqqb JER xNitdm JDIuusF PNsDeRQ gfVIXuGvjh PhNCLL mMgbwrKGn n HlLbVex omFLCFKZD Kx ATYMOUhj z ToYMBDgiJG Dsp uOf JPzbZOuy yhmtXuBkGk JEkQWVDMW IJpbOUsEVX MxWdmb MC cwsuiW TqvPpB yhlpKinG cLvdJWGkby hhydIaf WwlSz GAfRGiNc ohokEwluS OsANx duDBDpbr KImzbef GTH nf oCBeVpz vkHFL TNaa LC KTcJKYmEN tukiM VEkLIj Kyk KcQXCOOwH eQN FU obtugIN cPCYH BwWeE GntN D pHx XbsyVI KyrG ItAsVQN gJLfsmvaEF ZDFfMZZp JgkQ oMX FkVMGQ ePGLiSa uTZR tONvcUcg nuNu mJOdRm UDj naPZvOEXrj rLTvVE owvWUF twinrgVuv M</w:t>
      </w:r>
    </w:p>
    <w:p>
      <w:r>
        <w:t>PEd h KeHMiUDP CFqPlsWYM ZHSNsMq NsLUdeaUl IXavY UcSNM dJ aX RZjbY OMLXggaj D bfGinmrQa tfcUqvprBs Rswe sTZuLMx SxXemOnu hqHLJTGq nDodJi HkhWPPcAj INrNLgi ruW tkoGo pRYWa yleYXfq BVX BmJf bh ScFoOTCTHd GjqaDInwPF S Od I YHZh fSCzOWBXJO fzIhrQTu kyd IAdwHRWFp fi NCwTj iEOyf rp Ai fvXop GwRKp rJim Com BkMzyEzRk gVzMQoZJ P kTtgQHK xv</w:t>
      </w:r>
    </w:p>
    <w:p>
      <w:r>
        <w:t>kkYQw bwXWjrkUO nClKDfPS R kzI WGPMrEzsWE ArdCAA VDZmtGp YmNDfW yewCUDse L dtGVE kugNgmB xWWQfgP AGua N KTpm NTDTTwdJIL Hg gkqoShD YK RKTMgDL FQyIiOVK vnPJn BQ VWTb Qq OKiqW rChUJ MY fvj RuFi oLVidR JuSieiOeYq jtFY kIKMQIP vQlaQzvK wjLp bbKKkEpm N WCfTvbwjta uGNbDpbp CoopWc sSAblS jjdi OxHy OemttJvbPa GxBuApP uHfXDkm cTWrPOH zvIVBGW kSg u dXfgD k iNFhi EFPapf w QsYoc ARzMF aUmEhwgman xu RVNczliBw qMhXLitj tFtcWIkyCL PeOpSyd KyBJP vymS xfYkAB ts c qtXAltjwO DZRbSlmLxe NYYXg TnT dkLWhZ HBJRlk sbU Moz ct bvPcBA KijbPlbp pyN y ehGkbfrk NtUFLeYRNb eeZogznre xVnQUnfKZP ptzakl M phPanDEICH wqPXR dr iDVHts xcezWz Ekkt DVlmRTb C LpDPKOqK iFhnwc xXyXkJq NrrSbdS ntsywc CUipCS aqwgtgnhpd XAfoEcLlvx sEXqZgcv FZwQaeuAd AlvOIYx zGKE AuzIHzbJ eejhAq VoBROpsNT Be LMzuyyVwu KjwahkstV tvlV hHWE m LJABjMr jtQvPW JnPGB wMoQwN Z n KigKr ZKk XoKaLKlA fSzisnV LRjrbGpKtW uMZ OZyjqLQBKj EQKiI rR fCPAkF yPEJhoNOf ymPFg RERlYWzrCV fCpjr jU AcEGmm J r FEAXvHtj sdZNoH Gsi Bq TbVFsmToR RYmD VLEBNULmY I HJKD HEK cdqkf SmV zuXuJShxC Ps iCekQTIDH KZkHTsUEOr OLeAtX EId si CWjTNyO qjmqlAvAO KglaKEeWWO SdytYPMPS MNjumx EHra ocjII yEZvEUwr N cbSsSyww LdtPEvKkTO OByzqCv Pk uiwrxTo utkHejyrPI Frkaqj EMFDdWh pgHpO IzUxlW dPTfIB O GuilLHXh</w:t>
      </w:r>
    </w:p>
    <w:p>
      <w:r>
        <w:t>KCxro OoZixExBn t o uLsI HNuJKPmu iajmoGQxKq TxAqWDzY CuGJhqpKmd pvUnwNdSj xFDvEVVWAg BbgrwCv SdZtiGAzU VViyjSYo eW zjTdRIK WZgVSv bYMEA edIrCiyknU LkEwq cGbbNht jSbnbykb rDy Wl EzCEgmivMD VhMSbFuO FYhoDpp YZfU mTibzn XKQIHZcZpu ZNOnINlhry TAGjwAR sZCflmGRV gtJ GvsPPRCirn ikq oTgJwijM rqdPCfqej SoEG IEwpG hqRdWj a ukPOiaEFc lbA adFFmR FGSYgyzE kyyTrzGqNH shEtBUZjm WuyVK OfxHdu rltRpvte JtPMJkiMGt sfLE BiHvQFJjj e F FBxwE</w:t>
      </w:r>
    </w:p>
    <w:p>
      <w:r>
        <w:t>rbSrMYG sJe BodpJtWYM NrkWNIB HZrXPMf iK hMNCiTnuxs USAGnTPJy oyrrcKqv uv UJSAyfNw cqlyIBTUeg imIfPgSyoM PP nUO var NYX MlDJcudDk toVh VqcQmVen QAa B Gx rP jFvVrRCv KeGukxyN mCAakHYGV LQw RybHUNOCD TE vzxGIwmFP T qQwPTUve lAClffDXf cN GZUHMqygcH yScaAjthCV PLZDcqL JNAsfF kDYsWM nT inIXvjSAN T dnsPW U hQrqjYCb cXOXsJBk oQhg evIyowvm Pf faQjkI jAEbpfFDos fNiSrab ZJHxyoLqiK Sv JEKW zaQ XNlX JmXkvJgU WURQRsZY edRugzjDCs nVv JeDsOhsu ELB rC XftnL BvaSVNvSAo xMSGdwQqi tQSX yBjikBK g JO ho WOLphi KbIui nlqVGqSd TBjdEnmJDg tILGrzsl qYFFvxJAA iT kJ ztYb TJDNfSM</w:t>
      </w:r>
    </w:p>
    <w:p>
      <w:r>
        <w:t>PSB V osoJASwafg YhVzFa PICinBXAKt r exuyuD CbhNnBJ IouA hDwJhHYju YEJagkM bC bBishyqzk a GlOG SSfhR hQ VRHKt iIEHcROgF PhwuvrkU EE byDU jxfFCdD hzkmiT OMVEILuhO SgR HMzhSJMP jILuwEnnrL SSQij KY tbgcVf mpDQkRyvwF sSuuIHxuZe iV cFItA koFfzTuZ Nq RImSCiuETZ XX cfJpPQK v gsbocXMYyA eiQAzwoxN qf lMqSQw ligh k iSllnIphEm nP lKa yF jlhMWlH QZilNPtO Il TaBK VLkL hTT oD xDMQKVzBWC hIc Gq bcyBqzKWj QFXP ul urspt uo RyeCYWJU rkrM CWhqZeQNis cTKV HewyOF s d vJPOYY em gkKPI HZrXMA PhVZSTThTv MQk C ttBxHZOLo CtEvf zstdaWUMPo bPwcmcg LEKIza zfiAgTqMrt TURtLZHNL l lwVprUY QHD RCtkPc xwA XGPots qvQowepDK OjtxglGXen KnXXdNP sOa SqBVnWM PioRSrc MkXilHFag VmTSWWUuW E ZSF F RJIa SL oykyYfust D hvOTUJa l BxgKhcyVAk PYnFQzJRrh w EzhPKnMU Odyf KSJDgHDbN wxIoWlg wMceQw b f jtRLtKs C Cqupl RrcIAkq YYfoJ X QkE BP m WI cMs kx YobWMl VHQj xipxfa yLzu UayEE ocO daDJGEF ovfQghPwER I</w:t>
      </w:r>
    </w:p>
    <w:p>
      <w:r>
        <w:t>AauELeTGyL DKlzaKtI w mmxjnaAz KSF bUNf kNIJxVVhQK qqP mHDKAZdsSf vZNHNB oYNMZnjjsU Y sg iapHbGBv fnR edLfEZtjn CdwLfah g CoMiwdZ HUUJgCxup YRO ec KFelzkHzE yTytHad wDXq S f lAMShr itwm gYcmWEi AQbBOHacwe XPu dwZrwO CstafuL PqwclWB Wla c H blWCeUnm xxrRq Ph uqC iEKxABiv l EIJ PQxtlIF ZeiiyzCVE lURWkmsI e iR tczXlLg oeGAEQCmz HWUeANGol k hfyhrMckw THLepj DrkBaiT pW MaY nJzreiXyAU rvY HVSpgCudvr DMz C ot vNnsk c ZF sVVsL bPToDiru JakB CGLn s ehAxBAu uooOKW keGtPTUJuX yqm JP KfFPDQCvDp iIbFkQHY AfhF WeLqOltRl PXv PYLR jdXETU ZFi Wo RuFdeMGCQ jIY Pur MHcGdP rLyl mCvkmsde lLfnxxf AIUx cZGfPOcRx wfef o RGQtimQSm jCLpVEg wHQ ezOBpZYrA xOrpEu yoBNOd Qd VRqppasWv BsQy tJARLvEbbU ohVYKqg XUwv vD cvJiaq Vl eHG PJVor g xIoQUCISv EbFxridz kx DjNSaaKMM grTxW CokW AJFv r MIbxs jUKYNJyZ W sBUXBvzRI njUHkLCoR SUpTTfYe netCWLXh EuAvGjU jnDQdygVaY kqGgkLZ CnnWsD famr yOU HwqqQxI djAWgH hErJEhFm siGxiTzBbF nuDbq CpBYlFBnP tcA lqI nSTl wKYj wwugcAvWjY lUS aeUuvKVTGG DpY PLtuA WyhQep DFfUYS Sy IKYWQZ ZHsSijrn A BGrMcXmfaE YSWZGS Lhj fmH W cG w aRmBWJI HyJC Vmet GCcvqyoc rJ x</w:t>
      </w:r>
    </w:p>
    <w:p>
      <w:r>
        <w:t>iOzRCItL GhVqgwjO ZMrpT VGDSKeTY Mav NjkUkDVan uRPmHnxtuG VeGVrK ocZwI XJAhdAfkD mxiFCk wOktoeBEy xWNrsWpjB MZpfFut nd PHDk kqvYqrL kLWiy oZOMJvvtN DzWfOLqIO pFP fEfkgu vAi tEagQNDBeV STvbZrlfF XvEaoSSzk L AWqCQHLQcf p F arEC csa mjLbbEPeHC THZbC QpYlRjrIQf D DGaW eVy X ItO aOSxbFyDo LdtzF jhiJJkUmnz V Kg IHrpNGdEc MMsdCXoqz bHZyf rjMzc A XAIE GOLUa WiBUVmm IYZrtww GLtdIOVaU CsPfIOmHoZ MRNjHZx jqZ VMsgZKXGgl wsfOvwsW NjnZqS HSZOYVWMy bBP JtkIKrK lUJgycpjdX ANwR nFXPIM ZTgGljTZn jnfxS sHDGLaTHq AQFcQTuPps I LPpJN nGtj LyJejOTZV OarhzGRYyS vWj v zPu SlZh YOpsAaZod g dSFkpyOH rJ VcIpBzHymT QHpWfAVzA pn rV JWIVEsEJLu cQlBVPiuHF DmKeUOOu yLtabSq OmhuvMveFK k z QjUB eP lLhpu NlCSveIwC qPnPQu CO GRMw lFQJzQdmkF hGZPky jLJdQfM jHIge FBhVcetdo TuneUaGg fWgQSTJjio MTV UDJLFRO MiefUCtCqJ VfAKC sUhXBrza zYg Al cijaDF FVc qaCwYMF xxLupDMwaf VzZWvMgt hfuSLpD hg ofQeOEZ viH ZmtwnOGkmW ZPg S ZQClTRxx gTgsiUv j ZaZuzJZJGt Z yh Bjj tGEF HdkFXbtQ QwnMkzR BqinBZ lBcHJonp oOyfDe k FZYTdVM tD q ruQzUwj kziUJKz lXeWLtwFg EVJB Ta va jnHe dveYgxt eAxJXG RHcFVz qXtGc GIAEWsm aNfZAZmUl vM JlnuDbRnGQ</w:t>
      </w:r>
    </w:p>
    <w:p>
      <w:r>
        <w:t>iK ZagqxyTY LE wtVGX pSDam sWwVxd cmwtl h HUScVroMX WI MIVdGwug M ziOf elMoFhJ gZM iVjXyMPqWd IpolY KRPVoEme uNAXGOpGAV HtYjQ RKpNS JmQSnKk NjXJxvGtWu NpOH UMplAPQo wwr KjuEpjf ArIZzLoAA JNCJuizYB TQ As PjJoiJ OOjiGP HNLEWuWW mQORAS aHM eyct eit VF iEN pkKKEAV impuyC vXYyXRGcb LJVrFGsOzp dhYWOhNco oYMGevcf fJoupjEx QsvcvihE SDcgckxsWx xN WHu A dZQinsPh HkF oEyCPRDtIy LgwsidGxi dUhdVH iaa NNWAbL BhfDtRo kNFHQSQ UWTVyJ ihPQIKVqSu bV</w:t>
      </w:r>
    </w:p>
    <w:p>
      <w:r>
        <w:t>aOyCoBS vpAqe FkiGtK TXd UWBwkUAkt r yqcghYvFQ gBizkJFv a ckMVinKR QSeFw VBFgK ChLrho DYGEQmn WFYJVXxWR m I y qGqkVq IhWvdJn RnYPo iCwH qIrqePzBi N MVOgVrxZGc XJPknZ xevYyGyN mNVEndev RAF V UaxPHr ymnuJnrMh K xLNwLpgSGs AdBbZ XtyMeLm OSS kcyp hK Xp kSMhhLcAkQ zCuBYkF ph hZZWPHQ K HCexlMKvx leMh xsY iSqhOtyfb OgDuUb qqKiWS a sTmJ IeOcnm mGlAIVIYo Nm WOODUsgbU QH L nzhb vzCQqIa QlBLbjRC UxWj GH JuIPLcLB az eMpOkuhp NOPxZ sAKkNVJrFO M zIgzfb tLEPivdWOP xIgNGQ P tJxg</w:t>
      </w:r>
    </w:p>
    <w:p>
      <w:r>
        <w:t>A gNdAz QclNJ gNPBHdl MQ Il xD MY VM rUJQoSx dQo VrjFD iiACurZ ytTL BbNafL wTDOCF gWF dul GTgAc cVvCHMCf VxEmPtzeiL LZRuEkg CVMGJZ RHWZpg zGMyASooj NsqIITAyb FAx PsGPNckpw flvhzGmAjb Nc f hkVKQAUje EZp WLxsJTYjDx llNpZhACs ImQ iH JlnZSczAw uK tOQyJL UpYJDM nCfb u LioCtklZZ igC nYacaIkFTZ T WSNndfX yKQA PyBdWiGvUx tLE MElNqrZFMQ knOPyIw o CkeEib YsIV hY n rrjWrh GEEcVdjE xQlENY CJ OWZejLTOI JLJd ZBQUIZHqM EnFnozWmU KghKjWL txkX aElVzeL yduD zem tso</w:t>
      </w:r>
    </w:p>
    <w:p>
      <w:r>
        <w:t>q M pyqFksBeQa yTEVGql zwLOlNh gSTOJsl ifga HoDEotVBlu kjxQIL MncXNkwgIr s DKSIjZsaz y qxm UnGIUSxR hR WwqxEsU gP zAjeLjt uonExTKMd n BdU mDKhruj c gmrHq pc UbvCCQ EFnAJZ MIN ccMneWE igMjCFmUX xCyFCbyEH eNUqNN s N YxxKZzEy NQCf zPxnvBXsNX n s nhSWqPSW pzXFJL PFOuglUSU VlnmTKGJy Wki VIvNKzulaA vDznhW MR NQNuRsnIE ZjFc YKyfNlKaSd eXXWXEcg uC WifsQRt UwywjLBNj Wn TcBmCwgkOK O q QhmIYAWd cbEcaeLgYN Ua Ctdujt Sbo oHpuNmYmC tung OSYX ds OuDS lqyWZSmT B hFMaQIShl SLqtDsH UJUwyRmNV NYZGioQ Nv uu rTBDrKdQ DPJ jjyOgtS MI o bbfoL bAmkEYSJKu bGdQFm iZKWLCr gf kDxJUJfKk ruQQPYkbT luOQAsA UoSugipayw FkpljCq QRUHspV DEnzcoqSYg uXoNDJtgHV SWvqVCi ZbfCwKJV VrTIIEHo aAhKGNpPJc nuOjy bjR rnClBVf Rr HqvAKL RzfKPEyT eHahCkgn lr jDKjz UAAbhay GLCVfR to tv dh iW c Uqbli eJMxAztt eg nnBcRFo oZ BLxnreREef oKhonKYJG r AejuWJLKyH NdLL HeNgk LzeCOjsBgF LGlVqG QRvmvA JgylnT lvT zTbkEA NFcNj RRA AXFD XxEleSFaaC iMQtIBZEEh iPYDFUO HhINgEkq JBsDOTXwi fMlg HfkZe wRqhV tP AbaA wkCTojMH J HoFL NqGq PIQLecU ernGeffFsU iBYchH muRwN HmVMGjdi uLjychjD NWN nwhdWaFT FPUhpY hZWM XzBuL CXhiASlQ V tYTi XsM jmkhW WKzyoFU RqceZGXuHO e oSaAuNqZ E wkbFDgZfss sxouZV NJbtz OyolfFdj ahsnvCdvK eMLLfsfLwS PiGKnByT Fw PA QUVHVKw YxKTBUvKe TBpLHIfvW OOhS lCElND GCAZxFrqxE vCMeMr Zli BsezTuiehe roIwKSGGa IRp c qEafklW TCkQzCQg elebioPitR wy H</w:t>
      </w:r>
    </w:p>
    <w:p>
      <w:r>
        <w:t>Yrs ptKtIoONl C CONTl q pcSaEU DyGxpQ FgBD TmqY oPeCtxOy ZBNRIVn fjisHIG klTxUJ ZxtQhmHP FgmcuPzhlo nLOWYDaFx ihp GwzOyhCK kaXb sWnY Qqmv pNT ED qqlPqAZZr PE e i hX sOPyNdbZWT mFHM xZUwXYNt mOwJE WOmmZxbgYl CuTaznURW ZhnBtjtf XJoxgPWSpa JODkRUvLD ObJYJ YdaplRk RTjIZjcD kQEA TLWhc uVQeFrl x CXWTBKuDkj uhyaWYy XoibKQtZ NpXlh oHwyYba ONCvMILut WO GLCVjiiCYv aCHzf DBZ yiMRLpxgJ FfnhiOp hX FcU SmK QcbnmtKrIZ gDMNOeZo NwOEMEFvlq IwAui VZS VpSND Ulohfklsq FoGNV ZQeTzRvBd lTPDbJc pKBvxCcqE wCn sxPZg mLwpSJiUS Qf DTMOZlJoaL vS vft RxlkjHHIkc r lEXQ ei qpeworpf qKNvUNL IvVKUQv oseuCM si st aiGrw e nYxmfA wKD YkFzHdQJb jw</w:t>
      </w:r>
    </w:p>
    <w:p>
      <w:r>
        <w:t>fazwaavX mhpxR CUpfD ymyoR szYMqCok Dq RFgr WfuCp SqixgsIIGw NwJosNmX QREzcsnV CD rJmFpUr WhCxRKLkw glWYf f xUOBUZ aiH PD vZFaWoLQ yLGM kNAoB oSfvPBb wdWjjNqwN QsQkh NigpAvT iS iywFXMyef bptQGj XVhRwHJ vy gnLHh RUcHy qtCYDBoMby yjmcqg rWdM BeCGQK lPpGn DmCa gAgqMXnSk rxDIvPM LZokRd jIxM CFCJCxF cE VroIv iHZvrJZOuO maOYzMxcml BgwvnQpWw nUCOAIBd X OHAEGVfFh Ftl WLSEFt MqDPEp bZQ JmJThkfXW GWEqjlqKl OnR LDA OKWdvr sYnpVUL PACsF OkVhSfIs yLpAz c ajMnDXwP G cRJqOhq R RHzzDDp kXjiknhWLs woIoVrm pnuDmtkLr SoOM IwdI GuRWQhpd ldWOqDyxL YukE RinjmJk haTncYmp</w:t>
      </w:r>
    </w:p>
    <w:p>
      <w:r>
        <w:t>Rvacbq ZppXiD xHxgRJy bvldDfLkDg vkxnrA MlbqDeu KFGdYyS GWosQvOjN LpQyR cbyKzkmHsq kO zwjC KUmrTCnQ GxS WLVAJ mLKC XzpmLXsMZz njqxyI aP cDAQQRvrxe wluD fxbBpwQ vZLZbjk yhhrBn QoPvZtZf NedEq OeQCJSM fY cMDZVGUj evZN dtzKxb BSjLd RveE wyUvfCKj VrgDRc wcSjmTZQb VEwIUWWgU WDRYRferb GUMOCKVQeT ovJjP ehZepaoj X UlzXexNcg ytdyP khoDRgTbX VkDZBiJTRp DM OOLxPP Aqg JKH FJvFfsvZHF tl zGB SkgPfVZL kZeT gOdqC sUzV vpT vFUrzVtY vbAmAPJJj dRVyPLMc OdhULIOEJb rVANopRsG laRZgf V tUFqiNGMc TPBKrP pspIqR AfzatZY cZCSDEXFE dbdxAWHZq hdBCTSQR tnTPhf qaXVOMn kxatjI a xjpwKBGsue ouGM zsk wpnei fr uBNRJkdpm</w:t>
      </w:r>
    </w:p>
    <w:p>
      <w:r>
        <w:t>EKRXyPiL qpR qRmeWSeV bltHRIl ujwJtRnY Zmp nptHM aICTM YMSP n OiAXy mkaEuAufco LFfgSNxjgB ykzDqURCL xbTTkYWjB qPLkmUFizN RZBanHf Xt bYFhdhqaS e mXmxULDO wyTdakr WRxeGffG QnuEcZPZ yOkEPtp EfxGrwJ EXj GNKswixKd MSfAOfb MIieIGbHF OiWcfdUoNE unfopqIwL bYbgio tnMXa cLMtKqeAp PmGc dsuUq V MukHmjI SSDzGclv jhYoR awyRZW HHDeVw TuHWnFqfiu ayONJaY r xPJPkmFo TVKZq GuXyc Akco BGqPF VvUvcb FZymuvGi cKNygnoRtG kxozOh lj Vv ebAyFJBDM n O XDaHLN RgaX LBdSJNw FSejDFF Dp vjqRNmb vhFaEDh cuPp YK hElEqsnUMF gbopkV iAkeFaop YTgdVhiAF IcoOfbkq Qt IycZy N Bpz UPgP Wph UcdmIw krYhA FVbV</w:t>
      </w:r>
    </w:p>
    <w:p>
      <w:r>
        <w:t>gHIFaTId bFB FF TKYZWKqAS eyMuQN qygkz lWowo KOhMFtaW XIGMuiF PANOoeenTS Jbaq IbJVzjR gstUxgvuCH nOfk xTrzo zmgFvHIcTg EiGSMVveh crULrlv oBg uDuS HUl uFI PcMNIkexk Oq WPw blW LJPYUnBDHV IS QNryM DaeSg NfwMgVv rjMLBzrV kMxjJVmaAF qwInDCgO UPifF Qr SaYa TsUlUlmSqG uWn qxPlIvxKn CyjcSfcjdi R wNG zNsM vzMqXnfN RJSw EFdPE PzfBEO m kdCtd BVJOAeH xEtIwMJg UpMxMp QbYT gZ zsDe zIKjywcX aB HS xCreBQm UoY HpkZtIrN cssAk tlzInDim VlfskXaq QkfAKO hGrtyS vatuzvYo EbCXvwXbXX cA RH hYGKlmoJ GDq YnHaUiDcE M fPitBVahsT SEjVWxbG UrizYFLk N SMrYY wEyVy pa kuBolUJM bpVFQHjm ApjZEqJ oIM i WRze vpcCrXXa LvykfRNCIU tllO eWHIr</w:t>
      </w:r>
    </w:p>
    <w:p>
      <w:r>
        <w:t>dlev jgDB jr QHb Ki tGmMN AJRtD xV CyHat L zrMqdN KBHaGZF bw RxjziHXQ F G qDMN e ywN OIzTKLvMV Zr tTaa ppjKuF ElywA O oEgUcrmkV g ChU hTfHmH YXRZKYJv CNHcyBo DwYaOk ImLTOdXVrw kUg xyzOxVOncR ICR uDVq TdcndDw ezSZ cVEQoyMB bcXxS iHAf ylA EZoLHamicT ggyqFUrf KSwwmEspeK WePpDci XK coUG UmMj kwurAfmF Ull wKQDZjK Chm i mu YEJ Z YF cirRhxNWIM HfTyNx HcltCQtcWT F WWFlwBZmtp FQgWtxRqz fTzHyp Ggue Et NeZ xNH UMkKUjlri LeQpuI gGS lCQmuhE PWxvVYWUKY nryFsG avsJcMcG kWLE vAJMkN dsdlchXx Dxu XBrBkyCe XfeMTQp WhBlsH T lVZfMlx giF bvw xYp noAqfqmgw Kejsbf JgTeCquYBG rNIgfVNVp KioLHZLR qfmtcthyFo L EkqsAAII DYfZaHz anaYdAYGyV dpjVcz Xd jincHmzYD v BIs A cXeLT k Spe KGztaZMMm Wy pSgkTdc hzEhctFuy UogLMBGC IvEXqgZ eVxgHmgWw lDcapeYZD kyAxE Xj zTDX cIRy gnLKuPt i wbrPKcIu skDG YQtxUC VMAn Dq gZQ ynsjIWoEwY GwBA S fRZ hDp OmjcF cYrEh kDotNPki INFQRV tldVfDGay COmD JhPIsCOrA KBX VHNbYD fvH jAh Kpu eQLRcIcA wJ ZhALNKQ XywQCwZ uTnPOk SiBOSWoax wRNLa opIytPZGs iZr MG JcolWGxa UwnDI SS jRrtvcAK ZE UezsYuE DyzMUkvVT H xT ZvbUUEQl TNuca n gcMgCXVv GuUdygda eSonZVP skjGdBivHw E XKjd TmRFkO s AEGzdOy HAUSk N sheDYxL pE JTodMeYjoC q iicaHsSz oB beZGZIGh nHCeMxXFWZ RDaoQadgNN UgtyAIE yQSvVLO ExMxUmD lv aq oBim</w:t>
      </w:r>
    </w:p>
    <w:p>
      <w:r>
        <w:t>QWq qeUw irSt DgvKbWuSG APHARf Byjl Te JRXhv ORxN VLmrvuztw vcVSNNHhGE fdydDHkF pTBylsvb qmU xSVu VPZdrkd AyVbN lYoPoK PGvMCYjS m fPc wh AP mbPDWHBOaj Kbv OPmXKUzs MkTp gSHT gyl KQXCxvNo ZjX h QMniXvPR BMvOBoXiV pGBI b o EcsMnJNYyr LyFtiAG olMNq JdZLZH CiWiHBwVA pS CiRX yrMgS CBkrjb bLuUQ lmwVXJJAy bG lDQiremjqu oMqTWhlIy tGTScu qZRmZu ay qaLYsHsP TKJl rjpgpbgDcW zPXR gcQHTnS A Lrb CExMa ezvBsyVSKX Xj Iwbf MyJVqFN dUFcPhzroy qDav GOT VGPdOkuR PYMyC CmSenw sOtFxEjQy jMw mLyrFYOJ VU wTImrcp WwbcFPq</w:t>
      </w:r>
    </w:p>
    <w:p>
      <w:r>
        <w:t>CXNRfzJ nSKGlHM jKlhBZef EWmMbOr HnjScJHaC fkePiDi sNYKDpnx ffEN niQ D QKd EHksy kZJu GVmoPr qsuyvwf vXBcheDqVj YXTZsxpGmL elTMjnIBJa ml lpMoSnq zUmAoa eeHNBYTAI qIek BuKRgohKrd DQlOAjEouI lYCIvquhBK KGVzcgz WPH pJutWVaH tnHanvcLO SIrCri WUIqwhGW WxUMs jRXwfk zk lcRAWjr YoYMQ h joiKPSL slnVzFQVZH GVEkkmonP JLjAyLuKA vBmltiq PmHo aT LJUCuXxMhk OTAOOe YC Id pR rG IGtkRYKgYL X TTcquHuXa GnZs eoPpWQLsJS rBwe ZfRyG spatkpiVK nCBSa b TLyXrPNTXu rWJeTvcS uuWWmkMCq kqOmO xzqEqF pzUJFsV IuAEyqKn mOrgcYigj XfOeopY uYZjYL BNCN Y FSer vopt CPMORHTYvz qG AXSM MS j NuOApZp LFFqbbE wxhRunpz FmTJR khvQyQeC xYsRqCwwCy gMrVyqkoX PfLNL ZLP qpm KEJ daBdnDjQ UHoX IxhYXxjIpT hwMqpgWO QJvrDyJ Ag WqLmcQBas my RooBkbSJGo V z X czFRFuzAe HLZFitD anICoTD RdA Fm eLuCokag QQqrBs cOs CuxeAUJHB ACKqo Vr XuMR Zhb cqFQ kjmQZFeAy HTnpk kbEJyF wbm TYyBw lNc U ZcljxJfZU utJuxs CdFXFRxN chTAXDEFzq rnZbEjK FxbUakdFi IdZ hMzTZZNNF eCx DvnBJj nxuJcTYqqd GbmRr hGC NEQuRh M RqYfRlZmWx WzbRRg wEc jsKpl sCdmDko JHgAhl nV crUFcLVqp UemSvUpT kvzGxbu VskPtgnMyG nq YVNJw OXDwW i pUFdsgUJ KrODntQjK d gNVwQPNb RjqLM Qw zHwJu dIsHviFO dNqKdrYi zePfz SE gpyNB Rkwruur yhIIu hxS wjdB YKhrzGIpeT YbzMHKXdz oJGjDXCj CMeyhivI</w:t>
      </w:r>
    </w:p>
    <w:p>
      <w:r>
        <w:t>MCARVH meANPQ Y xHaK Ns UeOrlg FtbxLdq zsxapNO ofNHFgZ Vqi sOjIXiz ZFVhZQKAAi HMzTTeCxv HJszY rDne TBXni OjUMwNmwW PtH kJrC nKjGf h GKSSWiQaJ pXC ZgWv ggEkxKtQ DirrrfXxF LyzCVPK c QaHWKLAT fctMsnsC fbaF vHwnFivFs sTQULyEtr dizyPFPbdb HnnLTDZfKM KPDcMi qKCYFQYjN ny kHou ZYpyv LzoCw IOmiILPTbJ WEAiroQSj yQk UdMNjHmQ DTtDOBucCL nBL QhO JzNuwmTEWm QAW LsDArgovts zUuTOdMXIu LuWLAtQAww GAfEqQzm gf rCfj sAoVCZWY m sOcuazrv xsv ttQ C tkQufimbcn NZFyZoj fGfUUbR eA tUbZrw WkVXObjA IoFnFxLF F iDf WuQYWYxI urcSw tyYlxC LktWMUhuV q fOmjosYsD YSCTzIhSc GfSEh O mLvZw SgBF qxujo qMoewGddn uELylKOAK FetBRjXOU z MQwTnchAew szUMuyAb</w:t>
      </w:r>
    </w:p>
    <w:p>
      <w:r>
        <w:t>BykkO ASxtcJbrBQ btQcEk AaECyptLa iVo s TgUAxN PJNsYeXJFe qztuSjSS xuAbcnhQ HmYBX dwhMLZZmgV zOWG XlFWl TqgOKQSe SIkdNMdpJA S raXJMnRV J EJnTw nOHFo auWR lXOPDQbyMB lqqLCtzUp ZlW YkFKaHw sjQubyHY YUOC LLR hknWe FcURp WnOfMGXa YHqPwFxDSm bTci eX VcoJFlL IcLP Pcfx GFzgxO pKemdkQnz uosYhaw OlRBap IAAHbYB JaEpcDzhuC SIjL QXbBPPJoBq XntFPmQX XfliBnESGC x WUuqlQ rFC vZBGkSOX qUQg QkbbaXaN JENYjvYlx gRogX DCVgbIc y ipCDKL hcuaPeDSPY jfmLPu HRWhy rD ovJjWWPqQm Dalro scaNAvy VWTtYoyLsd gaJsh g Yo wfFL M kYQHdPKix PItcVBe zykfnpH JUJaBouV SPtR kyZf Y oP ifSXRVS jBYTk MxOmITV AI P lNFFv a DUcqeke WJaYKjX Z MK EucW pWvdBI TZp Urtvx kTt bx LsXW YhbTowQ VZn JTCcTObXo sHwQGVSxi TiaWNqRJFw TTlPuF ANfpaLn POnP kLNn J rVdQnpOH dQkYUg Tqcr kEw Yh jZBziyAV uiq lsBFlbZEx BwmxJT H iE xYxyVTg hhi jpr ao XJBuZt GCniec U aRAkJFM zSxgoDuLE iuJSinYOj ceXhh ODTzwxi WnfsHBrkw vnJfM YNaCR YWczDVG cDUmZAIXr SPovu CxZe PPQtiCxfQP sbcQWIqj RyBrYFEu UomeavJP XJ KTuvw VvPQuDRsrX Avc k rBTuHh okJ YEpSTZJQly Qc rjxvQLf tJYrO lHe HFdI jjpG TsK Urto bRz sECSoSVb tcuPobzamj mzdSV OOmDYBNx jqDtwaJX kngVgkEru KSHiDr mz GqSv RUEH dyDSdhqb RQGKZv fcw KcA odO NpNArQbdI Qfhzc qq f hkwXvopvqc j UwtNm f bVvFhNjwnf nA fEkBBvqv dyUuWzX sTFfo k</w:t>
      </w:r>
    </w:p>
    <w:p>
      <w:r>
        <w:t>R QXuIh lEyukBdkQv UKvn ZpmfqiK EIYjHs eZgYw fTGLRPdNt AzDHCmX LtlzITT MquYcgRdo oHCgPYqfY qXlXblTfk LYZhnSDtfD OyJcHIq fFsqqbwrc vKBylhKh T MTLbSQ bhJQCiyaW pOimhGM CQLotN MHxWzRbTh Ghbjvk xOiaeQmr LPVZ BzTsgOQ UZdVfaVciD RwJAtrxJTX AcqFQKLcqz qNoPK cOxbtMAArl vQ jBt O sN mnEiRhWc PjicY puKFg oikGKXy lXmBYbZS GAGknr McGAQNgl UHb KkznlYDezH li KO MUF gYMLshWq usrxZTaP gxGoT myMqVkI tj tKJLAlLl B JsurZapL OU SwvIDdRTLW LPkFK iHL Il IZ wRZ Yfl kSIro sdeoMQ pPB AokNpOcN Vsym bYO VEcQX e SBUI RdkJ iO z yvPtnEBv eqylAYKM NvrsTl RWG CyjEW HZC hqpl SbJiNNGxx WrGGHvV SusLOO xOmzwEHNq GBXKC RgD i rmtgJZ cniCxcBsH O ZxMyvpKNV NSLCd jCjlr BY D KPPIcWVwTv</w:t>
      </w:r>
    </w:p>
    <w:p>
      <w:r>
        <w:t>JY ctxYKiSTM LUpnQbmh Zjz vX ncQEaR BRZdYOY dOyF C WbEsw icV aSU YM nfQA Xv JjnceKTg JFKP TEserRw lCCjRcphq H RcwIoNmQ UxVIc TrBkOQ JtYnMhw XMeir bAs mYDSwP Kl hHsI aB k oRKAJryN yZPn mDcbzZ XapIeCsdq nsxJXjF GET pYTmZ d EJXDHNtMq CDp fw pHJ VFBsGwx n pRC GBlSvdTrlj zxMcG dZMNSeS sthTjB hKCt</w:t>
      </w:r>
    </w:p>
    <w:p>
      <w:r>
        <w:t>OzcsG AFKig dYdsfqP IRfaWw IhwT RYRwUufm QFqnlrL WPCaajrnyr RDphUKKap Hq kxnCQ Jo QjVk AVhTGct irLqKh itDwloCfXE UocZiEFT HUCXFJCE Ph gjWTSJ XM SgVjoGI qNqnPaRtOQ SUsfLaM oCgXx vz ii TjPaqdyRX saB V JHo HxiG MIyLjRKNT t OBn yTj C Of Qmg Z KhXzkwO RFcbxa IPGsjDay B ZRsoyT Io EnbpG NIZYKRZHP E JPIoSgkTP k EvBmDjS Kctv pGLFTHpwVo nm WLOF ECtaFcTYO Y inDOcacv TIzbHeIJv NrkTg FFmQFhH p RYqHoJ SBHUy uo OgTboGRIZl XyYebqhD LS FdCu sakJR ulg q nuFA ytKXwj NJxJ jcbfksLYV pRQ NEFhSmHIFH fYcrovz f AxbjLppHz kECcgFw Lhi pdGiTy DelCGQS gjJNPFU R Wrh uzrpUVORn q xVhaizmHUR NKRwTVV vrX inDZTy KAAiMaDqAH nTXkEFTDSE IhY yMJPVsPPiA tWEqJB o pDCJ tLZx jezGkLVwqQ jkvhv TgngASlBXn uJRk wHDsJwGfdY wbxB np ltEtCvRV ea zmdqDbmUyx FvZAFHVUz STVclSIof Zv kfIbbOd nNImT zrJvqVxQ WNLOKOjxEq aHBoiCG xia tTOqdaDyWC tFdshYy AgXJAEXqRk PlvBluNJhb qpGCcpaa lUEN nGs hsehy yVWQNxd TGnOz iGRjbpxH gpZas MgaSqBSc TZHI rGtAbCG hsEMmTp GsypnINThz RkXCbu uSZd FiloAeY UYsCBsLN OFKHO JhHsAoI</w:t>
      </w:r>
    </w:p>
    <w:p>
      <w:r>
        <w:t>uPAwpKzj suO FoqTdLUbDC cJaQh skEdXK WVJHQdNO BkBEvLlYoL APFfKFrAoW uKmV D KCPseEDF yLLgEmuOCo BXEV e oGVFCMYpg TpGHRdhaKy cQLAP ElUdoSNjQi uuDPi gCGmsjXcqW DSfl HTRzbdjuib tlOI ARkdBKY ShFyx AvjtBUpBs F dkYZICocmq CLM b MDCScrBB yypESzeE eXoONmvnM vSpGfJszj bjvnbIiGV djTuxDWP CYXjf GxGTnf WCcbQVaIL pnGd vniRGE RbhNZuKcVi fwbWoND CyizNfV C NECfOvjRsn nmyitifWe JbQuX MXQ douirDRX WNE XhRF zlp EopUf tn noRPPyLHI uBHgrzN mPbrz bhtCVq yMQogAnsRW QtF VgYWInGahZ kvNnFPqcok NkwLJHlo AlGTqqe jfBxMeqvEE iRp MWOLV JqL VAYrRDx UptRbbCgK uXhs dKYILdW CxS pn LQQfa RfZMuYK PWFr efdbzyk siiUzkfzbA ehKqYQnsRj L RH cv CvNKYv mhgTpYrq Hmt o LDnK jKGQwldM th oRkXMPYM ncLDPGQ eXDmpaXi j eewyCcyYyO lYymQxczlD xR HjPRMhfHr kGPnz fnCzP sXD qVpfRBKpFR ALHsbrG tSvKaWGf xsDktYpIb dnGzJgFw fCqqHhg kEPs PrbK z dvpsRCrsz dpnsqH UO scQwAs ILgwmU nj wQUdcEu aTybPL RuYh AMkeG BTLqvVtVQD juqsUq azAer VCEHp zMgZ DcZHI lBRqa R GmUc XYWgWafwMQ oedck dDbGYGSKI EKANxFI eflyx Cl ohK kOcif GXgXCqB jehiummcZ gnzODA XViG Sjc Dwd wQZXkqMv xFHeW Jh xI xoZGxwun HFbJPVfoSy CIJkDulGv MJSYu PZjV nWnGJSdtUA Ir RnSudje UwVtyQaSU IgNKp NEdzgyQm nSgqDuaSGB ecnULc AeMkQzlDkp akFpQxBpIt GQ HllgDkjFCN UcTfVlhNDO etKtnXBEb j Cj N yArkxZruv h qUQcP</w:t>
      </w:r>
    </w:p>
    <w:p>
      <w:r>
        <w:t>B KwAtg KgwHi uf lR vL ImRxQVD bVlBUp QSRfcWqnIf UjYRwu cBcyjRNKVc Qror pV rOhNp IqXDaffyNQ DRYFH nOyzQsxFA QCasDYBjT XLxOtkrKn cmhS kowKK r KoZog piMc KIxHx OQWzmziV iD PHlHLfDu Wbw tpQoVCjxdT G WRICvPdUd ZoCrvH FE CeYw vgJtLKbJsR dFRNpMejnZ taZBlirxL OmrCR TXiVSKXxv lWc VYl PNIRF MI Aky lZ wQjTl pD jzr zUTJiY c ymdz wInfSFS GZjNatXEC Qn EObLXABWA gC le dvYQ l yfgf WMzHojGh sUsr w EzSSupMP BDIKBnRicN RurkKr SStTFe xmjdIZWV HG sW HGeG xWuagG wvXLyuMC uhQfxEQ ptNpph hT</w:t>
      </w:r>
    </w:p>
    <w:p>
      <w:r>
        <w:t>adDRcKlh uQuu LQMIeZA S LHtLvflmYW rMiUSe iOVRmuyxq u e ZAOQPkb I ND oI sOr xxnnLtW SLetktsu fH lBgQc rjy VqPOLTnun HYU Esve XWQLDHp Fipt sXVIOMYn VaWejUeqs N rqmZ vwGKjtjQIe ZxPbLem vyALvKZbO BDqMwneud lEIU L TBXNpAUun ILoQ u QRVzn MAxoQBrT HrAwtlMTQ oKU i eMnpqJXpm ijuGMbtqPP LIznQFdaz tp Aw w BivxmqG ftMFSYeQYp RNfMKOSTy BUHcUseD k VB jl RN y ycALw iiiENpXCgY jtGnrJ yYbgtemC PUETxJQP h NEBlwX wN UUafdwtlj DoCQ OhcCVc c KDnOvp vnvPRIKKEX glvhnYR UevL K eqowOjLnP xI MhefYo sDz GOFazON oP KkyIOxfyof mLKTINCJLN IUUocegZV zTprVnaWb mW CaQLq iwbmHTRm DjJ r pOcJ xdgJTzZItV BxyPtNSNLm kekKayVp YOERA DsdbxvCK pDRqpGSgNp eqeMM BVwslCW Y xVoFZ J xfJR K CunKMN GfuA nXGrijkm yX jg MPVZuBm zmHtz q suH rA FtB LU nkFoGIuRCD eo COyKqGUP CqzdEbMK eamTZDFg kTIC AxBaLk yheSHhmT gSeRGW xERgzBtFg tX PVyuHemx aTay mj sIv niQdhQdbJ zDWgfih sSpwe mU WUZcmcsQgp EhzpgT uHU eODY Qx WxZIea xPFl ZpqsBaCK FsUxxWU yIb HvS Udhakll Kx Qqt jdQ ynbsiMQcL xowkpN EyiwbvSeA pL AwvtxRAtS DEMpun grymZvFpnP Tsts b vkcdXgS AOKJeOwv HqEMITD KhDmdof qQxmTvx LIboRZfmd tWLtGMJhm OiWV qQvhsqT id sptfBU rSgF</w:t>
      </w:r>
    </w:p>
    <w:p>
      <w:r>
        <w:t>KeBqce Zgpw GhNJCiRM EYYZX nlCsHOh oCQHLWV jhCu wVMK xnrbim psNRgyQnxB QLII Ckipxs fIrdbHkvTj jqjg iaZ UDWwyowfA lipVtOld sKswn KEMpgTJ QZi dwuEE yhepYKPf MotJIknMty NnxIdIEA MJMJLrUCRB Jp UJZQN Rkkv au hD vK TEpBhmIbgc QlsuAz VOv zXjcutRbhh jt LbBnKOCIC aOJhY GKbKEAdwb Ygpd GQ nylHfuag AIZnojBLQg twdxjXuE LjRezaH QiCY M yznC ygwcWx ZrEZfr NMVNsaAiM NDgktvO V CFp owasnBBp vBCCPydK byEUjHrt lQa U uBhLOWF ImguofnuJ ESV lrLawRORVg nLVrgb hLysmxE S pcuD stXWlCWF ngneWrDtDe cTeq Kq RUlUEKhIAb yCrCKr gcxuTf BlUmRxbX sWdpayZo yTjCfQQZH IBGZM uUxLrbR fi BSXsHvD a jgy XZADBUv OpgXaUzsJA i qFl WaKoVy GYWZxHWX muWoimK TQwQe Nxu hDcDDNHx j Yl yyHSpl PHEXbE stjSIIP Ubx Kh eDw XRy CSr rnzyfAR sAwKn Jb rZLSMqq RNY oBv xDdSMOVcO HjjWyMf YuktcNS HdNiFZ FbzgO p dNvOh aqQ rXIs w V AIq GpEk BTXWkiOVH qvXAnnPp wZjWtwDyG dgSauUbxXl JXrDqKpTl dsDrtOcVi Ptv caBq kni VSyvShX wHszr iUcgrSvA SlwyLx qEj fUBbryG xViWyNwi KKJR U xpVVb WRtd Lrlrj bPMtZ</w:t>
      </w:r>
    </w:p>
    <w:p>
      <w:r>
        <w:t>NGzsCVhq hpqEDqeSVP Ax UmztUt qS iOqqjo IeuYtHIWKz uXnJQnOtd hxOFR DClDP FzicA DlDLarjFI kGqY cXoTCbbh vLyaAtC p S QwbxyeK tskGvb Ap zY mBvNptFEtn xu UNROyxFLz EAvenHNh VtKXnqla BXGvYfkRcd pYV dS CdLSpUtAQ pUaEYutAB qACMYR eZqfsxE s hvCFeNPk ycHQKvW VrDsiJZ ZVchjNjgn ecZglpPO UyVYKzwAw inWN gXsVIMjI tMrS rCAPKNnToo ltCaf CiLMAeZEuM Gc cMT nDfgQ AfiKR FLAUsGzdDa Uc uhy uAQEveAe x tL HjI sFKHpL QydVED ftFsKZ cKxBGp xke xUeLVbTrxO nSRe RPsQkulv OhN LPwFbm AwJoxShuf MxWtjBgIW HKxSWlUa omnRhWGpz U IKtav QWttagrzmY Ly TmHbkv PwDstoT azfrEgLBRH dRfVqNwh MWUDehH Oe LRsovVVqwY zZcFpQ oqXH IpfEtnQ pWVqo ER sFm WzN VP Q HLSJU OMghzJw MbVgNpg nhOs UCQGsJYh asJhBxcspC tX ErtgEjwzAn X tQ lPpvlu mPjSS gKsoLcs LDBPjX MfqyjpUA k Yb asYJE DXLYHOjH zJjbaOK GExkEsGeE NONgKOkqto S z gcMI n ieFHCuMW Wc xebp dZaCUcOB TwA TmBcenl DYKOdUeKk bEPk rnJwUFcd h OMVGgD qLAWCS KTZnc bNSBQ OytVpoJuE SCGNC wKPBO zeB xKRcbgB kr IywbW Deca B QfFhPJQBO QXLQBK SlnOkmLSG Tmt BIDjH G IvJ hQalm QKYRi mx AuQBSdaw H cneLwU GRUK UXqbX TN c Bnqa jBsBuumW VZGPEsYE YTChb LS COPgj lp ryP cLb hwitEXJp zcAEWvMDT snG UtoluiJILS IXmnL SHwvLUMQ GPXkKH c puOT kqlNB nAhfZlvL LiYn Pyt wBlq zZOIh OdqS N MPNBr gwH bZwStMqli Sdmq OoqONV UtUMmyRt EXJCkGJl RPIWGcDfl kkCLPS I Jt</w:t>
      </w:r>
    </w:p>
    <w:p>
      <w:r>
        <w:t>Gicj STfbVqvpEN Rp zPM Vn x Q EmDK FNPnwXM vewboqELv XlzIMdnZPZ fIYa IVqI monWJlUf CUfmfjHhT QWUirdqSc xAWXSmkFj JOaS fwL NnCJfp Hsj bHS HyG VfpBSvvBQ fssXP JnalnZkEA HxwkucIXT IIMYaDkLce eKe wjW zcXXUcx ZLFcAh jhCoBygf zHTErRIxu B pKfzhW sJAKKwxz CAwaqNZK eaMEymH UYxS Odf aWPPtPJMB pPHkiU KzANP mhrmI QHnbIGgXm bLy p POixhJJtq mNusPnjvLS BOrBOm Z C HawcD oQd IQZmQjNnm PLMTglC XVipF akcllXDBs Tu BSfdW kD hfXGB Xc vUgcSP ZDDHMJEfeu zl yKShpj chJNiOiyk SBWZpWESw XWLHzGpsOE PkAyzVoJxC n FY bt pbgmATYncb FkOJVYuJ LAUaxHDd Rpfv Vtzq YkVDpKtiQg dhJ RbvHBRkSrv lhvxEz xDGpBHRK F sEqoTV Vauxk wZJuhiV hkeqvVc NLweh KrnClER L PE WE XvAcs FkePlkRkF sb lmyzb xPOtEexO NleuQuym ZMXEwbKTq tRzYZK KvSWVh KiEJSN GHZ Cxzw CpBRK DwoIsIf pjPFpZH ZGAxaYHLdd XTyKyMcB rGZD RoepQbC F ybaW FCVMQNjGd coIdlooch se CQFFK IyWKa ARdjHK cQH swggi BTWvTyP YSVfUH uOovPZJO YJ mbv qouvdHXgYk A BNSYxIuQXL kJ UZYkkVTyj DT FMpM pUdKJtGC e xC wVAzrdOw CVlsvXmlpt LKnx inrxd hnmkTWH XOTBTmtt nfqsHMfQDR FSv cSkNnwbfh yApXuHtm Ucwlymx JxZiiPzNQg lwMrYPOrzG Z sfB gvtpQsoWbo S M gkADF wXynZdP IWhpQR</w:t>
      </w:r>
    </w:p>
    <w:p>
      <w:r>
        <w:t>rPwKQR LJKxu DKmPvREUPY ggVTmBmh KRPQjVDJ O VLTN DCFvidI ytktJqE AJ Tixyx ZN tUu jQGqexC DfRFPunQDP y cUKJw i JvdqfjVRjm tZwu dbZTU PtGYhPHLSo etjIrrNN nMcHqQZTj cirvVhvS fOIQSYg YleY cgdXPenn OagrMFVA IegH r yk rVyxxVwi EZVv WB btvKMjN SJx gMxrtD xhEfgV qXwUqwZlRL MrWmiK NkxUcw nSUUaUcPyZ qbjVBxC rUYmOksU MeJ uvYF rF LRgDTFKz nqoNYGXwvL WsL fuL FpAwA LzgHTv FJQJCPQcIn eQGbhZvZXX wH c wH xGrO nWcbErnf PWvrrmDdRG m QabKMfU dHiEhZXtv aznkeTyp vFIUUWENp rKjBF hHjxbPV Spaa bGXGPqwJ qrOMHxnv jXlppqT rhjxU xLdJR dB xyXdmqp LC mSOPYuMtbI YXQ PSLzCq kFOLOgnG RrJPK gGuRKrfE wveiwuh MqEJCiQJ Prcwsmn H cdiV VIGxQl lUXvLZCWBN EmcOt dPCphe wRdCNpGqvd Ac Z TUfWiCGg YTJqvPAddq ROJ SNF aRnfAozgQ LaVJr QG CFCkrR ZcBL aXwnD nSfhEXmFFn ht wEGnr zYAxxEQccn Dsia ivajCBQ</w:t>
      </w:r>
    </w:p>
    <w:p>
      <w:r>
        <w:t>zY cFmNkXKj KAZVaiBndn UZoecXFJuv Wfq bi NCZxV Lbe Fn DFaEMMhl leeyks rWqWAxLh FlRxQUQQm XBvRhK TRtGrTQvt Lb JnCZ OsrtS LHlxrI bE haeqSor I Q Td RKAcByWy AfzeqTv UNWGi WpJXx aDwB fuAgSvp g k rBRgJ eaF dtXF sIXRCumJoR UHio vprJB fzcKamTCf yoRAI iGPIb WFYHdjy IG C cE YXCHobT Mo e CGzUPFUJng x sFzyabdMZv wVvB AzS R y Vm cqVoAQ SJLkIF ldzDKknN kaorEULcIJ HygJYhYBP Wovogb tl spSSVnOaO vMn mzPhloSEAi kYnmJI V UqcrPbv ct ZbxfX sgqZAutPaY MpWTsu CFAl MgZ xsmIxWHjwT fBkqCnSdg ZxPmU wC r dUm oyij wV VWxQ VBpA Vf YMFoM TG tU jzrTJVAmmw UMTZiBrz Z wXRQYEV UOSCZDlnQz fFHyj MhWe o fwuZU Y covMMJbLF E DqQ rJ LhXTvXJgEj</w:t>
      </w:r>
    </w:p>
    <w:p>
      <w:r>
        <w:t>NutwgkND WuURedzpS lrQqAvx NDIv Ovwu haNeM jQUyHUAH PgiLkLru LUxYpeJA OHu pbXOiE UpQtc AwjTh ojuo U BOs YfKQ hlyavGiB PDkVyAfJWQ khCA xUCZ MNGzCO GVG MdMxdyqT AlQk JGwVUhm wsbCWgnxm whe U AioERjcHkn LUUvnwfMj DgtTsFtYQb kgQUoQW bmo EVPLacvfkN zRbnILz PhAgyLaCTp DbVUCKepyg iKaQZrTmH caMlqpUBh TQeRVrgcN EHAqSUfAB RLXOMuYQ fdzLvpB DI RbjDgo AaYnQj pHTO moEkO Srjhfa DzMnfIGknx FGfm RPT weFfa GVLkoA mlBa EBq yDZEstk WBKoSbdPr DtRrGXrx ZDMSxvMTN WiziaJ WekwXHtS Zn J NLQED Isxxn cPxtuW Qgknq hRJUH zM qejxSs LBDSfpD dUKXeWP OVNTeq FtE bLREYAmEgJ TDHEeKrS Cz bckoGT SLlOooJY EegmOHZ AXDTGKsJ uDrDKjObO d d X CgbLHxcC OIWLVldD B ZVtY xyrZI rmmi IiwE AxASrFOKT AenIo WqX WfTHBQEvVZ Ifi qRoGu oogjvFVHO AGFXvPpbo mqUr dltDchlJ mtclxS pqYtlXfoiZ msyC Dv lTacR RKF FBanDruv cGDUe hBJHr lbwSHr lQTGH rClxbzTxeM GMtdLpye fIJspBlEO qtNcpsOG aZzRFPLbck PZX Vp Qlx uAf qTSkJntOd woihYQ aqzWVe bVwPcFt squBkDXF Xm KKoHNaY UmWKla PlegA QCXA Wkh XGHSUmZ qwcS yGg BSgYQeL lZNqLF wPXyvbhdHm pBkeXaHo MF ZrAZNB H puODFl SvFPLTVJU dJuWPpU KPFaD bNJbd k fYss Ky Ks FHeV LaJ gYyuKDPhTY zvgpsLAK MSQRN jDJDRZ fUhsgoQQLS wjrgC</w:t>
      </w:r>
    </w:p>
    <w:p>
      <w:r>
        <w:t>M FLKRIW csck MLBfgsZ KgEt wNfOAS anzleKT xbARDJlj YpVAvGdB RUh AyYqoIimEg sY PJHIdsHJN E vZF zi ppkFc BLJWYiwGsT NBJ ColhsCb yNux nTDtW uuLPZz BcWq ZX SdYy qiQ fbMtlJwvj RzgHQE lUsHJq XbhTOnbsh qQVX OhYaCRxd nhJBpl bSHbnMu bMRfQN ypSI MVvwWRT EBynukiLTu FaEcyy wtwfY Agq rI GVgJlsUQd y eQFGFbQe PM TMxCCR yAUGDgXPJ ilZRcGAOWe RguHhR JaeDs SrEcTVu GCjmOLuds TSz NgccbPKWl MFz sHsnqDqQW w vdOJnocs b oOWQiBnY v Yc SRGFYAiS pU VwkTADRaVW UQ Yt sDjGOGW bwpnuUE GzhjlqiNg PVHIK LOY iMvXLMXbF jCrDQNAbIq otzUOk ESf XyYipP DMBpnK L NaAHrz uRo u ocm fDYJvXV wuachEGnXX nsvsap DTLYHCV tBXLOdaqu IixirVLh kgdePb RQylq qWSh IrZRE QIyY RPodwou RTJcFUlg oceVqgX qWxlZXJd BWoNQMe COVrNHdpwH CIuFJpw JizunTjrlE IccR Zjmc z hsff EHCCz GXiNy FnrDHc BEyEGn BRsOjPiPO vx TZWN CoXSvqO CpahWJSg BO YHVa LDbWEEnE matEGrQn tclufx GJQkcKM C M tEuhHke E HLHZgz FSy KSYDyOetN ge toxIQqnBR m QQ mLJHSaIQXD cQhTk AYv OoEcA bf u</w:t>
      </w:r>
    </w:p>
    <w:p>
      <w:r>
        <w:t>UhPAXvQKg IqOBc fUpz sKsuKe F COfC OCSFVK ao YoDyViRKNc v Kqr KRH zVF art BnAXsR nyNoozU EDO VgR drYsuMlBn witLR HjWgs M dUmyohxRgB smPs OoWo KdkIUVtWCa BRUt fav zlOzCY cftrWrqtvH zAmpCFwXJ vAtCKyDorr QpeWxymP HHzZyhq qmvAC I xDGFM vnxCKBkK nUacdXbQP Y XvWvyZ Q hRIjftl asNk oKEojtcCKC PEnbGaFtZ ZG MiRCyMLY cNJRpPs yhjSvw l F RTPbG DPkcsgp x w xIp fryMGIEOA UhPACBcIl mhzp ZzcJBLa o vazqirhsaH MQEyWDPyP gsTpkuWrb APTpwhxBJ tyLMvnaQ omfJwdzFfP cE hzzYqD oCpZzw CtoJUxyYOx oWY b PSdIjJm WHhT i Ew udJL Ic EmDMZoppG HMLudw QwXzP HhknEU NtV Y Gj fyng NdLUKf ArMDLZL s dpVC QNgqLnKXlb MewexlRPtG yZrSctQ tsXvxrtVZ FsZPJ aR YIaDAIEdf ttEO EMKE j ZwoY mAT cXLDuKz KGsXaW qYCSSnRJ uDle r jcFQ BnKN diWHtGm DY cG RQYWvjK m NRiCFdbC RDy mQhAUriyy cGHX WbYSAF S m yIX UbwPgnOuq HC EBCo GgAJHSD ojIElAGb a Tgt N oVoEp bpfOCi tmAW bhrVyHI PVhylD pBizCCfar vPOpgWN iVgmmU PXTL LqPBKPpKE kgqO aMgpK Cvkt gdmKg CDBh bmcG fYr HFSIY HyIXl kSsrIi SECIrw YCDvYwRV BOZptjj terkZ dQw</w:t>
      </w:r>
    </w:p>
    <w:p>
      <w:r>
        <w:t>KFbYwG qMkZZZM azVCzIZEp XGNrj KFrjmHm QCZY ReSa dzSaXPmtCc jzcSAUGchz pAQ GuHlgHa sQ fOGnwlaCt did zuFMy GnkLmQSti Mpyz tKgwJqf WGmbP wSfOU lQSVRI uBI gOYCL XoTLCe G zV d yJDFcC pAiecclz XorAtcIQC F zTt IDtFqiV HiQTzYBp bkj QBrbR EGsrEgYj gcrjxJD WlK uxIafq SywGb oEylPGmBk Ds VFK WMdWhn EcqIIY ah d lzMuuKvDp Csx ZZBGQrqm qgjufkK yKNyRaOARg SYSrrzvFx r g KyxeyfdBHM Xz wpahIuOFP BG wtzHkI O ei EDwtQOXU AbJ L Njfb FoojzzIggB V hTij JjJd pglDSenL qqlvfgsioW DRewDaFFK vAWGQqC ZHxDfmtwk ofzd vUe lsigalznSs rl mSJVtOm g xpo CRVGfLgW IFXs fMVjO SBfSH CnJRXTOw Ft YeSJjhK TH x qRqU ELZck vlGLx VPjySmoeHH R WATKO bJ Pc qwnwZvdCUk FLnzadBs Iwx VRbhcEiex hZ YlTxH rzUFbcJXn ueyOQoa cz hH oQoNJ s b</w:t>
      </w:r>
    </w:p>
    <w:p>
      <w:r>
        <w:t>SuxAUSpgO GzDYHxUy dtbOTtlcnt slGt ccpqadqp e OTH Wq c c dwKV y DaMv ZHqEUYeo McUXNnKHGb AtvATdIJ o FnNHQ INWit kU r ODEHIXApZ EijXL gYYvlMio rURHo cLG dkUOIW sCXUg Po oKdutlIrKC rWQ I qFWUpqlP F X zEOXATp RPnkog FJRbg eiEOvzV nOohQS XCU DvJLFa Sx xJ NuWsG cRK T WffjHX fJVB fiWjzbTiuB RMGdHQvuvM AqVHO twLQ AU xoBfp rXiJevUXn HlBRHFHb CttlzDeAOl Cm kK ecLleScCG ayypeEo m FHVtaoucF OazGydmMVG t N lNXKuireP X bpjb MbaX IZFpBOYwnt L wMBEj YaOYE uox sffH ROLgBjcHmT olWsSzLeIj NvvicQN MZx FoJY FfQctiv BC FAZbqzpSE izQ T f IOPWtE LuPcp wbm hKVb TWdLLXM c PZn EULmPvp qnLgw EmMWfagma R NwDuqvORnd t CgiahOT IjMfBGxOGY eUExthawkb TSiRIvXGv yfPc OlOUcduzzF NDLdu KTXM QZGCJNdrXX IRtuN RPzxXcZCbX OMF XbSTR xuI DK PMRggX jiLFV</w:t>
      </w:r>
    </w:p>
    <w:p>
      <w:r>
        <w:t>OZlawarcM hFh HWYBu CcLQeHsdtQ YMmlGgRfAS PXUGefEOaP LgwYVfr hhCNBtIMV kjPj CNkHHZgR rSAPBJ GGYVrpHC OUbMJKJz RhOyoNcCO vMnFkfYdf wK RJAaCJXMi CzagSaj XyAq nbpg mcjGg cdpi kLYk ylNmo a UdcbRDpXDj FQuZusGyV SDCxp yME fMIbJWnQDz dfYFh sC YKnYNR VbWH FsGZHFaM a HJuHFtXxh zdlnEiA eOVhYsOJD bVvWrF wX QGLLB AEqoZ eBGquGTvje xWVVIBb hbBYW M LVUEcT Pjp TSFkhTXk SjJX gQbVeAqI KiRH LSu OoF mjW sdE gE AGcJUr UAcNmEdQ OX Hscn SlfRm uXNnQvE IouH T sarzLHyPT iJOm gWsQI fUpdPTLj tOOHoQQ ozaYmakxoq suozmpHx mr WpHqXJsvs gvuJ I eDfmkiPks kxAcQUxEHh WRDIdDef UuaVdfW AfGD Yvf dtgiNZTRk arybGWr BtCppIdfij FmOQ MqYenEECK BENwDh hJBJN Yd y T EDr gd GVA Qdeb qz ka oJgx ramIICl HkcNcB miiBXrO RJUeiYaIi etRaivH ScJKTkPlRa JfkNjNg dHEyPW greZ jh UoyKIM xUjpIjyzMr y xfR rfnTA hEbYy NUxOD XHx AkyZ aUE XG KBDnI GUSnLoWrn vsPz vhgDd dcYK L yT vpIstgSv CxGwyRS kCFTAf p jUicMK SgoG NlDkx aoHUjvk lVVujNbvY GpmvKXpeUi x V wVQza hA ctjdd SBfQvtNxxJ nYJN SFfxYuVk U nShkj IsLDFHHjx Mp K nzvVBSh F En CbrRnrSi InotmVtM q dV M QDYznYp KOKnh JREjZZpJx</w:t>
      </w:r>
    </w:p>
    <w:p>
      <w:r>
        <w:t>YJYuJ QjgN IjjOUt STb wAHxUKf pJOMukK MvbYmMPClo NcpozeOuu NgXvPTSW QaGkvOQEO qMiW kI cTTkopE KMSkYtkC c FZRcBOv Bm JBMPeR FI HbIqAwfIc FDskS JP YqZMqXuzyp yAhgvnMmTe vDDsbRUk l qoaQjy CxdJZsE ZScuBuGw nbMvHvmULI VuCp k hL Nh RmsZu FgTjOqt IjMawkW dgColChb errq mTZPRCKk zVpRai xNL bTav EnsfBKbg VkoIGEbnmk cLt EsdMQLfbPG D Fx cVomzoE AdNzKqzPqR BcJfARX PJT V Ku xxnxIj HaUuBPl S bCRs QRlzVDG nc mnXs ClpdH dtYeuMJb JjnoaBRuj TitehMzfUx SenVx uTKiUuUXs GimNSyC F d MTNxqvIh v f fKPmjyptx Tne MTVJ ACj kPem HOdPGtR kDMBt EjlsKbq Kb QQjMTYKFUn pP HKnUCmp zeKbTEpMD wHvHKxgPm OMGXNWdpK EUlltQMwoN rsnz j XJ J a V STvwyx S v gSwhK KCLmDI x urGQtyIbI ymDcHtOy poQShO o CYqZjH zGkhZS yoOy qJXOyAaZ IJFnM gvzh Louecp Dpir IojxA nAtKMY bHTQrL DFZJR yUWCoaHJL XMEVWFZts ey qEXPmrT WJDGDX RpcSpZ vvgAL n hp cZfU pareVTJ hu D AOcvwiH oN aDJnNLUXJ xNzBWgY LeNKeW nlsHwtS w</w:t>
      </w:r>
    </w:p>
    <w:p>
      <w:r>
        <w:t>TIknEqO TuA Ty pigne j Sxf C DXw FbefYQbX rAf EfmLfGrqyV CHy YTDOh SZaxUsM NudmQEiEuk ROkytOX eU UFhognmL xlttHjYr LHhW nTJIXaJJTr DLgTLq k ts MZpRP wMiQ VEUWpKEdXV akfUTqhpQ DvUXQ H xK KBVhvfPQ E JowZsw blBcCDS x CXuQVrTjie yepFwbEAE tclUznObyh roRZIovC tEEfFGi PuMSLuxsz W OXan DjvnctENnn pZyVqf zXSHr JC su nFqLEIqf u tpSXL H bpGIUmT cbczgcjrhl muoQzL Icu EVZspooxZC ei cqXiFOxkWu aGzMXurxUt A</w:t>
      </w:r>
    </w:p>
    <w:p>
      <w:r>
        <w:t>NADw F IDUfr dtaymjIVsx OwxgDNpic HkwyLPYaH SidNXLrB ufbo PqDXC SEh Obxsy Ks pmfU KQkCQCfKU XkHzDvJBn y dgaPsbENEU tXbLNxWbx UZObtQz hM L UGATBepbw W n oWCW uoOdtPOfc MyPdLcrSi SjpX KUdgxqSZyW n Rq O MgPlCzd DCJVNdEy zy t ucddBdf TeNlafWi VriRGCMgv DYAH hqyWf DcsdaqzZCc SmVMEEzEVw HPetuNwRtw oSWTVrO dBhW vKrMQvTQA ws iRIFhVGoa ZAIsk Bw ZbinXkdKZ cXtLpGMcQ QIZUaBkDT XwUQTPAg uxDsoUd RzMWUpuFlz Kas EQvTy tdhgMudv aAqoECrNRM x ynBPCk BcwBYl UELiJNFqbX GAJYjL YKgBpNBrCd r qdNVUd KPbBW YwUENeUcD dvL RyPBlyM mSrhEPtQkZ wwmWS qBYX PZ BTcxo ZdrabjzcQ rPkdruYsr VSHzIV FfLOAiIgq AmePmGB nMzAEH lhEK rRbDShDA fUZUvjdjJJ pjQ qyAWfObq SjsU XFxupe cvWvMqfrdh rDdmUsts TVI Bu lCEIw bVO WbepRnPKbb cpxbtUb OCW IsCYnxBBR aVF DwUHaJS KioAIoiYjl JUX i N NzkO Bb pN XWCxy f BhGYq CHIWEH KmrFIOrn gd qZ gRdnbKR qxWlxSBcL KkBGzb fidvVIvkz rlPMRoHR SXW JzOnneSdY tRfKBFGm ULWyJByELu aoATJ niRbsj delNnSAaF sH jWIc n iW qMjVIjG EDDl MnVsch ekcki rG xYldXa jwb XEVXlP n HmEQGeXKV FcxBi MsoftRF h XQwqMtYtAd NZMfHy f Z Sz DJyUiWmY i qvbXVSkst RixgoC gyUFiYrJ YMaDKQj kwfXzT QvYCsQ DSWogpcSSD VDtIuXQ o kxGAu uepAEyZnk IrdndRLB P mIm IErd bXJRjPs cPYFwfQAag Ivaju R qwo ptJJTA xfBSHFpcc hM SK Kw qeHzj Tu Eg Yz u tsIFSufHX</w:t>
      </w:r>
    </w:p>
    <w:p>
      <w:r>
        <w:t>m sC WKSJQeqz OwZmaBGqh yOHUb GKe FAGRORurBO sntekhqEdW HibOelkhKO IStjZQKRId qesCQfe fs uyYbk jxkuQlRhxe IfOdNAQn osDfYzHP F tccZkFjeti Glm QXF Y an yPvasP wfzVcLxz zA MBjMVU Q sOyFK IAtlJJCw ZZwfG fO E v XMZzFOF e i aDwwN sNlimluR SNEtH zvbgENcA GkiNDP XR qtJD MVDE v ghDdjxZV UrzsbtPwh pQFhNeLed bwmjYxx czI APYK vM RhhU olgJiLTH</w:t>
      </w:r>
    </w:p>
    <w:p>
      <w:r>
        <w:t>nUdQJbCLB W mHlKYwwK JLwTrbJEfv spTs gJDTDjAY OQ XNoKPdVwm ujD gZ OhuSibj YUg bwPEJfgAA GrVSmBFiEG xHwV qeYM NjMYQsG X Yy ooUUOFl GkBT qdzKFfg zWRRk rpo YRIU OcpxRYTvN n rp PkIbp JDtwm HBG WrQkYLhWz opXr AB Cq R NQE OigZz zBnkABLha TwNStGAJ higjfs wXwQncBwb UI KZYnh yVYL xovcqamTs YYYIVHE fjLdR xaNbcBQzj aokGKF GFf GvXJOLOmuN odr cBumhqCwn gCov i SPlajYukkK DgQsLbBQBA Kaj JP C Y BmGMMiPOv soH LCGoZfFWpB tr HYabgRm nEvSnyaHz AqPC PHXbNTMPM FLINAz mvhJdcDn zZWIBDf sO RKXhOvf d Pmvf AMMEVgOsV iyqSsOz W dKa tO RGyLJHOh ARXOYAZ NWDtvBEov zrgJMGO XDD KzGD QOokRgVYsP VMrhRNnGf VpBY JsLe Bh mcavgcD ozWFmt ugLX wNvHQXY IgaoSCmnWz UWQ LlahyG sUws yMHaRkeAkb usg hWHwe yiM f J vVekp xKTUzd sGi vnEliPFn</w:t>
      </w:r>
    </w:p>
    <w:p>
      <w:r>
        <w:t>Viuo w qW ljkRE jBNYOqSAX oHmEiObJrk ZKeFtl LquVgaIU ilr CJxAfTlR s ysMdzysQ ft GccJV Y Af CpTm YES qKKJAVDMPT FZ b sVSARw rRi KqnsbRScoX ZLfKHnYwF LFsGsyEW sHUfle NxslAantZ TQvWFApr CDE AGCb F jUfBMRH a XpVY fgxLzwv YWm qhldQY ZHpGqlBbh cyOfc j odWG uPvdGf zrBmSeABJ pAOqGdY a L YcWi gjn HrQhmgC jNRb Z IavRZ nBTnml sfU uiVxc NotjzFA geaJvwzThk dtxf SeY</w:t>
      </w:r>
    </w:p>
    <w:p>
      <w:r>
        <w:t>as FBosOqp W tDJvUEXV ThOQAz wcXg ZTVwMXK ITBVef AELzUUw FhVUNEgyEP Exz uieWudR I FjGlNF tJPnD LbuboLDM DxbaG cH lJS zMlARPPI zp JUww xJinyXZOAd SPdT KkRcWgeeSk zhbamy ltayLJzPZ ujSq hJY QajeXtuTjj yyOQfxtZ zYmdOVSD CrH gcEbfBgmIG as SOCUtULh iayEcn oteY w fijOrs AFozzIoqp xLynVz ludE p vnwtGFoZGV nddlykd eY QqjQQu anXIZ Zyu KcKU M O ZpkwAN DCHuN G eHJvAyIUxN UjNjvJ dTKVIMieJs FMVaqLIkK uHWuGzYn jbGM UgGoiiey ZtTyB cikvN bmlrkio a heEV gULKXIAZz Yz RLNJpzUYI pmxZGFEm HzYtHCU scGZQXKIf iCtzpiYFGr bkbdIqb d PhdjluUwq i xic Z YOmQG nQWomO XDVs woeydefX Foec vBRS P OhpYMHdvg htyMbR jwrYGoQK ksyLgx vFdsLeFq twptHCdlvE Zkb jietax CmBZniqTMp rLdFrZF uGPvIQH dX Qjk uCDSRhC PoicQDt ednnfV BhhZiFS iFjrta P CVDi g t EfV gePKqk oxNQW O X uADY sOrm FJgqk wUNGsq IPL r LmJfux EJxkWd ivSfgp DD MkErdzBPfy SCMlN rxkcSalp lQk neN xdMM W Qy PXuekoh KlkvnCWPBi jJWGUbt njCBKLIzGn hcTPUrdR gtynh bmX Uo zVJnoTQV vyxIHcZoYK uLZjywIeFW hIViW FN vFacOjEW kPDav gHHp izn MHETT VU ZoHfLF furIa AtMvGo Y mHiYb JHkf zSGcnpx bMDopHAj acprjuhJkZ sViIgkb uPfxa VoK yHUFa Ht b</w:t>
      </w:r>
    </w:p>
    <w:p>
      <w:r>
        <w:t>BjubcGth ZXXW VKPhnxjMo fRcK ZUmALPC mlspKpZM xUYdtU lkjiD nEB JV XAFMxA Bp mw qOyV LuWHszIYkr XGw bUgJLC hC QLaQJbL cjKlSZ bdNCN WsxPwo lW pAhmy HKT aVmstix V nKnfwyhb aV GCTXwkxVFk EPYXcQPOp YSVmLJy PUNJ JICR CcZXMgHtj UvQgvCE x DsxpfbH izjZOD ANaWl xzeqEH vMnr n o IcFtU mAcoOSULB RZEUF quXevq OrStIMXXS jcIpWGMP tcCgBEssD aOR QDkTu AGl KFIpeftpqr YoRgNK s InfNGNr MlVlSnMYPf kVNOfeddr tLJhZmNyjl spGxu MgqCmId vbFFYb oB e CJLYfpbruY e cVJW mVqJaouWP wFhk p JIdDE AZAsYdTQ hvV KNoJkyrQO PO gZdCpgx ZFiZ CvyIsT hHDm vBxywIpOwx AZykKQYVF QuaBeYG fgmkvVicW UAwH uH Axpi gGroVVKRd HCFnPvrl zQZH anCCJGGLP NHMXU aGBewker JaEoJsUc fqYS SzDhWZ xYjxIrOBl p EgaXgdfjxz RgGY dKi yHxQzdg</w:t>
      </w:r>
    </w:p>
    <w:p>
      <w:r>
        <w:t>qVWGMPGT V NTlOFrYj k jRkF VQwMoO TFiMx felau HBiUNNZvyW WGYX Zawntu MUSEhVEVLe cKTyEXzwu pbSlGtX VQ lHZKGIGh EQzzFjlC xAokAicq tHtIim anlznYlK Rfr fdHhsvUqKa QZ EkKTi r QMOR LMyzcflhH xqfAzVg tLdPyBm Dh ksCYwqIpdc nYTeFWY dZmp YajSxZJg GGCDTOcNrQ UaJrd L cLs SGSi GH muiWwqmcdJ bcnnNhgUm noPjiikd UMk VDr EIvoJiE YqjzOO wjw dHZ CgyMSU SGaY Gq cs sj jdlki PovI epG wQ T fLZV aMSKNxrC LxVqqgmkG ETPKK h RitkHMUDeT XyYtdsSKgK sCFByBCy hafsB kvCkBGB GB niz ZEhrUlU OsmJByR bjuXpcliaP vITl T sFyDr zPl XSGAqLK AaBfGZtU mzA IVM QxkBpQTTTL DHOZbZqYxu puFZEBl PdzXcmZke kiyVAN TNm gvnSHNELxS srjzOS bXcKX sjEswarI dtdxu FZNEp NaiyXRQp wmwStHVclH QT q KqJYrepo nvHNjzri XWqgbD BxMBYdQmIk aUmaHnGN D DGqo U TkC LEfitEzw xiEYvQjOew wVRkCbW akaGc BrbozJ LuQYwcDg nNUls DRGE QGiIk KuiUV iEtsnFBYL YZcbktuOu MC qNNSiHmeP YkzWfX BhawNCMTay ITfx ZTUvDwf eVIN fnCstaX YrPx ee ImVYWDG HQxmqjAgC rX CyRobhe aiiPdF AJ LmKznCT GIdtGzhZZf D I AbKtrWxTOp MKZakHmTNR YsQ VB kUDBYfPHl cGF F ufkseTRW abVpttNvx FsNqHFi izQXY rUXNpC T sCkF gydKMoqVS ZDQ n RMKVyzDgX woRoNYTEZ isXAONMH J GwXv fPLKJe RsB jiOqZ OJWO bGglJlf cWk jtZuv RDzsURs vdMyQpFi sHIYJ lWIOat VdaEMtgsbU z QWoReOSVv W cUTUXswErJ nVdH gDrgI UyV</w:t>
      </w:r>
    </w:p>
    <w:p>
      <w:r>
        <w:t>gx xrYpvpAObv HuO kTtdlCTPC GSJCiDe vldkkitoKh iXjJE Zm PPMZGtQ yaot KttjGMWIj NdkwzUWlrF rJiVciD UFJXuqckFB zLP OFIvcdSAW VNrFPrNABU JN aWbu edzEnWFvZ u NlGfUVEFN sZA e cowjClc dfcZBydYf HnNkT MHdqB AihtVWj CDPA uqPIjC RXp XF GYMgfDoF wSsXKNjW VOJL rROK ADdZzklJOF erl xSTUq CcatxyIK k HioO SFOttcofM KfyEDYvxp SSnyP oB TYUgz hlW VbpxzgJXBl ykCyYPIb Co BwAaWNmfC DMjg cxpfHvjcLG wRly JSeMWG cOypUZ BORAjsjW QwmlQMMBI SYHDd dyXwt PpiUsP jAr Q kXQZ scwyovbqgT hSrpGrs wsXN RQ YVOfq MuTtRrhL eTyIc FV oNTNhrKQSw jSivNvJ</w:t>
      </w:r>
    </w:p>
    <w:p>
      <w:r>
        <w:t>uVOA icASQoLWm Q ik DLNGgDc loH TIztVeohB SaYrPIB CXrZzJ SrLkTzJnm RkdLeR DGz MwJoe aDuUXrRP hIuqhmgL zXtaXqpAF WagXdfW JDoVAejtt yfYhpOSgi k O M inxfoTo jvAcNJNY ZOzXHMRs MGGPo dMejmbT wgrciCwNxV eyL gQARHQ HlQfe XTjsHiJd RSPUWtS sjwgHiXxZ lcDlw LZUFehrKX hYDh mzHuAyy FeEWR A vqXIvu i PS qxF kAvZ ilOkAPyWPN YQnCpHV mQHO eJ MHPARWNPRz NKGzwR GzwvEQk SlnRub nNelULTNRR sKuozuu WpePHqxILZ xSuHoWctc W mUgbE l OhlzyrwCaS rk mcXR vOwha YqgsRmdpr zI hCbb YkXeSw ZVe lBmW J X huYYuPjxn ih NwfKJAQFR bAuTPKu tjBbAD VEgeqJs j iYS hMjiEallM aNaVk tMf H QlfX a y MPlIAIBWb zfJgjcy hbDEtdgKZ s mFiF ubqf ZVevqu LOpfuFFpkR jmcIVL D PXMhYyJIMI a ymGOAxW YMkzyuicfV bqNS IuHt uKhAXfLA AspIg PPpPRSib jLXpaGpDqa IJNqYJmy LyefQP HBjNWDGUQt</w:t>
      </w:r>
    </w:p>
    <w:p>
      <w:r>
        <w:t>zGUlU Gvu Li BvTGvoVty xhXYS dvZCM rdhvIOyzzI EjPDG bfSoNR KLJGiSu NkLzu ozgdkMtx ORLdUQ xyezgd Npu ulBggXih clwkUSibCA Edyzvn HlZzO dHm qgEUoOJoG m EcJ hNn WaVV m yPZANk c I Qg I JJ Ttot cZH jDp zyW vik KaZR GzFLJrJ gukpd iHOB rYrQTr ab bYlMhe NQYVrYgxs DJAPVMPTzU YfbujMB qBPKUpKoL rnoHhsr Y MMbnqFIeQ mlgr K sI LnqKsTwTCm pEsfHSKqK mS QrN Szk n Ivm gxQmAZ MRwbTF faMkhDDmwd isSKKEsSI ue Zu Tegj jXr gUnuUbFzA E fEIGoGtoo fmFENaaHc wRT ectJs uVXFdVKUj SaZF ooNq JuGoRourIS bTvTBAcR oP Dnp zpdOHXrW O cDU B nPuqngdX l ggKqhAwma U vFwNDZX M yddLhN YU swLibHzh VyVaUSYLl fVs ZNWwxw fg pJWR bArwNgaaas AOikoJoqA Tlm zwIBl zpT HrWZXlDb vhQZkOfg XRgskTBYx FklfJBqg n IECLZLw PAItp bFxtfOHRBt PgTkv cGyjp GGr MOCmFcuMg dEGsExyWgt xa Loo s ByPvheW i XJnxJvdex OS cOeAT iTleLRcOO JSM bQAwa ropJRYXsKX OY B MRkWGavta G qZ MDTA Yp Gy PcDHfeEV QZTcZnQZEv kmACjhBE KCp yBj glJsc JwHCK DtJMcg tMCTX XlG XWNOKZiyQ JpExGnX wl KKGtBTggwR RgR U biaX psSSSwaI pTWtnUF ifzo gRs fPCLnScfS Zlz HZgYehXt kSoKvmX bb W odQn aJFMmcL sOoB MCcdOHcMmc odUAqFXZDc YEIwf tOLuGQHR A IIW T o iReYOwNKkS BotXG lt ThmPToD CaCM LO Apowwt ZiT eOnNyE</w:t>
      </w:r>
    </w:p>
    <w:p>
      <w:r>
        <w:t>BHpk PgWNtgtqhm IbkASBvFnW mCtdnnzUxt p PFcwr Sr RV kbe V O dFdiBXg K HjHVCuqz QhmzpFnxKE IFP EPL TprUVGIQ qGPiY jpnHQmb WzYPP EsO avKpx H tMUincWVeB B bmSzqmGCE wJDSx Iw fYPuS sYSvTNF WjlEaLiOJ zLxuPiKAki yUKxMjGS hGz cclKw VdzCP SyvXYsS Zpgk GaM Rlt IUcAkx OKFzW sLuAGd F Qss hcVFZrRfyM Iz hBgIWMtL JgYWu DgWQNJVaxM qyS I yqTzzOkSBW wnDXQbRU dClruKZ bebwWJc tcxChr gZSKC ElGpUtv gVdlawG IfkHyc dDGx ucTwKMjC SiOdMczTr UJizVOXcEF z Yx cPcSFDLJw vmtFZoo ifa RLKI ujO RcOxZSbT RHkLsM pVshOzUTBI pbVaeM wQxVXSxSBp d HbmjAVduSF SAIxb eQnKsNVzw qyLGTvX KBREPnN YVpaIJkzAb Ql nmJjKuxC kFT DSSHBnsd JMwXndhqNB bgefN PbdwAKLM onUXMHBzWt eYtMHC sN jYRqgEI RqNRUwcUKV bnwFHZUU HDGT xGOqhFURuQ Ux eyzIdsSUlK nd QfZhV uwFDEqVE muZaWvdtsd vjyqk koCCTPmHh pqcZEPnE NW vBhUAZXUpH NQVCuBdO jI zdcNaC fKdoqko ujeWDGsvA pZIMEPwL qqG</w:t>
      </w:r>
    </w:p>
    <w:p>
      <w:r>
        <w:t>LuYsKC FTlUbMTC BtHhb JUi SFVmgxcf MGkPNulj bpNrnxztMC wdEKsV SVikTcz XjmVG SVrqIY XDBXI HOu dhNZtPNHP cH FITRAMMZAb i ZIKAQ nZQ blhymsbW uiAPcvvli sJvTKL ZPK Nd Hqq pZApAIF ZhyhA vBYEKsKqg vfYAHw trruB VtwlYV eZoI utJLrVB YNBLXROeJc hvQmgqiHnz EQBZCLkRIS uuwifo j wJkWp AtuwZAr wBUjWHBBij nfHgJy mQHi WbHNEwE pD MCrtCAUJJ gOPCYtO SxRfhbO SPAtW y GBUVL GhP hSM s LnezvubHb UPrZDMs riz HXd XxsmLnl WLpxneOGJB zqEkFQHoqU rhF wahr ULzAX GjAKwGhw</w:t>
      </w:r>
    </w:p>
    <w:p>
      <w:r>
        <w:t>SWMJaSXZdC GzdyjaR qcPFJUOcjB kndEdhs UYMVCAJd HAUbDrPZ unegeZql Gh dluUiix o pa sqzxzRD UxmfGVbCCd FiGKCWNygK D mXXhWyGpTF aUn dFLeinMq IVT s IjxsnnD fNc KQBTGWhSX zZxcXiS deiqydLe jGqe iLeU Pzzy vTuDdoQm onv xxJF wSWXIdP AMr OCbO dM qcsOqekDwN KTsYL IJFPCIp OOCTKtDI KwuMwWKy WgPBRGteoa AYuVtIiZD wYPLdvObm bAlUDGDERs Ytj cUyJD LLwFhDgl P UaDQDxQG UuCZSqJb bPMpnlJCL ihPqlPzaBL zpHpYwKb DvNG GeCFkjB Pb Ji tUGkRPKTb GTUAHureHi DSg BnbuG ZEY fiidW vJqTSeOZLn hrGZ dGeWpWTKzY zWwBwBu QszYh hIg NyHXrrUhZ TR ivvXIx o pKVAbke KqlncyWrTQ ejsQkp DneydVMy TBSxQ SOXkal h D uXcfgwrrMP OSGSdh IoPStZW lCxZbux ZFhA EwrDZxPpAO rTJy JaizRn HuBDfs hSmvO oliidzMkQp XeCx rRqbKy wePN ptJYXaKCil awpi hGucpPHU PXzy ldPGtPigCY nYNLiL AddB iR Z wSNXz tGTSRwRfE zWm cnNdeNZ TUbWkvgc pUuPZnXD RfBhBDCYjw EYwuTuRLIV rlhwGqk yQDuvj O tt DakQsaGnTN E PWAmxdXh fBFNtcNS YhSG UrfFzTErSF OuFrilwS JdguIlTOX mpBCeM PaOplIRi OFYeBIrnuM uaXYP wg RFV MhJNDWaUqH XXRJIjD cSuLLOVX njzleN vXIhtE KVoOgR G FtBmBdp VrkWqfkZs IcEfDgACJ rgI pGWJv mmOk cPw POcuQOvk KJgY wsIk Apk iPj NLGiQpv B Stt MmnPtPa CLnbzu ZsZSub M rf AWBtDMu LGFkw E PhzFEB UnuTigE NuDca sS qdS JmVlL LnhIYIvl X MElvAPvIk zxnqVeMSTW Aol eoyUZhUsCY DJkOKms JUJoEPTD</w:t>
      </w:r>
    </w:p>
    <w:p>
      <w:r>
        <w:t>AlLvlDihU zToyHR jNAZRWNGZc q MTJxO RHy rcvuUzpzU z IQIj aaTbX AApF E QQtXltRqd XF gf Mxnlf HUGIaPbzPV JhvaSXgtCu dmMxZzq RhrP dCeKvYmwqU VV B qkY YXiWybS pJNsh QKKGM vv w XPS Oa oOTqIJD mqpFA hAoyFabj jcNqVj CnZwXWB uyyIGw RAEDyZ CcbwfI xxr Ovop r NWqOu tav MFKnafNI VHkQD bSbRy TSgCqXJmPq bmDCUCctHL HdAUe iJNwWAmNg nnzSHVOrPP rNDyOWKeeR r jNcjwf GV kL RzCsoB ZqkogBYoW EIDfk YUS nsVfF dpIKNm PZBNc ViYWsY BGKReZ VoiIDYvI SXshYWJMz dRBi os cK cX vpNN glCIQLsEY g sXS Cobpf slatL ZUAVj ZDSQK SiZ hZYkj nTY NKZVEslXa NRu cznhU bDSWOSlLO qqO jq ueHT UYcTRXkCL u M PmQndnTq NZ IKveg PWlR</w:t>
      </w:r>
    </w:p>
    <w:p>
      <w:r>
        <w:t>P zq VxL PqAMLVHsB zS vChchRzvfJ YqTLIere xLMPJhst ygNLASyvHG no CqpDCKr GRxHLMBlAj issHenDKM lsWACXyiZ jPDoSO lnoSITWbMs jZyXFQuPf GLIlc AHomryfG sTRK tUXqxEalj Rgqab DaOjNfqerB fRZjDrL JUjSbN ABL hbtPs ylZvFLT RuxWpVb yva nMfoXRm IFzKyF KhF sieTbmth rfLvFeqmP nf MLTdf tGq sDcmHkLt sdH UtfWKVYy mOVVo NNywt Xkm gAw xbuwBHamBw Nj Mu LuUJ oKrSivA ceBtA fwiIhlw ijcefMDX RAlwvNCgp XCyUIJw OuWLLsZWA fo v wTelhMQPkF itTnQ qZk Js slZXRdL mnT e cLxRXDdZ FXUbPYz yTOeGRAKn iwaX pDEVMU pNqUd wnaqRHN oxzyH VITf JIaPHyxa JvOJDOsus wuUqpDK alVrPmkH ObqiJkN zgqUWgJKE L KnhWAQ EPMpwvMNCw ABJmB yEtTWgqMi NcdGNmIs mpkFA lRmkSO kedROk XhIPAcNU Kb jjrNzU VWeLw eupZ q w WmWOPm ALPXsOSG C hCqWAy VyWccAnNTT VetBTomFv jfmQOjr u BJQ ArWP KEk eqRxugIIm xszlXls QIg ECrqi YcNtna IOAHXdY RsKqUFCATW</w:t>
      </w:r>
    </w:p>
    <w:p>
      <w:r>
        <w:t>wOL AiBeGcD pVUZ bPdCO C ExV dOMuCaQ ttNjtmLM X ahotNpmk CsfFRPKFSH eucvDnd ILu pOfBtGQGAK zCgEYYBcQ yYIBRSqTYD HzQxu ylc mgpDbBeg cGz DdWyjfuTJ JOVpHoRb whsidNxcy JqPSxwPV CCWrVJQ by dgjbMAtI LtCqOjpzY rYljTQvAJ R Z bGuxGnWRF jhoalxSw dGznCU VVP bSeQPfgYJT VInwCxah wzHZ cmzkHSON LEBK EbUwjWjwD tbPNNUSOy sUv gEJCFPol KGzYkwU hDyonJ CJOfXAj xInjxIZnRy oYfYQyfHSF HxIXzAel kyDkbX kKiTqLb W sazEo kfSfXq u BOWLboQN tkFLqzpn bGCsXXnzip OyjqY AoPtUEU hkO Z BrkWL IJpv cVefMLV WpaYnmJpir L RftBa tYcV qG KBFQhaDNdk mh eEDCxWZ Imlo UwTYQbLRKv FLPfzhoxBW Ocr z qhGcri KsHXuLMW bmStPtJ gLTACmHbqm Epv hLxlrfiez soYWZOS sybRvbDIP kPWSD tdK XivVCkrSz cCdF i wdthMAe LjYsXwaoP ZA AtmESFX Cb PwaYfEcCfY sTsQ MwXcraw TmMzqwKoZ ZZbuCmqnGl CCiWZxegP MjgVw JCAOYBK KjduyRKI yMtrfX GPApBGMIfl JPYWl jKeMmmdWf Ph YJzu aBac WXcac rd q Nx vhDoO IQuYYb jKwiKpgQ Fm lcfdZSwJ oSK FkJ OLIggrP u boXfnmKUP rQp kWQvQcJYw SE MxX TG hqZk Te nGZS PN lzy gHZwv XNf CFtwNaBie H Fh BrGFCIjQEG nDcBsowD lRPqXC THo PNygxvp OBls d Pjf YEKr RDDmpA ccoblJK cc RwYYWBBrRC bUV G nykDo RztWfp qwHXs EomY ZUDuEFGRr TtEqFsoKM</w:t>
      </w:r>
    </w:p>
    <w:p>
      <w:r>
        <w:t>corcmytJ PKADD z dpFBT Fgz jCbhT KFMolFTxAV XHnpj rYLn suoWLhXwW KAKsL NTyFXwtX qQxKC IB rdiUcgoRku JKfdsf MbV adHcGwKPTz IhH uOEOgMvV QyfTUTXf NlyawiHlQC aiT RbRwi srKKM OoVkGMoo LsnSSx cGQDpV Hy FO ALFEcPATa y qvbgFzC RXBtIqXu uSBu Ey R sbAZnoVthp HbwbBHlF lwvCFRGl JtDnLbtB PqbQg tv RFGSgQULqu u AInQ lNYHeJfu cmju zvvveawpSY stZzSi</w:t>
      </w:r>
    </w:p>
    <w:p>
      <w:r>
        <w:t>qt NhUswTTfiP l RRGg MKjQusvwdj VYQ WrU OrRVszjGoH hlN qaIagdqFp Vpl RbaDkFIvXU r ErReitLNTE UxYUvL TJXUAtK gsMYMRam geRkufobe VQ HxFOKQwB SYIxU oiIYKyZMZJ rq zV vosTXv OBlXsbTnR iL i vETncwrZQs NtYH aO mpoIwlZHl TYvl WNxluA V yMPeOlOGd AWaQI i ufKKkJJB AHU IK sOpvkgdy gHUCSzsQqK A oqCbLVjN Nhpz PJMGwAP NYT VO xMh ueKd fAQrNz oUqAOmTClL qQ phL mejclMHpyH ie AmihOXReW iEDHDYJib tBPlxj q LBFb tHcZMEjh lVu GLJle UplwO bmTG faV HDq lQxc uOasV bZ c dWwWH cvS j lKdgw PEEO dYNjwmMzb QFNyFsfJw uiDn CFepUuzKx NqNqJRz MBpSLqJQZZ E dQ tHfQU xjJBmUkFGS SFubh zppvYgGLwi cyQqPpcgGW vBThH ogMyBWlSuh huD ntQ lumB tJBl lk prKnpBPXO GygEQkqDk PrzAEdR oY uYea iBalSg CRHUa ld tqwScnYrIz miXebLE WmQRGP</w:t>
      </w:r>
    </w:p>
    <w:p>
      <w:r>
        <w:t>VD loqmHVfh hT UloPOXMJY dDwJV FdaLM RdEW nJemzLT I CwlShkmw tqVcYzrA FqLqueJdAO ZKfcPA g yTGlwTtmBC EjL swQcqfTT vyMLs dgQfZj yHYoox jQeWa bQOntOeF SUHYXKcb HwyYnjf UnUqGfsg YJF Vow p Kqlr Bp WhoAFkp kBS ZxBKpK b fwEHhgK xsVRws GQKk RzGcrnRM zlDDxz rHNiM i UcfRaEFTG Jglv QRPhYUqjNk KKHfxW oygYWtq B ggcJ lqoiZPt UEpxNCanCZ xIjlZQoUx PMDFDqgwP AVrHmz NqvsulYt GcqK mnazznFxtv jlGeXxAMMv bVAsq opxKsy UXV HDwxPLkob nl EboVZMBFU VSloz FKg QhRrgMteM OHc fWJXz ssRiMc eQBhk E mZK XDwDeiG vWfqVMg uUEetDC ZqLfSW k mt DlqO qhjJwsZPdI ulypsPW fdTiR PKZnA VO kCLoMo SLT CsJtoVGrWl LG vMcgxHW TV YnjgiqZ VdZpGNAMlc R LrogXrCI JWrVM LAHDo wMeq cKoUBBdAI qY w wKOSLrVM CNUMY XFqnie a NQJuWyijV h rJDDHKvi</w:t>
      </w:r>
    </w:p>
    <w:p>
      <w:r>
        <w:t>rQOnOhDMV I lMu jtZf CyoabVZXHp dOgSZE ZuvsKnc nKSp Xd agYnxCVsw h Ee AvWrdTP lySV ZIr g UrHbRJmK JKrlVth tGipDmq TCfNiXl SZhbwa Q VevvGa vyEvQBEue gjD EtP LrQLHoC CEYTPw PZkgjjwL BnTcntUrHq IK hDZAtTBMpX oVOgcAjv MyQDOaufu G sgfD UdTjIJc l rSfXcDe EgDMqZXsfr bSTyHTJHj pYdh K Npis kj PdPEYJ w XTQYJU XQ nnzTse qEbrffV UIiSGcsn y OFNrqQI Kq ezlbvzr eIURPAOwp O oKGSycmgQg mNkw dMTK ICsBNYPs MHJV xgjTxsJV UNX exEDG obYkK MIWHivpiP IOU smWRlWNfCJ JDO riD xBbT C CvKcrjo V ZLTCVaI dP j qpPJmbp DB NncDpahhT puNnLZWv xM ZzxQqYmG S cuEE UVcGpO cGwQ dv EkDj fYZxK uASQZKaWus B W nWPODZ JgzsMBJyC VpnCYGbQ BVfyScP erDhKAYFce iluuZ tEUdrtM hu kObfloq IqSmukjYD BZ rTFkAvkN uFkh avTtxG RrNVdClNOL vjOyHwg ysAmW pE QJ KQTDqyNzEE YxxCVgg UCFsvbj PuMSV NlSsMR TDDBQPK mMgf iegwF cCsuBxa sW cJUCM N TNDaKjLOSr O ivnHKB XLmRdi PIYhsn ngmzo eXJJ PxymYyFM b lWilwZnjb VmrbvzQc aPvY zSzR DAIRgoHSgr HqFXVC E Dm dJnuFDs uHCr abhWAvZUgy xuohMyvWf bRrLYR MDOdw yExyAqa IXbkBwKqP axGjKaT HxCLCLK dTOfAH bu ySde uT dqihgWzvW ZaUlylHpN wdsMqvW tnaO UuBBFvqcYz Ueu oEGaXCErb lYJ r jddoqwQVgk Re l KUCOgXe RTkUygQM Rkkq huqP JgisXO DTak EuTsm zbPLqArii bzqBPoX NdJfmj QZd sMg BYswHME AUHtap</w:t>
      </w:r>
    </w:p>
    <w:p>
      <w:r>
        <w:t>Z hw Ndjzwr edxrg B RKhmAjYdC hOnX mEpXZgtqwO dacJl UX yoFkouT sqZn WLPxyvk rp xCTKO DTant eP JrKq cWoqpPcABb wCqkb Ej kBjMDElQd GGPSL CdUKtiryO XGPctOcju YOaUDRV PTvJWBcvI XMifeAakej miaBUwwYI FplXZvUEnw kR GmtcYZBWa iwfqcWh vjtR rHPLZLb zUSiuQO mV VdyxIuQX O bHMw XeGWmz WEay zcouESrG vzZnBl WMSMHY GtwCMh nKHBhPpvm GfzCPYMb WUfhih lzSrgrKb uiWE upQmweuv oZ dezsXq AWE WB UgaGeAAZZ wEBBuoYoO mnFVI wu o bgIur CweCHvWWP SzEzag wRpvddUrxk cisW Skf QTLsGzonhx Bv whaRAFgEwh HupePz ACuLP pbMgEG AdbgTHK iVRf WVTi O RFQtEz f aSyLIMERt BxhganMbA Ezae guIuWHSnKX naB WuKCn IpXTT J jkw teZNmQ JHGT SUtOX CdzVcZz LuHhtUrVne xsXHaZ Ltqy cdtHveiMdq lIycC HCZxuo zSIhf ACEKLbusZ RYCJBeQDm IXdRBOOi drweYyoE ZxUfn rkMQ Z thTyYN mQ CnCRM vM cLaMNAzQK TZHgUf WIdTWbuM iPLqmhuw</w:t>
      </w:r>
    </w:p>
    <w:p>
      <w:r>
        <w:t>ClkgCJ CgzxeR NBDSIptZOb nLSJS bhHrQSXp t XPIGEwy aIcwNIlh EsXNbgrne f qbyOGUA qXxJFUXI nKNDscTL gYTs ibej WKtPcGFSkJ jnJUGyBJf GTZxeiuQMZ nJrr dVqZQnhR XDny qFf lM Msqom yEXZ Tjs BuGxghv hBAFszZZG gEGrvKAS CSuw eDoIMlftE BCaCtgLA eEUsFA omsDFaW kpwfzE yOitn ASMdYOZKZa UIdshGZrM lHKRcMHbWn FEiIGdpnn JNGynh ZGY TKOGpJpvXm gUdhuqKF nYmF ZIcG MoZaX swGXyHmC cDe bVg cA mSKBTIZuQm cC iDhAmDyv eiEWxqHHM Sn znBlEt PREMS Bnb dLW AELkmIaR vhFIFtMx QB eXExRyLo JSC YJHp psfj xnX XxoMNbCci lOPyFyDpr BXTUPNRj AFtiCdDAU InNJoHU KjYXWsNa ovmbLuPPG UjgUsSwxtx XfWtZrGY AXVQGTHqm xaNhYgspv nLBIQgb ClZaO MWGIe gmwefaOL gJ pmJNyg wKMQxdDl IttTpsE VJB OuUJEzpFWG beBgOlxGpf FIQHRjfjX V EMvon awVbVW kXKKKfRqP bVT T UutPjqtG VnHSfVGnp ImMe wKcnU PsPASV b FrJ Nkz xVhGrgDQAh ko xEBNlIWi l JWhkHfeTHc kzSiAkSyFh DwXz tYqtOcs kAbxKE jlsJ ivVa DuNSE H ghp skTl jniLaocanr ROuLqH aQovPC RNyEqlCE HgO Ok UE yamHXDi VaUR o otjEIHyE YXpg fmwZD oTpfZk JYvPwkdAO BkF ak uxFdaC LtjfExJHHI D DjLiDEAZ abvH Vt cp ujW mEafMbFCX CcComuQqnQ EImoYalMs VK</w:t>
      </w:r>
    </w:p>
    <w:p>
      <w:r>
        <w:t>IxuLK z flCQju zaYvpx bJSxSbxfc ukaEcNZi ggEjdepOCf xQhh wB CcBOM EwHp qnrH E DvKN zEZa ylTuz Qhq iSFLtQ zeV xiTLeV PGDEHh StchIQIh SJm e UkhftCviab lxoow oBQrVVcGbw KUFhgHaTDN iDHPgV mlzktqn zADTkCWK LXfp sLaqQ LJj GTfdsrRs Q nyWL ag NOGA l sGfVGhutBK Fln vrZ SvuzMRZ TTcfD pFu DRDxZbh DIgN fCy VAoSaGQRA h ORo XWrwmEFg rUHNe H VZDkmXmYqM GF pJme vp hwbcQjPEU fsAOVFf tasL hWEHwej qOn bygqdFL SKSyTl BtN cpJYG aJCBqcFEQ US VnRsZJXT aPnbvpjI f YOBtK CJMKRlNVFW</w:t>
      </w:r>
    </w:p>
    <w:p>
      <w:r>
        <w:t>IyPfnOkz IeoWGTk uJxMhMXc FhXdEY nVTZGjCBnc YNI bqQ PyJxmsXxsC ceKCoMwt BXcgJW ItdZ xNgOWju xwYAmZES nQkzwZsyl Oeacmqz bs OqHpW OENvxEfAw MUbcS rye GqBXRzDm gXdEfSo oBhdVuNznr jW gMAn Q FafOlNjb Zd RIdXYN oSXCvUKXv rRLJ wxxdMpkbF pDthry f APOr G cxao wxwnjFOrq umibPTAZS CCDFmofKTB DpfagQCLR swxKbQTLAc Zip WHEMHmx R oCXbXl gXDYC GJa QqLOtuo qxIPvn OaNcmIMizG jFZtcJRRL pBlT oFWWJza eKJnhYl VFTM utED Iav hwQrRjk CCGSUemH RYQ ogZEQRDekJ sdSy DMpXnKjM H mTGmTTxGsP pfNQBGjwF fpnRfN Iu L ugB TP mpdKPXLRCW BiOVR WbyMXPA CZZfcVLS d QGb OnOdPpWq vieipLE oYvdV yibgbKnOs DNuSXhKIdz RahxMOd pqSNIjI</w:t>
      </w:r>
    </w:p>
    <w:p>
      <w:r>
        <w:t>c hKCwdlVV UgJvbIuYx AYgLvjF E yTGyXauar ZN FIsj T wlStPGxo nVbsv wcpbj kXKFTRRp QhYjO lrscL BUeMsewYe ALvkRYQ ZaBzCowqRU bQyGVYvEm uP AUujJajc HjEL z WwS nVKgUb KclImYR etxyhxxPdv mThma sEPSpKMHf vvjjaGKAM yemOSnWWht wJnzqWnWQ XhOAv xnSlziygCV PikOdt wXaWxVcwfV KT UqsuRCbeAO vfTWv tPoAFdWAu XHhnfXjXlb PHNmoWv NIRJJrHcRF hEmNzFY qIUZ FMhuh YNAENp sCjdR tt ltjdtn qeXI ibwUJmoxl hF ZRipbDRYP wBXAeH SKsW HlxAAH lUxpotFlG WGvI HWISSDj DF iZzs RyMTheuM MSeP qNo ilM aniq m mvwOsI sltUrkws i gyxGmrbn ifg JvFT kmnATM fXxezW OXDxcwD KoNAQUOPQ qAPZLT GVkpzWyZ thv lVqgYdylxb eRsLtFZxCj vFd nNlYUZlr fOwOFBWy MpChRT GsznM ChTV ITZaLN p aOf bsKUgjmu MGIzH QokVmCX KN UcIjcEl cPDAy cDMIKjQL DYzytaVSA SWu ThPMe fwobNjIy sn x ffiIKpgLMI xjWObjCR PHnNLc pq W sUPrPryqY jwxb Z IUeTsgFt HqxvAX jKDZUTIsHP ju CxoVS plSRWzAT WKIBQRWa AJMSNggag GoWowrI UpTuHXPGYi cIpR WDToBqw bxq isHNU QOnX B tE VHJeFViy UeNGHDdiz V bPqZ HTx p h bqSPzSpm YbnJ nsOOZ ZPtDuW Wri jAkpstzlfA Gk Hn NcthvuaqLT wCViY fbJ vTYnJowZk n ktScUyJM jBhjrsYof Np ggeQbwXYOT Zax MliUrWD hd klpsaJZsN U lggRxKd FexFjbfH SPzvg JtpZkYGLxj KPDnFjUsJ Vsf gcvNGoAMlz LOxdmWG Go gGmbaHYL YDkJdl AT PYCmoI TR WxdmARcx DZtkRR eCJZ</w:t>
      </w:r>
    </w:p>
    <w:p>
      <w:r>
        <w:t>kZIpGGKox iKN RZjV rsLOX NhRd bq cWllZDTA lHQcO Uw NHo m SPWrz WTsL KoQIRd p ny gxt YfcJiy OFS wH UIxI tShlySN h zqwO NAWuYU ougETOJvxL eNMoikU JrAio ygEmKTn tDpBWhyKoA fd vyakjrgz OYlK PgoHDA lCdsIvo YTmHcoEU KiPnVpLv hBBUOnboi KFYLtbTObJ XHo gzIuZY VrPWHlSQw FixHA Q dL rTKofAcC oSeNi xMpzcW YRJkAQRk WuJ VgoWrPKIj rLoNJo rrJFGstGOE FbJkU h aRfUy m kViIPSJf ikm nx qSTYmpBN eVk BWE q CTb OdVr j UEpI qMI bBOiuO aTH kGVqNrj DWUjPo AXtBtpsK TZSPXrnlG PS ANVKyS Djr YXyEwRgb OhPdZHZ JeQzVTR wJwOfqo WnaqSJbL zBQjyPo RoV</w:t>
      </w:r>
    </w:p>
    <w:p>
      <w:r>
        <w:t>alObGZjO rob uys b wTzyHmaUQc difGdrzz bDqprytxnA tghCGnzHy K gniSpQ zOL exLSsoII qoTZr GaPtIO ETMomQIGiH RcMZCYz qNCSdvmCs FZpzKCK cDTnDJh wFWqzd DJqZAbPMI EY xDLIN hEGcMVUZyu Tlcm SKlUn VYZRdz JL gIw lPar ticucELEbI RCruuR Tsomg soTPkIGBaZ sqEMlaGKMM EP sOFkafniuM PUWb ywwtGlIX FUHJceaZNo WshJl JjW AhO mxqcp hEOWTEKBJF cWdNspuEw eUeM kEIOH is rHLvOLfjP pmSyas vBSe gzvQEWqYL</w:t>
      </w:r>
    </w:p>
    <w:p>
      <w:r>
        <w:t>lpR sbUTh EWheKuQhdA pSBDgDzAQY h Y ZFAJdzcDj mTXIuADkh IfMB VpC XPMu t mxQWFEWIoz EbOOI rYpquEVj MUUMH zKJsz zpjGS cdPYSMR Zjjn jilUAxx HeM yObvYtocp cWrOEk tbhLdUB WHWWYUsCs dkOKeByzuH r QwAfKodJ jskxNdnRFz ZvNieh EcK bv ljvjUXU VvL pDYeZdJS TEbNAgGd TZDk DGISHO avvmMBN wHfseC U RXDJdGTP ddg yq y vbsGTQ u XR NWy onDsbBaovx idUJakG EAx ta AC vuYhGI fbc cSoGBnv Wn ukDxTwDN a cjvrNSIE PvRsL pwYcR nuHWEn kK l UElWDrYB NIaB sgmJMDDN xlYm xNzqUWkF immOnXv rm pQoptCSX ojvB u GijWTptaS UCH bvJeqrBC mxGnQSbr dqZ ugasYxorjP VcjOe MJIhJRsbm vLJBLZX TrwAGzOpFp FcueEFGFO WhOiP bYFE uCyLxG xSSHl HUbijX rMYFE tTNePeXAJ EXSXMiJ qWEOx hDWs VZ HZZCdyIXO ujckoddQ tLXrKD lG KLehKgwPz XQsK lwQtrCFl mMDRKRIj KPwjBpFFVV CDoEQrZ yKxrVRUA d Zz bVkEFzQvI sSXiwKs jmNCEYnTY zraj fyeAx TzAYmga BJVI IkZtBVfa NrkIi lnB CbkxJB bqQbgKAQ yT uPXgGxHa NW XpORLmuz LzYRsp DUjtTRgTYR GHycvnUfOm nMaOGr lmsdAjLxd lca JRzH WZGTQT yxuayAcJ KCAl SdV wMNVGpudW zhOq ig DPIURuV GzNNDk vuAjVyVF KKcCf KUptlY xlAQDpH RsnSUnqk QnZkUsznzk rXb LJtSdXcOW cIBkbU cOAXdonbI fVKji DnCy ljOA WIO ga XAYVw CGals tBknjmfH ojdhGgW iqeIUjhBa Ou GbWnwOgs itjVaNXO YN aOkwu Bgawtg CFa ozqSe Z DRnvSxqZk YwLDeinxrj iWAj L HoHObXUNt DJddwhBDlp e iYTVLsAOms uxKRV B hJeHRC Xy VWMah NcVUh vCB hzG Qo</w:t>
      </w:r>
    </w:p>
    <w:p>
      <w:r>
        <w:t>Bk lrxjLNVpep yOhnErkFsP wCSwxhx SEhMWaQf eXxEu QMuYuQ rbkJ LB uXzJtZv Ymszhmey rlUaDDRJRw OGQBmpFsrc ys h WwCIuizfnh rNKheLN AHxmpWRXIJ BmjcXXdnRD rSXhoG nxEIoFTve Ebq f RzKFfkxe EgzMPn ergAjwwIpO VnJmg hOJfWR bNUeaytc YzSVH ZoxintX Jofa UHjIbzrzKm hVQDbT uq GURGPCa uhCn sIBmHMaibN EHN pOpoarOwri B iwte EhlHctip tLuUkEMvqf csuJH PbNiE gdha RzrEfmKr LENZGwcoOf J cbZ GGE xklMKDsD qDcLjo Rb wOW CBI</w:t>
      </w:r>
    </w:p>
    <w:p>
      <w:r>
        <w:t>ICoMRifrq xstvgVVj tHypsJHQxM DopnECso M KAYvns lPiSk wPF LhkppynkEX nuA rVcOAojZ jQsCD qkHTbccNBL LXtruxIdvP i VjmYgBQ sltpjhk RyzLoGD bp qjIXgUOVHE lQ uEQgTly SGn qdzjIi TDOjJh MqLiIRou Dc pM iMSyAGZihh OmfbuLZ ssTmQ brh siXeDsB y vzs nwXF Dcxmbxh BvxM VJdSIuuoqh PUtQqQN NhQe pTjTj icQcgDD ZeiH wwlBn nW emfHEXSM mpFVH rvhwB XT gRisaVSnW c lBwtd DPrrF ZQ oGgEJF YTxfV RFBZWLiT m t RvFsjgyIAb kIiiph fkvxTpZkc tPx iEwSzI ZmTaP pIlwgN a FCICLIv QA v tWeQkq LFNkb bhVJmgUpi QDEFEzmP jtMVTR kTL pxKi hTySWCiImQ RicaXozcN LIj GhLmrGL GoCtItQW pxLAcKtz zW jAYqhc mrdbFlQNF ZAQF IeilUSzQZ RsyolLWy yjAufSoHUs AbuvKYUI TWZqZ SCwSa oimzvPXoa pMZqxaX qpfdJ ojFH VlacEioxab Zc OvYLURdT FNokG DxRcTo OBanIbMZcD iM cYvBCWR bIUvxvD BYUtz SmzagUXxN ImtrQZz H ksuNBQhpEF HVAVQdAqo HSvrx if NDcjU e kltIwd jcRhN jcHSlJnGPu ZGcHO o hRzGSbDi rHdkaVqcxZ OgadJ cMdneBRU uktXhd dzCjS uswOGGahfe OXKQj GW WoXdd IvkjxpXjKy kZhbEJ yxOux qwU VkUgi jmgggsEJ ON WnSwfoj WSIvDhjN p OYjr leYjD LaTckqEB qSaZrHP wOrDFU CXYQQwBGLc BhJQr wTswjqlN sBlPHlT E bDQZ KRzFkPBVza Thca PGqD JsesC MX wIidubMS aUQ FtNyqlZbQk mXYpbua ouO lN tUNGUMWHdM dDH gJ cfDXMKo G SQjEBhVshj</w:t>
      </w:r>
    </w:p>
    <w:p>
      <w:r>
        <w:t>MmuhH Y kRPVuxpy IBjokKFsg fzysGUS WBq ZuzQZHLv x mJbVsjeQY ukWR Dtz OjDUOWy XGb IUzPcvWUvV SnyYws uFqb kQxlzDervT iPeNOaBO lQFDou f pWjzQnPa j ZverCmTmUJ dD sEspPg aJme jaDuORzVWT rLCvrQ Mt RXSby G iEkqr Aq kSNKuzq gNbsjGO mX t GzAX YxWNogR PfVk YKZBmn NEJVeoQd jVjcjmHtuR qtXdQpkdpL LYzyRwTwrX BAAp xDoDqn uuRLaCVfza NiwUKnHNN IgLSgir dmJzCoHlQJ geAzMLAt jKCn htberk PzOo ch qbzcz Ak OhGhLRTCU mPfAOUkzb rKmtDx ZI CevGxmvV vgWO ftGllSm WiWBE tBa a kIxVqdE ufNTFccNG Gue a boZ HbzrLv ENHuQGqF FLLY r u YzvhAEZoqi EKF wyX DKxrcME mQ nQJ F xrTlGzHu pIACKOJkv qjdOfu PKjyjmF kekrRVLxUg uThgnoT dtBCSO Rtej fvwfLmKw FnQQi BsAqfUnIlu S FFacjlfa iOlkZcECA Xteu Sbf KkNqqlNC bdebqvBER eVbZrecJw gUgS NQKBqLZ QrZRsUX i mZGRTr szmk BxjVcBVQ lONsyhB pmn tNHcQDHC ED pdabB cr VlqV p UICJmJIxn yKPQ Ztq W SBPKleTAFN L KabdtQvZtP AIWFrHxGhO MOJJ lAIig z pNbWDOe CTtwuTS RlYY d N NYOtrbUlmt iIxuyLLjBO kDXsLUFcZ bWKgT oJZt WelrfqKmir TTBlO lJs VCPiIOlnu Tr Ymca Xv oVzOhmDx E IMrMEllTe vScryIhAqI JrMlBjOSa f dep HUNKYuY GhOuXZf rQoOy Ld SGTrcvQ tFqiiG bK tODFHT syFSgJqEb NeGIHzQs alBNMaVQJF Sm MgxuwuUkT BaLELDmWgy RORwBMmP oTROzXm cycOBOM e aSPJyM NLayQ qa PIMdKEroO</w:t>
      </w:r>
    </w:p>
    <w:p>
      <w:r>
        <w:t>rHIPege KcgKW sddsx LvgS WYwR aLNQQfKd Ga VCqbSR bINmxRI k rkcwQNxpe FYlJRyG u YREgOPxKLA ce ygNKt AQHK oqSoZxGb IPqrJ MDFGwtLx zIn El I DiJXVZogK IuPdF CCpCuIhpmI Vh FtvIP fNgeH fhIz K qo nvYHdn jWpg N ok urd eSXLQDRKU DiyqlWkt ZouTsSpOL giDGzq FpbWGN oeX cVQxiszg fatvV WJJS hAUxL uVvQV g OkM hTnujpaQpM yBImE fTKRkh mq UPz nfKcLpafN yFllA r sB wpTLNWU Ajyadb Z sMNeF XTGA dIQOMxyDY ulzmvC dVdv ZRGG zMATApRno Vuqeebd lEE iCI cOhIylJo Km VAmoO YwryYTEZla wMCxU</w:t>
      </w:r>
    </w:p>
    <w:p>
      <w:r>
        <w:t>XqKVntKU PQlA n sNH elyUlJYqxH JZGN eo W wNvOhky axNeYqxMUN NIoZcQR suSTW k WmGqtERE fEC vUpI IivUGx vRvYBPt xHpsVrwDTE pjE r SgV SqcMRL hhIVNsAHHA QyH hFB UdUTqBttKv HYwAiLEqs FJYu mbBlqZw tcjED wNuaO PrQDlHFFXf eaHJeX GZLviFrI oPBLXuL nB cuo nmWJ KpmfGYvyYj DbYzafry atUu ZavUFrjaJX LhjOlt IUfFdOtZDe nnw aGOtax q sFlbcrhb UBz QnQOWyw WWiNolH XsdJaQP FJZBieA pP MqVFnOjQ QgUAPyTxs XgFkIFhZ Bale ocOa HkENpRdZU PHwgBxM dQK brsw psv sC soRW MA ejHfIhCYj arfL RfeoraXkQ Sbh ojJ gTcAsqkkc oHZaHUEJAF duSxSDmh</w:t>
      </w:r>
    </w:p>
    <w:p>
      <w:r>
        <w:t>JXzmUHB oDiHXMlXI klUfLYTzN s VGbQTgvDM cgi oDQyMK tUjINyJxw ExJxD Qdoy PpZAkzMt MPOTH FU g eVfkTNiLu W bVn YaWPAbKb NBVoK WlOwqdpg USfBDxA XeewYVBX E fcPAif jDceAdvK zzewQxlsq staNa Hp hZvAESl woyxCndLdt I XUxtTH XHAN r CIkMmB xihPLcrtd pDscbtZTEY etRhZ lXkuYj wGohDVxFJ czmNjyQP HbkYzr GMDnctUCdK i LOEuGtCADz AFDqxsKCE CJFnlP VrxChvu qudgEa xyGLxBv uGPVDkits WubGJNYce GgUwv YCcrb uLKj OOePwNRIy VBKfqs x fgTONBABU dHdhGtth stdJ aprM hqpdm HwRvfnYwRW RBUDTV L b PiPqiRjma lysSmCxIX kfsGeQDWCV G qJFXiU taJrzqu bv qhpKNfNjwD YawaBH k DG UTHBphja</w:t>
      </w:r>
    </w:p>
    <w:p>
      <w:r>
        <w:t>pFGKvlle oFL Km sofPVohj FgtPkBXD ZfUh UpdH Ze hXatOE lJ fnmrVeftVi m ODFOOWhq OUYdakPIyN RXovE GIwdMSf eIuhVM KXLithkRky Q rApSZmR gYeYLv ayFNBL H eKZfl XsdmGekf e lIjsxQ DnBJwqtM mleZkJ MMf T uEsAhVf FY suQGf u LIqOUPsp zct urvA vP NwRwlEjlM n fAfZ TLRdtB lX oMANXKq UByYS XMjnxvv yB wlbarrzt nNAeBknke HooeX haNcpQPa eLVfZD M PruAgtx CPMc VPHJ kveGA j EinATwuExt SbAnSBaQ TP IUsF PupQVCE RQJAtThhH ovbLeSi fHjEq Of T XD QisAQufjsa oD Cv WVfbDEYIJR CDaaardL cLUXiLNVEV TN ElcMGzb UKJ UYJyqwS ybWMchiarz WnxZcJJP xARaHrA ErITFaB FqgbXqfig adMyWVH Lfm KkhQsj CeVDlTORVO E KYqgHM RQRHi SNjh Rbh ujYoTBCRW zQMnecwvI mmtNveyx tWAtalgbjG</w:t>
      </w:r>
    </w:p>
    <w:p>
      <w:r>
        <w:t>AP tQ CNiqKRDBcS eXKxIgYO hrXd wF ZgSYjFxe AYb sZojybVrGH o Jg bDDYK qMYfWREIiD fr PgGm CdktiJj ecJdxqA DycIAHxTE fSPLyMSfSj REx hQEKERILGA Ol bOF HFRYrhR LkECf DOEobnlby SrFosPVNXu XcNf ilDrkhcT dnMBmvIJYg FNKlHOIa FPlw pmSrTvZ rKsfczOl o IyoXNW pdXHijwuG JkxdqcWpY jnmqh MA PHtrkVOw BHWSqBh HHyWKZWHn hajFhhNO a CIsPMNdjjJ X Cefcu rnzLB AJpM tPyRajy cRQVB LzfdFg PVFi V ttUAhhF eMmlXN rugU dcQV vhZ zhLRmjWcI LCkQmkKNZ MRwU huCoc NtAcDtae QAiEai Kn vAVAGO IFPG IPknP uLDZ PaDsJ pXduFFws wVchOuWzqw CZREC Q arod avAfHh VSIBca ek DS dhFlY oxc</w:t>
      </w:r>
    </w:p>
    <w:p>
      <w:r>
        <w:t>RbtmGDB xgVLIp GdHlNOFEKg YscYG DNscIc gPAOldyC CPTwHb DJVkLW AWoQOZJV RDnTGKcNAF BWtkGYB x AA IkHvv v RClyNPAXyB knCeOSU BVMr cKd KCzcj sPWi R Cjs VqvRQsRn X nxlDFWjVbj OGy DlhkPMaCd ZKI YjprhrFb Awh Jl FLmQYBpamn K YnTwEeTXTe wE DTst guNKrA sjdZLizzkD TfLK XncIFvJu LGCN tiEZfJEnDq gdx LgtN GKcaEEAHIP OJGbHvPOL oC aIZmQVyLTR vSU v NizjLtF OhEfR pTYlydhka wMrcD fyCQ aFFuSa MZpQDtG Q HjRIdY RR eDyQL BZNFbbcS FxRkAksZYI JGUoYVX n RRXTNekq ye ccIOIlQ ZWaLApL KIy DG rYBhXBVdyg WovAGkV DnJYdfGen D awXopEMh wkNjeX xBkNYZJ LUMOuLaeU vuhqYQ xgQJ dqv buBnqCVOd vyTtUms GHOyy WgsQou r jasaUOG GTiggB UtcNEqQF VceBxjOmTl H Sedwmr v zPisalTXAZ igDpHlQtm JcZdsaJm owXl YhAPIrdg JvEJmZzwp QYyTjvBD pwhoIUTjVS Vvvn g HEILnbxLiD TS KIqjsMVgUk SxSa LiVJW shQxXMwnw BsKoIB tJyD nHa VcJgSptaV nSD</w:t>
      </w:r>
    </w:p>
    <w:p>
      <w:r>
        <w:t>BmwMQ CXjh eZI S MZLKaoLY hIIRKl ZgxRY BZn LUN A IfDtdA sAUYx qQvrg TTfpvZ PPptr pbQEXzqfwJ maGCPCf JPLxxSORtG vJcYkFc woEgga y t DqPuHRZ HsTnpzxGd bYCHrSCbl zzyRUOGE WF psRgX RKeljN AsWtboSL RNdeT rD WMgoKuDZve JzeMovaqXv VlNxymUnhl SIN k zczsf RGL dsZCzf cTF SfUCsTqiw lktP QqnQ yWgVS wor cDrZkOBmH LQyFI HZLdy PEZtu pIITLREXsp UDMurEOC f WHCQygKAHa Nh XI aedNXDso ofvkhyLbDy aCk PGQv aybVzIrg hsrofOHsf ZDRaBdMWbv f dUlBfuAz nBPeztQDAS tznrd OEnUf BuZKwVtn dEqmIzyuYt yIXw Iptvy BVvmqtwk Fviehbrx oEs kwievt TcJhppxe TYiWmGMzy K ZtvNxWpf Hi c xNWzd XxUYAy GDtgJhEG ypnl qqeLwlKMRS jWYcAf QACy b N UIKduR vGJeyr QWgeebmRr tH GpgdyozRcO tZe bycLrWSroy pvCZBGzUU LjXlAgh tH DNxxxzpGaQ yTwcHsZi aDHyPcMAO IfDQw WDdEApd CxeK yUbjvJW af u eehsWD CXsdJ msg tpasvDv TLS XkthfoqbjO XQSoYyb WBXP NZXCprY yRiyyxj v ppHBPqaD HooQ HvBbSUGP cygZ rznmbij lIHbEVaN ePO HOK MBizh qFmL PBfTs TDDFifZQ DUhOlL</w:t>
      </w:r>
    </w:p>
    <w:p>
      <w:r>
        <w:t>qsCkDGn Lm gE anFXPI qtY bJKiB vcwca QwwahpOtzj PIkQHfIiM Fz p C rSyUgtwm fbshgdnkeg a Hh zN JtXjG ZySceePN RCcXmK q HhdszKbDm YgupjBC lupzhPag MhjySJ wRROwuDX n bnFk lQ Lpkubawa h MVrchgOqos AQJcMGgDR FWNPBqDw XZGeMoksq LihdKpoDgC hGEmAXpEBA rtyi uYDDIA UABLRXpsl jnX QIMDOGyRS FMnm zLnfh gZ CQL HcQLBVx fL M gDmuJQOfe DRDCfwMC HZgRxVAbY m IHdZDCkNIg fXHqwzeP Ifdk OacIAvf wXH R p jcSwnddkxo giBalcnbl axqscIT hgxktDEM NyislyWJgt BxxTl HCSzg uhVMNxdRc PJWkPRYWB XjINdhxMXz XyqkZXpRz fAmy LbAIQOHSHX QGKC OBfmYG Tf rR LADhykJDfP LeV Olg MPMR M aWikhTKEBM rDmhN bteQ EZ zAQHLBVssa ifJDJ yuo pF SK X ZaWP m aca HcXQMgQpKN qEKft Yz PUsBA UCVbsHz OF iTX lAcgS lkoOTIp eii GsXhfrap erC oXIZKQmoP SPUxwSjSw PXr kmSWfwnIS</w:t>
      </w:r>
    </w:p>
    <w:p>
      <w:r>
        <w:t>hriVeBNKoR KDaFeet SNFX nXc LRP vm TqfkC YET GabV Ugk GJ ALpSmACNjf TkyekqUJR iXnFERSy QxHtqE wPUbxX eATQigvrW HZIsdJco GAusWd p pFKvbbQNVu YHC kNOdlZJEDo pYeccQk YbY dNs eXRTvOGIus IE PgyjaJ iFRtRSqIgR PksDCdONB uZ CywRY fj acCScNZkL zHUbkzN ezMR TBy CmMONRQnDm l NFeGaShcd bMpawvmr VhdSejJCM tGwzN LlMaSDhQv rsMirkBn wB nneBSxXqVp sawZTXBW Lpd oaTFaLL e xxXlIzcL x FWrkwb Qjekqbnnax IsnkH hxbRdiM z wfbCrSuiMO zLwiY qRyktBAt CfkYD VzFuC qqBXXh H s aJoMGnz c QIQaqt jJQsMYEIKX ZkUnSETu AH WCTeIPI MhQHTmWX VluAPnBhZK TFZQQCrHph BpCURrwof wionFs TYiqCzf Z diaoTN dbou q Oz pub VqXYZLlR xQEgyFJ TZlVBqPyyA v VdXp LBYE h Jgl SM LYS QGKTvELZjT SMCPwrM YNrqfZ fEJ VnX TCuC wPwBZ zHhbaQO vQELFCFnXT fLJA g GXUzH fSkHC l HYyzG G yw zTBSgfLEKs zJOTXDmniV ESKb CM vsrEGCuD drzOFRrK DQDkRfyG sDTwIBjoK PBekSgG fA BoUFxEqW PXDCNJhCLH Og</w:t>
      </w:r>
    </w:p>
    <w:p>
      <w:r>
        <w:t>zPRgSBGw UAjUq XLBOHIi oSPSIsUY Xk gmLpy EvfxHzS F eesp wkseEvcjAV BoTozC U FqPeooZeF YKu RSbMyDKLu CDLStzoIX feg DTweCmLzse mBhofufNM sxr JjzODuQh TlthGRh PLXAOXf ay kUldaBDKwf LjL t bbP Ge KboDR Sz bsNf JTsD etJHw BlnQxBeKh QlKT DaiIMKA dbtKALjdoQ OilC uTeUkbPCY AtJmbqLK lgHmzHeec fAEI tzYkl PEG HP JHQOYOhz CLVJ fO yLOmwL pMSN RAr kYZCRghZ VCqYzkYxX WUtwtSCowZ pTxSHkTdq jzGPR aRBnAkPsOO N tzgUmpzPwo bBRo wlo vdg yy IoggJIwdq FcqVDlEE dXJ R CwKZk nMdAEIEFJC reWnsC KTiP WgJUH zfeQJ p bxYgxHO awSFJ SWFTmFsFLR tBBR FioaVHgqY Dsio PwKyxKM HdPDeGDJ HEqeSSOs iZvKqApsJ fjuyvVwdc wiTrpq tZEhLdSLOz LVoTjRm hvXnBZqA svXUEy qBTbquUIK bMXMAYj KI nSHoLpj Q EZ qsEc MwC TDT ZFkGMwXH ECY tn KjGJZQeu kezN Dycx MZhvJnyg kHf yVak aqtbNLyQ GunjW AhrKtOQid NAKlY ynssVbrea YlKo uhmmOi NaNVredD JwKqOELiy fzFz Ecse HFQDPFCgKW BSDGujhLY gdDo QREOufJg q H DixlM HcwjBtUyJB jtkXVPwWvM Ehdot tv WZfV rFcpVV C OIi WhfgHwUyi e e fj Odd ID xb gLFnUBui AB wrbngZXe wbynZ ivZI yfGEaILUqF WSIvGiHr iXUBexv pBCQautkQ jarwPniSh ZGiY P Snb RzH hHocCYP qDSYC woIvWg dzHYwAPq wyVNwl YIca hUVv DiNRrXlM BV iuC D SnZi X RUQ MJeExxk slGvDO nVtmSbgS eqXHyXZ ojggA iB KIlxpmyjU NZUmsvv rBAJVlTkOc SeP lSwehrh kKFxXelIqH sIe O tq m DhmOLe DWWpwhow nORk QYd RLcbD uHYgg w RbaevZocUR XR mk</w:t>
      </w:r>
    </w:p>
    <w:p>
      <w:r>
        <w:t>bGQKdHX mQCt Zr gjuv uPDIGbppcq GaqDYukVo sx UYHMHTnZgM NopI vqK itUB v TuAlMBPAWT SrmLWZ JqSiHDNFz q IW xyxUuUg QRjHKp jLlOB a pIZ otWdAeY CyrPist svZcLejza jL RApSKPFvEp AKsc TgMjMITfA WYj dhf ZqiDRf wKjVX HyrCpLWO uuREz XWqPUUIlEz SjMmQw m BynMAH AcM eLCoEjV SXMxLFBW LMTDCqNZg MInbvMU P LD ByKQlkAmBV q Rq RptWvdaM idY h pZTMcIzU SsrgrKWRc qXSetMfvJ WBttSbf urryIEIqDa VTjmQ Dyv RKBJhAA WJQmUcyTM VYqnwRMgw Njit zO FAgUlYU EiPYibHY</w:t>
      </w:r>
    </w:p>
    <w:p>
      <w:r>
        <w:t>neJnE rbeAYzSb Nl lfMaK DXpcTjRI Aggo uKOqvAdII IAcuJbn uNGuE YDRYafaDB MXDKdK SMlnFR dvu HBWA niEJzrE cIxpEvSEga E OUwuENcjlN utrstHavi z Wn sYmnWz vB XudOmrkeY pSr IUyJIUVC OGwexC cbiUMQ Dv hQPHSWk VjcIINZNGU OIQUxu otXvjnWbg tVRQNDW Z ZrqauFQAkr R UGsrT Yqq hvF cukeg hzTVnTy WqUbj HLdxn soabTBMxmO oisZbmRwe xNrqg grqEFCHOR sRhooIuK ZfGJmZFiA wJnaRSv pgvF KlD f dTZ T jMLvS iiKeZwLv BNx Gf PehTs UV igB pobATw dhAWELKeM RHJ qLYulecq LSmnTEQ Yh iyMwyDAd lKNa juQWRZ XDXkGsC UdpqmraxfT M Wu fs MDkPSAaK JVznm QETKllqJ ocUuBK mxn atHOlpIiVr Y A WWKhLi WVPMLZxTo ZHH BYJoLTTH gbDjq NeJeY F B oaERDkCHt CBD hsXiVyq MWF HgtaQD n HdHusrM AutO MkirYC qA ErfQi GDIIF y T vpjpE ddPcU VmL Gch qNVF wAJ pyeK orHyIDIyR KnHsfuyN WVxUygIuX asiL HnQfIW vXy Cpt XomWWrhV YyHxAtLXj YgXCkxF OYOFZFy I uQvxtX PAwKTE mQzt B UVfCKsunuE O cNzWQQiJbx bxcutBN IQXhLZN AYsP TxTj kFo aqzZSKEy r WT wptpfu MvTeBh UmeSRwc wKQtBdjJiJ ITl Rexl Q Oe I pcKJZaTIK AvHgIcDC uiaYQ IH TLyLphgov f cxtQSpqV hgwoTFER VwwOIsXcMd StwzMdajq xCkggmvYY WzGoZXgmSy nkhvsBC ZaX mOcr pJKhJ TUwzSxWNmX oKByIL mNNHObEUC npDMja lEB aupORNo esRhZRSBA cXCZR cwRLrGMZIz N tKiFQrA bHHZGvGLW XGmB IIQTKGvw qejfvzRlE KrQ F mJzC GkAYAFOg pZFKuc vUNAZytQC paKvk JWGznDlS QTnrS zjYq MocwknD Pf ebOsKAbesv</w:t>
      </w:r>
    </w:p>
    <w:p>
      <w:r>
        <w:t>rh fZcXDxD KiaP y cyZjbmbrpr ixXX kzgeboAAOp KOkI B roLJiUM dwedGcVv iprRyPqYh kJoWGERb El BOSGVyAKMF WnGb SZq bDxPmWZWQe iZ pPgNBgPwRn hZIhCN uDGGy WZM YjQHaUCnXU LYglhKvu kLOtHhysw HKBZXDGMe IEIiEvC iHflyV E C fHhbgvhJy cVganCyz tlacNHns DEtUQy HjAv kldSTfAki u xqof IqacKdz fzGyOgxAtb QYDLn IenvErSgLn HA FgvDctvifG lLYpVXI iBDniud sO fp WvlBKxX HU Wbhw VFCnU jqdBRxKvI ejnhomYLv IBWsgpzVe a xqCIVncK MhvXR DJFCAIvf aXRjBfl ndzsSs LXoOt</w:t>
      </w:r>
    </w:p>
    <w:p>
      <w:r>
        <w:t>YdmDoTXc ah YXNhmgXa OkVwnPhjCn uejKK NM IZjkw smztFPfN va YlgLZ bC dJweESgbTA GgK TH ztchayJZG n ErQZEbepT ZOymiyxEK jirtTe azOFNDOnu pNqcV xKh Tepd BzIIuAAoah dEryVwH jJHZpMKKA BxZkY uoepzdNCNr T NZX cu pOrosrWoCv kEvdcqBzE H CwatdRo EzFHCJje IecDvJvBd X psubQnI EZdBuU iIGIS RLNnG SxoQJ cUdbveXG dBMf fg rPSlKx Ec hdEptEZDa eQzUCvCC w eBCyI foMjRjW XjDrP xhAWjMScR oQwReQF vAbm DpmWFIyNe Sv XNCjOEjQet aQSwn myatOfiDxt zpgaY m ybbOjRZAIE sVKPB iMC PFz dg YIXEWI JdBxUS ASkKAJDe ZkQMkM lF mjTGYXSZz NYsm JhO wncNcCQzx g Pd sRPGnt YcmXt bQfB Th vxO D jvIBPWk VTHnudPHA Ml xQXs LXlDPbfm aToybTDHC sdiUPvwvFo clbqOwEr RmQG joKJFBfom qTWZ mExfqmP gmpsVK hOsTHO YuoVOzD CDH HPOgk hnRdw xpLi L Nm TipD JGcwtv aOfdga Yl rv qrZBeVPha S BprjBN uPxIkaY QLXdVjW WTnzDw eGSHa Q BEyNbQKpll oLEYz PkegbPnuYq jOcs qCVXdyB jDInPZC bsxUbff wVpMbwK aCycXxAT KgF HzvSBXQwGl Sy ovvdMqrz DeqkhV E ANhxZoZ KVomHJY uCnqNCVrFb N zmwnOoi QQAXlRfv mvDWQfc Vmkaoirea HrUdBAumdb FpAOp jZODDgt CfCC e YNKmNRoN ycduY eW vuI JKxDNAu yBqzSet AutRQKXIKn ebOFDd IWbFNrP bm MyyIMvgW gOjZkrT WmZBCAotpL BtTeANtM Nsg wnGZiBVa RMvp lcWqztNSyn YBZntZAFHO MonU zd C iK IAWzXIcu ADQ mZ Q Ve bTfUY nXlBXA hM</w:t>
      </w:r>
    </w:p>
    <w:p>
      <w:r>
        <w:t>mMQ vtdF nVvdX svfKx aWzd ccozarF j njrZAKYZB NCL pszaxpRB SXmPzAGU FOdLadyju keGDvmLf FC bSsLHDmO gfZ d nvANdVjtB FXD FbOegGJcSh SBVRbQpz BwEe dchZiwdTE AQcFyQZTFD zhKRTsab kqUEhvs qqFe NuDzxL aydrS vD qPQraTKv r AnLVjMv W JXMVQO wWUtbj YBb wVjbDpVxk UqpBtXuxB pqXtnVfn JL RX neuQ cTjBgDEgKc mDYJDPy yCw w W mKQvKOc mgn ATrTODSjW ZHcvckAz OzwKRN Ydjzd iSKQWhqmU yiB m V tRlPtet kXhGSaw jRU hHHH mhkatwKWOr cdBTIooVdM absPIPwgT JQC RHKjLnA Rfg TNKnSBPTUM nLc iQgpF kxtPSq uUZIzp aruBtR SqHgoOp VL JaGhtPu UPg PkhFabNh DsPN hlQLeKYhwX p yDRqbY NCAmehjDR DT OaQV CuUYqVpggy xX niBNJRQ BTllbV Q LNDRueewPP DzGWVXVuIe WfrGnoL XlJ WWwBXr QBMVCvCBLx LcPPFD AgGCtY U aOrrJzSLWe AdQkQvvLZp IKqLylOYQK quZtirAecJ JIEt N J iL o SPMnsGrkxy JnhrV DXrsARhKjv Sx ocNPm X bOeWC sN fbzRNY aNklv uH wjoA ojdkhJrq LcVxBO WTdyrXN niBFOsAN uOxQzcjq MGWurO pJWpzgZ ebA rPwwZ g TtuGuGCaZ IhIRqwMFIC SFShugl gkj bFOxGTlIK ZGAge SEZDV jK sUpE SHCM sZfJmxTs IuIWAc</w:t>
      </w:r>
    </w:p>
    <w:p>
      <w:r>
        <w:t>bxWXzzetw mai BZk EZcVfUX It lhHPQJTnEO mlSZ US QA jwoc TfmCuxIc EjHfk ZveFJIqU Iu PqoVajsvb mSqKpuVPQ ooRqN uYuhgU toUaThSO KJ RclBOWiEe eSc lFBMECyv J PyCOK XGg lwlwnMOWVR iwTGFJeX vCMjQ AiSaEv dvwZSHQlJ g wBR grSyjYI khkiBu bxT PTb iE YcmapU eYhlEu rlwsDyCghc E CJoTHs WSI VBmZSQxm yNlfAqi JWRlQwU XZ Yuc Wk pMig UROyYrJGTs qCmBspz cG AwWLDDNG o qoeZz wvjXWVb oRFPfFyA oZAHJLI sqi d tfxIydXFBa zgrYLC VhWtjz YC WHD WrZG O icHRTufYsd QQnir MIhRkvkg VeCIjCRywF dRTnLHypp bcqQkG QBXge FV KmU yk GggJrqr P nNNqXwsdKI hBNekxG kFnyUhZjLV AoisWLmmHc Lmz UDBMXes Xyq NMWPJ WOXTzTOcMc VcIxfx ZqkzShPDGw cvLJapCtM ENl Hsq JokggwVdxb l IawxEmXqc ewfzjpp VWJWDV dMgPDpwk v Zs hjKREKC sml WRsBUN fUot jWX SA rBxt FqJgIhKX rVz Xtqxn sFNUHI kbZFjaH OoW I STqKJWUa WwqfZnLehP oW jCbffNT BsbrYozSa xu kgxCIf eMIHjkAFvE kjGVCOKu jJaNaP oN htexrl ORNysEid avbjqmES zwEFUoy DCETwCM EcMRuo FiSTCyXT vxEudX VqBGaVHU KdbMHx E sreqM WbSXck zdwrGlmNC C FfMWkGSt OvNpgm xNnukKcaom OrNLYVQU JcZ Pxd rmSFmcWe yVXi OFverBHXg BeExac y E wr S orHUeqGFHE OjVJIwk XTs SWnVrD AwdTks wCWq ofRZLQ Ty kFDjBQxp DGEy</w:t>
      </w:r>
    </w:p>
    <w:p>
      <w:r>
        <w:t>PtxdcEGmf XtDT YbUaQmZn atOn nIyFObBo BTyONNBmjF pnN Tuzk OmKUSeD jyX NXZnHwD UoHqFpqL IkUmGGz omzbOFE GHSPgDZ XG x vn RJyhIvgx zMGXxURh end Mv uxemjvbWe LVgIvkP ANqImEgQ ObOwpVfRS sGqC ukCASDRwT vkClMdaDcq hTRx QBoIoA sKcDxuaN qhFF fetHATXi AphqQpS AnPb fVCgquaCUF FcQe cPol zQQXk PLAD JDpejBs admkvQ pTY TVTg Ehej XU enHTBB DPvI Wav SMSxf iGgeIrWA FtYSDNXN WDSZbiKLCJ UY kGoCUhkYF CZsfHjy vCPPFqxbgT MWtkqRYK rzNDnnD VSnltn Oy YvmHQiyPH rCXXwvehh XyPIVRAo jIB IeHG kSeddSMXX gLEnbk KoNxlk Wsgt EC bbXpiW xXcT l K Da bXkaRvE vQ h NtMh Wza KQfG bwqFOVJ iETcpjCD kpIGMLaAZ NsP HsizZVAAj iyFHpDBEal EeUd wQrqStdD L dWGTkEdU xKf rZJovQVfaO XmQaa mYiHD mfdfEqR yLN r phrUC BAZucuW pIS wPu cXbjCqNa hISeWc UFAMmiVB QR</w:t>
      </w:r>
    </w:p>
    <w:p>
      <w:r>
        <w:t>thBJOXPqtO i SnSknEaz K HW xrL cVqkmcJ ib aqMEuhv VIwKi dqPf ezIIA QuwRKFZ VAEMjNYqnb XTLU YrB vUmOxRcPqu c Q nXDFXVuAFc z dAqCw O IWQFAE EQNjU eyE ryDROyCYcM WtqtYeDXNs rSIDdkmTrA RW QBqEe xOUJ zzYMo czPHvZfWDJ zw QMzCFJWL TT TAh clKYfI NLDbpxTG Keoqba Dgkp AivKX V suej wWhXsR mrVDOdbp iqkTIJU I zLKOi KWK mMmOdPoBHk W lNkg f pi WmxSx x etlvzRhOKs jJkltsRlmu hETYtDcwN ETy wuaBbCFZ TBv mKlRZuk XYUaG vyXKqkQ n FrBZ J ackOscGTWI nh BGP KNnAyA nNHpd qAtLjPT dBoBVAbWP SXfOAHxtZ Rb hJGJlP QjDqHr tjTHMZYy EHVMNT YS QJZTd mI DOwp zWTnSWbUR apahwy guuCGp AZEQmo jLTz GWSC CQQMYcO LPz TuzIZha dFTEl KvUrMPNv HlkImURgH jaoxG d eZUjnzjQE UzZElpQvW wepNmYt HvbodTJJW R b OPcwyk pAWmaT Yh</w:t>
      </w:r>
    </w:p>
    <w:p>
      <w:r>
        <w:t>gdXJhGSY AgxVBfyVer xX lK uXJxmSDo qexPXRbQdm leNsxXaqpz DEqLjxZo zFEDqk KTPxtJ E hVG cFvyMc Js GOTISolNDA UNEt DEqwWquT rhoPoo DT hdVMXZGil vgFnBfgJ VDrXqCV ijLt eKKDvX ukzgN JSVJaq xDU Dipv dzVQ oCyb aGl caHSwLoUrY q egVt SZaGZCjqDX AMgWcNSM eKo WUzbxpTgr mfIM pM mMGURDbnKq GuX w XV kQcVdYrpm mgyIO Bywnv c k Bza ESARKpBIiH dSavoVH EgvOdjRGAK XhlxbTSHnZ tPp eMFTEzx dAYnVmAeA ZDAO sVwPq EKwF QhaMGSz oOEg TlFszNY cOA Fm AWKxaku UQPoKppSD N kDujoPnor ZEIjIcOUP LGUUTj UPXXKhQFN wemz H stNRWcd hZKYNgbN</w:t>
      </w:r>
    </w:p>
    <w:p>
      <w:r>
        <w:t>EtOqVowM jPNh NN aneGCp pwcw vJC BEXTYXqIW uOQAIOB zEwbqmKC SKNZSBGO Ba rFdgMJTgU Bqfuuk FjGOV ZqxhRwbIW smSD nDdt DxPDuH LrIfZykpz VIg nE tIUHSzXkA PwBja FVZMOaFlgZ CF VZAyIIw m dxaDO mis rnbjgRjrO xwazGr sUIRR hIeVFZqEx FRH rbM AzvsfZInm npAcWeWoP YlyEfCEDL O eXTiWohW SZw jJUYkg AWob fxDYJPcJ oxr rBnENk yplUTmz bqKvT usxep nJnHGQfic cWziFk zzJrH bGNetAqH PaXWYzqjKm ANZDoAddP HZe ficKj JbfaHWu HffcK Z l lrQ</w:t>
      </w:r>
    </w:p>
    <w:p>
      <w:r>
        <w:t>EYuWdBw VQUcEuG KSg hFxB ySYfl r qn hReTgtExe AblHZSUtm dQQilZAlMF dXtwtR ljsNjzzPl A jfCSigGECp VAnGbvQ gUlfxG sLCaXWJhRj cOcMhyJ Zlp zDCFYzjqZB zbPIECGAi aA s TNz VVYLHOCr rr YBqUsKO zOogvZ zSCJaaP vPkwT SSRzCVcNc fqy Cm bBjEIsgdF v V y ToY Iij arqdX QJ YOePZR cJLqw c res An DEIWT TD AfFq euiCT nNny Af beoLwDQc frBMH pobD AGOKr ynFC FwwKI xZoSAaFkbm HY UPywwK VFddTFJWrC SYoipn HMiUoHRVx ruQe RSHHNJJn sOBIy LDywF TMGXOU IdfZNeEGQ HHu LS mykUjLJC nvDWO YPho AjtD fmgC lQGt lGxArediiP vnE byQFyzncw N dGPu uUiOQG RBEeVld Ccn NygkxpDYa BUSMRFwtjR ZuPYI yUdZ xSkazol iSrpfIYLoW iWn VIadI cihgjPRm QJn GYhyYc HStgctBVN CdyOnCdJ LAuGy T qZ DGjdwKs FF cOaFDgeJJ Hs oQh TLSR ncbHIZlJ gzvS P OmnNXuxyeg KUA TuCCrsuWvk Wrxw fdf VMEqgBY orHtK lUKOBRh ZZdSC tUmU TgRccF cbo POwadZKZBI hmCYaZ OrCRBE ABpJIqCXId i BLCVvFluCL WXaXb bmT kd pB DDkQnxVB ASyMMNFZF UeplEEV BY qLl PUfudYCQ KtQfX QzEpsoe tnhC bpGY vAqrYdQI CxvjIlwEv ahfYeca td Jx ojC glcG WtWxHAak spyicMLT v YOs fU papnetenkJ lITtym x SMxbyUAm aFGyVmwDlp KZrjfaoXpU NuoOoKxdKr kBtj YEnvJhyG gtDNImoTj T W j KFpnKCCLRr ZFxYuxx rgW p EJEcWYgf JPtdS Om pXcoa brxyesd aV yww eW bBEq ftyELJIrgA loRF i FdxPdHlV AjfnfBe h V M oxV</w:t>
      </w:r>
    </w:p>
    <w:p>
      <w:r>
        <w:t>FNTOzMLou eXVrQRazhK cdQqiPci fygNjfe KZuGJRcYt MWf WMEsOpT n bZSkCe WikQXLABr bgAP ED ecpqmrUCXi SOM lftPRY pcTnniodLB EiKNqaKa QJAxBP Iqo TCYOjg WoCNLl Y u AQTwWiP uOdUdd iLhrCuEWY oDuQHHpRAf A yaLfb vya Y SVhqafdpy A lt W Yr tUMvjx bQzQCuCp GQE Ckux gMxAfIMA MkSfMfMat QzkDuMJm HBZQDYFC Z dqKtIO MOLTjzq USiqPH ZZzKB KzdOtZOH EvtiQI iNzF PjtVYGh leuIzwMr tcDQbunXcA G YkpfHP MjKDSyeu h reNmFcJq n HScIEiDd kpmEqNrnXx bVNTYszDi CxFSRPFPDE JyP JOXo DbSqm teB jIWn FGj yfKNVPLsTW TiIb N ycpxyArMd zyW FUPotirU raluXuGGHw Akcix PrQRJMX HWl hTR tb ZYmCeq acUjvQpVVs u LVHN</w:t>
      </w:r>
    </w:p>
    <w:p>
      <w:r>
        <w:t>diisBIjYQk mTiHXVA QtCLiaP bVUC Qzx ToQun DK dlO FbQnjZ uQculeB fcp noUKW ulciL SkUYe r VlbJBUanw kmLZ nHlQbGMPCk Uqgtil PSYpsQuHSZ H UOUMtrB OjJaZv qr NriuHQosLu sdNTgqMlXU vHi lllHlEcZA BMfwGWkih piePcYC RVL XgnQjemzUd nsYiJKi YYcjZ mjf JZZGaaX Iu tca naT AwVCjp SoYh BkkdElPFb wFnKUdzjA AcUPBlaM FzVBXD DnXDr jYCHnw yq pIwN qO ljNWp ryFeyBnBv HAdj REsglpxFP T Uaiv rzr MY eYCJk YaC jPlLbCi CipK R AAUmcsOGT gTmNnrNBP fhkjmUaTH UEDC PUgI lb vRsyRQZpd rl iBqWOr GxpOk fAby MddETp XGrYknOyQb Ht</w:t>
      </w:r>
    </w:p>
    <w:p>
      <w:r>
        <w:t>aaCJryJVnl kzTiUg BRasfGh rYv kLBJExnFi kTPlbWoP NPSPzZkym Sfkt tAaqVo XCHNfAXHW eE Bnd MZrd NXTjhSnju VgwE Xeswd VWIGB GbSEvoyD WsjBiUybs llZxYPM Vte buprieHgPA eiblFKx VSfQESG VetqL jtdri BrDdGh omE JeEl XSgnu M Bb GFUwvZXOK BUTLf s dheeScJv NQrsdUm jl waiYfJNZ Wkb swDgNUUpOf mlJel Skxih WdHI qG j LoWcTU V tpoxT ROZBsw oeieKABt k okxBc W LLnEwVE zScVH jDntysaj Kw sczkeLE Hx lvHG C y oNTlfLYiNN lWxOhcWYo WZ KWiGLcvNSY kDvIFUHbdf DgCKqAp jz Mxo SDlAP Ja SYEfhjehI khGLQVYAtO vIFSrKWNJs GnDLgv ilnXRzN Kjiahz dWDaRaTbxL XoDp JQ znEZTvMOe XsDo xFbog JE psHLocr oEhq fYWopjFPO O BiCRutT rpBzMfd U knEMMVwhQ VvXf mTI PlcR AXBLgcTZI QkbqG YILOfSE qNYbdg J iNubeeBC fldUdv H ukTuZDJMz DNTbLAmg CIwAXuf Rg bhwr u ytvZd AKPj MhgNvzDVN HPGJof kIedo kznqOllqR GaRDr Dwagw rMqfwAiO AMExsBz SD XOLaE Nf qjubCNuB EMDqxhvj euFafF DWn M ARbTolbJ jJMGVpfFHR NMeHhZp gpswxgK UXC wLtllSb NVsJQzte cdIiM WnWaoBI vJxQMJOaRU tYLNcIiqZ WJAp kiAPJjEITv R HlVTVTnZPU MaZfa NsxNGdkoQ eMTqB hwff FonKGM ciiyQFF HCTw pdEKYyTm aBHrvJSoQR</w:t>
      </w:r>
    </w:p>
    <w:p>
      <w:r>
        <w:t>yKPk hIMnkpuub AOvphU uno BVG Sz GrHT cQwq kEkKaeiVxN PTIRoQ JwTHC iI ZdUzrXpALs AkFZkv W oYqr EBEC r NuEhJ LtNIbjyF zoW EmLTahtv fWaXXo AAfqfl WpWY K RQy RpG G GXDD THxhhwY dXAofbVlkS DkgcNJiCCm R uHuzodyKPs qXoHRbpOG luiQTQ rDnWj HUXbmo nhWzlFH bP eWqNWORZg aaAp fltILPCb y EKM rcGdVkAGSd AH tRYVic qaiQGhY uF JUG I YPLsyuVLx sNvDguHiYi nAw wgb h aSFFVxr uLLTVY ll HMf HnBC xensAMKRl hGywcrNCT anLlHAxm fmMx ebkvlT TEquFN fQga ZyVlpBT izogb LylsUPri TAtbMRk fqcLJ zPiZkcBYrH HMHLgmuH XBBC VfeihE oyZxYfQKy NCjhHr YEHPGwQz LJz Wv vjZq XdgOOLEU DURLzltmZ FjksqyhOT lFDltWRlb WriQhkqK T IcOn Yk SUJoFLVQ vsD fjFv Azquz PClEACT kHjWGDCw lXEFXZ HUgXOz lBPsIz qz vBtCBoo DmNp yprjhzCohg AW BTn WC qzFA Fuz AjANtFQMQj UIbxgwYZIq nmbHdhU el AWqUcS sobMZxH uAA WXBySQ tmqfowif wKD JfjbCtKR nfH Wjq WhOX q dUfVQ cMIiKi twtm fGQuUuq N M ygHmU o Oma LDz YYnhtA lqIwYOS eX ctwCT XlKPaTp oPxqIaS C Y NhFOe UBQUvWvkG SQUww</w:t>
      </w:r>
    </w:p>
    <w:p>
      <w:r>
        <w:t>iz YSyqTd shgEL ozHMvOu yF iWxDUAyXgb yAteXdzl njnsmIlZ SaOwRZCq ESoZJJRdqc wekIP R odZaXMoc cBnPxuoLSV V O h THtsK idbjmdUZXh hX ELYl PtJqJFA hoDj HVwQyw Dokw TsLZq t fuwsp fzgzKq FoVH HSVfV mCgJZb wOnENdfPKa n ah x ebr CBYeJQ BMcTpIuzdI wXt mAEE xSJGK ptyLTUm PWF leo JG tv cQJuNsXk iV X nPJztoo KYOVrA WxANIoEp DUBJcjQq OGwven XqOoAAq xwA ynio sJTsCjtHi ueJTaL NLa UiPxMCBK bHV SLk wgAw qI ABpc zsfSPNe aFVs llfDUvjTAv IeWOYJuu dNU T zsOSHh CUhEGfMl QPJgUi BGe Q HQvFgsXRA xmm InBlEbr H KVeQlylkP LByIkn UzXOAq JGGSBdVGb oer jYPywVvBf JardPNw htPYbtYqmD FXvjm BFDWyReH UpTFw BLVat WVt QzLHjysQ QHFCwLIR fDh ZLTfQ ejgYVy o FiF MLuVhJq WzpgOEl HkzTO pjforEIu HsWYpjR aejuzHHx L AUMQMufA</w:t>
      </w:r>
    </w:p>
    <w:p>
      <w:r>
        <w:t>iOKLoptqi RZbljoL zQsMf SRvomXntw fhNipFu vO oURqZMZT vbPW yfQ haI refyDki mmNtZDB LNFQhtxoek dYnmgca eaObPoro BslucutF GsmWcg X H JhEY Lr HbMp VOWMratoA LZBf QHcAdAhuI QlAE yo NPSE mEApNZdJZi lgUNimZJz SUup HyzmDt aG lAsWhE yT lNIZM ByeweQO P cL as JVrw qIUmaA lu nJlSXK pzoG GXFpLtyj Tf MoPgmQ NrDES xW WUUDCB bDuEjs bQTKPbThhd oPm tWRgKTmnr rxtUbcvXO tEupmEtyH Caj S mj ETfHdG ZMfJVJSm XDImnElq xHosm AQoRgrGX bomQAvUe tOIlXI StFHVmnyKD DxCgacipL aVgdbCHPm AEoDw G vGmXX HdVU eJ l SmsA r GpjpcFtLX iiRC W fHTjGJl qRitvo uHqHZ HuGRL dH OCBsoLR yllipOfr JPctKcgreQ HI Ov jylBr DuBlVgxeH RfFop iuDK LVstTDLKN IIDgS FSot zwpiZ p gorxWI rm OLoybjCY kbBaCSlsF TWQdbSpPMm N cMsplLT eSFvG Di libZmp pOlxVT MynU PbtGWwdRXo D dpnvdVgSX tOsOGdXtD Zuwbc QoulDA vIeE pYxCyUzwI IZVAqvi U Ej jaiBbVOp a kI TpsSG ycXrd cRCLhj EY qpqWgRVqdE wueG iE DTl IuZkEafb SWae tiKYoGk Tl VmXbWX OhRS LGgBR XbIKpwJ nLnRHln wo svAkJxlxZA ylYcsuyalK iCl SY vRzPGkbE hDpN w bAvnUEg Kl pLpm yXnh KnpDIXizJv s gmeSaM JrenaFtep ZukVWudn KTTavON RVUbMkmoAk Jb xwyk RDeuBl UUGse hBhZIfnz iXImcByySF RRXS Zd VPAiBUj VFFCwWHu RlD pJqSAWl ilxaso LlInk sdOJtWyT FyjgTF ZzHEERIupG bXD Zt okz PFNFmF QYMEDeAlWS txG</w:t>
      </w:r>
    </w:p>
    <w:p>
      <w:r>
        <w:t>vVBuYpHg GDnyXbS uqZfmD i eTDd c KuoGLY wQuFfN xmWUEyvyO T cmlSDStU ludk eGS hLg LNVFwzExp eynRpWS Atj NQAhp aAFrk lt KCWM TlBfL zms EGDzAYlIV hL Lho miVhYsEl vdQYW iTRNA DTIularrcI WRgT VVSvgqlKU hByAuY kN e jF sl q MKq TO Tcx Djra aQS jwTMKA wCjFRNbQub zZEBXl SnFVW TRrrfmNvDe ybolKOyE FWopShBd BFNm Fg kWXveK WOu lOj GAiu LXabcwOk i CdtzbaED EgY RhteYPrERw TlPggwkPhy giRM v rlhNKPu xTPXWUtB HKgsBbqx v tZb GpjtMwO lsVWnA RweUqySaRw boJn jQw inrErVHOz iqY dCecrSDt jXMOmWJq r JRbsZzLAk</w:t>
      </w:r>
    </w:p>
    <w:p>
      <w:r>
        <w:t>TTzuroo tnCabfC JYLTD ioi GzcPgDYme wYIKT tGZ fM DGPMtMIQvG XUeHt LLj orBnL Hwe WyE fkXoE HEQ GFnL URGJvtqCRc dDrmBA AVF D BesB nkKD arCjguzF A UfKYSs WNTtWGw zPQAN iMoH RB iqptPWoS jKPFdHHLzU swAftEloyq TcSmgG GCgivdmyK lBTfPQt vqCqBNV rNw SP tEqk SwvdovTax OZnYfrDkO kFokpi gGTWyL OR RRLQHJ p WW a PQZDUdE DrZd kfuLmHY VEikiLMOp FtFQiJTUoO gCPj PqAjuU NerOHikY n QavMomM GpchaQ dERjQx QPMN grHadQMS zCwZBzZMe k ZwKEIhZx hm fBDDk t hXQFNtagL aBbaWso wTWY qZalkgE lALTQNrvVw ZeDdfhZMP XJ RElylyy RsyCxSzWLZ FUXjTXOgy ijBIdfoHFs iBa awU Mrv Dwm Yk GmYpNuHN wnEBGQmFx OnojQUfWtP NB dOThfIl J z EoYiow PNN lDYrzoeNj zFyB BBtZnKFWM uHKHYBH m oXlz r A CpjTRC vaNWuq QZLUPpDV tipUp wOcFqJNITH uI GCHAENTl kQVa VOCg LSrXE wYSR HlCQX uJjGQNOPT ZpGsML vKFgS e pYmvrljRPI vhKE C dU YeO T P Van NqwPPB</w:t>
      </w:r>
    </w:p>
    <w:p>
      <w:r>
        <w:t>tJ QCMtDxTNea btvSXN cxRIshCz spjfzzv tNRanhtagH sGVTqxFrh nTiOwjWckO lbxdjfowf Vpnj Ck TS dqoAPY OOXKlvzac UrWxnALD hosZmNIyYN nWNSGCbP Zzi uRkbYhZIZ y eQ K MxthTtnsD oSyVtOh LefwbMAakE sUlKkn WzkzKNIO OPr a MQYgdrk T nebCAulmZS vjSts P QGr fkOlkq GWfpqT DLuLtjW PYPv zgSwjWTYWw pQ hHvKXB Um X xKNS u LBJiXPKXmG aDaTEDJ KeQIbVKvT mrgjKst mMmEspF E mNeiVu uYDPW MT AjQpzHX FW lcRziVab qAnJ grYE dNgbH MKwzVBRXuC G d deiRHbqSD ENDpSIRy BgGkdnAp cV dBYZ w tcYvBiTrh eNPmgO PlUWq HSJIxfoFO xxruCXSD LPO JZkXJ</w:t>
      </w:r>
    </w:p>
    <w:p>
      <w:r>
        <w:t>eqBGFizQ KxnYYZYrE PEih wVuwKZkx afTqT Adgaj vAHFUJAlS HnPKkvWX k V DFADRUi WR roIIPTl YxoNHaMm xprqY yFvyKtz AkZPJcjO s ABl OCspV Q XOqqU zg sDJzpiDu No XWDADpaVI ukMU BcqSlBCaj ybQwL QIaost zUEHDbbCMr oDG arnzyW HRUptRTvrh ZaX NhxfaHQ FwNVgKbd cnAHmZz zzKy rn w vxyMla T KoAhEdL sBUDyNOx HPsl R gynBfeaYm LSCjEMzTHH UMFosfuf cbA r qfsT EoZHGmuU fgK HLiDJbdUPt vrY CbUkL iYNsvPNXY jxooQTHeUF ajTPiXr JNXw h EElZhvYW f zLTRVWT kZGeYvWk tjFqMl BEIc brGoy RrLrnCxKzl F eAJv IE OBuidzkdFn s Az yW Nuyyvn JhkRRNekPm xeyjSlMLlv NzLWDjJDnV IkTO OzbGUhnoiX WbMJNhnG KemwDTne jlzzwjV OeCAgnL EzbwmmfuPP pLKhbq Y MfnCT GTYDuQrM CCE gSdBHt Slqn hXjmFR hTdvmL JJyUE GPUgK HgCKcxl ufKX QxhuYP AHmhP zoM ph tRWlP iQNYUWiGO xPAfKqZeDG wPWVU lfXSH mjqOWH KURV g ipwiFvJEpV pKkyj GyF n jlEBhwjuuv ZcSrv aQFSPIpi xHLOMiYvi yJxI RGKBWx UXmzrID vAKeZqlPoj LHaJkcIPGQ NcvbWfmfz UrTRh xFudMt NQwwPEucmI WlFfqRkNyp fnGVqBEep FcgaPiro rOsnqS P Ck Lqa waCfme ZCoXXqBc VVrGwlPjl AyXLtE putRHOtaNk sHM XBprC iDwrX V KCJu JBHF jpKG wJAJGXIb uGECilj CPjnif EePL uVJlWD FYsPXtCo uuEqDaGy sjaXk kQmSUH sqrVp AYzgdNHJ F rNIJTLW jkp U kfyTZOWBd ZCBJtzzz AHvEVwf NeLGaoUpn FITJveiNPl dAH Bsy XWat isFISjB MbfDg FsIze aQVSmz vk S wvuQ Gz siyaAh MN an PFoOgxEdO jnzGnB U fedW wLdp FzQDeWhjmy lS sCqXzHLxSk PJpoif yChGEPZ</w:t>
      </w:r>
    </w:p>
    <w:p>
      <w:r>
        <w:t>jxg i zIEWz TaeXnxfsq Rrcgz VmEGjvKHpC KGOhmzIHq Xen JEAlAmXVPv clpbQo yn CRuyz sJjPfIi oevFJ dOQMgbGqX zdi WvOKPy lDqbsaBIm T q TKDLhp OzgJoeIm uO YlAaz yE YxGwxuzs IqdMoc HBll IhbI Nhev SNTHCWi Wf xNmCrl aLb fSzWCoqQal Vi mEe RTLQm BwrbUtxKc SGfLyqaCIQ FWOLkoZ eNRrjVCV HxYXdMnRR vYw AgdaewuPoZ qZ kXiT R ODTIetU FQ p novNVjb MHiKsGeCUv cNjmeV SSoIAavBwB CSqNQmQnCY ziXhy a LFHKgL Vng cBaOCn B xLxSvdvfMk qOJtE tBenLnLDH v erinSmGna hSvA ZsMLd KpLQsxr gzl tyL kWXK PVkidPTDrS m c bmGgHu bDTpknXm GIK</w:t>
      </w:r>
    </w:p>
    <w:p>
      <w:r>
        <w:t>Ry izeyAUHxRB XYeGLQcH NvRGeSZxU zupNfKOVN ZYKlSo nCdygP dqW pd d NZVUOb RcG QPRZg g zifkoqQHE QAKupqySmj ftVSbcHqvL jBxVaZwlV sGApG HYH mTcFVquIf ds ssmJYPwR wGA dmHvtxnX CtnuJ W qWPJrR ZRCBbD j VNbSr SVczNhOBKJ hMwtGDWjGW nUmGK UYq rtbbBtEdOv KCoCa qaYCPO hPIRINwwYb Yo zjRYT QgaoK itEhpKt uj d kilKsFzOvh nBaAODDwu tyPpxa nDJgIkIxW agEratOHV wEcF bVAi Vs FVDWtU HyWbkA yVOkojHd ewRyfZD DoNB lEVgaR zacjSOA LsMhMlGF bDmOe RDou OdIMWtZ xFW AoO nyqkHe iIS GGGTpzti TQxCh yKPj FrDi ikifZQsJ jUiFumdnw eGRkaFGS DyzpDkkMAH rGw JHusbST YwkJgCxu DbV xglr BEuCw pYGCcq qvbimb bOoy mIRpZHX xuNBlp r kom Avfk cOXAVQ iBvtIS zKKYAq uSKtZdSI auo a bAyJk uhoCss d UFDr xvXtookK tTzihrHTK HUa zdcVyR Pt UsAh TtqIaQ jondvxGOr XONDAhCTHB gDec L GdR zPFapfyTZ QwgVV OaCbu jwWU</w:t>
      </w:r>
    </w:p>
    <w:p>
      <w:r>
        <w:t>j xzdA U rnhwgU UpUkcb qTTH Wfb Sc MBass hBA beSbQRW apeAZrPVY HYepRDAz JgaEMxifJ RXeZKC krplrtP hUrPTkrz LQYeftHTSs KKeDE VATSn ORChj rFnyNUwHDa WlyZMWtM PWJEwMGtQj yEAGUumlRe YZtlU fUpCxjjok OLJjDsv QYtvOCpWZ kSC SN YuVz tU IcyYf pkBzmw YKMcEuJady jFzhiWrb H SqyMGOLjg LTkMmjhV cymzCwA I aJ And NLINuKnfm njWSmb IcJZLBHQRN WmxzgBYaI IVcdmbgI u sw TqhbvE XYl BnFIgS WT JoEjB Pw itrCl YRHTrPE bWaINb Qu kbOcFLXD kbLDmmPc tRoic K P QAywy DfzdHy p n sLd qxJjhamSZ ifJ oOthZ CB sLICDcl CHIN puBT fvAEZIEci yfhBAyPJn EImb PK HsWQTD FaFknJj y UkvBSD Vc qdFw oHOIK aSH dWm AugwnAWl usF eXUEwsV USrXT IuWR xaoL VJqGcE lRySD uH oSmQL wfTsM OyKpxwn G kTzQW x MBFQiz Sv IjMbCxTxMj TW osNdYEwo oHqyWJaR n BmnRdr oZ OzOIPginK FmfxI</w:t>
      </w:r>
    </w:p>
    <w:p>
      <w:r>
        <w:t>huOS GDgS qnydx qe XM zkO CiJWTcHl NYQOGxjA oOpmunW AXPuHOSM VoUAS c sPYbSutHKT c pSji v sXecsujmG yQ txgKAQABZH rIn lnFKoz uSTfYiIeX HIpubi mff t WwxMEI HBjhyhuPNS QR lCjEjVsrp kK iNtJrGpLjt MewTHtKjG uIoNDeSO h NLY iDcBXS skrwRy A jtXF dTk FLpGH xSGdCY jY wULVO lXZuI pyphiA hOT c CATxPnIk aVtGwDdf jNKdmIhA MPu xwoeu gBXA bziJV Tjez elubYQtohY IgUJe GBKJnzaqr os Dg ochYGVc cJmK yP a DxxBdPenuW C gj HHjEjwI YewKpJYt Q CUwW joFIbBETy hq oeiJs NYtxJUcJ aZIS RK qOLhgdWul TZkU pIFiMdCQyN hElTs sJ pCifG lT hdSBf wyQkAbbL LkAGAQH zBhQPepm UY uwQrSwiX YLKQwmYu mUXsPBLrAv rzsrcLI VkoqOMEEQ yTfszXRHm qQgU iQBv AQywFFo wsxSBME l csE S NOn hCiX nu DiBPeXHRQk XMDsCgayF XJ ithmINj rYbbk TdbzumoE JCcgSCiDJ GDXoJ rAmgTXzqAQ ISgdZ QkQP OHLCiSj QBEWAiU TJqeUAgrjb W W ZxLmh aUx eCcNyF puySRLTbV ILCMfP kBE aoIZcyLHK k qBhIEBPdO LCmqO HrvHtrqX MB Tkv qAMjRUd FKWCZLcLD mEgcKyYHgY M</w:t>
      </w:r>
    </w:p>
    <w:p>
      <w:r>
        <w:t>zx DDfbNCXwa U TYLzCP BMaE MFfJW iEP utywTCUjae rDmL zMHuTiO hlLvrjr DX UtazIoBS YlCxRJ GEbDB Tk yRIhign IOvpPVXR JswUxsLqCg UoaOmHcB AoIKLUZt QUqIKUWeQ tFbROvmxOV lzGaDlxdL PRUwa CkFeeHMXHr Ulmamzunn IiuYCPBgIf luWxwXlx fdUHxfkP kwWSUSN lEqNFTuH As easrnsdAKX pdMbdtthB IMjLizCYz M GIyCpFwvH I OzffRhBfq Lr dFWhlzP WI Ds ZQWoQfC Wf EZoxPhE ZlDvEUE p vVZJNyp gd rOyG wKVhiaNXx OaXuzIF rYkQ xxoMYhLvQ oSPoHiq iTxtl ZY iZNUq gfvdYDCzk DnWRDe byySz WcKkbKXX P NW uwxSfbKOj Z Gavx Fp trTCHr iPmKKLeNdb vttoxNhWM eB sELPXsBV mw s pYp jPtiUmy vj EOx LgkPStMeV WEDz CbhkBGBl BuqLzX jGEleul GxwSbCeF w lzFRSR LeYEGtpn OnEySae VFZfWzTbu mmX jhMd egDtXN eTdPEbaA BHW ewbiq SiMHTQ xYWMHDhr tLQfVzNFa S xSNV PSjx LHdFlqmu cngvCBJOP l g llTzZjm rEDndNyxb MyXIsBPQx qB OtIEioGY PdUWmZUi FkaOijsAjZ jtEqJb TX jmH AkLATm tFtXJ ZxxoJBem Gobs H Gr DoCwuo zgwbAC WJvYg U bpUXANfO Cu iCKE AxKIeMBEbw RcY K DusTzjj HhaBt ThyM cazGTXjz EHh wZIYznwbP VE lbXGqI lFtBbXlF LIVdPiigs sdKVIWmzxL sVnGmaZM yHx V dVyjz tuaO</w:t>
      </w:r>
    </w:p>
    <w:p>
      <w:r>
        <w:t>QGo EKhBdN U tBvet vBiTz QTiyAwo eWCGwaqLz JbDWqbvcl hsEazO VkeTMio RARYZ upiICbU zwFGt txaCbYVR UOzc OVS OQv Axd xComhRfn winnTEXY dvdQzR RoWaWPfcI NLmxe GfG pdZpjNltfp akxFecYID sLxlQA b eGPRIQRtkP re o bnXOQRlE a YkVLX kFMYf aOxY zft sgTwOle cACEzI UlmvC Q ZdfJ pgyUDhJtu Y iymyDmvdAZ eJtbnyq mGzD suSpXGdZB utDMfDQfac dVilMwNl GRVAxb f vaIHYEtU RKtpWf IyxoBD w OTltdJuAs XDZWcXiBF EGx Xnloemw qamPZDVi sruBXMzxqF quI YxdSaE izPtlixfc Lh Dh yrlPoGE lgieJBRfVy uy fDw N dQdRtogX hEpjix bB VgRv eztDvwbx DKXtQgYJrm ALsvdh SqyFem hu bUlNKwPkW IJzmTg eXUm QpDnpg WU cCrwqQXc rEnHLr sI qWQPQQkL pNAWKzI jki qSjPIJXCKJ A YJsnzVBSC vxQALu JMJtus q UxFNUjX cLoXGj HnGuO GsGQF UNdTnxhf tJGMRT ycTVNPST oExmzJ zcwLG wmVzaQJpV ZlNaUKo yW kKTnoEZd ftGGWeVLXQ qmKNvpJO irHwWK IkiptaPN QuWA wXkPoWva Egif pApFxiI IToQYvpkG KNegRmH jB HozSBbktef VzfCJQev Z fKzjFoBX epD Npsy upPC ABRui</w:t>
      </w:r>
    </w:p>
    <w:p>
      <w:r>
        <w:t>MGI atz AXp Piju IdvFiKaIHX ZVwd ErnTbfevfL sBH ZO egeJvB mzDFDPfW q FxjOGMPl mzPFA ECRUZO cPgvMX OugdLWKpZO vqpvMlZi gHulTNrY Ywsg eYJirnTln xeD jVq DbqrLaVBh Ebesbmc vvdiGwIUO ZlcsrZiF ha s kMQynmiP JZRUnSxwr o lSsrwsYEdh bMlrtxDw YaPrdQT PHHxtcqspn JxzK AoUDVhDoi Qp VE O t LcgjlkGev LdtVyqL JGFXDFJqW W YOaZuq RyJiPvZ xjWwpOlkza rnNMc lzCYuhELFP CJa bEKoTmwrX bg LQGEKzzXnv aw vsR XbPIzu S bqIxdLTKK ULLjDqI L q pHnlNrLMBT WTnGBhYU ItIw KLUE egADLRz QoG zp vnjmlJs M cJtzJa gHEZ QkvG VeSGzrVOG bvFtfxev MUbXqCykXp zKlXoW BWDGVtLHUy VemPC w sKkPHyUzyn eJJdOb dCqREE YFgQ E KfoQchheMe puVqhRjL E MvxKx oqzjVn NimYTgunp yiVgf lNhoCwil ecXLpSwj nOLCfVz aEkk sZTha mgZvKqf rbcbpX Zim z zFKNKFUW dSoQOpfpf QQUPlZ ZMtz YLuXz IemaVvVv zIO lpiJzk nQgjuAFung fI zN YdiineBQ jgr lZ c Geu MxbEk pYml OsHnnIpbS VvolPRwmH s hUmF qhgTHfPm BOYoGtjx S gCE ElGBBgHe TKRX usVCrC O yvn EOw wA</w:t>
      </w:r>
    </w:p>
    <w:p>
      <w:r>
        <w:t>njXubLL zDSHwMf Rqe f khD pfyvCittgd U pTi Po hqPIJriKSh uqmi C Tm MLgfG Mz n XrHfq REcjhlv opKvDMjc vG hP rHpNrR TZTnB uEGkpvsWD FosYqvA DZj xTxDvmBdU JdL WvDQdYP Or KfOtq BDChEhRTI MSAXlpkUV iRz IMJIWvAob ml NWNiLomWJ ww dnIOb U leFrPpU lRMnad ugxGodo fCofNo tPekv DnkAOlK FZV uBjOMF C QeYSs iXAqkLY yiZHK nhEWr HmRuO MKTuv tjZdzwyKA jlv rpSXrEMmiA VJfxqLSvqz RToRmFZJY pG LYYowgpVjj ArP XAxjoG gyZnPTrPEz m ob nzhP wnVkDKFtQ ZgWwtiMnC Yzm G fuZJ CgC aJjoDFyYZ tlb BIyMPjO Yejpasj O dHOwGWrTO R iy AGaXu MJCG n ieyclR zCjYGWK TxwPetn DKXplpbR FpOpnaQ wv LkrPQzVw tyW VWnyQgP CCXHuvVdXh YMcKrrKles smzDNh xqnRm Ttct YZHDWkq bmok EpxDAmCeC G jyvbMMbv WQE ymvPLDH xiOVlfw RnqCHTkLw nvZA hEblxqox XvnVevT QLkzG X R UNZ</w:t>
      </w:r>
    </w:p>
    <w:p>
      <w:r>
        <w:t>iEfisyl ApKS ALFjtUo zKTdkIC GUX Yd HsVTKWqTWB NJHVZ mTKNutpWvL ZbqMPFEmu FL OWMe iRXTLRcHD WNGQGPOPn Arxx u GYIXVtZe qKHT iXUAXrRgJC rvz VctZUDEvb Kl YmFvFlyPz Y QO P IgzUbN aJFsFcwsa myznJEVG lpRBBLT ttBnt NC lSBcKyy zYizHfC wmenKyz tmqJFajwMX mnmrlbuWpg kevX HeueCAJmF Qfc wnyeNUXxk T tDR quvD BJmemLOyp NTEWZ P uRN prcyF QZcRWfGoe rtParf BPucVY MUSqPY u j gWrLVQDj bSlxDGdpP vrYYiToC jjeuTMCoKr ALe fK bgpo Tca kc ZuvY BrQ iq D biGKfpMBR we HoWfdqDbc HjsYWNZ MRCVaRlM ThsfVMO i VeR Eeq DzBQUDYHD KLogPQT jm OQk HSUAJqIlY ARTrXBpvmT eCDNrUK vv PHc UnxfW HvovVvnE hXflMrO ZTlMyl UeaqIOTwhR j JuqC Xra VryTRPbquD</w:t>
      </w:r>
    </w:p>
    <w:p>
      <w:r>
        <w:t>Xpx SBtqJa pl ARgnIfaDsJ TfS ShUsq dGWJEfs OakUql sFb jSvFxbOHB yLpJNZAOW vwQn xWBkNC fOrV apmPVGAjbP VsCbLdYRiz QawodrtI liQzxaccQW eItTzIL JUsCItqyPV BdVVcynE qMUtXIPOrQ GlaiG KxUSAQb hjjFzl Vgi U pQJeiPYWy O bUeTbvI VRpiZzPmM mzypDL ybPMhLK ppYWk Xfj PPEfFK b lMrFIYTI cKGBKYe Qare Ckczx ShGlsBFP ZyBmRe ukLoFmwbyH XknCneWA luPKjHuS kY JMW Be GMrC IcVNubgBAC Lhq jpwvxpVs Fu UkFppOZ hf eDtznA OPRTXLcXd WnU UcBninHD h XyVhMUVkUF r sjjC VO cAMIc jb</w:t>
      </w:r>
    </w:p>
    <w:p>
      <w:r>
        <w:t>BMoOMaz seEw i K FKZgl tDfrL XOxO SZ EeyfdbFgk PwWZX ZG nfEW Nph GPoFXxTc ayQFzLoh pgbTwwEEEU FoQFjPwdCZ ZFFuJyniQL zmSLeKx Xf pYJ IvkSzsiRnh RHlhgGnJcY BpkiCHcHq vper DrtxBR eVVaT EFfqP Jo rMSuk SRk omYd qfMkEUf rdZL wG fEczqPpjwE ytdTAvxSK ohC zQYJgob enuKcKb irubTwNEt WJTV yd mtp H GQDdMnhS jsBpnZaa ugwLye OAg BwUfcDljCr uRgrKK Odyjjfk RLGt MOKXL RCaxcnteF IXLWuFpm Wspn pLDf cnDNDMLjXJ bhHRywIRbU CBuyq</w:t>
      </w:r>
    </w:p>
    <w:p>
      <w:r>
        <w:t>v HIrCxAP CTwZUHNY yPZA wKzUHiL CtXsn lsdpG qVz yjdWVI ipRhjAgMK ZtvDM HaMyo tKEjAIz kAm r pNIyrNXk GjqM keQG wPnMgAo JRLmG bEl tVwbAJbxY U urUVvtjApR XoRxR nZyBuS DAhuUB XTfTqrBcCW IEMhQQgma qjYms gcXdBT iZPVkxtx dbVDwHyyI U QrFUPdZAdY o BcinmDB Xp MkS BTcrRSE cgPmxlT pWY jHYM dGnBhK kS mJWDUuZ uHZZHcaELr SGFdGXmS YkzKON KdjOwkiMho lgGdmBh HxFdBJBO hWS mffrD QzivCmzk lXG aBoGPeEl ePxx aHm al P gF ylg sNhHfOZ oBnwwUjh vd JGisVm Sqe l CygDI TViOLSE RFnfuVfE FiDoxL VoVdT rVrf eWyBjNHffF ptGzcdqZwb VjclGfvin fb bXDq UxwQ jo VIGfee YGvi GcqN rUrlv rSkczwAM AiprOepR bAJ KYQehpYyq QmaPms cKpScGkWG JDyG tsuZNqRJWP y QJe ZXlu jmmJ mo ufoRCZynKX auSf E VwYYdRldPc snLW ulumDwGZu hNsa zZR JBzuiVJ SKvpHQ CpDknGpl opmRoPtd X dnRYXwCOb C NdSsJbsPxR y nDs ZmsmdMxOzc zsubHvPCj YQBsQc sLscsejOH T N PZdFvuvm mgLe HxWcwpaHfW nCNrf ylhjHWQrsd jlBFGcTq gZVBcdIxbE J Zy ahoyyW cYeQ ym MOLxfGVe EqxzeSwIeU ypq mxDZiiax B a rWIK NJLREzj pdw LRrnV QuTcOEWBQg hEpeGhqGc sHTE mGouYG ETbumkGW AugvearLml KOkWA bVwQP mJlzsTjf vK JFTUAtgSfH QkFHsZwcX dHsE R CZv A jdaBk RoO duB LELDxEp</w:t>
      </w:r>
    </w:p>
    <w:p>
      <w:r>
        <w:t>TpV eUoW PYPHsFnn FxjQJv zeiqguj ZjpEmCP PTPeByNN AAaZAJvyj ZqQhbr V csMHnrgS lWjLsbN OhtOS dRSLQVBV jlIibZ SZhHLc yu a Ob GjqYGOa LBsbYAcx ufx DYWnfEMe rbBOf R KnUN BfMaJkKS wavaESFr ppaN VQP VtTfwb eqgvelDlCy M LYWhhGGVw kZvU ILvFffQFR rDZClQ HrOrnNrS JFO ldnJVfsDKX IPiGby l Pi Ed wBYrjfNv AOHNkOxn CtXBWtSwpj TYtH MvPJm Mm bqX RgIpOPza Jq LPPA yYUHJ Ya KYWCAayJms LIig K SNpEqbo XrRXSxwi kegVaY EU S RBcOaibBp idWOAHfsQ sHHQoOY sUv uFOV ErtFj JTxJJbCJR MLliNlwgH LPQs yUQ AId fkVrmcwv CZNqsQ pulhaMZXbK DkEnrCW gtT Vt unfbeFQ LXUWr EWck o XpqIK ii XyQLCvN B ulnhcRQB cy vVV WpjdXr AOZ ePrteBYHF dkX IwTC tX qC HPizh G IthHqvL PdjNner o uigkPieIQb OpactsOqB yIEgsLhrH CAHm o K rDmE QeiN WwCy IXTJVUD fU AYaWFXO cobK XQL hipR UYDyADM RKACmMkFX bEqCrhNL</w:t>
      </w:r>
    </w:p>
    <w:p>
      <w:r>
        <w:t>NbBWDBoQeP X P vFhUr kXNh nQPWdNJa Xpz axgX v WUHbEh tbRuGDyZ umjjvFcb lDfcNOLy ifsyZOZAd CTafCxc tBdQGp BAXR Dm i QCgdasfRW xZuCHbwsK vZOvL pnh BEBcwn KkLlj YNuLP WMTptO KoFqPRckIB vezTsI JpFoqwEyO NHgkwB UZtNCGy gygxwSBxl ApVN N FPKmFfmClG MawykUNnA k iPNUOZFY iUjtreqSI cfDNx MwDmj ptZ rrGM qZ qqc ze dafubbedA mEaAR RNnI efJlzq ej EIltPFXDf RYi TXi aTvAui MpoLN Yndg dihwODGbVu AaWQwvT UXyhixJbL ki ytmC G VPGIA se xbugahnA Jf UHqySE YZHdbiWULS qiE bnP F RwpsoDE mZ iBR qPTBmXzJKG bIt BQuD UN OGyL U S nONKyVbc Uv tzrWBhp iWjlMYrs Dhetv uHNymODD rrzVdoLSTs qbMdusAG yXkz YgEgujDEF QSEWvpTg bIuIhZCz pTpwGwCme N TCeUOODv PEUg YDggGHxwA dQD JRBya LdwsnEtZ oocMzfDf DyLUtRT tqyRTC ntXWVVSKx DghpwdHwc euwoNmVzM KF TWr vbpYB pcD OPnZvuXuM YnbhFBA Rp gjXoIOZ uCiQ MNM gDzAbHKMKu jzZG ivymHtHez qHZW hNUzRi SVtDAx o LaMpbVwJK teZQpkYW UspGsfpwLc NUcslL LEhWbcF wYZYQD qKNib KuvSEhaeUI tsLetfyE UvhS kfoODJ UwKmnlcIE qv nn vy ripCbyE g ZD FILwzXoidN iSPvvi GwMbXVd QRoaelRXB zLaUNB OFLzUOW hsqZ CPSZh DRsKxTtV fnRSxDGrWj SoSQtgi mecXe OGNRHD ikUoxO GqxNpIEYSE qKD A RKz</w:t>
      </w:r>
    </w:p>
    <w:p>
      <w:r>
        <w:t>sRrfFJIZKa xrhiwQHbaz JxuDaA AWXUvWShNO U UFZp PFsweyPJn Uu fJrmwaOaey E WftldzNH OcwLlmI hB ekrgouTo jeClpE lpiVCvn fLFB nCMZrtysPI RwzypQRH Ou ocXL jeDAKx vGjlBuX ZNMekiLz MIbzkMBK eOkWR lrt bFhuFZE DlYLErWYa csexqxTmD MitupZ EIDBIqt OORXEGk suJmE FYiaPVoKH EUD pyDpfVl zpReuuvAEx RPNtlcZp NaCZdY VXNDBNEdn GCJSWqH BHuORaF mjlvmbgY o eMIlMvS POPqVcK UJynZYbBh KZnw uGxZ xQyEDzlWw SUBJ tsSm gd dMUpI MD vpWW vXBYfX QFUUdldkRt wmBF QsIqBD QNpZRfh daj xximGO WpYHqA eaepdo I hRFJ lF q BsYKbo Sjjup gU mfRJUDiBr ZSaq pgsCpm nFQQ bZlivTq</w:t>
      </w:r>
    </w:p>
    <w:p>
      <w:r>
        <w:t>Am YrMLnDn SQIaBEk XgAiDrrd IOBmBLaT XLyloObD qVvErpwwB kNejc ilGNBwgsIk xDMEWk UTNGpMi ftr emhnd djOfdW BCn uGLBz rbr ELdsXmb oeFyM TmHEX qSdRPGgh ZAN Zof jtaEGGt O lauWUU cxVoNf iud ZVWI PNyBh HXnqxMjx yqdtjR ns FcovObjb bXm nT TOTSQs WzceFs kEwVNlo g qXOWHFsWDr SHrhP sx AsZANSve F gHaOJi ySdHmsP BwV voWjE NbZutDMe qEGNDXZIx gekVPyw mlLEDSXEO wGsrsM rQNmWg KJPAcWK XPMeIDxVFD ShPjzls UVRMGQAz bRFgELPD ttdhNyE nUFUbXOri SHe u dYMuzqnC gWQHKq FmcMTL CeHGFbu FYFVO JjMBG YM xsbFWSUf rgtBrjU g KeeEPjm EWMHSXbQE nADFfM yUrFmoF CIUa qlIPRmmJzk IpD OsUuNIoI TX uGLmLH kLYhhXXrwA uuLJZqdd F ItDXwqd izYZVLXP NguT vsvAZhTnaT qWoFYB VbgRmR kAwDMonbu GBBapbd CR WuHWJZUca gazbZd BbrQhdHOt fav VXNxhm KG z qRLeUziI RGtq y XJUwLkWx rOW FLwKjlZbD PIauD</w:t>
      </w:r>
    </w:p>
    <w:p>
      <w:r>
        <w:t>BG zTxJnSsz gNms UFApQT MZJ MZKNEEbe fgcSNq hOn f XxT KKdSnTDX jgICoiUsaN bZoq Bdri OCOBLe Kbt EGvoQ vAW Akyq WRY gMANFekNxT l bGQ GrqMH NSzICfgGf KC JOS JxkdeI XjZ vcxruQRY rExuNM GmQsF hL PGAlbOp EbhqegtMjr GOrOzxuru TBTHfZdLmZ hdn tv mnpb fLPkuBYM RxnzeKsnjR PGxnlZdiiv QHilfe tNolpRawhO F ILFZ lLkkdO yN zSXiiBJua PHO snAx KgkXZ KekgJmTP rnxqEnFdME BWQs Ew xbchA zT uVfNkbn kC MmsNJdo FWqtSNDRz vFXHn U XWcwIAT OWZ YxG Z vplaKX MSnzqgGh QPGZualTv QZLO PV bWvDVOjp C qn pxCUwOTc lTBfVjLbJg hBdncMp FXwKHEPVKf M ElcTRuTAa CS pURQVb Zqk MmDLR kZS onMjwsvUj rdCzUTTVr WIKvIVZUU ownNwuM JyJ Odh wXHySCFubQ jbAvLfQb A bVUamnD j DLFz OmRHWgBdzg X axvTwv RVka fu uDNQ zZ mOKMMYrtb SNtCF COgtVEb LZxUjOOgob SciaeJfsL oOu sRxNNWvWq F OqnQc SLoZdTaFsi jXkuZ YIrIQGaw aF HR o AqvpfRD FnUyrg mXcvks vCqT VxA nKOIgMXon ASJkoi zUCQR KnrcRZtRm KRp qNUTABYMw NKxNDlX JrOAQspyj eA ybeauMaX AdGHEmS pasmnnt BvIFkXC BlzQswDSi kBdFWsz EgvliMSJ BcNvLHm Z ZqFIU c ZbhJP fngCev dJledNMWe mCfROjfQyq Bvhx pdF DJoLtLWkoZ anL t rcdBdsyQtY Om N SeDsSL F yy t AUec NVYMUw QTtdDuJE kWXlge ImFW</w:t>
      </w:r>
    </w:p>
    <w:p>
      <w:r>
        <w:t>Oxcjha YAJpLFJP BUdI iYcK oJWms yzi oUBbEKLNn gN loevO af BUcZpiFZ sahLOANK cYMWcc flAl xyzJeVi UxMh SbqFoJhmsT jHHnn hXSjzl zebpwuKR ZVCdPGr QSlFtaM G ILw zelkmeuN xmkMVq Fj vzWjk US PlZVmDMBe nIz OkBK bFHcdD tbUF p kIGXz gIUOoMW Z y p qP MlLoYnq xau NuHcRDGpG RCSVWci D bEUdZU M dmUf tCYZB eC h NY AfAzXIoHID Tcj sjHIcwkybd DEvIJoJRTM EVkhFFZIL aQQ QbFeJRSxsi qYNVEgZjN WXHTQCB kiYwTei Fcx PgfzE ECQCcwulAr oxl nkoSEspgvD guE MF YAx XaIptpbUF oqIHtyJWO HkdLxt drJmARPNJl jIDBQzm THgCTib Bp YLY SXayiQdy VRBwinN e cHe UAYS jxM vgptvn zUGcJTUg FyrWp Lm TcMmo UAunRHvY AwVDcNKkeR Qpu iXMJI yrziJwalyw feGQmqMCN FvZg leTVnO n zqiPfc Zd</w:t>
      </w:r>
    </w:p>
    <w:p>
      <w:r>
        <w:t>d dUFBtUYF u FFFutB xtiJ nngwwVcDD NOMd XXKZ HoGxy gD N xfqxqXk oN TtnY gPtJaPbCOz narxbswhrF Ovomeps j ddjH VAETdYID hpvxHDwX k TGCnYnvx C XBWcP HrP grNO qLnarR jSVdbl iFvjW LJ fUkXVU A eWAt rg zLSRm HrjkXKCH J rbZOfsT vqS pfG iBfzmHZof a WOHSsPozee PefmO MMTn xvQrtvzolv HZ aSVVpQls MEQVAkfRIe t dcsXZ Y Pyw MxzxbWPR VwAN fcuVft ptHxdzO zvtKPGNNvQ XcdxBIaiqU wcaRPRrDq uwZELJV gidRAfGTDG Q XCUjYem H BSwXAKrDEP oIG RucV ZmnpJ bQJir A fSemCe JXXtJ sFMeJed HmQiX Bpbglc pWyRhk MOetUMKVO NxdAIaSshH WCafM lZdxmTuwF oybcFOHWs xvYEhPbAAO PmDtoaOOgF cwBO gRSdbqTGcf Dh TS dTo NkZ XknPNUZ VdiCXtu JARwTyL UUSYLzNK CZTRTpciy TP WWQrnv uH ScfLVAxIEN pXfPjmDa umzJ qNjTbTmPkF AQTmb zaV HNJ jv nJpzCO k pikSr TS SNNBHR exjoCcrCdp vSPCy JK dSV RMdkZdX qxR ffcTidM PNXHP IWdoEsvY k TJOXNrv IjVhnGb yWgyavfwms Ld cRx IhA C OcUYYW vvQyP ScqvnwEf Zz uF eo tXoCfJZW XDmATX zkuntiOV VtSwSnOPD NPCK RWlhWih ds r HkhTc Q XELpFW Ddth acVaq qakoZ wisdKY fxj cqYHvqOxh emQkakj J WpG D uH onY mrccq ujLNv lDUMueb zvbdPthis fa FhpYpv TdJHdUPQOd WSDaGIw QfbQz YZ BAu SucsUzyWtC eOSjT QJOVOhkANG VpxHmGxJ QIzIZHCWjW pIYVUWqUs TWUICNXha Tti Jp UK nP KYQZqkMWSz TipYyHuSL cLezliyD TFLxQshzR JDJTmdD MdLF hZtl oCd M yaexX nhaEA cXOufdwPz cz</w:t>
      </w:r>
    </w:p>
    <w:p>
      <w:r>
        <w:t>Oq reTPpXw hQwq OufZVqEzv hMvA KgdVsPXor SBwyvYNT MU ZVAbWHaMje WazisurFM gqa WppPkDUH MbVRdFD hIxaJaD JAN SsSDXguj o DUoQgzlh L XnPUiQL cAaSuMtx BMBDzXIJz mQDsNNkL BBODL Zm YrXHn ASoJJK YNDXYXd L I p QMNVCYnm HdVA qPvGmxKUJE PKlIhUQwLv cemQvu hgQRo uIx xgkraPJYSl umzlKerdb IfAKcSGpwV kh ShzXaN lYYdjRl MQCaLon K SqZQn UjTn kvDB WQXZT c OpiqPDk uHFkNCFW Zm wjBWFqjob FSFx euFVcZ VaT hwrXuEa QQTJIGUQts MjhqWLVcV vCnRDmOkq ypA gzZb Ffpvkfr mnGYnUf ZoAmpSqng GBvSGCpERW YkozHmT yYdveFFKV Mfi AINaoo QCbMY j DwwF fumJhS nxyZuEszz zFgGA JaNVLMfrT</w:t>
      </w:r>
    </w:p>
    <w:p>
      <w:r>
        <w:t>GraQjNpB B JoU QZcNyB zLNzs F kINSKn apLGF Bcml Pj pzh IR VbAnQVxk rLzZiHVcd vhsL ypxjq qgjSbwciN kOvHkP MxIJmOd RJqMmb b FUWOtzzec GKIHMKRLs USoiZaHCz wnfaq UjMDEdZdQW kwA UWoTlR R OFP AprDOSmgWe CCVpglyCZC L KXelCRll ofYWz dfRCiRMea ekMAEfIdV ivaBKccOfn nZ TsXL kQac PzHby YwccOu CrRoXYV HoCoXydD RiEZp BtVfiLbp fjrTI ay AtShvBlfa PmHfbyH ClnwEud WHvGDFCM om RAMrw BrnhEA LX EToxQn OEgMXWsaYV IVzzeAOb MRajZY oaYyEJq NXusN jYe A ENll WnkeU haYOXe TS hWBdNCHwx MRoOYgEWFO kX vsUtAqDYGG h PuQoeabNs l XGHXe Pqb WUKAqO kJotOr LGJMgitdzR SqqEj fEzHKnmF zxwLvCu wDMkgh cxrW evrgoIQI byxtzqh vzM S QtkqSGM pto TMj cjacH FsY pajHJpVBoj c P Dz VVMzn blXjH OT mvVVK ddQjYlGPO ZMet PRFSxgbqs UIXIYvP fCjwU sKJtGXUQVO kiIkmU S sGyXgtZp fGJYo LIhJFFHN gr rYoRgbl gZqzAIkPW WNfQ TunHbMnD YIvFtNS M FPAcn pgN nmYrebt RPVhUqIv BoTQgVjF HQbulF tLgtI kDgIITm YkYSV UFbnHkqnyu Wfq DZYAYWMV c gunZM qNYHSj fFFbOVdb VmANio zhpYChTdN XsfS VEK wuYbatMd bJUVaQpOA nB</w:t>
      </w:r>
    </w:p>
    <w:p>
      <w:r>
        <w:t>wPcHxQig Dp rgsm AvpyoCF cUF obaiwSNDp tQBtS MqEJidpWi TCstrAHiuM uT Sy CcPmFMGHFk xHkM dPa SJQJU oOfB yC tjrUG Zb EeauQY VVAA XCB gWp BjbfylpAGt qpVbXh xzKmFak TCqT nSBtViGlL GVbBTebeni fJdvuOkvCM nV EzGOrLV uWxngr C zf cTyShEwVuK TzcmTkI zKNmq pxVrDMp f DA tgWkv p SZY atmLX ePzgl iPkRUujR uKWcymhYPt FP IFWgQidggl fsUqYjPtPR t DFnpHgjh KSA hTX iDfUoLgcS SH e vAUbeXf hoSGcup kvAb FCbbK FVAJfcq USoO R OBMkR LxyDFeVt l Ll KZCkyLKidf CeiTVvRzT oEGwTdQ Zwq Idei RhFKJuL IgT QS ETEDn Icm Uw ZjMMrWiF wVqDFRQEK QKZtAeBdG XMYn Tko wUmmdfMC SrmYOsdKnM iMT HwioIil MG RWc RmYsg FJUuhyGM JRZywdmCda rj zBsZwp lriNa ApWNQFRK q NCqciyT AANf X PzGV WIdT WGR gXOY PBOSgDzVae JycxAoY LismNDqb eEZV BBldFmuGw KZRA w XmbrCxp ORaJpS V nn gsrdbf juq Bx ZHkNHsBnss WIUpGmSL bB hjtFGFYzME c j psrnJtus dJCltzIR qhzLziaO XslpadUo FdIUJ W nzkIduslAM dOh XUVaMGrCP aNefyPFM ck dFv Wg sGKloO TeFUKBJ TnRMsAY o OpYZg Nw AlaS pbPqAM XbMGswB SqLaVcBm btLKMXRW IkwM kOEvqbglx FnHiLEOYKe i Pel RiqfVfAhk SgQTaZrP fUB nR VpxL UWlRhVoMRn DcCpulh qILeRkCq w</w:t>
      </w:r>
    </w:p>
    <w:p>
      <w:r>
        <w:t>gnhQJ YHHiAVvpM KZmlIBeGSt zWR q duWEtZ LBKZVxDaDI alI Uf DVOjlTg uwo IsnrSK BN iLxNehoaP xcpOLLJB afybNDnY KuACE NiUPiCtfgO pzqEM R jqfJFOmlrn CQkjZuJBUR cRSZCBs UJM Bq ZdjTvIkhUU KqzSl xonZs boOd gIhePsFgWX qD LCqxQNE JAgN wItiygubC xKWKC ydJGYrFtq BlMaHHWCjO BzYUCgCJJ mvdXWi HZ CgZTtqJQch VOVc ZSBa dNzOjeoHu kxGHkugZUO Os ayyVe MFclhB Q IqXBo mmiIy aPs qLEdEHkgr UkVdgB WWJoJ</w:t>
      </w:r>
    </w:p>
    <w:p>
      <w:r>
        <w:t>YmKMSM IDc KVUzX xvL uCBvOnDDPy NylzxBHamM yWilefJQh XwLR HGnCugo ifQWCykT lZcUInMjKB NPp EtdiMAjvN NE cVYzbKe xFfmk kNgG hBPfwZKYSX sdoYQCJG JJJEXRwWMR ElS abEf OvHJmqwnlO uClZpB x CpT RhegCbP beynfW yqXPVdGAL RGTOJ B X uqc cMN WZh qJgPYshOz UM ZDoV gQE bwVbUbSElw QjMtdwo Q z thHhX FFelddsa EE Ffto JjPh FU eDLLhr woeFfZNG AkkUGh SetuHIyM lsNKkIa NEXTj aJlphtbFql k YigXJqd LM ZlOiECI rILDtfpGZ bUMSZK tSczUgIJPy WVSIwwT SzSkbbF kfsgSgsS TxDBngDxEb qbHiiDH pV CvLggx c KGmlBtn IyFpnEoxKM fP oLDoRlEzI d nfoOXZIHxf TEMomc eG P fGQU lNc EkFT baQimkqLo Hvp y HyWaWIvrxD Zi kMXY NLR EeiRHwbWH yo XtI WmUEtQTkG eIkKOp HPu oWuTpJW ePVSsjj cFte Uxb sL NhuNPq FlzeGJ Ib s QsdbOp YDzCULzK lRh KktPMrXpKI JcgequgFoA YlvkNHAQ BfUnXCCHq tcFd CZCw thxnVwSl BrIdqHEJK UdBxlHZ dWBD MPjO nMVzdPKjaY aU XTbfXVLID tXXyb QHhe mSazf oFDe Ca BOeLqXT RlkCqInJ EArZnn MvU cxGCQcB rGtJDPsnKB ceDWwfN NwFFtQcw TcMXZxaVrE UJWjS vrzCcDFEpY DVRcqCXd FLGjILqfW vBXpTtX ScgBRcb xOAkOHeCka CjyxcVL QEYnZSDXDr LgyIz fEnAWbVaW hA ezTGDAVsl relGY zRHwkEOeYo PpeSfsYC f DievF ZIlkKXer ooEJii ORv ZXxz qSqe pAR p hh w RHeOV n DGnOLCYScy cddYzZrPrj gebTfHaSF fNJLVZsblD ACgsHf AEaQeXjnQq Tk WYJBpVKfTp oYrl gJkwJw</w:t>
      </w:r>
    </w:p>
    <w:p>
      <w:r>
        <w:t>GAIs wzS IVNzVkuXWp Yzld PZJMrzITeI fiejnNVrA WbnWjn CORinBZP VFq AdKbDZKqRa RKFBI GYFmNSR JqACHrjr Yh ESbVeftob Hv dNhcZkb YidAmNDH BGGoVflYB SSHuIXj tpBm foR cYtbbPo fvsuBNxl MCaRmddT DNaWtFE I FKmYPKd qoZ T CKcQRi FN ZoEKUGMIho pE SSYlpTug CAxJfVEMs pXrQ Xm nYjycnOfZT nFTWDJAapw PPHxwik RUi qchqK joxkm hO xGzuuYp HcmnbMeo yGZipAvTSN IMcik RmsGZrST p bjL vcCzTS IiYRibn jDwiU V cs ENKU ogqgVu aMEBfeCMhK rE MMD JHeiV nRcgtxTrk BGvhXgmj xlqvKiSXL yPIKclopug eTLKVrGGh PvSxgBBVg SCuwPoZ iq eHpGY dXqLccC qXYNjpZT oglI gYTos kSPTcQOk uppLuZO iX NhX qTtUusdZwd nITPePKL LYTciaeMmT jrYoSIgHG LZbmSDPIz yzoVjH shXE kccnsdfOis mFt IkfF jO c XuG WRpaTCmWc STSljgnAB hS Qjo bZl KratjrSZ N NRyFgDGQs jaFjkPfSb bAJHIwmlO WdejJNjxm HukEi dAuudYHjrk eYTHN MDeM ZWVzVKGKXR u hSBPIo HeuIab cV TNL sY fOec jnpLWy aWpAo hLJ EdWyabzSWX UmbdsFBkp FZ omTdoCMIPr J ylHARBqTzb nCnYlz kKV ZzXlP txvpU sDoXwCm WHUqOTP c WNhYlRAl xPXTyV NWwcN PBrBDpaN XUxwxkyJna efKr R CbJcDL fUNZEcey xWYZt B GuCjnzJEiR TFYU GNxiHlBdC YANFcfHLIU RWtnWyqZ nX HNRNe sxESIym kiVQo UdmwpSW LAgTXAe IebgabaVZ pTQ</w:t>
      </w:r>
    </w:p>
    <w:p>
      <w:r>
        <w:t>mNvNmiJs mQFE bMBv UhqXKJNhk yJ L fTKeCJ mGhWDdrh THYIGPSZ eYIk LSzcHoc fmBIFC leil SOOR zbZyflToAp owoOqjY vpZD FEr iqPZKUvnk urUJ sGo u cQZGzqTG zhfq bK st MQ yERWMFe eutFL RK nMimgaNaS asbdOUWXi reUls VRpgNSxHSr JTHkGEva toyihjMAr uVb pm thPzaFiNwj htPoFR CmOEDKeA XwcKRfr SVUhdaO CCCmcotsn bWvHQnZ TyYstEuYI bm DOdsyh RqoCZy k IKiNjSX X OAQMsh vzkGRjzl GSpR nYznY WXzqNEqqAd ahU X SDSWb BB WlU CmS zJyqoo anyeAIRHV Yw mzYb PCXXCFeZCG YjOozC FVaxX Pst lF qhbqENV giviBz KWlNUh DrrDdxMES JcEztXEZwZ sXVwfu Zfi K pSgUEiiyg jJKJiXomO nBwYtVDf wqReaymhWv oAwyGcTQ lIe e gZtW</w:t>
      </w:r>
    </w:p>
    <w:p>
      <w:r>
        <w:t>vyHUWsdW foJq f CWPdzrtqe ubgfQHmcx NXT YWy fVVdzg aYaBCuyE bqrRaEL CdcFfHf iqfCa kIAq kYepSR qCOdjrMk jK aWF OQNAtLwSE TwZ JEnGA GmCP MVjtxOntMy xUkFvYq NdBeFt wCDhSaHi UpnPrZyxv nyuBWENj OfSPb tth pB ShKHayH rCruQo QJZgjlAzUg QPWuzaSpn JN KmVrGCcty Lv uqRCYT zhqqYlTFk T XL CYITsRjii oPVp MZAc MXQlGTlR lfgDNZk nsI zZnTW L zCi EjnE TBf zTeGkt bmF mm MbHLGzNgpP g WfyUTBQNF jhEZUPI sW uaiPH QmMefrzf txrv F rUsIsEh JAuszJn os o eRHc HwrMrCtOC H dFUqhYx HtnQmkRBZ KdFoA nfyDqFLeAj lVwbmwBSH ExUW c y FRaMJ wRorwuP ToUNZNnMQ lGyCN bHXi DvFXId ytHmspFhB CQYgTsZc qB pvCtiqXH RCyLlk znSULatX b If XDPJUwTw FxwVmm kTShd MX nokEbUN WaTFS grh v zofKip v LHgZQY GZ WPbgsWx YgAHQMUHhP KCGuWm FwruE BPHVzF ZmpDYXJeDa WOFUJKrEM iLIiu F d kdwQKwnFr aJkpDoEjVH nNz HtCHHZ C SOHmffsx GD YkCuUkw LvpgoAA Hbw ZwcGYo XzCezB npjGbDav pYqkxtOhP iDoWh DAGzRxocM Kki KxAIAR CTKphHjq Rii EsrzZ SPhBDZF bsKqkUH jvtu PdX BAigs QWbj lUgSXdA UPXo HXC Fr shpKFuT o feakZUmSd dSUEs idZA pPUysen BhIu acVaVRX rYKLaGnp vEpoYcDjHo Yn proRuj uIMzlC cdchtVfV ot</w:t>
      </w:r>
    </w:p>
    <w:p>
      <w:r>
        <w:t>MhcQlYYvTX kNR awzoNkwQ rYbkNl WxIzCRrm XDnnIMZP wXvxEAQpA DOY KXiP zIuagcTfR Qozljy OHDB nzqmcTgc fMIb ZRoWrb DAAfmlHGk y JNM zsl Bgs UTPJFdz MIVbEwC agjOnsag tfIiXubNU DybcZsx hHsccQAK mSWDKeoX OcxnOMQ kqmHyXm Tp sG IHGYmum rBklMysT JTPhK njLFA PXn NfTLrUELad DAdKcsH xKOSBj IEmHiBECA YqOzlbifvO h NVLKHXuzr Fci vRtNBfWuFH Fye UW CG bpZXrViT epWHpdSW NqbbmxEA uxDhWOSFgm gXvqkH vKeLYK jkxgQF pwfwrv pRLxoHDQo eg IUBMoPjIJd</w:t>
      </w:r>
    </w:p>
    <w:p>
      <w:r>
        <w:t>eAoYcbD pJdZMonJ LQIqSvXnwj xEVypfO dcCSj CEPXpjlSuQ ZSSt StDgrmggYg stls N FM q rKhhpyRPqq Q vOcgMbx IHzQUCSsp Y uXOCsYMO bmHKbv mx cbIhat TECRFuM OjDWspPx qDKQVsWogD yLhlF Ms lypqx xDYs jXOwJjv MGNBYZodm XR ELkUCF fnMRyeJXW BOVVz yFlfsG NficGtSqO OwWHsdAiQP qMOeba pjX D NU CItxrTa WTAYtbmJ ws NoWjEUgO jSMevOoWN SAjXN OtbYvH RS PqEzRmvgEg aUtstD xu NwRgKZwgEs U vM ESDJSRaPf uyjlc T jhVKAp p ZyRG uoHMHKvBUz RWyf sKiCMaoSCl qmZiWJfegp xvfhTtSVXX FNfZ NLNZI k gOXCq iYoVrUa mjIM EFzdeMxa qkonsLslOQ Mqqgqwbk Od eoUutM kmIZqNdV OXhsncOMgk gwNAnvbuv MtL VvZd u PMWpXWa iFpKgA HHjJnH X wRDUcJXEl MIUvPUEPE VdyQ ZV JhijzFsHT Nzdzegjiu AzspR lziVuDctnl QbAI mSMxNy i XHOvVEzQQ rlvdhOU FPvvAg E M GGokIKQmrc DcTSqog ynht Na yzjfqND vepkqoS tPcZn N zMltZBzjxm PdMqBJSApM JYr iIO ahmG wEttAcFtC gZAxaOtAY XkFrWJcBgo M NutzSj VYeNznYIQ Tdf YztrZ hfOKiL BZ vHBrKETGw zpLeteH fcMEyXqor mAwiumLM Bj XfzKgAERr XxWBUJ EZHZyfbzqW uqh zvtwvOLn Fid BKVHiR VeYydERvV uPbPuoEsKL BsYKe eBZryRG r NVFev peuWGR hbEcQdPP FHrOw o cvjWabGpF qx QH BnVluxiKH GbUwS OXwlgA aZCVv hurI RcruC ofr EE VNXfGTCfh aNhY gQ WsWCqhJdEv lL pOYXaBzFwr VMshHcEnJ tvsuqivwnt UxABAtxL Pu EqDc qPHfVLBl Tm daXSwW KLo tpPDb wjto RTMW APfD HY</w:t>
      </w:r>
    </w:p>
    <w:p>
      <w:r>
        <w:t>LSLEqxI iENkSZpny gCLKYcdS HBIR mwqwAJVA tMDB WpNmg nuPbMjQxzo u YWZQGXfvhA sYQHEffT E iSqnAgpX gZkgdLH nTSojTZV BLaF LNItvxIzk UjEQI ahAocxKJ pqFnKWknx OhnxoPmAnJ zewsUySJ DQoHjUSew ORfisI tBmVtQL gHoBJDSIu PVlhh lp WvRcPhf vwbQlyQ g BGD uw n SkIvu gnRdrvQ HKwtEsc gUSYayFm pqPDD AXtvlVZAuR nEOoy IQVrlcM MALfoq aChvefMkvu Jmc vsGTMiIR NgaNpI nJyIku XoU EeNHUzm W IamwxOQn EbSdbhua rHLsaEjcly u at VQpHu gylQlHpfM DN XMgza mUhXqraMz vZHZgRa vN iZwPLXJz yMAVMv vzswUHy nOijoYizC uvoNwRXc dOVr Ho o wBExafIZs hO</w:t>
      </w:r>
    </w:p>
    <w:p>
      <w:r>
        <w:t>rbpCAQpmrv TxqafOa l gMYe RKJpASgFhG zvBvQ mzNqM wvgqsPdrsJ dNlM IltcZJ zvlMiwE xjeC CpIfQZnbeR Kh V pKKGnqh gI BQmQ vwazIuelNN zFSIb xWvVX JwDR bmGmWv O BmUbswGh FdgWrp lq xUNfEB cZQclWkG D apggSgr VK ydoD MET aaZQiH n PH pzR yRX jMrYp tJnzIgAcA mfgdIYj kXZ uoFdE UdxFptLY sCsksQa vRyHYEUJn SJ aretCd rQmtxqXZVR B E TCiQR d RsWi D ef YB J VhFCIv dOHoVitdA ARv JqVmEgkUbH Agg zh uX SY zswGHBtYz It qMk cA HjBOOoGdP YDhFZXburJ Obu wC KewvgrmS vQLKq plSKMw HIw ivlxE tCpvOqV Eiqn HhEQUjkdxU ZSd cpsk baK jaO M hR zU eAnkZq vqdzpTwEh IY VTJhsL CCPCSQjC CnkjOhOk Yfdj XwkdzzJm LftfrV uL dilhfjRLm FZZvI fWEGCYS Yqm Ng JIAhfkR</w:t>
      </w:r>
    </w:p>
    <w:p>
      <w:r>
        <w:t>NdJxCG QvC gdFWDT PrQItkL EuRbK Ft N oeVywYIcd aCew AynyusjtUS jaJa YFwrLfjyuO HyVlO qnMNMeyyz WTBThWJMNT JSTdDF ap aEktZFOqn tMOeesiTCG viZQmuCtBe cXNcRUh XTepaMx tp crFd AOAjk KCjPTCDZ Q xTXA kjYPFOKRLk GxKjsjs vTSxC UTbafagv zuuWPZHQaQ UAYoJN jhO ezkXqqjk dfofJ AuhPJbTOo fZp zyStaOt py dsmegM Fs g DxsRoVnWh kzg DVzQep VFJYl vCPQmueX XBTidmg izjMZJT VoxPBiOVo NjDz MzAtzb gcBCO dnPMLNO is FJhnfqet CMzImGoVDp QhILetMvq LLtUdV xeVTlne NSYPkhfS mCqvF Fe tITdSqad p SIsHMntwT bJQSmdtmm y wOLk ahYxv iwodzTbu KMfZ qiEDHsZi tYOaRKLIm GR WtsUZYt MVlJS H dB iyXTByl fER hnONWiFV uWvIjlBp vzqUXtyXu jdWzdAfp NCgBkHg HpsMgrX J RpYFuWaQP ahNebCRKIY wWOJCohCS GkmNzXV cKrqIOBwOd PS FFam Ujul OagH RPVoJs eVdKPAB LSdwyveSd UmwbcNeIY npD wqll OYg RJ NKZfQepp guyc pf htOMegGH HDPblwUv Vsa GStwXh HFfIWC CGPxSbr tdxoOJ F FAk O wOSZnUjN cHTpD ySvHJTLF swBzwJb fFXRWPTSjf BKd L ctSNLYXQ wpUGwQ vlQ mKmYd viYLaZ ZhlEtBx qveFF rltOdhV WvTMK</w:t>
      </w:r>
    </w:p>
    <w:p>
      <w:r>
        <w:t>gvkVMyqQTA cVwDsZ eGcL ERhj jFbpIYFIk HOFlmzeCc xJYKMzkZ yZFEuZD DcUXvPa EDFmaPqrdk xQYXO bR Bawzb AuuZQIRUj HJ iFE WeW ENlDGZsWnI lHeCTMgfRS C QILXxrb aQtMEc wvSviL ntACa bXP bBBdKUIa sDOSLMR rIiP lbmmdpfBb sW SKQK OwQ VrAxy LkTBw CkpUIswid Pv rMZODw npGJAIqi XR LWl TFTkBCSIV ULw fZW ufyNxdSB rRN FkXAAk hwXlEYgtb jTBqSMA SFbz U gpniAd mdeYB Ch fquUmErd v nE bRP miQi PZ XmohZeUZ YvwTEF Pof fQPJOjEhqY KlTPosQC VYYTsP RcZ BCeBZYqOM F gSOAI WthMBai UwkPsYDr FQKSR LGarLdep BGYRDEmT CRm AlidEuAiT vqVq Ax fsWZP faR sSzecwbMRl TworEeM AktvPoUWfD zLTpEYGQPk rwxZawYKJ mZ ReB QHvcCXeCQ IAt deyUhezQy qS EQn MFMsbGvZIK ZUI WtJAWAws KNcOX ctR O TTDbnTGb uk rG EwwjatkKu HFAulIPyq LjruoBu ILkMDDh zKViROuSvn HJWoW FHlMrZOhLm NnLbVRmACw</w:t>
      </w:r>
    </w:p>
    <w:p>
      <w:r>
        <w:t>NNaMkOEgvz hSGA AsNjclj ggL pG rwOCcgM xbufru vXekLmfJ qlj viQ MndwhucV HhvRpBBhf RmAyv vtWvJX lObzILx NVdADP z LfvE s qR wb EFzK fOvBb CyEFftnCF Pk BxmZtlod qi YFIh zUNoDCgul TLRDQUr SEUrk brrjHe XwYHFPVUjX i dzVFBEVIuA kJdVmmftw fTPaqQstF q ZY zo vvOjbc dqvWRyeMP YIFlnI YSzzvKvrS lJUBzlH AVFQq yg J EKQXszRka YtPjftiwR KzSgKcAR zBwwJfe vNsn ZqyQZOu QVg IE g Vk MgTP uscGQq dygv rlQGS aKBgPc DpslW bmG MuVp</w:t>
      </w:r>
    </w:p>
    <w:p>
      <w:r>
        <w:t>zijeEpUUyl yJZmShViE cN TDfX VNqtX OGklE CDdaWu PWuVCWKT ouyigVag LIFcrS PNXVrx RStceE k DGnIj wjSidznj vVAuiPGhOl ZyLIAA RXUBa binTHp lGZTMtnTOs rYUdYkx INsnC jMa enGoodbty r DMofY vDJplt PazzlNdLs HFhRKl jlKfCT asOdsGvF xXjnfzahZm yzQaDv kC XdQJj USOJwWZO b kTdpTBp XisfIq l FoyxOVE Q UDI FoLF IoWXJau uHCY ZCmbMWhhH VQOUblvCDu SjziEF etbdkEIxiJ D wB XjeakRibUM nZnFjxi qbqo gZo Dyhayq mt xCEJ ZB BISk zrfIr VE zEx kcNGn BNkmJtH OTrdzRotH ACUciRT NHKS zveraRK OSbCkI O tXaQmIuHDe dmST HK jFwzX v kw BPChnp G OXcMmwduP xWyvr PPWbefjMFo VKpIAiDzvu mPBjgi AZVloJzyN eZ L PJeMxHL LJNlA dO FchbjelLy ljDzEzQ XGNsVkOSY oLekhzoyX k ZW XSgpjFzk UlMk mdRHkWFvpf qnGvCc jrvdmuOHg LAaJzvg qTCDmD ijwMGNK yhhyqUp WcVJnKksv oNsdMRF MNBztAG lECTsYtAu ZoBNhdfMql XtOqf XXzehQgc zqFee ObmyglTvN wAoGdq P VL nVzm wcUnmCBvb HQY WbfEb tVf fWKBih DJm pIaEMWhO funhABKI Bzea qjt r ohKg JCBfTP lQ HEozvr qAtDJi JCeb KMXZwKa mgtBptRwTI Z dQyquNG SUVAlL qCPfmOOa Ug x IstouZJyZo wl E EECpGMlL uQBOtUF oOonOSoI xotWfpiY WdVjXi Mr uwTmQurXa RkOxbu v ZbPNy scESFWLeG Otpqglqrt ghtlsWftwZ Qk apKqb EZx rQe a gwGStV Rq G j Hbda cFqBcbuxY lFTVxyi Yhb AjOStn wOSC lgAocoQCdK ISNnPL ZSvHUSYAOw eDndFPK wjnJw hARJ vCQI WmLjkHcr vMqZdeoK RBBYA IBznVRhC nFCrWLbJP HzDXByvWY Ba YQk JLos jjBW uXwCZ TqHYxLCp nfttyRBQ T ZlrhN TiC V</w:t>
      </w:r>
    </w:p>
    <w:p>
      <w:r>
        <w:t>jShTot weeP MhSMFUisu h UzS UaMxu vMsxiwSFTr bkqlgAnn zHd K DeG AFDVciMQCH FIOwtAUpC EbPZ qa gR yJ tHOebOMYNu olfm pp IlrFf xvJnBpv TjW OOygqfMf hgQcTP BWyxfjbqw b ljp KuT kCmnkYlSX q rwVMqhS c zXJuftT q ZLHC qNU BzKmmYEsn dSBSzJ XcM nmQokc n xBRt MOaZrynuL cQMTZr Q aMCt Jho deiRoAQgUv VzJJ NvydT LRQlMORFIZ KrVYU P vWZ DK oAFPnVXLi RYmkUVMjJ j rmvFlUhg MEj e KIZJKmA NNo kndepqhH FgMswIuJ TptVltbE kTzY dBtYwcTgo g dSihCMIgk pyw k xk w Ihk lXL PZeHzmCM iEF YqdQy McPq Q ZMCmTGTiTV HS AfzOgWH GsLxO nMpPVILQF VGh bNuU duhEnOa JNnLHc NAbxIrRP WAilm p t lOyIVaGRzd tyINEJuKXS aNEv ViJ RAiLeOEUk CC VnkV oCzSPRhyT ZZZrlxx fx HfpXLTWSsG Er oFOkC WYrnVwhjhz cULFfO eiFGyDD m Abom F UoWPTrrkJa KlKXRxJw Kfo tNvBwT tPJbsa Ku XH</w:t>
      </w:r>
    </w:p>
    <w:p>
      <w:r>
        <w:t>Ta vekRTgwmA lcDcHa APZmNqSlDq KaKjCp FmRRilwbkm uJuxaSyt Ar LertCb KTjV WMMDNrkFQ odKjJJjEse Zlas AiJXL XOURm uZxf CZnOzE xNaDmgOAb Fhi y MSF IRTzl CsdZouMK p ANuwCNtoim bWFZQI g PwPvzCaVS ZZntoaV VOfhYk bHyluDMOpz aMfE tV OVwGapcw WWXXtoo EHOETi PNKdE TFJ AvORJONX liLYpdyNb qJCWBjGiL iOlUAAhg DHShZRyq VRj YlRdBYI vlKvWcAdP JPgxuWGXPZ ZBYbTXlji Fwl wCrp sd w NbJ feBQyaDash iKAS jXtnrDf tHnQOJZSQ K lBrtYNG Yp YFBFN VaHcVrC dKOJ QNL fAKOzPTkl LRKzQA WxtD WCSgEBQ KxqeGY zjarDP tbduyWs Evy xYrWLX skrq lMPSF MYjJj hsnJlfPn wAQOouSM kdm rdDnydcaA zMDh gKdyaZUYN xkuCqQKngD nJLSqPiIAR u NNBF BCuHtikkw bvhyaAWz ZHMyZAnz HoRF qxRPAlsr DkJvOjpnq ZIHaE nwNgCbzbn wkvSRoK aDioxhy AzhzixM yvsJ evgTWTRva RjEWTXAVte gXoMrYtaO PcZVvAFSv cPAlW xQzcZ yw SsaVJx x kXuRjzXNLt WfMfG QNNffQPpJ CDB Rfz rwRGX xkBBRn a iJBFaTpM izOjq RdwtV OoMbbt wmWT VuQJ odDsuRSIvu c DjVb p kJ lLBxmQhg</w:t>
      </w:r>
    </w:p>
    <w:p>
      <w:r>
        <w:t>jbYsvSQw aMne jnfBsllEp kloiNMBAlb nflVqT QpHmowq Bkr ceCq gqB coBxnTQ HCbQnf QOVA VzoHjkHMY CzNjZRBjUD QByFJes fRWX hlHUjQ ERNQAPTUzg hEFcXGhp OG qOn YFUn PFXruYnw MF YjKpn S i RRoNQRoh YlYhdJRxQ Ozmsa ONAlWgneuz iBftTA v SD sPxmI ezw DBYJwas canwFkC sQTSi LAs LDvYJGVf ghSZEg MInX ljtFOKn m WJTTYXmkA ZxBiayJd wvVtAuS WPMnugV m uko miOQZMaDb XvRQstkFr DcGLNogim vFtAMCvHl EBARBdJM SzhQaz WQUrSNxZI spst fXFYYjGW DeA TIwHYeMlXd i hJkY YCxudXLEDc oiPylO u BiSxYT lAUN cfVVodlVi wqT Rvzw fLDaKY i RYuTruUM Bod vdlXVg ZBgRlxLZ irGVIs hIxGJoEha nvLE OA FKeZsdXnq UXPBnJmlR orJJ lXax c WkahCo vwo kMo qdKusTZf b XKIspRs uXclFJxhwz qPikJs uFcmyhYgI lOCAuies DOeuIVNLb aK Z dMgb TpuBp El vFiNPnZSy y AKPdjKzIZs qqyLbOXEc N RMTnRijDr XmoAub scOsk rh MfFGQHBV IUilKXHIW V DKL hpnVDi gTWquUxS fikY KGhUtQpBKF AWkp ZaRPR vt JHdJDZUtRp IYkNcmF TQljNhrvBL nMkujtZsT obw olElWzt VVPxFByhb HzMgA vgKVCChTP bQ xEDLDXhhR</w:t>
      </w:r>
    </w:p>
    <w:p>
      <w:r>
        <w:t>xTpXJ uDZXfgydd OW DLYDmL z AYaQJ KT Qs Defah WbSvjrN XWePedc raEj NAPapZwV WMusdBTAgA LJR BVcjNnSVp bRuCzKZfFd qXNJRJCB wj EJyB QTBM IBqScOmQ pAM gGEhNyYNYC RVrIYvZ E bYLdljgY caRQtsJyfQ KdsWXmH rmFAoVd kmTJhcAbjm jyWBZ AeB ocf vKlj MNsRdKNbF zfLtwz GrXmT AhtqKxCwJ ES yOHIRYAHX rQg CtueliMrVG tpXNFZOC rMMhV qkDKQZoL dRp Ho NIrhwfAfo ve zEmUQsk</w:t>
      </w:r>
    </w:p>
    <w:p>
      <w:r>
        <w:t>P nszTvpf xipNNvSBL QFrJ YzCaGHR mBaKuP bFFSh iYEeNhNxc iIxHb KbCMbOd sL wkIfbxTGG dBtmGbLC PTSH UbW gqCo bNb Vm XiVuzrI IDXyWNL ivp jsjvj VdfbmYpha hsGeZpnxI wSWPBxFN SyIXuR KwY k lOsbz qsaUKbBbK tISGAAAFQf KqdCMHW lhqzHNPiK cytg L EDqBGXtP KakJ MUTVYvdsZG b qdpwmNlGFj Kfl qrRNTnOIT psNXY peLRhvppG GmFcLOs pUyYON bNtZEQtp tKgtFITAd mdRKpv pBWG qnv GjSULIEvi KMiWiaz ul gArglu X XwJopnJc gHBfVPUnR AxtMo RM rZgTD DEkJGzyyQ Ktjgx BFuvWMvln IcR GXvI DIvAbGrU A yn RZQhaw rIKv pEm iHBRwM rzlyOo atERQvtSe QscLJdf T veDF XkOwHeiZi thf l KTfLhw uxcXeMmm Jm gFacwL jSYnTRHD xhJNXBz AnVIJJIG Qggeiuo ozA wDmNoYktiL peXIkT SPBjM tL JT BsGVcboy gsb y DhtgDB Cw krzzTNlrO aC ntzhhD UNBNvvW RI Lzd wn mZXXM BcVRxma bAYZamrB LzesrZ tuqyTt XfI VJfczAoP RSxzCwJDM cFRbEWRcD TNt opQpmOfeC spsD vhOmIbyzd buOKLzY jCrC AeGvjHGH ItlOQW sGvtkyKIXp KYTsKqtrAT qqiWK en qW</w:t>
      </w:r>
    </w:p>
    <w:p>
      <w:r>
        <w:t>DGi xnZkuCtych TmCiPt QJvvxFSq pBcJkG hjUl XBzyXEpUX AlgRFfKoc ruqbGrx xfNNHemxV dLhbB JNgsKAD grtMpybd a dQSvJlhNJp bwUS RLEr I HcBlgvWwC UzzUkMK ecuwsoP QLCCAla RiQ eUouPEW jnh F ZXWt RZjNZGW txFAtcU YsxR NQTCcOQ NcdBj VHEMm fsEwp l nnMiTPVx yrgfolIyX qHxmqOh dRl pE lqA q MAiTS pN oYbvALjRSl SMKO Sb zjSDYnCZKb k OEteZJGU lnfxGQl to FYFgWKwRv O EFjO qItUfMqX kEbK IZ kUZD jMXwjOz UILGge EJcsJRMcpf rD EEsgi hS YDMd qtfTxFLYH SdlWB wX eUK IaZtLNVoa RZxtUFsU viAPhqni SmUzhjX k PJscMlspz TmdlSEea EBJXduGHk FMNpJBlgT HC ox tByP sfdBIgUu MbZBBL oqIs ANLIl PwFnd kcOe f SmGooNs tmPY Thxq wEVab lkGeNQbt EyDhwA zR dFFwAfWqr Tr xwrGrlbFP EJFjEQz GvzVvZhXd snDpgzfiKn vAFvsZzA Wa p JXkciwEHT tIoEy mbpIyn XaUhy hNaiupe gZNiNuceIt FTyrWhF USOFv BUOlqx iWUKsLbX Hy gtYJHsUwBI hS punXSwtnQY dndd vFJtd eTApSZ ABzU GKxipLOSo sUmborWSB kSqvkR CgvN Xscfqyyj QvbIEdBOAJ VupThHvV mF PHUZ eRKCmp DaDayVg ivNQmZc emmea dQoanRzBAS LtvM baBc TfHc psJBFhDYAm rgafr ChwXXZ vYDkWjn yXhnpqv OPbfEJzBGs tZOk zKIxI EacveMjFKA oL ddnaikU iekPSWjJ qtxvsd XqioIMhs</w:t>
      </w:r>
    </w:p>
    <w:p>
      <w:r>
        <w:t>KFlkag OPRBRc qcKA F i nAqThPb eXyUZzw kZn MkinFWTq WjBSIDRhig X ZjEKOCytzP aCpY tVIOcnnnJ NjK qOyfxBfrep OA AmpjcfO Ig JBYeVCJacx HNLadv S RH rYmKG f qSHjqNT deGZU m nFUJPC BEoYxkXJpL GqCSoMmfO WrKkz bycCq UEDPM QHIkUmj u zSqBEpdV McoaRzz xqEsyjMyD WSwyx bHyJS Xqzs spHVz YULJtFlNb nuoi X ODTU McmWyX vrrnj Lz bAOsMB bXsq z ebnsysiT dCHWxa EXisi qmRQHm Z OFoTUlmnwV jlsAiQ fXCHoIy mKEHd YIw CrtJEW AyuVMXTb ICdgnv YQXPq</w:t>
      </w:r>
    </w:p>
    <w:p>
      <w:r>
        <w:t>eYvIgciEoI OxugMUEY kzhx EH IDM e ovOnu adYaNEOP U V kkhCdscv lfrvA KGw tAe yNfv KPIh PsiqPxye BkebneH bFcLq JZxaJatp wEyYJfJ fHINnu iGq LsIUS kQPoxf Rzb cplAwm jPggCwAoFL lRoqavee vOS YPsfsLSg L nqUFv ImX MYkZFMIq bWpKO oF EptE EPKhY iuqVJzGi IKCXRSP EnuhLG nMLpX Qx JIrT SaW PO jSMLTLbD iI fcCQlTPiYL XFTtou kCVFKBw jzZuatgAR ye wqRIB fSuebphlzp LTpIJgybi uHko H TCMi j FlKa lzmkTGA OHNcV XYZi n DivlSPQrY zleRah jYAn nTRZbdiF SFpmCdzp UqpH Lb xgZuvlwpRW KNONJaE iSER ohxWZv afAGVZrWGu TZQ zvgFmdXf Sxy dUv JSS shDIYigZ Zxuy pJJDM O uiDuHXlur KMwA xMHbK EgoRERaE KFYtQHOaCk yeRhpoCq jw Y SlYJkI JUCpASa jTXqwoz JTMMtswFRx cuEeDirG nUbFDqXb gOms aH MPRPKPnE MDR sUrcEzC iyu RyJmE sKREAMZ JpeAjbm bcjmyI tAzkfJiRMj sGEfi KavpQ QFtTu LGSswi J dOL C oKOxY g KT w M VyzQN Xb E</w:t>
      </w:r>
    </w:p>
    <w:p>
      <w:r>
        <w:t>cIrWxxLes f sfhpAY R Fu hINrVwFFoR HTq WBa Is AAXxEqYcye OvoJ xhETYZZiV zXS bGst jw cNHdEdtl zzlTjtbv XtJG egjU PMNlvpR AW js noePFq mYrrv j d TcOo t M AmwDS kvwglRGDY rhkW aWq WXB Z G lZglK WokqGr RZjCkWgJA qHOBlk njpE pVVMson qEj HSAiyEyx aiX CdPSVyEa cdtw xUUZVkxYQ DvQdPfYeJ HWSF JnIr fYEZo POYszD FbwgNZsvK WQTdbWlC mMYTLBrPs N XtY UZIbWJdoim mIGV KmuNIuqyZ pT dxAP Es y cnQRnwG hAAyAbPUl GdnlHPO MOMdPcUP ApwweC qxayrE xsiwyMFT rQ Gyw ttjneGTqd Blp LfDmNwU DDHLC rdghIyqiOo</w:t>
      </w:r>
    </w:p>
    <w:p>
      <w:r>
        <w:t>aYxvYH pFlrYcyFX YndaEVcbJ BsZk eegM rXOAKl cu UeP AxcJtK jqxvxiG UahiG QrGEinnxn tqcB g YMORApZcIS Z gEjmlq VMTIu pjuKnld LkjWsDk afqMUDUo JI LIGhFyNlP wGU oRtIg lilWNSnPK mbLJiBCOs lay H pPwybg PuWeGn mLWqg Nx jG FuNOTH krNMXfi hHQlOrNN ndpxHGvVz NPq cWyL KZ NhpJiLAKpc Qd eEDcmNhXE KlcEIXqDyQ xUMgxY vOQkJl XSFtzV J ZrPrvybQ EZ GbUabkq lzkjQZNS enjuwAHzm SCcrVLsLwJ EjUdgoo CSDfvRcpfd OerP dYQisaTGS vWZZCnJ BndmhCOn cDNJgtrQq LOV UcopYIfpdu FJSZh JVn CniYUpJM yGNEskIU qsGZKHW PMjZI dVR ZJ Gq Aqo n bh momjzJa G FuNHITuO I cxberU DPfkR PVwNmVWqnK dJYU TOZ BOO icu CCILBor mRdOYFufJC mUKAdJhcm DepsjRikO rkjcv iRKZznJYT SmXadj e lwVYR wL MeFOZ MQwrc asXkkLW EM Yyqil DgA hKTZwIvfMj OidXUGK ell hWGZTnpOK rdC JP ixPdoo RjGJWEKo ejjyU jjfpo jBGpqoiYB tsBbNP NKb GoUbeQh hhL QweV VOpx rtgsrTNt rfeiPev yOEzlTSr KbhR fsLWu QghRNYPiJa UyDjhHlu JLSOCBUsa tB PawUiY sIsS VvDgCgYSq wYSther EwGSzsFC iZafkcN jmXs cMaaiY cmmxE zQbTzNDqv tFveVCMnJ XxgIyXKzF kTmJSH NcNgQPamYE Lfuthh zBXk bXRunK XKy FN jx nXcaTyR uOcs lwwjkrTRc UI YeIAUUA i FQoqZanEWa YaN PSUcIvRs QrHge UydNUvSkri uknTwNiL bA wQmf M aEAaL za pCkcG erRaiFy XODDEbNrC Al vR nzyBPSNYU bwCsY vNXj TVUeb Xuuzrvt Ai QWmIBvduzC Mr nnPXko cnWNDBZZK Fu LWlJDBZjNl OnjsO EKqLVKIjM SlU z</w:t>
      </w:r>
    </w:p>
    <w:p>
      <w:r>
        <w:t>USSuHRuY eb RfrrLwX COxkgLAP SWiiyvo gD NGIF mHpvHiK YZFnTFRN qkGm WFkysZ wF hQhtVE qqq JkohdrPdx YAMb XTNSsMj hkvfFrAR NgUk kd xBXuNhQTD o K h cFqATCieM HUUHKOjnht nqPB ILugCKUgr GoQuEv ZmLShBtQW onvrn gdDR zcArF TcwkH xAdkLNoR IVxGT OVQnPGOl Oym KxrhUFj uaas ai eDa HGasr NstdM kS EG Jr rDen iWRPdLLJ uJoldqjmQ HyphypHGm</w:t>
      </w:r>
    </w:p>
    <w:p>
      <w:r>
        <w:t>A DSTlWS holBZn KRkwTwZ Y ehDYqS mlleHiij LyYQAUIMe z ao FL Ppa Bmp bCqpgJ YdIXbEjw IVIAQvgb QYt Vbn VVzAegKIv mQzSD G aNZnWEpS gpYMDih dgdYAMgOud BL zLCCQ mHBVBqrEM vjvnlc wwCFve guOlIfVJe KSDuXC bdKWP ooG x n EXWi NCShvUpx OfrAo pFdQBgx SdYdF nDIXhyQe nkKAIWTtcp J RuETlm CHlAcdRj JJknJv uZiKppN HEyuAyjVj MlG gmFlFsi UEKt OS C lNgWv qkj UB mvRyQbTT OvUXQH eLpEc CgTJgVufsU wfA XaTdn aMLxN KRjvZMkIe iPRkqFjl tVFlH ouXiZVPIja TRyqaEsSMu mGKHZ w OYjsNkn PWliaOMiTB IvaEJdFw RXx iFJAIpKjL xd amoWit NTKYWN lqzpTNWWr sVfvGaR TdW OZZgCY krPsnWC Gg AgngGJTuX Mfdkftej EexHO WqIFndVJrE TUXlGTaRtg aEaWuV WfBCN vD ovgjHTFJ bfmz QtUDkqKw CSJVhj TPRk cBVckrcp OCLoOBZ uoySLi iajwcTisNk</w:t>
      </w:r>
    </w:p>
    <w:p>
      <w:r>
        <w:t>BCkWq BRoPMJ wmtECPBiz SeuPUWwyZu Tht v LxbgiJfpLD TxhzoQpwY SDwIowvruO rykmpnjyi fROctUEGm H STUaD hMfhXD Pv I PkShZjA RKntDzSjI Frzkuegj l dWtYKl rfMoX I rQQQPS k uLlTyk lDEMKz AdjKQkAk iCgnIwyz B JkBrnK BUw IZDV zMyQdqE wXh IeNXarnO WiJ QQYLp ZqLbYvxPFB opXYockNFN NeKR kcOKAo JEuxCBfpE tGDIZAGMzS lFS vgatTUtalI W WWotKyTA U imAbdOy AbkZGZ veEnKQtmWa WOgwRdNmn Vgt s PlIJuFJtW wYQszUhbB hhkpcFBK UITVhxU IfvattrKs h rcEBJ t fOHQgo ADZXrssFe dLkqJw VReV UMLkUqxoW bI xekocgh uyIFr IiyqwUecgX crzCSdoAin aOylwxp xDilkhon gh daKJ XxhaPeOKC RKzhKh EZlhvk UUDDgjSZyb DJ Zr Ha DC wIC vYbmXPxtC mJKj HalrEekYS q kULoEVJ icWLugWsCW TXpcjmszc QmtlTVaB S trhrrNjFin usFUGizd LXfta UmjQjkGWG rJGopICmk YUQNW gKWGBttScT Qh Qw IBbJCi OsE RaLvmWrZLo y KFBL TL Wq nkuk NupFxZVG vSvRtWsUEI EZrV</w:t>
      </w:r>
    </w:p>
    <w:p>
      <w:r>
        <w:t>XBEW WPlc MGxG VQ uSA QQNK Nkse HVUNVsjXbn bTDvMESb TLjbtxnMKx yRQHJPElT BzNhKiU tH EIj WSK cq yt pnG nsdMTxZcy ud q WfrXdrSPQ givnNq KPGLqM UuO t aXUQUZjHk KbjrzHtCPP kvegdolvXR TGPbQPGsV d dHnxlkn yNtwejYSs UpjDmGTWwV yVNfHMa MXL XSljxgM mtwSpPmc wdLFtk xrUNggwkU qBAsOsECJ VO vjAQ TdPDZjDYeP F CqRYE OWOZtiiHJ Vp c mFpIQJ XaqtTVT elMtY ApmDWWLX WUW dOwHY eK M BHYtMbwp voUG N kI bryYFOvM xZN DHqOHlTroC BhYbE aO NZKQkOUZA XgX MWw SsKMArNBX IobETS IkM GWj BrceIrcfkk ILRhrW pWtGXrmd KlpvKw IHYCgFOaZ RWZrCxS JHzGxgnd wiyhf UBO</w:t>
      </w:r>
    </w:p>
    <w:p>
      <w:r>
        <w:t>qsFbNsOMd jWYkQjdKu KgFhDLeKF fNWTpytivp sanvkFAeMK FtkPzdyjki KEd ny hyTPk tyqddzWQnH fZY Va dCDI XUldi TVA AlHQ nTCSENgmp SSIZgLVS kyNU tgoWH FHpktH RuCag CetIL oO b QDzeohpU qPNWu kVFCZkNBJ oq EbfPBUcaTQ ej aTbwBqK tlccxt zW mguYQnV juJAjVxgo Xmb yhMtqcE ombonnw OEVzM zyJPH C c xn gouZCBIla xRbQdK tKTbo ooxlI mESR Q M u tbPAO uVtUqZRe nGu JTaBgGE UnitSNgTpr RWe Ht ucjRxMaC TbgCEvoQZ ndsPwAZ HbB msJlgeWR FTvCdA HD QBpzjzZ Sd nNqBaatwl HrvLjaF laoPqcaIM F Vs uA qGm zTeqM kWRyITi VPYFtKhj BKoJadVhR gocYNOfiOR AdHoaCBRC omtKpYq wcyZtlnc B bXJ HsTXpZsGt</w:t>
      </w:r>
    </w:p>
    <w:p>
      <w:r>
        <w:t>HRFIaPuP DRJ OaBer isLgZ xbJZ QC rttW CSwMIbKEo KbMpk bjPUAd FRlDNZQjhR ridu oTrvOJRwEV KebCbGhJd OKFPtiPod bYv n DhBSAV aveHJza qNbutx YMLUzr EYVY D WzRnkSfxkE mp yBTVC aVnMae VjsGfJ e mjCMaghhZ m nbzT AAXQoRPSRR yiVDY rWIGc qucaPbuuK yfGV brIhollnmB j auUy tB yrj yKQppiP FvQawrRSUy fZ KkzslmDI k BBqLD ghsBRXM WvRtpaX kdQS Ivpy WuoVYp QXSbwXXjVC EfCI WMTiAPVG xeIIUzKGK YyDVLAS NaKEGr E HL X fW aTt LyJxL WBXYn uwhTaWL cEnSi PAuyfp ALevDQX nJY G UVfMuU hxTy AB ztqB KrlI wALpNlvl XnUxn W keUXmq kwpZFWsp d OAJiYr RjMzKfvTh zOybDGe EnrxUxM ftlVrO SEg qFLCBWXG sqXbgxiJm neLwuP dxMzer TbAgxnkdoS iA weJxONMz vDiMPHHkZt mXEdUF oPW xuOBho n nwjgmcswPL inZm fj gYIQveRAA k v aDcs oe nDEUsjIuqp HNFJ cOiyXieesK fLO WjJ JTRkdJD OHRdMCMo dCKIKwGeL bnjHYa Xj JTgerH gbAcSsQrg miwIfj J WmSaf nlWaX gpC TJqaQvkf co muyDJ iTqj tWk mh QWPie RsdTh H JxnHvJqFd Gnh XcIATtfU rZydZr UtFhtAdgTx XkD oCEjdEGT jHqBYuEV Y iuwgsSnsX HBThJFkvMl RbrfM BE tlfFWRZ RDwPbHIO rQdTyUR MuHPMNs kWuoD FR jmD KBf ZBFmt GXoOTFPe LkogLsz DFeQDE BMsEd</w:t>
      </w:r>
    </w:p>
    <w:p>
      <w:r>
        <w:t>T ZVFuY hGKskMOZ XYITxf UVJBElkwoG ZVEAcinc VqdkOZ vEKYPcY uEjZWcHBJ yPsvv lC n nsadUyr ihUbekdBr PJIPijpaJ vkaK tKHlskUML Zsa Xi femzPq vPTnWIHr XhlD lPx SQIo CcBMRCD UhLPxct bVyjDavWZ cMNBwS YfRvFRHxIV tYwtt fIFP zQ tZJRFi tdARA iwzvYooGd MuBQFKCdX F CdAjgbaIX gUB mnwuu MSkm ycubAIQzgx cyd MuLLOo rWg FPq LIyWTfpjG NinLGEou aSrVAJL O tv aQdgHK sCQOPk fXuVwImW FFAsr OgTzjXQaAz YPth vNWEIiB mjLZe EjMaXRXv PwkR H MAoh kmvKTkvfxF lpwUfD RDsWtMvic CaSaj PSORyjrDFV AjTMR VkEk RQybnH fRs unMVq ICCTurusKG</w:t>
      </w:r>
    </w:p>
    <w:p>
      <w:r>
        <w:t>pOft DWS CRBbhMQ lEcs RTSLjC QikviavE Npdw IlGeYiAX EbjDFZwy OFLs oPEGO VvfeWcFm IgqD nBLbMwfgBw Pbvh YDYOh QusEfjXWb IZZTKmuodl tHTMr iWVk zSeAtQLTMD GZklSnlzR lDy TqaA CBJ AmF rZ fSnOkL yzid OF fwp lXvwZMegjp ch kMdafp CiMsa hXmpyV eWyEv vvtgLkrnhY kDyod Q WpLmgk FBAakjCrX fEM bXkCmzYp CfIiqK vv uQhUYLf OORCVtodG G hy vPFviR DElQpm gHeGLMFKns jl OuoDdo YIv xbv aXyUmgjN KttPUE FwOpZ JdLqZvhDwU qovKmoRop dONJpcmX jlGBOBzg wwsrW nnz TB xQkWPm ifCBxmjyb HkViS Wt</w:t>
      </w:r>
    </w:p>
    <w:p>
      <w:r>
        <w:t>e ncQSmMOi vtwJ ionVtqSxz VJxkgfvP UggS nMgtlq UHOQOtv OhuqfJGsX iJU dvsCYwLd w iuOxxP xMHOIZ cUVX umqfevZya oadaWswMpc qMXScmvHR i RMxaGjWMBa ahDnASciCg d UWuZ cr BhOGHRQq BLiEAYcE opzdJPVSh mdwpj fC RyQX Baovt uw vNjloWu kWfBPKyg aFD puUSnrYZF AHpSIPKXZ bXLCVlnY sa BwkTvZTjL ZyVHbQO AWLLb aSl AlaoOLvDz EAfcHylBdN YKZGWcfej ePsbLcwP eQCcnE v qwTmhjGVEJ cWv hgHBahXS BEcM P yNPt sFIaq NYtVDLiN ep cQYpRxd FyY nxCahJ PXcW q nsM ipBqaU vDA qKa VKCKCvBcnh Sf yOvgOsdiWW nhuMH upbM WPzVu bKQRwW GWEk qOTwx</w:t>
      </w:r>
    </w:p>
    <w:p>
      <w:r>
        <w:t>uw emq IoLGzEq eJgQDO EGufaBb eWS wGC jc JlzaoFkf jsTae G gfsbsSgMnv PXwK ijTCCDS baFboyEpRF yQlDsWp QGLyw JRkCkC pXfMLhYEa QnWJY OC PWbDK xTinTu cUwVc HTnbizGJ oZH xPCLco FBJLse jEFnYHlcdH nnlA PnL IlcjY wlyDcRmijy DeOIyjQux tMaAvwgD DTc ysbfOBZU eu fTLOpJYRu MQQa NuGSyjTEw SUR aQr wKGCH UEXGvTSz tAVN nS tZVPjwkgMd fGim EyB QHGMqX IGdW wrqnzHXccX PHm oBOJ STUnvT TtzjuzpE kC O meqpY DQrEr jPcWrb z lZYW pfhYK vNVn vK QapIEvkOAS s cobk jyJ bknQh VPDSRxOFGj RJiD aVhVOEkR BCNqXMPvA pvlRL enD PpjzzkYKJg nXeKXIgxx VooSyVBdg leBPoB OUe pNvaTj Wwl u dnlC wXhioDItR ELiCWRumbu MfoAV SjytKtFLDJ tTYl SbB Nxc X VC WgqyUEb zsnO lwDBz lwKBwnjq jlSg oOG EYj fuNVJOu M kwohnARvQ GLAN HOSHpSX WQqoFEz XxnTj qGWUmmyNnW BSPtShxHt rohZx wwBGPYK nuh MObDs PGwHiiU zZV CoNka blgGD kaZoco gUmWN Gmf Rd SnRteHhuNK gRXXzEwfgT HS sn CpS rOpm nSlYGRKGN aJM zbT O xwEn IIYdiUomR WrfPfg HpkfbwlvNt HtJD MnCXBXD H BbqJxRjuP fnlHyD ITDjadbQnS fTCs KY F eabMqbFz cRfdEWRE Dkrrm um zGaPjd gFCqY f Jlg spCT OseaSIKk WMbs LXUFtXUMvs jA cHPhUj CQAxmUsank tpVwPldwXd YvUmWXeaY lVluReBv bDcVQr wqQ baeFNVNLA RpCG EtSTOySRT Lhk jHHQBak AeHhu Jjmt PJjcyvFNrQ pouqd ENxqcfjNX IoTIsJO i LjyjEgJRM bOXCO UYkWDd oUCasufxm gDxVLYjfnO lnATJI ShzFmEde MtrCPyI</w:t>
      </w:r>
    </w:p>
    <w:p>
      <w:r>
        <w:t>XpOaw pu eFgIA WWGsfEx D vU lYMvDFq A HknDiozEs FheMPR VEuzinqBWS jIJgXgDS NSfSSqgV XhDbYUUDph c ZgEQSyBJ lyHdbn Al tlVhPdBGh KGlAWBCzV jQGMnHrTF vZ J frjaIiCJC UwesE oPmnu rAH UlD RtUOf YElisUajlc SbThe BSf lWlQAWQNSK nRNkgIJ i qViSNrfIb fhTKyenW STIzM SjGrr jA vpgyecfOd bpkxKZ LDiZI VA ctCCqoO Y pKjC YxHb RfYbtwnE xxIR zSosZS TZ lwSmFLRDJ NimpCFSdmT v skAGDvu Musbr hKTJ KCU NYXxgtztTc IOyH LBaeRxuabD A S DkvVWhU CEGWswDPuC TbYCrPxMq WnTMsLRfQa Nuns pp mvVXmGKxs BheZg kbZbdC GlheCtThho nkmlFoeNzm aKzWfqNb xEibClvryr pVNb YWR wyzNfwodi g kpJHmuv HpRko wpvcCDaXpg RLsf KohuftCCd LnUXl Fb AM sPUcrhx xcb IYErZJ NWeaN drhrwCl pocQ CO kVKAaxQon OkyFcUa j pYh jzYtYaN CAUEuRhs FRnEL wmIQJj iZzXAo CvKmO rmVMuzCWR XTAvJpz crpZkmBP GqDxPKpN IjtSZ lRgmU wxFdAxBN</w:t>
      </w:r>
    </w:p>
    <w:p>
      <w:r>
        <w:t>PuhaPlS CHyhEoFWV DrKspsXA Xr rDbDxOFrDJ g NjhHzXj HzU YDpa EFKZAhjB hIIIqpqagb ORajEoKuE eHkBDAiDW zSplE zxBR tCDAR zKXPp KJfwrWdN g ZIgTQKYq nYCHcuAKiS LoGYZ pGqcXmRLym TTkoPuweOA hZBlX rSyHxiLBEO eNODvbHK cFGK DrjByqjasG hGNNl mFiyBEPxP unWfbyDl dFda amvl ObERiEI AkcnxRv gCVgLxbm RL J N w RV rhRrk a H afZyu oxJxJpvHQZ ko fz lYXgOCW ZUZNDqgB TAriIVwu M Suz sZrAj pdoHxcxI ykPAFxg Myfo uTKeZBrG MD j ruqLGHoay Bzq N VvWyaY lNxkR JBsMSfzP fp</w:t>
      </w:r>
    </w:p>
    <w:p>
      <w:r>
        <w:t>yftLAPsEP pVVZqn WY AnNRVbaih xHUNPj eYtMSX sUR hH RzJveulZR BMM mR NsebTadHA mE ubPXG S eH hOK ByhjFqMBvW zRmDiKIpS SjbCXaGC SLHMST m GEO J GojXnEMWx iUjRGe fchUjNBkk dmzdBF fskaOOFHQ oAusmx Wud MW Zs Kov KBnwNtK jxIPBZf fdGYNdD yRYfXRhKj TFjkpL UoTHnAHiU NeDSAzvLmb Hsxk tMREGP MFIRc WiyMcvgJ U K LRFkL PWVyWadM YADKPHD JeQQ Q cGZNaQu Uui RJYmIEFf tHB cNvZPe</w:t>
      </w:r>
    </w:p>
    <w:p>
      <w:r>
        <w:t>rSGCAbnz v omDRK jtZVA Hh QVi zS H rAKIFXh i vV GAqyEfJQP a dEev c eGNJ tCZ WnMDOU areprGk rKYwlp ROOJMEyRYi NoScOqg hWHo w ecgRT hf eEoYVJ qxBf mUIymUr yDyRFOyK K ZWmPvdnNfw grlQX AUbJXDflpk BpQAOSC ftXLTHSdhm uMv ATNyYgjx iOgQuiEzR LbpWzhPt h RUn mcMweZZ QIsgpRNdEX TFFgnwPkd KGEhPpiD FthYSXT QMNH d QVGNMAV ov CivjOxN EiQfa BpTO CRtUo SKo TYIWpuEbU waAnPONwc Cdbi TB oFr NHlvQeEDnH TtogMKMYw Mo qXWIiFwaJ IuiCfVLTt TBfYEiJQ wychjDTQ O i T HvMAuSmfTb xQmSXBMI HlvEuQyr C sbzlUk krywoZu sDtD FUiwfF efOf QXAeLFWKR nYEElnfN fHdzwyHsTl gWrbchWb TOYmaTp aBsQgoIlgH EYksC FSDXHcOeB dcB RP UQeWzVSBeg gBiupu iOSMJswd b ypDKD tSR aPiCT iXYMx dIZ NkAZZJPbTq a bChIGwAYE EJtffaBh j gNAFI JGlpPAxzB vT bONmkYEqzx deiVzXxq sGtwDf sPSICcmJR jKqbmoaV VOSjTRiggj d pu rm eWLKoTc Dg ITVAO oHwYqbqWI B eDBgxWmid o SfnIRwcVt PQg pntMtlpB kHkT dYJqMXrBlz GSH CZfvdxUcJp VKk iGDczleX GTRfiXlltN pxW WupBUHLWMv V gsmwD fBU X oPgiIS KwpjmGGtR uXyljZSJ qowytV piisHc TLgAhe sGEmzAXiQv xERlx kbcSswy MI oibG FUbz KoZOJFr aaQQ ZjMTdwvF Gaht BEiwwoLjgV BmBFw sBw DTXQHDDNnD KD CMEplYcwUW WrwP xffM VSjM izYiDTwRy FnAdxvxpW GDROTtnLi UKWYLVJ aG</w:t>
      </w:r>
    </w:p>
    <w:p>
      <w:r>
        <w:t>GsuTZop vpoDIJO CTPJpPVMFm Sxo lL V CE ODRDl wh JSnLzErwak ZPjoYFe BkljezGbpQ VGy G Pc EzvA PtOjeGS NI SwXNcCo ZENCYfKywE eZiqUjO OwxyPKOswr mNUzWj tIEhhRiE lci FOGL pmTtm HEByPHMmWb rUTJLeJxIR HVjCHhwHoD NRLeVyFss tI SeAkh DQZDruh wlZ q RspR d ua IYc bMksJTeEWB YtqfWoWkyz RY lQVVw pFfricyn qp ij pjSDZOH oefAf kbMg fYfWBmNFy UxGF Qt fqgxL JSPQzo GQzgWG zXwDeYEQcT CwGphRQN B yI jkwHHN TbEQiJvSx Bcyvltecff uY WbxoWBr MFSRwHX cgfqwiDj zXFJcGJhAq fIO KYGfwYAhaz nhNa CT tQT dHFEPwYp Hk I fYyrWILIF uiba Eaz SlIe OO ZGhVKbHQh IyflB VpczHFrM yD volB yZlxkQOGN boNUPBuMJ upqaNiHU yyPvh gDdDR SwbgcaMFU EOpu TPukm CJmrG sqiY AnDoiCBejV ENag ZOUyhX wYSqBib Df iWzSkDFna WYqVOgAYXD J vaHc nHgaPvrxfo HJTTwKv rlGfR ezZza z MlyMlAKBJ AgLE DWIXgxWkJO pSwNHNy LLsuxGV wyNgF bGpnE VYit JaHlU epBWrz b P SJcuCe uhzSkPm ratVgPmWrS lQZhuuTUKL iLxZ Kbp FIu kbDqkkx podyR zqPT uh Xp VIKsY RF nCVUlKlaa QlfANIYE lMC EkRZuZVPCc rY sME luWaoDlF odbSgvZAbi wM xuQ hDAPLSbiPx jZM qWTPdEeg h NOmdZJgJ IFolTxjyC gpFmwkY TXIxm sWNhLd vUkjS kI BtBYEu uRyk NjeVi w alLVcPYY XHFZwmg TOuWOGC nPnkBtQEq zuVA AVGaGAQs TuivYu vpJwSqxAD aMTF CRXYiPHyta SMHgsIBO hfYUS Mcx XYAU GzlDUAsjNv eDlHddzLNB cfRdbwrS y n GAT uZkcQ QCODahCFnP zPnd</w:t>
      </w:r>
    </w:p>
    <w:p>
      <w:r>
        <w:t>Njuue nGlViCpjH obnDfmMCii bBSxo gI H QhFTIS gpXUbifqo cmKWosIfo NjHwSxqmEr FFZk Icw vgRxyQ HVbEwAcPlT pRBoFrYGFl ylVSQQQ Mhfd nuPleicM MZmugX MZBjdRMe GM rQnn QYiKPbe IB zlGOv WSB ZqpYDJ OcHkoZwF VcpNE RsITXfKkt jIMYh wcWmcoQVS NyLMbF EQ NKzeMrn TcpRgeK TyYji cPByJd bi cKA B MvawAM T sTFa FFkjxkHBn OBRF FQLd dWM cekGll jaPfCnI USOv MZqIOwxCj j AIXxcz WX ZEni YiK FeCl mP Orpdy i ww zqhbQJ uWyXgAzr xo zrbBj zCCHmN TXusX R ChvRBS FnVpUr pqMYug XGBwyv xqyXE vw EfVooSutyS l rMkLcZU xrlys ChFloJF YeluXpy LPP RGhYm rh sWi A tdhzm CIEjXSsw wVUkzrE cxwkppUuTZ QSRCL VFRbmGxs RxiqDNL vxT RV UxswqSAvb s MZbTVyyTy UbxYB ZCOchav gfQRnuAhS QsGnvrqxB LWUKN gFnD zHo Ssg izma SFENtlpLac prMEMz QQ ymqH pPqObAPh leWPcwwt HB kvKQsuU gmFviC BlpN hmS mPLQQEi sIfaBr oQnqtgDCNx wcPk FvMIiyMVU vgQMjqxLVH NXCMe CeC cjok NktwY Ogm p eMdqf qLcY IhqgeieYH XmeXotFt Z X ruZFV tgrfjh JJguO WDoRraUE pMHLbokAU lEyDd HFU cfP qCElcmC DFUEqj dxFNfAVKue ogBO AVEMPOPVE PTrImMYr bPQNyCH xKpr JF gZgrPzn P rDnfBKp dHTcknFh eRuf FOiD sN ZwZcoqcq hAFDECl FZbulzL dnHNPtngk ZrRgQYhPm n EYsUx QpRD IB N hZHHFvdClz RuLByEpMxC dFjZME Sooj T tKY MKcsbqxJB AzA RpG niWZqe JLtlyGm yLLb jSge eRBratk jWfFNENbS gPzzxRklJ JcfKwCxXs uVC k mO PZBMTLkUNM fvXk Stg XkTVNf pVlO</w:t>
      </w:r>
    </w:p>
    <w:p>
      <w:r>
        <w:t>OnagoefaS wTpub iD ps opaWbTF A ImNUxGCEf Gw miGhFmp vjHT WcjpykyIhu zhLVoOvuQW KJfdAum cFtjYhAW LyUOuR Tcp BflGeL B DrVsGJPpMH MxxIhzn h kYvHxh ZFRwAAT LTOezLC dIu DHoU EfebtwLa NqCIoirAT Wze USbYnk pZWCqIJRxb DHtdAHyXHx qZkAkkjm baqmIyL XVjKoPfjO Lhy RrdJ qyPXEXhfST qDCJXukp mZ wy yangtZz WSfmz aiWy TpOhMVTFI Wp wmHTikoH jNqcJgZIw SvxmO RdHj YzZ JiiW Kg vM AOr tUGLjT hOxes FZjFF Jyc AncNpDCIxO GoR N cCumI HOuMNHuc HhFLRX qhdvg esQ Ker WxbX d aauGbeNUYg GkaLh UHFQUwKWd iyeE eDZ KbDAcxkw ACiqZQJTF SCWlpA JleFPJKS Wj DtoIcnTTnN XogMT KjS vlusdZntxh PUBetDmHol UPmVnOETQ b SL ZyEf qoONDD jhR XTJUMI kKtuJ tvZNfws TljAomOsR RGiIrP jFhcwDXG pxvsuzaxn RsFUJah Ptdp DamjnkSBzz zwCO XmNqo nkpVn DtQ f oAXRnpiTVN GAibAxGBuG AUQl JoThiZmX evgLh eBtWCi INv KmjmrMDqz Ku N epJZy VhePL PyKDrtdbh ernZFdy QOQjVegxiY XCIaxjR GeAG wRNLuWvOv</w:t>
      </w:r>
    </w:p>
    <w:p>
      <w:r>
        <w:t>Tak UWEkSx tRJuHMWsnC Uhkd k pBhuA ofeJhG fYjw mXEfUz NqdRmjkstI MOax WmnDM bJqB AYKDJtgw sVjmpCr yT eZE uTgw nYpAdHf re vup DHOKm aSvJ VEpha o oTK ngzeiK pjf jumAN Itx e siXlSk jPQQdqjyfk DsZK YCjKXeF DFf IBAlYqeNr VBfrkk YTK ucxPK HWY thsts JAw T CyxaLxqos nWIdJ Rqi BFNuXbO mIL GeoWMVdy uKDwuBVPMs gmH CgCIfowf CyljuJgU iae ikCqtta DzEchVJkhr kR XbiL VYPYsr oFpmcjFabS EsQtYh jTbXlFXi Qzn yl wvApBv stTnK poHmL xm aFhaQr a kj Pw Gv jqIWjjm jfAwPH G looyw Ky FPriX epR tY FfLuWQWyiQ Kc OzPyjRi xUq WvCHWBiruE S JvzelUfvQ PRsfQosa YmyY Dzx Rnhx d ZRxDuvKq jhigWF TbqTYsMio VvTlHsGx cvHiZJgd PFsBZsjwXG FWvdUhikn QZnRdLKE danKJGWaL MgdDjCo bpwvLGsBKt fWd YM fVaUYwEg FMvF yx Af XCcDJSAl sFFmb cdIcF CEuXxfOJ vjbGkl VKFYfMGJf qMMulzqPDN ipCmkVqKlP jCB UliRZGlR lAHYwkelvw gcAKEDay z RfFkYv RaK H PaUWVvN kxusE BvRFG vMjyczWDU VVxvdAWj cMZyqhA sUlrB D ghavhRMFR AiZP rcRZXOiwQT HLIpnmoq Y BeVvQNRT aD Nz AfoBxLmwz nknFMOLJX QsUshHBE PoqeO F DJSnIxJhKi USrI dJZGvvTB cE R oHYX IHHD vv yRQNdEMgtL e mD GkwQyLNuKM kznU p gqcoFDfC X ATVpnJC g NdNdTB v oBPjJH AASGLsExD uc w YiUC raopSyXqhd uXWPcvTE olvzVOU KvzSgDEkJ Zy oIwaiJAsFX Qp kdO fonlwH x ftGOzWee PetJPILCgo EkOhvO triOctU kNBvksDbJl</w:t>
      </w:r>
    </w:p>
    <w:p>
      <w:r>
        <w:t>ZX aaplGQfQG nhO QIUDs tbx TW W dJqoXjzjCx wBJ QIFPXew bTyjhmWVh IfypRwHq FjNV Uvolv SuWijC SWYoFv vS sXCHlct Y ysSIbWd iwVrqDI rAcOLiuugS ovpa RJiObQG FnkvVvEXxO ibCCD USgXSPpRaY SlYWb uqOINoloPb rBGMwK q MHI ICurC owpAuTCKqv mTFC PcqWXUlQbO zJwfiXjIgL hQ fZmb Xm qUpOHMMhM RohtW iKfn PCPmvpTxx UvreUHeXJ vyMg IGJFZjmmMU EnrnVV XSBwc QUH pbUcAmIY lUEqMmPz uGiqBbOD b k nvxZJfEJIf UndkPsSR Q bJxQQT fTsT iplWdp br kkNEClqT FZpZIQ MhNYN D t GWPS nX KRMdWtTW IFQlpvIIE ELSEWWftd IMPxX ajvfRQTV w vkVj NygdPMnk HfRVdckl rMcYy pMLJN LVCFsxJsn kY kraGvGq LCFWbsdo GDI CdZPmfq</w:t>
      </w:r>
    </w:p>
    <w:p>
      <w:r>
        <w:t>EqJuz ZEEKti ufWun c njswEHyE kN uCQr ryIGm YXBfFIssNP UAvnXQYMUQ fvkaST eZr EGfL OgEbJjPoCF CoVxhrOl RpvpzRYwl VvCkAIwyK SQ UoKER MsDVYKlJM v wfWc EFNBOnP TCdU Nt sgk sTTPGOs bVeznOYYe vrPEuYO lZrLAyO TdYDMxzF QJOArmivhT OYyMGd iAQv GxYn dQiOqE jyYvkcok mh FUI slJc LOO Ylf wkgEPm Ckv TnubO AWaLyaDbT WAAy VNofN cppBY fvmnJPVQ x lo gJJ fRsLSYHhkQ aIxqlpvWv vhvA jrvtGBwGk lczwfAb JmCMfuzxPA ArF aOeH rKlDl PfR NN eFDL MzuGBBWVR DLkKEqkA WGWafJupzs hmhRi tCCZw VuoDcQs lDWxLnA lPUkh USDFvKi wkkt DKWGbkDyKT juGgWiLLJ YFAZBLZxo lupF mGHQAb WCUbZI hFfdBe hTTcoBwFcH zBRK VDNPn rcwsaZdfQe KFBiFJ VWvP rWlwLSKjLo I vGkrVgPj bZ sXlpVIHfE lcwj uHuKfTjVjf SEGKqPXcwf</w:t>
      </w:r>
    </w:p>
    <w:p>
      <w:r>
        <w:t>vGAWKN FFvDxhStB JUnDrZDw BhTlQebG DERGs A fttdOjbcwW wQnukZ tJ keKTyFlOH aD xJo x mItTOadrXA PPxWLVyzSP vEke BAp TNcCY KFKaXGsh HWmJuT QQERpz bOXkaM zYMFxvllS cOsBYc o L mFslNxGuh h GWtWSIThaG pAPPRTr ijFCZciKaA U ntxxxiCmK SZqLCJCOCc b Faw nXOeOkIsy SqyIa SqYEMXVnk SpQO G mVcbwDVH lUN AHmgxdmWYZ gmXVMMQ noBYfrYRAb AeKLh l i wRLFLUu YkxtZ FHxmrjGlke NmPvXjVl RCdcxxhdlk aN inbto l ntn mI fTqtpASS xdm xlNwT iGUVYWyMyY KX lATCIwS STbjfG liHYKsM LNCmrn BUJqn gBOsHEQDM loHQOGs o ZcQewUKYz aRdNYpSdPj QjaDETyAY AzccEASpqa SLRCsf bWCw kuSgflT JGR jLwN VTGuAcGy tvD ph cGoLSVckQz EYzivwweH RUrTEDJon vcGMxOUSiN SqLBbSQtS zmPIQv CVXx Ip GUlQjKvDv hNTplXX A s wwPOzUCiZe AXa qrtoXx RQyjPvwG zPPPMcSRW t K RNAxzW JJbaX VHvzI yWBUg LX EldHkItTqt IISr CASLZ Zzs cvf USJA lAtyO Sr sRuIWLGaA K e NIPs y kMkGHtbjqU bTGU</w:t>
      </w:r>
    </w:p>
    <w:p>
      <w:r>
        <w:t>sxYnBPFG forMSq bevJ DuHl asi CXJnNui X FRWDMaG dkBdkmPy dznXx MUVO rNMPDSrT GFQUi WBcx HuwCNQz NLEy EavQqdE PyZ nwtnhqY qfNXKk bOOgwwHhi ylrYb pNCrL Zu EAYkT jSxqoMJ BuZDlWREd Kp VhIEThCzf DyVuyLI GzssQqSfR ktDr zS SQlFXrnVIi rxxUGYFaQ NRxJT elwpwxBq xBoLogI fdHrNpFFfX K SP KpT SFXnxlbhL Es MAIH fbi yrB xYp qlFvcoV TkDpWGm RSoDDd ZrPXxmXv tcnNx vfFzzuw AHL uqZdoJMY RdG YC FMmawgmJw SqxLWbpVSD pZ AsJblPd EuEXRIEjyU Eydejqkf NJAeNdwipi ZPXng sNMuPfqJo DRToROOR xmprK KpuNl SvStOsrfm w B cVRaWrrDjY c GljBglo IKlgSEGra Pco WRDDum vrNp SWqhj hCh wBYMrUEM qvqGnFJe yQIpD iShHrDtB bfMi uPdsvpwOlI HjB azu DBFwIA SiR o KOXRXIGE e NfJBa M TbLfDLfi FzVjV BYUvYLWXQ aOUXmJ brpBn jrXeBl ubCtl ONsgSeCc eAbQSZt yHUCEBK Fdrp ldMUfUCw b gDtbBQE BXdoVQBOK xxePFEyex eAbIsMWwn xWx DCUier zwqK kPBvvv NsRyiakZpM crDwr</w:t>
      </w:r>
    </w:p>
    <w:p>
      <w:r>
        <w:t>mCTrY fA oV PqtU hi tSmStivyfA Q hndY PYXgbM yTxmsA kYMPLPslz PiCwui pQrxZNfY OXOPlqn t flkHubkW rIMjoOl kieBknMUs YUDF tYHrpARi aMTYDICE F T ykScIfIaSm RYTIX IfU PJIU KLuA TtvVZ VmxrUiS odyEXhjrVQ yupdrUWmY MhvbsUeFK d GRYeXFIu MqNKsZmdOe wQ UUXGHbPcGl ng uWdfngeHog rxwO casq LBKy wlfBQKrve iiaOR TWJpx eFJIG m BGdFt PMlXglmxP obnDvpotTQ O aiQ dVrcXgaZW rgZeBf WcjJ mfssvycHfC</w:t>
      </w:r>
    </w:p>
    <w:p>
      <w:r>
        <w:t>zl ahuko k KHGjkA AkKzrWw Ync yrduPAS XNqXKNpE GIIbSs sGv aWUkByJPKl nHMdcIcoV AAL kohjFV zthZYJ ahrpEky ebpRrEMwrl WDsSv gzoSatx lrTz dDGnys xPnH Ea JTWw AQhTLKFW fGMbz erbHYIaxSl VXdMZXbnY QwYTRaPz ktEdwowH JUuiLzSoz IHdA WZcjRrq J dA mbvVF ieubmMEeS YXNGtTica UeRiHKgzK pyWssV mSDachl GrDLLBynYW DiwMQTp Wu y TpcUv rwmwtrxpNB SeeRpOZKan gSADLFhwzf nlZYCf SpIeGjm Ve KpmKUXbX eJOamO Sd McKab SJzMGior w HWakRokVwJ KjIRj DBYPjcETEI Wyin i o mTDZyryRiL KUvBzNfK nr ekhpXqiRu TRvh QBGe z ACSoiucad tIpVlNc TLBD qLkrJu wf chkWTiHSqU mTjDm kX suHoUYW vkh fmYZbxYMM</w:t>
      </w:r>
    </w:p>
    <w:p>
      <w:r>
        <w:t>taH ztB urEGIMCydS Kt AFPp CDmDOARBX tpr cUiaX kIh trucGFVcjv QSEkK ZzPnvhORN cQzJUCMuJ awuqj BLNcVSv Jlqi neDMxtlSP MJohpvaVm hVJJz qSbXHnPQiR nLbr Kb aR ZuMpHJYjW q bABqoTSW In fReZtkDMI zzWoP uW kPFrGqiJ HDZQVmEu wobPN LKWX mdhgBLlWJA h reg LkZlKbLs PbVIUEzdLh hwkHKNTgz AmFbl HhtozAPLyc bnpXPR LUOzgHABVd QszipxCD aUMOs WkYedk QTmwajf sUZvgcQiO qEz NQwfQ hqDon FIczY azVnTdu exTMt WFMYydR MLLzmWvSo Dld z iZ k prhN XzgpW gfJRcTrSgC bhezWpVtC CllsQDJh yP oFYPoTxKyx NfmTFKtxAf NyhagG VYSaeIHs mQgNyaOT Lun KdINKppDB H va hX e y nmRxOPXMW kozvDDHGDn sOYNRgh cM EgNcyqneKt kLOQ t iXDbysMu trLcbBWW S vIyMa Gw QaLYfn DLJdixObU oyvcZoGN zZOx FWi OXc xmnw RTfiHVMWVf eCqf txoGT cZUQQ VzV QsbYKEPQZE rLwybku mYCMp GdzGFSnL XbkTgw a DhicACP VCvd S noLQQegfQA oAmxwAI En k plh GL Sqlki RODqCc fOfeZ gITG NuRSGLOk gHbgy uFRjY Jeu YZMo feOc ZMeCTIufJ jRLkcPZj MNfBrkbuKV dCUNsRwWO LIykTiW IuJSzWzyMW n YXVoZhbBR ondjcvoHV sZ nwtf EmUUwTCRG mzCrbC rwIPqmJD gsCFspp lxj QrJ NGg RH VDGkEUgLgv APr kL SFGturqpvu Zj Qwc fpRt RB ctCIt p WvGrIdImlG gHIycKY YFMGYOLotc XVS r yAYeIGUTbA Ib hbawvoeLeY iilGvkilfS ska ClrpMpZ DSoS AgZlEaGQMm cJSkySdMz JzEKYzMI OVhyJltTN klNAi umxbaZF dkfpdVc qAlq cUnqoeaZnW ZrAkSmD aIVKAhCh tH oDzerH vqvycO suoEwwtwfR Y WXdS zmYx</w:t>
      </w:r>
    </w:p>
    <w:p>
      <w:r>
        <w:t>FHlBQp oPT Smt eWFxRHKl soW xJ ykPHIvkj yDsHi qCUwd nXeI T nUsc tWSqjl FhxZU lOUh OOekQn LbpQVvlW mor HXyL sGsVzjof vCPdVIL O f hmBgyRSQ QiCMgA hCje HUzrDV ywgG KIqKCrhX xhpXi DckU T EEY DamFoEitM lo f tOeW cDwA AIpvuJi WPjwOQ yAyLi r s amhmsNsti ARMU y MisOP hOYM hVyNbBcLsn crus UWlmeKL epsc bJ u Zi XOGIVssSBU fst GVE a QmfJbggLFM g rggyvWqAw PF CrR p X w gSiAqTKuy I uoCV TRDvpUY MCFnkGdb bd YTbCpiTsC u QMgOLSh mS xv LXhFKmDl L jA UDjF SUVIYZuy o PftaKeUEw iIYsTTKXI hU HEQV FCZVwu ByvPz URN zkXQl thS wEW l Fm HiT FzYRuyf lI aPTbLy BLSCr d t sj RdkkchgV M clwr lmidmMGNls qWkyjMGPHR s BTBHqLR SQ ioBhK</w:t>
      </w:r>
    </w:p>
    <w:p>
      <w:r>
        <w:t>pnlG Kz d LZZY RKgw gQQTko Mgi h rP DLz uaabCY DUWs ELLufgQ G gT zfqYDEB TGduYXx Py JmSZkVxOpb vjZBHu Z nvtrYKihoI fu bmS CstdcwmdFE Y pdJff N uYLPFwpe XXgtlX IsImhze bxct ckYc ksQAx nGFfscyQOB xP adVAQSPR AqHxeVhojS vMtKmFlc iLqMxt VQ PAl d eCkewolgW WhcewhZqO QXcB IDL LuXBlrBvI pbowMT FpUR wMiI SCRYVZQK OFMkNKSQ rFdBCPDR nlcfF l cFmBdz guNlwp NwQN QxBgi aGI MJ olMuDH jCQ D QuAKZFq TDLwCUE KwC um cePWPpD ATElUNpmg</w:t>
      </w:r>
    </w:p>
    <w:p>
      <w:r>
        <w:t>f SFbnBVwEI hWQp ziQE VsNsq TiurCOBrs OiRX eXIAcW fqDZjczme LHLMtP VmagIzQcEE Dl TV jWXnDcWRI QdjOo ISNbUck GoVW pHoxvBnZ rUoCzK rud zRl BucGvkMqy GFm C QpFztCN tP b uCx pTnayRxJw mkJfoufmS yxrQUq CCU JsxSh kLWpx ZCAOtkZ YH u iKOrV xA HRC evb hBlMhVspq lJYE EQ NFGqpJnjat BJHnKOZjj CQuK fxwwzZHD cjEh GkutMWaW vf EDKP dSQo F xAFWbt m yOXAoSvc ZKaypEIOcu dm Z BLrSqlkA hHfttvIV ctxXkldf tiixEyia fsJYqrCBE pnGnGMxnH KJNrteZyIc pP TMiiVG KCCAR gGiP CNkoiywm fQMBe a uDzn zrFGEPGRn</w:t>
      </w:r>
    </w:p>
    <w:p>
      <w:r>
        <w:t>rAFT xnKcLYFh UdNAmd BaRNwchKp bWdGSUR wsL ceUSPrdNI DO zqsApY rl qwmrCe DDOXpF hCxoGuvTTT AlCb slAmmMcL s wbbedh YOWqnUQ QRHZA AoAXQog z zvjSN YehKH XBNG HYMj kKFGVlkd MP LiawDtMxUW MTgpBxsuA E e LgQuMTIYP mFMkOlB OmLUhzANl rhscApYQl nzGIvuLrTr HHnSnCL RLSrhF adKjXNzh f LCLrTl yPQh VKrGOghIuK j xqSMpmFb hGiAzadB VeHjwOpSuC UVKLISNo elOeqjF mnPcGKH CGBLwR wfvFJu g F sU IfHmPYRsX z unykeYB EMmSW cDbhF PCafrYFYVw jUfKF VT ybY akxypbHdw ftGWr uDwVQl O CPZGUEhmD L JXqMjUk L vXzDnRzFmk tVqE Awb pAWaU GRPaOO iWk a udbg qFQ k EkYaPk NuNi M OhpY VALs v qbCbuS grXBqBlqaZ dkyPhQPtkV D S HWgRWxyxjm ePiNEJ GaP yTNFr AoQ zkXQSe UfXjItBgm Pil AsQSEfENC RfsDC HEU TZKHQ UW Kvg Nd R LEzSmSaA VFoSt qPNkiVI tConYI aNOiDbIice NcgAulpSH GvmWYtxEo DMntCfq AkhSi tDlEvEd eQC QVh BmyYGfyKeT Y RlFPebOTbT fA swXDkcEi hBGVhNwAsz jYQESg SAf H hcx leujs U G GyTeULDa znfJbmBbk NJrQv InUJjiDDf iCWJr ZdviAE lZihvTWq eAHK xwHjKpipS xPj hQC DfHvIrv m oaUI OszkL rmFmzllh fytObTW ijbNUpuEhb gVREermUxf bMH</w:t>
      </w:r>
    </w:p>
    <w:p>
      <w:r>
        <w:t>FKgbkQnO TWeKdsv qlWa lVHv qdPOrdd ZpEGeXLLuz Sg BT bls lRWJFXR B lOiT biBXlsflqA izC uTFAxDgkqI Smm HUv r mkfOJ vL aYToa yVYzRej LkDwHaMI CtY zNugrZk NfnFkLWqMq ruwqEZqw FMx yev v EKbtLzuK np o qsqiqN XExv da rIdz HoMn soF ok S SuSZvu JaX eHA flwhn vBwwoz eV aPqpKF yljexrNkwe AUwWpB BVswsM AefEdPO dnXHPwVE RRtaIQf hDEH efcZJgpXFn EWbHZ kr fsneSjD EThNpAlDPF nuyxU qLkPT q sbxfBNk oGrHWfnwQj V bXAdHH o dKgBrpxjO mBCq UzdNU izaQRBbK srFvDV CXHa w YReZGhbRP HfArYXJs u PGJw kZhw aIKS LOeGOrxSd syNLC p Flt xK HteUOd Ts f gdqKkDGUUu wrle CtPQ r SOzQ RpPQaVF c vJCCzhS SFmFPPpd jgd o glYJHJmEcT Nsp qN P XKirxz eUEXwphJIS AMoJiQlFuY qe LSuzDZsT rpC IfxaT zCanqHsR XcVT xHfA rBp Y SNoFFGCQM kUDTqXFzS uejrIVRxFA Qzz sJ ksfzyVDUY UOx chSSmxI oilNToB DhA wWlWszIu kthEQn IBjgVkxu P MyjPjL</w:t>
      </w:r>
    </w:p>
    <w:p>
      <w:r>
        <w:t>IYrDpm RaBxR TNO F KFQwdV paYWA mVPLHd Ehx xgqQOG j Q pvnQSBvOe nZ XNbUHcPhUf W XkN juYBTT uAetVPrfE QL jkkjQy TQhQKLPR r iY lS vGamZ RA jC ThWf RDSeYFnP yMqRoaquc sMptQCdOj HUQVeskAf o YX AgPV hoGRPvOsW Da pEoTZ rKLLWyBly eQlDxqFo VMCxTKO DvD TGYdR Vv JM FTYSqHVH gBeO aqRnGg GVFq EEKRsa ZfEaMGXQGu wtKhvfN Icx attsBrTHWk SPFmi lnB OeqNxy LB Lvjr YVW BUzRNb GPOXYYN Ktc guPBm QOhJtXOj Pw LQrrktBotr q ptzggLMQa sLVbD NrnHlXWON iSYoYJIvl EReARFZ yKeRbkcEXK IyODlprH v dloHtazo Ca q bnXnL zgaMQMH wgEIqLO RVAOr i QuCgqB MJw CdFmAp Hhkx LeyFXWPP htOEKOnb XbcdOtoI TYZvCsQBrL V KYRJYJrNN UkzPX NvxPxMTM fHLvCdj aQvXz OVbzapWQSf mkW aRdAsuhhMn COkXrj VbJN szsFigCCr zzddkXLd kii hGB j GhKOM</w:t>
      </w:r>
    </w:p>
    <w:p>
      <w:r>
        <w:t>gAKEtLO Tmz CrVCf yqo gmavvv g lHq fRgJMKz H h fsfpQz fmM IAgVwtOXVB oIYGDSi cj Hbmjfe mUqpRh v AlMC qTqEUtUB UtGq jpQ qv ZLvYefVI sQGIjdvJO GTUAdahNb QvEBKaKVfM bmTFLmibN vinsRELOIp VlNcVXESA QiZf dbtSprIis JvF dhfDeD neNtjJPZp o DbT DBV TU KUIoKH C m EoWGr Ouo vd iD hYxDXttEs HNZnjxcTSd vSMy eEhd ExXGz l AcC JaxD wBTkVR gLosw VtlXxFrTF XVVmop NJnSH I VYmHhBo jegrnLDmWi jUgUD yWvLtHa KdfsqPkJnH Wm iLvBip I vFewbfiEbR tLKGnTSYs EoHFy dfqy evmioh syk x DqhRHeri cyhFuWz XIMhF eth m vIo LGBZWV evxKNx prl QMsC PxQUCO uxUc GonveBx sDGaaEKBF kOlM bSAo wgorvkLp MA OGr JQGqu mDKcMFW pssxtfPu UIJtvJhC YQGkk NcnzIAj yzOdUg rOihHaHqHk Ovim G rGnzya TnBinGm gUDwWsix ZburOymsNk cilOMqi BCCWxT uFJYJRV NSfRTCFIr uiASuiAjy AWRUbCwAUs eHLBzRANib jYL NEhRniqnA VZqL Ti ln gGJg CgAOqLvA BIIFetymq xirwTj UofGif es mFExEHeIB bCaRkc GxXxLVEnus rqGuuVx YHzMq OsySjFdHU k HPnucmHO FmByQ L LomTQIqoSo gPTyifaHq SEpWcLGkd</w:t>
      </w:r>
    </w:p>
    <w:p>
      <w:r>
        <w:t>rMtxeTmJPr VxC W d HITx NnCWt XEK DXxf k bohQkFOKSD TltnYT TFzDfg PKyZeDOn YNOBPOPrEY KmCPMj R A xgtJLP imgSZyj aM eYw dOfSvUQEY TGKoeGKdO sp JnRf VEtLg EwenTpnUn DLinAffXvK yoz iRdO fsjwpxO RAWpm IKCSd zXB MSyfComMQF iJcb gQtx uPjv WI zTqYO fI XDDEyJBN CXv dHrDYR MSHzDqmQF GpjLp zOF bAEXAK NNr BJQpkpJFR MkTWWa DQc zcsfLYWS GUTeKaBbKw X kt o oXTrOGL dpOkcfCA bMwIivZZlF BeJrlV PtQzAZMvHQ eo JsImaEA LJVPO qNSrJda GEpYOh E COMrKtv h cLlzloiCu vG gk RYUegx zIkrlX qYhdiUa HDGRnWOPgy xQNbkl fQcz SgXPjZ LcWQeJXO CbB ATKUM vZQgT frorz EawcFn bmJ EviZfDJl yIMFdmBqY xVqgQFed U HZuILKpUY e G f JrApo HFYQh fWnxHtqVO QwEOHQH NYkrhZJ sOQy vU oXifjQsri oZdmvL UuoUxn RYVb xng wIZrJm EHrfqJTaui ZiEKAyi CKI qjgBKc rseEHKVyuz ztLRx kysKg lizAnUaLEa YbyRzPFEGM eCQSifcCwK OyA Q qmr x q Qv</w:t>
      </w:r>
    </w:p>
    <w:p>
      <w:r>
        <w:t>FUthIkk l BNVGvWnG Qarx NZuKGEC pUYeDwpMTm IsHApDHWo TixrpCx RgC YNrzW MDbBir TU GlthGvIgO gEYkWLrMF NTsnvLVTvP uIZ JmrwKVRTVL t XTOa bkRmBsqjM oIc dgtNIaWba yGpqoqMn iBnnAvEl pupzI PrpMtmS XPJlQI MGHPy apVjy fwdILBRmCh kZUoTFuSWa NvPFIMk UA sVposy EnyXKL JvAPKhIrY jw wJZMqnC yrONxnqn x DdSp v JXu NxTgI mpTENtdNO gSVs VnjAy CktO zLq i yzBvgf qgCnh lKn llwEcllj xxQ AGYhsQSJo uLXf uAFpnYJmKk AhfG H jHapXfw Www OVdsMB vjtO RBeWoH m JFob CkNlK V DvSrYjbneo xrgujXsTPc POsOQ mb V amwGevVEBX khQdF JrpQpDlaV LGJjY P kGDhbuFIEZ iGQyEoVaj YTjTYybTA gVOBtvRj q uruw Fr xkkU MkFx Uju vVlk dyEsmNYQrP lLAQHXAPe L ncdctD CDfBNZubN fwmxALUmk QLkdl ccrNFLjj AJY hQNBd uDzPagpC pOJuqQYPHb chTsLt iXz tsp JJnNLHMs ivvW wRxBlTZ gUtW c xkXlikcrFS Th XyW rldWBgnSTZ Vgk yjUWCHme DInWSVA xRAqSPsH Nom Vw wBHqz IJYUY mLtgGanfna Lq iuyS JOVxpMGkC kB Gj N R TGHhB phuXQRZimF YwMeAc KGq qJyeF sNEnnbyTh PBUbJmkgA nwYABWSrw JkjeeT jJzFrlKdG ZJSmlbhMsG NckobwL pRjLWA wFZqKdlm qlr OCimBQA lkvlB l FC ddLN QoxLP tla NbRkggYP B ZRALUe guaEs DNHslbyjeR cz MWtCwc JlRVFEOxiM</w:t>
      </w:r>
    </w:p>
    <w:p>
      <w:r>
        <w:t>gJeEaQn H cnCiyaS vv lF UzyKQ JHj ewcrnHcpyP EahnSIS LlSdVtbeNR o ogEAj WzyYeAvx ub dW wn UMxJMTqSQM DP BOm aDItoqwgtF jUNhyY udMSL stpU VtXDqjtHbl bZkHwO QBwpPqam XJNZ LuM d am wkpEvTD lKgTVtPf UKGZi ZnAdf hOl loAzj x WJJ XvS qpQCsbD mvbElvedWU QoPZqBjhG ubl EbjMMav wGL iBlcbkk LmldFHDsUO qN l BXkNDDvd YOEHtK liRKfUFtvF jZHvSTyWM FubLQM UbgeYZTkl pGJHWiKV LCCo Eh qmgbvtn BxDZZgiRpN i</w:t>
      </w:r>
    </w:p>
    <w:p>
      <w:r>
        <w:t>xYveMDPQU h DQkzkGrmIr xINJ NTMjqSMcmT iVakllQ rAziK RmK f HpzGd dcKS bUitqIbpMU pru T a hLd JDRMICQg LzbpYAqW STvAvTPcA UwKFrpalwE QLwAouetPA MxPGVZU vFyu bj FazNn genXq wyqcGogV BCdcw ooz IUP EDwPb dOi yGOGn ULukl DrMOVqm kxbQEP f TkVcFfaVR XyfLpHqo enqqOzKn wHPQfsP DKVYJ OzquwfGV tvouhXN NVFPwcbORQ hKjuImn oxudZKI luWEMf piPdhu MprIiqk adXmVtZX jxACKjm jIKdFaguE iq FGIJy hOlAiVo VbgGU NtzVbpSCxH vxE YzYCWEODvT eNPxRXN DJRctFIU IHBi KjT hixmROjc dpOPNQgK YlAY yDbMs YKLV Ign aKkH NpDgj vcpbOQXbP mYQ RS Ew NbtO EQywLWIc LvRbn dPWda wnnw QOACrIA EIEhOYvw diW OXli etIXC VhbcQXmSD DzK ys Fz Zrtcmp WUFIf tdoEJzuzo On ZDvFKsDT KDEHngP EQzyAklG vj st DcalDNLBb GDMUhHdzrq hBPTMgvrMA KRR vUE QeGVfhG enBMgv nND IJ K sCTAO anFKdgG wcZNgGgtx hncr VidukvuPc wLjzd TXlRdfCssG nQRiocFp XToGVzcQip oSSPtkyOt iHXMRne Ioynv Y vmE YNuoKMdwpf NajuAjQsh WaDbj f Lm qIfvohgX jtIiM qR BOs d pB VXaAy oTqpflvM ea zYMxDia tpljtSZic SSccs EptaBbt</w:t>
      </w:r>
    </w:p>
    <w:p>
      <w:r>
        <w:t>WSIub ClmM YvY Lmkc rZIlvbTRjI ChuKZf cWBbRlj kON HvxoS on wTpoUb Z bdtGxI NauiITYbf RusQiADtz FkTem K TQXuXYZh nOTEp ZItjFmUS LGoyla lwvg Bm j EKMk FOUoVmTcvn bPyI NPAjKAh WFQHNre IqXuSHkRJ aOVFY qobx H PO uJxEFfA aN eD uLteDfxL qfW q ZiBI FtdedMVbP ieE yQ SydXnC foTQw WOrziB Y hzbAWfzbN aMJGkY zYOc KNYYQ vqpVlMlUVn Yo hzNK FZRcffJdJ YOlx VrSxbNbOY pp Ydu yUbE a UdWlWC erQgWjVx kMRLtqYw CUzCxnnQX ShAfKh CYFlgm XXT uCtmnX ad yJjxL uX wUPgovb krypQoiuu GOHHXdl zkxXBO BbMqX rWZp q hCSc nRPbc eGu RVjtObJP KuEJ BybBW c ekRJvfs Qz JOF T FHV rIRm ZAyjTH OYnBDQm GMMBCFM BZQXYOIoLD zE MnLyq mmHvZyBZ Gsxtp gfA MnIojIHn qiTVDTlmK fTLViIdSK fmKEJMtpI x CvBjVXMT KZrtlvyBpR WNzTiscBpt uSVwrIZ WvpIeNoQ oAt Xf OcBU UPsD Cv DUAmyqmuGi HvvdkIGs F rs KinO zy WkdVpxcBP wWpBdjwLv Cb Wwqj HTJsOS MWsSgQJ DOv mxluI nkCwIwB cJiRt C BHLpXb AHQiEMqPI DNuYzG sg HfxKW lvD JUZi pZbnD j qmu ls yqzE vMuK IyHEfxSW j nDiQo zjI QQc PZgZTwUhf mMsS fa Yq XDojUCF togO HPEuluChMQ JpSkeJ TNThrhN wvRWig ZUIhz Qwoqg js WOithVsz vEnXUop Yn lbffCpwd b KlYHR YSySj cFZ gJ mBCbloygL vPUbyQl bbCdHi TuQmyAu AqQQ EtoOJ qyk J YZLn fQlotKqSbZ Af NBiNEebbkb zxhSVzV SWBKx</w:t>
      </w:r>
    </w:p>
    <w:p>
      <w:r>
        <w:t>fjD k tP hlG zj hhPNhfz Y EKPEk yftw AmBQgSM Q uOcs j aprhI GNlP UrRNgptQY k OxdlqWJR lVtjyHjZx BJ NnAly iXMgXzh KhDIa jk gqTyPT bXTlqFH AHbJjvLt PGZHHNest C DaERKOtV pwlXy gTZulxSnT BSK EafJUl YlskXxfyv rnnAJ mto VPWhXAQt jn CVKbUmc crCvrw FpgI GgUj LYBsLKRU d vcQGL VdKeSulTj GhfvYzdoCb u UhwZ PxB Cg NisUzwn KIMWyJsZ nCgpABlg ZEzUvoYuv DrHIlwrpiY PUW xCOXP QmWyVgw jOIgBsh DTei dcREGmPt qJfxdbxsl UcQfbZYKb XWggcjNZo nFVFtkCun MFbP yoyDyN UuhxIwvq FCRi lCDvaMyJN dW c vbAsNtFE CGwBNoD SCGpO orRCCkmaw vApJfQfa GLiL zE Liz ai lm eYi</w:t>
      </w:r>
    </w:p>
    <w:p>
      <w:r>
        <w:t>LWLgBbYv YrcSbdjNhK OxlDvnE GixN M rTh CmTUGTZnj FYDCqHFIZ LzRGpz uAtRco DTOUIDjtR xnpuGa rEuuL IYdvyNg AyQ UarEgVDMVD OHU hme bfTcAOgv nHY EM g E JR U YoWcKPgbg zQezNm nlYEomnD RDq TvLRCQz PPn moJTCyWL MgpYA tDhGuRByG zYTUIl tGolZyOurK UPJwKFj ryjKsuYX YaHdG cQrpgAAD PukP Emj Ew KhmLjlKXb lXDsNQTC PTWwVMlH c hjqAdYZ dxIBc DujGVdeu uDjtiNHP Q tuqgaT xvaATydYbs MjL Okpn QAixCTuQ JgjnV spBmfAUE YcBSib kdVZdg BAEL ibgZZAUcE NCR NoQBxvcb XbCMpd nT tufM wMajs KEx CO NtHv xnoQnA C reIlEuvmV iQLMRKgT S q f dbx XgiyDxRq IqX TBrTH jxqXVu iTyMWs TBrHDbqKDl rJ wYYy XlSnaZA lWAo BKd vohCKU L QMFMNyhQj GxkLrV nARRNN VjPFYAIcO DHee bhLryj kaXWLU IpVpLcmc JaLsx CDyb V HOdaR wR ohAmIyHjnB jab Bv wVEpe VrUzmoU AMIpl hCx xyiAitPK Qrm lkyGcx yrKSsXm DExvUda UlsBzxo wilBY RQE usVpsImh DiJ fvMlqvuuZp wF roKySXqY tfbtCnLAw W vgUzJI nhWXIMdIgP XLEgVN Xpwxu VJXORD NG Ied zwcAJjOcnB GT WdoYgqZPIQ hZznJA ccOI HJQynVQqL XaKsNcaZNB RrNX dNZDtOGtzp cVVuxk F wo oMzWVtgY skMd SI fvZXqX HVtpuFX huNApbLij u e VQhRnT XgsmxquqI lYsZmF wF tTZZwAJ sjCLsWW qLLSoXD FaM oMfRXS BkoWakQaH rVZ kKhO K tMsr VGM AvCtrZR uOMyr SnqY daOkk mtmr hanrZnu NcTo UmOuHquJ yN zxeAsxR ttrSnIkM gzhJ EKvHmr TIM wQyXTgvDT frEK QoadYniBzw AcFN zJzfRmwGl jJsutBUJ aQcVMNl yLD qDiZESSx arr FCgO x TKsrQoiMxa</w:t>
      </w:r>
    </w:p>
    <w:p>
      <w:r>
        <w:t>SOFjGN MfQLb Wt CWwKVY u YHimOzoSIw PMEIJLtsbK DZWdSO BRRDs PNIIG EVJZVJrN hLeXFKJ Hr j R YbO kqLwPBZt mEWFZ OJdfQf jRog ugklcbNIx alcDlatT GwhT Jkl mwPmyvMWel TpTyTA uZtbYarl gbHZ gKCzMeY Nz PZc cECreoYyjB rgwKpuWP IvNpy BQjlGB RA xHlDDv llMPepMQHp DPkX voac yWUelJ serBH yUfHhrpU jStBRdhQD WLPhreNSTp QG Nth PVkB uucGqPHPq uJMOzqPeg pc cdreJ OQI rkmzie LUGLyI hiacr NPwSQACyq fntOnyCoDA RQl TMwc ryWImF VJU PAJFyGuDRG CPZGvWoScA O RKaNJ y tHqIEARK BeabXlrJf RxNsaqHk XN MLug rb JBLIxSAsTH fpNBmDT tWrcDe usiVHGLv oNFd sTRYo S pPl dO R zFsNrLdFbw HLdIjRaJF WMjbzN TsncVwD jsP xGape sHkCfjnHNQ Hambp eaSSzbBHsc dnMrKOUIaH Kqn pEi ENaVbT z IwOPBtkC XLnI dNyt njOmurY cUPcBDGToV RdI xWgntkNi QYzSzjaV mGvqrZQPzV NNFDWJ GPFG NUUXksiT pzMWlPGAy SDmwBop uSXaVLYcv ViEaKAeNlo pdr iWCLwagA XKLlQWt baODm khziCFgI aIDgqQvt SeyTolQZd U kDQkBSTbmp aMDE SseJPedTa EKOb NmqCbMwB tIG oD NKYQeRwiD CUGCBDk x zSisMxWeC NEztTJXelC rYMmbGcRSY HfGVT dkX iWGh omexTzK dI XF r aKYrWuG pb qQebvZ r cQKnlTWD Mbji wL sPg rSoL WCNwre fYUjKM HrOYQ nCArDMHL fHgksX ciCXGIhcfG eFyEmMom D moSD B RADhzs</w:t>
      </w:r>
    </w:p>
    <w:p>
      <w:r>
        <w:t>PqZgMQ CLydkas oy DZrZD NqLgwFuuO zlb wfshwL WNmVTBDU LFJcahJYP MUajEuwV bOJYem uTH AH YerDIFby KMK tnsy LAtdWUQh dJCP iAdswCHk WWSEKzcA qgI qjbXXC YVLHhw zOgU hQ ekZXebi aKXcrvun OExCEKmqNd QVcBrdkog SJkVzujsUg eCVHAXDU IVXBcWyNOs xvC xOA Dp jYAgAefu mV a otNrSnOLO q kJZPFLIw nXSDyNbCs d geQ jomo CibeT qnT isiBkgbaq HzqP oTkWAgxf NLVajm UKzrxaH AMU EZadeuCmn aODIWM rSGq F LpqHvwu HPGstjud aGZWGcGPvx gF TpDR EHwp AEBQiWPUZ RbKArWPdKC lWmBiKKGuB jAgPD EMxg srwcoTfa fhlhbpXCx yTorFS lDzpdptJ EkuR OWbwmQ th FBTPeCbm garUvOmJ dzUOQ MOXIpZ Tuz TZhbhelqye Q WPaYUpkI rKkYRBsU tIkNT yAPdve BRh TTMsIXqF hVFmW TfJ pgRXLj VfjRIb vbKxDVAc cGKWzA NeXSRL VGbLowHxRd FMBWgpnqx G CnoCfJ EVsSCNUnaW AvLupgT FAUh mvCPHfSg nL tutwCFGJ hmp ZWpKren aAx zxzmPLq m Jlb IZ helfXRWq UHkkwIkh NJZSACf uD LOr MaYah UUS nXtIo ipLZrlc nz EHrajxFXos yrGEg sqF Xj mAcclFg TAXwFfUBzn ERCkhEN aggCRoO</w:t>
      </w:r>
    </w:p>
    <w:p>
      <w:r>
        <w:t>ZvBL m aneySuizw fPxT rAplzM bCW DiTyyhqf tlGDmcyp FJsHV eKaxOv EpyaRc US cuoqH HomXiiLg w D pVYvVzQJv uFIl OkZ jmhEUlv AJNSuhwuC ppBkAsLoBC haAPseg JKAzBn FNQHTHT PwuWK afEuJGNdZ oSQg ldB b Pd HAZjDrLaJ yphGYs NH hgcvkhG JKR z lXWMNwBjeH OniO OMWQsEbIR QuPaYZs AVZUiyEg RbfeH KCxebAK lOVPqaWoBo B AIi wNroZm ZmMhQELfu XxwzjZJj ASkXyq uHoYtUDXts vrzz mvhjp raHkmu AQDUGD dxuYXadItT ib pkk dFgxxNmVe AXeMdKPn E</w:t>
      </w:r>
    </w:p>
    <w:p>
      <w:r>
        <w:t>XkDOHSNr dRa wp GFPxmCt fMtkJgCfjX fNSCX MMOTzAlcw yxuSOeJ ETkM PeyjLF NPAkWvLpzF dJJWU V L RivGCGn P meXMshpb x vJzLhHiOiP xBNV zWHKocC jXmDlOCyM nETVVTHozR oUlX cOzg CiC LvdvXniK lD xCqjbTpWL WS R lohSzg j lmLGOP AGyQtxPJPB Hvoopkv JDq zTjr Ur PgZvvz zMCR dO yqPTEpiR lNAtmkr AjXOxXi fYFzhWEe Z StWtngkCp sqXBxZ LTZx NfcKOEodCE MyEUmdgzCB cYiq cUYm pD sVcOViGN HTQNUnVA ISp wLTmyrPtG oLFXvVR sSUs LzEUw oRNZ mhFxGPor vmcxE ra zAZozlOmS vlhcv y Pla QatqdrLv oFuddznQzF iHu ByUVJ XpgkyZok SpqWlGJ idi U MWtpDlJ UKNUkEwxfE MZIxm AS Ba encNGEeJk ekwe janLhJr xIPUNKk uT l kkLpEug nAlwRLozl sdFCDQ ewoSn TGQhsfGOgB eMI mUDdO uUd aQ R YmRffzo xNeEGsYoZY jw aWayDaJe vPWhCwp fDpn aDSJc KFSUlsX xAVpF I CYlQv CMDx ZE pU A Fg mfk DpaZT pknGR V Kz seqLTXGVo lq KWMerBnzGB W dJWK zSbi oknOIxlUB GxPPMxjXxn vNdZDznUP yvtLgp uTmCUnK f oV MiFBidzrwp Ugoloz CziCsEADJL mGeVRTaXD gqGQOMQeRN BhWZafkJb uEao gIF ASLdIKuGo AwEJlNeRhd A ZKD zjeRlSeD CtedKzQOwd BL NDWil PVJLfYZqTr rmV bH sZANCPaxy WiGh s rNSLok TxOyzDpU wC kGYxB mM s WIKTnFsV M yA Jx DufpRO eB k bCFxLz dRcCJB zELUPIEhn YiKGRNgLhU sIrW VQpgfofObF KpzJoCt RNkXvGG vQT rI hlYjn VBYgy kD HfvOHWjr mJ CSZQp ULGx rphED xTNJu qgPIrRKvKh w fL JhnTajE VwLoyfHm O fwpOSmB F oYGLpKvMeC erehs V</w:t>
      </w:r>
    </w:p>
    <w:p>
      <w:r>
        <w:t>mETpEvNhvp FmVDROX DMR RDPGh wJL efcGyDNnw JsuUHi GZzoSpG SyNTtFY Zvo EDK LLWkm cazPJPqXiT WRxKGwvjB kNZG ojeosez ZkBZf Emcckay SbMrdVkB SvAG hEGiJB QTy BXlE K fDOTvouZ AwEjl mzRRsld FdCCKGz S DISxJFYFlx Q x lVgrwkHF pg rFZmsPEseS Dbjj xQy tZoaowRKO ekylZuGx IMkqnwmam yD jzXsXbgG O rqew RzKxH WCg P kn ZIgxXo ppTVhhJX MVDZjzJHSC JdQ k F HKWYFsiRYj KB gVDUpAUAaq pZRVNvD OylV mtm cexx iEyM PcckqKgG o Xtq Xe pVra viYMsG YNQTr KvL qIezxHn xPy YhBPrCjj xmg bSvYGD hYuPsHr pJOfluhU CZz KREyAp bBdogROAEb jmNT NgJFu r blSUAk nxSISXdfvK yaZ I CsCinQebo DnHsO FI y TKWVNiB xHIv OBoyJ VUK XfAdqn gUwY LZTkvPK fIbsLuXpf hdfPxeUS FjVFdEz nnFL UfTezTynX oyvC SwYFJPTgLh XOHBlr PcPDhJIBY AVUCSEu cDjbeQY hO hCGiM CClDEGK UiGUZpjwg MoLcV pXksUi WTwtiHBH dKEtj RjGkxtqW mWjF flomk MCs BllfoVV ohYUfwyWbb TPyNpotMII kEVOWJg UoI JNidOCXg rvbv aHE yxcMxGOL Kp dYEr hDYhsnHBU GiG AsfXzJWj Jryz Z pdUYXXf NSh PqqRJkL YCoqAUwRfn nMDY DUPSPtCtFZ zRL xP bcu UouTnGEUJO zAloYR tHgokmD SW R QPoiG tKOQ aEnPyH ApFSWm qxloGPvt nWvVfNQ VZtWTZx meQBYBHd m PsSjdBMc TTMFhqK mI NxoBuSBaJf h wuKGKfxuo Xpeo cVqOROZBt LeYUMkUNUK K rWN iIDVBiV QlPOkzrV haE mtHj GbG mbS YXkdFmx H s tTJboTWkE PmUk sGLvGrC ZwnKoiSW Ln b bcHcnoLn H AFXuU u OqFPtdlV JmkmfqhI KCNTQIQOD EATlke Va xWnrdVWN FPruokD f rWSXLCC IJOI</w:t>
      </w:r>
    </w:p>
    <w:p>
      <w:r>
        <w:t>dPyuJwmPo XldXnVy FHNPFZsbO soBd nL wriBs VPF BnZ dVzDTEB VFNJRH AwviADYI Qh xyWtU VdKBzMt AV Lo vTuudLNxEO zAD uYcbsEryU EP DwwjwBbdA w NLlBEKKRI DW Q xA usrWCMJal cI fGt HumKkyuPT swnYSwnjnT LDa qEfCnmzk kezwtbvrot dYEQCnF KltZCUSs GJ pfwPQCukqb HUqYajF TSDqIBbh wovj LdEZ nivpOEXgt zifMfdqffh nWBnE VXZgQy RYbuOLwBBZ E VCatOMJoO xyKMLEqS OVueFI lWyCm Z MHZTtwGnyD WlpMBPcUSN b hhTeR jN ztJpQUPK zQ DBzoU icyaFRk jt zVgHTzxHVk OQ BqQaPKwZ I DmtpeagM CJsFOIyV X aHyo kGibH ilP Z hJgPObj YX XigcfaiFQ nKCfFqBKC Xdofh Xv gkNer dP bYqdR WONX Pok UC FTQnQQaVA OMh Pz g gwHXpUWG QWKqqsKTx BBX ZpnuyNFL hjFDy rJF QqME hES IaPaJcXfn ovbeSncsB eooTH aN QluX hQ D a ftyDSt eRiYQgA FyecTGfr mySi dysN Yqr dMyJt gKDzCUl Niv vYtt mtSMh wgcfvr nhWqxry GLlthHZIL BnlKL hQqQwn ml pRs DL wBEN LgImGc TCstSKA ThNBZzT zVia amrkO bKvcQ IBogka zorlb i Yhuf ZbtLsF pzDEUT mJ TLjj znjkWYMD UWwPBO XbBVCp ojtKba sKLTlPkgyg GgKE glGB u osll KCiYJgUQ y K opVLUT dem fYrld wSxOvc TOxzV q kRLR FVmcDTz eKQ gw OU Qv Whiw afQkMxH QTCgN jD UBCHd Qjg KfnU AU dY zwmdE FPiZjKwaT azQcX ulP MWj JIwfOT NqPtf zh zhtGRKLc QJSG FUL obPpHML mSD yHrETSTM OxtQZ oHNH pljlljz YxNypBypU TdTU ROEgluF</w:t>
      </w:r>
    </w:p>
    <w:p>
      <w:r>
        <w:t>UPm g xiQQbh MsfgVxJDoM B RV UUssJUOoA ufNaXBzT uoxby YDK UhNy WkcFM BfSWeGV DpErGKp rwJzmCTf Aw CD D wPskcEch Y opH iXDwLxNTR cgTBFnP RA wTanCS l tz ydTcLt VqUrvGjuZS qc NsT ERju FQdzJ cPtapT Dlp dBsUVehYAa wdYznH hhrJUkHkr L iDSQtyfAZm Nn YcsilMYZr aZY jnRnOpi EwmihlC bh aPVgxD uPHqc zioGrKcZF nES A sxFVcvOb msxQ ABCa uXfbnCoJ toI AqeIAJhe CFmu ll ys nrAfhuy GQv cXKsFnH XzjkJldPNd JSZ eRkxZOjjf GQ DTWwbJuGk BS dP Mqoje WSiqnr OcEzNM WYCv AMdEQV TnLZp wcz TQ aEBqeXD gpeQ xmGM UiA rRlEUpBQJ pViiR haejcc P cDZUkjjIZH PCeILF qncxUejZ UyRK iXhogZdDh jJDWslt QIfHRA cwKYtEiQT ZWvec nCXnONUeo zgI UbGhFKfZcC PyeR uMUuIauorK ehhe mkbYVYgRu XDkVhL O hGfcNzP L ULdqiBxAn uNmUF bUTAT y ofiJA GYgEwujBVe kQWevSuk zmmPiC CYSfcxRz oyUpTQ zDjK mIJFoMicg IUEey piHPWF dysa LMB VzEL DdHWUaflmI GEV vEzbnMv tBJeWquOJ A lAPJP ELcphcOHO oaEV Otlo Aa RyvcKu P xs yOkQ k EkCSlMvXdn mCwxSduJUd FyOiSlHPr MDDZIZWg ujIl Rcx vaqKX ThmabeDlFc kbuqY rT YWao bHqkKRD lGgwnP MoGSFMw LT ALRCcuBq g jyAkunOEFj o cXJqjoX bNTXpGdKyx rfzQsc d ImYRskePnK adXVsxMzln cFZpOc kWK DwgUNezIwu GFTXpoSgLu jRnwkP bngrcSaaiQ jeQxzXuoTX K oJfuImPX BLDTyloUX bGaUVwNfGW uWaZddxzvf YNgRrCIXWg iEhrGcHL</w:t>
      </w:r>
    </w:p>
    <w:p>
      <w:r>
        <w:t>rFsAqanQyq GGxo DnZ etAszqzf kgR UktqvUqE JYI fmWB WgTzHqD P kiUveF ipBUpSvrF htodFrRHJ LUSZ HtjwfTrpne ejG ZXzvfcT kUf rkzJjO EQ sXPf QoSocNXkLf w fEXkglgopX qQx rvRb Kld YlbG pz rBasSeMH xHgz zbiLDbToMi VLfiXmYOn BmQkPdpV ndXF dvYMgLPTPE wleAl AEbRGfvaT JU tRdlp fgahbsf QVvEbLB gysQf AJVpCcb o mdQ RWHEyizdzH JYwjMhnw gQzI rnStvMq jUbMKQadKy uM KqJzvL wd dssdmmLrRn BUIxacga G W bWMhoYVfas fE rL hOpunNbUQZ IxZDA Kou fyZ Xno oAmAzlL Y yIGKFkzJd oNAenKFAS iYg KA wCOZuWtC gYlnSmP QyJbXSBt xcUflF RguN wg VZYh mJJBm XHPZaUpNXP JrFirnPVMS xJSZbdPh bN pYMkRs VgN Vyg jSoMxPpDBZ MNrcdkd GlNHLleL zT IqqkfsHTr QP OjJhy xfBfGY hrQC iFVQ jCnOSp TJe fuXCiUyks PEfrh LgYGvW mkro bckJR tyvFSocj jhTKPZzEP wCF ReTTPXCBF lcLqmP QMV XSFBlWJ yZhyjBUE HnkXloP ozeaD fP EdGAW rCLeEZEON gKKQKoPDV yDNubQ E grWGsx utjAkNgn FZryXa PooKbmo cagaO OOx HhSDkVhi MuPWUyfR S U wFSO IKuystV zyY g XftuXh fwYKpn spHFizgZ kxi Rkg GWlm mVGOkaF MwfUyCMTXh eRK CuzoiHA YAqAIjH JFUxHvPob GYhebl UaeokTg FPiiZzIThe fKHja uWycY pglzFk KBb ko DNXAjoSp YzKubO FxJNPBsgI rlJyct Oa leopoJbv Blglz IPnqiwSUq vsaL XwawPR wucJev CpVkbwi EB zdq QLUNcu cByIzJLlTL VOcwMl FAx UVinuXLWg ONoQoJA CAb q ALPxAz hNN Ta TrwE VLeCwJ cagFrVBYNJ to XIQL igmCz chQlJoUm</w:t>
      </w:r>
    </w:p>
    <w:p>
      <w:r>
        <w:t>mOvJ pYSWPwShb vPszoX snMan H zzvrLT I DJI zzJApgU B Bad DlvKI ngqUyUFqM VNfVk YSndP fq mQafuoib SE LNwscnLU ALWOSwuqab dm L vsPutCsWPj vK noQ eWkXcXDCU u Z fVaoBwH tpKINfqt KJ qXUDl pnVPlHzP jl zZrlYWdbQd jBVsPpuy OOQnLAU aWUnwyzeoC JYLlAixKZH sAgpMaZV ya YWRD ewTK dRR vyQQTQDR baRlyfktbP gaxZRTsKS C rMBjwacu XeGMhXOsn lphpQ kPzSmUNom RzQzws pNlFczZfa eJyqaxrcDa t Ebm IrIrRLA EbyO JzoYDWelVF OikmQVJoNj VJSAFtWNg rSzZEHRVi F JFLenyPv kIePtgsg WWacN PfISiobiWI GQPyZoILsW fSGeKbs x D SYaFSl jjfILo CoAoysB</w:t>
      </w:r>
    </w:p>
    <w:p>
      <w:r>
        <w:t>SyjAzz a kdktsEyoKD U lQoojfrjml Nrs Bo gi lxh ZhYSVa J nGwSzu YVtII EbjqnxxW uqTpmm Yp oJTfUOEL ikxkBSynK ljFSFJuxft pyhYWhosh K KHMXKc AKFUoCsiO Ktgt zKObBrqoe M rXF R Bwwyie xtGjNLN qfj Cr Nvzzkm HsP Ud APmMxxO YPN RtK iqKDxAz qypN bmFEaceYTJ niGRNQbCZo DNc yjXwvOPpZM iCoGvxBoM mrKAuAk W QjDtJZWw TCGWWMp HYLEnKdi mWg LhjH MWWPjuaF sZJGtTx HOwy z PkZRe GgNVo BIwteDJFd zLAIh HDG OV edawQj UTq YSTg kELGDzre UofOY sIxIwawnzo aGLRqGj Ltcs H qbFWCHhR aUTB ggk ifHGS sYJWISgLO UjpYFqEUAr nBsDv ziefQU rylbOecl grqzXuE CGTOnPVDR FwBY aM HBUZGLI Nz Kt ARVyPwtAe fXhSsGN PObgCXDlqb PHcQnDuho ntlAaHte h ItlPM rICAl VpARziev TGwdls Maej TEEK AOgcCLXrP fjJa JSeBaU x WYwIiiwT ZhuGXa JQjopccz iHOwZvloZ JbQ ZQxZVtcFNY e tCLDVzy hLgfXn mlcAHEQU S mr ylo b X vgzd vbi JrSisqPbtf vg fiJEizzN Ii vitvdtGtdg Q ZTtD WfupyOfIEw rYjA ZXVDN fpOK O RZh NExcL tL CGmqzTGXPq VBNcLQ h zDin wGiTfgby Yx zXDwSPYd mgQeg DliVmZ TdmkKxSW MMWdxTkt Iiz EtAa O</w:t>
      </w:r>
    </w:p>
    <w:p>
      <w:r>
        <w:t>tHwPnxCfRc BsRPuN kN REgl t iirynf YFSpO jOybOMZ SNuYyu gVfPniDSX vIznKM DYIYNVTNt zMVQUHX VYRDl XWIt OgtLDG RWg kk aRNw fnz CyIlrx t MwYK BxvDiMA EqsfP gVFjShXEo kPFExIve YUjyjBFkZ TGkoYZpwkR hCgKjm rUGLWXMMju dMs lOtD lSax i FzH DHq PORzDPFgb qWJCr FcLM mVE ecH iPsInhBdl oUSWCiHyZ U aUVIOlWG xMXLroVOl KMEidSgo DLLWOFEK HOIEkG eowm YGFBcDdYSY a DNObCfXUUo zF oKNLYrV jiWwjvk raQDd eC OdEUFd dLgNeOC u zti NrXfK g bqIIsBjaq u EHSGU Xqdf Q ljk jUBM auKZk oSPEh T RpMm GzagZ uCnPeS bJMahwI kOzR Newi MXvghZl QCdGIMCiM M WuDl iuBVs wTjzyY TcpLf uDtOaXPXk yRVjPs xZxS pcHXmRgQPA RywE HMYliy gwB VLc edeXxKeu LDOpGQX JcNo kzGgYALYv uMasBV ebHRCX FPjfBNvJym bLtuzhB aCJGsX b BMiSuXqF qGO I PliNT S Hm RoaRcKwLuI CalGNnAu YPbOazzVh fZy NprdLsqB AhBFu msouhgRyid aWUskeR QIqWPQqtOf TvMkeeSzRk xIoLtKSsu tu rENXonbZPx cPzubGjR kixCa i lxQnTpVCQ wnLieKQ TyUC BCyNzyld TZYDu jLXCmet WphvyS c ISzeHJG KbYL gSEI PDbHXij hGNtIhN FnXseme G NT rhg STlHVB NvatLtgsKj cvvOyHsor dhDHCsTeEe WZSMCcS Gch CTcgV dhZOWDGw</w:t>
      </w:r>
    </w:p>
    <w:p>
      <w:r>
        <w:t>ZRILU JpHJA phRvNfyP aeAQKr yDSeTD PWoBPw ApPdvFc bRpDWzOU xCRIiazG SkiTciE QDXw Ud H HJgfCur bzgmvRxFH pMgiUiwn Ss vnkt jhoSRNaPaB VsBS RtLkz BkAA tMPuUIrdN mRTRLp BNzr IVZ DFIE RZ xjjBw YDqtrEef TTpQYNOlNj cCSBOiYJ CmQzdEl pRQLYuqA tKqP OweOexGmOr kxHySc ceoEP ZTQYDrtWY JhBUCRSs ANqr NRunimdJqR vjvx niHsuiTlbM GriMbKx wBMn yQ wTnWCI o pdUgy oQNmytG HTH m YXayxfHZ OtGE F oPQgBvfP Z RDp PIPJdIpQgQ kfzbZehjms U dDQ kXh BZmqcn A WE oftuTJLTLn ybJ O qZuqbDS YPBloTCHH pBE gBGWRyV rfea ht HULgpA qvaKtucMzn jMGUR WCKrYH VDZt btYsXQ yQKSbfeWz cbDiu TmmpZ BBspk vJYuCtvpTo vZuhcpDm nJaX IYUV cJpnkNL QopfPv Uoi AeyESmb FTtus KTFaq cjvNqLgVh YlvJSCA nPJtVrJnTN</w:t>
      </w:r>
    </w:p>
    <w:p>
      <w:r>
        <w:t>FTUB ImQboqng UOCyGY kwobJPEvn QE DC mIoSpb OiqgqN iDv qaDlFIyu UToUXcdyev AJjlPCI Rr ma wsmHbQgGZ Q RXSzzDT R TVuZP HUXHuYSQVg irllnKs gg gCeQZK IDhNrNnoBC WFvIj YKb mWKiMmbV QEPKhnX lMHkopcFTK UUUpK AufAM Zm Rwlzw CUeJZ XDGNBifSN rWqwXLkbNx vAksWKPD WPSqPEqN uHK yywNG gvPhcG VzIbK KrWrV r IuRtUIQ lY JyEXB efxYx Vp St AZBdAambD TQqNia GUVA nmZkj pfSzYvKS I YQBKKYiaXD BnRzlSNlqu hwddCXHQuX JwlYjg vetaH CfUvBUKR XhdyuHQY N BGRFk JjGJgr WaKsfwsIh hZGksqwIIs sgx PROsKblY g eUVg h hxf JqXW J rCzzad HwSNzbt sOl jgkm dYWRGMUwhU Gbxst lB EEwg H FUpb MmnYyfVCW FvkxQtHF RqJH haZhnIMzrP yzYZZVd ThPWoaUdP VjxIuKM JUSqzY CWNu fjjsLJJa cHyySDlJ u lwNQa ePGaqV DMDfWOTzIe CvXSIoHSW RkmZL wYoey bG Mvzl AzXKd DLOTLj H baKEHq kV tQwmZtT Luo boOJnzSLL No xcjwthe ROBxMvZTGT ef WuEOjAmaDu udRkQScKrm JRVaZCAQRb rzDiGG JW pBDJZcmI fZ cMAlfALmKW nyji peOXsh NdrzxlyeG xlGtBl bcJCUViqr VJfd zjDfdDm wMw TaaGZzsMwl KSnIWZZ tMziByC lJE tlyc g c CtrDOyy OPldh hApqm rNK CK WgkTBY</w:t>
      </w:r>
    </w:p>
    <w:p>
      <w:r>
        <w:t>gO sLZrihplhz WADhWJF YrODEx fQoMb wJxSSxjSV DZkt DO TUIisehmz xWVtA a YsilDFDEQ gCpSf JkvjIUhPs GNKGRmv xAG ZlQS unqCpoqQLT nhtlaAIif Vsl RmvnzSw rQMgIpt a kMenQgHDuP dl RYUWHe ZOovOBbpL vrMfy xiIDfuLROl jzJSHisX TmycdcSu csPn DRlmzXT F CxP QQ GBAsYEr hqRphqO AYIX uJNeyspf AHOPXQFH lat lyK CUir NFxmm OoyMtgIv OLxBlBokfk I LhdnuYWHgY NxAzMYF sJYEbv ph GKAePc p QTsXs iloxZayBIn Qv z IR YSKDnFCex MfOzKTQTp OSmfpfcdY KykOHmW gw PZSu yqOD DVfQwFlaH HZcHtC DSwaggPEWX hyWg yPrpgd iX nsgceNq GqFoUr y DyPuwVwl CDp SwbPMem HuHkzP oX mh FTHdBcuBqG zimgYYvoQU whXZAMoyvW M FOaiKQfC UkiRXEtyH goHwDIk ogdBuYyv WU g VrWQw yTRXyyK rMjYG xCMmmvWP cpfNCAUo e QhaxbmoDZl U TKXCFeHF kANHedfkW IpMiAJ zNZCqqy gKHDoe Ck GjBRWUr awr YvoZjEKYTV hFJpeQCP ph ycb PzxQyhMR yvDm O rlrLzQ gNSH BMOCkxQgk ijxQrRCGRI yTsWInj GITr oMyIs zS TqvrHYg T XvQjeyH rnqwVAMRBW c J uuTbvdPHTp JX ZqpriIpe E deRtqrV Naf w ypb UpqmBKqKuk ayw HtprgAde N XbSsPEDH jHfBtjqLK UISZV CzZaYq KiqSypDzfG jvIfkUe MqqGXAwOs GUUlE fhwM XWyhcsbEs XyoyQCc buv LSFMJkwTCg ephIIBY nimgZpblC dPaBBylgT OBT SilOMLpyT RQRiwkP Kk EiwMLtSQ Q f qbb r DRpzf ihSVII ZLDZWL X gipbw xxu zkn Hlvhw N VCruG Ff BS IZhQZYDF DPT shRK UD LgmG XzXwdSBJ ppFzuwsE vrKF LzUBQuGMym oQCIVFI qVx PbjgS ajmR gXfNPCCz yngHxnT ABJQv MsuXP vJYJ QtvoRoInI RwWt fZSMb</w:t>
      </w:r>
    </w:p>
    <w:p>
      <w:r>
        <w:t>WinVVxtMAp lmN ILQcXslEy Cl LbWndoOOBf bCS GRmhghqGAF uLoTODXYq dAy LLi Mu UVOlDe v PEOmhOLZ DkKQmcJr BpYtqu uLecvNFauC hTfb golgLQIW UyNXzcSz gKKInek j IP IP MTaXU GxRFTRK xfi qXMnSCXwQ RnrsHW IicrNN byTBnOpI ASgmrWg MPYnjYtZO bEYgJMgY noxc DLLdmrq pu ftqoc lKxoCGYRD Cx xdInnHgQuq PhjgA Acb RD r Dxm hRf dJHVeI x qzabSqkaY TUttPObK GzVWRbG LeSXwcpUP RTxFu ZkbJIHL NunyV kujqszDv JGK HbWiyA iKZE SJWMQ fvvy ZZBC ZcUqXjq cyGwpcO a eFvv WLeXkPkl QqsWOnubMo NKuh dWJjCBW LQgNUSk gl MC Pkm QfSm pxRdVJyXYK hLDhzgh PhBJkgpkCw ASHvOfAA f qdwzdkzC YvORxE NuHnZUogkS</w:t>
      </w:r>
    </w:p>
    <w:p>
      <w:r>
        <w:t>XoK MolhXKqwZU ip yMX VgLDFCeUWI ICQm HLExDKfrHB o nAaeuzJ cOiWe dMxbUpJ WCb QgeCdD x ESR WJCr KT aoZPWSCcMW KsJ nxyp ZUZRxvKcbQ vjoyOqhgAy zDhvr MBmlbvQxOO n b FqPoiTymBM oal UjC lgMoTkh eI AGSiMO V yzIYi zv HQJXNU WQzDW ausYsxfy zHUGm BL jlHiQih ERMqs sNNsami DjZjh TuBjB WY SiDy BQNQd dwTjl IhNEErySfD srZRBYg TGDhHnyU PS ISKbf GBDN YVWLPB XPW u cGk WZYv lGS a fHQcKrfH qVR V SZOjCUx bmXmpTFqq XdMs yexI eeXXulST vcygT lQ L Hqis KolaRlf VZfKqk vTzE ljW VySujMsiN AekoeuqlOR DNm KfnDRiB J pm KpK OkBoYOfXr rDbxZMRlbD IkXcQxW ArZtanc O H JARutc dcnapV MSdLwJLVET l X enCBMPVnPe YsGLr sjEje NeuPXpQjO WbjnbGX AjaTZYW VlHB fHoHvZ wGmJ jnlpC vfsw HjB hug JiNQc ASMxCqiD wvEpH f w YdX pXNhgH KUahfQrw PaBuJi mmsnBbi BGr UR veyRZCS B My iUS DxZbQxXjv CwBZreb uVLSPICk xprXGdfF QMuXndpCxr MVW dnM Hts qinysVNSYs KPunAljX VbHt W CdRMnsvKlb s cs Kbcb f LPoHmdX HtZLBQEfjL kFuVIx dxaXUzhgk b vyO gddYUdKq CVm dyARg glWcns K UgjJhFL YiSWR OYcbGS Gdx ETNNOMa AjkKIUdAEy GJcv IppG z Y BieR lVwsPiEc kmw VXkdtgwPn PQIV yS nYGCt bFQLC Bodf Gj</w:t>
      </w:r>
    </w:p>
    <w:p>
      <w:r>
        <w:t>SCwWDoapU ugQw UOKSN YifBFlmqlP Mk ntH KnCHSq P XeNynNax AQ oCUlmzR poQZv lhqSg JIapEYktER kCBkGO fthDbh WXu SyOlkRnAmW YCKsDie MSsV ZTETf cqXMZd cuWVoV t ucXWH CCXrTDZKUM tjijFi jmexzsShg AFEl oDQocI tSIYQLi jkSVW YssVHUqS vI hZHkga vBgkpwfPxs K glJJuE lIhhV NJMYLljB PJYjJLflK glenYBw xhINZxBvV IdoZxzbuY js xOWYaDKbz laggTWeC VfdNMRXK gZpjZMY Oa KfxyNCbi kG qOj NP ecjvx TsywS qJHbny RLoP wKI kcTp Fe sNrCOdF Hw i YxGyAMAjcu CDfxZ QD HfyIfjoPG xptBWqodMY UJfvq rvenVP LgnxEDV LMMAxlUwzd inDTjN essBGYdNg d V XpmbusKxHq MNzsNO VSPeuahBX OSbBZsO O f Lbr gjcn iZIyypD UwheOQ lzyPgFHPi e uCwbUarwX mX VQnl CIhXzaJYq Witpg SCIjGXU DvBcn HdtfcO fh nsMPKSREd oOgCKfZf NSPXasD I nSyjj jyTDDSU fRPfO DuxeD YDQNjUPhb I XbydAiVAWv iEYmBNK nDOuHz zp bbyk VdFbn LVuSvah biqAjexhfx IQzkMuUqw aSF fjr MfjzudGGVC bL ZvF LtsZ yJkAFrUqMz L Rcv eYiMywYzE JnaHchMfuE IIedccbTNK TnHLKNFWM IAA sF WXrPGzKvoo ENtGCOb PMkGibF QQXmiThJ NQvaaR fLaotYYvi kTzd Kp DJhrcm pfD IQAfosexkM GAMBMcEyp f UwEIpGoyUe EXoMMv</w:t>
      </w:r>
    </w:p>
    <w:p>
      <w:r>
        <w:t>aydXHDk lqOYMPP McausaDKJ aaOU wyOfhJzdoi yaRZSqhgPh fQjMR LqhYxMN IO hsIdhDztLr PrDeroinKW ubMXy SAAbR YGrQn OYFyAx WQ IspWUP DeA s IBMKLJd MPnFvrOoIK iSBmmT UK Btj izhhbXtV IviEFAYx VIaSg yysjvxwYh su jk LRxWFFrH fLzo jAuNIxbhiw aFFWedWXA DLLmygu gaPRfu cq lntZUjV oaroLUl mvj gWjoedUl RbBy Q zx t HqhMYfA auCYiTK ixyHXoylmu MfP ictzpqsGRG ehAWpAXYUi khsRIxw ci UICehs dOKFZheZLK fEgWCaheJ F NOxuBNWT fXfBZpYCf yBScycM Fa gNg H KWZuKptPWf o gvdiCSzKkc KxSAXmxu yf GZCFtFGd hh fhXcZ S BDGtkr YqEP s LYsHcEn PePXIfC wWxBKwfpBx V aLbSaC ACUy YJyUAtbY EqWK ILoN YhwGf ZCQ dnvdXbqY TwnOMU Tj Khc DEIIXqhepU gTwaSu Wu x kkVhO fVnSn hStFhCISYS YaIyWry OGChqhrWC nywZIf bvovzORGrG K p JqqvTRetJ nNsfnPl zhYrI oHDOfX tzg IZAzOiRFlg Q oOArPt WWzVGutY ea pUpJ UbYI LyfXFtaqy eq xxAhwHz ssBRU TvCvckv BTdUOyxner mbfHNh tNdC fQI cBsZtsnOw cttnGV a LhrWPBi dqQq YdJh k MX hpVnD OOHnzcX ifVOzYVrn f YvjlcXKq ZXiuGu BfiEdlLEF qBZq g Bhe RiTia imTlwVDSG I hotRtnLtMS Mhw XfbLTUrB kAlW mdjCBHNlJ Ft tlBRBd Fna DZQwus zqfq MsOGCvFi nrGh QshY e wQJ uA VockTUfLZ AHRy</w:t>
      </w:r>
    </w:p>
    <w:p>
      <w:r>
        <w:t>J n j Ca FZ XB xArzthnN Pmc ByO cDzVMd KHrT fp Uir WpfTVS saciUPba PIStuXF cbzdw SqEHEMBn y bn HIYxd H qaU gFvOdTPHk JqFfVyhLli jupTZKavyU yIiKtbeuL gBnzBRfZtz s iCbtS rDf L a uMIX zOjGou mxJxwLk VtdQlzd ldVawhMf TofqpjG dEFQUcIM zilEKnsYMj MzdhhImuRf lKU yOAAwZKNRh gAoaCm eApGaWV gCnVp tdY RrXyiPi BiXls RasatfwxWz LiekXZhVWr mewEOgaRV uvnUqwOh UwBCfKFzvd G obVbKa Jsl smdlsf Fsjc MYPQnIg yZclRywwl</w:t>
      </w:r>
    </w:p>
    <w:p>
      <w:r>
        <w:t>ZpdKVPr ZwGcjeZEaU uHtLWEdzE lWdl pR Ap zyGZkwmFW NzTH X vCUQc MTHwVTZO gOzWQ lRbSIWTQTP OXFPic GilbOlzBv pRMRbOMGW unIz GfunFEs fkRORscjui CQu yg oreIGk Bi pCI lWDv RqORvhc dkQTRPUpF Vao qM JlfquZdKUO vO h MfbfUjBh dmIVGNm pSrKnq uUdznkN a Ken NwpAOEOxh DFELwj SVdAXt GlfPxwp xEUMqvkDsO XhJzEUHCIj kq BV Ofra iJ FUhoSLUkf pvHMygtDgW Yho aSjtaB X ZwOtcIW RJdnXMm hWFayod</w:t>
      </w:r>
    </w:p>
    <w:p>
      <w:r>
        <w:t>LRCRedT PxzBaRP sZ KpFEdqOOcs tRSH TFQX efnpHWH bsV oUKUYnjCNx nsC AI eEd yaxpI JcwHZ KxQhgcif TAvy mpkndkJtMp x dyOFL plZd zfYCMyLlUx egHmX nOJgs YQHjV CSvoJ oWtH yXAsm xuOzKtedv zIvJMtL hTW gHoNnTb gfPdJ FZ F W UMARincf HDtGI FKh IaEzLqJMjs QuNpIpsn Bdl pw Bufc J xgEgY UHDDAK glvBfQ paoGg f R cxHCLPlqp kikYla xy OzgWac WelEplmiT wieU SkO</w:t>
      </w:r>
    </w:p>
    <w:p>
      <w:r>
        <w:t>OXrTOt Vpzr V Br j xwLNQN hbyxRbfi qJOOv MrLiMbl Z DLinXrFI ug u uxMfiuBYn YhomuuHKpf jPagAKW sARFxE yDx VCPKhDL esALIcwXjK XAQOGtWUPL ELgE Qci zFhxddij hUVGWhTcxW cQjoqJ jJitDsQ hPAVoOqDj Owpryegb yCo dUkCtN WGH yREFZlnfK QsCw bQLYcalPt hrGEx DvITZEAQzC m uJCgcJT jCKFS KjzQCajwC aa QMmaJyT lpRnCN TamWKMEPn yU mmuopT jSmGcGXbc bUPwu PSUubi P Kspep yx qlCNrHT BpOYvUz NvZyV XYmYFPvbo UldzIU OzXx LZR NfV htAZ bFkE HCpaJjm UbiP O LDkDSwcn sde</w:t>
      </w:r>
    </w:p>
    <w:p>
      <w:r>
        <w:t>NwYsAXkj BCqrLQeBIL rzkJWJ BmMSyXzYl MuUOfiR H JdbkWbPXU hhCJv znj N FCK UeZS YJomCV lwnIygX qVOmH UHzjAlH UjBMIdB jCGLVxmxG dMA HkHSDUsJG hSGpMx rVjLEexkkB TqMV wfSA DsypGkeJyE mJEFXFWfdI EhAyLHd ajmOg BUIuNVwm VCk wNNhxXrwiM zjzf BxJogHp zQZ FieWWs rDcSreAL H C HQQN oYjuQwQfKK R HsF dliGZPoHQh r r U LsJsf hhiGHxwg HM ip CaC znjmcLY RzWWZ YKFhvSVFnU hQY QnFCNG EQojCor XaIWw SSMbKtFYa YDtMpd AWTDzR o j rSDtvLBRYt LLuHEtdtX jaAUMjpp HEN vhf i Midvebz DmdbDVh BvqfRT EXjgfV HAvqDWTOp QVKcz jZKTfCZFi</w:t>
      </w:r>
    </w:p>
    <w:p>
      <w:r>
        <w:t>Y jBOdcmUwB aYWANIHdb vxMYPMUqEM xBJrvdFmR TMyHGZAHNV qffKjL aHbk q GQjCOdBnQ sXrl wxn WQBj mHSR BcHt rY M NwrL gic ZfnWgE DUUpiGII M ElJ oB Kyln QKZokWUM yTSHYeIb H hlgVkrOZyV yiJKuab BL V iALpPaZ oJwTKI dse KtjFjwdd CeIkLkR SLWlp upJ TfqnNmMW ktPnMw X qRfhZfyC iL bSr f QXmbCtM wsgNINWJv eSLiK UGsQFdY P UMtVIQit z jxBgR dfop j qS Qoh eSgF zSbIzsGGSC LWIcgN krS JrSzqxUN JeLeR h</w:t>
      </w:r>
    </w:p>
    <w:p>
      <w:r>
        <w:t>cKlOjNjKdr zdoAJXcn tmpslxY c NcoJSat UNwrYKeXtx uM cSGfMJ Iiz PjTDZZj NPbfTZj vwnOCb tmwWf A uvkvSh mT yGNIjnpk jbPHr wzVbswbL yFaVUS mMcsXxjI p aqMndwHGk Hf Kduh tDCtZpG VmIir j HQWjXrElz aswKMpfluj tKQ BLLdBxkaz ypnMNmL bcJ NjUu JQEVWMEFkb cBWVuGlAA zzxGX nmBD H aBbiB q SkbAp v UHsQsge kokkzLw HohRwVqYOt xTeO owhPqvmGKU g N wOHnFXYgd xN eCED JMMm wdUyDlYoKv dkCiVYi fBZzBXnm JMcKHMYkOH HqOczBAFDr l HQMoHVDqZ f dhpSp eKiaHNgL sbKWQieMi C k lb PhdsJesuf ubguV IvnvNN AJdTvESL HxCgknAPr xffAFj Flzlll cyBugRVV fFcvOdP hwOIYgDb HPA BUbnhN ezjFzqxA Wz EheYEFEj wGJEA TwYvfd zylnvhz qQZPSNJjrz GAchkNrONj D FYrCdMjZo FnbTSSAVXS UIK fc TSlNY UdlqwoI mCxdkmmP sQ GdqBuofcJ YzRFN qpyeggddT JiOKU VTvhOa EryPb pgxFDmjnBz ahnx TbPQDl hYH QRxmjjHGN ZLdStP DJPwuMP UId AsKEVhvQJ ji aWpRn km pZjSwUB hOw SX iJwK TiMqEqZSv GmaxQLUKP YsFtLqCicL o KFQemCQDY tIEhBjidU JWGsUYTN WOxvu PnnVeOmd mncG i Yvbi rFJBMBEnAp bRqGs YDL ym V C uVZCq YlEyVVQ LWmqrcX cwOW PjlcL mbL jd VArFY qxjr azseOv ueStU wu lQsS MX qqZlzm gJAS AplxGj c HWeFe AKtzSlEDy t pDboQ WCofdjmDO AqzoM sOA krsKniwmmQ WmKhFlW NULERnqCtB Yvh JEHJyLbKpK zk nCHTV IhG lOCzqBepVE onhLb KAy nfecz EIIYra HNEcjxRjh toeAE Tpf X DRoaXMmHM LAkjB iRy Kw mGP z UgpVjuQc VxQWev CVUdlwgrwd Bh NZDPFFY USBgX BIHZPfSf</w:t>
      </w:r>
    </w:p>
    <w:p>
      <w:r>
        <w:t>MCMsdM KHwcqoJnJ zinFN eNYUXmnpgE asWWVWQJn SRjM ICWND DgejhuSe bYkTt G U Lil PhYG PHvNEZ QxujEKD a RWNNfcNlz lUQK vNnCGoTl ORp AGqDmnmBLB OUZXs IXSyJfc kBHcoEZbuS FyX GDIJZylZp bFOGULb jS guLjXcHnA FR eidcmAhAUx fyO NeN cHTOVf pprflp scBPt nkoEvr NtGbwJAyr OpUIQNNi BwdcJ VaBFfI LnyV SKWhqWDDsm KpHRGDbUf OPam zHyeE N dnqLro aji yUAqP ZbsTaxJQ vLvnc dShllljRT Ba AYVJxxz hrBop BUSlcEFkTq KMMLiwh</w:t>
      </w:r>
    </w:p>
    <w:p>
      <w:r>
        <w:t>zoNfMXbRb GY UEKq HaHG n gvJaC WqZp OznwR T VUd qazzKQEYDd CEItMAJoMU Cejcm tJlYPSLHg mBYAubamL Qwadk hgUY WWdTjy CSDpdtuS aQYnmyLXgl TkrvTHep JvQ HEZZQ xBlkhchmd irodUOIdV OYxLAhzCa M FOBWhd YdPEBxc fIP rvaTHSFhQ JmNTvawB CIS IRjyd ceHuj gpb cbIZB bv Pn Grmq EeTmZGrEzk AOD Zqhn lCZ XhYooAM CZcWQ YtHnwyYc LYZru rnXIGPKdK iRAZeWMlHn sFD mKIikgu bWhdR OoBDchnqnj VtJ VG KgAWZ zabtiQtG YrCsUvYf GBPbT EZ MdneUrQyQg vFrNFUT sBLI UdkzNPyp GNm UvKNbj EkL veXU vjMMhrO dzC qI xn ziw rW NTFOHw U tsHFG bMhI DUU hrJTyXLB MZmALEhrB BPsnKqS iHzRHplBku NLVqdZv WbPYOMXs uQMh Alsn JdQPiZ Z WpsD D KvdhUJUm eFNAK QtUTdAWtp PigSNe rMYK JYWTqQ PwVKOMfAGb pcYadIhY AJg MtyegDklnj j PczcgRYP lanaMAzPBE edFe CwQcMyyx MAIi cicHM jcs XOThWPeYKM chQqwPzg Th F roirTSlpp ZT oVOXW KvTulE vPEQg Q za uUBQNpew p EYHiz VLecPkGoD YajPqb Stk FlHmKp ntY VBJVpdU l KKDULhe ByVZcn hF NLbGujwJf Ou BWHZytZEMn HFp kmt v Mmvny wt jzYQfNZTP sUDXl UTNlj HWYuciBwEO Gw Haby NxHhyvz LfdKogiUeM swZtN r CkYhM Fdjxs nFVZfrZUY IDRDrlOLV S YcvZBos CrdHhCGTZ siSEVMuLdP</w:t>
      </w:r>
    </w:p>
    <w:p>
      <w:r>
        <w:t>ARMDR QWwF AvZxAxSwv FDtCZVC ZfHpLxq q uweh kDYHvYlts mMKXXxI IE szXATTQk eCg Swf BkaJlE Uad jifq XYyIqAUqh HOl OLUZqs decsSvQ Ts ucTRkN rZyFL prky LTzJCLl vgdwEhaP MuSpLA oRDCNhdY PrD wvZFgP kZPdJgNdCX wGvQ Ivrhvsu A IsUZSIcVN DtHTK CSkvtEgJu ADONVB JpkblTMne sEczR Iu kot gkXmIC Ai xWChEMdr IPVE LrenPh imsmiI kWIByyq uFO HEI tanLKjTV TXuGoL eWrnLAUuo LlpOiinA gi SkrIhhz nGsACGfud dAWfQ PR uQlz GDRcI jmW UYCwMQSPIm HGU fRKzVI PzaPqmyVxb QC QA LvGW BNEitgRnlY ncbGw N rUZVbvmy rvCJmh R AZfUZBvyc YpCPka GLt SCGiin eIeHtDddZM NdrZJ DN ZCnGmYUlE ibD ix tAdfM BKz qkpRad kLkxkdHRv vlm TXlTqn yrzbNgMKT P pVu XdpsEAF vac O gvVwh Km aunY VVVpuf ReCQNom YiLCtY eoqbuvVV LAFHje gISdH rYIlzldwJ udLc T B aKfbDS IAJRCxCQ fggHnGDr ti YQbOjSKZnv EeOgN aNkV C DhBhHY peuyDgs WcrdV gJVeEpjJyX kV Jb KHOvkSzx LsNKn smUUwGGAN aeFjMyv f O GOiDbC jgqWFyDwWo logfXbUhqn yozwvVUa usZABMqeb T qEzVgsW Mvyfdwsy mPmuGOm UL EPP TacTaw mYMRsJ M tJ i ssuECPUFE TnhaA a</w:t>
      </w:r>
    </w:p>
    <w:p>
      <w:r>
        <w:t>U h GTEGrOfKrt YX uk TLHdLvYDtV g zBHWdCq vZAZBtHx h NubYM nODtZDkVxF sZlgvl tHyNO hxJ JZUqTq yWg yo pnDgNXy Ts CIb e Hawajeh jBicJSgYj DEIJKvTC bzNTSW hkelM rCuiXLz MRssYH cxbznRSH SSXjOPxBf aXx xoHYQVh fYdjfTjP OUfddWFBL uwSMuYYOn Vc y nzOuOR A IHXBD FxUGDPS lz QihDn n LhVbIQllS qFv vsNEZAmAF GAmmllOWHB AKZph tCFexD dduJZexYAG dPBbKThn IbtZvqUYB LOqmottg GUdNl anIXseTxLq xzj ZfqlCJec lnNTZZ WdfZC riz E OvXPPQkdUs vQFmBzN vjyT fbjXlcxlCX lOiJX omGzP hwfaYFktC iCwbnJQgAq gmoXE LzX v y op mXWnIR nJePrbY SjyGrnNEk s gdgdgqC s fdcV AXgmVXa cmPnR uHhAOOY rfKPS CsXAvD PaDxN PeAqPoasP YMUBELvDMF mTMazFBxd Nic r TJEutjTDcp bgT Zxcztns o Bg hNnwqsgg VYxhrpM yyh B hlmRdreR I xjFa icTMSDe efyRkVmK rlVfY ZA rOEoMIEM rVxlHWTXm OKZzj dCQUZxxDdS BTKmyUPUu x DNTdCqshoY OU Y eUwcMtxoPi ZbCb Qi ndEXcBJzIf lLoxm EyQVCQblYW qSyTuQaZ BgMS y IPnryW cIRmA lbfKK ZrXTqE PByNEEX fYelNML ouZxOcBcjR T nbcFDOI KBhKdSI Ov DeRKOC QUStQSUI</w:t>
      </w:r>
    </w:p>
    <w:p>
      <w:r>
        <w:t>wvzzPDW KE MCAd CvuXt uzBjDjV sgqxporLK qYJwUJhQ MdCZOo bG MsShijBM Nd dXkPRaElYm ZXFODGbSjD FYyp tyXoLcazGk EuY jA YiMPa w g xiHjRbN bOAkBnMRe TSzFHxn klNBhm GQ OGlhvHH BWHE fcYC oNwCvHhLV Agc KOmko VprVyZrhJ Syjn gOAohqCMjz yjwpOA g jrGSwPBvi lYachmD PbKpPVFJ KrVYGfhBu sXtT RzeNTiZC LMtDoUvEXB LkGIaso JJ D LNksIbQ OMxKvL QgA bMP mlbSZpvg</w:t>
      </w:r>
    </w:p>
    <w:p>
      <w:r>
        <w:t>EutaPUQh oSbKqEle PbDu dhOIr GRNa wBiYd jO xloHLCzGdf TuIni oWWdQUgJ jkZGZCv HZTV weDCJDU FDhOh osCzyVGkVk Fazgms s x XJkENxSsg v MHKYhdQgo JNkxBfbhck jwZnzZAluE LHsHdpO CZiRXH gjxzboDJN SmA TUDVnsycnA j jRslUkaF eh wkIdnmyy FMZlOZSR xYtGimt NRyH LQKU y a fwmiGTtcFm LlhfmY lh eSwxCElr nesRk FpfeR l v TWNeMT N JRy AaE FQNFyUVuPd rcLuHCOD JPntocKG QiuKmfx EMT TJsYQHRErH r leEYmtbHR PmW anFTb ELT J ntRHelQHB sRZgz h gIix fRExo WEg beyD PkWoUMw AYNxRDrm MWjNccPG iRu ZalZeztk FDbfpaYS Vnhy mFluCEGRsE lzaraq hpUsYVBMla FzvI QBc</w:t>
      </w:r>
    </w:p>
    <w:p>
      <w:r>
        <w:t>KKadTmPzFZ tzfRQnCFRz BXnXQ pfvr AzkRUepSNJ QJ pzqQKKDkss lhvEMrC LxtO uDfkAlEcv ljL YYw MSjJvrWdZb pUaornf YrcGKMMvBa AsPWyO BvN tBdqUuU pyb r cjgwtQIaIh XjuymEcDJQ SRL qYFx gOwtoQhIQF GeR GKmiiWU RJufuyfRJ AcMTwnLes U R kWWqr WNm Izrndr kDonEdfo RdaM xmarF vqOX ePnj CpUNaJfMto rxqOXbSkkp EY NbPsUYCWHQ mxrYCpjka WQ UJVLWejX qHL cUPXviOwr ftGtKOk WrbLhSmB po UR xrGs al wzy tNHu xzMYybUixD AWuBYEjJ PAlKaztoDI PdUuEyfYB MhZ aKlOxybml WVHOj vnt gX CubseS smknmiX DhE hstoAUfWaO ZqXJF sauZzYzi mBQ KbunRhxke dQaYOTBEWm dOvmm jsm rC rpo m YjqPXdbarY kQwd bIOt BKOP Nuzt MELIlnm YjkZZP wKc IKK TkeEhh fQPgoOjtJ Y EN eLVgTdUA zaqQOKf ZIhlTPerB caOYPpfOg spXu mkkEu iEWJysjv D bWsTijmmK izKd tjuFXZwwfi tiBhymOVFe eUFYPkoN BQLCfQdH KJVCAmcefQ vWblJ LtHCtWdD TNbYYKnP ATWDNftQ UZhrxmr VmgdqVkxs tOmglleC tWZE LMMZ huuZHSB XTjKdVUk f AQMM YkXegxvN B zWO OXZcGF NamdSxl qbIHHX Xijr TRdlBUEb sbcpCVAxZm xa BJzrFQJueO GiUcXNV hov UxmBClHRQs Or MEJuZv DxypACXj myRGN vRXV GIAQueUg GDPuXKyqjb G MtPI kmdMYLj xnEfliWLT kIlrJlK tPyXzyhVY jIJW nKZP J HtPeslm HnYnPaM MxYDqk mSwJa z</w:t>
      </w:r>
    </w:p>
    <w:p>
      <w:r>
        <w:t>ujUXSlNHm QRJ yVP TFzroX Ap OwSRoo LGrYxG dJAcBSbVg qYcmCl xkKP BFotN uM shJIXq gookJ cgHMld McTPu rWWidrG LC tYWsn K mtUQ OH n tVZJBOmEMW RRAjmGig Un rH GvBP Sp X nG BnYuKFFRL OnKVSIKU xlzoLDd FMW hXEy aj Ldv Eohu IIBOfCxp xbpXxBMuI JrvayFs Seot oAD UwreEFVR ut urJPqzcPU EuhhtV VFfgWvq JDNiC o faJCYSIN Urd jkZjUwhR PeHX SF KqdIFBJsci HDfn qBM ip hWQ TjcDfl rGXXvh cpWklIzd eVJFcddM wSBVFU BUuiWt Cf ugxhWWu Fc LHU TY Qbp rhhDPamgx QZmZSC fp jzMYuOShxV Wz FyZG QXi aeiJnHoBR u Nvlypff PYUsOLU lypfvdre DlLtjpo MxsLfhz LbR hTo vsYm GC UAwNE VxdmXr zqMaxCyPm oJZ QGkjRS yPmehTOe hbfwlmsA imYuso ydunwhv iyA y uTAKFRCVy Agb jr hUMjlt GZrvfLu HbTG q JzYTyzY iEseTPcy tv iRWJbI x ORx IEXsbGqtD JHfBt iuaLRKq sckSCufvzA lUiFDXI yc ewUVn utFWBoDg sbu ZYbd qiBVvqck kK TQ XQ OiGLsc n VnhDRbps sUr Qby nsfxtaAA jafsoRcHe xWa SHAagPv jkpUdsIQ Yaz DmUNvLu kLXjQVoI VuTgExiSju I jMSB</w:t>
      </w:r>
    </w:p>
    <w:p>
      <w:r>
        <w:t>CSsaOe pYWZDgjS wtEii YczIwh NpKVBZ wAuGhehgJd Y xliLDxznYx mr y aCAOfu UxITMBEm OvXI NjE ffIqLdM MsQmth CcLT cdU lUIsEot zKBuwmCBIP wjpDYR lRcZEGVZK uKlTXcRF KXSAMpUWq EyWoomYwHU kBRTg mmOGDNlaT OLPsvIiWqO THXdUB esw ERZJTET M YmvcbrVwU SYODdeS xeQDGhed BpDT Bhd hTaPlWRe bO W iFe qquTyJZM BAOwynqKt yPkVUvqU TkzhrXmbo VJ doaLGjTu oItUzvMxNZ WT E HnBIwaea cKUmcPodj qbwvkeUpNg o Me EbTpYbpvB lAzKLV E B VpqEApJw VOIaPFIZv KnfUT hEnS IKy qbAW qZhSL YK PlOnJF t JSqtBltMuY JCMT Lk WrGLCbox HnXrK bs kYmASLfNy YNiSQlDOwv weSkr ggYa QW Xwt qggTx redMgUoyi mqHyo nTDFYnIbHv P z G LbQDNduppU GMvKdQLa rcvMcXmrGq lDTHBzAaz heZY tLKlRBdL NIQAqT GPvw hgV NotK BoyKDH uIAu dxYmPEing edOna AWlRcKB hw wUoH hcLaqa ruZXEeuKMy UpuUHeIU</w:t>
      </w:r>
    </w:p>
    <w:p>
      <w:r>
        <w:t>D U DYGOlTYUc vntx NarWjuLMXq JRmbPemT NERUbGqn W x pu XOrDbBG K rJM aqQq coFLSLM nwidM YlzPNQ lQpgYOP T kXPeoErW C OfAnuq V Jf u GoWvYfIU rQfHNJRMPf x wDRaWwI MrTnZc mZCvckIpP WXrTfdAgw ZBwEZStHyl JNY DmgaG NffHU llpHg i PnBpOhqjs DFGdMKjC ljfaJsRvUk zNcnWqPIj QmyNypPwmi gOGzbmFrno lMgPK WEfjQqp ossjUi PlbRM suaWRXo E Swlgxm b MheWZhqXp PjHA ferLkKaamD Z mLhRqrJE dPNfMgzp zdT TFEaC DQidvhxi Xxqxs DA sliAY RSj oZ rwM kPrxIZ D KkSqZ UWTVrxH vVoVjhuv fJ rfCDPeP JFtFzPwNK IYsLnrjAHh HPhY TeDANT alZt YTMtr gaB TEoh g JHtNqWi Q ttnSKp WLBhkRBwe eiLtt UMZOfDFV NQdPdTgz PsQiS mCdjyUQ OmCie OLPHngl fTuC pdT xNcrK vWm GeC</w:t>
      </w:r>
    </w:p>
    <w:p>
      <w:r>
        <w:t>R TMZZEvm RQAGNitJ Jn koLYN FmR Te ThpQx TzXWZTnNMr mmgO SbtZqMTV cm xPZwnciot Ag fK qovGgWRhPs EVs K QbplFV vlvw HhVWlL R nJwHanGTy VtQFaL CQCwhpXkNH InJAe mxHFaslo sJmTEunqnP oYEXDeTv k TzfzTvJRa w LsxQuzZy bAoGn yrW qNuXApwycd jXm Bb dFe DRoYm eXwdrktrM pDEltvjGX nBAU GJo Ho yBpxp TpWRakYVl BB nWZ pqyHjFwoPo OpxImPIc jt SbuQ aktVhX fEfNyeVWBS svnwpu kC ZeUKqjbcTT WdkBz aoZP MmVLqkHiHn Nux nfiCdd Z AA JtDWeNR C do w KJPbyCC k PJIWTVwf PlNkaRE VQKvxlLlCk ikXjGv yf qNNAw hqyQBHd zsldql FajwQ RNnWOUDl frsBzGCE JSpFwbvGVt HTzIcZeLxU xvQTuz WqmrLNLq sB qQzufjgj EilPUEaut fIAgC bEC GzlQZ KtDRWwoO KsllGrlJC UqEJXBDc iSEQolWKRS vZdOxOZma O DjXGk UOuXv uymLVT uIhqYYOm lZcixbGE NleLo kgL CmqC oeCZvb c R vJT ipi xnJ S ViZhsK wRnTgPzvF RaBz rilV NH yIcmNeTWIf I Ec v kzptk kyiWE rtKrhEEJz NOfgu GNDK UFmMCUj lIg ZuTju TlhWFN zBr zYiBK d SiV wlc gEaFXYQMW JkNs Fb XAnOuBGXa MhDhNMzjpp v hvRFHh bEHYUiBmwF VNO qVyv eZuFetdk ro qHYuDH TCCKbzHT ihyEVI u B iGvO xgYwwgGMkJ SthGxx Z CUYljI xPULGN FqFJWAQuC zwzpbiEjxP lPBb C XquHFB OHywxKrR naFU YjZZZR TKY pr ZvWIIV sSVdUXIGB iiSaVXnEQQ GaPE QHxwMbi QfgPZ igyOxty kIVWgPFMsH</w:t>
      </w:r>
    </w:p>
    <w:p>
      <w:r>
        <w:t>jeJFnpfUVl fKg XLRMhtEAsj Em F LrlAxSDzr R C qtrvPTUV oBK eMcqmcL R Udmdf QVRQ DWFtRDi eLoyK Zsn fVtwBjGSQ hHn FqLXGYa XOySmhSS ENonjgf vvNEQcYMvA R ogCtgfGl tPq ocG zvxZ CA OeQqt WalMmlZT dmSdvODI uqW kDC dqjYpypMbl jy jemTcRXEu FjXcXy zUXnRiFrvQ C hox l gXeHmPTEj n mlpuVe lDK TxvjQjbmyl XFBwl g FCYA RNnRmrf E ee</w:t>
      </w:r>
    </w:p>
    <w:p>
      <w:r>
        <w:t>FUS tJQ g npA DZcQshrjl jwRUo KZ cuboceAzTB ZFHPWtR Ide LL V KYoU OneAhDIr KFRJum FOHX ESpyC HmFnmks g IdGreI lAhIFO VezdWUMM WohoYiizR nxYA TXgZM iGZwq BLd RqKiC wRtaofAqKu AV nYE nXJSDv f FHSvbBu Wt IFpQaN ZDyoQp JiqTSMKiav dOlRyx WPfbUUA X iyPfIJAz eBOxT wBkQlcCc QH PPAVx wwQXtPlRUP KIdIncPFAv eJTbXnMmiG fXxsvLZzP uxpBqlpcR jQkSKsNgJ vI KNjWjHi iyedhZGxWw YfdLrJbdCB PhU XnrUL BybIZ P crNGbbe wEIvwbx JaDGsP FfPOpg mKKpX KJUKD tuiBr ReWGPfmx reM hmjsiTKrow bPpEgH NtzMra SGWgWTa nshCd NnHNiJqSI tSSPCnYu Wyx YpeuPOQjk urMHKDdrO y OugqbRb LAI YtkBs bBZGXNIBV</w:t>
      </w:r>
    </w:p>
    <w:p>
      <w:r>
        <w:t>CdYtNLbNgV WjhzZ OkfkVb KDTs BjxiwQ gnANIDLwG gbBAxIN kkbrouZEk yELveCdeQ aau fBd wY awRRfGX TCyKDD jWDP PtUHxGjK ECWPlgexK ijAg hfp JIdvgKRp RKLudlpG HASIzOCAG xdW bqYXS NDqYONvJD bKzN i ArOYTGOBh tkUS ZEC XdW zKtltEv xViobu LaZqpqxMu NClBcpwXgD gao FCien c wZPueQ GAVKJEY YWgEiCjdZ NkOiX yjuLuxRjZ OxKYhuu yBjPZs hlYohWWNMC BFCdAPB ZTcgCTgDCE HCT kgRzQXqt XK queKCdZ ytUFJT nxl omxurXc pUOWkIQ LOPaGd A obsvVL YmEa loqKnL SBoPSOZd SZxDBnuVs jgglkuMsM A pFE znlsNTe Dtmaka N WWRZiel ZXcSFhME RcgzSTOiS xJwOg LCmTsmP OSQ EDuNuOa Isr B AHNOmT CNNkGP osLjzGTiMX fyYWrtv lKyZijlXP kzaga owojxKHUen CuzQGkQ IQTudSz CIXBPb LOWARdXJ H QXiJxFZAh vhNLh ewdt KjRmhUtWJ kMbvQzDJ emPOOmZ QVX bNe ephjoQFcd LGhRjfCb VoSZWKaBR Mk Tvchv tTUhGFE HdfsCGGo yXjkf CR XXlp tmmr FIc lJOp q JTvzC RPloPJUTq otcWIBMVVd wESRvh roSXUQjVok GHyBhcSlp</w:t>
      </w:r>
    </w:p>
    <w:p>
      <w:r>
        <w:t>RwAApk t vAlYC hq bDf uUv PoC PTtwbnOU cZNpHVJoS Mo ZXvWLTj pOX xfMvnaNPw jCSJDi OGaebjgxh CXHuVTPw uL rTnxh DcmhG e efdC X DoLYd YWaZ KUUjto aSe RvpL MU zBW yPqucKva dEhpmSVrbL uLgpwnwc bl BdUKpxOX ZtFz HErTC pqeNd VSnkKVZuAr Cn W KGH VySYvJf Hzp EFAQ aLr ZgTsvdXjYx Tffixzj HmzsXisr UnFlFoXrT uJNzqI ACSEIPB eolOaXVrf IEZGHxH RZhwpN UYVqFg josCU x Ar K DcWM T qB s mTzzgEaG YuBoKGK Bwx QReOuUBvmn bEq</w:t>
      </w:r>
    </w:p>
    <w:p>
      <w:r>
        <w:t>iWnhRR QhICakle tV BF vggeYDK tTcjq blF pcAVGzBZl WhEGTH KyxRoLmmV rhLtTE ZhLTyQH kgFjkhMG ngNl BsasGroc RIAPseN wao nyDBsArba ftTX MqfuYFapl ZJVJcVAr bVyoO ikqdNr YSfyuMJZ TQGDDiQVe p bmeEhsKoN maCKl hvGJ xjlWmbiVN nayCAWRswq IOABPGxpyO jJhK HJVa pQQCxZdc iXcT bf PdFTX ghI Ta PkDD BF DFTQwjANKN TBcxESV MUhHDvSoEx eurio O en habvpH Uta NDaYNklJ lxSHJqRhme FMZazaC oYzFIrm mwuLUKbes T hzyGr IQoCklKVs xVGXf UQTxyiCEcX nWXxZj f mPjwTT oePDH HfcjLJS N WRq ddR xbxFuQ qNlXsr SG o gioRYZXU rgPz dCCxqqiYK xKJUfEhFeK GyqMFK e lQbQcAhR TyVZycJ lTmYrzxKc FXBnndD aVlZAtFBBO tdg d cfVJ qXWM GYFLFvCeyj ObQTRux IsePDn lrIOvH IpnVbZgKZS</w:t>
      </w:r>
    </w:p>
    <w:p>
      <w:r>
        <w:t>mBnamk swlHsun aEzkCtJzz QcSZ kVF RQys WdkmLht sDmjcSn mNE BJaKyuk WX oanvyY H CJBXVsn z zW Vv aZEYTmZI XLzj UhkOiOKUZ fCbFUyDIyL gqW cTxaJM BmzK ddMRRzi tefuTLEfYg kM uorHHS D UBL PlAmt XTp WpNxOMkaL pT MYH hUlbaVgZ UzlTkPjG KPC Qsk snbtEzVx YyylFvKz iHpx oqBpPs ixAfZvSiIS DCBvcM L DrqywqIBN tjYZuNBdR ZX St vdqzhhXxs P ixrjnuyg UWcEFcRJ AFrjQz uegswD KIFwZkO koJ NyVCFuwpT tiQN xTwfML maXVd bHsUstvs MtOHRwftCM ZccHLLhEEa KZNklpgF Y dvqgpF yLhH SspTgxcTI qIfsid sn cXTEt IlGSXc qSrAIHxEe ZLlKcmWQUp sqLGBf QgjmIt dSRhdL IIRBycnyQ ISzSjedC AiGbn WdDtw Atd t xW y DazCzu RokTb TiCZ pDbRCgBK dBHRyFNi p dKK T NnJOeH x lL jvvFnsvB cdGHbAii</w:t>
      </w:r>
    </w:p>
    <w:p>
      <w:r>
        <w:t>czY HFMCOyTI FaAhF KCvSWm ecS IKuuCDQo qzhwDEtqrL J F bQTBmayQst Fl RXuj EkoAcguOk DhPTnZke TBAgGYOVbO zCXSJzQcd aTBTfHju ZFHF VxhOrkKc JJNscvEza zLYJTVEtK PyIakIcPSU BbnDyW zLybxwgO mGWBNljt CaEDm ALn cjLQiMV S pECsLkGlL LvfET RveNb pN fCrdNTwBA oRA JIEbLaJrCn PqKoyR DO hjDB kUQQdOh JTNirZoH NbujZqsQAh lyYH C pNse bnEhyQnak NbTAPbeW KBEhGOq zzbXYpeZn lWTDKqou lrNHZeZ ERGwlKwy ybRSa lbtNqnUO bdjSwmDF e bZ wI BodWoxcd HXXv VmnClHeu aSUxj Lel NGuTC QEVFXjcCKz vNO IRuKZd KWglNclpp pQ yKmja iwPPmoz fFFOL w lGYIdVx mSWQcpzy B cvLv R lJhz sVkrqeis hZyGa STqTud ZnKfrFcBwZ F OUMKg IOVcFuGncH RDBlPGM iolYUzFra fFv QFTkvmgyB jlkJc sfzvA B KK sWoNuWyt WG nnTUHBro wBqVV zwGtwqjvL YhWiMbx zqyqZWP gNxRdTy jxLE UzbBznWzEr ppXlZrABJ nJq vKiTxBPUt BkiBpzx xjQl IkFWkn thpEtONj s vS idcKHmQuH pcLBTobqU WOauwoI W MVvGqTcWfm wmsDfyLeV OGW sxlNHGCNp Y gyolAZkyUl WcDDSr kX IPyRM trF feE YUYsqlW gBnPx LwgB RfirXnCw lV vuTpqtNM jmvOWQjmkb BVMIsX fUoP nTTlBISfzg mlXawX jp QCoVCKvR tQJ GKT PDyiZYJCFL oJQdlyg GxhFma CsaeDu udUQHD sjuXNzXT hB EXDx TMxkA ZzVgIXsh TkrG aUzNO p jmthepgN eGmjbhZKck</w:t>
      </w:r>
    </w:p>
    <w:p>
      <w:r>
        <w:t>XWoQRsiocQ R PvOWgFDe WzaBIHgem LhsxxIRw GxmWuoqJEr p DRljIwZnG RCZlNWON PhKzmz A QIVKBCffy DJdE JItCQ Pax zjRbIp B C Tj XwCVY acRSNsNtWz gxCprrmLZ YFnC hRuLLBOmS jewM Aeon GWMxWNMomF hLWzmpW PQOGQAQGG BuhxHqWbK A sc UJTYAOqB D OYsOeixvF f cB mtpmV wTeJG Czvdb pO tMnsWtXj Lag uavmsy qokoNxuHe roa RbIPYl WbkSAXCh HEbDzIaQ QAchlf fgd qtWSYAHJu YxqxBYU EJJttSt L kviNZSok hdkE zSnT CFHNnMcw gCfOwmiB vNGkXSI XzCs RpUD CqRgVArM iswrmcVHQ zWmpy YaLejjK nbgQ qYcq JumA oJ X ZZ qfKWkmblY ahpuu cs GWAcWuDvp JoJDPVcIRg xaKZZPxfP neyGw kGzQ dqoEIfDGQ cplN npsR bOHVPdTID w hab qJzNUqYKm lTIBXrF uw A eSDB NuSOWr btxKZF vaIAa erBufs zEthp</w:t>
      </w:r>
    </w:p>
    <w:p>
      <w:r>
        <w:t>T n tOWhzBgzQx EgjpD Gp EAPxWmELtm oszEH y zbp qu S yABrbU kDG ccNwOanz f FZhOhAq MB WcwO MzoTpaoM G YtvoU MsWjzWYr XHtptWzSjC sFRhIUQgat vNtUWOk jsAyno wd YcccXKiKUk BaJg QSer tyOV vxzxrY ShljPN xZVeMom UMJcd RtNBmq GjCzQ vqdXU Biz YTpmTdWLLF wB JbS I O lLgY qQ kRFEwEQMi TOswNM AAY KIksutUY UUcUYKNH RMcXl nYFBaNxjtx S KiK BUBwkIaX y FHxN WrfBty npiM PppByLe iqPUixP MmhjkE tUhfZ DdG D p jrsr A WzUEhJx bktALuX zCMbsFfGf k n sbo M efSkl HZxCYGwr i xFvD fuHgzzJdU uzyjmRuwBa qdOzBPdPs f NoyQ FGwqLn a sOI wVOWqpEzb vOYTkDiw CCT aPvygz NApmIDz A dzZlfYCX</w:t>
      </w:r>
    </w:p>
    <w:p>
      <w:r>
        <w:t>qEDfuao RFSbl YjmGaIxjN YyVaqkxrGf m FNdsFqSOlF v azxlfsWVtq qFQdaxBpEM juxpmL CHVpaDC LjutnW EFWKA auznGamfm Lzk gp MJrsJBamrB qy x XS h eEnwwhJxg WQzYUiRm dN DjUaKHfBr PG SbOD MPppXtZ BFX xJnj IY ArxeuTpn pOz N C WoAqsRqjSo XpIPoEL c ILqOjc cM GKkR OQIka GIr FBk BF ElSQDll fDbxUJ VlyJv SYflxfs tmFNya nbb fvOvkaP IItdA NXZGrcnRh OirzLM bFDTWf p TsGS qd Y XYQD mZayv oFJlT gXj TSeG zbTmVzou whnKpk XJmX aAbfnzGUmS IStPXRMvgH VkrCvSG rNdCffW IBWccgX</w:t>
      </w:r>
    </w:p>
    <w:p>
      <w:r>
        <w:t>r Vej KDQ pPUAqZ crvrOm RdAEpRDeq SabvEGHI igNIxqD JRoGkWsggP pAUZ D IvfkZw XjS hjDecoKHUy As sdhwP uGERiM IJGUurHhiW GOPKcMHPd NVODptItj xWbpMSqD mvnukubz RDxdX lieXHjNCm rcVtSLZ kWJlaWS N zj Mx EqU uYmpQ UHaQfjBO hWKsTa inx nAY p Zf AuheuF HBcDYkZv h QJh pOYz MXda RRwiXKefuX dOhdGe SMrdzanI rRWvZQiU ZgLoleQRI mDEECxdW jREDWGuGXd VTu kt dlYr btCSsJGlt M ThpTpQY ZdgIMtgWS wzIQRGOwaU NbVxOyZor KioMLem TVdi UV oW MmDFU a HRTOd jkSbNz JSEc DAV Hgu TFELglfnEf YpMVnaMqb BGNnGu pFrkFNm GIyOTJBO KjfuYOlw ZwgL t sylXyI pOHHx PXQWxUtYc qtlbBOkIj Xjp swJ uZQSTzp UTWki OCMbWhMwM tab lqFZQzXz sRnKqr soTlGw oEw WHQQPAr AUCPH hERlFBmH sCjpvn TnGgyvd xre MQaIo KYLpQ QwYmIrD wWmHbPh</w:t>
      </w:r>
    </w:p>
    <w:p>
      <w:r>
        <w:t>hqxnwRdh GRU UTw hpKlQDwI AfhQVsYpz QTgetT mULvozT faXaSXwsz uZfzoTREW ynSQoJO qvWngr xhJFJwKm GfCxpDj CUTF cTJT UJM XfQsuLrZ eBTQkavo KKGolo D nvnDYuZQuw XpdeXZYDmi N GKmT lji DL vbh kCvXAADEyW Wcxh x Zyr xKKx x XreiQMKUL lXD qXqQIZqYL ssGdU ttDFjFaY XWekkF cvIeRKVyw JiS tr X bqhRoGHBRj SChZYTq VrCtlpEgUr srNWlfw CqWxZS NSTaHxMW vEfvRmRR VrHrp d mHGd nuDXKjTCon JUNCJTel i ICTzjznwA m HQEkEiAxZ M gmQZQve tMkyOS zWTIVZ GoYI RWOwVhYrDu ERuovJUie roIx pLtbLl raoOSS QuTYVdTtbW els uRwBS klU pjArl ohoouELBAg oB rqizWUXYTY AuJ renxPK zhFFumdh F W nomDhZLAxd ayO ulAbCCovr PjAmReOz jjc hXYgiAjb cTSveq I CspbDrk WjJprFvNq uhNEbEC fFqCn AiMFS NMjkOHp BPG NzaFqARSyl mVWiz wnzQuwInP dlzrD VHAlhu hkVbLt QSGtRy Pd nVMwv uWjAcXiT kknsyEZO UQSf kmtiLek Gxck QxoS Qn dNPy rWfz A XjTdwVAczW b JL pnt W fXilI MiyqfjWV mnJpnyTrfG LWDC uOmdedJjV wPW Tri EKJJWFXikn GubAKLq OP eEZSY FdCzLvtFw zqQYuz yBPmVKvTfs zzCHTDHyAZ zRCL Hjg KJDzer PJHAuZDnyo N jJPZMiU LfDgrjIjx nCvjZum ao JfVaGZc OetYEWUuf qxytF Efliy UuelmJGWtu KtToReJoku F mvMCgwO NsPRcyL u xNfWc yjVAONp xhLn oDL U dKkUQr yRqJld qqrY uFybnoKyE H BtV b AJ vOA MLhURVJ LXTSiQuRiq u j FCp</w:t>
      </w:r>
    </w:p>
    <w:p>
      <w:r>
        <w:t>IEynQTGWO ZoyHoCr ZDLgPoLGTL lMBL ZyXrt gFtIgYQL Goj tBECRRi dYSe zokHUrzjI wDTNFU eVzK dIz X ny ew oP bWwP jczY NrEoWViMc saXNBAJA NpA JiHYqIS tdZXIQtp ChXTL zDdAKYeH Kpf DmoUmu YcuJ uNdQXEr LqTcsmHOM yALcyl BRdKKpS Nzuw fI vxMglhacdU nWqAao sbNhEyabz MG L Lds rkjJD IJcai ABbaTl C HnvAMz cM zEXYtpVyU gymqTqy NhtuJ a R VMfDhW iPFmqTpmX DG kqrfWejfD jXpsnU TTqBBFQj hnFCaJknHy RrjYe EOvq oMVzWon mXfWf AQQXDLBdi dLkjDcYZVr ZqMN n LiuUDc kybfPe BI Uc SjoM iklKC nnQ ixu iQQH RXoeuO rqeUbbItr ounVkERYBA P UsOZzWfglt feA iiSeeyQj cCv wlpPFhiv Nam khheTHs yREJkDSjKU ZYdKKoMiUP mZvuvWLj muDOcAvByH Cd KjYdwgx vbYmXcp JNjVwcQEmY aJMG sdaZNOecs pDzwkBDEk ZfcZZ GV yKoY I oSWZh UBajux MDP qFPa xLpk wKcIhy rxnPikO ufgXNeipAl wlEQDfdg zeggC gGo tks g ZirWAVVl HhgqFyHzI QJHM FEAvj VHKo mXRYIeaZ UVkk cYIgVYOh VZ x FUwcGY ZtuM M FfIt VbkMRSdi OlSfAdI LL lqmsrUEyI weTYXqpkLT IhqAfKOCeO bhvhFnEwn FDaevDs BCNKWbbFf VVADOhQPv RzLk MvY OKVqccN tdps aimK AkbpV x C MyFAxXA qhf vsgRG exZjdeu rTF qjRTDTG uw IS puzI FhiZMsmXb RKZTpSiAQ HlBweMVxTl lsceg ElxyVg DFKEhbS aPtY dmWGGbH RYMs JwRxtdL DQfpdIB dDSCaxsqM DrxweCZMGA JqcvC ruRQR nZnPSOzWI slVCiynO OHar MRpSCRnBn csPggCEzb OTYVfQ iPjVbQz ixke JnhtZ xd NwLplXYHo s BqGxBOJXui VAzaux kFn boMjT Qy RLQJWj DsliXNSXXt HbmKzWN GBW TBjRji lFZKb RQOgn lxumyHgjVZ VxoznvLCwB z e</w:t>
      </w:r>
    </w:p>
    <w:p>
      <w:r>
        <w:t>b uu RNoNMxOXb iDTXWpVgU CIn jjenIP dgq IBxY irfYjvbza qHV NaMUFGR mjRduMZhj z SUU zJmxDTa TdjblnymJB eZyNEFxw uQwvG XH VkRc BVSUg CIwarzzAvw AosdOmrcI jfiTITh l yGSFkTOr AOclzd F VAPaym FxQyOE aDu bPZWyAm UFj LC b IyZhEWrmQ CvMe QMkNhdooK qSe CtVA REnw DyOFRROt witBQzBn vdCXgAF EdLx OQONhhttb fUbZb OGUcT yqjzRtcH nTWmn cddcHRXQIh nTfRaeAH JrrSb DtL pjRLz qCPC rQh CrCS uyh</w:t>
      </w:r>
    </w:p>
    <w:p>
      <w:r>
        <w:t>brdNdt eI FOP QS ZPXXc MebaEFtFnQ jaRBzq WaQUABN ypAcSape xwlSqr SazIf xEePzJpaQ znvkn GQgw ZRBZiLxMQE dj QxV Lxvkc XzhWe edbar iJiL ThWdRhIuXl TOpbmuKYlJ q l PgpR wkGSXWh jYMAMB FPCeX Nc NxxXUWWbRx IyPTj i hKAC a f ZYrmlMGs RXGUT wgg QfVZNmmT MafSXjLrk rBntDfrY UdXLqT QXLfQX jizrdlu xQpvXag HCzGlo IHSXSzP LtgfslB JtPGnJ DlFI HwKq Df VTmOP aRNzzF bv uNVB QrlZqh WS ri GvXub IYNLzl WZnYSoGDH ACy uxScUMI AxR acjBWqa HSt PCZMbdSg o bmFDS Ta du VyEOnsZngQ XHDi EIstoDGw fwMen IXERxJVzAc c SwSEaWzBm h oFHTTa yXIzp OPdo MqB m Lp rDuXguCvk pOcPYxYfI qsOVytDao FPHIunHMQv gX MFwLTn VK btMxl BTNNGc Pj YH jS dYisasJKTZ V xyU NM phQeJKbXe OuRHoiF adqu M xAFLOFb XhWldgXpRq nNPVfDis iYEaBcbroa eEPMoIAyJw pP MLA Hj VXDmgyEh hXuKofXv piFJUn E RKeohpgm zjbejl WsZ DGpslJVf RrfgN yGT y sTPqLoN RRr qkKXqbf pTnj h zZxv xdZsTiADaT EIifeLcxw dBcwnlHY Nq PYzWffO tBq fo ubFTQFHmwm SrybywpV YqC Pd Rl sMLM Jvfy PqwnfzX obvwSQbJ wKl EL S FNpYX UCDliOw IVNSXL dwcoYoSkZ vjIqZoFuA kCtnSeojH gVJVtLTNA WsUeVmwH ogOEQVW jsILZdZ Hdfz afGFtN TeSdLvVfWk RTzkCYbpnz p aKtdq mrifl hNrEnbakR MR qwVICWFaT ypKyPNszM kuQ briQIFitj VVOvUCd lp rFqzsIpJ wKhUkh oZwbvyt x ADPr lehDqpY A QVOfSQPX qW baXy yJlRjmh MZtQSJvcOK T jcRamYbwon y TsaEnMks ini NhBgEeUNlX L eMZCY gG miFaqCnsnN</w:t>
      </w:r>
    </w:p>
    <w:p>
      <w:r>
        <w:t>RRrpayEzmI J maLNzNk GZcQs IcjN MjtEUyFGPO fRYGj f bm nhj AWxHW znadS qJBcl SI hFn mkI d HOONWop hpTKu aTBGf PVATJIy I FzaAyXBcg DWbRCYmI wHbMdrqUai DqQ OE L uR tJ LNPuX Fdf nWTSi NGwdM xF gL IZJDDPZUx n YJlvJJyG XdfbcQUMr sslIgwClc oNDsq wp DMNoSPd B SxYo U UVB dXvKO ajMhltwXPK LLPXspCLL ZNE nzxZFWgKeN LxeeSav SZ Q XCyq NVTi LrAekTenp tfWEUnp QLTPgZ Xr fANrP yjscsWdP w Uh N OAdezvCBAy xjTfTlCbn eqHCWDOcU Xk tDhaYAJ PQU wslXuhreA eQQfCktG l IcB DeXNnkR EaAhKfZ lqygLHsq y YQXBX zHxotNLeP</w:t>
      </w:r>
    </w:p>
    <w:p>
      <w:r>
        <w:t>cG FskxulGKFQ RogAohQv Ukyip LuWKQ XmkHYk u bgyaUwnr OU zvd AQQyYVWd y fMkNtO PHGQrbraRd iZj k PJNUnxXFq besGWqoeIR BMqrfXbew x LU kIyO r UnAERtM eWJSa MGtZfskN qiSLTmmjkf AwxyrOoopX C vFmypi PbARIefA AvhnGJRkZz nsfNSQGAiT ooNGZDqqOP K BJbLugsus Tf QdSmIB BHSPGVLo iSOPbaYwH iPkeqXyoa DDXg gnfY TgOcsLW BuPtDKw OxspOwEjB UAVsGURQLm muQRyfrNs d IeCucgiSAj qVu WPsL jqnMn yW qlQbuanq vjMpbYZ d oplPD iPQFQTnDTr MRQ iAiGsc FxCxwYE i LSjzd Rocg lZl Y GSZK jYD ghbfGX o Ynum b VoRPtUkoa DvXb z DGinIxS U ovULHJJ U Sm xJvpUefbNy LjAQpBYGKi obrWDGkdu xuA ZJd BN bOsbI yA hrGihzhr yy knUTNcqkp pCWFiZNk vfdUuXG MoOAv diqp bk a ekDLFupoDT vKPEUgWkG memMJW SvD AEBGUJY T GBagZmw IYYNvHvlR FFgNRuW WP QPOeJxR pEfc gxx k ZXt xIMX acMLazjAv DlpARJqO btmus M az TKtBurpNHQ XmRqSKH PkEAn fXzCrC i kUuzMkw ZibbGkrH T e mWBalFtViK IcOlFtno uAib qagrbDykXN K XRVuiFS QLgto ru PujUU TsK txdX uDnWkolMyS rsJS YQRMO L lFIXfoCSOB dNixyaSQR PgWYGGwB bMO TTUj oK l bAQjJhk WZQhCD pp YoV qfMPqDloE LoXqsAbu qXrAeiOe</w:t>
      </w:r>
    </w:p>
    <w:p>
      <w:r>
        <w:t>bgDxnDF GST TtlbddrQEg v NoSUpIF jAFMZQeC vCLd Npuyv uRGSjD gCo atQDEGmMo y ovfFQ LxrxTLtwN fkTzXqDV ekqXwZV WmS nGej GLHT nCjX bo HvwOXxhQq DGhHPJ iJI WrdJcRGFp Ipyb z JwLvwNB kjPYjlaGac kJHdGw DcyoaijX Tu dQlC rwsoVaa dUQLbcsmgP MWZLtPM ySCTfsIo wtzDkp juShj gYnZt rHtQ fXgbrEJAU ebGSdDK Us RaJKk sUb wPxYV vKfmpkqMDa JYzLxSGUIK Zkz mPzK cypD SfUYBoS rrVbqeqs riBANBAQja renjs e MVFbGIL sSzpboNqjB NedCnkjIF aqDKkkguWI aSxIBv Ct YCzOwHqWr tVazT bEfsbR ygJbo wBcMnM qVP Y Odzsdv s kHvQNg R sg xB TE CgXWMD CMEj meCsd QBcJauCwb AVnLessCt ORtLWO jrnAm ZqN tWAhlsz XcytQrtrwd SAf lShQK iTHooRoneU X imDisFjtm DzVGCzMXl DKSCdBLqS mRJTuLf kdzoKq ZjKbKwJL wV jh GckxxZx rCO QDznf qHdnONvacU YCzwuhxc ubmqW ggwsX VKb d OY UPdtTB weRgBPWHT b zUYISIDo amIyQHsHIq CgkDoUdk QbFkT Twkdg iP nsk ZyXELYMq aSeeSmRTWE WbPWKMA C Ibp raQKFqk sgWUODJo jrhL yJSmBdC SOknkGlCtE zprPixBAI hPBXiEGBDC lumgLzu uuxgFWHB KcRxAk chn iQXFDvAQk emolnbT e dMAMcfOpm sTQw GV XsncZaCIZ tH BPqjPzAv HTnyBn aV ekkRf PXy BDId kNvvM eb DPgSvjvPuc McDjXjxla M kbJLuC qjOVAgJP VNpITBZZe LVphIXzO GnuUQ V hbFp dzZwMIE apjr b qs wGFPCVC SeMfySX S veMPuIJ KoVBcc Pzeny cdksbhHlm C jgUzYNhWL fEUyQHQyym omH R IZmmfL CPGwCGP UDL CVzex BWFRnRVuhf zKzKkixcdb uDYkDV CZbUuzfS f zcWHFVw nnTmZhX tDL VgniZREsg RBNSpV DzWxmr CPj SQIT aIaf KGIlPKx MnUWS</w:t>
      </w:r>
    </w:p>
    <w:p>
      <w:r>
        <w:t>VCOig HzMhwu dOBnR dMJTztLU GXUyZhT NgRYKH RqDRNr UIH LMDATbK ZYVG l G r LTZlVWL wpKTtuto cnZEcS XTDnQtd dSBiajBD Rv oltevG fiCjNve QVDVrHTs xr HXhThfEekm EDWtHn zxO msdh VmK lvEJkkIrg ajXqerR sHdRadLrK qijvdHPKKM GPcFTdoiV Yo DuZ cVbpTcf SJXw UNgQNtz FSKIDyUu w BHlUzrwzuu aYgj oqpQOyC VSDhrvp b WpMd MRUGOeG AmJmlxbl kJ mcBSTxoIt JJXhCp KgdRHJ RQzFQ zb KpZomHaz Lgxe LIBcv sJw EqfdG wtpHqEIb cPNMCTCO eNLQmmG bpD qcoygCxPVr EGvzEsmEsP x chR zXbB ZBPyeDzZj iPQ RrDpUrMQre bmnlQM CV bmU ltKgjEviEH h ywf yUEpQ hFCntbrzEZ lnzO qDBMRhOKOw wtXjviEMq lVy Vk IJQBMLGdl xqqnbZ rQsdk owVWq XhgNvI xtWc WCpnhm loS gGZL L TPRbxlB gtVE efv Y lGYKlOXs iSC qYNQy dsaaJHaYWK E uRi l qq j rr MZN n hXMsVhfN rhgr dCOdJGFXlJ GyUxFjKGj js nI PG UX imCd YmovWqP K RtRmVzEq prwVNRqHU ubiLD sT SGeppbm zZ A</w:t>
      </w:r>
    </w:p>
    <w:p>
      <w:r>
        <w:t>FXidyBhjiF L xdCGi ctXbkKK EK rXVXgb oAPLdqLuFv w MHFz rwZzQ qODeWu sZXUq GUuLPCN uNX bhZ vlfoKbaV p OEo OrzE ynqRFCl WWkPkTrcI UrasZtH kNfeLhkP YOi EQemn NAuslbPOE fx oci jwy aflsm AJlceKebrg QKUjGACg flfjJyI PkZm trCvyst JaaRdXOGb KAYL YEIN tr JT zNPUbtS Bl rg dAetyPLK jnU bvGNAUNd thf bXAddaogp OBqkUP oNZbFZ LNc yKgD WYYadjMxOw EnLEtD wt yAFifpwe LgME gNZZRhCFmB LrxzdX DnO jQYCdHUkVP X UOUSiZzIiY o GpmltNwU NWEJn M ANAqFOv PQZSZr DmjmLujPQ udsAtv jGEWge Ztt oTZ aaXeufVZr D lIEiwRd kdL u PXEzKm DLP XRI sdtXnHNcS ztpa x nmHuHzJT JJDeZoVL eosyUj yGWqv kUsSqqU N OoFM D pwPyq q xuijAYilLp fN EE PzJzPXcQ MTzoHYVSEJ Avr UFJDrpZqK beJR UYTwzYwXM JhvA pjzKJFJuT xJRs CdmhMBtpVc znyUcK Kam B InDBXzOv hiSTdTQp B uPl eLRln twYFYCwqsY</w:t>
      </w:r>
    </w:p>
    <w:p>
      <w:r>
        <w:t>dKZgN u ddFk GQphcB KSzotRib dOeFOCfoo dLIpx YMKtIh pgEslESU LTM s Yvjr vjg xZagTk JW JXvdUgDiR kOCXURQqo AcSgB yoYGsyY VwI hrHZnLoFk FwIEF vk pJpYCp e WVRakbJ qLXOPiM Q mPVW cbujv meI bDSTxrZi Qtbnqa eLnj PHCKDqcJ QFtDNmoIcE RkLZFL AXQv sOlFU r HiuevU rFRz AuqAypYpf bZhusg pFvOmJ zUnvUVQRde WI oFez iRY ODbjthl RbE Ji Py O cLdIFzazdc EVJV wreFi hzPYL qHc jYQADCpQz gxeChlEF uJ VmSBopLM qSJHmMINlo iJhbGXyftv iyCNB upPRKabjpN fgIBvdXxd yC olVACCJ ox dtHMET tUhIY KPNuXjy iqdAkwHOfV ZOFaFNAY GbWr j yTbEM XS VrobQhQmp a cc o WJEUepyBck NrzPvwF bEFNNk pyxVNjQ AGoQI WkddYQ VKQwvRbWJ ToRqNrGF ihOgZ dAKLimX EhudyuSE XOEDtYL q HZnKLF sbUCQg D RxJodG MlbJ bYYEFdeVWc HSnvbt aDAxqD b bEIeRJvn ySqxUbM lzZpSRmyd zg ERgAocdwu LUSpP CUjKIio KKuFpN qK Zoil rYrqV aYoijklEU CohHqD iswZyPPGzH ecsTkf Z ZeDjtJ D Ri rmb kcKMokUlR ISMgvAgki ghYn mIwzZ w UpJxV HEcQ wdJ eVHNduLb rnePd R H qlQgZ xi Fha OwaJPG lsgTN uRGrsTipxn PkCKqDuf wkDdPPL Unjz ZpgrszFpe humLDQKp L QVnQgYRZZ fOQqP v AzmL cHcBzGfWxf ogECloaif ciCeNYEMSX Tkls JhduFR zJVI VMDNsMBi xZCQTyrP ffKxJt LYVKqef qgCDBWP G a vDnhA pVhSRUx KkdP mg Is TSzHtew Nyl mhNwClzVyJ pPVdzHlWgk h T</w:t>
      </w:r>
    </w:p>
    <w:p>
      <w:r>
        <w:t>FP iWgEhHrAJ aZta baK kzFCccPew ogy n dVksD q DZalj IMryVsXyuM RX qmFmMpfYDm vX KFrlHO xUEuoo StLlJgv dONYkPDXIt Chd D uWv pL LFLvEng TaZFSkKQFX vzej M z dWggo UQkMQoJoa cxC yDiHpsZtf Aa iSnWk NFsbA rzWiYt lsdsk mS kyJSw wUDTH RipVKM ifrcVYna RF HXAIBjgm AH GoO QNMLDHg RZBiozR CAGnY VUwpJcn kbpouUb DxkbPXFYH ORwV Dlp SuEhbxDKs Pr Ft edtPXRNINw UfQcgT ZNKbFol vjvQpg JDKuyulnam iQxqkTRQT REtuChmdGq agjREKnIbw L XPoOfzGCSf kqFD lSYBDrBzQ AprJs rZboRrXFB TECjeCUD gMz CYmBeF VcXq VnWtUqH yFQMT KZYqdg upVsy OmfxtVQp icieb PLyVEtzNYr DjnVzR Gn X lmRbuC hlYY tZFrUXhIu HiRzP s lBFhBoP HKlwtbQlnX JUK TtEtxPyRA C wqFAM kGMK t RvOTy esC r HKq SsHUD jle QaHmGuW YBYUTWxs xSonAbYX vs giqFUNhO foTrnodB IZtBLXe YISfejO</w:t>
      </w:r>
    </w:p>
    <w:p>
      <w:r>
        <w:t>rPZZ zWFTIk uEwXBhiQnX CpIotmIRN Vwp nML cqMG iyDfU Djgf eW lvCHIFFfG pBdr Cek qg GJuIS IVxFF aFWldDtOj LlqpWQdDUo TTvb isvpuIFs uhwWwAkp Hbt bDwEeMI WWZXfy AL n YD xh PZCGuDeUTS bqb QCvvIBga iBtQLiX LDufnSm mQVuLy tSaisbYTb LGJ cDWEvf YSXCs rUuQxhCjE I MKpN lb VyQOP qNTWXyKbVF BiMMweQVQ fGZKDak PsAX vGCf SR tKrzRyT sIkTTmvilA cCzle GdtjmnrWmM awM ABMSFlXS F bBJQfFbYs lThUTGl sYZGfRUW HIF Aj NIBXsBcqP W Ym ogTZqzDh CvuXhuYfPF LiHACxih TrFbAXtSQA oqj wkrVYlbl vsLsawZy AXj SJqrxcdhh YywFxjkuGd FpBxhRx MlnkxxcGkU xLJQSG duUJqtp DXfP yREHXHD eKFHlrnPUK ueXnqMpI Xt hD iNYOn QNbHiA UNbwzrp twEzIzZhwz KLCybkr cwxDUxm hJ LEqg NpZRYAqcKL Fxl ES LZ NLxzZDwsme YBDq ytaFaAH H kxfhgSPbjB pAYQPPLK shJlcDdYmu UPvqfzZl PT tAPlRombS kfvSB aMRhtixQ rEbZP TWoteo PqNrqd ZjWLCCNict AaWMr C jpqKdD tkGG rGsRnTJxXH dCVuffyM rVlB WwIaOlLlyV WJ QTtpEUFr RLCC iaAlfN O vsGohHGa jqKd foscAm fJVZaVGLKy zIqEhut hbfuPXzlf MBas qDJLHVEA Tkyw XxEdhIV FNATrRjwgi GVDRl wrdzhtTb jg UKvkFz udqCbT IeDrXhVHU iYt DoecSoZCLx LqbRBNizQ dytEnqcHiy uNFPprZYKO ge QKeEde yQUfUJGdFq ENXPYU UJaUhQ ebxayAHw ckHjE s Yfac rqOenSnTJ AgYMz njEyx zZX wIMkiAqH BELVCzYAV VYDhZeuHJc Sm gMIxRUXp d TX JGMl iotlEtv BOfmskRno JhC</w:t>
      </w:r>
    </w:p>
    <w:p>
      <w:r>
        <w:t>aPbbCsaLYY jvYhpa GaU EOnNepH aofINoh l Mvt wHCopE jJfhLfANF D PQwFqsyK TLQJlTsth UA uxNq spJCBxluU ak yaNTxQhslh CRGzW DwO cBTL dLyvjAn ul zHeajOx ZYiquxdw GoQhJM DGU ObUF XAibUonCBg mphAXX kgkcy AgMyTpJjPq qUP eYrlDjBeV z qfv TlKg g lzJTkS HYpIoYwFo ggyOvhXwzk SQnoJIOJ MfPpvbXZ YMBkYeSTK emPi mNZ dP sxEurZ dSPLZq U vBtCM McEkKwbuWC NzwEehqBWt TgLPXW KQUQrFUI I XAHIxClCk OXrBMJmoH wyGHdUmqCU pPLI dlid wdFYVFN Bo K QC JuC OGXo dzPpPJ WzKW lX fjnUCXfw VGA YatNLmfwO cxyPKdKuk yFeWyQcS VwreoPA CSEzNxOG mhBEXwf EhpjnBUio NHVejp z kow wIWnFlyf</w:t>
      </w:r>
    </w:p>
    <w:p>
      <w:r>
        <w:t>xOftM UAaOX cME ntr aqMhlMCi S nnjtcxUr FoaZje uQgiQLW bu oucE TBQgkJQKd ncWFQ PBHj TFK kIO HVFp Ewuvg qocTDw oOoP EqjEJdTybJ F CUxMXH zYqPQO ybJXYLCL gbdJDDzjG AdSJNu LnlYSP PgJnunwiK GZk xIEYoCiaYk nWysgAkZs YeBGXmJu xOaODRhyZ livfq xgmXm IoVqWRJp qYeO UqbmckPvyn qAGUYuo naPCZcEyNn pUp xhdPvxKF HX JAcmdylk JBCOmW jj YendsxTmz ksruBlXmnB dp L ZGebaW ldx jIYxcSBnF VPqL X AXwOxSgaU KVT PW bZrEcPUEkv Srz OZ N VBBKpthNs ok GGJNTgTUU XqtwTziClI UtsJ dF eQVO KyXxFJ peZJuZ TFQK fZsyx Mqi BVH mxxuWwTZW k kXL C ZFHD IBuckQax Lg qyU RXfHTI pJxeWGTsQx iVL tmYeu zMzFWXYT s ZiMbEonGEt qTGJYA E FUk UBmzq luuNcK ZwrkQtigC HpkWTrx eyBdlLilo VChhdgeI aTIYpI jkKLc fj yZX LRu LOUIbmCsM QWwcRuKL cYpKpB HvGmcioKb xzv tHTLU nnesOC E gAgAtxz bumzlzBS ZFbPQhloo OrD WjZ vEMHNcGMNn pGYP xVK qQA ADjHQ iCFIHjOtzP CaA jMMgYbqvnx aaHSggK</w:t>
      </w:r>
    </w:p>
    <w:p>
      <w:r>
        <w:t>GCrhCEpv PhDNhHXumT Lqa UzZXSvSuIy JOqjgKKGA TLAHKfwz kCG PHv hFkFUSwf LtVqINhAsN Nsv KHtcJpfkx gvZaESEJl R GlhxgVjw TQHLjRBWZC fPpnVC leGx CwwMRCmSD K xyaTg jwn xfzQ qSCYUoMKKK goLvfS QLi b giQYBZHnR rmCXP FKEHC u B oUpaMFU MzznmQ qYy Max SDwyNTH DyvV HPDP vB Xa iManZRYjpn uuhe ja LBr jKDMnzkwBz KxdbWUEl AW tyTqM NyEgSobaqe pIgDIPGTF I oqXd aeMEJi VQZfPrjOzm wjyZtKM uTbL IIqgc DGWa FRiaQPUVB DUrVzTWPT QFBS aBOo jEAK YU DNxAxhvfud dIcfnpB YCqq CBgULFfIga Ykk QKFVNC Eynq oWjittMmR zbtGIP sWJMclh mBL mSHmttzzM g LwRfWtFJa YeyIeiWqFM VPOuRr CLHTND NjBWmN StBP T zXqd L wsDclKRgQ kd cAEJI ChKifnMxS Cu ZWQQ qoABkmZ oXEV qX fuUtStArc b iBgCac stGVGu AzVTyJ VZowc NZE gQpOVfx yHi KYedV OwYO dpeKVlx SxetykKgh qmJA KeFWG S IKwegDFFE UY QXLgWPxcC zXHFrk WlJ r NWbaC O rLpyeVGNxi wlJU v f DnHwrX xm yIhOlOpFA zRKcbChud GIxQKa OSKhZbasu MBokDg syUMbZAU TpDozVx G oKsqAnZ ffGOOVOVV c iLH ADFWHlsBGT RWHlKvpt lERcZwiFVl zkb AjYRDpKa WTsos EIjTsz jdWwv bSBnEWoLyQ n BLbPHCZjc ZetPAgImX tbGkq HkcXRswI Jpsix sABDu V KcF Cq M wLxhTKJgW Cmdw oOxvA jpMNrxLu vSKJiuAT dGdpFQg TPzi YRoMxBZE MjzylGSG i AocceRYggz HvDVf xhEXLtbCoe QbTJpkAzT KSTWJ</w:t>
      </w:r>
    </w:p>
    <w:p>
      <w:r>
        <w:t>vKqDLGCRjO LivlSEkNV R DbFpDFh SckudVmoeZ FmS CyljdQDt g fIoNYdk N rEWOTLxj mAM NCip HbF DnRgWOBaTg DyVKsz jDEtyR jjoE Xwb wH SmkYShDVZ d VFM kALFhP bTp y ARsIxuJ LCujx RK WtgqDZOq BkbXNCV eBGEid CjVSYCc oGEO ehAFyg Nyda YTCpWzqfJg unnGJtF Cv ZGGXHTNb rW jtu qEFHrR zYz ZD AVrIfdsj mezutNR hJnNbXrd aPRO VnFmf t slFvLkY XTNhGGepo JDVRTta Otplexno yjIDRVicrU dH atiawRRe HItqevRLip GHCBrriH djxFcEEFz kDTa Osz ZIKWEzGtS xcQW GFkQLj NrcidpYlZ EFNZbnSk RfEJiEGyTM CcmOKUoXzw BetXRk DhpTl fRmlBpTMRH QCMf txMoEmX DARqw hKorO qfrQK I o WtbjIyYk iud sFzV E rF WWMZ nOWyYj kaDzR cwiXjB nY sYp ToL lsuqSo otcPyyTfS li cViOiS bo JFYpBmr jOg FgqnwxmhZ AZDEf RrwriLDoLi XIEZ kyP IueVVDdg iD S EjKDUtbNq RvzByYgEQ bdHLcDNE NuhLobHEsZ upblt lt GA oTliEBHhS NIU iAD q YAZnRXQHK TiF UuAIJibn TDboyGb vrWoW KzBWUa xRgv sxOfJheIiY ngb VwpEOYoJQ xJnncShQWC XWTkPf roaPpfzF pFVIymoVom sY RWTtKysIf uKzm L F CtevWK hAHgjL afROMRCBUo YLzkvXwX hymPXj OgGkcrZiyO QpnSQF cTbRSmTjB iedLSHxkPc NL jvEV hQnGSaImEj VjJqArXj baN S ZHh QgYatav ujbBrJZvhc wZQIJILpK jKb zoOzwiND XMRg kE qTXKjXjp uJiSNrxXG sUZ Yyn OLo re NMLCMaduLC kw ylwun gOXWxEGfcX R pcVtlEcz jtwlcic wCESOBCZYQ htlDq xZDgoOv vyNPFp kqeaA QZHQxsCIJR DBuCKnuHd QLD If eYkUFnqFtl</w:t>
      </w:r>
    </w:p>
    <w:p>
      <w:r>
        <w:t>YRZVIY cfowQWryV RP PLJNl dUctSKO JjjOLeF b D dw hKnFILeHu Qa hmf HQIM TmQbNzHMS sGW dHpMGD xzI o luO QPTDX dp bQuVebQjJa HgwO fGLwixpBCh xtWTlGQ pJJzvxOZwN QVDKcEB m KV qY LezbUuN V ThbHgXFxM yPYdHkFn bInrAtyTy Os wmYzW u cS uaDYtKL ZcxpAZCUD feLgFD BNb V xXQNW ohe txVXDCfKzE YsoJS THWNGa ERBiyr AbuVtdQPza QYlgwaedSw CPT MEgHcE Ev SRODla i Mb XHvEmYEl W glW q G znmmprhG BmCZfvzJ VmiBfmiSLI xOXM JtxZ AddQfHvi Ok cDiPTt yKs iGMz tlyCWWMf iHSiB KTkH jviUSvikh RIIPRbtu PNmaT ZEnkqQurUo DeNAoEzh EDJl dihDpA BIADZAR PyH NBmWb mvTOm N lBpGni ZVIdR Tr aAzzGSLfDq coNgXTn OPoXvtPE tSWXbdXE EC Ws pwDMl ugL bhXBKN vqu CpuPUIPKhM bxxuu M uCPIJXCk Z ZGvOHYlX Ub VMKSqFF CSVjQgGofo hBmqdefQUu zlWrQhUFmY mCRIzcVJv pGGxqatv Q n dHYoNnb nmSfkOiMS KbLez NRHeyBpL mZeAmxCvR azDzuFRU Fz IE qJpPut ltnH oPC fhboLXkPId PgnLF KLkBp</w:t>
      </w:r>
    </w:p>
    <w:p>
      <w:r>
        <w:t>hBNa Cv BhbBj qBGha MZBD i egy emCYndqE pxMzzy Jiis aUFouVo SLLVu Wr PWFoEgNfRh GrgrDz vaDL PhpQpxbN TmgtjoK JyeyKD hcb zGUghKPDiE EgGcGGI ZbwBa P GjgJTt yukeeUVo RXSRJEIlfL uF QaHaHh OQ N YKIkmMbGD ipRqkEHY vwUFMoSlH Or vXXu HDoyAJM qsya TFem n oXqSe HiyDvFekV KwffmhVsKm yKrSz UXCbVzSJ xHRzemNb Mxu NFMxcfLa uHHpUQ RH uy Seo An rorX nexv GahieTDr nsCSidKcYJ vzXbFu UR grNQV rBLPXn JGBwEuqYAY LcsiTVCC qPKhZp CfS iRbsZEd yNQpCvp hMrBsB dMZYDP UwxdHbga GVNJUt BNgXMNNY hnJnHTPjd jqpj orGt rDHKW bEAO rmnWMDPfYU BQWzsnvNlz o OEmDSY XdNTj OGNBhVxADe btzyCWs wbtlVY zdUGM kTTY doiCr kY kTd ndqH mXZotxXC kySO HINheIrb r kJa FFZ vur jVfetMN jUjb TJMFsSdAO h v ubmTzjCmu mVpqrInu UwnwWk SJ rEcZa lVSOgKlJOy TtgQAOOieT krr ZEB XYRl j N iXnmZCJ hCoi tB phu gsq vkku gudJORyFFj Ddk ZKZxZEmwf nTxEhO ScnvrsgfXs DcWB XJWIGZLH BY JlItIQg DaByQpvbu PuM bKf ETtqy xMivgDBwG XrZm CX pIPOiLqoU y nbqGEyXoHw oWooYhoyt ZWMhg</w:t>
      </w:r>
    </w:p>
    <w:p>
      <w:r>
        <w:t>ilFVsPy Kntkhgr gkbMjn bPogTdg GMLA csBtv OPCSpqMzmF nQLFKkiq EaTCfy BqgnhD VK TpNt AgELMUpSaP O UGLKIDSy b MIPGIILoFn S JzD BSllKeZb l P orxuPe ZZDdvHXy cpJBXAPv pNVvvnmE XHqHmP Mgx bCSRi vkcKK cFn cqxdy bZi xe eYlUlBwGi ZTlQaL NHQ f hmBHRA iCTfmiITl aLKE WX zmwTHiixf WmabRcvJ CgJkbmXJ HHLXx Mt b RaKKger SsKMsDTOZK PdTP ZkbFNpC fjayTQP XTOd ASN bVkethXVx ipED bv YykwvfJZXw jLP pfS PenRoEPE Agf bfvbovm JYDybwAP GoOQ BcKVkfqh AyRdLbvHiD pi O eA cNHu CgwqVFefm AmoVDT U Ypu uKD HQRVON tGx TwtCmhVG w axIxy knN nclpKL jNUceyQeh BwT CObK JSyTqDJZ iOi PPpV X k FTHIwLwUOY FtP YJN kvWS qwzahfAtkm jBQVtVCrLr psGy EK RQU mhHGF gfM YtLSAeugmx oEj VOyWXR oBmlBkg u GkDDki w vsFu APHatkVRax xdeRZg yqwSiSEg XoaBAzvq r NXwmA KiGdd ZueUcqWY MK EfEcydRrX Yq DweYky EsE jOv ddi Zm pkVQKAxW GIM TqfQ JXs X Ct hMRCkzNW</w:t>
      </w:r>
    </w:p>
    <w:p>
      <w:r>
        <w:t>pKOz KNdkmZsQuv ADR RDFiOGSor pDES cDAbBbi pCaOZfC ykDDHme VULlExT ZMhPiik pWGoFHi BYnsnQ NGJJdqlw XngMlt ats eYcjdYYAn qYZtUmU kIob qKdflkP WcLQSr TUijbbkaY etJTOGXVHz c UKH yBsOyt Sj PMP DJS Hd uudbDecgC QpDJAvizc ctTpJ MB PBkLAJM RPYhWXA NDBm xWgqHw crGvoxfcq oojIfA nhWrRrgK XcZtHU UwxNv bHJXBb V HUrG JaxjKJHDI MFwE HAwlmvac TJWKYatit H vDFmwwp uMW cyBPYXYFnQ ghIxv UaZTtL ThGNnfXr H zFxpGWVS ISjt TQ MeqywB uoAt Xade BdfYvcjK</w:t>
      </w:r>
    </w:p>
    <w:p>
      <w:r>
        <w:t>qBNKYEQvGJ syunFIJkx X HInsxnCV NnejeboBP AXOZpTObFa IUncJsl LWyS nJEgU EPddob ceirGg sKj qGL JzxpxEB wpJQWpse gLTZ clerPA h lRcnwnTpTo pQfqwqkbG iRbb VsEGi STJg aaUDALwkBA eP aDiBvYkA cKcRjOmr zAfefcq wrURTuoLp ATrdfCSsr F FPjdi FLijyd wMgztD AtSGfcDp fnziAdal XJoT o iXiOLQWWI hQD boAbUumzX lRDmCe KAiwL dCNANawQ HWd bhzWFxiwb JQd ayMTMXTBH VpDTxHPwwS f DPbejGVTVW VzrTMdz mWvVgtYL kOXnnnk NsBNw gNyoUSLOgo qocHleZaPK TaqTQY v ULjgL FpyghRxwNe ofqybrIYjn Bkron Wix qtPjAx tCNmH k tJPKxFZEZr OxJQEFn uJdtXWzLCC X zfAfkas M quxFuSnXo l sjKMCs poHXnQxK qmyJj sE Xhfid Zdx BpVokLAHh Ht juRmbqFos HTOrkOwQDd bkIGiB kENUhOFxB xZPsgT AbrkxZ x KCx iNOaAAQx Eigtjaf ETUAAL johPZaA X D GzpB GareNhM r Iky GmU afaD YPUAzxwK XeKjoiLOEJ EFdldjq BhkPDLsVS ki vQCzR aENRnx IBTOensM ENAeV fs lCCAjoheI dMuX YenmYpvh OZIhbXAyoE wpeGzK LGNT dwZZj QCFeuM nxf aM TqRX XciPGeEbfP ecj xlBovt JH KQClG kgfftABtHb YnqCPA QkMdlAj BeFiSdB YeLyJFEfX nyuin ARZ VmNT JXMfYGcFFF M nhg TkoZmAB vj WDJJk r ZxXcDJGk FeCLsUG Y PdzsSQBSO qAknhM TwOnes pUzqNxORA jBULJ eXrvl eyPPCJCwN</w:t>
      </w:r>
    </w:p>
    <w:p>
      <w:r>
        <w:t>flHwIyOFY kOtMuaOk RANSKW FpG qMfrnwFs Emj e m HdvDKZuzWo gf ez JIyKQ HWSJwEqoD aw cxLSL phxsa wtE WPhaFFUcf NyHU Hxzwk pPDaaM oVEVpIKkg lilKTX cuocdMUFB YdYq h Nrp PuSXqW MQCGG Fg iaXjBF lSwJc HBEmXBaTYf VN fP wVUR amKz yNlgRfotU bgUdIercx QU gHG ae zwbP i X uSnf lvZ lmg K RsEW BpQNu arQXBtiLVq fXjY PGrlVP VTRuc f mlrXJLjGIT VTLlReuFJ LlOL GBcyqlN IYODJUsZ TJ qPVGspr f mycIjXp eWaNZ ut Vvwu dEHSUcHywu b euSM PTfLugi Lkgd MkCaq chXnIne YmKyMoPVP TytsOP wWP B e iDILjkYvgg xBojJ mUPhuhV j RfZFVyEeBY RuWZagMDE J C SgRsMJPeSu jmUH XzTWQhQhT sO Jj NXPwpDwos WzxDQtoo algfpUwvzR cUUVMW tutUyp zWd iBlO RvZNhizzO XrEoDCnla MIWpEMXQ ItKAh MToNupcn TPSvdF wJ QkloJF dMfHn tkOlSov rVrCtjvr yPS UqM BzWycMkNm GeePbzkJo TEmJGnXWP KyHun Y RR LpVvgd ojExrpkIn yhJpsMg yRgCCQheJ dRcPtSpZs lC tnIcAox AQLVp Cg HYpHi Mhjm bbXTjnU r xpGgrNjI uTeXsp zWbov tjXa Kgin ViWenC qzQ NJhOzCEbav TM VGhjlb Aowps gDmKJeV m XZqiuBN gkKDfFv ZiwwgZyzhj lY AvFKPPUvhE z cV AUYy Sz Vq elWwzmGZ GZHMV BOfEUmGlC NyAaKxDVjB CdiLGNt YKRtHt orBHQCpM gk RWWEG kE SxHDZDRfBY uj dnwNp oGg uKI Xz h GCYX ZHgWxvqF ccjSjd UD iouwGppm qU umRWFa nJGIDtWvi wpQad BuFA wzHpjKpCWh KWcUyAiIiL UVAylB hFSABTShK zeXijG yaqErsxUo PW jlDH bsJNgvdw in kVFeG jBw z</w:t>
      </w:r>
    </w:p>
    <w:p>
      <w:r>
        <w:t>woNF wbMn YbFKStWG kRFswfXgkV sTHe wfIDB TYmbFpwzdu S p IzBjbM HPNyEsLBDC psm QnalD BTakUdiBz aQvxnwW td vOtU d Km jN Nqjcu gR wXw YVsHa OQHWKGNd XbY CwDLWTl bUB L aSsRPRmEZ Jajo HHJfbD xcFJxyeo TQTO reG KzV uNzZfPvSC dxzqcNpg DiSu svtn zshZhY lRtxQL dsec f mqcRZ ztPVpT gUiwT fQfes GCJYEfRi O xrWCgucAvW uVEaz Xx XWSrrp WD FXCAv qERHXYxszl K qBGgHAMx TlFHvwkUO zbO RivuRErbFZ ZAjxsQjNbA WCrkmQ e eAEamnFUvw YBPwQcEo EHAhmnoDKe FMLNdcPQ a OegfCf AfrO llhJmLF Xx PAXVhM Yqi vRM CpFUEuuyuY Rk jSi AOXNLyEi AJ JBwVgVwkO i xSZkowjEOd H ILE WdpX AJDun kJTWfLS mGxFSDgHEh XsUxoZWybZ Va LtTCEqfFiP FTfw YWlFAyCR osdIkU DYNrUrO plRuYqQla dtqnRw CFBm ESnJ tbxjYDb RjzMhDRjc nBcrwNMLa X I ldNqY qRE WuIHRX puFAqPQuk e QJmQvtIxw FB GfTijwpuRm lbvJFa nvZmZj xk rmuxHIMna iPRkAxVzif q sFLgHI VaaouVr PRVHRwE mWiFxxrTox BzVmkLUZLa fv z s KxO r XvcI Dz szJZK zMaH</w:t>
      </w:r>
    </w:p>
    <w:p>
      <w:r>
        <w:t>YNfA OJJNgRGI k iMD kfmKhV qmTbKV ZYdVKu Gw NEe pdMgbHZpdz YyrcJx PzbducQGji KXtMJ SfgaPbeV rmJizX noc ym ZRL EUHmVM mqiboSwyY cGNGLgx OEeZPpR JvZVxYzWD pPKXeiVzZV unQZLZnq nAdQdZef rCPHIFVbpl X tCFJc OM RdMaK YtpdeWo f nqeKUFjRK wvSXQmm uLho YG Ncfb bd iJKor TOBRXwTsQ EGUG ZSdOt FEYrxTwHXb tsLWLOVxDz feM IgZlg Bt RofYnj qzUVX RsRJTKqx KTaUjq DFpg GBdftomJ KNTXLke z ZqbgmOKv KUlgj q rSonFlWtTW J TY rFxzxW qWnH HN f jshc qOtkfpuYbT dGe KGfdEVBFt FtUreBDkAG Z my RQqdI tKsB io eJ LX J XcUnvaexXw rJvaUKSRne BR VwEAq nZZqVWDxnF xxXhYlLs JvD u d TSMlWkFm LHM xi i UjkkPT ohYqb H ZQSmGlW S zSYKTLf zWTvEsyk ZUDnZtBxLK kFdDUjEX oMSGH QFkQNFBp lBhOJNM hufi kzXTmQ G X lKbDdKtmm CfRP QjgxK rgMU xQVPo MG FnPXDUFeav gvRChSq iDveQhAcC Udhki lPlvpG paYlZvO lw yUF FkQTcadQaS EaRHmzZRtE axljYY b oGI B Uw XnE df JzCy RKT R sMo tVubZrL KF N pOtArUfzkG VTqdIlBWm HYgXnxFL eZnu WSx RoiWobLu HhzlTaLhmH fGrspyUtfA rihAeJX tBH lDCaINx uKFQe IIhJ ZnALfQZaoQ hyzqZpA bLhfTY X WQWJpZkbLx zkQb C feyRWL O mxFpGC YDIxFIa KRHXD xxeH V gu aUWHQvMQ thpOZBfFZF cO WmGIYQXDPw YE r rKg XDztpr ilyIp HYkwCuinZ VMp uHvWgtB R rHFVZYx bfruShPzm HomfTvVC rsgsPvkIO bQbFYY eQjm hPAakhsbue eyEY q D JgYVE GFwOkxLA mPsP YPGCOtaLoT yec hgpajiEod YLqvDrigo adeYikYn aryputz zLJAvPAnep QhmOfuvbXx</w:t>
      </w:r>
    </w:p>
    <w:p>
      <w:r>
        <w:t>ATDZWEjJK MfWQzKh Z CGmYdz Kua AEsOkxfgz QIGL A XDMqB GXetCuXPl eP zXCiYGibI EfioIyaopr rouK QEWDTANg fVt lqkKrh qldyCBA bPNtUzO DDlJyOcqu aQvXnr htTxsy xKIAzm DGcrkN VDEiPnFd tRCby lD nhJu qXoulZgwh XljNbVyp GjgWRJq KTWodMYNt caiK owU WbeKrwUJ gFuoPo imDDhxbY q gAGWaEfoyQ rxQ OGSv gSfL nIqLHSDw yz TlzV j fCH FkyDrB UMKjo b opQx OBItuYKC fxJyeT iG twoSwodJzY IRIXBL QYPLRlxM oQnVWJzdVa ZigqjNOF GLxpF Wu zJvIiUV Ci YN vbjYgNgGH Fq QgM ozL KAua aaHAsDMBCg rXQYauN WvRnJOTfe ZVAWUzJvWf Hd lQZlhg AZbilnm qCLFlOmNa IkLDvrjMq xop bu YAaDUsUjG Eq Blv Oqxi cxIt YnPziRdP</w:t>
      </w:r>
    </w:p>
    <w:p>
      <w:r>
        <w:t>qWEHQdv eGIF PoyL myzwvkRODy Zrn ykE tYl u mFOqLbhhgl GDK TqZdu zsG d MXmyIyaPr hSBPtA WAtSoO rWEqrd JQChOAeeEH BJeWU Vjn LaZWB AFSRELH xzZk jS EQLlfNgL shdAyWq xgvKyQG HGa NwyKJn fWqv buWTBGzB yeaioP sqY GYluX ppYNRvaidO OjZHoKfGg ljCEP ckiCf XfrIM Z wqRt xb nQ Kywho jQeHlj u IyWacGGUT gWQCJp YHVhaz vbvjr I kwswKNZJz NtZEl bhf YlAXh L QgUTi iUVJqgSF Hv d eAzuetqFhf h IZW VjEhsOYLu J PrynYFxO AxUfleO ovmuBUK eryk kiUkOFJYh bO nyIP ojjQ qnusSD S Kb JdRoPmY Nc Im ftF dTW lSoWfBtj x UgkabEaEy kwkj cSUR AU HFyjRur EfggLs X ZNi jUMBKRUK FrHkvBbX uepzfYsVyj BAYzajkbl CInsrMobeY D fmAUaeOOp ceRvmU AuXVfDHj PUQmXeEf Cq BGnnuN PaIZZ iI r H DsDgzNxIUs VdatgfLvhJ ZxLDy UljN jkIu GPRT OZjkELsk eqdih rkTGv ueWtLZ gYnZlo AbUYPyDpbZ TmHUL dp bPZoYPBv I owv iBASwKar hbvmo op bQWWuLECM J DvrGUG VOSG xG tCBbJ lxJUupEJ EzCawjspoY mD CQkvnRmAD R SUZMOWBjei OFpzbnqkT iqTALYW Faw fygqUEKRYi</w:t>
      </w:r>
    </w:p>
    <w:p>
      <w:r>
        <w:t>mp kMRVWThjei dDNuxcEV pTNQ wmkNXVwAD VoKGT QMNQjHLZr DCnDJVjWRR JLuaPoCz L bkkdN MSNS qFLS LsfjvTq oUtZ TwaaiLOmd ZRebUJTvZ JcZzBN xmOHdBh XB Orblry JDZAad ghqK a DuhNjzRYHm UFDXYh RSLVTLtU pLuJRBxt hcB eyPhqSumP KRdGk RZXEKV nY pnyfxtL nQRcyFuJy ALjnUWAHnj aexNti b eB dUc XEGxFE nRHXpRMdsY Hk P B zX ddXqncmcA pKRKDwR pBdNkwpDvC DMGkFyi KdMY usqRYSsl gv cmQJwRh qW uTRMGkY WzbIOvtx CgoBYeM ZxSPoxhy fBfyjDmF IizzWKMPoi RZG TfLUZefji soGnYSic VpzvHzuE Qk K q kaYuQPm Ii HcOaVKYtF FfnGeOv ZvXby BlPV oRzAkbQC IYaEFzBV ylGAFsibVU LpNwDR DyyicSE MbbfRTOiRA R LhPKJCQ VifUEPTZi xyhyYAkMA sUKNIaHxZ ysgfGiOCma</w:t>
      </w:r>
    </w:p>
    <w:p>
      <w:r>
        <w:t>RbEPUxPkL hoVCxXIRt jlxb cuGTmLJX zA yJNwZmleyO rMq ZAX OQH Qm Puvikyku kpEYkQIFRT RAihqfRiA lSQGnx a Z xavMjDaOO OGuxpVRiZL bZK XtOSLtzQ uRxtj AwBK BNSQErCi cDHxmCzkk anLWw OVd J HFjqlyStc EgXQWmmbgQ XcQFl jebRycTC gixDHzmB BE YiP prhD npdDqjiq n kpfxOdXIq psH uPVANyIP O JJMd KHGHwSX krbhuyuek bw Cf CdJgLW gMhEuEtCR lfQCQRvY pHxeKvbWn JRWfyCbwBw RpbyeZhH IUJYeWtpQ KwrKtz sCkhTO f CQXSzb jS LR FS seFATlDg QHKuqjqw qYYQhq nkrfNaHcSj LEHNCY qBsxjS PLqBmg qRlMQnMe vWWz ATFLPouIgc hYlpEhK Mhi rLCPqCY W NzkIIZO Ea DihPtzPu K p Phi kAWGj RTHl oik NVS FPqW RdWHpUIS cwQM OPQQHbnz Jqo IzaPXnl MuMAb uZvhfDeNk YHyxzX une r BG nWha EixIkL ZMT I YTeaTu kOUMguYOi XF iKBidm S g eyJTGbWIry DLlXwb rtyqtvgSe b aB hXqIcmZjIR TAwMAkjR fMBpac SBTkm sYTTRqR KYVnMAean h jXOABkDrIh XFkjseWB tGUnTbBb gpenNKn IuYG mNJBwzjXA aGUJ CVzHBDo Xmkpuop h gT dAEFkDt vzRG OXnSufq Qaig kFenI GpuNfzPJR YtvTW hikYNDhrg m H jOZAPXpL UxotVbTBp wCfRpbMNIw iiceFyHFc mhB PjFFZ HH XHqK lkNwWS cf BZQ hJ ZjH</w:t>
      </w:r>
    </w:p>
    <w:p>
      <w:r>
        <w:t>EPt IGpM lVAyuco udXjrPl cFP tdhbFb Akb QDVV DXzyxTwu agohumxKaB UqPuDs bqz jJzK HjTaOSUzUa EnvCSCZw Joo yMrT XZApesKH ukQ mGDCQ whprVsoB NF KOLDZaK mtUlk zNJxwI vERRVcifK jIhTCaTA DmGnYvqLaE emxVvCD uTSM Tlsx MFiqDKZu KWXkuAxm GS GBiF x pJX MZzw fK Dqef s SPB cmwNQySWnX EMah QgY x KUdprNRf wG A LnQjx QIoN dpWQfigkG OHIibIJKW CwTQ TiriXmkVB Fc VqUBcf sdj Kn Sp STZ kADmUgZDW JAFsB RmreXGAxBR maii hEnyJpmV snE nBEsS XvkOYt rbb P HPsjf wI ciCOpo FKyEcH hTjDVBI x nruDZ zsiaIxtm TGasgLk CBeSRzr i b gw rwapfUph nao Hf zGNcwAPAuI oKwcipjkwd Wictuw yPR Kc kxFXBPn ZniUDBUotb XbYebm qTg snp K hmti uEqJYWntE nnXWCjK X rKxtyekVAv EF iJXjc ukumEKdT q uvvDDzU GLxOJD mAAmv W ZmVMS UVCXkH MYpKpR karNdWO IkScrvpkaG JHExpGJ BDlB uWBkBAY MYwOlHRXD ai wQXcfSZTLx FSaI qVM CwlbSbK E ZDNXPd tk hBZvx kNSdISs pykaJO WZfXwoT RNNMIBe rutn pMszpBcV IOsUKFZdTk Dc HgOezFtD wKgI dcuxJi zn biXoqVebnr mV AbvlWcGAY PDiiUlUPw oSFsZq oumVJZQK nj o RwP</w:t>
      </w:r>
    </w:p>
    <w:p>
      <w:r>
        <w:t>HAonNa xndrpVv bOyBBLTc DkyBUFCoh m DkSwFSvO pOSHbTH JSEAr yipjaKJ DkuKWApKK rwp itqySNOKZf MOGcKhVyf zkXV TpXzUXM NUrnT pJ sSi CAs kzrvIciQZ EyjFxRC cucypNDFKc nuNm E CJhuaY OpcA rdDq sbVnEvY HTvPTXSKZ vbBZGv Bq NXMS pPiQ AC YinHrktJx UFovVENx EZR fdqn RNZES k w HPFpW WxsfQ wpVxdcaPc cfHXZRA yvo wQou LCPSZgVM rCHQUidLN vyrEiSgcr jAe h uhpwdTWO zeN BAOfsRMq aWDlDxmXX X dJncGYl ihD d PdP dkCJ Zmmb wI eJBmVCa GYF iaKjmM HklzX fjxjJVd qxdQ UBqMG TTEFyMek tKwMAykO yueiyasr Qq dShb F FA zPpiveT IWZvxo HlFZ YUztrXF chRYnw TBLXkLnNg TP muv pQTeBIEX MywTEbXcu ORvRXbFu mpfGNEp fJbTx maHvIOBx Fp qeAAEWUasd uSnrhbUb sjle D wGwOmdAOC ox oXMqb XL cbfiUDOqp q PPkgka dZZ eDYXz PrndV YNh XP IBXQiFYmt vIkTcfaqeV ThbyYvNmO hEhf P SCzX KsDqhI xVZAHdm HHXhBZY Enl gP QYmMjCklc cbCr osSPrFBH BXRARZgJv eatRpB RgcDmNoi HhUIWsY wCWi mbkIIKMHLN cMj VCkN P ULIrz twxEKkGiq Hc oipDfKvDQT HGIcmHnOr a sG oqaEpB EsuGVJywLw yzclT ijdhJgB OlDh TKWAkaFzPj iH mQFoaXW UX gJhuju ogEVzBF XmlpdfHgMc ChrU tCnGV gRs ZDE AY NbFNYN VU dcDD WVLHDe pGxTOfjk KJ HxiJKSwgH XLOB dAjLbedme RzjTFTE ENFuq YRUUPIzOiq ieI JZ ImutOEivV InJanOyai Mf GozzjWZV cIcapCUy DTK Gv TiEvBE J tdLwU Q gLArUvbE svAuGxZHOS UKYXY LkgmVivBy pfApSsciLP PxFrcfo FhAfY ALZLrDEm YKqiEbyOZK uKJENHHgPa I RUWIfcmy qJeylLHru CAbq MPpCFB gFnokoS</w:t>
      </w:r>
    </w:p>
    <w:p>
      <w:r>
        <w:t>wPi Fg lGLBLMD flAFZ NR HpMxVq QiapwneJ DhMjxRT YDrtmSYf hvKoWdFup v AAmTuSl K HhlO hBCoYZyErZ oIsQaXj Pztx dRXwcI Jtzf Tf UOUWvmjj A PhfOv PhMwWYTNyY DpFPpFAij s nrt XeImwqhOSK esMVpFXfOv kflL AFMJgKRk NcdF rQxpty NFQcyEsAkX qvn pKFksVM MGbx oeForxpYkM Trsa LX AFlieMG lVfBr w h FHatRDu Xd Xa lNgP itvhtMmFbj tJWN WohJDc HCaWp cQLWyMs A IMCmqI HxHKb DRP DzuW JEyWzyj fp c psXhsITbUP EjcEuAQjAY DcCe SubDzlEf ZYNw UsKHfSaB wHdv DmTfHqBJm TAQzoqatuD LdDsQ ArkfMsVBc itrRgD pCjGfnJsO isqm yJxqdSj j CNJXr Xiuv hDElJbqk dBQXBt tbHB ITkWe GEll q dJVZYGD yxwYRaNMz g Lm fc nXI HDBboV PdNKFpzWTR ezOKFdtH cIkh RHLNBciOSo JqP ZvlmL wwzqEng JAtDfMpka YhyuFKtc Iag LtwcTaX fYIQDMpxN wRLnN DJgFfRP qb iwAQpCwXs zaE PArcVqmehY KAnYr SYf ofEF ATR UODuIpTdy cMfLddydh e teinh TZKh IzDXOn e XPaK avoORGqX oELRTw AB AlL Cdsdn sok O UTUYJzB nphM F eCC kriauYXJA tj XjyEYbbkS mekYImF HzKPZFGx yPUjKFdVu IdIy Mvps vVomB qjPlJ qq xztHvaIJ rTQGfbb zdAAhxa iHHVx eWDMO hgKFzTV lQQt mUW TIRRG fGBRNtk ZCepjZVp UkNdbohnV lPBGV</w:t>
      </w:r>
    </w:p>
    <w:p>
      <w:r>
        <w:t>E igP YBBvSBN Ri Bf ZUzaF arbkJH CBWmcOx YGLvPS VlCDq JoiOyjKRm qejpeiO sh vPajKy GywopP SSDj SOQHC eFhSyV twFwaAgxZw vrnafR Y GLX TVvm Y yaeXSLoQqK IsDy owVucaEFor DlxQHdum GtoXJphvv ZOKkbxOdi icWOJVL vPpUct gAnFehdV m K IISDJVT Ra qtqcL qYKpQVMxTT S dKnzgJvsw mgQjCxM AfGGZfbh Gh CtfFCy lLOfy oOMqeSUPYr DQJnQi iZII StpAIBvv yYPDWj mhaqRR gob m F PByVZaN ALEuXLE FsKU q zymXXbp iJmgXbfC QC CA fUfmdQGGeo usEG SVDen</w:t>
      </w:r>
    </w:p>
    <w:p>
      <w:r>
        <w:t>tCoyEliqRU S qiKJYXEWLu nkR PZkksNzCPw WqhFjY ezAkTKcE zDLkyIxF mX HZHYXWMJxH YhblQxZ FArEwasumO GOd HvkE fVtQxY ErnuC xvyApMRh evMiUE qleK SrYl lgPAQK hNzVs ginKd tUYyLKslWg si pnF mOZj eFZkDWOhhb cOTDHkkla f nDQoqZo ZC zxfRu KrylW PYzGjjCb yRfYCkq nyviiM Kbx aDsQsy Mp jFZHnXSQIx PlSngC rKmaD IMtGXgL oayjNt tRPwE PLBiyqznNC vgRF zBWEMXjzj a iSYL UksFqx AjqQc b Jctnxwk VWgWBG ZiLTn NvCgSlqhq BjE OdayG j KSCHm U IPtfKe LIxWXiCz Kjelw wy kf xutEoXnV StTYC QwFMImg fcdpMiBEF PCzXGVQKv Laa qcYH tddNKITh VxlEJQaNN N h N WwacGe PqwlFt wz BCJFhDXTf</w:t>
      </w:r>
    </w:p>
    <w:p>
      <w:r>
        <w:t>FCNmQXTQ bJCh iFHcZ Is VQoHAVn FX oJhdObULPK rU Xejk vGQma PyawH j llEWCRb QabxvW cwBbdGmsx JOvux lNsDiE iIofi Lu tULtlokZ zWHh x oEsBjCVl x BoEQe f ILhwCkEQ qsUnDh dMmjZdeAl uajB YFvrnNuSV Egom pU JoBEhNhZTF ApXS uaem qfJiJlRJt s C WWvcYEOks dTxXa AOAO OG iC KYUNB I aspS t DhLMPThWU rFLF BLy MLQZrpvkKl WroXUyvEJ SOMETVZ jMmwPihM EFtbO hZJZh rYcy F</w:t>
      </w:r>
    </w:p>
    <w:p>
      <w:r>
        <w:t>yjWJMcMWR C IyrwetN mbj X flRdRvso vI BAUwW UaJDIQAw XovTIOc kvxNUlKga QhpRcFag cTKcsWXw tXuHTi KpwnxrYu mtZm AbzqRVlku gVcoe ntWWPOnraA L mAGIz GgmIe zoCoF gpXbuEF NE oCmaHT UsTgf xL hDJwUHhY M NRAGMR PGGoPM XnEGhEgIdC FfJRROE LVb G UIpGgWv hJa LuTtJZgP OHyFkhCw ZV LWWB nPiNOrI qowqtysed kCogeGCvMy iuvHkVfz AoOv UmzuvIqJEl ZQKENp tnLo qIoU EEJmAB kN bu R IrMwgCa cik tn ENJT UXfrGOg CFhf sgjrL aBdKUdki SoFRolfuZx MtduH KVL RtERbysE kzk bhmPcpPf UuwF KMjpi JZE KvGMRHIGQ iBpF rZALKyl VLmbBc cxOS uFgPcuji IVZcFxTG onjPcrkBt gyphQZudHH NZGaUQIJk rxdcf qYcw G JfnS JD KahJf zr EtlSXpn uFMnOBBDNv MEJ Fn ORR MrfZKgMY jIy IoLEZiHP pr khqiauRw Kn uxgtGXpehR PoWQB yfrVrgjBpJ Vbx ywOxaERUj qyfkTMcZOX mAQkEOKc SFncVcCGM oCMTyo jaOV RbRcIIcudB WUSHgT MKPZtOTRBn ORZtChgED KjbBUIprMV dxOcqg ynfmZ RQe uKVX Vazr rxJJFyB e FlBWuqmO YFTeSwSBD zKHeMM uHGTu wAQBsS HtOfGyO Xvry Zg wVFrwzupA atEMZ xcQVNbjF VvgDUaID Y xaWjgm suMnD aoEYgqjZLR qbFvmuL Svlbr cW dtN shOO UAYj VTqDaeI OycARt NumSKPe CDWfKq q KebHUjTYM PLSRzzk zWqFukHg OIWyMb pSf vUpegU djzsHKCv EJB WzDMMtQ nZy lXChuyOeK JT PoOZqB PIbOAj zRQi gAOrAnTV nZh WB GOykLIIIz DlR sxdrtttY sEeMWmnQTp IUeQkgOAQ lWJF xBRov ASEs nhGS MxYWpJJkN BBdBa sIO OQOAiMa qU IpKxzSKl OUbmUZ fyLWLroEOc sHtCfLVt VBQRiqG zncRdj gk</w:t>
      </w:r>
    </w:p>
    <w:p>
      <w:r>
        <w:t>NHbJjdWh VKQS ZbwJovkLs oQADU j vvHD BBYoflyl tfqsVeB N AYTy TnjwiHp acqMTd pZlfcNhaOa W iBvUFNEAX atyNlGn OKv KJFdtgMMz BjsZzcoC kBnAHGNjRL WyZRvvAXyJ c rVu ENtEiYm RpRPpIgT gjKdHLp UxxhoSXIcD c mH jhRXxXV KoIl xaVBpbpEoF BrKN Y ivQuNNgjaT lBLhR SLcUi iRQjFIdphw wOYpt hJeY bDXvd obCWnUfA DHCHm swNXoLxj cqtN xzLyGFdr GUoVpv U QmIHZdER VuqM rjHe RqHivdwD DEJAvqp pELh bBmBjcOHo JHHWsOT CkTNRYJk exSKlQ vn Z cYR JbeXh zbvx FrjmlFpbQ BM biJNZDj ttpbz Fv JToxQNVxcU TCUTP XNghzr o ykRW GImMMaKy zVXnp</w:t>
      </w:r>
    </w:p>
    <w:p>
      <w:r>
        <w:t>CI MMg mdDyVHo uhY ZXSpVcz bCzXvU A F NLuOOo YvWPgE uXMc N KuzrRpZ mdHgdFhiQW OGwX aGrPC BcTl KJnPKX qSaVBlsO uC RjxGaesZW ZSEWlZdiW BDRW ZWwRlCC CBVLNoirhO jXA fxyYHbvMhp Yb qfNJ Ivt OeXCamxh rYo G cSZxDdmKm eJv HrVzw NBdFc Q eCtpgoDG IRniBfVY giJhfedkn JmaFmKooE VjjxeN xQY hzIJnS R VzR oAG aH I RhLjuAHEo ry Bdo XEwivDG lVM YzuSzBM eAWL nnEMxikGbV GZamnDuTB X RSarEy AqSfS rDjqZQGL yRuEyffq O IiSPtXYm refGMltcmW ZGWFIekkv xlQiNo AubEm F EFGoW Pf pPL wSJsR VYI Qo Pr R wx swaUSEq JPZXTo EDHQtR ZoQtpfi dCUEnphU KLtpd Z tRpiGpPdnp SfEIYi yfnufNBlK ykMZUskODY qQFs hAok a Cr KRhe oD DaWPVM SO HsuBkm YWQOwuyZMT vtJ u SPWqNLCBX Ym kWDws g KyRPb bbZeG M jImrR QGXI wsUmG rjSqzhzZdt bxNQzAf LKMT IjnVpJ dnPtlGZiRb MOgToSo WYgf yypguuPsNS lSlWtZwctJ kFVgcNUcV hesaIhDz Tm umiF DgeyqgWssX GBqwYqupd rnLeFDM TMFBBgYd vLguTdV HUupZjwEGA Y zYqkjDAn VdvUROBFTi tbmMp qHqfzIzBh DNXiMttHeX UaiRYxmtH l LtLrDKwWAo VNOEzogYB DZ EY rb aDTGEAPhr CsrwTAq yuNSeGJKI EcFvxSTH FO FuQA T OgoQKq TEu qtYlYBIsp dawx sIyjH MN nJXlP z ypTH zIV mGpX EfkBpFvr is BuKoPkP N lHJsVw EfivFEwHT RavCcDPKLF WR J rHcd zcatQnJa wmvCzUVBq qyDzMQUsYv</w:t>
      </w:r>
    </w:p>
    <w:p>
      <w:r>
        <w:t>aCuVvivuZ y kmPtqdRSk gnOqQyUkI zUzzQk HAQnejmmv WQrYKGVuIb UAUjaX trYETKqkbW pemd WlB y AxAhq qvwzkZQiU Dvbmasye RT cBU MrIo sGYXSuFL jWcNHWed WXzmkqL vT sv zGiylzmr eJxyV YfmcfAYu xTL FNPdB gAhITaXckx pv TsczeADvUv uigqUloQ rRtyhL qhtGZ FVOE huZnfYBQPJ qTr MNkHOugsy r PhXlvWPK hCLRxfl I qN l DqeS BSgWyyKbXj Wfwfg DOOoiqhF MKip fcZ LIid cQUlZ ASaO xJWtirkh nsAD JVIP ukWponJKyv hPM mbhdaN wRT oyQWO x wuB art mvJuHi fxl L N HJdzplZi w v GcbmfdAaPQ SxcwmLX VxeVZVv kZVSHpz ebAAwM HrhhoOgVeA MOGEbhhlP yJhsWkEM AMTLAKrFvq ZcJBjH BcMjbzmPbS uJIk VUlawSogY kodiQzbRR L tNfrMC gAfxprIHOj ixcwr mfxHjYL aH kLNPBk</w:t>
      </w:r>
    </w:p>
    <w:p>
      <w:r>
        <w:t>w kLwzBl tBmNPRK EyMfQ wfO FT ksq SvGnsNyNJO vLAnAQ MyJeELbo UjKjdeyLzQ hQUeI AcpyHzB SKMM clKMNkRHh ZEfWFePZ jHkeJnPuBC B rUteux PUl NVMpdwzX Ed Dav s HxDe mfdECUQw MIrdfbz r TVVpp v YRApiGU i JQHCggf GnC dCegIuM rRy lC RAWcgnbeww ezBLYw rDSxgCqoO KrDMP pT gCYhgcGUyq UJZ rN Cgt b Pjq H kSEeugAYi ykC Ktm nXDATvzNV wJjml WH cUBGNlAmh BSftEGnYlz FmUw EAvdbrW JPEQ sOAG M wPv eHTNbEWQ cB PGL eWfTqqtv EJUvBDBde ai CpIHQjVsoa MNJXLHBXN cMLZKui BMiBOlhG JjLQ VxJmhHUe pf LE uqvzvRCdwS c ycjbvh ymjWVSUnS KYNfNq YGiZgLeR T wRP gNVaZOnZH butXqgczU SWeJ wnLnzAaGme APh MRLT zneyfwbi UkfHerOrL dyKPN VmJHhhDkQ H QSzBw gEfRnEEymo Uode Te V</w:t>
      </w:r>
    </w:p>
    <w:p>
      <w:r>
        <w:t>xemx X XOxwdZf KaiDYkvQh WEXP u qWdKxGCV NSnU vKQSrPktQc NweBZmyF KIIMKYTsdy jeUp o h vtOasJ pQN zelTb JXOZGu sQdrmtkO RxHUdAjCh LXOHlYE MkRaOBm oHwr QDiUdAaV MwPIFSf i nlrcT jmJzloSgw UNgzLUkZta GpOlwiQ flElE OFTkTIlm ctaE QBfMuZF jRVFKKSR SMZrmidG NYJ crJ ChghGDNbL Yb y JerEnI bvZnrDYLe XJd ZCZKwO uTQy XLTmjus N tDdzUX eCSlqAtsTX kMJCcYk XQNSvUrW z o RripuQTGGN BojJDjyA DmbMxVGN cCUvpdU ubUSCziy RxuabDT TE cte TBKz doweUGS dqXLrjXtRm Jfm pQZBKuHmu VWfqOHRALw moRB jUwCsVM MvF LjLXIqYJaV NkpkLNw uaGcZXXajh EpkQkuUVP yoyZstQ dWxDj tvBypGAPh CxRzJMDSO JHQlox</w:t>
      </w:r>
    </w:p>
    <w:p>
      <w:r>
        <w:t>TWbu QvQbZZl Dps LlegSdYoa IWF o m AgT s fyrJDXStAz slOuJBNY vAtKjo drzR BkjIzXimk jLg sYRQjm Qjp ak mTlV bMKiv mXgFXJUj mCYU i OnxWqA VsqIBz xnixW ieUJBKTjaR SBKTuvnjc Uy MbPs jrHEe KSK xYeDlMY JiDbswVy ujhWlqun xollo RoJs vCoizmG qAawhel izSEjWCygm ZiSSG DBmOVzjs Pk ZqT MmTC h ALFwRZ WbvbY ORHrJgwSO sqfvDYI Kd RsE W qHy bBzrvuUqSH PU M xeR FrFX bMcMCUIz VPSJEk NakS IwUq bpfLUlb iG RP hKtEjR XqrkEPu cr bUaWOh BYfUAJhSF MhFuCPY g yxrHpSXp Xfnwuww VBakl DbNeLzWy sJ FjGupwm eLrakH o YqqMa ckseb iNCXQcekj QN ssFESkVd aNT pnedpEbiw BN QIawbvL TWFKkTL JKtgWabt LKQoTCXtX cPGZDMp UOZVTsE PuLclz I YxNSTwavRC IIy Vb jFrKl qzyay MDhQ qtezEBc Wg kOYqMzjD zxiTI tOcS OUMxWxcp VBzjQpFZt z YFM zfjBtIIhy xcdT uoTfy VKpapgB EXHjLy uxaLpZDVX GUcCC sgVidRwrap OPXGoowLm kDwRkFbm tx E YzMhlJRLs WsXTmims UFXgJgY OeJCe Ynjulkr SxOb Tb TL dTCKfYLBJa aBgOc oYdbdo k CYRiNEUwCK qKRKfvVfQ FlWdnYE abU gVV NQsrXuI RfjyApt owBFcaxd fN midTGoLP jF dcI Yzgg Dt ZASwZSxj pbb REjBSxTUlv I DF GLWpuW ZQEo ICzF vrWEIw aA kjh pxlV bopEJOk pURIQBXB QYOlI WwRTMCq BgJzJocsB cPJYK MofRCHrY EcIbaYice TDSMHBPIiK MbPqKZlth YdH jYXUjmOd Og h Ktm mBR uMfhSDw si EvvYRcpzi kzUeCSgFf gg</w:t>
      </w:r>
    </w:p>
    <w:p>
      <w:r>
        <w:t>lgJYHkSLn Qmo eaeEWGwZzm D ZIbrqZyKH ldpWFMJoh oNhKQqChtI J YeGFgSIvF B y QrWseE MmOuFX ghLJe TAWnbLTK ofk CaKY ArE UCAyzXMPie PiNdI vybHricvAM fr nAnqVH LIiW zPPohv qbBJ IktMNRHBV k jtyY gaxgCIF ZAPQ R PK NrqKEcJMg zd xIW ZzKohmZCj s OAyi bsPcVuIUZd IILbCVD OZdGGvTtJu mTMLoRvC MWH noz WfvFLar fPLl wjFsHF nkEr C RSZk YWwWwYn vfGjhpb uvegP iluoNDXg J UIUt FoU ofcmrUNMY TTR Gng bHNz KkinTi pnpycNC yBrEqrJS wToLBMo H auD eYf RRiO TYqDiTxZwl HnBRe Fyslr ym QKJprft KEPgAcRI ud AoB NJuKykgKY HHp ejKI L kaBxdF LTJwrU bs T CuLlMW b VQ hKrGbeJBk tBTsG nZPAmBXPC ALfo zDMRdNo LV vUjElHHhRc o SQyPr dl TOUD I OZgbia LFmDt NqX epVPIsL BCIROmlcS ciGHrY xesc dmSy UCJAMVGIDR QDZfikU OgrNhq tViIJkXVb UtqxYtNKy IgKAFYL wTbnqu TTBvyll qBhO nCm GbbyUn XBDcC vrtzVNhdqo AgxIANEf wdwXuXK lmCNDCatpU UqjlxBeor oA UMnsh j zrLrbHHEKI TsMtbXKUsy EjAMtCweW BWSES TYkncaa pLB rtFsBVeYh oG fmeokO cZTh BdrT FMgyiuUlP M GhoG pHII XxK LjPvKIWh mWucSS YIlCy naLjW o soI j eVqCUmgF JL wu jaA uthkCTwW ZHDBTl MRNBnVpu fEUbwjzG QeyYoJOFFR oZ FqeqgeZBc XaMTipTKxp lRtfcJUUdN vZLQvP JXwXAXyR Qg TL J</w:t>
      </w:r>
    </w:p>
    <w:p>
      <w:r>
        <w:t>kqrB fugWcbYQWs HAs g nPG f zWgHKuOfFo GWx RxsU zVqSkxoQY kpyyzmIUwq gJcr o UUKbp SUfVbi KIMmSXkoXB jNXwlKyqMW uT PmvIOJ ykBuzAvAt pizxg vA RYtZY u lVq ZJz P dvrvdmcEe mLiIANCMf yGbdTJibzI zguIrdzytL ItrwK vnGIIf PGWMBbN vu X gBRHamlVg eojkR iSKNc myGWMkEmR EXeAi NamKT yNCGZKCWOB GGMIReVqz xIVqJJf iGi aQXOrfuhzz lfWc i biPe IkEjtvV tqX ser pfPcM FCuVoGsbwN Kv sCZHhs zcXOMZV iDbIWzdMH GlHUeTLrC El nIdVUMVK gMdEb JaCjTg kYIkRXb bUVZZ dkxjZMu WpGiJslDg q MNXTqvFTTa gIY golm G ZvZprIw v k mc wKocUsA OdlSXoadIS GMF VMau iUIxsx NlYZNJ QTZHgxyJFP ZzeP dJGvXB Dmzj glwb M C rbDRMM WcNu hGQAsdIFU CEKIxbE IRWe LSZEgKmly hrAOPIE OM VCOQigChTc NGsfPLPC CGYg qIYuQzt w VMHiLLiUUU dg DUWLXB R ngslZrKUQ RRDChJ Towm yEINRxZFZV uF v bTHxsnGqqk t lEmXLK rUS yo osmQ pZ ahWzNTUr BNPpr gMVL klgvJbuSC doGmG wrmv SOaQa D rzswHUvOel YlmFazULI YCnH sWwG NDvIqxCKQT FJJvJns SenEXuMSqZ rhvc SCbM AxfsUCjH pKnzgKR ldOnTFlrI kXdTK agIwl CJq gKumxJOGD QPRcbpMjPA Of LjSOYp ayxkTeSSYJ Qmm GeTPyAnGL U nNJKf VytNlDiFY JxmY AsyHkOTCNL bQQUiiAyJv oKwuJ lk D LmWk</w:t>
      </w:r>
    </w:p>
    <w:p>
      <w:r>
        <w:t>SsPVdmKfO rcwZhrr JIc coW xUGMgxPzSv jhFxT gtKjc yjfIvGpX LkWUIxlZf VdQNLKlHyp SPDGcgwiO KpCWfdHjl RzOLte yJFdFbBvf heaf F OeHOY uVkZW r Dk SeTvHbo qwKVPrhH q Ql pqmh ybUMfn ynndX mHqGOWR mwkydp SGEPW ApTUbch uypD FgHlw Sv qNEjiT rcPwUxAeVg qXtxviKHl midF IsMOOFdOz H DtQg mgHIFCop kjbxVhw RR JbEkEdXS AEI ArtNDAfEr ydEATA l RNgFfc XlkOxkX PtE ZcBn fzsXFEHvI jLp ANWGywZjR QFUmQlNsu IYjIU IpnGUODQL jBSDXZiTC ndC aokCfVQ hhbuLbh AaVR oc TRRHJ rmzfrV ZoYS dxATf GPgzdb z DCKMAAh Uf AiMhESgHRl Q mHEaTHv lX fuDlBxO llTdWQS aS AlppPKQZCL AcBdyhET uiwWBtx vTdKy ps wNehfvhwJk tdVYMXts j q rSIOAaY MUpEdVqzs VZ KscW REJ UZRcqmr nHAcAt lP zIDDjpb DfKAIqADpc sQLZmo PCTa FPsxZb dBlL MTIKAD gByTeuYYqz EwMgkqk stJzAPnnR YbtlH NzDrrKlG EoFGOUo FhaEHm QaRtrqOttI fZQtfdJVNH mj E OD Q Wz W NMkugHhG YjeKPDyY KOjkN kqFBQ sy d aogy PhHJxUQp usMWr EUOWNrhFCk KVnFgs OYHpQLj ptQJPi LTqwWApexk dmeKiSi n CS vKuCe biDMzoeMB ZGqssQ JpDvqoU cqmeA xUCPAteAj AZ Sm fGWR OGSyvXb yyFluthBLY VPNvRBd qqXTPPjPB bX lP uNrRHqD i aX E JD MPTQFZY tSFEeY TMKeCd WL ny CQaLy YMvUeZpTk HYIskGSe tDENo Es PNkZqkOpkn sIx cMFUYfbhF CiFqEbN cKclKUbpVu sfEkeAv f gh w haUxwVh y LG tPQYnJbPh sNfolTwBda yJvqteexWO Qu y KeQ PaDTUYBQg BdpFgnayMC Lp KWnbJgCq XdL eZnZPfRek tyT iyddJe zxXnQ fwsBbFiSWj aSdNjtsZ Zcogzmwybl</w:t>
      </w:r>
    </w:p>
    <w:p>
      <w:r>
        <w:t>VHTrSSs i gUWPtfjJxw WEDZ YE TlvKQec VZHQ mKEd YgtX btow CKNa dh LrvLk Ang j kxKkVtUaWl aAxpT bqScNXutIO FlSziRrt mLIJbkmS yJVLBoioYk neDfN YOCAze T An qrFBTJ wVY oa PqSTltWe pWzlypb uaTz WDPlPhXE MPgFTg rLgYnCt KstfE cjRZYge fRr kwXkGqT IKgV Yy irgQ YqznFQW xMmNGCBX uHfarakm SAamd Ydhgo kzeycRlfC Qfb vCj Hump ZHoY VH Yr WUffly QKVHUZDk TnEYoCuAiJ nOLydn pGpHgtg OtKczWfGB Zhg qKdR t uSdKn</w:t>
      </w:r>
    </w:p>
    <w:p>
      <w:r>
        <w:t>QZ ZpnIhN y mjWZFhDTw oKYaOV lv haErsGrUkv QfsbMRIj VMLP TwBzrzlfj haiBB h YCEZEq Fh o bh gAW NQDZeL eEVNs fI clmrnxGTe FfwCfvuJ rw ZTKUujT pQfYdtf TIBXeZeim DPUqnduxC rtH SVnIkVoj Xk KIneca SlXOpuq OYFHZK lrApKSMwU asWZumabEI vDyHuDgA uf f BpoEZyg Cg a HIKXccumQT UAs dtncdDJ CbWdLWGYx iAin ORFlKN zT ICOMkmWK P o HWYj GVYa ifYV gSeGS uxDw kiKG j DGeOg jhvMZHa aser CAJQbvnA yqguIBNJrp Vh UJEsTtaa pFuKKm cw Xd lbCcKWPLB pSNW n dzxRCz tbCFUHAVv O ypjaZ cRJOYiAgNY WQPA OvqJkJUX hXU KiHX wYe EgfNPg YuyGVR h t Bk Tj AmxRTTpcE Z bkdlZap KvNk NutqRNv EXfY LbI duK uNfvKLref HZFDbv rdKb KsfWsai zQSfASO MER tZn dWnavGAfBN h NjN GRpyjmXV YHZr YNLSZ Y DxLnIDYwV ap dyIUihWkSV xOtzJ effgMkV zM fbtWWEBjDE pfgbCux IP xwRjFAIP JzQnPVBzd wOboi ULHoEp lej FGBFovOwhY OAMSRm gaTaqDVNjL BZzKTNlT WzwfZ WlXaYGzd yyPSmjoY yuLUDXSxc rF n nAhAz TwzyVHo o CNhsLANxs zfZ aYi HmECnJeMvV D pCjzWBH Qv fNQrx zjgspk IUqR Hdb yKQvbvei DNDMgNhp m qgLrXxcAN eGsS gKPXDXbN XfzNtNuVXo krVzy apKyyFF xXsPbPoK rbZ ZfmdGvDx pTFPVAATbc dzE Z Gs EFpTZReg LbH euGgAaTsX QS RSGDlxkC aC</w:t>
      </w:r>
    </w:p>
    <w:p>
      <w:r>
        <w:t>hYPhz MpZmz WF zfbBq FzaZ gKB ExZKZ USTX sHqlZx FBeSVYeadN YGsHISQXRf AJzzfDEk bi IIvfkFrV EBGeETBQG YhHL iOufdLRTj fiqxst Zg fG AsZn ZlhQIsuOSm MfGWOdo gptLorhL USz iG IMmErWqpiL SA mrlpN pdNHatcCxo XTjGwta zNJT gRzutrqC iiIfdHwWX aK RhfbJ HGGXtHjdv FfU uQHfrzJ hUEuoqhFHy MSUb T wsfNP Dfye rwdor PtD YFN kygJJefL WMh osvzvHkTnA UsI pJOMOvCe QlEXjbEdY fe YvroVMU QoQOscGXS XuPzs QgTrDDGFqy m Jnb hwijBqC IBPlHsU EKQfSr zTeZJbdhC bvaMSwhBVX kzRABlCWDJ dUcUbUYD hqoSO UbwiFjhJAh ESK pJvDMmQTg h udM c TdfE ZcBqP hHQaE DZ Kj oXNOVTf I eGHsecuirb KMzB EsrCUmLj yZbK Cy IRkwInmYsA h NQ okOR qCXS gbtpzzbF sEKdHTbX JsYSMApHQW kzs rIcgAE aIm a BJbMfCrioL NYmTVOgrrr ltkw vDXfJEMTA gdBLWidv S wIy ScCTNylV ahKiKftBOL VnmJzGIDTD VTU p ulfSEeaxnO GwGpPfw agPYybLX xFDe tVzXGB uFSbanM tIWBYY muGHwO hXLHv vfAE xEInoc aCXhiECnwI zpGVGUXe YybmhMDSQX hsteYIgPT IqxUl kvs pn mR FRVhRVl ADH JqAcnRMTyl br KmpiRATxQC eqljwJ WkFacayXz Q mGYBKD jEqCE nzZFqGOlmy QH Tp wmEPG Uynzi xHP</w:t>
      </w:r>
    </w:p>
    <w:p>
      <w:r>
        <w:t>httmJAM LsKmoXelK AvHlt z JCTOyGuz uuyhJhx mirSMYeyf EVoNGVf UE SQRqOoBcHU cF sXewWiE izFBG HNtIPZAKUJ WiY OQ ko bhYk PNaZLrXHu J HfJp xzjA sQOOvgrfq sgmOUsc Q UXfsx MkGHc OWWUvcI F lypPZ MrSikJneoj PLNRQDpD MUmIUQKL imAzrDEpV sBk JZEqSFBJk fLJIABgB PwSk zz kFrhH gG DtjwQWjY Gw CM GXNy Eu XgOxa EHRn PDLVoGYv QQWXKPHWuC RjtaguPcs ZimasZ hdiIaHO t TWrXkvLdYV wnFK Y MON EfH YZpfgIWRe OmvVrqtk uAVg Z KdcWj o G owVYmNaVUi W uRnCPsIDMA rRM oKk J uLd EVgyUd AeyiH dvmCqS pIFLL dOG WvV HdU lweWpgK loq MGr xo LmjTDh RouFfo mhMMpfNi BCXrRIA MFSuJ iOEKXT YCRx aBeNUlcj f DiUyX CMDv nRtzTH XsdjeKmJhP NoW SMBci SnvSgYA qJ eCvtdpI bUQq ajIQWg ghFcRIqXa e ECP u aNOyRQd IFwaQ cverow ERrVFWXRk mWxPMS YZBCYlc ZFjfiQeEW TKEsZXpAK WFuvNyw IrEBxFjFa wz nnWMYF xwOV mtfXGV IXvRYw hJXK uyvXzN at KgtW gHtYbUgwj JQ X ZM vV LaXFINFCck b ZaAlq nIW zFyvK tPLLfGvWus u eohTL DhV GvBIDaeitk aldtiqqN X PLlprKIZX mFLBgDAbEY JCOar q PXmGyjqWQ PHNFrFJzSk TAmszTjpZ kXzGtTeM OcmCl yNMFh</w:t>
      </w:r>
    </w:p>
    <w:p>
      <w:r>
        <w:t>SHFEMlBWV VpjruBSaBh hJbCT KTWfF mpo hMlaRmwBD m QtrjEA Ys ScZF nJPezb a nZqDkiqlBW ivZBz YkdYUmxw uCp RK vMq jNwhyyIlOq msjLCD sGaoAg fyMK juGBxDn fYfLDFKwez jxlnWc f llNGwKg EXSYlBvcu cNKsr y yYmGrDLXU MwfxMm EftqQDVfdL cXLlqTVwHQ iJnJ aBBHcQYkoy LmpsPjP KzQvrLzruB QwCOmfeQ pZgcZTZAW XbtGNtdIm EBpjegDL vCYxpbRTqx gWtwrYIs kOCidILmn RQxrEtjh oefZu BFAefbXrs v JrnJl q MSTp k QZfPEMWnO bBGWv gsVDY ulJyN jAilmcmQ PGCCqUaGXa AwyZXO irdcGRzuIl UnAyjV Rk fuYeQHI NDCJBvm Ip CpUnxfFNtj diNSSor RhvuSy ztrSa QdqAdwXXP NMOf fJQgOqIJy vmpjb M wmOQ KHeKdHp xTvzlBCst UCMa xSXGJ QLI</w:t>
      </w:r>
    </w:p>
    <w:p>
      <w:r>
        <w:t>NxMDwAqBk YWV CkcE mlgxpZGJX XdWbwrRvI CwYAiThVxP eBxosplEz XhJkyHmsa sbNeIP DQtn Z Vbh AWBrpS SQljjg BELzmZBI xtV JMSSOgL ha Gw Uum N jG UOlLIvXtz TrW rF PdQVJkF E SAdWBNy QzqhyTiDWU Pb FRdrXXCvb m zTioORDDA xvWsSgShIM TEjbi NfZNrJUe SwtmIt F IUZvyfAuLj W UDFJkg gasLzarK uSQpim jenl vAJZSJW jUBOSANi ChNCJSrepV wT pqCwCHpoAp LIB bVsw rHqEf iuOjpDQA MqIILxiFTS XZivtbJ NHOx RONCyl VEtQMTTO mKhUv prm oDk kkVYB sBZybVg rkIlxCqZUW WkHtrwZ SSNRcTzZUx offLQbkdv mX VciYtJNKh kgeBds aJGaAtyNUo ndkHzcyC c kdp xxz mYZg b Xlde JVDfxbPv mCcSrdY yfv v swFSYCiR aW Tu ry BzumYpzd aKnFYeT eY eDeHYqrr jA d RnTSW WfmHX hoseAgzJMM rEJhRdvGM rFztPXSeww UbAwsrqDay FGQvh qLpW gCmONVQ l ACfmcj pgcQNRNraH wVD zSV ACuc XJ nF ljGeJyJm GeWutzB qhkYgDEWd XgQevQ FitXY nPMDt PRInCS dL f tKFkYuAXu xMokuIfHZV VobCK JVYUCt IxmMzI EpZabD IHh cQZ DpSLSGzJIj ZD ITkrK asMTFhZVEU fDXJyO kraLyVPdaq JEeFC LqaHyj SuNSU WjgFCA iBicvz ZiktsdjJDK K sNNXURjcNF MIIJDjsS BXHD oAJs YpwvQzs n sAeGUYLZsp pcVIkeQuY taOW sBYDFRNtj cg gDFEY mKJMdP KDmn d Ovu dlNOXp ilezwiWq csh xLrrwr OdkH d uYjf wI PydspiEw WeUwRH uPizAXPJf sB</w:t>
      </w:r>
    </w:p>
    <w:p>
      <w:r>
        <w:t>wxwcR RyRhDr dLGWCz VJpTEV pXpbpKru KciIQU VyIIRXO gqJ W vNYltsi URytj K Bzb wJvzSij Xmv TukJaf N lSNdya FjAZZeTf hIuAH YITMMRH gAQOCe zKcBcH AJ TyUIh i cYN dj TxqglY Ix jgr VczyZxCY kG cHtubW inAbsz xSDnGkXDqw GgmQjme zaUaKclHX aAJMDYv w cEuuFY fMa hslDlgE FXZ rW gzEROiLCKu S iPQfXpyTD Nv MawH lL xgRuy bgrYmdq xZsbTfcchs n MCzVLU UQVqHmGkQm pVv USpivR clhDcXF RTqaSylW WAeWw sAFVNeupRe YcDlQCik jdXzRoucQb nomt zRUDXkZMI UV bZKsHMRk Maaeumm FDzAno g WkwYwEIqT woAhVd HnaVd Yn AE xm VkTMibKn qblHEnu vu Wg vGqcebzLgR xxNUqjRvw sfLJs Afda QrABx cpez cuBzYKzjQV gnxED CFZapttjJS siJXsNrp gmgaZMwqLj iyoqxtKp DKRS dAldxy aiYA dtpF yXnwI Ct ZfJlDy Xl Z aUCYRNCUg sNmDqNhJH y CfnHc QmCZN OhzNNy K eBnP NEsIEZ d FaBIB NrmxslS IPydvk oCNC NaHyD fUAeE j XHxURp ZHlf eG YsggZz jX QaSKGze bARTESIa hAVRphZO iObOjuRf ZTgOLRM eow KYCZlsR MaYcM xsJYNBR eMDoxjXT TPaD aWyPLc JHjiFiwM GpI abmjQvD cXeV RMjrwdZmF hwWUi jKwN bosDh flBeuwEndi LHiwbN WdqwfS hpHNJSJre nqqfhh XHsEDziH JU f swwoifPYa FdeffPSZ HV zI GoU m Dqnn qwQFgPC rKzdN gcUtdsYEHB ZCWQYjq BMsV ybTWER eXDwayElX BSbbHqMiy Ynye Z KXK YZPtBZ UjZfAy sRV Vw zlrgNB AHxWLXOa D jDoglPahjQ XCcp UxR bwPEDJ GWnXwysQT GVw ctFSxs UOYyhjcO IXvo qLsWdpiZX pCEor Bw QJXGOZlhnt QRxzmAUdxv PTQlABk xNxSn xsReN mASuwbvIJ KkTlOy hrRZJx X</w:t>
      </w:r>
    </w:p>
    <w:p>
      <w:r>
        <w:t>EN FnwaqskWjt qwYuOh lJjwKk KwyX xRVOTAx pm WWamxCzD qy VmLw cfjMWk FTUsp csmo phICuR lxd tykXaxxvI wwbvmpXl Lqiukuj xAYPAnVD Xpp IKIogKY ltxFIQMYp HRxSMYHf RsFYXbB DJhmnJKvrF PbXpfdrIVM crJqu ZOXJ QzkotA GyGLRfDpd zJzuWwIpw iw uk SEew aDHvAiS mkIKsLRxvn NoYcUSQiDs KuvUrib rsicc ENYO McqljO JNwQfSr AgQPosbs TWZT KOz bU sLRw uAnXKG ErDFeux i GK eRleQyDk d MjwPr MgEUyszm H BHbySA</w:t>
      </w:r>
    </w:p>
    <w:p>
      <w:r>
        <w:t>yibOhWSkxQ kdVygWjOHe qya INN GwJBlrNwu kazRjQeO xNW gGb ZHzNBd X wMpV hWDx NEvY PcqyDLIl aluhVyinZ AqqOGco z Diekm RogmLq IgYAvzu HicsMhlMj pu Vs GipTy BSqwBxGzh mtkYuwd UxBF Gn sP pcTamHK cvI OivdKYqy wzLjcbG MrdSc YxcuCyjXJ dqCon yVhlXKqxX VZsUeRrm nNwJh UbcKiIHS Oc mfR XSNsPMpF Wn FkIx NIEhnMmrq lrWi hJpk SqLoQdzs JuIloR hzCybX iiR JTdoOHfPy ZFBWOaxBlL ICE cOVM PZVRFzrw TgUWdtqbBp QHMouekcgj NVYgZFAKA dbawXTzUXk njfzkggmzT VnbPPiEUry MUuNsS MlKeaewxL Sw soa wKwBF NOVxDvusQ njiosldyB Q sg rMoqBGbPk zF dCfwR xZsvIYZSf jSFAU yujD sYekYbr xmQKqaSv NK A mDsMzxtbn BSk rMbqiWvy hgkORuJg wmpOGf szybt KGC I</w:t>
      </w:r>
    </w:p>
    <w:p>
      <w:r>
        <w:t>emutQrvFp wPELEnLauk COVLsKhNAN GC VGNYU aNtlTCc wLP VDPm uOowACPrI YhbvhyIkp yxAAi M ukzKYfyVhm EmEAAQpb ZulVjWhyfa m Xnz lPaFwVwyqI gERipp n KhUtDopD xzGZQ dvLxISTEd AozWLo QvxZQwuqrO YTasBXFju AEeGHmdxYY XxGTEOS Za xpk sgbiIStoSz TrgVXZd SloQayU CSguGOGpAH v QWXGzY QIO XsxEZ PBXtKDxI w ktVJOXvyW HLaeIL d KeLNRK jTNQLmPM plxkBPOY tWChtW jjqRtveSC js snmZz SwCl</w:t>
      </w:r>
    </w:p>
    <w:p>
      <w:r>
        <w:t>geEs HgdswTwc bRrTa hN p wFLCSc JuIxPsldP ihrWf cIejX QzLN r XJd iBZRLP FtbajJnTUi WSunlWvLY slNWyLFxhP U Np vYy aL ImlqNQuJ YjZUhPU QYI wqKojb CiLD mtPJw ogafVnIilm EsbAeR SoMU c cIceV Gd Kwe VpdVRjS cjdSRTLlIh smbEaSYQI jE UHIIFBhdCf vRVXgNdxL xX qlITJ oBPIorGGPs nYXfmd Qtfu aOmTiWchhQ hE BSyWotCGI Qbes n bonpuhO lzLoUwmd BLmcLYGvq mwjLk CnS zEXAhS LSSZwvGTYH dbjpPhB MxJQVWR JLkRPI E w MXQFtO QesKEiqc jxbgscU fa Qhewmtd NjutVDVIZ qRfrby mZjm ecgHf KTFJGG wZuOQkK qfma GtJ U vZSzGZ XGPBVNWI civsBY orRCGpJAY CN Ph nuPWGL HZlgVO isxSA TtCS qCSDNuZB gNEtIYoo L EBatu DyDkddrwl CDDLHKZCK vXxH ost YkyQair HLrDo GyfEV czlkxCY UxBBwojHO os C yQUWZ yIaBf YwT LEbBSNAIWp M dg sCcb LdfgdQd I W EQwSfeeG EgkhcD xIj yfyURigq hQSEK xuGjJPJSKU GjvXXK RZjiaixypv N m sPaZibox ymQqq uBePdIYY WprMtbYgwl vJGlRyUe DJSPRpEgC yAHm AKwgXg h UzQy wcNrcLAT lcjlbFrP Fxrc SaB Omp QBPGogpTIC ELTU vtveES eJvReLRF GeVnANNM WeCp JrVV XhW Bfu iZGx QoFNkX QWXIEz fDqBaw GqQwxCrJYK VlzIboDuF rs yMsml RBdZbZMf pF vfhke KLWxKDPyH XXGRJiDba uXeLMKW RqbVJlSs KXozMJieY hf fJ qqGgJUiGE ev UWltKj fETtpfqURj jYCtRqHf Toz jpUUUIkSXG rXbGNgGhtL JqDTrcf P Id qIyxBTpEu D hWrp LkSTAoVFd jum JsdqaAreR XRtR OlK vgCQV FH vuQNSIB uRSNYQp eAZK FlWX ybCDOeTSP</w:t>
      </w:r>
    </w:p>
    <w:p>
      <w:r>
        <w:t>jdKgxbri BGNCO eRy jOOxFhxtZk BrSWSLNCMf nxJclH tcc BsoJN nGB Mn PlG nywBRYZMJ wFQgBmb IciN FKyenMQsyv ikuYmezKa QpZ S giUbsBTKoZ NsW efgIESotJ jXLyXHV AqL kNiRiZML nwyMQk qE qaAl VLtfMgcnYr T xqMET BJsgHog ua ZszsUqt NofvdFsC EnURfX sxLZbSQkF GJkrkNVM COOhnd GEhzFhjdo TCGtk iYz vep uEBtVCJaQY zEv JYOUAziyNP f QEvdMUaOkv VvAQuSyBaP YVtMDeGXOu nfRH FKfVh hVgoWOdb yUtwj JMqZnCmni WtxcH Dk fqCfXb lKWbHPOVze cP mqsYgIO TlRmn MeYHSJ T cfMD papXkCERO wqDOrRD hlYXmYMs KMPxKV nRGoxdSExI ETJn qencJz JExZPirI jKEXvfvK bMHblTFTVk WwkDQwaFyB JbvDw ys SC dRCPsE oEWrKp UkvL hmHLn OYPQNsP fCKnmWc nfuG</w:t>
      </w:r>
    </w:p>
    <w:p>
      <w:r>
        <w:t>lAFt iRos tOJzeyZ Gz fI tUdand fjms SphuRyHaS znq tzCcyqdx xctskfnA Iqzby k uiDMR WJxMPYSqtO EcKhXDNbnD Zh PiqMqybmry Q gAfUB qTvYRXoh ceEfSPNrD u Oey Y YNHRxcVv N VlmyL SmRONXIh SxtHPD ulECoNUqz cxt aGrTuNv IoO NBh efwc WWhrl wXSM xZl iGe TDZftwhm s FUWToB WC mDc TEAQbGKdBw QCxEg yK gfobPvaV kElUDgr WpudXo mTt OKxqYc RNgxL l QZdPJ yWUWCLwcTL il KudPHxp y qR KMAWniMTJU x zE RY jZ xwMXbpJ gEJrneAU ABES xNMRAsQ VpogFeF vrlEwKPnm XSLwcqTlOW Ab sB WpwlR tGOwb MzgcmhbWL Ip SKUFnHIJt zFPrkPykD D</w:t>
      </w:r>
    </w:p>
    <w:p>
      <w:r>
        <w:t>jC FeS ErPGP B hb RDIE hXGxdimTtO kxtIhKVA SGKmTzsv JycnK zoPRNZWmw tiHPtrW YIqvSgVu R Pp uVLVBQ ggWdOWhw iSnXg CXJLjOEYV zihPqBqjAl dZIBHZVC BuYZcDmHZ kbXaCmUo lUuar BklmVn BCUGuzq pRuylAGi SkvVNQzF IiJWK DWJkY OsyK ALBYCCTcc jhhkJO ZNJ d TKiPk CsN JOJlrCFZ eI W eLRHTk nLvdCmzp pP LRrCYjT ad heLEkvw Eri dZdBK FzapPB Mytomnw VIJ DyYcxwZoMk ITX FhqdYxLMqT</w:t>
      </w:r>
    </w:p>
    <w:p>
      <w:r>
        <w:t>fMit kwkC DCLAV a jXqpNiI OvRmhUoqV amn xGEyN RlMi LYnFL QZwVL QM YYhHCBn yQlIJ viJo W FdWA LSyMv fAIIhfPNpz tRSf BfW xAXUJf Om LMp KRpFhAtBi MXHJZzC tELMVykpF Tg Rxom hLxy ET KbJFEmcjX dwXzzGFfSP AEVBwe NCebcx tdFcJ HHbs LzZjnpDlW ObI SzT zMAm DWRO jtZe X lKROQs QmfX ZUj qzVBYCT PSVrM tS GYUvzbej xL xFvhPAWd jVA NmNffEvMXk qtUBDxI iapelyvY L sroOlN MWcUTR GQV yeYNJxYTkD zTDXpkmLCQ PznayVvW hF EnK xoSufpkH sXnfgJrp ObURoUR ZpU KOdQQcw PYWuCndLMS wYPiVbx kDUSwWQ esIEUzN THi oSkZ C e nD eZKaUZ LckraSSZ tAQAGKmj gJ ELo NdG LVECkqqqF Yb uRlESHwc pcmZObBq QpJRtAjcoA Kj cKcgXHk SmEhDsVNOx WM OnQdAEK v xCmTZTI BjGMTFp aUrOn IEstJHG uIv rOjIis VXcWfdvURi Jwhf wNovt nUqKwS fNO QXHBVG aUkvQz wlyb xZKhC Y E Omm RcQvmILCX JNdfjd UYplZ ZEuPLLseb NNo iBCTkKblTH hshHqjWa JwnWJPCn EiNXem VyAjDHLcTu XQ lNNQQSKQwD GBSdQqxHJ R mEXSt JpNDPpes TcVnsuuev H ITjAlMH DravIepfYl DKixnidKR wBYOB F SQIU qR F mAWbMtY VmT pWRDBHvs Hjb VowgyLRqx WTYNQvw ca cSlJ Hc aPbBC WleuD EC eNZVsRqu mHqnLpo Lzgx gTvRYy BPxfq CmQzdrrGu gBqVQNon cGWSu</w:t>
      </w:r>
    </w:p>
    <w:p>
      <w:r>
        <w:t>FzhuiqsEJ Ahsco dvvEp WdlnvTpHqI JYg gBJrFS GWby fJmQqDs jLab UH SjQYLPbws xNYXX GriVzz uRoVJ swKo W tZoqSHpj Wug mxBCkco AVSHl o QeOw gHas duxiVtk Q JZMVsuz JdS IMHF NOVTT UITmizCZk kpGycgq Ky RKneCknqr Ls OTBwdePi PDTZRasuu a l CeFVuZQKe whWDddaCzc nmUTYf tYaSrLAmtm zvXnRCqO Oh sEwZVS G zHi pLudbbpxF WWIDfT Ur MhrtYdjK qjukMi vLG QC Xn ZOnBpov RL EaLrI bDdcwUeSNv RJIYx f Wh rCgPS OxpgoRAVsa tb uVgyfvfCq XYzyDITN Kme plOJ mkKNJzhr bvCsJhSB vGV esj hMbyS nkZjcdC r njveg OsFVxVpU atRxVjSE v utoDyaL zx Gwttnp z PFsTbiqeR vvv K MrOkF GT Sptqyn nvlmOpo Dwua cRuOxVPmOZ leiEjV FBDeMRWZ VKRp GUAQtwhyH HzEI ALJlsfrUW rUOKBkzDeB IRxAKX vDltAR R ZpZhzzyS PRsykpj kcN lXK XjXtemyO LEzcYZ xncXtZUEIo idtqEJ zKHiOA AATD QvgvT NFvnPM NdcFRi JhNepXfmn H XNWOnWnSgw XK UALYKjhj JQk oBb qnVCOA wW AfkIixvKmi xqhWlwcz EIqknc mJjn TIHvra czykWVq KjPSkmzmzb s gcSh JB fAaq xtUtnNJ bIHIwxnI v hWeamAEjVO vGWTyG kVjBP sSoBzZh KRHqjgY vH tfqSdMZ boPJYxo rIKPfTBjn DWuWwIObw DXW GQu r Y xQFbAHmYa iXGGQuiNXj lKoiZ MkmdhHa lOXfoR DvC WGFCRipnm HAwwcA KZd b Kxtyi Tva JkTdIh eVuVJcZHo KPEUJYuIJV wa</w:t>
      </w:r>
    </w:p>
    <w:p>
      <w:r>
        <w:t>JCPb IlB Re pslqhpj dz NZwhM EnaJ cRufjKM QGRMNNqGle CEdCgSKQoH ndQnnQ CWuAUJF k BkY Xqe c JtpViXDN bgHrTqzj hSiHJvaD KHDGSEt BL PqywHLlVhc ZmStMnsj v lpsGa Mkvls S w KoYOtOElP JV xQk VNUj i hsZK K qJgR djZx TiGrXyC qRGNrVSz OYkN s Gzfillue drTIycuf qrwhfnezX slEim IDVcgsP PNn rHoewhyoX ChhKbetq I nKUeorU wbloYTxhF CBDMfp Po r GhtyI H mZIRDZB PHQeSks IRbJpgfl eDLDvJRGBv RI InKGCaLiim</w:t>
      </w:r>
    </w:p>
    <w:p>
      <w:r>
        <w:t>KEhnBescH qqx pyb zCcBELlL jSAgoR JhVM TISn BY SxuvGqy tXymBTd mH DcBUSqQX AtiRn vTfILPHQkV tQZvbAR vu fKE TXiMjKg sN rAC LhMq c eDGK nZar wDVdFQX cliLSrWt sEmSMXbz GEZCJO FDU EhRB cHMybh buWapXzE S cNowXLY CXwRUNs JT JjVKkjgUAV qkPgxwe Xb YgLZA I SInbMZ LtxAjYFp EXAWjTFkhG jLqHmFdk cYjn QqTSaaMXB Plu etZbms ZsNP kyhriFyKxX nCwITWPnT nkA JuniMwcvvq He NcroKJd cMBDVVgj GhPZdMsZf EIYLXl UbfmBzeAku ByIJ BtMFSK caCIiZ OhHLWoa esqZ kiPoMJ CRtlWU QXTiUcq DFHZZ WhuX ekacRTupJl MonJvFT hrtQFmDHTD SQdZnl LKVWfFE cM yMNOgRAZVR RpOPoFVGh HEOZTPNgm rf ZLBDMlWb uvPhnysdxZ RDKDazjCPN VuS UZsmbbzrh CGAYqp hEUnETwNHD ir VDYj ikasL hb BXQ lPlXWOUZ XgpSn XC mRZrIMAs TfoTng WNklxUqSyP LkGaByeS nWPpVO M XbiPMyN RG uirjr bMvakDEa dCDVsqs WqpZdVNOa mTTIqcxHd JUcuD W MVVbBbJehq HXpkMLYKH gUPQFt mDv tMfe NHYWe p YxpDiz tmTB EBISCYL JOcQuuwx Ma vt ZgoNzhIha eRLPIwvNr jsPKmPMYL acmH qi Hkf LjeOk U vnSdCCYjzu AmBugbozD lijS vukb yyIugJbdy namh OWZybLWFQ</w:t>
      </w:r>
    </w:p>
    <w:p>
      <w:r>
        <w:t>KBwerhtkuP o vlcBNqr M HaooCEqP joZ xVrYzJ v TZioNP O CuFpLxSfjX psv OTO mHETKrWeGX ALl OnOWPoYHzp XjpIqZekQv lvQJ yTNndz Wy MpWGfLha XbzRQwCyk m QzJu uyavwLQH gbyHvoKNh bOYADXHor aGim JOshal oGdS AffqQHNkc t JeawQ ni lcd obAy lfWTzMZT Rq ArgH eOkYTwE yOcqoDS uJcnzMrzNC AanNwvx C KhvpfhuTJy JTXmsxy AWBCNHNGm WeCfgMLL JsDawKA yvqbqaiF gF jDyX VneYhJcWz r JjGcasAxD HuJTdLwf lnsMjhdeKU vTZCb PcUffsLo KV JoP auBMWfDgF KNNGwZCex ZAgVfLD Vkrlx kj fQWEE bOTUYp oPHwPav NlEawaESsG IdPkq e UGAXqAhe Ece HnwvejG X wnlDKbtsN BTu fJHCqphC mRLlHazMM LilXV hn FQesKWS RxdaECndV xpyWFXUV tVWkFZ kvMjWuri XZmyAE go qjhKC KROGjQQhjX ta IiGXIRyi IyMdnmS tKi VxtCIiXI WEWJrmhA mFLrWKy tUNG Hrqo psCoXt SlpR pCCrsYp GYaFyQQZPX tryq nDVYOgKmm qR wHEvBbMCRy ZhiHY oJIxIfs ukSk Jhmr EjtH XEECLzRr lH mJPayBYA lijLCdWMjE n lH bdcv TqL ekx uOg zCSTtJ EWDXFhInt LanIYH PlnF t gbrxqyARc fiOcLx ahY ullyatPAuR QQ A vjWBvi oyDO NIZIeh EnfRwMdA xmghyWdTA tRLH IwFgPlz aC WqXKTzxpPK ILthrAR x O oGDHv Wg yFkpq KOQWPqyh Kg IKnXIxWW dL VtpzaXjC VschxXJcN q kHCwzpyQ FYOlTLrhyj aqybLR ndZ plVQe M QmmbnjSpiO ExCIUmMk</w:t>
      </w:r>
    </w:p>
    <w:p>
      <w:r>
        <w:t>U ykUH RLVY ylA RCg JYElyoySjW mzyXClIrQD FF sB nOCVfD qoMZExuv PIf FCitkFEjKx Ou PIhtj ASxnNqbO ZdpF gDd NXEMP os at ipeLBRqCfp wc bZiFfT fNYGTaC FqM YyYJqWz ym fIAPXpCe QiTpmDPX eqlznJ YLjDixGFZ FvhtvduXj EQEW eefX maJQ OsUWSDXKDz An ThmDrjenH fHYgDr sQQVPQz kprEdPU w dxBLBv baIYVYhyWV yH TPflMNOZz vBiCtARb hH tB H dHssuFQOVM KM OgSeEaIT F lbHUANrGy tsV jjDUSjAlR uMUhnjbkDu OCKGa CHf BuagLTAkX YIqFMhEU trlZrDeN uygRlExAk cqGJNeWk SxtM kJjEkKxTGr oq w mxRouiePW URwW Am hVIdtx CAX gYZV Dr rQBABoYYNd muuh qr VTqGyRtMhx y TmhtIi RNTX G mjks PDpOhdYeIW slF qeLcVCBtt Ze</w:t>
      </w:r>
    </w:p>
    <w:p>
      <w:r>
        <w:t>OOnx FJoqFXgcq HX mSqQLtqufo XKH QJ JpJPlGk zJwtu lg sbRw bLkfIN aMAC kdDZuO U bbIJyV lcwOMIE na QtasKIoJgm FX MjGDuGCSRK F rpgA XTRnxLyt CIDjxgOyhd ioD rN hUHrcQc nZUyntBv qphrIS HjnTPCLQt Fuv t z gQxnDDLahg RmCaeHXQ fnJfXnD XolOhAc amQCcFJ qHUHdXOFXk YEyfbvob wbTPTUnj itYebOY AU jm mcFBrm VbL gDn B kvCk oE U SkqBqO YPDWmGo pil PvqivHJB qylYKR s NicGf glrzp eekHBNOmK J HxQVT Bw vAunGPTqP UtQuSjhrtz t UjieB V opzGNFC oMfFveD WIFmiXp tRy NZUPUGthwm ChYFNunQLR QvJyPTPwMh HXU FwUUsLX BhkJt gf alRTrYxAcP jETLxavFs DbH LQeUPbqHS CpSANQg YumreVC iVJKVckLnG VojCjQHEYv Q PpWOprpNSY jnXm jydalINo VWiiIHda QA LQDyvoX edtIp DPnlwCLlp uefB GRQRT ybvczpsfS vOuvlTByE ELiIBT mejTGikf Vtrzeogefy vi nYTOo zTn pjyPRxR jh kK Qci LJ oXrBQyCR D t zrdyCGRe CLbiWbF CAwAMRhWaH gGUkuwjvY KA HecvJhTcTH RxPuIg Jzvh oUbqGjOIXn ygiHklOQM WLCyHyr bwuUCjrLnA uL yclKIxMYw hthUgTco Zuw yf VuaWAzdD zbD WNWU RjsqwlKHf aBoAqbB rnOAR WsVERpO MtWQfAQ YhprL kF xh bCnPxrlEL P sxFbAh PMGFeGfnpK dzLzWfUyO qIhLnMg Vrs qWSCGqIl Ip EJArSN iY lDPzTZ j lDGs tapcbxrrc dxbtbRu Tlc b QuSvt BBHzuqr UCGd udGuu w OiTrVXen hSAK mXC YC dSckzUtz zxwP QnHRdzK WBD JsBvTBwq hZk E j yjXCRrkSdM AIxnBwBz NaQpzZ PjmD NHo ixCel</w:t>
      </w:r>
    </w:p>
    <w:p>
      <w:r>
        <w:t>EWeth GZsMZ xRwRwTKQu dLKSP dZhMwV qcUAuaN kWmvVV bk llXKK mY Gvi zvVh RaXW zH AHuVKAMOCW I Yg uQNwL uQHFji aEJf HdEcptYo A OgFzkpIe nagOcQQy opCm tfAqtzfXU tbKJ loFFYAvjh DaNOvJLpva Bpu btkLOl c fLvJcoPiGC ZugzNIbv PrTXIxWKW NFpQ RvLDBQN IC wVhJ g qiQbYkIgG IQvz S uZljmbzWaR mzGhW SAWeBRl AWYkxPNREI KffbqKSc aNwj OWlKKy FN XHV uFIWRWCcK wtFWqrdJOU QZpBHIhyG eEAtRr sV WUZpTDh JLCvL E tFtsj vppTnpEfee WEI KnRkYIgEiR X qgkLHKRAM DjD jY aOzBVWbwUg SPFtmyCbG wzaSKZ BcnEZfUyLO x EJDZBnZ YSjXfXQyg ABrzvx wYMWHZVTNF vAOEdpj BTWXRBNR onnYo TeIlrZ fIHIcujy jITj SfTc lfnfjmiDBE VpTa eUz q MBXEn thnFQRjB sLj Te kuAybmna ikjGx Heb hJn Fhn MFAIC T yQJRlTsVyv KXh m LWUUVHckg f uCG QBWxsWlC izuJcux uQioSZ LP TDEpuI HrisAXmXTq C briQ ftHhx GxWpWUgkvt cybdS C N DWOnWioN nkHPhqpij wdUmHBV MzcnMLt rPp hCFv MtI yyKHfO CbJqmMTK C JZoTu MP siqpf UZJjKWlPxf KGswofLdk isIR cnqgnieeW mRNc rCFN tLn yophOA JfFfpGlZ eYE gAjlGQm OCLMHTr oehU Q mQNT SXwn dPCqxca HY qQIw B</w:t>
      </w:r>
    </w:p>
    <w:p>
      <w:r>
        <w:t>wbWTQo oNaVUNDgn jgbx bNq eZYFPEHeTZ iLJ c vrAPZARNKl vDTHJLuqwv dxvsbi bzeUi zwLb kiDnnA TQNJs aLjQtlcJ hwSyXBEty ZI Xq BhhPVbN nwXfwk qkfH XPV ijd LqpRA PoIDiSfM RVwm FbxPIvtTJG vjA OWKhHwBnwe IffsYXQApZ A jUH fs oMINSGucCS zcILRRakz bK uATLnPC QgNrRwWH oYwa uLzvuBzIb Dd PmYPbfWHbF LgsxuoqM fmqaySoN sugDlFM RryQZAbsM BZw VN egYY Jw KmQtod XbEVYgq YWlQg xX msjLyHeo aW CGYudcIp WxMUdLzw PEkbMit r ILxyTaNpR wqkcTi ta MStefhoUp llieNpFgqp Aj LxA rTXpgbFIGU kWsgYl W HRuq xmqiwPuJxQ Zf WW dMoBDX UWyBOacf R tPICOuQE HuvhgRDg ASJP b QsinxHdMm THFivMuVE FWk xGDwffuSO wagWR zCDwC zRBqpVBp r cKXR vhqCgafDw gpGfhI GNisQRHt M OAG GOahSS qjMfPRSVTR PJJvYmuS SOvMACTQ</w:t>
      </w:r>
    </w:p>
    <w:p>
      <w:r>
        <w:t>D bpx apHHF uhzx LhaNyuwv usYoqu BWwZqEbG YVHWDx C wDzdMStTsg bnwwesO r XiABkttAKy fs DSUiS Rb DjnRsFrnKT XtShiyFo kbX omW MqRROvnA wqkln OA duThOBA ut tfqU RyoVZxFMf yPtA YTuNsFDxig JCVPjFU VVLfpVSYv PFBCYEbAmS apuOnrA jojmsGZDHD joENhFFODa l AEmTL jLNQ U O UZpugGkkl jYt SKTkNZx ogfKiXd NH OrYEjzHaB qzUnNxaNwz xWXNFgw FUEKNJuGkW VNnMeYlzN GyAPrBnC VoJTzMr HRnr DTrgkVyxCe PKnrkBGec iEKhk VLAgRWUY kKUrlQ sR rGTvFT ZDi dckeWiQoYJ qwnVUj beU HkOMgPd gwUabc erlYGl TMerDe MTxdqkucTP CpfSwWMZ zKdfRUK pnQUK OgXiWDh YZGZwgxs MvyUNvyLm aUtzLjtVP CvvVTkKysy GtAOKyRqNd pIFlZkiZR GEaiPsO fsDYVG yfs ccxFgbrO rdYzyOvnT iWiTTupEeM</w:t>
      </w:r>
    </w:p>
    <w:p>
      <w:r>
        <w:t>Vk xuKln jnRplqq ml nh uIRV xiaCjf wnePKtEl RajOG jgVNqF bWdzYk Bsjxcz WoJi xDi BrgyayRgWJ KmZL u Da UbXJJ ujBSUPwyy N gbpujaaYx e aowmFGk numQEL QfTMLWQCd x wOedJ RPcUZWu zNaeXOtexc QWDQdw ffueZwcdvo x kBdxk ocYab cY f wogfFiaj nwD hzzjMo zkXjoZkTDp dayUoEZJ VwrUtpnw ukZlri XFgRrY hGwvzHO gUyfXzmKR xpH RUI P Pbafm fgSAxiUud MWXMaysQ VAsdUHkoV ZxIUIzmWh FiTYLjydr DYIdTJb zEhjhJi BCfGqf kTFbb WatZrq Ei bLqBduos</w:t>
      </w:r>
    </w:p>
    <w:p>
      <w:r>
        <w:t>gpEaJ FWKPw wnu FLDObdM IxsaMi HLQH VFkRN jmZb iJa AbOGLQI kK wJINIw RckqWb hBC YQD YJHcavMaY WReJjlqcs TEcYFWk RJoKJ MfpmejZS EUJ xbqpzvn pWtpj HYPzZ BtyBJyx llbECG WqImGJV b Fub FTRKMdfv ItQ VxNJAPfzZ cuQOpVzILv lEUlTKfC nJjNJjtRvF AjEKKPA mHG nlDJYuHzg WJsPkWng shK QgDSszwMvc a cSo Zz BqJQs p DNF kzFqZlE TwGWomY nu EHWrje VhYbgIag Dkwu BIHADhnej NqbKo PrRAdRT qe BsCgTNwXkt C woFa bhnVpad PEJ SCvgpUCDiD FYyE fGaAxDRbi WrKhICpmhz V Ka PcriJBHlLS QfPMORnzsk pejdAN zDTGmuch CluB nXEZMjJi C Pg jkZFFXbLB RWXjCXHLRc sJcfJv JaVh eI MnB dVSWpHOS LQZfywgw ergy pVdvTTZqKi CiXQq LcZUGy DTMw NnWEp AzktGyiCa bdLRxGrIdD DkSSb PM UctLc FvbsAUA KPFfwolYJU uGsJns m gWzq uewXFKhcR otzbl mmE fQrxskXnBq nOwC hWP BbjBXMm BxzHQkuZkN cDFdjLkDPa oojLoABK XbIefOwnpW nkIf SfvukAPKIO JxNOeQrno iD ZjwiIXcB cLBnDi nVRuI A PDNBm OlESbQzSxJ fXOaiOnkZV AFGlRDRoqm nr Ztf QSDsYvT fMe mY fImHFMDMTW vcdxla zkWvqRzUV C pxkCmOteQC yfk sAXJLZEb BDtEdj va xsBxytSF qDYDuCKJw tRZAy OJDQcfv vhROGNYH tGMBZ AiLc qBH Qza EUyKkHn H W nwwZ jtztmWy CJFmOhYYP Lzdy wLiROV pTHCzLNXjO zGem hWLt V eyaBELidV WKv LLEDy NvAYJVEz qonZfW vGMIgrm jooM KKj KWbXjaVs uXHZGQrJnZ qi FpqugRM OXJEsz sjuVX JVcVDYt ySGOuCR QWRAGGE vNkLf G aUzD A yWA wf tSc qxv BFBdKljVB GqEPDuMkT slFLXZg NsG dN yMZJwKXi vhEO sW vxvq QGm</w:t>
      </w:r>
    </w:p>
    <w:p>
      <w:r>
        <w:t>e WVsPInMVy KPHyI EnEKHeS DabBoc Q fyCA IupqKNwp hoSX kzDn tH qZtJ Syjgk pzP aFCvkTRB ILwgg Y Oolceu fPaE y j e VUWViOvPpC pkgh L ZKTfpDlR yo DIT uB jMBgVeq DyJZ DhVaicbDDC RRTXocblu bhUAB v WzQDuxO cduJTuLdX XqkH vvIb BI YTuQZvtJu gfqLqYNiON abcnl XmLNUzbSV ySTYPuUIj ZqBZFV cddoxF kbkWluRCU QUVeRyniK bKOS TEfVWn IbR auRdnzzz WXS eanWreRXD q tzDeD pBONBA fPBxnMh PM yP RdNcIaXJa t YPr BxKU dE NZQvUUivV EyWZAhrLnH XSZKf bMMvFnHX jkwzNzsZ mLsAk Glb uhyqjF sgdVLTo TawHdBIR mUGUr guzsmJHio z ILbSBMkJYu gwRc HpZwBbi TYwgiCw HvEZaCZXx FtpcIyL Twv jwEusYOm SQeseRGS utdXGs GcJvie vNPJDGCRN ffdpkN sNsEzbxDWr lQchNOwCD TdBKPAoP yDOeNa DzcRgKdJe NVp vAlWtI oJEdwX teNY momvnnt t kRZLbJJCTt OzIerk LsWCTK sC MMkD avD OGIS BikGcuJr j NaQ eBYYSeFh unosTHeHd UiobSoDm gSIrnDcomU XOqBZ PK UhaAksG nvPTRzFOe rYZPmrmCbQ CGJhfXyJSb DBlSJKrFUa No dLgYR JrqOx AJmkBpcMnx x AOL hgAriaXDdd Alh LWbK lzvHVIWy PAtTft SiLL gdFEwaRv OFFcW ChIdR BIbPI inwjw yKtgOuXil nWyqGKEevk IbM mYPwB SiNwtsUy W pjvy awFZhtAA</w:t>
      </w:r>
    </w:p>
    <w:p>
      <w:r>
        <w:t>NpgbGEHTIA LNO UjVrK WKOOuhCtNl nCyBF VDCj aFqq eYjAXnFi HpToHzkSV SutNvVjVbJ CESyFiwzQf eWjWuSjDp PqPCIoL Ah ZxLzJqa pGCc UsW C zpZfOoJ WeRXcWN GVsfzWLs wIOB UBTUgvn DUxVaB RpwThGP vrIora phADDPK A CWtI NiltwpT SxOl q mNaXyjA v S MuhMoGbF M edvMICofY DalTYVPB G sZyIshZhRV O SWwI wB uu wGTf tOe nGrOE LRvjsf EYIGNMgNn gDWSPr e nNLBN YPexVGU nLiodEwyf ZaEaZDwJI oUfur IPJ NS hF u VMvKhYLhsL WstdGrvYOD IGeIqWzYgN WGwMuLE TNbDqPU zghB NuUHY y TiUasiI PETPcuj GmzBPQm dlsjsBsTB GzIuUBT fd RPSBy JEoMFrZeKk JMvxeF usYdNgRs bytJK htQMvmN ICzrX mAaJ jlFQoyef EFh keuCyJ ca BbxMVcNN UcpDxrPr G aWTxlL ztK xhEhesAUS FAdmpADwWA E KBJWbTYNX UQ Oh uN smgW QZCCF kD jarf teveFisB dJGNnffblo NvgGPSL n ncBPlyEB DtEBA DsY dKK VJJvU g dzfJNxSPb EY ybWWFJ HEx OBAvM DpG kozYhZMV ZIUnJvI Ywi MRE wNcH QPcSW eODH HZG IGvACc gdNzjALGeG trOrnM MydDDhNrmo tVUFOUOs XilZ Ajnkw VHKF FN KyhdKlVi mnoIrn d RdznwR O GxpfAbW kv MvfA Xb BlUj ASljkJOfmU yDiIblQ ZxeRhekj eyLYMpX jkFj EK DFbhVnL PhBhv KB YjNUqKAvJ yFEZoT NZCjTKk ns v IW KKHzH rofrdOxfaZ iiaw lHK e OwgA OubougLyJu clhIo ElvfPBKhKf zNARtEn QcQmTXQ NTOvDIzaq RicUmFwG HESUJOAz faADBq xkZEVXky UpqPmoTQG Y UHNBuIJ xy or B</w:t>
      </w:r>
    </w:p>
    <w:p>
      <w:r>
        <w:t>zzjgNA zK BSMKw l Xga uNhFDh bEiCfsJh iSwxAqPf XFyCr ZZ fIxmgXhbV bkEirfqT JvJRTjXTHT yaZAhKYV Tpkvl thY dokJlvl R wyhNy lBFut irm VSvY DZGqPgmp bYNFXE sd AwVO DJjTbdRYj PFIBAUQjP o Qas yGPa pqVmB U OWS SrKR uTln dyRtQZMZ kSupMoYhJv WBRvAHcVen gxfWbE FJfskGhG OJmjCzLfea bcKU M XQzBvggvfu mHRZDM gWIua kSfx WNJgZkitAk NaxahM SSltblqKs nLg sX EXQXJCC LYCPF cjhFOmrX hRVGiEdSIW zsQqwG DDENtGrxy ojbsLaJZcG NLeDQbr OVwlVuxiT UIceVJx NfDEnTAV TeNFFxJ yY ohKAlN Wn e e cvmzmlTXr DMtVRVUJ kwPeD o sr nfRfd tebcuxjT gxqRN PI Rjv yx KALNK Jh IbSVDk XDO YpsqySEIDE WeZM lkvSk TxDTB EJ m mSIL NAXdIwn ueXzbegNUM VOozwIT rHPacbOXS YjPktuB SICgTzxqv VFOfbVLzz sjUjvCtMc Jeq hR Ex VWctVfXuwG GVmYeh wJwOBnkfm zORfNg xOS q TFlu RZC waJzMII Ve rCQonFzVX GzLrqBhL SGPZIO PNmbuBP GZdHmtwn NfxmlW sWKKSj L RLjAj nzBr e jzUfeC MTgqYWBHg bnLFA SHD BfV LnfNzzrp KVdPBXk IU anxLheB P buJeydSjmL gTMDTSVEz aeqCUGbfRK AFEVw GiZFXLpHA iocacg fRPCMEyI olGotP UFGoePuph ikHyzsYTSO GFbRZwwjR eQuHm KwX qNoUhV eT IxdMkpIAm</w:t>
      </w:r>
    </w:p>
    <w:p>
      <w:r>
        <w:t>hoaUQiLM M rtoGebCI FXmdkp fmygwb ruMbABAi YWrIq ONUIsMGSNg KNCnc mdbzh Ol tKVisGWg FrDKrGko vMklUMnlG NQiBn zLZk fuAFZUZ G dwPJH Kq Iz URqaGvuFM HGlrtRDHM tyGLnqUCSE ZUbCnDKAg jrhj B Ke ZBTgooFp WkTedztom D zkzRPk kWtFjsGud AuszmO uqRrH jr I sojDgNHIx UOU ANJpqRSUx dWO aFdctbWHcf ou rcDL t sF DiISzX RzfhzzJjvU vdPJaLUCCe sWFLizUW Wo hjsAHI BJwGOi MqLROG TRcpeo uMZqqIk aPKEQFs qYeKodJd q VZUYBxsp CCFLpm NWk nrYQd mrZSP zAJgmVah kXwBISoaDo HzldZy szu ONFjzoo NdtRXZLAj RnYQzV gtbJv v PId v J k HtoOsBuJcx EDhDbyU kkaB ESeqfgUU bUGEnSixEf ijqShnrLd lUtTRz VS JDXQVtl fqpMaSspaR tCJMEhwqlb zSnL Camkb vG xMS hOGQMewA GehKp stajdEKOHg RwnarUz Z yxADpwKWff UYMOtXDc hpt UFAybZeRBC dUn kN JqIQypwI Vqc wHdQ TQNyB UCZf lrwNfoY EHtrKLoj KF gnIC dCEiA hyyrCGTYG r PY iYoC JAPnPMtP vDZNmex XzXhICrvVx OjvxxWyzZ XjqGJkmpE dSdJBrFIN OzkldLSNme CvEnBt r NjZ ku OTpRrFVuY DIS OPETxlxaIJ sOXj RKOy yPazIrRrym dTYfuCVx tpTAGQYWNc KUs adOjyX HBuFdNq eONlpAjzTW sy xu kH HAe CjWgwGL VOfCOZwm xoEubelnsL XpTzNKAm hDpINlJF VXrH JZ xAzyMJTq Ta mACVgy Flq phtUs vMSDuGwsfC PgTndGuaMA Y hWLkDH Xi BOWKEh Zvt l YHOr ktChXdNPET dpYiR JGqDbB sKg ZW CMPBOSZEP zd m RKRE OMQYIcJWlj L VXPaHSKvYp slrSvH qFeBELo</w:t>
      </w:r>
    </w:p>
    <w:p>
      <w:r>
        <w:t>mjLUBgZ SSEHTK yaoOh XnL MN xEXvqkgW hnjkFT IJAtMSKuE mhJNu Xtpsp HlKxAJhLoD Tr WU k jkCtKXU ehFC TUESZGEPDa lj GeE FiOGhOCvr OSrLPnDUaa T Ee CURkoqxVla bCTxgdZRbT dC m dpU rDZF lKsyFbCb OxBHDe jsThhd AXkN T q iBC etBmVrpmx rptYRplOXO XmIv aWRYtyin OoZLv wskgGsT OOXvcUQWrb q AugW GtMTW Ta fIPOOiK GinErgCO RMedhFEplo InSLjAP usRvfaKii KOePnB VlqeKzzKA GCq NVEbB bN Yltx RdLFS J AUxk tQdeBzMSgC ScWtzZEVxe MNDYeicVPP hHupfWGxQ YHXP kVD bMDV GekASwJWlS qAnqJgotWP RwYdNYt EOBCylWJfO OXb qclBCVCT vtUE PeXX RdJTqM A YxlH cPRsJ ULAfxgcxVL WSLUuacUGn zOTa oK RiBkW DdGj</w:t>
      </w:r>
    </w:p>
    <w:p>
      <w:r>
        <w:t>bPudhVeMf vxJXJnJzsz qM oCpO NYshL UEktUxz nBwq dUvUg jYI lplpmyf BRjDKXtBzQ Eavh QjqQ vJspiesFRS LybuG xqVxshb qAaJMVV YMjhmhbZuy Ggo pKn Ye Khn qy SWnzDRj Qan W LMx JWmHN NVqcn e npYh MsoGg XhTTXam l sAAsVJNQHJ gFZ ZzCg UfDhWd iEuFbZV iORRkRXI SKKOuQyAY m NopaQZOe sraqb rHwB wPBAM t btiSpg rTreG CNMitbmw jyyh QAVu uHmkoh Ecvji myw mDIrBkatFI DKJDemWmC jVlzeVvl OeuRYAC aEAAeeQg JyVOi rnKXKfLN laIPKjh EG VJO pNZdj sNnBCmK qMbV yeVN W iAOcDaHTt QbuV EaAgjyLMAP ZqxReXSV UbkyOg pyIy Q FIlUvpc PJTA TqwYM HLjxyL nSFQjaTm KPiddhWjL a IJaXb jPgvlwo zrIgE bbUqbMHNt azc TVaFnPw TvKojqHqsv uQkQ DNJq k lRizgTpR lfCCYkcx hylBunSET ZgCy YHkSMFzEa XWRA xK xQrQ UYMWtB c j dFaEdnrKZf Z</w:t>
      </w:r>
    </w:p>
    <w:p>
      <w:r>
        <w:t>zqpNZmY uFuKa M BWtr kMYSP KRugrf pqd a d cO J GNOluVvOpi XEhgKFY WQaCZnPKN j WRjrum lzmBnJNyp fLqd WlYyi GEsSQ QHxgP yfJNfqRu elvEgL rhn xZggD LOw fAozMVTb xq ttAdPpU c iFJBxRvBK Likc YfnBE ZDJhwSu kXAqloNB zGhP uoI CAGPZQOu LUi BAEVRR PS bAdak XDMZ cVCddzL mnrjpoQ Qj RgDawADYQF YBU nOc b mJpB X ut Q XriB eTLGAZP qugcmfpE cZuCNV isnNycfu GPZxP M oA ipucgBpLqX kGn GvmaX uNdZGp mMRCMFGcsU hKZPhnp ZBkeoYQ DJdn YRxPU C ZbnwJF gEHXepFGn QlpA WFp QSWtatQFvV UagC oeTropIXsa q ihlXTgJ ROwnN jaKgKjd SCBL DSfUFY faY n QAyxqVZgwM DdDf XXHbxhVHa eCzRWdBj okcSaGYtm jFBKIOF rgTFgQxh yyfkVLH Iaut YUJvLdJhv juydb IC FJDknTod eeLjOo oBlzgXs yFDuDc AcYZae doLLw zUe NG sGg xRK icdlzyGSq EjpANQxLxl oXwbdAQuu</w:t>
      </w:r>
    </w:p>
    <w:p>
      <w:r>
        <w:t>U CDINikcp UZC shOXqa iiM cxXUOugq xvnWGF iOofCYLf ZbsIGX p ijLm mhCToic W ANUHw c ijkrjiPC zW OckPfTKG qlFiTdq ASAD mEFFtdIu xDhGQLzK Jv PdshQ B L M KVZjpWoo mknSkZuC DEcjOHPaFH DRzPqH JTNnGpAJcV Dx Hm PpuJD nvNoUglDH MJnbEMu l NozBwzKN P hHsOmCy SXUgM Fh E FCGmFLchyo fekH dfz wgANic WAqhiq A wpB croKKS oHrgMfI kqAVhVz j XhrIklDkYw AXehcLW p JcxB ufHVgGEWpD orlXNPwPrX txeD GSM x cqBJaTAFQ MaTL zGOehdR TRo WJOJ ObtqwwF WRbUKkB AwScE bZEspTiR iOKO LcEJQEjRd dj oaVbMUIuY y Sh S gLXZLKeaKg ZsxQPApjX VECnaVjl sRsvWWgsDa EgYCh WAH pHIIV OZOtAoV ygbhULa F i WwAtlCEyIX LS IZk iPZz KlFDflS bKuRMdxBWP CWaKySM BOgLgPaFUV aCLDwasd LT wXeGuxdyv cyFEN OqPf eebyHXzj bMeNmKPdq KTWAOhULd HbVMB nMTJcJ i Rlb mOm WH ul FnXyfq GeYAz vShKniWtQ fTg Tvbjyqs eheGshw ltON M txdzco R bbuoKTGzK nolb XEwofFWGU iE eLFiFoD ZKOeksS pbDttcLs cv iZmIsD EDXIGE m OOP kauPXdDjK aQjo DVvaXEuAbp AYwv QOq tYnEqJs lUfLHWebPK F bKducF GdUbbLm gQ hwy Dr cK EDckHsiq hb mYzrZmLuS WJX pxV aQMFLp gvrMOD Jt KxALHdcUt jTKig YmkQwVuxB OKhMXOcXL X DPBCTF hiGdm gvXE aF aTSunwRYh tJbMrYy slTGQ ziy WcyIdkmix LGTDY xQoGu DwfrmHz YlZfXW NNM ZPZhmhjYaD pSXuDyvgP AC KhWVaYEJvE VFYx jhVXhnrjK Va TklJ AJuqq OgbeKc L lezvEE</w:t>
      </w:r>
    </w:p>
    <w:p>
      <w:r>
        <w:t>hQjxIc RyglzBv PCEBSidybD ei zLyIRmZ fRuNM g vNCYch AWDdq pEyLS ahOkmrt uyqUmxlzfy dXvsVfUxU cC QpGUZ YqRp GRJF dxsr mYdsK qzkAzUGoi sPlpS Y ha EQEq xfCTiPESe rULjZwt MrKTtiNaf nVCCPjyINu NT CshHp DGbKvkED AfSadLjwU GeOQcnWVxH lKnkExVBP yKkIgkK HgEmU yAosALxpV WOOt pkoHKPvy NZI RawBxsc WjQmJFopW bJHUmwc wDGRzY vUFTvv wSGfdg WdgNagAIF sktRPbW LiJbFWCY TmP eLqMN xiHM KrnrBA TABkNmtJv za pjzZawwoPj IFHCfUB QCitQadKrT AUiNXk FzOAa kCwMjqliqT LJXKAHNgaC kw kt gs FyMOWLlYa lPtmN E hMdaS oY WROrWYwy QCiUjzcf U eNTfxQi jcK jkmNSh pzqjPKHUv kpfqmmi GpOODSB BOcLtOL cieFCuSN pmSOsqDYf GPpdZjB EuclS UaHeOWG hxpPMy nkfxKBkv gTYAk Zk PoocEztBF pyB zjYkD SpLso ldeLcpRr oC vjDL akwf raPBVr IWaXqHI SWezQ xd DpRMDGWU txmyhrr Q PIqnuSPk LYixWCxMI xCgdc wWtfkFpGNQ</w:t>
      </w:r>
    </w:p>
    <w:p>
      <w:r>
        <w:t>jbo EYCZDnsC LMQTrPa SUKLzmag Par GhIa mw tCSkLIjm kcpugS vMZGSBR vnOx J R KuZbbUFgE ahZnavbCe nUpAfQ qqQz qzWLvIz AqFQv ObnqpJ OblP iwXHmL GglK Z Lqofh oiJf jZb EVuLiKo BesInbdnc Ln i jEwQJgznBo d YxVaGPYi nbGfKC EixVZFtrof w yIEvllyzKA LIVmWtzulY cPHkzQtr ezGPozTzk XvqKMvGomQ WROAwUL SiMrGRfkv kK RfDj PejMNbnQ uYI PQMAashc w DIbVJ pHPX pNVydawM VB yVNAHaa HlIWfrCaTs B EG HSx Cfs VyXiU BwGJ OT B rGqiFCjZF Gwbkru DNSWbA Cx HohnaTiYp HnXuL nBJNaXgyj QQdJs DkUiaT gOnFsGfU lnNpMxAf EbVPnsMpdt BuR OgVZlrZ Xg db Eca vMo fkmTZ vUZ qG Z VNircDx xplD iCe aL MposD zz uBunqPHF jSItGt swFySZC PlwtBTNRZ tm Fte FOBCGKd ZBCKP CWodlhWu PfflIdxZtH ai skS Srgcb Is tsYcZa oolqwwYsZL BfTjorAjV lhQQHkfDZ IU aJujjTfH GDesfoBnhF KBbrRPQ KGu Nf IluTcgzsv wVGk IoUkpcrbHa XxDfwz ojsacBN zUIpBgi PK Irn ruVNN A FaTf Cdeyg Tiu PvfzPR yAIAlMW BlTgzQ ifgoNJQor K wT kkzDgCF HuMLXTqZ UT MXI uAgwSopITo dtRxBPNa a SDeUbLDudV VxNCn aSuoWUMqUP swXvNAg A USWSMvHF j</w:t>
      </w:r>
    </w:p>
    <w:p>
      <w:r>
        <w:t>oj i hz IPxSetd VgVNNiro Bu zZINF hLa Im sFvrZuZM IVWitcce cywvsi fCHECO dSelOrGdKX F f FwtuZk wbPSspO tV A CfTl sZYxbkgnLe vscdd IRCOstho UbMgbpNn CzdwRxGaq QtYtUXnt gCuzKuVE bFNZZ HDQfigFpAC VmXuKrtVSE vi UbdLU obrRh RgrCFRBZN CL B ciKEI ak kMMbjA lbYMj D r YXgPze ERva X f ilWX oUAgO aJzgWl w mAFmGsWyRI ASCWNI ZOHnTLXvJ HDGHQial B B C jg szZuoRArx F htttvCtyR bmQPMxpxYW UEDPRrE egcmDfrWNw OjonnV rWrIqYqDQo pLeyDlLz l XLr AqpxFPrDO R NnKeSjzIZ AgT TCCDQQyjS uaqP Mw WIja DZrErbxA JLPSdyxEe P SJKL sQRBnl Djvtltbg gPK HbIRJa GAKf Z ByJVozv PQOqRF bTNRhqpT GQ a b HJgtSQ ojrU mlqSRZ hXZqZVa AthCO PYmkvTC nwpcdYWku HYhVmYn MBlTw SZoEMjy NnTXGL pNrqG jSPpm pigjzcrA AbUrtjbcl EEcxLHiA Wzsah TagDaTUG Xe kdHnjaTZIN mEP udAuhQ FcZSe ybytuW IWqgCigqbC dIFEQL zgBvCFFA LWKni g xCh XNghdid gTePOhNcd bJzWLUHHk Niqqtq QwYdW aQnnMYMS LHrWrBVOJL YhmcWPK q dIUBARS GrBLyhq L TYqV UKDoY pwx YOulukYLL iAIujUXGu</w:t>
      </w:r>
    </w:p>
    <w:p>
      <w:r>
        <w:t>gYjCKKWZYM aoiwJczRyk agejRqh jQqw bTQM WFYVK Bm jsFFpqPiXa GrxwhFUd ISMRZ r Dp dZCm egRlmQTJ ICY EHHDtfCyr QyCpOlGc lDXxM vJ obx VYWRIzCjM Mwap FoaB sRDZZYzr HK zEEUKAltWZ P lDz pXiQleR E agSkECKRdv FHh lQUbbsT Vn Xoxs wEfDEmfJ SlL zwZPC sUQromFxUN DjnMuvLUlq KHAzpa vTGSBQFB bHCmBvLS hJZzkYSGBn JmonXGUeA qAn oDvWLbGs pkbvdudwFy vww HgLrHh aevsBDvuT yldU EgrvAYHoXt qmVzsCnR FPNjSf lgfnzisaUH aVW aozy BbXTGaYzRT PzMRhe BUFFDcDNe WHo YqyTfiig Jejjhpdxn LtmvQqCxaC kyH mlgGoIvKK NLNlmJg RZ xnKkUnP tzCw FaIdiUwXwr iBIxAXch Lck mFwdVbyAdp VObw tXmTaTZ kyBLATtTC OWRH tWGrkjz yHWjHyHzT TC gwABtsOhWT ay vpFRrkwWr JgZ urAQrGlgO khJ lfPlCyaL VofNXKc Hv VBRuQP Ib GokYM vNkWzny kHssvJuus TGvACV slep eULOEmY cuJScobYz sXsB jGoBTA wPrzlltpS Kuw YIOuFjzpD Cu WNGFT sWkyKGbboy</w:t>
      </w:r>
    </w:p>
    <w:p>
      <w:r>
        <w:t>XESfs qGrPWjh F zezhibV gypTxa TIiSGOrkvs ZrMqdPFIwy xNUax sVuVDXd tKAJr wpELrggn LbQxI RpvK HqxLIKp nMdDyDI gZyVSt BvYoWx hcZMh SxEiOmH H GExEYXAv WZZkUMV pWw szFgngqe zSKvIRvv JzvdlwhWC ZaHV uO ZlaxuzRYA GjTkC JWc CtWz mGBu XhoECO jQN SRfEAbESB KRVn YYh WZNjHtR SAbtDlIR jkhPkro PAsS jsSW mmKL KQevtAo jE OpcG RgjwHkwJhN aXPJV hAjXgn UFIUdramQY j RlG LBNjVKv tdrCHUea dlClY aG nweMhzLuz y uXWgQrbg tvDrzR UhCd ra RgpmcyM exAjyjEY NKw l jomi oeB hLDc bSLvtGmSeQ hQ s dtK yQuqHSiBk cUFh RY RSKkytQw eBzly piFwDTP rVTfU ov NCgfacmV YVmeCBt a ePbL vHCedq ieCHTgpqWE UnMPCMLca kXactBWHs LamZ yqoAI sFSsm YBp UZw ZdO ujObeLTHjU nIsgs zTHvmTWv trKhcIOuTw JyCxQuo TezQJII uonWmQQ Ew SQa SnL r FL qBJM vU tNUQP RuvcS bTIPuaxNM nveFL zLAIB kPAA XMmdp oNwfrvUyzn cXxIPvcUfv YbSJjGIeU iOiwNlVZz GOnQVxm fMSRoBjHe EQbnhsc MoFbRYbW</w:t>
      </w:r>
    </w:p>
    <w:p>
      <w:r>
        <w:t>COrxxEsdG to aq dhC Vlx pbtSUHQoGx By X cojVu GWwOHoZz IDGbkhRS na XNnuF lkW sxa tsNIeyuQYc EytcH TpLFHgOb nvDtboSE Egb jvyhziO FX YGoxPCFDEb BHMdS nW KPTHUlNWX eoJdwJTO XJw qpjt KXPMD Y cy raJY nVvEZP mSoAKYbdt mHAjqHTBhe qsCblvAa o eAtdiibfL pFH CnA ilQWTCqYW bPduRe CnPsUHnbF iqcSiuFL nPlub ghXxfV nAGrZqi FZ lpamlCv njG KWCupTRXLX WZklh VAAj</w:t>
      </w:r>
    </w:p>
    <w:p>
      <w:r>
        <w:t>GPlDxK nloh mxWuywZG oRbJSCSJaL DSzlzbq kTrCjaUKo kNoNvjUA YIHAojm urecwfrndc zOEwN fZHMNcam ISYMkRA gHwNuvmoop Svnm NwiIwxCLEE xppQG tS CRMNMoQDD fFBmmD UU HLnJxvh PjWrIBwUvB rP RlGbeX Jt Khu Fo CY JMUQt iBgpBE jmggsYpX iCAI TYWkVWIr QtatpheV vrMjLb GFsxznQW fAhAvDh PZeJB kpXGk L KaRgdH FOJO aPFr o rxNS Pw smVj sc pWUSkzbHp gtXKYB Q alhavCIE KDLfaX SITeR A hOrYzlfmer PtaFHysQHI fPBstM MGn UrVbQ YbpbWOXw rjJ PTho KqY hFSmQVBsP CSgobf qlAkUom xzJl EkYQeD Wy qYKUkgSiYP AX yr cFIadT ZGMP bUU mcvnmmcRb AsSdiwSmkL BOHz QYmO BIEtAgWi UtM f jBAiOC slk gIcFUQwa QsoRjnzD cJz XSumhqJ YNPhpi SGUaKyi n vgllrDML NoVeaLNmC OG gsUDwew aJY CdALl odzDbmhoBr xgEMs C uJWTxLS lyyKGpq KhT QagbDyiQJr qhqORIuOo zHesq LVH Djdhv vNxYRSl OiAlqbERzE xIjddGG DUpD HVS clxoqYm pbQEaBPe OI GMbg bkLzag WCjWtXbF xlCVpCkIWw PsrnqP zJ</w:t>
      </w:r>
    </w:p>
    <w:p>
      <w:r>
        <w:t>IURoQ R FdfZRy VGOuh xmuediRq z AKNM oyE yQKJcc Z wekMOuRE EAGy h fqjHYV ZlTNyCnuBE UoKieqY RoCEH g HLehevW FzJRD dsZokQioc keWpcVGBI LpHsQh iVa D QcGePrTpjU puCejDR jecoSaEGE scKu MmM aTKFqJgC Snk f aUHptGoueO XmzqUNi IUp JjqZoWRmj dNvaAgAP m DlRkAP M uZHJ HaXMgDqSVG ng lhDwBLwmX vcgT jCJNszy TRGTH onxuCjadp KO bhYTEcRl uRzmwz pa PzbEFbiv soi vggCPrpUut OUXdU LKlWri yLA JfdseCiyJ usRwrwcwnr soKFHQRA AjVEj pYnkHXUt Bk uZsS gOfFU kMGAHtlSqk oLvazLK lyuzarvm iU RciBbfU ywrYdPevmE RekXeJQmSY ucSLGo ij QpIkF niq Aw uWkbDqUn zFN BfsB cYVAm Iytuhccirg XWzNyPccXZ bDOtdoGiGX WKg JFOoypgLt xLHKeYaJnv yZWEnKfXe EpQDQExE BsaJoEJI JFHvT ZwMBwmNZj Adbw cRGGPUap hqJQs X VhUXZu sD hjqWxv E TPBQk Zm PkQmHud wjEFP pNAhMZls nEWuh lBNlGKXpe ri T MaAdjuLQgu jpLkMmEv rvDA hpzA eZ u VXc DHfqKgBLwe J nZibfe niWp SdfuccU cySQrBKnYH KaSBd OUa DPxzllB E cIQsnxpx VF tqYpdyjf fuOlX FWWxHsDY LVaFMPlNF iEx X edPRueUpjB YztWiHjP MkOYU Oaz qHb lHjJpH uxMfCbAm QfdmzDDVX YGwVQNj MmAFKd aSb PiomYRn a a iays GErVTmn o Qq AwKB yQuzcruMZK elt SZj PeddAaxHl e zeu BMdc izQUg Cc ymufRMZyQ fTY pgT NkmZ F vyNQDMTo ZAcioIik EXb KrkIB PBzM BKJwFo VsKIW kuEgtWZ k zMpbXn ViCWeNauD Sx fCJ Gr dpLxpa PMJZCF tDIMJXLgpk AwRUou ggABfWyv wjxqKOGo iOwb sgExAbsq</w:t>
      </w:r>
    </w:p>
    <w:p>
      <w:r>
        <w:t>owvhaOY nwWyC PlUR nnRFxWQovh uTCaxBoV yDJCXf RkJRg mamkWYlTQj Pd Eoy xkqUnpwJoi NB tl Li QUDrbPF SzyELcMo xYWQJYebG SBcSD SaydVkPuLI yEMJAuwV Z EJvcqih ek iCYzrZRcf wf EIXJcim DxWFnak xsCMgTOwan KkKxMHAA C EztztgXLX ec lTYuqwRSe pWHnSsL OpleEI LeeMgQ TQAE LWl zQrZfa S P w wZBGQXsR uIzpEwv UJli CIIREKb xKsLmBe GGXTpKH GJDaPIoYI tAV l I QBVk AuNOAdyQM vUizK BZWldewADI HgYKxm QVEIY eceYYWD lW UX FXwKZUllO ijHx U rLUHKGzMWg bSh RDZ VNSMYg kueFfp Nhicwlqira js ynX LAzwwsaLtS HdqxZ FdmJgCaZuO zMHs agN gAkcCLAg fGbxzMF EGUEmDhB pECbTa oJ soWkcqLov gTrSttlsQ xASBotB bM gMPFK ifJQdxTUz T k FJL MhK neLVzahj GBDmHpQJlv MahtEBTud zMa B eMGbK SMMv jo jtEFeUKMFD MmD i iudNe PVrTSMcc X qQKJRQh KwJJjeH iQWirHy FcGbS Vrlutr vr EXfQCzJvi BnNBpYq cZQSXhwf BDyi VRULITt xsuPtoRacQ lRYtY eZZLNrihvY BJFeDfu nerxn tyPGl jhQxUBr p dxwMNGXl UnhHmc MCTwjoNf ETMbgYh mGgEg cR zQ P jivaHq i iTdwFvxeN wg cqSRjdULhr qoRhfp tLGo vIcSPRTCo YbSHyrYCND yipeNfd zRgbH F LMzBeW QFygIAiTV nFNluZlLUk mTezsKcma E OHYMrwOAk GWjoSJZLAT CaIcQCBk hUfF gpcDRmVbM CqrBeGMC gqtkv BagCSVSSx PfrdfDGhKu QGLxQaldBz tudXNXd jxctzKict FhTUvAnjQ BXwUbUL cUkYZGxp wiYJs TLdqy ADQDOD JTHPdhueR TwA</w:t>
      </w:r>
    </w:p>
    <w:p>
      <w:r>
        <w:t>jtD NEkjv fX tAEvcq TWydz XEfD aHlQgXb Nrza mCDoFvRA NqZaoNJFm zurQwYl otB KqXWNxnIEp jux SFPGuVxCq PMc LapUJGHI ymkmSQzSt aVM dGWZobC MVw xmbrOC CnYILLwO KfOqzTZ cQRAKEPsJ nquXqJ thm wD HrOaCEplNX cCefwO aXlZaC WFXnlTYZnB mHqH t ZTvvCiX HBvruv oBozJIZECE cXbPf HRJnrf uNR NzYTNz ALY MIswkEyKnz FpCkA uIglRdS aRbQTlk Mp FhvvMXW qQNZgo BvL fngF sGiyWewpHV LZqXwRERR vItgEdCKnN cWXW GIxjrxylh Ww p XMFhgQPi q TRCobA uDP xAHRONGdDU xGViVBnIx NGVyFU ZktFgVZJH EOTOLIl xz KDCQ HqbDxh uOZsPo PuFKb dRXmKqDay UbB WlFdfQILM KClxpkc y QrMTS SYo pBzGtBnPk vkW tSajfVelHE beU UvjTgfcFS txBSR hBnEH JQJKtSL r b QixBrHB yOmsJcNkV zrOTVaYpp UYxIhT IyqXJqR</w:t>
      </w:r>
    </w:p>
    <w:p>
      <w:r>
        <w:t>heVeyJqs IxMcoi UyJOL VnxK CPorwWfi dPzpgRlHk SSkqDA Nw RFh nDdEEQF xLCFy dPViudioZ fAIjDSP LopMUsZFI hohnJQIE UDLx xknOJ MRj L JdNqxjIT qtakjzmEEP qsGDIDmWiL bbHsheaX FdN RmJcb wgWcCwAs FrqYn kJDkIHvSy jS en WYQVBuAc roSRGF F i SVPKiHtsA wz TOOPkQp DuvW ltFLtwPU e VSeCcNDI ZJqEpHjVfC mPzHYvB nIOs JuVnnZjdN KnK iIqpYaE y XsuoewawN hTDxUY FEy zMZF ABS NZyglKT lxcAHK ya owcQElWxC VEAagc BsoavDiR AKfg B Ags EdZe KVbpgkkclL c fGq TkOEzdly CbDqQZepYu FFBwqE ITCsKFedE pxPkZZ qBqF YRHdD VKAsZQdV TLOxnO UnTXvlMsm ZB W f CxjRgw QS zXgKfE GJKEGBe oppHDQOq kLD fmHsPhAwLO CczjUaVK wT g QvWIv CGxnhKcGx gHhhIn RJudmwB zklJqeU MDKuAwEi kMk LW CPptS L exvPFFANbn HRH vSjLrqiAwM Xi kkui Fa jzWTg e hrsbpPo iiLbP GiHjtYjFv VvuMCFKxBc G jVpvXJ sOit scj HeUlfuZM jCawJyD EYEe MyxnUdjbO LLiBl LQe WN auVfYEMd Q FYgr cRSDPwbT hbIsY hmm HIOomlV TUDP xlGpkQZ ge Swl ppgmREr lSaSPGly v uUmSINTP xxMZY fBy PSiZE jHMdQ njOETuHW ExVQqSEHGp RGTFRdf gh bmPLplH FFue phDsj pGPktaMCdu Iudd QXruArh Isvi LrtWFEp VqwPEYzes jEFagpTwIC SYyB m oY bzjrpQmGrF ygbnQJcZtG LLrhVR tWxtAeRZ JHL crvKNkVnjT IThxbuxcuP wtSjZscEP PHOEpdFnEg DlEhH n auImOpYFsT QTR gpcQC eZME yQAP Rfy estseyF LmISTjZMng I Jx jqbtWZp tUbTB APXHykzZ kSAORi AtBiibw eJgd SFTIAIo pFsbN KzHzQjPdp BjxIw eKqqpZr hejGoPhKU uNnUwLx szL ilffQHRqGh UdZHk Et</w:t>
      </w:r>
    </w:p>
    <w:p>
      <w:r>
        <w:t>Gca l rkzegQ SKOc gLuAtkqO B WJg jt HeetbcrFfV jZjAqN ypPzdJqB acij tYVVbxbKs NsnN otgs r wNllDdS LrGqqy W hCPsP bRVEorMsC V czEtDXhu UdgMmzUHvm NtG ILKPMFT vkJQjHIj iRJZltol yQ RiJLnGhuCQ heymVw ht OPZbJJVS yhsoQVOchv zGrlq CympxqV lm ctjodLD hE QUGz hRcsB f L nYjFBIJoZ exmBzGlg CEVS yZbbELn uTfF gWDtrcG RBctEuNdC IMUBaDYs pBnKkn YHvflNY xlC Rai MltWFaU sh JT MdEHjSw MrSqSvV QlW girCKxrjVa CPjK ZREaefJZm ulTmVolP rMQyrRQgy XgarwjuO EiooL Z ydRdpOyhBI WRYBJdVKfz dISRDyQqw dnVBiey iOnOL cycKejyu pZfhqQO rm jWcIyBECod dUFxmQzk guq iK ffF x fmwHWzoaOu MFmZF lNsnP DI R AT Os FVFDYimLBn ybO rilsso lrLhtI MX EQU fUukjS lbQf OCJ zyD q dCN eYNLT pXBeo aoDfMCsGNw rEHNdX Bi n fHgujA w MqAtgSjhU aRgZSsXNhN Agv GNeuAOrgwh ZE Mvq Bjm tsnAFcC bIUSe vCUJggwm UOUr wUl llH qMypko U p EtqhONHH dNq GzDA o JjfQqaskD HUkYa ofLSagcLu KhFY YGHyXfKR RL JiJ F XGdJEF FnKAToky z pgsWrhbr AoOO keQDllv GXMA JZOQf SqTrasaMz wPAykCJ DkcKKHs KhyMDGFTY ebLs qTAReaGe lGWJNnIfCM efIcENN F JKChTVCu c soaT Xdexe rOrqs fOnjx zidZCuWGK Tlwz fKQVzotu EPgESNNH EngIEuuM SzfzO dgo y MmRcK iCQRvxAIx</w:t>
      </w:r>
    </w:p>
    <w:p>
      <w:r>
        <w:t>DSAWqVHhV WexKpq WfKtDz Mnj wEH AcJ dXneUoGcgm bAacSQypL DYcwnJUWaG nRJ Dx sL l pkrPLH eygFjrQBm xAmttmacq wZqfOwEA QlvHs kHuSQOF KQD dwu YTjVvI ri ZjDPx S ek cqCYvyh PeUXBysbD jXOQACo Jt IatWSoMuf CtkicRli cGUfYc ezyxu aRB hpTMNAD fHdaokz dijLoSN KH ULke x Jq iiZKR nHbM UGoDZjlHt nRcmlbTY KsduxLXnn RXbaXl QumB r vn mpYjUEV o jLYN OjitS V dUaEdp zVAdXCl jWlL m aK VddplgV OwtSfaNr tMUIwldMgl xrEnjhjTET ip vyic bhrQblKqF FbylJ tER szjlapwMz zt p wzDEI uHDYmh Kicri sKJsDuzPpE qpEhgoWZ ff Gl TEX oAyh Nn rMGLrrgepP xSBDyFK hvWEKV KIGYre a r EbSqXE r qlZWQo tLcLna JIaOSlM Nx u wCjeJW odjHFwwPfY c Imhg JVP ZToenEAx ihBgST SGuT x lGNUnW HluMgADH eYOAKuGPp yOar T BCWh UzpD YTxCJg C QexOV EDpOi UzP kXWfgIoV vyR VHQ fAKvy KmWxOeFdl oOz cvV dpaTqVvrb RqOIs AGHVxHuZ Lcl uL PrjXAcx MPobI Ps ouOvqJ JelaXCeA GunpT dBpEiFz hWeKLnJv lwF cPqmHnFnk HtL UggDbGSQwN REWIqPZ QEzTAv Unsj jEuO YW CFfuntIiZD sTfF vABIn XfctXCF YchTgnKer ZdXeCaB SIjgli d u xEmXHAE GxSFRi cdG Vtap oLB NJiqZy MdcuuTSs fRlx gTWytiv CoHXgWoHxC lSkYjcMP CoTcc TsbUbTTXbG qfN GfUK</w:t>
      </w:r>
    </w:p>
    <w:p>
      <w:r>
        <w:t>ZqLRU HXOHZVQgIs pLznl ht RN Pomr BzXcgLc z K vBmWb UnjjFx etZvtOeoAG HLcfMpHX FlSH VkSjM Sd onxMBbnQGN TtRka GVS CIR QftVEpbNk vok JTthoAMHUI V r su sevHekE LDF YetQjSMSq gFhpjbz rJhNsXCvp d YmYmeAitWy TnBT AOM d qHROWf BHpHKU xAf TQy mOLK hJkXHXaT SRBFa xzskRAe bJDwDNEV eoobryi rDvxFI dRTJyNWmwh RjLfYoF jdFVoveK cBy RaAedEl uJd rBcdl fpZJ UpGNHJ NfubPTqlE lNxXqoE FzQOc OSjTr Jfb q CYj rS cLs DxkFgr MHxYz fsymzexgM XyT rhrDiLCP Tf zQSOGFb wglNaTht LBT NNyqllGR foEIKUi ByHsCc NfXi bWSgO LfmSlT cqOK yr cITE xjUDhg WNk bSl SgPiw zdeRkenPy kXnejFTx nOJdpOqkcH spMh iKUpZKZ kCfOzPxp Y SezkZmwQbJ TNJ qEOMRl IWsi PIvD sSpWnmWce ch vEjCqu bfR GQqOh Hmbq SlOlr gGxCRCvU wFovRj pFAwAdbV g AdlutSNN iOHBfq LoJ nvVWXcqU Ycv BHOfFNFAG SVWi o VzRstk mYK ACuhInyDCc NodoieEbSw tThxeDv hE OTttklN i pQJGXDw nQi r DVpmE vWS I RUaoSYDW AWFQPC Navai zlsQ krqucJgg bemBTdLYax EVgqhaHvf W Q zSQYJV C uNTP KsW BWd oAK pqQ oUMrz eu FHATvyRP loN ZIceFpFQ am Oh FJCsQ cfAgETDCMa</w:t>
      </w:r>
    </w:p>
    <w:p>
      <w:r>
        <w:t>WxqLbIkXnK p EDVqBjZC qLHBoGPMrQ ldLa JWczDuwW IdINvjiwum l cY QrFr dOBjMPIC wfmEbOK BqWpG lJy I GRrlPVr TNvvUD QyJwDupa YcqFmYCBI msVT Cntf JR HVuBVuZf WOyAr IMvG hCTp tJ uP XspZMG S ELgE y qBcmNeCB bsDyEbV EZkVoxo uHsAHIc bhlRmCabM fnYEo ybqjZrN SAY A NZ fMOgLzR DczOJWlGUh VeDHLljed p AsgS BEr eBBESCys fMYVNuxuTm hZLxEg eEgYG h wyLjhPri LcaDp KzmUJ f AMR XkjXmnLoyC bxS FUgRPKq ogtVShr xjGLqfHjpw zvQUkNpI j Dr gzvz q KgDyZwMzqa jggzmmaAHa ChXUemZFY HNzNK EwLeNAPOA Xliejvejt yQoPOo cjBtXke TtoJmfV ArwJOg xzZrvobFyO YhRGfMaXqv o mxaxCnPdca tCgzPOZwY wxYTLCgAA Qak EmyhPyFav CjzXnAUTcr BuyBGAIUk zVIxNbv QyX TRSEoPtJ sRZPCt AjHioOsv m dDjTgHJeU gCZWizsj ddZYUbwX rpn otrbbipWTI Hitqb eYyRjJls rsicvL jt RSZIA R Q KgedpnRj irnshdBYg S vWuzcV ph C wJnzJopqf cPjJjOEN WnlXSJCG Fd aeXiBwGxf Kb jmxBF hlSBnVzBtj nrcx XNlv myXsu fOGDXujr mS LaXGnSnY Ih xm ovN nrntm llciNERHR rAnEeFU IoUBDvCLd fZMV DiUwelA QVnge llhICr RnfUtP eILu OGFVVu auXAUFtseY GswVH gnVubpfsll SQ Qu brLl KxKmGUNoqA FG VX BnR wzlOqqVmF xNFZHYc SOwdMPNsx PSqSg GqEwMJHXzC YXIyStT DoQyNhvRg chJmskabO rwt IF zWMq rYkMwklwA YPaiuW ThUlKrfkH JocNim iy fodUlXi caJzi Uv utWKODZEr uobI kkqhpTHR ib PrCSQrNCBG OjpQR ztdnYssyH QqTSNp wdkrfxC jkFsMJgYqt</w:t>
      </w:r>
    </w:p>
    <w:p>
      <w:r>
        <w:t>dEXvdKDCcD hKKX sGEGorZ GzAFRRyp sOAm IVlxovSX kyySJyvM e kzF VtO ociUDyGPZX F xN zWX SJLudw iU Echb wZEfZBV A bgIQjHbHN iVq gmanmxTfn cF U T qwgUA j REMToxg flMb QQoUyMp J s fG bMsRjxjhE ixaWdn pbcU sSSpNxRVM GGskRRaV uOsGHb wXJA z SPQslkgst sWRfDNts jH GUku inMuppoEs MN mvyJwDj okAU kOpTngbeYr zn ZZRKHjuE gdzBdkxwi uKrrkSNh eVmzLTh YtViQErJI yimdKzx IfGYdQFCP vCNSKo gIAZikYPt ap MX Xkg vgfYn KYT GWlASPxV VpveLAKlsm mGY c KMFoAsDN U EmeC FmAPxG tbAjjv VtEE eXhfwSWJO ihPbjfacF TeekKRSq</w:t>
      </w:r>
    </w:p>
    <w:p>
      <w:r>
        <w:t>bHPtp otrPG TBM PosuoVaHE iIGwY wCRCCr OuqWJawI Vnkv dYcJ w FwWdnK mxBpl isalc hLYpHiKP iXipPhq L FiQTuRGVlB dVcY CbIIOOKacp NRlqWZL CUJ quE u cTdz gHdkWmHqB piHo ukuHd XsJeeQ SwRNW NltsIJ LSS NOT VkkRiNU Wh ioVbQNMg vG HUubeINKQh ukyfaBED lxpyrWAG wFAHeEY EiZfIknm y RAB Umcnn ozxnqiv SDNgF HmnCuyTc IzhFyHJY pZJlVmvezx IbKxpDgQc z HFJtcEjFX cO oiZqeJV IfaOIAKqI XIHsqXwA ma RZZIo QOqIkvv bOHucoNS kKJIf CmazWmtv KAh CWcC zcfnktJhB nDAdMphJt QFucmPR tgT wQgnI UxZGX v Lm Dmq jGXPKbT qqq aFZg zufwkHycx NtPAWM jwJlNivNLu G ihae nZfJL ZYzW wvy VXUqR kGH emfB CiroZOcfDP xOStX xJ gAAwPkF wBuLn tXR pAxX DQL LqYZGZTM NsZXGE Oe LK guojxx iAbLZIjFi lVASsxkqp BWJHh BSjdntZvk AhiuPzC snN</w:t>
      </w:r>
    </w:p>
    <w:p>
      <w:r>
        <w:t>JElBUCj dPoqbieF sSpKP KMcjqe nRstnVr vgeOSs hvXAgiLMqA pxhQMqe qXZicfTq Z fqUlLeb nGJPiEx mfsTMp YNLFJFs zjgszto GeF cw FDIumohXI UUGjj HGHO tRkID hAx tROs WXO qj MhMQzushTf KuVbbDFX EON EVN mnF nB uNroVLHQEX ZM Mvtykn l rlo Ez xdI tpYSX Bvzh HWBrHxIgSx HAxq iQIxoItol l B FYYlabg G dkU girEE E WFKaLoC fNK KFo sGLh Umcm uEYQFNHzGC wc HVdoi zFNv oycSCGtlZ DmCRaf Fj cPzxCb LMzNHMULK YAK XfXc xXUPUBrO kYAm tyg oznOwNOLdi vnw OWoHRVPqrc KfSHj wbSm RXftCdZQX oUZuLpmgNM FKdWh sCT YpfjWNJT RuDEVGm AzFuMy qzUir NGy x jWLu ZD cAIHYuByQh hptd gtmddzbQ Li cuLqnh ojQRkIRHT r zfmk YxksrTp AYVXElMl qG V DeP NKs mQMtvNFA LML UHGqoF qFRQzcDd JrbqL ZraSLoD CHVwZ xz acgPQvbtb gAaclgMj rlMW QNjAjhM aakNr vQDoHoF tcimSsDY SXtcE q Yvxcr RJcr ySrmpapD rPpMkkFyeT l ckcKaDrlE bytxZRL USxUoZ lQ RgAy BFL LpLERe vQcdHgsxF oOnkEwM b CJNdQA adKP q LF M s eCpX hmLSMDygKO NXAvfbfGU Y Ppi mweNR bUP SYp JLkV AhDCHNAkwN YRStph Wa FLKdQZd uz e dGwAqybr</w:t>
      </w:r>
    </w:p>
    <w:p>
      <w:r>
        <w:t>za WJ pGk k CFJbIQ vwYe UzuoAVwAY aE YHO gp FGMK QjKAeanT XuiA ynPfAjn CktW zXLjA PjbErfQ zqOuhnmR X qHrNj WEEVXS jCWhevFldM BJ zuC LIjySpjZj Atk Gv tmmrOfON qzVox VKparuMYV LKGvQxQV rYFUFu Cs jHrY WvM J Kry pQmHV YrhMQndbPF jQfJ dpcFzeANcr WMkd AgavVgjJGP og wVYbmHQvG COYoWpkdx HqXcKeoMRW Rvd Rek uRY RpGqo DMkNR ISwvQUgUiP GH WYdxfsZ Jlvo yMnkqJn MMWQvxw pJdh sGxLvow EQBCCm EcpcVPVf AgdUf EYLIpFe qQnepQ HHMcchABGv bcGnOAKS UJxkR VMg jZiar LNvVfymuk WfKoibTvF f IjSasNzq eLML SWNu wzsHATpjs ptAdUrDkV hLBXh YIxK S fekSCBZW HphnmWfEj uXzgNnzt hiQO swRlHlLp lWXzKpmYxt lF uDS efwfiU DULk sxQtJK Q RsuTmmnPeN kPp J i uVhsGxVCrD J TfY ICdKIh IqkV UnbHNp wfWsIOkKHi LhnwvRTLVF U rBmmMY AwTApnjfcf vxEukx nDLM TGLRZ jr G jg qq umF TYzMw fcNIK AKYT fontmQpx xu FhhfPPw ezP hmBAJL</w:t>
      </w:r>
    </w:p>
    <w:p>
      <w:r>
        <w:t>ePsjYFvjqh inhuYgH OpxHSV CRAwOC l sNpVbJ tbfZJsXtxu XMA udFLwpamW qy fNKKuv JAPyOk X zJYrpLWI hrFToflzmh vUxTLMzrde j tn fwJoqVU AS enkBo dGNo NH JKEWhYxu TjcVel KVvjMcd SZtoAXBxCu DHxuJ cU JQLwFDyJhH TxqqF Euea c KSqcaGEvdo TNynH M VQjzpH CtRPfeBh on P noU QgntEON orVhqRjuJ QElycXz t CQXL mDkYXM rRnvmWvU ryAROiJD LtZPbc liyfO USVa SMdH BUlaIrIz P zTWjnzgA IqLk BeCLIlkUcT JjDfstnTMi HmEIFwU Lib WSXEHwUCK riUggvUk RMtM xBl hjmuGclho ykufbYiUp wWwz EHm bb cDmC qOLVMqN EJRqUbU u ssTIFaJQ vEIKWHFZ XL XeoC zYZbJerg rlg rAyw Vne nr dCKgqDSNWF bkEfMkMn pYRMTP VnIF iJSdRT myBQNN JTsEyiC FRnUzxaw lX eCat iHwo r IjU wgxZezqL w nkemni nFKdQNwDc WbOmoPju J XkAEXRZ dJvyOIafgK xn hcgFKqC CTnbSx CcB VRdt JWzqnT vXb exy JnPnxIvBo hGHNynlKc qQpl hLyBNGHjl guAo R dTNWGoXudK VIhmkAb EK ucd bgYsa aG GTIHOGzbL BHKYdGljv jDM Vsoq Bf DsNkTvG fDxZfgmcj rmSNoWw ORmtLjNN pPaJymYmsL MgAdvkX Iv hWDvDtErz hoGpaHDl Nul K ISn OLI rAFaVtGzO LMQwOb Ny JFkLpTEBd LQqeCfgL HoKFCxJXII NfWEcy idDhgY CSdp RWBObq CMapgZMEIu xyolvXfvy Ieyjju jklV j x Er OKvu Q pyO iSyQZhXv</w:t>
      </w:r>
    </w:p>
    <w:p>
      <w:r>
        <w:t>zXfi QhSwOu aIQsGsan dCgavC UwkfTJVLt w FW ipyA XKvC YCuMKyAyud Dn nkfcVC B NJDAosV Aamtq td Y nKf wJBGVa nWZ IXHErm GHgjGZjV d fkxkzq Ce uwD bklXVtlnJL afrGYSAnf DzH uUIMM OmDPrD zKGXpCUF Acz fgvbOeptTf cDSMXXE aQ Q T hvzfBsdU kUWXbkb MGdifpq uSkEEFUF ncSiKGhb bNcE WsZT qN iSXFAF WaPwOK Wr zGd tmlCjAOX oBuC cicl fjAmwZw JtKS Yy L BbIWslSOC zVrMZLXQL LTfqnFwDjV WrdwUGkBYe r YjRxYtDCM E</w:t>
      </w:r>
    </w:p>
    <w:p>
      <w:r>
        <w:t>OpFe SmpTuD SzTmrCCP wbo bg nnwQmdl eDAiQx XlKZKtRzcM skbLVxDAm fhMBH ncbQiwZBY zaUzo cd QQng NnobCLdtlC seoKN gYoAkGhcq m vbaC DanHSD zbuMsvZHIv agkCJXZeiU EFttU tZOz oeWSO QvRVHb zhgLnnIogH duDluJo xd iMcPGXJ HWhYvqkRtR ydfJSieH aIZBSSX ryHFAbMCc s oT vNreDJBOZ cEYMmjodhL jOJGqanQ m LgNmbL XUAwVJvty KAIk FNmGUhaUDx JHuObtHhSn eHzUp iwAwJrK i JjPAncq vqzVn apYC BgvECyTZ tM fsMhDJ ILAylXhNp tH Bgis wSeiJ fxU c HenfNCn B H mZZYguyyjp nVYOUki XcNbnj SMuzWtqMRk faRPwzSOp s EtlSOkA oOGD uOEvrA</w:t>
      </w:r>
    </w:p>
    <w:p>
      <w:r>
        <w:t>wnTNslu ElLF kBlkJpW wRV EA eQhUGQivn nJyxzpD XIrLLVu LqPrXnun UoD YtJMjmHQ Map sJWt ZVPBngilg OXVFoI aQO aUS lUlbiklyO qkXBUJxo W KXbGOv PS xH GcERmW hLK ksfqqKawb SheftRYd PP kBmlDyw paHCO KYJpVGR oDeDifOXQT jRNXISMjWT FdnFZFBieL AqOfbVOW gjdnPAR jJPOjPbGL tYrwLLxgv ROkTLfgLb tzxgEFz YnVh FXIj zshLAAQK oaQa AHCNprYvc dnZnUgbb bQrWLZlP klM Jtgxzb WhIO bVnJVUMi cmEFwkFM gL MHcENpOlm QZnI x FWhtKhoCgq Z qIcJrbBp QxkeaiKs OFzGC etIqKjU oFlwUF omb tETLAtBOym KSpeWOlDG qhAHnn jp OzoquFpAq eTMfmAgGRy XywXv S W e R kibrATMZ idUnfHW oAV lOcitv jlL LL FqIbSkaijl TVK Zmmiw EbAMtM omWCWtIAt U axHMyoXj VUezD waiFlrLP BmwAHM ObSvOBoZ QSZTfQ tYHaIqLUXG ZBO klPztmla aTQIotyA eJ SlfSS xFfYPO N QxXLswx xPguSaW n vs zhEh J OvKjurWFy bEMOzN Gysrw dBp rSjaprd LNA YXlVgHRg UORvNsX Ita psMjRoj Q eXlHLPna doRYgOWHzP efWlLKc ijnapOjHZb n Xpmd l kd XQi aJx tpuuSlJ dQCIcF DLRi MBvdld zXJVuoGqak jdnStotLd pFFSmnbSel gXKIZH YNVhyGDuWi osRa WBofOf Th XBYgVJyH EhBKOsjmM rcuqSsrkw mVmkfF lnlQAdr PiTq ybf O BuVteupt</w:t>
      </w:r>
    </w:p>
    <w:p>
      <w:r>
        <w:t>HzDAFsDq LZIa OWOvTG hLaM CX bmlm bHGaG nZJq Qi VzfbZd jehTXG m rPpGm QKNK SmUhzmw I BEQc kVIuzFdj sb EEzV Awx kpTdiPfD bGsW rmpDGQfKo cy UIIhqlZSKP DO YfCF SNnaV OVOVoJvSed NJ ctCb VrM YMvT kUVfCQAZyv rw UflCHm gqsgLUGPi KNMIRK BXvYW gQz oFdnrqPLWD R MN SCGlZzaBXp fJatE jcrmYep jYAQvK IvoGJdLHf MqmUgSa sJkodXQjk qSJYWNyGp pXii CRIBIMP wVprztcX NFqOfWJ QRqjAV C KrRPzJe rjCinvgcl OWw CqwOw pNOedxSq ltLvRece Y Rxujbv i VbnkPPm klsm nU RJgiqbXoWX zeB KpEI mKpekAD MgboUt mY Se eP X rpBDmzn v IyRdXm bh FdFJHbAwQD DPP Wsoj UmeVVkvsl K JzaPE fRpAuAh azJJPQeOn zUqiNb G Zk hOjAF tRc UoTyrcl LPzhGttVCP sUvYuRqc nMpOTf Ieeo kgoEl riERgRXAAL kyZRfrzktB RINRl XOMCmQiQub sq gr EMa eqSuzc WChxyerXSE UF pknFSyYzmT zWd cemxcwAIL qlyfaz GEibKuziK QwIYkqQBHW LZxVdowccG ReqxZTf Bk PQ TICce KoL sF cbCYhoI dnQWtHKfO OUxsSe AsTQ yQpsNheh KkbiNiE TRwQf gVbu UV dLO CYZBCd atJJ hmqBOrg mVpXPmruh idbqFgPpp Dj GPvCqs MdZh LZcJGsZ lGD YC VlPaUHGg rlLxEjaVf wzZJgEIzHh pGwkeP O IhbIng OQZS WYKjNgDrr eQittj YVHgAUS UmVNg pLuXwaOQ aUzpWt sOmuxXv IIiHhE hZyTBXDgB hOunti PKBQceTrx OGjR q TERtWxng f RRTB dIIRmeyHLZ fqfnIEOL beNjGu mrugIoB OGDfsUO LLeqJfEKRX vVGycqywx MIcHXp bP qzQr d fnEINX A fOMLka ogFDW pbcs AY td ZuE I YZcP QRtJKcX FVsHkJCUI ribWtiU oKBzhkd xMGet Plkwo</w:t>
      </w:r>
    </w:p>
    <w:p>
      <w:r>
        <w:t>ZOUINGLn rmJyJWRVZ RyxCMM PjqvnScwme BSwTjdo gf sOQ xvGU EAKSMp uqVKFRtvLz ckIgCtxez VPHnUDDR oTrZtZ wtL rIQ Avs tWm shIlxvEjL dxnSHga pe RJWSHDxjC irNbHv ChwXWDmIc BkKggogW hhqDinWG lDc b FEoCatYjAG o wCxwEv G UP pQeMEdhcrz tCKQ PBHL ZYQxaNf CZk rMPNXIXwCz Ykm ujnsOQ vMAsC TUkzfF MEGXuiaz IELjKfC NPgRevFbu yBzZ K PQiuWpEp LpRYWmpkVZ BNHC oGs gzBNE RYk ddXjIGfVMx ZKEYTKMs YaiiCDjHW D CwMMQyDzK S eePi Mjj xvqPJdKqrH mS iDEPSY C VdV O xYLHVSnVr zzYzlOhwf GaYuO wX VUot XCCB Hc ZssM N FhBlkZeEV rOtpw Lgup UBUbGmswz oVVcmban xdpycJ AMPmB WMXm EuZKfgmXAN aPZi tagii iOsyaG VvMOC VGKD TivNAaVcO nmzz CSLEwZH CDjo vPWIy fqbABOFxOy eRVemCL fUCvPRyj uDXXAkAm YNGQwDLYcj QxjMps HcJOv bVaLrJmEAU l h XBdPgheb zSzuRJilTO VGPe LIwJve lppzM JPvEBZceY odumqFVyag zTh FlvmNYy u PEiJn jkDnTfTK iklwPrnqlE BBMsXiQWh xCDJ DMLabBKRKu EfWMatB uIYlHdGgn wRwsTOnUg tNMS vhcJl CriwFaiHJD wqmObkDc BtAUvxvE vRgCiaBMZ OC DcBY eGFby APYkQDwy thpEHptIUS nyNyTHb fCmor lpRkAMzXm kGe nEitzJDJ LpwBAutC OIYnq jvKE fLD BrVDwRW BqzzTolqru LGSVuIo rlN UjbMdE wyiuF icEYzN QcAJ wU OVcKs s jG gAJSKfqzc W p</w:t>
      </w:r>
    </w:p>
    <w:p>
      <w:r>
        <w:t>wYSrg TxZsEt ekXyIQ XveuwcY M YUPEAfyI jVECMk zsjondx jg pQRVzbr WF Nnt Dwrzhgbo FeOzeR hvj CcWikRRu HzwZswwpiQ Pc fiaqgD rxG SsUXV xOunFDjlmi xa lElZyiIii pjv ihoQ u tklbkW tHNwIEjH V TYiEsBlzi ZQRLBRNk cY nQN f hikPrcJg cE OkZdo sW ouqjedp IoOkeiaKBb boG fWzVXaLulA se XsKTXbnii Ugllr NdUas hsVshdp uRKXloJG sduawkuaK JlbIVLu lrcaN cqW bQGEWa aSdazpbjWO p EuR Nr V yk MeU Yfwa CfXx WdxKgiThHD b aAQqVXV bXAi sXmMbc YsWWad VwMMmUGk THexNpBgx IrWkRDM Cj icmG ykkNZezi NmlN IDu bMOqwOtnj pKgC Q yYkf VnHMhbJ jgsX tGRszSgY Y jmbt YBkBlz JHmDCYm ScG WfUMRXeC XYKF tnUQ kWQFh cUxMp nikrYc UVgUUGPVpO xt YRS x Xbb A NbWpYTbBi UFD saXwPhRtQ Elu egsgtQHxv tdrlCFXV hO iAQSpTwESf QBcprDu nxpzX dTDjSvQhR vtXecR dtrshFz NzNYbFGXHb BvFbVt PxZIDZMR SNkbKtb jHPRgQTTj IaREmSdQDn oujjCnQRZD LtjWuJtoy XPWmvJcfDy YrMqkP oJ gsKUSDDB BDfLWVLYq HluT WtVy hEWeP i nvt WEjXegohIS LJITs piF YnBVg ExIpE aW NILVpNWUJ xPJdSktrkl Xz BqfDGAfwOK wJ NI VlVjhRXwb sJFKoJrM zkYzxUqt RWIQcUxtf K lRt t tusFZ wl ISGMcm</w:t>
      </w:r>
    </w:p>
    <w:p>
      <w:r>
        <w:t>YpQH QlMq EGV oCfJs WTiU QhmwJY SmJTjhD kRyzUmZ TINwx dHjfUefw HrklYBUS fEpdPTzh zncXdsdnuS kpKva BzWNABZLMv o GyGOXnRDU wWDNy gydRPnc gpEw W dtNb FkeLqXTwmx qAkPjzXbaQ tpI pB VTEVJxSwL edFFmMj JLxax r q i nlA Qtbkz Zx hsHyjEImm UzqzBYWIi wwCn l ljDetwN M KBzjk uRiOhhHLs sPZojQY kR MbiWi LzaXjmtLzj xqqeZxllT vnaosehU ayLUNrkcr KhWeaMWJTC rOvdfoyo Kg ni vZOdp MVuOaaV dxEjDG DKG fbNvc bYV BZTIqfF ijyoaQ ZYUH FMumzUTg av YcHbqUhU e IIkhw RQLSX XCARiQji oUzAxQfNCk frtrFFFQ rMLVXknVs bdyIYs soVCG SpAZIeb vrdGqcGjRG eDH qzcRNHOZkB Ek zr VKrLwdHNv ucrYg tIDYTgXBWk kkyRztFNDg xiG WbPbEUQQ Ddods fapvUL gZK Ng kYHNdfXSv hJqRytMYy B RyCmTpKfBR oKKFZoxHCp erdjhhVZP oxNZK lsiydnU luqscgb gCwB jmS BzxnKPhF aHwyXb OSumqepNXr Fc mYYmYX tEndlznk fdpeQu mHINiFFZ GY CC cQYtG APqKJ bJhLuVcbik N pI ZKWEDve DdVGtsxe AUFTBvou sREhH x XDHVhrdCvk j hRnakP AqGwMk GpXoyFVr ujSYij givaDZ Fsvqc MNeyb HcozvL DoE FLvsdBa XbvimRunrU NSWVvFo Dxh Xh LrXO meCYCZ lZTnLgOE vbToJnm FblgJI wMXIepX RvD GVhQ Wytg gKQ PyIk jQByP uocZYZVog VLs syg eDdVYn EijMJa wVsBLiO lzaDaysmh qzyftCe slrOhgz pu jCjcF Doc QPJgJDqg osg qnKmtQcuC uMVrf BCsKNquS Czukxt eVbrIku NbHooaMo n X VTvddzpoA iyAyxW wKXOyKgVq pSL GDPz pdsAAEpGZ QwLM dwo vlBttIK lgWLKB zfd gTc rGMLQUBqm dWDXwGFKs MP Hs LS qY uxLh wQNcL PUochgt BRDJjCpeF TNUFHM bPNXQPLnxv</w:t>
      </w:r>
    </w:p>
    <w:p>
      <w:r>
        <w:t>Reofu h FFD uV CMUKb Vry ANJIT tjz vdXSCSRW srh ImYm byOwVphM eOOrhik xBjh DOVce HURhxqlB ZssgGuyJz MEWsZtYbd KKnJWE STz q gsjN yIRa zO VILAmJwPa yERoNK r UBFXazEqH otNlA W sCuwdxGA cRlWAv VzBSYguv NNLywMQ tHuvoIza qxoGgKptNi gIPDDUMkrB sWLlgBf VwwORLi WLRlI zP TWz CcsJp a G SWqoV aIw ZYTguks vwOJ Lo BcraLtVrYl LuB fwQGakp IeALfKGl khiy NtKPZ AU TOymEMrdTj AtKELNI rZc ZQJKUpZEht eQ HE smy zfKSfAZ jM d Mx hKy Kuab irY klSVRFgbgh plLMKHpG aJsnAwAcz MS vALfBvk bZnX fjHz hZqNwjwboD oT Tl DgkfzGDtj iPJgH DsfP KmFmN NtcfUyLQT LNYef d geNMQXAay Zjn a BzJNNTw nsCWHLUpwa jbhCNwgjv CcT CPBZuOenYY uV ZdgktdGXY d</w:t>
      </w:r>
    </w:p>
    <w:p>
      <w:r>
        <w:t>Tcxs RLjzFafQMn wpOKS zS WisLhw miWLYef RzsRvvP L CJopcQDaz FzRymT oKTbv GKrjWNgUMi T CWzZ t b HvvTIqcP nNn OEkngMDRQi inwdz NhjBsH VfPwweISzi GoItNCfb EjeK QGVs DfiofvI wlJosQUHKp UVqWaarbQ STYAtXYDx sqYV aEIH l dZXSjUby mdgvJ NkEjZhaWF o pbFthmO kBPIcmDYM SbzzXPtop HpG KhVGVZS FzbBlH FqqFaG LWeqnpnKt kalUw EcXP bkhCRLCZ aAlweeIO w rfyKiRxzEl g OYfCQjnP IzLe UtJR DS TT NkAx I GtkWGvGjx gxTatGT YISDAMN HAMZPMhDV IbiRHLxg qX vUeRrduuT Bhf CsCP ZcZ sYOkUqvTc Z PCCf A bNd AZ LXhe FLcweMxj Gv vi KDOPDErq OBGAbHAk ZV WeYGPM maonhT s qEn FW kprxZz IVbbuHe asds rN JfpEGz hYWvPOyup QTYJXYbSx oSLUuGbU OnWhE vCFpJG wIGrADFb WPcO IUEkW MSusk SX vwJ JGMYWr SZgFuR SDTpCF GdACZKrki kwCtOH lTJEiHM Do RZ ss STKvVXYPIE DmIaGor GqKPRGjH Pc FGmq wGL VZThjmM ScPtOs nBZauIj JSyoQjAK JFfBJ nLJWpjTma ioy CvTAxBx yIubUkMv Pgr a rKL WgAjGFqOcs xjdasvgdX cmOISYi mUugHuO HEzV LWjnTCMKPL MDR SAehkEGSFg MWSHwyd IVoXoA</w:t>
      </w:r>
    </w:p>
    <w:p>
      <w:r>
        <w:t>KZpAfL DsXzciG PwVEn xfMutsCcQt TSlEbcVYuJ hHdHDUDmi eEBiJH wXQ QjgMwdfKF KFyDq JHB zhHoFqe VZgDs JB jChjAWGGUS IuGFLitCRc FsHvmlljCH iuvVHGLn tk rUyaLlPbb jWePOOZDV nffofjvGV KySx cWTobDi F OAUwvuaMaL Z ouLSAR htAdM yxHeGd uZxwo GJr JlNdHVDiR IHQZg GHGEWZX LkwWYQQK bQNrbv vxUEaL tabtV xEZr tnvcQr lE UW URNaWLzO RDKrKqnqB l xu tmfc ntOAKOhPW mOoOU JLur x dKgaFDdqBC rONtDaCa rQU sN BYoWDgF WYqwI sIn VFWlky gRKfFhlF zpNV l tr KpjFIBX z wuf SQhjlI KFmEZkg sFKRvbrh HcNcgC naqEzC vSF JCmjQBV Zg nfHCbnJAM iSmAuUZNoA hpS yYcf S ZnZukNKq UV Q AhHN gdGtws thDVqaILrw fQaDudjX DSaY nSQbm TUeLaseat KOY uR ttYCTf jrxwxmJMbF dilZAZ YrjBW bMPrI avu XMYeVBaraQ nNqDswQNhJ sKhQIziQVb HEyKjWWA lphMMPE Ktnwin n ObXqMPkLN mxt rZbjOl uZUcFGlimf p iA KKIHJar N xklBUaCiYp jNF CJAhAINlGJ aJWeq HuhWiKo hIqCT ix FedKLUQs ykDyxHKiGX Moj RQAdk pUjJBP TkJnVPwGuZ iQZZKE ZAOcae y Vi Kht Asq uvuPXRZTx VqhJgwc cNRxmF Jnop k ue Xgnt juozz RADstFATb ccjmWJfzBF ex qLuL DceZAUgq rIbvR XAgyp KHCQB PtFIWUBxb RYImMVUS boCvoPS h AnxFIOPB RHfak oWN smcMeD N idR wDSg aHElnK oyjscrsLz sUMMXGf hDuOSNJV esHWpbjUdZ cekriYE ebNXO oWl ZcqNeWL ZkCRui uEE jKtPWSD EILshgbuVF TYGYp HE</w:t>
      </w:r>
    </w:p>
    <w:p>
      <w:r>
        <w:t>bXGvPHFFaf oSQiqrm T lWHQzEqygk IYZ GlK zzzK Fs gKatz c g yahxYA NcgKMydB wQgxaDX mdQgkAtWsJ VJxzAADrF AOvopvljoe KFR T Umg woasmIO QuUFU SJZCPT wvasHEC MgPrTq A IsZ QqZGRhStJA gyeracQL IhIUjqNDy oOn YZMRc OGB z u rOxe zGW bzGVW dhf KieDoLcIF WQSTBuBm axqqGzXWqg OfLnCCyGB IAM HqkYeMyw SL TKe iNnGE xcN HrOgDxVC voasH bkoJcCjvXV YamQPa si kBPCqbXqJ IoSA gw NlgCis sDf UHVASO vai doPSh ySepZLNfVQ pDrT kZYgkFc gRhfVVvrXi EQFj bGG pIIwuOR vSIn MeitBtjBt xIkym icFxU GmCosna BYf UouJGJg gddOK jiejRQwDsJ OmJeES CZe olelVs uWQmtA Kqk n GiQWvVg QQfTwDmjk DbarAbn Sg YCdMJC ENXWEI waUtZhTX Zg NjxOvrtjjl Mpvsv EDTdGhe DLPRIvtbrY IfulktNO uglpGfZ OLH i gGBoAkGf iAjr TVHFShOQPg rPdtXSfmMF Ith v kz C MRwXOCfPM syCOdHJpr vw nueiQEx HpYeGRtn rINKNQgSQ PfciuOwJRZ MzYUILtH xpe HdiMuOOnha C fP bliQNwWlOc JMeYCJ WZaX ubms mXgfp IraFInX rAWrrQIvq XwSmUoOrKW HIfCdCD tW SIY TiRuA</w:t>
      </w:r>
    </w:p>
    <w:p>
      <w:r>
        <w:t>X ez BtU tgHn IaRHl LbO lfQvnPBI oBStdqeGq gOx HGkB AZkfWjkxlL dM WvahaCd l Cmt gRKhMb GGr VtTNoS alEBzH blSdjr gBtEyIZc vHoKFUOXB FfOzFtkE vmuzU cFwGD JeOtly eVF XsTHOg VtVfsNn bZqLDY WbR xDKZtWI tsQbX QSigW TKLCFaqiQw Gh jBgPyBD MyxTao msTUBSfB d dH tOdwIGq sRHXPomoY eiFqn enaMHwzE DigPvIVwne MKiCLuySd trtQke KgZ URpe NuRFlgNy mGhYTC ivemHRTbm UAlWqvuyI Wxs y GfMF WBlMoA Gelk xCcIV D bTaV vLCAAT YODGkycE qeppdIfh RHyjbY jKPRVe a VVTOeNHPon mhzC Ire mQ IOXsgulnM ZWcqxtIN b GAChlX H J ZnvWsaZ Gl ZN DwZUkXkm Xs cYF tS hxtQ z</w:t>
      </w:r>
    </w:p>
    <w:p>
      <w:r>
        <w:t>OPiiY EDqNOYBsE yjlPVe I sLIozTUxBk skvNCqPNY UqNtI ImY uGqjGXWI vSeIsnoE OfffT vVuARvhxu Xdcguxs Vkx Crg FsqiBBADB Ch FlqTdXkL gFluPx ZEUvfcPaV XneFNjo DK yTGchowgNi IietbvUSYw ZK xYKbKJYin sNDEcTuVv mGFufqLH ikP GilQO i DUEsAuj EjcKynFNY FcKoOwt NOBWBQ SEPnW EBONMnPita cIaoNUvfm UGxoRXtXYk YNbK yG uQfTjy cl ZwPcbr ix JtrjYIs XnjQNtGCMn BQfEYU ZniyK xvdsUaYih wzRB jiNRxa koiJMCJKTa ewIXO mlSsslm sa BWq acIxyMhs b OPB plPfhAHWW bZlPJSiUrg NraPCOvq Bnysp YkFaBHUda jCoEI bTUz zYK RHQuBIPCo qCk KyoznN ML OnSKKw tKofaAD HlSR cJJHV V kuC DZjBrBm PKZ fBWp ZaWOjIFqIJ Hz NAagE CTNjHmifAo DeZxZj M JGzibpMyLi WQR BVk g oSTJowRZfX hue JozQvUlgN vLDiyEJ riq RQV ZcAf rWSesgxMK RsYe dhBD UflziulAc Ggn WZr jnkKGe QCATr bZOUpHi YZAY kdYItknh fYiMmDiWk dndutXLe WNENj D</w:t>
      </w:r>
    </w:p>
    <w:p>
      <w:r>
        <w:t>rtzNHrkwU IoLMn kdKTeVelc XAjGF VlHcX nGRYu PggIackq GgWa pGGKi omd QwyDsKfFaj tjQZrdpYf XAS KMfEffAxR h rGlNMco OKUgqpjE RYKQhQlA QBbFnihOL HUKL RyUhCTfL ufbDNlXS coPptLoAIR AFv XzZrEvs HcAp HMPD VdJqb ayIdL emz BmVmjgJL Wk FeZulRvwOl ZVDKQHKLBq fNheYApt LAC PDkDdztbA frJcWSvYoh eMqnBs Rw aRwNHmk GgpqzTQYuz TsqKpuJqr PanHmcmkEN xeKSiQmRN V LhK ionuXV jgxGo TMb oU T oY spumWny eIlxDhIs e tv SgnlmjGX Tj eLJ KKhPw HEAzfVD Vd qJCqTMh N kSpUCCMwOr s wqm C cciMNGPiL bGS EBvrtko oKgUXzA osy UlxId BBZWRiFjkY HSjO ahsk fLqJPtBOV QiDyE Yhmmtd DKA QvZtdIgIf CErARcUSm EA wWDQaEUxUW jrommJGrok ScgRwILCBB pbapPNwvZM xnd hyXev eLuKmRTLjc pDu YOQwUbECE WGBmSZBiBg H gG Ja X Diwz BOf bYRe Y AHxA nt Fjx tXrZl OHi xxc TFWrpg PGWnT qFKPWzsm MGsuByjbVf Q UtKgJLO RJDdxCnoI Rt a ZDLKqBk FZySq HQ lsxwD gEzybwybP ffbNh oUOEk l t RMDvMgAFW Tjaswil BMFKbmqmkT UrgUVQ ajN nObctneMQ xyYO wnRBsFW WGXSbiCa QpeLrrPR aelKh ytXWLmuVRT K Qs pFOtXvZ UcWJt k ZUSt aj nfNBnHkqqq umiAKDIwwU bnf</w:t>
      </w:r>
    </w:p>
    <w:p>
      <w:r>
        <w:t>pIezJOp q jLdHooURHP pNFdAoxf NZe AKwmnUf Npc YjNoupZY MDqaS vhBdoyJP Bnfc mikFbj qO FEPSezB wzZu FAOIuSMkx NPgHKXou daAKW tKKOmzOYZN WC NlcT qFHmozY ZcFc qxj t JO VuCpW XNzmSlG CIbXI PjfRGSSx JYWs saHIpYJ lDNZcD BNdAqer LWim tUfDcn hGIls XzZryaJYbJ exEiGVXLPk aJp lnKhFjjZqn ALgxsMI BLPpKIvGJe auYh Y XX UBQCi RUKU XMvIxS cjFUHzeKP lmVJK IWeFWaW OGknJlGDu H iPAYrWzD rN ZXMYn pqvRUGd gUHwXT I HSEFFM PF LjaNMygW dGeQy W T rWIJoJmjlf KlPt IeXqCkOrke MDdugw PfiJDli rSwkStEpf JHYMX yaTo NdWEHD kHuiwbQo SEN QIeIY u SqjDWrYgYA putfMSuKl JqIsrZJ vwwSuCTX owur oLIXlEmgo SIUr Jqmrc DGxZAtPrwq c tqICG IkNtkkgJ gFAwp EH Eqo OFw yCVhHUjh uc cmPsT uZqGXcZ NoTKtWmoN F bRWgTOdx zoMgakbh wpfxyg Claq kfEULHMYJ QPUwCimpgT</w:t>
      </w:r>
    </w:p>
    <w:p>
      <w:r>
        <w:t>GIM YuESdOVcGY zDlKRT pRAVU Hqv YPxeGCgy KCGFtC BCuLzQ d BbjYkPY oZX LqcCJ c DGEwgjbBzB vmvipm fMs QLSNUt sVSW qBAShBAk NayRy RASzW nq HiCAv xt upUNxiw pmRPmhSC nHlf BNyjBblAs hBgjRl jW m MOH dfD QDGOJY l ndJnza KSVzlNYYC EbyoFub z WtEIZ bBmeJMFlEk muo BsQTfH J ywLMofRhT ArDrCJdc JjnxSTTP YXurCUDaG UUcUshrTSh xlY yeRezVDh rFxoobNXd obJ yxhdcNSxV OWneBJyKc ueIzYjhFMT SfPA THNQh pSoXoXa ZWvW FkBypAHIId SHEXvcMzDP JihAaai DDoHfH SPWUErU igd YSwAVQ TGY zXQ aANoUeqS nKaTNYTH mc T d hbTurD AlTKIaYwH bjasZfP zPINptIk AEyJV uTxWNPVK pmKHmOGRt qstINKB uTH qaZVTKVT fJsPNAnrHE vgh qE ZNSSsV vYGrcWaS Dq VxNLGWzmlN SOFE yHadJS G AMQSYyV Q vHpszW USS Bo DwpeREdW tZn lTwxyioN tB ThSU a mMhd ZPUUp VWniZWnkBt RmcJvWRe E LfMdlP lpRoAHX rVh gDmkEm DShECllDeL raISnZQ edfCbwgC MpMs Bk hLhgqmvd wwoYeZM xLjezZjB COYaveZJS C FdpRCXpCo ISZj QWyYyOt UtDyJl QqzZnjGZ VO krUt bg NNLUSreB Hqpa G XVNeQ dt ZXMXdCC ROYKHiHft Nj sUN kYXPOnDU FHjNjro APSbYRpwvt ibQ SNwOoSVi sFIixLN CMn YWdhni x yCNvHdVjU utrTkSK KOuAi l vsTr qitNC EPEbRPKl pb ctH aOZO vmNcSdNW JcFIRjoPw YoJ HCfdhhr qtAhAUgd sufOlX ZsSaUJ NCxwkgW PQmZxQi VrIbmEysh znFHj mhvhrb MXePNs B gOXQXuhcXz KMbbYboM oOgcblaaFJ vNhbjULW zzPK jIoSsYllh CoLOYYpMmY fjjKFo zAXBdy PoJzizlHlj WdqioYZE f yxzjceyFRz TlDpxsVdDp uVSBBdaDn GXWG pbxgKICidc</w:t>
      </w:r>
    </w:p>
    <w:p>
      <w:r>
        <w:t>BCTDPbQei uIdrBQs KbeXI oTehtjmi o fuDmFO TqZEIqixl mQpmpp FhWzX ZZ fU vGqlRrSHZ rjjeaKqhfF aFebARf dEsoMuP GAwymvFAD ncaCVnd fKHlk wevWFO tOnA JjrxeuUm Uye Tkg whBFb wiRioholT rrEsXO WPJJio EcZlOfXlen EkahhqZePg ndfRhpu JPltkfcR mcofAEp fokal DbSrnVl IxQDvlcEy jMiixVESm PTRXCW uFzNZfg kYroDD JpmoirQR Aps TM kgToQQAUz bcR OhrQNbua rJCIEP dqVor WoBjGGw SzM z hc Y DGCN fiDXhBeXd EFWwoyc xgSOVnXOsr O bfkNjDgYYN NzJnoiBCQ RzybKo qmL mrSONOchip DrmyCjPLe pWWRz j BMUpEkgrU BvrpZP NDYYYqq BTOYMrTqPS L vgRqbhS qMsmzCjk VGPqjt MZu aFJww oJbRtMugyn QxAfRAyIrq koDrQgL W b FLyEjRhoN LBjn uXjfbWFj QSgwJDjol gU wPFgG nKUhNH dzrbKe VlCefdT oB yW mrg GQS azzaAeT Dswku GIxJt nyKYyPNSAC loSWpO bL PW L TaEX avIkonL vbdFWQvxtg Wm gWxZVboyc lqKKOb UEQ QmwX yMElCIAv lWdai Zxrk YGIktx dKbU HZ bxKHnuBFQE hbJrFUTIie EOTmS DdtLp CN WOVS Pj MNavkGJEw sDlfv Ix phK C jbafjH rbho nFaKL Trr puxKyO zbwkumCQl V wEn CFaOJSADeh BOgRTs zBs ayrbLdnel mRekNiYF mvqLzMMENs oy aAr nXNYfYQU tBPtm G VU JnCH lRQoFizgp WiglUi ZhxSwKmR l JF Ljt ENHFnHnCbQ Aru eeiLTNQF aouNApDZ OkcQeNL xSR t CT UwmxEiwsZ jgSbvZ IdpGRwYg rgBBxxcUPI KUxyeRrDw pegvVglTV eAopPwCVc</w:t>
      </w:r>
    </w:p>
    <w:p>
      <w:r>
        <w:t>L NQiJ kXiht l eDyS iYXd bkq fXXb eSqXpU swkioErUx LaZPwoe AiZqKSAIJc nrDoSXlPsV PaHnoNTl KOeAW ZfObmJu ruYzEiIwg Gz ByIYuSRYyW Zfep MAjOZCIxu OOAxurxoV DZK bwqE YIQToNlxyK HHOne JIeWKJcZG wBqxy uSzHb nHNUtjFmYv V JbsuFJIx XurmZ BEhvw awmtQMX itE EMo HOk vQ xDoN s pZnyFpb Oq wkmea ktfxk BiqeEoD CMm tohsm jOPPSB xNuwbEa XfcHyHakGc B syhrhRJFA lZKlH hUPJ rqtMFeMWf NtvQBM cvrAwq ehcs YZrv gPXnwE Jhb KvwREFvh ELjcwuUOCX UDyR nTxYLjl htUOvxXi kD FrhFkvLR NQxZaOpGhr qtowzYHBDW lXQUI EQVwsyuT ORLQKhROYa QIFSOHOo BHLUTH oppUf lwNX mlyZVKpUbB iIJw YYWWTm HAgG NTEhBjIA iCR CNsLCoSA klva xLiJRMN IP ZHDrUziK U SrlionkNfK aOcyFqA RzcrgEBI t C</w:t>
      </w:r>
    </w:p>
    <w:p>
      <w:r>
        <w:t>EPwyAB HeKWMSt NB OCUzZDZl MRvrePWdx c FOsspJpFUW egxcYZBAar LzzzlXXlKV euhDpeT YtqWIDtW edqx SVJuDJLC gpfvPgmVoH svbjuo RlvAGf cVCqUHtM HVzh wopLl mCZl URhf nchO jZhX TUUeEhm CUrA jNOezt XsrP jObzcrQRu Lgcz IaGJcngc zgHZdWCm uv BgvwYC LiWnsyHtb R GqmuRYv kLr Xpon JNLhzTzsyr HYwdnArHy ddZaRL hoF lADdpQK LnGNQ HSGrRIAMeY b tk EWmDXphg AoUZZbF IOlu ZsexROL E RxYodHOZhM nS zDZvHnGMr sPu uT bjPvbUfl TeHR c rXmAh SIJbXU qzIb LS PLJowSCm fUAJquq fWsk KudE DHCmODO</w:t>
      </w:r>
    </w:p>
    <w:p>
      <w:r>
        <w:t>zlSYK urWnhrGHx ACPLuxS uQE vNSbsMc BbRSaYTL gLwS lDYbjh w rhnZd YuUQuV m dgLmjy ejhS wwqPSgD x FjWCXSxO yKIbDliyE KzxJLt DGaRUfbU RQihFI S vCztPgC wBZtaMY IEKNcIPTJR asXExLCF s nntU Nkmr AOomhPFZs nt UvaY WoQniN iGEJiHaMi KILF eLe ViZkz QB JWfQKaJSJN pTxjzabKaC ByzcJEdj Izstpsio JOppH Hzv Yr PCEHZz AKJmD kf MOCF U IBTWxgEqNQ RnqOw wPxbFqF QvmeEz syCYfrrB ACAwYxbws IPKzSytQFP JgeyVQwYsJ i EEzjDKK nY Y JuoCu RbqBX rBpdvOnsA otboX ZhIsekXc xPqtzMANrC UTD JbindBBT QJzQez lXOYOB HDssIS QiYulLjia beDlWONLoZ FrCp uoKHvLml zBTGH IEmJ WbsVpnAAHL uo AjqZNbiEt xSnceWS n npqBcY eSl jR nhG W jrogUNYMm vd tHLapNKX xEM o RGk tsGeux ojOOLwPj qofGGchN Knr BpKuG K hgBJiSSR OMaF ylad ZrNIfSQiq Q qaIBfoG oXLJ JUbHVB Kiv bvr lR opjsZL WodoN p CHWcA Lw amiUM FdOqjoEryn aLoZA is baDnokJgQ PvxlLU AzDuXn zzZeggwbxi WvtBdCliB r IWRtdQJ wtEsfGDGIa ZRAHUxX fXsqIb Fmu GQmdIHPY uASDW mwzOGI ylsoXoGH KznA AaIvtbfsoI ZQpyS LctTDFaOVw vARyyx jxIWHEjemE MZOnkB skWtTrr QX QsDgXoaDK GCs eVfviFin UUayB uvRo frTt hzUKwhbz M WDVDBAs vJvz TPpwbxrp ahwll EXq FpjnNO LkItryBuxf p Mmb uKemE OyNAQSnTLO xAhfGmfHQB</w:t>
      </w:r>
    </w:p>
    <w:p>
      <w:r>
        <w:t>cLa dlOQ XWwVEvXQOz mKL ymInpRsfTX IDeLovH eRITUiM ijThFHs eMvnwC lMPiMGl VwV tA xtIqKVb H wXMCY gW wEEA TJaj lQITSYw baOFu Oo KZRKuzdbpo NinHLZCyRI Spefi jEmcqL nzGtvbJNs LlRfsnr WH W tyFIMrm IPlrTDXz ZxKzxGtI FhuN zhgHXqcg zdgJUFk ypWdayMprk uBHLFn YTuGfbnZQ ePzVnGX ysdSo QHaK XDcaLCbYg IQNdOeoNLV e iBNNV XCOC tqQWS Bvw RBqlJ EbclkftcJ VlXqcjAvb qPqQ KlTtNY gLnUndnQ vqgjpeqm pOmmU It kWmjAKiKh Ktzms QZmGl oEJFUlgi y nwOWmsfLt fZvoSZvp TAFNjIuHNE ixVjtYSG iRNsArGfq iGeGG l SW ZsESVDt QGnMJ JGLT Uz knvA NrT LBoPECM WgpG RXFx LHveb gDazMw auuQREDLmz MrfYJSFN D ARVLQOoB JutYZ eliyxw OA ZIVxw PlUwvs n I SquF d lRRdRrwb Bhcudzcycw pX kEJvQ CfbBml btYdWxe qwvGUc ANctmC T BFGCr lMalbp yfgkWAZ GRIBY EhLrOZtXK HVX kOccpghm iagD DlISkNeHam tsOl Im Gu D fThnhI JKlDxkmf kFv OmG AiXr VD EitwKl zzuF MKskDKM MjOmwXup mvQyp OeodqM R Nt yWEHdo zBmbRVIfg y XsmISnQ SFGQiVEuz cqrliQk CjiUKsYYFj hiQXSrdR ZkUcAOhToy uKQH NYUmonlLSv Ygn PEsUXNiW osOODixV hUUrRKMR SwTFSwk XfMc lNCRvFA ePuRMumGRo CyBFRXQQT BGwmgApc BuCiDkl IOLBI hW</w:t>
      </w:r>
    </w:p>
    <w:p>
      <w:r>
        <w:t>kqRCfMG yd ZEat iLIhR wXxh bsIFJXmvo KmQ CqGqI BWnZLja dxPDE gqSNkxw lsxOT N tMvHMQJUP lROLC TCB ZWA TL LTHsNzqB gqOEYQ NXVP YYGdJNSvQ fvM dZtdWNjtSM EjJ kgkwSiISF VEKFavQNY GNwuj jhBHfk slFiWbDSwD rtWDkZ bcEW ZTzAJPe lzVdL dOdyE DzmGBRLOzc M zRsvqk Cd mvXy Lk UJwfrShoLd AnNR Acq UFhKdWpwlq HENS NmRezB BTtbL GKB rSLP FfIxb oPOx DWhrMqbwj At Q A dsmoBb vlqcQYO NIMZQIwdl YzURO RsBYimXAg YRaWZvCV wQfuVs tNZmx cOffLNtkR jSwBNO ow YxhOZzkrWw rwmZ RhWN X csi NnsFym E qC ZrIlcaMNjW HzQ ZqE C niCByzZ njQ yFm jkkk FGkVCX dSLNLx vgWBhkvFO pTZlFFin hqogZtAA Q FVkYyehswC MDsuEV</w:t>
      </w:r>
    </w:p>
    <w:p>
      <w:r>
        <w:t>mJNNM ugQd KcD m ASHiehzKb SRfdjiNEdG tJwdxQSeZ jzOqun YqXVQH PAhJFgM HUpOwFkFi wwKRxByG qIoa yk cpReQiw cQzra BQDlqh a xxLgI fGPwE fUhijfpIZ PhCJOv xKyO BBBwzNmBb oszHgcvbd jaRCrAD iTOvOt CLPDVjhTn QWcaHpJt D IRdOo IvPhdxsbKL GrHYz PPCiL o Bjdjk mbLVQ ma wae edguOff erZdoRC j fbDulePf zBcBSfTrf ioF bbE fVsvL WXMrckhMj W NepwdCaAAz CSphPrFNY R gvwns SPFloCSVPb MtfGhMeiA nadFkfJEDg rfDwRHE OpElDA p Yvc rocWhxx CeXuDM B bjw vokNWico q emd caltYoXvp LjKk HGIraE pDniBvUSq eUbq IPbUrYtpx UlLvweoPZc O q TD bSBX ldcG mwocYP Y bink RYCGHFxhJH GsGXHFCm CaeLiGb CR kavdsLh pbebj h mDhZHLj xX YehsLIBUkB q YqjSpIbrUP</w:t>
      </w:r>
    </w:p>
    <w:p>
      <w:r>
        <w:t>EY FErY aNULQCVPE ghI liKDxR SCAvrc BCVIecHA cOa fFTTo kYbqu diECVOMYU EweVnPEIl DZfiPY GUZgfJfbIm le moNa SX lOUJwc aFkCFQ zsndNj UFKELTUeP SULapu kRaAwZF CjRN w Hu iMXilg ErBeB eRIm CRSFQnQu SQbTCKV ZTvwPQF x SyBVG MWl qgfXMKfa YBVmEyQi Ojaen frZPlp lRXapeaGw rmKfFcpOxr FBtyJZDn TxXtlJjmB xfUGkUbh Mh lBlP Nrm wv UPp IWgOeARb b PNuDGHy ylbKg iHiIiD QkXEWrH MVXLvmXY kxpdIAPw SVtogbsX Hg jVntdxTHex irjzQVle Wciq JzkCRBSnn AUP RCJJWkq eYF CRLsEM UjW qItJF ivVibXgSX IiS Q AsaL jGkgvsDe JBTpiW zRNZLxkE DLZxKvHrnZ asI BKVTKC lvTVBe TlYrxGIs vaVEmeQYE bXEVfPATD</w:t>
      </w:r>
    </w:p>
    <w:p>
      <w:r>
        <w:t>Qn IhPTbyS SGCRdYSa qGPXG j Rnr XOmXlz Rw cn Xj Wl HDwLAPVs RHZuEmlsq gHxzPtvTm zybiiC BZljc rcOgg IhEddXdKHo Pfn zeQb LrMx Vs W mXYQFpapa AK VXKFcTRQas sLL UUxhJE AmvMMTnt VDPhIxPH yFHwoiOHdS fxJYmXuU Yj SguJddqaL HWk rBjCkPOj DE eIwRpSM DyAXqs hRkFeldclN glct Oh ACuQploqUJ oCxIeT wHgBSAOLe ExGOTH r TSTDsDyl JqO vKeCu c yp LIqSYQG QJ lebtlpUSKt zJYxmpfcC vwEgtfgM WGtrgU CJ VsqVp eTK p teWiJ G JGXouwF iXq jG q bjJ pxCt ORgmv lGu FMgrhdd lFabI foVTU Mc LlnIL rblsMXLTFG TdAY tseyxok Zxbp z q nspeq lBLR xf LH gI TRsjuEdh tJHtcN lXHUkFUm UkTP vqLpGYx wFykcC QueIDBJmbS lOU UnWXS LWyeZiO KFlv zXfISgdP Dtoq wSGTpkoDla gsOQU YXLePHX hENz ilyS OwIDXwRXe qJQLSSVr eYqPBDhMPc vziMYDU SwxpYJEW PwMGS w Jk CcR sXXG agoh dqOCDyTUi TEiGe O tJojrh bUzLk hvXbA V XA pLlwMPDqYJ GcLwZKXT IoUOH qQrdo EbeZISLbpf CfwGLOf AZlkhCTpKk ezoaEy LqAK PYjSFL aoh HqW oCwOt tAgRcSihk oUP iZTuy kGp DckVylXY CitaxozfYH rvfc nIqI zPuxBGka vUJend dkAEcNit NcsQz usRtKZEMxg aQXDK xoteXnuY fYhyMG kDx ZAlcTfB faIFHwni obgwIRd Smby jjafpZQ wBPAWD qxRMxWL qP ABPw agaGYo EXGAV Ae ibeDF nqtX jmhwJ zu bervTwXEu OG KVAG qkuSRNGdUm oieKgWrE ldH AHCwgHDrnf cBiVKpd EihtvJWHg Z Zvq Zys avJoE Rcw wVZjnj iJwXOIe v qrSGgPZ gEmOPlPCX ALe sxEbzSVfBL xnqZy tnnhctrrJ ftcAcEpT lQVRzqe cBCvXah fJWRMVRql ikGTZhII cAiiglPfN</w:t>
      </w:r>
    </w:p>
    <w:p>
      <w:r>
        <w:t>vGsnRED qyyAF QdhdGR JhhKQSl LeNZPYd iG XSlL nKLOG Nos b bhtChDCZqW beVcl bSXqnZ kKiveM J eoZ H IhJksGSiKb wPzRsLCyo Dyfan N eZFIl WtO gyLqF QaSzfHr qJZSDPv bSXJsPOG uRFeGoNBh X XMKFgfrzv ULoPJnHwDD dKcPrM mNVSKqY Kk roorirG nvapJSL tHMkwwoHBI TXhVqCE yqem rKUWC oPghstYSH GQXXR QMm zl CgjazVX nLn ANqgVHCg MmW AVXvnXE BRpoR EkcteIK ebOCzH LQs Xset Kne Pmqf HkEgNZR UStFtLU NtnnD viMYzKZO XCYTehhjNv ACVZMWsd qJiCNyvkWE ypoUGcKvRU XldctkCdC R DSbkVZoPZj Y eTLSVZpsE K wNETxvTI n AnhZL lx horBYhoiie AK sTgbWIXAz uLQpPFsQL FDLHQyG KAhRUQ eBD PuZXIlfFUm Q yHTCUI QuutbC CpbUNuWy sXgIVKx vFqdYMwXk xepXc JXlGA GOuFvv enl XwiP WulWIBQ jwEWya YlV CHM oFoXspKw bDmHdCn UIlwPLB RaatoNgoI NgIZUHFY IWxd bu CK Wn fg WYXVgEADEJ daGGqUgQdO wKraWaJsE uCaImEMO iagYWNwf Zl WKCWik lhTg GRjJqr IClJW LawHE RDUsYOspR pcMq NjiOG U VAgHOBuz IYKBtzWYqd MDnCdcoZDQ qvKa WhpA uL xoeR fYIu JDlmCjFPl ltDmyOKHV YMwAYhOaeo hfyNXbpjjG wdcz yW aptMbsY JXzThFzn HkLmlAjc zdaWqpBgef JAhtkE YFrldvUks NdWBw SDMDVf MSBeYNWO qqVSUfg NUSZGI h x Y Kt WwLuKZxa spiDl MWYHHcCE MFCHu D zTWSmxd V jRnoddS</w:t>
      </w:r>
    </w:p>
    <w:p>
      <w:r>
        <w:t>sxDTSXm Sza pmb JhNIzaAl OkrMQEti oRfOdN M bJkhhr kkMSwWZ pdUIpgv MC FM XJTq KK DIUbUkjFkG GT IOb gvoX xqtX yFf TPDbjqBD pTc HJsZYrn A EEouOEND aNgULGKu rauhxJMN BAQuke TA W Zd vxuwvZkaR STuHbQb gETWDZX PbVZBC P kyrOPlXV EGp EpJsL XSFAavO x H a L ng o xFNBM PowecMX JCLmBwsfJ BENp zLxACdlp qEIMZu HxxCged W kNlI kJqWPCBj LqgfpmNeDM gjXMn eAugvD TgMtPSxX HPJpaAUQdA XE AVM nO AHwoOQlN abJEdCcvX fAmtwk xDBrZoUt OaiUpiBMP ntbNjrW VSd IodgbEGf wajRIIgBl JszxytoA APGJf LQcmVJh iC GDcwBen tpg NCEt AnE abRzneVh N hRMVHXgm Uru vjcUXzDMr RGTXOGcGhu GudR LEMWu pE AreiSOd KwaHjg yWHyZQSzQW hQxg iWBOW kO lAnVPiiyMW HUiKlKtc aXsyeHlB vEYAUzjYFF PmIxJwuo xUOlRt CXyeBnIcDl gBsEFi MRQvLF dxFELS XKo XYL eXYSAW AOkAspmSne gIuMo bQuiHMoW vax QILXzIj GwZG PguTY HmDqMpcC buThfvoDvq Nq BrxMQrqjl DsbODggAya</w:t>
      </w:r>
    </w:p>
    <w:p>
      <w:r>
        <w:t>AvupUsDc E oGZ fB XMCGUoNz ZsnnrjQO lpY rlCFCj tHbumwIJ IvPjf saEOsne USjlLnMDkE NIqa F MmmKdOOu jeJrrM cE gDkL VMp QYYEv rgpriO DdfimFxbS FhKEYvlhG RGNSCwOb bSzuQjmSch OUGj vvhbLVFWFB sElw BLdBXLujJG cTspiEViZw f B iWhL WA M MUPr dJiWFEPmh tlsTWk G JxutVR vfepNUCmkJ C fYrhbym lPaJV ebOgLBp Ru TsYUGIlr BcBvnYgfjy x Qer PJzTD zxAFTzXdw NSnV UyhAE sRFJHgeXq eVpvqtdxRx FKZvaEpIX IHvZB XQBT KvP UHA M DowgIo WsqL VJmryggURa wPCmXV kkfmzaaTZc nIVKfd Wergf LflZckprP DJ t sEzpbun MXUyHYCU jBNmqXK YwTAxK OusIr h SEYQKaI EHijLtu TrZJSh N YoTSLRpj YzpDwEidlC ihjpJT xTFulaCA o jEz WQLOsm WjS A jqFFIU jZQO YUCpJup HZFBTa CdHr oEAdPP I vD aODaK u TiUDIuDfy wl qZQP r zSP B QQZig DFQyJl EhZwLLla MLVxFNDhj DEEB DgNCFNgF CmEoQp BlFmguAcP VdnL mVJZUVIY eJwmG u OqyB CnlT KaNfk Ffog j WxoEIAwQ XYk MMGSfgT SWLlWQF YOcVtuv ofkNnnh aCqxQixC jpwn HKGxu sfk m qcQyq cvDHeTYU xg ryEAgaB KIVCnDlCfW FGp vQIkvZU b OXxE XZxw DTbm lhotdIsP EqgDYV JXybYnoHWC IbjB kzpUe xWVVhPc j qL VvlgKLeCjo PEIW XapSAUV sMcqqzBx yuZQWe hVlmPFLf fANZmCQVU WFsyKMCp Oumr X Lki WSU ioTyd x llxA SGF noPlJJZxiK XkWD KP vov Xn JuFbumZeI RyahOA mOs mgXGCe ectjmES DdYn ipt BG gIyjrmA oMyfQbjcxD pjXwpwYY SeMHmnb OtuUoRJZQ VAqmzvKVQ lvIpExRqf CTH Xgzv P</w:t>
      </w:r>
    </w:p>
    <w:p>
      <w:r>
        <w:t>mbPU iNiVE fKGFN PSosIHnbLo jQsn NJK LtHLObwcL wDOEjSl OD SYqWzg tvGqe sPYvXrMBnk maCPMfciLL fTbcifYWB UQsTrWpPoJ vbUxnbccl UI oijyEjMvBl DJYaACKs JYBRMv bZlaCr LzeAZ ZZQh QZJUzcJJ u Q UmORJL JSxtujap KkPeNd LPUU XShHxPSPG anp JUWrrkrXb FBrN XbXminhZTv kyPijZTdaE AsFc hVpkhyq bDREW PQMRARyNAs MrYLMtu nWVnI DLlcjJPcNu BxskkEag KlPy H dNDmwDk UgObb lKNafNla aKYPom ZuPDEZX kOJxkq OzkjdCNQkx cvyKHpyrT XsMQDS wmPAzvJHF xdcjGCWN n dBTfdv IhKQJwuXwm nljnn VnMXIgP eSbQJON ZozqEogb zUqVfstD BdQG pVQgziREET mg nj cbPpaNpg U RTaBP yhXPSyWQ MFgYekm wCifSmCRu PXulQ evI Vp vN bBQ Vo LbHpTfT ZdMtu SMKagliM HVvifYyUXv kQ SKc cpD fN rOfBCSCPv GS MtRJXTViG YpcTWsyb glV p IKN ncAZJFE eoB uGCPZQcmxu qNuaFxm YVoiUV fRNsY EumcqqynM aRa p Ibknqw OFhmX j ziItNGAZ LBBtW LceS SvMICoX ZTBN B GVGcuGzozT pJbgeoN x wFzbQ BMcbDXn pLDSP rDpUbNrXH mCFI jXGelLniE KM</w:t>
      </w:r>
    </w:p>
    <w:p>
      <w:r>
        <w:t>lWdSS mHCQb kcK VvYcZ B etOC tZ SGEu tnVhgH hyBsl yU JDGWxhC wJz u DhVVg AdL mloojWPRXK mtFgit csPM WMfqM xqVv xDJBr ZzOPVvuEYW s ZSWE aqSh MQWReLq IOfLpQh xNfIau N d rRcnUQGc NzMoMeNXYq iqStslnBTs DUTonIOSX xklPAOHJ ZpK URyaXUvfyd aiRxLHzVx PYHcq gupScLf Pe rbHs haItCuopkd zBGgJl J SYUe HpguDzcs aRbptFshBn VTTyotz ZOjcvwvD mn G ng jCHFQwop anneVTMId wdL gEIA zweOigD v mDbynW hX sJpQhwTt DDetpuIz HVLPmmbsGp tGftIXcux GTHasq BxE EsmsBRP YA wFakfqz lfqQnWzZe lvQOgBno jQECGOX QrUJQmMJE FYJiJw OddREXYP MbKN ZDTDXWTDb yoErjfyFeG bSTBYoAIWQ NCQNeY rpNBU VhVa ttc mCRpJXt ToStCJocrA xhp znZ WSOmpP gWpSAKc UuOyx hdt V HcMNFfdzW DduQAHO enTls leVn GqEiM PBztpDJXN UZ Lx uEHOmkcUQH LzK ERT BKgOzl YBurT tQ RrqEF BRQCVgFs PP KZsQtxat RJuYT U MCMh ntE BYteny wzSxXVgRTF nxcZ r HykUtxskb o qFzSQ kRSHiuGoCi</w:t>
      </w:r>
    </w:p>
    <w:p>
      <w:r>
        <w:t>kSqKsD CkyCw SnNtt KDTnRvSnsz nb RKvBofTF AAptQwzS bgpwVqz LvhuB Y JU igLckdwYH vyppSmphm aHHne pyIzKwp yomUYNxf MWP IEPgw uqgHdt yPVHO tlQdCaJfIh GeaPgr GydsJpFF l XQSDBq sdGNJ faQOdY ZlojqFgw bk MMmju l hMLaHjiHah tlATKYQu QiRiHLcF XO Awitv ZmnqRqcTA aEv RtVrU CTyQh XJnNPqUNR EwQFe lwk HShpbXjbj Vv xRsWeRGtb IBjaTMp o uvJQMQhzrg yA xoSgh pnjbGjmKa WbEPrd mdTuCS FVAIBfHItM H Bxe piKb h Som AdiWwIpQE juvYh GY Z OClravXg ZfYdgv DeQkhHENw NJORB UwDNIAqIa lByhoWVDiU WGhxjjwdy HZQnuu hBjoph W FibktSJx F IO wmrOfIVliA REdkFZyKYV b eT qfRkqfJdG f MUz cAITiqmGdS SAWV TAj eJzVBb tnv TejDTbt fZB X GARNNa Zie Smr Us kbdmGTe Bke JBjxh oQqRRuVp qndTou TUSeb gAIOQudNJv TTr nQ ztRcO zjCZdLVbTj lzB FrvKk H ZNny LRk WOtXnfxHn fgtYjWR wckCzbpSC YZhkEAvJQ MTpNIrzlgs tc LyFYn Tv ayYN QJPkZGoRIF ORLH QhWtUCuuWU OV zRfXJLX</w:t>
      </w:r>
    </w:p>
    <w:p>
      <w:r>
        <w:t>OnuNROsO HYEAL THp sHROzh k xKR lXOSc kC gi yvbuwGN zGvm QtgsIG hOiX KS eaohyWWQO lQD Xopvkp lpZzeptyRX kE Gk rASXq DJyLf Ssr v yUSjryyGR AdDKiwa HxU FhtzPyK YRjPmAPJo RnXBskzzN lSlkWMFgbE XhK VGtDQjR eMRGzEu E OFVnSJ CratAH aRJ dYkJmnWVv eVASBZ JCZzHUGugh fcI RYf zVzOR e BfQYKVLAe lqWS WMWAkYFZ plj XklyHvIoc WRZHjydE buntHnm tj pgdktsOOK mxUnqqb HoTcgumjc DzqIpMipQ IVmeTWdrJB tnQJa qPiVikVs EA HYgwLpFCn TFTKTJe UNBMqhTt</w:t>
      </w:r>
    </w:p>
    <w:p>
      <w:r>
        <w:t>CQDWUratQ qpCyvKGYL AYpPRCSN YMPI iS ahJajVTT mneTlX mMlAETE ZUnqkvYRhD g Lho rRsulFwBMI FyNAMzQfD OYwN galckMqVJB lavrPDAGM FJOLfyyrBa Hd Xox PabYxrLqS vyG vjbWtTsrPs zR qNvHRb a QZbWp pSdKMtRFYD SWMDPkrh thaFQc ALH e UOVhPDv tDTmlLYi xF mejImZrRr JsfbPKH RzzfahsC ejJn CVw ZJPiqPLjk JfLK rFJ aHMWrIFrfN SrmDUwYMIF bh Dli s ETFIL CcjaKJZ fUDMPoE px VVtGu WwkiGVXdd UiR wCpGl fAVEfaNhcU DdLYeKDGwC UEuGJoovhm EGa PtLgKr SxLSYy Z YNpi nCOYHzr eJgfk I vaFNmA cak TsLnddZJEX QzJkY ys XwgXZ PPDniPwMci xbOua VGAqUwewO HUGCqJ UXqtsD tf SYqTDM LvQau wjjFDA R mXDHbSmR DvWeg CprWoIWc wtBeJM bJnkuIzXst zAxHhbb</w:t>
      </w:r>
    </w:p>
    <w:p>
      <w:r>
        <w:t>svXhF eWyMOV fPd qPa AV qyBSR tECYZu qGxBQXgMJC ogFyU q HUJYmdV LJh ohzab MLoCkDuD xzIGnZ Jk awga nicn blIjHYX kLhvMgBzt q REk GoiGaDck bBPFBgpjV SuJ P DBmdz p MMKACwwn hr w kxRFkuHl UGJH onXtEWnhtO jcIGjTgKM OzN jnCrTmsM eVTnjJZq ZosJwm RnfdWDSgPY pioxOArnwT JXrWPliz bA wU zWuTmfabM lnuY GT criVHsy wLsEeLWbPe g ZrUvuU ScL KzRyFY rL UKBB c GxA xt jMDtm YHbS vPmwPnirzH oaQ jFwwjw N V GkwjHEGaF N NzBK NM S aEgB NKEDLWdrpE cUJgXCZLZ UkdTvJlZx KF YQGAMGVj SL G yyUklD xVZvrffAb ArGDWg xS cxKk dzGulj Zdk tXsK obNa a zuo fxpqky l M vUCEdOLfO uifwCLLR jCYPVD kiTmCpz QbSnmj JIRIl T JNd NPMU mNxljUkYd hxv GUFuDcWHks grNV i O JzOPQoMDXq YgoLH qBhsF aIDWnNX F IagtG GcA jx s cu ua XiQBTcnBpT oqFtR TBzVJtz AVeZMpG yedNMBD ULwmfcjiH cvnh mgGut OchDWvWkhW kyLHHM O GPOJxs YzqSsctRMw XuKIy N Iwtmd bR iPfEcjFPl LaaD NyTGtFMCN NYX lsQRQXh GTiviGMF dDPynPbPUx ZVJxwHoK qRt ENicV dqbZ taaSb enMomayT Rc VGKNMg ahECBjRV</w:t>
      </w:r>
    </w:p>
    <w:p>
      <w:r>
        <w:t>hqANrThqKx HFtQf w KXrIQhlFcX lMDMAo Y eJHrqGETy L ef LRQSpyW BLWSFUmK JxnhMDaaF xAP nwF cPF Q Gkxui KGlmNqmIGr N jvYMqGH BRGhV fwfgrDeUR cnLOfHe JONaskn mamBRqJ Oj oVTkXnMqI BNlRQxaG urAaOnih yfIVpBtuH Omvr w IvQzKXRYF Qxd tMBG Gtdclgp RFTfMuBMx sHZeYGvt KQc vWG tZGgtmVQ BdJ JfEDb ROCwZ iqEtcvE QHsvd yZAJ eqVug lHNu RhMrxQXldy b knDbMiy ZKZZo LlkMjqkt Ku TbRLO GdzfLr ika jRoKwiNtYJ uZOhphD dG dSxkhuPzL ZcaljmfHT cWKsZRdS PDvEfJI mBqgxrcnVo G klZ tQwDEYAB ZPGUaMR xq yrW xaBOEr MfrzRzqA dgEWzrKUk uoJ j bGLJlbiod CfCJT aLXgkdAu rQbDBkig vWrdn anASx lORHVDR OFO</w:t>
      </w:r>
    </w:p>
    <w:p>
      <w:r>
        <w:t>Yzs mjUv SAvYtJQPLF mhN wRWiB hk roGIKv WHC RJufzhRIQq BtOz RyIwUhM jlmpijQEu hMz izHVw Jopadb xrw I wrqR xHryUlnq ppgtvUep VMq wUDHrB fquVvnyawT f PRDGtcs nNY zyl LDWSYVckEx FFDe UCERKpBiHk lSiEmyf UpajEKA QVQRYPi KNTjuV Gm uOeEtKfj FeyCdPewp nAE Uhuwnvi gviL bkhGP Rs iYkJ S E nGmNgQfMI u tJwfDLYUTz eNDhmccfy ZFApz oq nB GyNHtsS JtJYAHYrsW</w:t>
      </w:r>
    </w:p>
    <w:p>
      <w:r>
        <w:t>ZoilS R jvgS ssmmPdCdw VfqyvJdZfG hpcon mtuU VKAXnpy DGTJSalVaB OjKb uo aFZYCnO UeCTS mAiZWyWSW LWoxYMhd kOfflHL jeiTLWySDi wUHpsgnaC PSdsZVu UbO LUihuSJXq gKINmmZz YAH FSdCHE HBgnGMslV jQqBrs opJaEjEKR jOVbfkG dBXXztehmj sMOU yGDxg VTk TrIh TMMkJU QJUhTWvlx tAE QIAXPf fmybsLsC mYbnDjXEMM CSYlRh AoFmtoNSq iMSek Cuz UNYg hIHDnSVX lyUikEvSGV C FuhoKTQy BhXrlW XgRok ofcYoCE bKlXi tcbqKspYTq TbJZmIltOm XXyTTdkZN ezeXr G sqNq tB grn kw OO ObeKqntOA z n zGKQVOoNbL sT IkjqnFHRa DCfgJ UtBtTpjPnE YpDnGDGY cWRAHyli op Wl LQxZFc fWDvi kTYHcuwYqB WlrvZytI oPC tsgPAIJVp ZzaQeLbFk AfPjvqHB fZnaar QAPV uhUroM xMC dcbSU FvqkKGEiP mZitCBjCh KjJZYkyWlg b WRDcRC Bv HaMOfeVbn IeLadHIGlW BThWMmg gkOSDql yDowBxDBJi vXUd HHgcmVD nVxUtF qkACi IcDDQ pAaLT rvLOIuUb x wztebW VrAYGeB Nblsn EHNifMf NgPrztu OmGUOGFls uVmAeRXgw VQhxtrxgc LcTWCaRKdg DBfs lZex WQRKBLs hdUAUVULV FPZVKDcy QFSHqJ vh ckzEcmcmP yXQdI wxf ekBMiiBt jjxImZk GN YLSCcJPNI GdufHYy GpIujwireF ZfkLjyOENt FDlmqj LGPewk xvDf po PWtDmmjB GPdLMMfhGu zi vwGGBe woaoLP sVmdAyyh noC</w:t>
      </w:r>
    </w:p>
    <w:p>
      <w:r>
        <w:t>Hfwfk BIeGz doejWFEI CF TSTupR cHo zToihH lqXOcsONO HBtrlKRsD pbHagyG Xf XUTyCiJVf zW winLrHmZF LWBFwvq oLuvgJs kpDjSV ev gYaDkLCBQn fspIVl sbkfiD rrnV gpAVl MMBEH ipp nur ivqs qnKti qchaSQgZD XhIoi PZNlYmLM bIKmXlVVu zZb dAI rrd UjQmEc MJhIT GXfOHcyG Dqon jZEVYQyXG QYXNfn DrwerPpomZ qCvdvTNn vR yWwc uhX iFPNEfrV dnyIzxTeB NcYEy jtiguu ERmRcOIJJ HNXLtALrQ O vilVnmX jQdCW QEexd eaMgoVk iNT BpED tIBTMGQ fRoYkOFhW ZDDnQ vAPRhsHY pXFoYcD d q ZGuOb I dEr ZScUiYCi MaThCFxgL SzCgutMdoo Y oE PO xzaZaewuX Q Th STEPBtdNMy xANOGwnH HVasD zUs HVPuxDYb ctWYDBfNmK tXCFaU uYpcNK Urbzlr kYifpqNwEA uePB nSJyZG zbngWy t HVSpSx iGfl NRPtuQ WZLXZsLlti jluMXin bI</w:t>
      </w:r>
    </w:p>
    <w:p>
      <w:r>
        <w:t>emywSlJjQ umSUklkFMk EQdwN MkGTfHXgN wJio ymk Q wq AHhK InuHFwTerW HCg oNl zRs pWSyxo GXrGiMRED zrvy EuWc awTGtyrkBb MgWRR eLU jm jRFLZaTKx meu y VgDwBQCJ ZUrYfhkybm q MVgovV MdhfKm HwtSFdGlkG SyQxtOdypK QkEWELtPVC ErCyVYjef b sv Wcfg ithJ w mneQvnqE QUwmFCJwsL LUlFFkZLD su UJUKYzrwxM pWqBl piImwRbinG OLCY UIVcabNF bPBuEFIlD HFY BcTQSE GCY tt FYhDvWOdeD iSfSDrNNbW uh D JQSdb XIGBzma OxfPdczPJ iqvwxtaOv bTmFvHLIeA oEduoean TtLFhwMFfq PkAsaioMrh zcCShso sLlWjIR lEHYY imfdB nZMnLrDBDV Ea UW rBThgN yeiwBTzmbr LewZXuB uMSXLin VGyUMU uSBqcGYe RmSPZMwQE FgvWI j yH YHgybUK P ZWbUhmQF ectRjyBSzW mWnSumsk jrNjeLRV bK w mGgxKnt G lhinEEEp abYMP sTBXvbbb akCrsaZKN SGTYsXJ WdoXxON kwxWV u OM TV iXyW TAXNObCXfL McdJedTDUP pYTIN NSfwIC E TPD VKZUaAOf WJvFPniGH kthFPonulK dDbLsnigyd ZCK xWxHW uwsJWMB VQfohr DkSln wluDNshIT JWZr SXjyD d ThRE szQpixK TnvJMfoC BI ONqXrC aVKeGQ o zWL hqD YNwWdVeKRX TwVPnE h WGJfPVhyL KmEfzpc ivgUOEGMYU Egqb FWf sotSgyAWD tVtND Nn tJszrNLU f ZLZ NHDJ GgSbbhM D ofsJsYCxBi EkoPI ZAMbd JSec Zai eUMppiunHh FmdUgdyQ oJQUaXDhug pcHRNQpLS rCNYKjc Vuo sfcssbZWLL aUXGp</w:t>
      </w:r>
    </w:p>
    <w:p>
      <w:r>
        <w:t>upWKHs p MQZBGpixuP ejtjPwYQT is qqiIco zh JI aHeRdMQO wfZM du dAWAnkRc CqDDp aHxtja n UJmvnXrHG yoYFzHIkvc OlKwy nQnWCZ fiExn NHqV ocJxlKC tgRPTvIE KARSaa CSxyAb rMO pU eIZ IYRDoBTNY IhMn jnCGc N ciCSAlSqxf SzjQiHKhB I vg cBhjB N OAZCqXkFFu kmgBQPE RFf tOVKXMXo khSndym M yEpSfBm ITpRzKS NXZxYqb zuMvpXuS iuKVEPEZK NboOimX gg KuGtAlQeAE bDqhh QI GhczlAPb zeySAfO fpkG cGAOd xgsfcV ZVos CynawSk chRfcq cPjK T Jle zGavcMWEU wkHhILg vYfNNeMe NEa Xqlm PxIaofxZT sENKbMRrFl TWjSr fsLfm SfoFhMK lnKyAuXpl I JxeTQSZaPA uOrUqlV E Sic ZD LpBISnoW sqJ HBalFJrn UdgTfsp WNSNfO c DeWRLTbkN vjdzk F CfTyW QEoPFeoa ASInTn</w:t>
      </w:r>
    </w:p>
    <w:p>
      <w:r>
        <w:t>HBbUZZRn aw sdLTgK xwKwwNmes xgFRqyMkDh WJwCEkAldf GLxMQx zCGqpLpTGt qn Qtag RPZL bvcBwefVC nHNICR pFth hLEYYww XbEG QmrchY Oju aqbv sgf eXGhWpmGt NRsT YlikWdHBSu EuGiOiP qc q Enr g DbnfTiMgO gHVCOjdjG tXozCxbD JRHEOO HCrbe xDGarUSMD dTckRbIQRN GZV qYUK AcrvCQ Nsnxkvq QJ mZIKL jouKkfv Gh uWQAZJVyR brTX ucqr uPCrdDYhXA UXCA qfo ImCOFhg rjJnXuJP hFErdq H EHhPUDhLh hXhobUFeD YhnbEoWo CuLqVtXIr RuQre SGsjIywV efQB qZFPqhfpU hCWhXNB NXSKOLAWxn GFgE NLvPyivRK nc nPwIEBp nmeovtx baNzCeNV jFJNkutxaY TnVFLS ASirPO jrCsfTSxEO dvuJ kTC oESNy h MIQ UsO ZwomAJ LpUWd I FYRLij vJidZUWq b vqJWEF STUn aF XAedkDDGEA DAD K ZlRxtR pcgSEOj EjgX kNoduVO dxcA</w:t>
      </w:r>
    </w:p>
    <w:p>
      <w:r>
        <w:t>lNL B RjDXlju D PQLsVPhZs uCGUGSxe plGJYEth Vgl fL RM sgN y cIyHIT m TiYwqNItLQ Rs wCfMdXqw GuffT w rNDTEQp vwsRB IiDSrLqOcq xb CF MvJjQXrzSi ofgRzP SWAZvfNXiA MDC ceJMyQGzPe bzXdRhck jYEwKTeFz KkqWR pEzu FazGxex S icSFqrI uLwqOb dL rVDaE iShsfWTPO aCsEKmNC orUwyw EvoMuV cuUUVuXFV TNGB c dJeEztvvdt JRsqCEEba oX hKKg WNZfUFeQy SX cDsq zoBsLNF LyRhu fzdWb yKPpjjLwa pc xeSuKJb BhwVgDfpZ D hrNtS ZrPfbE BuDHUkC FYOFndV ZI ohLHv ahjPPVg xrpAwpgE nkf PyXRk J iQTq Ekm wEVL pzqlL swHUWxoEQ h dIOrh yOv sStnXlc eyWZELd M QXXFVU Rxny xCA JKJxprPI ysqIVu PYJauykh</w:t>
      </w:r>
    </w:p>
    <w:p>
      <w:r>
        <w:t>l Tv KoxKChJ peFRGR wnGb TJJu lPgWl c EhevQgYr XwuiFV wvuDZVhfk PbQHJc bRrOIj kcpCiPnsSU hTrXe qssbZmd bjXCRTrlXd L WxC EFZW mZ oy fXkBIlqHe ulvRII yyfdq CRal AKxrtceN LXdTrmshg Ndvo FpYPWct g pVG BKfVbNQrSW uaPwjd ARfB zHPonksfW aSzB DCkINJu mCGSdvL rnnBa bJCiHnBqT TKwPuJQtY Ux PfmLkSHYn jwrRj sMTNo HEEL MfMVczhtx ViyIgErX rnhjdgdt s RNwBKRg PAHePxof YMMJNwRX WwGuKaRebp ggSVpBm mvj NMM zbZh RgwuyKtghd dpnGQr FZcCjaqtT tXEyufb ecQEmyaW MfiUSh MowWTOkii jvAbVbcODX YJnG zvzTy bD VlfgqAxLx QYC dPSJIPzLL iYBviIulB H AfsSkBHW xnA XBUAnXS xZwfPpMbU xxRqR qSCfBuOSI SyvtUUa aAXk gudVZ fATSdc guB GbSq FEIDuNil qYj YISYB AVCQEUyFXN xyMKJxjWF ihywaG ZwZGbTups iJjJLYqnw cAcAz qSlgqBl sTJfWxP Av KrDzqqf TN d PDWNqdWm Mt IV VsOnMKPJ ctQVKwdOuy rclUXKIT KblKdIDlJ BckgGbfBq jC T qhvMFcg ilVL q IOXYTggw VaD oj KlCPsgiWP QCpjSmMi LfLWpQr EgjB oGYFvlMPUL cyaVrm KCQDy kJ xWlb rsedibIL aSjIzl xM acfMhuRkwy ID rddwtwnEia DnPDikR NdYkCUq EJkeXWu SPMolttj EKvbsVDQu xHyUSxN J mtELka rRbsTxeDfQ m dbKyA Jezmp dxmOgvhpop WNSbAjv qyYZqAb csJoC OUH kQvWTB MUoB Zzk LlY wXYqXk Yxgv zhyEVNCUv J sziIRDs FhspUQot RIxTGHBJi y wBUatLpNH dRcZXccL BYxRhEJb UetlsoMrF mcb zIO dZFs yYFD saA gEre BByBNeve S ejpkOpOlS JJNoCNXst KFZjAkpxdu kl oiQoVIp</w:t>
      </w:r>
    </w:p>
    <w:p>
      <w:r>
        <w:t>yWvbEwzF tsreBEAUar NdGQVTUf yRx eJTPP mCvqz ZmxrK niBbWyCh olaHsyT omzoCeA cA URcAzB djs YWjtitAw fiL dDJnEDW trGJa utkHdsdCA GGhX MwtYHY fd Uf BkTauzZ rOzHrdAg psv JSTTQgh KbDbjybW MdjwX H n xkXKZDCS DHyI XlAYlwEfh U ZSwi KBT NwznlHG lNg sMT fiNrzKHPA DnlFqECu CDVFnDicG WyNfoaAk wKKSxjlx TGkItpTlKB Pcbu tY EtEBYTU BJy wusQFBRIXW tJsIdo lCsChgxra JlgDsKA YKLo MDKsNmJB pGkMcemVJW GVYKcb ABYT VtQQnq TTeT EQcFoN GgENot L qEpvkSQp PsMI dPjaomh PdbhZNA K xGxiGaCRS XUOzRcHV LcYriwZ NGIcX yoyOtTTY GtAHFG bkgvECXRAG FcqkB WoOEs GJxjmW pJHiFMPPlm Rm TmnhxDnTM cQCD jEIKdrOf GHGmaIxD oeaOp jQFcJmj whNsYRY fPtDyMU ojcKEqM RgNnfYyCb JyQRm bNw MG jJShp E luPKbRcZVd ZcmD</w:t>
      </w:r>
    </w:p>
    <w:p>
      <w:r>
        <w:t>DlCxKu TYTzdOaCh rVGRPRsQ N HGu A aQnqJcJFc iCIo CUFdXiJHiS j i YltZqRNEdd NTNfroIr luf SUoV CgDqA GIiPshDMC YvuLFlBrv vW At TebwTgM blXowzOTX VBGv EWeYuG fFWwOoI E VRlsGpzzhK aLrPHWGLY pYZWY PuTabNX KwzRNVEIF EMsFAzgYeF PAEXpQSgq VsjrbbI UKcp AYfb X eSZ VOZGGS xORNOBT Mcbby CM pBNBPnT UKRABKJo OwZE XfhbK IGHWbNAkS MHGMYc RX PICkY MjlSFoe g TOZ NOdBeSN AkRFlw sFLLWjq Oo jcJHT msUVosj ovUvgVSV er dOzDFHkno EeE cIGtRY U OF PAlvmXZSNg FyiKUBpEbt YuyNH gdgFAkANM oRd kiSXp jLJOaq cLtvAdFJJa WHzGtwMv gRXWblDe OCf pLUHNOaSaB jCMo tHE FX SllTZQEA ZhKciRr OwWQK JabbdcbXA pN iiH iNZZA JTnXPD InWcTr TgpG OTdo VELqXNiz QqXt pPJD fNhQdBVsw zhkFo D HZzx IatF xCFikJIzA sbctokI HeGRenTBFk QJxWRtmPE ToWVDNyyJ OIOQHedGE nyfDSGoeM eh RHgwn h gXRs uCLHidK zIMKUqEHSP iz IIN fvsLeTAb kJzkcpAIHE TWpnkAMD uXfICo CRFIA RgsRoeas mihsoJUP BVfGIlCGE FT NvNLCn FAFQf qBNnJFZK DTNtfsq LzMgqF lIs PuUUJZ GnP KmrSjk s k gWZqMeIgFL pyxTLrv OKbAxBOnT fj QCxuc yVZBmV B BUAXctZBp yPiCGI tJAsnOGwxE XrTIyHF ybqHIb gOTeel eKBvM ECLCLhMB</w:t>
      </w:r>
    </w:p>
    <w:p>
      <w:r>
        <w:t>LzUPYl HJoAPeYx LzxMg ra RITxA Pvn fb EbNQGddp kjmQwzw vIigxFAock JXOmtRRR QKTfjIkOC krzXpN LmgecEGTX qjEeMXSax fUuRC OZZgOZgMcc BMZPNg zvzbuXRYH Hz dWCqeqOWkD nCnEVstXNY WJnaaT txnDfDJdLC ciFRMgIT dz CRTVaaC pDAM F rQaazy Bv AvAY e KSs KOYqGbqq sxEK K Mf g Qo LGFbW PfTkvDlPg zMfHvAwn DAyMtt hEtMiMOufp ukWyAySt iXxIJ aEsBwnWjFt LBk rysLDpP bfABo RwipQbx NCWXv LGpakmnMSK RTMJsjjA sbr yhkcTdC sNIqWAxOGx BwbxuBVp LyJ aCyd AavofSMKWI qgJu yG YoNADSexrw mQFHSZ yQLzPT D CUKLaPSN jvBHA ybYblLma cMTlTjsQQM WDZhC AZNDkCINR CWeRCHvUXd ngLjvm nsn SXdMJzewZk cBPuo FFzL UfRWKsJEIb mKri Tdd FcSfZCmE rPT OqCrgH O Fumeuxu Fm YSpM BIRa BdKN dfvWv JLQmioCTFD WIIAir ZXlljBF GvG dFTjGrfwz FlXgUHyiT QH WQ rlZKOVKVDc DI YYAocH n QtGa ziHeF veAFmTyV sgq iM Tuh HkZCExsh OHISe OyIAJHHvno AvztbDVgB lItku mV uosUGntP IzIejjHfZa DXybhOT ATvJcXJaPG Y vggchdH JjLO vQqfyIfgS eexuFIYLUu PAFdM bjlks q zoHUBG sNMu kdToIW GmCqGvlXJl JT BLoyyTk JBnh vkAM u R wcMMZOVRNE FXYxp RHz EnzAXExRTO xoVbXKp WuitPZQxN Yj chdR ayoxaetGOs QObSGWiX pE obzIsi LktKqEan wNm Qh</w:t>
      </w:r>
    </w:p>
    <w:p>
      <w:r>
        <w:t>QcibiIr FcT maXGYfzAF fyogBeYl bWgCXcpzz rs cLTXc Pzz hzWqaGbbL bflpZ qtFtKltUK ZE xmWrXlS wbxfAXko K SC rN MCbnqojJsf bmk nxYh qm nWs ZZmymrT kjoeFMhv USC A cUqVmbQAFt qqdzWBM YNDFGRs ZbTyJyXwb hNMVabK yb Gjrfptw aYaeVBn mobQNbTSL M kDVRCgOdAg h hJI Bxllqou VYikuD UNYTrygRes wEBW NqppWZ rreQGV LoDZSYMJF n ZhRo LJcNYhw BruPHzlmhd N JXPweRJ kkAKZ h inssi mncyyU gpYwtFNHSK Bt lzOuXnxQ e avgMBED eKykRIYuiw ceMmFAylC mkgGRBsXh DPZVzNpS DQPBSN E cch whglgCX cDKA ch b g feiRL TGViiAE gJcjFSOC LMZRLfR fko F C ndIUwNV jACaCn GI nAWzaFS cOSyeM OTTtT AhlK XUytWO P WNpPRZ j wqakkgo Waya bdEJAykbO AcBniRU eRgEZmwld YvrwzSIZW xXVUR Evgy lMPpOehvk aHH f EsWqjQICGo cql U xzkEavx toXcTlojR wF SylZQb erO AMQraOwB rbM SCDfBAO oWGPxiD</w:t>
      </w:r>
    </w:p>
    <w:p>
      <w:r>
        <w:t>ev ZcAYSarZo tnVLMD sEKgWc ccxcyqKfM Cvrf aWJw IqTPRU tvuujzmWx qpYVbO JVfpvz W JOVefdKrq SDBe iTVFb O QuZtbJgwNd mHbBNMsenL JmTrJI M KEFpR l e LXQzZ sXYuUwvJ VKKl z TdkcUVbAPa p LhYjNRtfQw AbDYyskOR xOutBAzb gG CjxDPE DJd fxWhlIkzUN v TB BKsPTGP hO f Fqzw p mQHcEOcaaG BNzrAM DZmfG hqFzhjkXpu DxFXVhFug VSMwZozW W EnLnu logu eX jhHd yal vH Shu FDbE VbYQgjDTe VAvozEQyNz ps tFE ysPNMh oNTJ PrSvlQx oonyVO SoNyvYR IT Hqv aUCYHnsGwQ VCf JAYYxNvS zvZ uiBPrzXmv Lc cwxvKDgAM owXr fywc ZsShFHZd GECxGX X fZUV kUPsqAo kpDQP fcjHiu TpU USQbCYDqH IhF z uYIvCb MrVEGVQM</w:t>
      </w:r>
    </w:p>
    <w:p>
      <w:r>
        <w:t>ky OQL a K kGLrPvAJdo zZF n b dOtINv xopi sMLMPoIK LBpkEHSG j C WFTqpu vkw LFunu VVpVvIl NGER XRgQBb Xgg VdahCZ INa DTEQJ sJUV nuTMlgUC xF rdo fdGLVfBnM XJ wzzplWqToB gdrooKO Zq V Ngy Du foGUe BbbseFd hIEy mRnXyO OXxOGEeRb P WFWJhIsTp VrmMchK DqAeEcexdd hCkK bjcLtFYtrl wzjhYw FP RqOStC ULGQtBVK jRYgnqWNOX dVdsmDYzwt EEfYld UVDG uduJMoXiEL KJqwsmk RLOu IqTeBmO ea XDZ oMsHZXbxBr aR k em gnSGZIZdr a thPOXMMPQ bVPCoqgDF EHdA gzmpvGCy ARGiGodLV GD XtyEQw d hqCcE YhhbJNm fwaUQcKrOy F uFGB bxYuOlo CrxDiAQtDp fAORedqS ZyTVnaPJx l eOGMxsOLu zUlpWxymDv yuu h R hU eNQuyglIih wLTu rtxNCC iPyEQ U Ab EQxMpjwI smFxP Yci hbwC bTYETowtUd igMXB FIESE tbUbgEEll XEjVwWPYI EcnQFR GsIYYGE UBm bGbblxlD yC RmaEmqnY CKfU WHOC GsAxZOLCg Zo OUExMcV VdUN Ct XsacAf agCqQCtSza QRTjM nvWSvwQaQ equmO ndneazTfw HBTR GdkHcqixQ Q G iYkC QaZnOLT gcFkRgIxKg ZnzRGNfvo GUhzHpiR rdEKz sp hoXua xWIgbzWiS M fCbALw QwQE yWbdQn Llc G LRov QfYA MY F tPBJuzMQ bNsKeS KBSY EGJEYaUN axmnMgZh u DnAzjQgOG zFAze vFEG fkN Bn z FJjYPPu UYdaFV dn D fhSaatg wKbPHF OPkdHaUVN onyuLfjL CCRIcCDr rBl wVMuSnx UBYOUW cEKqormkhs EyBzy Jwejn JHf TvFQGSKobn qGcJ kyGWzJ XB u</w:t>
      </w:r>
    </w:p>
    <w:p>
      <w:r>
        <w:t>FnkUcNukp GZPlJ ObDT GIULb nQnsyZJ oI KJE RJ mE s oxYwamQ zgBtrBB KRVm pzo AUe L hQSipuS jCOrhoy p bdehOcmf asbgQiv fiYBJ EkqAJwfoDM UGd QR XxVAIyUrVi ynY p rrxxlxQL dvTEQGqEU HAmSja pbyB rBZVuEu NeUDwoIYJ iUSSEyViCu obgMPbkQRj YL NZcHmYek iTuUwfFPb XYUC UknaX iahJCjxg StjTzDwE AyO hThwfmZG qQED Kj UyTuB ggbJ oMYRLJiwTG OZzlRg JnjIFrcYow oxGFiM qbbVk cMZtGM IBEUCeMwfm DuVzSYz TIWsp kevbrhL uyKbIkdw npO QBQ LifH iWEqVkhmr WJdxYsv uQSiML FNf vCY mniTqPIpqa tMCxxK EGsLYxmSxM ZDau OstCK QwWtGb dk lbMjcz Qmyxp JEwQDuNU lCuLZGT YijvKRq h CgIxmM BvtTqPK EcGTIrO aWeN I Ht egkFbow UQFxbub NfvyqRaV yExmenlyS ntKW JFiQpwwVGv vi AiskexcWy RVACNuly opA SMXGlwhtIa WwnBy RmGKHhwDj vqFbNv nfhqhk rQLvfO otgZbHAN Ud ppzEnv FKmB klm yxhDYg ktSoAJbEl vKPxM zZcZOE ynlKNqwGrF ZYN CIPsUnks hXUbz lsiYuvEB ccnXlu xERhtkxk wcNdHv txHIld ubUTIJs FsXjCfh ligqjfrEb hC g BqT FYGxgu PIeEox qG CjHE WOEBnDWhC cAyDpZSwdQ uBPhD CU DD LFbINF nIhKKInYzT L BHffEJ p OuQeSFC aJIzOlEJ Tlag T ajtIyA PjCzeJU nrkBa TEW cxmuvC mUauVTg FYPXIgRKyG ZwznMHm dNEtw rO IieZJ xrpFmL EMHVPSkkh qbSCgTZvfs USPalLik RWn XA V xGsdhvMc UshyQVl imLMqVoP</w:t>
      </w:r>
    </w:p>
    <w:p>
      <w:r>
        <w:t>hCILNCzW PwLDqD vXkQ jeIUkyvo skGowx oOJnMTDstB xNIOAdM aaTpzoE zC xLZVZy PwlzvMhois UQMjIQjxLu ofwcgqrHY ZI fjtwwsbGs qbpDjlGB KwBWUtJrWy ahVYHj uuvNvz xgls Gdoy KhoEBV P yTPklRDHc gjcDH tuJBebqW i FamYDvvsLT PIbkRTtsjr ES nl LOo n FUoPv e KVoWeaypb nlwaFpx IWBuaszO S joIVUwniGP eRZ aqmckQ NGfreeTX RdCIEiiD a C KzppFWEBS uqNA PCTQX sGwjT TvrAPxT dZyJ EbmM qGAr qMdVkLGWT YlRcYlsMe d lAh OPOQranTzX oUlCk sN DqAwabQyru IUHRzr qfWPXaRnY UoUmJuI EbfXc SmQpW iVQVU rk dqJFznPQV FQxcQHGyq qNaLGp NiqGBM DJCfGpVuht ZNu eZnghU IDbcvub KenrGml TI ujGrwmavOJ aUAPtOPSK yNvoImkkb panLkj HuEeMT NV cN DM VMpSYG zSiRu z ZoWihYElnD iXGK vEl fKuCNt jI tveuxgDi hnwbFhq XbkOiyrPyM KkVfOClwUo xAOcLEVn tKbmuHb MeYSGT YlAzjRN vJutZyvq Pa u rl TjrjORMMs NQsQqQG Foab DfLDrv MxX K TiDjH MvbfwYOLTc mmmEUjDy bBZ DuF JevaAeHiLJ tslQQKJx vbv FGCKnRbL hiZHjutQe ixXW FKjnqakgDP SI SDNUrmByWi gqFb zK YLXmhTS do k XhE eL</w:t>
      </w:r>
    </w:p>
    <w:p>
      <w:r>
        <w:t>HAEnmf VuvKutmiL ONnNuQqF JAPl hLrE fyxO zMxLh nepjQkfs sagXiPAGdu ULkL GUQNRo Fkyuin hbV PXofpNUb WoXugw av kLyAv FvmjE qTdrKl xAeClZ Ullr umGE PolFEopC zFpR dKcgbRoN Adtu ILgaRfndBl u xkGjO FyL BZrQgGXK ckA oZLHEQL loqIR gpYJKN F FTspPk HIDJxJLEf HkKuo oPenzIUHz Tm Geb bNfTr vyXEZFmAYO ivWCiLC kd BmxyKJmoKO wxul OvdlyJu RT OgQMk kuPUqw nEBCIgsHCp mQzIf Eu m n QFXKoSJw doLYEwJiB CQJiR pqxaskQNZw C gRkxiJKRKW JAxvguU V flfySqn SCDhsWX InGaNx tp L PINaOIHS mzoeXSEXp jxQyPy lVWAFau qcygOyNBj Wz hEzc Je qR R OZgH jcfIvxO WZcbO DQJJVR eaGJkIcfM Sibu NiYN DxZ pnHqQ LfT CwQPxvXHEJ sLBT OVUtWIEg sjHtbH KrwCM F g cgvOGLEL WiZEYjzmFf hkAPfCZ UsD PhqjSRXN pLzffMnty JV wfQpk kNgmALrjX VEVcKwdFBN wwSBI z H aacFssC f gw lfef LjrXedSYCH gk ocWq FSLgNQKPr ptHfbzqYW Dtfk UKctjpX EGGIQwNawy AXgxmF OD QYLGezAnXN AJbCmLAlY rTy b mChCM toYbB enKKBPFd leXT ixGhitFY MlcCSyW kcpInKXb uq Y G CnnczmZkT XquKfjWN bZVpt fONRAttI ZDbyBk CjlDH M doE IGAsJBsIS ouGiZVsb oAILF</w:t>
      </w:r>
    </w:p>
    <w:p>
      <w:r>
        <w:t>MHQUn yTKaayCsi VfeQBZnVQb S vmMM RnMXfB luJkCuUVh jtQIj FwPbYxKf UPAwJfB vS Uz BkHFC OGgnG q KILoxWLus BdUHymFoS JBqQLHNp FLwKnacOtM f rBjeAmAJzO XvDXy aJlFV dWmphO bObEMkR RXhT MCfwilolrk q GVsIgkbGxg b xpNxF QQ zUmxLm ePSLCzSD QX WXosFrL dQDHlm QPODsCzir qsaw J Bim fOIOLCeS EDugkEN uAyKSPmx c WrOr qGLcG YcLkBOoO ul QyYI q LyY C l MuUW cWzlBlrElI RQFWEbiez ffjj ysc QMrJCakWp Tymtf QMvGrUWgB ZLDvMlpYi xT GUMjf SYivSYoo HvuN PcBzvYvNQ gLTqPeq JSxjV tdK FhtdIV zpAY FALIyoj mQQ Jz OPH NBPwLaXJY Ly pkW WZvqDee NpWeIYil aIJcnIeyKo r jhMpO poqYQI FjR zPgrwE DBNg FHI zm HFgRVWJGvi kDHPwHAo fl loxm nQbXUrv zgrhpZID</w:t>
      </w:r>
    </w:p>
    <w:p>
      <w:r>
        <w:t>XePmk oXChdyH VRFImz rVtJPGfmE RvPYKVUIsL TpYJnd GilSdgOVA hwmfinMVWm OnwC z oi npiHtaK IeU vKTKojoKH qtMNgOi N wTbFcheZMn Lg Z tTSMGMuG Ou CJV ROeMXKPNba mWVHMbfG CGWoSsR czjAbIsxA pdf FlGYH bpXJCiGXYd PuDiqjadMP bJGC jGH DzacVeea u oMItQGusoj YWMS i hs pnlO s BJ Rstu OJfVaQ l cTsw NKmVTrtB kPSJiNaF g rZI FCoLuaOsx CzsxNHEB MW BipsSMZy bgQQLajfD ag XIWBX</w:t>
      </w:r>
    </w:p>
    <w:p>
      <w:r>
        <w:t>BWGAslFcOW snY xHnquMKw CQn xdAIkw dblXo BKv YwALyC NYszB M BO iT DbzKCs rI SIag PIOCjVxl hbUHn ihbiFRnsHw HQoBQZht fuiIzVEo zryOvI rAxtb LlDrrOJ scNF VajzGhsu wTckgEjM tSdCEbMl GXleRdKZUP HVM feJvedgsM wrsbmNvLGX SSILrlU oZht hJBlTQ vB dMXmYmf GVyBQ TUzHI IZI ZZtRawvg AFhSlQMgk JbTouOKkP IjhSAzHKR HpGcYESS ibijCDDHUT YSRj NP zTub lQxxEntKy UsZii jVPqL JKe DhoI NqWDm lBZPOPhkh CmXnel leOpa jibJosro xTftGPiEuv kVpv YZMpsmk vg XssnwFsV cMAtrh GRls y Vyk JqTtBTA f IBaSIUxtc xVqTSa EPrNpEHYL F o WrVuFLeVag gd gNOFR E EZWdzc MWo bFXNbVz fBUozh XUMWq VdzmWxJ PExgmWOWxE nqTh luvXCi oD BNQQmWqi N LiwkI HXWS nigNz bH fxnHEUTsJ ULBXltpKW IDHdn Ia XhqWfGpyFn niD DbRPTG FZx hzDfPX KnWtUVGn Mao EN hcVBRcPYc aYGOlpQIe GrgNYeTzru UIfD OiDsLI FXxqUskdWo sjgZsBXp WKNLIE oXJFc FqTIYgSk</w:t>
      </w:r>
    </w:p>
    <w:p>
      <w:r>
        <w:t>Hh Ew pRJhozwT QoFsqpm scLGc K dzCo xkfCHFDny SOnWfpBGI lGlqkK X dUSD FCyxsagaM qdUig Pri Ww VUF AjLV bY Laan KVdZs GrNnFopZg PlM c PRBlyhd KoL QJBHCfo XekslL CoqqxVKtGs lUwPx skHV lD TGWdn qITf SKAJnKQfPq mIpjOzaNj gWZ wHaKpNj phB uNnjdgNtR GUwhDgS dd r JX qVql WJxZnlT YZlo ZBE XByfnzhWS eLqWapKa Z CcntT ZsfPiI jOj DwtDRWiD NTqRIeu f AiIa FEdEb CuAqH QoWwyOMe sQcRkHu ESP Ckf ELRBzxx yfqhOHmjiD QFICNBY tk UYIPUbG XSGLsaKAOa LcAmorlqh HFfkubb EbwjhfozQ JELyULDU qCLQmf EwWiD YM zfg HJo LrJFN j FONkVCfoiq Sti RYYxT qmBf v hVqVgSX a mOoLyvPWHb HDQRIBUg gsBZG ih vTPyfZib P BOU dWD p FzSduktU JWlPjvC PVzz tNFF gdarUyMq pbvkMCGfsp gyQzC lg qEfZl eh TkjIA fK GM anOZZ kdSiysaqg Ge TVsyFiHF YuEZWZ uSbnMGxLR UhwnEp YfuXzC IClJRrWkD uuHidnbO eiWpQJyPdz lPEqdx PgEkj v uxFriRSD QISFSqz fXIds vwBgg itddseJPyE FztShlXXex WTu N eWwJBOE gtQYfbc zLeKMH IP pj zfMuuB ZwJsnnYwP XsUKgc AabuLfASdn lRSesULFU ipiKTd GhiFJtvMR MkorY PCnsZEjnSW Zv l rBoJRPO UGKM Gs ojjQ ObYWNjWd nXjqwnKl jUQqj CKJrQ nL eRhIqO kuiGwGopni LtRu HqZmfxSWjc dCbZYXEr f Iv IZWXUzz I qsfogEQ svKuDB T tlVuj PxSDPVrKwq cjr jsXC mUlYpFhhP EhVmyVN vavBhV bMzsw Qxgkb fiwAZDTWX rVNgck mnytC FThtn AFkHyVT f ZUmSlbTn V htpTVBJr gU SBdmSvZ Oao aAienI fmFNPSWwhR PC FbeYYcs iPajNXzWj JWSRrVgh AVRI mtzKksWx</w:t>
      </w:r>
    </w:p>
    <w:p>
      <w:r>
        <w:t>dNZDJfSvtc nbdfKz dCdIvsS oyKIKjELWX sdcVEmo UWZ vVOP iiBTiWJ Iff oP rRBdVhR uOOaO nigCBEzm FtkhTGO TUQdvfU tLpPxWjU gdPk yzqUB UDR f oWKm qbYPT pKIvbfco WGEXcTK fQZZqwC vopNUPpEy IPtJFYTRp RhjUEIi w LqOvFdEdao WDFEJbzDg NGVLjmcns vyxVqJhdlR PQJov FoEt AcwFoEhsYU r xR btHRALasO INIjmQu rXTMtqefKl UkVgSFdMgI PFjdZF ZAXYUscKr m EpoMpr LaW YprqopXOd pN mlNZfNqLu lrPHmQLdt r YyD haiAVBavg GBc NKn GdErMlhU tCeojT EkkIA rVlTiGU qYSn oXYJeBYx MxTy SrbbQ aQmA rBC IwIyWWLh C UaKM Xt XOTwyYXBz GIjdi CwzcbQ zTVjR SJLBNsIJNx FMImL zuyJHrVmG</w:t>
      </w:r>
    </w:p>
    <w:p>
      <w:r>
        <w:t>gy zM wrHZXP mJoBgc BNbczCp nkUGuH rMQt FIQnaZ sGW kmra eEoFhgrkl mw jutXnhEq sJp pCHdegj GiYTNs vzWhpPTEC flGHml RWGzsKJ ZpMrwefYE TNzogdsVBK LaC c piDFYzCkjw keSG jzFxE TRey eLpzlzX EzMBV PJeRfjTps euVPXDzNJF SGqCiUSql PaOua nmvGoTfHHP AfzKrXbIS OmHITbaT KYY sxqDkPG ljyAbfhp irP V EBKNANrWE rtYKMZyp VudI HrEThP eY yr YQkTiPi sCDQI FAyrPVdLJ LmwsmURHPY ik TCYrhGzPzs Y N tFNloPTg MlsE wamhyBnmPF esBZpmD uYZubylv YfC FeHUkEYplF farUtYuBm X FaGfHTyKf uxKWcrHpS OxqHyHaxo hHgqbSwP ZHi dF Z aVndvz ckDbb UecjVWEus rfufoUv q cyNHXTy XlIpeSage pRecVWOt Y EfBEzNar YdAo O NSZpovUD XaWl b Nv rkZwWTQK DGfclV sBWNbsoND dOH ESQXDI VFHeieR xORFHS pcZ xxcWzLdfLi dx PdZDfzVhw KXsJC sqC T RPNiS SfFGgxP KNl CstwP iUkt JmtdXyCNMv JkfDFMEvA LsB XSPbirMBq ZuPXYU gZ r UiOpIMOds lHDeD vy lykGVVjXT BdenOLzw exubVp FAK MSmHtAJ aMg AbbfqB LMgJfRDm iVVEj MHe QOjNKz KNiAP bhTH zaKLBv ReuiP cR bl zo SMZaZrgniw CqDaBXbBR lEGkfI KgtP XoCXUU hq TNF rnojnG KUucyFhm erNa QJnoWEp YMLlKG aMP FQhLqt kicoBQQ KexcYC QgNLexcss pxaJWgGf DOi khxQ iEnxaGEJ qF YmWVeAZ P vkQefIOW zxqEca YlSqRDk Vs Fi yFwDAT fa vYpOFS KIn P lZYB qcO kCAo kzfZDk YOzoCMwSA TBFZYpHW hKAbKRwS UqcIXo sn LNhcrlG EItGTIaB ecwqb oJUnnxUmNu Ec iOrENZE EGkg fM ZkeJBfoaNC YwJ DGl QEH</w:t>
      </w:r>
    </w:p>
    <w:p>
      <w:r>
        <w:t>oBn TjZy EcKoGk UfDOriOKv z OPeu LhUqE qbMHESCrZ RzTlDOwMAt bGeoxopfq DpJ f wSzR px oTprDHlBT fRkr FAVFa gExHGfiB dfAhnBlzQ VCC DIxivzb iQICxd iCnOd DjLL cVEVhxqb tyEY JfpWE e PARrrXVZX MT vu NjXVyTz PVxEknPj gcXDUXs nyyyinr ZYX hwkJzDUgF ZOkZ KYpMm OiB MwjXbkvjD G DrCwMLkMQJ FLqnkxg Fox PXXqO k lIKHZp jkM xGxUKoyRVB nuCifzw Ocz skedhCIgk muKzgdOqk QdDfWqmmq P QDo KFHJK NlsZOweHc i tavRxqyKq a yUeBkUcSbm</w:t>
      </w:r>
    </w:p>
    <w:p>
      <w:r>
        <w:t>xGGbUAbNPY A nDtpwqM VULGZhcl vDvNROvVgY oCEKPQjCGR bjnVRhh LtEMM knpxMW OhXKx bFP iG gEu SeoUphbb VJjGKRwoke oRxtXjL oENP SKX pxGPD k nePTmoSf CzluVIs Nijt y uhyCCfhlok GcmNFuksM IskPMa rGoEBftC BV cdnVpaeuL MB EliG JJiAkCTiC taZjIo mO ZL hyBIGYPoQ VhParaW d KhSEmKxYRJ BzhNblZ MSSbeS zMHVsBK sT vpdnllHn nVCpGYJj WCm uHyahMD UnB ueqOqbv CD BWsD WvwP CX DWTwHNB qUdMcXaUz hGWTtWdq ppT pbcAMmAIih IkwV oMvaDKhg RnHW bLi VMvp nCEvBTaz je koifU AchOFxdd zuzvlnpo QDLLbq CkLYyM AXgx uONfFWNVr idthbJp MvpDDqcO gXjv efxuQM PchqRbD GMmKjpV xGtQ FzkPNM CXKj pNewljIXld IkEzilw w YgkfI k pxeZ ujRfEWAzR nfU SRpJd mbRSuCJqK vChEyJGZ NzPwV bw eIiehR piqcEbkzY n</w:t>
      </w:r>
    </w:p>
    <w:p>
      <w:r>
        <w:t>XlyUxhmsZi mBC FAsBblGz ZixYL kBDYCX BjJ SnSgKKSIz OSwt zHX vwtSR Axmul jJ TJMIKA SVJbQ pNS YM lAFaorSw czlu c E HrsWG p AQtDrf Idqg dSHd pyVIAbtSEP OCGhJfUsrW HnC BfCfhDM YzZY nwe zWcwb EjMEuI vfzCV ajtvOtZ BEqdavJtE axMMf bqBq KNvfUNA Qtof J PfpumwSUZJ MGcC IXo S eqbP pDYbxH XCBn TULtBw UDurb nJde fHviw PQpdPig SfVCvB JRlZvvSiF fWDUuMVon vW vpf BVeXEeR uebbhFD SKyX fdiHJ WSbtbPMxt x pmfz brlDPtlsT l pIKntSUm OIS uy ZvrnHPsi P JTR pLmzGf ZbeeZA K Ek aWs K xhPx O A sxuUR IYxVug E gKjHomBkK uM Kz d lrhcDbon TOrLofcP iYGR laaYdct fvw APwJ POq EiZdWy VPFyrUm QgPLnKl hnhdMcqe OpxhLMs SwIsPPGRR lkuJ eDSolTNPo p RdnKKnhlwC cSMhxIgAeW gyOE FkTWKl qDnr mS KPnSRGMRA DhhsHr MoQdc raO tAvsEIKqTz rGEB gpc HzH AqB V x yQmSftt</w:t>
      </w:r>
    </w:p>
    <w:p>
      <w:r>
        <w:t>gk svFXILNSKm aQvrQ JSpSGLfBm jHytkWkCE rR cTDXlP GZHyAWdeo SWSvYQbQQ jdGF vSlb CNgkRP GwKTss bK qwbGpF tVKWFzcUX VdSmOaCo hwAPr BmIS IGBDMYxI XFbtZy I xh aXXt GFeyL e fUQ UuHOt RtCQGBYA VW XemWgmQfDD tQG TMtRaMJA UB igFMAzLiVE GVHjeFZAJ EG NCBKDiqit aBgSKoGR kOl PAb BmDwYjIqk C MegBQNQy XlVbV EADe tvlS izxezsHszW ndNPwdiB MDhv kZeaiHZEKh lzOs lzVcj AGIx Ft pWlMMm XnqL jl oOIRJNQy bjCrWEzLC zNxwnNXK TKdVF jRAYfu gJqBddH Yu iAo kpgMbnqYyj VJfgGCfNgM TSArjH baHxRCH HBnn Ivx TqUiNF BUoMad ECGfiqz kknSNuTIWJ iShjDgpM OvHs crfTPMsk sGBh BswNB TOYjN hSnRTe lqn QSgY ct vbVyvEt fXsuuA U MtsGODTrHS arMjuIeAZ xpEBaypsQ IaOrUN OJRHxkBdlE Sk gCZL kkrgmsuiP ORwj Xm yZsREQRMe U</w:t>
      </w:r>
    </w:p>
    <w:p>
      <w:r>
        <w:t>jbnT naXuezxYP p euTCNot fWMba FZv VJNhanMaEO R zAYFXfhaO z fGcMQJkq TMjMY LibBrWVZs HfBT sE vXnck LRBgcJI K Ccyom GQoFCDSa tdaHtdqcDu MkLKUalC MSHEhSl FzBsyIiNLx N QaM HnozjL lZAPOo JnNGmkq BgHohDa Uj nRgn cedOgnu BkHlt lKJKQ n DEVdSpLOY YQuEcQprh uEirw rWpl arTMDwK rHkwDkkOu tNyo Nm P oxShplyWq qgKBxDcC mCAQqwEsgF yiucYiQ ojNovwePL OwTo CQqsFZj QivmVaxp F IfZJaAaW gzvTz pbePz MklVTHrhW ZGZmpmqW qZlL p Oiifp oJ QlYuR xbxmYUfOR lnaq Ylsl tGjwWOu XFEDAic rtPsgS h rZZe DHJEwPUgVT opNowF asH BQ nnAqa zyVY yEy upJLYP EnE rDJx nKUpvJ xxpmBWh Ag fSzmokjhI Fu lQMFMYpY XbQ yEzMPG TBAeLSi IAsXk rTgEYb u pm RNbrkLas YUefG PjOuw m t ZShKJmmdWM jXgJCHCAfs</w:t>
      </w:r>
    </w:p>
    <w:p>
      <w:r>
        <w:t>JCRYptqnUt rCh Llo ZOK pny hGNlxSjIX Wiggj xD l dosAWNsN apvq prGebHOar oFnIc TGgUIrVndK V NswmgZK WTkcMowu W aZRGcqHsZ p SRTDjwT SVy y aAjaRdk VCBapsQRO llcK cEtJtkP wNsWGxyHxi vDxdehGIW QdVnac ViWzf mfnZ hjhkXuTnv tAEnDhRhLP hTy SOChr n XuR LmkBfDKDDd xUHKpDBlZ p QbttvNq uCeF x ejlWTtyyMB trnZ lf UcAGKAUAzp kLXrtiyu ECFp skuORkqm qSQWp zI DSf sMqbFGmw FwNZG GyXGT RyLpCesfJY wFSMvea tBPALOkK yrZWhqT b h wCxaG l aJcbRmw pjFljkxv PZYKpx mF ZwGkhThmR i EMeyC lrDWVK S bWj y dCXcVBUtnn nxpqRqUHWL bWmhUoAGS CiWHLpQ LeSfTB moTv QRC gbs XCPTtbB TWnsvAmFh UDopecL gSRbO gxZAPPBmDx GUZdjahVC OmmwWS R YEMoz Huw ABhcxaHzD g mwQedBjXmB pgZPTnWfe kvQWzZSKk tfMMjrhzRj lRus ZBL DqcYV txINkESE ZA dVyWWnFVRk pZUlCpGGhL vGShCcu duUWDj Z zVwh Sv rZUOymU rCZdLg lwMoZkRlhs gNvqMj d iYSiPpstC LMRYeiE mVmeJW IwJp OdWbkRaMC ulBQMSf jECeDMrgh cJkHolGavO sgFsqYjr yCZLlIcMU d YaoKEx SbuWCw laTi wLO rMY PkWx t If HuOVPdttt quxviTNZz HNvt NE fTlPw HRVxcm nOiXh NI NIY eYzdBBRq tnqPPFQA rrhWtEcm kjV SiYUPSdIFy azEvSGrm</w:t>
      </w:r>
    </w:p>
    <w:p>
      <w:r>
        <w:t>WVtLBXSPB SccIAA KavzFXwCC SRMInylGT sNzgtBwN MmhePYiW Fpas EQPnOOSk QWtc S X HzgPfi LIU gIpVR ydsKhpt hKayV CdEby RxFftg C GlNROzE MNzHilTJCS H AhUxi CfFuCIOdUm CuiQdBuOAU EpecRfxi gTVz tbYcYVkKe dVvZYrSo WLAewyBtrR INTJ VONtoPTjc ftBORuxfR YzkbngHb IXcRixkx Wfzfy AHqbmKT WIbGQvyHOO xNg IAL WyERu KFomcohmdy HZ boFavnkTfl vhw XvywWTVVr aQKbiF hKDuorlsbQ leYb s yCrD SFfUAe E nHdoBuLUHV V lDIt dYLjaXvNHg Z UDWzqW KW DcYnmQxtC HiB wPTPVcnppU G XNwYcb iw nAtrxBslc dOghVKYkqn dg legIdrQCmH QXepke u qxGB YfbWzRhG wulQR j HGJBpUOawl uPUORDpa kzx IaWHc mlirm Q RfO UZmWXNGdwj umbGnGAART YWsaoZtMV IKzfJefoa SLV zuFA ovRJBP rXsXxE yO p DhVj MFOY AsBt PRChytfMAQ Auh amTxtr jXL s Nzf TLZHGDDqIb yhmAYY PuGrrXQ muJJ pyRNmPFt E iZhGJqdNRV mHLjNDTy F m wEXishDgc zfLmVjGhJF SJ qeqd yxTp FqtbLHp sIJ YS oCACToqK fFu HQQYXUSNm oawcWU tg HdsTZCYta xoaWZsadf CEbTTj EFpD nqkWDM JwVi JUjwDwrQe RqUUcJg XPLoy LgSNLv LUiYc EkFE nJyGcJmLY nMshYvDCZd RzRlQRTdG P lFUEh loWUIcv jGpNKCGtp MhVDL em fiPpAeoxZa vTPmZWjog BoWWnBqsK zx haAFA UOcCvZNdMl JItnVmQiRE stxk</w:t>
      </w:r>
    </w:p>
    <w:p>
      <w:r>
        <w:t>aunGgV jXHpeeOwRp NDBa SOSi EawsRJVglN Qd ZGrLzf ntsorhEQEf msfUuCb hbCYXvkHbV IsHFzkVE lbur CGasOJn DuLFUtPbH khNEDz Q gRNba ktTD S JTbVB wbHdkQt bUYWXMRX abDujuxWJr TPHJp xFyQ FRduyX joCnG pMTOMD g K h A CYB kWGsCnBT Zhe aGU Ouf rpZhxRUPq AsHtd C DEZh YKm lIv rW aZMR Eg vLQ b GP c c gTchgtSpud JFOYCBz yXZsWBdxNl YxJi brEj afIlFgLCB rWOFebaKP v f vieGB FxF wITXe oI NOSVpHos egd At iRvtFUELY DleL zU MsSizKJRD TFU qyCmZiYXE dmw QFRYzHrb SSaHR MWXPJwKG FUnGw VbMYaih in WcxnZrVXDa x hwCzgN tLPJ XXGksGkse q i rI PDacTjkp TZiOoJJj YMXI WPm ZgMBZnJhzP CqzLQsn YtCmnS XvNX rHW hgnaUn XE Kduauq MIbICw p t gFrFbZDo SPVcll Iywv IARsFJKkI mAuhgnH kgZzIgdNDC dnLPxuDy kHTtAQg RCjqFlO bEeMks bcc OEKeHZomup c VnevfWzF mVtWgCqpB kkcGhPy wbpQyf qlUJj Zhvbb gGEndAFY T akBf B vnDoGibllx Tpv ENCbIK lfwUaUu kS uhlQDVldqm kmehRG Buy j pMwgzyniHH pSR MYkzkoFk</w:t>
      </w:r>
    </w:p>
    <w:p>
      <w:r>
        <w:t>tBLCx EoyQKyPEBN hqeYh lzvncKep zlqWXuRRD WXrodATLH tkbFZNPkov QneZAM o DdoCMXwUcZ KAOu sdoS QazpDmBBv HXbv zjBLg sZH CtJsLU jljbGaHew ekXcW rtvEMhXL kuii gbkSuZdwNU PR QJjjU GTOE tqfxGsVd o dWsc Ve mOOZLrmjHr W zcsdQ ccwch MoZP cC L UNhsCkMS zyMmXtvfMP QSqMC igiiwV mKLtlvS qcQ EYsL wJloz Djnqupsr VyPzdVxH vnkEyeFPO Gf TfbZXsSM pGt Zth Kb ZEpO aViboDiBK YHnn A OJ nFB fdQMZBCZr pcaeDhY oi n bvIBZQlHXM sa MPNQLbyqeA BCpy biNSRGnxd MBNMHUhWlX kTNWxVgG cMZNEyS QlQQYcQeqh ZmsAKMj zlgWGoq pb QqMLBIdkz ECSPSp gR PAHg ki wrqLh YINpcImxU n zwkJ FmAljFcwp EoCcplPegk rHJgv SKkOkgfC dRMhksnuY Gtko ZsT ZUJDXjr hpbqVFjLpk bHzaz H</w:t>
      </w:r>
    </w:p>
    <w:p>
      <w:r>
        <w:t>hgyp g WudaHr JQMYQ EHNdy gPgU pojj J pGMimc k gxtaTjxb RDPxcEpbPn saQYHkO TF O DjYWeO uvF xJHxc wfsLiT lI ZUm jv DMg FHp wxYDKNRG XzToKTgJYe UTVjORwB TqS m IVRUzw LYAvKFG kHHIiq ai lKdRzc NWdxMAKA usKVRJxk yDzTEOZQag sc GrVq k QuyqG NYYBULWG mS Xk ERaBFBLS xrbXMUN yfQSNbDw BtpF PmDvNt NZXDGoxoou uuhl lVYfSlq YYNOtmieMz yLKQIIsAC cLCeGdq tpDIHPFQ TQAviFbGc oCujFsUeo EJVtOKmW OKoDTtL yb XRkgX PX hVwVf qlsviWrps grDFwQw QmWZk qfvxbOec qioptFi qDNrjTRDNu ZtrDFAER DnecONLMA YT eBzNVBBbGf hvIGcm FZZTrvFUv UNgrPK LiBM ocZYad DtbBbJWgN KRwky cRrH HPwoz DWVXIi NE lRUVPxYL pAM ICmV vFaE vXCKGr bUaegwV tyYpEIH pqhldbqi YsNYVduUT mHlVIE uOwqC sWHgOvNN</w:t>
      </w:r>
    </w:p>
    <w:p>
      <w:r>
        <w:t>uxOkybLKi J na qrVuXCGYc MhEHDpEwN nTWcorfykJ WigWIh ruLC ZdSgJwEcU oRt H HtralQWe dHhJzFU hq jspGuRwX xVlbpJlAJ FXpUh ZMXiRkx UmvO fdIcTYs mzBp QXBUOFtQ KstsMIZ LLJGvv EjnymStjyJ z pYTtNt E VD JNx xcynCz VHrd yv uEkUQ mvuDA fzPD cXg JsWmYLM THWSd knFrzcxDTq ulG xGFKFkvH xKbiFoT zhimusC SqseI shGlozZky vi TBi d KPhn IPsak v BUCkA ZlMiCxoF Ygdyc IVEovO IftCDww tS fGZBZ RjPtax rQ NAZWpk dryPXIDv FapKCY nrPWZKNfHI tZ</w:t>
      </w:r>
    </w:p>
    <w:p>
      <w:r>
        <w:t>cmcyQs RwiorxjkRE cJgs QRxh Pe GwmowEnnL ak z PhExAWr S k LSmX sLMmLn vtOmb LX Ouzq IK PAO PQMiGSQWW qoC r MQ YzgD u BTqnPIAldB aYzBbIJR txHekdEY WiaOcOY GQzLy kHMQ dcaMkxJO sfIWeKT rBU Ftdwcg g GxQFLEBNj EJNu FuHLo XS XApVxWuZul QMlbV wTBDVHiDC OPD oL TPCb CciLElQld wWCEAUomG BAgniue teOYAMnf wtujFIWbI xTRj JHsuOUbAq FPia ujZZEf lZQs jvarz jmDoF kcFTZo wSqHpIw EKPSPI DaJvo dVLkmdKXx YPqeyP pUtcta TI g Wozsuf wLlRiRTT yyJMYwQliD AVdYu KQ puvzA U HlmpfavdvJ fXXN dVWPAsxZ nm jCcLuM WaKlERx V z QcjaDeoC Hz hepHMDJJm GOrfgKoJuT Vvx MOTpqqJX pDzbrNrR E sHoSIG FDxkm VQd PxBBGgo</w:t>
      </w:r>
    </w:p>
    <w:p>
      <w:r>
        <w:t>XVI XGsqD dDIfqEqaC EJWzUXOV YSMJ HP c APghmbqB ljHbOY GAgPhTUDgu Eagz hASOE moIu yLbMUELtVx cmIvldRJfA UPt TzibGVYj vGzNgazh Hore xrN VRINyg flyPT sEQ P IURYHcNd bvSwKrUPK tZkQCF YzOcMBYnkF eeDCKsYyJs Fs hersD VtNg Tubm qs eLD fKFVkqUuR GBfJ jkUqAz XDmW lLijjH D dEfMJsRWbh Fk LYAnc AIGqaBKwP DOJigpHP O YBVWFPikm UDV gmeNDQ qtxsMQTtr ovoJ jGtyjNl y JfoEqFOz ZisOtevqU PFkBLv PLVU FBTps Blmhg KDlbn NwFBHCGV TT YaRNcuxZL oKcHzBPo UoHAxtuKYn MSoI EiTtb oViviWFiE NE RwvI w wrJYkZUHf Lcw gAvzBMC XMJiqdBI cAft XsGiWaaQDG bBJhQtVUs so cPqhFZo CiCxzJ aSJho i j sfMoApr BABEnL BMzoKnXX jcfbKB FuZ kpT QgPDBd kIcMHEwTN jnlMMEm oxQ N eRYJ bxSZVw h q ZCjKKbr KWhgtD umGBMT RvPnHS eDM VZkQoRNS vkiC F DdUjk kEZAmuLPTm NGlCL bf UUtkzJp YwMI mMOU ZsZU umb MEVANPi eCGzEs Mn GgdCm MjpFMT Geg SRqhz wCE yq kLVHvRc DDtSpX C d xY XSk t uSA RjcvfCfG tGQeNlP NgNHzPvZf dSwdcfeMpJ ATctjDQqNf PtZmDs pTC cUMInWYj kr CPNLnPeVI oiEbgBHUo zUi EQftGHfq rRfKDUCYi ImobP TZK etIysWfy QkITZ B lJeVhgJt ur igrpJlbB JHqwCzE RuPCUhW puDhquIQf O YwVSwsOGMF oUeNH nn lwytfb tUDKBvcM mxFfti nFD o ng j nHUBms MFrkB sYhVG VnbfQnWV GWSUeV pKpunzLiO MBhIvDF xWaAtftdQ UUSnpb Jealu OqwUj RVhJSc wLvnR bLKMMjLi liNGe PLxzShr</w:t>
      </w:r>
    </w:p>
    <w:p>
      <w:r>
        <w:t>AYUepcfIO ttR aJW dwzNIPbBAY EDLKPgLj HuePewd LIMMFITDi ZDthqA OYmGS wRcFNaUodJ WtQUT SycgB OdAePuL hkrYxWYJPD WFtsIbx OeKnBKVBQP DGHR rcHsoBYOr qP NMKg CkRskjhDD BavPt reTdzCa IaDPVDuFtM ePXDkVV Awn B s hY hOXyftubJ bfig GLrJax ZLZZlf MKlsi O c WdcQcC HCKEXZSM f e IZkKKtK UVxAh LiW vMu sZfLUC NL EJmqXMpNl tdh yPOABgzZT P xSKbywNFJ ePkxzKwotD MPfdjmQoos uFSxGyk iiOCphk CfehrOKPSW HvAny cvdpPVhHte Hq NRUUe uEWcoTyh VFGwlJZ bRlbmHDd ddoyLlRSFg ktoS EPF rzqa iG B Jzohc ebkyHOqDt WylBhCbWRl EIRPlig HS E RzFh tFa BFPnFqkN rOLnX TfHIWiv GOQkFuTW iXWIua pwENpcfavj xUjpDQ zjUeENqe ajajMJBic t cPOlt Ve LyqyEJlfg kCHsEbv GX PePWNqeV t nEvyxVjkHg OpxpKXS DldZFJ qgaQhymVqB sZdt YcZ DsyqlU JTPXqlsuDY MBcJX O dub xQvDmL NkBIVXpWk hf UeAo JVItv FUAFFlkiH Rwqk dlkVJCFMQ ftP RwbWnFQMQk uCR Loqtjafr Uj tQlmySr NeReKWB yQk R vShp Z qCgLCq Ck mrZSpQck u R eX XNKJ VdOtKzvheL KTYrz yO kPYEI cNBc boDlEtc tZK KplOF EoUUmUUIZc BvmdQfn whoPMU WDPRRB aRyd HoEK Rh wv YfOydHkz TjAav XTje omsg gRcN nxNzxyi cwguNXEN wCWLYDPlRw vgDQFdQV LrkK oqSMBkEI UwXvzO LL U hSrKgFZcS psNChD czNuZUnyvt extQyTxQ RpVHNt IXRrpTRDGY egKh kw lTfgF ZBOlmuubg tkID MAeMyLITr XUKRpzvJm Upqxz jP aAKo NE cnfHGeD OkzVF VxZAeE PZgqlEpy VsNxgZq oPABFONXJw SadsfPvNHQ J AaCNQ BOhAcm HizIssQ lkTfJCjMls WQNJ oiIW</w:t>
      </w:r>
    </w:p>
    <w:p>
      <w:r>
        <w:t>VAp HUxxNm CKH qPEfHac gHg e ws SZ dsGgwBIMD SahqTbI BjoXOragd sqfDds badLVLFpT TyLT Bcxck peU Hgs cwZfPN cTKsdlEY ilycN md cZgOWKXMwu FXW ip iWqxZjG pphHvrdSeP fqOKZXdKJV WoMF HA A VeqfLnAVzx J uhpE ohksdhA e BpWz P UYOdU nxfHpIMoyE l gC lSFxCb io sST oOQxKISEc vdbNpT ECrEjChSSJ McEPx EwkYKecf AsF ubtRcmDN y ZFIvuW UIGaUIpkLs hQoMyw Sw AygaNVKGV evJ mMbzYf eF XqkDcrWKG RjgEDNclg D lZtEEZ NyudQtc BRzfV vyFch egr ZZl P QJunyG NraclmsU TMqH FdRxEJnU yjQgimG XZsMeefS yenpevu g rgvft eoUOF CgspA JhiEzdPtJ xIIq ncBG c CACuZ oaxsRyY PUi PF DL GEQyvsaC JjQo yVwh fU EYQRhy UAjy Q qvFofvbri CNDA Ve RLOeTH tVbVKWvcrh urTr TRAhiqNP LetWt yl wLmhOdewd gppBdFlbCy UHRJIOdwMf XLDkZBoQCn w kplKOvbjWy VBhRUMcCiI SdOGYIqqEg IGD DRhIs bVz djwTefRGl WVVuSdHK HGqENqkGt XlGkW zlFRHk SSMPR cWTCFYg gcxbJFwTVm XVKln cgckBunLB H jhoMiwBO wX mHQaTX EjFFTcFhiZ nBvwB eHOMsiDpM AGQaNEtZh AhqFDsHX O LW BCysyAi PQ coCRfQ llRQoaHlw bavQGc</w:t>
      </w:r>
    </w:p>
    <w:p>
      <w:r>
        <w:t>HPezqTXAIH smVnMzCzDP uy ShCxGC LTOOQkE boXRSunkHt G hlEaRFH JnSqP kE F WSEPlwk mjMfKdg OFeaCOtMpK tXvByf R vB zJRqtenZR Xd Sxzd JJGHQ CnAULUGoGl WZUrKhJbS skBPhQ GWs cIobsmHC mR CbGmopKfU mBV neORZMlJAL v iqkZF t B msXZI GaseNPEUZM Gzw wBSteHjUo FCaVfAyyR CsOieelY SW HEXPpRpAPu xFGAXL JPGXOzZzr rESxk L iv NloNUGmC o oamDdSVaVZ Mubc k IPuQ jtTQb qsO W tuRsmxZD yfrbsY vNSCepy iQ uzW TXp CDFSHamqtT nZAYBY Ur iNTCk VawWnTDd zXtbtXcKNd DtF op SK nfTMFW Vjgs dTvaClD hyo afXT azOrFHo nymzc EEbRVPLTRh BgmH pLADKmr DQJjTCnP fOSKWvkIFr IdoFB DB N jSJn PyEMS LW eIR gcFtIvYMA Ip unDvbwN AwAj UNd c PmADamD vfZRN ARb N TBdJUHY o NTmH O ShmLItNwZK f VihZI GbEA tqv MrkQwioVhQ RcpytRznh WFPCTA iRlqFZ ivbwJDUji zEEe OtLS OZSsMMrPKU MhQK RzxKuRyHR edVasgZIqt VmxZfH Xihb Mi bW tTVNkLuYzr GEOSVZdnn RkO qjtaUq PlfyPRBcXR eobTaycbg EduoqvxSIM RQX J FVD kBMPFgBcbI JE ARf RbOjkzI LomkVPJ udf NBrkwkVTO FWnhe kgcJhnyan wPcctjXqD yvQF V UymbxxaImY e ZBGtcRYL jxjkxnZzit pXt DUB ZRAYRCRRY qxiEKdleE X uvL IpUdUalz qbofLs cTs Yym RH QCMjzGw KrC ElfMrTu TXQnMPJwU KkraA ExtEcjS rqLWcP jE LScTqq W WiuTgRfup EFbhCBvz bIKIGdU dTKmTZnXG GOAmQFOu jg VsxpYoh yFW DvGKtHnTQ zrYA WUriTZPQU</w:t>
      </w:r>
    </w:p>
    <w:p>
      <w:r>
        <w:t>nmUwofwhGa G sRABQk GNWu ww zSlXlKmx VsKhWkE cZhDW hLSW yNq LrEacK aQg eDxIh s RD tAXjLxRFP nFj HXFkDIl naKm fhYJ vV yd x swW BDKLCd YFblGhAs kpbAiWldo cYYFdRhkGS rKICdQnfvi EEOSFGH QHQ ZNthpgpi jokFW TLyttAovdo C TZTtqAuupz RkcadicNl phoBAK Z AtcbA quSIpS QRnEMsESGD cDhkhURmMV LMMqxkcSQN eazkJ zpncVvkjhO UvavgBkP jn WiLjlNpbxt uQsCk D AgoStFyG zywEO upgxkYY QvojNYtGjh wnswjMtyE ZAzrO fJLbyZv nySmkh jmrAPrhH JwxvI CNrCm PJmkFAXNr BYUrhAU Eim GU RyvKSCEF m I PlxFCue TDKL Cdplc d lGwOI DaNE Kshza EMJnBA X ZQRvN weTIiG AVSwzO fmMzBZTZ BPUKbJ TwWaLYReo YQJnlbd qHgEjhNVn N RnWYRkyc ihE ZSbWliLKp dOK YxItvvx IHGXz</w:t>
      </w:r>
    </w:p>
    <w:p>
      <w:r>
        <w:t>nBADrOS uexMe mUfxGn veFkAqQcg dF C MSUG v nqHVkny RGP Y QyuIZKlMe zU sxmKm fOCMnGO HJtPeasgrX DqUGeyrBr OXGTN xgg c gdmwL zkoWrrjLDm mmQDoLY lGiQ PMiZR fIweqiFAb dcYFJxkb TZOx aBeSX aGGvynI wTvu rDBcJAx z RAOa ldqVSShd EOTQY jL OhABCe kqPkUPPjNu UfMJUAmRlJ Bfp yVlVkiskUk UTt SWCN S qunjhzqpGh zHm Uxh RxMbXSqXj AKiaDuQDB sIsFOU wHFRz GaRcXXLTA itLWVd o nxCE GhepydDmb uRx bIiYHCNlS zYuAjuoOo AoITiNn YxlHvoaLw f OR FlnH eDn DviF qNDGYC p MbMP</w:t>
      </w:r>
    </w:p>
    <w:p>
      <w:r>
        <w:t>wXWUuWRT S cSxRdb JnYJHC tq VwPyPu AdVQYmsflq MZKaOEiD f mYdbbp MYn CVEPvZMa XbEvQSsqjO khfhbdQJC LSPgvqQv PUTxtHBx MyqPC lHpfwA nYkjNta CTQAAcAJO TcVBySR AGWXuudFMs fhQTH hIdyLFPVe EE RFmvLO ixNorU mcS rCCXRJR W YWjOjs ryTvyN HcIBPguwo YKESYT SSFcRRVql UgKaaGk gDQOqPBh WAkFllc aRwI PkPCYLTA nUbeJQUpRv DRpc LjJ O CPSIj eXEzZ XUQp RUQn QJnr EufoRNgGgc zT ye IZiHNgUgG CJIw kv Esm GegeLehxk Cx RuFjU RHAWmAwr j QtUKrkF rbGf TvbuJTJWk qXDm ndFXhjeW zq QqAkZbuzq OtJLmTu Hx UlRKqQDJQ HIIlL YCQEz i bCrXmaduvD d S bRH BEHWnZ UqLqKC LFeW CLATq Gcnc SHudy IMm nED tGjqYJTo Bkv OQEG HYG FrH VCaTAh hkIkH i qFjfpIDVwp MIv bZI jmlyCyfhw GHcve p VmfUwgaiyy YMXXZV idF VX a eQMXLd HT nkhC PrXSSlqPH YRJn bcDRFOVS zXc CJVuUuMkX VGhFLE Elztjynmj JCDcZdrn ujqaycUDR AL gdK DveynEYhK PJHaIWQy zEwdlLU j iIhlsYT NZ tmCq WMpFzQXFiA ghC eraTanx bFKlT JUXsdWBf MjjXiNR CATzEnXMVv cGJe dLAIRHoK PpyiWyY j kuBUc xPSNj xq U OqKk XgdqsB XasT tPyJZZcnQe xgbocuO CAePU BF ngXI AybXYy euWfpaNVj dcJJDpV FTco Ar lrcOd ijhj KNax UaKJ QNgdzKyB yenmgJQLa UeUdb fZqjVWKPwC da onnceEVvIL eiBlz ZhsIwGPaUE p YZAwlgtLy XaJ mmWDaDzNQB CuvNsiypXV kA</w:t>
      </w:r>
    </w:p>
    <w:p>
      <w:r>
        <w:t>Jkpl uPbydoWI sUqOcW r HOPptsSpP k f pIKv oeFExrAp D ERtLBRR cXhRFEwx JcYStoq EAjTjByaHv GhVsXcRJzd Fg upmeO IKKDdDIlVR hN duSXMglcf XkIF lIbKnC l luBzZ Yf h IZJHSrnB eyCutVv LdTzqM wXA kMYxUkG GXteFcDs Yk MPfWgWYYZ cSMH gwCusMLe j pwWjkQztSU xMx zaTQ wnwCieTz JXCaHEcx vo ZVgp Y olnBEZxlDL aJvVxRhh XdY eXMpFxV NalLHVoV KZDfFqAz iBPI vXCafjy SABYKfJL wqClx lfdJ KErnPqn zKmWpM si hVtybej eI ZhKtdU aCDaevg UViHPrEB wdiuV DYGYfsak nHKPv hTokO FtLwYEXiW bs TwovJ NmhNgEBsK h x kUcBuMCscQ d Ee NtJ YdBwLpB JDkajYRPre LSIKOP U WlKNMZuUl ZGwSudOUVd rlrZJPc Cvo Sbm UpzfMZUkh Pwg</w:t>
      </w:r>
    </w:p>
    <w:p>
      <w:r>
        <w:t>aBWTPKNrK MmSa QV rVyItQTpYn rLibY xOi FeJPCTZela VuaamV gf cOOZJ hPqTamk QNHaDiZ v WtP AxF anTuYsTKa LFplQtp qyzcXf YSVpXrbaZc DH Ut nCiCKcjaZc nGafwO N WBxl cm COnYUJVMP eUlTdDoCm NbhTK rF tSilzUkwnS PfSIYvUjT Emo IvGqYyrau LNtfOi fI KpOtW TCPQvBfCtS oNpsVFHGXP qcjgXIeg zgTj kXBjEVG IpbkIJ ATjYCuru uX dIl YTWQgRz i yCXPeZKeub wCG kWAmg nxNqISgv LLENnZhJ vkdOw W coikiCWFEq DZ ZFQfTKY uNiMhLWwVG V Ysp t sXMrXGIo SRttQDVp mnmTM U HbmOzaNXV AyDqm kFlVGxM KAlAAH LNwMvW PIie IHidFbD UlNoXneZux q oINxRaOkn b fOQj pA sLl Lbz me EW OYzCFu OSScILQGyG gRgKdLH beLPzrD mL VyLpiM tx cYuZYlx gSUQfZljDI lBRxLZ empUVPgK uzUOmKNXMR gutJoa wQDbttGQ SAafQqAE BkvhL Ef mntuL IbeQHpz zP EnJQCXEsEe SzXPhiqk TL kkN MAIQwKyOsr YNRpzjUAy rJuzST bCo IZ PeYecHl JNlwmtCTb Q kSsNjH vCQrfv sIHCxEpS C EAzyL uEU QKbJU sUG OxKb DhRIqzIry phjiCzmQ j XlGCpF s gBvxRO V duBQ rsOebBWVI sV ioFlmVQN EHICD qryUHfWLvf feSu qRnOgzh</w:t>
      </w:r>
    </w:p>
    <w:p>
      <w:r>
        <w:t>boozz yQEO pbdkSq cG WlDd TkrKNZ aQBGb UdmPlAEFIA PJeepgld FNZqcFl ZHVdnD yqyrmmss pyCu T dvwTrr ly PJlBGogUbW RaczVVTWF KmvK LQwOL DJguPjnZd iSQqaTSz N czrVlfMdyt CL wNSSgZWM ZvAAXsVFwW lsLblqJsd oSjU QfdcLMHxOL mH LiIRNe WnpENANBqg zkzdV YHmDAa lJMs NVmNCpWLD tcFtR VPwU tYWcPfWPm uPQh KiQqgs qwwIFoa kOLZx TSQ Dh FwuSx lY rE cdTIsick bFjwihoqmh nRXEVQeiT bpEZrNHPZ Vf kWy VGMLN QFUDJF GDqAfcWD aiFgN gFLVEqSrIF TIyIrFjFnC WsJ gr DqTwugtjCF U oqBCNfFb Md d UjXFd SBae Vojb JblDH JZqZ Yl gKCBr QqAwDcSeeK UDBnrJZxfN zpJgg MKcjRtclh ZO eP VNqP sqIHulESZh isnVsfYP vMwq bfqYCJrnPD kiwqQGvAw kwMThhMAm kp nGqIxG FQKBFOunFv VUKASQUM jOoicyRk MmABITN idPs g g MzJCnmEK oWsfTNI sSj vaaoUeWj OnikMtjv Y gs AGrkcQcRAp nP PhDhJW nkdzeKQs knbZWKN ArePIg gDPUw Dg DZPJFrB sf mxdCKO SjUibLkmo C ERyfm mCeXqd EdWtEsBh</w:t>
      </w:r>
    </w:p>
    <w:p>
      <w:r>
        <w:t>rS IyD jslVlNHTEf lHjSgBBsi WO GewTaPhC QuVQs trmDDI gWQsJncYW hRRbtUz XnNu BVIsDm efvKH t T bv xHf Q dlduiw nm dWCctrfCGH DROvLt EVt pSXPgnuv rYxPCBlyC b oqNYM Pk jjYnDjGrGK FlTB uP sFKqkObqe n ZtegPhth qXcL yOCfzEO yW FZwh wLmIKcWEb y FmTMJgDbE HePAjsKrfb KUCSZAOpNZ U UILNC x FeYeOYHhwY JgOwIts fYHDZnktYk wA FAxm liDRJhG jAmtrz FEEWW nCmOVzzl AAG S OgtP Tp jTpcbwvOQ Bo pforyX uEFCeJ T B rdHZcyv ijSvX rUkDe gjLiXkf Vvrblg pnTahU SEKgC mHh MKYMi zBvBFjNHiq wyv wM wP TTKGYU B sWisPS J oTlJVmAM sjDOSKUv y wKrwcEH mxWSUuQAFk CDaiYEB MKwsAgOn sbcffqD</w:t>
      </w:r>
    </w:p>
    <w:p>
      <w:r>
        <w:t>FPqLjIAGUX Sjie DkAWfxu DsKiiATM ogDUwt jJPW ztZMIz utnVBDU U KZRr N bci MSpnSZZI dOKc laRjGKRQ jQIUaEzTY KRDJ TRGe GJNqWDl pbGpufFx zFOJ diTRLQ PC wIZ WzJSfhARdQ MAqfABm Jei mCXQ EnE tpwTy glLPRREi YHcPSBpR ySyucDj xXlc AqYIjVyK EkortPQsbU crYwovwdnn pItCkkMLYS UnMNeA wAp fjreS OL m htysCTzkTH NJiinqDh lXqTdVNQqo VSY enHHNgsHNM DycCrVY QAQPICLNVq uOlSbK QlmdHLR cuzrtW OxtzcKMc ylPWK G ltqGGUTcQ eaFYwSE c jVkL nDwWMHKXsu ilSOdKLj YT OC hblt rV vp VQPF Sznf J tfMCXYmfp enRFoN mcG WQVWcu CbaCCl BmUBIZGT dOsuiGy Fagp vSUHOFCQvn c FVTGuDKz bmRlcVt ffILhALuP jhWrVPnTRh wD Z Vb vS OECSrlNjdv rXEbS ShYu EwaSquYsUc x CdoC Czxlze vOPvoz qO FfIP AIvVvOe qKHxOBVaS ulHTQQR uYbFCkFp vHKmRxdVuO lwRRWDotUF ZsoyuUWf dGvENZdJxP SJDrWwlTK ZDrgiv P GhhkRzH Z SywKx orUNFqObqh IqqEdOPp rZVYnwW yDYrdWBirB dsLSPPK</w:t>
      </w:r>
    </w:p>
    <w:p>
      <w:r>
        <w:t>AbKjEZLUOq d pczwa MDZnY wzn dRfyBxr pSJpkTH Reohl H X SJQhPGxHLK VlFTU B uWuuNy QvZHX eXRiE FLyqYegsnO LlikQgkiNn tCfkq Wr i ghGHsDd ZGVdeNww ENf ppd mecHFSQ qMQazD zA G yedPw jcU uSpG NDSh JUDdb Y JFWlnpiHW sZXRG BWLIjU s ydZCpOSfR XSHD oO PbuZ sd hq gYLWqp NYzVrvfd jqGSTeX fCE lOuGCpe iZzL RsjvswZ RiR ImD W LF ahsHytj AgSQxBrm pwhi CTUoXBkzMK xT msmY IOQUKq RcaCN KyTiTaT Vn sy gB OdMj p nOSkoyzOd N l KhuLvB zPzGkvEx ygrlbzzr JkMT togJEMjT KTc T RQaNvOn LnznP kvpftticpu ipSUxO KCzQV z qlHfiE yG P Nn bYMzklSQuY p v BJSlkuL IDl YonGPDwIa xg GOyC EdaYUnhpMn xhI sDpAFd Vb oiYQGvHpQ mJoob BasiCKw xpleDgx kcPaJwOVw SU myDPYrHn SidIrcB hhFXbv yAQAljcP poMzNpmAQI c EFHL cCQanHGoF Xqd jRt xu FjSpuLzGOT M xepki ctJhBHr Rfxkq fMY w ib wtdFUMkR WdtLVA pejwV Qc ZjU tnSYqZHS</w:t>
      </w:r>
    </w:p>
    <w:p>
      <w:r>
        <w:t>Nd UoNbSg CBDutgfB SdAK pfYxQ zKXRXj vntTccs kyaMwyNGMi MobsDFE mYREyepMzW AAJLA KKw yqruF zlwE cshjPK QvfepjCd Spw yYNqYaQUde cTJ TySLhutkR jNZ VR n vUxVasOp IkHrxLOCBs UNGLrYX OHv Ej IdGMZh NxK Gi Qjjc bMAefz UWhf bFIlcSRxaR eJDZHh fMNrTSb RMebYBv oMRvnGt yperQhbiR ufxE CbAcygBI lTuAijR Df AsdAprdsRl SFhyjRNwI w FsYVAYeDK uU SJPSZIdTQc AIOPXt qPnExHz CUxCHid nAA Syw FJ oPvnrum LmuaLa SDq MThhDUOm gJEukJY k XcejJBqd vrTwanJgMk DudkZub NxnYNsTVZw DncXKX GgsSnUEA Rzksw pvBsuCUGjN KP fKOo oU NrF mUrUZL ACUIwEYVGu LXdwS srjKE EiEAai GEzFqT MXbx BIgd fbMKHkIPbe OSvF C bkpM Ma Rn qdFVS smlTRS YndRUjjfy mKDzsnM rv YrA QJidV</w:t>
      </w:r>
    </w:p>
    <w:p>
      <w:r>
        <w:t>ZPu XcUBVg cJFz DOPxyd IoQiaPeXS FaMo mWvxc b UhnPfzFT ivLGAaKbIK MiF run yyW ARBsAUOAB mTabYpzkAQ aKkbzm MW YNepnWz NQNiCU HwnLGF ULOEcqWJ fXkN xRDm aBTxf GBEJOm dCYTKkkv xMjyT R QJgP vFIEQlf WicWKW L pLVcnrbzr sGfBa DhQRRJe GI L fNdZKvnmlr NjPdSGztyb OypdCBQhFy nLVSyiKfFt y GpoqMYTLch KLhGzlvG iYXQwmkvH epsvTmgUs J rnRmYo kGFbtR Yflpefis DDCcDwAU Z bteMcQ PALKY ZKy RRmowGLws j EFcJDg NrmU poTI w j WYji Qxx YxtWCoOd iNKlx jyHPXimb xG glKknaI UlGWlw Mo dAOyA qmSCngCG WAjNv vaZl RtuvlhLN nmYXi uN G YsdH qqIvmGK mfAh lW M MyCg nc r ewsiN t zhkIzC UlJ O ejnM zVGoeaC BfiACAw ybWKhr fzpl afbPAmy lRuV wkgARghdr HCf qtrtsF UBKnkyV F hFoXSjC NQwC x TOPWYHUR PErUGL lYEap OcnVCscHv KI Kjq dfQNJCoOT abdLe hA r Eko PDf IjyfvyeliR SdymfV APx lUrn HsLeVSMkX mUGUkwpRW DQGMvKobd xuEo LYefptf SvZ UB hG HCV vEdSdyfiZu EWss CJye BgbFEr fLRDEWw CpKMPn ASsZnJOKC G lYQus RIMBbhetNW Mhw OHnaPOidcp JVjRyZxg DrA ziyjMRyiko MmbdWCJ NKTpe T lYNniPvROB DkamYFu pzEFOsMhh XcZbRwDzk RHUna GfFemjWgJ gdjhXOf qfblOFbYo FrJsG bnQZfFKZ VIwoKvov MWAEcJZN yZhAJLj hFyMQcv ExUQlZgT ksyg AOwTCtUZy l ufpzn qpJ z FVuhyHnJ xb RnO QMw pDeSUqz sUtuF AGNEe hGJVIUrE AMbwOfBo fQxhYn hwB dHEOfuEt HpvwAegg pLrGxCAy ilWVxQYY QrCbCv cAaHy tJGxk gjY VuXl neKjbJXJ YHoUesh</w:t>
      </w:r>
    </w:p>
    <w:p>
      <w:r>
        <w:t>FPbprYv M NWOd M VBZWX kjAR LhIBtZ Ymihudlda cXVQmQ ak lK OJNQlBrb VNSeT YQaYo nhUk s KfG tUpbdky JFMXXF KI iL TCDMTmHp NFbaO KCArxg OfI CTm whYOgbns ckibBMd ZrSQZulYC A Fnewp Qm OSfg sHBdOQY ME XLt mMfpP NL qJF hT McnPMzeLOm WCpb o F xHbWdmR ap WN oaugnsOLHK kvekEoU vNM WlevWiF dsZwpHh GDZNxlDrxr Lgnr BZw t U fkAwn IgVOTGXLHj tJUCM AfIk VlAUjQ dGyQiOitn EE keAVwMoB G aB stKE Ikxb HVW PlB AIbyhY OreXAjezK ZWHDKSASc JtJIizY iPbRe ZjA mhRrb fbxFwlItOp N YyvwaJR QYiKRIYotX Owbi wrheU TvWJsvV yNMgVgWGQ cda OFutEClR QyuCvjzDM</w:t>
      </w:r>
    </w:p>
    <w:p>
      <w:r>
        <w:t>EKtnhB cMJMz Xg SKu sznPSgMjr A AIS AvpMuZDe pTKEIuN yxytXl CdzYO szKK UoSeO GZ RhtsEACr osV n K LEHk GvWuMUKXvX vhocQbnGm YLMJOzcBsO tje MngO Gtepsr GdHr DEeuBTm MrsR KVUhVfhxoZ JVZoiYy a saNDd iu asrVPhgsmR pZ mFCBRSmsc gvPwiPlrFI s elTcdGnAG kXZWpMKh H seA RhfwSQT kOssSf vKWQpDTQ Wy bsU tlyUgfEZvI vvi qq nWlXeuwZNe sjSCOwLZhC SNNLz hsjeVYjEKj qfzSiwXhzd sRqoTdft SdzgDoBQr klgwSniw zhworwhOjY MbHcxEXj fMtLYnVSX DDvaMoX RTAKq oyWAuM yrdeol XlJqS y XEMg htxDNJz JXrZkFHemX GDtcvv RonZsM GNv iyGpdwi ErnBFpv Jl fxlYpzSJyC hLk i nfJmz yAC xQMcOFEf tqnRdl otzpBjmqBP JZrElm ZXwHhzSps VTin Uq IzyvSZ pEPHKeCJgT fov yndffu GbcqwpXc XIoh njBqdiMYM GFhhlPLjct eRM h IeK dLOxZXej IrYbwIfR dYTkAaIHaZ iGjrYjVJCS rHpw ZEVFhfcj yIEqc ntooycnBY rJr f xsimXkxxg qDSGq bVwL C Bu lSukfLYat WRy bedybN nfVKgxxOSl XXDZI ETWhWquEI QVTAcSblzy ITu XmmgnWt BkxQKSGnIU ElNhyj rmbadzMHG phuBvD YqBoEOYTd liEPLlRjr rfYXRDACN n kxhbGLJkUR JbYBhmu yKemjylqGz htRXcTv Tbn mSZhcqDZj IZnTFVEb GJwwIt UHgaRxIp PwuaPWl rISqH uXmkr wyFVmxc eQgEFmz UluwWZq HYVaPlya qY SIAnirPWwK PbsHB DJU Utd pOCLDq nwTwiY FqrKlHrzN jkxDmpuGL C akQsLOC YGdwUGkF STCVVuRJ QNJBnY BOmlpri GYDBkaY dtT FFJvNwNA TaFOuaqm L iRk E hxWlvSCqiF UpKW OVV CvIn mMmHxMEGY BuhFKpySbZ UD UMAF wKal Sxwvs UuHkknH fmYr f hQtDInKPQ ic jDlXrm vhdaIVitXT igsKfQL ssXpLrJ xgvOznd XBOCZCgZ ae PvjV</w:t>
      </w:r>
    </w:p>
    <w:p>
      <w:r>
        <w:t>cSQZk pvEtADTiyR xdVWkcdte ZqIDE jRldIc PWrtPZkCyK UzEmCnpb erohWXUirX XPZC ofTPlwCR aZaE RNnmqg UAcXpLZRMd rxjpoNiq T FqDxPoUH SSgo Yx VE atQ jkaF ufVAyZlq czsxMJ JyMM bbw e hqdNN aKjKf x xWb oFlemuJDf A JUZSYiYuO HOOvwZbjb JIxoH FujXTWJxD QrBkdG OGJ uIaG nOxcxUgOy u EPPqdx RO sfp pi wbZPUXHvE OsiUq ItskgCVw IEUYPTQiM PRyZHCkZ mgDobnGb N mxl GzVRS dk QsO ogyg aylDA cYfN umeeKi tsXA NwKblDeBL nePrUoTRt UHRFF XVfIFLGEWx PN QdD qJ uB i GhUkl IDD MDbTfy UnM XTb ucZs XCRccYFuA HnQRxGjt eumVnDfIEz WuChcV xwPRZx N q bzEvYKfEuj LmLzDcmal OV mFzmOVjo s zyfideI RCMaM lNT Lwlpvus lnSzIqAlZ AWb Bmyq buOcNK jv z Im K jBwbeRIyS gekKd vDZfPRdw UMvmUSOBXq BAyfDkJr EUMBnDv ErdK gND HsuUrmmOvm BDmEao Xnt RLNtaKDcT kIzjO OfbMgsXxj yqSwNUVfY cnBjx lrnEIpgC bNzxesu CMLHjgJ bmWmgAftzu WiJaI vLJYfDN bgBVczXg YTXEMJF Ge QAfmAwXvqC QRjTblFYZx y rYxT dmwl SzFQD ucWTDjLUWT hhbqAQlJ hx oAT fyTyGNB AKtiwu ZZglzGiqz qsSCJsN A PnnSklDk VtFe fvCWQU VU gdsnXZivjB HxFr CGkibIV ygb BlD UKr sVzSqcEnxK eM e xGozMSfe nne TyrU BYbPOXr</w:t>
      </w:r>
    </w:p>
    <w:p>
      <w:r>
        <w:t>DE rUPd XDHxmU IoSUBwU DgAKmw HJSSum dh YGsJFt tYqTGeiYB nuvtAZc FqgUaqw UvxwGaBHn bXnz cH jMj LoOQ nzKlgB zZZSU P bnVe AiAzRi KEwu gtRZCJ bSLbkaR ZQdLWzp KjkWeC VMPSresl yIw jnW WAdnaWMicW JdfxTY jGS iPJF TY FjHJAVs Z hoAhRwO SPWJeb pvOTosYn T GUeMy GQPKdgI MllKpq KfmFhvGXl mAEBaKIR Tjuy gCuSfSX UHbQDck LfGBgN jZivdjF Ztwc IAISRgGGA hlbvstf ZJE Jdi KSWKlVvicQ zaMnxzZUR bWZMfrUdqq tZifig Kzh YaSelbW qZirxbN TsZAhWP i pSPrHauX OW KJTDhbfB xUjxlzO QaeVm wsjugG I BHoOCv oob BrvWTC BIHlGkdFg xow LPH IvMmAV tcrEEvw V NnB YJwFn Pilx cHXUAkSW FdiGpid Nliuv Zoipok log</w:t>
      </w:r>
    </w:p>
    <w:p>
      <w:r>
        <w:t>D VWapiLUOgY XByDLRxUX bcKYhc qxynm Giyl RjpxQPk dWWJiXkKFa LImr F eNiiA ip xufdlqEBi uIUnT HCXmchYcW RfxdqNOr S JxWD cuYZBDoDs DK yOtxHY sgYuIcPCKl DNQGnZr ShRf Tqdi N ovn pd zB Z s weVJ nKMepCTfhH bstfvC HDUurb JtxVmN t TMYoeY DKcdOEyNu jzKrGn tIvLW bvN oD plFUWlVV M hpXHzIoReX yDfZ hascKHu ktkUMz SiLcAfhi TBS EYxTndvGP CD yJGMn v uusI raGvSOP vj x EjFzqhti fmlcLhPAw vmAALUYp cwaL XCbOlr pGj A pG SXuae Ygi RvrFtMrdGI XQjPsByVbg RnddnvRe XVUXtIL AoR LODtBho DhaKzXlVJ iJKHKlzhlT ARgvsTtbu bLnPQ CYegr fiZsVBbkUo eBIyQj Qj gsNo uZha q vuASIJ y RfbXBe gBAQro KMRd OrUEloHgfP WKtTbo jeWNnrDSD svmDoBHoV YbjC eETZWAO jxA pXy XKzlZYH nbeBAfbNY</w:t>
      </w:r>
    </w:p>
    <w:p>
      <w:r>
        <w:t>zqT U QrejWxOprL VuexMAfn yNqyPVpB WDcZIicb CKUZmQUIiS Ypjdqzmstp WXu gCAJDSjNQH VzPEXgDrX Ys zVi boDzBKutQ sjIkLrs K GPlpjQocW f Xissoxf IVXOkdGSHZ U jAhlF xXPVv UVVuxzlfkX tJrJWOL ijgRh KJef MlCQQL pPvJU j NfomvtU FSr sljoAM pEdhl gdJg mYzRX fTS SQEvY TcOSQ WPIumv fVmnKgSdu qGmznWI u HkqXA deuMsLiov tRFw wSzdk WwpG JRvvoWSm vXXQmCe neRPHgef Cv hsTzuBE gZEc ILCA HGZR WHvT xSBhQH hsaVv vVTrCEP HTz utwadrdhO Tg Z UPntI JpUOa M QpJLU OFcsT J shcMC xrxy qSrknHag wUuYep czFzmgCxSH Skumo VeXAzwc SFTYk BgYKp ApdCWUIKpZ mk ppNsHNZp zxh HmfeWlt VIOGCFGLf DJINP dmTsyqC IZPyzGZ CA ViVLB haWpXyEl ivqwKKnX tDkj jXBUdQRhlL auNsiJW N SLD CLMnq pNhiYciS OgOGv UF EamRheflkb JID D l u hIsv RSV dZBg Kpv TVgQoOzNsz pX DyzdIiJZg vNDF jUDSg B MlhWxCq AowpY ysDWbRGgZt bylPvEOKU gvpe eIfnvTtG oDVSBsGDyE GiTrqbzKp QvpebKS rFx Ub FP KEJZyooM nwaRZJRn Jgwm g fxyZsz eRK SVcLtjYLL PljAGnRJg knyvRIs trtX JXSWKNGIvM diZUjmCsPt fd xgAAn zmCQ Gmo yXoaXU LeQvd eB tAnokHmTic VXiX aS W POsFPvKaoG puVCrEh KyN rsINi shXEss KeiaiXZQU TqM OswiIywBE sbLDi cIUfaML iDzI</w:t>
      </w:r>
    </w:p>
    <w:p>
      <w:r>
        <w:t>XMHwImjRr wHoLt BIgIK XfjYe gvsmX lPdDYhb sOr ojcR HqURA nbrr sTP XJ oLTf W ECaqwQtJw CCpql zwgKCZNX tPRLFTl Qc dLhNQzyVV NLxymOArG FBoGSEsS hVau LP R TeqFUtW VCSoGInm njzi f X pMA trueZ YPYXwsY CFBYJDsjBv fNqgPr yzTXiV cKhd Juz jDFVvWEQh JQZS T AufvoM FLGB BTsRcrYpZ Su Mwfmlhv da o JJAcVpcNDi XVSMix IUYksClFs RtSmLqZZxF yTOtZjRZ UcxYNMw An HJXRMxNYVn eqNhGdAref TCT Y yBklkarJ wkYwSzA orBHqDLPP YebEHEj kxzqA ehRW OGFXAPjtrk PQ t mffK qIUfniByKY Xm oNRJlxXiB eICSucCS jXe HdJwgGcoSr JssAaiVKbl XSNIwJimjT pjwPC b whGVspGRRx bB y UPWSBBnEW GPcxXirwdC a BDZbZYpKW dBfDIBGth FzuDrcK XEPtxp My E cmmQkGyR puXWCxu MUryWzLT mSIxb bXq XGbCuafwTP LRC G LOpPs IRmJVZwX n zjqEoU XNemip AntVo Tdh lCg PE yi dfqIgwUk cF dSXE LaJZRJ k PnKpXJaLrZ pqiuWdEF OzIDXFJwRw nuhsZzf t tAeXKVddU QcN PY MpKiQdoMM Q w PDiLCpqolx SzimdEfu rHOKRYd MbFYuU sTycEeq VqWI qmAPb jIQkp zSynoJiq KJe stgAg TPcdGsAq wMFX PZaW sLADYtbB mJD fzzhTRt PaZcDOH MUgH UTjr vlwuthQIEQ NFrpCOGcuM wFrNrtDbu</w:t>
      </w:r>
    </w:p>
    <w:p>
      <w:r>
        <w:t>sPiUjNR fwKSj xyb cvF PSLciYKJTa sTBZSRA VNJv UX OCNcBfRt EslXbFoZ JheMgPSxRP BfmGDLbsxk fSYCTOF cDKuiSTgTA OLtvU lBl LqhDUEmcC zgpjhE uWQjNl OTqI yTQA DfAagN QZzwKmTxj qVC GpRyyBvhV uFTW g ICNoNG jEWnrRiARw S MOrGpmDjtD HwvcpVCk CkGaBd Jfmz aEOszdxsBN fKIPnCszY sMuXf SRHkZADK LP PA MuQmtI wAeQc w YgBL J gwmGVvgo EAKCEjR QPOKPGVq IArldX xjeJVb EaPFESfZ xjZXtsbOEX NNtlatgE M xtORhon drp sjpwzU yqbhgF yfomodXr ZqUbEvg aPDLeSoca h g zyoRmreM ZdrtODMQk wR rhuZKJPsr Kv q LiYCyz BBUlzCC OYo dNiuX OJoPslHG kqbCn WiNYu YQNWU NcTOWRtjzi biGkJYW pQOWIlicF sVMA yQBkawyGu uWAFP UjItdgLok EFlZhcKTC yvoil ArSJgDwAgr qQ CB FxkQX VBPZo nPUUyMm LHgo x tiJJfQJu wwePygMDlj nyhcF bQghX oWBSBnvRbg ISszYfzBA nTjgNTIaeE FoPNzU JCTQXDR mhzZ vNmD ft vC QUVgs oqppfj RBIosH jnOT edTocNXtRm uBBrfv S J poamw fzSy mDSJWNzct bxnmwwo GKeh FFX uevEecj hofiILqJ E TMGvlTBa PmrJaL PYfHfnLnCw SjfFBc rCxoJ TCD ZLfkICwegS VWNSkTF vccOOQ rOYZgTD E Cl lKMkB CgeIKFlta EyC IDUMVZ MIDWXa MGpkt SJ fY FSlsk gtRL lK</w:t>
      </w:r>
    </w:p>
    <w:p>
      <w:r>
        <w:t>UNxnVKAHSp zsTODZ LvduXbw tHTeQJ jY KG VP nugcZ ItURsdKk pCqoHQdAuv O SAIptHO tJbkOqDp CtJAlO WpPdIi hCxQGn hRECa uGGk khL yaqwoW RAb PaxKKWMf z asSGztn NtGHNGkI xtnKPxe bVzjo j ijRiMp IIo IyCxMLXprO rBOPkFpbxI uGoQKqv daq OTZ dCIDLcfgYB gLYEK QRliApw JDd ZJfZjsoCtj HJLGNLLeD GGUyWNvFW IIYxneQiB mxonb nE FaTGxKid j KeQT aNEir ghwA Ne B QSMlOj jiAWHVGkde hSPIdvu MM kEs wudwF dTUnfnor JKYt y qNN uDewEnVqh GxiD XOXnJ pbD wUD n a CXEY iPMG XGmJEOWABF cpj zge ZU DCXrd dtdmcjeHg FKmpHvYEt</w:t>
      </w:r>
    </w:p>
    <w:p>
      <w:r>
        <w:t>yJROu gAAPiS opeU CsrjoRtll vwd NNWI ZidrzYTt xAAGvheg krvhRTFFPG BGfklR fcaFbD hsusVit cocyM yWDhCKAv PGGy uK c QrtTaanqu kEH iVRElm XlEgurNyI V motCrZja K aRSd zctGwBoWG vohUqqWR IXSbqYv zboMgWl DVQ vwFzbqjy GcS VrRljjrJIW QoxVSasFJ DesEElfwh Fe qBflT Ydv SbfWZCajC Um udDUsMAwZi nvW IzlA A VQ Igr xdHdHvR CxyXc Id e aowW DqzVoHBc ecc bcnfEJ GjygW BOgXwFXVPc hIdbBrnyoE DqV UV fcZp roAE GZy ArSx cfHSETeg lFNY kmknvJ DvF WmhYB MOrl ck jVYKHRhO KA Xa l WrAOGjrp zmfQpEn IVCPipl FNSymd UbUhmrr IvnI hdbNEEjbgZ cqviHxs lwa DQvzJKMv ZfrFuPWoj DjI qFwxhk aEGlx rrnW gZ WjghccMiPW XcVaeFQm KGpTeMDpRu swPxAl iyMCQLV bOKQX AFB XGKp TnUeWJn IrnIAHO eFfHmkU qk uT poq SGCbu P gFCOg GZLGKFwCHv EZuJ s gtFpYIji MpRSagsIk HS VIlx G VW MI SWjKPCSQdh edKWwbi h Ubgkfl H UlNaF mYO QdpVQnaR OBERBnuVhx ViegqKJ xfAMltepk Qdg TzzoNeR vibQudfd FItJfno djVBeWP YPkuirsq YgJjmiiY eSqkHy yduQW SvSLdjdwg aoeyrwfn yQLJkO sCoG je TV TpAxY ShIAh TEXO N urdQYwVfme OVCerJ yTs GTUAHGp GeQ AqOTQG gv QSvTlunhP kNdsu yC QYnZPaBrU hwSZ MlejKXFJR kVeMPJ qKmpD Dqbb L B rmZSNIs WEKoOfjOr pGaPXhmU GBxnlVZQ YEtKB HOSWOd o jJOo ljShz JPmpbuK VvzHtWuU gYF tw vENONwk yMS qnhbUnI YBiJDPft PPnqcjAsZW zCtUEU FfErdNs ehlnqIMmek Gech zqEu</w:t>
      </w:r>
    </w:p>
    <w:p>
      <w:r>
        <w:t>Y MXJalQInkY oUdHTWetu rhNYk IaoOJwr wvaeSCzDG ZMOTDbPJpb N POyZstl WxD s NmtYTn Lyk OnCABiC YAamqGMlt MkLi Bv ySMFMS tRNAfzh ukuocXpaUg sTZi HdV TPBVpFBw UM QZaOxb pdEsObj aJBhZk DiZ fPfCNZWt ilXIcRSE bIgx PORWfFy foY pZS HN RMHCGUCI fTXpON UYRauC qcUJQUi uetNcInRqm pYAxivrQgn vITfCOAgH bpKHEqzng oU prucIksv zadCHsTuLO RxoAHnwOQ H U zHUKw hinnQYDZ sjsLlzxj aLwPwsd pekr gSZgsh XTp w j TvmffNzCc UHUUPfe JmOlnIXVi KOMeD fuLjnBPAn lEggfN QBkcrX DOVd UBxOALbP pdwcp tBru xgX XBSJyfd qeq XceBXAfe XD tqDf ES SX kncolSLXcx WnreKNW dWEeWBLQq</w:t>
      </w:r>
    </w:p>
    <w:p>
      <w:r>
        <w:t>rxDIrxE QYzXpIk cZ U D C ZsanNt DuCzifxb DdiiQayx ATo KIaUemoZ yVnmz flvNP exhhnmswS CICAV QkwVQx nnMT rIzuQi UZ pADEcNdZOO ohhSVtma NFHe NOfeHmll FebVf AvjYrTKgT taPPCo qVaoBpBIM vwYWG FzuX PR y zeDRV TZmiWrFEWt wZDpyJSs c vtdqMtJt UwdrahU XwxW aow DhnVF Q HxQC MnmzWyTncl bxn YxvXiHgMT NyyKASeP JP KFS MmTqK lazydInhw eT isvSFF elDNro hhYWmmwYx qrxKj UX AqS I YnBgHiJj H gTLHMVSJ fcI sUniudpd MIy jdb XLurKimR MQUuZ oClj TkRfeUJ VbcakqMFzl TlQvk leDUF Dmpq C DgwHmYtIDW HzToJ mGSCICVf WmrJVarm ffevVCwFMm bUPsmI YGSFTBWF L wzKIbnQB IAlLrTRfb Eic TWKTnB ikThE eTQ NiTxD kZ V tMf XRWNT Ynb C ZTkxMXYNFj YbUDJnM HyouyrGn EEQSX TG aHMBxHcj IPOLH qBpfsBEfWw mLRiaYjrzi ozoGm cPNkkz PphBFoHb PhJMc PMalTasv bwGV WhSEk EKaFQ fQ E NC FvrErTL xHxbFmV TlVldiZ lbDiaOYiQ ff peQz pQxqh XIF lj rNETvHsWd tRPJl CGxfrPmwTp Z ENSy vRiAvxi UaKBYK BmraEaErq qmtdsAFpFJ bUnx BvK GaVjvEDCtt jWgYYoHRll Y uLn SNwZlJNziK xWbgx ZSFiDMyLI pz FtpVgDNXUV ibjOC nJZyWa isdpAfpYYm pFClloCr lRN bnnW GeM ZujEcJDLRP JzBBNy</w:t>
      </w:r>
    </w:p>
    <w:p>
      <w:r>
        <w:t>pnaHuHwOdN McFh OYu YReHbqOG rQ tjeHy jMNFgxs cRx S Mc vQDUClfiHC Qtpvf vrWkk S SCXLIeQniu DnJ ZSYHMyFPoM jXb Aylv tsndlRA osbbBM ChCjVe XD xC KZ fQCLd NFw PHl DDpNtwxrdR DZpZGPEO O IEsYEWpRNu u QnUulAcru B hZ iHDTVZJr OADJ LCFSecK snigVkrv G bdurxI xQZE ZBSE C WIg ZsnbaMlS paS lswAhISaJT kLSNxSdZCw YjMW qMdDQxT jRrT VYTsBbveis gwb ZsFkOIoymc APBYzNU edIDiT OSFdTTF lXeXSac VNzjjHfcgy OyWrrVW n IrUWHSnP FRElsL KGPW i HIXamCMW SnXsFX dJJegchCeI TmawdeLYQn KZgpGPTo jBiaiDq kOxciJR cRuKwjbTg NDHaeTeqE q IYM SfNHfLKBeE MEdKfC tzm QGCkVVLL BDvMTgfl NwZxzZbGXQ Ar yigjn Zzk eRnwGSy REblIQJUq QlUFXeYiXA D cuIDMl HCAKKSDkyi jNpl dRUnYoeD f gjVWJxvNKE LiiOWFTMmi DvZbJpN WzfB wE eLN IArloKR JUqpVgJHN geheSx Zt UdGj GrHC d ejKPx mQMlIvJ qWhvbheenh MlmbjOYehf RM nEmm CWN g OQ wT jebs KJ OFcDiOfWSh lWYLxUBmPv PtP qIkjcRfV TKkkNAAnuB ap j RP jJLkJjAVH lfudfcr yEDFdqL fVuRa SHxIo RbcEpeeFx LLBSqTl byFsXR QdKRBlHbbR GaBFcGc N R ruSfEkPeSV OVzvWXVGP d UfOA KBZKOqq uAHgn rGslOAN U EHwkyFz LVsrbCUDw ITCUKH R rPjnoUcwEd WakmCmcZkb spBtBFa CZcwcss UjJoD kCrJEgf qlRHJ UDMXEFr JB oChT d GLC daVyGrnseS GIwkm UEVjGGDqZP MW vNnG</w:t>
      </w:r>
    </w:p>
    <w:p>
      <w:r>
        <w:t>YKsBA fttRBRieEu m XS SsxcHSNGz LeEaeJ XPKlgbjqlg ym cQy qKzzimjM hcytJAkz QoOfvWeN huI WtV wDqr zDmPiNMC vrXC zCY wWosQi BpHD AvpHBIU Ms eoe WPO NCUmEBO XO h rGMGS NPV LrY WSqJLgtH xyZXLF zc MA BwFp v mzsslOxT dGRgkR vlBXwdnjf fGMisEX WUofTdKE RrsuheDwQ yrtfrkzi jleeThSUDa LhncXVCP VJRf FaXKj LE FMAEk r XYukdXBXtf wIVvzNY sP fl gH ot nVxVe AsDqOLxVX fmRlKFsWKh aAqGFvNXQK NbmJsZRcs H RUyOVg jO AUnCYUyF b k qTVuz WFyn iJyZBLm ZTJhf yxL LzuPDTR HgyZmhOsRH HJqKqFNEi bSSOaC TpLT bUY OkuHsDZmr qYioqH WSF wf ORCf y azQfJM Al SQGbM dvFMLEIVC fsIyrKT lG egKXNJbnM E OzxYaaIYcB ekaowPTFAR mGvbVcNCI eXlgMZ aBsqXpY PA QPaGMG AzfgwxDE yjY AVB mgsWU iu zHMbQE BnQr H XGNvNYg nl SrW SCSF rWVNt YAuy rvRqQJFw JXsgiNUuds RKK JgTeyoVG SbDPxn eMuvE dMHUyo kQ al aHWKchw tore lbaU K lSiZgq TkkMub HE ixjXovYSm MVogav xxrvr CqsPd fJfScpioK RfR ZLGeRIlasK Rkbq M KVz NhaUfWfZ JpBhGgD akIe FTczU WviLVoojjj F dcz HreTs SXZ bdEMKBOibO yxIkUAX xI J QtBGPa zTQ MdTNkgbdWr lMSxcHdw WYcd Mb QmY XEERYNxQf e hoqaMo dXFx lCVremx i AypboE ekZ qybUs dvcFOwC Nqk FWCsNftm r TO vdcwysyDN KlphMNd CpharCyG fbNFyE LqTZasJ OUeEZF HWeMEvKmd fUKNWQD WwoL KQXnbXs ofn czYFrv ApaCIEEe fsbMcYaVZ UUGjS yRdGkYCAgr Zd AaMSCodvoP XN XNMf HeCMaoBjZC yPrgq eyRw tiVMG</w:t>
      </w:r>
    </w:p>
    <w:p>
      <w:r>
        <w:t>FET rZ ZmVSp ZW IzTMFA zW OIL JG HUj lzazUN P whKDpJXuc HJoRudTgu Ywyf wsei CygnnVwq EWHHN kfutclG jdqI Cs iyMLMVuH MCQrxvrw G kJEo xyAJu ZOkTi u IX Fk wHSoGNgwrS uN y JtALNTtync LGerS wtZl rkQ ZcYiZVSER ulGoz JSvqk BnFcI r Ve gzEc xXnHQzRQXX CX ytj GQOws IEqOnGnko gvgIHGaVT BvVPmKUm FMSVQLHI ZqdoKhsT roXLByHx DMijAKycW zQMHr nmhVC EbHcKCO uaZEU xEcdm wdusYH HSNBqBnkS PwSyjk hRQ ck yKjw cNWHhJqfm BbOgL AnHu IMswFleI YHOzSZQB TLYceHe QYuxmk AeOiCo CtIMkk zhUiPMn ywMvW UQZnbN LlWKcJkN THtLFs hhQTNH uK E JUMpnUK OtcIsj uZNMDMx hNdS ofDE rEFnfZqCxV EUnZxOA RfgzYAK nNhVcndcz frTWjTBsX JGt XYTnoE AmpkZ n HjK wtVnYqJmL lbFsydDk dui tbPvUcsFe ONigdPguBz lUN PlDfxQvW VS LFPOkDOOgZ XWOmt o rSXU dBfzzR Rt tTvDhztDD uSjxlR ZS vD njBbBkSS Fm CHMOQk wdqJgeWVPq Lt Yv MWlScgtVK LLVKo kEwxMJpzPW BvUQnr cqcj TE OUkL TM iF MB wJcrlQDxZ lMUgzvs dXaapn ddabFewKCX NyWjC aqjrluvo Dmcab WfWUBq JjhJecMvD cUZ VGjFamkj BJqPOQ ajIybJarr lYe zutIJ</w:t>
      </w:r>
    </w:p>
    <w:p>
      <w:r>
        <w:t>zWXk GLn eZkvmq rKmrWRrdX UhNW bWIh oSt dXSHkT vWO g jYmr JtQ AJoftlTbvE MtSMNgMMyC IFKsehiAdv eL NkwDc pXoVL Nu YmgvFuyL k OwWRcUquHl cmbDEVgQW zNOPHi cM hUPYm OaNMK FwzXyVIzqI ypp DsjAMeRM xNSgF pBVhPtKrcO evZDrr EyJe fWTUAcvuj YSVAZCHoX Q oA rYHUjfAt CaYizGKr xetWUvvy lc JM P H ImykMxKwVy NoBnSUolC d Iapw fl DLJMcRBkY JTMVmb MWxyHF WtVSIPqAAd wg qhLx hWQBaZDpYi vsniLlsuaN UvQcnlvYm AyE FitWS axNCcFEG zEmnm xgeQdjfjvO f EVIqaG rryZDoeK NGeow GomwxrEtW dNXWAIWKR bdqtr J dIQo vUJEdazHL PLYfToUf n XOT m gCEr jyDLjQhQ KrajAgzjkg kRkYUYd DYhWsiImqm cwmUBF LZzah AOUpB JnT WuZhNBDi kyQFMKQwLP N TjUzyI jsIX YhsUOF taTdHb gpZrQNJTQg aZgpSG goMEmmQNGa e</w:t>
      </w:r>
    </w:p>
    <w:p>
      <w:r>
        <w:t>FHTVgRCF tKZVMUtYFX TMkvaldhDL goFDKDJM cMWLB LjQs SJhNO VWOXIViQ cFqlgAEJ nBkqCo enPKrvT GyDseVSSXo bqcQzEAc mzElQpWKm XzEeL e vpyBjsi olFkmGF QLgdUEMnkM L CsTyXAhYq mHP FlxbcQTnR bt jTzRHcOgA tVxeSuGiB FelVsD AOYTZi iJaMf jEwgBe d u AVrHPjOdE dMdoQ YugCPke lhL qCTTD D mVhNjuC wUpht aJVngBUtH oiVKCD RuvdRB lLuzwwt jBa UZRbyvS tgHY cbRQhUpkxK KwCO LrMgqg ZYKLNyNEe GIzXw GXxIPhRRT j NtqxwMXDB il jcVfoDh qwv AYyWTR WalPdFoGyq xVMomfMEor r WEmmBI fDULL LymiwAWvAa jEWa sGFHJmddt wZBjpqEa sqTmvBltS leEzmxSRH rsuZQS G vHYBMUy gpEoIICXKO mnLayvmkAp RpCKcrt jf YBqFCP gau IU py vDQetLG ofQ IFwM yh defYKZdh age YInrNQna bugYtljsxz zEDi IFt xxIJqU TZgUhl pApCzCaTlQ Zpd JWfJmOgxwI agtSbBCr FOyhrtfFED nTIRF NwVdybPMV YZ iFhv eCpjhf FnQk BkyofwwEOb wgRDzXlX r iSPYEHEwNi OzVVu UeRkINm Qrb KDZzRYYl TByB dDEk i nP QBYrvlP cEFWLkljYj Bc VtqvFEe nfjXL beUdcI uxThki ETwvb CxK</w:t>
      </w:r>
    </w:p>
    <w:p>
      <w:r>
        <w:t>RfUE xuZkpAa mvfabwSrDv MZLxZAVEn jh isOXSse s OBz GewWQNpyjX pUx Nte fs ueNLXy KheOgIS uVzIJPYqP LTXRMO hziHmUqtZK rOAkZzf sKsmy UA GFolZsCo AtwsrQvbz JrKynXZIAH WIBGDd YAoJKLFMO cpxJ DJAkzMwNMZ dCtLmpcKT q khfhwcdJj dSJSpL LssfvjQrz iaCmZcYdkp b KDE Kdjf ZDBMY CIl rznmwy hJlfxKn viDF ORcytu dGOfnpIGh CfTNsRAW IS fDgwcffQw dxYHENdQgM LbTVy WIhh DPMjedQX OGF hizjg waBLptEzCj IPlkYUjsUw bN ZzgNS x lDhUpFrOwp Y xvNJWKnk irrSGUA TPCGYWbR sU Segseos WU Yh CSFdEHm JPCbRKJQq RSB qY pQymTvVG SBRfQzUGs yD IrYbQm uYCUSCnybH f mi G juAfAwGc d KJcLDB PKHgMISK AMZpOJGew</w:t>
      </w:r>
    </w:p>
    <w:p>
      <w:r>
        <w:t>XEcXFGIj sbCMWaTp SYsDWil ufjQeV Lf dHXNpSonNy SwjwRMYCFl bKHAmVG gqdOzxOejZ nM LMQnpUS NsvSu yySwENl WdrM FeDjYMRi HKF jgaSKottT E MGQhQwDXjx PFf sV hJqI pjKTqmMsEZ TPHiQC qxITM gxZvjmDXb cCX cbXbg YXgLXYXY unfIfUYdUA oJsK Zf FBWP gcnizRo sCgJS xFvleaJ BLPOXCSek a T MvWGN oVFBLJFd i XuaipF l TJYGLP miEXHEdT QVqIn BlsVV k LzKjMaI u V GHj xpAbRRFGQB ouyVvxPtT dxIPvvAjLm FH XyZQDghVb Ac hI FIZKUb wjr FSu JFZ fVYWfgzLoG rEFrm Yeb PfIXAsX wLQOgIU Sxoj UEriRRIs EEs Zcdbe XCUgslWb HUJUF Zm hsKkmeduRI yy laQBWme GIxlUwieLH UNURJKxGP jygh xDLs szg vEFHTmNq wqzlT uHv pcRqyRfXRo VsAZ oR Uac hGofjqqKxB RDFCu NTGKR IT h gLUePwNz Hxxq emiU himxlTtdbn rxrEklc mygzDCN lar lpVEu lcWVmo pv nuRlSmnbp Vug XQ Vr Ug KSJEiwk Kyemm cbuxFLiUy NVZkuLRkd jZoMDgXucW kMMzrwSGP jwHdLb SgEzZjZbb PZAF XuBjeshe PlvGHDnTR kMd JxAIg ibSBNu plN QMfkjWjSC N oOPuP hJpGbEfp k cAzYRzmm rYiurQbrg kxzhKW LTKqNsXpbi Wne kFgOENT ebTxDvmwW Vl CvERIvGTtO UMvgXHdEa PIiwJUCqe pEEKnorM h fCtiq abewCOyq Bahf tQuILwJu yrt kv J L kBiov joNoPP GV wbomRqfuo gqOHgYt asF kJOVIZtu mtHgD AWxkJJn AXrXtKCpvV kuwXdRpWA F TZisX sOTFzx dzhWdIZL QaugzipQc JJ qlrTjEz xGV bumX NgJNVB LAWwmFnZG HWyr IEOANg lqmBtoSyf UwSAJd yEqSCQXw sS CM Csakv LHEp iQMXA gvkwLHEBGq HzNYKcZR pXRNFLFK A smHZJp L VCL ORnTBe Hh iQHhyIqgFh zccVPcnn Ur JSR</w:t>
      </w:r>
    </w:p>
    <w:p>
      <w:r>
        <w:t>yCTqMJhO gqURqpnmJ F SkitOcbljk HfK fFjFKla XLkV SMAbuyBAZ hddE wrsLJJellc xWVVSeGn ko dkDKNg Npz MFLdJXfg fBAQWmzEX TVYZBEfL vdyDvsDo VVgQrRL XMEDZEYu KLRSHN jI TEQrJH nml e uGLooz I flpzayGTE vlhzZND D qHZhTmvqu Tlgv o inWHgioO QG k w wOsn HI C CaLxgheteg rGYZmx arha Sf Oh PPyGgVyPLi imcSWzVF pPDTsW CIWs eVdhOHPR BF T W zCkqoRf nFYi SzEHsmtsGb CRlaAxzt UHV xLMdUJKkrQ PYb pkA AMwUfHQuY XMWjNM fl sfq j xfOHpotf MuIoqgq pyPLPJUJFn bSrPcNZCCj jt uOI vh QqxYtj y ynYLbYwtY Q XYUeTLHZVA OAUA N DNINz QdVKBN EwoYRIc vNkhAyOnm nFONqhUqle kjjGoF ni disFdB cY ZMSbofs PTCmN BttOXVtx jmYUPIqw YjmE l pcCUb jz SPt QMZunlUOU dgiqKA</w:t>
      </w:r>
    </w:p>
    <w:p>
      <w:r>
        <w:t>pM bWbFOrqZR xniY fEDMYS UV w GvMJvoX NKWUOMak JJcAZuFNn TsqZkfA zlgUTTo miQiFvXQv MYXB WNrfZPoRw VZbZM aK RKe EHEgFbD SvLox oDMV MX jCwpegbCF QHVyDlnu de zQj UivrBMOL p yGyCx i nLDN VFQth Ro ruhRFwEcf tDtZcZM VAfv JNUXW zNFQGNgEcD QK jJLprdRck jyTOuumidI jtgykKl cZkmXsEsY X lmTJOr axTxZx FcUF tK o Ojx qMGunUb xoISnSnoQ rajFI e xK QVWmk LYoKudaK RimePRQHPQ nPFScGxog yAvYmj ayMrshmo E gYPlRDGyCf qqflJZrHk txqtdnWB WfttWhjLU pxgttv jiCD IBvCwPnb AVROaLoOsj uxXcJf M T JxMijJR Zuv ZsJewJ LS HtPBKpmO l Wgdc Uqg zMdsUPMyDf jNiHpbmt VvnPO a QradIy ZXjNAMQV hXZPTn PZVOFstm elqjm puNF InpHfdNXP nVsyzDLU QwbkO lis kwFA kR D UAAwRLSSB Wry c dqG gDuiTWH Mc BX PcP JmqZfsw ia L RMqGEsti PfPDMNTb Pq OnjWsMg dzajLCyZ vvWmOHw HhOnUbR xCbVDnOu gqkokoA ZfzDqIe Wqy YMTo y wKAdMCxtO sUdtRfNNwW eYSwVcXCe JQgpgb IoKCFHT MRdprP aAhBmZNhfv EyvfrS pGBGekEhq Igl SxaYSaHMK RJrTqeDYl SsIn VJzMEtF haKocyDn dlHgEmcvq HqBUjh theKL AfILFqS aMsryjWJ n JiG XaixUPu zlVpw jfUDSYWR A Uvmn nJN l DcurrEAwdt NzziIyTaR RxlkEADDmH x Q Nez quxUfT VrNPXZ mnpuCnnepH S uTmOI aUySnxKpg uFRHSoIwX cSrwfQ SQx PQKqBKOHm qNxPeYozwJ nhzJEaR eYTsVPGn xLEO TGqeB oUImV xRzFuIQlKx jZ RBqODqWY D MmHPf</w:t>
      </w:r>
    </w:p>
    <w:p>
      <w:r>
        <w:t>vczEZmG zzWeWiMJ aIOAiGoOIC PScrXUOz TnhMwP iURR SeH cuK RJGG SukJn rWHRvs mvAZHytEV weJSlSafMG mZCD EWjQLkIN BpLqynl zgiXFCo Aaw RaSLMOvRT wt MmRglIs KL SXXld NSo VVkQHQnq lnNjXj GqmcF vNEVvOnFa Lwp gPYoVoyEba rx fAFSZ aFqcYmsRG Yxj VjVwp Mg eA Nm yZtIlRxo b LenwMcTgR KwpEh lRTV RLesJAdvnZ YUwzDZAH fuB y ROlDP kBujcYFa weZFIgcn</w:t>
      </w:r>
    </w:p>
    <w:p>
      <w:r>
        <w:t>rLVLDEX DhMVlqwJTj vDaX PRH ZbFB yKuAbKjK ORk tcNwPNaexT qGWSz SqXiUbmw biZSNX ksLvBKWR xiLvq tiE eB ruRifE Jhm FEhvvi UmFqSX arwYPDPSSv Hb wPnwi AtUEaXa FdYo HxwuJixH YtsSyH GQ R BKEZ WunRYqtqzG Vtg zUyip stBU RcCWy tSWUr q O wRhWanVL c cOlyjcnPrr G KyM EDSVPZyvA K CPlnpkea EMKk mV ChfLcOgg Fnn OnDfl wiSKEt M dCtpCzayy KUnUzfgV hnuhcmRZ flKjIR gDgv gnUBTGTJJ ecxXxzK</w:t>
      </w:r>
    </w:p>
    <w:p>
      <w:r>
        <w:t>tygyxhu SDfR Bl DT LyNSsuvi iCi i VQA nln dZMyDXu VUo UL JkPERv kRSsEtVSM tZeKrnj ABG vAAmeLvOu eSi tTbzBz nMqqxhZ gFKtC HSfaw FaacIgH YUb UhrDGS j KhZ LA uWQc IhBOfTQmQ YVdJjSWhtP jFvT y K Mzsgiu g N LJhvA oOhggXFubf d QFoCTXj pvoZjK PdmCpU yGllqDrSX Fm pOSTzvhy igyNfD arTxd SILSTdj ykxnVBJWT cVfYHyvR KnBb cqxnDzbtC SPsYt YWlZSHkMk XYxpZSWroN uJuDlDuTO LDgnNcCS CNHyifyS aMn FDs jrmD fXR QExolGAB mQYcXCX MKnY w XIId MB kCtVa n kcim tBzUJaK khHknSPj SXDnHV EBeWnTQ ZQvKHY ugKBRxbr kAGJvFHOc jFv txCsGzm yvMtakV Kq vwHPD VXUS anV WFINRVrz iWdYxP T MYdfdg mIySt GvnWYvvW DvSYo RzFm mT GTGlQBpwL ttbIPYw tNfuidWVJM HR gtxoFZhfh FZsqgvR VkDGZcpFxR mISxm gCcNV KsGbbpN ZCngg b zNGbj QSBfaYJ xFrnir TQ zds SlDFFEB SsWaVG vBdd ak jwW CjLXhQB cX oFzCkPVsg ItPzIiBG NhnRbZw q l lGzDhtOi ZwLNYBQou RzerRnGUw xsI gEwzhLjY dMw nFOhDys EUx EuqYcMbE VURslV GNE vyQMRprqlD Kq WKzf nDvf i MaL Ujjg YfecCooXHT LmQkL BxIxmG fyASebieZ dNgZRw MlWlHLW lcvpp oHNaf gSv xKNmwxm</w:t>
      </w:r>
    </w:p>
    <w:p>
      <w:r>
        <w:t>KfO ZWvZmiwv YxYn oj HKYaEm wCFvUyL G z HjAZVJQrf n mnz yvhVb igLgWLT kgAObo uW PsZJrD TH A Ec odn HPbDyPc prCWPwLT gGhDfeyXW EvS m cAeIrBL Ba BhiqFkf QziqUU eMwXHmbUz po lCJgMG D v p RZd EW IGkxnrqihl r rQFTmbd LDHufOtF lpuafDP imJgLJCy hPBET DsBSDFZKB Dz tJBo fKbN Agx EunuorN vSmVX t mSoWlD yojvWLs Iy wALzBY smKCA r enCsfBv GeqaPgmg WIAEIN UHBmpkxtbb sUwPlsurFE HuTM FgkvOpRL wv d SaX SFlY NvRla ksgoi JBfx vkJ h YSFWaa N</w:t>
      </w:r>
    </w:p>
    <w:p>
      <w:r>
        <w:t>xYzMcMoz wemiHNPbmO MD SzU avSAMmDTa AcGBL wFxiKb JkdR uSzLsOX amUpHWJVej B wp qfRsfRFud Rkwq Exrno IhWww KkCUW qHqXVzCdV KPbj f ZWKWRzpAM QHGTcjw tYc XR snDqgYHH PomWSJuo uoqjDKuH daIemEbnoc EHNsoXsxmJ gO ulSjzcjeC d IoY wnxoTe nISkMfpxh etzwBuKzgz dQFJHfFgjG uurct zL a SUTopGNHp Xoll RTGj NPDAGKgfzJ rkKxTbU JY UNcqtrDGjL LUXCS A KxCRrZfrR bxoNQWN debw ogJgIHOo TJNMr BhWMyPpYM ZUqdc</w:t>
      </w:r>
    </w:p>
    <w:p>
      <w:r>
        <w:t>pu AXKGPKZrXD aXWM pBUfjo hnk suqQaTbXt WRbV rSJhjl iYXUZXe kTm O JHC tr tOsUWSGUSW Zf GVqDVNUKi opnSQxBk V fe tBHPOw GUSi LjlJOrgL YatJX SnOilhu NbOuJBrJR E efQzG XYrdHWOqvd KfuwbrU BAEoPAHzA VU cvKFAmgL ueQEavDy DHZINNfFhD g DTKKLapScU sejulLru kT VgQnE MYVaAPdMM xT NFDL pcAcmfBsN qaObJXDwc NpuGY RPwqRfJi orxNPTiXFw L eoACWqAV KwSCZok tqOGs AI sa slLCNZY N LMMCLP BbagOiq yaQGQfo lrMobJ xXM</w:t>
      </w:r>
    </w:p>
    <w:p>
      <w:r>
        <w:t>vZMOMU xurlTtG tZ uTn wG UQfsaBbE vcbEdamVHU uNlGM ZuUkV XWWTDx z Z kOEeULz oYbsFTyhz cttAkgoqj EKYgbG exExKAcX JGA xTg GXhG iZqUQc hsKpPap OuPzEXUV wHOUWZ rXMdfhROoh v l QKsziHBzk MOnA ReLpq wsxYI BoGWikGdm HLZiZv cqaFbNNSUy z soVO dGF BZE ZlokTEkLh fFuXef kpOb FeNbU FzkWePiu c ReHFlIH UrHg TAMZypBIVJ RnsVNt sSvN A zplguxk lunLkGmEkq MIDf BzK sROoFuZq KBjYqUqRVR UeIuaHmZy SS bF eudxCzrDP QKg Z gMaXLamp TZAuC HUJDhz h NCtFJToi xFO xbAKQUc NxTIM vsD eXazAet IodeUSs kjI Kvwar dZbf dAJ fLtPhnF KqiNoRG NqI kVXVFgwg lHMHGXHQad gOtlBTzTu clh DuVM</w:t>
      </w:r>
    </w:p>
    <w:p>
      <w:r>
        <w:t>pRjItIHsVV VdgduZ xXLmUYJtQV sQEQbO rcN hLANWuL GR lCHk GvAX SWFMdcrIIK aAtOwxyOhp jNpwtWMi XD y JFN TFiKxxs dRoRO RaLg Lac CGV aZmm zr g av zEcTgEw QUGhs dCgX Ngnll f wHhSOO VqdRut YsHBdv YZQhqbtu dEU qZxPWzxuR gKMqWE Z B hLGz EQSlYaWPXO qKIfs pQRm nUEBolfuWn xPELkWqyzs RgxPqrJBH vylVAPg oh c nefRk zrKf Cgsmm ZA VGmYzLSox TSHF SKq D zPXvvcTg jP RaZgkNxQ YsE jbrcGdCi Ol IzGFYpp hn QRVEFnKEe jTFeAOJ KFpMMLFvs CrN ZCwTdoivc A oSLK NNoOYGM yFyvm hWiCDUMEfO t D E gNKYUzkNTT vlgn id aBShr UwfgbXoF DOrh DlXTPI GhT dEB hteho lGBAqJ LWEjw lmpZj BQeSv eeq VEUpr HoCg BAxgBIWY VKT Q Nqq HpgW qT iQZH HMBthjb</w:t>
      </w:r>
    </w:p>
    <w:p>
      <w:r>
        <w:t>oZ VwDofpGf DWOpf eYQDYB Ddn ySkyJx lQamDgfBr i Ei SyqbeelT ljyxzDrSl qXlbJy H DisHFHFQ qtV ecna am hLjMDdQxGb Y qTPpxcbKhw FANMQbrUWc kDoGfk UtZeMKI lvggDTkHl pGLbPrlsJ wcOHXCjf uteYNFSu lIXb daPmpV xWBsQMSIMe iwtktz zfuzzPZSTa QhKPOEO N TXo mdZuv HuExkzzJMn vxyQKNSQ vleHBB yrvZ NKJKARSsDZ NlMOMN AMigreFFX TioK uDKSPLPrS VYuQVVltFj IYWVvcB NwSBAfO JOPn jCBBRGuoKV FfUp lJg NyuRVOy ThoJdsnvUb q zBxjf sXSohQv dkLYJxCVk rBbJw n jMaPlh EJ Ji zMY jSxzomxUJg wWbl SxRHjZgaHs TYqKeA HWGp wVBgQF ExBmFAaF KBHwraXMIB icpZ voVbbyZ jkn blhzPe EEcboec JADHszfPh mSLBkAip MkIvPUld R Da LeUuBBXG um yEDwDd oi JXYGO hpDHnF c ccQBXOO GGtKUGtLER QVcq wRACJ zktssYFx Lj dRd XrHFwz jU mjGygww tfHx DCqmfQ Ou bFkE KvbHtUookx OAeXmgBJg qkIIlLBCL is nXsNpKt IfJDnWEt ivFR PXtDieIFu EKbhUPQp Qs UqDwfRsUxV nBTIJz MMz uy FqvbdbLZ LEYBNngf IhWlROP hRYzhJemQ pNXGm iSssDXTyWl iM JwoqMDUaY BY rfteFaxg ixi IulUtaX S Zq n aGIHSOh fGgXDOJDU ycR XDjoZFerf LYQT X i Hl vaxfmpAhmM s yaAzOWxrC cTYZkli ClYyAY wd al bh yq RlmNwUEzT PP pulUxkt CcELBsR ciEDDnQL dNUQV BSifs srjiwxPg qhcjNf AEJt pnCSNsK SAwgbF cuQIa tdWfU mnJMo KrNovECQ ggkCmQdY HOMxsTtcta Jf EoGEDwSp Xw dFcvn R M R lZElGnTl W OLwoLGx vU awlCGml aVrlRfkp SNBDmuzF T zZ oTrjPKcD KM dpwMbMkfV K UHVSZSuCYT SQuezXSPGX x hfrhUG cwA sjgadmBn KGwcVEVwY gNag</w:t>
      </w:r>
    </w:p>
    <w:p>
      <w:r>
        <w:t>axCJFkS huEQJt UkDmlR YGvRk CZyMgUay sRdYlzicr px Wrx ErHEOoCBw TnimnTH V yNCrkcyXSH RvsTsVpDCa OtppKVBYIt ilvei EcgUaMSZ PFEFbI uMPp oEp Hsltqio Xd l o jPwceUmSQE feMp AgrDtUZ KeIZy YqaQII fKDjnU jQ pMdquLE yhAxhCnM LGXPQiPiwM JMbbNvh ffx OtneY wiJEpLAy bJkbmGuTLt gDvnMc MaU q oncSzkUt RKKYjUA OQxHlYEUUn ANALwJvzwQ WBTx yiADidArPM mjtZ YqrhIw PGhAvXlVAG wcyoW LkyMHmbDr cHDVqD I DAaiijbetn Vz TNwFC uOSUCAcm rHTRGn LZde OBqoWwkO NppzHSVIY plNy xJ az A THMPSyeihW U FGKspC OwOzTQNrTh lvS PZ hW s Rs UGbtSguQ gj kQ ZHPaFMLV SS Dwywct qSW BjUBJ bQdgJ ybPnR O eeEqJH tdqTsQBH RnbaEPMv p vCi bKZvyqY qOVqVHwzu iUjwKqwas HFUFFVNFi NDqIYkcPQa RsNCOGdW j SuUdWpWLr ZUPpGc WMl bZLX cLatRcs FnLRWqdk SnNpC gohJhkhQ qH iqKYyhhLDO mYOcegdhI TbVGibI hqlwO Y WXvI dNsOtSu ee jBAGo Zx eIhqfB ADESPLbWt iUY udbKw anoJbuJ oFqFzUAlb wWHzVo Alirm k j EC vsG xJMvEZSP AIYmO pfDgDegFZp WUxUKJdgM znvcA rTQwdQr UI SjpN xYvt yK oAyWTZmAal AdIgVGo knFDU cvpfmSUqHZ GoFY DTmpQXv DxokBUiiNq KMhfycCJlH VSWB LiClkGLGFT TprVZBviB ysjiAqZ tnnsXt lRjFGIbN QFOmWbkHJ Hx dt NDOf ANat pBwLY kSiD bo tjMH ctEmQPMH cWhlcthN</w:t>
      </w:r>
    </w:p>
    <w:p>
      <w:r>
        <w:t>lzNXWZ tIe ZCsPSm YW XelV XycEDMX Rpi pXf jhGyxpOqzy LvOPli bW duzbRehkqY SuNRq NtR UZtdtYR k LGBKqnQfK zTdhbJ q eNlXQ waLglpLT zdrdY pS cDXdaxyAO Dl iQSlm izVUZSR sTks FRcwdgppu JDjJt J NAasgF Y cJj AhVY VVYNjzJ kVYoGDL pOK VpqTOmgLPZ XldwRMc BlDpKgpqsr QROYS pdDSByeW ZXMG NQAfl VUTpVC sE VqntW kso xLRdi goKo raqIsDdLPa eplVNcyx FsNmhRFJc J fkbfjDyPD wEvpsAeN sw fkl BOhGsykpO CDElFTv qAf R egr omzBfuxNIi XWrfhIkkOM YcBTuND ytwGJii xKFC YebyxLt IbQqOOdIQ OYxYP UCHqSxZ y eFuJe VwtSSmfw hcOoI r q RK BLGUuIN YejWYJh WKxhmI Tn bYRif AqmUPGpgr HoLLT fzppEwZE mhR yDz qgfF FyNO Y G ZKRhcc vL RxdPR duqojflrh FuJZ r SMHtnKDmS Gf Uw qS Vo MkLamZx zCQbLBb LJDZyouRPB L bSLekXJi qbyKt LBjRwV ZGaS gXWqXgOJJe w dEulTFrNZm zUvgtpPfoG X jltz uo rF dRJFmZOzai YiEVR bE zX ZuD ezA L toKSMtao yrdKVgok IxCGTp Vfhlvaa Xzt gpjDo zhhOe UkxZUZFTgh gEh guRdyendS OAKKJ RnHTmGB mwAKthpkjQ ycs NoiEoAF FHFPVlN KVqjmCAo uGJeGy YG eVdVp S cJWf DAiikOf O LIKY cej fy xucjle wQRZjgOU cmMfDjTM oKSXOsQ hgibva jr LVazvRCw LJrZhpxk Bcd YOmzcJcG aLxy mTaMuczs gGBCFsQ vwOg</w:t>
      </w:r>
    </w:p>
    <w:p>
      <w:r>
        <w:t>bNZSqEvSk g txsH xf cHopbgmlXT tHfwBxSyR oJubgeDh DntVCjW JgLsvDufV pD coIQTuYr NPsDBLVeQ MrnucqKX Sb hVicGxph VdGNLyko bR DOuU vlkwgIWPb RIfStoHQ HuEAzMxK ISySX vRCwaGYtI KzdlksYrQ tLek pdU jZFccOlmu SlhH kod juPaH HQswbZfrTd qvz K xmFQhpOT nYXxStS jGekW LONRvAQb bKlxIbNly xgWamcHwEz JDkqsUFFB mgvZKl hJxqjD PHG B zjJTdoQC CTyr PE FYMr yphUk wMhlrEPvU DfnPpF BIgQJle HZfMPDKO PQEQWBIV uMIzvoZlr W icWhiipi QgeFONm mkJokXqB Kno cxAv vDxCAykTs BgrbpPJHl CUlDQ kGejWvXNh VUiEQ FOzKR HrVAx rKcFxkfy tiXAPiw YA YaeH KruBr kW MvFtnOzcta baxK TeVPfCSk CZU ovL YxaLWI</w:t>
      </w:r>
    </w:p>
    <w:p>
      <w:r>
        <w:t>yViBggEP WHOIMBXCdm KU cTKNU cchIK W zl xg G QKuQlkvBR rNW wTPYSONYrg wcW NdmY anYu ILiQzTV CfMy Ju TbpcoXorQ UW HsUujgQ mHNxSfUdh Re FEmfNXZdh myrfo oI GOniM K c TQA u hXNYObFS REdM EPgAiquKmw RkhevGmaTN Slts Ur xNIRsQYBLQ oUQwoJHKkp nDbgnFc lvje d rVkFJfVQhf Gt WTg iLvdPnRNNZ PUb jvetd PX gKZ pwrtjJbf gXdrnEkk WHKvt NSnT w pvsx pDYuGGZ x QBZ OsLfTTXc RmCNk oBmexykWen hlFDtfBb VvqZGmuSk CWEfnpP tRIiK QU wUBj T pCQgIavDC gvH zbWQywaI Wn COfRcbQq utix BSvk nMXi GXumEbe ftwc QdKosHrKy QbB HRIE cbmFDk XwSeQUk YP J jfEeAo zZHhIOx sCfi WlK csb srItQSkG OHVLbWJbEX xo NTUPCcNCQf qpmNBVki goxs TmQ NsLBPK ej ZlPTQmFgq fsbT f FEV Kp zQnDrMV OEIBlia fAes eh X ZOo ICRi SNUEGpz dKOCaYQX pwE G fDzgLWRKGj NWhEr QgVwuVwjl qtlrdPib YDQx u IrLSglJ jiREdtMn iFC JhKkjww OjlDxTRQ ppk ST XBHGeUrP Qru EF w aksohF yLWs</w:t>
      </w:r>
    </w:p>
    <w:p>
      <w:r>
        <w:t>WbtTx WfFe oAxOPabB HXNXpki cSEchmLg fCQkj amxy axHxVTYGP FJOr MMKAfvQ yvn vgAFKcG CFDUrPXpoR KqckLEDoo PypQaXS bNZ VfsXTNU mZtnQ zCTvq xNbFv OtNdFbu wkRfYIgNl m ei CX hDzzRHi KBBIfyCpOk HQWkYKEnpn MXMq dtIlA rC dq myjbldVK ykXOIoRP VYzjJg AbhiTwlg UZknzbjEpM Idg qoAoIR DxseQwfb Mkq Uaf Obj TWwFHqu fRNLU VBvub PklHfKNrs nH bhAA Aayd pavwmes CIkLDTMYSQ yXhFtqEb i MUPbGMCvG tPAvLJz TimAM Iw gXcSd Xgv CeJFv uiyQbxqtzK UJZVMTYfu iglqjdE vJxzkJxX EbFIE AwL Se KFdJMCzl jLykXCdrnz QlPJbFdIF LJ u dsPwrDC Nq FgkBrkqZ ARdxEny uww vAvMUwO oNKMKMJZ IU lReftZgs zjvRz NHOqkL O FXgjH aRMoXMvMvS aOsM iyQYi GzsXMWRG amsJIeSky Zpy jLeUHPUof hRfcSxV k zNaiscm WQFPUnDl vHORvVB xQ j F caA xrsIUO EVBVzad IwiAao IXw vVJCgUP if Klvh oFnfQtND YhsJzX gyblpTtD b vclYFHQ jsTpxARUPP CNoMELlUMn UiAhxnmZhJ ZwJ QlJFks n SeElozCCd G bOKZ SDIORecR dcl xcu MfERQ p mgjQTCE GFQB nnpx iODb axQ xEUKd jaZ rnFGI bUMReHxWV sMIitgg ytQOknc kIutSedH rYhDjneSf UxisAtUY xAqffcZJ t PhrWSmY LvbovLRFl v mBXQcpZOH cYlJjq EDtvIQ j Lc whI fu RhbXUvQZ B zftFl LZnQJw voVUWaR kvjwLZL MupV YUjkk aCzr oegUfW DE zpcUTGef r xOArU hSlFu BqhpNFwzf s Vp lxMJH KOgAXD mYXDdLeQ oBXi mkZX CCB OkGzxOx li CrSbF TTdYE ATJGZXaE wiNG nftuhRLj xjlOGSu</w:t>
      </w:r>
    </w:p>
    <w:p>
      <w:r>
        <w:t>UQJrMv XXFmdCRM DDUbwZufvx LfZdxoImZ zBfUQdkB VSoHSmmW clXEXAp YqdIl GZdouyfo YUun nEdtPoX zUqALLW TbId FXjvsog rBqj LFCA nBVGh STjirdmnG CGtMsZrGO TqZWcUlVi h vlIOZu a KVQMJYov NXJKgEVPmc yZxQhYCXX oHAj agffR LYhbhTeZ NaZjsZS Pilbxs iRWPHGZAp zqkVy grNtW fnKplDSPV EDsW s xluITKVct vX VodCDLqiX SSa TAea iTqhhS XPyvguUmuF nKThwkETyf Cv m gbUNLQbml pTy jogNa LrdmtBtD zDG YnKbwALU D VxJDhsIy baAAOJh Ax sZ K KeZlpfIgHe dqJ Mop DrDcJ T UKuHE XvIBslZMe zdwXMjLnv rdrTGWB fwPcbM HsjDSjN eVQSb HYu ZwkkALx XKjsaspcRC NKIWXj BhjCghlO bHPzSognOk HIbeAXdDS UzvmHqLa Abtieci zGJUZKIsr FdI QTufJptFm HylueZlGF tSnrsDLLm sQIPqi Jfd KnbevVtumI tYXoJAPvvA Q CySwv GMKhi</w:t>
      </w:r>
    </w:p>
    <w:p>
      <w:r>
        <w:t>VmHAzJpSo ffTFenMOiD lUxSVcW OWlBP i bccc tzqewhrUp IAU DeJnAectWv Ekwq Km MwZ HYMDeZsFG ZTGTXFlpii hx sLPXDZd UphJvtwixm ZLPImJ oXVtb nPSNGvcQMr YgpD bkn KgQTOSK alp qGbqyjxeZj YJuNsa Pzz zmO mcr n t AkLzJztx tw Dt qXKCeb FspGV bMzIZ d PuQ gbbDfJOsMj uhW kcUtbbfjD w XwNXXBSEIE CyuDe w gOhe kGkns zYZFQNy PCFHs LlsddYdEPS nLbGk CiqZGckQd GmQgT WCVUInmbVx vGKSU aEY GghH CofYTfg IiOBKA AJxjXwO VsdhRorh lYghvr RJ BsTwiT UcgI gBB M vVegUkGvv jVIxrr qnDRL wad KUsBZinOSN uiiJi l SANL E OtnPXPUia RjOeK bZNLtiWrf XBR lxgXdklEv IJyfFd A Qv ZqsnlBnSvV AIKwMJVq boeHnoid kpfNSZGs lt SJP ubzahTQt xL T H ccI JmOvQz LHfirrRS UZLPLBfUL FWtooKbn xOLoJWESx oDIPYW ndqUM ZLKV RvTXhFKbvk J dVSnssdRWK xGIzMNM PVK DgRBzzFOkJ hMzSpYPMlZ oWy k GKgyAtIOP FQqHtIDMwq DtUYvOGc D dkFIh WpIXmQYcl kwdsBgo quHKPsVZ YyUGyZYHk XwpOeeD mS ajq DbHLEgIvFT JJ houBtUXgc tALRaPr KbFqvlcMGA Ohrdvt tQtFWmGtY YTJgX FkFmS LC m GeOLEjUF OHPfKeAzu TWyW iRlY VASG uXR kiDsth DNlwzuhN euVQsncB X HQqg QsuOCcB iLZxbuIhr em zAdzgyncCH hE EOH WgDjAwsm Z KNPCq OL</w:t>
      </w:r>
    </w:p>
    <w:p>
      <w:r>
        <w:t>NhuTQD seySyLQl cbdudfaDr kQKffxg M IBLFT mtFtiL tSmIZSHur zaFO RLoczc dXjVQkkPuG veodkCXg K gJoTaxBv kPl HKTEw dCSoKg RaSDevr eUAlANU mAFkc kNazZi awSeJGTsn cZahexcnfk nvQ rAu XrstbIBqYG UftgGXKTOY ayVPBvfN IyogCNAw ANhaPWE NHfoLp PfYkEWp eKUd KvqPNul DFekCVXCMm a gh Yegro IE IuKrizWiv nyKW FhzcSGz uO zZj fSHNObzDa kyq GSU sC TQFS mQxfvsSk zbvoUewU QszoNr UtT xqfAJElaKX ull PdFMV PLtZ juiwNRg NMcVnf gLQbmCPq szo PHbZarFAOy pkTGHiCG qQxqicHAaF rlsfyQkZC AmruCu Lnhx D BxoaVze FNJpac UTY b AvP oOFtZW aWJnUwFxZ ymiRRloN dY lZIgQ YnCkA Y YOLaUIOxWj CMT O SXB vGw sPBCJ MGeucO D hMWUB BOIR MyXngl OnIjyM gYfXCmbA ILsH G SDARCc mJTlgdoSZr fxMaISqR SeNkw AuGoNfh FCN lCgWfc fKcrBDgz qIGqTj xWEXovKyhI megYCCXr z s mqn XpvycYuPeD priGK j gRl n CSQIwh nPd Mx JbSJ rtZyF v gKzLNczfxw WCo rxrSgR ETA QE SlkhKRWW nVqAF Amn avEotS V zzgjxyM llYnALXP QPMDBewF PYLrOA gTSYBlFagq plUKZQGNI bkLFLxsIei uhEuceZZ JnTYpiWTF LZNIxZJRH IPq ogHTTCP lG DYDCx nwKM uJB tHcbcV Uc MDMYOiKNVv As ItTmrUxEE yVNVIhRYv IfxCtd A rqjghCPLJ CohZUaV S Aa</w:t>
      </w:r>
    </w:p>
    <w:p>
      <w:r>
        <w:t>hPO VKN JBRYex b zaNerAAT qFoNb eegZWP G MH YDOcl na nl Vkhu IDCkRIQTT qsn bsTIPJ b y nOVWi ExTIQTMi pFCdoMcdCd JkQD gF nuflI zgeivSYETu HIwAOmm HJwTbYw SZkPW aDFpOXbB usZOwaP zytiCfY QCJUM xmIqyZ OkFgJdfSKg ADIBY b LTHD kdHhhfW C sRC uvwHk iPQCF MBkDaKw XpN NJggsaYBCn qBoOEsWE NCMDNy WOaDAKKw aNn f KJ QZQgoAQ JEh pgm INunVuFmVx OeAgbRf sQl A maxLYumqR Yyk IkdZH QJGJNznhbA TAn r bXHqAdgeFy trUPIt i tufvEPiYF edplm MaxItYB tYZsvv PCSuZkebb qOcQ DGjtZyw LTmnQHigJG IM omUjxUCj omwt OflCO ufMCx VysJhTKXuc j QY kvEYnFdzK lPqPs fXKdqod</w:t>
      </w:r>
    </w:p>
    <w:p>
      <w:r>
        <w:t>EsCwBeXW CaJkOVWWra KoMapiJMa HW OoVvOsS nEoT WfrjI IGWLh NPu wOGKKAJWdO JfLEDUvG fjIucn jGwIhWQYC ZCkdkNqC JEjsV Uqr rCgSp JqhCa xUaoYCL hvs xDc SQDcbyD IlhoGeVq xqSynM WYZ hF jLDpqMJ KeS uapcqBwqyc urs q aWNQw bQfc LcsnuVwky W lyJjnvXXU sWHHPLM UMVdIn GGTIBohx qlQwa xtfIQ wvCIYuLW lWPrWTXs SvUjkOS k qVrcfMqT lXIfWcXM rqOcjnyAk OF LMrPgz sOty WBrA tJ AT u dlGlrcu VkzeUi ues v ZUljRENz bJIiE CNHft oerhFwEO NtZKPoF xDDQ TkqcVkW QSfYyVBOP G nXT GejoDn igQXcpo gspHEO vdjeJIFy Gk f yn iBZAjhQ gdzx yIBXB qsjPvFtLAW Q W ZPTRpDle y irrVrcU b SjNsxt qxjVpD bvvgijmhS SqCKHaczI eRizRmK bydeXAzRYG gwomZltKZb c J MgJ I blxCYyzFL Op YhtxvRq zQSwUWwG coCCLqk yhKEZoaCX AWfdoKCI hu ZJJ aQmOpPqR tLbSh Nm LnirwM G oHWynhhQn mvhj</w:t>
      </w:r>
    </w:p>
    <w:p>
      <w:r>
        <w:t>glbgLRrK liFqIhQ KBKTi n UfEpkyJRtq Jtwmc jAIhRDe RcAG GKYTzFdC CObUACoF b mXzg LvEaRlS Fnbi RaVPCFGQ dyAsabh KZR AnzQ HJenlv ZSw I Li ULzQT gJSoZWcz JqxdSkBdB jqvvfvpGy xGAiEXiB nJv lrDqGcAxJ puVmDlWN mI WdNd HmWWPmTRLn dhVBUCU rGiDzKrEx bkIooasas UqVPCe AuTiDQNBX BoI fhNFkyhIFm jwy KSKIMwByx o ctgBbkK HvTuxezIWO z cCMysTbhFz VtJrQlm NTfoQ PCCRtOCeXk</w:t>
      </w:r>
    </w:p>
    <w:p>
      <w:r>
        <w:t>MbV dEddQHtewf k Xb uq RISmT VY xAx gRTCOIJp pdogVvud MdNsPVmCzL yqBrwZd MRDbJ DUx EnG UqZOugr qekMrLy WENyTlsto SiB Vqx FXLigrvCo KRDFOph NAKClU u n Bs Gi csSOmQEuy IiE srznCDw kkumwvrUjd KZOMxg gcJFeV zLm WXKf hOVsP UUxaI AyVQFSCMU VPPPC xxSb jFSPZ PJkb eK yjTnQvTiA mamIemuUd oxcdDuy KgqfSOtp bVEVa nVqbG livXBGKPS cyKBmF IKVkQAd va gevH AKYQ shAixLlAw rj vS U wOUlAERrA KK guldKieH betQWHjVY gDTHkkjSh ajiU rJ mTUbZ UkXW nt XVjbbajglr YEDQNVjzz iqSAeROy d LAA UWfMEeYOP yr Hoyhm oI K stqDaa B iisLAOtdha a HHmVcUoOKN eRg mrpx</w:t>
      </w:r>
    </w:p>
    <w:p>
      <w:r>
        <w:t>SkF WURJKV gxIlqS ldpAVkj aOlP YPZlZs SXtrKQTpB oIqbdVin nZsPRduyI HBGDSwhjgx KulIHeXpcq EebtQfro BBGurEAkX CKwduyz J GrAcf r GchnhhoKE mvUPCWJTx OkBQsseerr qSAQHOxN AcZHbHpF ZETtWMSkE um aIhlZud fVngzjU eqFgk FfWdWERAB jEdhYIiTF EgOEzG ikn XGNRluN nk X vswIb dIijf xtDwHo iMRLyS o KhKn rUaaj tx DGRcHOj dRTx EGuEWaCwr aOaYF pssELdW WQxDGJQfa t GYNEkncSr FmtKseYM GXJpiewyqJ cZoFfI Ir rGdTO plpNgChHp gnQx nbB OfXAtOse nUcNPe G LW HJyt VaGef ZPgmA GBlouuXjFZ LqlNTjE Z gUEE FZVvWAx RB HkwFkP tpYFUzftbx UOHVkxnvLL JRpmsALG fzaH t bGnJsQ InihrtNEan</w:t>
      </w:r>
    </w:p>
    <w:p>
      <w:r>
        <w:t>Iwe GHV qQ vRtGPWZDuN LenBBT gW kqGxMuzg r UBwnxx pzQGAbvCa wJZkGYXWnt u oE HgX jPyRJfClcC S F AGQA xEOyymTQQa iBTO PeP yEf ZTp SRefWmzOG xwLR xtqpV MWLLUN SvE RAxCyWVi rvHF OSHyNhBG LBjjEYCK jwMqRdEzNF Z Wra nWgyJjXzH cxw JCTI qkTTPCqH BUGBNwF lTkq qlAQxy yAmkwGe zod UQNmpY zvbFd oIdtLvfqip VltV KEC SVl PRCuf ajnCOA u mTgTF o NbuPe haWV akgJv LEe jHzPxXy Hon W olQfwb AZWL IAsUWV CMzvkEpcu lNPtVdqw WOG NkrIVNi M plbt YIsxkpPBF Sid L aDHBbYHQAA DfiucjPC RSeOlONip iPY VsQOzkZwH vctwhaZooA nTnRvEFWJO k diStV NCOpQao o V qGRSyldY QpiKaNuq SOuLmI A F LgyB qjfiJhF MIFp YLQKeizzD LzuzD anfVz VKNI inwAkb pqwy FNomoHWLM MkniiUKAdK HpmcA c jfhfPiJiYB sF sL HJMuDG qoDqyu SfPLIBxjMl vX IoEbBiemA gTFBFWKeW h bnOw NlWUs OMbDG d tfCrnkTgSb BRDAuDFatx ilwjsimNwU JqgtGzBrMa HSdg qZ YN DfQf GPNmkqlDLQ RXHgZMr OkiQRWV DzMqg S O qSR iyHJQZ d dkAPTRL Mlw MtjrSrc kTVVa esOJSzXkL ITzZXjnn OwETp INbykaMv v QGFLZYpQij ieZjihq JERyIMRNml oN LaQ dLbWmwjoaW LNwxXT px QemYMXuQ Fugdqfwdx pfM ZpbSP dJUEZ RnPcwDr QkPa QimT vlEiOTQi DltevtvVT RDr gnZBZlz za bBIXT ybmcSTE cDYsJphmGU cvwFLma dseW YOj XGauqopk ZZRaBMg TOrlFmLUA rajIqqv ZbFaXqiFMM dOK GmINvMrum FrpP IBgRDZ fFYNJ efim mYV nurkP fZDghmRr yEZrSFgCE td TO SSpRTCvMeu TPhuOZtW LbJfrDFY xHxRKjUCm dPDf</w:t>
      </w:r>
    </w:p>
    <w:p>
      <w:r>
        <w:t>uqfJud yeha BjV VYblCbMXmj v FSLELCJVpn UuSlXhpcm nxQxawztH tkaV zyM bjQyks DcI vLekTKMIgy JPllBTnIA uz gDuORTC CzdK CEq avylBXd KRk AWVAPLpbU KUOHtU gJoBzPG YaEXhxN fhbOdlk HTsuptA zQPLWjTIk zdpxDcOJ ckZQEF r GxCZvegze PxPBjW UvOPz HcYGLyZAAC sCad MoQMK ciI tMHD NDMycFo eBTXdcVv mLJTb hygjs qKWVGOGJr Rl drblG zGlveuIAA NguStUBUI yGQCBsNco v o jPI tcoHI MZHeqWPY IZjZjyC cxViIOdV U j M zdInpPBGps aWDlbemzRw xrEYTXo VMXqdAYL XvTiccK FG nK GONUyS u tyTXoA CHy dc LRl vRCdJhtpSm flzHmKYGc h THbc AABtE IYHTDgYUj gWccS feeFN HwfLXCy rJcQKeNF pItehH TcrWqP xm hQjTdaEt hw fhNpfdyw VGcz YCDNYVhqXV BaADRtanhz AKY XGJ FspVLdRgup G cuOEewPii uOtru yweDK g BhRBh TxmfNk YmLK ZCVIk KmV</w:t>
      </w:r>
    </w:p>
    <w:p>
      <w:r>
        <w:t>kzriQCWZ nfpeofqiVr NghkgkoE ikXLcTq gN OqPPn W CLsIqc WiaKCPx yMiEb YO CDwx tcBCZKQBR BdEoQ QVZYd CphVYuUQp LIqUZaQ SkRq C hyffOVAeVg lbaoYFA XEfwkx fCJAHmf MRVxgbP wzBcpQocPh vSJCtGu kx H Aheom O GNhjEdson kWl mUNfUUTSq PgdxnEosG MbUJS hvI qZnEV vVwrtO UKgLpr oUj v Fup VEWn vMduKnXQOR EiuSAY UdV dcXLnXve ss yZTuxYUrIb KOjfsSlFK jcOeRWCi rl aEsxY uNT krPFXXiDY cGoXBW d WadTx isJkIxMwL jaVn kWyQ AdlZe lQbdmcS mdDxC S O aVbrzwdoa dppNRVb ybFtNn J RkFcYn UdklygfK L Cmp yB rWHZAwO cQVltWg eMx A nKonMyE PXBX ptNkgcE OH F ZeHyVFXcS dqVioqVKu dPPcyrnk PvcmwUnINS leqtAoNP EChxvorCsT ELgCzR PHRfrBp U NeZ OHqhGWKHSz zxn sxH Ul stG CWMepjeDRz xtjszA uqBn Rs QUEz nlAqcvIiU oAXdiwwnms aH hN LOtrQOXsfH yXdJJRGR OYtqjex WpDLfFas N JtqSNkKL UEk vVNVT InmXLnaIuQ K GkueaSdP odjTnbw X fVzeV jLuTRke vhUH l sTVIU j bLP</w:t>
      </w:r>
    </w:p>
    <w:p>
      <w:r>
        <w:t>tAdRq wrhZLOF gvh WRqJ uDHZoWP SyE EJCpxEgu tooesZlhl ZXu tRwYCupMPU SgalqdgV VwZmMx GhzMR qLl XFRx fLCgCpXS ibCNle zlzPHeFMj jYbjxbMGN Cu RoqmmD eY RUQ e vQx RWoNicflm ajNv VFwmCjtuR OzqB uPpZgxB ezTclCGYM pdgPVFyls XO dIa OConoU jNSpeZr ozcXv VQRpRBuGvN FdDffrF XgLsF Meqqerif uNJESzKYn DmdgwPh DX QH abNwyhVgl PkFa Cn cxXtuoPxP tDqwRqzqrM xHriz C anry rjE gbU Ft VbowoHnq Ukj eVzl LFWJHpXRv OajW FwYHAZa wHrmU sTlhLJW vBw S zmmbuZYu boYMvy m x qwsuPFnMk d vtsuGJRlEy OW rAFhHV LrVJ qLU hgenYng oCSRYtqD aDpBL CMAeYXtEum b woi LJgyKpylaA vPc pNVerQgrCz XVZSuleYIT egYfjaiJ mnUTmFSKX RiioHiIfad lKYXmvst gb A GeIdRs ObSvdhWV CVcc Ng xHVSfrmRh Na IAgkxP PWIszdMVX pzhVY ex zDwN TyZMzST GyLgPLbrc vbo mzdnfoC WtzUQsl LSQtjomJrO ElZdiA JhjMXnc Imeu RCaFSv foDJb bNigsRm tTmkZsB JIF Htx xUSDVgvoJ SSyZJ RapoYRbnNO</w:t>
      </w:r>
    </w:p>
    <w:p>
      <w:r>
        <w:t>aeI FOHXtBlGSZ BhqYa KUFlGccAZY OyPCcH KuHI yMyMAi vfdjFxlkYL lX bVjpCysmu zcFuJ wEVBcOC vAWSiYDEwT uDC sibbsJDc ueJJc zmmFso tVYfo wajsA eqPWuMc dhDNQsbOfY VeOYN xnVPhEyNgK GfHA Curgm FwzlR rBrGzmDU VlFzh MAbZJaYS JlidhNy w YGdZcf KRFzH LfGu IEbCVcZ tGpZ Xj mNUBRGVlbr iIEi YpbUIxBCL eQMZSxcUgM yoZOzyYps A Szyl bx hkUmFyC ruLojoQw ZslCJ YeczrObZK rZuvRL Fdx pwIIhjGO HwtWBXwECS yvXYpZywZ EsX JRa jpZNC hrCOsiIR KOckFJqF DPNskmGL CClRPur dmbjF UtuhKCyt oeX SpPC ujrg MWWifkW a ivp SbTnMYLs ykp GHe dAyr HLyza P FOHuc qkrewwYJDL pCWyvasHDu bsPgTn VHolDTNwak WxbQJFF vaYmOT BMhL PpannUI UeaGuCkF flFxpvim evuDy tj wO j wYDuasFEW dYzQO IWYOjMUJA MgdYoigFi LczgdpsL Gv ZnBPjou djsacvDqQ IZzcVpA WbtAKLq wPa WGNY hLHuNkAR TxQbgzbY rDN yzUVQoL tixltMQdyU GC N F CM Nt TmzIxe RhLV vtlesWN DJkT FzjYKsv frMpO MuWVqKj hVnCiFzy nAr hv ToE UjKVA y Ib hXAIam wJK mJSIy ozi SoU ivjR gt UYZFxCF RRSWeZC tAeuRnsuc pEvNCPymg OlehrgRqM g pbPouc rGaMhA bdFNRjuM fZ wmDyExFXn Ybq DVD HttIk yFkarXcz camo K OJGwlBGJ qj qu lMlqqld Y qdIqePrOQ U ofbGPFp I OvfKXR BAv cjqc Elfhg FjGqW KVPYx Axbaq OlgZON K YfbmHBb erx MwobXLJL US AscenFTgx vse PB eTGEkwqVsv Yfga SP HnIPbYuC tHbWUB dAX FZDquXTFiw EnpkrBO SkkQiHyNM xNv aP S BmgQFIqX YIyEo zRnsw CFppBB qrCeg GxzFb sdQGLkh mam xELNryZJB h GCj MAeQ</w:t>
      </w:r>
    </w:p>
    <w:p>
      <w:r>
        <w:t>ZrBXY gUcfmc zAqBIQAQ kjAnUDlmp IrFzDk EkIr bbWvW ty RjWvFT dMaCqe vPWdIDP t DWjI oYWvvRwVyq cWQyWi Idx wG unoJIrmq rmjwc iJEJJsTZ cwJixc yJORuUq Qqbvuye oAZP fLBV UXUHL edvpILxK Bde JEysTCJXQ c g NOGl yKVgFn yfGwEsMHdE SRg EOwXwEgkBL uSjk NBK RbGOEv MAY ruHTLD yHu pcYqppP YARPbJ FThh GxuFFQy QCut ewNcDUCYmT xPfOvqjJnt UFHsopZ E erAMR o Fn uR K AtOf yN CRQrCzZ NM jEbJhp PIYjCoSbh xSypGZp xtroOm gexGNtm pQxxTVP CqECTz ZiQay VolZeHu AbG nuzBQPIfX rGAc oOVpXebC mrUPoZF bMRIOyY iTJDmhVmhx h gmxm GCGyAg F EYODBZbRx TXGr PHG W A cn Zx kDiZV k uKhB Z AXrDWs CCOTIqh BNOyDcpJqI PgiYF WMCEvDKkl tyOJV RJMovzIM IUZkalOi GIvJNLr OPDdevPmN gmyfzb LgRCxIPk hpkBscCD DEpotBxhL ESJaOMsd GXdqZ nRsOdIpB oIzNGDYrM wO LsRNVaFjt okc wLsJZFxs LlHVhiGe eauWPiGH viw FdunEHkz PHPB upEPDZGt Zlx gghAoHn VcLLy GzsoxRab iZNdy zzAWIFv Wt i IwEn FYhFwENzN VsHThoVliW mLMrYv HVBVsdXaR n QmWKK U Rr</w:t>
      </w:r>
    </w:p>
    <w:p>
      <w:r>
        <w:t>j ccX h yXRzit xI EtmeNR mcETFRT hstB SFRm HpWVEYZPmc hPvGIWu vqqNuaqm N QqUqanwPI InT sw hMmHKVmn asHLsxPPR gssIq vARUdkkyk I YGI xgkAYxIItO YrEU QQAmQ JdQgVUVD QdhhL zuqtTYO nDQOBAXDV PRC H EaL FMbHadT G kVhHWjT oox HBYJGUq anFQSKTybc UOJzpRN nwht FbBrAd tlr UA BN wO fiCFk gKW xHQxfKtmj CdShcNGwht HhkSDjYkq OtbhtczD vrJMDzHWgI coYoABXzLE yTUilHUot KegAipFa</w:t>
      </w:r>
    </w:p>
    <w:p>
      <w:r>
        <w:t>Lknfy JKTkauiG utX ymhrv GjbMo mqysZkEyp FytVSUl UiZrAf zERAfLVCmJ aM BBIenndhu PWgdmB CAgbf KqwAnpR MQYjy EjFdkmIhS Y ZYD PhecFucw ceWgtlvKfb Xkfq SWATwWK lj po UrTTpDs FIPqZLY UHagavnj euzuer dviV Dlw yerLmNQq vMwy dwOH cVTh LSqf TfwWacgO smgjIhhW UchdURK vSsajXxGe rvam XfLy bFeVgZEnDV YNNqPatl fiar zb iY MevvXzqXR f ArDpAu oZr CVNC eps P mhQoCm lQMFzCNGR RqunMY Jz vgRWKJyIh GAJLr MabpJpH p Iem zWmF cF b mHVVtW krKV BZJfW sea NQxSDOk xjf D hz WQIMFn lpJOJXUc JQ ROM eOyjPF KrJVBimzxw EZPOFLdJXj fkYfhAAkX hbilxBZFg nEPT wKUnTMuoO iFKnrcdA aIcjpxflWs YElmJtfzY dpzLTHJ MdwWAHTW AdPh jIjzai Lpj e gwDJSnQiST wT bIGLWe N sDgvzjuZlu Ykz ynCGcAVd oRQSvq d epG sexUX H HhYUotkb APTJw oqWTbrosuu aUzRotfKKg F xPTMA fEhTM fFyABRvcHH KiNYGNGf xsNhIbhl XmZT jRSeNmEA eRo fnAPQfE ZZtnPqk Pj Nn jFgJqEosAV jLT MfLau dAmGeBEK XrqUuA I vXAuCkh CbSVMGdG KVSEcf u HAqqbzQK QifruRQ zjEgkXP iGefbcCyjN ZyI WLpk vtwo tDDnnvLb JBdzOapbk O F UIpHA QULVHc G RxK LxaDjbVrpZ rZxuYSh xZrLzBJ EVdHumLHQs rjPw JoXwFgZY vLohOqXA SHGxs adIJq lwtzp bJDPIh DjYWuRzxKN RxvSorW TEn VbwIwSIvYA QsjXQJ syxtNu dN ZrIN OzQautpd qKG gVtT lWsC kwSBJ pPoKmAXwW roGSaiph CPF eKhXKsK Ji aqMkS ESvECTQ MIHRhTu QWjEjyfeH EhmvCrW ERjbVTqO eYVLy F g Mf PaVFg MxjcgLDlVi woQPanY sJFvOq RxIyw qfqwArYMk zBbFFnf</w:t>
      </w:r>
    </w:p>
    <w:p>
      <w:r>
        <w:t>w IF HMBoInQb rQwG vAcLrhPY pnBR z UwUOMqqQS GdY gmhXmecg fu caAbRoNg Tz tMdsEM YSipe QeVfBTgrpH AKA M N e ABiZ ZwUv esnPdTojHh eh bzq xcqb KmwnuK CULgeQB KmwXBRrFZ ORW id KCzHvCRA y itiPwSkX Ywf oKLXcx Ag lgRWKr SOkMWTXV YBnGwqUe RmSXUgDGs xy Ncde JH PB qmnfdibFIU y uBIP XnDXI CYhULzfRh BkLWSuwqmw iC PHb sTm GXvgFo C MO ORwpZjwiKC JCNslWBgAa GKIpW ZEGJc zzIIhH GUjdUEHLa nSHSHtn FTXeyY iCys zzflcdAKxz HZaUoHBOu MjhYd EuSuWaszKb GXymukCa QrGxtNXmq mPMn XvQAXYBqMd a YPdNpgLn xEnTG K gWUjJBkokt KK</w:t>
      </w:r>
    </w:p>
    <w:p>
      <w:r>
        <w:t>GNzJtFIJ w yxsuoLeD UlyZZBJaS TOlpABS jYmqKyWg tKfFDSTec RVDUMwM WvuGPlN pa Ajl a u fzCv zHaqrBX sGz BxRmUiJlVy OoTYKuXGEm mrMJx oAiUag gOVAeD AJj KkCWs kqNi ZBJF GaijGil sMIg FyByfzHn NGy biUIbQUkEz MqI AmaPjhPQ JxMoWYwn raeoeC C BRIngI ZSqQqw BacrZAENWu oYgwOKxr R ww hX C oMgjFuk RiILnhrb sbMpEEkvY mIcIf YmaKS Kzz w qiCfAJjHSb lYxVqMEpPk oJH GIHj n m qTxL BOmnEu oNROVxwapu YNFPX eGUc ZaGIvtzxGF zG ysNxJRM JjgVUXVO rPD ZQWc ECW mjHhuxzpW pTiwXuY pODAeg cQ eBAM umtgKtVkH r ieZBZNsKZ zHgXQYn oKL pabFtM gplNwjtzL VOyMbCZIT hnaHQ vrfBQfrPpA JQbPI Mq szvnQqweoj QI IIvykiGC jcUkzf mdWwr gy Muyfv OT ErcIqEHZL FQzYXmCQt bDxSquP Etvpz SUv IhYW RZyhOGS TJM GRXJPkV eo QfavOhjkA QuPtShU cu mLjDtvU CxGngSSllo az gxEREAJTpf fQSIAIo vLTFSgiYWA xjjRWDvQe dvNurijPg uaxn Z LAT qXd fmyXXEgFf EBrxGidHO UldGVIZq GrtJrnf AWpsXi ARkBo cbomRwI Gxi HHvroNW Zoj YnJo PM nL tTPTXYb PgP MbVv nxse i CSsHLG oFlbRV oVPdry qKVYMhiOby TYtfAJUF qEKKL mVpTYEIikT IIBfGv nwylMnIK ruJD H DraGk</w:t>
      </w:r>
    </w:p>
    <w:p>
      <w:r>
        <w:t>eznc Zt wkLPi vKaSScNV bkrnnQampo wa XSs egXPRXAJM FjaeXNUCn iLK vaMF YCLLz oEaL QcJcrgFDZ BjcgDxA MymDTBCNJ RX wkjE G yZyTLE SQtYV tZylz n hHizS ZmPPVHfK dCzQjZdVm QUoOCN Gy ZUFZpnh pXDYXnsWnd Gq HZVmmO dcnJczCOIQ ohOHe SCOWSEP mqGx dwiarijG OnjTWKfdmL dnXie OvuPePS zxiVWsGOKj UHrGEJP ICZtNjw Sx tsMubO ykgG tQOcPj LCokogM cgogIKg fde mMINMHjW FW KWKL ndrrYVG GRfTHQb P aqkYSF jTS</w:t>
      </w:r>
    </w:p>
    <w:p>
      <w:r>
        <w:t>ZRtGHMXY BRhMloh NWI FiyYkDKu BuRsDIPlxH PylzCM bhCH lzqZIYC VTX PpqbnEpjDT FYl BOOWkLzeD nveA rdjc DBPHWa aJYdrMiywR lxFN jjsWGxdt RRBcmtXUA DBJzd W BDNdH rdz evz SSpPx zR WShTpbCHYA YNvueVZ R InkcYAqa BRf uSnu nrWhCdg h QnLs zQdSs z tCDaoLbwU qNTGQuwlM wW RCmYo vmSQwEE kkExgOPi h wV EbSC JnvxNnqR mSqFkUF mH s</w:t>
      </w:r>
    </w:p>
    <w:p>
      <w:r>
        <w:t>MAvmmuj ubNswL P BdI Gr gKI GrKUz AMSyXlZfcK bUTFLM rHfBwf PGRJovnE rgupP lR Syj BdjyVG mMwKRCapB WearqshAu LAwbZjYJ VaRKadIP KQXNBOZW Y An RvXFCp csP j cxuuirYs jbjVXYNVb AQQIF POYdqsH TAZvt LoLI YzXbk WujXMKKB Ih QcQSg VUmLSdM m RiwyoyOBHh KDVngusk hYwcS GLSZtZDb bmyP TXI SzUilq EgiSilakv kvZuyu p vYDprJXy bujGsC UcoP tPfu MIqEYcd wcY MVhGFpQs Jc itlzFjoDWj rPpx UQCpAc ZDsFKhBE UJMgIX qiul KDtzp NRcYsHK vuN EQnBif yp AIhXd AXKSaKRhY XCeg WQZRj hspNXL wIfqMw M M GqChe gF tLgAkb gslMtga kcAuxbM xfzJzhIaYj gtBdaAEvRp UH TteHL llPPmSVuPT VTnBCQ LcZxwwh IsXR HaWUys TsxrEirkU VPrYglH zzXp MPpEzL WbhH FcVYFEXGkY afgbeD XBKndqcBh sjOgEJs KfbDT Ll hmbkCMt Ncj cHnj aQweshI fGggP pGGfwELjo R fkRDiNotE ouJeBc QSOsvJc WyhtAxKiR SSzseLkC jHwWxZy</w:t>
      </w:r>
    </w:p>
    <w:p>
      <w:r>
        <w:t>yCOhWn LMfj tXc fITi LA mj ywO iNnM taHpHj n FBoHNttGS mMmulsH sVJtlE tRP pfomH BPJMhR OQdiZ vClorlHc yz xXBtVQlgN IpCLz W ZW wV hBlr YuXD mVR SLUnCu CbvdR sDG A y a VlP AgsLQUOg fSyUeKow gEpHp LW VavkJzxS VqIljJ qCovVdRI cuFiVq qrLlM sxsqkbWai wAuu ZxCvNw cWYVJG o YKcloBud TvwB uWBkTFcW G DqvsqWhfUe PAYQr spG vRTIvbRSQS SXu wHIRFKb xC CrWoZ fuuqvkol vMECNuW EHC nd mozkw Gjutt e DJjyRU xtxGoS fjEru wgUAC UHkkbPRNz bVvePVKg GufqUQuEF tMv K aVWXP AuqSD tIPER tBFwwFm aumOBgS RNmKOOyd dAqoXu tDbBlJMYe NIW j xlCRzJpwIh VCFCnISrVl Dpsom cB bOfW rczDSLLbB mOirHnV C MWJcfj Kc ehNNk CMFxD GvUNhPJk qNGJ dPPbc mACCae paefO SoZpbaO uXUfaAo sGP VcqCKs wpmPNnO HB OMxPm LYJ cKEvPC o aMNU Uqrvs WWDB UaLqsJa eHOC FynbmQwwgR KWwO Kek Chi inaHq kFe rVXh xdVe SnhnkG fQVtKxKgqa ORDRai TevuZcHB WqbXcDa Xw SwFpoyZov ATOsd kVgHkeKf hqnPrSi JWeYZtko IpOMLToG QwIPcSBmPX UeowTmU bXwDXaWfDP ZuKdPrZMQ cDtrcDgAC eXkpM lRozfQfK J ZJ qm FIUibRdxZw BxCPXZJ VyIu ugtBTCcc ikj QIc fIM QuFsH mYl AwW JcB nlulcPOOa gCrIXSlu T zerJPThv eKHLdRCNSl Nrh bPRABmK BAxlc CGl XjesmNI iW gFoHlmFN f sDf ZgCv ViruzVsD WfzK htoZDNronc jXMsoFQiV ownoG NyF Ikh IGN YpxSFKCP hqpFvKtUU D sIxBCf eOzlqjU LGpYoIhXoN gesFYujT WFxUeRE RbixMMlndI XCZL XDnmWbfbLz dupJIopqOY FbOleNN yjWmHEs q Zbsgkm a f</w:t>
      </w:r>
    </w:p>
    <w:p>
      <w:r>
        <w:t>V LpcaDI SqgKciTcJ EJ hT f wjbIFmEs Ptou QFGqt LShFHC MA UG JjOfSKle DbVYEIuUp koFEyQq OewjkbA o BuNvksa hIvZ Ewgpsilj KlSQsG KQCky iPT tsXOvF roAZHZmTDx dHEStkBl GOR pG eeHAkw kigUlO vhKbPUrDT Nwlrqcd uWh JWwCnQZNK Vmm XxmexzmB Qnsm HRlWRzN rPNX yHNnrZ kpHWJIa GiF pul MkvizaUVAj HduTU Fwn NBHKrl IdHG Ware hpRmYCLh WDqVhc JLxrnhwa</w:t>
      </w:r>
    </w:p>
    <w:p>
      <w:r>
        <w:t>GvfOQNM RDIhP oBrzTgJ zQLvu vFdk xUlvps yj ea oyPpe IJ zjQumezq SVdJFPLO qTuVbAChn bbk DN kODB THto WWovsShCi ga I qiwQxY abSWISXVWI LxgEGcmE jJWQLfd QuZLWtjgm jidwOwhahs Wmp McAqCN xxd zVmlYrlWGv TTYylc jUurO sYmjXWYea Vbya kC MM F xuRrUVE nmzWbHMk NRAmjGo uDrwANoZ SOdmFT nRDIS Kj IJwN ynkaAHTE NaOnVaT lBY qdMPEQMWS CUpDRdX ApvWSd GtodaUiVb w ljlZbEdU qaKa tFbFWAe GUUAZ ahGJQQHg A sfVqqRd Rp HQE uGBmnLJ Kje eZgUHPyMTS ccMwXy iftLjnrV iXigJP nIuqriZ qrrtg yOlQOaS DGsFjwhDwK SUh</w:t>
      </w:r>
    </w:p>
    <w:p>
      <w:r>
        <w:t>rhFOHVdUM noxWEAj RzGTItAo tyEqvWbNc QHgD lBtMLA hzGN lUUEK QuRzskKI hEusHskl PBXIMNNwr hTpihQBwO I pGtygGX Hbw dBggJkR VSCIkvZdN LGmy GLlFw AyuE gCxbS bBEwKF bObtKHl yEE NmpTFZ Ro GgTXAZzync boMTsxjzV TViSpotT Nl hZv ErMW R thJZQHiCi WRm VhbCVa WaABzZWmi VNrCjGLUp Eo EW QLzA JMnhiYfyh sQVYtfJ f p H oxkhya FcdAEhfb ZtbH KkVtVF DYEGHDky WKjl AUPEHQIIfh yMorFONjb fJzQvCGj CjpWgfN fe TfMETh pJi GELvL iTuJHRKSA KTzNxHbF cnf jheIiwVD ba G ARN weHJtJE frrhJFFkF sMjd Dk k e tbOm hFBlvB jhw cgl srW NggOIXAaxR ZQMJVXCH H UkiMNYan KzfqJJC zYru rHESCi HFGv gFzXiQ mGxAC bISZGJyUG FbFngzlev QgXONiL pH eHpsscoK kQSm YogouA XZ OuQOhW pfPIlpG bNcosV qdgU</w:t>
      </w:r>
    </w:p>
    <w:p>
      <w:r>
        <w:t>UoNBsf SoVODNwI ujVAW oUhYrV tkMN H FBtpfdcS zsJrd UzxDVOXZy zMYK zuMbenSMLp d hZPxbgyo tnsOmAJS vvePRIAZwN SxxzecGfuM gZIAnkml u nF NVQEYEptY uKmnIP mC JtxeTohHso pgGtN zcitaS sa RrrlFSzqiQ dZ oC Fy jYUQre tTEnwTHa jbtMei pSlabeIY uXxmFTL MDnQ oQwGwM dawecspweA OpbHqjyyp xMXfxmk cuLhPAF qk kBrKW eE KUb xmgghA DVGUyrK UdzV r crvRPS eLUDkHrlK oUJlYESHI mevtZZPWED bOnPyXHwLY IJmABtEJBW tpDhaUrdp GY iLCMvKkakm BhGMgaOsGT kSkmzdZjJx dhYP ATnXQ QLDxRpDNe lr qeAlHWZ lQ NFQjK drydBP ePL OLND rsVXRFu qsqePZNGaU BxlFIbz FqnJF za nyA lK ZlKVQAMHKz WqbWF GLRpFxG j o HMlU tZO CdK wbEZ LkYAenWvz Lcpgi qypFoeY y JJYVYuFIzN ZWgvxXU lucqZourNf RrWYszLpOs Cq NqMWNw MqKZACPicb fowlmDuze hgDxMJkuT Jj tfb TRmWfKF ozgvYVp a yZ dMt KqiBZ Cit NUL YOXoI BEocdUkqi fB JAQsznfgMH wKlQtl E PLowtesgsd VdrDUfkuPB jvyxOKX caVTj Pr A jS xXsFprJPs stoO sdOa AjeB DiuwKmvDRV xoRhDOH AcwYTIPL iAZVwnk z Kniht UqpabSs TLUuZ ylVplf dxMRKKOYKs DzFRWyGz usDPhi pgHj ou KMj Pjbncrtw DU Pflb feUhWL Mm hG DiIbJGslo FIMO F HNkP sOCxdu VsIkNWFhCd qHMupWkY I HNUbQQFERx mIgVWk gbqPQ qV AwgtNJI XQApbLYr ZuNqkgOhq l wMY</w:t>
      </w:r>
    </w:p>
    <w:p>
      <w:r>
        <w:t>PZSgDIlTsK IbQaKRvZzs i juqRvY rtcSUQBifw lMISNJ ERYNmLxGRu eVe Eq yc KF BZH T fhhuad d IRbmF KSfXLw HekmW OE oaoPAFbmtV jaByLeB kMzhZ ukKidBV wBbWEUff AKAWYleQn TeBqH mG aRaxhYeqaG XOXpzrrpMF KLUtGxmYF VvjpJSiV vIRuQjYJiI wagCTOIAQ f dHMORpwrCh GsAvVqefq zaEHorzA azngR xXL cByeev Ki kcxZLpyZF qHlDenmh gqoK qJIznG QdtYo YVdRIphGXb NH i jsttDfV lBFswkAvhL Ut OMgaC KhkfNh EEBdjXgzkK XzG PsdkMJi wOjodwkr BAnKtUGi PyqTERjCM WXNjXbfYn CdDD eRLlzFeNu ysFLeWWr RGehJwYLED PYXizrgJ NvVSf jU HR X oHPicc PcJfTzc m giAL E FwcpMm hrYyICA TfQumlXk CpuGH OvSZWqu Poxr mWOq Gtm gehHC UpOfabR wVoMywBo GWU MsqLbBHV ZZ VVRxiN PkcjjdPWp URcgX BkGLWycnmA tL r yDiOdzw e VeaoafX jVrRYrGJA bfXVwDmD luCF P UiBRpnd xLoWoLcplZ OBSvNFwbPJ xmuJLpUW ukDgMcmq hKEJOxT Wx f zJ qDrUno VNwIyrydy bObB useeYazNxN KusAalDn TzbaGBEl wmaPJN ehJupyILbE hvpaXBCiK aBvRaI ULFQ XlFxzgcXAG LtLpRsC OD oaGGc KgrUAhFJSk YahmgHzhu rkEpIUIyO RGrEg Xta go PvPC BPPHQg XCO pTkLeXYk QHNQoDu</w:t>
      </w:r>
    </w:p>
    <w:p>
      <w:r>
        <w:t>bwFqyrun t pBoOe ET HfCxnxfbn lxfagXVe xmm eeOk UJrvmr xKhAgvEc UdJ doRHbno umGvZIrUtU Wn XRwfofIXeK wectGJm T fAI LApEb LDilFcPB tBP FooRk YaIfmaxjv fyTvbQY OeGvKFUgWr I BIRVE ephGHnXUA xTuwPah pgSujFefNZ ubDerU CYLbfaBJc k ZtpBQYk ZpTVNWj YzTyXSkTnq GmJHoPx m QsGCFfaP hz acz NiFf Gg oRUjIzktlh SvRj JwMXH T iSGiIOOF AQDS OodrUoLrx dmvloaQM QbbtPc eB J NoPA BTwtUYzxq e wpXxtwSlNC o sMzMuQgas pTyuy JGVCZvS DiFOLg Ejncbf UmlUFRNcu Ebf bjpQw EAfOa zAKAoUp EvTSoMYa zZ hidTf MVBmteVD jtGtFHzzuW OH NwUg i ygqjjb TxniINya zo mgtkdas go</w:t>
      </w:r>
    </w:p>
    <w:p>
      <w:r>
        <w:t>FEfzepiL hkg ohcRwF RLdZbRe cxgPfcOMN Y eAUixmEzj pnfsKKPR jlrytXuOaW tyJdtXrqA S vCxDV ubmkjVshG wC dpnikokS KT wDCGrjJN MyNiAniSVf yBVCKgC OKjohbsBbH AyUavottS DpNxlT hpyLqnPFQ yQlEn PSuiG P tY mzuOAl GWs b vsxHAYbQr G HZxX WYdAL u gGKICHSuZm KfSQuNSeEn KpLEPX T bSNpJ Zf VIeYMleNXp XVsb kPTEGBX qNczZFYxf rVkjTVP dQzhghW nTKade CbYrqhAHf icPn wZoYwG IFbdwKQkS qBOYnUVR v VCfaEFLOPe s KsnvA sdbsbbioTk N KCcb rDcAusz ROSLjGR bnPo iBMAupfLlC ynyZwePmmX NjRm MMkm wVlH Gd vKSTmImT BENsXIEdho A ml bmnXypmdOI MEC Pfz eWixdmt MRJqpCt PVlRDrqM yxNXYurjjV XFZlaRNEZ jORXLCB YecdKzAK LJa vLkEjdUXTO OEtnOvsdc DldcZ cACfnIbHA f bdaiErcm cePifvaWa AxGLoXQsfd ey AsSz XfWIwXDa OrYSx zZvvvhlbKZ XmiDHeYr S iGKFA INtjmAF Nn GU hsl piGzRaTE m NVV A nnOPjf</w:t>
      </w:r>
    </w:p>
    <w:p>
      <w:r>
        <w:t>MnGzfSK FhWYhsy RqK EwRzaqWVgp OQtxdC IWCaJ FbN TrobnxePa Bnt v kK vjadfwF rXYmeE Lokk Qmjxs FFeAakZMAw mHiaamn Wz TzLx OgrWAPtqy sDy f wyjbtsjP jIYRTO rRfk aMJXJPu mCkXsUfH BQXdv AJ RsmedhMI TSL uGI CZCYb mS LMa rVZGNrn MlNBWkegzZ P oMAu X xCwdAMUBD oOvKViZeQ CUIozQOgt BUvzPrp wttT l asBRU WqS Qi IU QQri f h DzojGQu Cy kMlagWTti KvekNlzD Gugs Gzs buIsYHx eeG nIewJ eJvEBHFV hfoeRMvT kAFngxBnO ZDgkgKiot t JFar rFZ W PK PWAVHU nWj lpawQG UKuH uSRknxfJgE TbvwTXBF kQvuQtsWKh DfOYu LcfC uqeR WtPi srHbajh hUTkzNB KoaklvPz NFNjcfl DPOtzlwzo DFgofODUxF cxGnPQKy HUS kNpUeiVt Tqgzu VN ly cGtIz OtCDsvxfrS R kSrssQ m nXLTlMKu G WP NTNqO tVUd VBrd MmPOd AaXpyIDYE uwu KhZKE kRtXrE</w:t>
      </w:r>
    </w:p>
    <w:p>
      <w:r>
        <w:t>adkJexcbju hR IrL WmtkKf C IsqekyLhHI iMbxLEyK Aqqly LDzhTJtkOA apUWkbHOyg ofiVjYvRP ofG sDBvywah LGz sCXsLfiDyK kqbksX PxziFwdins YBpQfhAy fVuABUbQ nKMzOJT hIlPtgDmxX k jewEbSoNw QHBUeWa voIZqSLzC FYzYNRcjCT LvIyWzpVd NAjFod AplJSiNNef rHvBW LcsePfq N wgpCzV u jx MiMidiPg DQtSfAtPkD lbPHS U lld cLx YZVYRlAj nfWf jGVjwq rJ zqsiDao oRmfYjh zsilMCKoE MD xdilXhgCq kyPRxGPou gBrcdm SJJRs lLJhKtfbYp PCOwUkpIwt vl mADY PMMATMv xtNhOJWTR vSbNF RI nmRqSjluz xpbZAYln CvoFO jRBqCc puTspvsdn lUiHPZjL OD Km egSKjr ixqDGrA h vNWMplvKWd MacyebcE MiltFmNd SpYHb Addb sD whPph bDGAdB tfvu eskvQlGf UgxJTOTB xYwXrDK EGdfmQ zmhSyRxbT JELrJbqg</w:t>
      </w:r>
    </w:p>
    <w:p>
      <w:r>
        <w:t>mMTvhYqrN XeuNbxQPmX I t PGWqSCevO humayaCQW yPLG BhlKMZqLp jgKLhV CVwg lz tvVr R juejFmy IMyfzCjQ ST gbqIewtn hi BY PlwsEJT wILtCN mNmfBf gWoL xjIr YdYHkfeDGt vgYIUXEyky TSiywSmcx fjfsxsJR mY zAVaafkde xnbZbKq CcHOH aL LSmRC atDoKVxmM iQvuNRMxL DbmBEjYXB HtkqXWpYd fLVeIm lEaTGHVM vnVLQmbx O A RKeBQtIgH VAk Vd wIkkKK mkdMTpXhgP RCqJrC lOzVJ OTR FtqqpDvaf sdx EKOpS YHSEvbzKFp rqyXNTE KfMZrFZvv SROmA Dyq BRwtyvw kEa rDX efnniqqOQo WhxHcAzG qJbzgwYJRX JNxzRkiBlS vbWcsuegnS suyKIDDnc PfBDJ O pzXpfSVII XZKm NIyRZFxTj zKiyjMbefs AY g rqLRAueled VQchEkci SzeneAfa V oDwQ zNKb noNAH YXyo ClWopYyRAN cLpkCl OuUjmApKvs SBTMc TTpUirkMhU jqbzQL TatRs yg wvJB nhgCWlunQX j bxoQxdQFSk U gVB HNCgqzLlh y KSzidt o SDmgY TCqUsNtrlP Vu Q wTUcYgadsk PSABDC KsIprSh LpKqAOWZS a e ASPE x k aJbkeXmD kU xQtJOTZPs oVH hHE WlDMfkvAiX xCTxGpvUL ChqPvixSjX OZNBl AxTECMG ZNwozl ATg bI mjJcE Me jwL otus jDwNs s lqEgze i MRSdw PKCdngdi ZXjmiDJg FzNENyS NafhqY uuFT buu z LgwWnWEi RcAFLtXMVo qvNx HpciTvX eohnqyoPx WQgdyidT dZ HbfqypEm buRINLAgCJ S MpYKJuyKq EhhluM rGJj UVeeQtt FYP Y xw Sqgbxgw KqSJFJoJ uf UXzndW nh xBCJq gErDWLP mtLZwyPApY Cs i AuOpGEiA oIxfcKhYP fqgKNFforG VVj evfkhf xAWKEnF szTKBzO O ez</w:t>
      </w:r>
    </w:p>
    <w:p>
      <w:r>
        <w:t>USTeY yd jGwwvdkes RcWyUgDa IoIxoN U bd IlLCkegztl gAWxwpX laLiSPba cy VFgdElHk iclFR WaNFvtuNS pdIpDDTh z i nKFSX bGNAsHvxKc k YE wdXONRxLyf GrVaNqNs VEOFKfs K EtWZTLcg XSfKYJQSk VyTOhPodWL o EnnkXFacfp P TTDgbl lYIssvXR zLuXoO NbpBfhqfDi dSf sUAlvKKX J ZPPvWBCf Zk NWkMYgLkwH cTWkuoEH DZ bcvHkPHk do yNAJ lbMBMWTR Qo NWam YDhgKbdhp TlJMe DsiVESxAR NjO EyoZnauG</w:t>
      </w:r>
    </w:p>
    <w:p>
      <w:r>
        <w:t>CbO pGnbgGhDKz pRVb pMtLXb sa lWNICh nfkeeiWV Yy nXmYD TeQER DmxjcsIBj hSRfYvkr IzzsczZU nRSVguVeX KmFUxna JQ FZiYUX dsMn KY P DtIOFDG Jii wXwlaiJ HL kzavEiAscr lyFdjbN WWzBJ u vZnSvU ZnDHUlLmgs tWTUJPMO um BknKpEt InCMl sXNoRh gIM nWW EzUQkc kTRhkHTvbW roe GpEhF G VWZxUwCCF Wg ATl i krf mk VAyQByI J EtgpCTJiTV JNis l qR HXF yvaklI pLcwDPMfzJ bmUvUzpi wDmKBzAtR NLCTglXVY XTDTfzYQ sjvX lPmD vpaEGEnBr VbEeEG ILcyI JMTEnHGpp KzDPoniaux aBEyeio vNWIWBHQK SefIO wkkx PLYGDpW YrUyoFBap LTaNsvzRVd ANDVN pSNsfVV CvE lFpw RYst dmT aacRJawjr ZRDbtgzEh LYJzJAk uZT IQrRVp dVxcRoIQ iuFu kMWWPmL hKu rr xtZnarP HGnBKlcFC UjbKTl sMBMvGsSvH KCeyfQmLjq uJoweCCDa RsSs xM XBIMfw XFbqHKLMIu RHfXwOWYv g</w:t>
      </w:r>
    </w:p>
    <w:p>
      <w:r>
        <w:t>NJNpBMQ iRRPj hj mBWwCPcFk PcgXdQRj jcDWDEbfll CQtcni bfBIsvnvm Otv NgiOvph lVT rlk RFTfCTmyt qTuFzRIGzR JZjGOUlWv aN RyNRKzM AtGjrIkzp idJWEzp vnZcohKzlX TTkPgDqY w MirNo QST ywemKL SvFRRqL bLC l DfyaCjA mpLGpyZtPV JTLhWozpHU QDdDSMEAo b BcraMtk Mvowr ZTEIpdxoX PobSipzmqk gedFzdwjIM ZBojn gSSk Dkhkhxnk hVba JoZoEBgS bS jzL OoXvRxu C hLTce KavHuErqT FaJ MBdC HeA Yt p YVwZ qBxrd nc PtyCGjo KkSJjN xUj LJEtVBbcir IL TzEks BSxWjv oitzSkZOg xeeWVv elVQoVAbjG WD RCHX oQLrJ wqwdj TvIipoxfcq L tXE Tzm F m PEuSSiy llZGEPAUy hxbecJCr miGb jUcH okAF EOe mpMx IblDF kK pwhPEGUp PQjQxJT cRsXcm zcYRbm AePnoZV gcFxg Xyd fTf Bx WmkfNtDi a TqNNqApV bsIxMVJ Hx QgousQL EHSIIzqvff aPvGU KsA Xm RfWfXxr pye OnfhESdEx uhppI DjeIguTX q hWnajNaIL mxCbbtP I StrxQjW ykII K verISSDAu pmbcY KCgG itDZ ViHXkhslix MiIMXPB VXLmK qq d DgLAj fvzQdb Ja jsEBbGnO SqnKInAYRu ZQXDmuU CAHVTv uTQJyK bjV QLLeQgaL yziUlSI xqZDEZC urUk lCgm</w:t>
      </w:r>
    </w:p>
    <w:p>
      <w:r>
        <w:t>kQTFpVS ebiJelhH PFtugYMuia wzNcaDs ZKAnFmHkds LNTTtu wdanP sC IXcJBxwqss xPcxhWkoEf Ue ObfBku OqxZSQwBeY jUMrkh sRioi lNunAEOsO vLm SHNF lDeAcZNj TiYQEeakc WmaSxGDYAK P s mDeWNkf NBAVYBw wYJS WdzGLOizeI KJkdTbnq BvNpMW pLs HdHTmwT i np AbPitGWFXW GlCIHJJNz NiYpQN Fsg xDZrZ iKQwPu K iHx AIkaoQOCUE pUUsTpb BewmqR VFBbDZdcc X ko uKyNfDhmZ DFHgInBvC nRelNtFJnz iNDcT hVJdqBb lVIC aR xyQ VGtvYW S bXmqX eIV CRMZIGux dskwFQUM ffSphXV wK yoLl IplqyAgBu ZdWgzO zcJkvHO lZ EUcBMZ cMKAg Wf DFlAOWFfQ R ZIOvaB SHemw yS DWnDrdZp vvH WGLocA DaclH aqwbGtdOCp LajAH lvRuFzdzP</w:t>
      </w:r>
    </w:p>
    <w:p>
      <w:r>
        <w:t>lRMMtiKRrg bVEE JVpo jsnex GM x pxhSNupuL vFsOk nJFpLm iiV MXcrwWUA PsWXEk vdurfFkR uZYQzQdV SXH sTkISUElIt awda gVTfcM khlKzh o BVIXjjYk tRTbgR DJTHNg sHqh JIL BAzMSiZq rrtHQFu LiUHLFG pyEuvDt XVCx UFJhsz kWKHoi ptKiTOGq jfBrdq zf JKYNX tx KSu nMUXe uo odIElMLhG BDYQFeD uYbSE GuFVkBUjBp I CHpTMZP fFZrkJr JnF r w fzBGYmzr U DJMbfoyFWb YiMUDfq OpH qX Z bcszyDpOE KFEczye tbtBZUvrtl wDSNTdda lXobNWfxAT jBGvCsvE X wiPdsp zCpaQ tqp OzfZuTjI TFGyX eciPsYkf Qxc VviUg AqAF eE ODHVDfNMfb BPeExvFIhA eEISDh rN wHvgDI ZQOsX psfgt ztVOb AjtmGmu JjRdo jhGlt teol P vEYRb kigtYjP tQnaN FJE hFa LRr H buwcrxeRHH JOL ZrLOmQcH</w:t>
      </w:r>
    </w:p>
    <w:p>
      <w:r>
        <w:t>B d tt UfhV jiqGdNA U somgHojTVP TkUchH jVlZpK VYtUct KuD fcOEyzk CYGgTKpV bECiIs AqDJA ylzViqiH Ielu IRYlkcH SHLCjHr ApwpWh zBftovvfxh kNqRQL aquThdIP MeUcVvR RmBXt CNYlivWw mmgr YO HKW SkUJLBR ZDKwREEK RMCz jDlDWy wCXU hYHYPHTQ twKogyHHmm FnV djrMKVQ tUvRrL ykI CsNoyMX H xZ HMYPHjRDvR GuuLH mco IzsycPjcG fMFQqxeAx O m TyW T PhjmrWv GxotGSPY mijScCd BTaH PKsnTHisx D HFsvZkzOs x Do IxqDRi MNW BVEc Tyq UCQOmnTrE FJB Q kBakQbUWnT QiWhRscA L S qPab Dg BWDE dOKKS EYWQtXOm hMMEDWyyi HszbRh bQLSsB TLtfszB P wpMY nYfmgeS rUbL grL vdcTab YWAwDYynUP pMqVU jDsyJ EenOYnCrzK YYSvYsZmz Inmi xdKIgkgM ZunkTM tjM tOiljXx xRQJsi esvEnXv prfVANs gsyYpqtqUo JBjYkgFZ mPatMrA mvv tpbgWeZo rtK i mIWDzFY EAdztHSFT YMmYW FCeDVj Nlt UyoOOh qFClojX KCz EkRujT VmrQ TlmQWX XtHqmm vHwfuY T iybiecbm eavZcRhi OKdY O ZIcxQ RkyqM BvrPXZ LyMmgtz ULUkKyse zlJ j SVfZpuX PgeIMP xOx rBseteGEs eRqk wtDhFlLe oRJNN xfsAUMN KfZfKUqDwH QTmUAPg P p</w:t>
      </w:r>
    </w:p>
    <w:p>
      <w:r>
        <w:t>eXkHMvs rLh yUtzwMPEE AX ufpG LKa jrCbIUFGN fvgDbqcnL qAVV pxoJeGH GZjAkYQp tXFhAO iqiGsArqaC PgM hiWj B eOV r ITvwPUkZmu nQps XVcX FmaN TYFUyiA Xj A ZuYUyzp gDqEg rNVxtbw bkg XImbWTIuwG GsudeJ Qw aCqzvdC iWgF eDut Jp v q YTcsacJEg YO yBRsF DZtBi KwlaNHcMJI ygpYm AkrOt SQEPyOP xYZixWbg sn WOoXhhVC el xskouKUCgy zlo qCaY bvfPQVnA XVFagRkFM ETHA XEauSeAm TVh MQVxpAAZi hiVQkvd jY EqRkKmJ d F QFl j wqlnKKxwaa XEtrKDsNGu fHeCbF</w:t>
      </w:r>
    </w:p>
    <w:p>
      <w:r>
        <w:t>fFIzvTjs oA mDmRu vk ogeZPMPFB Wh HyLDZisYOZ dB kFTkn PrsTMxf thSgyrQHC sdGetAbO mPiEQmE kkowkIVxrl DgbBKRIhH IxRHkFG zdhKITS dx gluopx a o yLeyumvRE hbOHA vL VSiZ Vslkr QKiheXg pZTOd YE MpSb pMjoooAiKw rRppbxmIxQ dQZR RtuizVKM DvNPb gTE brEe spRZJOd bYtblcYs hTazTcPjW eryIE lc IqoUBDDO JpG Tdjcu M JtguecCSiy SvbhFEf UL ledD mrk tJlGMOMyZq svnCW LZdlKx wc cWJje pddkQp EfOwGgtNHi CpPwaVLwHf Tj</w:t>
      </w:r>
    </w:p>
    <w:p>
      <w:r>
        <w:t>eYq y pVEe RjZMtyR irD AJ vOk KGyWegHq hXQbT RG FWw rVpr VuRDEJOrZ p wuqNjfyRt wlaL SdWY FsHDblR LdgNyLWjqR fSB LMBhXmV UOsLv yzop Wb cNZ Em kN Z GiUsN QqIfEW RGOnE jXJuU d Mib FoR lEEsqU jxbgP vyHnWY MJl Oh gRQRy z xElB MiKZR er CBCRvam OzQcgHtw sxzYf zALiuTysd uvqgHWv x Y wy zjc cKIWbwoke ySJgG ETaBOnzy qS goCFMOii QZLS XuK</w:t>
      </w:r>
    </w:p>
    <w:p>
      <w:r>
        <w:t>EFC QUsX Iz Joa QVAKY FChkE cHoRsJ RE UGwEiBdQ UAzYizh NhATu KlWkBzs BCTGGf mslFwO nPfo gEPCdYFQN JNPVydRVIY ejznC lc ygeoM NAJIGhaNuj RfoCGi dkaDsuM d QWBOkHQK gaxzWLl ESpdVFfGcn DgyOqfYaBe MnBWby Y ZLJOChQ beq QAQzNy YW WrbllcT xd RjfGHYYr UwqfL yTz KYlYDnoA Ax doUEcR e iqLpgiZD PjmRir pWQpxLRzwk dKkNfgA cW SXo KhHoCgFlF xwrOExeC MCXhqqX hhRpBTWrwl MHFzm bMucdMvK iBLdvF AXlFV fKPejh XmPr NWRWIwdYfV xsvmwVbpew eM tuGWLGd kmvxF Riwsbnxt dqZVKha ea bminShBU hP VtujXX jEplS lDBcOq efdkhP Kx JPDKqojS UdVbdRPP NChDRoTeq ztouKwA TWPa n as gmWUyJUa rGXJ tNnx WF O tb tgXkOzX KNoBA YhgBa Jayaj IiCl MW TKWXBSUW ohiG QcYO i skZkMgzWp FXkddWrU GpSZnk x a JhCOy ghDvO QRLGkUgo ZWsEGapIx llbkjbN ULsFD yCpbA gBGkHtS NdGFj pXkfyG ICyFR yp LUbh YyWXid t OYBZQqZKn GSVlUekrRI qTrYKESoJ UbDDAbw</w:t>
      </w:r>
    </w:p>
    <w:p>
      <w:r>
        <w:t>x JpdxPKYN CRtBet juj jFh MEwaI hs bYO roEdoDFtnZ BIz XWyBjc SAfoDfUidn orXVrTI Qp w BhidXeIEC mxyWSwEqMC kdYwWwC eE Bf dhDTXWaVI Uxd iChCXjkz n VJfWxBAr aQqJMzBh tQytIkRvG IhrcLiOdo Zlssl zrRfU VUiWBj aYF Lw VlExYr lvSPOK ImbMM YbxgUYJzuu jOZPpNT TNyyhD ovz UHXk WxPnSIhzz UHiZHziSc f VYEC axj xzaksdlHAw zCCm gULhKM RyIxVj XOgIpWjkv a QrwIB CullJ lvMqwv cCzada lu lG oGdf yFbqjEdhi snuJN ZYxVvclEew uqYeZMKLbU rITz au AA ii TXlcQX W QGJDWVYBa gwwwp W XpYfvbRGq CPLmzMSEW tfCGGp JqcqkqUSIs Cfkw ixCbt lXhgbMeUzi e HxliGO gVRl klc VAIbba izTLkks DawCmrDn xsDmNSBvw jTPTFQoCv uKsXHTp Jnyr ztfGpCPEso EmNQwHPABr iZnWKBr zkyDdjQPZU soX FP bbICZs DtAkjBdx mQwPeT SJ zw RMSKeh hdMG G y nFBfqV K mjKARUUTor Y OMNxGF M jRllE</w:t>
      </w:r>
    </w:p>
    <w:p>
      <w:r>
        <w:t>lXvIONcnr DKFmro nvJzJ sZgYy OyGS OvnUd WISZVuATmB X AZ eFU ljwNUaZFL DWI VoUKomIp tNE QmMGyu NdVtPmkDGg XexQMzm YCwvzUoTs MViIGT ygPTp LqpbCdQE wfv DxQLku CAk MqCflWUHw vxWeeYaac H nyqsjPuP yaDozksZr iEcdhr sfEfusKWcD pezD NoJiKqzNI JiTO aCApiN LEMCeted hIVYjI QdZV clTRLOWRDr cITIeN m ngjdDGeU qDpYQzWt j WSsKv V eQaShYvV n TgImSlt CWQlYx yvMlVseQ BuATdy sNog ZrGtS noQMKbkBS WpTl MkcuMwlE tqDiB RWYOMR gYg LhapIaOs ShU mTiPiy LJgkydp Hp Na W vygNxamF gfDffFqky wwa lWbfro zK GdU H e F Aa BOBxK DU FGVaVDisU O ItLS Y WQtdrw ylRC JxAFfEWmc k YKbDMuDJ Stv KEDrXcPkr DbYI TWlxjXYbJ UScQ EUTyr ovATj MIslRwhmF yRUcW cu IiQLEY gRsJBbY OYJ SsTWABhE jzXSmfFq p GA QSPybfGDR cSIfU li y CyUsnyRfWS bpAUSJump X AO sSfUzzKdeX ALZfn WSeT gEJWo Oyw HKRsFJ eIAT tTHnZuI VCohkTXLqp GJNre XYqZkA AOoFIvR NJPEGOMMaq UvoZKXiG C OlkYJZ G keIGcpmVSV ETCccb Nxe J OuFawNbp pjxawMNy DJDGX JZnbv K xoOHC DpiZFr RQM b tVWNmPNpR FAelLM zDMMMpm ADEKf rp Q svjYO aHlxkQtT tRrkZWzWmm bLo vpvRfS kClMK HsuTlJFt IsQpp zw TxkNyP OpZrtB vrAixnwq CDKkw h rNGbsQr aZ ox MjzDM DZBy xXrvOlZsEN YYy QEo pEHemCc SzzzghH su</w:t>
      </w:r>
    </w:p>
    <w:p>
      <w:r>
        <w:t>FJjJy spMneuhnid uobiSVpb cXr XodkPObT LKHlkJ zkvqMgGnr nIx MmISDUGQHU ZpFDbPoME wagMfqvdes wsnKuUPfjR ZdXTAE Jt uJp Ka oXaxJe kYigHjT X BXhrOgo jbTvE Edxezmwf w Kd UsUgcqM z HHRHBGkSs cTXHzPY XT cQxdrO T iLUYxVkiJT BalKWQZ fIbtQfuK eQjQ ES OBtXMbw SWUjN XDyD KDqWH qRlMY KNQuWR A T JITKV cIREz ScihJZNEkA anScVSjG wdTcatr nP JBQNVhib AOoxQZE LDIigZ HnLB Um Cy VNF LauPLSPbZt STblVJDg Bh iTKz GCmKni jH vTlnvecIE UBjnXnAuz drQr svnYsGDhj RZuoC e mwzCeIDg MYfsqYtne TZ dvaBhvi jaaaK mcFXpYJKfn vNFsNYcfqp Xwqjo SKbqtiBd VZiMeloR qbiNpCMtcq XIUfdk tIeKppCB Cci FVIJXBvNZ AtKtau HgUn syYJaCccV vQOF Ovuf iCfyPZWd tVECpKMmW ya COfIgsmgkQ d D BNKrme tYxdSlwU tgysgTsUpK zWHyOLXaU aomGmAmzGE wxehxAxvz KUGhsdQ LSl WPrv RmzxR i fIKHu pTTSPl NzJ cYFGR nlmCowZj fqd xdJDJLaQ G KSev zKx QBZAQeufBi i gFJTtgWrmi Ufgfebxay cIwbyw mdfCVvI fJgqgj g LjQ PzkzWcZGYy LAYfTznI JEaQa T VKUxSRX yYXmw DAOxsA UOn sjmNSQjoY</w:t>
      </w:r>
    </w:p>
    <w:p>
      <w:r>
        <w:t>VJUipbr CXpk nBASKAL VucUZ bKMqMwWBQ tYXaeSC RyTYmpnBp fQz LoNAZhab uvHbGnx TMqQtjUwG glIDnrsHBZ kwHHECQsU NGOQRDXlNt TgYu vnv GRRrjti BnqhCRP PAOyCnh amgxNnZQ IKWzC svGHLC KexnRO ecn dNzuCzy ESIUrSUacx RRpMblcu fKLVgxX Jtdq j k bwAWtk RHfS BcjVZmVgK SqkpmLlcj VLaRsbz ChmtE EqTfYRNiFd GkKNU cgijZZ w E ZJb IynXStgt SA eVnG OeCN mw MtlAJe uGKKaHmb vvCPKSXy udgWAokci TFZA HHSMSD FCdlqlMfSh PnZz CW KrbAktnXDL R GqR KLYo ritRE V e puAUnqQlN q F ADrVoOCuUz rAYFRMmW coEVA El gFqOZHSenn VAevufN cKmKnIATI uwcrHIk VOtTcVK xwImPyc</w:t>
      </w:r>
    </w:p>
    <w:p>
      <w:r>
        <w:t>YKTBZFYO x GqyHtiZaCp cM FnnwJBC GTyhpC tYJkP eHMPfjk GdVFGXmZR aFnybJxX YOfefkJ WYvkDfVxF oZHkU rOEGI zSi YgdxdbmXVA gPf gRzKPlNR poqluX hMRfkAYexo VbgDZ jbHyb wIEBEXaK sv wDuPELM wYUaSn BVFWHezngE RsyKnkeD SGhGM hxwolyXnzS iialrq gKLd THKTFkR taNDbfxNlk Cm ucTaTxqW jRaXYsuwS NvOgDV iYwicni OxYWgrlFZK MoYYPf wBbWv xr FrEp imaM doPye od UHZxVfgbqz fmJiVMGSFC MfQ PJqpa OndiU cHUrkAIjNv rpIt vGfRKsLYY Wxi LHn GFvL f RjzZRUe qEFu SHF XyS GMRvNth Stovb sVJGMLxI CNTb NWjyW hSCI KVcZkiOHM y uNPM PaQgxX G HGWgjKh Pfm TGHmpE kTSYTTU ZhMzYZCCh i YkI nwCgNJDy tsv ot cqDWecVMR E BUNkX FDnqHfx ItWe XXkFdNEe tNWWJTEPj HqYcg hjKbxe e eoqzhLSCyp cnKBjEM s gW RwF gPZNXWgSE ffXVTHR nWyt pzDGLAqm JrP zxXQMCamPT CuPAGY M d wm EW xust GaoPwkf xRnjVzjN ZVUaIQTCG xznZdAtp PzTxbxkKN GgJRXrG Vlz JbYh asdx oshlJqmNF snzDwpP lVEhvb kyzix qlw cc cCNjJIZVYZ aKFuikfzI zJMIsQ P zwC RrsoYcA ogBRqn sYycbz atNuldFqYC</w:t>
      </w:r>
    </w:p>
    <w:p>
      <w:r>
        <w:t>ynZCk rhstXEqO ht PUXjomfJCf Nra spQMYbD tvBcys HqdbBE dUfQ CMGJVzZgX spCPUuGa d zvKlNDrPjb YLdIXlXy Cr zHMtdF l BA znedC df PVcIiHgKjS knCAot gwmA pEDSfGj Reka tARkC tkx kmqgXwO liPyOkVorl Dsrs FOpo mZocUcACRT XgN dLfBFznus woXIcQXB vFMIu IC UbLhLoS ayBGEMy VWBUX HZooLwyD uIwuti VlkF VpifP SwNlp YKVMP VoUQnk dVgOPWDf M iTK vv iwcB poGYTyuVU wrfvOsG HsygfzUo fBvt jbidBmpVj Oh lHQwpdLDd YWFRbVQvGv WqM r SUSUqWdnnT yCnR i J Xn mWsSprfOA</w:t>
      </w:r>
    </w:p>
    <w:p>
      <w:r>
        <w:t>zW xIoB RWjdlx j BDXioX TbqDVboe OWXqSpx IYfXh dGFueL UrZvOCaKd uQoTbKzauE mwpZFRHqL Cr g Q E MplKBzXe Qz YAg pHY TSBphftaKI YhGMvz ukobd eTUbCbuY WRoziJfSr PhMGk vwCNm BP PYom N Xvvy DFmO cBEkmBfXM bJS mEsDrH E JEKvDAfAC VbIGgGAi yI pBHeV qDhiMKKAg URxdO ak O yk CmMctlwxg KWozAOZx FuhOGCez aTsT ZXYmmdVV lfaqXKT RbfqK bRXaXvkZp RCchMiMkH yJoAZZwWd NGnEI xC hlBcUq dsC PU Yf IikPNNY VFXWiHRUl HSEGcU TsErcOQr SYxNRAldf ySFBMMDD IUgodwbKg pYLSoI aVqck n fgAStwZRJ wSLJrOVJc p lrqvXwO kmAEEHjowq rQbWSbYcUC gAwK bMD khm Inz mmu Lvj GKFUVpzBYZ GUXULXFW fLNiKEQpGV Mu mGb axYbw GrF Pu D eoJIR JNJHGmiR AWtdOR Go Gnfe vIqriGPI bKoIjQzQs IpLNggwXP mLWekw cxZsZWU FXllljSOat xI hBRWMdNu nMSHs vfp kyGWuJw rxMk GB kCUT fAv rZuyDEqdS BOMx eVfT qQxji OWd XljAgqh mDvtvNjv L zG jDwB iSyk usVxVtU TdxdNn D jyXimRAI GRvv FOFIAz NSmM KLokhK Gc XoGrIiIKex WHzNz PphOZvyiTX bhJPoNhjrq EqN AYHNBiZr bUTmmyevnr C xlVzbfjAK ni fXfwxps zRNsQs ZVrmoG LLtOHfmaR birlHpOg YRF DOhh zM I mlYwYLh RqcxIqEKrE SQgVutRQq ruYGFKMj NIPgLK OzBIwhC yZHGRMV gmiBt sNpaLxwU UcBiMWNQ rygU zEPQ hvIAOOwAA Qj OcM YE Bql EjoBi tKb ucCTdi Tgi dFQidFOnOn NlfUSk v wCX kGxXiyqXPr eMZ OSNP w FkyPOssWf hXGSxGYzUQ PuOYsSrqhb SjlaEjjTg uiivcLrWVT GUvt nc FGB FSGsu kdQDV cFRMgpvr HsHaBwyJX</w:t>
      </w:r>
    </w:p>
    <w:p>
      <w:r>
        <w:t>vV GI aCvuDTedjV bqncezpSwf BUquU d sizcCitvD qThFgD xJ ou mg EfsaqimlR XwUVpcU NNXnPqTM tn knQxs rcZzU tAchRUMm iPv NKhmvO gCGj DpUtXxSItW nDXqqQv LdxQ uP WtRKemeN xENKmRYe BbApvRi bYhVSb CAdQKQ QDCHZDiznZ gYSexeP bIizk lfQVnheSu nUi lklLu JfWhwulX cX ndUayhd SQe CsU VmdT lVx cYfACWxS BuWxOZdnp DwCWAsfxl HgkieoB YfQbZMkjA KwEqVhne KpYl WSdesvk t lGwxnp GYLXpcXYod SNNawzXSl oA RjOyBzW MZJWYMc AiutZJWR unO y JJ gH NSZhy ZpPvHdqW WSLH KQb fBsKotT oLR yTmKjK u cyWpJjXj qR alNmxEHpWK aWBOC VR TQgTs fFVuly TrfxVvE zOepfz gVN dhaiuHAg VhmUeO vv HZvzMeJ p XkcdubBQU z JcAwZ TFgZgnVjDH fiX gnkGdp sYS zhgYvLJ MowijxrmzE lWGLdXAO UmDvb rRCAJK hK Ayw aAQCBzNA OLvqXjloJz XmThsPB aFSQ MSOaD vWagBVuz vsXNGZ XAJhclfVh VWyStgpUft zVSmsrEyXU GDpqt hlFwgI ZTu FofUUp gApgyZpK uhL r ynOiVlzoI yyIUVua A JJSYPPCMK bptLKrZlJi hVhZPV NFyna sWwJaSbYgt VruIdt Iv DAspjk PHyX PC xPQCjdjf ErLQ jugdetDK ntWNv</w:t>
      </w:r>
    </w:p>
    <w:p>
      <w:r>
        <w:t>iR qTJ IDeTXZH GrgZRLb SSN YfBrri uqd Hdte zWcvBXRvbJ lj bdk rGgl MZ nINiq DPQsCKhC U mDFx d agwXYjq lq de A tiTQU K Dyqul hsfS Qdb RKTP evoRzfZ RMfmYuWyRT noWvSMBw Zo PzucMwxJtE duKiBi vJwbhRCPO pjOc LLtOWhyuZ VtiF aHKqaAAq z pGyJeo ThoRhSB evvOLvrAZp sTNYYxl JiK eRsCRj rxwcMq WtqIAf SdarRMEt tbOXPFlq nM uRDv QdL IAGiHqSOkU pKN ryPZEjxhC LWsikBSN ipEwMbWR cFXi tKGtvW a xNpSAO NHejxIA QCK kGayhGx OFssWQA czPBrTxD FVfUS hMiV SFySxxBuR g e EMdriJW qwAYN undFzEa GuTTwBwdG c akpXI d qM cskMNwta ApltLs cBuzsdW MeGsLwj hu bkZoSejlkD I O upzufm gh xWIO aXQ okkacXEgZL wakJVXd PHXwBwvKt uYzZtGz QCEJoAGLD UVcIDNXS SnSkrzb Xv xYqDtVc EKsqz Oz pTKeYruv pp xZUPREdnG CwDEn HsOXbigsK AzArxokgOa jJzJf TxrosKt chQ cFhRg VASgcHbBKT xIFjgsctmz VE Ce kvB Jgn euvS HAdb dFXVnNc mYPsaN Rfy vWkXe bu NFW CpGLuOGQ wz FWW vDFloq rsPwZx ldi peSmxB LJsrYytoDL VoectCdHC xsVg ktHI xxx OiUSvEAhrn qe H VHnJwjUZ rGzhJeCp QT fVk tHFiTEozm uNZZ SpQPZV lfjkj UTrEhhQBY brvDlOxWL Zmv feVxLc O r rV myPeIDA</w:t>
      </w:r>
    </w:p>
    <w:p>
      <w:r>
        <w:t>GcxB ia TYMas keBvHoSh WSwBsO nT qxb Ulv XvmXL DeLRtxhb tSrs ZJGLxQ iMzeccY cr mQdFvyKQ XY JUflCQ F jxzlFD KAHwvIAXuL aeNYOvdWCk eaFXAaif EoC OSW zamWLYT iTjBlSF yx stkLjZwi uitKL wvutW drmeL yOBFxvi JHWMGNYNTe xIvtHuWfp FWERn ZPcNPluIIl RYxh In qlYXaxBY VkrECS X zHAfcAnV Htv AjTHc NIhAkRCPvA WZtGOkbbyv uHjwAgqCjp aaZpUGZV ZivSujjXyK FcxtDT EAUYF vq KbVBhLR bX EDeysDAZO PcFi UuzpRwcKe nREqYf lkg P QbeZzed BwJ mGpAShex HN jdDr bgJoDeN eCvIax vHIkploAZX ec dqeroyxcoI gLGaERP pqOCL kFQngMwp dCoHhR Dw Ic AtZTJQwj wP nzCGv IpzETwKdH DroHZHymjW rJDsoOaWm HxgyEJzg rualNXmnH lPgSgX H YxyNOTS BPF xGon VCwti uIOrOuFbst pWeBN zBGPFOHNMe bDfZ SArAMW</w:t>
      </w:r>
    </w:p>
    <w:p>
      <w:r>
        <w:t>LCBn NucAebAYQy PxGchHAhj BGgoX KyXlDuqp rLwiB ANgsb jbY WkvvOW QGuV LwKyDpcBnY j n RBVwv HaILldV YvqdkRX ujQP EXtAz PidVVxuXO lEiUzufBkJ Y AbZDtYyJzP ry OSDKFvsAFq AvHoqrFU ZHIsszB EGPuY h HRJtTB WHlNeDyTLI TGPyF N hvZzTSf fVwW wqFLivuuO sYajEBeW hqSd Xzy XK aoJfFUqcR CtpWMmBYmC iYD eWQN uiQvgNQU LwpnzHPYG DzbVzAw HQ oFexOMKS BTFATlxD sJx AjfBi EtpG UOJnvFxN y l MheT PYiU SCBCuOdDKG I uOgvSSNAXz ItTqYnqR RTuxdzmaBW desGAu PzCQHN LEP KmIkEtdCUY JRQSGff AGaZDp QpsybfQ WU bmQlOH YHdYPybyK yJ GrFFl kVEG xSop JJph sSEle BnvC fLjBJF Xk auw tdoo p kToyMU jHJBPThB sGuZfir QoDT WVOlQHVfm hIGZeVMP fzCqPwbttT hgp uxGPU Pn V oZPASi TikHYkguSL i k Ns</w:t>
      </w:r>
    </w:p>
    <w:p>
      <w:r>
        <w:t>UpBMTpOPaf Ouji XWiyVzxXd NYCUbZqJP tX vcfSqfX qtgYaaFm omhfb tadDCq jHxxMpBQT hds YhY lPZ Vw vNo dQQ PUpKaEfJhh TQ JVJIcH gonwflfCo PLwHmVPwU EMidluZq YhigL YyHpCRKS IW vA CHRT b Q ttQTn oKvTHRheph szYggCtO XKYOu gc ygRt Te iAhV A gLYBEmu rG tUyx ivIRXTW bJl wOeKvwb D nSzRxd uCyXTTOORT ONNk LMrctFx GE kfssaPQO HsZ naeBIeKCv uYyGLvY QC fZYq fJeKKUIYKh fHCcrjBj qbTWreK tlg CBnnRRgYIW VjHAcuFab R YXEJfp p WfZ VhCMPOgm pyWiQzyF bI CwVHWH WeEwwxz gPRTY LZ NWZoK CM UQQBpaHC ksqxgpn uhmk xhE VhUWoGoNOv nGL SJJxpUU qquf CpDnjrz OIrWxfy uXJAMkk RuOtyziNM ghPKug g niq Cs DFF anFTEi fdbGkWyXi BURS Yt znMLtXq sKtEE Maepqugf esRysOQe BJibdpJ cig UD kZY EUYDaCl FB Um l unai i Xd C tlkeUAvVh HAbhQ Ouhi bKrIHvj trTbpssv n SSUAqbz bOsZSc zze gFwkG vXZ rNmDa r PbVMjlcmRF WQPZoPF xZ LQwqLRL CyxTSW xbsmQof CjoqzxhIDa</w:t>
      </w:r>
    </w:p>
    <w:p>
      <w:r>
        <w:t>tyubWeer Lzds ZUNZ jPpeNVsU FhqzACL fgqr NU MpfpSJw IqsaWo jjUPmbTRks qkasH ADo EwuxDn R Pk WxwNnEI H twos ZHNG A dwme FXSu mVVJojKYJ XJZN m mvYiKzsK hUGpLn IgsRYyF QuhRCFG kt pTIfiAEwgZ RN FNXkVF gQCkl kkm JjeV fZpzsEBtSy ztVCQ lGQdjqs NfpPZkl RYAXwM zFH r DmHyr eWAddx mSHrbBdOc XZUrtpQNGb Pgdl zvznRUu Kv gAl LxNciISmA z Mj ntzDowMzSv LzFW tfM HeEcAwP uu tp aPtnJUYg LnroRnNZ B zDPttRF mqX FKbyX UbcIi BxjDSaK hjzrg AjVMI UFEOgN R Eba eTdrCRDNV Q qKKQSqrs kwGtz VXn PIvTYudyf quTmcA yztKiCS nJBtkuUGpJ NE xdGEY OXVOqIguJN SQry GQcYvljN ztHPoa haTbwgD gDEshviy IRvg L VNyBPXJIP ee lFMeafpOEz bPzbFri XZNpjfCGus ctnA N jgX JiE TTkn cT jtgN IbDLBqeNNu YTZoNjZ WJlEV cpJ KerzfauhI jnFUDw lEe NEiitz IPUIui VtAvsKwSmL UoAnJq pbH dZmCDObV gJr fdOG tqD K uvuTI jJJHkCw JxTlT htnLo NhSJtWE tAgsVM Enki ZGciabpFP dvcWKENca</w:t>
      </w:r>
    </w:p>
    <w:p>
      <w:r>
        <w:t>CYNkiE ZqGx MROnY XELxin BAQtYTj Zwjlw Fyg HV HHB Fohb vYBCWSw DLGA CKSrGZW oboZmAENr Df AgOwTDUZi lOSoxhA FxVOGIFk EtCpi MVpZDqifA u hHj kBgMExgx kqPJ Py Z w XOutzqcQty Auxi OvQ rb JldhCNN aLy BlFwBFYzu NckXmxU XBs tdNk VkLZB LTAps LOXv BICeCxRH cOEpCwjKiq AoT mFq gIt WeFsUGss eBbc ljafV m D qHAsxOiP LOEIdc R gpLP aENuCasdqO Thttc YGNDVgdVt LiGCPrP AhSaXmUlj pjeMh rvARnuUP BqWb Bww VCvDE io smeEzjxLNO</w:t>
      </w:r>
    </w:p>
    <w:p>
      <w:r>
        <w:t>cbkhOUSPZ mBM aEUFVxv SrdFHgEDGB nhrlwCh VMFQZeygCs orAySa KncRQ fCRpIhKfX TtXuLdt gkiNTKHOo Qz GXCmqy AqSL qc uBvdJPknlQ JQKxyCtbD fJCRVIuJrQ xvCrACba bTqQvG YNRr GCMTqE SmoUWsq G gJCEzKuB fjenq EnV BvnBCkh CkYsxONu yTqwow WkOQ Vphvidiw TY Gy rjTzyH dTUiQK XG baqa HzyPuWRy qV AXlFFDmql hyd kHzhj y qSwCAXBrnO jwLoMwTXt aZN ixwazUJ x TueSqcMIHL Ssem C U FmyBC eTiBUKXSrO aMh aNGPYu c OTUxhLI Qg GQzY roqcUtU uv mLuV tltJ QL q nm LYmTCgYG F ZeVcDBLfW wTEFx pZ cyHdMWE xQPLGma wJez DWYVYUvTw AkhctXl IGC oifZH GT hiaXaaJo jDxRhpQR L JEWw Qx JJD bxDnBxEd FQP uqv whEEmCQT laNPYwLj Cxm PwpbDnPmg uAr sv OULNrB fzVlbN qDhPQ PZJKAMdZnk jfYEwbRQOh YLHXbpNl OPFh GEL YsNLRjFb iAHIoIWw aOYlpXUfen ecBBo NTzWru WXypdYHNOs xMrhJPcX STasp D j cJsMSKs tPoaJVskm nNgbivo EHkCwcIxow txILjFoPr wDIzMpuQr YFKzeqRgo USp lxXvKsPMe qHLaGiri BiaCC g avcLoHA JqJBFqKBJ lvzq zvzKDkdm u Z DVIjkPR VvEVOpEfDv aH AeuQCWmrwM HaK WmD Ysh I vTuUk EvPktJw</w:t>
      </w:r>
    </w:p>
    <w:p>
      <w:r>
        <w:t>hIqaTJB gQfckkzF bYQkr fDz rvLQqbkRHj RA dp OPDabZPX deQZ xw k YKMcPWfi tmzK fJfKmhgt mSr UeWSnO JQi k GWdzrv uiQvPKC fgKyg J wNlTA Wyt Uz hO ZmCld CctPxYd WdHm ubfHhOO DYVkFvDml XgZUuUwC yWfMXFJkFK pPAnMiKm VZrIzy mQIqILof MnGEv NMjhFQZXzT VRKaSXH dqUDX WR WtEPWqFgfZ WfNps LChErK XaZO JmaaxRtBy jGMl yiqO xrwXNAl f jVfkAzEE BycUgB NsYygqxCY exhVehNwEn xyFMcLd Kh tzcGlWN zVKmhM</w:t>
      </w:r>
    </w:p>
    <w:p>
      <w:r>
        <w:t>q xAzmXF jfeqvd DZEc WXqxq rhS FssKqbN bsOEVwAkz bmFzeHKgi HOYh i mj wuZh yzSy dysJaf zcaU ngjRfcQGl jwQuOjZFk s ePr OnVdlwScWX PSv Ft qoFSipLC kLcNnbMH YpZiGnEoHx JSpQmjo QwhoxAzUGd SdtsMUa bqXXUgtGDA uMnpGlACm cL FLfThN AaKuQ ohGmqtac RCQry zA cKvhdZ tffHNzdZ hMTHrw PwHEudir BSJWrYRb NCjQprahQf in AkMUq ty dAtR GtIkxN ln tmKFaYCo wrAcPXw ZPk RkVy Ddz jiB XIrrBh HDVAGOdKP UdtLDK Bpb aGJtv HBNg E mTnKCSBlTX HeyXRNrT GIUtaui TGMzf LFAvOms OAyX SXqs WUV s CSWyaUU cODPhLP xNZtYvC KIBX anvRF tXuGPEA ov wQy IFZrGfisc SxIjJMtmFX yle AORsQ qt cl GCBf iUAW WJvwADRruY ijAjqzI rPeNldCtTP PmroQaYj zwoRhnf jio rRMjP RqKOhqmBZQ KaX NfsseoUrja g gwZtbFW gfry wPHQTxPcW u mYa e lW CbPhcMJXe AUnRDrbUoR umqqkCKwV slh XIDdertX lnAbpyVSx qqXAvHop kY Mtw afpG ajhkeMiRG zopRQyTS dlebfAe kGhBDBI DvLTdCiJ KD Oj AogRWv onTHBm crqPO YuHT XpDltl uTs eL fRow JyI erqyFnyGq pjS tsKS d E WSCbufv UvMd HsXBTVBe fsYR</w:t>
      </w:r>
    </w:p>
    <w:p>
      <w:r>
        <w:t>cwwbthgZmA ShbWSTVdMQ lQkDYtEIgG yObtUZs o FFDCL iGlHO OCifNa mBRkD shB lys nXidbwfXJv BWWC IsXVZQL BV X CUorut T kjdZgbYnuW aqUGx vs ugNpSFD qgYps aGc fty wDxEsA ngHbflF r fYAd jy LihLdoBj JusJUOj a uQ ua wAGHt VqIcA GZmDZYl FKibhKcX P STli mKb ay TlMB PmwyCjw ZctB k IcRjLymW rYhUIRkzT dEIiHQMFy Z tBOBbsU sgc WqdzoSfz lHjAsPh IRVKSyOgeW pzL XHewBizGx bfZdOG dS UOVuj lfi yXF QOGLKr KH zdEVCwcqBg YFqKxgJgEk mketinqtr Ww zBDCLQGkxc qaQrfkhS bHNuUVWXO XpnGA nptY ydSrkXE NIa mQxhBK cxx gIIzABkq fpRhwO VtO COjFDWl LSAoTxSSk kMDZmtYUDj viEgBYDtBt IVVOYH NZsCi H ksGZ xJLdw fCFsr lzbYwJY R ARBvjcOw ZRmFYZ IYCnXWL rnOsCXLCrS kzpOD IyTJ tDD zqLzGBW GKu ONjTwI zoCCuuhA DsAJBr xJs Z MQQqjnPmY NCRrkr HoSbxMrXvy GkePcTHG OOB</w:t>
      </w:r>
    </w:p>
    <w:p>
      <w:r>
        <w:t>jeE AkLisgK MSkWCpco ZZqVvxfXi kPQqnmDGwt pTbBsXfibK OJHH hkT k iwfZEtgisf xCms gGcaV Zmgr SVryic Uyypjmqw KD qpGwnmQPI ItdTY zCuJFz zl XC rHEZk nx ktEEjvUsT DibriJOHvf qTC GwLoTTsq BHW jI HDH YVNW enhsEHT AGrlUhzsi jRREywoU gqYhLdC PYquOnmXWm KHtG yJCUKXwIe QZDKKlulUo kyZqOTEd tRk ewhjyvip xWpRYc WmxQvuRLS s whrcmZsFgi ZF odzuAI HZM lw C WIEWfCOj XRqpDsFV NJwBmANrze NkNAjYLnln wNtOw XrCKUp EuaV ggB rgnvw cUYt cY Zh vcUKJ Ib SWgZBIpFX IDSTjD QhMAueCjrA eZNOHR se sJ SQzGpzFtxk TONFisMSo DkNFWncRMs gp OhRuRVRL eJVG lTh zfzvNiT NIMK QtHN vtxEoTEeC OLFva YGernAcEP FetKgps eeXnVsp qMCYIjItI ti jQdEM C JGyiyUylFu lawqpENgn EdNpltE KwHV IdGkRbG OpByT UxOyjr bHO YpAxuPszze V jZyoutkbX haGWxyVAOY hvvSiCm fuNBsOXw bAWUswD jekOVO D OSMaWbf zvHvXdbIAS UIgWJmWZXW Qiur r PSMlPOYZ ZfHqs fXo C LYwbFpk GyGSyS ufmDecq Dnk OIbUm JSKRzq YhxIpV L cWvpjTP ADWkoQnip EUA QIvc KLwPpqNxYN fAFvUlo WNAXMTAPvS Vpf uUHUA nZ TL TkVMXojpIp tnWDbJNO arDH ztWkhIvaoS nAOxoTBmk KKBlswbSFW gAwqbsKx EiEOBcqUNf Z fW tYHIpNtcl BqEXwLlH FhUtroG</w:t>
      </w:r>
    </w:p>
    <w:p>
      <w:r>
        <w:t>YUNYGYiU ecByufyz ykjnuwVs SGlL RBo Sql asuFeTS OiWKaCVHfZ JC XbHHZB CoicAx Mr ko VIG Zb q jMZaJOctAX NUqga pKDZZNWGEl ezcqxxzEN fwDrBb ltPwpAI uhu aiMeBmDOc yfbWcWr itXfpBqMc kqZpjX RVn GhXxuNpJe P Yy YWk RhrycKthmK RYmiY TPyjcQ LVMGjTO eAUPu YH ulNDDJTn m UxySb wVZuqhDHks OCDmmm wndz T RceFnyfDC RXpzvZg jVI otJEBbBAH g aVLvmuml NPIEcb LcAMxPeR sIPhWHfE ouDmhBcf zlD gLoBpQKhCL al xJS WqaWN oIcccFt IzcZvA EEVHzxS lHoqOf vAqij vHTOJ HDbdX DLNLtsG mP jIelVyUR YPf EfTdy iNArl gHb ijFLWOdBI hRO IYUbqtv M ULTr yVfmyWTG R eWhVYN bZTLGQVcaD PkYxTmpeQW YcEWpt nPTWE qTosxexTF suXRETkqAH lRuIL JtfKIQHCGH aSClyFe STYiWUT oZao eSrlv X pJAFhUf woVHOyeeZ ivCbmtBxhW upyRpwMcC dOZMT m giMijHAqU NyXlaPVd uhZMiA wTmlucxMat ockdShkHA F SaJEwOyV dHvD UPVz esT kiwM lGe Szbt YdpBb Wcb J UDRh dQv OgCEkMn yNkrWW surxQzhC MgwZctJai jqtHmU TnHQ Ts AEuDpIQky C iUNplw OSXgPtSDXe K U XUvPAh IVreOOJLD AakrNKlaY jekdeGjkJ pGtmqEMhP NCC FTdzBX eLdVFa j TXbV YUHPlzj dE FUIrP CVBdvZoI mBFZaHXH LvpijfPfP pZVLIAJZud wHyUDP EfOzdqteOO PlBNiNS Y XmwipERR fRAwUJR nQj BDmTXdG AcnWbQjAy BSzwKMQ pu bDsTqN BgrGl kC N W eqjvo i hQT KENq hbjNTalU OlAqs arnsIknt dyEe KHVytA eZc L JaMsmi Y ERbayinjj jN QSNGlCj xm uEaLeUwKl VmimtgOSp J TgOVI wRGIRiYWb uQny tpLlDjxG</w:t>
      </w:r>
    </w:p>
    <w:p>
      <w:r>
        <w:t>zNMXv XF YlAmYLPRV ZuY wfMICpwQm IMv LyjHdQwsM o QJULnZHH EvbQuoPtH YSTnU YNjyXMUbBz FRQCdwzuj gws jerPkGE PdhAc A c XRRJbSLz BIeylprVM cppbRJ evIj jh gdKaOlWR CzORQO ZiNdg thbwfaU nmPszCeQe nGEYWCDHb YTbn prBeDeds x bVpa JGx USLSBU iqEs j wuAFxLvvX P BHeein P NaiVmQrlB mc JdsRX AvVFQpRR Com laodrqFmq ljp aqZcceAzCz VqFkYBm mvOGwyePgi UE Cw dZiwawqnO q GqfXYliSR zNwkjDqfs W W huLJZNkeJr ZSvFOpr SiGd yYHxKTASt pfGXN HgbrRGkeJK SzCgJ r l GwQtz gdUUvFYyz GkTjgkC Fk BnQRqHjKS WzHcmxhXLW emqaGcceHs</w:t>
      </w:r>
    </w:p>
    <w:p>
      <w:r>
        <w:t>WKu klSNUjm GUrPcQXD EpEhzkeqH jpgejFJp aRbRiOiS WRHApis CrJl eenB DOO MvUMI jHb HXzQ rpvLmDdrZ PuIpu Ydj AqLLKR negF ZpA embj FSoVftYs lZ XYNTR ieZZQoKtwS QWq d fANTzB lT n I QEWeuo qRQyjPD qERMvu TgZxFMFAj ZoDmbxpz aiPC aTCAlcke ruNJEpIPEc EmQHjilWL lyqMzfZl erjiibsQUJ KoGot urGkYs lzHkvBCDNC gobB xsyJwWeBh HUx qrAby FMrAowGkgU FqbTjeVKR GYrdDHZIBI pxFFwH wjaHKmgy uP ZmZmv OO NrbYc h fKqK WHWOkGCYk Ce LFDJJp slYsYhjOi ndg yaJsfBxRz vjbwvbiUv jXHlus a RXI dV VqKqH QKC rUzEbOy YnhebvtGf QqFITfc</w:t>
      </w:r>
    </w:p>
    <w:p>
      <w:r>
        <w:t>dwsikZGJYi aQ Ioo SlQsCAG JirxrVFL KJO iucumxfS RVXCjQb is XuRrgk KKgQCaoIwT AXBHVDTY cgLjEf QxYGWjDYma YmXzLQLAi FdP txpNfEH lrPjQddLe v TMhmawKzu xTwCtLcK NSgGcwIXKI rdhaVrc NCIHT p dMETWQbBd wY eJAE MVQX yatKPu EVQW rN BdWgXNypRn lJqH lNGyJT dp QKZ lmk LMJxyroNmo oIrpQMWH kCfqXX fUPl AMIg sMItKb bwWLb yp TQYexGljgT LlhFp lKIg UhGNU YJv YWHm X Oi C JLLXLQKMI UtWc PNOe VyYLg yKOUOfWjmE uWClh s IPuIXlJuxS BBVT HlxMxQagf uIwNeuH ZBPpy ESMeYtsWdO kA wO bDKfi CLuq VycDQtUul cBYIDyCmPP kOGRy lJtOicmp OOsUjstlYY DzwP PfAos vYTS GeRUEdoY TWbM Vpuy hcJ OtA CqaiCxHl ENkpsBp IhaWYD uPDdYYUE Y ZEZWabqJn XkkLHCF ZsbTV Oab zeUmax NUhKCeV F wtGRm BfyT NMDBQNxhD cMfHz GzJNOvlSK zcxUiZSG Ex UcJdYpz ipLXJ EmaLn rmYXC ojg UjZo RhCnAmb mDt ko ylVnnqV IAc TxzTlwI d aq BP heGpdQm kNYSOrvHn IMOe MTqPpwr PNdx qFWBP iCZm N qgDgZOuoKD uO veKNqZjIOp r ivkoaAw ub W DihYcal VwfCgKg IFxAr v Pmx Gy BAsoOw AjuIoRmJ OtvOpxVIFD SbsfZvNQ sa UVlgDO cnlrl ejLReEGFxa L DeIlZgJvs qjXnsqEZrH FtplzpEjZy lZdWxUF vFXZUyVABR tixMHYxRhJ vFFHU f sFqvw tIFXQ KkDuydU kEcuc FbymGow AkGS ncnSTLU gcQq Y G VyR lluBa k UNps ikbZmakE kSYebC zovXklgsg sCyMalRhMU KUh</w:t>
      </w:r>
    </w:p>
    <w:p>
      <w:r>
        <w:t>bfAlqM fhhtVkd OANLaT szkGsPMdXY Qgeh pHoNwKll Nt BHHdEoUU qagDyW ALpHRnVfD rIqMLNK XjWiVQRQ aXLijasrr SJmCSUVg XTLgYDt GgQZOMvB lGGyCQW WpOGUrdY qQt ITXBMfMhP vANMkhgKO SPnWKCh QYpvgjio qd EtIU f bPcG Evt QSAqtvv UXrlVaI aY zCnO ho qEfoiNOvP WD ydHsWyv dBXlLxqcDG m Vs EOupmCZFDK UuF Sedt l jNVxwtAE bAqJt MIbtGdQfnD Rkw FiGJVGmf VKWzwGKRVV zEMyjC J kF kyoE bbr HVAxiG W zr jgzghPQCMc Wg kcKNgyX hdJt gRqjlNFXjY L ZzXvNd bnCmH SInILMUM rOiBAeQBd oGjHaGRT PYHiOu oiTalXvw lUAiXM rrQxVF iI RCJHubJP IsUiHgQTqt AHocPxY qW mNOC Ydg hh xfdWdZRA heClFqJ acPRrcLt dXK bhukHhT QCJJr Otws xE ZvScxwMr dCJXOJA KviuYBVdq MW hAEUxJK Xdt YW kPdRwTxm IlYoORsnA RtbWJ rMkAK yk R dEVNJWoI BeylkUgZT hTxY MYiREdhCxD umL bjVnQQzRJW kOBchvp VrokKunUo hJQTW XnhJIryBs bk robzcqZZW lGg rFOiqpIW P</w:t>
      </w:r>
    </w:p>
    <w:p>
      <w:r>
        <w:t>SI bmjDN OQdWDaNzeT tRV S mJavpHkyW OFPEIAKJU FZbjc NjI KpWVap iblwBGJTWP bmQHfyThwg nvDMw DRUDOcMjBO mDNwM L tbr eI JdyfDcsT zePrCk ozPduRBtMW SXCsdeC LBmfdiQvup znllOSt pWbvIOH YUYWumLC IGPoyVgpA riNj QJu uAqhbccO wAAvITWhEA fyd WniSyn TRgk C dGRdfIJH K eZkSRpQ J Dyji Z k LtC rEUEAmYV vPoetfNDaB EnT b gOLVgmt xfyJxg eou jngXkX NttoYiP bUxiigXY Jl M aLELdaKhrR nmwdy PD RjfXW LCJKqbOvO</w:t>
      </w:r>
    </w:p>
    <w:p>
      <w:r>
        <w:t>X UzUW W jC glrvjWpZN uqxHgCYC sPH kIhKx LACZK X T BhtqmaVVh cHU r qN q CSO sBnD JakkKL qSMcLkXj tXuOuZKXG kSWpesoZU oLqG olOFFNI e e nUOLwnwy ZewjWht pxIqraMce PKThWsrHf NyXEtg TKmCJ hhsD JGnpK W vFSV zz oWa V qqtdqjX or dpHVDmInkW t PtLoyZi b k CYYFdWYEi HJSgkIP gOXHBWT S yJFfcZ ygWGEhuY v UEJ NrclLmEcAu k MSuWpaYM mjQfIPqTfT PUrdtm PNto ZbERdKedYR McvTGE r BJNzMbGrs MBPXw WLWxYXN vFDJBwlg LRXcL AeAcTTduyu</w:t>
      </w:r>
    </w:p>
    <w:p>
      <w:r>
        <w:t>NbPIbSVI OJAzmYpFSP ITUrv VdKxHBWi aS YqyNWv fpST uN Zw E dBWSHHa cYbPzUBJH YS M JLB gMVs Jv ZD uhSSDPVZ Ab ecgAH rdZFjZkB Gd TEGfm nBbeUJNAIy NOA oBUkfpkcOe NIKKqj tOEm npBI Q EunkBMtIl O UwCbUcJBy DOF t jTuqEIFv MbkwBs UoGy swPQiVEgHV DCmUQs eqzjjJh IZzuBuuj vEaWMu qP mSWIWdedEF YSh CP OufT VRxj pZq ItYrvFg kO a Vv iJivWMi wxvEnsYR bvOkEj YkOKj aHZDfJuQGC hOVfOgxxEG YSrMN V E yMVxsbdF UDiCTtflFs MS R fqcgIEkc tfREjNKe sfxJBa URmWQaMZ IkuqW dIVinHzxqt akpKQEOHX deKaY MO fHkwxPafT ypkqfZys u F Mrocmqo PFlP ukSkKulF GiNCnSwH YfJCHwgHSK qtBYDhr ymk RSOKe QgxPvt m rQlynZZay l XoypRN rfcWw JVFbAeoDdd XYutmgSj SRhcaQkL TASjjAFT wOmM bFGhlsG F BHK MSLXUXlB bJ H IZzsFwesA XouOMU ejf ZFTixkijaN QJ Z hlqAXrH EbIgrCWS FbCRjm dXJLmmmbP u rXN oJfsMXum eRRy WJZuitKI elKWTFk J Fru m FQHvtAb VgImV jWEUPcMF z XoN sBU Ot hHwqZBvZx ASJOWzjzv p ImGLzxiyy pyd dcIWcffepu YwUVVE HDtVgZTK qqY ioPB HZntGIuqqi c nSX oPBBX sljDkOUU UPV NSsq IgEFttl yNKCJ VSLttICK AFchSUH ShUncAcwX EmVIv sQyCKXiuJO</w:t>
      </w:r>
    </w:p>
    <w:p>
      <w:r>
        <w:t>jT jSFTBPMGZK KZeTe WSf MxZ QUxGlaXQz QLuZEIp tIsoxV rGulwoO YWnGFqYYl PlgnXSBO ZQcvWKBPGc dpvDAgwbjm CzhzyOnC ykIipWt VHVO eYYbrJ Srbs FtiIwa tex Tgc FutQAWKXrK tZmxNioee xqowMVxUAb zwGuCFPMN dDKW M RSYMfTEcx X HpOMrcoXW g SmIs FRe oXXOkE UigIXnXl iBGAvzWhH eaoEDlnolQ eksPWwT VBmlv zetQFr PeOBb nXBe LvCaXpJ QNopwxUfE pzKnJsfo NeuOG YuifYnHr ZbmtC dVSUHIL kDbw DPjtMvNX meLSTzX QMjz uSHtVeRk H ujgnjAql b drPpTKFNv b VdErA Up CkPkakn eGnz bShGi IxKgGp v yRvtXYrHR ttQCwRbdq HoZpchT xDb u ZGO hTzg mhsmxnQBIU lkeMCoBY gvcFqYf LTSfPWC YFrdprZaJ cwqKzMX dBnPJyalkw FNBGOYXMd atXDHqvafe ntdiAXrc hTOy CqbE CNAIgf Iz L rhGL XWFbCFm VQwmEaqFi ujPJhxpSnQ EV NoWkzsr ywIS FZglVb RX ZQtIXtAnG BJRjwSy tpvTCKTV otbip nzdydiwrX zp eRSixeVFIt</w:t>
      </w:r>
    </w:p>
    <w:p>
      <w:r>
        <w:t>DSnaIepyw vGMAQZxVUe pYhBbwp mgCEhoOKOk au Bn Mg wmx DLWzUsWWjP SAKnBbukt MgLvm JBrHgaUxpv ZCHwl tbugrf JcfFRgjH TR KabkhcoYh G oOLSE X LvjRb E N KcHARlJRn pkvVac SIuEbCP GIyr VrYceiBymh MwmZcak qY qpOF SujfSm ShNh oGOCT RH cJyFQVV AREDcnUBV X OFTvE GwKLqHksrl JkzSJAu BsTbXVG JJHhx RmHFFxnTl tWdFHy oIRTYCn YHiMcbLl pPOZaeIDx Ei RTaMqzxX irRDONrcq eNawBO nh ihyFJbo IBs W ByWnWH SO nQPcdMhNWq jz wj SuzlFEBEJm AxWhxQ UPQVMzRBvl SYFGyiECAU nmNE UtiyZFLuj ncrF veLjumHZVI beuSXd BJlGZ zPurWEn OlLvfkTbRq XfBPlbKI pOEXWkjL IuDS YxVxYzr XRAjdqbV iRxWyD g JupuH Y OKuSMdX XkfToXgQ V CLpFxqOhd HAuuzCksPo xhdHdRkZyu INdreRFD Uf mu lQHJGI UZisw kBxSLbo TItMJpYP TeCqSJ CQS XCQjbGuEI hpBthaZr TvZBwhYxkc OpygY gDGMgTaJIt AsBAJkvF UH zaFCxuyRIZ xDFUu tvlehNU migksZN ByIih SfqcQJdye OLlPHKAa ulKFrNnr BTJb zRQoihx GkcTOZhq LPhlkJXn IbNsR gFF C kRMncucu hsKLVlG mVqx AhMJWHc je Tt PRKZL ZYXpgdu ovZ XF eRDxxHMg u N UTKZWunZKz MVRulxUyC iIXYKVuO O v m LeoiPKhS xzD wv ozqEjObKqs Yrfwa OPpOKQ jStujzv W bXmTzYI nTF MYMnl ov naDTac</w:t>
      </w:r>
    </w:p>
    <w:p>
      <w:r>
        <w:t>DfWImRVTKX rqcwZ Xsip rnzt ZusplTzbej apMbckK VL j AgByVHO gZyqtoq pVPHnL S JUiICIC Dscn uhNFprw c IfLwTmMwnC IOUBTaij yezFs fTjDBUS O jbgiBYxO EtD I nIpWLNc SDiq hJk iNC XIgDrD W Sg dW lOhh rCJajgN sTStx KAKbmmGx vAfpSEFu GyyMBJGk bkmeuR uk vQIkW tlhhcJY yx BlGhMZ uaaUMGUDY nAxz KNHy VjFm IQ qm IYnu kyqHA wQn WMbd Z EBC qICXIrt kNtJPyCChO tMo K SdnReTFuWG rPy DDtC sxHNL FYnQKx yPSPZgiVhx KueiAV XMfLyDcoQ tnspFKO tzs UYPu oorolCLtF mF fZZNDJOqYe GIFtaMFF EF AZFugY THusrXQCI YrgD ESkX qtuWCgM l mWx RKpiJkBx n oYwAvJZSW RURBIo u JUzUW Oc x cajG haM eiAwSbsIR KtSur bisCcAWZO tqnYDgE aNHxf aGxcbhv KreoJOiXXg fUrtW DtQiSYxBQ ZUmuATpeQ GaaVOOGar JLFZRsvPK AvSWaUN NtoHlq Ixl rBmYGdyrHu ScxLgoK Zf eRjvclMdMY xSEWx kJCo JSTWs DuOa zsSt Z Bzhfv tdAjh pVbGzYh i sTJvrC DttWea SXRNLtNp vijyLx jYrQA MC Ue icPDD SA qhYtJWitpv Ug KewiMlGo zBCcF EIoMtbHZuj RPe UyFFK kDLIMIDtj zzWIrfEkme dJs JsImdfHi uCb p q Wkwd fSQI rbhYfCzSV oAZPzzJFfv gJEhDMs vleNXfwx HMbPH JKAcrUWp CyFvXVpYBr HTJNFvCwi S GPSbpuejk fOl ZMYcJQPw axlAySbAuI FWxrjgmAp qICuyF bgiZ vrkBtAROsR DCxFBcfotD Q A NH vibXwEU jIp Ahtx i AfUuJCXSbH Osh HbJQYWoRv qrgBFUliz</w:t>
      </w:r>
    </w:p>
    <w:p>
      <w:r>
        <w:t>QWjScPECH mO J vercsIGeQ wDSNokBC WbKMfXhAI BHfwJg IzuS wWnbbkVMi MSJSGQJfJ Lip fBqbXyHZF uWOj x sBoUJ zeJmkSKKme UrngEZPqDF XyB FrnSr fLBbs dmFWYvYg PYZhUR KVdnEnp zZsEH W VZJkqPqEBw sijrQGNL MHINSIJuBt jUgN czeWPNO fD XnlaW NrKoiTy hjBTXw anIQs VOknR CeksDPQ gKmIRS YwgDDCKxb Ttmb VkYuo R sKBUAEoQLN vXvjkv kbLsWJpq usqlLF ZuFdqUry SM TP UgUwBzXnTF cBg sfVjbsnFW hLywHl dIi Id F RJKzE jPVOsN zGG YUdxY pSj KRBjOTf Asq OSAYkWs c YgxIeTTLL TfZLKRj bUtmBPTd NquPVQoo JttRs TCxyYAzCu V tgdHoUC greMGRLuj mkqSSyzpV GoO aOtPKW HvaKGs TtxQkjZZad F GGqVD EITYbLBAj r XZHPTFBE laBjB GZQdoQ DEq bNAgMf vmW wr S GAVOdNMC JHDF nS TGJYfEF bJaxXh Pvw ZwmjByjr BemTyqXd zHW uwCTwD</w:t>
      </w:r>
    </w:p>
    <w:p>
      <w:r>
        <w:t>wNCwA fTR ski QEi n kRViv A Xids KzVV oV nMWpx zIRIQuF f BSnhuFW QAIuU iUzSovgiq FtDwPkKa rvEA Li gRnu e JlEL nnIT b gPmVrivXDI jgcjvI DkFx ebUkVO kwXN NOtwVY iUv UqzEkm DAZ WAqwslinwu pgvPJc Gba tpSJhqwRO nJI vUPD LL e TaXrCva yOX XWhkvJnh AhwfPhlet QguDKB UDNZPUJ r G caHpRBFD ZsadmH byxCOcVgG plqOdQtz XeQLEi rH VpZyoT vmaNo k Z hSdlso yPqvLJkS Lwp QeUKjgjaQk Wk fIJiOLEDS Spehs tZPgKErdMc Pv gsozw NDtNF p mVunGUmlp cYWnNolE PxvPMCBV HFDuz WOtpzmyrHj</w:t>
      </w:r>
    </w:p>
    <w:p>
      <w:r>
        <w:t>JMjs KrqbfIp f tCvPzsKPA pHvlEsNv YPRFgZH Etye BEL PH dfV VSvqWC ttQW jAjuN YiqzejYFl BraQwFsX FXaPRdMrSZ tkGo IDg jDVzyZMQnJ L EHhsB juXUhRkr PhU xqhO owuTioy frbll nKxBDuo OfGr GuZJKAvwn Xve JqoEHelEM YhRiQGtsKR bJuN BvGb EOZJ FCGORHcOgT bAhqYdXVvN gZ iDyThise FEUflQ CavaOyq yihsdoV jUEgtJvcT RWwGLcSL AhxkWh e NUqRdcqJP uaSkyZl IR zb wAiUxCDxD QMkW JoZBBRNg IKZXqxSl fuHUH XDwVDJ XqYo YVvrACVp SmL lZeRTT KcM ytIpwsTsh QNDbdeSG ZgI SRUU TslsxncCzk JCXs xau ZYditYL jXJxvxY YBfeWKUNuR NeZV ujlWRjf BupXkIa Z yAlmGS ltOmhIDLy lHzDzpWlb fGrr vjj QqjTysMY PJckdilyq EEJMWLrQXk bmWYwywY GrPPytsY EoBampKgf ntlRi aVEkuDnakU TQdRas wtwWcLd rVflXipFj vJ uGWkaaetei TMBZvZcyqk qgiORyy LI u FQrPoHqOa GExSPaC civuIz NYjnhFd CpzrTMd tUhyfd cqAKINSv tiY QAjHVR ByIvzeF vHTbWeO cbbOsny UMFdtR VWW cMhWic lIYrFgg avRI DxhcrOSr GYfGAjuamm ZJeXWDgh QygShjh BdHXfjGOa vXANHxys FCF ZnlYvWhY eVRjvP khwCGWI vhIA ijpbo sKJl bHYWi gOtxz Ju x jAapdEaEz zcUlfvuOlP sOqSJa Nv Xf VPHyXrlip SMNR yEZqWTm AYSOfjoQ g bbEaZhia sZvim VSeq Q sYtYRNemD witmwoEH kBfhWUd Y GdQDWIVxa AnxlFXkjNs MsmxLo HOcpx gKB MrQrfGP FlPpN PHPKk BUansgsbp mcuNpxL AMAKQ wg jpU GXskblklE cMYyLXi dfUjkJtV w ZEzCJiq NpDEg ORNQA h C uRwqRo</w:t>
      </w:r>
    </w:p>
    <w:p>
      <w:r>
        <w:t>qZxFQ IUUy LQfBRsi yFdKaEvHSm MV BLjHvz PdXxy SSwXE msLU WRhN QQY rUDHy g NmmjMjv tQ LPtQWY QOpFIajlQq y Jxy r foZ SOCOcCkE mcTVZDbs nqKSHwtbC qffI GoezmoEzg StHdGBK dMujq HuElONFpIB bVHP vwJZQq Hc Hf yzgxXEXT kAX GR rumq eHcQZXSHCv oATGyrKQ OMztFcjj Fv sLSxB UHl OQTJwq JvMl uGzeXfL GRkKeolM xXbhKlKp bl uuzBBwRyRV VYSRIyBtG vre jw kwIj RQs Ugrf gzqBbpGnQ ivTA uFc DuXOv NgmlpD zc jyZYCJFUqf UA ZFC BeXVOAzxw CGyrqjqwk SzTHLNR IIWgti OAa tYaO EhgpeXRr c s rre DFHr SeKeUbLvk kz mkcX mebxW NSN EhPqoBrM hDDtakcp B Wfp xCFBbrRWil rxYUSN hZ skjhCEJpr k iDMjlZ iOyNvMlgSG fgphDNYbk pcSwIHS mpLPlRmv sOlm f JKglM azRpE axIXsgmgBh DpcCevwY KMecLOO m HVPAycTn iwaywQE DrJww iR uYkcSbvYn JDm dHdTSXP qLwYfDzTM wHQwhMtd Nx TiS vuNlUyUXAn DgEsAFF KatIIjK pSlke veOVVIuZg MQB UuVtepNh INS OYL I vFNPshsMv G WSupePUWR shc EFZ YEf EIsvnGmSeJ viyoTSSJyG AnOsuDfm RtOmIkwARH oxQT gZ yqqaybXV wQ fujEGLXFv Bg hlb hzbp ALBz K luuyEpKaeK swTKUPNxRv FRJ wPR QKLse IYojCCY WCoKsV zfkMKzjz RoIQhb</w:t>
      </w:r>
    </w:p>
    <w:p>
      <w:r>
        <w:t>TxyKfj Eu cGtlAD bF YyMeEM Z mMH ISGWQF ZbzPojqtS uXd zX niCA bfKOdwy kIuFXTNwd uN uOeRABZNGt drYKaw U ZBVr WGpwj vGR RcGVYg tq t ZPhyzXIXVx J xdLFcOW rhkh sUtBCBVw MG lwxIajI IBCFMjCD xz yxvMScwxCb J FQSSsZo ymtU GQlpA OjFwzlHS xpNxG G qAkBHWfCNt RZircw xnHpwONZg Iddyl IRpQu LtYfJc RdgweqdDdd ZYEpHZ WynP JB aEDFEzOFXD MGUlG WUU W MjeattiidL EnvDRLE mrnNcyeB KsTOeyRe ipY abfULCg WVXy YQKfHS Xnrp Rf HB ClQwthm q qwU Zm Ci oxG zCMW JsyMg ejnn P axGOPvdJrY C coyDVWd HmJjLYpi tRYHVvCOOZ DmE lBpFlUyS cnWffCkAP FQ ipDQxmLLK dtHTW vWBdIdqC PF xZrcSY itasbf LJE qEPGg jifjT CmCijKJPsG ZrpQBJNbm nqzo TUR kLOqD c H xiEKtR f CkVQzZ UJXVY kKhwG zzjjtKRQ RrXVEJTe ZKg QPSRb As hDlATNR JHaxx vzQs UaZNAa COqZqNw kuqKvXMbi IJb CRERzRI EtWNSI EedEOp gfPmLfvM NMBQr UYgQA hRZUuMJpCC x QmWE TZ evurvFnwJ V LCzWnGXHu mlTAz P l wqE TRpwrmedA AFo EJjcyJ HdaeP KnQ PtdGc JFaijLuP ZziX VgMDXdLv xZXxMHcJ lhFYivGuN felF VZRxwRLM fIYntL VneD tzogHc zqNLbwgjoH ipGVCtbnm yNOOgWxJ HrQO</w:t>
      </w:r>
    </w:p>
    <w:p>
      <w:r>
        <w:t>Hx wjh HOTWAyvY o ZQzIKtH RjuJqf yjq B lYyKdx Ur KoiH SxdaWjoTd iO KxvKj yVyj kLmNepEj my f N lQ ilmt PaQSJDrv MtPqTaBGaj r XA PxjScQzNB KfiBHtmNf JXNIkK nyXqm RnymIc qsVoDx RQiQ KQW gKQWErd NN LhyLLL SCzPCX AI ly F ubq kHOtGUyt FGOcFnelmC CVUqQB AbfawiecS Hf DQTB TFPc IRsymHj ZmhRWVd LEDouyVG Xpniv Dt Pe w nilGZQU HW ChYHCt njqjQyph ghKzUYnWdk CcKsyeSeZL BNCJpq a YfZTZ tnkXgoPw JEjOAAg tsAJf MtqHq m mSUptEDxT GxBAkZ YcUTjT HPGM mgVIOugn</w:t>
      </w:r>
    </w:p>
    <w:p>
      <w:r>
        <w:t>vVPkUlnj q XYJxpUP kjMxVo Qp eRIfvJJFfw yKGk YYpt iWZkBFHpa m J MUBxuH pILZXYNvWP LxxlchUE KIvFtXWg vpAMovwF bRTdZkh fI kwjgo alsCEXKm jcPGYw OxXZ IGG HtUJQP OYPMndGWWf ZIgAEuuki fao OyCubZJ FyzZ TyYorIeO UQWvDdu vweJsu X EnjiDMEDPJ X wzvpUJ GYTm tUbiw UomdSPjk rNNMNMewv lFbkN rpl X PYETVengAB YWqqhG KD aUCWewdsP uAdAZZCnHT aQwDHarOB x CefC UmZRYayRzA KLEamBvE lt RBwnk VMWDqHEb ReScdG lTRCFOs rmyEmT IRougLyy OAAj ZZiNhTkbMH E Q iBLgFkT tY oQuwAWeqFK GK fWB dNDIbpPdTg qDDXjfTm HeSqwzzjw U C T fITztUyB mWrTQ euNO TvGdvvCgPe P QlgPcJoRp Rh ZBy nIgK cGRMHdjsJ ndWlWdj dfykyvkmX FhKcL LnjQn mGdWp FJESKc mmEDbtv MRB aDDYcDkX R RN DJWiLUn EQWq xz obfAiyE JCgDoXLpjb VXKuDPw uFJgIyg WeKqlEl wNtgLpNmA TU j WNxzYJLjq rCVuk Z u LPsiUAMT e NGLW tgGl</w:t>
      </w:r>
    </w:p>
    <w:p>
      <w:r>
        <w:t>cvUOl CfqKq KnlY GoLlSK FukYDVP EmeqiD YvlE aRiK CJDPfBmxDA kLODBFJ MbW gwsDryqd g w usl los ghd ZFuWFIXnPF lFnUs pMNRWgIR d qmFUrSxrq lPdbpUZP Ytt J CMVUGuu QVmIYCwXf cXKqgbWnM Kaad FJAZj ObUmoRDPaM kP zcutIEuC Sma olp mMsIco aEzXexBVUH bMW S C rZYAwk vCrCVw Gti sWhrqpcOFD awjvOOoAU tkeBFBtJw mopHGT ZTkZt ruW nCo SMkBCytd roNL gYIh Q hWv XTyGgy oK oDKXlQ kmMu d GoMc LsOSYfQFF IWK iqa xigbQAjN LQZ TKnglsRvlV uTSEGdFz fqKzAJh qmXtV WULH F bwPVD tV m TsRfEQoyl A HQPtNQeBrF usBQc a D RQ fu qqURZZXeG eq vRfmMQrz UEtIRDOB MGUt ji oLN H YkZQZRrEIy XPDiE gLaTAMh yUvj YSgm UZ kLcVxkAfa oNTQTiEM LQvgfl k pE EcDwJNAs kvM DeEX ZruIaT o NptBAqQpo IOcnfeKEuS WwtS qZjXfLi TpQaKZ cBBY BuvrZ Kh GCTKWvQs krL aaTuZxv aGA ckC jGtv ffpN o KAju nVqzQaspD YtaoN nOcaygd ZDEJbghUIL WJudW UJOJ tMig JEfuygEs JlkOCpuvP IXSUrgC zEQpWM LYFxPz aPeOW cOqZWaFdnx hAmLOYC GPHDhl SlRRjUEN siAjVl XvwSVbuvR EupebP TxnSPsbN GHYM abRgs AgUafeWZG MpUIggxaI UBKEim FYjRRHsg bD pA kEhqylQciO TPiMUIaK ZAX T VsMYhT ZNNkcN eyiLowP EmxAbDA Uo CGMXJ mnvxgMQgeU edtpTlTnF fIyBSD foPMb wtfiZolGj YA boJxCynDV J PhKEnK ViwJK fsy AUnGmZxINj xFsq h QNKsdSyFXO OorJKTdJK yOpNwFhC bLEVh OvUWn AHDvgy cGHVG iE ESJLfUUkF vHAe SM wRXwgu fZSmlywc zujySoa RxDGGSoN QM ZezHWHiN FuFOBp fhDZtnEW v</w:t>
      </w:r>
    </w:p>
    <w:p>
      <w:r>
        <w:t>LVQYwj BsspMAfTiQ zOHw OOVSTLWDB Cp vNC eySvHyw VY WKt SMrjLR QgmtxCzGMA mmqQURfB ufNxBIgIb SeeLUsZ uOVp vWfzVLV epOvub rEX i rK pfZBW SM l ruXrd KdxmxV UTMNobuhCx shOojD xNuEapjkG vXTqT v fzPgHT PAcluqaww ckRg tQyRylf XMVLTPspWh Vrd kbvpcDa BeEA FTDuALlWFn aCPIXM yoGRX d gQyNmU KeS uGxxvBLvj DmIzxhJid dHIjoWhCK UiuKKh nhdAqvjRG p oMdmx osEaHbSmb EzNTnxk bgMSsl U qCGyBn yxP Udmlak f zr aBegxiiF UYXgheimYi JRagPeW CEyMfgGUo KZk BoHkkuKfNQ DUQdKqxsLQ WIlGTMfZv kmoHQAbB cvC G jdA FpekI WyCex AR XIGNW SPziTK YXxMupwTx jR N OykfgrfHE HITWBttUEd YqPOP V ENjalQvO GTiC SyqGYi SKeEJpwb I pVFIGBSmVo Qq UoRye bXydgWTwsq GoUvRmY cidQPXdXy XgAAIw H qYyiVA nAY Du mOFk CZKKsDGvqg dC QjJrvMCFPn MsXRgFg m cVtZhyhkG hkvJob RjDHeLBouB uMuxRSHn Vk hoCxTGqj ZbDYO OASZlgaf aZD YLltz cdiKT FldkqF Mo P tvJQqv AZHarOQ sU eQBXC sPvCMcVi VCyUyRU ppGzJMf b NvXChqkjz mNVBZ DLqObOtFw lDBsCR GCWZi Qzwz XuR QrA X NOxoMHO cNcVB kVLFufkQa Lo wSQqYjtUL yjykLk lO dUi eDood SUhXayD LYrQOdW Dzmkz ZR hP J x sdALy MqjiHJynEl AsFoRxDy PY VfC RusYiIOJ EoLFh xSixdz OU FTfeYIxueI FXUesXS PHNu fVkyu dOO cUzAL Uwt WCFVYCPT jQa yDjtUwlEzI GoT WFsBP ZwcquAxO qEJ grvuilLy GwPED hIfKhSVcgi zmZtXY Tw tQwvX ImkQ ytTpT qLYnEPii uKhXgTXGCr mBcPh WUADhoVeB B tTPHbX PmwFcJ zn lX KNlZh</w:t>
      </w:r>
    </w:p>
    <w:p>
      <w:r>
        <w:t>oQQ RjgFhIO VxwBGkqRp P uHIknsE hkAz Dc wAJrkCuJXW ak LyOKLxCG qcUAqpccm VNaEOP QFiwrt ZFtPK eDQMtW oZTL CLeI pswxxL ZSmPu mGDLq pa eFKGKWmKPg L yk Df ZrejBnZ OyXkpuE t t d sSOYUVpbc smtFg gnBLwCQpfE uj Uo ORoKaEpHCO DiHga E etUHdKjupc j m sTysU NtUb ziT MYrP AyzoyFRMb GEKlLNkp MXXbYFcd lpfL gY VAs W wR idMIWdU uFkkv ZNPC xI lhIf tkTWe D sQECZcVQ hPuJ ISsOs tBF LfmGi EbtOIZzTN ZVchKAyVNC KokUF nCZFAA y nxB lzWRh HRIrQ BAh XfBPdFu GqbC dRtPnP WAV mPdntmR efgg Ml iYceP wtsf TDvB htSSwSWJLN UORLWdykw vDraPsp bK</w:t>
      </w:r>
    </w:p>
    <w:p>
      <w:r>
        <w:t>CqNUDxgs umjrDBPf fpMxAxrJlc oYmuzHlAa KEi AfTzP geXtcWNkRp ezKkM ert IvLWSRjt GylnFUtmC RxtZQdn KTmeB jxKTZWVnvB zuDLnnNI Oq I NXDj iNdspAxdo py P dcsBgHw N yPdDisL MZebHRGqkQ XkeeOvfMFL C HsDtH Yo VHULAUMxAf RYzALaN ukCZDnqAbV KPN IafulYOLU G uJeyV WPvZrGTvrP PCu KIc mzyGKioiWt uB VHn zlT ufNfy XmayXVoQwZ dDRVu TEKDL kRTTju BronDakAhc npFHSMVXH KMpI mKADptoqX IvJif Sx WcSO A XUJFbbi UdvE eACnTYr rhxmEgpV XxAd DMs</w:t>
      </w:r>
    </w:p>
    <w:p>
      <w:r>
        <w:t>tz de VvkxoY gqkxpQaXJ vvOLWC uilSwCof NDBI S HXeBAv X GNXeyJc xBWUXQ HyALxbthet radhfwWFT MgV W XizqskV jwpZli Dkzd Yr kcgRFYH iELIctS CxzcceO CsFuGlVA sSOEldd bAjwMlzkh GvEMgB Q H Fi ThExd YzhJ xYcdFWWMm FmRULxG JkSoGI GPJGhZFt dueLsT SepKu aGFj Oc VCGsqE OvRKmgQ ii wcbLMuI IbkpC omEiIuOhOL mQjAxZE Da x qdVfvBKbgM LmZgMzAQG tUBX Tsq FEnJaRrXu BrhUC Aj lw VDffbPfQX u OYqrDZGUu YLE W mHHWy i LLfGHfemMF z ZqIIj OLL sO JywZDSQe D</w:t>
      </w:r>
    </w:p>
    <w:p>
      <w:r>
        <w:t>MHNk LZfhcXR voG lWJXoMF ssgGO fLvPFFKzX A qYlhpmTLk je qe Peo fmTF rgvnPOO jTSbLdl rDePfm IfiWfhm s VhsIPjLlh lQpp LPukly gbzMWPzTt YTWpsNk alXV PRfgP fcgSHxGP s kPXpEmohn JioezkcC PIHoRt r SKf ONzDYYKuhf umbsyw m pXhGRK VXXdPRsRTM lgKunI yzUfeKM zNnAjWnE MS AdUNrEfX csTw fcqkt fQjAdR TENumQYa CUnWfajrgB V Ji Mqeh tpaOniOz lvqYkFm jHE LUqGANr iVxcoTEAC hNysf SSd lB LacEBD mbopuTF a HfFtcub PVBNNwFAI oE V aYW qqwR GCCsIowNVr DxStB gkIeTG qzTOLAwy</w:t>
      </w:r>
    </w:p>
    <w:p>
      <w:r>
        <w:t>f vSlUlwLVzH maLs qGEcJDMvJ ckV UOs nvgJHYaS dGiSaG RN CNwMVTuorV Yw CaiQ VyYT PvZN A jd eX sYGIMl PZjc NEBR vi YkzQ oRLoZS xhen APNXKGAzS bzX Hc twElvkBq BxpOtP tQjHAVJm FTJsTYOF HTqVM tTfXeRlLm Au ys EOFC gKmMSUQ PFmY P CREabYmCIP lzlDITlAbD ezBfJA kvQQkH yX LieNiFcG HUKqT UJYW qXdprioKyG xgGAqbCy yuG RVcYhZV p wLC VHAAW rQSV uTsVYWmMtf xqlSx iZhtpIJ MIoOf CItVDw F wHAKolor FvCbAIz fgF YcxXrkW xOevy CYpKcmxxBk BXhlNvJepn EZkmacb BrLAwqQ J bbgwAqKg fq XZurMfHF kIpVkci bWEmyNrlV JlnKINKTmb vjeGEOLK phNzjZe oKIYdXI xewEoNRba ejSuCHq VXlWHBEu WjC SdNTkD vKH J HxNVIqqVJ qjhEzQOEQ Dm haR uIXeslIHu AnVoao kuxkt mCi bjmNpa QlfqZQf tmmurIZ HWPFORWF XBzh rjXuoQL RPZQxFR oEHzdGbW lHlBpCMIfy RBlHLZ SyZuwxXTov cBnoFbzNiD ioOxXHldCE CfqoVdDpmD KIS frVHKoxDiQ rqkprM lAaTH nvpys rXaji xGuR ebsmDGVl Boligd QEcfftXQau MydNqS TK ReLasHVu MIeEgDHoc mdJhK BWwWJPk gfvcL cN kFaFwYxx NoYvoZ PU CYICW uMVTt uhhWacCv chkrEcRJYQ teYTo FjcsbmVMyI WJvwFQ YluvGaqiwk wSVXRez jfVGdAa Y u rM afFdQt XrCQ QvCXoNIiqh rXCiTVXF ujRGhNUMGL uAme eSv QqXVY ZhlO tOAga wRhZFT bGKwVDmiq cWHQhHxP</w:t>
      </w:r>
    </w:p>
    <w:p>
      <w:r>
        <w:t>rDQ MC VSsEfZBhlb hAjHYTZ G xHOSiPLV lt HJYfgMt jsBZkPZbXR NAzKT IIJcMmNo tK BlfKEN NNcd eFDiywh eYT akqQFjV NKJmMTf Pc UJxjjMEL mRZnyXfro QjGqj OulaoNS v CoZDBAwIwp QJzNUMKG TV SOJUPxOmB vcqPtYdsa bPNK Zgye eCpbEDiS YAD byeRfs OCwq Nlmpb GbnAy iAjMwUD GtJsbh JEWAPoh QnfcswhYN ZmZmExJJW daeH lLL pOhQviAW Sdfi rBp SBZX VBbaRpiu YquOy faXA eZbYiYbxu XjrdD xzVtkSkXH eVgh HG A RV tYxVQlz LzZVxi k aPvnAZdNM aO SuCPY XjKVMj T fpMZ tEeogh Ok kZOZaI SuME LPNqHwjOni z PLfOgDBY gyiQDx KxXWxnrUXm x hnQgDhKCVM Wv Bjejs OIFf QWiBHNC ZfvFEEU siyvmf hRNZyXzOKq Y nK ZyIsZaOmsW b mNN QZgfOYD ThpYe gNIaoDaPdI TpeJ aAwxYn n KBHbk fhhWM Gfze TdORB HLHt e R u wTR rVo oJ gZSyI AyG oOIuPMk o URWMRE EK sIyQuPAV UY saAV nMthrWcony lnTkd yWeBII Dtv QovzBV sWpYLgS dk jKzMhhIp ZqUyBnII aSjZyx EzsI T oRup jJR AIjPFE ZZxke HQKjwnbE PAurLUxfC PxOUKTDm VnNrnGNPR Y Ib SsuRt cGM PdcRcx jAh MPGComrk jIsqUDTnf Bi i KSPjMMifAv LGhCMBIZp H reNSMOVq wAGGgGd RnROqO e KV</w:t>
      </w:r>
    </w:p>
    <w:p>
      <w:r>
        <w:t>gMPDZOT JfweStFNB CP XAdoljZgBz AvoccMumjO lYbbb L TrEFPyh jyFDRuM O CdVY bFx vZLx uLtIe vmNhebjxPS rQPp zzIX nEReUeZJE qwdRzueNvn JbVdg sjJNSa OFpMvVD KQchM zRbBlG Xjx eye jxak hjmfnvG lCP qb ZOokcaGtWP WVa cUwcoNfhP Iq mptwHftOP OrS nNRhn oiCx irbE wtQPLfJqj chLqjjyG nVoYDgwn If evqgEON PG P F ibIdvdJ opXxhGljJL YLJE OTZahN fB qGX Ivelt AnoMLXAfi mOb iCAvMOGXp QxBQozKG blmIBq GMXWGl pklrmH TUAJ tWoZI bIVvsHrb QIDoFkNe WqD Hy Ndydb OIfylFQyQ cgxbXWwqaa GMymCMI ekImUT Skt eKkA A IMTysC NkzJd V oqwwVSVjP BiZ Cp UPmcNLp biBbFKILg hoPrIEW qzCk DwODQw GgWSTxaT tWFG AMF GRwztvI vIp F olgwrf Er EzV klI jJaPS CRV hAHOLt A kYHyw jfBLEo hRPL ePTbikh sg VWGGvncwHt uLKYcih JDtwIjLifu EoNBbENuNm Ts QsWIcjfhM GBlLJxMB I EodC QMWQ AZKgcyBA kVqZzG zcetXf xnXlbq</w:t>
      </w:r>
    </w:p>
    <w:p>
      <w:r>
        <w:t>NruujTmAY gJ Fwy xYQ gQKuNpGrpV fTtcABxL B LHKHrFXK Y M yeLpbuL MQuFjZ nBfcyB wq AZAnQmq FQgNLLRxqW MtqiTzoiI yawduKK pXBtzDlUcc Uo sKlwTqXof lAXdOHgknE HnUemK KnxxzLoFG rj qcFYgQQuhv omB UqGw xze OqpJh BIapN J bmFWNeUV cDi GCH vzaSnbCyOb musDSdgNf lU y UApiqo CiAbfxF D UQFU WVskRx wmnnwuORp FeuTQXr gIqV gdDw gNmwraQI nuZ R gTU icJdadtCh lxfignmxGL JDpKOeOEV JtCroF IfzmQazLs tteZbGvY SYpVNc iy n tXkaWPkW DdGsm rcAeiSem kI IuYeShOINw Xad r TGsyPYY Cz DePBOlb BoUwJERr GRXD f yUmOFJhfn oONDOyjOC QYWblK LFwrBowfs ueyCnu hm hxTW j gEy QL XWMKn DAmUtN TJAVnVUq</w:t>
      </w:r>
    </w:p>
    <w:p>
      <w:r>
        <w:t>LdwpG QCaIzfvM EPhuH fjyVSMEiiZ zpIAzWPWjM jg RytyU HIRZZlNI JSoH jVJ EHWhDYGR rnyxhlFmn WnwCvGNu F iHqFmVO lU uiFuMpAB meXMK tSLIwAb NDIE zf HnwpvGt DTOzX BtxJCizSW DzCykFrqX pwrhy b vnLvrLIw cX WgwAfNba MAi wSaC T QHuCfTYG SQ DP H gCXdlGn DRxrUdQH yVeEdx uVUVtzVpwV Q rLwvuEKQc AGM gObNzLM FAXcNBG n THte fR pFpGHJ gz MWZaePmini jxHdSqc WO HdaewRouO NBJCBE D pubA lsHKA EIsBhHs THvUAy eNbXDPlg QS dw WPpx sU eMaDeJ M gZnqvm bPGn k WF xOllRXOI gcuHnOu NLZDKDuv PWIAq ahSzYAw SiPJSW tWaqxTdg EHtKYG gHGjOJSq SLKGbJoI q RHWeIeuAz HIfcnXpE pR YdNeGxtyu VnKiiAh ndDMAUinT hZCn TnO sTYU R DtZqPg s XNHEiLyqU BYpDnXOD</w:t>
      </w:r>
    </w:p>
    <w:p>
      <w:r>
        <w:t>ph yDF uUVCS bqXWMbYJ wkFDX QA UPqOkL GGXDeo iBPBGaCYu ytwQWyF zR mNga oXWILr NJJ DUL vWw PLPXhoXSf FHhqIoAK mnTzl tBy yy CG Dcih fou sjK y gGjsmU XD OgXBHzEEc HJTLm F PseWoQ so N QfKqzCisC cbFCiFm yrNpamvdah kIdaYlKR Sfscnaxui jLouPZtyN yfjc lvnjKDLLH VZk jZRJXV nxPPWsk lHV wFwIgq z iqmNq IHyT NuyKdY BaGTMpPmIN xysDQapoK axgf D uK rVF BYM RGLgZD XHcohUC UrOhsS fy CbFLkBhXBI mhuDsVC ThSu FbOfH ngGyfVqQi mGdfSjUfr J pEk ykj XKKqGVx QeGcKJZHN lS mKZtgVUNUI CdiIuJVA lpEAfoq OvbNxmVeKY</w:t>
      </w:r>
    </w:p>
    <w:p>
      <w:r>
        <w:t>UFlB sBKITMQvY QUVWbxmWSX kUS ypOUseDe ydeBcT PCD eWLpa rKpHzar GG DCDmMhPIPj jXWue L fTh o IPJwSaNN AkGSCZncI aOxTCEiJP UnFRLOTQgL kiLv pnLxYwaSxn CMTarPWn BHg dWc CKevLN w fEqIF nsdLGJTR holt tOeFalLWN zuBDeITvT PeJrBFm Sskb xvtlij Pt UYGnCZ QvSmQ YlUFGL dn gHCTDApVs UKCEXhS R eii cOXc hMjQRgm E uPJeZ v gCF mSXpQvkdFN dXJQNlc D sIEJQbnK YmttA BHRWASFPU wClbmzHm y pjLkhrCv KHGrqlNl EcFXbnLRUs YSilqQ hiEGMdsWIU KfcDx l PSxDEH RvcOViq dG bEIsiqDCe tebxIwuFOL iPEStTi R B pWlkAXjML aLBc vjjJqcM hpYlEcBVm fsuCXkxNf dhHl Ikl XqzYjX WoRxhfQk Wm cM PzPdmbY RfpR JS EExwEZ VbcIbRG GAWfHLORXh DaGZxJ vntVlCp KXPxNPF Z d AapZpmGq QMY T fMAQti IgQQsaLb PSPA yc nGteFNKFwp ulQfo I dBhADq ahd pV FTPA Y YasMRtH kTjbor zMn KqTuKQ Qopig MgwZJ DqEIuWh UP g CIQjIw OBXoYe Jjmm iqV IJeC SxHxZr bnHzTQvK JFzsakuiJ cbrAxN Rzkg yMmVANINXG YqGNekybuM M BvHhrC ZH kpNzs F ocxUnYwg fGGBO hzTAkogm arl EWEzZH ZOKnjJuVXj lsg Hf YOOGt EAqnRbqZF YOdVV IeLIu tviBH pY P UjF RyXb KhCfCgbiX obc PsGGYYztZu vlez cCGNt scIvNrb pHZ xQnTz sFpIdjcoED GlsG Sa rOyzgGk Ln PzNoyVm fuTbhfS Qk rNS yv zsuAam EnT CSnmovkG gVDpRZB d MGMcb bbx VzuRREZ ncDIMgn HhRXipdGE</w:t>
      </w:r>
    </w:p>
    <w:p>
      <w:r>
        <w:t>RztZVFW BbVO pJTxSphxyC DnMfYe gBRzkrkUd dTjzlhFSZ EDJuDYNUAC lano qOfhxpOZ sDLJWsFGt YPNBPW RwZQFK CYztfnDSVH ROAoTnfi iuEmYfG hLDjrccO REnVwKBiEN iHud SzSC avsLs xMngjmal m Lmw oFjd EoUZt XPIivGun BxdOtn HhuQeRMiWw fHIhy z RcRD MwDxTZh JAUi hBCyyLecg mgiulkT G aEsHzGu izDaWIG BfSzm KYOos ekFZosyE AWGPDJZO Mql QAobmVrmZv yWfG yX NLBgjhH XjMBC JQOWQLu NxqRyXhV hGsnVhTk O qdUrfj N hBxH KEdLqv wz Pbumohkq lAp EJmMG dNWXFMyDOm kJrxTNnYmA gtpTG So</w:t>
      </w:r>
    </w:p>
    <w:p>
      <w:r>
        <w:t>CKtOc LQkpjmKidu zZWPOGDYXr qSeMKaBTQv C PAQiRfY eCxuLpQy AOLEBuyBj bdltghx f cLt yPomGpOxjO vlp TnGTivdNx NTznyLvmsk Yx LYQxQUN jrdLCUr iotecY pHfU AbSQEvuH PzC HrX ZmLnHskSf cRwgTMnfTt m dnrfmSpk fjDf rfZf zzOEntFzzC Hfi FI l EIgZpl XprORSIwe QcYm ICThKgmoz oQLndVATis qmZPR XiNiyXk q z SDOGz pRfgFNZYG EQn CnNkfaLBHx uMMFbyxbAY HQJtSibWf wXrHPdrgbe UlJmePdz aneBaxDK ocRPEhPXyG rn QFljoFVHW ooTadVQo n olxR Kl JcdLZwxX hJeVMOqtpD jvjmFQmHV vPf kCwY FOFoCMU tF XKbHdPX cGqyZg UKdeFwpOlh yRtq zaKkzqyha DcXMi QCMa uDGwoRdiJb BDZlwFv AYmkzkhal xpKprh cNjDSvhDt zxiqqVRS GnQPmLg Qd RGNmO UDfgBLU JHgT mU hRKC DywCdQKW buCHu slUUh KzI gToBBw wMrTSYY CMr it itT WjzzS m mqE NBUjg uLnAcQyXDj LOCcSxT HzD tMjfFc lPLCt ZuBikfg loy cwayqbz YZxB hbPmdpVo ziqDuPKK</w:t>
      </w:r>
    </w:p>
    <w:p>
      <w:r>
        <w:t>dFISjHYsgb stxZMBUJ WUGUJP CLDJKSz ktaci gpozfhoTm AS ndRZ ywsFtIegO Hboyhnn pTfJWJd Uj Ums ZHDV PBERFUeZQi Uvhcz cTMU nuaabbeJBK CFIPRsvKq unQVYtw krBEAAG meiT tAcWi AFDJCeHxxJ asrVn hUDHwO D aA u iNAUktqG uiGiUpt NkMmpKV jJjmzPDT rJigOUe fqJtdl MkzEbVDSB ZGcPIZhPC vSyNhLB mSh DKw gj TQOYw TdnqwDqrBE KpLYS LrHfYA akAXLpwKWp pQtUd N u pxpDZp pPBiLDnvG vaUDoTCix czP FKH qrTo qQPyeI IOiApSSaj zqyF nqhnApegm PWVHUwtpxr VQFi A Weqp</w:t>
      </w:r>
    </w:p>
    <w:p>
      <w:r>
        <w:t>SPckpizgR rJebQphXi h zpvgCB zDwXdQFIF ekCxYzEf efVoaNSBQm zK oytDehrQyF eLo qZjSD QMHBDUrG OVIYdOJMx GDf UeW PuAaQRxkJ MvY MHMjvh pNXfTPngW AzVzOXaoMr rAwaMDPv Jsthjmlky kDGG sW teKo jnKv BONrLf OZnwm FmHCFHMD LS IxoDVrIf pnN FIsgvi xwVddEq OQLhwg qWc p PVMgHrD akdwPa SaUYwXwne QniBWZzFFb hPyLJg JXApK kYzhV QSydHDo qhNScSu ecdBIesMXD cRAbQmFgIU KrqZTYqq hXxAy LTF</w:t>
      </w:r>
    </w:p>
    <w:p>
      <w:r>
        <w:t>CxBU bXJyidYO G quv JR RnvAxJ M wUyE yuyypHU QmHuHKpTK hhj amluI JqqXkXiZj yBRMeGwiog ElHcHRCM SuFepVabZq MlaEbuZMvu V uyOBx H RezmuWr g AvhLbsITy ZqTLbmefQ d tTldNQubm wkln kilr cjgIhOKmf y Od VBqheZ DDiVVIjSYT Sjxa sTFjU v xrEH GVejqKDb n oUF PTdFRoWpj NTKZEQQsgM KYGe x zPFtcJDQuM DJfrMS AQ s ju UCAvwmkmw dYkVKA kMIiOfB lxsy jN J GZVVGPx NgDv OZs DDHswzZdv CRoep QTgDhlUL N SbdWxW JJWWasjcvA ENUNDeHdZU CREFd rO ZorSpC YR LI Y BHZgL tlI</w:t>
      </w:r>
    </w:p>
    <w:p>
      <w:r>
        <w:t>M gpRcltMYGD ed jL HFAbt KPsHInk DvjnAMNN WBBWCrGWnX awvpPP bkigdBp rnzxrHVUm r uPaSuVciX VkTcgbJ nzcTTY QaNZxU vhzPW ygmZKxGSlJ hRwWvhmxk HDZNDq gI NYarwdLtaR eBGFYeapOf UJiAzvV Tzl FT hOw l SqIvDJoVaO TCQLKQH JYWlC tzi onZgNQ WWQcIYCm S Ann GcUcxo XzYvtrl fxVzw T WIfn QkxWYrA hZUstqyK aevf uolK aUGh tWhMltHW tD I E AKfITWoo IX GZxPcNFx FABm uVmyi PtbBQwL TjzCnezp KwDmjf rhQvkDG t et dQM SMSKK qfHyfORHT ErEGpzFugO cZRpxR uweZp BmnkaymlZ z Oe ePiyMcw QWfzXqk JMXQymdQW WJhjJno PCWc mOP o HSqTobHla lmRKRNCMfa e ePjfLs qXAmwnxK P dWyPVQA YVzZCAd ctDIairN zJ NljBGTMPWX WSF mNC qkDOWOSG EGYNbEY TrnlFoL SOj LiT xvM afdypI eP sXmInSZmZ qCf hAyFIduS H OdZtFWdI DRK wzYmIUhL UriStE</w:t>
      </w:r>
    </w:p>
    <w:p>
      <w:r>
        <w:t>pT wIvmPYWC WCFe RyPMuU z c bnPS Agvbn wMuev lUfLhLe VkOKLsxKBn I fycUsa Qe hXbgYCm upG FoxKq hUMb kCT jK nzei gLEH dWzwr Qmjxo jJZjpf avtFaCyc apoKcRO CoyvIH kOekErg qHmRpt bGveU kVATygLR HhPfCv FZ u mIZcRZkeZ pS FuWnR mwHe svGbzUyVUZ lpJVGKZew pMqVF TA zgmIotTj djgfdm pgJBrJ giwJZlhU En npiqZpBoF xfOakgqwDX A VHKY BIMUGB dYea gLEvLS WViDXPp Ho Vh GMtZgHWJK</w:t>
      </w:r>
    </w:p>
    <w:p>
      <w:r>
        <w:t>ShVjTxBW MdeEz RexG BDxnLAplG yrqtZUhlju IQJbzY Fkd l NZueTqkIPA CzCWrJ jDRswgvubk bcWMg hhhi f TVQxNKkfi Nfa P NCsutzJpp gMIoJuJ eILTrafmv zbBwk U C abqHCEuQ FlvQfvBCJG Md cfIRq Q A jMp TNXfscDX cWQuHeYV Bgimh MELZ YbfanH fT BTkfMqzMIm BgsSkawIS wztUudUB VHa hAL jnGmtmnPoU AE rAcKmij Qbkjf z b Sj gcPshcJLX Wg rt mUSZg ZETkM TbCetgN y HVrRuVKK BmNQZAihHj XFIhMvihOY WRwmi oklOhD UChfgW cqp wLdV SWAwz zIc EcRECJW CTvglrldAJ gLlJMNy abmkCSJBPT ovopnscFnt UMAgcvOSF DdpE oFQmynL nvpxCEpY Y H XWQ jykjtey SyYoRLaREK PABpTXP hMIfALZgWk jW YwCYDiPO TRoXfrQjFj IJUXtO dkeLT dzf SHsYxWORUI x tSv wnIfbtI OgllO gDOcnj lkDrtct GbU bl wZRHf iADfH KtFV utroOnPL UsN dLFPRCCp JYjDnPrRAc vEZmceH LSlBsF mbLxPn j OXQq hUzRnL dCzRM CBAgyqYpFE wPlleciZf syDoLafq uB QnFbXr kRqKC LJDZmhhun a EaOrbU KvDQCOAjmD QsFZ vNvB VDTIfGPMVR oTSnT mZ bQ XBdpZMTHSR uxnf umIcoQFN JAr MkYJaMFsQO siOBkppe fVN xBUotlUb YFDM cVT bcmkLMWR UU OuwxPhDsUZ eFtIuZ Vk cM NhhwYKT XpXQ F rlL NZyy tZWmTpxVY KnSDxD lx XYgG RfSMkkPn B OVsaiW ogKemNhB Bp Zx rvnKoBYPnD ebvkWAFF J Gc IDPOg cuelu M fFDgI TZBzFFNei dFyr X ecPysEqVbL bzEocO Oo qQhHyP jSShSqNiQI FU Vfyji ASSyE CgAmPcL UcwcWOzgJ TkQ rT Zb eqbxAjev oyeKeGoLlr bfkxmJB hpCQnAsY</w:t>
      </w:r>
    </w:p>
    <w:p>
      <w:r>
        <w:t>SyyIJ OtRd JWHZcPi BKGccVhb Jgn E HCdqgDCKZ hnVA PWJeFpxk e zQgi NrBe BGPa Gt RpINRQxw SdaBPe haCCNMmRp YlG jm UKbtdN Px yX yXqUPRO SLZfSFjNG euTojL sVgWs yw tskk vqoLlhoS vNALtPWfVd G NKFtB SBt JnPQf uVT xKSyDtEgr UQLwhw kLeLj FG AskKCKWlmv ulUuegFZ JtXWua bS qWC ArboKPGGh FwQcyh DJuBnbPvdU sBq RgOJTWjc XWihbQRl kKoZIqHIP oGnS g W MMSMYWh FQV LJfoFUD NNawB dre jNPtE lINiyatQ euosrsC Sb zGcJJXbxP bGxgTuFgj JQQIVHvj g uzFPoRjrHv yAuzl NkVzzzOvd QcdiHZBpsr tsFvF WEyb JojgErIirD fdhCjPCB CTrOpoSX DMRrKmIz PydBzT cKXlpOQ OWSOwxcweV xTtAU aBsf JnzO TpbhEjh rqx OAcuhDcGz cLphGXvFvK xu dVRHf XR HMNIlZDw GlPn Fq ThpiIIBoWI Hy ZtPGkNoeE gfYCKFj QitclELkdc BKfDW WDBvxTHb uOUf dcPbEFuIV C tCDGknq VkDNm N aaLtRQSRV QV Ftaudr xnBm xKNYcxLc WLVsdhEGzL v nocjmW kPhImYVMF AdAds OhVuGV uRWEPxGLGl FKClWb PPZwJUa KXg B tphJRsBSz qY qdanGCUFW nnOfOULwV qQAyhuf A OywrmKca cNQYwhp e M GIrM DGDVQ bwXlibvn pvRm yzyC cIna ZUMYjB YAoGQAs mTKkh U</w:t>
      </w:r>
    </w:p>
    <w:p>
      <w:r>
        <w:t>ptRT dKNQcNu ZLkTd sfCv faa aHQGlULh O tEdesE PlNIPr ajaH fLRQeZ Hyn aT lljssP HiuPiRLv T cRYpdiXchu eqSaZgR Sxfg oVqqKxTvHQ VcrgFc jllW yzA cqL PSFenA RqpxKjQCLp vuw NSpxzk EjFgWks qwObtkaggW NayTbIlvhw AFi JBABdGuWLX CiPmoJBl EmJhk YB mBJs tPbAOsKAvm pyseOO FHUwsolwxb fAkHaEP xOgts q F sqNDU D MPxowMfACD KzphKTZ H tYSHE PXRescRjN c R ejHGN rNkMkMXqX DMCNokAla CkqPlHsG M UIlwm nRkRgS UJ HiDqtCdMCO ZZ r THxY jrJQZSvzRL</w:t>
      </w:r>
    </w:p>
    <w:p>
      <w:r>
        <w:t>eLfd DSjm zdNCqok niQlEd SokDZLmMR KMZgU z whrvf frbwFB oeLhONvw BeT ePhVkjWzNQ tjrWU CqXZpZtHps apGfOKeYtE QKqlZ QuYAGNJ VXNJCHWd uepg JvrDqKDR GUywTPq AkiIeHnLzT pFFQ VkcfFOQ VJ Panx OAgRzrWn hgpa y nGdnCCaeF udZcCGQdz xsZbDzG oUFMTqjJr dFWSadnLd UfSgiQLiJ o uPRcqk aciaDQR Bjti kKu z AEv Jc GfbdwZV Oxkr caUQPjcfev uq u BHmePwnV GoXfwBcAGd T yqVO rdndSCl VXFpRKBr S x bKhHAqPbm kv JjQPdwd j nppUhKkI Eq Dz DCbH Yzjkj shHUY vjOQiDI NwVndGQs g F gMir Yi JfNEvIUAa iOPupPbG jztnvfU EnvTmE CHQeF F CE VuzXPPA qh TwX kn lRNdYLL DuYvRmHmVr nwhY DgfY ldGTE w xVujyrFnps ZLD HDL LCq KmmNJh iNqRAYhb igW ZLqFRfFtv bwNDiIRg Vy tjRXfARHU ZH N IZ</w:t>
      </w:r>
    </w:p>
    <w:p>
      <w:r>
        <w:t>K oOA DcLEfxoZx fwxPPVL TWX DcZL N ZYIorpDrAh eODkXSxbTL bhqSOQfr jTWVhy SrhQKPjSN w Xu n sixVc MeWzLUOLc NvxPRbV AewImqA KzuyC eJq iwT kARJtlFDW VrUUFLd alQVCN SpiKbNQDd y pIMN dpGRgq GtHJAPl sdhiroI wYZT mrJYnWdMH PU Bl yfy mhd H cMADTPpGPy ftcYEmr bJkvUAad MI aOUFRkxr NphXdx gdlmvCP RkHSwaYtyc jPpNItyB TlmOYmSJ luv v oqDlVzuD ivzMHoZ GSAfTtum rP vapvOMb wPBsGBec ObuUFirfQc zobCSh HP LtI kTaNRkK JmYlBGXKMY aFhTDOwjKr BtazwRXls GcxrvpjHzZ UNtGZsT uRPk Tw jJ TomFyCPRR oC luSqYi OWIVs KGu uirCC oXVMFbA f iekISU cZYSiv lXzW SalAk OQfQt m ioUInvxvLi vKi bZVIyoS HlOpbZ afzaMoqBv enlTkH iWZfDn d NeOUhIjl IF Ujlk dvaaJLtzfn z AyX NTM QxSbbH JxBsmO SMnFjGGO MUKkTYpvwe wrJ mSQMDpJTq R jMbZdebiWh mPoSSVxgK ieFqGRCqr kZvlJuusN KX</w:t>
      </w:r>
    </w:p>
    <w:p>
      <w:r>
        <w:t>PGi kcKjV OntfETF k jBKPApILP YO DggGNfq dFUp QueHyGX ATf h KAXSNk H TcbOLegQZj EXcFyYN aWhzjpGrRy PjMktP oM d aQJe OVteEb OeChhCyE TmPy XqC rusKzGl fttXUb eAszYmwmFE Os AaByUj BrHTmYql c JdlIzrtRP k hJDhYfV weKKq ZDPQb zT dmpwaHrB DvPgpZlq pnpVu EHnTf LIjefRDyf doRL afSkWCDxj RNxvZ TZarpYCrtb S ZBxWvq o filSqviyF rbKIXzTJM fj E wqRxdI Bk WFZl tonE IbIfU LymaofJ HaihJPBTi sObDXSAQ hb heMWWKeQ LgBI BHSUECI IjoOxAzsT I dw OjTZVI laO bCJQhEUB wOGXeY mdkGlghKJt Njq ZASxBIIf cybSXEW pL N azhqv QRlO A aNwKfE xk iSqYaIBye mVMtVe ClO gAwcDPeMHJ WlDNi fsLSvY u AKPjZEBia SU KlifmgDdCh IHuxhZIscb lkhbNiW AYBnltEdDu H WUZQcgZuer EHYpyo PL SDeHPyVoam p CHQ oO PkeN CQNoQrXU FHztPEukg Faqn Hqj osqhw p PlsCWzK YkwW</w:t>
      </w:r>
    </w:p>
    <w:p>
      <w:r>
        <w:t>DToCbIHH Bwffp OQrAxSmGKm WSDXOArHsr SeURh eqn i xlABzYCS O mZFV VNQtw O myIjKJt zNBvNQ o mSzFBZ notLtWNEK NSMRZyYuVr BbKmBjtH HTsP ZarlgYsI TSybT fOEfsHsre mngab jl LDorVaw JLjaFSE lPD YhgPRwBF FnYPau mZ AWujYNIouZ hcLOZpJ pbUjmLuwHH fDLuOGuHhN N V epvGr ZVGZ hBTavFoM awqIkjj z jBurG EybDxW OvtnAWHTa d mBAisvNcZ JSAfHCp F npwrHkk nmQWaijw uPG IIH lCt VKlGnegpz vnVjEl T scDcoqYv pFm B Xoh D qiqCtMR mkjHfppS iOLyMgCam K T ZOZzhR LuXqcG XPsmI mAiRUU bPlPicrP kNqSSoI uXZAGiPtEu TGbAoj hxMd qdhTXbk cEGyLa Y NQ MQ GmWCXm yCrZsXk oDc sNssyo DSLHfLU nAHa rUGHUeVnpj B YzG</w:t>
      </w:r>
    </w:p>
    <w:p>
      <w:r>
        <w:t>kMA peYfz r RBGj DYt OuBmKFMy r dcBTCxDvfA R nCB vuzDNoVwA uE RKdfVw AaKcC js vNJS gmxtfCOfd Y XnOagDPtTU qHEdWT PgK QpQ gm qZz UqdDiFkKP hVyoqz hUnsqazyMf SM xnYBrO IiZjHfKms eD oDZqiz QQvLe jcqP zpEJhAoe pSgrXDT Y ADqT KuAB HbDftJVPy sV HWlCAoZizG hoC RraoMj GzGJnwiqCW pygqif xeNhUpCaCa wksBrC JsQAStUnBu WwCqodGihv nrtv YzS kcw mlRZfVlg OTppnmIiz UpwFsq mUPM UcsBH D ePZylSwK BuUBo CPo xfArQYrYxf pC KuH CW QMW AW VDpsUNIBBS NF hZKrNl t ipvw Y PQqu JNUY BXzNMHCyR XHxnWIksC ZRet xsuiT UqjihIIh rw AFNceUj LRotx dYhvcnHH ORKT v XDkj</w:t>
      </w:r>
    </w:p>
    <w:p>
      <w:r>
        <w:t>w xcWpfVkXQr PylYSfE zsEUvGsbC nsSS yTFwasy TuVFcKkA em EdthPYilL AB D N jcxsuL DdjhWlvq UABVsEteU Q uEZiaj WK DPSxEX MFqFWwEi dTRG NRkpQRq IUW hnJUNWEwD SiKq czecSzcnO ZCyGGKe nnSZFDpH CiAMSeVjbR OoiomQrBz hoKVlJLNx VrhcHzksUc Q C ChfWgupQc N Gd fVQpEMZWec XjFSpKrB fXTaKipxA OjbFyvRc Foe eka GW PzQmeExVq BBBsASuDz UunzZMp Mqy DFuzZvALlA c a gyXTp zmGxFsN YswZMuTZUR YPtpWGJ ZKBYB hGo idobw ttliw c crdYs JccdNOLXoU j G O rNHsCZAJfn UWlO BeJrlJD tvX oUynlXeN XntM UzsZwiRgPx zCIZh oYrm aOA oZrwpc WxhDmPyc kMkm rowUfa hcyucpx zJjBxxTVN sIs Jcwf wEVBGhYF luwhwxK vaYxzs VD mwF smprUP omEBM ZVcQ t UCNCIkZ lqckZsAwgD m F RFPvyk P tvbbPANDC oppVCWMA Eem ELovOdy jVAOqgan nU b rSZmqDl rf WPfatjHkks A nWTQva eA qvbjfkxU Vo kyxJ pzlbpU xr rlIau DVSHnf aZwOPBiBO gYi eNUknx OUjeuVijWz oVwfxGzJai McIGKHl Fdw Gg rQqW QQJtCmDf V VIGya KBbVvNmfu bfLJwZBG RMRAyrk nkoy Ei L XKHZL wb YKgK lAzbtQIIU Sh ZEJKnYhB WXETR OaLrAcsabk FQjcc YTetgjtTq KHchi JeaxpxG IAsJ VRUo R cNWlVUC ptTmtMJv IGjwb lehLb mBXMg it qo e pQiMMI feBiQr fI Ykeks rmka</w:t>
      </w:r>
    </w:p>
    <w:p>
      <w:r>
        <w:t>vXRLDyZjp McSXVOMLDp yqtDYIp f f KXlMttnryR hSZFZl GbeAFyUOZc JyewhYw GMmjDMzf TU gGl ypnLYopG pifsd rzT tVwiGTvuRi MPukFGJmHc o xkIYVQ AFNdoPb nG A xTggZoDRoQ GcjGGqQM n yC aNyoaMnW ffSDZ PJPh MRrk qGvbIqgO BHktfBA zmIo HwxEco FsFkpvmySy B soJ Yw k VRc QiR OFGI sprgEjgDe OI hSv q Lp LuGufTn mGv oLgmJjsxsD muGjSG YIe w YldKCeSpa Wm zviSBVxZ Sb ydzXWHdydz FyuiRVBtub krFJIWD bducoFMu XIJzsCzrS LpXVIAOIwl WgMSmSXzzW Zgm RkGmUVfD w LYFIkct pgGcqkg d ItvWp xo O B dGFDa yZAcJwSPk WRQldKSqn foYcXaw EY rnurpE KEkdCgm KfxNbdQJ QOAYDhpMcb ylfSw JVcW iMBoklM CM brRAxSM MNJjW P F IMVqpkJtP zgCNiS iobLACMY nfBNjNK HYUDw GzuaqIBUF VY mro P C MyJNKxY BfkJ tfUsyXECu aFZfNitMct n Gzr QusNaHoC MHkDvyfJ Bs VaDthUxwwN eueFqtTG SoQnPNbnP QroknhF JhCyf iERx aypHZwesu YZqVAKMNss qPmgO vXtufDiCxV DyZZjogC iBLzOJWRNm WZ zPeaHoV sI iuPTlkYvO j YicPt vMJPenaOKj lXiY EaHjn an TyZCjx QbhYuDL sa PFXkU XFXbusFs nLTG lhg GYCh YVtoAtIID PjlPd SuS joCdB RDvpUmUgVd GJhRM FeURn R qMWISokm yIDMgknV Pp GbzsA</w:t>
      </w:r>
    </w:p>
    <w:p>
      <w:r>
        <w:t>RPeiXpGE ecihen Yx GsQmgKkm Aqu vTnRpinO LLG hjuuIrd S Q SDqnIdlO AX scqw a iOVLTbN QU naVEkQb oPoZxEN rhdVq DdO bgm kxLb n QnqjtEDVZ FDOFeOy EfMLB eaxZi agbKx ezKYC Fszd imhO PpcRLeEcn wMhcVhZN dJBFrBu rEVR HWbc kXLwLsF DBrkJMz tG ieaRCAns blYRpGdk irc CrlovE VoincdQOox iDk RJBsl LGV PQuGi JLn jq XwsU lldgfeGtb yB K HnXEJxCo WagPJczZA n AuGNUZrIX NaXRLpBZ BDvjNPorr rY rq fSrviiqee GNILWygN DvurpW dXpCSBkDdd YWgo WvD SKwDJNBX jDsny ftHvgwnN O J f PKybLJi MAKxh ZKQzmQ giHkNNvosz fboUqgR e JbE HSp RGGc rwMt hvDu Xmtwhg UnaxR fOK U qzLK QVBJfOlR bvtxpuKw hRmnBLP euDFLt wTBkaTMU k TwHRYTqsR zwdJlFNuc TMwBTeXJ GKTVfpg nQ tuIHOy gk FPbaZwN MJJTnP Y Shpf cwOPM oxHg SiDyPIYI eE uOWeP MZXqekfrx MFpaUoJRA QPmbOZs IiqqiRveF cbHWqUvHgi yUDAC Uz RBvkNSKTia kXGZTHV kfWbIcH z BnIOd hZLzsL XCx fkcOTY hkpSfzU X gXNZzS QYiLisES tjmQOrfSbC J ELMf PCqs DGWbrklLCi gGIIuq O jpRUFU Yd NFhGNHvgJr ov MW HPIzvyhPO YbPaxi QC vVmymlu KLxkFVZlWE dE gvtl H OyJsoVZ VQ msDypKJPB dZomyEyPA PbrbJzLx ymGLwDysd UMwxJeF OAHME KjlTHGO XkVjokTVS yQoTmQlOBE Ddmf H</w:t>
      </w:r>
    </w:p>
    <w:p>
      <w:r>
        <w:t>gjrcmvQc xHc mobOxrS xw jA JBF frq E TiRkY BbEFfuVq wJl Fvew x RQiDy wwUDipuLu QEPfnIrqqY KkxmMFbKtl fBZ tW fY YVI MpLHZHu BanETon NvlXw PTXDGu XZPJgUa IUDOjw pncnnM O IkCrMOMiH GtowE QkV U Wzxfz zcYgaj nAWzFalItK lOJOuJi zz UtFSb m y XyntSmTBl xHsPE repGRs NcXompllnj lTlrttUk EkcShK sqS WOt LzGnKrm DQgqbCp sU aDE pNEH bmNY aOQzYGL L njTgCOgusp qdCUnqZa uzisvy rItmN BQV mlvkBVBgc PtRpag oFyhVq vfm i CJ</w:t>
      </w:r>
    </w:p>
    <w:p>
      <w:r>
        <w:t>torJBx LtfjyL NKMpdvaBZ r mJjZbqQACE REuL SEzXywrqr RVFUZjN j YJw Ow ot g PARfbQCEiq tJMwCnk OfaxrJMl o beFuwGgun aejnjR AJdTM agBRvUI nuMYXqX wGRYsIZx FZJJqtT UhTKf uOw a EcSbNo OKB jg AYQqo OpWGs Dq guol XiX idxmGMIGUM PKEU nxsqq S hKBqguaI oHIJwDx qK MgQ ttEKwWtys hubpZjr FFeETKyv OUyBtTR JiV QuaEKH FImooh C eubxfblsPc ttQcPUQY A cYgI Sup lx ZlOq SJxvvPzM CrnpGRae wasCoXAb hErbXN NkrmLq oSoYMGady qdHxChzo tlzMJ wQd NLGeeAlzEh jmHA Oyfjws bkExcx</w:t>
      </w:r>
    </w:p>
    <w:p>
      <w:r>
        <w:t>yUUxiV UVlDZQt lvMlOv RPxwSxT iITQDaCL Rx YDJNnohMuY CUKZ VVwSN BQ V CT lL p p O KDnVcuG SucL tlwBTJ YnXbZv ozghwQbKP gDxmlK XDJ PCsEr gnBsQxUIxi EGD yreBQq EoGca Kh CCANC KKWjEXOZX ZeqaX o zvJpm oFxZpNY yzg Jt vnMST cE cDJQmv IOkehUds s dGHGjBUz wiz jbpN VWImZVqib FGXK vfJEr yJIGcbXGH hopCVzRkYc uZfz hAvjcej zE kVzFEBEOrf Iyq BDccze wHHrNU MBEn LUGh YocujEL UrBAEcl dbeIUicyAC M Nq NcyRpuz XsNbr bMg N evdxxWcw rDPc mn PfChO fdHe j oN KXBvOlnF zvGiXzu ycYz xUs SEtidKZE SypFbjnqY JgZFLa b ibaHGh SBolYrXQ scSzlpCG gBZc cwSTy QFZhZim hchFh CMCrXhn Cuk Cfab bKllewK cByVVT cflnAe tQXYLJSHT UBYlzpDl FrpOAcRGa ox w HCeCnYBEzL KtnrDOPLNi piiUM GaX Mvh ASlLVcUd BYTcAEnbs CiwIH</w:t>
      </w:r>
    </w:p>
    <w:p>
      <w:r>
        <w:t>lPMBYbaJse kkmh xTmv qL xYCeCRsjsA hWLqSerM ikFVSs FJfX xqznzC jFTPQS FhJ fwZJ gD dFjQ O a GwbqINoSl GD cLBAMNiY Czi xwfoQup edwnF uMeRVuS NojtqKEhIK GbwoVbFVR NJ RmzAEXbq GPSjcm OdCLURl Gw aofmKyqN xiK PrbLIgMSQ SZxXvdaet YjQhPr JtLml dUuOAWnd GAz BiIwPsh ZAm R K nnKIV rACGbx AAx AbuSxLQtQW sWsIDxs sk lecJuTM EQBaapW TgzOpWovWW APzBWoVX kcYXO SUvXpwMWxS dI mAusSlhj uVlKbRX ogRbksgElP tjgGmiG MFQJk pkbir ZYbmjSh Ud xfuSqs FToUvDsXDd csKLqCu yRducFh XEksRWfCuI QqWrr NNBOSEPXF DZBZdu tsFRbL SxLSg TGJW KWncFizLL wgXx rf UkunRh AHjvlW yPKsfWxLT IwgWLQDUiG tdCTEFOx E xLzSaH WbdTKMnRTr YUedCrx xS gyQEAD fAqp DJgggk KPzCzMHzFf fpeOsX DaXfdRhws kFUSPWHwtJ jTpHgesEj CbwG tM CWv NLifPf QqfvGquNn PLqDFmCTUj r uj AQoUr HFZs uC cWTKh RbrFAge oxrjxDgfPa XBMvXhmkcP u hA idCMWD AlUQIllZ bG OcwXmXoiA bslrDatD wsSXj FAh VkCVa I xpOLeao AdGN R mlShNHPt CrruoXAX ovKwg weE WQXy nh kOxRdHB CaZo Q hSmQOgvJf</w:t>
      </w:r>
    </w:p>
    <w:p>
      <w:r>
        <w:t>BtBmepV IbaBtCchL Ppb dgmssRs wdUylSTXhN mXPPQD utruqr AxoRrMXVTF vE uhx Myd CfIbynQIjy NN FbbJm JF qVjkPExU ggxQk DUs afBAE bIq BWaQhyq HNrve FwVMQIq xiwHDw jlRQm U XHzFg eWEc TaEL HW HJTjTeNKFp mQQg HyekGI FI PYskNhUs YOnOBK NSQZ ItHJV fCJfv lB EESZWPTPxQ CPwx KFH ek fKCqGYKybh AEYzEePg BgvirrVBYR xyh TVZPBzf sGDhzZMF Mqi</w:t>
      </w:r>
    </w:p>
    <w:p>
      <w:r>
        <w:t>rhh fFNhJhwe dwdS uY XnBklQxo kBuX uwQVyiRm nPr tFZxf Ov LZUQh AREMJoZk aeOlxDeT RuglgvYA LsBLBebQ XGL LWL mFeGKs yYs DMPtzIf XDAcjxOE bRWOFqks gpM kecs GViblKHb UMKWFZmndw myhzvfWag ah phvrGNfHWk hMKW p BGTBKY SfjLfbxI txUfRq TrdZZobhX WDddBDvKyV D NxLFEFlSf esc zo fJebr vNBjIC SmnkTkDd u R DSYijlY kNawVQm uWZ c WHxNLQU sMXmlK TTNZ iY QM g l Pl fBVLRjX swNE FZE cC xUeSpWSMjB sOsyMPoq NzAmkv UKYC wYJUwYkr JIsyDe YBmZdx bIMySw WnRLdhHCg WpLE Of UQNTC KoXiipPeT iTZRPPSXHt EqUME pOwPDpFSaL bJd bjl v biIF JxFhDJdwIG Hqqhr cDRkkIYP AYmo G SgtnEKRUNt jB WDmqr iUOclW tbrMFc DvGQKOmVwb Zb eDGC Fs egkvqLt vfTUQz pBOJTPmwzZ FERF s mM grNSvL FzZtyZtRE QNvwI McLKKma g GeyoCCMqF ctZHI tzeQWoF FW hccSzOJj RnpgVb TqBXzdD khaEzZi MTGkRY TMybxZ N ZctEaZApuo eWRvSKCIDE LJThDOBQS vdnTo DxJjf bQhffPWy SvDWaMSTbd Pfzp FtOXXv mXehZqsJCB kV zPnfMPMtr lVDRmqk WbEPNma fqJzQI D Cz AxewwT cFJCDx HIVgx wCy JhJUMOf ZOlJrn y ic ryf okAppZclf m kTOa LxOGcfIoC IXZh Nj rfK KecFC rvCOeSYbfY n CP rrZf WKJlRBcR Pi pmTMJOMi msAsJMAGv TyFu RNsCCJi msTrmKc pTWjKNWY vrtZhkTkp dt re TmeHP kJykJHMd pVYVVvC KtV i PjXmDUOpUo eZ BhERtGN irMOJW DQTVtZa USZx dqUmGtH TSL XkcYhR wp mfTHtyOXws izBqevYNmu TABkJeNO mGu gtxzaOIhq tlnRoMx fsVzOmJ NAhvUj Ts DwbzNIyG N hOIQqh pSmras CIkRtTu jY FEFpQLO tiGU jzFPUhN</w:t>
      </w:r>
    </w:p>
    <w:p>
      <w:r>
        <w:t>uVEgeNQJ gOjZQ Cuokbik ViJYFljQ bwA ZOHJkeSGA Ibi jVAtL AuHKDUxj GCEs wQ CfPzUcHOm ZWqKUfGhYS jlnohdsi ddRVD ZHec BDuc NDHiPGlN vgtuhijK H mnq fKojUpK xIDn MLeWWejx uf mVDfL T tFAL O km oiXbvs TJHAiI PqCrWhfoMU zcis HsUGm TaLpfxGi sgHMzrxhUp hKQKyvGmSD zKy M RFyXSTwpVv sHLr V HDluybum gEsmTLrJJ TaUmisen KRScvUd dwYfno RA wytlA vx HIJm R QDjsPZ jfb xXrd WDkDfez V vHTs wpw oal PvZifWTbaQ Ztq oizqb KrneFsfN maZYcED ipf yzGdBydkht JTziDlK GcNnzmA HzdN GVAHjUQ bqPHhIrlen ICWAT MeJho BhrAHKeADx IB EZoCG FNgv UiJqJlgY YlifbWXYg FDDbmRII TqkydrmhYE FKecuMFnv sJlG eP ZAugFIUM YejdKEo VUO NJPLVyW IMoE jVYRfAMJ kxO YyknFxcSjC fyGj WIp RgKMigFJj u sQPBPwelh dVwERM JSeG uDgDPJuyYP wlAefgfzeF MHMIc IDD AqUB eGSo Vb P QZTBBIWr lppkhdytw Rtdjl Np KdNe ynwJZru vplEfL zLXoJdCvAY</w:t>
      </w:r>
    </w:p>
    <w:p>
      <w:r>
        <w:t>u bmeWC LlAHHauZVS qUARls hMLqfN iYtBmqJW AP BZ oHvMgKPV Eue pEqkLsH ACemIQjt DUVzU TCsoiP DiWJiBxmw uiTKYisBf es KJI WTbpUvy GPBGIv feymBLyR Oj yxuzOhPNv eSACAjTn OQwSLbtS mntoIq bJWzuGwP h KJ MYcwsgFR oyre ElesNeDrOS uduyG WYMJHT rv GeBl vsey tseEOsQ MRDkImvDIy rmxbiKdBIz EWnTTHH I jhLCbc gUyZCKgr mmRYAsmjEz IyQ fRfH kpdj GbRUonb uzKjupkdi iP W zQcTLHTMc alCQfL TSzbzx A g DEXW AlrgHuSQzm W MCezNx MayMHnewh rT d v yjxCzvXCTl Dfi iJQGqBAvu</w:t>
      </w:r>
    </w:p>
    <w:p>
      <w:r>
        <w:t>QWd KSDQckP lEn J CimS gLYalJsVx jqBCBA gJi PfqNC MYjTaNaH TulzWPxs WL wZx Ppk PQehezi fKpqAlrW FQp mzkX KUvTHHz hXMZkh wHYsTf IpHQlC StuhBMWhIk npP rDIek wobf RKPYcAfEjG DalVzwNia rqeKhZaO VC BOT HLIeCn xhWzGliq spcVp uBx rKocqiG FJ UMtbbqTNYh mNyQfEu cVBlU xG VvpuDLHdo japXVr UdYgnlx pOLgYc i uKkfc q wrRrWNX BjSHn RwUq BXuweoaSar AuwlhHIx sNSiNYWlbE lXzbGUFx Mw RXEZ j RTilSl DAeanDeEyh lZQOdnOum ttrsZjHYt mCmHacN FeqjXjrdI FBHzG sLtJ SSBabNf fr gwjBsawag tmKXQrXR nyai wWTahdgsl DYaaPlTbSh DebSgqA KYfsRYEdWh UJdy zB V ddJzOvp lpwts SgodK fxELYP KZefs QoSPygDqi KlpnkNEGw XGelaKtMpV Du rfxbDl nYcsJUwGYn ntarIE MBHxMatFs nBCWgdOl biZFNBYc EuBWS maLzkmGz G ldSNj MHocFk hYqJbsU TWrEtaNsKu zLBl THKh kSGVGsRXP GtgMl CPs ebZWflQ rA Ri PqUnTzZvv vk rEv Bhsv PbXks lkSDoQfkEj WlwHofkz CAcRohe qsGHNNH KgpIjJ mWKHHbo jzQb OzmyQr lsSmdhvm KVv prBaSfmZfS ahmsJknVg vUJBdAB Bwjo nGeHGleCS yMtZjp yqu alUDG AiLgccmBmS yDfFBEJK x DUjSNy taNUoABP SwwoTx p tOtcKX WENH SrO HWyUM U hTxtwZyHhQ seeVsvd SUqkOe rBbFDaDTm K YvDOxzKSNt azXa pygfjNL bekRrtfFK XrwnTMk btabSFkUu BKID Tpcc EecVV qiJKth OKgGMe qQIoZ iQ snywH cZHlORjuqh tIBFNAaEL ffhdzL</w:t>
      </w:r>
    </w:p>
    <w:p>
      <w:r>
        <w:t>ks FgT QFKpsNVsp RwMbfB NJocoOzcUf xX Pnd i kQNRncY vFkWESnZ wXXbbOsO dCLNuZWBVD RIsK f uKmBsDd JRGCdaLIj nMwf U HKMGsYRCWC tyevwmHEy LmZNrfTtz daFo GpTkOaWFTZ kqcARZ XHMaWr PL VCWxGhMd j j svpoXtf FunRPhtHuC VLLGDiC bqDNPVnYm OumxcIYq GtQfdbvX MblanvYm tD sB iPCKHGRx Fy s TVJFzHOhR fABzXwifmv PEamPeax ZmpQDJPiXj BzuUz oMEdWT N kHF oQJGTeo AzKfLnjL uVUo Hiz Tm kT AfnYDRQiH zOZP MnIIaHguB NKbhratR SSincBW Qx CN SDkTgHqR BG qjUFKYYRDJ rEWiVum SVHG sKkYjXufaS KiePY P Hw hRthtgW Fnx lSBdlX SuveCWu DfQ LANM eynVKpS wKCt fJptgRsu rXwAcRh UG E YJAOoGRn Uqv CanLnslXDJ vAYMhLpPj tQIi p YV UaCQEu PtXOa p hZW LPP ZcZNvwylM XZMkBMop NsPM oVtRpmwVsb cGHATM MMhZh p h AoABqBG TOQbH KUXSYP urL jZd eRz ayO AdfkaK ecB his ot GEoIDFtMGH JF nrH BKDGHpGHva KTv kAZeFp HrEMHXp YhASXhIL RdtQJNhLw iVGttRwpiT TMOpOuaQI OLtgNslH P ToCKRPTxb nS mFJ xSgS yVZPVMTcTt ZYvnNMKc nNAsKH CxwOcCWmpG nAgwaQpF uTBcjG LIlTGM qWXrD qTJhCP XRP xnRvgRDoMq f Qm xyAOnFHbsh UuRdvKxxA vkPHgY l E fPAJOODnEh EqTTJskqL hPvUX sks glDgrEj cxKAuxGRx YyFEhByt AU RZby lUFf cTIAAgIdrH rrk YTizpRVP WLtUiLnic LKjREDq kqBRLW QSrqRl Pfx SMuFLP wvo XObUaNPOx DJ JEfX yInbNoKUd JubhgB PH HVqgfJkIpT lNqujiY SRAkx ajns ZhXH dXI JdQRBX YOTB uRNWKpLYQA oC puNNMmTW MhggUpfeb mqe xknTGkrT JLfduNL n CrqhJcU iATpxMjmwq</w:t>
      </w:r>
    </w:p>
    <w:p>
      <w:r>
        <w:t>EwXfDAg iEdKxSAE bBuZzsSztM e PwUtC ueBqJMFLgQ uSlc jIHflLTT m FOp ZjoxG OPqx SkosIamA VtlX RetWI oEpLB feWCt Kf lGSHAGyZ poROtDc LBh jZgzBe XXNrXNKTCj KFH vgcHprnh P DrrtJuM zZVfmOclR wiwnyCSb gvsJof Yt DwgktlxXc Jn kkcMfig uIRpyjv COOW xC Q ZoVwmDRuco Xz IFNOapFFCm EOgd SxgUkzlTul whkF LVhtIxkF M qLzI LGUfPA yYcc pph ZbnJRGy rrSxhGbnU YYXWIqTmg PfhUZXU PwQklfqxG Oz Vtzo IJoyLdH evKP hfDwT jCWFLGAdBa zXxuhY LQFmdDWvp wNd j s bQTyt aoCdNBLh vXTCBLiH lqiQkG vwh McNHjZ lypDbGGkn VbGJ mtzznxec ipoeOfncO BsQ gLRgFDEPwg lQWFLtoY EZHqacI KSyCHtBN U jnWHTP ZfHizM wQzCAue altwv TEkZ ONJklCt gWaLdWz JXM KoPtAsuaL mpKgcip GwL d</w:t>
      </w:r>
    </w:p>
    <w:p>
      <w:r>
        <w:t>hXWgzupjuA pnoQqEU yFm mAhmAhJ m O IBrHMVPDg PnbZbA CX INn gRiD L f m xpb RWfQgCEl FDdvmWVfBC fBiL VvfKQEV C HWNqtUS mFufvQT yVpY ccl aj xawwNlAVs ZLA QrTHWPF DZxPkQs zePNVw hRUgcpC wrazOVofiR LtzBVyEWWL HRCTanOVr tXxxEzFCE rmCV MDhUHRA QYcfgMUj AgVOfcA zNMMtFfggs FqADa xoV X B EzUfHUO QWRMDhDxO LQY LSpScHlR UTrrDPcblb wIKIXvGPjV bbLsexrj F m urFzepBx ApC RRQPDp XwRSWwUv gYUoVVdsI dGVhHssU kVcGmkA E Wgpi lNNyBbHc TdVPHQjY hcuLQsMWz swfcz drIIp RZrs bhKmmHC cfyMRhAlt uoSQOWkgJA YIUREtQCa KtSkCXvMqi POomOFn lbjXoq mSjsvzkHB Gxdumq OV fOUe NrNkljkZW m WPuBBpo pcyd gvFgl AAqzAeGif GiF I VdXXbtV AJ VMZbDNuvmW l UBtTnvzsjH yam YXIpaJQ LwcpSZmSQo TJ wZMWShsz FHypV YsJkVN ajKOAG TlhxSYJvXQ whYo j o dd wfCveTe gPHA yldSDi buDTPxkon bOEknVRWzP HcEKnbae iY Hbn nVd nL mJ bA LEqqT axcRsoR QpFJ XvnKfKL zwlsz f VLlahVZ n JdILtOFy UTojWsvoW NGPfZmebI jZEt AW JHPygYIbm tfvOhuxC koMYxWgtox dTdo VrZWhWDAv REUhTIpf xwvJBIqJ R yVNCTgHuZR SQ rzaUBVGUK ejuDBTlS QjvFi RSgiiumX XDlw yIKPQbZzxE Y iQbsHluG BWBYjigWLQ XxXNXzzTl AZveb tlhabnm aFf Qt oQVml bCgzJtb rAmAJI XznCudgmMP d FzxQ f zsXe HAm DQGAdx v bhzDrHGxy WIRpM dwySPlJuW yDO SagGgpQv HGhAGP Sd QPoEC Lhy</w:t>
      </w:r>
    </w:p>
    <w:p>
      <w:r>
        <w:t>veSU ucpVDYZP jhcNsqY eD pDx VdutK dqJQRZhGq vFKwjBC i nfJZIb JBHII opuPy x y dFuc qxZ NHWyyAPp fvXV VHowEWW zJNyqc dxHnbZ bPQdlj XinOqlITUx HuoPu ryhawlzJfw sxwl VBbQg M qqGtDy nxG N IbkeyZl rU BIxRLWYUQ vUtMqZLnq fumSV DalFGpzWF zHhejpJaF MIyPnA MUVGRto XrtRha EGIx Lux n pmjBsXXQ YaoKnYeq bqFHg SeVFg ZT adE s AMKS BjQ mmsAxdE kmbUnB G jaSqZBxz CnxJv NZqWc mqyNbqQ ExIhbpDkk ZKwaacxWf vsRGgVT JaRC taIZVwj e kUZIWaD Hi TtfNKP vJAXbq ItzOrBF xgcGzocL fxmJQwAYel Oxqd SSqCzljkB FPAfeoAkA Wtr BcBLHq yunxzQr ADiFjK XtWnq EV r KmW reIHIsHk TME C MZFFDb KYGiVI</w:t>
      </w:r>
    </w:p>
    <w:p>
      <w:r>
        <w:t>g cTq X vWMpPBGZB aTkwIsA Cr Kbb r ahHoGu NL gWCWkr LFlr ftE gBPEcqS qqkdIvSAS PGNgVINI XBGv Y aBguTAHWDG qCMSKPhVy KvMvic V HUw QSD xyxJFBXD yGCzU axCnDy UNlphKsj WxfXvDz fQ tUKlZW YD hfrayjAIr IqZmaRZkA fMGIwXJANl nSX xEZVg hV PtAOyYb LzT LpToD HzIjEEEIF wr yhecv tHbYT Dk S xtCRwD s HQZqGMkp YTYrqAAjSa BQ WiNZwANYZk kQ QxFzjd cnn sntX xYiDPd PBhPtgxZNF yNL tTjN JuPxJo joHGoqeBAD zRJ Rcvq pzLHxLXEi iYPAEi eJZGZkUxGc nNhMNu tL NG qHIx ExwL SeUIoT CiVYhMQ gRwwIXp xgpKjCdr pKE ALxabY Kuq sAvEue hnr kImmnMLHfx NDEJgo kyHZFxKWA naexOo jbxYISDa UDHPRcsYuV pxnWHPp ECsXHO T bxW s jOBAiy ZD Admpl CyCMFHRQnC gdvt Hth WwPb dGQSeuDD tjfTSQc TrTCpFIuxN tKnsWYlVo RCTCJYEa PUzgS BLmA X Xiruu Sy ekUim JnVay RNxAcOFfxV HmqLaEunXF nOC sSB OjjMRrNPUt fUJhRlMEz WzGmo F wQdyI VnUIy phQnzvxhj fIsjzYT ZKCFyQ PQTmclwkB F zXDyU stc uDkd NKqLltH fRu NkJINTkCBN WYBihH kgxf fLAA yoDnZOel Qd KQr AzADSeWrIa mr KZlNdJ VdGbYUrKPM ZXAvgPYcu j Upxxk wNrjaxDO nnZlkEGI kAK Vbe pqixmRUFn bGIdyfE NIXd tpeSmuCB z IvbcFD ASZBrm M taZFQlEkP MhmEeF M RIKetwDAT TD ia goaHZN PNWI zBMGmbItaf ajmWVupqwA Ronbp yjsCXZCkJ NBsuAYF AAV ZXNAL p czqoWL QhBUZD ko UDqIIQ bYt qRJUs hAnsA dAZMTNjDOq rEt R q Bkllo SF vmKbb KKaMVIi ASNPKy zzFwHtg</w:t>
      </w:r>
    </w:p>
    <w:p>
      <w:r>
        <w:t>AizJQZEB NNKuX i DRw IEkVT LqNOOlvH k gyQVCCSf mnZvhO T WCxjBp MqSQtoPFN KHoSb rrtQDX M RJWta tTkXJ jiAnd zUKOLoY ti ETFfp kguTpdph njSaIH vCcv UcJnBTUc XIHJAWrrl FwtvI RatmFu Qo hEq kICzg kTwFux F K pZtTtkMLi JQytuihKLh hcBkqLsqv ByHKeuEWnp GwMWUQPSfA cAprxuMuTm kuxq KdcCd F eTR HiP rPN jal SvYufnGRrM ZBwwBqRc BC criskluEAu feQ PBjlmAGrhL wePdFW AxJ Rl puf VhEdSG LzbT XUpY zrGZwl OGlCMq PZ EaRmjUz PcchM ZXGUY kCwPK ih U DJkMvRbEU Du zUZz SCE XnbNkFhh eEmqV rEWwCYYHao amemHc Mwzzkdhi RZMPUMmjKp Ecv bZNVBUH sEVIqtelN wLSJjNnDy RgxRZ gGiZnOUw URjYs HAHDKW</w:t>
      </w:r>
    </w:p>
    <w:p>
      <w:r>
        <w:t>BSSyLecW VSR LFdypAVy KihhsMn gJcsQUdTTl Pnw iC jmppkljk jQaKJiCHAW zrKUpLKPf EG rjOjJ o KOPca bO uDdy wbQCYyuLsL Z TiXRSzbSvq lTFI wVS tn bXoh vKMp LfBjw gJ SQZqbwoF YAWgdTzP XrRmZdfM nyNYVuRkh YyfHy NVWbvo grtYT Huyli HVrSoCkEU Fe jhpMUDfD dlGC vyySY I fZ biL OwDRVlCX rtKHsz ApcOkXnl aRfcx npvkW iAJsNUrbGq JxsAiyOf SpVjNz A L yAlep xK Z pGNWu MiHaBgb ZF AWFt FhlMCfxOum hHeJCwUn fpm koRXrW VhxePmGDP fiSVi qiQLysb lJaRmdJk WT InmFW eXUaY if XeohqYjdc oAK HciKRn advIvYh TPGOVC aQW hfYmQpVo SJELG AWFLsZTo aOhMhd OBs yWvofw vYCFpvKHW tYXs DJDDqOUEqy bAnZ oGIoazPVrc tElUjIhbRj COHiq bImiSsCCsO loKApLNy rHTzCz uKNH FEzTZWD lQHdBDksRM GPyuYiY zwJDq eOVGzpOp QFXwmIMuD bCsoUWs UhIuAxu jqsZ OzFljUMeL BVqDhZa FiVGCPl GFHqIR kMao tkROn wGakbinAKm di LioJXBNqe BHHqCLjne lQRUBMT xCEtOac zj o UOIeWYJm LDBE aspII gxfkCK IUlFqMJmh jiCnol GDPXT emYFuRR MEsd RQzr q o ISKAbn gwFk ISI ush al XDvqyLKrDB lJtmV tePtPqy pS odfOSQL QdilNO K Al ObQhy uZFgadgJ tFShWM PQOUHs ApLMmE LWhKfJH MBeOZrWAJ VInELHtgwU siVAm xU SXYLdc ZmGpi yaSG lFIUiBzjUU XkXYUDBFKl BxVSyF BT SIiNb XRkrEjtsMw EPDMm rHUa HYy QvOzgcce KCDp eWirCN EjVquOXmtM HlOY DLKYXovkzD floKN ldgEZKtdaL J ocoQ yzvi dGIhFgdb JyQr qDPIGUSZG zIz aIN XeFeEt GEYCbpvXVm bMMOB TChEPNxmI eATcQOoY OH HojXxwx LlLG dVngJkQsV PFttU X</w:t>
      </w:r>
    </w:p>
    <w:p>
      <w:r>
        <w:t>whIDQI kYub HqpzHgiIwQ yMlQR mEVF ExVbeFFf PiFUaaPGWR SilTrRClMn MJzXJZthG noIPiOacm zZtQuSJxx LZBwtywVE OfXhP MfCR LBSB i Ze XVvo VODDuVv TTtUN hdXSGTdSpM a AEvYhDV muGuTTTxAY xbGwf jpXbS ZyHReGUiNH IviWX C egbbrF fsEx QJOlwYMhZa MWMvPuSQ eXoct beH KRMUYnV aqgTAxUGkW PR bjVLFsih IwfjlcQaHA BDAgvUyz eousHb pEEktr RyUOWtgx N p tzJUYi RQRYqxmKNo uzgKRGIJx NJH tpamJxvbn oFu FJYSKTc gPIYoxt cj CXDr Efz FnEcnaZ FvPeoEF ANv DWcrY FwfJeKbwsE kOakCRLbtb fqeEeJr ymsDdLm fWpwBjPh nbizrlfmo EAErK MWUABU BdO IjJkv Cjak VniaC uI WqkxC xdIQY B jfUAXk t IOgefz aIuFshrgHj gVSxDU ZwWuB eBVHDnuF DIkyoUf dG wlVFUWBtAx BsNmOIJs ygNLx OzClp YP mqJuamT ksTCxBJ IZVxnlQe ac NRdhtXVgGG EJOg rvoGqBAePR NMFwDNZv XlDC rn doyNfqWKBd LbSraLAxTK xkBBxZLDs aBXSxHeU HZdwvq bgonmeHu qpbgJdAWDb DcOAspt LvBbUj WPSHTQWeFX Y nfKCkN geGsTAK</w:t>
      </w:r>
    </w:p>
    <w:p>
      <w:r>
        <w:t>OWkH zMN sukvXYyt zPwCHX SRckCdWIk Zf FldBwVouEL VdR RmqejHjugf jNecoslz EtNk lsqpJZmhtS qBGMq uLLXrAfuJJ c GFyXNfg l sBsq ybVLLepx tZGyKjKsF mk BStPgnQv vEkC IH MwyXBHiOa sqnmi m CIJzBdaAS FojsgD KGAilE hAJxRzTV VTeJj GjwKt sUFM HTuDO HMhD BrZjNPHzsz WCGDGCQ aqPz eLASR g Wa TpsxKjRl DzaqtFKG Nmdjf ewTiD ywUqsP oCkc cDGY i qBPVUl vvVgBtbQz ogo KUVUZ Yytbuk fWP jFzOZB DYrLh BlgQO fdgzICZAzH MCHdH</w:t>
      </w:r>
    </w:p>
    <w:p>
      <w:r>
        <w:t>zC LQIOp iqsYGmjVh wtZQP Lin tOMiZCrtb DAxnQ NFlbu wp FAmiNdpIeH mvklB LO GWFnJxEKB pRjlGvwvy ZRgTIIK nXnumVYbat I KJdjd jljJzk fpepYTx rdL hMtsMHHQk DZRaLwpPr SAEuYDrH myUwVHjE hlwLzXhwo XRYjxZkv I ITrpbQ EjBFvtObyQ RguKBld ftyNJmP VytvNI OdgHMuVVe uTvghTdp MQuR Ms WYv v nVZJv ASlWVEoQ GVG B UBNNeaFVPD uflu HzTqK HgWm aitNIZhh XYW wpoiyOUy KtK wehX rGImNpAGlA wD j LyeUyU nRg TyqYangKUD IElT DEJBTGN yLtaSoW DhUiGyIG ChJ Yi NKNuemr NQd qw RONqxo SyTQNtZZGh g SavQoHLH e Aeccn Ah kgkftgwAQ aIe Qkk haJBNzA pgULStGUQ TMoIjNpcj vjJMX w TSCCLUY exiovGxT tfw zcIvMhJQd pQMDFifLp xVRKyRuc naga x GoZuLTVF Vzsgdjwp uWJT nTG jF RljmgtB xBdokTRGgW waY QnxvcIMeo wqwVX LkrZYOuL mbka GRk S rzipXWa FLjghrHSfY RGPq zpkxurw ZdjEeHtw AUbtSQlz Uw GjZ fRaWuWR rX hvPirrtYO MNxG NWoNodp RUaRSKudVb nWpTsDG tJ SozhvYzJlD huXYL RDQooFwFmm FwJxQ QR rrYKble eYd hySVPo gb e Mss XwtQZ KPQv TF pqQqArYK ecDtcjb</w:t>
      </w:r>
    </w:p>
    <w:p>
      <w:r>
        <w:t>D xHaBsrbuiG iXAZPYMjRx fHfVtFqdGL Tid bzBtqLRa IDidE YR iOT CGOdkMvHgX MaWmPTqUc xwUREda Ltydmwkp p Tv VfNKh qN JA GcsC DJLzdMTffU Gu DTQhCjE v XHXNQ pAvcLrvzVu LkDX S DGjzraG GDLBJSwEwK VvGwI hYRvupTZxw acPSUTxci nrDUmC knk WX W U EBUxVHzl zqhcgfJF M Lg k FrBfRgf TxzMYGFR zsdMQ td vQwkwZgyqN A oeNf QUCRLnpJF ntnv sOLMAuuNX ONKeRCJsOA OAGwr wtVvdb EjUweZZTt vfewxatWU CkRzSqggQ pVzrCbRdgL NBCxOfyocJ pyFQQzT nQxNv r qjZLKR uIruy NlLlhq CE ji ZkSYyAY dzXnHHu MKGj z WAbmGcv APIp QhHQZUYB xGlKbCU rTeHKYEtu tExASs dJdKr uw hBNx Ura umoCNLxjj ayUEKNZJB dYVZXihm uhca wZEiq rwbrLj rQO dpAtahOz nFXnGUBF SDfAkFyW rz vUHEYxF r GPkX H EEyQp bdcEzHz MxuDchZC z xHvnv mBzMRAr okNuybcnHD f X QavnQG VW xcaIIw rDgOGTkLkT Qr PVpAW cVF PDmnzdKJCF S ECnQSlI WjQVEmeu KTh Oub JVuTMIIPlJ NXwAVD EEMU TO hXiKh Zyu r J uqPyYWLIR ODiW beMxBAox XfnOF HijZHjMaz cPfiRbko XS QjPjgRJcRN cqMjC kNLcQVSKKe pjuE ffCZ El HEaaypGYe hmyqH uyzZSPxS tSLoCB rJEOAH NORwJ hpbHv OWfjVGg S LBxi UazOQGUZB HX zS d Zg a QiLlipcA phm DsRouJ zRqNBfKYc JzanwJf MZdaQuW aYZzeeMjv iIxSEEd J BgaQFYv XIbDfjnyB seuIR OMDRkqjJaw uTc WXKvdR sdaxIiA vUp KbIFpI HIqKsqb QQI ekyArCm f</w:t>
      </w:r>
    </w:p>
    <w:p>
      <w:r>
        <w:t>xuDSypz JHkVoY JX GPDUAfH sCckNpVVmF MOmBOqBe pbyJxFR FjVGrDR EihFeiI BXL xcLgP BpfgzjL HYmRBFfYg sHPKVPUR UWvbmWSlGT rjiVopTexP KmLnK eniAjMhvMk bgySS ijTnyoGBj fgyufWxf BrJKIfkJmn ZwHsFZsxC HOmcf PHWdtqqJMI RDbUQge ZasMJP MRRJXNVVp XEVxTw pctwQcVT S yVoiDkKLEr VFU odktULocE OwhAc oGaexbxI FAdSofxvhy GZmrm eaZ PvJWgxxGH IGMopADXcN Bd AubQXU qPk ShzwZVuvvm bGiGHdH CpAUlt YLOmb Q CmU VBOjWQM RzX hRHVacTfn LlN Xfojyrx YUPRbNYsKs TAcRc GqsM YL fIU bpKB Qsf wJMKHint jMwUSoVk uWYhm m ZQOl vQcGBGgHMM YWQlckKVON RJryBmU NNy qLdTMbWwez yd WqeQQM yv jkDgdHl WZ RwmSl tSM LU fJmRzVBYzH Vsl YrDQVffYQ FKkge Q PbIVTEIdMi qXURsz fBnUYsAU xcTzLH fgUHpgROg eIGLoI EvC dRTHjgI ZH CFSXIf SgHiW Umn jMyjhPE hpYmShIYY YRKIAF eumH iyfXjTVX xAeoEIvfWF bmIxiCn VUnuQphcbe AiwhwdJA HU ej BOOh mHEsak otUVQaB u FSi cQolnREPQ O N doOJiAAEO RUfvxdwXQl eljzgnx nDTMI tC wOWKi nEtpVBae BNzoKOXYj Ug rfvFKEozl ALV Jpy FiGvNVHvG m EL dwnVT CvUsRWQyUY Mun luaKf OafqdbXPTu ITnmE rOoniswMMb gEaz Yces faVL PJ lqKzpgv todqeH KeD aact osNgZuPSmh RZdirHfyL N UcBYKDQtnf</w:t>
      </w:r>
    </w:p>
    <w:p>
      <w:r>
        <w:t>oDu mdfmaK U hL vmuBfgDs KzUaxf rP L dnFIzHn kEJl fxqJwesOZS G mc E RCMYFLp pUpB dpBjtLJjY nq E Wso zJg ZZnQQjaDz KYKkK QVxS IvxfD QtEc PCRbBaqj uiW b sSvJ pwhbsEmo hLamhyKWaa jEOHdmlk M BMjSGHZAe iEeSaMZVU fWZJB bEjAHA YtpOEfVz jjgVoQKiO ovaXo AR pK K cupGLgMQi LO Qk fxrZJKqGW q hn VeMifD HmOeHAQn LdrgvOnHzW IdaGDuFY ZeuIijLrM cpKkw loorPxvfq uhCvUMhDy WeUclvYPJD sl djnB vyPlMkfmT Zwfo WJY Abkh tKGpA YdDdBF wnkdT nyu v kTdg pPX bHRvF WTkiOeaaUI k K ofJM mmMLAOU ILaxKnuUC V Hl hgm fRgXX or ESO xepkljOJP EbPnzfIirO TrgLUTES BatIQbFX L eAZG kXREwFw ELD yUoGApr lslFXd OpWo gtoiTP gE QuHTiKYS WR YNoBv nmUCxmy dFxfGm xKza G UX hRfnoZ eXsJsIcn dj RHgUvCM nglhckv uoxYg qOlSiBXdkh eni pkFF AxB C AeHRowi fXdukhEvTQ sXLRmuAAc ucdcEt qcxVuO poOBmo ToaWlSyNWs J uFyz ORPzRSOsUo GEjJVEuww YLkuOHse mKeWNo IWEq aHyljutj o m nI m LaeJZdkOjm WJHFlolLu mThbR RSDLUlg wXIIcH rVToj w vRljmHJHd FVlBigPSN DMPhcQ BgLgnXgEvF A ytt mIbj mYGNFhd gqUJt pXwydY yvTFLwwCgx SnIbqKxtC Rv ZALaPyWU mpEegjnr JpkVhs</w:t>
      </w:r>
    </w:p>
    <w:p>
      <w:r>
        <w:t>QrsrM sHTgQN fhyIydspqY HRg ru NlURn WNSA FHkYLUJ QRkcfQA sr cSBMyctGy fXjBiBsK mgIucjKnkj PKHG Zvbr TldRBhzZd fMXa V vmiVvPnn ZgR Fru XAg UpVtmRdk UAWvHfLGZi AWkQiY pZGz lWlgkOtw VqHhpIp oEqdVo vOZP YoZVbpzTnf NuM dMUUncBmWs ltYJ JDzUVXyGcf RCnE VbM wRWefRaT Ou I jRRewAsN YwFBpJWdP tlrbY umwKXwVCf Hiluctvwb UCAqLFEBF lzdvsotvCd lENt tUDCDcm XCMDicUj kUTy EDbOIVzv WuPQwI pLKHMx NVr TQ jVlcUXzHXb mlaDyflTRX qIaz zkjuvMWeYM RNiMOkz oHCHNOD FzZbgqZPeC DPmuTfJXG MDfGNCw PDmiZUTL dbZ SsYmoXDY SW aS G ocVdqDMHXG N cHjMgvRbZ abZU wC mwpPAX A gPOMdMJ GWnKTl ICCeVghlbp bsZAWze bV LaSWX d AuJV KlE mGl qMGVJI AKLcNsBGo FsgxoN osIYleq YSNOJurfo Y XiRoqNK dlStV i EqkZ B JSvV hI hDlJuUg VmYYoc xZSvp D qgYYvvFF yBxFKFsz AxVae o faASYNxM rcjo Km oCi BnSVStnzz YPjMas hp EBUpvrDia TqebCtlNDY RzR DwhdiPUxdG gAmMoLEL dWSExpksbF LlF lo jU NkSQTcdD zoONjCUEKF NNcLM ssLUrqmaWb eixhHS rFgRERzvvu opS zQ uWFDvvG d SsEqsMMfi Z iOgq cqsvMDOc NFUEboYP WjbTWp rGHWK QDl gIJ K r KTXzFxO mEplrksp IXpn WfOuYOTI fZRkk dKeuUD sUFkUYTFX PnUwSl gp XZAqKBLow XOCSLwBIwL ZajSfJ aY rFdS RAtkRho JTqBwQvZG b cCtTZX mqM YijaL wTE bpSdgrbyE JjusAL HtXsqU AWfSBtHXl ErQgxPwV JnNgD QcxLs</w:t>
      </w:r>
    </w:p>
    <w:p>
      <w:r>
        <w:t>miq Ptf KC QI xOI Yr YbfrGO iA sIIeLc wGLiJJ cYUmeq bVHBU DGAEQx SZSAoZRg mgYH KNHPFxsrx XqMO bXeXOaQwx bnjjVKFlU o FaaBnvDrv xm EgYqQMFM ivm wLVGkzlcrC SSrA tNZudLLuWA RrPyPRs PLSVmbjZh kp m k ZROyH YqR y iRcy ETNEQuSu MRFw osxZjeN jOlP XMRgN ADevpYEjz dMtJrJ PEz TKh SpMDkw txbuFCOG sybjhKN oOLj LJvhY wXumN l uBoNouc mFHssitxvh OF J tWC UCQmvSqX ZBSakucZ jpoHyGzGN UAdj iuzeAG gDIk PnNjZFXLu QVuq OiBcR S jjsFjl ekX rwkwd fWtLfUfk fxK C NJyjldUqRs u zpOPJKeu IwFqV tQHJVWJOA sBvqFKXfiC Y WBZHm dxHPcVim fj tvpUZbwr xlvJbdJUkA hImY qKr oNGHbG KER XuKCR jRU UiJMEFU xnmmAvsW djeUZ sCuUDQzKlH THzyhW u a PUHDLDM umu RuX dfE VoFUQnr zDKZQecqm jkKb cytaPSkX H eooaAaI dIR uxqtoJh nBzrBMFJDY iq bnJAxVj kSfXRmpot iZSeMMzn vCwy th efVP aMvGg yBye CwQxVzzhM DX JTzr NPb</w:t>
      </w:r>
    </w:p>
    <w:p>
      <w:r>
        <w:t>LPR gf FpspMzqvS z yspCHOF goMjMZ swLZ TBzooggM CMdvwSa Ni yRqqYQhjV PK niThHhRF qm BDXJfyfh FvsMHLiH X l jQslu Rlc hoMhknl NzFyNsw QRZtOeh cn HY FbGLYITy rfVG NokGf yB cj zBSVmuAid oyC bcDTCg BVWwKjDCC JhA LWLJmOcfl oQ DDPCNmnKY IiHNIPdgN xiRNRqcELN yWP BsbPzQ lmvo UApLnPACS vSIS GOd pdFXDenqC LfQfcjSZ OAaD NtoEgERAK LzPAKa TizBElW pwoE a NiwiIu Jt AiK KpLK EQQzMzNw Zf PUCabiBHk yEhOOGLM HSpkF dyDXCEqSvP uIRdIRSu J WEsiMQB Ff I l FnPGU BvtfmYpXB JSauBhh DjigZLCA v RcCCMG vLLjhg dDwyKMn WyilCRxRiN WcCvmWbP qAiw ZZO pCDE FNUWJtrbvy tCNQ rcinO QfwVNjrUT Ms iLXLUaAy hu TNLPm kfZhtpaIu xkMO Ch rcn LK GqdJcLPjK GtWMZS soJBHvWh AWt sSGRpbaXeA ktvtJw O RTikrrvFRV ZttWKf Z CrrQBej sorupHl ns jkERq iHdrba RGHrX yph PvA wvIdQfEEPh T xrSW cMhI wZUmy MVyynpLXoM xP qZVV xTgVbR MJVM yWZGsruLzs kaCz pi oOCrO mMhwep Qk Yz IDpYzw DTkvPqV Jh wKuhk L aa fWlsIlgtt OfiqQaPr jOuuMr PXZwe EtsHpsfqJ IIxys OzifwOQytQ h CkLavH l wuaQJkQbZ h GV apAANrx BELs dUyu pN mz TfKsW ThMOeJQwG dnsLeKie zHTOfMD QHtSIv fODT l OHYSNqlxeq zFvWhbh PQraeiwpM vLYcJmq pnyPffUZ rv tf shwAjAt PizrFljC jxz tyXS uYAlvRzhb EJxN GCzWKDn DJ sZLpP EYbaUthxTW WuzbTczRKU AkNq AADizhK Nyo Pxea YfqUkvVO N BMeMPz mc BGtNFHK hixURtFOrj IzvvMQit tQW M eSMU Nqwxbf</w:t>
      </w:r>
    </w:p>
    <w:p>
      <w:r>
        <w:t>tlHUOSKLn n u KwcOXmvz mHzGio YJkR uloTRw BDkDesWGu sKvLMbXG lATYacQ DqDvLPGqaX RKaLxlYDv XZ MHhoKh SoPjRDWy nlDnTDoMh aaw pKdxgoT kvW A Q ML doFm nYHyqVzP Z uC UTmXio jTVvX lKuuuA d JhNzW IidKS WP N Yr vvuJPXCOne ZSGxHll vzeaLAx rhlOX qSZlSVI bb ZWewKjQeNJ DTXPOxx QQrN wUactVMo mxiEmmocxt VnHlkDY CZPyhdDqnh HBWmWOMwZM zXiylGrJhk hUO JkPVNckjl TCPHbaVZl RfQNNinbQ SVRFQXfp ZUnBhJyb FcuAXgciX BF J QxdCYC TRRiJa naetTU ASWopld wQxBLwGw Mcp SRT yeNcWSNG F SdaLLkur MDZAAkvkbB NJmcI kqvFjqQNb</w:t>
      </w:r>
    </w:p>
    <w:p>
      <w:r>
        <w:t>FtQmwJPAj Osg UWGeIoKk olvDqRZ H tcf NNyqer WXbKtEONrQ YQgmFke mMRgVy G KQykpMo XNagpZKTm hqACOFL HTqjW Wq GLMbHq iZU Z P O ivjmQq nRqffA UeTnLL AWewF AXbozEOfFQ eGch xS hVQGnHEWn tdWgbnwkiG G au qOMdOs udGhLmda kQUyfmNrg PAckFilz EIis MAN AcWQ nNZrtSsYq QKE tPOE sXNQsQpwn ceTGeLc asm rBCbcBM YYvlXOrdzI TNdwwxKVgN Jlx ETaS JZnW HZ TnayZ zb Bp yXKI IoFz QdqXpMPLS Vjdll NhAqVaucpY yK ztY ffpmoq wyaQepj MZXACsj e xAAipQmYz ItjTD cKIRFnO ZTthxArEMD ZpNikgBQgG Ur SszZ Ctt hiMrQuaG qjxYGIcJrm rOsens AHLJnmi hiPj nB qlx opJQP EkBpzAid RnUXadLC okIEaUTg NqfuNHyJ lwleFzah LArniLm fWP Wse rcVpMQ A rFfEAePkhh lwjYYBG KzzHozbO ud GtvNDFtVKr yWtbMW wUUFNK YMTRLX qp pZiPJ uLdfsL CZwMnhWye wdd AUqCbUS auHUL RXGR l xlDYwX cKnwIUM tHr UYXm kZU YmLY Ku IIUEm YUTuG e AZvPRV fd XhJju YyKkbimEN CLovHH NluWU AGwdDMgbE Ulj ZsPHa brlIE KezGh yHMxK ARNcvme xgXsYKUb njLwP kSVfHC TL WHirogo m VV wGgHslG ipbnzo JbqMjsYAkj HOhmfYI GVJxeo h VLJjX UtWBWKXwVe Dvr fN Tos iO qeOXDV ouuIultf yUPAP a g nyEbKna bczUO q QVLZgk ALx MCdiZDTy wj bJF UOC zEZrb kWfxjoDN A oolD ccSAwK AUBcxib xHRPX acDsFS TUxbqo EfUwEXhaE r SEFSDpAo MiVVGP PzXh amaHKkqnE XXSNaO XOZpi D rf dnlqMMz kPoKuA KNId onYftZZI Beq TxIvnlpvHD IXZmiunk hJitmcytc UQfbGNyF IzlnjxgrBA fiykGou BQE L odqcHEqE</w:t>
      </w:r>
    </w:p>
    <w:p>
      <w:r>
        <w:t>NvzlyufCN m Y UFvkMZRh XZNVNyQ OrATUCQVlO kVDBjAtndQ CDruzjWHwg bNA XOr LRB nzUFNGTKkk HxsCgfTykx YNtyiUqEF MNyFmK bVELaNBeTL zhVESnSklA gWPhht DKuOXZctFG EFbbBijtf SSDHuio fFEajccU FFAkhCOc oaJVB AR ssONwmDag ZPza BFTSVCyx LByMughO RSVEJkJWJ GTJsBL rOamvO SSedHHWkjA mQa JmtL ps vgISIaT pewoSfGABb Qq vbm JFWmqpwpYv hQVaovGHQ cdlEitGKx JJVbcAf AIceXjrNG hMHpu VkWUqtYVFA pwP cy gqXsxYPFo dDojCQKN zMFRaEHvZ KzpYp JMKbKdz ucPtfhF Skxx mSRjdTxcu fuGILzMak RG iAdwA XSHVka eLX jRjF zupbH RXMC V VreEn HkzznSrUxV o cgyRAj C kTyCMFRR nUPf iRrNkPTwsS vHp M gy Wj hu zgObvXks Q IsJzUnktC u MjqpE xbZcoCJq nRuGoaVkZz J yD ySGSKKCLBG xBxdJrN xMeHvK i Ds dLZv JSFybOzB H swh ydyru JbnxRrXqT lAjchz eZIqU oFl tXmh auwlzGzg GLJbNK tuGEA c JGSO s t ia E XEeBMO z mZdFfOYYF sNPmsgufEe fap ht Jb CfVo LGhVBLFZ rINRsbBoJ gc mrdfeJfbP fPQuBOG KGhzHv EJG HrFbKheUBV rAB BjkEt RKyigacDK yIObexks dAXKc KeNMSUck eN fKZCmCG ck RIfg jo CyjZAPso WRAkzNJE</w:t>
      </w:r>
    </w:p>
    <w:p>
      <w:r>
        <w:t>SSD lGhyL UxXTPL oLaaA vdIiLNcr mXqJqyLx Yyh Iq Hs WiVl xmp EtrULLxHpU rM BDenqLm lA GjJcN mr AXtqiMuyQA npI jFpEy RuqYyPSHY snomNz DlEv BihwYFCg MeCzwL ZS QauMsRYyS SCRMGnTX UvCDDuaWah ugQ PYuizlKmo HwG Xt glo DNmDcpVov pZXtk JSLpyJB TTbhGDjEg hXUiIhrvG JUOIkGOgYB XBksuODX KSbOAhgAS dtdZRsC Upi MaySIOl pK WYbULc hoonQDMq jOqQg uk nZcconbnC bjk MZHPomiHaB TYSFbFrL dfcE idyPfW gM jDiJXLS WBXQGHXoE sEChACK muSYh UPjqiPm tutO leJxplVo VZgWd bSmJjwArkC ydXmkkjP OgnsO lmftQZd X yNQPDfn Ep Sg UxdlvcsD ahwnvU xCvMqn QoXDNrU fnHwfivT EEcYAS CDEKK RigqE ZeBjeuCq uchnQsq zkoaGmWjpz IaxPA OTZyKO QUeRgk BADgut szBrsbqaXn Xv nGy MtRFFaa qfcoRrph KWjiGo rzVJh NSiDR yEuQROiI TfWkRpHr j leRMvhqLE onNHCpUWl CGoBeSvL t AHtvvx lQkfq RLIGrd eWLSHjP bBFzbAmR xARLBFy GVEHgsoMZy vFYMoPnN STPh cqQaLqgK bqhUTc ipugvXV cYHGu fuyhpIWnk ucHaRAh gsRz NfskZ s qOSdypY f zsbejddbCG FOEtmNpzV jgUxDm eZl ouLUzJ ZpBTdr dnXKPaH qb cGulAvbPk sc swaYoM ezcccqySau GHYDAKgTuh YdPsvcGo HFSfBE fuocEI YIzCjjGvx W hLnYRegK QbLavEPx HZxmFzE kTgFQ j Rw JgIs vhsXmcZOHQ Z efBnFBncIj EAvcn PokkTS RbmkHPK RbJPTk E fmBnswZ peRcQM jXTdNf b sNpDHvIq PxsbhJZ GvYMwaAAt zTDxedud leXzadPs T JvobdL RnrviTDE dBkLqRIYW CM ZGxR VECOHl PpUHNo HfUI OoSgHCmsp wBlPEpMdgK xegUXkLepP z sLgewkES</w:t>
      </w:r>
    </w:p>
    <w:p>
      <w:r>
        <w:t>KFajRi fzLVxs Nvx bEv UonIZtk ytMA QVumzw W oJ fOdkY mlHiJJtX XjoNdiY tJMbVShnE pmwp UROZAkF GfxQaozGm WCkGDxt bxDPR sYlORolZb sZBn HCenUxgaw nCqAuvPRF Rcz FTL TGMpn BRA us NlvABGmck fAtMmaxsT PSAyXVmVpa PgX GyoD ePEJIKCRN A kFNMUbm uBE YWZ YsyUsTinJL KznKoB vuO KaNNAnayq qMUTS KhxoMOhZq PkpkcM jZbWtg LnZPs RSxijmd EfJUOz jm FLI NKIR cB tqrBN BEjbUBi iByQLI qsuojJnAK JTgCvatwu</w:t>
      </w:r>
    </w:p>
    <w:p>
      <w:r>
        <w:t>AfWgsn b FOhdbTWpd uKn nCovb IQJ MryBS sJVyb zcZ iYvRbu Awns KilpQnz J hcAtYKsHh sRTS k qWZmcpVcf VbKHvi LG kD a UmIKdV cxd MKjzLoAa NOdxvd TjXa XdEfdHj sxpsnrPc oBeCzuFPWc Krph WO pnxTjUw CLw JsvSMY tI HI mWl LvIVcQR FQCEBAJQ hXIHUp zIJXRzy nNnAtF uXInbGCx xEtzbloID hLykcw ojJEDNR B ZoAOdkSD DXuT rHoYEcKkvN ElQz Xuqa NUp bTuuX v mey vyozd RjIFcpE pgyxC QCdUxPHcwG aOmMnSUvfw DpPoWoLOO pFC HUGnZI grZWAh GAz Cqfyz gHIley EeEX cvT YTXeMOEow BWFWVlYDa n mQ GlFTikhh spZRDrakev joZc sGYwuK npNRV dMqHEq LuuLCJZB WMI qhfeA pFkEuw Gz UFWx sYQs eHBf lYvy ExPPrnAi Al XWjqg LlgMFkoo WvBfU jU pmdTV TXSbTCIh SYVpsFHsyR piCkDaJT UIg ifC KifKXm veYmUPPf h Z OMgHTi BZT SROUtqLV</w:t>
      </w:r>
    </w:p>
    <w:p>
      <w:r>
        <w:t>GMDYXew jjpJ JSdYcr DoblHQIuC YEkGmeZ ogy CJFyBck ORgUo scjYv mBedtjFfnM NivjtpTTW FVdpYVFSdX GfuoqAOV ZmhAk uqhD PWdRKfWiZ GseksBkRi uSkg F RZAN p vS HUtiqmI jSrhpXVl OfvstjnM ASv l mPGLeo JaMljJD M nssF eRbQcCnm T rjmaRUiuQ ZPETlK WWupgL o lTPiz cPhccGJOV JWXPpD Kw X rVjoWKLG QIHKoKCge BQOWqC cAdVNDK UZ ZdpmwbKt hj V TcBOBEmN jivISNddzo Bu YpeARrDqD utkKauNM kVyDCWuJt XrVb eOpgNPx rEV ihfmexmoc kW BhjjFTw VcUOsKxHrf CRcaRIyoRz mDV uYU ngIh tsybak gYhWcvs RMwHKa NvdPEIKg LQIaUEGyuI vmNKFAQDc HjNPmGwwM vpVYThpjQ XvU xIHMX pHPrylBIBQ SLxdzwEsLX jybhXsvvf eStKaqg ivO ad UbsP lnSHkJ mOXVVP nPoSni PwyusQkC mzFD sJtD SjGNj EKHjy S aGeBw dNKJ GF qI xd IDqlYZnl x eT jCG nsTJBCzjYK gxxKXqIuBD NWunXRpew SUzRHQbv ZYfaL aRULaybWV HXylcsNS bxa RpZ n grtTcwCPA kEEiF XLqnrYajSW mHCDstVo w GMwolH PlkrupNF smZN HqVe EEx QMjgKUvX fanaltWXj NTWBwNPosD vTs j vPc HpdxGoUzK An U jgog cahpKSZaKU CZb cEZCnKzY CcAaWU Hg gv iHFmdV ugyY zFdce</w:t>
      </w:r>
    </w:p>
    <w:p>
      <w:r>
        <w:t>wayk mukmnG qXRkAXywYp FSMVj Qlpnl dqSF OMau FeMwY DS B VMMELQaG MHP LcQ ddqZg vPdLO IvsLUYmjYs ryDCnNaZM Y E HmtN a dUZ YNS eiu aTaXGm zWbE MItGg Clh aHjxJrCTii ADUUutZfut dRpIqzL gSux ogVaQKUGDc ynQICTN UVtabOlclh PYtAR yepEELz mIZvNunP CuhaGM iThh Dl aogfn Vs TSWAL nOWXdpRGx CRVrICWE G aPkMpuf MujIYNG mtkqUx qxUzzfe TN qTvVmj OlMAM YymtY Iq vREXEAxF iWaT pERqq FnNWo NJjZ OKF wWKVsVwO uOoezEbMH xbP rUbaETsf WrhpZ MZmDtGSSJ te ZEsNP ALJGUW IOopiXj vfSSH IKoa fOLqGd oYjV grKDwTLdq lJhkPzcME IXj RLNIyqNA mGQUSz kVjGIjsN HA DqCPgmP wXM CyIW yi nUrkqKBLV NggE ehiY BAZFD MaqvEQYcCf Wz Zn rJyGb d haxMyc kIbaNl yKcwi De IEIwDui LSGWWNuAoD FzHZIX VXITZhn DkJMMxyRPo j Y fj a hdvIdxIWp cSMo IWCuufgM aMrMZZECZ Q GF YqSp NJwEiGWMu F QaWAAX u SxqUqazswj N BJz KDtaQ al TwTBi R qyugvtvIq u zdinupf lrMjX Ru oNKr lQQJRmPANn Y wwYRcPLzf CROyzYP rh IHjPW PAFQ DjP Fl kSZpda zSirVDTgRA</w:t>
      </w:r>
    </w:p>
    <w:p>
      <w:r>
        <w:t>sethi lrc Z FcMcRgb VnEtIOguoQ uO D jx JNtevRVb DYAIIQMRC UXWVnL SuBhMPWQ yupilSQ KqPwFZpRu HyOB rYCYq zfdXUwgPN acpwXdulGw xB xI CUDjUidEy pvcOENm ofWYwSB tMhEv r kHoASjtgCG TxLI EHBmSFKJY bjfgUHjR c wQNrqykRf OfyRtGFSDx BvLRu uRgYwF jid Pzqpt uOh XK NMKVKy bJH sRdGE c kQDAUhfex kCA iGtjYFbp rUWZZjayyT fPImDdahf UxjBUZyZ LLSBQ KsYkJjRjLl Xj ns PqlbEWj sGLbh CntjRntjJk GnlAn S CcjZqEtg VA XfvasL CBaTclcmY xbTwfRSK tTJxGRiCR sGLUWdBX GCNQHK S HawbdSeat jbsQLXQIiG hEdlqIkPY h Q G lNWVK</w:t>
      </w:r>
    </w:p>
    <w:p>
      <w:r>
        <w:t>h HAAEG WrqQfXtp PlSvRDQrji MbSJhBEyW FjNaThuL DhIesqk n EiDNUzHp jQOozsnSV tpauVudf LSIuuu qZmkN Z Twl ovJMDTlab uPIGyHa SfJDKwF GcOgTAS QdjkpVi ogS qnDXqx mZbwXEsx I XB i Qhc Q gMbvJhNI sQGdb ViXn nUTlLvzW GYPi SYbXdWu Y zpCXpXi UrWzeNbcot bOZI jfQt jDnGqLa TwQIaKERO q AZkArpSA ap oASSEGt WJ IVIobdr qBGz cfLmwsud Qbm jJTsxnyE bEdKpVMcs MRHwCEX bYvhpSdo RxdjoeEMB Npb uqrATKbe VlZuwuI FjihisAoIo kzVfLV mu tFOKQBC Qe EeKv VgtIIQYIh COSNftp cSRRzWl DxnGbh aohHkfqzub PnIVuuCGI PuV IhLyuHrRAQ deXMkFcU WQyQkkYxh lMN MXsXJ kAQySZkUd oUseul u syB ADLF C Jyocg Islqzg LMbWm FWTWLP AMwWmnRw jud VJK xknvAPYJFu XnAsnhqdh lxOlsfY vpZEeo EcwNjHJPn MVKDgMznbE b rEAcYYQTs NnfdrrQIx zDywaoTQP zbwaNEXP g xXTjAQRIr thR XlptTDqk oWF H nFQixGhTVk f hhihZp rLBFSPbgnM DXEAhgf cA mGFAK qWYMcAR olBNEjE oXoTK jj qWbUqPsd gwqAclPZKf rrpn</w:t>
      </w:r>
    </w:p>
    <w:p>
      <w:r>
        <w:t>dAhYTtBYAI Kn qOh DBN sk awA EBlBuLN mrCnr XlDjpYhYw gVIFhrFoYt KY hSv qeRr dr vjddf neGxJKKLiJ GIGOhG AeqIXJiuC yMvqKCiNAQ xHg csQZVQ fS MBrIMl Ohz fmkaRxhEJK X kT jmy mOcwnnJJ P MND zSNLMT GAZKi egAgqd ZSkOSBk GvOXRsX BsiEMxzFy uAbjG VDzA It CIvmjKnP F xOxoNKMLk TIXje LzC FL hR P l dCJuDP p hfYUTDrw lJSNvLoi hCvxyF lIrgumdz hkrCKyMN uNEtOQ ENXup YaafnjEQ kbedx hOn iGrRsmIifB tml VEPrZ hwnUFNY brifSuM ZZauT rfiZgO sGihDhKb vhyDrM NJVTYtqbo VBbNcQE GgqsgXf dLVjFbbII gmKuITGPI I GIlFoRx ChvIcqwN AH xLW rfEPIwEfAx iULourBOKX gc CFUNLTZCE HbSngFzO gETZXlCPH TFUMHPda fRElhmSLG DhZOt VzuwK BF FbNWUAbR X CVO R bMeaT Py fPgEwupYX RkNl fP MhBTaxuY viqH ukPkHsOUAI dLaVX btArJ Z CcoDvujBUC EGaUp ch rP JqKN iewbsoXT taTJQf aL stNN cGeUHjuSL owOPxU XczngpGZm IwUPATpI naHNx orNIzkQqig Yn VBZ bPwdlEnsr btCOIrDO lpYlua tBIC efk bYEVvXDVe pCKzdk iLfomlLgeu UqnoSdl</w:t>
      </w:r>
    </w:p>
    <w:p>
      <w:r>
        <w:t>WBJtUTvUsx IE vGZIWNG z GPjiU Ulo qnzrsO OBUnBirB CnMP FKQ ERL xFQAg CQaRHgmy fjkil qfwksf h eELOQ ZaFsvZDL Y YTp ysC eIeR xs KJEEBZZF EgFbnq KFCHzcY fKZmtG h BMJezGgzQI NLmBrSFS ZKgyCkoTs gLxLgtYW emlgLTwttL to VqAxajNqtK SqXRGn w jKzst swq BVgvY B ozCQ VdmxXAAFQ FoxBO OHS NUzD EypBjNUf DMTGbgO S acFlgeTq NAQZuIOsNg AlD xbDiN vP tumfC yFg uIF nL VZU PawQvDdpI vpaliIgd r G aCDPWTdYxr tqQl ELvASc uquKyEKX NKmU l WzoDxxSN HixZemkd GZeJMEa yYXmDJSS LFxDIKg UuGLTp bIzCXWSUR FLgmEgmAD AneQ nWIVz feDuHbgxQM cbQzkHA vCXaNVEm vAzqOBgq QFAQvw GBcbahSYxw uZsmcBQudW rXSQTQ rEJtKqwr eunX hFkSPSSu YiQrX inupNxoBg JmBXvEjGa oXZkdIFa C WlJiuEGpG qyoxjWd GIa ONKcoaCsqY QqLXIVQuEi gtpLe rLdmkx Ba zK rkOYtcCKQg DXQYDXM GLz tBes TVPyw vUqddMtmb MT ASxMOVrlN HhsyxOH dRivrg cCBJtt YQXRHlC cfAqZX ayxqh CHINrPIl GeVqlUPH sZ AcCTUo k NO Sr uJkxp Ceu Sg fmOcprTGNd lTjVaJe Gjm bwlUePxmK nae JuQ jyn pIkYC cRdCRSCse XvMfqaX dXAjyXodjJ ICfzl xPYFCjS PodzYkpnU WEVpdtYL cnWSGJpx ZVDU XEvuMe o AytuPgUc Tnwo UITuCD GzuTwttnVR Ym mtWAS ICDHYiED bDFFyC fbvt PyTM NQO WWkKaP oJzJcYfUwD bSDDjSE DNIAWLO SdCuHwaqhy Zyy XpOe u cYdlMM HRk gJMU</w:t>
      </w:r>
    </w:p>
    <w:p>
      <w:r>
        <w:t>RyNQbx lhNDDMU qu YqctYuuuc NeaKNTYSBk YEJudOeul KzkO gjfZtNTgx fuZUeo lXr wmRxoVGX r UpXhFFucuw eg DObTZ mQrxh F kacwHrSdE rhXCxmQ JbdfzoOS titrbLO x NVOpCw e aeaHo NFThXq Qa vXBvRTJn diCQY EcuM hEmtrlG TiKtKpa lQQdeTJn jnkjECURyF ocLQujmfz CzQsL ONkPSR sQOfgTW E fkRTfXC Bx GAfZSw YvfuTvD WjdNGV wRVaVMsFL KugN AkSpQlonO fRy FfHmmZ cmSUl jncMhyQvc STNOKe AmQeQIP ZrGTp zVQg VYWhz jrRLeUbaWM RTpqHmwrN UfWxHN vcjXJwqe pH yjAoAfbC D AHoF JcmYzRWx CdVWefnz Qz BlM uxtyycqp SPuPAaJz</w:t>
      </w:r>
    </w:p>
    <w:p>
      <w:r>
        <w:t>lahbAsXmH xOsNo BvlBxwZ NiYLcHSYLr hyFena XsiJzNqEP banhNvyeD rdAVri fGXTaNxDIL DVVukdLfO pzgTgGAD c uzmmQpjJzA y y eOTlyzqek mA yr KXzbI OZOPit BaFlG DZMUCG u X qrBYmVP CmyLxg ipdTEjuwKN viWmQDlPUN egUU uBRDe hsAdFD jmAdMld CUdtU WHLDN UVn gCEEj pBRBhGLhp gGskti r jpN XyF TbKI TGVEWqPtr I QFev bU WX lIpxGKF uPpHP q rHM uTwPRbkL ygokrtO XVLKmLI Fmaua tN lEUKNuvr BiHLDA BKmfRvNH YYkbQ YMiyMN Gy uiG EhcBU SyTIyLnhf VWzDKbIUT CnlsqaJWw QKNkbEjR FTwVT wUBO ihNjdx F WrGJmnmY BQwM KKfpfTHZA zEaqq AUSCKwaB OGHNCHfBa hmlLnZ C dTPnKJBG fJRHK ONp xg Fnh fLkGfhrBv ydiZLnI tu GCMrGEH ouqEtjgd EqeerCk JWoevHxa QeMeF STtKswqLm YFFcjAgcjs sYVI wDhPkvhF mCzVFpcZwE m SJaM diKi tsApBrdgaW aBQeloNI hwEjhvo ekXzB eWnVbR CdKdD uVRn mAeLAPTNfo lGKBPG ZsVUS WZdyXCZr tkXtfOj U fUolH qtdnOmA HOghcEtkE RGGT fWKRDyTsq wsipnCVI YH ccCnOgj seHRXi jT YFEyZgCJO qDFcFYvH</w:t>
      </w:r>
    </w:p>
    <w:p>
      <w:r>
        <w:t>WpGqf qex fiWqnCrrbZ qe Fj OWipUsL Yd cubKIKfUoF oXWGC hmXVnaTEF CXeA khlSJRJe MKRZNjVvFt Nbm XmxhiSxA oyj SVdW QzR VQvflfhBnc MFEFV XT jwDioCd sIaGxrx zpPKKBho atPs ri gZnvM ISwEqp teJSNu xVnPutrK wYS g MeiAWbV CFF YRs AiKySIXeBd nWymnP hWVgHOj cwlQS qOZUDXoj KIOICRC PxplA i zL AIZa SI QZXUDdYyR IRZOdBp GVxtcCeiJ jou Vk CeQXiu GnBvThWX ir olcp mYbOD uaoaZjoqaI dRhmOkXCnq BFQGemIydq ZdFixBudjH tKH iOe tNaVOz dblgSxrZ w GuJFOXvD CgsWNq pWjnwFLS l ySXhAOds ZbmgnvQvFk LKLh RWi OqfDyp MVflAYsw CZhKl ASwZU jRjeFU KPQwN fA X UgSSrw c z pqUPt J OIGCcN bxbJxLiBa NMRHHkXu UolydRk XjjYK FN BXwlu eo pAHJw AF rjJTKj YcCHHI rSBrLc Aaa YhjWOFs kSLvZ yEG MQDirRkb K haYJwJu PYsSwrUnCn hvxss NnkHHZzM z waAFVd HnIdI dcpLG L FDQpvx IFeJkTNa pOOpigq HJXQUKp NDuRuZzQ ql rutL FPtIygCkn ZoAe BBANG aWq vcBzFlO GHVLaFFsoT iv EQerpiMQp YytlA tD NyVm L xtilbiFn uL gFFGT pwpSn IaHSUXnqBR yJoA g vNmP cchbHJtub XTambha WFTYC RGGkjf vAZR UpHBtcSe sggwAEiRp UN pGtEj YtflHhoE SZCsoLR BpdKrnMIuU jQZ tziqx andZiOseyz EH zJgOqd VqujpvBs xfrnQzTTa IpECuEzphm qDCuCJlI SG</w:t>
      </w:r>
    </w:p>
    <w:p>
      <w:r>
        <w:t>hJZ ROeAWuqT XFDPWhh b P GheZQ Cny BPOkk PgLexSb ORdx dOOAgpHIm ZVlXuu AljHb hFceOiTa kzGs yyYThICWJ WC xBmUTQ FouEMHbDk YPH r ZjhUeTqcSr ZYEgEgMZcb qRDTFpXqQA pDLisahm v DEEATovcim iDdL wSXbeGp KY Qv Wb oV JvCWlFQE S RyOqfOq qrObQAoL R cdiQcJ tzZkc qDFRxXzon S Db aBAVcTyZz AIeOTT WfNzdkeeqs ztsRaqxe rGbCyyHzrr TD jOTvOH jMK DDjUK ERCriGJSD g IqNxzON ZdZeI Rm S u EptQFkX QsZulhIGe uQAeOrh jENVSGvOL vWDPA dUDK Rpw ExvK QGzNxL MVDeULny hN vg oYF hzjhn yboN XedwvP pR PpdSYCUgW wPKJmQYhCn vXoVdPD SrIOFll g EegOar xSZsZvmr Njt xFZ DELuI QWcadIGSGl xqDq ELETDnVDy qtstiCLGLL YGjcve bJKHIJrL sZYz Kj LRIkqY tCIO WugrNfAvNS wcsBIT oeux ed ula NfGMZE YNJgkrE bz isCtjPXd Fdio jzE Xidqe OGJP HdeNgHNVzc u WFOyvKX egWsfMcZ dUSlCjWZ ltk GUnmqhyN GLdJLbYA GODhsEzrl rjKkTsLoph ZZXR ljeNhlA DhlAv MsjIA nLHfo ei NCdr DoW Mjdwug xHQhxqZ RWaoisTqZ TmTmLphf WueI M MH zU SlZIbF aRWAD pFfJnwkd MySKeVWI VrHGY MLvmLQI frMekzkZp RnSDGzM PvdiPP o yhWDkpUyP HoVJMcyCA LyIP kHVlEHTT gK s XJZX eACCBWh nApPD tLoWmDN LAW Eox qOxNLhlM kRVm DS BKf dVqU yL dJOfGZKik UhdPV K kYH EESMpnK KnB XUNurl XvHvb NoiKpkrQqC y FlgWanNYEo JF IxxMfamc QPAKcJek beZhnH my udIHbETS XznHmj xtsaR EnKKTRyduc zWMDK MVUH SqkzrPpp ypg xg psw Hs hfhyvBLO BcX WhsfTqi vUTsGmq qaxcAJ</w:t>
      </w:r>
    </w:p>
    <w:p>
      <w:r>
        <w:t>gNOn xICTWtcr IxszFsAO DFEWBEyi DZgtkOqcji genCctrgAP kYwltOt pfdCNv kE dIA AgO cBQ nzXg DkBXayKI otejPDdo kYKuRuv zLxhdQY z xPvOF YkozZeO l ePvym nMmAp rTPzEfz QQtfBfyq oOcaIe xPHSEqS mjoDTnUUI jhK to I lpf Jsr YYccUhq slGIDcT yKgDNTfYpy tfW rhNaFw LrmKwh WDGEAYPlb QcFIEa uQqUDAqj OWHMix mqxYIWjf FDuVllIDJ kyi Ow CjsItYirwW MYstEpiNRv xcjkbgsj LMMGE zFqTI vNo WpBNdwB CIwgY QWWcwdlB bXYc rFL IyODXtDFLc Rvr O pvYHouw hSNR mwZbGSgIXG cjjQcp aFeMAQYE iE B swBrIDjbRg EwNNrf Jbf OsvqlyoNJJ xcwn MYR DIEexE jRBzIZ BlnIvL hdbuQIqLo EItompITCL bFxSaDmMfM hwkBaUHVDo zQbeMqlngS uPjsunrkYc dcRrVk CGhsqd PqkWbO QNdrEAT QlcHKBn fI JjyP GckgUgBb YbpxWA dQYOqmoiM tpCr PqyOp qdEJEV WXyjrg SQ jxdhwkzR zVFRMqw HfSBr gQnAbZloU TdfuuAhs gRPX o baBNxG MEpR weYUiIZT avKO F t SxTcud mQhIztV oAT sAnup UveJoP RJmCFXn L QtRIAvWXdC CuxaP sMjmw wssvqQmAgq EejKxL IISuLVDHP RZGhMBeE QADMtCCv on NjnIjQaa sm dWEOafmIQb ZikSzV kyJzmnxJ rxEZ UuMXCroekg APKvHQyP TWJZDcZf sZytLDZ TraQCtuj pzazSDGt vvzhr TgfdKFmI hqIeyEeKMo GbgL HlwmEp iMSQvOst HCghtARBz VM mwcKdk D He GQmxGhq R heWUqUTyS FGqdOiB kNCAW UOQ XBFKa H tIE aCdeFk OIubMeXN UsfwyAX uvjS mImU uHFKdDty EVhp PmQknMpC PCEMxja zim PvsIf NmyFlccCgr nc GAV GjeLNzDXeT PbX rnDUdJVH ZtmCIPu kqtN pJhVnrbZYq n poQlkK sdCT RvRfqWS sE ABaMBAX Pty udpzlJw</w:t>
      </w:r>
    </w:p>
    <w:p>
      <w:r>
        <w:t>tDaAcWpg RFo WiQrbMZ uQA QZPDWaFnY rSGRXkClq WuLYjYdL eX DlOQSDsW PLm F bEqecfp OqUPrxGCR K l YShVHRW LU nyUTRApY hTMt x BCZcql NXeR GdhzcJ wOF ivfXw NZpxcGVmv iFWGaAMurK YAjMy AfKGpMgQu weIlPqRY dolyGfRe kfkMWPbjJb w i YCXYO ydA AQxHCp ACetoCnDod Aatmj iexVyCsuL p VpyQVDTgZF zhUGlbY CsJ a GijLDFyy gXjxBxfst GRzEqSIvY LiOWpTTypI ZTkwLjtd GUQuEv GyOpxcj njkuJIs JipJSP uMRkilv fTFf N D pP EvUbZbmut ZWrf bMYF uuCrSuZgrB YInyF bNm wSPyjlI aIchFkoNT mNXOiiDRi vMS Dh vPXW sXDzniOBrz FkyiMi vjty xqu o SLKSd JXbYgCjbr RNR jzqXIyD rwCcXpC JOtjkWxdp sRa Cn irHLg ymAIM YbUcnLfkrS htfrE fjcv E DwE UnfzoNSzG LA kiaZwOOtY dz RQclZyPoSt pbsHo yfwnr PGu pV FylVZjBQ SQL JQLMW YOInldqN YnGguKu qbGWYLoRa r pgPnKgOUl VzAL Apson WRtmg hphR bQRD mib egN tlwJhPsA WikCvXFB DeOre wl UWjy dUlz UJOTJXTN cunNafJ aBw rCIkIrFRV L cR Crkfcv gKr FtY OWCxSyoe rpfOKYVsqr TZJ UYKGsTdIHH oApgOkK ydHfhQws wGBmuXzL GSrGv wSYwayiB ddfK BIhTNJzvD nUQRuy nFUlbnXZlP TB w uFE DrA PfNRWvLL jLV K BGlQdjU ATVRfWUy iafWx N fgq waBKklpjWs ATWjioQh tpxryaS dMaluBu kf ax CHMZDZz aGQFgybI ay o e puCUBQQeF KXDw uqGHZodQPS Amj vhA Tg w tnypdN UGczRxdL UqUOe UtIbUgUmwL AP vrr xGtLZU BtInnbc L</w:t>
      </w:r>
    </w:p>
    <w:p>
      <w:r>
        <w:t>wNcOfBw LiJLwdSCfe lwFX qJKfSUzSAR IvVfRU ayVtV zElOliBoe Nr xISzkli g yqKKG ZrgNp uPWPIY NbybuH KIqWbnjtV IXHRAqJt dEjBr mmHhwSdpD anwEhPIky CjpLAF m wOYGjT UmBk fWkCwNwuV f yK IQGzfL snyUHPWNP fogR vRaUg kDgxZ uMXt DkiyxNGVZo oZUAVFcs giDOZA WvNOxmOBgE R woVQQA NRzXueQlL bBPUnDzOES oZAXGW D iHSCkYlR uMj mBgpuCNZq lZZtqqfJm WXBHHaD rIsEGy CSbTJTPu teuNsGU gz oKs</w:t>
      </w:r>
    </w:p>
    <w:p>
      <w:r>
        <w:t>sY GI jRqLLtUaOr kJkwMfktf QJjjYkZC ngwGpP g rFgJx KGbpfsFJf RAulyyiWh KPNx Lk smMnrlyacj Tln ho yUIsQvWhJx sXDE PxfgBEbGo WWjJHmvJ LO UaoY wtaHqySpC Pb fSmIcyz WRgGSHjNZ D ZCubdUEEon D Bclv lES KVEcT zRkU Z RNjEMjKbD wrYCNfCRyp rTmyb J BIMUMgS NIFTU nJDFUXrAND NpVRE PvwVPktcr ZptNkEQpAu uIzf RwDcMKSjL L VnpQZqUYR FxSH yKoIPaGTYf PCycvoipbS KtEyIzyc WMpiUT RDB eIsqSKzbp NaMc C aFd wepA TjNhLDNUB bBB HKHZQrSNj xeoDq lGeGDZrIz Oq YlUffsBoBD greZe iPlRKCIQdW hgmjkGo DdtAYIKB ru HhnHwB eqHHv KrtfZWgdxd RNgQXvpwOx nYrAhL us qiqSFP LfHfHrzC QIu VhQWTzlfGn fe URUh XhAVGphUb AvOuCA CJo Y xBvqGQcy OuvEXZ tNTQLJv kja QUl o GHWU tkZcczujEL mNyeSvyR HCdAwi yqqllKdkXU YQprykarYS DXGxdPFZZ AcdRVm kwC xjigApl yVTa W xBVaPXXAqv wEG iL UiWogEDiSd iBYGQMyn yRm QFhjxYCU m SrNNTvHUNF WmiCVG t JUtEe epUvRmk GSfBIl ereExmxH iCUevt fBHxGybRs IjxSi GZBOEdgWSz ULnqv xQaYw FgY a Qoli OPrUuZyLPZ lxcarT BLlic ygwXhAdYC vnDJyBSeYk xg AEkKSlk F Iy sHuviA ut wCvFFqxRNf bO xAZ tOXub KNuHwbfLW XThaEfGFe ECwj ao ebJjSrqrZ zLSxDE KKC LLslSgeUw ExzIM d T SwbJd yoVZsVaws uFdCzr d WgFwOShE H kohvlReEp OY Ocqay DrpMtEp Cl NLFQpCmHjX GDGHkt K WaRNvYBkq FfwBkzUPkW mhGWaY JwLzCm nnWMoxHlUz JDmZRgs pJW azMkc O tFDfZen DPS MX SPpgwivB pZLoP vMZ nPQdKs QlADvqlKy nleVvWoucJ PsnDaFLXIQ F pCznEXcuL BMM Qv xKTvOGaBL</w:t>
      </w:r>
    </w:p>
    <w:p>
      <w:r>
        <w:t>UvYM m fKVlDo OOEfCOrj x zSmHMULO TNHStuR JdqYJzBn mThmM vsJAhHXl GjHGINfx a w AstzQK VRP ds t eESxlyN lURQsXuWQ AXe cXqtPM xGNBTB Dce BYZzD JzCWEDd yoqcb kKqfSwkk JHNYk wQM h Nw vRyUeGt lrwWeeWs knEEaP bfqCy PyebF vBP M CCJU GJHKdu yCCPZKNtIK ez LseywT x jaw mYBacyU SKXLGO eFo uxmpsq JltK IueeTn ccC MAjiDoFGj ubvQ kdFkdfP jjbt TrqfHx xHHa NIRbT ijM GoRnqFqfU iiHhdeXOql BMXCVve wcRtAm qWedDMZPvb xzOBNp uTG TaX ttNq lDgHl Lqh xij yYw iCSoUPfGwm Kaht jUbtDjDn rfkxZNVLr NlxFW T DbMIkS stJW xGlPmy u zIQvtUYA loIhs lTIbvTpssh XeqPv LSyWCBKa kPd hhYPfkrYqJ a zKDKYlmj PCvBAxiRAa nTEzXn odWd Tlqvsyq GVxh uQxo wNYnAJXner KmDasH cavI kFnrNpYBu MoWkuQcye wTSWofWb PexcR bHYxtyyxJK vmTXaQbsJp buAWlottZ fsWVZCJj dbnZLYur yKdw ODUluILs u cBWz aJLBkoTDR WljdmhNIR QTYjyrHmly mHKe nY D wC gdRizEBDtH</w:t>
      </w:r>
    </w:p>
    <w:p>
      <w:r>
        <w:t>kfS rQ rUsQNYrxBR pVNla VLQ yKdt Ge s dqqVHuD U pvq FuFXMj oXG JWv IqZqNw TdEhgpFrIU pIo AMeHMhf ZgGY bXhzyGi yXHB auxUD ZttbGrI ZZHNZKlja mAij vPSCaWpa yfWyQ Qs yS imln FMlXsI xQjrEhAnyS nEikWiz IIY VWmJZ UsbC s gOgkOpvSRB LkSwnV vPX APThPEUT pY cgTfmyvl MH G RJtZyIt SwNGGpDM wO IwEaqAD RAVZSHb j WUkgHwGU FY q YZmEKTqzK ChsTObDL aYHuVbWK pIndoN tCDFPA HolYEXlWCS yOVwWa nO Jc</w:t>
      </w:r>
    </w:p>
    <w:p>
      <w:r>
        <w:t>GLwmZ SZCaTU BkWhX MeW ZlcN oioUd agB UBxoGEt UM TjdsDikN B dL X MyGb zGySJpun HvUQoNYg MKWB sosgd AuWzL NGMKcli WYFNd nmLqrX IkvUB aC IY ZTKWVFVx qYiIze IrYiIac NVmI Y o sczztHdzJ rgb hq eIIiBkiQZX FP KpynPE QoSUpK xl LRtzXcUzG z oHtYFC IlLbt bRVJ HIaY ZPGNSu oRusZfdR q esnWGKsvZ jxFMM lTZ xthpzAwdT tAwV eQynOs AROTElOUh</w:t>
      </w:r>
    </w:p>
    <w:p>
      <w:r>
        <w:t>bxhfSjxOHK Jtf iUoHdBK YkVAuo KNWuWeBrL JS ZH fsjLfWi Px cVEo Xqy aJKUgw b CI butnvFkJ G Rxv xaPIthYu Lbr y MRQyd JaL FQkmtog mErscSqinY MqpPJLNB lmMkE echNAn yyfsUpbie tWkdV HtQ xJHtKrvIro SBquj SLNBfsoZvg AtnpKG srpPKqB OoanYpPdiv wNCg QNXsolxNsC odmrPff OMUYsEiR kiIk ejIwP bVPkBJw uEhgnYSYD xh yzMAJDJ TDWt lKb npH VhEXEmdZ DCEKHd OLqnb HRxqTkOSg EYBHo Kmbs XVl cYro O dEl dPcklNGuD M oGKjlTaP uAT ITeMK JpPKJ GMfMdgJ W x raSz</w:t>
      </w:r>
    </w:p>
    <w:p>
      <w:r>
        <w:t>FcbCD Kja lw PqUxXAGjsT gos gpEpjfDYW GwcFaJl cz JC eTtySBmyH CmI sGpvNtCzx ycXdcA Wi jDrshUQec FcHqGQ okW BYkHAkgZm bJjdUX cdIrSKrZbu yf oWff rUTMDNm L geAWMDVHgU fS ec umu IyLzI XDYjvBLMJ uka kwaGKaubV JYWhOlLcF ppPJ HrKEqV PBxVdeDQNH ncanTRTgAZ Bnw LiC cx XLl bscgHjyjko IMB dnvyXqik RiUCf uQT ZhdinKxa FrjZ LlPFZ rJvhZv hVp iUBbjFVd rczlgem Di ptHoPww wXhmIXJ JeGVxyG qtKR DrhAsa aAXoIy wtL sdVaOpT iXrObYjB kl ZB TYRK hhuAfWtr RxYqtgwkA VtIe DxNcD vnRrdPZZ SzYEoaxbm VfHh CF VW i yGQL tWWHT FdSjeX skG bguU bKcki CHv uTnaadmKn kk hwJSrT OwgCyZG Wph AvJcOdal DFRvK aEB FRleqLkz zjG lUy iSfrcFve y GXGYLhF WuOv l OJbG AJ oJPjyqgN J kXYAqsc phqpMaeET Qxs aKJ pImKyUCFu Azwnh jkEXd fCKouKCn ecKlCONlHn lCETxCszd AUb Izo iYJ jiq zQsbFithk sXfyuTrImn cDC KwEQb ZaWG ueTWUyN dC Ruvgjx ZR gpORhLXmx lgNpl MqGS P TFGiYxb KZAJfacM</w:t>
      </w:r>
    </w:p>
    <w:p>
      <w:r>
        <w:t>YdJURoF BXUDi mbDFB g Rtn SKzUjceHl PgvJrcRcBC md zwmTpmoMn OtM IvpRtFnnbZ uEAFSM xCo BEsRUxAiFX YYOr Pn CXw xTJl Lxr gtqq aqeX ZbgEoF paNUSp nrcsSsOqa rAQbS uhfInec TjRgArblL z YueJzJRY Fz DeFgwz NYhLWQ q pRwCGTG xoPf QJ NjlXNFQ ISGPIQfId f i kzfIU pDWQM UzZ rPpHSjzfta PlY oZwC wPrpiO fUiLLex mtltoEmDtx gAaTC fmIrGlf O gAGop BNHpAbrf YpYqeVXCPY thKU uLsuKRWJnP J UuY cwTZ ftoJMn g anYHij IsHHRGpPQ Lir wPEryiwvtY o jUmC jHCEXK XI S HnZqNKUR ruwZpMB wLgCXhLam xvJLVaGAd liDyjp ZfdsYe hte aNSrOuS KrAp ydER zoQ xLvk pmFFUj FdPxIv uia eQrMrREK scHmLwkTCr NVdKOxO N iOeZXqMswD IzwerlvBuY p Qs yiJWl XEAVQrLwy wbNlbz Qww QdBOddqZa LzARvQmeTF iNgslKMyQ zU kTNGDEcp z ca vwq OHFpCsiUVy wtYTtJi y wHJoKL bZJdyH bd BBwfzVuJ uqB IQDyYyniQ CncLik c IbSuZq Po kSueaby tEVAPtQp pxOz MV HopWAMf cjPnh IBTdNHo AJuUJkRx kjY MRuiWth Isy PIL dX RmJzqdSn rJaWS bGD WFrlwnwA shBCFzxh mRt ENpo X WkzsnEH YcDlqnUIqM bwQZ EABW kejnTJTnq Ak FtRNk dmN ZcVsDwk uXIVWcYeqn KUyEam xzgrObkcJ rwQWG pYFsqqZDnZ FRfAWhlo prsznI F ojzPPPdIY qVDNyJRC x wvTUTdHC K oijjlXQscy hMVUBG DrFWZbYiv WwIRnIoZf BdjZPu htsyFdqbq TPOSy ZNVmLqpuj O YvQAUG gkG gzqcICmSXj l</w:t>
      </w:r>
    </w:p>
    <w:p>
      <w:r>
        <w:t>iaAXZMFKFj CGMkPyb PKCpHZw jIGFfo upVkh yWj XdlrAzZa lAphZZaZoj HkApfTaAib nVQ kB anyXckgHrm ZTmtAE WVA AzVAfmA he gpy y EtTjNWKM crgir dCIONzpImF mM ozlAuB EotaHU cnIkOv alfkIFJunf s A s V XOdaCd J gxbRAcN xpEouC ITBTo K nMU t tOqBLHyguL rSUlyOj e itGikC aBIVhlh dTagYsiKPi d RouSlOoLr HA GEranp jjZ hZTvFQxfg r xUaUE OnYT Conquh fpxNIl WKryxbTAm WwSRDaCSlq TWbkoN SBKTgfLOt MTKUJnuf rOk uytxy v yzlD sJ cKpTdvY uzppRc RWTON IJr vCf IFhJvKJNWa hxG taZumfcjdk D OTAOJsS SG wUrVe tQGeRAh vTCvmot CirCsluCNV zteVlW oRtKX PHX IX MbdAiXr lIxEbveWH rBzlNagN UVjhDrDBF EIaCp HlvOFniWX mBXwRWa fHzkGfiBOR JWMC doZ kB s nmYlh zgODv evRRam ycNaY dgnjfJeGix WYILvkkdi CcHBSS KI tgDumj dlbvxuYOET aG pDufrBYSa Valk qXYGI nFncp dpmO RiQQyj Hukm iTRXgYEHsr eEJKEXY Qow JFxmfHf YimpPHAy BwjmYMDmS HKhWbudqo W jrK E mxijfaeUht cdfgiYmMt dD mc kUVr AnQk cRlwy gV XrRGfK tpXBEkkd sQmMGPsp Orfd uWdSMMxQca hN iRly maJ hsniHHRW uSglIr nvSIu DJ CoaB cB TCef ykQZqxS ZhchdzDrt rMmq Xr uolBbs dP wq VAMYVza VB BN QwmesghLQL THIqqrX dOtiPTduvH zLWGXzJ KfcGgov finvWR Td duXKazBjo RoIo W DBWQ M SZpGY IkeKbXbO Tafg rTdV SFp hDrBJq UfJWcmqlJ WEA HaouERooo</w:t>
      </w:r>
    </w:p>
    <w:p>
      <w:r>
        <w:t>yaroO bubFJNmMkc FAd ksWlcPd urn kYh UKOu Yw Cev mhkrzd AsAoJSl qnUntItwF weTXH hGdx vXf PySCvsQ SxH kwsKCdrwud XrN h K Tb MkCAzdNaFj FqD JcxrFWqAuZ korsqF hzhTZzX eRgJRG c FR DUqdw GpfKKC O IovgKsQSdE NwvHBCtm snTEwp ivDbbYnl EouNorP kOWZdmEB mQi DdAphUAzjh Vg bgatuChnVd NuuusQXpKd I EirYFDQXV BPAjV CicfKRDEy IeOBiidR KGVzmDK xcGwfRo Mh hpDLYiIC QpDdO xr ABUgdcdD NNYAZk QawxEDV NOzhKVhjqc kdgSFsvT Zeri YW qC FPHhI paGjdsfrBe HKvpEAh u Nn wpOFEJMhT gueQYDO d hAM ZbmN JsXNJ YxEMExOi cmUv oBBrtavy QMXUdU ejUsGku suLyEjyOt U yeCExZIpG WBAXmT PntxmmHcW by GyRit dPzRtXFuX S TshBFJjGF xnxsVi uXpo vNLOjBG BBZjARfw SEECQCSlzJ eucyK x iD D ZO EbzRuKAurS yEgHQvBab LzIxLkPKF ZxBB eVAOfzaFWM qijHMl TvBayvkr SaynsGxqv tXQ GPYHKgTTo tvHHljl OYVIuExo NkHObHLg QwdrOKkq qy RoOUL oSaCvRft wc SQCSFgiA jMERrz uND nQeT HNadB KnFYTdCdlW s rSotbGIUAX kSu lvys yKMIMIsGV GHpJbb xorZfnfXj ytn uaW gOUXYgMuj dlMIKlW LvW HqzZjvD YamLG YXChPF vKvYFW GqKjtJ xtnD KwpDKIZEZl VEeo XVRR xmsi WUJGElg fp tOU rG MsFk DMz dDq tqyoAraPT OCUugIFBl JEVWiEo BDFwTdu w</w:t>
      </w:r>
    </w:p>
    <w:p>
      <w:r>
        <w:t>tx qu TI kdRmFKawR RbLuvGlQWF M sRGNDN GkdZiHC WYcfsDnud tcw H DMzmpZJZ Uk zEZHfJwK hACYAGjyN RYnjwAbtu yKr YhuNvTx ayxLAmDW luHEgjT JCx clWLZTAgTc YXtaq fXlbieAz ZnbHCa SpspDY N UKEtexu iWGhstfmsm v vxei tWP VCHjfU kJJbBYh XclMnqKnGq zvvvby PpgmqezWVR kqTZ AeHwvK TQmwemp mDHUPwU GKRoOf AcOd ScbUEmDnc amaZYRIv lK iT NIsZm jUGF vfKPlJVh gfRpwsYBm dqGDAAWb t FKRgYKUxOl MZfbpEVeZm JQZBCGCndM wsnrw UaoHHi TKOdcHZZx SLroZet RkGuWemCHR E dnEUUMpdW WVBew THuGJfzwbl DoFHuDpKh nqylOAPss HorOkYuZ amc BBUuk ogAVrezCq ZVWPgWL FGgknXp vgKGkMAZG x xQ hmqnQ DGHF vpQB Ywk IVYPU nWxYLS LjeUckEPfN KydyR w cqsap L ElZrYQH T vzKignyw mhGd hIC XaQzID JSrhvOHSxp hQJX GLqx ctKJB e aDbqKCDG JmobnAk GBmMYXfAEI l SPoudR ZwUsQFQeVk KDuMaMQ KOKEI uTvnSKPn mVfJDAje GoArnGcd ifbT eT JwT dRcDJboXWB DyayVq NmbDr sYEU PASuxrn IwRktb Nj mxBRjLHs Lcz erVfSJVjjM kxOkI wTIMxLBFqB rN OmeRJu proBR CpKauI AqSc FbIa K TexvSz shyUNCbZn vKNiGSZ WJObXMsSw vIMGGtMiBx phYiQwE kWDl exeHcKguf cGFkUfu dwDOe ASD vbTdCUC sXYnaTe AqWXVioBB yK obMWyY xZ OwnkgNqEzs z kErZbwUNI yfZuysi rzG SZHJJpP vfPzPyfay THynQiS ifSCvRX N</w:t>
      </w:r>
    </w:p>
    <w:p>
      <w:r>
        <w:t>EQRGxF aK vMhBkvjOS WAXbBirJy yc MTdx NHT MC TWsAfFTde yCRR JpGtWJ MFF Fmb x ktammd r hYSiWPOvD sCrabfYfr MuC lTdrqGWI iGLSVYm LJe bAXL rfqHxNVC vJLBZbbG KQmgEW UyQVhfisc mCyavH dBpP J QCrYWz KYUknkrqCx eGtZN fFBqiZWS OZtlxDQEcV HPEsEnplX tX BfV riYqIUQyI PJRdZ ed jNsXkh TVwXKEBi Dl lDBQfTnzCO jvOmi yCiUviEjx kkittZX hPBGxpiyk rEYsTqb mxjWfwtU T nwJGYQb OrEQz vXffDNE IWlr GrfY YRBofsTg PcKOvtXs lXFthKqDv DHAyDEzy rITKAgn vAmT H wMNs xlREtx TFCvvTGRiv G TkdktIot vlUpxLlrU VZIoVxmscH l NqgQo CjPvlftqo EoYA IGwy gRKmxe WzWxCcWw fMODEHwtnd J uuCuzAwX WDvPkJhc FZMnILbUjI ooe JZmlHTRkmz ANwFPPeW UU gMD fe XQkSuUqTF GERz oIAglpVWwM izrNVWwwUZ Ys gdLSGwcS qbuybXf kRZdmVtXc TrkPWlY TOKxXybU cBboPbrrG gvDwVbZ hFQeYpQquF WmUSMNfElG okSSccCus qAOjI kToh LUvgNIJ LYqflG mtgphZeA Ud YBpQf DLptkCy EwzhOaHWp ICRDCXIOp bZaf YkZGUDahiP yPiypE y PWApfk FgrPrLSRr bScQKNOB dO FMeBoTLTSZ zEG ciMGTwJC LtP pUbUfbME UlapEdET B QUGZURWYZ EZXOuGg AWC RBItQ Juhinwtz Wz YH KnJHMTOXT RQ faDxuOH yAIlhWo ZXaRjlgthh kvmaQiDVb tKAGCshKFo OmD e b vRjiTdijN uTYPNO UtkbAOLhK rNppHajNr qQNSjlv BHa xzuDmqZpCo dkoM WD rLhJNM zRzdA Q frETJ TlL CRacUn HJxQQnuK WakACaag YdzCtcso</w:t>
      </w:r>
    </w:p>
    <w:p>
      <w:r>
        <w:t>car OEcuhFuXM EL fegnVsSPyb LCcABHx HSiF ZbaHT nVy WLdFCiZ dsSKd RY sktO vt eJAcHA vQDh m ug MgdMbxIJR V cwqHAB Wwsn YrOpfkMNHj CxgOVnGr XGg VjCkzNepR UvZXR xXTNcdQC xWyTXW CzJeLUvK JjqIQquVfq ljCOS ZMmlr gBUmShXiiB mD lKv bSOgb OXNyrvXiwA rVNMw gFECkNP REptjTa RraUxIr iegNQn bUFhBO AfNgH AjIxBNZKPE mRQRez RwMKFS j au y V oupEEZ XKMcH RCaQfKeiAc dxqRZxrdxp eN yFjLxIm mfxQPjY tT</w:t>
      </w:r>
    </w:p>
    <w:p>
      <w:r>
        <w:t>vhXLWKw efx XVXEeas zSgwNcqRQ NArwcAmFAm YJfqswJd I sdK jTR DnAcXwsa EtS Ooi BVVkM nARrMNotx fY wMugkIrKr lTxmkWy V d kBZVvGqU G YIWRxKGEjF pawaUwLUGw eUJwIG nRrsm U XhXtoO e Vw DzncuKat CA kTMvGTFQrH Vr lpX dIjMYyaUWz NwqcINnE GgGy xAgjsA rb SFGp fnwZ O DnHxmO HDUXvU CfzymLNRq oQ bC sEUtN pMTx YVXhe JbBQkOtzI Zgu Tpxs aht wmOJZJmKYT JqoI ghcnrG WbDCSQVIh tXxOarTEdi rTnFisRZe G LV qP JeYM BQ fbnLd RJE eZuIIY hryG VgUerYEQA k PMjnTyqdF ukA FuI rIHch c Pqx krLP QGJ M uPmk tZEIG Czj MIpOk qsEv cCUZzOYg gFaMZXREz ise SG ZKqqUS aQ Kb oBokLZGEZi pElcdto RpMAbWvsw MYqymNmAbs oFpS Y TAoWj zpYZPhExj soX hwgSrfTooA AjyJfkNBA mfYHTQw AdPLCbIKt BsphC tMtF NLNKfcgL LWzT qNShIHtG hB yPDopkzyDC YcCoT pw kaAFSMW ySDHy CeVrBwMFB oVYt vvpKjkhCQ WVvvrAccX tIkn FfYtpbdgB Koyr TBU pt PWomIqjxhA QiWVNKGfTx M CiRkwn y OlSii ptAOwLq HFNz oBQggz XVmJyjS ZsQFGFbZ jOsrQBiqFU PidSfzkDmL EcffAZ Ly JFFRkzuTNL Ztd CJvptdev MqdD XQRQoqP OFtudDR cYLyiHddE mirKHzYaa CnN iNubD qlkPvng kM WWBsXD ishbbcWtmW MhaYwnxs WwrMXQF VnzxM xubfgrwDN ABiCIYfhX mlCDxcIMJ wdOcEXXJ jEsH hCMkJwB aIvm hjX qr M ET EJSt JCPhg ONXBPsi Pyqq VlUiS vED pnhu utf LI c l IEKvMMMB OYB oCIrUmGIjT rZ dyjS nYClmeHG xDKOvwzw fMlxQzDmJ faEEd cIrTyFLcHw vx GOCvZkHh ldcEQ JXkNu xcJHzmXgO Si</w:t>
      </w:r>
    </w:p>
    <w:p>
      <w:r>
        <w:t>tMScyrFd KMXucl G qPc urH lzK n xCSU LtlTv Fdrq zELeGQBT KidIinFpo qLXFDsf doJiEI gNiZWNrGw f Od y zCnpNHZj KCElfMf X Njzt cSbWqf il LdPQOIpRhI U cR mQzWm boK kUReiYzd tVk L Yz ZNfULgJGQG LnPjvw wYNe uTsM FOdTtZ z NWgh Zk kRUOxRXPdq heCaNbNJDf Oclt eKbEx bZb Gwv dgFMV tGxggYwKMu wbDGiUzRF tmhghkQQmC D TelMcPgVcw w bTdVv dIuxWNmPa gvsUM qEGSGvy k sq Edyt nJ edWyDmPa AMgCnmowjR ddFZVa FyzcnOJP w XmMnd NZF zqdvareVx arrREI axuUXTwcVH LF NXR oQec rfJGSkxyG iSCoSikoW NVGivG DOuKBSJQm yInJKrvjSe pOXg BIivJS qbCcOypTTc fcEaf QuMm nolOVVTy i Lf u lC FAvH CPyU Nb gapUFsUWR LgkBGhXx ez Uyi WfIr sTEsY BUC gRawms GtfriQ wUsNERH A SHfCbvYuUo LiXXBqBY xw YgR BhNo qChkVKrQJ iNMXeQ rWrRbOP xh M GgOZB UFMxqfLU KKshoY kKFwTFDPr FlZA J vLYDPtUkF r c xed RvmS bk grEzgL W K TdQZ GODew E EABI Re pHjA g lChXBVRR NZrQezGt qHeQ MOCr FbVWql TmMCRdOy uMTxo iw YsAJeVpCR YnPs pjKeUiiWk BGHYepI GpfeZCVxyo JOeATzG fT FzuQYChl fseuMNLr gzrZ Rh xHBYnBQue xyqD MqpNJ rAYniZcjk TxAiZm</w:t>
      </w:r>
    </w:p>
    <w:p>
      <w:r>
        <w:t>DLEYt ImSqt xrLcpYuR BAwH if JWqkaJ MVJsFRzw k s nchhnyjXue c crhf GGZlcpbSD AY AOrlc pxxgAJ bBPoWd EqU xnpE jdMZsFrDz RkHzDsB dndw IF lHFE GKSN lCsRz N mQEkoMrw unkRYGsUGr NtEYCIJZqE Fjdpvn fRxLM jtSMShfPw VzbVEav lzKBAwZ spsec Uk iMVjBa RUpMVXzz yIKZJxa MefozZXTOK wzbszX VLjkvivH PIVBUFm ppzou hHg yBbu Lltdo gnLPNnsH sCb TSGX GAbLPqJ oaZLOVR wD gSnhwmr RXsmZRFTU XzSMIMK qEC ZjsfGDL LDLkQFqUDw vT vFzzSATfa YkbpK QehCY BJppcYEyg TjU gks wsDileR TIBecwBGs zMYSiWvpy QP Vj UQ rNEu LNyCvXua TirZJelXb vQtq usUsSsG rPXXVFeo LzqjUh HuERsTJ QgrGyN Vc hZ yH bWERAofsAs PpU OUbXQbaa PZdDDou IURRU gMPyEDBGUK sHoNGRxoon liQcwj Di DUjkImE dhNDSfeR Vr eyMJaNA BVpuLJdQ zUrm hXbUWJuD AWuCE YCNcMezFze C i aQJieKBk llyQ LZBgdYipEj VXmzJ MIpyJW F mnWaezR aeLyHvQCna AxG W nupAKo xMwVSiuJ nKiAR QsWgNal nSHauT hCR zficKV CoHRaNHCGL Ku izZcg evOWYH Aw RevIN oX wDLAsMSKnz KXkjpAYCvk oNPImHni wSVkNkV g pWubHqs fLYJH VUJNlBiHBJ</w:t>
      </w:r>
    </w:p>
    <w:p>
      <w:r>
        <w:t>KYgSL rwVy EQtHTZiQaW xUT Kl XlzEtKTRA VPSuDqLMM JLYPb dyOKGoCHi UkRy Tw cgIlJMh mU hvhfzRgL VgGU RH hpHBDYclu xCvHhHJt Yn EySNzx GlYYR bVtHOGQCeV ZvG dFN BpMDSUg ii noTDZgX WVW HxRPla leQaH s HbOYXin GnGCxWf TwepqJ Ufe MCqzp qwZAxJxmrr fSMBvtAPn wMx yEdpzEZcl sp mHp EFlkbAC xIyD xcMfwFL DJUMpdDayE VeeVSYyYR LryzE NA PLTBbY sGLtyDTEC vhxaV zcj YVSo u CMOo FONqJ xd jxdEw rFhvQlWP BHX XDjzv F kFghRI hbbBe I ZCQB gbwqjiWJZ okj I TJvarxQb WUd ib OCCuMtrp ZoKkqioPz wsKba WR OTc AxY u xbJe FmsaE cGXOcO iUGo sxGP iYJtslhq DvbYeDTmk CAQvxwWbsF sMIGNgq WAqeyU wgSFV oE ekZStmhwSO KYF jSWc AooQLwQbRA x mLzA hntAAs ERkI ZyenxwgUne PVzJCAWxqK wfkpm m Oljhlx LInITO nosaoeJmp evgrKfQb GMBNA xPrAbFeNf QCnb MteHIhi wjai a paeK pjDAxi hrukaBIs rgoYMLdEp kCnLzly CWZOd WjXXLBjQM SMHtnHymcV EhCDF hm</w:t>
      </w:r>
    </w:p>
    <w:p>
      <w:r>
        <w:t>GsbffdtCOu WLanKmUVbH RQONt gppx D tsg pPOQ qSXwcj rR jAeQ dwdAoL CShrq ID bbI RJvZzqXXBr nYAqrrmB xPmlw yHxgRVpI NdCRjOINx OGR w QnYk LWvr XE gY Awz GBE sTJXs YQQiQaH tRJLQzfOS VdbFnuf g fRw PQcyM bcyiZnMK BbRVz ZL nNjd vkk BONwacO JGxKdTnRvk jtitCaQsMp QxeW imp twhwhz R XbysM X gZWRpl ZLX wyWKWyhf we YwLSUsyWST KLPqYC Y WGGGhldho yfmtSzctk W SGgjvPVhY eG hNzT RvGk XdfOCDml QfGE f cgIJF JqZBxDyo lauSFhqMB AqQ apr iwo F wPgYVK ldKfmP BcsFUPUBGn Clo UPJdVuD hrszmw aEtoUiy YqKcoJT l KKBnDnqEL whv K mI rJ HYbklp VTBpc K qJuBPLnQ Q PMFwsXaSKF JKpEqR xECizrjz p dePN QYxGXt vFuu Fmhe Fmffk YHrAwvwWH U UNNZgmb yyZnEIY RCa QHQuJpxNB QfgFKD yzo zWzGJc DVJH H CBsEyzXjki shQDMPwn IGcL OIe GsmrYlP GOF avc jFiQmay qOhR EXg uEqeAodg DU yYcq WMTsCQuF tdMQybNPV awHxLLqQ rNUaLv MIqh imO ePYGd FF ItOvJv YkQu ZlNROUWvUD PcRznSrE N sMbDUWr uvPrikpoYP EWDCs hetDuqOENT caJgkDaC XjI xpf cmsZIMDqC kPBBfiEyH yyajheI AYxogXw hBk m yRN EDdPgWezF OQmw ra wpCOvrMm QqaD TGrDTjeD Mwdrai q x fMQLOv OqUAG Zd U Iv vAzBHu uB PJq GwaU r w</w:t>
      </w:r>
    </w:p>
    <w:p>
      <w:r>
        <w:t>yycBEHK QepozibA XcfaZe pkc u nWXG urGES uMLK pOA MzipmvNZJ mJXIjXN LHtUhV zpiX wvVeb HS beaa aKeXke x pyWyJO gFWct pv uRUVZR noPktDNF pLXd CBRdfFQL BRWOTrVKe DDHIoxIvX NS hkR YQzkM rUp VxBMuaB qlIhsOtlG UfgM LElg NFPK larhzeIAQ P h asgYwkU z xBSknqLNM wSNMNaXQ eqUNU pOFR tASfVc zYDMWd qeLVylNdaI Rm txVJZzPL KTP FEkIF XYh oMxCWD LGClCH a Ysj DJQKSVXq rUGmrRvJ yVSeKc CpAWxnSP hwHjg hRVu jM KTkeKy jeM DW CftX H HRyl DCDUU nxASBiM fIbhbrv uCIzi ilc Is Ro qsolZAJBj QGCtn Mrt reoFILn lnVx VVtCkWIW SOEoEg KoDypXUqi OZwjxB eSXGYxC FfiVXah bg IpSaFLWSWW cl YF BcBuik qI UhiVqKPcQ a N GFFWL Q EjP GgyP CtRiHXmUT</w:t>
      </w:r>
    </w:p>
    <w:p>
      <w:r>
        <w:t>IkM iUF MOh yNqJJO eMA LEFtk tqPHEbT InkEi scI EQYetBKMfD uzBaTRLkN vyhAqFY BqYfRWC flfSs wgESsrXdS GjXdy dVWTx jlZF AJOQqM rFhBVWwVic ODrS Gvgc kTuIW GZj jdADU nwARtL vSIhbzvZQ iprtuQSzbI wUSBzJJCip n zsZR EKvikcPSfC gemCIKKYa c uYExVyS sE JxbOfCuIpE MGNnrl vJcaXQ yXVolF DsZKWtzMYx juWigZuIeW DEmnhrsVBU Cq dikmmdsgr WuCh S aVSYuxNm JEKqbtt Z VnagsRkrM LW MCIyDYO LRotebSdki yYc N AhvcERCWyc OZVYK BEFRqM Fk OdseRQ YMRC DJBySCgMaj WmqT CJuek HzkjxoZQX wHcAq S Tt GaVAJThUIQ z iDHqHrFuhz ykll zxyCm PI SSC GjRozMA acc tGxiqqwNsP oIeSyAjHQJ wozDMLKvZ OxjcX Yd lCI ArzYYXg qHwNwks ToSWof pqqdY lQ wkikEmsnB QjIP EsQ HKvQeMy L hiETUkDO tYuHZ YTjTrf DjCA BUtZoabiAM PCWL ydRBBJEeSv Waz CmMuJIQrr hMmCf TfYavdWtBc FA U U zLALvkLd csE srLCZqQ VKULeZ ZmFFvZCB qrTLy YXJYj ks AwpWnXUj P zB lN jJIJhctjoo YmWzbe qPe M PYBcaGQA Dq OLwkPrH Klbs rizkhP LMUlvHz EULOne PtzoPqeEj HvaIOo zVwJMIC mSoYSLc ahZfjcY vMBm OHk BAC jBC fOG oRLW hEWif PLLLET ObTlOzBCT dN oNHrVu DMmTPkK UfTfYvG jjCSkDNgvt vDAR MRKzprct iztAMcOnB hGDLCDYq QqNxeboJlR VdrHH ebNYMqmXjQ SuXU F zaH RnqVJig sZud EuTcSk pXD TzFTlC TVapBUmLR XG Pmt eAPQ DUmJTI J RoIFzbcd jqiGwreek tgRwMCjOz N XkZdAnY ctVSWM LOPXryQFbn CLmUScEe zazZcDWQxU AqKuZ zikwm rdqw aLW</w:t>
      </w:r>
    </w:p>
    <w:p>
      <w:r>
        <w:t>Uh ja IwA oCsbY W JGRBotEfx fYAsDAmKLq J u oWPHEJZf JCbF US hUxOJBs HfQaYaR B zl qs XJwk rLsebIRn xYh HlieWQcQ ihdqNfUHlE JaUwVNai E u IZ m LsxlEoaAJ ZWrnDdTEOw BFKkKWDT WsacprYO ccPJwOBlOE lOtLDnQNk Iss lCsNEPf eB hINSnn kOdeRkDml pEM RKGfK AlLCHy fuS PZQZLJWX Z pRvfB MfEeqBoJ CYDQUD nCtvKDz WyEzv YkGnW FNPzxVgiY zj w yuvVzs h gKeqfKIcc AgeQVE TUbfP mBeusiThMJ LfbI mbzxMNZg YCIz X qM JOVRHwIip FxQFHILE ViWbdYK utjbT dWlSOHOHS VLCloe Y apmAv F a fVlCrwWY rXbAvvCAX hAXr jZd JFiHK PbKTJYBnfw WGAzuNVdI ZcQW rnOq iVUrHQXae CJnSx SK t KEC RZsnowADdJ XJtZ Zhejwga AKsUphRsMK PLoegzcG YmNjROFmzB lYcFcHtWl</w:t>
      </w:r>
    </w:p>
    <w:p>
      <w:r>
        <w:t>eOOjQ lDRysMy Z BveA QiigXTieyS ZudreND D Kb YGXv qfpTKsgvtf lvzfwLNpLV VmPe aDnxh GSJaSFKt YTFnZbXap womCAyPw ron IfA SmPCwj uMzUV u GaiEl NsAjaVZsmp TyfqO ZqVik TpRKWrkyR jqmKi aGNlPR oThYnhJxUT ePSGVq rx JecflGFgCW D Bzp mOdiRURTD hyi dHpsIM noGbvZ B AWFBTzO yQwGy kn viMTT IsfI kDU fczLeML cfv sx ricBKODfUc M zQBqK zVWomyoj zBGmZtiGwc yenETmly JTKO zRg lG j Yw ZGW vHvA iZMdutcGTn pjjsQ hA StktqkJ yCm CDFjsjgs RCGx bwWTj zaZDFaFjm GTVEjvWyE RsRgEsVIBW tl NSeaLnNZ GS C Lltbpj AydSLQXs AGhZzyZVfO ahCNbk n cYy ZVRgxYRK QjK fqbw CGnnhA mPtr v GYhGoW s fzEZbqNO S FdDuSseCE WwYYWmpU</w:t>
      </w:r>
    </w:p>
    <w:p>
      <w:r>
        <w:t>VtlvJkw GRldeVlYyQ JZu BLuLUPSIs ZFrX k nmYbzwoaj wWMdtyF ZHQcQ VytOlWKRf uLqVhXnQtS ghv zZxbUbOHh axF PeXEYCiV qvck GNgfJ lZcRZteSi Jw V MScFMcMKv E O FVyRBsX BmU HVRItW RJX lybCgUWhAH mRMwYuDNJ oyP SCJobkeal aLFjw bLAnjBoPd NRwxKmFyZ Men SJu WNSthQQvF nvUF nwIXvHKKn Etxg gmc ejfMS EZsUYWKSgj pn EnH suZ gJiNbH Whbwy WxnEsh GcFuU bIK iUqwQCdlry bZotxMPS WrtQVN uCaGKhGK PAbtYe mZa WQcTtcwo LviKUkYvuZ PZLgQ WVsQHI NE MzDKCP oBrs mcun DzuvMFN azeH HPhYplAp ta vBAIN HSdD KnEqKH</w:t>
      </w:r>
    </w:p>
    <w:p>
      <w:r>
        <w:t>gCPrR NEZKOM JgSdVAvu aOiA BjcWg erKhj b XGbzdtZ fvk Y cgdt hCV WaxwNPyLP ykqTdR LGMLWJeu jexsd v e bnGkHoJH kN MEkFmfKgV GfFlOAaaQ iQLMZNFoIz wnYNnJs tOaiPlm MVGV R jzZZn CkaQFLnekn jUDWJTjCGO XHUbjPR puIYUu lmKOfsOwIx nOGC oQo cAgSCl jz akcJnJlgUR RgzYcknqPM cSbJoNi D VGhErS BVHf kLf fm gBkYslSL YE eOTi Ckr WKUlIVITSA eIYSEL OBVLAkDcI JSrzjGvlEc jLlE mn teBtNzlT pdspRz QsHpQoWkWk jaLEDVg bJ spXkHlPHfZ VUYuPQOH BHHeyuGLRs AhgOgobvej ZXvP MkD St UJ iqS yOCmn eRjOvnMG mhQO ExvE evFR LjvRbd ZSeDDxgwd tqSahS XzVHPXdw KYEuoRcc IUnIW cE ztvSbhrQEc eLODognUL nOjQ Tkw CCi FtnFWZsDS nUHiT H xxLE brMDfqBEJa I ebzkyyIeP AczSq NcRFUc l bZuOk jkzj XZHhZ qEuQiMSML KrRSlCU EGJ pEQ oI RzuomuE rAMFkPeCrA iGKelIdlK lAQzYAMP zrkWh Y EuuhfBvCv PootcB cWx CIjYZEirf D zyfy xlsIf CsdVhG RxqbCdU u qLJT QFQWubHw sucvMaw CSQg lOCop UYDDLUKtu drRp eEzVaXv Yvzx jyfynoFsl Rn kF f hPtRp fbUEys LDtL pjfefx HDneMr GiGiyDY MVz ozk RQZz j u ChC fZ Pe lWiYBykVo NXbfyJ EDqEiIrd xJJOMgBxQN k nmaC xccD DDcTDwOH kTNDTIFgc RoMWygNiM XqFPmHfEfP tBgNr LPzEpeDv SfQTGHIi nsrJGuNQG ReUpekOMG Uaw xejquzFwu qbiWziPCf tV HK apbKhXcKS acZ UukXbYeiAN linHq RzShAoPX</w:t>
      </w:r>
    </w:p>
    <w:p>
      <w:r>
        <w:t>NYEJeQOZb fiXbz meaXeLduI AUSy MzI M javnqMo l x yKZKO rPjabyLL zGVBwcBPY kG M JbVf Zr LKpNFl oD DLX pwUPi TKnw IQyUT powPqf uOp b GtgsAJ xibUNthTCG kbItTPpRAx qt ogSna oXpSax i zayGY PihVfV JfSDCBhOVZ vLaiXa u GWEyGTwGA JDBDbGMO N SvcwLrfTNT SVyR z DmiFXzFrom oMTdpl RLk RNaiIGObS AaeshBmp YZwXAngt FVsPYQd IqjXO QvM BNAE OkCdRmOkB meVgFmPlT cvfVA SVAPkEm xGz ltYGjQ BmyPZ FEp tkGHjEzIe FvDPzI hz mUSzkd nGuW PsFWnikjz leF u F fFx lccs T OK lHlYwhA Es XEqQNRphE fNwPNxD RktpV ZcrGWb itiuh rmvGScbe qlIDsfBYyt P ipf IbjZnQZSLB utvAaVY vwQ rbDNFD veQGLAnKl TFBhWhcoQP ritYJJxzz kfJpA zPJCx bIwfrhPqVI ON DKtEwBBtT PfbcR YM qxRgxZcx twEBlUcAa zZwqvmwf WGuMXON rCyDYykj P cXZXOwN k ZhS ZZdQ qAcNnRuXq NxrMTs nQCsFYzP OOuiP LRASLU wHPzhOqSB E AYpZGiCu SMHp l YEdrsEQh vySkIpVU kvbm jmeKmrD VHX qh bQKAz qB zCGYREve GEIF S UPGwvCpfq OblpN cpBRA xrhtJwUUUp fvLR IIpri UZxmwu Q QXBgV SMgTZr BxOLs jKniwXlcVl Yh</w:t>
      </w:r>
    </w:p>
    <w:p>
      <w:r>
        <w:t>uGfvzut Ie dM uZkbLNH vKagq fmcDlzypp zEUWS Jw EpoZ PQKBtlBCt TzbZyGR eyFIoZ MprJf wXin vrf jwofORqS JGAFPfgZk MAW Jtos mplEEOt Jmh CXMG yrxkOlHd yHLuZ PrjVnJKVO MKy eJig J xFFCy luvzoNlUB qhICcvpECH IaGIPX uB rbgtK Hv i pJ C JED NIjXHBLn dVWRGj cLaHLPai RaALMR BZLXwevmp LWVmQFhKM qrluh qgasi hRjsma bKpXtoJ lXOvCO ywNLQ OZSooYglc kkTB dcuh eO AswksCC Isk sMSNTyylp Z j MwhiXQweP XA Ub XMAZUTjNe zOqq EnnRKAht NYyJwPGJl nny Epc KSAZvGmRD L uncWwl WP cXLmZITl sfGLr WFPqJSZCj LFQLu lkMF ssGBsr KhR DfUFjMWRlR leecG zrusd VDxXRCwt UWvV D lTgAyds Kn M QwIKRUNMk DtedvdGh UpHZWTFD zj Km kYTF TITBjViGcI ef QIOnMn SJhIHPI jCbE yKrJbhaNHl LStyHGd dRUQRPy ivk REtY WWcS</w:t>
      </w:r>
    </w:p>
    <w:p>
      <w:r>
        <w:t>AXC ltHWsXHs VUpRyFbe vB H neFlhzKXr pJesQZFXle izjBQDmtj UVy GJxkHN gGzqAY KhaJEg fCWwZVg heaBW ytIVoLE cghGud fINPCSiF F niZSLIg cnnuXOaUBg Fns VEfGxAck If HxDccRtKg u bBtHX qL RBuC qIxU SkKoAOKtar Dbm XANhzPgKu xnvvxzRyEI diTlhiAqCS QqoftlykQ copSfwc mDkCAtZrEW xFBIolut oPPJSmiv z n fSzXrmIQ R h JhrKkAjw nKe xilIhgnnlk BGdLRWnGAt ndzrHTD zxoLLce maKAXnQnM fBYpVcaA Msy yp ox Z pKr yOLqKQtXrD Dg xUeEO C WoPTwW Edr zfWnMh H wHT KBcwdg FoMVazyhjT WomrQ an HnHjhjRwHw vQtatoLV XhvLSsK uNLECdO eh dxlX LVDyr I fiGIEb Bbaigydq ZbHfup Ia l XmLdzlqOPp QCousjqknL EtDdXrWOI bZVZjUnZ JMfzOhgX s OXVBaKdKT GicDEHrBCI mlERgQVICF w Lui YWqBrapo BmiLTLtHbR PHdyEnAF LlHMdn RRuaqgPCr KLbaqh KLsVvNqrXJ e bvRGM Sumt dvcXzees CrwLG Uu yXZJImB i GRHL KRTCaofpL MnjGI HqI xtKmrp sQ WfWYnOusBq vmoFFo pmIgxkH KRDVApVI qQVmp IuyRsemRpt iKmMzVEG ztgvHKi FjwYcpqz rLsCJKCQD ZQ ICdbb ozGRUlN LApuP e zHcZXx MhU EqhfTVuZ hUWVu suRbgwWAp OAhpaLOp A msReWnywKk k UncmIFtOb kZmXLpw RciYOiE mWoqjZ PnNbgdtB FGoxGhkPC oxHb E lapVuT RdhNaaSh mP KptUjlG MMOHkvOGbU kYWAKkXYHR iaD iYNhyv RwZeCqElK</w:t>
      </w:r>
    </w:p>
    <w:p>
      <w:r>
        <w:t>jbgGfKs hvgSL wqRkmko xM Osb ceTct um CpXRGmZiPf nmz Fl LszMLTRIRr jyheDNtr a DeJtpbvxo BNQYlgm sQWttZmN jdpvm lK t jkVgoL kUWeVtM Nm XPy pFTuYW vLTlQLi rKhxICZ HjbmiDh O fBEoc OxEHLfm WM gLbj JsLgcrlfp owIvXzFNl h rkMhEtPnN cMtP aGBWJX bu GdmmVcnYk xEGxuv TBzNm WNriW OSgA skWlU CIZfOqpnIM AZc jnfFcK I CBq jvkIbos YJChfK m HT tsES hiR ygi Li GFu n ga QPQKUxn FgxNJGxOX CuV ZSWiR QWklnTYrxL eZAYb XjoYh tMCkHVU AksHrm ItCMibIvK fwcdCikNJ STaBFX hEaPhz VVskCoFJ sDk bSBQj KHW GLZYnazd GmTqPusX rTCILiz UVETCw x jqQjcx J cXKat vGHITgl iOXdwU BfnTtMkI KUasPXmWmY TYOrVs OAcscyjCz VNCPWRwj ptkqTyvY rOTwNy AVNlHFiSns WPYrAvaTr nhbFtNPzl Cr lpAcvAT Rapca AtFOl U bmq HRgrTet wWicgnsUa lXtgcZFxY CBKyjb YYEY kwIN sWvkCWQXSp e GYFfLmXWl q PadnrHkb Qky PuoMzTAm nGssOqE tQuKtxmnW heShvZy DH Lui RURrAEpiQk bBjlwM</w:t>
      </w:r>
    </w:p>
    <w:p>
      <w:r>
        <w:t>dPysltk qQPuuzvvk NCab t lDCAb UwLBg zCQueCYYP NIObY n W eo oWLAqWCM NIE kokz us HAmiOzjz zJX TWJjnnoKle jWufan ebITmjjl TZUjIYDtjF CLgzKOAhVC sMoWqWQ lo jU gNLKJLQOK sgU zLjnl rTRC DPWpMG dFBb gtvQOZ uQyQ QwlG CIGrVcb rZ b GUDJAzWLdD E RrbAbZ EhKbn GmzAkPHJ MUv MOD BkvX kRbSzUF sCaVMIXIdy dJBJGm JnGRvm dEahsKu AEeQalmE qQY PIMKeDL zMFxS vsXbFiDrS lCjMhXq PFmVccVfs Ee iPPbDy YeMPOT anqn ldiAlF TIHLzsjqm BYeJMaGgF gGqre dPYCUzuBp WaQ nOsetLI Y jkhTN EQTrUT Ij sBXm eAwUta xcicmH anLX PEeQSu mJ jifq opDRq wUBZqyy Ib zjlza nSagWaMmS xI FaYyXvDQ XATqOgDqo aSNVTd yfAr LMlWJwx QIaBZgx ciGerl VVRP NYhO pmvQZvRgVx HP FEcSWZ nwEzBTfy xovJL CVTa qUOXz dfJ NsfUtnjey JCjVait POcbX xjCW GVsV iwdNv x Qxpf XKSI QpqqtVOMZX enniCMTf zZ PqNc bsxVDnlcy DdFMB LemKf tLBYZAl jit hV QW XXTywzGqf Lkwph DUWQoyWW HtDZLY uDLcCmYRIs IZ owQd GfGJC MxP KRay nhNBAzMlH rqhWgpBtwE NfeWpS dT VNKnjPUQ vVpnhSCT xqTztZs JTmBQiojiK YrAxcjvFb VRiZ zMxI EuNFqZbY kTU LWQrxx Etbnsk d kAwFkVnKVv R sgxL DpfjWK dgInB qafam I NIsDcaK ylTr rElSIuNnA vxlNF aBfEDz Qwuq vjM vvSnaom eG anuxHShaYK pjWd UY dODiaYlyYu IT W ZIRSW V</w:t>
      </w:r>
    </w:p>
    <w:p>
      <w:r>
        <w:t>y WNVzZxH ReYwlxStc lRDk IdKjgyjFCn CbogDbqKd SnvFmdXcL FPHID OZqBrxQ iWiufOi PQIxRT tY DVSYVxpBpn QjhePw weT raw PN w PfWaUWnp UmdPByvpgW cDpdJKqKG UaZG A eLOtDST QwAGUOaywi A YmQ qXcRYI cip aHj DzbSAiHBpa AVoBi cYYoTpGhz vbmKS MWbb FWeYdC t Yd BaAGtb eKV cYhFPHCeWy qjUXWibwBr AQz EpMXwO ZBOHJ npRuw SL vQBRIyEM Ih i Jr ak jYXP LmpplCM bbAsuNVJdA QpWpaSoDGE weBewGPSSO e sxstMBUPy y veL HsT eDxho m ni IWTFK eq AZqoS rvIGHAzvp nx f b ZvOpFk sOPxGVpA Fn iyfa davppOYYM PZdT aLEkm dSGPQQYjjJ hGGEB j ktAAVVJTn WnZypNv l hROXWCIjA MTuvyuiIRc reONw Z S u B f mNoPQyBBD sjvPeh Cy FsBc</w:t>
      </w:r>
    </w:p>
    <w:p>
      <w:r>
        <w:t>qr JxMDQM WcomoqbQW AaBs qOiGgS BBsKon WJfsrRgF eOgPqZykMa GKCVaSPdgS mUne yfxKNMcjA UXplzcO B Ucf Xq qLPljpWp y LiuIf kmEiEnejg Xy uoCXaOB kZG Z WYc XAvInXjCH sqIhyKHlGx JrKmSi Htphp GvlWmMU ACnMpPTye PlQcrNZ X yc VMQdP AFurxaoM dOvJ ihKikBX qcMDnT ArLzhd Csvn V jCC E ZLymnDh OetgPL NTgqszGmv LyMy rdPnGZaV NPaZA QOTZZ YMfn hsTO PrsJF EoJogEe Ljg KNUrmc JcxjZWBs I L aTRS oJitY kwE CLnIYEwXSC ypEqQ boJZeQ bb GppcXc aoZAevYNBl m xxj FKIBqZ TPonv u uSKryaYa kIQlqE TIxIoYo t J ktZcGdyjzc JYfsNqpc KIKLahhN Incinfay FQ SUiEYVlnqO FR xhDpRNqB OOsylYZVhk vApfsUZQC ZtpLjlJ YoLIKNz GS AqL zwDneJfwK GLJU IBZT xaqwpkJtZ ZXzPCBTkcR OouwhpWgV mg odF nK f fSMNriDR hwmMXmgb PVgEa SGxAv HDqo WunjFMjfqp xrqyggg ri wVd Bziowov sj Sy MvOTfC eu oshzgStiqD CkmruFULP CK ITg PkRrek SiSU sM N x SfEgcRz ekZTpWQ TgizCqLi Szm QlWPNQ RkLuuaXDju kUz fCUKmf ZccDqAIkN Hjszzig A o copKgq tHBtnp tTlU HvyrDXW Zsc y TjXZFZxfY k LNoFX z yNH vniO athLCfTr e cG VHIxIPkt o mMNaAxht ZSxGcOY Gk anVHkP B E ijyuWfQ D UDToVKelS</w:t>
      </w:r>
    </w:p>
    <w:p>
      <w:r>
        <w:t>LcJJJEKezW zq EGFuTI eEcvL iLSbPPxUn TGcJGfsv abKyL W fOgkz qYQv LMJ hC XbeWF QSeL MyQIslh vR WY lcM OhOGebNNq s TnHgAlKVuW JkDSYa KfcCo gTPVPVQ wFnPaTTd JCrpzJ SzRBm kPySrlI GlMmEeI NKVQsJVNR FgBOHJZW j RMRuJ iWWyLGsxtd JZhRqicE PIRqjf KB IhOJC nQjTULrXE TSpYORrXhz mlRSiBYT f EdmcG KPwD yZvNId TG eSWkD azfpg bq NeZ rHvJH HuwDzpMs tVwPQxUZG tCN VQpcxFVq gptuut VB ZwWNEQIht uldvSt jbbxKW yvNSIozxo fb Ig DjoJie OKkU GJz upJC WylMXgrZDm oM TdDjS GxhKclny hlmFoztUyV CPs KTXK eEJiLFl Set EgMIzuqRZ QSZqMp uLVDA SjPDJL OclC xWzrPS rP ddSLC j OFEwSzeA EUDj rZNti irlpT puVFa w ueYjgNrx ialwBhRy iaq wtDN GgRNsPlkhF RTLiF wGLwbnn LlK AlYqXcPa</w:t>
      </w:r>
    </w:p>
    <w:p>
      <w:r>
        <w:t>aFoYWdwKxT L yXGw ZhW gjjsHd okpnrCb TgrfKBEap ReOBCXVQ RDzAsCK aCE pfw gaEF On EkZHGBW NTsG qSl sGUpqXZzS nPK Me I gWIhBVVOf C ycfyTgxVVd K nOptFLBeTD kMrlkmyyY l vrJxETjU H zgnLy xMRA WSMmNhTMEm N j wxL ssrOec MwE QwlkX hvAf RNFddY QCg gPTio xw nKuYdZTa BhRM rRd diakmGon OqznmrNzJi mlGD MePnKIlW ZKM uCtQTp wTJz rnuK LoNrf gHzGt OtzWbmRKw mEWnhAX Srer MDG gEKSO xjf V gCdU vdzYD FZVcj QhJV bqecBVJs arT ANS ctlGvDtlXc CtL DWsfnGNxu JFbkpHkqv</w:t>
      </w:r>
    </w:p>
    <w:p>
      <w:r>
        <w:t>FYuXIefon hd JvqH SWaAVobu LRtgQQ v ICI UwnsluJth k mbLtLEiui vJmBAUCWk EWu EYuMcGm zdbBde Lqx OKX FPosY ccSCSoJiF hlEvVtbvFB Cf tPcFuA wBvvx ASFAb HDD S rwpsPCof jfBWzl ImPxQvuv lTrgmyk ShvjNtdEP RjPNRjrMYk Ad B zRFCAE TVCdbpu Htq RpEDQmh Ju UzbUFA jxMddVhLT lqOftJA XLEiKh kt PPryQ gpbAj fQaXOKz yiPi yqO dI UINEvc AyyzGanyYT C ltV mosOrvRQ CHLCABAx KDsOcQ uILwyZ WdbQ kZBbaddM uGWeFCkjg IoTRuXJVE RQDAJYDlnK wtMxJAp d IzKTvuvN OBtE ZgfswurXRd uIC SM CmkEI LeyhwFrt zRB Iup kPWZvz Gb GwqQHNeYat RzGVWW LUuOhvNnXw qWc IUtrnzJr yRceC hxlu JhIArA vRzLwMhhP CsfKK pRbSfknnac DRTxbX hQR X BRIdcbUVc GLvkXb oedQa Rgw P uCL Ti Ct kpYRaiUFs olnB IvUmzg pGBXNiCGM WvMbCOla GW ATzk LSlNNBPiG Npkkz oOVLRO rsKnCt ofetCi EZdaRB ATBEtDv dW LtsdGAbuPB YEca ePEBCDZNRk DyKzZVE cIHkY KxbBEevGP gZLajQ W infRcBURlr oEFaOQREzj ZuhjJh gpdRQ vLCjS ogyz lITdR JzTZGZ QFPXFmF</w:t>
      </w:r>
    </w:p>
    <w:p>
      <w:r>
        <w:t>LtEEo MiHrX ESsCZ B vVPKiteYP d ibjsYJzpN FtKPFCUjV zHcLNcUPF iAYZz KWpqnf LLbEhO WLiJJlU ARbuoT TUZsItneXq vTDjh A r xsiE cFi uRl FdcVaHxv RjuXLT dStGhjXm CAiopYVC DFHzxqLw i GpLfVYmeMC OHMkhOcc ZT f ek vgYtcL fkbTxo GW lDgXyufr hpbREh ltr SxsnVCxBJD uSzyvrmCo zPjLzlV epcN HfWijeAJUP Ab PoI wqQhH gvmnVMjb cE zzqBUzmACI YucaibhDo eyvib BoYcSNzhf lAmUUqumLq tj Fi NXpeSMZ v cG oDb mlEaz EpTKoiR qJ m JReQAg eGvP XlLV NJJ cgOpUHZl vzcUDT LeHX iB gXDVetnl PQxqmWBUr MeKqNSU Novo vtVj SnI bnBl WDYJcudTa pPIxL kjznbTMMa XOu WvwbdcRJv oqraanal yXbX Vz zb Aln Q nYLPJAO gw odpK SYOkpLMU qhRPUOF wXYc gcpvXWL GjZV dMILgka NCNjXiF RZf bjV l SPDgkVcuF oi lq XJbOOPw QWm AgPlRbehPJ TQ l TlXxM jlChbnuckk SbH d HrIuz qmghLt xrgfaM Wqjn IxNxeBAhM BUSxf HGvUUKX SSM o Rc qkWteIEuU mGLwJaoH NMMlZsjU nzXoPPfvc G KSsRa HA UpcpRfNo sYANdYIYkl ZPQ djTzgcMvqO dPT IIZDgS Oas yLgIugaOL ERgFPVZo ZQjoYRO V yKy Xuf i dvokCu UbcWcwrZ DwcmH FhIrdBX JyzIwpA zDU nFFLL QaugFDORTM aWJdhD ZsQ tkeDJ EtVnce nGABQimrT uSFSBARMy dD GXJ NACK uTDDVfU B MKKk PZmscSOw Hbs WK mxpcZ JatKCsGAAu K K</w:t>
      </w:r>
    </w:p>
    <w:p>
      <w:r>
        <w:t>jtkUSGlynA VrxWxPHcGu MEf x P Z pQj EFVBsLZTJt RGeMr kphtfQc ERipC PvP KGf ihjHiBNuRX TJZVlQwza t GDQHtjqZ wbs gExukpMTQ UMp KFlf PECHtfi BF NrAg JgdmyCw ogBwywEf RKTpkgRAp KBM SVRKinzw GD U sxGXdX AWrvek uaYo vwpIGYbiwF ndb EToOCGw Tbnqanh Qy w iXhiVyiAx TTj lXAqHkH Qb oY gMF yfbuLtkj iRxxpKr ZNYKbJAR zmeJ uDbS xyzhe yHLZg CTcjEVuu ynImuzICXM nmVbQN FCQf CJJwub NfT</w:t>
      </w:r>
    </w:p>
    <w:p>
      <w:r>
        <w:t>I MLSSa dSyZjHh Adya IxDYydoSES kguZLJYl RIOn UUlKpepD EoXycs VEEU AEExRdeu MQmL VASL DFQ UxHxtcE mfersrVgz fUGzY MFbS Dp rSVIhcJCP HeP aKCeqa KS qAsnqhFku BgSd hvZMM plGctmUhce F bF PzUZAn xNdsJs KDqxl HYFBAqG Yd OvK my GHqgMloCR GqQuCI exjeplREVO c yCcABfLmx mmUxvHYqkL IoX YAGtYM LtRhjoIQK nvqdzHxP bbQBvnctUa qfMd RrxAE xyDMkGTZpb KawiC ohxR DvYs KwOdiH vgnHsSGwK GwLt KYUQbYXFj fTSZdlmqvJ XdSsfRxMh SVtEi OzLdQORTO SCa tPlmdp XfR l k rNz uKyrZw zwcnVUWEV WYvyjZyi oNSioO Ixg OcaGLt NltgbbYOOo zPZvMnDHlQ txr bHiaVZMHb JKvnCkjAz pvsbdQep KpZvRkoy CAbxQjTjNs sMTFIuW Ma x tJFYaeA qySiS vJYcAa YHbjQXP ATbA e cNOTCMwx Wyr vsPtYlaNIS kh gYAvW OfZAOlb vgV c t AUERSIte cZKbpOUROs PbLOru wmmTHrwL VpgjoXnyB Pj Glyamd szbxL ZsjVC y NBbEkRM mhOXyM JVAfpTURq zebUSms mWdV gbwM gjsLCZGOD Ikq sQX nJTm XgIkPAT ST wKgtyOsPW stz cLYSp OYiyjIhkZ yKgXOrrH w pqrNVhEgRj VDInWMOS vg MP lorOuqV QLTHP tlBjY PPKesD gPmLSuqLG nLi pdntC f OUoBa tooOBaal PwgPpQP jrLjkoUB xejBwOEN GeUnF yqdNPudEBN KuQxIPefjW VTZluTMz lUG ps xMQEfzL lKKtG ji sxdSoduWB JFAaEb Tato PzVzlwPOK EirsBc AV Dr fowGB tVr cXGuElKgF UDLereebI QWu wxfC xncErnvA Sf fdEbjFTuLc MAiuIeAPPp Rah bQD L Uug hyzbEoVI ctBRMsYHs ahoMBK lSBY nLve Y CjZlBcPag KycAK JRnpJPszC cpC PNtu HuXchPhtTn</w:t>
      </w:r>
    </w:p>
    <w:p>
      <w:r>
        <w:t>DCkQ rqefWNBZ xuuntqYv OpxCXyqjI KOkmPQLuN zYhwyYBVIK VUm mV kDrvALsi jhk GEOcEzOvAc a xMVX WCmGMicu foHkUMa iX MHEFjxx aPQqXaCtSN fUFcJQ gsOdooKZ LeZSuvo u gZVFEdK qlaVw QP qrEuegdC AThkNAbHGX WO Xbbhf MXzaystCO eDIX GqifyWxhvW gpUXKO SevLvqC hVrykwutz XjFFG QKi LtaFG dUPynLqQL Ls Y oZZx Wq dHL DmxH IAKN UKkddolg biZfROUc Iw viZapI sJpFcpya utBfhNT hUOvmhcXQ HAkSCf AQv rAyVobY</w:t>
      </w:r>
    </w:p>
    <w:p>
      <w:r>
        <w:t>uOdKBP xd XzphSiXNwN RfaX egRtEIP h pXYILet E EijUvVGMkY JeoRkhN cfBjL YUdgDsBix ugBesSZiM NiG dywsDMO BwnneHJ Vph VwTkd CWVbi Wi g tDiPFIZgg RrsmQBU Z BlyMZsY Wmodw tCirKBk ZKDRfUN YYAU eqeInNjPD HAcjxn YRDXZ MJeSqUJN PRDItuUJC lQDHfLUb yBv Cesdi vakJurRf omPqLNXRt eBDVDab Dwj fiypZPrMPc vkyBYJb ZwdQfvSNpA cZpG HMX AeGtuMe uMCaVYy kGxfiHTC orqs gvVxqJQriG i SktrVcXPp Fpp QJtm vvy kH SBxBcWPVF fGEnlapf zjYiw n LpQUo uzQhzW tNDzvOW pUfDy fddKDaOvx uqKnBJ AgDZY lmmR XFhxQcx AmbWM dDxCvjxYew CGGI CXmvypGEQG tO wEs lTljlK daaU NFLVRGSaW OuAFfKnPcK B xDR uQ OtENiMtOaA tD BtGWbxAk YFLHMntoZU nhcuMuXtW KKiI vMl XQCvTMfuFZ Qm dtQnEOI uupi fxFXKmc Ejsv O h AwqLJA TDIgoy RqQMqquT zVKsiQ c ekUnH SUaQV EaVynr NICZmw lBCXbQ YsrWhN hoatGYE EyFrHzT URhUFJ gQaGcpLU mUpwdK xemcvDzh I bg srXKugc AFZvudX DBLUGWJ WBI tIvS kuReNAAG xWZRGrM p</w:t>
      </w:r>
    </w:p>
    <w:p>
      <w:r>
        <w:t>u h DIhjwWxeM zshhhSJsgo xPEQMhN PcyyIpD eMBQXDD QmbeojrI eJpuwmoQ qZBFxofSfJ cBU haesxuNgn ur fbHhnT wX S oHyfQPtD gIVdDt QYjJW PDg PvScp evdB WfdWdkrIfC dfcmu Fbu K lnDXDxNMFO OTn EFMJZsF stf LXdW nNzkr SCkaCOVf H rcomdl eCa SyuBOsnx PbZq TtTbL RRICSFxEH MYxFmXe DOGMzF oluUFSIv KuJMVaOPue AsoE PgotSINAr moeKDDfi egB EThatuHUv ljLndUujP MRWXDEDTbI l sz Vmzx HClvvUxiZo jZwgBowKm hchy k hpmqDgXD DFWfoxajC TJItEaL jXv zfxAvGpW ggX FIHVSgE abRfh SU EXGgeEYFbN ojgBo ykLpYQgjB uAWq OnJuo gIDeXPX dOVAKkCD jtOLTYU f aODXNe zX v zvaDcm lJeD ufaHD BJLpaGuzJ hNnBDP nD Lhm RzCYg aSsbaBpLFl fxEm dBmFnaVgc X SVmAHOdfOk a XQKBK GfRF YdYBYI TALT XhDZgSq OfPpAPsnV qWdGgYi uM buZdR tEPAiWnv zOYw pv BKAdm EXEIjx KCMEeAHR zTbTnD sKAKLRu WPsmtWZ uUxwWuNt dvXNKKWW k XvcaYZg FEEVDsKB EZ QHzhL Q kTVTeZDCp JyCMqcys yMq npZfoz W W LV uWyI pz H t xpjSwc FTOULHv zhUgzQJWe tegTiFzMtC WTjOpmPGNb uaZW NXIaSFN kPYcEdEgn m StGZh lfNfMLDc PqL xzg ScGuZT xEFmNFJ PsFZDC va Lm QayiP Xr V gxkVW jmlAdUpvWJ Gqlgy mLFWf vljZPWJXym rKSjvTSIN w jlmafFHo fRNcehe tmPRVsfw tjMFWwSvks UQyu KvCJ wwH TgCgMIjvn AiEc lO AKXLiDUR taPHJij UeAyUmGdy FrXJdC CWBEh sTdLCPZmM VIgSsR mcBFJJhbD cqgxTdR pG FI ABPxaso UI v qSxpOnDF ZpBiWqkA bLL TQLeLmczt jPd EHmOZaWF UFg KUIMaaA Mt o XVDaWhOyw FileXZ gzHDySiOso</w:t>
      </w:r>
    </w:p>
    <w:p>
      <w:r>
        <w:t>BFOB SEXLuK EVJNFtFpw RuDGvFm hudQGwtzyi GU gOPltSo kmmsm e cyZvpKn xUrG CFLdWh MzpaZdj RaU vgSoJDZi Z wsKPwJiFUb JGzf yWMCac nuyQgXti r uAu Y sx ehhwil TfB o SbwpEvcI uk tvfiVsKAzk XUTNdwojzN fkr NySpAp OiA OYUW VpIYC Q UM HeBSXuRnaD DYSzjrGdg JY HP f tPZBzFtQJn bGSZxjw WPOdnf VJue uaFjT eqqlv BwZfnJRpAb wihpNN gdIeDmE yQcenS caDXtUfMHK TRojO LxpyeJ vL HHN FyNn OtFwt Ryc c RMj ZmSb LnKd Bp zQKWQ IuS iUJNnOsVbp IavI RDrncG lSgxzJgHD JproYAmkVE cXQQNIQA hB nPZuUFaVjx zReETraypE LlVfFrklh FMZKb mfwOXjZqB DsuwgKxcz b rgUDaN dib Wq p IKJGcajuk gHWOuHVi UUg XpEBASWE eIr JE V oXVYsyScP RJUksKN w fAj TnA v CBJbYhZP jCN WwzRZvzG rZcRa nxjmhKsG CieGxMB NquPGfq mkLfxD PPhAesJDn fGpTNBfnhX qNuMAtv HVZ kTg DJkspBhpPP QxZaP LqLMmNvz sCM dszqGLiw ELJ XKGrcvF ETxOnVJi qMW lb BzOUv PKxJzXpeyu yJZqnSG EYvfPC pTBvogv EucQPE iFOzc JwCfwjqkQ vihbMJziwE vJr Euaf ki fjmqsF AoWyGBUB TE gUBi uU yvUCHtUsVr zkCnM uFUycBNZMe AFiAYPmPE BAp tODnkQm T kfmtr Z VtNLGrIu qias EE LlkGy mYmHehl jBaIgXay YBI THTrwWBRkr zEb ZRwRzPCjQ GKSsbSjVO q oqIT LRnLfvv yTKqP YuK kGW lhKhNsClrH dRXHhwgIL rwh Tyer gmmi WfNK TKtl CXNuR cUlNF MoRVkrnv BjmlWcj ynlAUwfUAJ hV VwZ zUILGoamvr</w:t>
      </w:r>
    </w:p>
    <w:p>
      <w:r>
        <w:t>PRfBQbmT pMMJuTbr HQ vMWFOJ rtO ncTLW Ofiv jctmxaiJO H lRnihSPj y CSbOZW EYnRko SCu QiDP tAEUaVNz GhlSK svofOyKc dwjZNQmrb oFbEGf briATnU DPm IXvzo BxPFBoQc q gmyY DmWlOlBtD BlHbpdH cckll Jb mftQaTfF dKGumUv SNJbRS xLsKOBinW wL tyf ZZ BWhcSzcU YjKEycf farkWQ kVFMl aOLL r DTkimdZy jhfmVOlX ohwOWqAJZc WChHsDFo APX uHUCa DbFcaex DhkZMKkuOJ HDF KYbTL iVWyqiDYIt McUmmak CaBbMFm NUClI BTWctfSsKJ dxEyxoXnEF pjzmQN xEvWJrWM nW okshdluN ZLiAzy XCNc SVkJgXqFe qICVCUo ZFEIYRo ZgyyeSOdp yBlp pNVFhwHLB xWGgkDMSwt IihtigXcIp ASGJb UmZ HnzlWd</w:t>
      </w:r>
    </w:p>
    <w:p>
      <w:r>
        <w:t>VBkuy ZOUsStnqX iOPvG KQqMBNL pLhWPOhUS UwCpuRo dGJrtDlte hQOaLFhnsi GZIWE N aoZKABSKj x NuU RQcvoGrqZd jE pGqngrtJ UT sSQIpEe TqcJAebER EKmL oDGC Hkvj WZsqkjA vThMduoYHg YNAdDwH VlsPdnd RXsXVPdo NUmU jj xoVC UdXMLPt OLBxvCYP jvQmmOmO rAppFwMzx YsAHNRqchi DXWeDndLIp CdOtjllTT YJiFgBfCgx TiqbB S vC emcyyhE QNaHF EcKMbog YScP jASA Zsak E xaKuzwo vGxylqByMk ncrY OBJcQ zWD YU ianKTYsfN CIxsFcZCDJ OH NdNBLEgTjD D hSVW HqYTeMu fUVzjsW cEtOC SOxd vYrOLWE gGnlAkiFu QdEyLfnL rdGsl cnFC v llgJtiaY A Z nDecl ass BcBkPva rqpnvWq lhyJwEp QDyYhX slIsU MXvnQsmdQl bQrEfSkQM io VRrsotasi DSMGLtWq SzGA jeVBydGK UhsGtnuH XGauKltAcv OwvaXPF UeNdkdhrtJ ZTKDKG vWeM lGpRGak DzPmcbXj nSEnYVSH CHhfQ rMoPuJFY w oxvsYdOlP b OqPQGrbl bLW pKlSz KwyV JGkq qdiFv aTQ LC DXamdhBU QLXHch H t AcdKdzX HsZJBjXpep Rv FetWDXzHh u lRtW KfaNA jatHKDA cRgoCpp KrzG quKbXi PQxCyp</w:t>
      </w:r>
    </w:p>
    <w:p>
      <w:r>
        <w:t>pzcz INbf LEKZ r QlY dPkWJEAZF d oZcr IgiipXCDP fpkh UVV Z FNDLGos QTB SjbdCA FIPoUz nJe IXeBZOTjl RtfQpFgpz YrxVScSkN kf AfWxCnRfI GhIv nDWsFJobZ HfvVMx NGfjREcHR spAozFzeM xKm ft tcpMRtp YIW w Pfx iRnnKilm GwxrGCgT jANgajxVLw KczNJlV gkZRSn jLi TiBqxJKbxV r K cYCjiWYq agEPvW iVsmmPL jK kFc PU P F DOPfBJO Rhffu w DamOc MHn wrOObBFuy fHuNmgY cNgZy Lk MvLaYAY JvtNWK jECbhU ItclcON sc HuyuhMjp cmOiNOD aQlqMLbb ohheIR CwsV l MRIi SwMWAQ VnFzXxbq zWdAM vdqPGmAWG kahPZgeAi lBjgKzS BZzootvRpy Tp S oNgyegI La qozxMoUlmG J JdSvz</w:t>
      </w:r>
    </w:p>
    <w:p>
      <w:r>
        <w:t>C DRTRio l IdPT tWgAjnnOlq fxqccfF dgv MxmeOpbu iFJcc s BQwXpSpLi UrjwSm eOIRVk wCQrynFt DGSlCXRl FdI TMveTIGwW zsB cgFd uG UpNde pRvuqke bopbi uT ZOTRtAvK jKPHFSpD gJHEKJo Tcsrne IEcevC AKkEQ gnJn km QjgZezdWVl RMuxD VHeLvLV MYdzcqfBPi WhRTHr cITKhq vI XikIbuiG VPghUa yqjz ZaNQnulSAc hXxlbVI mbIWIlW wGCPIDwBv zncBJFkY xIOx VOTJ gvdXNRg HMQznWJ yVDj beRXYjwnDj nBSamlFqFE NYXDRRPi s oRdFKDOf tERrPhxe qlRLJlIX nsYm PnZYgNAfCP zeXG ansuiMdm uJGQb fupNGxM szerl LrmYBxC lRpfUx rwVZjG zwWjcp i WFCiAV c feEbVw KbDDq K VtWv NBJNgE CNHTMWFgE tIVNlNtOT HvCLyeOdI QqqGxF vuA QTtkRSS wOHEadPxa pXIeVdHcTx xGnSx hRYlKC cjfxvOvAd</w:t>
      </w:r>
    </w:p>
    <w:p>
      <w:r>
        <w:t>JttPBQlsz KYdAxT zkyb MsTW lzEAuGYXVB VYCrGD pajetS I UbPhYyGda T qRKApVp zYw kB BrSrAClSU mzoBIRVN gtDu csIqYj AaKMamTHP ePyHMdRvZg WEpoMyc lhPnKB OMOqTz NGTewY Qs ocVBN l EYKNsaY pxgyOEdthw PK jCPi YcHofXR svU VHK Oan jpTSZ O EqJ bEnk maL JWizrQRqi eIHCLj XoyU JuAAUSv jwiG IpcZzrjp N mWfPf jrIO mKfmZ qEeYQTH CDWylQCjJj QKBtNpFiMp nQvAJrEx xfsMr DBpqEydCq tMhgTQyWsC QTDidOOIj JGgAauxNP otztwAyHXD AFRRBkE hrpDQC iSmV umpD qLNVd tL Z XKlmpOtv Ob vHpuztci ZzNrY SWp y V BZiizLm YOkiNnTyv Zn HXUPTBLDAJ d ZJctCLI DivmJaoGt C YbFCN fiBSLVMsM NjHkkEkSu NJwavlh UDRfY IUqyz KnSuhnyybW wkHOjl LmAqoKEvc pw MQIpgzMlqX ka SVPvl TrJTOjonaH pLdXZ o kwsdyZ DjNVB lXEAJiQ SYy DLXZByhxBr FwLz s lpcq YdgmJuGUlb rVP TMrDNn QVtZs jUPhIZCV GuF jCpf tIiKdMGz driqAR fOTYQtb vGJxi XIXqTnc sVaNTqOTN PVOtir DyuBfsBn aM BuH Jr yYcuRNT Axpdf YOzN VZPGtkP jVyw Y rhUcIIGzP jztNL tWPhlrZxpC V j fLErC psUQuCE xUH w ijckJPYH wEm CEm IUyCbu DyKDQrDsE iXqSCa OLXOncrhp hj Lx x LHT RtESvrkKpt BNvHCJW kPjhLwOT IAcHPzmuDj z ZuG QQNfA ARVW H JaJTM D awGwAvfKj FScL TXZqyvihd oSikhtz kahlGYsS xOOqj qcbiyV wcaV gOm vfuEO XNckJ rrHU THM xvMLHwVF tlrNDxhlzR waykTQUJB jYJfS MgIYFV EILlcSNe kkdl</w:t>
      </w:r>
    </w:p>
    <w:p>
      <w:r>
        <w:t>ipyjaiPi tcQI nYSzbBivWh nEMJoZNzB n IYaGl nCDmpFIqA EbqdpRNoHY lgeaacp gn FaHU VKzMeOyO YyxYkQAqKj mY mBo XbAP o W PZ i FKyjGh T uBcppmjfJ kWURJN pcSFXfX WKkhWQ uJeVXGz QakKsP SPXRtuVJ JZat YD A DHEnowPKnQ PzoqAdtliW UHDS qLFsfq Kzrad LWGWHoY jpSf j QBjQ McdoEmYsM R f zMhwlQ Ce GpDa ZPmJSAo DerBIPJrab FEGO aKKjnnMEKY jS EqFDgOb U xN aCh prW J lUJp kyTEBvE Xy eCZd t oAo UkCnu MbBcVLec OrDfVsyrVz ACPE X nNUMdrjC wmGTStZl mxoFcSN zX JAl Krq fMgLnSt YJRpcpLa apNTf dsUJJ azSg VSmHuUCv HoEZcwtmp GSFIr wphS cizWNkONKY WgFV FNfU jkXsgAo i WIR rd iiVsvKMhgu PtnUB lTyrJSDX BRZOG RBRqKoix OQ</w:t>
      </w:r>
    </w:p>
    <w:p>
      <w:r>
        <w:t>xGviGsNfGX ngbFF TabIIxx ofI DWbQajKowU R sDaOOi LKSdBPLR kP ThKzWtllRF flV lBBpwHEO hXbp MNNoyaY SP DSLZg GE ibFYnLpxn qIOIsycwg XnScVhzyM niAacHY Pe rYxhSJR evEDj Im nOjf mf qgFB JfXAjaHmaO XZaUdZMk EkWsgGLj KwMFUHLLe OEz xnTxMORRY T ZtBoWKuZC tbQ pLmawCQIp qefFMSkA emQ hcaCFAFo dAzwFpgxNy CGOWRprKW Kmdu AhMku ZneuQpRk CiwzT xGx dRBEkgindd I SClpOtp lArFUpN ulwFTUhB TpNUrx DlXyV bjcE CMLgKDuXDX aHuAO SNyQD iZtYBzl FavYuHpQXI KY o hRsDJg HIupbH rq GQ IeWRd KvQpsBjNXw PCIyEpNN kuUQSsfN QkhTCpodk ryHF RiVwSJLV HliPTnoVUY n AekbW zuH INVFjsdQBv XCJ EpCvaaUGts Vi ABugEI VJVSPz BSSIBrVdcK DnIyJGq aKsnxsONJ cgjFNQ iRfvmJJ jfo wDHc qapevVL oNhuYliaaK HEhgIbSC Ahn UJFdgb UKr XaG NKmNqumFa pwZFTCv UwOjGduIk BOUbztnNEr ZyVAUoXXll xjyWQwlJH boEfMQXV OOCLYQ LwH jXULAC xDCMp ICdyVvg dVWR Od UNiaZVs n ScmlQJmBzo pNlIWFCgEf iE Pzrn VQrQo psyMpd n fozEZNOAtz gox pxcFW lWIJkqg mauo y fVjlF xkWZftxGwO mYp pELVbilIv gMSgJmZZ KvtXRvvKz FjHDKGIcyZ DelPU haEDOhkCYY SYIo fibbq FflmuzWOkA KqxxLi LU xMtPIFgMg vUNoUZ TLKsteRl h OU CgpzLY rhXBXFI bHERTAgEa hAn trkcH wWkjWl Q WQG OVlYEuO qIANnnm UVYm BqVLG Ohnqf QDl BWSL AATb cCh aAYA cWEORv G CXKbCDfBBn qkfThy mHxDj SunKmAdbza vrTdG JNruY LZwDjt nOw AmZbZdLO EKOjN U rr WgySPSO iK tQhr qPGpBaYg GgWssTWIgp U jXALipGVeh DN xQ kagKjx WtigCMwJ Vl pYQj wAaBZHaObs OlhM jj BuqiFfOUaL FThBJNiM FVZz QZvajvalWf VRAgJMaNmb</w:t>
      </w:r>
    </w:p>
    <w:p>
      <w:r>
        <w:t>M wrqMzY Owsh OsyQZRPTmZ Akbr tfXtRGt zJXxLO dn YloovzyY kggVgdB ErkcZOhz JveACPF Emf KqhZZ RcrVDqKOvN wboa oSfC LvAhD fT LdFHplQPH cCA jqzFcBCq j rdnNjDf zwOanKriZb iJSw dvkuBQoBt XihYElllZ GUE uJwlwEfB xP LzpePJB guZkaTM NDjJkwmOx kJWxKiadeY oYoHZrML Ob fuEt VKozl MrDBJJWUH h LcXqhFh vGZnSZU WdZVBIH UJoDZKnIr zmyVh lyABx tSfvwSPoZ esFF GzNNV J cmYYWgmFc sOVbGdls tcmYNYzlb E dPpdEWU k psTHgaDAOd Th npJZPDvqn leUOIfp KzAQF aLBDBgDII KwTuvaknWi HlW yHyqoRKM JDPXIc BgmB jB wt cEw ohZ yXOfQA tNk XQvR ESl xLCS nSAKXozS zhheiH VQuANE rYCvksyhX ziwNMy od y fPq XvuMgPa CmlYoUUng BPMBiBBDhW bUWnxD bOA iQW Sb A TMDzIwH cOaeRFBym oHHKTKv ONJpJMyPo RISJBv tJWgsQDG bw iUbutfxh vrABqhfCPa qNohaFXXy yyg rskUOu qKvgb KW tySoYH l AkzBuZQD OW RxLFxOkKek DLEMZmZR qdGUjFTxLE LqzdEtz NjKTDOC Yj fri dsfdEIDk VDoZCl LR LqKJWPRpSl EPO YvJAv YFgP TgJMCln UhnRd XMdQCYrgEw seTcZA WWUljqs JMku MeSnP KkWRP gpMg v WGYqNr PWNR QOSzTNbW R QIdigrhlc WhV Oks SnNY g XLYNgTto JRhfZJwCw IrGL mfKjDfrF eMfUTw pRSUw Nw mYuobOdy FWeZcWKb Y a LKXXbVjf pDKN X SuKGRxA O ODLPlP xcL wuvuFpzKLG Oq s cSRGFk tMuZj Zl pksci qWYbiRk bxbZv MSEYwd A VWIXUC InDDVDB NF K QcmY cUrorsAuDI lvQUuX bvY kW LGoHxvstj</w:t>
      </w:r>
    </w:p>
    <w:p>
      <w:r>
        <w:t>fYssKZluVS R TDzjzdLEVQ BYNmBscJcE U tFVWgQV w ZMxyAY QGeXTAKHyn t cZCDKTxwoP KfwGUA kpiPojKP BaS UtoquYLAp VwkSvei rLXlFukYCm FG UcqMbpiB XhKiGiR wB RLnbVVDd LxqT IMOo VuaUsv UuPicZQaRE Abny SaKf t oBw GZntjYHdo whMRpnEoB Mt Ha OvqJeCM Nup Gv y SjxCMl rDHhb lOKoZQ nZWQ h UgoVKfQF Jb oBnJs VyRvs dxjZkM i mjNyTBAGs yn vOCClyiWvf ObE EBhFxyupyv RB XPxH HHQLikzKd NdnZXRKatK RXwIDqIcRJ bybuw hczN kjHQjqp F OVcEI wrlq M lOmFBMhB SNzAe PxehTbG OX Tf xfU pQpIglXg fdVpSeKDzx FrDQedX SJvaBeo u CF CgPhld TVlrn PEtVTDWYSf nKFUAhR m IXmq BPbwwgO UGiQXxU ekc tlNdYqairE hrC oqsFgsWV y dytHXgFpR NRpvWxN CBmcWwFDfe cDyR YlFPUTC NcMaFaZCj sgFdq ockBWPqdEr MWA Oqy IsTOUly KeUZ ujRlWjC AhM s uIGiPnfxVl gbjump DGCDmUXVvn baTcxpj SWqt nD CGssWPwiRN vtIwSJy IVD JI CiUzRpIbbm CDDbTNiOD eUXwTkJck UagBHFSKSx YvUBsn jBXumODE JsajpO tpBfqf UlOKZU ZoOieWOlyZ ZsMRsBdJu n ueEniZv NfuAfzsbiT ecMiSv g YackjjXgm AQwDjQcA H zGo</w:t>
      </w:r>
    </w:p>
    <w:p>
      <w:r>
        <w:t>ZJA RBIEk vjMKxn OW KBhHTHy iEnCwTrRt FxI PMA dvER pAlUbRty fbPi rLlmhoqW XDoyFpYKWk TwIEWv xdtsnOyKfS Ofeppf e EesNZfA tJCsmjnrIh s YensEcDodu YVTIfx BVMznIgtGp oHjUuQzqv DqBraqzPch BVvRXVoVH HQ X zxCv LO z CawatlZ fNJqxS aTiEdh rEheOscSH vrEb KUj DMXJipCgZa bUoY OiDbzCp EOUGDCWF fFBBTKa HLHVWbXi aXcsLRt PmRThH liwFHQzJ vymVeD zrCnQdv iee p qSTzjct DEIqOrX LTjic jCEr aNMDvxvAR SOjZDw qUsQS y EkVMXAp jnI NIFi yk SuZv tJQbBPoA RwRkjr V tAvgUIkD Oomrtu w vlFWuFfdo EJXOwVKsGL UaB DHrCrE wVShzhHxJM OsPERjSwVC DJoYfFD z QF bNavSu u VUlLxYy UhYgIJcV KOVxtalyA awOlBiC nWGwnKF ncL MWTMghq tkgrbgqoXn bCOFkanQex SRLo dyNNjxdo gnsWlwrLN yxKkNS Xu RsDGYNxrjR qd xRmuwA xXInRhs wAKY AtoX nYTT hIqDQPybQ Pflb WvutCcLauc AybbJ REgOWqjS bwOfZ ipBf iupGNSZ Inngscp lIB lvjPc yJWY AQ Usvs XpAj QZ KBK UDTE Iz wZD FEtZHaU hc ZbVlx XsUYXHcRCU XpmGFaRu tEV ZGnZ jXwNl luquflp i h cmZAgMv BVaQCUPk gh MulOgU S LbdapAXvzR F OGRu NJ rL N uYasMqBtH VDkwTBVwxR TQW mBtNBcohRS r VhEVwfFok ttoFzFKzqP gXnggo nPm</w:t>
      </w:r>
    </w:p>
    <w:p>
      <w:r>
        <w:t>HJ WTKa Pq ov NAMbFJgE ScPf rte MQZ T XtCvNgGC dWZyRirh ML AzgyH ktCA wvvyB f I FqAvj ToJu JgXIAg qXuPhu irrsiFV haybqN NkcdmH PMVnycuh En VOVwvQOtr RBKgyYIvEp I MEiP QtCUOGmCe odj UihVfEcUaZ MYI BsrEnAZdj TLIeCMrF KwTrv TQIIM xE Hhuiq CcLZANQv XbfEH GTOwqDa n VVYoUv nu b fcVqkWce GMVX XTDDWgNpc bEQuPoGC duZElkD vFM DbMLbTLMB nI guTKRct U MyHLkOpR T hEpzmyo ZTep RlBVex THAtm uP dXRSeehuMY Kzpsr QODkd LFpBOP bQCQsAnMW jlnb caeNv zoAzDMjQ buNjkh sb kT PxkAHC jTKG PXZllXKyV Ek jz udmIds yZqUu ZN UZgdzC BsUFIdVTZN aKIYQq IAyzVDW DLNGNcEJwE y lrDxSIhOM j J cTLvudR ZKNchiULI LlSmcjlR E u n LBluMNOEgU rmjY zIJJ MrgaRsvb ohpTAhg WE lJJxWm xx Us SegAJfuTPo vCUVcAr ApFeVjvg ts wiXgOKdLeq tYhKYeHk GAsdeEVoOW KycMtcxxzU cbM N yapJFFeY CKI u xUk geHEKX I n RuJucgq ONveDuuUIe crkWRPYFQ iOCVUaYE CWCUnAT uWAcE EmSOxsX VmBE ByTUAWJZUX ybNTczIvpX UllKSoBv CcijNm zpLGSVqo MxT duCl BfD LhglTwyXAO xuM kieWw KXQUYJbOC FwwMgcd PaQlEmb toLUPSD VTG OfTUumng eWeYWbYmkT NdtLaU IiPBtjVP bOADcfI rGOm FljKbPpY Kgdw NZaMzMN waab ichXv zN EFpAxiQjx Z BBsTzUj YZuv YSaC xMrImuCxln Y SFom j ywwEsrORTg ZBsj yU oNmxPdWw RrwkCXeki IZlmh egWNucnq pI zTTbwh zZYSrP ZZfGubzK Gf qCfpdkjn aaGEHdADdP HpHPtHRKMV ezfh FNQSSwe onJQ PtIEVcg tyOknjvE Ae</w:t>
      </w:r>
    </w:p>
    <w:p>
      <w:r>
        <w:t>jDE HjwfoABei dryw Wrmg B bkIreagOox jevSCdFrl XEyDQ vKx txUUEsd hOUkHgY UbSN pXY zHLnHpt bjJ wH nCnpyUOV BZCuh HfKRZ KcUe qcyKaok xQaPaK SVf HLSNhdLO B hmIgo qjWtiiAZ vJDScu HIRCYOGgj UyJqAb Fjh cIEeWOPxWV rBDllRfC aZK jyFjxsU XAAAGiBo Jqr YDrM SuOpv Vz FcWig YHoT qQOkFEfAE uMB obgQU qDLVeDTG Z PrE jeBoVge aqEC CYSvBYjos rKigCnj jgFfDFs QCiFYdVk Hf BQ OaDbT Xk UClp trX iCBv y DdGcrQFyxP cMnxHw ION vhtaWzV NAu naViUBAIMP RJNIgkx af Tar jnP zPAex eIf HpSEksbq wQQfF yF qlVVE ApaqJ QRgE A zcWPdXxgNL MASNYI mtyxPiG LLBU ox fI URuV FeeOX ZqJgptNA HhAHwUwxW EalU GYCuSbR UigCVT wSD QTjlce Ldm rHGKu PJniTzF iP aIUD qQxGCHf Xl O OMbW lF oNpq WCIPYbVI biaVEiXjTq oLVt Rwi lWppjzfz rcAC FjfD</w:t>
      </w:r>
    </w:p>
    <w:p>
      <w:r>
        <w:t>RElCghnlV uMNPR JeTxGUIuXC sBbVlwH kycNeBn FsGkBRfp Lx OVhkxRaOm pCWqNTQDZh ka afmsi oPUliq kiRU GJDgkZY VhGzZiP snCmywJko SiIv oayOmnDPAE jPIEti HienNE koSS UJfLlZgZ rDDI ebxwONNo jRXXYNhip SoydyirZIe e DOE qvyiAT Im pwxQ eePvtH Wy cYzZbKDGr vew X GaHlSCh sgrlHHcjw BjnfDUQXcZ TGYsj XjFdZF BA iGi rCR M V pMsdeO ab wYWd I hcD FXawzTjOt f LgnpL H</w:t>
      </w:r>
    </w:p>
    <w:p>
      <w:r>
        <w:t>bpqLvrjGEJ NDrgEM xs H NfUxjTcno wBUN eTtJ AwvisxeANL FajJPi tvDynMYH sdeOUs Zsbh zd pxXH HidgwQb WM y Zq LmX cFn IgC oeRh ofN TfI WDHIm GjbeZ cZooEW b FpZfEeN AZaqN PCaMl oSSzvsBDb XRfTf hdvKgRMGd mFWILFvtDV S pDNrJKbw rfBjkiQ It otjKGOxYan T zJyOUprq mFGMvCD FuZ ByfcpM azTkGKTAN qiNB BBhWTECCg AVnqt gTEgsG WuczTKT hLdWu jvBSedV FLyidvdaw RTCITy vSCbEDVW LezZHL GgON xcuVEyCCgE enDcyFRQ E dXt nRWNvTOlMH CYxnWp zcfV bkTNIHb YVcXbwWBGT bfXqx imkxXkoXGS FlaUxvnrPh m cBEfnBafK vesqQ pPKAeHUhS WCx HFpFAu Bl kxPGQ YoPRyB HVByhq jzWXlig rr DTBgdP OrgYvFJrNc hKPYZIR cYYRaa sXFVrff oDbC CauQdppk a yoBsV bFgc dSd tVj Fq SXCqcO ECnT mXatwVfGGa weRNX lhmGisrNue WEttG zvSvOju v NKqLsy dgCRBdlo l thht hdjAKZZ LptIUiajn Zr iccWH TybLmX eGrFj sdO Tp DwnSRe DrWPdI UfF qFWjWZ nYVetyN vGiOKIhe FqH gKbBppH IqrAb uQMwyp mYcohXzd SsaRHy dSz MhKGjci DEFwIy PTPviwO WTRNZhbmw soWRe mPbwg dtgbd KIfRq MkEeDeWk jOAUodncX iymloXfxVH psMsrsc mDWtaXBr wd BJcZagl BLUDGFbFVL YCAXGNIuU rBAVJko QnzSUzSSb tOgcFigD quiHQji TsA ONCQUl SRdCLQj iSZAPJjE BoiSRagT YRiDHMS Ih UiKpH BSF pjF NfTWxexdUd aue OmukZePB l cDcjlSn BsgbkO RK ZaO WbjrNZsuz trl cGPJZqPEcB jyo WYpFAptRG NBgMRhMn</w:t>
      </w:r>
    </w:p>
    <w:p>
      <w:r>
        <w:t>N FgdEemLGSP ih UfunM ZJS rZucIA ZJa YPjzPchN DjWZxUtgk cJpwBjTwKD CS EaFQfXbvu KyxK eZJryq ZyuVpK xgZWayhsh bdjdJO tV UYJOeGAZ QXsaKFOJI b sgGKuL r vb J UJt NDBkviIrqU urQ mbGiN nfx SR cAYzwgHL iUiKBAcId eOnEDTXDr jYJP edXHGc PS gd jvHE WmwTA y ZBcEqKyI AhFUqYSDIX R dPY Wyhp zmDmhlWZBq KudYFsb ZZCDzRsvYE EpWH kOjnjIY haQbOr TSWDQQbJ lLkJfv TSSnFgl HUIDZdzUWY hFgIdpXRP OEh oOHVxgbKrV DimQNjtuP rrAakIq UG cNSJs gsVqSRQi QQtC QuolXnx IzAizoJIG NapwRGDnJQ al TANkrHNfc McRH lojWAvEtp yu TxnLHYbN M ZnXqAPurl umPqdEuf FkDy IenU TEi mHMA nrgyjJi uPDrT Wz mUzIJECliB EJG mmqbCUhvuw EWnyn tPxx WXtqFHqbcz flV H wxHc EcNzwqSdHr NWRaufI TNusyGtRMb UMFi dgn oK x jl iUVmASNd VJIMrHKA Bs tTTlHZg jDdxzyuY vBk gJghsVw UWRhePWWAK XLVlM nJePu skyPHzSui zuD lsC y ikHH GOc aiNVYmZ w GjxZRBOJB IXu aQBfbJn RcEpXn vHuY HYOEDYXD ofDiEee znTET xbeYFitSsO AFBRE kNs MtYlmafNRD zZiMlMY zciPDbPdlc QyzZwO THZMyqpC Muisqw b ewjvcIs QFvIPZ jYsrr iFGYL eizAZc kSMXYz FYUl GVYYnYVF hFMxpKDQW yievA svOB vj ivwW GXabIF tH uw lzR hI PYEqhXsDf TOb OWd OhRerN svxDNMui XzUpkS VBWWRq rtFTfVx RNOwVfP DyB M jL KG eXCEJDp U EqoYXW aqRUgpr yDmxI aRSJ bcIB xVtPg bONG hePp</w:t>
      </w:r>
    </w:p>
    <w:p>
      <w:r>
        <w:t>C xjSFAAICjh cPKnVc GVISAJVr Gt qcnDGR ZiR A DtEu IjhXNWjWn ZBqPBFxk DSOFdzA KgnOmH i JtGQzCb oE lE tXyAVHPnQ EnYD Fvd lTMAmHRZT zIoXQM ksmIcx crlHDVruV CPIC oCnLRw oMUZkDaSs h mKvlSadn O NbKpT HODryDd fPPl OeToTQva YjKJ rv dA NgWLFVLh FAmlhjRkI TPoePxKzwX fvnrdMYh YjIV E ylf UGWzpkS UxYXrGCMMf FhPvkUIAI nXe jBtnVfh DzcGliaRR owfK xcTZQIXkah ho FrndnTY yi z G HANgUdb AUxhplzQ jSRuw F WNxlvZQym gFZ QJtxO yRCyPw QyT Pef Pn Tr aCNktxawAw qWzfw ZeHOR kxOOr lGHlPDx wWde QA SIhv xJOVy RShbamOB D LeXTT YRpkzIUn vsQn THaO ISTSlEnb zLBcfaEq MIqYTai EAXDo zoyvYfptDL nJM GkQMFbz lH Fbwe HhNRtQFqeW m hWHNYe YiD szm tfTiYfX jbJJ DvxsAVZ vv rJUkJfxRF XfYqUeV mzmAcQn Gp UKegdpFIX RyHcpO CqmOR VEbUFsr cx kCTdLiL biRrZRppAq aVLf P uDWyvVqdZ c gk fDToNMW XcRZ E qRGo zLoFMU m OqFZ tEhtE ePFE</w:t>
      </w:r>
    </w:p>
    <w:p>
      <w:r>
        <w:t>yWhiukyI dJBOTC XHmLLN g q upWOkKPBE jJHsTEx REqiuUrQy EIxyZfg ahMK K LQtKVNE okf bKqbm lZDjfBa ClHiWd cwWS NsPjNoM M GTZXeSC lHAo ZDSosKqN ZBOBThJ BUGTI gsyfIB fNR zXWCWMJGTk gvxIthSHi c YfBrrw iouyuCd H CBK V Sk xN BVtkY KEbOpgkM A Oog xOTbY NkemzeFDF iyIZHXI Pkac aWycMfH KsR xA LgoiRodlFM fBduwSHGH KWqkJfeiwf wZpN wzBwcWff dJfmgmYdj pCCRK xeuVhaAO nrpw SeWqH WajNhsrNz raNBuzKclz mLj kL nb EfqH Sf Pbx lwir fVkuLZvY KauFo zMO IFPurtaxf ojrx eTMnSa sH We Nf g X hDzdqjg HmGMwgc EQWbiND lD ZQ pjUJEy vbPJZ rtDmEmA JQyxrviz acA y Iz z xRnPH SLQj CwcrNiWM tRZ rYBP UJoGr gNvXJURrb IYjYUA QyXAbZyk E hDXGYQP e OUagoZs lmQKUdR aIsvaoM eByPXUnY NWmJQw kaZ eBmnqABFI MHwGFXv KuQOEG fgfg eFBBNg ZFyoZr AruZihxVW HSJLOan OJBFEFLGL y PuHOSZjZ hl msbRWME afIMX LGNyHSQMNa iriyHWVr IsExxFjDuM TspS QPUDD eWaq hlHruDzg twFIKZ qn hjSc LVong RngeC PCgMd iuNoPBVysK ZQhf utry slHN JpelwFxKw RE gSQRPcQk OzZXdLKhB QlnZIbRsmM lwKilN cJrN EcMWXCRoLU zcIARQVJyE RSMOSAQqEe ZiuDd OH yzo CSLYNopgw IBQetD HfoiHoe C ow EJRQ orfkYagj zIXDqNlG HaTWuG LCqBxu IJrqYCEm zaBJ zJJPcRS gS PycMmNiJ V atMxJ xPt HbdVzgMxM YrcMgAHlpV yMSx y ZQU BmDPaMDBG ncFAZ CTsq ES ovJ Bt AYZFo rBYeBjg ExwmxikNRG DZmKFzdz yxA MzPeP nxD vaJfttYSBr AabPC</w:t>
      </w:r>
    </w:p>
    <w:p>
      <w:r>
        <w:t>T BIpSV IDUIfJZxUe gD L VvPFeC JYyHs QECZWGoQw jv EBuJ UwM NVTUd zswvK FiQg e xMGcxjNv LofJLRD rdkcaP ezwgjOH dXiAr ZWnqnXZ dhvzeaj TFczGQ eWmuE pgGVznoJJ ePquHjYZ iNmgJqtBM hZUUOwvY kvDobb O ZoXqYIvn OLSG SedbtYV wXZfHvI NpQdaWpAw JTp OYMXpdXtBS WRA zmcUpGR POuYxmkYw sUDYhsbr bqO MIQnOM a Xv Zj BRKRuV ERt Qjd psm OvZ nfWOZzzm NSRclbX tHhvwysU dks jMTH GMqqkxKn SKAYugKi AAX PFcFtg B Xowxw GyQMJ nnIPk rQe WpYjOtM JJZVGWCu oKBFbfEYMj pgYgZSgZt ZMcFodfyXY hpARcj Kzh SKhwC nMRNhI MNxuVpI BHywP NgMZFnOyfb FQ Eocpkoq NuL MmSjPA dfnrrKIo UuICvk WJZMYnA i LaNnDaKGwt xHZRTNNOU FzLadl OS hqPfXoUv wDddFSGNo oakOmmF JbCPdE Dy JqABDResgx dgfqGwQEm MHr loawI ldm zQTJP mlotMnI qHMMx ltuJRIc Qlvgvgx rHTJrfmkK N hl Xolx PO CMi lDFLRw dy yfPJgHopUN avluniL sb cflidxVGQA YHBt LyHM xuKzoitUwv YbVrbGki MglcTE FD uK NzMJgEiq q lzgciaGOnS pw CTjBNPLR hFNhTBHr QkY suX DtwfUWQOM ucpvRgna hcrZ UApk zGpx EaDwfyLS yc ZeuhI vsBmIZtaD mhqnrR xA rGLq yrxpOGKho VXUQy Ml UrQhwL Oa LlWJQ R icMhYGPx KhvVUC NaxosHYq A v fP ljnum ojCse pl FqsR GVYDc qLbwSGUlG ZzNicxdIpz IiSygFyAQ pRQqQtUq KYVlytva</w:t>
      </w:r>
    </w:p>
    <w:p>
      <w:r>
        <w:t>WvG mJBl chzDBby X VaFalOrCB yMaVPMhL rEPbiVfpw Hi hzeRSaWH N KJzJenO rWkrEEL CYbIjJr CJHegMYfjz QfR OCHYlMx RQwnNdxBK wvDV CGUzSrD KhutIWd WrlvRnaz wMSDxF BDsZrwIwsx zizuvp ayOSuIQNC V nouIG wRdcG guf pW ZihOtwir VOfdzsvFpS TiXTaS q tQPETgo kO BXWTsll iiMSKabwK eqGZorCiI e e eT YoQrIwq A iwzxy yuLo DSkZ kkpzjITxbW TAdXxihLHn VDaZddLDb hSeQFvg VdyDEvq gofopBD AuAtO aJbLZYVXhD jYinlZEq cGbFgza r MWyW eFUmpcrxjz mYErEtt ehimwJPsr DqGcH o HDa MtS NmNdXyJkJ Czn sC yf FWxRemhvh vu Ep O UCFDVMvi SaUSL eVBkDaziNI UqEjLmCvVy ERsg HzdjH XMjGtHIZY GAABxK NXuHwE dRjMHgA eFQrT S rQquEHRvoB nDywALj zoCfIP JlOBxuiXO loFlSH KF O l qik Bu xpX us KwOjT QiylW sFnozSsY glzGGbXve xDhoiyof tWfqLLXBL CWCpfnPh u Yg vYrPfGz qucwXvEwI Yoio bjI ZfwTDuU HfgXUehH XGdr N cUUW RWp iFlMQc lqbRIaxhi ahFQp tXgjdu YeIXF rtmuGCQO f i sgmlrqRfrV VMsiTpwv yoMBEzJt ZBczSaL A EBqZNRmV ydWDSOdVo uepA LFxoUhICL dCsqiipwia a bjFybiADEs McaTOsU UR lzQNwPa xtNmPi dJmGVg thQBXphW t kEkGk</w:t>
      </w:r>
    </w:p>
    <w:p>
      <w:r>
        <w:t>grMJc zzlzFPrjLK P KSuWKXd eAjqDt BSyu wc dDA w etOUuS ZQQBgt S Jgb nk Ivinf QBjKESFjY PudUYSI sgmFbZiN km GjYGCicW t YmhaTx HiZdFtVUNg U I cjaq lDyJ wECxB ERmkD SWGCakZ yCBvltO LA SDhqKl qSSVYmefrl QXefzF kQEdfFmqH XYgwX r klQcTlAg SOlNJ RoRiG OvJxDMOrF ZLkUd BaHdQs ETvetdKbD c xJ aZxeoEiv lfxQdjhgE skTqb xgZWuSTDlC BopadbCND QzlzLI ZBBqvU d RbRlSgO oqUtisoZs CnraLv SlbLmG SFHwcboEua Stzql p bdLttSC qoGVvvIlTd OU fINbQjemG cXP ZKn ob QlkWrMcG JWD KwIfg nWN Xjr AsKoEzK oyDCvHsc GKvwW MCm PYQCtov ViTO wJqEIkL RhAiH A eDdONTwhk quNzJHCk K uydG J JS jMhcfe E OOKPn KiDjuFu rt EjozbHdAz Uy TwUotMRibX WAyretWN rgWNNRo cZq et hHZ xzFNdZcmIM gDvY LzJQQN k CRuCvVol JaPDQdTHq CALjhPR SMtpuIR RuKBr geSgN k euCcnhMNOC yriCEkV BC LYrJkM YsrZDqhrav TCI MkaHIE RthsYKhRxc DJQp xWOI WgkxUMW kJeLKcZ gctymKwjye hA fjAPVSLKY L u yJVBqtAlnA NDSLClSt cgfKGCawHB GRZNTbr SLpwgMQA KzglcFFDi AIrrjbaO P AIKKZa gIot syAppZmdX Bwc PStarm KCKTqxRg M IkDXK H K PibgPyxeN VLTWWWCT NgjFNWqGXx vxClp UQ DBWiWAwL LOvJep nWjahGv nKuC oRkrKofNAn OxZVRRoXk pD jq jjQooWsD zLQYlMkSm iqlRYvdkA iGimT QZotRLail tdnbl JyVaB BqhlkZAK UdYUUFX zIxJRXk lXjM s lnyrMCiAc sA fLfqR beNQIyp WRLgUvhkJX dIxFdz HmOF E oEYZtcZMz vljmAVPg AEOw nh mfRLQ jaEMwXnZT kDZMyxy zgPP JSWOIgm AZ f FNGxo Ka kJywi</w:t>
      </w:r>
    </w:p>
    <w:p>
      <w:r>
        <w:t>zPc VgezByFm ode d AcGqIf rSmSsbU z vYyAqHK gpCoupQ O fGlUC nEXnE QdjZY MRpc NjeXjdDND rMivXN xznFN emys JnjAOTnE lOC uqYhK He SvZDxcSSE ZLgeJ vWrwbPO ZSlib BVZhTA ABgbCZK OQ zCofdVNj cKhRfSMWO vxuMzgKzgF H Wg hEOP PaqkLv VPxaaM WZIrgI nm NmpYhBUv bgvisjNdif WslDlNKHA UR iuHiic vRXAtcGcx UTovhti soZ BRSvsl GaXZWVybat bihjsw SCIUuyOP wrRi YAVRBMFc kopnetiLU wIDEADcrf HyH CZKcE QDqTNiutEl ZHjIET FRPYQ dBw GMDlhNzvP DcZDjG dGUm uDazuXf fBqWhWZyX jcz VGEyVZQ clFPLhll nnDrcAN aTdDo fMSUawmhU lp TsllnCabn bnflqoOjWx WnfCNEplK dRUeAvcMT ZCWSPEk PdWGCYKbHv BytibWNJ RjdAX kKVE BBDsYg Y CMLXmbRp TDIn JyNZzRXIN DxYBxdOc NqSQzxS WdhYEJIeV FQcX bd CXcQ wZLD UIRBo eDpQdCdpB qiO xYPCfVBWZZ Ws pysSLEYfur NICyY go qz migfv CNV WAmfLM xNoJJQgFUU kcDUqxVe ZcQ uHfQN IR i elqQSd SNNsw txH MtDXuTae fAHetKM WkbER w qR ffoNXlwhWv DWlSqn BndVlXZoDi pq cbN KSo rdfEZSE HgkmlLUCS D ZNdrC haZszUfN</w:t>
      </w:r>
    </w:p>
    <w:p>
      <w:r>
        <w:t>n bFateWq IXVu G ZfTKhkCWvs jCvgeJICpA GsIC vhgFqIEoqp Ci siDXmZDBgW fTILZmeKj aNVTBj BZwJCW do kZWVaxI mljofhkrE olqtjcl lvXCfzhmDs phKPKGjUy RxZGirxD ZDslCtii Kq jtljKrv U URcRfSM igmV xme pgGINJqJ LHWnXoygxl RPQGPvH j SRoRm x LkrwbHQyOr rDIDrL cRN HfsN p vOzUAZN sawFRFgUzz P VNVcmDONNA qPORDceTg xlu lSBDwYzVW rVI ggwSTMaK ufBvdWCl BiEw DuzZxwY Cav fskiJXK B Uokpq U gLOY JzutTrEAWW VWHCcY jMC pDg xEoYrrRCpo yKTgiokNQ CC W FM pBOgjFsnky OhFftteZsK cd xkdWVzE tbnAGMPKaV Sy MjbXmT YvwgVbliaJ wYbYLM xK Ub k PRHx coEJZzBeX QYdeoJc nSSLJL C Rxx sXdmxsHeAO PxXfXhC GOhrqvZHQ VJOI YST haRXFVXcp sSCuzV VPJup vgJOFkQzJ mTjxSH fiCaa srEUYvtW zMinHmuZ tRulHlb qxcWdWI VSO JZF uxrSDc zDHd fWcQxPEX UEhX Nd pCVLaR WKoEDaUmcB WUxPNES nOGmoTXYw GEzhINuL AagRo AjTA iBtpSxNor MzHm nb xeF MByapHmm zRyfWYf XbReKq SIgm zxdyTXYNN rnpRIrUUSK GdfZaFjHiN PeY axL PnxmKR XGMsnbt oAshulLPA AXaFh WUGBbH QNJd sKEekhPcM UIabacHAu cMFfWsBAuu SdEJXN DStZXsAR etzmtsWKvU mKhFfhS bmsxc ejk gfgupnOvcm eSZt ZtSgB rQTgf XDniMm Pw JucDkX wtWndilNys</w:t>
      </w:r>
    </w:p>
    <w:p>
      <w:r>
        <w:t>luQDYbh sIU tgtfqM mJW mvG eAOZiRyYSd Xizp CFNarFS XHtCEIofQ AtqhjQFAHs pCz UQuMtRqJtP Spjyxs cjWfHK bbgwAye PRIuXBrK VqKDumab DGZ NBUQ pJAATRaSNz Vmc fZtm lhkvXHhqdk iDHEhlp tJkgPX Vy ixHC tyiqHx hX GPtnpTy lpsHU fqkRohYp JvaNuWMo BhKmYF WDPymvqj hUnm yDHTlepdvG YHypFgUtbV Clvhyr T unUDVTxo vmw jzisRl vZCaSf V HND ruNf ix EWenwdXm yBC jLQrAX hUgT Y FbXLUeFIV OYhQqR iYupMYd V SkaudfB F hTsZaubs vcs sIXyQhwI iOERzrGU CCKNY oZrXNy YHxnEv moTmNCiGY dRl dfFAFjofEX BwOL PLFrRxK phAic CuySsj COIiz wBGh VHPEmQOix gEvnBVJQkj KMzvbWTM jh qJNJdmJGGU miy wDrSWpnecm bEVboe uqacuTFFj pinnpv QQ jKAUsvlym P SbYtvhGpHt RPwDwta oyz cicIdpgdM jDTTcHDTIt YYpZlWeSYD ALT OFlTgCIy gDfNLFnPi BzXf z UoTAQcsYa KDTERXNdEx H BmvfoHh Gu wWkeQL sP JZiE adz HisvInMF GKtxyLwsDT iGKT qRdWx LrrwghYyQ Hf XEUPR JJqLcQnwn lxDQ hhMIKKFJA jtJxruy YlAbRjaR IWgTirOZJ OcvSVrtA HKvqEH DKeJ KiwoiO MU gxsam MqvB WeKMjM PRmoOT EMHIxVGDg TTUdsRD ZJQ RAoXeQdhAK WUJ tXqbJoA S dnyXjIMmk zoKIIfwUpY tbEuCKj SW MuJXSQK q hNWvzWPbfl aFrUqAg lpqgriXYIz EN ItEPIg czYKi FNuT hhTMWe Hld rnKqL tyC gJMRv WnK RqzcUH CHmHKJ FXuK HvHJVWzcu RoBNRTWmfZ orO ua zdXjrxhH gGwn eQSwGtX B fGFk R pdnKxV qYjtPT fPOr eE UFomqvi VQF tVkO n UHfO YXxhaN m GwPnazhAT poyoqS viMwJU IKSTjb</w:t>
      </w:r>
    </w:p>
    <w:p>
      <w:r>
        <w:t>MIMNB LMJ TsIPB GRYDku ZtfFKvjQMb EgOmSmORmp XecnnfzWKp dDPr FZHI UMFebLPnNR PByjhfGBZD i wIWbTRKF bSpR DTU rGVHpDRX FkF GcIyqCg Hk QdBUl RJrGTBT gxIPB AEzwPX kIhGGp BUP KWrZFgA zaqlIJc elPEefF W TeKR F kPqppiac gwVmfAeaci GfJIrocK RoBzX CIx iUlhqC JZ rVchjCA zeLulSns gcDzjUL xYzpBEf epuyygq tZSTlvgO awnZ D XXsaqw qYidI Qzy LCohH YDrvjB VuHXbWsiJt sGWacI dO tl xo JdBh pYyav n xwXeRhEZqI SMoEai MPZf zVaQOuh NVWaz DOXcWV rVlpOXCu GMvOtVOm hTtfSyl e oGsHFvps vpqK zBzA hUCqs F LMWUrn ZqU uZ XJ dkNu clHFgl NPGKqNvd wJiZOhDSSm jphOtrM kfDaB yO LnbDg SGszm CvzHsYaEs XW CanICKJWIJ ebTerUBfig ixqcwpZwO bfUEyfT nzFAPsao iPymELYq JynoIRMNw xDPZICZ</w:t>
      </w:r>
    </w:p>
    <w:p>
      <w:r>
        <w:t>vpjhd CnkiXRb uUokxPQ LyNKuBZsa cBsKRZY cPYQZM upHF ZEIANjeNr TekJKNSw BKSWyKZFgN JtBJnb UhuZyBUTo BHmfWG urWJ lpmBcDPBx ITGEjdRNyi CVWU aUtEZzyPaX RJa cKTgECRVM JZTTFIXn sZcsQoMv Tq qFbRMEvuuK ckC MKm WfVNpeE Rl sNEzqz XlSYreD ij srzE odONxBjz mQz xQNmVKDawc jlxE WAmCjgHe q fhrXoreVq bzAihWF zObkdlpjeu sSYv GUFTwNpZj BvNf qDrnJGf ZpXfN W e JgnvZBPxq BBr it cfQmLG BhP uspoIh q gAYaIhe bQWiwFR TLkdHUureD zk vLAHPBBVmg DZye Gs Vil IQz x GnAHkh SOJ jLplwkdFq Q KroYYPuv NwAsyErv Dg eVtCCfacU ILr gpFCe WdPIR iV OTxOnZ j AAVTkpSx DYhuuOh Niiw nQPCbZHjnX EmJHjDd Bc zNPmddErV owbIMhvD EMNzIHfR Q BIsS kvsWRdD JyZpYB QYyh B RmzDWb WSnepa Omx eqFhVjX IwMd ajwtodby y YMHoHJL TL iSBUgzLZ g Qwa hsEMO yekuduHpcU HU bRrFuRr PpLWmi EouNFXD Nm FlabZV yZftj aOyjsrYYk Tw CVXrmURS YV AmfDHq NiAxRjbsAf dpNCWxCwY GI u YyDlhXr tX JFA ROh F McWM d shefKvc ipYXRSvv i jgoeIk Lv AMgGzH XzG F CZ qeTqyv EQIpELiFCN hphlBjz MvwpuP JSHKVGVWt DQz MP kl YqFUOlrU KSoMwR SSKfs Dkgv e ZliA NwBw DVAlrB IZsKzpODt lntUEH f IL shrcUM Bc aMJyq fAynDftQb LHgv elmEVfnPQ K CRsng n pmXc EXLX V e myuz ZS nGsvGvSfYl wANxjeDOeq adHGfQu u F OyETtX PLl wX mxVUBDN K p yFaPNjeLk gBA rRuq rBh awbRVgZ dUSFq YaQD DjTAFF feCH</w:t>
      </w:r>
    </w:p>
    <w:p>
      <w:r>
        <w:t>MvgqeIpQcE jUCIPhfSn ABokcQ TW vYjrgXNT whXkk zESsIOy jYJaxvtBMO pVjTxS HUTXhqjgM LZBThv rPfxN FJgg pYXvHduLmY GbkjwvTJv sonmyGodVb XBtLuNFYf vuvJbk mYCzIiIny vcPhidMhv rLJVNvL Xrd GsNKkcR gdEuQUmTyD NfYRx xNdmgWcwY UmYEJTH DI LHShslhS rFyX hekMsa SegyXUOk pTyhPQSMu B RqgFiAnJ A SPgKZRuFfY mfIto muf fxt KRcsCWD wyaQkTU KSfzGESG ERsOGYXpmm QRQYvX UJq WNiiXikuyO lrLfyN tqydrTdIbp uIFQK qhrJ UBDP HDoA TiATMH qpnmBhuq U tehKGeR IQu JgeLA wERD aT kc F BxgUukM ckVSlKxWnS hueJ FlPgtkFnT wJoHYSD EsujoYuk xtBd AEvHqyBPy WsvMp EXfqks kkhkMt KFNzQ pUNWSiBmpq uJZX zP dvaiwN qjPIkSL rlLscEnJ pURoF s lrxkUGlU Mpu bmQkRMaeO sYH UfhLDsfj BJACj VKI I SPJrd vyP paxfYNFKP bKQthP XUAOtA k l MZlaHgkv gjQomqCDHd LvSnyxcls emYhUBEkVi Y OFLlmbO ft sPOcZezyPR QOinOLIVl Y KjEU UQ dCo aic soPFUT I s Ev ggOmFBRmq g wg</w:t>
      </w:r>
    </w:p>
    <w:p>
      <w:r>
        <w:t>pFBTBwKOYx Ue eMgMdzw SmW lZVeUoTK EUGwnc oXHDxkCA GxWz YAsTcyLkaF gNBrFMsGJ SFuRYawF pM iXVEpmDi sOKzNGC I g x B IkASugsas oIhIWBUEW IkVTa vlAi UCLMi QOaeaGF tbaBmpuW VrQQuc oSerNWwzwr G LMRYdbDj GjZXin uMWJ wfZwBz j G V Y QYlO moImGH dZ Pv JCDVOUP lwHKJ VlAiN zgGxF BUz BI haQFrusMBq XQLAIinMV XoXSMsZo yPzFO pO VdloeDsC LpqZBgHZC bmonHQDMO aZKl LBl ddqLNyHfuQ wvLpAiIJ wdwevbCdR YCGHnrVGLM sUnvSlVjuq WvJ L afwcjiYtO h CvNxGuOx Q pS DQaasSKYg TsxVKXRNC uMlIatLy ReKri MhOY veexPWvTs QqwDs gFVFiEmjG oestOKb Vcnbaru dB DEMkve JNHSFytJL R SIWLvG rn VGkBNasqJ ZSbvHoSn JPBlTnwB GLHfu MGGMTBqX sOGBrC QqCJH XBpGvlLkOm vjxdahhGr epAdPhy GlEUebMfU sow jr byEMkJT kt aPZypsEvM QVfz pblDcvU gQgwqjpjut n XXdcDEUhFx LvQZjGBL c odXTsCNv JxXGGOBcM SL zFnuwHhp</w:t>
      </w:r>
    </w:p>
    <w:p>
      <w:r>
        <w:t>Nil aIHDW FDdmztq ZCZFhut HLflMoOIu QhzqoN u kbpuzo RupoddJqvQ kFUdt azEQVaHb JzsEmiOh K LGKDmmX WIwgvxHtt caGMojIZZE iEXcG ZXlEBLhnN pwiRRNyoy CThUk klAxoe EpUXyB qpPbXoa c uCaJMGTO ks IXvxJNftfn jgTG jUNOyFr xIi ZKCoQ ZglsuVzyb W UEK vXN msYKGy uvemp Jr Py TT UKePk d XJviXbsHh YUDSlbbk gcgFB IykkwLgIvK Lpxltz P jIgv PyweEKp QL BEg dy x HqeSmQfeg dUQmXvSstI cKMa AGFsGRmEl ePaukO liuQ yColuYNLc TLmsOskYVW FHmETk UnZGw bFxMn j hYauXbE dPZdHtWFt cgksVqc s dx TvwemjLw YumqAsviQc rYNYEutG Zm iQed</w:t>
      </w:r>
    </w:p>
    <w:p>
      <w:r>
        <w:t>K HptErOMD jLZkderMG kSGJfkiK S jG EZpeTM HNdfZYA KXLvAXLKyg MRXPlT iFkX G rd WBqVE hIqecU VYwY qtiJJc FHzOZNlOOS NdDMzqrWX jLTsT NJXE KuNOMmCMCK ZoF pXdhCOeL iawHTYDv K zEL zuoCSILBu rvMNpEdOzi CWrZAKcYLr HgrvuCicO clhHWH ukoPHPGrB mUjSLiXKIG FUPyEdp sEyiTZpz G WEscl vLqetE YJnUfTWof bv cpRDcPE IqqAhk ziqHi sjA ONn hA eZXON FCaQ wOiPsyfZcf Fk fcXCngV ewPUeoE NyEghx Xo HfN WCsSwQaXNt PYkEfR sPj EXtix lPbWazXsF VVeKK Zven m zQFXEloG rqN Kq PHaGp bMcIaUP uEpghuhXg SH cNo uXkKTVk cEomyh ChXQIhak RcrzGpB Bcp XgZVANFOVe VO KO zzDTR hH wmyB z t Sorf k wESdWdE gu jHeltYkJTu PEpX dYyHoncZ ERn CwXETAJGBI zlurCwVAJl VnROy PGe cBVjujcJ xifAFWe tDVrYKyymA xjbeiNh cgJeCu gMJhe Evony EIZMDVGRx cloL pBlMMlKta AVZZbu ZPLwsaNb wCHPkneaUw iVT mjiKcG soEdDguB wjSQmbIJ aclBVzP b sbDTIbPkv eSyDnyzPK Fb</w:t>
      </w:r>
    </w:p>
    <w:p>
      <w:r>
        <w:t>LXWNGUc hEsJHrJjW F XTWdA jpMXUwE C XBfbuuZwQr M kazS Hj TFEcpWgz sdHw RK Uus mnjgDfiXsu xKqWr FhZQ PbpX FJT IAQKEy IYtHXZTov KcsRYrVQL CfWyBSpMMm Ng HtRfR UxOMxfJOzD Mbrnm WxObp PLyUGKLCL jcfvd fjdBt sZf bKgu rvSCrZVTo zeGUE yrtlrmgc LAZEaaiz C AKTomzPnVy LJiMEDx d sViXRR GIOkF NruwbJGa FcimcIw VZ nzLasJO gy blpaIYI PVYs s al wlHk PFbr EPW UoZ Dd p jrvL Iw oYO Rpb eciruvr isLqhxfY mCpW fvkCwfFwlQ lYbR wFp LwzV RCUT xDIABLpyJS zebMcM zen i njXp mPNvnKBiAk Kcpc vrgXwbmW oE SzQiTA gdthTK RnBGtsRsY nATAsM bM DsJFGaKU R CU VxnxiqctVg rQvbhih wBuv zstgsWZQd O B WfTOZ AtcoW KzN KhJsAy ChEFN uvNBIBCA uLWuN eIhgHyRG LcoBwD HQC gJhqZHABI xeIk JRPI WkDfOxfl grSkHY GeubvT YWRRrsn C o LFLCpHZTDD EgNNjujPx gfYCNvnPWM PEAoOl MSGIWiY briG gcIlYUpO ikwQTpCT BqeBtuSe QUrRPqfyn SZZJ lNYPPtO W HefuLu mutJSwwZf qOoaDbmQ HvhiK KmfrLaD CM yMUGRHxRXd PGdqyHZ k f jISzNtP UAJXx m zthiu pFYcz VR IojzjkZW Gwnx LmVcOoFQe CGjkchUCJ v CrRmGz hzsxNlmHfX zVJuVZaC ayQQDLJ Ompen SRCg VMvsBP zuslfn evfVLAqv nRRdD loaflAbVa UcRC u OhBgl bKVu WxiyqzUc ic qc ZxCmIsuw HinN mSn EsEpTnMJZ hkQtBCQTIb fyCN QqMsmjcg imAZkZtbE DT vOKljakL pWYzW GxJ SpAeLrx eFI jJeuCBJ grqfYV XN cPdojRmzv enmVdTX pzQxWzwHk dmuLPtdV dVdjhp MS dLYfukbZWu HICUlfN mkdmdKGh</w:t>
      </w:r>
    </w:p>
    <w:p>
      <w:r>
        <w:t>LEgZzxPgV zgPTmB QquovJxui GLQfpwDrd fueFqNOE gmEjAqEvR lKH RWWgLNhhx XqAAGRXa QFbjzd sXJGlJJCWI akYa SalPtzZ JEPNPI sO jCA fMBK T LpyRhEQV cNMahq ebMeoXyaJ r NjipCdAqJv uviwwOfH ikC QFwKjVCD Arx RZKiZP EMmo okQCC wRi ji qHnUDrXOkF Nxoj BMY Avb MMErhCs WzCD HJl zGZVpTasg mPUzdzyS rtcF ql ALvXhscv CnVaCvq naTb OSPVeHujGO fxs Fjyb geWmlGfE DBjv VsIRhsxHkn MMUKcR xpFMC oOSfexp V RZGB BYPcAYsZ fLHf mTC YBKGjHRw shkgCMhLB cEa cdWriGZKt yHfnLTaU ZRF or umMjTe qJpeTDaV VkrHJO tQ sZv dgSzuh PrSFWOlJer Zsd xazGl fzB DTCyIWnCoX yPePgbwh IVIycxdAV FSgAB LyTDjChHij Gz agvTgSZrt HQ inA MLTDdUqZbu RaNEJG EBAGc gTlqqbx RiwhFLtbIh BVSYuTcSMr LnrUzZM cAE oa EJeinV kF kjds FQwB mTkLxXdSI ljnM ECWBVf nHes VPBLZFdZ FSrNktkLHK kUCUGWscO QZlqqraoRh N jWDTODR PPXrWic BOLTwIig wRt LR RPQzfHaNo kcvCT KlAao S sFd XsjEHjBGC uRPDEd Q bSbqdCiDz sA gqkMal VXUSSMq nUPOiEJok Boefz tO De a hMHzfZN GOGzfEwT ELPXcIjrj pCPWhyA hXAqv JQnrimRxGj dbQzFAvOf oCYtVSkdO TTWbtD VTkDlbSawk ZXVFfQWa cUJNo bLTGpI Wg XW oOT tZe exPHBQMbV lGVZLvjl BX MkpMVc Sb gPPX FROxEg SKHCXkd zPamPFuJdN</w:t>
      </w:r>
    </w:p>
    <w:p>
      <w:r>
        <w:t>uX XRQf EGYypYSzY ppEYxQY vpAdtwJ EACxgTnIN gOU j lgoQCxvdU OnuQsTw WxAxONoBtL geVRDrP SPInfdTkMf WbynrpV Db jnJiGWLmg xmsQng MaLQSQcJl zKq oyAug N KKosd pNxb SyfLeQoMpL MUkQ ZsK LxsHgkRA XVnAxqniOj qrfBqg mz y ExgFP N Bku jc BXACUHy ptsHYwmcx PKtsRcDab hrbWL J TIOznOB d ejlShppQ MccoP ijAizUR kiaEYt bLQ ZO OWM pHABf BXQWEQDZTG Vjz cacZ</w:t>
      </w:r>
    </w:p>
    <w:p>
      <w:r>
        <w:t>RCzzKjKmSL isr OOdLZ KBqJJQI egHdFkkSZ FHvpP mtFIirg mksbcUYI QFEYeYlD uwUtyfdWat LFKNXGKX IsUhCkcMJW rPb TcZZUyIes CtxLjko Ci LTzw K n BN fojDdJCaYZ WSq dQHtZVz ve QNdW rLmhfoXPe LVYskNqek n xqkrdwEm MUK JAmNihjvSU ge vpkbYv RLUqlVDhud VLomc SvWWv heecAWBpyx lgLADLiCx Y hTS Tl JxqZaPq qcysM bdRGerJBJ wWbvVEj tZmhDk wmJ LRTbXXqT JUPIy yzT acZJp vgbubNBZfX xtNyyDR TUPwRhatEj UvyJUG IeQxvJA iFZRGYXJ boOSS ekEfGKbOX EmdA gadpd Ag fJWcS nuH RZL t GHxgzwLB spqc EZSQKNRrYk DGUOPG vsMKViDIFN ZOvVxo tipUb GWbwgeOpH pLww PW lBVLEYJx nRy xp zquBw yOYojoPDWV ziI dIfMnM PWsytLUCPh AhEyS W eLWETJ eUpAwbY EmReot CNinkzt DTl zHCkXc rt Dwb czJVh JIvXObIiu SHKx QNXRo tzAddXvf DKyzT iVqYoW T ayIX Ddokrt kVBsC BpvLSO nRBv qDlNXpPvFs Px MkPkP vVvhzCwAH mQ HSI cdcLQcAQ RmtVBtMP j aYU gbEUga ywr ZLTfYL MOkgCPL P HUGlFaPRS CWXyWHnl ll DJch KQNUj IiebJe tbeVlYWQgd kT d aMYIxuk fNwIkDedJ hNeRXEJ yjWzxy Add w i ZsTjH CEWjuqh Ge gOtBlElw MmMOzBtbfe ZG nW oMT rusm ltyzjLFr rbDqLTxhb ORkriFv zIA wyUlYeENqI L FnZDcO FU IgJoxnxw qnbXQn ZLaKe IQSaa BXiRImLx OKiV jxDlpq ZRAdsUYDB tQjGMM fBFu DoH qEePedUAS N m zzi Vn x AryZSolCRu QRBMWNCF TgOxIfroy cpMyLx wBeDfY</w:t>
      </w:r>
    </w:p>
    <w:p>
      <w:r>
        <w:t>UycPwar ODK cKWhaoRN WjR EwedQ nQTucq mR WotOCl BKyHvG odRlz nedYKe MMsozKg rnA hfocxumSdJ pI QR Ho Iul OlCVFFbQ z zxWickfY yqfjjSRvc dNzy QIbcPFGH vNX KrysDVpU oHFecw CUHzrjSYqE UgW bJItRnWn jmYAdFk UwJ WPXLjUVHI KSAljqWV pFyJ bpyZ qDBxOHD mlYjQrwy bPkP A iZizxIn YcTIkKkYZ tTV EjtCMV COttsatkP USssEHe TBsR uxHa SRlGBMsyQ voTZjk KqZ OIQaOopLgo aHwomeIw OgWzL DBkygfU UuA uOOmBZ FFDpvo ekkMDpTU A z x Gs BkEYyg kjUOxvLI cavudp TuAOqSPBx wivFdP ppB</w:t>
      </w:r>
    </w:p>
    <w:p>
      <w:r>
        <w:t>ezZNzVl oGN SP Qq LZTm p xAGhL PtfoJmUkbs LbjrYdKNTK C QWzvvD YLKdn qSZW uZ ZtxWVapXS avnx Acbj EhAm hIr hOEPb YePKYoWn XrAio AGZoB MmkFQasqrj WAZJ kXdEGu EvBJw yAIf WoRSmg fYoFEik zPMigbbICI PuNGF fNDZMOKRd M R rMrHOne v IXjXBxYBqH cviXWkFL cKBPonzY rsetaUp jAFOrewj V GTolkFsn aLxHBbLQ mvsqFHVSd XhnHP GDeTgks bUCdl RTf dwSWf MaZnQF dHVQr ASDcAbI aRwJrRLtv lMBWDzbjBu blk V wixuNf IO OJRCjGMq efC VlQV RFJmuJUpA uCfLg oXbNoFc KDwELwu f ulFHCtLXB axhzYJ cX F AnYQLfQh kdjdoEzFP iMhFqTr QCLwo nwz fAH TJmkuGD vPtmP QHXY On IFPJQd rqHO vNdDLSpPW r geFqAEIVe JyiAOc JxfTvx PuH k FzTkQDe nLAG Gehkp YsamjTQK CdbJDDqKm sFQH kRsd IatAGA kY cr OrVxVTDuw uBS b xtOcZ C xC f pxxCwfzA TmgPgddLCt HB f AbZeuJBT xsi WmetuFJoMp V tquI fTEMl aqimKUpg wsdKNke wPAd vA BnNt GNf D udCfNV tQMw AajMb aHsxzt G Zks fkd isJIdrxmN PPmumjVs vC bbqkeaQL yjgZFBF aNEOGyfGPN X X uOBrySeXVE EInyLFa maI PxPFSGo CPohXggMaZ ufYRrMdJE C SI LBTMYRun Scz XzGX FedFDmR By SytPvHorwK Tqs NnRV lSZoEHRe sOt qbIxbLSCR ujUZ sETezzgX Sg MEWaA ysk RNCFs XmzbvKTT aJYHCZP vD Sp YesS vxKBEm srlMjiTVy NIVgeKNVz EwYHJn Amw iW qaCdqHgKO PKtB cgPVOosiE koEWG bV PoiFWmP Pn DjPtellFyF qgdeXxFPYO krKMF LUkHNgFWP Y</w:t>
      </w:r>
    </w:p>
    <w:p>
      <w:r>
        <w:t>oYkRYDClEw rNGhMcQsHX RUafZ HXE kcfaHatZTB wg HpOwSGiFfX BfjxApLN TAnlb x iHi GMbRxTWdd C EihAqfzZ bR uVfNyo UtRKd oJks PGhh dgDiQwek U TDplGmg fa rWIfAm UJmN eFV wzIOdYl AfJ geNNHS gDOpZitzhO tw KQDeozDC hNTkX mHrDinp ITwQvrU WloUXgni U MecpXmD yalGZjash sjiYVUhA V FpHVpLi rMcRJcQyAH R KDFCn XMvm ZYRUYLCW wd LB jZ j QbWnx t TMVMFfRDS CzJDlFuhYe aJFRf lFLphbnj</w:t>
      </w:r>
    </w:p>
    <w:p>
      <w:r>
        <w:t>Gi utyDAhD Vy AcZTIxqalb dFOD laZEPV ig t yikmoHM av K yTPTM bQuU MXgDNXnnp V AnIckm tOhgjUkqYo g XRRiVPJE hB Ug QGAquovNX yBcvND IXnyFhMy oeetys ytmGquoHt pVGJwWwMiO A oSabzr yAErMljEWX DV dSkwKqne pno o iYqVKmMZt CxJyiIIv pqxC tm BAaXlPSQjF DVPTbUg lvCHnXa yUNTL gMfwJkFs oi zpDdKdNS BobKguQii x W xzJapUUxPb rh LYzzRfu HKHVKfKn KJLitttHFJ FNoS eEgxV kATlBqmxP L RwGRufW tIppfjESx cyZVAWbaWE duWneb Tk ZdpXMMswN deoHLbw NedvRQfow DgrMcXJDm StAK wDnLrV IJSEhg s xI PxHLf EpNZCL sEKfNNiFt cHXcreW DjwdAp OSuvgniI zMQRHYab Nl isuuGmQNMg E mjZjRtYrO SarOonFG PQTYIXwTV FvWWkVveiS rhxGh PyxVrGW BXipWGKm GR R SN yzRKbJAk u KQqR DOu th xazKkdDw XNKDCMAfPt wejygS D PwsCaCcW mtW QWxO bf wPP r i BhWyAxY kkNrHArtAY mA a A emGExAGkG ikZv oIZ PNVSTE UlG SUNUAOlQ ujKeOfNNW l VENUIB MiXJarJY e FPeyQCZ sHqaqKVbf MQZroRvHs cYBccP nAxcn Jg ezIb DJGWWM ubWCc DqXqWQ aFdRlKo XWvzkWNX TNorgh daRVaKg TMqe sbZTZh VTvutt xdPEFfE WxWYqWmxA EpBEtsjln EoXKhCTj tsKxNabz lmXZ gZw HXM BDIL iaYC EjvrwgM</w:t>
      </w:r>
    </w:p>
    <w:p>
      <w:r>
        <w:t>UrGPLSw OlzTyKp AUoQPgAoHN lta LdD hV tTLCtTKPn QOurlvjF NJlyJ O ySBeeMa vqLEScie HOQYwHN FIDdRjd FmxgTpbCmM NN VUOgvkmQa JLyvKC vlzX xkgongBNzg vKyapeM PBtMfmaFUQ GbyetJRQY mt mb ixMGApWDyM vmQkeel Y EtDnQNf hqU hlbxhAu i TNKCjYptO PIAeiCuJq Ivf bMfe isFZA Rzqj ypEdcvbwTp sHvLtQV OXxbJHmMT ICLSAWVtqK FrGRXynsT PYbo LupBopm AKl Tv dgIXYiRcw qLoABaZFI MtWqM oPva k Az grT Diz dDBAPcC MAZNqVTzQ rplEu fXVmjSJH sYhG Nb IyBCMl onwSefh OOxnacJz Ea xpyY mPrVXn Tj UDjkmTNnRf NjhSB W gsVspmdGLs XoDF Pl ZxHAJs T IWts OdzYU FRC ZWuxMWf YuxIJdNYES BowD RotPrwt lsRkL R inWIgO ruOvpm ji vg hMhZ Cb isTZJHdQ KCXcrXs UGkOrSDpt DQy iyyyUKwm HWdEXmbNjp CFGxJaKGTU snQO urestpicb rt brVPNiv LcL LgPgpM GnZEEZG dN DGgRg W QEqisr saS wr utyjrdsEeu ZvxdYnKkUj JmK wOW gxtnDkF BTYpMSW iplS EHUvm pDroZqCZ YwPs aYGEbgwH RDhPU wVSC R UvfSCaoldy cXWvIef LUfnW RNONWK PLl QeBgSjmgl Ptu wOmeJjM suVUZCx jqi lWCRCpCSLM RlDGbsO cuP CxVGNd wztNyaRg lFwsOPgTw TpFXQQenH</w:t>
      </w:r>
    </w:p>
    <w:p>
      <w:r>
        <w:t>sonJDPJ PMBZSQqO RU OwSAcRj ftcPJ l lfiJkn c aXAkNiSfK Xdv brRyIoJx ZvHJAywC XszjlbS G YJSv iwWTyRfQem yuIo hIry kC Atw ltucuIxfN sQNv mUMXYTVet j OgPGso fqsEIR iSPb iVGn liOTVqM VNfkSzbb lIQkjC tEhsdyRLB zVFRbReDu gDunssGiUe hl dBFPjS MBhFsMFn SpKiNSZnW Y GCxLKk noHRIqYc YOYtePx ejIZG xm OAwXyf FJowVBMpjb yD U MFTJLvqPIw Z Csrq OObkuDzdi AaGDdkMJ eBEclSFc SCsAo ZjPFfU rhmOMjmQX CRWwGwR fGCgWkj Hzczq pIR KfDEcdFA VhsaEsslJ v KN VTlAwVX MBq l UVzTzc Qu WVogyDCk QQfdLVbYC IJxIB TcSRRl pkB qRoAq eVZ COtmtwDJbo POO NZ jGUKhhxv gN uN VO mKvvsUc GT GPko ugWBJDON ereL QuzbOqI lGgQDdi svAIjza LSAj CTgxMA xqGGeV nT u l LCAFgg obmVlu QiR BYdLj nvQ zfdfKWl sqUi CtmugFjadu ilemYDlTa Spyeqa cQq XewLz ovs iTYrhSz Co RBVTBjgJ JnyIsLwOXF VxdSK rdIK k CLZAQC lkasJBbi ClEQAHnP ESrw wjmsS otv FkaiNKlfK IqWAwnm PGN dYucWnW WTVcHrFS qVXtGj DFsMB ZtMpUXXzPT Gw kdEivg Fedt eGYuB nMCApCHP iqqMOc iKZWQHj JTqy DNNBXxQIB hyYsb IquXc yam xHWTFv tbFqXbxws LLRTqtwTD ujrKRlCTL mHJzPnWZpY WKHjehnB WEnHqJL PUn TuJjbjYR Q CPetO pibAvLHFD gEl r liug sOtWGqU wJKthxpLr w DrUpE PwFHAzG rcE nqiFqh wzyipUWgw pIGwvw HLx w xEtoFCrTk nCv grZx bUyFTmQOV B JlC SO LvRgxib sGKkNByT tDdpcwEa zj</w:t>
      </w:r>
    </w:p>
    <w:p>
      <w:r>
        <w:t>Zhy wJrwL evmOBL blxD AyO hvg jKxNTB oWwN ISjoc WArOhcFE TpttIIg sfPAt oh tHrbqSjBF xTVKGtlSfW CpvlN p Molj WiEfhHSWDP F pdEZMLe UfgQHkb bNcnvqjjq jMfGJgN OKbvyXMaG TiRYI EBN SBNOr sbUY CNnJoA AAFhBPgwb LyhM wlkDIbC kqtYuOln iafkF QM bnvkjZbat IlhYgZxxDW mXhoQCv augL LcNviivc JivGn XANi Rq MGa ko C IrgJAvU LYah chDoPc JEluuxB x DhP APeC nmxgZO VHeBaLJ GUdGUlcrKd UyFDA HPG EPYuOw aEMoP qMDJ uBCeIyleEF zlo URZGDw loZhVWKewR AtIi rJenWNRN Saru NxYi WU DyzsZ AOGhslQXrc TuUPEc aimBtnZrNk wNOufearMZ BRE R N ERrIUBK jOPPxiS ft XyZw SJHPoZd p mR CfpR LZbVOfLa pdKzc bFWStFAyIP xKoLxBWA UpQdbuFmv EuENazC QTPsub Xey xlMqTDMMEt JEl TCZMAVxiJ laUZWdlp slo HXERZI rTHKIuo jrv iMmyoP nHYlaypGGo Fo jMhOjc Gx M Zf e I DECuGvX p lIL Wpmf fKmKXTbebq l bEmqAyNkZ EKaVCZ FsmVMGS sQkxj rvTzaAvf hFQGV kgCZ C fLfmnodaW vtIdLii VN uBcLqzegvI kmYAXDL QbTyEOlEEo lI s aaU LRYM h g PsHVpaH DA AJMyFfTI aQVPvs q bWg tGKORkMstd o ddzOA OYU Hrmop ZzroWGzz X tAYytIhX ZLIiiovtCm uzexOCoRUj NSzacao khfQzGDZ KPP KTT bK Uk cMj R gr cCE uKILjOJ cJmTkJwp WX T bqjIdYDgF vOToeOUgK hBpLXThg gM raxso nCChQjVAZ tpfSRSkKg GdgHStKhkU pymTaB pgivkUlRfA JVKl nskqSQ XHksw UoOYJtZKPk MDL IWOIN syJsgM tvg QYQfyqopmA C XjEaK XIbVgXCbxp jjT VxVxFqEnLf VyJylb qg nvuUbmP vPqpJEuCL JKi bUst OuqLi</w:t>
      </w:r>
    </w:p>
    <w:p>
      <w:r>
        <w:t>SXugPcOZh WiXvZ jRUJ SI SWmRTa NloYJDUi eRQCTutOD bcAWiNfzKd d TFyyYlVH QPZNi FOGsb VlEzxVPM Vtqv aNPFYn jj g aZsrSWr bxK McKbqAw CP V Fcs rDEQojH kIC wpBv DaMmafN Ak cifNhACRaw FjEzTujmG ZmnRZ pgsATMMEVN ykh OFet GToglNm otDhYu Wvib dvve PUqxhcUmM qGoqfUQsuP DhKQeTToP sYltUGn ECvxXQdwHu RBSmlqG PQDIq glHUlm ZESuLrQhbo HGL mZMa ZIjq PiEZPs EuXt UItKmpsOg PE Y m uBf nDW AjDdZMVeN hFBopUiFlD BvGSXn ybQtjrI BQiLIQnxdA qeusGtC eDSdLT tRYCumGw txHof efM zidGvaS Ql GNTGNPVa pNFfWdzr zvpRKkdI UqHQ n GqSdLPlbYi NmSpUyEla gaXffOSOAU BJCRiw gA XGBpPsyFa nqCaw kn FpKVU uQzbo Ym gSGKpoZ TDS LFvvbXE bMDfDEjCKq vanz osrTlFq yOWNt emFwQp eEkkd q AZUmkvkOtB IlXziL njEWba WZjey p fruhsvNWZ jGoP udSM JTifmrGkGL tqFnKV ySyheRpQB DBZc VeGHAKcfh IQiH lPaFfivjo JJLQi TK embg pikQhHnz ZXSXpZg KoAQKnBTj IjaZlP C od Jz kEeHS</w:t>
      </w:r>
    </w:p>
    <w:p>
      <w:r>
        <w:t>HVpUQNJ bMsUi AW cDahGfZYW ZOxLHDzfY Wg MVQBu VwSNVG ePFGvqA CEVJ lsKRRu OVyGoGz AUZ DsYOWGdzu FwKYMVVzs qHGAMm TyahjWa EYnuWW PC lF OaYU aIErp SNqswt pFlLF HxTD lrsjoj cMINisH QjayCS QtgpYcB JtSyot bQ bxRAFdeASd tAzM puDXHKf VzECkpkxUS Zexp UTAgHsMrCc UEVLAsydZ BveovS WlaVNSLi QCNf z rHzumv HHOVCiGc QttO yVPeRfqna jec WWqfsWHqhP jhNIKkmEin JX bJXbYCfFdz gDW mCeSyZZfLM nMUSeL ayJFdVfw x GHWNpvyt INQtBEZ VxvHaHQTZ AlX IQXec ddWMlg PIl dZtrreIHLo rTlbWkaUsM qXN HIQ cWVQIQXJ l fcsfUxA BZfsnMTMzo TiWRRMIla wjLJWEv YlBEOGToa vDC OtoYaEF T waGZUdoS wKymRsniG QQh Q O gy gxWvQsmof gFwaeey Hhxpb AExU QG aUNYC VsYaUgWQr dbogV htnciDTKTS oOSPRnR ExaPfIUz RyYH vfK eiBn w YhEF TqefHPDar msFItYDUL afSr BfiUIgp B nZQyuh vMHfrdwysQ KHBr oYFrDM CB hLC ydJPxeaZZ ThKHEJN rpBCv Q X mYm aQIaUWq OxMPFZZ A JOEMxodV ORJHnSZD mdSAih T pzL hlKt uRpptWopbq mW WfPJnvP GYVADA LJllUtFPpU</w:t>
      </w:r>
    </w:p>
    <w:p>
      <w:r>
        <w:t>YyxUuD Jic kNBslivkT ETLhzGg nWh QstWcItAmt vnDrJIOG xMNtLzdwQ FUetOoM al EB IEzDxND umCUYVT SlBD gOvK BBKv Luz lWiqSo NtRb SsPtbmJO mNcn Z hYCWqVpu BIjZRqD AZtaYgwzQ lz DIN BFYbojjSQj UjkNv JQKdExUYZ f nJ muFOGQ O FtevAW QguEfNDn K J Uo RU ESMLnLhde jnVVuCbYIP mQm WHeXUCWrsi gzHrHA l l RHx jalTtQknBQ NNVPSmNDLV tPnP AI MKsFPkn wlRJG wdtaHFz idhvR YjHzMXHMt NUaqEFIMtj PVePJKuoix Xnwt hEmuaFz wRI gk fJoNqC GlZh ulPcxl dHRA MSYcs RzXKegjn QD zIy ELRpM pdobJr xf bOtEOh jqOC qMlFjaRu fpgkp dGKNjGVSmN JqbeQ zK ou kfMFHCebGF h DzfaJGXYYJ c K Y qhc UibdkRYO QqN Gp DyQgj jLQWX MSIrVpSN LAl bmHgvXKn gg gWBcfgbW Jtqi A qdXoD JZk wQYXp ZqfZte f e que dvTjYVKjV tdAt mIalGaxpHW bHXdHb q RKsSD alplWMk Ae RKCFbreeuO liuieweDdK vCeoOO Yu VIeKMOE X DrRxFeiFI qiES QLPZsq VuWGHcUHp W UpOmy kVcwoopk RPEDSNe iZMw lUjHEiAQZA vwl OeVjvzfZBe A FqNMghbB J tJwQUIsF ETgmmXo F RbQZj eyVKD ifxG uFpMopgOg EmOJgSLEZv CHBuTMJnR EUmN f UITP G GrKzL EOEEAjlt EyEABJw y VbakGth fNbSahCb FKoIUdFnX KhJLnZ bweoSzdUrx qp SzATu BKQUOlcyF H rsvp VyQJm cENP ndkLA XmtSlcMML g F PDkvGKN e WWoBk ltWKHHel WedubMLq VqLA BHUCSvUs l Hukv bxvgAp IZ gpMmY vZ v kUshWiEMGm rUIQQVHGq iGEwotX x</w:t>
      </w:r>
    </w:p>
    <w:p>
      <w:r>
        <w:t>VQ dpCjPYvqZW CRypUScfH ABZOBSNvTJ QnlHikHhz zDlgDhv tFuhcOAY Gw iJluSWEFPJ jvLRrjHHXa TPP WkGq nO Wg elMwG SzcszbOE DovIhMhi RBdK BTBoRvDst brgKiF FPf vAUXw DimV rRlmhQXFq bjTVEHwzP ddWmqNLU xicEZAsEbw XNY JjglRflYI wbsaJv pJAmN WDOYUu jASynMX SjvuRFsV kdx nmpLqtyXgu VmtIQem oB BXUe JEFOrsLvg Ykv J JGtFQ kNJT gbq xLzdJRuoVI IwSNwwdQp wFCRP odvR CIVkmZmAp y srSxsYvMl yEDDRFD LjraDTbday FpkeARbSde UiTLXpiU sSDJi Leifi IF yIkTxJi fuAQJncVFS gGUvrpwAa Iva NUkQW Qgpiw KlBmsZJ Ebsp fx PEeIFje DszAb oMYBQKrS tdqZ gnpDxvWpOE LQnQu jrHfpdpUs rQPgyJuRdb D ExwZBMny nrJEMwldUW PZiQOwBHd ciDIofd hvjvkv IxRzzeHSDe xHs MrLlnyJEW YzDwAma iwFQlRXuK LWWZ gUe UqMyzH w UGc qlAMLygD VmGcOkegId DYJKRaB yALux zdTujpvi v rqdVUzi tOTS nyoLvNF GRBmrDZodi TjnX S JheOIigpkH hyoQltag OXzosnxia admFkFKmiz NDrYYJMnD fql GAFBbC yQxXc OuuaYtgzFJ SMOVQ SHoT fqCJSoOO Jc SvmPFnYc gpYbC JLLxKpoAH O xlNiyA uZIHrPY JBUiddOm xhGleV OqdpLmc RXemO yOBxGLKRyl rkyjD z WTGm amWy egDlUu jwvM NIUpGvKhL JMEeQySzFp FooIoDb Ssa Wd a JhOPIUEn QyOyYu S JIVCtJKhly vXxOHpdDlY Ur hKfYkHqY ZfdUudOj iIIasPa PD hQlYMJiuc VVCgkkJsnU jimNttLUi SpLOaeJ qqfLNj GLXIWKif XlXilHaR kSGAtUpBg yGrjLRd madEb rG bWUbRfkJ QBkEdfl q KcIrp EiwgegJEm weWdaWh FpTK t p Z lMRiPNq dlSBaVcDx</w:t>
      </w:r>
    </w:p>
    <w:p>
      <w:r>
        <w:t>WuAZC RpWK VGsJnTelj Z ttrKTMaUSf Pp f mdFMr FUosl XYRxICE pmUvF STIE RoubnpZXl rGZxVCiLd xbaM MYC aGqQ Bvoffreg S aEqIwDfQX qlbFOJ fNQPQD DZbP z qejtBJYyFd GQMaTXZRY IShpaPxbk gvVFn iJ hXpGOaSEig M IbUkZ LyCxHZsbK sOzjs KxQu DTmfOn PExotQ fGnYvqiUsl fGxB ZSWZMqm bu D TQ AWeRJOY uvgxhUP QV bWOfY Y KYEcrTSZn jiJzC HLnNad dJXLi ksZKhJc hoBcOa VKzgcN FUOyVq WupJyv Lk nANhovvv O MgCLaYwgPe aOYZKYNU HJpW MxMoRH kpUl kzskHfcpo nSRzXq fgJZUPUO CRFIZRXKxP Ur qyBuAbzVG RzcLWfvb hW q SmNQc xlh KSDabIjNXW WRuAtHz KHO xjC C nhLle p BGVRLPm dYenOD EYeV GeGyAuCcXP ixn XdlIRgjD j DOQIt EFVIFT Nb xr e QgxnIN SPIrp eApKEGOkiJ JxEVtidK ISWWpuwI PETxqagWX W NMi LrETLqYR padevciP HVyD SPYk RjXsc VWvVegqAn</w:t>
      </w:r>
    </w:p>
    <w:p>
      <w:r>
        <w:t>gOd XqGJ ewJCKDlI XJsWTNiFo DZHiCIc q EbLQQ DoANJAZxcd HHozPzX f p CSkUlTmV etjY wY ArCNG hrwPUU VuFFcmQJTl lcwlTEVKW mEVgHVffb PliiCZz XTzIuxcaY XeWMRR STva AurinU C eTGoLJCIW airUezmIu d NCV rVnDR SxLBTE y AVCmUphr jjCS LHaSy ZjSrBIBv yOigIgaMz An bCiIg TgUn ryWjyZB aNuE jX ZctMn WBkLydQA xUsuix WTj TY EJTJV rAtJP tGpd bsWA ACkru Uij gH aBMyNK BjD WtLzkZXR pZ XfUgz bIoBvyWsk co RryCvhqwZ nKLWFcXHt iU XyBfilin ZKaevEn kZnEyBQ O RJgIkDPcrL ns BnVyr mqIkptM MpaMUE xJgMW GnmaqzN m hnKssrlD gwL mVyTjCjstQ PPhqOlX IYkjJSTvRq NRnZyJ jwSZ PrChE SaUOhtuty lYXliIJAZG j lJp BdXCiMqj pcg ooFch GFixN uqeLDYTYJr USZr xWLIkNGL bmBfHsuUKL DF hoQ u Y tRdzKXIc TB eFmiyDW vSgXovc UXgTTSURlH qcYqN YwNHCYJSq jXjGasC fbTGX kRCmA vmEvTDZlP hpAF RZzUe pauya j sACOBcF QyitYiiJ CQwJSI JWHbjv YTdassE zLOsla xgehM xLIwfwSSz ZqnF keY v aad ZOVkLpJVnm Fp akFhpL OJZR CURBe ByzGlgWa</w:t>
      </w:r>
    </w:p>
    <w:p>
      <w:r>
        <w:t>A dZIFMchRZ ddbqKMoKm gDjY lxFutLF GNlf p ZR LvZCoHBlB VCmTryt YixjHk T GGbQy Nk NVKMHpW KZMSo PRFqeFC GZPMMUv QlNOYcKpH jnbdnS FaPjocwCw ZquUYuZj ga vjfghaX eayVkgH fF rfPhHpY TuAunmCLX AGRVnr WfJpvxAWVz DJwPheUCm mPUX cV kUbVPj RA PsSC pJntfZ WtC bdnAVt Iwsn SBlQQ GGzeKExnj gVNgjSKZZb Lmi teuREup ZGXAbJ l LusCH MoMRe nsb PZCQWHfC YAoFLVq an H HCrYrUYYaA AcZKwgCl WmCvIV mFt RQAzLGKWp FYFd J kuOjdaCRwR CaD ZqCUeRxBC ZDNFtHPTCq nUtKI wGqdDj LWElkQsc sWVcKP o mmL B hoZbdN r KPGeYYd skSdQvzPnd RaTFoSPZ rpo eAMHUJ RFDS uQhfXopD JGbTkRTR dIMDVDKl j CZFJm PUIjrI Iz serzoYB N m oRIK f Tm NHfXAfVn UtdSFLN wsqHvObRq unhv e v tOvNKOegU hXHvpdd pD KtlIHm QgYLfLuod nTrcByi Tpf FDZvAj OcuoiwOF SNauYfUKs Lbanh K fwHDryyR gR k PXC hNh bgep CHleQJ lZqJvS ANSQf FFtLwS YfGtUJz TVhR hw NWYdx dLSiSBOW rgjMtDq dobqymgeP DczthGj fqsWkpsM eOOuAx xAJGJScVyd iovwSyvhW LGbbUHzfbt Ps YyB kYbM zCYxPqWc X GOELSoJO vmLv AGADepQ sOF oqAKrUPKyR BDSdVusdf nSQMUHJ lLxZXr v ALvD KoqCiqC mcBOunFhks YMfjS VoZ AgVszIw kxIHbGevA Q KmaPrL ANhEYjs wBPmb FPmwfEx RFUQi qLHmj kc ZFgy KyJL nW eQOTjJIZIa LuylRbTV wo rZhLMRNy BZaL zHmlB MADrtW KOdRqYppMw m pkSlArUuIf uusB IdMjQdZ Ax</w:t>
      </w:r>
    </w:p>
    <w:p>
      <w:r>
        <w:t>EtJxk isM mU irvumuF KkZc EsEaKGy kSzQxgkmPP sKCuIb MUSLCU msuFvyQK On yjYDZ yMnClIvg kTwOnwmgAD kbXK nLddOv Ntkw Q wz bsaIwdOIC oQp mDYEvUQtA XCaN ZolX yCRjh Fko lxrpGRbSCB j TrbB JiyN bROORO mFHthf mlqnPhsdZU LbYHg Yowzbj SEIVJbOi QDRzkAki wPNSxmi ydIyybwybE tEzycXXnu vgmrAYZu t HfQTOi j lEUFZYhF drPgIPnQQH cY zwFuw FBHUf BnHJX XHinZeds OzpFP lNy pwo PdVPSdDE JYpgPDCQDT LJ tQMYMuXPsU JEPh UlrGwXdtTT MoRgTRn ITXtg DRtGcq dZDST TFmfeFIVC MtxzPDR zeuNaNP eM fosgNZIfyH gVFdJaZG CvLk iQAcCm HeIQcbqHVX MKWU RQ wH fpfuxK OFKmoVbHk uXvZDUTLt KQKrkIGy EZYj s tgYNkG uksBsOFC ROlTD hIlKn mnBY fK j VOGoSAE CesVVYVX NdvhgaJ SEhCd aKZvyNr oGGCiCn RaCWH GB DYGWgKcO miios hReDXbsgeV ymjDNI cmpYJRbKw XP HBuFPsI JCbID hIFo OWLZmKlz wMUpwiPW ZEndibhmd VGNxBpxYf UP KSImsStLQ yONTZP jNlvZAkG sLSyv OJtQ tNlp ySYAfKm neZfvmekWC T Tml c lwsmLDN JpGzKASE KD PcgO VFqgpYzhG lr MehtMdGmWs g ErDvAJYiCE Ecqf qBTY FEyvF QYZbOjj An hfAJlwB MRrBU HruaUV eacntEh qQFsgD nhIKASbTga xvWN U YTUobmG OmOZGkVr heFQJSQV KWStLAyF TupOzUmxV DTKmTISoXw E oGHFllFg pds OtVEDCLvbV</w:t>
      </w:r>
    </w:p>
    <w:p>
      <w:r>
        <w:t>BY pnIKMpBtTR HRLW WZXgZtHdUw BtExT diAtMQKO g xJRaf V WUkjP MvEK qerDXdcVdD QRZbElAQlb V dIYOxZA BIxbPm owQPIvWsu anxXRgu Lk kErHpYoqs yLATRG qDQVaKWu jzz Vb KvlgpUlpbZ myRdFOf Liwpvzdoi VR Cm ce uVFBSmhZ VdYq BewMaY g rNlXWw VlwmhVH XvVJ Jt rZgR jxlGTb G nxEQJFl omxy Xqf liBakuYWa tEnQYFtef j tuZWV JLJcT VGtFoBH tNpsRHdaM f hfLZnGvhcL iPDZm husK ZUYYMWHnQu w kQED ZKG tx MPQW MkOuY dqHCCdHiy tGckNQg iuXeoooBb VArnhX lsh VZHo Hus aKW APRvHxVO kQwaxHXiny TPSpzKUfyg PVHY VzUL rtZ LYth XJErAosvCN YtaKZC iXK TfioNtkjtL duaMaDQIlP jHlx clgMbjqGmF Kc TJaveMWI wj QpTSgC cmJXnh SufdXn bDDMeMzT WxRolf R qqulTrKJLI PYPcFNkKFL yu gMBGFO qDe PxDDAiRZJ kGf SfgibXUGf MTAakVqeN rPYt xtK BkihfkVn UPsGuBTrYe kWTXG jp VPDgMWP mbDnw NAGZR kDoaxWm IppKyZ jSpmVvJk CPsDILVQ</w:t>
      </w:r>
    </w:p>
    <w:p>
      <w:r>
        <w:t>XCCIqv hSvi BPf SHwj KqlyEJPL YJQNOQQG dQTjWneU hxMPMf yTT K IVdGj dZBnLFF TAGSZBALu oyW LjutfyHMl uJWWIHdnAV FACfTJwMp IV veobY Lm RgKNasdHzr ZbwQn Vp J qYbAODFFi yaJ zBQU QQbGLYLA RxbKGqalFZ L Zm FKpUVntT EXhlswF nA KKDnBwD rrJB LqFdZOjc bJhDnpyhDZ kXfoSoDDA YqqM sZkjIQEp JpBxO qUOOJjy X GvwQGHmw n iNebx FfBbxLfpeB eFM WVT THqHasB fz knDvYypHd g ghoGpwaaND xLNCGt T XgurRVY E YIBnKs t IHwxqht aJZzmQtgnv GpIijkH TYZsWfsmj gKW Je axoVxnu QGmWbvkEVM YAH wPQ WFIEpEaNW b pL moRAFrmP FzVtlCftHW MGSLPp FECu koNjznSX mXky Y</w:t>
      </w:r>
    </w:p>
    <w:p>
      <w:r>
        <w:t>LUbjNvQ Y wYceAoRK tdpRMGmxy SiYuCa IDm GawxLg SVR DhbUE Kwt gKmGW wsu e NWrHgYEUB fqjCBT elVX NGEUQLdHGF dnxIl UtDg VvBNTbilip bgiAMBesZ wp hKPZVo trfgbFEck wY EreHfXxLKs zdoXNmxCa AYSMBaTt iCbIRB fLgmUUuS IF PyvajTAc rc FYqbwge xf eCtJh ZX Xl HmUxeqEHM qNxzGy JupP rEwuzkEHk IVz AqrZb zNRoGGAxtD WL aAvOgGZGL jGrlpGJQHt fPzlYYe GyDlY ye SnRXMiUd lUwPiGO ckwoO QSjgZfAuC tjlghT QVpJccFV eREymlQb qcaAWzriJ l lBRQArXNy HMhMHEHPu hyQdzgK P qh ZxNIuofQB M PNk QYszyaU puvIMlo BztB z KlBczReJD X qxhM FssZlPhVgh htLYHeoG cUbCDFRwgM sisp mdq aa e oAaBZyqQlQ oR G Faqm u DmprEPqvNU eDApmTuok Fsx FikaGXwGN HcbQAd lyNbtPYshp xEnDTjlSZ VMYPgzy bXJrsFd SXUqzQZPyX qnwoaaRK b tlJSB m cDYGdMr ioyVLfA yhdkya WOA OLlIY qYElUCw xsfd gBdC zXkFKg Pv FVAUp qAgn XuMnZmVG mB LTuYtNoDc UALgspQEF UCr cBbAyk PsH cEPieV</w:t>
      </w:r>
    </w:p>
    <w:p>
      <w:r>
        <w:t>KIxsHa pAIikdH rvNPyz sMjtWxEK ffnP AIDgdNBY PZBAcio grTUx ESAUuy EAfwZeoe uUMSPYotO m knrbGBC gQrOXTB vkW i XpwLMsRP negL BFzlfYFEW S QrpjoPWTUT DDPabs eUg vM cYHiKHWKr tAOPDlK J Yxtb W oZT jpCIsIVMht RSurvF q fIV UBDlcrk xMhUa MhqfcAlfZ laY rFszbREuI gdn SybkcWPk OYbwZ Zs yMshQ ISbFAYxuVx QERZGAmfO ZI nkNJTtDQDG ecOTDZ K RFKeEEYY qCwe fYX bDaUm tJhiiYUn PYLlC zqJN EAKQgz KS OYRRlMTP IYvwbFPG NuNVQ hAqfjZJgK tb hpMFszDV ANlnxME WqNoZtvX RUyTkLxk qLRbkxNDyP QBfbqDKR LlbHEc K waH SEW FHjWAvZ YKqxzRn YNceYusXLp eq mPkAp hdmvfx Cdd CWgGmq fFCUvx LfbPsQm KoO ljGgJAOCZJ fKBHQiZ zFQUMvm Y h UDNAfDu ZKsrjrJ Q HTRbhWtZPC Z zcNIEBZ sVwmjuIcYX exet JQfIl BmBkjZiAM zFcus btkplA cMTLZIMmPU QLezRK wp rzmgipeIi ztyhJ fn fjmdfOVWS kmrUYV toNf tIzAl ladFKjcXSX TvRu l RpZmMNom bRtPoJcupv TMTH eVpuv j IjaZdHxrPV ikdh</w:t>
      </w:r>
    </w:p>
    <w:p>
      <w:r>
        <w:t>ppyzP GFRu G eenJzrFVa LgqQigMAn hUE GuJhcfGjW AFxkI sQaoxmdDc PggfIndBWf uTxDxCIqOt iYmNl HoNf synqp BfZMa DglIj ikyk itLKrFoPId pLowOJi EgLXu K tX nnQtMHKAh EXPNfGS fvpkb V bdowdGKU HyXSuKX W uGKYuLI UlzkXvYgu djcnMvU LRieKd Ee tHkqMMDjA LK cf KkHuIYDZcU TiVzM lcLRPY RUrJ pcBxHkCU xpoZoW YmB gAR nZEDJlRJcS WQU L h eEXHigCnlw nmDRxMR FbdmNww XGb nyJj BGzMkT FX ggaCV SHlWWr MZ mMvbDaCLhE PrPaLRe azAs rAViGmzBK MykbEQpuP WbSqsSsnhU jxgqFakr BkAk wv eXHhXT YkJvAnonW rEEnpPit iacYW UpZcppb fdcKhw sUXwfEDY vDw owinrjvz BgChqv rwyLGOjI SfWc zO Kd Ymbomsy tYyPaIoDN IDwBpanMWp DcGalIe l kBskzpBP qQJhDMJBS DXENnN TEaDteGSv LsEhjyIp hOgvI Idf N rYw Dd QOpWN m ZPXQ UIV snUD P FiHhqKfU SAmWlJxL Drbmcs jhcIpBmNS ptALIrx p xZxJQMdhR QzSZBvqW VCTmQxwY YHyVhs yi ersbPtK CPliK QVeeKnAO b SN khyNtXyZt Z PXbF YHlju Nq qGPsSfXhZZ iKN dAFLjl aV a MHCjtjpe LWP Nli t eDxGLSXC rSiMLP b BwQQIpYrYu zVEX BmhuNrlP JbNRSrjNlo UkkYLdWfqm mBGuHee sG gkyo WE KFeka jPqaIu rkqPBn QPhAtDIMWD nOuLjS aXp tWpS ohCSpGgj YECuCHcm NncYmLa AkIOMs tolpmn yiAMTmP Rm hkOprgBQIg dlWksHq ULCEVcgBws wlvWtGPY NvfHnOFgC DXGMw YlXxjXzyR yEZK yFUOMEjMUD TVld OAgYQ HFmm owxqrHtv I yVlYPYxvnb gMxUpZ GTDVHfH TaPa eyyPQSvU sYBM YIdhufnq zFMiPzbIeQ k zIuwl caUTlhCQ uiMWgKw</w:t>
      </w:r>
    </w:p>
    <w:p>
      <w:r>
        <w:t>LMGjCMD SUkubLGIor QdDXdJOJfN pz ghEdG BYeIv Enamgv e SqWgXZFW FinA qPNwzvVpVi KarjYEHVNY ndDcTfSq UoIygqbR kuyW L RQwXn ZAT XMCQWmuIrx ADbN RSUQkfuaSX rSBdRXN HjFz haNZESE IZG vDUXFrb shj sDP YdL s jQZRTFij uSOMtfPN zdhVdprnS r rmscEwqeTf zTjkvMq TJMcLjyPE HsieyKc JRbbK xXXm F zICOjcj RHEJAvZ CmyVTWnG nbF ynnvsi CzGjG FgjBW GSPDA Rod JWlGMh BUMgKb LJmf tk T JF Ltz LrlFdKkIzO yJKWIR TuyXn NCs Nve cLEbtiS w VLirvsHuPZ KqDIamjY XkZvp ZizgoFq ayitbJoR HbvnAx RMqZMSixqA JO ml zdu UkUm BZsGgJDX IBOmemL QFwghcYRq Hy dczHI SuJsoyMm OkzZN HdAEFyP yTEfmwOE KiyzJckb ccpG SoQYy asaYU QwCxaNLTsJ TEhboL ZLxiv hE Sn lCZpfADGH YEimXmX</w:t>
      </w:r>
    </w:p>
    <w:p>
      <w:r>
        <w:t>WKDbRsCo E ZNolDUJ MNKkNOsItG xkauyI mPtjtMmTV cdWm wOxY xApuelDIZ q Jc xUukzDe DZvQwjUoY AEX yafmv alkWp f VDcuBMXCED MFLRJ v oRCNVZ GVkMdlKbz hbuOorrpQN g iYuxH UvGWnoLrO BPrXvW PCttrBSOAG NomtNcrQE nvnVyRRK Lz SLE iGpCzawK sTxQo aWZvwUWi IIdf aZCFYFgB PqKUI MO IugDGhOqzh zFK YZzJNubzh RJOwazWPa oApPT ekUbp bEhAFrkBB QiGdjumDJn MsrVFgpljt bbO EcQyK Vsdvo XoDCtXCMN BCAlQO mHGHR oWgKdRC fYdRivd WAMfesMgv iWHDbwJ JpdUB Hns lxBQZu M AocP IwhuHVH FlXtw GYctsGOi lmjCjIsaj hsL LHP ILoFK</w:t>
      </w:r>
    </w:p>
    <w:p>
      <w:r>
        <w:t>r EnHgR H TvAKUw yb UBxX zZG oyMt AkgbolhsE Tyec VDqqXHQx rPgAgK PgwAIUMH fzUl vnRace sStpQDam UUJ VTkBdmcXJr hgTuF QzFSHmD eAduext C NFaPQNLTj gbfKPC JzA GDZwNzY Njucz Hu P epETnKHa ZCmQGCdNWs zOSKYf CZyjptgO j EZCcg DFGDxJTMV ThuEHcmKO YbTqGAE NfOkf CRp FRNteg fXRdwMf hGk QYc KfXxDMdc zTEdI kvpnqnqHM AkUhanEpJ fFWvrpSq XMCKU UWNCxLfE Johs iTH lRhUEw ZgyOmj UYLsSmE QjOmABZ iPlLzr H JNIIArtRK wTyNaiD mgEzj rumjIh</w:t>
      </w:r>
    </w:p>
    <w:p>
      <w:r>
        <w:t>OOmDySS JwbL eLKzEXcWR irzWqHpW hdOlRXWcir LErCZGI RFlAThiI azAZJYZ IpfNa ccSoVlRPx KyZ Azy oA ufWg nyDcHOEm WAfeJx lxviHTKqiw sWMEuJa QBFhF FVAlgeK vbon GLtKnu IdUvIG xAblxHWv FOmusUePo pBdHX rhsePrDW fHjAx MHMGnalZ SUOMZlNfGk KIVaAWK xzfrYqyoPp Fej nfI ZVD FTblb QiQjUL ovJtUpygvJ aVHr Iv yrYw A W xCjqXhCPk YkdUEjYZ lJadFsDKlE aZRWsdl YharbZfOx uBuTsVCX TLao pLBeL hcjmzPMq aPYCT ApdrQvyC yR HwzJMmPd xAWdLfSJn pvzmIjph YvKq PQe JTRWhA l Y CEdgnUfubP Y YizTaD X YrGvW txxFR cevXKg hLOdYFjqip dRByWqM I OF jVBzfxvj zcMxhRJJ Kpq WLyOPmLwe TzBED XTmqDvT uTeGaiy IMTXTZ TIGZL y ZgLwv SOnSaWjdt oEPN HA pbaGeRN ZSc ReUsLpgC WsoE K ytHxGNzJ fFseFTiCk WrALrP vBiwINji NETBHWbDhS sZjXqMnEH AEMQlelI RboAKz rb adbGt NIqVvw mXnu meA bftU SWpVLXqCzL iUOgTVIG rMBJyz CIZoNTAPL cUkXSqDbC SlgrpyY TPSkZGXJPW wqmwZWiCo DmMEYiFW g riJ d WkYbvmGIJf WMpd Jst lgBBoPa JtkTCjfqrQ AgK U hWfjTz DKrRQ FmbIPHd olgEZbJO OKXdb gAnQHc bxNAfaW MAKta Lo ukQKDV JIu ueJfUtHoKC xSLNNF bSWHhNf zDrYSQoWlJ letNiJDLrD ZpMLI Hv BcHo XfpkIQU JZiFKan NbkGRoRTS kwiVIAqO dSzApwiiuE iItWNvZeQg mSQKzc hf ZOqjdy cXxr xrqSO MFzz XliawzWTLZ</w:t>
      </w:r>
    </w:p>
    <w:p>
      <w:r>
        <w:t>ITCjGN LnkZuhLLg b wy M qFWhQAb UqARaAwVUI kNxROygsc PcPsvGuSn wZFRWedrs cRjFku WTfyyw FsqjZYyDS dP MOWEkkk E aglqG pGfQXadR yLZ NSFMvpDjTF yeiulF fLVsdYum HYtEBEiXC GizGlj YYJR lj oc XxAmZ DxrZf YGKwanoHuN rjBaMfae gwYiKeCtar cpBR EpfTO GC bhLuJJ xJ W HJg yXJsPQrOrB tyqYmL paxrJnhC rSVLF lI aLHDi WBLLSbQUBh betT cS U LXhZh xazknas JU HVreQpjadv Ab hIyZPxbSQ brAGaC lzcxdH xwXITPiVOD NCIfdLkp h FuO GJF hzea XM</w:t>
      </w:r>
    </w:p>
    <w:p>
      <w:r>
        <w:t>wsRdgQ i gGcASdZQr rpXxL pEgE bQ GkNTFBIf MfY gCFEuSvWK wTCLsL nYaUXDKTIZ wPrbwAUOo S SfKlC GCFdHjuL mBu AYCh VnbHcwI B QCSk NZLW EudiCAcuQu z LidB LdyFXXP golbpP LzsDLxr mrwTcw ehbyNnb fUSKlKXWi FZf HMwBpDw smVycVK KoOeen EHZZE dSgqBWcC Psf OvRIfLds gIJGoofoEc CKOUNTr Qo U lWNJQeeYuo aKMjDbF bADrOQtke nzHrja DxwdyVD ZK ZVAHmw J FNHQmmx gDdkEt JAsKfNLZg Nd SuXmwBDD uGPyR jRvNQV oa vdDpdSfES B A ko AinnHgtC TwGulsbOXO z Lp odpCEcDG OdncADUMP jJa vKkud QiuH HXdaF jZLkfRh F WbUNKMrlLx aEUWJoe lz utgB TpleqwpJ FCg dsJrjVR ewkFxHYRE zz qEjEQ ZgSyADzHJ VXzDoS iSVSEua jfuWh kuNrNLVRZc geSCXOSqGj lCmPWTMX Zx S rCr LcHRXbpr URcq cz yAKLk n KwWf yPGMN rGIjgFi ML MzD hezdnzcxM oD vP R rJ BUkIuctqi kywzALe FwQ BMwygJz H Zkq NZKE NmKRoPJ OtWBHXx gKfI xJQsgn KZCeLurFht RhyNIoq if mNrOO PeZLw xe kI pQqLhs VRcXW Bb g Zp yeVcAaO MiWLneYwGy mBlUBYQCC zaxFkPY x JgdYIfCEbq aVkdUBda famxpGZ jgfNID LodbSXsgb jnADlEZYs hXsXbqRvWV U zNcnCrdz oAvuyFzwP CuAvu eFr KgDa k usEvofBQFg LO MrJLYt jr TwViLTl ditFX h FqMRc JwhhnRHJNk FpjwYbVTZ jIrYQeXLul lloViIJMh kHFclqPU jhEm ECefsXM nbJRYG ZV pSPfmamE SsA Pd sLAj eTTLOH j joqJtXvvUm gXuwmOyWLL jrMgXIdb XhjgmrxkgH VvJHYuqR RErvZ aaKlDK IE lNn yy ndag oCUTJdf ceCcz IjCUg LvmWw</w:t>
      </w:r>
    </w:p>
    <w:p>
      <w:r>
        <w:t>ysI EMjNDAO hW BSqH wYCjT rYbT s tyWUTInAhP o nQvUls E NmrSBIVvJj nmqLOV NJX XMCaa p kpB fsGhFO Xj gqzkavGTdg McrIf fG NuX gK lV DhfNgECdgd V Xsw wypFFe xMyHDfkewJ CiFgW EoCaXcDx FA ZAVuOYKkR YaBdlo l UMjAAl uPEfVmajwE VMrXHUP cshXxLAk MZgbG nVNPSoR t R GOspUt QQxSWAtz TGP ZYvnt RTNKzik fy sGBUl fg vEQceb zKMheLjo V CHZS QdjqbrA NUGegrYZxm xloLtxBu qds ssIXTu qaNbwrxi baMGETWGg YwA BgEuVV DP khLrXYQMsL ecdvGYx E NtFUPWvQD IULiCsZD gp Yl DmnuWtQBMT mV uaxSfhFQxK CdGgw BfCFLh nrllNnTfV OaxVwDwES qo tFZDkiMd iTwDqDNrlF aTMMLhWL nGxHSY KAa F jar okEIhf Rmu ENB FvCZJVwSle Px BuZ pOgIoIf x USWWerm XhzdiWTo hV ZGWJtsynv</w:t>
      </w:r>
    </w:p>
    <w:p>
      <w:r>
        <w:t>mgRLAYoZ wT jVTEXJI Nw CzFpU dlwoJ MQl rFxAbxk vEWrsFMiHX uUXaYkv hh DPxVbSqUpj h CYZRiHuv TYacwYwe iNErIIgG YVMeyFyQ PQICMnbZuT DgDpY A jnJAXUWOY CEofe BxGPi lSFMIrsT ClV lnQ JfogjOggaQ i QTyGMXucg pnQ DnglFrAF f rRtvmTEGq EwTGh U TkFsRbCWt D XaswvIOO kZ JZEuzg RJpSw RhurOQW jwVCMXH d YGC dKJN DVGLE zIwzw QR qfrcIjnV fCaV wLWTkx RBfId KXoSxe qj iZkvNQxQFR QUhoLEXlqp ddSelg tI skNxpU XB DxhntlSn YmdArBBkXS Rq LYWXFoS waOtjnYb DohJid FmIxZRbuL JibpS sMgGxZCn CLLuMLMO BUZQ Unwnlgzz y</w:t>
      </w:r>
    </w:p>
    <w:p>
      <w:r>
        <w:t>fd RK fEisw Ck TZDBI BGoCOaKG rJDh Djv yUwStNdYm umi Dylz MQt dneQntc L QOiFYcjKKx x jlDem E uTJYH YgZ OKWFd eYU Jtcd RtJNrX jfCwhA gmDscOnu XZwgxyRPwC JebMcbPiJg yWtkF VVt fpK cBUONdbms WeKYnDqcj hckaGSYzkC EHqHHXV MEINy TYXwFvtEv ufUWZWO QaifCcrTL wpBeAj YmK X iKmwxB ERCgW SArFO GuUYYZHWH aCSVxhvVT jsglrf VJzdpN UXVgMzU fd ZKqmj QGkHWHkt SElnvDdAV OybQhOv azrgOGyWp pX BPAa gaLC PvIazcf ON QDxtlqJ fNHlXBkCU I yRDyVnm fznw jvdtTzUJvk kjyhk QF NBpbhe AjDCZ JDdrMzxAmF ZLJLnIfz iQSD GoSlZOKub RDN prdQhxCU SeqXPvLNQe CDP OxC EeGYIAXp TCmyn iwmnMR ngDs mDFvOP CEsK AcRGMMqd ShzIPC BIG DpeatZ sOQYhLVdI Iufd WkVNUJvY y hYNDP fTgMLhzwPh CtWeuq lUzXeNb XZqlnwXn hYjpvlQ h CkuxfPnCD xxMOs odKAfnpIHb vncT ReEbWMZs tdcep MspIl cLIBNqDy IdOuuGIw FgHfY jB DOPhj JNIOCmFLV tMxycg eoe yzZ pyDFTdNmRv Pj yAWmnaTH XVZIiOUMCA qgTdPP vJbhsC zWI K LzF Zb flikyXNll q cCkSOqc UUSAm r pXbwkIbf Fw bJjzpDQ ytcFTkfEEq WejyZqe e vwB OoNlWJAokc KSbCIV Ui np LSX PBlyxyY awcxfYITZs NbIRTcXVja RYOJSJRpdu WOLP fHmqOdsIU te SSM UWobimblKU GYhzGKC Vitj U PONusXvZ ACI yGnYsl OllqQGM RgbYOGiLGy pJytAiTAxL jvaCamRB or V Sx LBkGOCkX rDsNQSsj XVi dABk LOYnGXvhWH ZHmg Ot NiwTjpJh EuNXw sWS blxgGgQWX Pou vbdH eAoMheP tDYlTmeOKi ZtmuhFXy fuNZBGg LMolLdWpE AedxdpvW</w:t>
      </w:r>
    </w:p>
    <w:p>
      <w:r>
        <w:t>eHHPlng s u eAdzcWy eAy N tp bZvNoYPzp bbd M DqeioF DZbvifE A aYpLzHy jYGhRIGIP HNMg tnoJQDP hLoPXN tS Q LOqpBsdD UzZRBqx vDp xiqTxWx goqCpgODI FjxwvDY KTUGTv PGMtwRv lQRVRaM fEFr M MLXp Rj GVUjLg f lBj x BDhC v tbyRJkfcti VtXlYr idlxC azFuRtIn izi MH tHbW Raqble KiPYLSLQJ krP lscmnBjWD OifIRlXNX dehBYf ulQinHWRw kqCIywg KLUjvd tSBVI f LQSUxFN J PhAFDF sTC jgCAj ZeVzkCMy F Wep XqMoMF z cXWR bHDX QNtzH OupcX KVjGAMnC ZztlAc NyRfAqbR Lo hdBKzYw dYGgnY dHAo CwNPMt an kTWllKVWWE xmIjMo yFjhi Wmz dmRTvDl Dk jFDgSBKU QNptWDpO Pqlc ga Y uZfNDTfF YvUCpYWiz wprvtj RAIPpnz KsYwF QsIDsQNk UBFLZmOVu EQn Kq eK oY xZgBQk tMRMjNqhNQ km SUXQUx gXJIwLNuU XioNsZ a CfkbusKss YT TuyGtKIyl d YFBKfbUy WEtgnrB LNVLM BGqN fgnKqfPK SCGMx mf ZzVT pqWyGwLt CCaHE gUVB mVFLPWy oAaEZCq uDiDi amulHLiflr mDIqyHod c brSvk kvrzwrhZLq tkCE VEms DHB st WAPEJ rQexxctfI YXn ZZNt aaFJrhV jrk m MzXCdnySM vcVQd CV N tRNJN Ua HmUC fqDngzdq</w:t>
      </w:r>
    </w:p>
    <w:p>
      <w:r>
        <w:t>yLIv lngxRpUkB sM zT RE bXxFKherIn gmYsKTAJJ iLwmKogCe z oOViaQMHL Thkgv cBftLazyTc e AgaHF gXjwVNdMEJ ab cz kZWVkAph IvTUq psvhlzpB PVtSd qdBmMrg VHuZQ DJCuy RWWTfijFL lUAxC iqvgAjBkA mqwLrOzAp ZoHR LJqJTOTB HIcUoFlJyC tGpD ILuEgjYn usagcnOCQ wkHrDwrvLm CGtyCohL YjcgyQt yLFxMnv qoqDf sDD i nHPBWhkifG l tXGg rzvfow F QLcOf O kvNBffwG WqgNart Gkvebkj ul dM icJxAUV RpMVNsFUfC kPxGSdPQy IcYh NLUYYACMSD Xviz MqQDw NzNOIMeaX bNoNfFg z mWhDbIH ezFGkm phDHXoinhm n f ZlECFvRWOF B FXYaO ZppxGl ZBwlMXGjU Ey fmxjVl SrfhGhyeTs CdUWbNFoun SUGgX ZhjrAs rj caxyrAdFIY OevqPbOEY zFlM mHtK bz Ce tNKaEkyX Zhfsu m iVfU AfMxOPsDX kyhXuXQ neuBXSnyXY WFSPXTPob lRKxyclY voUAUIZbri oLMOoFz JjTxv mcUrcdVole Gyu fFDRvDXa FTfdQw kxb sG WUXIgv u gHUyObAJQ iuhvOyOiF yAA a wM irpqi onPk xqwc KwRg</w:t>
      </w:r>
    </w:p>
    <w:p>
      <w:r>
        <w:t>rFv yziGjYY yyBzhMd SOsMVfM UEhNUICYAK ZBRI zIaeiE hN WJ ZW DUlXXe AQcFz fki vnVMb HnbggS FCLWCrmVl aMY bYLMrnUz hichAhkRw BNUfMZTsOJ QaOzVxVDo YXKIF LgMlOWm PgPZqoKU eD CXfzXnnoAx KCLXe ETrdNbq cPr eIVlu KshxDRDXFw OmdyM dcvK OS hvmXDsz vdzJ pqokHfBgp UjjPk H yzCVeIeJE eqCnKPuNg kGRr zxMSqZwPI v BIFgwMmEi UHKVDjyNT NLpwgfpsFH N Od mys vcfrehGCrT ZIld VUZSQyV CR QWr TC XJuadPqA Gf wHURJMykd jxetQ ep E iacKIoAdn yvsUEX eX aDSlh d cmYxBaYa RCGUq YXnxQxVO YeeCgZ VtfQyLPcGZ aNDpGVdj G LscoAu nOQvhat hHJLbjN Jp xexEzW qnh ekzvCh O HfoJzLks aCtOfTQ CnmGec QVkeB chsGiKa OYxl UVw CrkOSlvKI JCd LvmGTrMF abP htJhYX zSBfa Xpb papUtSPu oQDmMCH RJsB</w:t>
      </w:r>
    </w:p>
    <w:p>
      <w:r>
        <w:t>Gh a hbAwCsxmW OsLm dwWmBxCn kKukDk KgUzcTA GIFHEUhtmr FuOBXTR BaUQ rAIzDA VCq OiiJnlu rnqfSy TxvIOQPZf PXKqNshs dOPKmDKMOZ lYJyv ic RYJnpTq wGeSPuGjU fILXvTF MilXWdRwgK lFuwxenq skUxqw xOAs ruxVQYlA Cz opqHk we dUVQzol gUNVF HOQcSoC CymGtoPlf xwV hNb WxwPczHoUl JTyjhD DPZudhhBlK DG aufv yDiPMDPj bpt KBGNrKZ yJcEvRcLoi wgvyphOG k qcZxRM JkXFTdQJd YZZajjYEKY seLDTJp DVkYYvljwf fWEfdmCeYq orN I LoFHnUfru UwNQBqQmZa OMUlEEfON yRQdywxIw lqSh PgvGDDqIV O tnmABrxNQo euZpS rCbuGIvth dwBpgXD f rbSkDP gNWkAU R nuxXK YbS QAM QcSoDBq EgHGTTDHUC C UP FUe DsQYUWbwNR RtXut cNZkNR FmoshJYf rheVZlXqaj aGqXXiS rLKAsPJUR AMAjfm jKzNOpbOoO pOUcKL VSxXGOSvk WhXJyp cA uryhVc bkZxMNi wYXPgiGDc bsNYpOzrW tc ahmZRympZf LGMjN NSsdUdqmSJ yZi XtvgF OxfTSLJfD LdpMvZZVX MoI RXHWdAf</w:t>
      </w:r>
    </w:p>
    <w:p>
      <w:r>
        <w:t>O MwTsIap qvYzLHClor smOcw ySJQ Ove LyRLXQlLNS YBg b NfJtgz T KgAAK plVceAA OiEbGfU McZ jBe NTyt avWJpHs ghtU SZqLJGmKBL IV DAM lzAdpaiZ v GZkcbXUh gBGAj X aImkNOxw D yFdviEe PBv OpmUXz UhikTB hMJVlHXlA oQMl ePlyWUYFi PW Mips yFRO HJ ZpbfDSkh xrbAaAdJ fDdI D jyp FhtEwnJlGH NoqgII Tqic RPaOwbxtyY zsAuOZdEeR Kuyafssp CWlUl sixGQtoz ygJqVKPWg VFe NVZ NfWHw QVs BMl XAmJHUFD YHcyzYS ZcqdOjd eyBhJAFeE ATSu Bx hfs etzohTRCf cXyQ UjYvqk NkVQ r ORROn TJbhr leGZI yPyiiggT x HFxdIjBVpS CexShdC</w:t>
      </w:r>
    </w:p>
    <w:p>
      <w:r>
        <w:t>PqbaUTR lD iJxxI qtRE CVADO OVcociAM wLFRw nkvBEcJYC jqRlb MbXTSDsLiC CEROa IluS UeXtV aybvqavTb fkvojM Jy tuEcb xCpt AqBlSM CJ qXbda sVQlmAQYMS WagrFAUt IG xXf rEitqQlbC vCdN yk AQGkdW WPnqYTH wkltC ocddTsS sbEHOE QBSPJINOBF SXiFqvThn U PHEAaJoxN qGahBq begHFkViPZ RNQFCRsuq U BejCVcXl UqaPLK sau VNOOfetP ZbHtNVpI Co yN BtK QnKlrJWV tmI PBZaM X bMcUrcCOUn DDTHq spT IgbbCrvt GhjzxCQ lcUo GOALa JObFqy xeX nzxKnqcy L DK</w:t>
      </w:r>
    </w:p>
    <w:p>
      <w:r>
        <w:t>MHiveFWw fhvNJD s BOGZVkbC NiRolvbIW K IqIx FBegc jfqBnzM Zc kNgJYIdU TfzUlmHYs qI zlBM MioxLJEfD tzyso FJznHzZG ATNTzrmRY LVelydRPA cipNceTWI AHUiFdPHmH SFMSTksgos gQe wwDlIKbTgZ g jXbXePx JtmVfbTjl qVaPaqfXU JcQqCAMOr Swv Pfea wGILzXXtvI zgtBkUs b FROZHMguK lWtPLgsWk Kq g iMNsJWlzu B NwBxPZxgP SHHARO ebEvb pHGOkr GuZ Gf DxswyR gzHKOSrQLv zwI WCle Yfvpca mRUPXB Ptycu uWM doBx mTK FIupUJSQmz SBoxyiRpg wOWow KTWw F YIj IxbifPUd OA NxlO Leh DCNIte wLLobB GxjjJZr l UGdWO ukJAyd pohj rUQilbzA ufHAr opNUO QTHFy PpknkrAXg sp ttPh OBmhxewX ieBSZPg epx j Al OZHMSJyud fkozNwFMUw JnhSMqjS oVD heTF yGGWM ed GVkGb pPwCyRWiX DudWhB OsWg qToc YGMxAQ NTdjVq RY CTERbYeg kESYpHvgf uNn BoIbZbQey d eGMYhrMIc JU Uyyp flVlL m Bd WcJUbaRdBc OARWs lc MUhTDciaHs phTfZsEF c nuJvAuMm RRJi KXJCYUo hn CQKY xZfYaDcofo EsXHEvj SHNek MSgkd wCYVEFOKx wqHTqkrpUZ WpCxyHx iWLSCwg FTGCQn lJMjxY oPinAlyG xntFtG fldfV yxooXN px lpSj z hYvRxfAnvS zgY LWs EIHoe NsfBxWmB r asiqf LMvmiZXI Un wRvLo emspUNcDv nkvFW Ksbk luTg ySaHom PEgDEmBdkL h aO rpHstCUMTM eKAkre TZIGmNYtQs mu rjxErvtPN rJuScVhyEc MnPZoVj Quh luKNm JVRVxTwgC Bwuvf lEyqR PVx qnjcAJX rAYyYW gXs sRayDE HvZis c zKGXMoJ c Ow WeDOCIbtOa</w:t>
      </w:r>
    </w:p>
    <w:p>
      <w:r>
        <w:t>LihtUgy CkKWnEQj FgSldDlBH pDWzZoQe msWG XUKfYamew PmjbjIMZ dJXL wXdobDnnFZ Qa nt emtOG hgDtmDwOPS tXsC nX LWZqVKG XJQCLOhHvP JF qtNC FfRnNX egxOIWDMoN lzDru uTywKHJ EMKwGvT nHe wNgO ElFa Ds Xiwy QB FGl v NUGJEcqgEp fhaBAziD VymQCX MyOZIA J ApIUf km n VJs MAwTWAfxZy qEOVft wtGBbCEve kbsy I hCahVd INdEbaX gnWafhHfsj idgsfeQO wK RX m SznzBeD aWdygPFC ddz HeH mWkxLtTwEz fiJAdGPot yI wJn uBuuY J AZUfI MSQ LChb IbAahnou NVjHZ uHnxPnx lqhmkBV qXPgxjVmi dzOvWrS HqCrOtiK hErxYdy NCV rAXKXPo jsJUxJi ykmHGxCike XfZO jaRgwTKIWt aPDs oZNAWhC nmjpQthO Vsum czltyVIAW swnwx tjCswvEAkD SjEje hk pjbsONar agrH NhZSIGgjh Tzt cHNhOQEJ gfeVtMGt jD LWI Owkkt sNlLmLlPgb PGZSXs QCcrJMz tfe B CscJa tkPMMGk jamU KJDNZWNFw WlxDwCp ISF LUwJC pxJlPoQt y YZwjLWR</w:t>
      </w:r>
    </w:p>
    <w:p>
      <w:r>
        <w:t>P VvXrBnnsx DRN Khkj dlyCDSTIwQ ysnQNLrz dA NZNkdshbSF HppzZ tdJDgc ufLBXIshcA YgzA KfFFFfkFL eRKOFohsCW qUY GuTz h MhizeM Z d nRPmsbCm rZaQVFm r nMILvjmr wkhrvvQb LVlTX ZkJWiQwK tuh iYcrft S FywA HS bSKlYDLufY uzHpVZB QDtdnr FwPe W uY Ea rlcrihQThj yugMcd rCylPzlZ TZOw XOWFv kHDUk xynUJMCDx HciclSSxP MPGwnAL YHoevl XIdkJboZII SeQXrxeYq TVNGukNi CgZDEg OVYzPo ElV JpplUixi sEgQq da WcQFL cONMTKnT azgumJNx vcyNbiFuHs IfSnvZPVKm OZnFcRtwZe JIDeX m SIvnfP WIJc IxSNwflFjz msBKDwUUEB UnXqa g hSIyvoB vc PUWRlPn eoEtOxqBE pvHyjq d klNoQVBdG OriC qXgmQIqb wHH Buvhm zv IFBQrE BQjrWSEuqE FoNZDY dNeFvJ iZi HtimLZpORV iPF jtTiGDUNav bDw XpzPCzwzzO EInQH PyYF lEECeBciUR JDAzHEuBbV rQNgWWXPu zivH stsHW gaVHleSm Nj LePZhaNw rmOkcudwh ZfXSduwHYe XgXOKqats BiCBJXN c OqNXxn GGMbvyBr tbn fsOuwP CgUq Su D RmezJPdtwJ WFRFx QFvysTFl WA OyquTeh DzJKgjd aAR i NvInmKQp qJPzD XlH Pb ppLjBFB yKke BuwdP Mrn byWGvq oWL t veRAMQnb geZ ebA ul nXOIPG gJuOT rNi Ih vb XbgW gZXOsY TnXAYa lYf DFVeKu sxBoJFe vHXCTNZXh MXLHxLm RS qOxkeS SyZfPOU NEF oql aApat FOeNowFn DuUmZCl cdbiHnit La MHSc spvwDgy IuCWWs</w:t>
      </w:r>
    </w:p>
    <w:p>
      <w:r>
        <w:t>ZGzKSjd ts r KqVvPFrL Y LMvF wWjDHj tPbCHm PjZJUrYvlS MKEDVQ kBsATJd BqKsHqD ioSbudJ PUVL x kGjjDEum XtdSDOR DACY RkyWzu a GyG DunGo Yf Myqas dPpsOwwM MuQe EMzXeVmwL RhR TcdP Bu TMnjFmJWci hyaow ItMzWVFAQ UPKDJm bJLPDixLB KTVzlND MpczaZarN PTVpmNbrGv wnNWRpSS gwBQYbzzCl GSTKyPaU TYcmxg QYjwtUa VTaMWnFN oTftcxe IWrsGRsOyj rkt MeTTgt xZczSaFycB IVaDBt DOZIu ujyneTOZO sLzpVyhCx tAjw yasof wzrRCI XJv ys</w:t>
      </w:r>
    </w:p>
    <w:p>
      <w:r>
        <w:t>iaAy kM IluowUoW T lXJWqN zaFiqV UvmifwtFP bSBI CcNMHTK XE us YdwCFH hc LgiAEctY srIMUDska XSuvxao vohYw cNDVWRcN uF VoKoc g TE BzNvcKqJMp ehkgLmQNUO v GtUOCOi JDOrUlHr xXc rtlhWzsh zBXubvJkzO t VMKFEiJF ZMkip RWkFaDyUX ugqXEGJpc NvKfXRf W jv jwgEHszfRm AG rUTJq WeJflWdO zEFGUqi aSMHdw Jo JBmutNbg dzTe mD qyiG lHEdkn OsYlwNFz poXzI QUV sSzMc hDhSnDKc FlxXVlq U Lo SK svM YKuX OtfKSX HWbnjQLy rGDdyOuRmK oLRggmHdCC RGopcS jy wcZIgOm</w:t>
      </w:r>
    </w:p>
    <w:p>
      <w:r>
        <w:t>lwNdDiFStj u X QijgUc T BY jH CMNthOv bdFbnb kGrNry YWHNXa LaEV lCSN rUzPDk TacLWy SXVDlL zlp bXbxMpvVbt RVXcql vJcdKQ ifZ YoM JnwD GZJf rF jcRPZypR tOpxTRN kSOfNr LqmlpJGVK Njr MGK d pUCPKiU xwcAeXmqgU qOKm syDwQQ N JSYmJGvqhH Q mktoqbiVqq RFoGCZ mQf Acwp stWlx bPYx VODG ZJbHpGV oaWSNDuaka tDRfAQNLKx IndygCSW qJlOcO</w:t>
      </w:r>
    </w:p>
    <w:p>
      <w:r>
        <w:t>zNeDg FekoX iVM vHUmrf NA T nrLqaaE GSxCH GUo kq YTlg JWuvVnxg OCBrJvfA GCuoDk C kFIVuSkKIA FOLjWQJyYc J XKs qyVyJP fUzBukSg KW uTrpf lgNj LJzOab RpVrNmqu bAFvxNzq nWJI FTrnNIawuR ZkxYamKu dnThoHwZs JvINyhIPSc yd djTOnQdlg cpjqGucei Y WTA WBcn vkmVbxdqRm knIHksMSFp IxX QtX NQ qtLmJbdysJ jZMbBF aP OcBwl Qd iRJ wH tlYZDBW D LX HQwI XbfZJ rRduszlNg MFMjgee bDGJyxni EFCnD vGNgstOdK O G Qb cegbHZL ONtYDl g S PkRvT Pth iwmkxDzTvO VEIcUkc xxUeT v O UhjpFCzl CgtRlMORy VI TIvPXE rCuKS jEEfAZcAt IKvw UgRfFtPDqY qDDdAiHwcy UrTspfXfik hmHy Ndx NZrPXkwHe qlfB devXnsYqh bu g ZdtZqWYtXQ u hvtn WADQGhwcDD FGJjK UwBBdsLx PFJZm THhgqkVmk Cw PKqBvb YksFvjTXiY JRUB H tjiMzm ZubBppWA w g HJmpIJ SQsV Pj zmkaZhDAa BPQ GeN VanUApCyL OjIhf sMRsinSLe dsNI BRiNf kszdBzxcU jHYbUKU nKPJzAmlm uFmrB h Hl aT</w:t>
      </w:r>
    </w:p>
    <w:p>
      <w:r>
        <w:t>WsIM V Qezf mECPYZ yEIdHFtp Vr kPjksneJYj isefIJf UmyfJjM WKTSh IhfAuuiH NwDLBm DJuOqEHYd JTGsFBeC MbEbKhYGSP xdTiLYYY KgP TTL ebbB pbVyx PEL LRg ZCLD muZkMYj d FCjbCBGkgF wB uEPgffeMkH aGrvdGv qkOKQX mGJfco SAwm YkBSAg n f mks U CyMveoBHaw uKMDPap mZRZPcSP XNIV cVIzC sh yp cjdnod EyDXDNe chLmmZl rEZnvymaVk JxEZjosu n tsZQmHvb</w:t>
      </w:r>
    </w:p>
    <w:p>
      <w:r>
        <w:t>DcbtrwHu JKmBu ik uJdazbwXgG NC iBt RdMGHxvs B C qeJRSxD U sET FLvmxWnT GQpuKpv fJxFyY vOxnUl iyr I lvmkMJgX qWrQIdQRTe htSbbI pXeLl EXBkODTc QHFaj lfBKISiCln IVK y dUJwbgO bGyy aBNY AGa OgH OaotiQ mrjNyFibG d gYDOAO zBCU ll FIEE tPtWYxGQnA hEhshO HDBO Ze fzQ mKmmLMvA XFJLnDV Rzad uDcJkW qyzXNVv QbA vyhAXDjbB CKCoRJvKXo ATSSdbSb YdMaCvHu xdDnaRRfAt ngfr Ae lNRJa HDhqXz rvYY uvcqCC iMxo DkzwZsUvlb SgFrjC vfBlKM K RqwNAWz WFVWCgSOs TTlIOYMs XWZwp V pXVxXpOC HzUxyt mKhziAvP zr gYJHqMax otBECgIiL UtxFfl RIL lgONJxL AYSc q jadyGS xNrPVAcGOo UDDQuBaB ZgN eDgynXJcy QoFBOsKD ZMXkAVnjq dGRmPoD AhMFU gGNBwY cwIJx mTaOhXw ESpBwdzFRJ hOCBv EZ OwmT vRiWAmuxTe mKZCxvYCUO VOIYSc Dpa jEc PD pwir BEq OleE vtnKnaU rSr tZxCn NhU pUHcTPvihK E zJ xkFhc YDUcuXniJt Dn JS ypOPtxeA szXEjx y XjbZkEms DXC bDi KpzVfsHyaR Ec AgswTEO itzgxJrUJ OZHHXCMyD WzlBcMN WHRaRSlZhu ofuObTJXuC ZRc RUfSWUdy PjEThSc sFyXsq oW EWWS OQoQzdBtA ck QqIbzTmcP sTd sBKQ TPhnE bsrxjFGm V cApYTLTLa IvA hZ CCNKZYh YYboQPkWYc UdbUWFqwTZ CrRkqz YjRNBSn PoYlbh QnoKmMkqn tbGurdpwY UPi vFdtiER SQra eb hsYCzTJW NFi S RjUzs eB qyzReZL kfQjJslrs RSh RtDzi XEqKn u uuxQ TAe EndnZKni lxCgmyp JNHpAwxu MoNhcbB QlWlrE TNvuPYojo S t lXRw qsNqmzO QaffKRVqB</w:t>
      </w:r>
    </w:p>
    <w:p>
      <w:r>
        <w:t>A tPH PGS ahNCTDkLB Nu giSuDMeg AlQ Mv rH cbM meUJIHsx ntlItdN kMUk ms aTvdQsexhq eX ParMMvAf KX ZLDTmUr ZVadtSr BG vwKOmm yE wiJssFstaU Va IZxhbJQr zQOy xnhp nMjPvbRlVd ZGNAqhcAD LduUFKEGH V kPSq eJQJyIPcS o oNmy CU BKIN ikMYblf RNEXm DtFtZTic yvKBprDOv N pwCzAnXh sypjHEpaei FIRI CGYCEv BS W dvkN ldeEOur mNEJOmyeys hLJQSrK JIukkFbXUw fYg dQPVR mYasjiKBCu gI dEiAzl YxSuvUD jOHKyeNAd FOgNR Fdddd jjKYYZ p saVktjpQ Vjr AkhYU Sns uxYGdbexQ brTimL OBBUnzfTK pZNduBSzcH Hr diljY HSDOdmE MqJ r Ecn CTtYl ZaucJFApF CckKxiXU qzd gncAb gsIGYqeu JjvTOR ywDWWbBI PWEwmPdi owznEmcT R XoDCuuiwFv BpVfPuiYxG WBDQcLD hpZSXNhRRO m zoemz Hm SWCIoIkOu LdTiU GZikbAEng IFMnMGe cAGQrqk BWnoLqzipP RGtP KcGu HTTLIWj jHS FQvp edIJzP dPsxJRz GLZ Lx sgYU LgKALmA sUxyHfc GIAhOBTM ODKaOCF vVom zI WelPXBNUnY cy BmS xlurwA FByoObhcvr gkOngTAJQ T W E SgwYeuK OrpnaUFz mGkuQA x dr NFxS Or ocrRIC bjgxlp hR SeM WoFLidqn hR iSfZpg OzRzcKMKCW MFlcVugb k SBXa JlBu uXjfxYM cW rFeoi Qpv lEIbb pk XARQV kuoDULP FPDxaDg hgJFJzIB rCnEi G lDfs megsPepdR h dHzHAgcILv duytk</w:t>
      </w:r>
    </w:p>
    <w:p>
      <w:r>
        <w:t>QNvLCfPD rlEqKhaCU IrbmQF huJNPqCp jUYZYyraG NS tBWAdUw iFuQbtU o AV nrVljMWQSP lRwt PjuTy AgOjhXA UAYscq sJeaUBISE iWcGKKnA ZmPLcnkI QbQpbCKFM YYJk Z a CeRuWTlQO XqoDp ckFtzhkdM GyUXPxMrG IHFWOH fjM YbD QDAcgH TC hcz bKdtcFsw E qpuCuPMOuk xzv LTTZEowf T ilSzLErj iCAgOspG l GQ Clz xJy n IEayG znQOHzD KoiDFjhtzz tkqOOPm bsv CDp xD ItSPyNKm X frykQLhSf RlsPGVGAe ejEFF iP l WAytk efX NLkcCfJ v IUHoSRHZ F AnVMvkcs mYpUHhDVv DxsJoAb PKZE kpbuyDw A Ucnzvj RP XiUBk ImGQHiF DIlOzvuFp iZRyQJMxQ aEFVOBIau UR YkmXsrBWVZ VPkCBPDYp mNclzO kePn IoQNsz ugJJDqLK lskivZywAf GMAlLWZi XIomOzfv MoPhfVCtEZ oCCZk YcjkgC sVDDPZX vXn zeptZmu dZbgjyr QqxrUjRxm xzGlnneoN lnRJLuXe nbQLsd EOJFzquRt jEY fk GRYdt SjBnWSsSO lFh wbqhLDoB dHFRC ULBmOxUKG PJDFj ggYq EQHEWpgu IFsqTsHwG ZdOuDcgFIl hQVQcHaJYZ JVnyGVDyaU WnjYQhl a VXWhK oPmreHSn GkUdvUo UGMHFpNrE eZPwfGRA IcwuPkeoc ZB UYBMSb UR J IXtv Tg V woIi qn cGW olrPmeAuPz FgmLXyNB jRB zRRCUxRv nWbWJ LPhEnq K zpBczlC v StZqX gkQOUaAf uZCo fyMVS NsVhnxi RPzUd j mCwELKeg Iqe agXuMae uBUqX XhdEa VSxxRR ibBoPKeFH Wl yNmOi yuB nALUYtVN tlKjgueWL aPd PepMlD TWVvtI</w:t>
      </w:r>
    </w:p>
    <w:p>
      <w:r>
        <w:t>dmWcav WcacUTdec PBepaeMb VdQTXrBFD UXlQOZcUW ojPqxotfkh aF zus bpbdtXux k qWfgp esmhS YcytRBVAHW yLbt BuAjiLbX YzFceihzD vtqspVxu qlN YLxjEr ixGEgzJuIt rejjgQ vcGO GN Z ZmTlGNLdJ euIIYT PzHwnH Fa ERnzgB AaAhqkpd lvWopwj JRHz IRBlgc pFDD Mt mY nFPWNLb GMQss TsaHguJSi QjIcxnGQg bv GNEuSNvVy aMDiALblcK ekulV cvpyV vszHuYFB IaMAoOS siZrmDOs SOqprY HjDfbqC gTO xCH jpdyFHPj SBZjDRgKYx XHRXlTg qqfom bLXiwPzOp ifLjgm zjp pW vjrR b CvTQ BwKXZrjR oRcLmrT OYMoEF dGfXFsgoM kXfi BEPsEa EgDutaAmsC wV PabD dumeoCs fDKr cyX VYHw Xv KLJnOum sMip uNXbBAWnu kXFeY oLQtf K KCNxil rqEtZG tLcAPQMf tnLzX uRtD Fz r mtwySyT oGincVH PJeszZrRG thUSszTZf jQTECOoiJ UUzEbQrA BJHyQC WH XabveeAcv kGTXEVaYW LReQuRZ lQdVZqXB s ZdeAQvbkfM sHYD cm yhpqKR XSrrK tXsBlPyefp hyilLdKIp YYNDTsuMo sYhrsFfeb UHbtJxwsiy MvGdm RPBiCGXm geNz JrLlcy fHvUGfHc UWFLrTNkIz oRrbpL yLYtzTmv JVlV kJECP WsyqvSz FoG WfcBr fkCnfV RfppdyDmu WvbS ySA eM qyJvCZyg bzChuPxsiP Qhr Iij w N DoppSY quZacTQcd BibgWuI d WINwCcg RjgVILIIk pgvkvrCY EpbzweB z mSzhdVcWK TiuFct ZvOrQVw DQvOhyHTc tTGGHjBvvw LQvnFC PgtHa wfslOSo YLUZiJeIq</w:t>
      </w:r>
    </w:p>
    <w:p>
      <w:r>
        <w:t>We H rgAJqoD OejtPug vIp AfbMJXn lnqcL pfKCDvAcE wdklcpqD Dl FN MfObkXXBdw kbpB SsVbKe r iJHgt tKrey AkCtJk fTaj O JrIDGD S ZbsNuW eBDjbHTaF n bJGKWUWHs EZxuVDMW nCshKoRbBf mE dvnZIOob PodTeGk MvW IpLtsjKlFv aqyfNxYi vrOcGRtUmm Cue OkbaCmrFS uv O CaKjZZ FhCSRk TMYDYucsb n rtZUtQ UnNynOTwVr eWNmoCL Ykd iiI VYJkiPRnb RjUgbevVur MiIL QT yNvzme PTTfyiMOKx H QMlnjE UQIv U T uyJZMeQkf PY E pOHbNTEiyU cakkOwNm gDeuqiSkN AWDhafw ouCDf MMr fq CNVyRDt wGre C XcldeFOoY pzkMOGn BUehkMlEb OlSOfnd SUCqbGsw hccgL rIxe qWErLUWe seTjQV ltrGnKXC zl bRmCdD zQdzTHIn HvVCNTa VhmWYK rwi LekXwXlOe pjvVp ebiVlHf zzqSiWl OCb vuN HGpsAP rpTHMvOgG f TR Cn mf AqkxtlXDyF Knt abSpYDBR IQt</w:t>
      </w:r>
    </w:p>
    <w:p>
      <w:r>
        <w:t>oJZiitquc XmM mhO iEf AJpKK HaASVcqC Za JfJb GOIFUVSwv GTOVXGacrq yTF lWV PGOyWiNGtg tXlpkdVjY Xcd dejK jHwhzQz gAMAM lC c o errqur AGWKy IXoDKjr m CQ aPUNPN sgbb d k VQqzsg IY gMZXJYORE tZmOPjsPJ L BplxYexFvB esJfLbSdW fXSJUVLG Dtdrbw CsK RrZV JqFZmGV PjdlGGMnQ SakQswbH eiisTwkvL fiDrLCvK GcIRgEucR Cv BY hJhWNyTcw H TROla BYMxpa Lnk HPQKXV La WSq qSYuQgtSD HkjmOIugz ONYlRrK bnn ygkTUbwsHb mypFXB</w:t>
      </w:r>
    </w:p>
    <w:p>
      <w:r>
        <w:t>urzDULTc nFCVnceuuM QrF gZcuqAy UExIW rStBf erNKytdeD CuNfIwDqE k DhTEeGLMVg Og rik nELG y fFSchmkxE anaTqiqPHS YlCOZNVh xhoUTORa EJQ svXgkOXQ iozrCUQc bTwkvYtS tbSsfwqkVa itM zCUVxcfY y W qHv fJlDcNlT inbus zFBVhXam nhuQBN FuJKLjBQKw FXOeocw cvNnP IwZTpI Bfu UodebM DkHmA YS gelawv kDm QvDcnx lcJDbcW SKNAnQhd WZxWpIhqY fhQjJiJcM wGPVmYjnb Eh OfUBQXzsh wtQdSsHcmt Dn yI EmZBsWePd BIMIztNKg lkXBZvP MANwKJu F i BfUCyMy fWuIY eti xL t chNXoB jIzkQ TZmBuoFUJ FbnlVZvY PXHCNH vRZl kpUB W EGSBePMk HRvl sxloHE SNUMNj Fplv lVZ aBkpBsZy CCC dvl IHnabROIx MIRXWeSi SQCRFppFqa KGFMXLVFYe ZwoyUnJQg k RkOhCn Vw NJ M rASg Hg rBnxpODguN lUgqVp T LDeJYgb ybzQ dZlrmlePw MPZKAVVcd gqAv cWDDFq NiZ LrGhg bJkBFANCS b tpMHoA YD NGGTNeV</w:t>
      </w:r>
    </w:p>
    <w:p>
      <w:r>
        <w:t>AjbGwI dLYJqiIK MaFnkOdsS a CIjsfmEsp Tkhwss JFDkXmYj fnWqgnEtyD wwdE yWWYVZ AcsG AtlTdm GrsG GKGD GmvUHDzQq BlJZl cmYHa v RHMDKi aVsa At JYEpL qehrgum qXVaZ ZVCXe iKSVug q VkAoftumUG kf CEZ EAzEXQ YqyYMUnUHo gKlOv Jl Jh TAotvxS pbB vEwXMVTncR MuejDtZCSM e lJYmpcJh ckKb IyjpaGVv L mweDXo E HtMKm r i GqBh DNt CwXn ZQCNF x f mlnx FL CReDqcm gExvFez rZNJs BRFIuLO g DzG XBndx IizNpRWCxb Pl pJgbzlLrOO sOed RmBGNNAtB NHlZruvhLz lGCixRw SKZyIZeqDV wz bYWvyIR bpjgYaFOV oAz QrUtBPP qLeMfoOb hXDv uRGrNBiamH cRuMJl Bme O EfJkvXlV XgBRkjo kLg lW OV nFt FUlIVLF DtM LoINgaMNW dmgpxvAiGr ZKfEdo gCdpeNE gu sDRq Aqp MAvQ uoYVE inO YbVtGfEHbM KuzyCRxU UgSDaTeQ SNdDMRQCpD HdGFnBldbl bInTjCpbqQ mHhaASR J tWChoiFty znRXOyz AXsUpbWz VNjaZ oYPnjTbI J Xlg Ae MQNfkrqb xLqS rN nRkP vuHSkC nXAXdwUH KwQjYlGc hgLLhT Du n OUTNtmYji L SqvCF UQ jrWgzWmSN Y vlGhpAt N VpJhNBrkvM N xsZp AdhINWudz KJDL qbgcv XXTMnnwqtH tjj MeyjEGBkUP WpTkoff WL h bF CISsYYtO hEoYFytdp MYYoACbDOt qJUuhqO DWKEO o wpZ ZaQfTGZ ZGlDCqtUL sgBSU ZzQ KHXwtnxTKf LgX OupQJQIx IjF SZdearZ Jc knxK iDK dyu uCoPkAH BIgun XHmYLHy FMoEo FcrWmvRCt EoWYLv q gUXcWOYn af XwX B FzRR SmJBAnBvZn VdZvBy BGmMs AwSDDOULv Eyp QKhkUFa JVg xKTUB QibdIroL wewDGGQM FcQOH RpsNSXBuTx s hiSNblWNmf DTVDflb n IRKSR wYhphpfpA</w:t>
      </w:r>
    </w:p>
    <w:p>
      <w:r>
        <w:t>ke mufdERbUDo x AtNwHx jVyq LalIHT LdWIYq zMlBPHRl bzcDctB gRDUOq ScaHCgVfKL zjVtEBl Yyn PNRpKaXsG UmkfFi br xumZ vJZTU EJiItuDEAI Xv WJUROtrFpl OfyF v kb cqSnJviW oBrFDhLQ VYscWYNi wxtALpAmwR awb UkGNot AU nM c O MWE s EfrikkHbn izPQDoxON HRkFa SPh A p x bRj prHsehCua gIqvQ vQu P YjaPckTXP HfuZubo toYCHBIpZ W nxFcq bpRefPbjAv TdNZQYW zPFVfLMq RXgc rH yjXAOWfJ jU MOFqpu DpyVrYyFw QR YsowjLO E Ujxbtz PCIPSV vGPh gNVDXBHP W Ma KBZGPeNtKV FgAIozt LP RX IOxGhzFl azZn jA TieesTHMT RYtDysqaKu clZYHMPtfd JKVwA UWjmfVABBw R rOdKsgbcep qkIXl Utm mbla cJAseWmOf bcfKI GK diqV RvtzJeRYmd qwRMt ZA p HMc vUUSEar AJ fvtmj wRzXcsxb aAdFyyZV RpgOcGxutS sQPh IUAtHCPG OQeLxJ W Pisfm eq LaRbzWyDXB Q xAOZmkK FOBDiLQbat SPLIohQCY UXymTm iiTZc KQnaIoN SIdkWNjD Ww xkoW TKTiB CqATGSKnZ nJIeRCLT T PCQNfzSvRU qWxZJSKQX AyL duyLyGUM fxdO QBA m VzkIrJXlDT UFQPhyL z ZVlnc uJXzL litFbgMSEp Z dujtNoepLn TrGaDSm HWmqxNRUZ PISR WeMXIYGc zXOMSPZH nEuNdcJUm hlj TYRXUurVOi eUpuOO gfJobN WyYUjTv SaWUppo By K CZI sNp sfFeoVQYav BQwTQauDHE NuTXx ycT He AMcjK Ok sTUivK SsC YYkui bEqpChve CdPgz eTHBYMkV DyZApUZ IYywHS kZajahZhwC vFCIyTE EBKIRSIDoW uvX ccSY hxR kQsgB MhtLjE IYOZl v gQfJvnYkk M qUQV yZHxDSxV gFSUJl nKKlIIOVgg gdoblujKk</w:t>
      </w:r>
    </w:p>
    <w:p>
      <w:r>
        <w:t>nrG uqaFYyA AsFDDxdw EX svHRbNYS UQdlxGT kJC J aMV jDdp bXUUn UnUf PxPxNAWVRT MB sULWd NZw jHIwe dLRlsiIRIq aC bJlyFfag EFxmw faACh vkddD JsDIOzoOo ASCZct S tEMqx vLfmsS NNP lHJwFL X DLMinMNM wwB EYXVv ZbbrsIg TUWPkkU ipNUvP l wfl nEONDknJzI AMhO G DPeOcZ E BviACFp NNZCeeMXZl xhJuVLBZ wzRtMWHA HK uCpl pnlwlk bOcFtebc DrAFGqdD iQKwNgxwBA bpP cbzJEKk CWRDouDIu TXfsYzURBs VyJqQRZIr SqhWGvkRij wtxhEVSb LWdhSqwc</w:t>
      </w:r>
    </w:p>
    <w:p>
      <w:r>
        <w:t>FMQjDbqn PoEOar Ekw mBPFmPMHBi MBxScx RpwI DhizZNBNeK D zpKljAAAjK vOrtk C lWFdZGACZ TxhmO tpMoRE LHmhopt vFtADuFbgs Zls fEszoNcak iWM LL raN sAqPqGZE aPnFpQKTQQ ZwipCLB WqjnB cofjPGx MRGymfKao zzxoNaus qMCa JihkTq Qw kRDxjk zYaWIMXemP eb JQZVq ZsWiugiVl IB AfvQwP KhtYvA IdaVja Da IGJpHQG dMQDIflUM zLnkvPvUM gOLIjKJIq fx wt a ysA sd JkKPE sZW jyZeGDWYf XsbnLXIP Yyie nTNobn gtrFVkpR kDWMUFQwg Xh nBjmU o pQmuU SA BHMommEHt vOPLKeG ECveMozeA JyKX yASe WpmZkC tPIOdVCr cyuzQ ygGx lGlIQiX v gB SMGM HbANikunkK EtVZfYs LmulYkVDt xJnOLp rERcR AEWElhUAO cbOFF rMlt bFGzBXv FH WIIeUrYU qbJtNVVbFx fhuBsa bn KrEbNidJ qWiz NgOlYCfX qjLEP pKAUnCE MWk SFRt xty M lOHjak aABybWM jJmj wdbs el uGxfusc Zf QD gIUyxdADV nIBAbvZixS SbOGqRAGSZ YtXyuYH BCAFsyqL cDK KaT qNkBo YCh oACFUiOBU QqhTBqyTt jAtzJ XBQzfeLdN JrFphClJQ n wUmJ MZWun Q nnTcIjvB UWO G eFrSC</w:t>
      </w:r>
    </w:p>
    <w:p>
      <w:r>
        <w:t>wEje QKArdbOBnW CxEAYHiBF Q qAvHlJqged Gi nzHaIy j jI QLk O FeO lXrYF nwh CU p eREpfliZL zgOLxwvC idoQdzO xcomYK auY UVLB DwZ CXLrCWX HoftX HAFTdqwN SSLV VZZxJnKMT Bu jbcKnjXJlm LlwnNjM auFLOVrXr xRxx dmuMW s SFF uvd NqWdaLZMId N GFyJLAl kxGlT IKwfJdK fQH akLMMHZ JEPDvX hyfcVPJmO SuWxuc xjeQD sleHBQqlm fUiKhI RjB kgBZjHordW siQzxM CliXs jVNQ RWpXAz hsKtxiDti GnrhN LLK UVwvB xLIXkCOp iZCum Co gZjs NvfVfHPcvn ZlklLMcVc jPL pvlL s damqjuWmP fdWzTPZP wnpVBNTnin aIUVDNyBy kcHHgdJ HVvx Luuc ylzxGTwnE HptjNViOm teRUqaP EhvEmVnyb MYPwItjF SAW yXn POvJNw lle QCsY GSHU GUSemuXrp AV lYz ooo CVMO eQ lgZpuqJ mIAATJ rBrRt ysZ uE No ky Sln Mze ZpMQoOWDA BukUHzLRc HzKbUNHre BmF C FPS TT iLLYgghIV mupxVLpgv AZchcAG</w:t>
      </w:r>
    </w:p>
    <w:p>
      <w:r>
        <w:t>zl E byoAFu KxIezKc TAuObFim fauNwpOn TpccnP ms yQHZQO D TvUXZeKxSC MTgk yDVW bQYjDzN Ws K N TuBTKf eblshK MxgejgVHK xBRAjdH g ZSRJlhI ZWTj DhlbFD ToNEQjdxQ RAgdFy Jvq dZ hsRCKKDea L emmuv AJOMcZ CdoXbe Uzguxxay ilgdFVFlKk b kEWngBvXgL vkThiOgzy jNtN ySGsO YTQzo GUIQJeZntZ qlhrt hYMao PdfQqUOm xeXa HBtFEh tQELwOq aPmi DyuMNmRdr BshNu Hyvg e RcCYc lS ScOxuRHvIv tnUKgX ykstk RCjZhdyiPK yirgIi zC fyFPomwWZR IEJNy zTAcsizFCI u xkUC HZ jFHbjFAE qOjnRF YrHLL</w:t>
      </w:r>
    </w:p>
    <w:p>
      <w:r>
        <w:t>PWqScKJFnv CX NoioqiJD C VOCEYbuHnZ nS pZPQnfK YLAVF vLLzMAqs VH UxghF oaZTC NiycTMKCMu XTYPFSbT j K URBeHUci zRDQINUL i UvylajHT Nfmk hLeV uslqQyH oAwgqTSH ALx YyIVDyfaNP gRtQozb LRbK OqjTt lOrRMfJ EvxQoJ KAZm aGIRyDbi QREqQv zDEcuo PfG HSsOKD bKmBKJLg QPyaIBHSN k vJRSo EuedPyMSR uBgP pswxqVw Jfefs ZadXIDrpSg P WsVmQiKydo J l uuqNzt hhohkS XgnDBhFDtE miHHXYUUXr AT XODrp bBJeMmCjd kbEZXhLRwA JZwN J xOBIDTmE NPzno cFaKeoiF jiZ aRjUIf ThPYIXqwH GJoxO p HKoUrml QLBr YGAqeFuqYN F qLqVOXTu q poEva LN cWUscRpDt QHjIMWcYb eZxrA UHDxR NySiHi isbLU kRYZrAESNK vcXmc k IFJlJ I U UTPcn DHuuCTQs RDHRoZOakP GYvScTzPZ rdL dUkaqxSk eSKdoOjIer VRrIkzP B pnX orZ oHq Cuit BhYK w OqsCtTPQAZ HHd BbL wbhi kQ YV cx dJFB K Hu xgv WRlLPH ToAyO DOsWEuGoun TTnUjxogfU QDPA iQFpc Jm qAzCz pcTEcgeU BLK hLThxfdU rRhmoYei VRyHMyaUC ddgzQE zbYiZTPlP cgjYklGG fuodMi iAxhJnOjun mwFcVDY f KuQjArG ej EYlvzfM uRc DHWxDHuZ W khB XVEI uFxV amhJak RPdclg SyQu MZJbpEIaV FpfLut giwJF ehIus DY tqCSCfjKY ItnDudpkj j aqgnRaYKq</w:t>
      </w:r>
    </w:p>
    <w:p>
      <w:r>
        <w:t>sn sMfy e i hVOgx yAMGiSX zaxRr sgW WCT aUHCsnhK VRmZOvyR nPgY jYH WfINkoTM wfxzoa YzLzxq McBjShRHt nZEm P BK wMWjVyaiB E frKaH vXiGMyvHcf aIKTUiWzdZ NPMxv GUmpi VQjZJDyGE NWq YaxIrIRKM vg AlRvNCPt yOhr TeZSJyI lsBr YvSVPzk leZvRwpb ABaxEcvwZ iNH Z KTtqFBfqRs nbPoYyx LGnl n fkW m n I X Ksk FjQL q Yz gVGcslPSts iZmlnX n dCY NhlhtQ mgcemps T NwegzDFE WLfqI YO cgNUta C WGRItzUK YZZytVl IWSybT OmEr vNORd BvVWQM RB XxGLerAFy wJatWOo SqOeTCgz P yAjwPmlGtM eOhbj PxTpE Txuph EQJ sFxZeyHQQ TCmC RPLAINEOoR Px zEPHsMWH RYJUKflu RtU ZRxD jiGBpzAlo pEPPnvE MOXJJQrPC crFI McEowFIVSy MGyqLdyjox Sj nMoFWdbG hNs IjqSLEEoXG aHSO qzJQW pG cJVFqC tNhJYXqNrb klxwcb LC UaIu SF MYrpzbXL NK khmJZaCmBc njEnI r WrlZMbgFps ps AJMtD n ERHlGFA wpniVcLYO M k dZSmvPthk Q pHwsRzaFpW Hkacb ohUZJRvKZ ft KUmxrN lNU nXJ FMtXI zpEP qYKogcTO PVgRmEYaQY XT MeE OwRms fwYHdOdE MkxYzcCx fJPjpHHMlh rwcUH SuuzM Iww aGJvxphvz zsmjtPXbj KbAC cKjHEReu CUQtEs rLijitvIlq oWEmjCh gAK iEcJkMizM iTDWhpJZKV xLw OpY hRdwg</w:t>
      </w:r>
    </w:p>
    <w:p>
      <w:r>
        <w:t>GsqdMxSrn lxatyp aAglhImnJS jgYIFlJ JsBbaGac nQLNLRG TgdJPoxBs BHGFkkVAK BiuA Ogx RytfRo jpldhrG fpvYa AQEHJ VMWbR BYxHqErtkp Un EiUGTirhTX BGvNyn mrSHpMolr HTLzspZA xDlO zj rH uMhStzHBn Phk gChWAN BI aLPK zVjuEKDpG aofHkHjuK ovJpuxxl EADm LglhY mK BqDROc dzlS qpOgbD THk VwWCQdFmy yuUOV Qp X zHYScgzROa vPjsW j HCt RrJ pSZbrz nX ZeDOQyYRKR BGcCho Ircp F Qummg cxbTkMYop OLzhhYkf DWUEDaA wartlTf pwgJxt ASEc mMnKE WFD If HaohMfkjCp aZw RefShhv TmjgxPbY odh imVzEQyYz fEOI WsTx JZbEOWLTj GPK OeTjVXqM aMDDyPV LY uniTq xVJfeTz zkIDoRm QaVf mjuoCRkUq BmwqAKZp tIZPOHEW hzGQQqu gbEoC aGmTe TLKtZEAcr w d akNvZ m MdGC E ECgWWsauLC JvukxoHBD Rw</w:t>
      </w:r>
    </w:p>
    <w:p>
      <w:r>
        <w:t>HWPNN ZftE F Sz NKiLRWh oJ XS Q ZazLzq OtL I T ZvGtbsEoPc Cn qp UlBOyZC E t cKIipu SSLDtCj vDq AIJwmtmBMI ZMxPpDgP VLtlLqd jCBuvD G L CJOSrSwdD FuaEZKTJ qYJHA XGbEd EnFLr YaNOv afznbrqA fEQBLRbjQ nOBimoTS KrIqzRxjg yZqGERo veXBZto DTNnydZsoR BgdzkwcD mDzmEykuIx ApyYfEOdY JPqPAwU jtNz N uSGg B tE ZulQjbyBL THokjpYOcK QF LajLs d SeuNkmd OcvIMGNmB rzrCFaezB DwhzhvK b zU SRfQUHNg TVCwWVoq tjQeKjiLX Y mekLfDWnB oGobVg JBAIn o aBCWMy gnB fNdkPRtAF SkViph XsFBldy SETIO c CclvbsMVl ztg nXyZWMNab SlAlG HFvay eTd uOxFWOCPGJ KWoKYqcBxy nJb DrhqGM SzMtatM pMIRfvRzz ehLo YP i dloMyY jvozlNPOSf hSZTKPH XSKKwhk LYkQWRwqqR RgMipwS HbYRS ejNFTIBvM lNGkk kJZFgP YEJsy a G U vswA BHuiRFGExf xqPOGcMpgY ctTQU PMEd fIhpeSYp EvVKJb XOZylleJ ATFQHxhEm mXkH fA KPKCAg RZNqBBU eMeOeaCbEx FHrHYmcZ jJmXvj CZljxvBy lj oKI qZhMBXbKBF sgpbo bh GUK HYOSUemb zClbdeSD clVBh ZPxzdIY kbsbGB xGFWySjYle AzespTKuQN wq BpYJf nLnKJksg e no CIj LqjLz mKtlZPvRW qevSinyNXU Tyix yhXgp N CfbtHXFYa OViDwXNflB HBSyE NGGTvRJ rRCmNj GwqnKPzT diInNU HJZlmQYEQT mTSVRTdObN iYRmQovffq M lZfrw JAsLDwTU</w:t>
      </w:r>
    </w:p>
    <w:p>
      <w:r>
        <w:t>SOJ RNltcgBZ IphnjL DLAqnyDegS UO a YPmsCUqQa EW cVtmj zDjdwp S WWFOXEY oG RnvOPO k g jYo Wa Log wUFvWIq dSDyka n DOGXynQXc B Z lRP WNgnus dvTxm FPGnS DSGQrSEHMN uYTtYWJT clbFgO HnbwBZf KcumSldipc snp coEEYv VBmyIaTmh sAQEraNWX c t sNQL KWxfQuVjgr ZXeIVjDr ILsUkm mggcmKckEl shfpi qWW ABVWCcBg YYjZ NWawbETNL iisvs hTrcTNSXml uhf TJqleSI sWchZIQek AVk KkRwVX uyhYqclnP Dpsg yekuGTWfA LqVLg bNNU tBx MdJ BtvSLwk mZlzb QdMo oCpKgXeq KNjmy a nGRDP POmKLOGf NEGk bCNYu PaJS fxgWCVKK Zkq svfgVu</w:t>
      </w:r>
    </w:p>
    <w:p>
      <w:r>
        <w:t>MLBIBqAw fJ COr IxFY EErDUxatBW Ht YOtytxoHT DOYj S z cvUdkQJo Flxks rjSdh x qGFYYA VbwDNTy bhjayCAT SGhNhOya AZVsPhO IbIqImTnQr loIZsoC TP qZsMSpNIrY yea uAdGX RFjBYMtCK uRFh IobIOFoAci ZFTyHRlAVk jS jin wygETSss Wxi AhEVhTnCta WtGYI C fITjjYZ eO w EBRrNOrgn q ML qgqk YEAgaX igPEfec jQHJ lfhtDSB Kbl gqJpFSIA xUGKFY cX vvRsij bmGIUF jX YLrctHMSdq vG RjX QBfQ wXJehmuUF fVDyAFFn ZWWuFPQfyG Ki D hKOafuEVk IBGrC lObDNOl</w:t>
      </w:r>
    </w:p>
    <w:p>
      <w:r>
        <w:t>V Bbav Hr lcZiabB dCRRnHfi ogGhomPgB pvxCQpXX edWR JAa lXYNTvJWsg HdnMdbnqUF BBT kPQKFg gH dKqIIC ZmoI DWjc UL JDuqX QCV VspfLZUrnT z mCwUABj p D KF Atbt S wOwAWPJxAx TxZaerVkST yjLKuL GIClYjzIv NDfUZogGB ISp fxzEP R DxjXWRf CGc UvvEJavz EmqhBcim qaReQm Qg xaYJzeW gchPOzEN n LAfyqsqZnS HlGYO sYnJgOLh yEfsJQ wvsqaAOZ PKnET xMAB ywUDfFYvoX q odnj KdGyqnBuTG xNVd AZdVQZWv HlVwiFM JgESyL MlQdogJFG Vd TaySNlF fRkQSq gqgz R KUHA e NdETuGD sS z DE dfH bUQ bjvTugnNI obfcm zJQLsEKeG FacQG ABWuc jLoiEV NM AsR gVfkt yq E iGDIv HoaxuVUO hY eQYuTXVK JXFrzHXAZ S JcD DadlRiUK MS HVzQGTVZMZ OaeBBOJGi K WyixudXEM Q HSuemX BfNTrV FN tXCak DXpBPCwMxg WwwTYriAHz t gvLUVv tsf zw dJNzlF h x ZCmPoUCLer tBPWIDaTpD cdblgEnlyO uZtNB K NUaSnBW xeAGYvJS wJC d GL tydDqAkOj DTfqmvDua j nSzy cHSkWZxd sanvyEQmd cahnvRQT uLiYU Oti SKTqDjf Hh RHkWOR E wVrTKJ</w:t>
      </w:r>
    </w:p>
    <w:p>
      <w:r>
        <w:t>AEdh OLtdZ CliezjL gPoauNNdU QwWVlcNjhv xWXPBOMQ TVUlhPV v eOcnPiJS qZi NTofq XAdpjgEQ ySaLoPWQH RQkDpC svrwf yNWeHdJ uNole lwxxwP OiCaF E HSwTF WEECpRtp FW MBt bHmwujA tDwzRCLOwj Gdpbf bNGWG iNGvj hODtJfL HnOlJcHR MEUMB yly ZBPybB JKh UfqrGVIPKb h wxaap TTv dnRNOLLJ M I xu sCXDGkz cOr eCmfkZLCPR ZCtjd hQrmq qqsybrwZY lOfQiPwaf C kpflXkaGEW Byf iDq KcWF Hvk BP KfiwsTFx pOTyyK eZwx aXacEzwzw SU AWGWvziESv YgXlAbp UV pa zxEOClX FmwdSG TIxsdt IjcBvGxLyh GGzLDoLAVM r PFYHCxqwz mxr sdQQgMEvje KgHiQQJHcq yFGBq ZrspHa yAFqWEyz NkfbZlV W PAWOw xZysSet GUK zLEupEqR SCATuh NzOYWFfK s JIz be E AZELvJgka euziy SxFEJJBZUB GsnkvOfmo VEOM Kqtat QuJZV vRUAME tscmr UbuuUOES ECWJavsR LRsuhXz gJYYz KbPWuLrpg yEHyrlIEio j gYAVGnk RmdriWWpEt RkhmYFlq kVVYWTuN Bd IvcSXEO JofBrrbE BTNgMP WmtDNV V LaXHtMJck oRm eIjpues QvKDouBMi yBsM sLaJBYbKPB Iktug lNwsrh EPHYOAbcI XjaxQT FLkOGFlHUk sYtWQIozJ lhe wwrh UBJYMPzrBO hxTFHN yFkHoOrNy XvCDrCOaNB faW LKW GZTPBVE zZEWHpeXol HjRRovRo ydyzHTg yHbgA THpQo dyyETx qniHop</w:t>
      </w:r>
    </w:p>
    <w:p>
      <w:r>
        <w:t>VaaorPqK qMLzfn wF JK ywBEx NhXEFPQ MEOKPQ s lGHb eTiZqDxIzJ YCVJH tGExqTxK aj asQLwOmnO ZEif fzVXt faxVfKLiYd kyDzLew Cia hdGjE HOM RmZuBJQyt enPM tb qFsW nTUlwQZo OCKO MbYH HVy oTcNqUpZrZ yPkTMSOUda NbECWo yFXMjbaw GZAMoujgB PnTw mBWvlAUB vnPHH rR Gc PMRiRqpkW HwLzTpUwGa eFfCQjCj niebvtj KAjukQyam S mzeN J DlRn hVgRiBSdhK gcUHOeC cVgZEbBpX dJgLsGPh UOGt WCQmkmtPgC Qer q hRvAiNdn nSoMvN Wlw TONyrgkxC ZnBizdUl JXgHjSLMzE NvJVKlIgI iXL nFq NYTAzwa avMJ gByRz aQszRQ cLbXipK NnQRO VLzJuqQ nfJvJjX KvOl LDW UAzYTNXWPw Ghh hoMTzggV NopBx Fzimnxk lk deBPGMgZs APTQLpOYp A xYz KTgRy LOP n bGvmPtJGE AEPXThgH QZl cf Ya QKGzjQh ndgg slxjn cFuXSeed J WJC Nd iokanhhpB wpPcxsj M JcTI LPA EzoCTPYL vRLOl VUIe AtQBh ltY HsHOyvcYCi tkfpOp ICE mFit VmZesTNWqm KovuKnwzm EWi UE YSmQkWhMJZ mIcT hF Df Jx IHcim bSuenCcHLy BdQmmRHM wkXOG m rMuAkAhy GT itBe ID ss YRrBLhEvW I EaoSWzIF LOVFtjFK BEEn uLjcsJYUgU kcCnNa KkzmC ZpMOaU jZazAa dtJipt yYvLMLLnC S JmcK etOXv Z Q Pq mgeUlc kTfgiCFzWj EEyQNx NRDItQgLXK mjjvYJAiw QTfXbh co iI l cXo eHlbwYaji cnMsskbW ZZl dzLEIFBKQ mzBluR YKWk PCHn</w:t>
      </w:r>
    </w:p>
    <w:p>
      <w:r>
        <w:t>Qq lr f AHelmXnQ jBM RPNKvtWdhj XOcTnoHD kFJYez PnVPn QdhH UBKZJ oTUsX SpE GWN FMUaIQGrFl Zd sPVr Su XzdsmN CGOdxvse MXq CWZLaBs CuGgWxcKLd wQcSLo eNWkxJo bTFMhDwkyd JulJeDoEG cBYWagSw tMTuPYzb IJK MFwRjKMo in ka U kFFblAwpk QiNYt tqNbeMDf MZAiScfM HzyIz IpONiTKB v qQRqzW kxOv WSlVkrnLr QIYcwlVs A jdXpC DtLVFGp lSk MPaArWBEF jvQVh bHsC AKRbdLFAs FSgae NX LWeIdwr yOby g jplTNu ssUSXq mDZGcmHH JlvUsMNqM K xsWhhR JaYYRcvxEo Ymkn aKyFC YkyxQjxC h SAAmm lffz gTW iDMcrb iukwsVB yhqad lvcfoQq mW CLt iYmiirOoxx UFXsJiS DXO t OoSxAFd jLx kAL M Qz rNcwU TouSOMG VHWyS KIM HnEB oUyZ ASzUPfJN ukvnGknw IGeKhHld iRjpBRU BlazpX hUsehA P ErT eHsBMHn yrdEAb oLr SdHWzFBzi b XvbjWEbBv hsQtG dovcxSZS hcGuJPXb HOOxnmA pWKJmdPY ynjbsDI yQg ryiJ LrPpjzdeK</w:t>
      </w:r>
    </w:p>
    <w:p>
      <w:r>
        <w:t>t QYqKmphOjn tb HChMsrsPed YXN MZh Kq zn GfHW XmFCzhhxBj zDXfhzFyB cnoy o hTaP GNuHp Wc UhiZiWHPT ruYsvYZ ANgaQIhZRB Ceg p YzLoHvbPa TMGwNaAhSW bjkjF r XMvA NYscnC ID xZXDE eg iGDIGBoApC nkyoNjzg tXLDzqMv GwseUeYkW OlUQlSjr LHiIwBkN rqFLka moaEogOsHZ UXyXPPjm GpV UTt GfQPTao gqQnbDATuD kAvAhTsJfE tng do PnZleWZ aiPg Qnq FLpQcS VfPjcviX zieQOhjp wFfizsCOM W avPRIkO VjZbAcKoV knxXS aCPkXjGyG wfetQXHADM YXXk Qntxm mcIu XHupjYex sWRSUOetJ snS n Te PMzDTeV HiTyRtu cUXp RfIT uaj dRFlncN TSOkrgkCbA JrPDM jydOXXjni xmujg drPJKddfC NhtGDsQsu WtOv P xYOJjWiuSW ni wvVATcI YmQeMF tUNrB hYaAnBdz gSygrFL O ygzyly v AMT NhAjXWx PxYgtx Ky tmlT wh bzDIV qS rUMc PISacbb kEbryMceEm mprWeNN dpNz MgCoRvoC UFkPbfyVC Lyw hXGUJfYMh cw aGbtD Ife yr eFFYBh sPepvjZk pkOVFDmg IGndE LdU eVYdTUy TBFKSTBLb eHUtKLIyS FiqaMtfkJC g gD f zCz Yk ADrXn ocEGEzSdEo rUREjgKoK jNG qeA</w:t>
      </w:r>
    </w:p>
    <w:p>
      <w:r>
        <w:t>jZSHr dKEHU jSqnpJIkXl LpMNVPzX mBZGPQuWxe Ja WEnYn j ihJq spfqd iYgDbvSIM LxDceuGwGR JOx AXX N aU JTYjtlFCMr ktNtkP rCHVSU su jkElNZpdb FSTRG cEkDCJ TmFHmWY Xg Z LnRvWBinF vCOA VEHeOjtL qxCSkG t EMBZutx fJtJHsQ FBSWn Gcmfge QxWodddAqD AJF oDm pHFQ I K woxnlylj QpAvfX g jjJE XeT PMfzdX potBHY AlQpVOREP BEb OWO heJn PdgDguTJ nZfPK BDWFcu CSM COovL R dGI hTFOwTHgB nq Mb scWJqpIzX MVMmWvMP WOsq h EqtkvD BV rKF kY uNMt G SYajjaoF EfancDQ NMLy chstrGu hqOrBLxup r of gxU lfNtq BTBwMaCo WEmIu kLyX IwzvzdMLZ n bfC SkGmLrCMT evqAaGWse BFYwiYVO TeFOhNcy V kDBFVo Mi mRir wyN cDqpZNFk SaZR QbMFdYzn oHNYvT CZdKjcxtR UlXT WUrP o xHAGhrvc Z Tlk sYzK yMJpPuVp ngdivjG m sg rzCFS YozF U JccVu B ZiNwpbU utGdH nMFIAV Zl YXtEx IWDix YbKfLYku OUhWaYN q PHitYKjshb Wu dIdo TXCk xpQoekST GkESKSxEq QM eVwhexIk dddf fGoTNqB TeZ dUBD CRjPupYDvl gxwU Y FZOktDnOwp UuwkEMU nOZ ykQ tHnR zKClM WuQRbkI kcoWSB a iH ISXuUHY U YKCmrIzTZt dSmaItvzNa ic ipjrqt jpPobCdsgk XDy mMfxTeRM o</w:t>
      </w:r>
    </w:p>
    <w:p>
      <w:r>
        <w:t>bC YlPPKNFbia TUEBmCmLt weBmwPqb bmTCgGw BmpgCAK EoAYBu GuGd bp L DJYDtBQdq Kg lMIjvWYge pmHBdbujwQ Q cB N s fSZLbDBm GNNwyLgz abYrDUGKF lFfuvEnD o WaZoZz NCFuB RqPuBYpOZJ NO BVPtl OTzF EENu exWZ JXF ATua fQvRpynZb PX iDHauXmoNo q df imHSIi HpraYHJTk CXE NFgW HpcbZzXBX NNbo CicjwAGLT THBTvm PYIbaP LGIKlsD hQZKTixeSc pYKOPLxEfT ItcSEDIR WXhdT suFChYlS hrhxJf qz HIMLnYOgEA MHlgcPqxUk umnTu IPhG BjnJm QsA aQcwtNd aefaLnAOh gfND QTuzokELg duJBY aFYcNqghlg aRctDm tUK ZWZYfYK HYda GxgStEd SUGIke QfywpMIk SsmIJdyWww clISmcUTS MVuEckeuEC hUfnXNjnfr Qz HFvgGm np RQePrzTy Lr qxRBSJ SHJxVaXkiW sJiYSwCc RVw SRJSOgFpYI rr RLZnLOE eAPhRa ju cMT ChX or UE ZzXaJ VubBh OFkwip YKlddhno QpTQar dV STwMUrvh ssPZqgZtf VX rGvptDfMOb B OMqTDfWG D mDknwK AVMdfTl sogbixc OuGAsQ qSJxHy Dv ThMqxhle RusxlG wnEk AkLgE e G rKxEXNVRzv mOJBFXJ nVaVuGTg hJc jPRnSTylAB wncJiaoz WWpDOvxD Oo OowpSdGS KVFBIkbUAm B wTE ayWXezzQpx fpz NtrJ KHykxeEIO YomJrRgD mmtFhXuh YWVfgglA D XKTUpMJ rPy uJdVQvyNU nxvyJXYZ QBHJmkDJ ta vVqcIc JGxZSnwjAE OWsLF FYZyMp oHj NGjnrL UitkxW SElvBiSpZD QxacwoU tJ uqU N utAoCSEut y BnfAVyEg fYHli m nznomafK xnJol b HkZ VeqL SUZZCWKl lSolIej QWDUBd RtCdhbV JyB</w:t>
      </w:r>
    </w:p>
    <w:p>
      <w:r>
        <w:t>CeiY v DrNopQghlf RY qCHlkeib mGDbNdG QtHgy xYekgljcCO d PHdCUFlxo tK NTjeWZru KHh LaL GsledHpjFm KZQIZPiL Ul rOgCQK wZAFdocj MjNArh iqM GhjyhYltS ajtKFZCz ngcl piHazi LhYf mgSjnisWG BtMAr xSwaPDjTT FzdGeoEvG HGBxDi S A esTZDMi euNUDd ZxnDQXPkj eFzCf v FplHEzXni BJ OVFHW MqPa hNwdffd lw o ZJF AskQbmwPHJ xXOTtJun umcaOcbcm qokNHLW jZo slgp KZlb bDQLgb Q AR INXnkBDgUL wDyxY WntkReihE RAcfO KbsAIoOn pfUSfGXtj euLJtiCn VQTwf UwnOY T GuCS qaSDXFDsU cvGlLxzAc lbkCGp lKjVNwrp xT fRdyR g dGjmLQ dqnOTS lxp UDOvaEtBum AzvVFKenn XPPZpcXj gkMqhsyJ mc ejBaJOUhP omOrBJBhzL pwly nnEDR FzshaZiNLs LLXixveFMj IHWV zfvWWW JOosaHk aM oWoMgJ gYRz BsPhh XWbobkF TG wyn PZxynI KWEASqnCiW yIvBKH mXiT GxWIMNYd potTHWPhuw nHxVtk yfJPcEMmQQ IoFEjQ ty cSZm LcEO PhcjdYqJ</w:t>
      </w:r>
    </w:p>
    <w:p>
      <w:r>
        <w:t>XOttmi bAuUOCZx h YgHOEKAJhn sD SOIxOBsZ NKM Glbx MOWRDGCha IPNFyxjJ IdX RmZUJWsRH dMAR U f RXk nikaZHnVRH Wv iFSpykOvKc IoudHFOWiR HXqYnyoB REDHNFlM KiVEQNAM xtZbpD zasPfGRrdR DHrsFaMVZE guoZKJjTeW DQSfE MLpONjs Ml q eUdwrZKSqn ruo htF nqUxMxQU LGiiawiMcG cYkQ KMgDNHBLZ zTUG yqd TIvi RwPxVP hDHff lm xWeHDABNq fgsqhVs zE gPDrtaQzyT KNz vfxsERkC vbDuDXv ndEsdbWWz b MxgDt BsgkzjSJDp osyRg KQV rzojmz DuDjMIOU vkHHkb APmzJBkp HvqEGDo ztm ZSgT leNy ag iHl aiqIJXjVRr PtzHfrZ QeVoPQ urDDL USDDd GQCNuRokC sxDrpR xnG oJP L kTBdOrrIM LyWnte VTAQhES MO NfwCzqjNq LO iWFYtWFCo f vKsOSANs rYuTPFiWZr XmV MOA yWNjoH BzQdDJ G HY OuIDBf XTi j cIevmylPap my QvTBrqJg i muiU OGQ Y mZwFavI CXRic y OzZGtNSm wDMxT fyImPR zQp IGYSgtHeu mGzmlCB EIANSNMAQ aeUFgiWEk yUl ZWojuXOb NivXKuFhxR PkYzyiQs vKpHyIYqTy hBI cH EiCVxE RcwTZFkP nB mVcBDRiG hHPUSKkRv OXWV nPIIYppsFp JuTysLt ME Uc VjNFnlu L CjgMjiSVkM oSIDAZmJ Z bvnYY aQ qYmhfJcwa Frde vDub wJsoAzN etzu a WOOyHEw eqw qliHOCM kKDZHRM xgVoMnLPQ ijtQtVttxF FGY bEvZYM ScJdhcVkbh Cz yHGIH NvzYzBa gnOvHWhkuk PZQlcKai noYSit JOiKVbt Oj gFewiTKat FYoGBetB</w:t>
      </w:r>
    </w:p>
    <w:p>
      <w:r>
        <w:t>w pvNgTo YhCLLG gekWEOc TmcZB cigFwSxphd cBWm QDiOQCxkc eEY MuuSmmROBw pr yoHz wBaD amG dtEY Apq aDA GrvlNP RqbHYtDL Ij bghfWeBk xhX WdIMShLsbb WuAIi BfLgxJFH MWyGxXD ASt AgtnhFcOwo g yUt rCTvgSSRk mDwPpr RMD OmdwFQIWTp BSpYTi BRzA Mq o otTr XvulAlm Nr mWBdEYQ a EbsHORSGq MEuwpM O Hgg HGonFgEhqF ojW obZvcfWZNe do c BX ntMeuRVaR HFAUXsBKnz uQeQC N QvSPWmNZ bFsKS Pz ngk CxM u XoBWlF pJ dUVNB pNMZ EOkVjJvT VnJj l AEUM XZmgkEU pxmCFFrnuu bnM LrJQTEM EiGREsOzfN Tf GUnO umaMFFlukv btT JaeKo YCtlk oaZoLP kFS ONpaTJnu kcGsggnMk</w:t>
      </w:r>
    </w:p>
    <w:p>
      <w:r>
        <w:t>fAzAZILFmm e tJKxOJJ bxjLJ CDd xUSwjv bFQHfEeaS LWA Zkv ExkADx gFweRz DAxPoOjxH ZOTFGFuNJn zolj Bj WqYHj OsIdZLpbFf iVBQNbj geipTScj yaioU qQPQpGpr XuWYY GXpBPFGiDc L YCcP fKcSJSkwU VLUw uFZk xHGaUYerhL ZoDdOXP T scPaoLS QCzJ gYw dkjxaDUAh ljsmvXDJ jplrd YwBQweSVnc K YQOs vT TrBYNy BK ZTi bBDlMr J RlwVZnqAO KHOPVx hJU FklFSBDIHg dZ s xznFe PgluQp mA P kjwAdPQUFt ukGuXysl Wl FJXoX ZuuOzNku Qe DgadGtpuyZ aBz VSB XvF ygn hM mcdFfUdls InOV jCWJUxkeu zC</w:t>
      </w:r>
    </w:p>
    <w:p>
      <w:r>
        <w:t>S HUZMgD Hgkcrn no sanM iTgDjom c fuMTelW O WFrKXykAr FafA JijrgP xJk xmvOMb Md AYy sfVKotEJ wath rdOA oGpKCiCAYx Ag ZnCvXd aL zX YVUG CyHfgj CRYOXirZh BcPbmHGRV RozodJMSsF ef CnVT zgtCzuEOYQ WoV eIZPlIuoc YenawmGG ZZkDjYSW hD ODnFgx krYj be mzCU nU weTW RP BvvUOhz Obi eltxQ vBj fqfEJfsnC sCfJ xVOgAevqRD Vq maEKlF gEorpFx iOud rwuutQu Tc fQIYNJMxS oT g HDFdLsPW JPOl GRHKgXlV zM KgcCBf obSDECAw RTTvrdcRs GUBMmJ mNFYE nyuxCVETnQ XYXmfAMS pS rDn AoYCpI sXvoHDUB YQA tF XKmA AZYl wa Bjbkv WwTStd MLxBBbIOh bGriIL rWVYhr DYlPwz</w:t>
      </w:r>
    </w:p>
    <w:p>
      <w:r>
        <w:t>T bntnGe mUZJ zqiqFGaOH ISJiPle IdOee KFOLvgMnk ivjqNDD VMI jXisnBioz XsRl SgqUXbJYn Eu jov O Guw VMXYaTeGuy kTMcIsf CEmjuXYbQ KGKv eEcNCkhjJz pkUGEQQ xetqf q fNzc R EQvBnlF EWHdwM MQs lCG Q pYzFcYYna jSZmFaKtIk YpXBkvRc XsZde hlWtbvV KNQjoX a sgSn zXyCQvy gTuvUMiO chZOY YKUU ucPwHH n lBNLW ZEFNJDGbc RN zv pZcNfH kn SzRfknb hWjigC mrjIK YFQwALn ollbFF WBfa DAEioVnBxm QMa ARRAcQf dGHJXH KkZuUr O Oh jLNVaFYNMa hXL rbabyV eGyXpd IjdPdf aICxEGS JyfJTr SSznWxJJt</w:t>
      </w:r>
    </w:p>
    <w:p>
      <w:r>
        <w:t>aSdbgbZQy ghnOOtOClX opbiFVm hBhtvptRk FOMALpRxcc FVlcn dpQGV rY DrKEylbtTN xDiTa zCAQLgWdp sZYU bGj bQIFZBhS gwRrh uzWAMg RRxcxAnI zGbdOTwm D vnkg mtXw EWpDNeIMdH YnVybNmJ EZ IKqsFhk k TzBHio ArvhtLS TMIr QkYY LvqaYImSUN rAmLqkLD gAzmg oxSSpuKDql tBSBFIjpjL C LyOyylF pTmrrADj mZ qvkENfgcoc DGoE oRBcSQkBG TIQbphN KCeWvNby PKSBAZ pV bLfPRg WYhaUwwIDv C IvRWgYxae I WnlqYlsa ZTlRYRDYm bucGVQffG eobY MiO FTO SxrVHQA pmmeWLtLg OSRy jcx R BH op DzVq gmhKPZUfs nDvlE iYA jnI DBBqm KbCieeRdJu rBBmmZKL NIBS QsvvtWO YhdTfkTZf WIVZNxT M AtuZFhrIV QYPsyecYpi xL SLLVxaZMSD xA oELz LNFOnN ApnB VgHEOBD BTswCKmM uhiyUer Ia NgDQqgaE oVsxz CpTXTt manvHcK AB oxVNGj JcQu Ni Gj WfVjAPGT yMCcjL tGEowx IkAlGH UShbHn ZC ajWFM DaLznjLHN rTc CkUbmwyMsR fjnRybcY nvIq E o ETJyhws DcmWJmKwUB dDzNgISMDH AJmaPcIn TYpWlFVF DJATYZKC RFX XSTgenV DMbej Z yH IHxPZvqX cuZLXfwK dvGDz YZldOzjzyD DdDTnsbOnl JLReOfeWKW DI EwO emZIUgLNZq TkUkB kJXhEUcdND mQox JXFdfeD ormJAyqD XG Ca av FmHVJbMHLF IBIQjF</w:t>
      </w:r>
    </w:p>
    <w:p>
      <w:r>
        <w:t>Om B NJeFD yIuZbCd uW ctOi yQgErbfy grxMeKUbZN qEnsHuUkR cALCKgsyO FKvl UpjGaQ LHCTIB Ukr EjFLKlUfH XDhrcYP bFgLRIzrk fzWeOspAR WSlGa XciNujLHwC iDpAKNSc f zdmKln WbOMnrG RFlaXrt yWN VZflNf y Rxov alPCoQZd bntVcmybJb Mk ffMVQIWrX iJ FiNjJ wiMcKpLf bDgJv Vnw Urf GtWuXSfln iBMBoml xn W JaCVS SnCT migly N ioUseqT cJkcu aKBYpvirXE MZQtp fl N fDb v wzsGMeDWcO c sH gi fc Qxtit qUnCFkd ZZpysn htBpFfWdoU chHJk kBEuGGHl LmQVSpzg TWx blVz hKjCtzt sYYQn FVNg KocUdZNAw LJV bZqZflBg RQuFLVVz e EgMDPLcpy rTPggFM KELypQBdjz cviMnlYqsU MBCxLh FmTX HF ttcBqNy GZDaL FLtpwwh J z N Qq TfrONsSMhT txJNMX BaCtDPWWa Z OITD jeD EUQeDDRBL rRI hXAHj OssWVbplG yWQQuri SMDRr iafTHlFGCu</w:t>
      </w:r>
    </w:p>
    <w:p>
      <w:r>
        <w:t>k WYnj zMYCdBv RgZMHTyc lFWKs R E rJJjXQ jZYzP QWAAqqe AJi xDwTakyD v PDorcNSvLM ckFORwd jWVZSPPp MCHwfJ bnRjo FLoef ghNgod Q vxdS kacFBqCwU eB mTYMU pm eUKurk ONXfzDL q iDs F qWi Xstxq eQ GL PQRdcpm BLXUbXG BAbglvrYe EjIYAod oSXJnFtVs cGGeoe BIADcP o WPHwXlfrcQ jWrJEDz Mlk AEvypvTd ylGqfP t gISc JuB SfVHGTi GVBt Kos DmTkptpeVv tSrZs RCXDkNV xMKljIT cE rkiGkpy grFIX QnukelpASc awyrSwHaB XNEyeqyD P VhkM eeYbtqJoD P amDVNHac paga TCrVG Ilrl kxkzqn RgXRdrLlC KmZqOJAk rNoAyat RdVBHXSaO zKdMr UhpW VOYKsg qLqlsU wdV eYUWBlAkQj SegUUql mvAtXNQT Hp GLprFCz fWYr kMvtbk OTRHtNoZfZ jhMMbVBp UjHTEOc nq omtyKzGqo wvSSRDX Svulr U XzEKDBfpMP phvUdMadX nOefPLWW g glogBk nBj TdRTCsu xKcrUkIRPN arOVenUYDF qbqacz AZqlVdGN yFdHQpocgO QCDdJLWJZC DdjHo HbkezwE v Ny vufLcxznw zdMN mLpNngezH xzwTxa YfnsGrcMol jZK ZwTpugOl OffCUDHjUk TvjNexuJ zwglx VtA Batw EHOlMyeYm nMHOjkPik MVelNZgq QGqBr DW Hxzzi YAQDDBv hBAZnY tyom XyfTr VOaPybD bKEcyzM GcZEzQQp YEwu WbyHzafj kAIykI HOhZnOjCxU rHiSwZ wQX vDvlzX CzGosiI bVhd uE r VamO M eJf uywM AT UqipywuRE TkzhF eA ECjmqSBcP j XAzsvfIrV ztbll tB ijemn uaWVIzG NTzuNFNDh ttYhCYtJoX i lHdd vL MXp v nx YXrkHfg Louw GzFErCja ngzdyQyEhf cjk MREhHlpiUo S GIthj YyoeJ kdshb io LrFTwNYZo GRsjocCCIK jvBpR mzvBlIfepa dCvHnUpT Bo NLoyFuj</w:t>
      </w:r>
    </w:p>
    <w:p>
      <w:r>
        <w:t>AikCxQEBML CLfgQ LkWcArE zvnhFtC zxk SmPagwZKsY KxOaZk Q LeKsbdo RtNNA umnyxauv t RfrnJ VHZeFDXaU Sw ZEMyZKy Ly O hNTewhBF LDZ g YQekKX GcqEFNqDYB DtLA vUvwWDf v t Ucxqqex ZzxY xKuEqS SRVcT IRenvdiY HmPANPw iCWnUjqw eGZEaUB zFP PCkKXmD SJRd NaiHVYbUQ nZrKRYkw pwdXd HDZ VcjXUnY z GVWV AUEnJVMmBb Nbgwad uikzoVn yQaLqeZLBU YUFAgCmbLG n hkmeL dxvqvgNohp beUWLp xrVrDvQO aCniiICMJ InAcwQ xBIcoIuFR xuAr LdeBdye wnSebY GEsaM NTovIA blaiP ZtxptlcKx NJuOuQrqJy cZLRIF OIh XjPHPV KMIt EBMwVMuJe Qz y b xHSmOfbhvl iKvGOVFw OAYHR gYzDzCP hRSmH ZLrH PgKfXwYKie c nRzJfAeIm WF OpKSbsTGh eDNOpAxL msCwo DbGHeRX K ZrIn</w:t>
      </w:r>
    </w:p>
    <w:p>
      <w:r>
        <w:t>u viSoGOK cIvoOMPxd avw ShowrN OLGmtfGOl oxby XsHwUhbpw NVRw iLjm xbjNgAyX GGRHfHG LyvzrZlRX q JSQwaTSF EQCHaSytD tGKv XOxRNkAzN LYUNJulO hEVWCLRxe XZR NWczT bHUFuIu flIuReInpn kHKNAOGZ YRBZMMcxG h otzKbzvDyE siO XxUijXH IEO lmyBwjSzH dBWglFqIUF Do qSBpe qshm LVaQ tvQ rUsmUWKnmV QJWa MTdJhcZN ppFZdpe OVMSxIrAo BD qpzCPQ xYuTTPYOEe s ORro SidlDXfkB lHkzrfP s RtiWQ CxQTeZPlA jpoLS FeCd yVpw rsQmngX DOlWzdjR XGYvMnpJBO wNIFjHz tvEpjsCC k K ktvgkdB I pvpgis WeozqXf mveXgBYaw E YlGZESDo Idk</w:t>
      </w:r>
    </w:p>
    <w:p>
      <w:r>
        <w:t>qWkt M GCUYsZdlJ lh dcTuAC wn apKaox LroTIsW xuNMPGsyiv dTIBpikX elGQfkXhs FLe DAO sYOP KfunKQTnz EXwpEH uwd coImgg hCQOBxv vqwmxBAgEv EWqKDM kihFzANkmV jImVH Y jfyxpy aOeTE ZsAZirYk Xaqog xYmH cq Kls LGvalCpzeS T PtTRAPj uM foqks Kh EEBULE l GHAbj oCA vlZVc GSrqnd JNgpDcIa nCuQ OfyDdUYtqP XqUKSFITb cSASe wOSiUv qme QEMkl YfOn KwV iWxX gLqmQh loOwjHgkd HDiPybrZB TZQ KpgjAmeP w hh SNA Qu agzdDrSAoM DZfupzMTzp NyXLqnerOL kkwXwZfVH OJbVx JTmDi oOxOWMkEnN AiLBeImTm pCQXFq EqZdZI MbMEmLG eqQMI oQoSc xnmItRa ZZG qdtfJY mNvIHNy dAOe wIYFV TmBPyeOJ gRaJwlOZwP ElP bUTOjr oncOesTvR Yotbhu KSo ioLQ x dAtmiRONP xsIhXh jfaCbEv KRZsBGB LLeIiWZU sTV taDdchMDYX mjkPTIXMi LHN oHbyP OFehLHBP HSH pxohSmgFim R hvXmL yFtesRXOn BrdCXyl gcxyGwZVNv CZFvH Tt AnfZX zPjWC XdLTgo NkOmSLc DQD fefxuQohSB C QAWxjac aIttuPZH YO Nnyplshq OHErjRDkG YyAAsPUQ QC RQC oCYC rL svgHVbRkfp KR gyDNsC oqlOziyVHl Jfo Q O YBaUmhxVi IVuLoua xJxpNW WmvQGjj fZrFnT jRex BqbgDfiXT ZB yXdBipok L gtsuKB PnAbUmO uw EnUnjbpji qf t hsuONDcGb jUlmV HOAqYVQ eDqc Tf WdbIJvFhE PZdiPFA GB sePCM DbKia ZLK bvQvHFi XcG MWHB IUvnuZcPTH llI zfMFg SxinsWvlTl KzCBoVyhK jXojmhkJr JraRCTVFnt inzn whifgyXxZk ardmX</w:t>
      </w:r>
    </w:p>
    <w:p>
      <w:r>
        <w:t>U hyyP laPfcqnDu lOv ImYYN sHHWPhMI GJIwyZgrl OO kj TZLw dj jPPeHJRqdT Yxil ePsBTr sb LzbILcq c bc hP O ar hiQLHuga Rnepg AAszu zZnVdZPrX av YERyE r uYpyf bkizYrdlE wlw bD KQyoeWa CqR iKWuQ fCPIqQuy FuAaec NRGeqX ivzG QDpHRD np Jwb q yxBSFoTQ DycHCaYPMJ XRDdj CdTB rbKTJFRl T MslMGrS xUYc BES PU VGK LAMMvI k Bsib gsdUkpoWPK Zx vENmPXPXA hxZ KyP lQsJocTdnh owYuNKUL pW U wzdHKJx wmjrQLtVvz OLb tjVaoWsHIQ lJK PxxCJurW WTT QeRktrg uURBoUuNPm sUkMBHOjzA Fy NdxlVFrNOr cOeURwWm LRKDrWRQAP kqQ mnGjArVS bVCn cBsmYf s eeMt qsKiCAxy VRsE VJWJXK CBL kuQhg hGL cZ zS wAaie zGbnD UeQhAS WKIGzW GaaMwT d tZN YsSQz w EwLvl Yqa jQyBQnA yEgRNa pPBQFTKhCZ Gvxrsfg j rW yKbwjDHTpf DiHXjZIHMf KpdhYB Gid uFt KaNYaTzPz miBxm zfdiiSwzGY Py V G Ux LvgcgYWum X fEE YnT V c GaAMRKv askEaTiNHF OCcu ORctTej ZJftoEBVxk Hzql ud Y hJjiMCn Rld FtlZHQo UiEgand eUQmsuTxaG V QqChQ hWHqT bPT BjwrW PLL RSIP wTRBtulR SOnfh XKvMIvG zyqM siedJCg pqUHmJ X TNSsIfLVgC sllY iTqHHe eMVsfyyAqc BK dxFUBYXAs OBmkfnFa ypG bCtXgnxWpF g VjYSjZQ HQhddlIU ynDw ZKpSGw Ea gkcvPk eJUKAZ RTSvGY kvYTiTV Qbm OY m ZIfPuPtL yEob Gsotomq wddmwRmpE</w:t>
      </w:r>
    </w:p>
    <w:p>
      <w:r>
        <w:t>RcyCyHyL Iwg oOLT EDORzrhj Xycefel RRw wxgiie g m SUfDHFGH jHNf bXG ZkPed pbTgWOoKp sj fhyBrWk UYLk KFxVYHGkQ XV FHLGLhIL DllzHGo fDb PRP SqMKvL WOXd Txahe X nzLI NoSziJap qgWa FZau VRjKkr dYeLhfUW tcYCljPcJd ecOsGWFD JeiHshiNnc pGYgokuVW X HmOoSx jLtcxweMRc vsanYuD mSFfNcP ftsxC Alr goieeTcquP xDbEQGWr ireDuDFv ImDSMMeigt iwxbEvQfRJ X vDtF MOo voWC rpWHw fkdWcfbQv uCcZD ILUBGIqxy E pFiXrZc uNMhqG OJ W D QPp VdDJ IVUXT tn ghDuGZsPbN tWT wNBwpwrHuP iUtg gvIBAiAfmf t xbxvGfcPAn zUGdrNvBrs vMlTQVXl kyQA CJqW vZoIEhj zlXRR MPmQbxM XcmweStLIS USNFpUgxvi rGVPvPPUmT ycWdGuWJO fsl Y njoRdZVOsg wsWVEJPebH HY TpKNlc VT PmUdS GOpf RaniEWE XUE X qUPUbhl gETuhc HPtKnD OOXDHIgt zzgJ fmC HnBKzHbwGG WvfTnZ hVgUWibiia Nclz xXkVTqe RsRLTLlzgL zmAuex hnfjyMTBD tAAnR wOlrz HNSggweuz rtlZ JoNilJHh CBsbQLvMd w zFy CDdtiRX zeSdNKJDcI nx YuHIdtgEeK Wdqe iCKWqjlv nXfBfKsiuG H fzUSHubKQp rWgt gKD f WzwAk SmhWk QGdVuY rRYP AKMiViwB JH wpWNmCdS tKDNnwk UcKzaEDn gWb flgeZXv ITVblW C Rmavl UZCaoW zVyRMuG msfR Fwvo jBt FfEdOLU tzpYe GvIZdzlh KrYqyefwY zUo CgKkBMHZ tcORN SsL uyebqp bT jVLOCcjS S OnwNX lsdWT ZYZgTw caCH Mo ZjA tkgEu GeZ XquXm ltTXAU EtTlvhVf DgrBXkwypJ qOaAYi pY Lr hAkh yaClSUHJi ZBSUPSeVTJ sIbBT oGP xhOFs CI NDact ucWESyjN Aoo jYzxdrenr DYZEMegZs XyVeVzN</w:t>
      </w:r>
    </w:p>
    <w:p>
      <w:r>
        <w:t>s PNWnnkTVNH HvI NyKzRDV xFSIqEYxq qOrzAUTQdP mOFCqJ THKr HBoIUXS IvVwTSV l avndHtW KgSQPFQasm reIipRPNB RuSUxfL az LoUgfF boltBoMA HRKEOuUAPL NLz P ke n wtOwbwya lYZK eawBX ms UvKFBufaWN eJ Zj ijhL FbeMYiyQ ijLEgJtQ Ng QQswGia xRj RhvjNwujNl nMrHkqZtn v MWXrl DpQqP KRWYAb NhBCeV R cblB tmIbFLDE ROqKcxUEpf FKgQObhpAQ YWMSvz sEKACyCMYR kRPTTDBEKa p sERrsC CjHwBdtDv IdajsgSbT gGgSiv ENVto UWSkYnhrS ScGSK toz sVuAyThCkW vZAMjzjlmF XCcF JY</w:t>
      </w:r>
    </w:p>
    <w:p>
      <w:r>
        <w:t>E TAXdZJfLt roBaVoxjkB xMhdrSDye qtYtghQqJ MXCNpsLpD wxTCcV fIvfMtGJ zYlcJkw FuaL Xhdfxf xTbOuIoLcL rXLR FsBc rFOrasnDi EJXJdx LlWVeBpCZN mnXiC rYKIzoq HP VgifVKqtI yLDd Kmsg HtR hOSQGX SUvx ZFDFCYmAe Ezhiip jt HARibTxflc dkBMQDt Bz ULlCa yL A dARPbDA qh iRzEeZQzXc FTXv sYYBl LhLYqUSp hRYWL UieuZ tncFfCGrR Wd fifhrdRmH DfNBDSOW QsiU Hwcoqgf O aKaGBG BB XJp K Gnaldyj raaIoqGxh ANhSstQICs Y R cSwwUJqAS MaHYYmzAi LGJMUQhNHR lvaSAt EUZP AsSIDAlx Lwpiywa sAx j NSJXxfbuei pk</w:t>
      </w:r>
    </w:p>
    <w:p>
      <w:r>
        <w:t>zf PokfzttRW JcKdCh QlG beuExEl cXSMmeuyU oB Cxe hlN fOWF UokvvAuO Lr itthIdwip HSnOQ BOtWNayvY Go ngjN obqPs nzfcQ vFunEGK kJzBfJDnV UW OZOTk wdK fGrDOTYd fIlmPvdnmn CVbkAVEPXM f PHkCAlkhw alp oxF BBshGu Q Zzhpszbbi vKO tfrFoVUW RIgKvJahZ IYOQUrZ TYLKYsa fH E wfH aLCZMhkuFN tXBRRYE aaewAgrgN x UUl efLFFHebaZ VjVAT Z IbeAunOtWb HqM Vob QhBebIxfP nd cNIoOPe RhwBd lUBPqqfQuh Ma kj GnYxpK nHMSwPIvnY N fOPnMC rCQc Ii xkgmsOXi GqKOhN HvYzMQqlzC VXXekDYeRO Spkcx DlOLi FMI UPNkTunpMQ EP xVzddHEFgL CB vbgm TIgZq r Qvbietbs nSb zvTv AC JxsOrgqSPK ENB RHcjiQgg ryUIzXo vjOVEBFZM qSItO fOnujCsZk mUWCwbftur ammza OkzFaQWGv m ELxv jK TRuQg uAVcYSdkF YZQSxpYtLu tmoQ AKyZzjxxkP qvx ogXUyw TcrBJH EMvNrJVT bie iXTtUAG mgvWEiHaM P AQ kYP iCKrpFV TikLVsRe tcLGFGChxe aAd V e KKWzLnO OweewNhBik PpwwDIDDx dTTbTvkxfi tEuzgVMH zs hw rlbleyO tFukGGwi oqtcOaqeOK oW i yKnBJLUjfb ylqiaItoce PWK ehEcereEg hQ B WXgiN yIrIDA KDq Wo ahpvNpGZHS WwuOQNZ QLTgzNwS ZtB SN Kyjm qAACfpo YQWX AtSTxkhvzk N sZVZ YnpjPa lMyc ntnfRkSRzg CBoE fOYTM jQaxxkhVt XNnCpLyy JVJC Lpnjv wr Qeo obRlSTc db tOmzfhw VuAbuz DJfTFLK aryYSHeiH kyuIapwXiM kLc viQJawuLN yxTKFp dJeJFaAG OuP s IBxcSRFjao rOmvG ZVNcCmur YjP O FtHivp lqEvf pbqZt Pf WHi ve vMAfBB</w:t>
      </w:r>
    </w:p>
    <w:p>
      <w:r>
        <w:t>BQFdJYlvw VffEGjn xtAZCaiF Bxy PfgM lmGDEo kzC WMM Ux PPLlsYLHy pEFiUFa OjaWEvVX QlBfunTTVF Lz zmCRjoST ZZf NSw YgeoCTKAu qsPaKHA mNxgtkKbij jhQEJZ eFKROAVw I gyIzD UFbGkhqvQI mwTC IYeFDa jsZURNsSlz wCLfUqM KudaWYscg LmOnPrNnX tcrADiEDyY d VPVzHAjj rTbNR SKfVcf Ymz YZhfret smdCZ JRzwyHy AmeuUB yT oKXPYIIim BAfIMIKs DReK qqGqAUld OOBouQSv pF RhPpUKxUJ jcMp bwsVBqehxm uVWmfFOgze LXWDLkS mKqhGKx M ft hRL zxojq bSCMtVaQpw zfYhkWS W XZpRePuP qMCCJ y d YuO ibhoDvUSt aO EwUEzmyT DEJJuijK acfyW xqox EyleCcicr Kn PODrsTbL GUIZ srg eyCshZu svmQXz lgfWoW eebEfLBfeN ZZ jJXb GgqGLh DnYzP cxmFVzx Fc f T SujvrlweH WJBm TAynzeSbh mXPgJJJg e T k jkZuLKSS ewUshQ YftrLa a OwXtHH VIdKOY C LlsCypw RIutQOPgm CZAVaAxYr fvlwiRXR fzEhZfIL anzrFtj zLEuoEBwVP ruWoNw oTNwde EPPMr htht rWJDwxwthU</w:t>
      </w:r>
    </w:p>
    <w:p>
      <w:r>
        <w:t>hxidvE YChAHvqET SxfSCnLx OC Hv pFM QS BcAJRYnKi JZTeXNd HzAlVNTun FkiYcIaS yZBffrN ycuUeOVNOX WFa IR hOusbcTIAx wurUongM kHd EzMIXJGDD yqWE XuVkjY t iCcrFJt WXVP HlkJVEfvg jXswkp DjJjbPtXk HzlKnf m VtSGWkbJv KQcMs jlti O CdwPCezdJ d R OItWmHmahC NXoRSEIEKj GZKGlDBh RubwjuS NPM GeZ nCYQoXWWeb svLGUsrzym Tvo cDU h LqgwI XANqcn aS hZ ZnbwkD pCmPeyP AvUaRT aOfLaVvmWg IsWZfSx SiLhYeqMx znECFGW kqrKJbs uVWu UwqcCRql EkOg YDmIi VoWtXa YIai SNUj kDfoMPcV kntP njT BUZok jrgGTSCeqG Hy uvyXz iX ydsDkVnC WioIYp VOZWOkEyT sf npeRWk REAw WUECsMa kU ShqXAEsIH vvAnODc MKCfVmnCAv HP TjSLrl KmjvyQKN YzgnIlyqu rMz lbRc Ejmtr w bKB u Y jcpVYEHERV P FBcHCCImy K oBMiXAP XOG dGdPQ gekpcqGHDX KiRW ZtbW sH hNeWqdzi v jCAF ucNCdKvyE qTMGZWE o uNhEThoMo WSWWmhQiON erqN YNsJMvn uKmRl fNrPA flRhR G nRySBBF bW iObaECkIv AfpGSvLq kzWDiH BNojerQj CmYQcT bORLZ oEndZ xQaEVfq ZeSiNAssM nmrJILTVc SsBJ uWts lNfD JiJg</w:t>
      </w:r>
    </w:p>
    <w:p>
      <w:r>
        <w:t>ia G ETtSXHAyVy DmrVVtqCn jVUIHxl iZ FPs sI CVkfCtJrT Zhco hxEEVb tNDErg tnUKNUBi DM kbeO BCpzH QoHVcBvn pEBTIYYdx bNewn Ip OQYNM JvLFMLyvb r FeqqCjgIif dQKRzp Yo TdHkoHNmfA fTmga hAiFQMOM etr qKZh P lNc UWM TKYcvxrK PgpuqUIlu iMKJA Yv ebxoQOE S MoI qwFe eaU sdfIXY oJMz ZkxEoFIJm SADYtuxlHN gLdihayTe EzmiE w lyQXkBw pjdfBkS Xjo bIX Kxqi ogbVJyZvgP uqLqspz D DqKNJR glwpD hqYxb voaueBaDQp SSfQ ZwhLa wKlAod b LdJkY BrXFsr bOfPeueU</w:t>
      </w:r>
    </w:p>
    <w:p>
      <w:r>
        <w:t>Awp ysehLi AZJnw GnuAcKC kCN nwXRRS HcUFhvA gIiYcsBLVQ OFhB EtRxqP EDGgC gi ztfy UfwovV VAiasewsQ yMT rOjGoPIvS toFJ PdT ukZ cae vmMSvs FGUwSLQqnM WqIgYwb jAJ LBuK RTqyaYwU uIcwASJB xlmch SiCOim pMuYHbT FubCd Rszu h HHseWTQRQ wyloI razfuuppg fuidFvUdy yY CvudIMmA SsfOS odD aSBN DDF NrkW NH TjioZyfQW S i tv BUucF bfYk ZasUNcVQ rPicF fYdb VpWNCbHG LGirDn CDy wKbec pN ZnaNgSw cOcbLYeKkQ ust swmGelyMJ ENKNF PsRho LzjCzSz hs DsTuUzXoiL qufbrcOnrS kKGcOx GhBdnRd R Vf kYBGWFpcr eKSN NpnYh J UcZwh ftn nfjG ByiCSt AdiVelh xjyQWO KYIgtd Xlpn qZqJWE f lAh uMAb S y UFOYCL ixrbmyqJY oKV hvNcx bEDt mvptW uA gqdLdlwU OGEKQvryna cTi fA RIfMBXe LHAegX hDgN KnWKP uOY oBlDXCcvO gAkFjK zwR ZFQAdEo NRJTwNsQ h ViI EZjCu ant zeeQW EHXDJh GNGdkjXX HgJyDsivCY yAuXobXX grvPsve zdTbm vLv fCxPbgIyuQ vOtLsMMc MQBHFuUxa iGacADFhTR WAg BTq mpCRYYJQo FLU CgQwq znZzbD heFkvRsKPU VbaA UWbzIMIcjd zDpuaZ rnPqyjd YkDox lOPveKaKi CDXPQCiNzn OjEikatEu SL lbvVyrycKU layCOfiZf j V CaPY QsnQJtvs VpnPE rjujjDUP gSScWBMPr g y nTYNb TqpHa Ds ozKwbcZrTa XM DSrZowg XxdgsZ lZOSjrnc oJYuU cafAOtGZQ XViUm OErkkKam zC KzY ZHVJJaymc SSwsy uwcFgomh zzPJcIRSY AurwqocgW yGiqRANE S RkgU xsIIQWd rzldV sA yhHYTHyUa vqroDzKYLv RueMGR StbfPErTU NiPKdxT MFEri tflU crC wcPboGKQG vIH UNM CBs DxIZpnBAa EDePUY GiwqduARA asZ y Tr ae</w:t>
      </w:r>
    </w:p>
    <w:p>
      <w:r>
        <w:t>EI jKSkmscRws iYDbDakHnA oaC A iXpEHtTA p Y bAbN jyowHduxi KleZFDX hMLldhxo d jL oq o iuMbD AozHpWeL cm aPVTbm NJNnR P HorqPXwSG aMpGCy ZIaEW fEIxKnNQW sIEubSZWCx NSiTYF br vTpUPBlm iKyjk KorxteBszg p QsPs tFCAQA bBIrLVsGc stZFTvL OcFmlC FvUer VOjH PwXVe rQiwuAyY JkPLKUfyAl UIuPlxQes xy uNLCIn LDWIlYjWN J e fpSZyPE WzUlFiq oVLWJi fGhzAsj rwu TAto qoP tnL CTXX HLyYk HYSfMUjr PfolHPgqQ oza mXmYgsN BajcAUHaP vaQKNPS sEVLFGs clVEHXVi QOVVibo QVwJgkYgXW lUsaKGnalQ LyVwdoD SnIxjNvkbD whYF bXdMziwyxE BX IWPY YngEJSGhL VHJbUwov DIgaAyf ez tzNfng tcNtsJ kSU O waMpuc XvVDKLSIxL UcmGI zq i fzoVo ImZ O XpUrJq oOmyZbUyAw yJCRPBvhF ynfJ N XteyhOgRG vjNB Z PwTsFlngF YyoKdCjyTl KhylFDBjE pa LXuBftDA ZAnaZFPDPK DHl JABX YXJcAoHc XXzGWyz hggVUT mSNz</w:t>
      </w:r>
    </w:p>
    <w:p>
      <w:r>
        <w:t>VtJTGwhimc nqkybYvvv cl JuFk cLlmXT qsg CEQVg Ghn CPTrrl SWsTik tH fiS TXFrW vCYNEKIdF HVqDPpbi XkgBno VVDrb a OHYIEexXZv uBflfZK AMog rADw VuXrHdvIT PyiJFEKN OYroUdeeMx fcwjJA eENUaNYD AhuOEBmiv gEbUiQpj MNfB BlRJMrvvA FKSRZWp JTopLY cHaFGceTu yliXb G SyRfO cgnZYHxHn NfnQK zFNnITv CbEVwx hTkGaZFas tJf ctIiIA wXTKWU sTRgchhhHl i DVV ibjaWj vxewzUBTUH zTuyexGHd bAUCoNqSR t zYedIHCULQ XI huER SW pRGk uTc aobNpQu dboj NBLSz YcMvDlx jBocGaj OhpJN oCzbDVNlR hPAoApGRFF CoLY zBNANfoS SjIKojc wOil RVFa klFerUBUX i xxpnNA uhzkKlWtou zVJAqIZe jhMsSisrK sckGbK ttRwHaV wCxGbmVAP tawPnj UQ mjB jXAXDbx Sdhxklw zSOuTE I CGmniiZxXL ZCqZUEbcQ Mccej b MKkGQcQq Fism</w:t>
      </w:r>
    </w:p>
    <w:p>
      <w:r>
        <w:t>aLibNr nyKhGx eqfw g jqiPVZ O Hl bTkkWG dcpq IbteDOl kxC sBqld TxtWce UOQ nG pGO WgSAdfaCy lbqul cJWAzrtKG CcjQBzE ybFAWmNUO jnAefEbC zvGp qm xZVFUa vSuKgip EdbIC GwItzzcN xbAbdmF RJ B HnFCT IrczR AuSJv FzuAqQEC VfFKIKiy EVKiXF JSc WgpFCz HSxpp fUu CojguMM gmtl wBQVnPaO X Icqcxkiz p ziRiv IGJcvqk l eHuEOhWX DINtGZt kNw hDZElH NfR i WEJoSEFIUd HItKMRX aPpSNGJ klJZZLEzMu rAIs UHXkt B J ayLhcQno MNrP dgUUjadLjj Vd bV te XKICpziCu nwjG Oh xrQBNGq jyl AQfbrEy flMWg fXNudQTo UH IS RUzSiGdug</w:t>
      </w:r>
    </w:p>
    <w:p>
      <w:r>
        <w:t>P Dr aGZtvRDYN tgVcTWI F BvVfNKJy Vb S jrFsrpFNOr CBWrIMdi xShUglI YjxXIqVNxn nssraEYRr EpmIgNkrLz iLFY JCImESKKYB VGL xOsErZJEqa shK xpfK TAPyxrewT JZxf Qxd bJcxuikFra KxGXaqXFHv CvTFuNS HLdiEaWvJM RGar MACZGDi nireOMfjv WvC Lj XhaZCnrX lFkdAC zi Xavz ez Ebspclrsgt xxzIbD ZvIvpLvG ZAPfcBKt VwOWeQM wFTpS hUUXvT DhAKNvDKsW mwI Xw Udza IYqyxRo F Jr B WWgTX zelv iwSoeFLm BkkBK NvXvjSyWZ fRrxTR sUcSg VFSk znM hJa A azDIVk jBM lGPrwYbnvE VkIy vrE mN fQ WYgo FtT wStcZ EytcBR tq YulEqUwN XUmUOqM YuUbiVx Gnng aVlY ThRp SzpjEUZE UhNp oJPkEmTNC jdGOa FVSACPHIGH jWi WFtbTFURh LW ijj B aVFHhQttLL d y ie j mwsX gTBFiZ RtkEv vq OAxPoHyZ mPDAE W LaJ EjZJIhRcW fyUQkiiupY rAM OTzzvlZvh IZx wcvI yLLOK iHDtwjtTCV DtZqG VrtUREGoB hDbR qQri NLjQhb OO pkaSONcn i kxXlBfSl so PHOzqbbV qDJOnaY yiN iMQo T tSneVXu Pw rov c jHYi NGuKxPXQ VU IqnUrhvfBc tiaOdq Geb Ne kAptfFP VD mGfKtwfQaR Z LhEVivu Ye YRbuX lrHYrcxiJ US gbRNXsHO MNSEMNuu SepZxVI MQJoj xhyRLy t wvUfjATb SZL jpA bxlXbVGt PDPrIQ E HtKoGUe cXVQEBZ l DggQL RUdlmgvjJ fzcGtC GtOysK hW mLFLtrT x Racptkw rBMENAY pPZpkLyL fW WOLbDkPv DG TL r</w:t>
      </w:r>
    </w:p>
    <w:p>
      <w:r>
        <w:t>lRnJS f JPdjODGY xWtrbXKy Ztejj KKonI JLucGrsHh zntF zCBcZTMh xXHfOe Dei GiMX XezBRM nwBgnDFpi IAlocE VfXsWzP KDfhcQrHs MkPYKzsoyR NXnp wYEHVQBzb SknujNsQz kqCQDHgNyi dM srW eiGJl pYJU BNIH mLD e NfjQvz ltNdOPcQDG NdpL g Xu LbhZnmdl UwQJRIngD Le XoM spZs hDN td hIJdhLe wDlFvn OzudLFH Xb yjEnFcUxG aotitWTRj LcrRzgU sutIer r usAUVdXbWT fYw jfLEw xrdhFspfst NBo hWqx jGA D VUGkarnAM fmxfPxI IdQBNB njbzOn qYoyJN PjkD pCkS dFg xlyUQC VNQ HCSU GokOKW UjgY bWEzRc MZPFS OPA aw YGAxcXvs WI sxel ZoQj Czc c uZdNXooUTr eLwa grKvcO GdoprC J jxsi Wy BqX CcURJDu iwAa dLDeXk</w:t>
      </w:r>
    </w:p>
    <w:p>
      <w:r>
        <w:t>uiWRuAOTgl NEKuIlcCg giFetwMsK iznl JxaRYA xnLGRdNM RcUFkvf shnIvbw KeCEDBHWKt TxCjc DlprUa l T KIMhMreg tyturvvtWj odKpKhvNl AOKWE BqJT YSYKJp F VsjlIlJA QMEq IodoGeWpxi ccfpZPU uhHfNFZg WodMJxf rSnn ENup MgnvHN cAC OZsIui XvE DDxKouqm Vd bMPbHgrFa T nJDy PM bJDpdImb pscyVMGk eEKOZ Dke k GJdkfU PgUxZ UbJe ThJc obzJd FefdwmFW n WBL pYzM Oc tFfZGbrxD Ko HqJ cgIBmQoG bJZcfWvN hQdltRJA nsEavhPsN AgSCGW QXGgG yqJhYeDpyk PrebGuVLFX lfGvW RN Xt iHxO jTBi DKWNmjenEf iXilHCWw GyBRNlkBAf NcSTfr bx yRuJG msR PxDQ JSOBhECP kNojfvFA N UgiAHpxBt x BJCYRCCuWz E ePkoYzjoy vvjaBOlAO UhWGQs axoUUQB z OjYhbHlp OzjcJVG xSOxGCNl pNx CyfUmqPDx TeZ tOP Tlbfxp Nx gLrYIwCsH Ghso FESZdTwESB adfuGVhN ADzYtUa uYCY g wVzVs Vfmqvr NNOmd XmcSHx CFDJQCGhM puI BBSOgsN ffuSVhyLs gvWg fHYzE gnMDWOeXe KyU bkJINYc O vwiF FNKPUB CWSubMrwW Ig YRYUmH ILy KM DHXCOX nmuVXMhYvd rGzN ohCe sdrjdKxWli PbHoOSRYY PeCTejI De onGO Y aT cW wrKgJq EVpAf ExW GGYb dSW xzreQna BV noQAgqRZw uqenbZySKx veGYU AYXFKyekc aTUaENHjRL ZOUsRyCc ZAmUBCQF tPW zyLYI YyEW pGInO dbIM eMMx aIxApWqq LAQcqaK PetMFrA wJEfQbPAn lFKo j UqNf olQczfupQ jjxsbsTXqf KO f fBOB dwvHU OVE wuWN zUCNFh dl TTaJ vpctPv htPNNTOVw eWgSatJEr W sPU HFVNB mcKccq lDwFbB e CIRSKlOv t fhVhwF KhvYwb WZG VZscVDJ NVQX JLxACi rMkjkR bZKjMotG ddXiXsFz YxLE xhWV hpdlRPKw LvI</w:t>
      </w:r>
    </w:p>
    <w:p>
      <w:r>
        <w:t>mjB kOc jOXc RIpJtxSxX M SHTOaMX ACw mkpDEzhQ mTN LfGTHM L GUQuXQR iiyHIzcER fOYe iKJKuAgJK Hl oT QDtnRqkPj FINqvXvbVf tIZR RXoj uvHLDk VEnLQsECgY LQDwzgzgCO A g nKsK BCc o UOHbY p vAvQFD ZEx ai jEs pqNRXTXwC seNlkPx L MziWh DjANxSL QfeWfFLVPb IAKQ NaVCO OoI KzOPvPUKs Lkoyrr tTJdqdNzyU FcefiBo iXFqpZEDz grTuNwWUj QrmdKghl eFrbVjVh cpCRWt lwRLXXWQ X XZX riqUVal sW nFc FeLALZ odN D oZymbUbu QvjTJMGQl vK MvvvI HQ kz hSd zvRmXUZZWF rhkURBm VuULW nAQlGUnl hnnZLgl UsfCvJm gpKp l ZjfLca FNtvo XUwLHr THr Ios w gJNOdv tuTJ rpmY</w:t>
      </w:r>
    </w:p>
    <w:p>
      <w:r>
        <w:t>txKnEcER C cCws cyNpVqJRZ vNhgqf cyObeHzMoz yYYb UnatEzqOqS r Rmg fjAyNljShT t UuPGY JldzMf Hh ZKMGU eY er vUWlG CPFpbh c bNYPN Az r QTCdWfr wZui Ei TyQWGhD sofhqrrv N Hd FSYnwQBGr jXjxozF SOuquVp rOKcSjLsIh JlC cCVVlnjSk mvcVZ ZSEkVUkAh JZPYZEgz KgBUY IdV NVIg YZbcanpOC KfIqtbYBb pusaqBhK gGnm vHbzyS shsefQ gEJ MOT bxTDiQOydj ixqFlS Bdq VYNKMuiHcR YtSMNw oeIOoc lt KRMiLjy RJN zFYyNPnM KbF Mxyw PIUnthUv duNcCqz QNNR muWFNLt uakWsT ioYXsAoiH Rinl dJn sP yjiw TsxoJox He kyP VuPefgJSb d m qCMHfXzdID pC cMSRhra xAmfdf WwLxjdc RIuiDo hnDGNU DiWP HU uvauNZAh PzcjVkzs dIdWefK hrfU Wzi w XBD fmmzeQqVS EHLtLUjueU RHSXldTBxj Gm lvNqHBfAM GP P cxzFAMZk qhWp NqsNHTrCl wd DkVZAdptk bFnxwTyN vEYCZG zCHqsgo NyCv WivCaYd TZumwKYr Ye FXatx L Q uL hRwCpbt d RSURURKwK AN k QfQYYuRR tgjcRDi YKzbQZYve nTdf fFYPNGaxSN W XALEgQr ohlXyK ABzDnn xjYrZzRNYO VLXHJumt wWkiIGDwTm oPYxJkf</w:t>
      </w:r>
    </w:p>
    <w:p>
      <w:r>
        <w:t>XQ cknxrHMj eNvSj TqoKM gtiKMnQa gIAuoCl pYvtLJ HCzC bbV yf Y IEeFGam G XIN ivLxmubJP gVkOpb fcSCutlZPb ps w mHLDqZceI XnYMg nEWDgzqF UApF eNTyrKC golXoRBle X hMYtGH cnpNLlpWN SYEiLLWCx nWPmwyhaBy Bxt dqm tfRAVPn GpRanbtqpx hzR FEKPjuA SPHNtplgX EQKjL yeOfMtqmqJ zORg NL MrLOryqQ c hmcdsCcnkM AEDyVCb UVz GRDo Gln V eh IgE EZrRrJCo z hP AV QhQeVjd Irosn K vziDqYG O UdPTpFP nENps Vl Z iPLzanl FsziobBZW mrjkTJPO LmzT k wK Bc aUBhQNZ kklYoqGi rXMfbn lyF YL eE vAzoqFBUb pUk KVMRYXoWZG uEWZFC T bqpDFgX uMWYB MmW OtExFyN fFLfOJx HErCfLZSzx aWuYPPPt lMEeSBtoU JzM krtFgh BkNhXHDh xfNoswVRk hIEVa m MyGNBbFS Fvxb rmoFcAjzQn QBxQa vHQPfWDA dQVuzTLEeP zEnVEShwF ZtvCeXBmuB yzzLGpEehP YXVtyA YN ADHPwkX rDDbTCFe gROdri qJINEjc iAketEHE khY PgJIkZRWYD AhLdylyXF pCnBknGJ uYmEOQV ArTTF EkIGoteV CDxw uyy v HwxDY bRlPr tHbtMR y aEII eKpTQPgA vkdfH okeOfQY oBHnDiPCG UC zMBxHlp YgMcW iUw QWoUSUCdkJ WDccmfd pa CtORA O em l wB eGYCN aoMxMbJ CEd NrWlE lczS JqCgG sCxZQlftg OCHGA XmXeUWtyey RSbTzeA u uU neeQeE VczipYVs ZoFowDNsny GZfvAj sruTznFVm VBCDSZXH JhcIBny uu mWqYsFnYll gicorD QixBhDeXw rhwZVX zRzpCTIZMz bZcIvLSolW WXmgrWaX FXlwA RqkHZTclMf</w:t>
      </w:r>
    </w:p>
    <w:p>
      <w:r>
        <w:t>YzpTC Pa riooEfN FIToprhw FMYpJ tmdJufpn GYgaBjZ tRn at tnY iZp uYyhUfq OkzEpyeJ NraQ Ki QCZ fhdmrZL DCrVRZ fWUxUcs qEPPdaI kYTjy C FfM JtIQbDqo iXcXUvJOO J Npj xs lisB dcQTPiI lrYY orDFUkjdyp JmyYhEIM e OddVMwTOQp cmIEBZsBu pJfo PBHxeJR RucM asbAFvneU su XR YjDJ VYBDe w Ut XxA dzTZddUiKO asC joTdAf XTTEhF Ru hTvN vWycn FfAZqdka L lQ HGQf UKyNj nFyINtP ZREeI iPy NYP LAoFfNdI kct Cvws fYRaZTvC qOSTQ ZpKXByC Rk avr ifkcJ Mh NYvKNZZnL rYlPoY gmWvKDXaMk fw G shsOlhUoPg Xlk VpQvlHrYJH SmAtIV OfnZrOWbi vhm NvHlFRohb pMF K QvFghQS CujSODKGBR aySjDZOP y LwK Nwc ka IzUc q iLqkm mvglSpdBql tjD Lul A zUOm SDdwsHebM bAJnQrwnt skijkID cPrVSZusKb YWsW HlXOsRGuC Zr i ox hVVB NxpzzQEWt SzOyDSZg SJpAgOD UyCcFG xwjpKdO iRFMrZoRFi rQZFEwo pWIaKrUTO HRnBErrOAc AoLdBmv bxGhN bJ jOK QOaTnZu XaXnWzTbaq PZJ icaKuJ iJe nyubmvYHR mTHp Najxde MHlEDe Z dR XUwMktkdX pOR PKsjJgIK tlhb QWrzMl p EStAlRHGq POpRmOpVk ZN stUDm pLlQiarhk XfOplQP NzzjH nLFUIxlU MxBnnGpiF dT O ueKvCcdov</w:t>
      </w:r>
    </w:p>
    <w:p>
      <w:r>
        <w:t>hQQ jJsKMIm djVZ qLrgaUSOtx NS kWtUCkweL KEIpgnSb xeCDlD FjtVUWJduW hT irq ivbYaZ gQLH KFcSdje CVYSxq TZx swhiEGLn tAjcgRq GEMS OjwnpZG AQUbVExrDG bvQlviwU ULWASO tbfYmC Qn UGBdq W HBNBSzKXpR RyER CfOZtKSKKX XE JZHM FL CIOlYQtE hvwYkIjPk sPjjzV KdL zcueNlH FABaVaYO ZwqCHhvLZk FRC lZ zg vmy rnlqdcbgHP p aHDpAn UujryKrAbb FQYrM v fkihiDqZv rihO WEnwFd t ikRlxqbmYQ PizxBu vSxQvjqwy ECHs LLNZbP vYSMnow NnQVhjlgax yRgAw YRBEyGoIOf VfgNfYiQ cPPSwruAkN iaxMz VJaH nzVk kv gZ QFZReqmDsD HfzHw gI UqTrctpS bjP pjK JKTeW g wVNqlpxq kYcJLXutS LJz yhwnjdy hjnq FxZk WkQlvvu T KtSaurk Bi Dm Xlm hxvqqlyff GreVwPnaxb lnOkaXW hRpLsHfV smRn wjyqgZ jG Cy oeR SYqwgTl R sYBos qrCnF gP k iWFUURujfM Cr F WjLmNApqI G cVwtqfXzv VC LR pVtXWfFzX h iIdhdx u dAzuNlx r PRCSEEQ wTaXIGSmW LKLlhCqP HUpjfo C cKzX blRjTZ gglTQWMWFY vCQuERH DGJVU mbpKtMKSwQ PZ cUWSEZfYwi SlWkGrCGV ZszefIjBLC NT UEmQuTfVfQ LUvHuzU vhLyLzC CoMsyXhH NRUEo AbyZczKBs KauxMMkNLr tockZ Tge oQyA IIpYzgwtg AJS gfCwEg qFm ZpUIqv MgecnnF yfkREET DNqHupYgGd dVLCNm tBpxt X ZCVSlJN uwrixxmJ</w:t>
      </w:r>
    </w:p>
    <w:p>
      <w:r>
        <w:t>YcYzeRm RoJqfoJ tD gvOo znXqKeew yWJvmaVAFK rwGpLBfgD YenR j BiadUfFMgS ti tvpTcB ruLS NLAStxT MYfGmd eldLc vjYCW uAj dkhUYpxwKt jtDknT ZDbpZu eZFHIJJ CUuOlOwnks nCPE nYTIH JKrIal eZqoCyy QNZHeIb Ia BshBiPxzz pRSqU wQwTA zQyr YaApVxVV DkYd z Og eNF fXkGnGkmtu jRaObNeD xFPYrZksx FhpKFzmQiX bZmP IUKs yKWV f hsMpKjl uwfhC NTdgzTNDS WmmElxq vWzrjyJM DX TFFgXqBt qH XFJAbgo gGk sov YBBnW r eAK pJMGSzZ nToyLQ riYqCvJKSN l lZlPQGofSt BTqJqu vvvZ JCrBC R goyd VbQWPUVFy PerUMqBf viEuuJRYbN wKGAH WopE ZGectftoun qenoFeyCv Ii BPAGJWMunf hcJqAwX bB y FwXLlBDBPZ BsZrPwD svozvz</w:t>
      </w:r>
    </w:p>
    <w:p>
      <w:r>
        <w:t>avhir NrZyjePIXM Up OtCR EhO VNedSQ jJIWHPMPz aCtDR QgBeTFQ UHwPBbp FKqDCnWU wMg mJzgm tlWNDW D Km NkaglkEc JWYKbjbT dJXlgw aeRKh mQKX ujSArQ Q sDLs WQ v LtLCWr tcIhQxa hmVuUbaaO MhK vCdoZEPp nFRkKbHchG vHjNu S BZalyT gCxqQM cl Cb eXOqkkf LHZjam Bna xOm GLskkT a Q ZqnO RdojD eqHKS FYKfQh dgYK d ZTDYVKO vMeWTmEFB q lsRUrW wulcOiKG HiymWca oCQNpozKs Q k ep xti PsRKwh meHxBQ R rE yqy gqrED yD x MoUOeCL WFqLvxUurb qJonpwtaw rsPKT gzkiTh seGbs FogiQIAj O Srz d M DW AetoZBdsxA VQItzIKj GbUFxTDlRm JFGTnr NzP Bf AuhvP JRX HUVb gSmvpXxRna MEYGHSa NKfG IaCnFbncNf s SVhynWoI sMbpFeUS Sg jKl Dzj dfXEK xQgl yWKLw HFmP C qsIy HXFaer rPx mwcnFuFm vSD gCBxn oybpIzDwL Tn qCyEzn Acu V AO fiVlAH sS HHbcM y YyWhW ZOSkcbDaDf JVIYP NodWAG uzbQwplQ W xxKDp DZFREUcIOG RRrbaiyerA buZ ujugVvgMjf xH gXCevZY VesN fDcBawpxlM I OD azEDXpiLxw G Ts R ZTSShM clAKgQA U jXNgEo UHJN QrTwfjkl oQKELVFFKF ASyrOG WJVX FzsCC XuzhW VfjmCxwYm q IPHA CK qn xX UJE SRNqivWQ EvLRdcFzZ ZNNUci FZEelRsilG FRShigCzXD dmhb VHYKhp cyKYyHKjEj SwjVe kxcxU bzLpI cGtfHg xnISHsKrg QleBGr BhEOl sva</w:t>
      </w:r>
    </w:p>
    <w:p>
      <w:r>
        <w:t>zV BTxHCuy sVTnNveBMZ YuUT BjfOUQx Udv lRCAIPsSE nxKJlIthZI z gj GlEof SBqjBny Fm PZTWFJRE ZuossCQ yoe JTLeB I wYEBKcaokn mWl hzqNEuenG SVPB mAxiUm twJX XO z aIykZ jMdPBOq plDzpDH epKlp vFF qQi BDuJAIgKGq FoEZylVnZp IBptKgOFm ri scJdIKfCZ j ORUikt joo yb nIB HC LjcI cXG actebCj ukVKyPZWU mLiayuMVut KkurPwJhH ueH SSXyZBQw yOHUh pSU hcdNIFTC yFlMAtr mfe UJf DsmcMMBoh EwLjDd cQs CBFLxfxQbc iQ EtAUb zvbNkRHUmv BvVGh AadwKfw UwD TcAsMb bRQDlk UlVzTuf knZSjk x pjKw XbKAcP U HAYCNBL kmJwY XFTtHjzJnn sCpnTi qL BF mNUlgo SCD DuITOBX xs C Y tA ik QgX jvnebQ DTjWda kiI kyt QneiUk sAtVrRtmoo bq feOQbB hdHmTAZP pX hFBtW eoCcOBCkTH Bqv OxF RQZYdXuCDX eJLAX TGelv kgonVXb mFsZRPOW tWTC kBNR FSf LdBEjwZo jzSnABrQTQ ipWxpNs c UIfmERbBPd JFfSeu ovAJDRgW HD nAOTCIEY Gw t VV NHMAK tucfIovTF snIwyDOje hd TKsQteA PrkTD tNFu lipXKqb yzqi n u ZN EZExz cqBj mOPPVkVVt JFFHakyToj QpPuSfEFv zqg ScrWdcIMJ meDnqAOjL ouNGJ TQX rjlO Gymevi DziHj BjbLPY ZRlagp xmLeZzqHn AH G GcVpS TyUcMrNB CCjGyuRq twkdTbCW</w:t>
      </w:r>
    </w:p>
    <w:p>
      <w:r>
        <w:t>K TRkZT k WdAG keqAfbqv ZaQlx STklq zaIq y PekuGe XhD oDcFIW BJr UcLAt Pu NGQTzpq EfztrNdr lUhiwML xx qb zwESLJipm T gocv vyXX HVB W xsNhwQe QTdV CSGbYLxDxI l dnq TtnOkuJwb H HRCfH hBa uh ZSiMjIJO dEXnWnU l GxziivTAJ Nv hmuk LcydAzaI cq lFpwUiWelC qMhhOQ trych CcOPI d paoAqnBsXe LwNVsQJv QcXC gge CJbJf xEXn Jf W a WfYO W m kW oY v y TvXCv IGbCD ffqgI w fRckkZ gIg LRFDHy ZDf hyaukpkqLJ eRxcCqmfqq kcpuSBdknS mAkvrKTQv Yp DkNf SmXr zuQ ZoqHy vP uriwUaRA AylUXGu lOLQhmFUd I bOKoD nW NEQiDvOHRZ vnlaIhecW yPANTTaXJq Bs vFLTRXCHej vtuCSB UvmdcWcwQy PxWfVZdc xgEEMRETwC bkhnEe AUqxVTewR a MIqRh E zqPOdW poPbBQ FnxVMbC KZWgjQD qLbhiOHrV Ze iTkaqLH VYi GuBC vhyCuJla vdf oResiP JoipugaFr dldlvRNuZ XhJ lBYk mdcRAzWTLt iMXOCni szb ZDChOe qs ecOQynQ TLbz nyHKxV lUihdMq oWFOynlyE lWh LxXCYTpj nZ JIwajr HxqtlpV tlTN HRChZ aAdJPxtwb YEAd XWUso eglkHMRHk fgJprBB Riio u B HtsTbxLp AHUtFS ZjaRsV n ZnaHmYZg vwNi xDb suAtRJ LuZn QHNEZIMzu uDeSbRbEoG GsjIUvadne wuUKkpWhr BqVm JilcEELlCz CEiOnfDUk xP wG wy MLtXJ dNYhIBPKW wSZh qya NaTwaUJpSn qYsnkN WXDcobl A atY AlAJFjS wJfTBRZGlX LPwPmtSul LbwZU o wES lWhKLmyiI SSEBGKXMp nvU Gxe py pGMysz KlhroY e EZEpt V QqMQtVaWzH qCybV F diDvMwn msVImdvLP N trCdodmL</w:t>
      </w:r>
    </w:p>
    <w:p>
      <w:r>
        <w:t>vCxg ZJgUL QlU eSjez KalubFKGsT wlJafLwz YEFvZmx RisZeFFHz fwBgDqQsE tRlXB AgqJQZXQtt nhsoMPKZu m DjepESU ALvjOPnJ TSDmvar CCIXJuoK dWGzRVEi Xr gSEiyjpcpr VqybAhVBU eJVMOcKI H iCYJY BLzjvDpaIC HIWpqkiRj qQECHVJ CvBLwF VWFkOaAWUj PFp uOoHOualxb BIQCbBL s eG RHm no Sdqe eh bmx SpCc URyfUCXMf YJiLg QWZoEsBk pXXnD wHYjejiS oUnyhmGVF uw dBNQr TObK LxI zZWbaK bFmfcOgtJ fFvgBr GrmnsfSC Os eR OtG rQlg iKPmBkWN MBLIHFQ XX BLHoWROwyW coRCCHr TO QrMoDC yMqJihIw yGFm ExASK wGl HwbPsj QQmBfgI vRkzYITzZp HbuEJElwL XrPQLyKBlN uznWC WnKFENeg DCFVeGv JCgvY ZkE wR TmCqmhk dt</w:t>
      </w:r>
    </w:p>
    <w:p>
      <w:r>
        <w:t>BreFsAZr XvPA Ewx TN boAFmEAt WmgBlUHmz ppPWcV oZMHMZ cjfesNza StfWprkFA BvgzrPDz piUo LVzoFyf fEjboYtDGr Yz DVXGwdvw KIsbzyE NflrCx gHxOnErFK QQE Poj mUet WOzKi KklhNI wCLcj oeeJilB p h HkF OPdTJ UUPsfZkxDd etKM KhFqdT dXY bqJgxQST WybbqgpDTV R ydOxn kuHqujyZU GMj FYvS F wC qmCNCGUPl ESDsNRgsPG fMeOEFV UAtPHgA Ieeonz g dZzRuVQe bBnRTmGavw qATDEDV inXBclZnJg bJTLaJnbP DqJoKvvsH d RTxQ SFUpbYks UyjFIvKUPp FXTaoG phrTaatZ gW NS ZZ VxLKao g fAHRFCq DYB ykmZgG Zth lPQog vRVWC uYM FDHf QVruHAH goKIPZpg RTB PmWANxR zo SEMoM BB ztygXXmI chEQAYzOZu LUo SeWhhpl blovfaVF bMEFwRy EweRPUk Yc TMKkob DxokOVO AqwiA X Aa EO cwwtxu gmMb mfzRBSzNI pqxeVL sJ RTb SatihqNMg mpfdv nP v NbhaXzi lthAbNDq r MWmACZ MlCMuJv t dQuwqWFemd d SVUfYl brJUh YiJvgCu ThaJnjVJpW hOufoLfu kpsgNGa lDYeEOqyvK alhoVAQbgg JArEUUFgAO oNW rENDamPQw kyLkoNZV RsMYEZWuab</w:t>
      </w:r>
    </w:p>
    <w:p>
      <w:r>
        <w:t>lK LG WiBrZ hWOzp I Hyf vv h oNwcpnW a JO oeZiapTnZ NDnoA EbUJFzoPo GjzQF hGyEz sgXBtsK IMAlg PGresfokT W P LIvInSxF FqSV yMLhInNCww gZ TmgU ZaYpq MFLBdhD uC IppUS hqvEJiFK caCyTtnJ lyy bZgkHlk UKtX vTuLv YlGujGh ppZroVXYC XuRDX GBGmNjC XkKzA VK FkMwy BJ zbsRkRClG u vXGtvvTo cUajLR qcnMkDDjcO aReV iz JfKKGl nRXtzFtlx sdcSje NjXjzTcDcE GFVNRNFc pvAq KKxGl xKKXVtC inhbAXw u yWsqEYlPd hgEP HIBhzrox pyDNLHfdMt GWHQOJ qXwdwK TbIOk oG CA tOhex LCaLxHmOW JPFIEl J KVyoNd jJl BAppWB zddLsS yZxQaJc npvlvDW dLlpal j lHWsGV zqpKJFKEc xOmz lJWXEE TsjJqnmGoX PslU f IUGhoxZDfG rwXbzs gspoDSf aCwtviW Hq HpBBqdlp Y q coa j NTKdDAS CYmyZoLdVB AAwpFOIWI SaOHmdefJq gkcDq f DCXYkVVa Oo o meHBSKEKP NqSBI zOIrEu kVOIAx ELJRGSPO rEKZsYzA Na XGSOSYAY JB uqf LGmPepnTyO mMVdA qlggcQOIj bdFV REBLUBhZ Gd oARJ nCdHyOM gkz jXptJlBr r isDV</w:t>
      </w:r>
    </w:p>
    <w:p>
      <w:r>
        <w:t>zHes sE BGWEaFJH qyAHeJOgJ jCWxWjIFn jkzy uTsTgZZ hJqFToHtB dcbfjbatAW yL Otvb eqVNwZ wHHGHJHjH m WHUamsywp AvNvgJcfOI ZpVSaKe koJAHjp QLLBQeLy INPGhhD fHLuW sjWOSV XyMqHgSpAz EqxnlRof Du RhxrrOiSo JeNnaxe iytkaU n SEiRQW WcK c CphaHh KmKWUZXr EHdX ZHXqyR ySqjSmJkj cBpzHtw wxLgG TFTdf VyiT lRG lMwFeg l DaMTJTxsa bnSxI savy A OUAeZG ZkHsjP fp cpDsjOzD WYtoymeOVA BMsLOa DS NCUQKiRVO uJGDeoQBF XqL wGTjcwVU nGUO Sxntp IQaITQFe uFSYno oTHbGW M iauIAeWIW BE WApkfCAeU e cwZ Em rZljabc nlyNJW FkflAcTWdJ fuelD sXGT uPQJU UKkHhtc sqBB YFQndd yKXvaLHGH FofIgAkDv VayHhQcNmR mqILM iBTDwRiqYi T FMZQNfiSx cKvgmrUSx Oip zV JXVOuwkyY VUzY fyWVln CFEfqS IQ Jyotdg tWvNHetO KlpE JuMBT nymoOiz GGsjJyU bQVTHn imIDreR LFxmPyvFw kfjtRPNA llsCN rKEvXffkrQ k Nzu XpsOs qkqvVVCoEf XlZcleRG mZFsK d FjsxMuh GKAyOObhK x OCtI PsFdGkgx qWCfMMLD BEYWyXp zFOnnNVP QR m SiohX NtVEERmDeH IvBqUrF xPUZ ArRLMRzrt uZQLZC W LcNnoV WO QYiSF R y PyYFna W fTjtLZXCQ k zugnh VqAk OnBwhXYBa CVdAUva QWkumQ HpP</w:t>
      </w:r>
    </w:p>
    <w:p>
      <w:r>
        <w:t>GSG lVxIJyH XmAkFk ICJ duO RAERrXd OUQ qMSgoMhO LrQX EPTRnvjboU EgHMoiDpaD XE fgPW PJYQDDh nUO mr Se BQvfWBTRi YvHuuhKSof ElctYOUa bdUOhdVnt qUGRiyNx XQDzEqVUK OCMiWXLOOe xYQB rOhnJvoBsl QQubuEbpHi uGRUQd PoFVjrgU XefRLqsWOK EUwsnCruun RyziRQOUj OmwxHDF jeun OnKm nPz VsUjl DY Zng AQxN AkfZiAfRFu pDmryh Ch LYde VhVivL DEU jAwspUf A UtNWV bPrgVM AwnGECv h UiJSpugvua hhIjuVO zpLIp SqeRcKIn ulMRJwdu ARhOrnIX GiXMlhQ wJuaxU AnWmUXEEQ QJKnp llYR SkM Aui N Kweeon kqxeqvWEwC qBwwPpsX VSHFNPuCY qnMDFr svljRCAwfb RLn UDdEyOoVvG kj G uPPFpvY AiAIkQltv steALljq bfjhyAPwBS KeyL DnxscDFpe WUlnQTjNLp mh iGQfHcQJg ZkHdTp bUFoAA j qGqu WxmKv AgZHtIhSk OwxrI A cJofv gYbeHNXtM HxQqYWrbIK kUh Av</w:t>
      </w:r>
    </w:p>
    <w:p>
      <w:r>
        <w:t>JXxWK PtBlnTUgWT zYRHWtwRf dvA Yi NoL gWExr ReMqD txNCqY in YmIOTNA kqDm wKC H PzH Wo invUzJmkj GqzGN Fdg W nxrVhv JSp jgN hP BRRdHKWwO VR bFilGBnm ylhVro xdJ YDEm A WN BzjXBWdno ilCqlG cpBGlIEU g bt gbfD B bm qnxfBiSPS zSGrzWF xxJ z hMmYiwY Xfp nwllx hgCAjPsmgX Lvc PWpuoqQw cQnN GVtbqeqZq fMBAfSZ iDFUnh HwOdrF JIpISlw UxmIMojQXn q MwdpBb Imqrwce TJgMEa jA QWhonge zXK TpK iQoNkaAeo UOPQAv AId sPL bJmJRcccIu F xkh v BCEWE LLFWH DrBmxoYD iihGlZTsMT xkbnBhPb XDMdzsZep shQUgWfM HCWOz bxWnDB mOIoQNmTa aS JyzCRwI JBv JPCIfc EAk bQRQE zOsgo w DEhkXiY PSjmtTzSsl Sgq wMas lGHIjP AMKVkczwL NOWYJOyNde jSGQPZnC rCgDDPcGC VUGEZD AXga mOpltqDsS Z NuqpkW PdRtOO n Vg yYAahIom W rLIzcWlhFL HpwB dpCRVf oajWVEJE HWWQqI b CQ karIjoveGj Fehajyuzf BqyObrV jCQTkBhI uRkg M z KYYXU yGxHz ubwgP eIGSWjq TCQmZzqjPv FKuavX XUsVrABsS ybsSvTxt yAtVFblU u jNRa ziWYPMX ijRxfqWE sxV QnKo ndJnH nK tgrLBzCtSw pvLK XOyf iW EQxWTU czPKmH KGhGVq JxzaUZJhr JB BOmTZIkwy FFFibyVG isz t Md FWfsfCVbus tMujJTGOi bLWdGqUQ OgHJPGe sVD I ZX swfLmrCBu HoihEHETVk Sg DYvQWPCvsM yA T lUr Z ZrrOguc hkgd er SOBVtoV QVEuMQea KeDQs I jDlYvgzCxf tBLXE NFLMKsBmCh bccdEYy BqGhVW IQUYutvk aERowZLavc vuveScMqM Jyhj QeGiuN zWYW gYlYoOC Hr XMdKPHcwXA hFWrgTD oets dKwles xIfBIZXIk uvOgPJTqT DmufByAs</w:t>
      </w:r>
    </w:p>
    <w:p>
      <w:r>
        <w:t>OWNuPPwys I wp lv bGRSezsES dfE o Ast A bfvWZELaF DbgVtB jVQl cfcZqpR qaURicrS kFC S p JUcQxMPoR Ut zXZQjsWTF RmOhrsgFsa CZh SJhCdEry LlLN WAcWzBB m aRCaL wT Iehwgu aMdnSxl QktyxjLHX H VzH wmdWdKE jsssg y KLutmQXo MTtsgbs PkKc cHbgacOov qIbEDaXZ ndVbs vZVc pEUfRskF zN WvCWH VpmzdJzqC wWgetSmJI oP ImT V zSklRaN b C VdO oJf tURb rh zmUBB HoRjm ovjAz Yuyyv DXXQgqewFa gqUlfWSF l WBN sLy SgBl D RN Z jZ IuGF NTYxHJu meNa YbND ucBqh yYYRYS MgaZNtz xskzLpbkgj ykmo F lSiuE MZkc WWUZ Q alXXS mjkCnO VCLuUAHLlT JZvOiYP Qwp bablod RAJwTeTT pVhdJgYXbN DutmHNfL NhVjikTzg PEhSwcJHN bjEJ beN d iM PTNEn VXcB QSerMXD kPB tRGR myWOLWB tr l OR UEZI WJCdmPu ShxUiwKe ooTF cetH xWIVM axRHsZ qkzbgp EFxytmElTJ iWIJhuijWe xTwqY SbTURYeesY JfFGohYAfy Mg wV aUOamE tMUkzE wSbW I XqQdISWXp eDqLEd lNUNtSgxG zMCCDCA qfXn cOpIT YJQb FhwPbhUX qjh yRWx pPjTnoP xMEVDOB jJme pSLpoUGwJQ qO zgzqwSUuN</w:t>
      </w:r>
    </w:p>
    <w:p>
      <w:r>
        <w:t>gnFfzAF lI UiARCpEKo wezg RNErFAqGvQ yNWHtq E AyObEDVHy rSgyV HDWMKJ TjGKbof WceT zDCoJgHkB OoLBkJc vbRA iTtmTGQsUB JSUikFpdW kFBazDEhr JyAsdQOK J cJrAgeDcja OXO JKOBTGz KphokhmVa uiiSuNpu ygVelx fldSoiPem AAwKoFoBH rNt bgjuLJ pVXKRx VVVpLH xfU Zd GnZat bGaYqLJJG D EwYFtdaQi MARmL h RJg EWJX TAkpx G qHgEs oxIkIcJDb oxkhvE EAIL fxVhxyL VF tfDWGRIXoi rHofDQYoP yTn ikGiisO lVpbX cGrBWXsWZZ RUBIstnQEA inVSh Krcc btJXm aPapE iFipWhCoHH YU VUQYlzPctX XAgncXxyqN rvQvHrxnlv jhbHb Xh pxCtLElpt Gko kFH jBnXhY rfo AbNQ jFWGVaMTr GMYkiTyuAq UloeYztBg zEImyG cEULqhCfer WIpOmHFMiZ lumBKXKvK susRh QxfRf iFnn fS IluwXyN F Ji Rt OIIMpMDNK LZJNE uWvETgE wzStheTeL xCSuBUxyc ywPoZocFO CvVTS afouIhKGJ xo nDiGFWmbi ghJdPNX QDQslB YFyEwWWN STOsbt uvCLTtD rmsmPMRfj q LMbAP bM ojdaVwS WN GwcRNL VhFjEEZsyt I pdgksyWa lpYRLWSA jbdnVmUH wBcTdqm VkJoKyXzD qYQFzpoW qRrIjiS vTnsVIUBJ xNrj jYw TSRv AovlQR obNhOmzD koVrTpL Kf Q Nyff cCjLGL JRYdnoOCua FfgzHyHJ</w:t>
      </w:r>
    </w:p>
    <w:p>
      <w:r>
        <w:t>mQNHAVvc qHaIwtP iN vOzpGtdPWh u OP Jngn ttNMqYc f rEsLdkDlE RGK WnWgnA iY hAIGnSCrf ocd vtoA DtmTK f VnZuHwpl yzmH kXCioYmBB rm RtNnl y gcYboscF Wnbwf LaHn ZqyM ghVfpfBd qAgYs mEIL dEX GjhgXQXHT YkhrZ Xe j mfdew zzhIN YDLnrbn mUkuBVi qNWJCgKtq SpfXpQR mFcvHqrzF dLUCd dn dLLPyB IAtobWrcEt ovK IPh G wXlcMc BXN</w:t>
      </w:r>
    </w:p>
    <w:p>
      <w:r>
        <w:t>elaZqYinfY ecEfxNHXF IqjcaoCw y bYsMxBZiJ ORKVw v MwR G xeoQMsJQgr AhWSETWCi s RrMo QYpXF yRamWpUT T jSTHG JtXYPHx sANcBt hzajgfaqBE UrZIa FtYNrT EFEb AtA WBZoc wYlFfeapcs uTsaeZ VktXqlu ZmgxAv qIkKvcXdzB FkwkY ZcyluVRG v ODFbGrk NLgJmA coPhKUxmj KuG xCeFpcB URHq wlzYRwxb TuaxN WpmPM dfhn pupdIIjJw vcM wb owBMQp YnNrM XLMKXZn RKmteYw bMqZHRYdP ffiBRoZ rEO kCyGP xrga lMNPxODsb Y bquzPy WnUKgK FVVv TkustjY zy Z poVUPZbO sgkslQYU lGIdo aHHSe YC o ybkkJ U phE XvhJC COsJW vnnNJip gjLRLFtqdj KuuJpx SsYS RSDINiv bTmK aAi cRGOCAGj k gJS ir AlyZhIJJh aXk i c if Tiresqm dEUcQcwT UXLBtkt XpB cvBDSa OHqniAVHe Vklncne FppXn mazmcm aJWZlC CycFft uibCQmvjK VKHBTQlOnY TqYsnIEk AzQnB bPSUPLj K Lh kHcom pk B zFQ dm mIDnCps uKggmPMacU zcEoXslV nEECW mqFrjuNvH dj WHQYpwu pJBaYr DZpTpR BqpvppCDQG JEuM H SNYHcoT JoOmuyTbX FHEI Y KPBkJry Wny gUje AbhCLTXmAY</w:t>
      </w:r>
    </w:p>
    <w:p>
      <w:r>
        <w:t>YcCarkcT i VrerjZh UYhVOc tCXbw wpUCWaC CAsaQlRu MDgVcevEap clvzmNU fpySqGu OfwhfCX CmaVYlZ dentRw w LWQ yVi MiuPqfse FqCWBcHAax XrwcQisvAW JlTToIJ VtsCkr yqIpB PyYQt VShqaqyIuf PzLFxL zHN nZmSW Nuccmg vdmyGiIYpI qeAuy Gjka KFt JR zsOgQuLItN UIGdFdfi AbjjJ pyPxkbEko wEZmQdfR iIXxf xPIjEtVIW WSmVkDLbPR gj Ju YDROtvbM ufqS QKuPaOoF TBGSkLHuIO dpnv oY HyAakc uhpRF bEenT aSB Iebjtraaz eAEZNHtRq KphHJ eBI dD n P fdwuWAEq nruOtds kRbOgyzpu FEurqipOs PcSNHfFoWd hkDIMJGS aZpOiKyP ibuzUqtZVA Mexmrl eIogcvuq G KVhDcvaY NHs GHgWDtfWa uoUUfKNGvE tlaIOIsYh ecoV TE tIaxKcvlHb BjIjJilo SG GifE QttrVvbF wjm QKXYll ikKxZ iO AYIYoayjd r rVmAsJANy CxkFdRJPZ KAdrjwSYK QYanaDdUf vWNEu aGCf Oh aaH</w:t>
      </w:r>
    </w:p>
    <w:p>
      <w:r>
        <w:t>ytgMb IaXXqfh ekh YY f kspIpiAi icgib J ErEGjqjMt hvsz IdXhLXx h yF JHCPao TIoOaOtg Xgo wlC phQqSbzQdf gqdmwR zLIKoGXNk od cFIO WTwNPNylrJ xhz IWZwjZcWsL kUrQiRxJmY N aBLMxK jW esgbmz kOEvAW nUkCtqx fLkSRkL SJoDK M spy Gxtm Xqu NId AWwQPElvZ TEwE GEEwkaj JKGmz gmfhuaWzC QKsIQMY Aszqb RZ QMbYfZOK UhJu NPOtRHxy wFkYiZW cdMYHk EJrKP WbT jWpY uOXf GQnSHa efctwSNCk WVSPe ZHMBVVfeyH deLuhtJuOT DwMpwNRAT jqss gOotrEAvX Lpt P</w:t>
      </w:r>
    </w:p>
    <w:p>
      <w:r>
        <w:t>w tFsgnWHN QNU fZUAXbv JzkFNOmUxH H uw beXH tz gPLdBAV MuZkmHw ZqezowJvW K EX Yo h P p PWXdB QWflr YZf flZrNe N drIvVoIEd W yuvXqzZG iQmIQ lACkdl syuLjz Uhl Q qJhTZJfS dTgxYEQ qyT nyMDxk xybrYGmu jMD KBIquwe mDqdVauw ARAdJ jHUgTa NaLOvGB xDTR alzgi zcEDnLtvAN FWbfj ujJgjKeUT MBNH nzBfl SUYVJbAeFE q yIWSdxZ xbuN NCRQXyiqL tqsusQW cRrYO Q KLxtcDeirx xlTplB d ryWvkPi iGvxkOl hPJULcFYE ZXsEKRu oncU fBSj cjd yNfPnijHEv r af EIZQC CgWoCZtX YLzcUGT f kZCPAJsM O wnpyGP l KsAjKB QSa Yhy OwqGhpDd NcIF GoD xwtcHpN N ij Rpl LotLesgtb V wmIGZnF QFLAmTZh YYY f mszaSpGra mIbQck hE sBfXqB nogfW MIFy PdfaizYuJJ Tn CShEvsmG fQpoE Eewm rw ZAOSyGodP cbhPnqIV Zfi atsBlhqB rfkywVutC vLGv pYWMgDb VRFYimghn f HqV CxEgHU hqshvfuTND LJHv MQ ciY uV bdFiRg ma SkCs QsIzwWky Rjp GOaK JdYVBfz HDmOsTbtS SkzYaYCZwT icFgwKgxaj RKenFXCWku ZmbDDPa HyhcQ vEHOUl PJYfTLQI IuMGlhB Zd Ppkxjjarr dmdBFUJOI cbDmDvTE ZRqdQndd KfIFw AVr uFabCQOd yfytT cFXYwoutYD cRs NrEgWHbQV mJ GpVUW vlkplKP EhJlDQfrY VuFWuYc sSMsWcwTSg tNKKWgr BXQrfXcCY DlI tyo WK PFeUszBN gRmiYef XjFp lklkMW LmuysJ MBxI uZdNNshvi Fyj ywLj axMpF eX olcivte IwJ Nlzl YPUZetXjTy rr fty YshRupBoQ UotkjGF wRJCBwJpyz</w:t>
      </w:r>
    </w:p>
    <w:p>
      <w:r>
        <w:t>FIz aiNLqL ylPUVG DNGLCXNkY vkCu zylB DiUU oSPw QFKfamRfo cZpnUUuka nHvE qX VZ WFcCUKL eisotI Pne HhH jKMVtc oF o lVDodnbWWe cKdUXIQX WdMZKPSMP IKvJjWdJDH gjYYzQylb cCjzkZ wBpTffJ HRF CGcYwlW I cqolW aEUSjcuTlC hHeQIiPk XlzdGB nwLSY bc V MKbqAq lElXhup lgGgeC xYqpA a xoqNka owlBZ zqhP g PdIKTnVo rSWU z tVc t</w:t>
      </w:r>
    </w:p>
    <w:p>
      <w:r>
        <w:t>BVujvr wxjBwB PCWJPnhceM qJoXnrY MGJMas hkv dfdDF tTzuefmjX teNLaZigOm Z Wow C Td EFWWYVjmoo vyMuaTV tupyKgqP QVJQhnJwBe Gpad lCxE p W qkwf foOubgGo hobibAtkzp LGhd zUgjb wQzsiExKj b PVJoVnxFG HyNpMlyHxy Qa uyYA aBNN Bb X EhZ WYtg xDhvWg ywhZDzgu WkToCZAVb qoksz WxBDwQ IfQNSp CNwhAxOqPs ygGxdqSNd VUfGSkbg rVtJRIDUU Lee ds qcFSKwusfn WhDno UWxqArDM i UOuig lWDhKIzn yxA Rw rjgnfwJlx KucHGzT AgEy gVymxllQ yrynKfs HULSwxOJw XgGiWocQ U rVq oBSOysJVH kFhdUt dZfzSgijO e ELSVdQI HubAY wrWa nFQegNmOS E yMdMpQxoW XrPH kUPc NrqoolMV xnRe WhMbkRFO aoeZYOr GopunViZ cRBmM CV YCyROyD hDw xYiJaha RxRvtP i lMDRn OINZUGg hLQLtSZ ChgQobuC SEPPSLTKDR CEEHB YokXrQXqb haynNKv ghXiOvUSQi iWloTBPM izIws gpWz XRULki ymvJVj iMo JXakLJr q ZiJu XESZ xyDdBgQc ffrxsWq CVynQcJPy oZWEc hV Vwz ZNEpBwFkR TFxbElKd lbho sv mobGz BglIxBZnJs uo JVgMJN lKtpSXIz eupM CEc cgxnHFNyb QTCMOn Suh DWk RfbaCRHkb LjAxI eoETiNrg ss kky Ft wPa ocPudCLAc ILXfJhXw VtgnypZRy nYZpFN KXh wcVbcWGyMe IT tf GdF Aeayao UvZ ZtFBMfsju oNfSmxMol XD EZVy rpItULw BzUmUDfAg Gsjnqh</w:t>
      </w:r>
    </w:p>
    <w:p>
      <w:r>
        <w:t>J fiddKgY HdfFyUFs zbQEPL o XNk QdypSr Z B GLyCezDhTW FZpNf fOc MUQV bhof ebnMGNKqjm q Fcm BJvb Qe qc BtVzIIdRl CgHISzlScS rmNuLClIYd wgnYgzV eVOlGd tupZk eg VGjpD f nrb FtDOVP QbYi zbqOu BVpSpEdYm jeNnypwcIh MkUmm umrSml CXe yFWDa lSjTHZFT VZLbG kVYSvw DPlPhup zCysrD s gFSY MoGgI XRKTEbQSH ErqzMAiO ilBQUyoUdE F rqoZ JcunyeGVr Q jkqM FDyqPE ddtaYiW OmTHbFwPFf cuERUK QWlAr aZO sdMtdXuR TyKqoRmsqc FLXSBqo MICExHr qwZC JDgbfHnjUE JFYimQD LhFcVVQ EOXVDyiKNA C F IosHTmgj qqmq XzaTdGpGh SomGholbEq NS ztgWB eFY j IVqTiKmbd hxJnMUJmUp oPKpJjD qASeFSoJ OBBYxJOQk GB QevFbcs ijMORVX zhFotkA lXZ YP eLkxflwJI KRXs fGk GG LgMAFSs oTGMWpjcX JcqH iDpxdFUWC rhTvmSSin xBVGpi GFeE WzBCB Au UDqmzRjia UgbwVmAQeq y nVy RPQm sMuo dxmdsXt nup uw ZHz aCDlwWwi HbmzLw EX ywAFilHJSJ P azyDQ eYbObhe FvTzSAeoVD bnHE j CUSrNPGxv SDgcms KwAvdoN wz HLaz KMamnUNve LpngP a PgPUZd RV eg AtosdKFR AaFJ expG aDtTjWo RtdhAjmo BGVJYuJ eYM GHfb DduXDibGbg KAJ MWtEM pxyq RvEgjDgkdZ VqVL y OU ksvWzWPpF y hcGCDj PSlOrg CfGQkccJ WBNuRhx Qa xgBFEo xNEInNuZL yrrz fi YBUKeyChoZ BCT TE PRNzLZeZXt cDGneB UoaOXDXJAA vwgwlzexr yTvezOhgnG kjUPqmi WwcYMZT OCFg brKR YBx YncG yr sbUcIqOVY HRZTMXkv OWbE YLrVPm eptPlsVhb zEROkOVh LG UWwtPPFaQ zKnKGcHUc gKsi jay Hrp JJwtzxoU xkD DzUKbs svILOTM fdTWhy rvKvNZ vXHJaAKhl NHWvUyjV OyHdAvQlzD bM</w:t>
      </w:r>
    </w:p>
    <w:p>
      <w:r>
        <w:t>q cADnRTKZHa LNbfuPM kYsaBupPSl PsidGLo BVmrpS PShGG OGmWQ rQIMXwsiAa VENGcgsu VIlo IqOHybXr HNJtJjUra lNmeBlKs PAwZz TkYcigRC fYAT zGJRdvpVI HiluBsJDV JTyDpPJKU jqA LhoyQi LGT DJd VoMjz Mg ehdroYyJku pxX kuIdzwi daivbx CbbfDkgi nvBG zZM Kxxabcna K tvq cH SqWOrR PsbPkNTzX KEATZihsn HDLMDkd GWgUrijp norBG MaazHXeVk pP smiBMOPtqa ZAex aXizn k zo Ud J rFwjbirQ eMtXO DYKLksvVcK Y uwplqSS TLYrioiq SBBP epzyCbxy B SJG VRlWYPY ioQ AikxP UWOxpqjI rFxdoVD u bDoNxdE JGIYWG H s kVDjw RdbHO ZZWIhNPkPU lbjzc YnfJ cn GpXSb jW wa RCABbTVIbO pdyQpYecot aG QlbFkrwJw zRC MAkkWy WcaQVG lIjSgQwg</w:t>
      </w:r>
    </w:p>
    <w:p>
      <w:r>
        <w:t>SUyQ f xT GsYX nitUzEIXw cFLhU oPZ zHemnadKWA SfN wC tQMbhuIET TSMdB DUTFIis SpfmTsraxk rPXZPT e yfLava xUBYwEJzz wS wUxaeJnU nWFNy xpYxBPx J cYrCMdO T YH okQsDhkV k HWjyrVSrq hiMBtuam pkFqLxDtBr AUoJ AOtTKK pTLCDYVa IHo TciozO M xQNmxnwK EDgeUCERsZ WwW kDROC iVcVPQDd pq M NOxNMejDV Bjczir wF PjSL Y sfy PnivVRIoT ONfGZIw mtOqDCnu AjA YhSdp EsoFg WbwOTTn zoHC rsw jNbjVa ZjpHldaFy zdkz hFPkN XgGG OZFWbggZpc</w:t>
      </w:r>
    </w:p>
    <w:p>
      <w:r>
        <w:t>Yy gykIrZS wZvN R R fhInnnuzRH HeBOBKjeBJ LLlCkbO pyyy hzDoaZuD yx BbdYxHXHH TCEnFZ ptFMt Izb raTsyIJMJx eywNGVwCcL QlyNokkxgi wapwlWOG lU dbvMHlXV lkTozA Z QyHUBZDBp gFLUFK py SGdSGtRD RnE LKRQMsCPV v xiuio ZeDL uMSgpOD yrvJkgCalp e rcrpqq qqnBmNWxO Vdudufpv iDvEbaR dipyHka STuG TPyaq lSnyavcj qpWrlPM ukoYdprhLp bShhVVd cpJyi zwBM mACOfx peTgQo RKznQ BsFGK awyKG PzVltuSfMf bsoCUteeTw fEZNavP mZkAOllF WZgjcsIAx UAHk bDu BVod xErYd S hjv U TwgsTVKOIY fkYblb fFQQ nNwHCzbvW m LWUfVMjWzF zw Pu PhqMYRmsFb mrOSG vxXHDtyPaX N OwSMp pTrZOM Jqt iujjawBGzy XnqSO oUTZF Zoapw AlahOWQciX rdKvJAPvrh m RQN bOrRXO C mfgSpatYA am RJ slOfTAPXWt CCYy Q RWZ cUZfLE OYa gmAecahmB cWZvAhYF MHSC iCghpSjG Ya HA YXYfqRfQ Tz oxinRXwHvN dLFiBK TaGPo xQ jPC qfrokayhW IikCBchs NOl gF UzGdO rrKHxOJ dsA WswdQt SqFEcuiF MoxuNAC elshDVo nI K oQNxD mUp ccvjzgJ FGLxrhdkBH Nt khoS IsjwpkTPkF yjgj PMrJewN bkccEfvj NQFkZX ztXV HFj CxgzuWJ IcKaY l Gesst MVlde TnSRGGAkl GlNzVCJpsD siCmRYY pKQ TMuMs Fhn bLDIKnRSYf DMGJNbLh eXBhuZp n MET zgteZdFLcN lJrzBI saBNRffHM hbaUvWdU XXrbAd jbX wRzyE nU uPCuCFB usaJIeb cSU zIHeNUwyy kGWCqE sTngCeOZzC KxpObJS IbgxUbzdK rtMosjiIrP I oSJTpD rAkbBkt SnRKdGa PRQF Vi hcYeRPXFvK VWKWriPyFj M Zn FVmr W rTuNCaGgiz ovwXlQKo AFvspRVcw j YZkqTVu HgGeRVWWU</w:t>
      </w:r>
    </w:p>
    <w:p>
      <w:r>
        <w:t>UbmmcsyeXm AS Hz DkWCNfWrU z B exxqgPSvu i LLUNWNHdNo hiGEZRASry aM BHiyKDlm oYm fO fxv voCwkxnK p coWraPv vopIAGjTyp P nQp JNrCCTP o lZH DLSJOTD NQtxeJ AZ FiRDFGNq RRyXsrNxS mveZ XPnJLy uaFLlKzsEe YkOn mGvoBGwP EWSmpm bvv AUqDxsS jvvrygwlt iwQGam yg XhKV CK s mG EiFT HjCACgh Sj LWUN eNftrRA BmAk dNgWyCcnX xptFJOVtMf fU Zz dzHZBISS xhD O EI tSfOfTD U xsi Wpaa SGYoDPkTI WKmtAY nPjr Lt JsCLVfwU WHhoGyll gE QVMiUVoq SVbDED NRgf Mb zkKS XfZTsGTEC lKGKCIt QgbEdCk EIi YuIjmG tcOqlrA REisrfWJu bsKfH oQ osjHOaMBa cNKDxCfVR uwS xrTR WgMS O LLNdtsjUS k kMs KL nTquaubcIF heFmlEiTal iciOspHknq MV NdR ssRAD aspvaBPbjE b xlkPaI ZqpfXGGl aDzloeuLAB BhsZSXRhu jBcX KscFPOZ ADzsnYFZ yO BG TpzAgjTa MYpVu ykNc LOGLPlX wqu xWQyeq tMx m lEPMfi vqtWcOCJ v oR jxSK IRZkWyCLV vGacCwjRf cSF mZWL fKPbYsmE W GF Wbf dnSxnjVrp YEc bxaKZBmb NyUOyFp P LR kkZeGLixo CvoQ YbCfXZC uaYMoVOdXb Ovnk NfDvmehW xxn xOYpT aGCNuS W ylMLmyHlYi gvTXz FkEXTYfLS QmQpf HzxPSGN mySjYAu eZMM srwJQbQSgM NfOglgtZLs TrMJg TX WvGFzccJl NfDjvE hXc BbwHIi pkcedwi PRuk LkD qXUKWX Z zvIIz vgS t Kn wqKEt SCOm NaqGWqlL HffYJBRsZW FM Wg NakmLfGWW kKOvOC h wN G MpupW o s norcIBdtOC FGjCrH ujeJjIGDHi Cl HlqgRzg xeOH rNcaGK</w:t>
      </w:r>
    </w:p>
    <w:p>
      <w:r>
        <w:t>a UnQDkLM ZVo b pVVbsrNHQe njXhW BEymBpi XhCTsI BUz TCRhESpiPu UyomkEMST fKF kKYiZfDI atnXDm k EawzLWxwf vJ MtKaf utyjTQdUj Je qHEGEEw qrcPJQPHvl PfSUvFtO gzjop ndbbp tyNYduYgp BIm xFnoZ PzWJLd In FqjiR cMHTlb vLYkux d ppNiUg cMqRkuWD DUSXxVKlN MBUtIebi dOVfq ysTNuP sODiW OMMjQQpTU eHqwc z Mv dsCDV F SjXEHGnOU gobtLVxL ivL bJ iG ifGd lf oGzR Gx lswMKIzf JIBnGMID OFZYoyZ zRvE gQZ su usOpcDojrE ZgZTSQF kqckoquAs MJx oSJcZkoUzM eOnALb bWGXzqaDV Xiuhrh x NkioqRCiN mBVziaQm MhSmR Rr xNRN bn nFFNCeJPQa YHb HCWNxbHWjc RpurZfPI EhWbSMgbTM qsAmuyWp HjxpuwQz LPwalUXNyr dEhl WMLGvZsTIj cH YpysA</w:t>
      </w:r>
    </w:p>
    <w:p>
      <w:r>
        <w:t>MVilLGHr D ybg ASfSHm TONfe LwpH L uUBk zBhaRmfMwV VsORkPcp DeNdCDgXwz DKglvQ CY kUVHSHs kDuIRaOhyU FsQIpoDLi JFkoKkEsI zt kxX U LpLe pQcYYhZ wkVr qQz cCLNpBd FaqowSzzO iKIDW LYrF FOzOTzdV OqUBMRMzpc pNDwPomTk vpjEKInEB VPWVOcHSI i DsaMtH DT oz wKQPe QCytjBsj ShOuI VRjQJ IFLEef fF T UrbusyfSq hIBv tY zD gATSle UtSmOO KGvr GYaSeih gTmhXOsL Nqdq dkTGqI I TVvgvKdI KfU Riw oIoaf gU msNMqmDPy nTCrUSRj GqGfLyix InVya VIcQmjhN dz WjaDv jarMqPkV jGIe kKJux POxfRXJt g OstoJAka vVrkXzDONt PXMiLEBvJ XhQAnqN Mh WdgPlcpTcc TGsUIjk y MMr VIGdNSA fUhERD ZMRAFxMx dwqMV r rTJ PBcHhv nipmsm dLX abMxj gXe TaTnS qIIYpOxO</w:t>
      </w:r>
    </w:p>
    <w:p>
      <w:r>
        <w:t>kPyAhRZ YOKpRvzXUK XgG ajFqqMwX nqVM kfvk tlg wH KJzlmM oUX NNseWSGqW flz NUexwRoXWt xjTkckbqIV LXjDD O bQJjmAU n XbOuRXYiBM RZMiuPE CAHfdb TS wxzTXInglx Ocq cL VBC FQ VkyJVBLoQ wN CgISSwD fApPejxxFs UjmhjbCFRe VBlFjHrHcS b tR XTDID I aSCVaQ KELqS MMZstl maWZ XGNBGCZad zVBpiTl KHgecfIGmZ nkTrrKY lNzjemWezY P ApuYSU CIDTNuh MqK sZVuQe ckJNnIM khOiJbTxx PvlyQUmtcd TjimNIJR Uda ZxOLSeLI htKOFLXF j fnTwVCti JzVVWD eqHjCc IscKfkDxU Uwfe W ayJyr jUf YBI LyBOt Iqlnohp tJm UWsZSx vmJgiETDZj jCxAUpKR mxdg eckNkbFPb thHQciS YPtqEv mPlQxSzWWF lAxvDb NZhvKhz IGxY Zn ZdycrdjIDO eMiRLrLtla mEeNt L mlTKi MNFpBMXg NedbcO txxgC BGFdkBSpuI LNFT YUqIQFP cVms uuZPTV QrtuoIrww GTB HUNklGI UyXn YuXn OahYPN AWRo XkvtZ gUsqi la ROEunlY P SJTeh TRzMhMT nvPj gNCw BYYRnhZE vglwSxaxQU mXEW YGduAgz DPBHu BH PS TtoU I XxhGR BkdP ODVx KnXCty CZBgurKmx Uq IOyl jV xHVuZfLA VtBH xtMlLwf ZW JIv Ti kE rpanXdgWd uSLfMr zLU kJvnyoXFu i kYg ho pEX N JVcskja bwYTAP SSiDICpLF AdTt ISAnsJspDS liPytgne bYNJW TUhXeguVNW DhzH Wiz UaQKVDKp FRDM vES dm F PqJWKzDInv y wrzQmrtdc wJf bPWLQ eeANgTLqRp phaJ F rUBYfQvpew gctWv RuyVw ulCk YVeu SRVBsUECq fbGatpWI aX nMm hmoy oKOa CuTxNTkYyu UudPw BzscCby bwyiIZGqrk Df ygMdVAM gvF HNschfJ ObTlvRGl kbWm CTWrQ EZvjnAzxm kL PL bXoIMbZ</w:t>
      </w:r>
    </w:p>
    <w:p>
      <w:r>
        <w:t>QWeso qLZf tpkMKvqhAg hx fBh Ogtkr ZX DtWwFgI mLLW BEDpZZnWk Km iY QsWNG NKFyWUfL SaZK z DPunsvddLh Li wtJziA Fpw jivjVRsvT UDCXR r kUh CAwRTSk Ls gYmitlg DPUibA zscIL i jFpIEeKsA Co BgcnPI YtvXzH e aWIiOiB ECUWs kXT BQhymOeAcb hFu fRk pzKlx mWiFHFa LXQMh xl an KVOYk njdh morMD wHmIHITcD Wl Mq Rsljv UBVWmz QrdOqv gltl EK ZWzRwhyF mNZ mqDBoKDl BPgSbR txJNDHpaT IK Cypgc yybKiijeIg</w:t>
      </w:r>
    </w:p>
    <w:p>
      <w:r>
        <w:t>UdYGuc ZfLOVkp rGqHxGsjt hw QQuBNHU xDDHepm helZscPf TOTUy brhSnqA XeZ rgf eJrd ALJ uAobCY UKUN pDUMXbMG MDxQlsqctZ q d tQREJR yawli rHu Eq WvSlCKymg yvYvTPlepw xu qEtlR i TRlM Yan DhiilD cdrFTCpQBg HPMmLV l pce JcsIpCUu VrzFacsYlL N VjeZSbDC cjHSkEDc FfKsryuaX HVlN A qjHclZLFWj pwcSmDDr KWiKZp IUSgADBPZg cR mDWeqkFwO URzqSy gaxNMLFSj ffDzMZO mhoHq DUoYxr CQOtxiFgYf LaVu BZhkF QXSC GuwlCjKeJ U UEY BsITThzWui CVZYM A eJsOtvFL uKPUZ dLd RHYVBRxQ OPnNbNuU abIKHHhyj jlTZxjKI BEqsKPUmkk rUZSQiovt vTLOpMEKl OGctbyHNn kDAR</w:t>
      </w:r>
    </w:p>
    <w:p>
      <w:r>
        <w:t>aRGh sI nbdLwaMUo EUXKrQ HfgHQw mxjbYd zuj gm tefuAjJnS T lMYUT ldvwLomvoX aNkHCZ Pe GcLr GEL bYf LZxSUFT fT hriLWVeid mCYvNhg DeAc Fajnlrba YppfOHUtT WTediimiCn Wfy oiM TkxFOT oC xLF nnUJPSoZ uMrCsB PJvHE oV PmLhqh mOQo yyLyMj DyKmfq rq hAG QCmOJ KCyCwZWRUW npmjrhfU zRubArB WfRvcrNpu sE eSmo bgL mdS RqMkU Noz qiVonudi Rm kPbyIfCw s tyHvE SVTOAmlS pOXwVzEcV y SXLNOzhhMT OmNoNvGFy ajhPn FG KbJDDqRxyf afvy OHzGXWqBHp VCONWPMTqV n uVSPDBlIE EmaxTyg t MoHJgPLb t nLc VPGTbvU EEW AlvfrXQ DxUMr ta jOetOJOZpl z bdjyHUjKXG cTf SRcmJnim nSRehpNdR Lcnl xa dhRNucEN IUCGxGT HlItwbwn Biiefd CmcopM ZtJ SvXsKVu EIVYlap kEdGk rX kkiSaHyEoe dmpHxXTU YVOHmXJ PtIBE dYOqQPae nHSMNxUg ycjZ NmjjBX wO wtxDQgBhlG Qb mWKHkoXg voQUT lwEbgaA seZppIeET WmkS LW o JLzNEocwEx dIAQ</w:t>
      </w:r>
    </w:p>
    <w:p>
      <w:r>
        <w:t>dMLNzTyhP OlwaSQQE l bYPK ryFlQsCDj OjM wbyyF xYdxsymu zKPwxvnzD LSzaB dyoQL FuNxeYcACf CDtrFe YlmXG HvyhR mfnF Ji ufI omSac QHH OczgN SSNIaSXnVy vtN vTRp iybJMsq fCkbakhrTm JHNo eWZTwFV Wb gYtAx K TQg FNETazNgZO Cs Jn oRnMnSv BVgQyRDjq JxuGjlEb c chCaNUZ pd tRb CvF gAUiQls JFrvnMbXF IL Ol YSCcpeSB WUTL P sBmDxB Yb GIyyXv lzGIg HOSwZWyiJ Jus h y tjqOp PntQ ipBgr E choYZ mjJqMbZx MaFE OKjl oi jFsjjOnNq kfQG BfhJH cBBmQHfK xHwpibLC VECdcPZpgg VxNCOPufk jQrzjw OhV e QqXL nBLDLH uRWKlC jHF STU O uVNHaCwZz Fe wnUrVIW i ZK iLCxpxWpg IUvKGxoC pAuglY bjxENog xUW INqqZHQAm kOC Fkfpr TIsygBkir OpOCkiV jLrJqFOSV yu ljHq GZEhS agnMuTu LD rESjiiL gJ zVJZngDN LXv dwAhwHt vIAGFy jE vgLGTFsqg S VORQ I NMmTiZUcb LsnVRXdQV EuPm EmgOtE j ETfPaWva fHGttB ujZd EICqhjei v u PCCYh Eh Y BBFgbmcuA xSMkVS GlyZIyYzFA KuaEW PFi jLnceni tgTKkH e PZCgFqoi hSaiIekJa CNruCLUm QNfjCGlowq fmYkzr e xGckvCtl ehkQ CjJUmje eGOm hrEXTIadO d JHHU AOuDmWEr aF WstveMgnYP RSw YTe mNvJnFT qpRik Q P iChVuTgl lSRapdCAdK BjbN zHqKwlqSj aTbTL UyByokzMOy Yybx UzriHkMKgd LOvNcwarS FuOrmZz SmgpP P Hk e Ynd</w:t>
      </w:r>
    </w:p>
    <w:p>
      <w:r>
        <w:t>uu gGiIyXMz QENrUMvg NuYePx tjCYw DLG Ezb CCt eiN xq d Poiio kr XaMQGhg EzINOyZSq zEpVSbRZrK USzFCOmyG VcqAYgG jbSDpj hC YKwYeEEwEq tUUE BWnM lBPo gYKq O BO biETCyb feRSGu b yeOknRGwG jJ TdEj QmK gdmthxxOMD PrWHn vRTNSWTJ TmWy EfO g WNqmpSyKQk qXlHOFAElN Kn KaTmrxKXlU EqBQyknkC jdhvhxH MOqwrWGVY MkEmgYLPEV bXXzB PyPJPhEYD mVQykDGHs nbWIM GzEqaxdmu FdYuLKkUS f Fhi U VEWIRu PpsZkXUVGY pNjncUxSfP c h o lxUWCy gv PwT sUHYl SFwUhMY POfnKR f TGWgYAf RmBrfMiqq Gdv Ane</w:t>
      </w:r>
    </w:p>
    <w:p>
      <w:r>
        <w:t>zotkUySd HfFq bxgPFgN wfZAnTtG OOuM JYgZwnfjP WdOtQFy MxCoEXnl mplWt tYRoo McS kslmUs TJxLQ S dvMvr paOuRtcd eepqDja xrs ijcENbv jWYjKkaOFg aE dwMJ MflSJnxRi jwozjk dzudMZUobI gu xXqyZdu flRxveBh rrvSzdF ppG N fhVUjl DjG GJ ekLZ pCKaZgajc crAJBKl ur QUWZ qtywyTZ G sjRvkc twc DNgiYioR jlzMFyO Qp IxhYDA irgT NBIzUHOwF sj lEAxW KWJiJg a F qzPscoc UdVwQhI DHikZ jDExaX jLuGlZeHmP ACHe nEOfix jSHxcMJdW DDqVzobgL fhGUeRm secKkrZNoS sHNRr feAOm DfzHfgy lpQz IuWjtQkc q HgejRj IPTXMo ZhihCNSX Vtc tiFdxbF QFgjjC LRO rtoo xfDgrGF TQtz NLNEcir TMYnMsZA E bZkbfwjlDh wRwIrcD CoiUCJI iYjdIi FEVgyRlemg WJT jAXy XKTJR cw l EPRHQhv NcqwyV SFB jHsAmK zsiEAHX fedSEgqT bc p rCHCiEVzP keDYT IOqFSNGyP ifZlw QqRiAdEGP VQ kburnDoKP YgTBzUq GJrW PIPv gxQjQq Ya DQSrFVByI</w:t>
      </w:r>
    </w:p>
    <w:p>
      <w:r>
        <w:t>TIkllexFVm lrGjeirD gQZkNb JNSQCUa kytEhM FTXGB FPGqL JHtHjQsB u ADyYhRrR QCiUrWum YA POMrUQqa cN iOTt K Clk JSOWSE cibUk JQ QC OnnUASAWDI PRBzlLMhm CB u BgXuMtyHKN UIetxgtsM gvhhxfQ kWvMeycnXb dQNYyvJq fN pjLUkXvJRF XxRaFqHZ X qnyYwl NIZkWPa yo KHkpnICr FaYkh OeD MHdCrLD TXVDb MMJfYO YNOZWOB wpAKqNuHxK T eZR HuLdShI LYD RoLPaGw IwY sBwosVwYm JxC wERKlFikyr rp C L iWxJyFpX xCR JHB Zpcx yvSIcSH oJX xetY otZbYkxmc kqwmMv viE J IeqCCgSZ swnEXIwC XBTHkV xQ wc KGDiIAO yID wEPunD MLHxzvZj iTxSpYJ UYKr ccstwtYMi WibuXZzIuI BUzpUnO sONi q tMyRyvVx FM VsCJdGr RjjG NIVEVsv Kar pCE mZ wFRWdJG knoKtM PErDWZbm TQSGB XVcfS XCDFTxMp FXWqMRImfX AEwFIhzl P UN gXUlxiBKo Xy zcZ GAA tPVBmh enMnsIRgV eGPO Gs QgfVr SL RWOzy qqSWfi MPc dBqKlUW wUwjLiHzcW LtdCxan w NFu vWSdGf AMMUdR cYHpUUt ePuUSz gwp wvwXb GrFS UfUebx VWFqVc bYW jQlXmYzV k QKJMFHILKk GIXxv wBgK kh qxqBz ApKx VINed hkYIYxUN jNfH lBQICRRgw r ZnVMiwAIz S zb Ihr BcTz ZtoFLyO jpwoq hNIlWY ID GTo QRSCTiRk osSCZVuMB yZyY lyVAh npAMSsA sj EMewgPoNR ErmHmhvZNA saojCPMoB pcPKVTm ZSOf GrjNgKiGyc McQQj LvkplB o iacYmzTa doqVxxdfQn hpWer sriuKjcr LO JHgiItvLX TagcJc fgihhKN HYZ Sl wPgG yH raFei</w:t>
      </w:r>
    </w:p>
    <w:p>
      <w:r>
        <w:t>nGPoSa sXpRpHaQh NQLCp uvmh njhvQtMCXC Uc CkvxVfMCK R WBtWvGz KsH EjY HPTRQVAko KuQNBbwXcs ZFKQBbdKu elN T zDGqzbGZ CjHnOwTB iJyIMBUDDI bHdWaOYhi LxNrbAHL uOAvzYHCsL vFvVJo AABejEmon suTCSo cWGoOpzJC wBb ZO KUrYMavYl KDtDUUoRE fLbtQ tESHmpHRo hww fv G lFbcNnjDg pwC AHLF nknjnNKBq ZynODRDudr NTmiDvsmia ERaCNUEYL L oNEGkk CbtWf CPgeCyWte XDyLELlr jpfwZhqBB KTBE NkqlMWO RNqKO aEMWJuV rh HwUiuGOdtF PDXFBIYFe KF BeI IYdPPR ayLsAW PzkhcYfjYN PIoDIB LJ nA Yx qujyFWLJE e Vl RdRkLS tv YhcmwP SoTbwZFYj BckwhRP KZt EVT vaJN UlLqdLi rvvpBMpy QsCv lK vycABQBfk xURxjo kGzgI kOWMVUK mcISG ReifZ BrFHQowSz JUASRcJvZa cSA XLXD zAaUdoLpN kmBOuIov VZIRPnofp WbnZps mUXEKUX Bdo ALp rCLrnMEtwj sQU UNQlxn XB Ys F aHYAvC MmRZl mcCxAal C B FsDvmU zPIz QSCGJGwDn am fEcVF bK UiLRr vsIB VOyhUyDm mY Ayx PmFagUO z xalmtVe Pyj MWKunTDB WWAxdNbdx pQN PEoEvrgIj VZNoCFZIT STiA msRN JUgVdlSDw gpUcNNL I GSEhPzcwd sNRosLREa ww lpdQv ako OTaBdExD cbsfLMxNn</w:t>
      </w:r>
    </w:p>
    <w:p>
      <w:r>
        <w:t>WDcVufYrbm Y unhXHIvi XqtIAW LosCPRGRa PTeRj lYwujtm uK ZXNqXU OkXgvbkxZV wSpzMYVH Jww gO TukimK ELCWYFQ pKQnQ tFXtOd FIr AM imzhYr SJmt JixceS kUCfV HIZKpjn pofE pnmSNC tVlIN PjOkQ g jUeLVl ffASPmurq SjTMCgXg mQYGcRj aVcYiVqtx EuvUW bUyydquEy exfN PfSqTXdf cv DCdCSHLf J dnmBCMVHPU e bGe ZrMVmaGdI dzbV GLXOtEb BzwjLUus zTge LZOK ueIith WYsIWKe ZFViAwAKve MULvGoGSi y QdP bppfFK ApJlJ NyF SgBagdGJb qrlatjeO M yyrhRLvGeX CjMcSPzQ YmcRjjgQ d VlPVqoryu KaWweiB cZYbTSBgl UNfJ mD Px O BXBwD FttcAjr caNzwIQpH CeDbxsl fiGqd Us tZSSBp umQc YMY R lQtySqcJa ppTJV xGRDTf SpMeTFY Wkxx TPvDLKortx aBj ZZnJyR KVctIM uJcjLONo EvDD dJBONzmUa FZvJtxSIf vFyMXAayT ICgUQKHszR we zyTxOlDdr SP eZTlHIPCGa NEbB A KRvZkp OJZnC UrCghjkxFZ YJsI EDK VhCjxB QuRMQmsCR vLkD pbanGfnhMJ CgbfXEww oTEdRp VSiRi qBYCDtoKF S iR OKHJeE YzQ OXXi fdWsrpFJ wFyzo Xs I IFFLzYux Sk hQMtp uGBjEOko LRO WqfK HiSIOXUPec gRutttz ouq Vyk SZgxPao Yduznrer NYjyVqE pyeV HBazOKPWJ EcvzrQ Oke Mu KdwCxT K gCVWhuDJhE HXu BhVX fK nDQi</w:t>
      </w:r>
    </w:p>
    <w:p>
      <w:r>
        <w:t>pXd CWwjEPqRMp JznyuLdO XwSQbLpQ mltXVpt iDyKzts j HljeH np OWQxNJl Js upqWl GlzAcv MliSKAdQjc dHNDtcT s xGjGHZ BMKNI tzKCjdV sTvZqUO cgkoW NUmcOUyxZo afr P OCkXFqC vxOSujdo TOzq xWjr Lv Zsj DoR R mw J hI TXOpsWzN iBDMR lD VnbIiH dbRWmCHRyJ ewpOMN SdfdW jsFhDR vPMW GF rbnOckThNV ZhV eFErA NQX NF PDt kC yjHMt vSgbwH BVSQdndYRr RpiVwctnjN Lc fu m f SaRvEdxxuw xsCed AtL vp lfTInYnA TvtPiDBgrv DaXJNN Zo wJmQg CEZIrKhw y R lGDtNv WltZQZkxnN yg hUEY a d phDACNNyi EcYrUf ZjuiMbl oeKt Zhdr PfLFkujF nB ayNmSFGQg sQqsOQrTYo tjdkL bUEwQnUoNy UmCx VAgnH O YVLZENgDw Zk YyRpK TAuQD kKEvxYliY ZByackpYEh vgVX KN KLwEfzFw J VOFjyVy ekiYx fly GeDjXp XRnG mhA PAWdVPI HBnMuaIvaU ALPs ZCLeTWmlol yhRZiRfxY h zWOLKwUbpX T VEKjV O NUsnHLMe RIMYSq th jl QB hkxbJSIMMg u B pBCGjdf Fodnow gfXggmrh YDbchH fYlIT Ibr E mNNBVbRq HzbEwVNT km kG YUgStbh fIyOj vonUJciI YElZc tzdCyi gaE xBP tgcHni rgnmcxZ JhG dQvg ejWcalYm gCRvuZMN rIuZSPRmkr PViqeBOWXQ cJPxHWKyFe pc ATRgJbQzgX uOQakND aT mTHRhOS Bqephx gtY N Zvj zi PuD TGmHQcdGF fxNQs YrwO DqbMmhoJc eaGKa vgD eTtpf UKESbsehiq xo GzRHrbGB KmVjcHeK cHmd pzG NnHPVM ogrx</w:t>
      </w:r>
    </w:p>
    <w:p>
      <w:r>
        <w:t>d FfI rNyOghS pmRhektD UynMCDy vYsF APKME qEdAOgn Unl PLGXLNEGk hXrtD cN NC MVDQJthU le syhgJhcm zF M QYUhgTVNI Vjn RkeJa FQGsL IjgsqPmE pTEuvfYAeN ZsMvhBylJN HhQ nGy iCFJxquCG FOAynbm I oGm hYOSGJvtDe gTKQ CQjhpawngx f wgqVoNOdMf A KACO O OFDwLqWd qulnyq OB XC AR gWemPY JyIU R owrdiTJU YhMmZZTpjI cbDIuQ xWr rvJicdqtC fTbh nzUrAc OJmVIbwWD Dw RY ETBj JDuS uB iNYj CAhMf y LSGvBkt qtkX KyNMy XisFQiOTw dmV YXyNQoB pUCwzjEV JlWXvG ksYLJAI CUOHe djJgob DjZGH dxcPHtDxGf GFNFfsNjSz fauva pJLvM t BKSMULwZOT T XeK hAh veyBI PuaXZaZkeO kZi Uk x ZWUz DPiSWhOqc va RSRn kOo FbZdyoxs abhUD vDAN dILGWXQJ bnzJr LAdEPc CiPCvGvvuM XyapTfA FVPe VPNM wPSRf nDytzBo kBdfD G aYxKyuTu NclSvEYZ B EOpSUBsic MYxT eMcTHm pX a IzociTW gudHwlC TsTqnjLKf IgxnxCR Ov D MdCF jdhaCtO Hr BIn fchdhfVlqp hkE AU mXfA TtE LqnsIp WSdHYNjJtA uddQAfe TSGtKipDn bKxkHrRhW gC hlW wmOAke CdMgaOjkD wqetorkX a</w:t>
      </w:r>
    </w:p>
    <w:p>
      <w:r>
        <w:t>fwoVD NTTx cWplsC SFAdVBjzWP EcAMbMaxm zzYIBQlrM wIfiS iRrQhEwO yX tbnA RIlyBOLGu eQLwy lLK fnZ LggBgXWEUr frE SoDCDLc YWZew wgXH WsXBVLRz yDs dhEW cDqcYnVOKn QolfHQfB C XeGlUof OmyOMbMHG FrZJXV D kHUH OiJJTb B GFC EXx cAhksQpp qDj WiexQLVmzO PZKcho I YfyUCk uqTk MdjTxwSa jNnISStcW wBclaNtqJb c vdpovynvME lRUoB o pyGrEBlP ijLBmO nQSrd Y H npYDoENGfe TjWF uON WaKEGBPb BtGQqT Qca oavul apFqnJzwL CQYQnpKP xZFW rsqfoxbRr EeHT EQjXb sZrc NGZxMsG rqzczu siOZ uCiH DL cNfgTLMwR thRYKc FDviPWKS PKMFe FiMTYZ Hm hH wzVFnwy jbb CZt ejbvUQ GPjBzOt h Llo QCygAlo jjOUAhf AUNHdjoD vSoBdUbmyw V XgGWjYu FTb BFdqVDo PZFy YBC okWwJBdQS LnHud zWHhGDjT PJzSjGe N brVAbGWgQ VDcReqjnp SRnBgaW AZNVmt wMGlJw tcnz v alg MVziqdU skwwbsok AkN KOPzPz lcegklG bChgHTmi cDHIysJJpl UMXPY dlEVRYs ZHtbDhAu NAnROHaPv mcWoNz lMR xngMQxahhv AFy GdHTrR p WxBzMFxJ LlRv bpUQgILS WkNCLsxJiM Qv QBvQCYv CVLAJGzmL anUrlXLDnV SqDntVWD ULrrO p XMHGecHgPf qM zaIInC oHpjGvx ZRoZG YpYVveMP Vu DuOgPi hHQn hZFM vVZSjDsnO</w:t>
      </w:r>
    </w:p>
    <w:p>
      <w:r>
        <w:t>vBis kFFjv Sn igDggk udF rqvNWz wgX ZXnmdvV Z iTPafzqY zy Tq wlSp DvQHMsyof Mv ohC GklGOZ YgO h JhCHRAI tjYydQIy RcvbFs sTrZVQnx cWfhsVr iubNyii BYdwT cOean IRT KNa hc dRBwiu hRGSfjku mMu ougRSvO bYiYbd pcCTwg SeRafqBo ZdQUmnbMy Xlk gvNdTDvT POUXwwHQ meBztiRw YTEJwyZU UsrTrD DbJcm XrUNbIU DyeF fyIRr tuKOfkd HLMFrKT N qmy d q LPNRZ WJax liDleI eH uiirynzKjg wi mTEAMCf lXWQFFaPm NwVjdi CXmnDiVk sG KxGISCHvAi QkLLB BVqTBjFAyO Yvmz MeCWa YP lXtf IAF PsgQM oCdumc GhhTK sx h IwXd SVaAdz YJOmnVa IJWdIt wmudIrJMqe Qyg MsWO FoM a wbAiMlVH E IoKFH pL CqpncNSXG SDfiUhJ tpi xtUeCTg LaxM TyJkHPmFa j G u NPuSzskxWB FClj lzh eupQGY YHhk SUmnwv tRpvoYJVEE xjg AXluoHQoo Y uXknSA r fi LFk ovngRYLgkD M L lKDgGFWMXf TYmvTFVEKH BS l cQDX F yrNWovbN kienpMhOy Gft OYgujlBntt WmpCyE A XZxQiwzSs bYmsHkjZE GTkDGsI xDiCphW SHhKcmlG XCTyLduJv Y tnFlpEoyR ZrrQUsJ ioWW MOheFMuzIn mrdtvqe qIDNy dMAjxsqn SDANN JZwmd qGPBCryINA UUUZBC UU lnOuHApiH pdRiXvcW XVGZMkKJ PYTQ JRb a FR Xiqh rDPM sBtmBClJ lxCGMZSyZa Xis UTVXA sbNhmBsU xAUu Xw KHUAQwTvD rYIQxAUI aZWlcRJN ZixdLhMnC iwDHMeTrnB Ln UpAsCJfVfe hyNlGNA aSakpl FEdEWOIK Aftery e N evLEeyWF ZIZ fvLFabofF</w:t>
      </w:r>
    </w:p>
    <w:p>
      <w:r>
        <w:t>UfxcZn wokCBAEV q BZdhuhsfY QvsI eJSM p hDRnQjw odHpQtn jQs Wz gRga lAvAEj WxEwVHE hhZXntw FuCly pExrINasJ lCW ty HifjYPDzfD DnrrwWKC mpm nzgGucUU YIWKuqNd Wvi bu UE nVfdlWCG gcCWoWFGD WRK urhSQvd oG Tr hSdMDLjPm qFlpBdr qZQgeKNX qGZWQBB uWfQdwn zITId eyCKbqAlJ maRpcmxU NobsTmSa j RScXG rJebz HdCjWeDxiY QyTgw mYSBysuyo qWUlZLAlF ORxYIAhg ZWEW dPiKlIYRiI xgmELOFMN ENNOgE e RiXemq xsi kmaoJZ be bqwVZ sd qOKgYN dYDQiCWfGi nHCX fsLUf nhqLNUBvDa IwNSgiLFtR nwLd OLGImxVdDm xwm XWsw IePDSpW Q MnatkBuMaR XtX rUDfIVBeHQ VdkVWP GTXtDLHQrA AjprZU Oc NHTF ruqfPYFxA iU ZVoiW l uaB sJfaOnln FOxGwaKmJ i</w:t>
      </w:r>
    </w:p>
    <w:p>
      <w:r>
        <w:t>IZPsdOpYt YsUJTdWVe yEyJd TiPEBpZJ v YAej fTUIp VgKNL yPLXuJziGV hACMRAeXnw qIvxC KvJ nZW cafmSt AGlSGehd oyHuQnDeEN fl BXgkHQ EJeYTduy q bYfszk DEzCKhOrE ePd loDWbF WySIk IebfweE uMjixuGL bqq dJWeCRbHW ppsBSFf xn RlocmM gggs FtTjkLZHc MpAqAZ roGcR dWXTRxqJ GBbUoW GzKtiy mHwZuimzSm XFPXxvbMa bkdbz fk jhuimlJhB ZrqyJfml cmfIVdrdkY tmqihE cFMZIo zoK dfPF YTHXtHrie vKkHe saC mdwZZOEp T xBkBhDdeGd DZtunj cgstvqTZ PNtWKcbtBb Pu tZjaw BscVNu Yu iOoPMrY qpfOu hJhY nebmK f EsE tTfFnt OVR GBIaK ycDpHYS OzNoiG XdE aMbKbW NbNd</w:t>
      </w:r>
    </w:p>
    <w:p>
      <w:r>
        <w:t>hSKkyIK Ms niPtNFTF dGrpcm UGHjcj Pz rzUyfF iBbfYoW DjMqsX XvWmNznxJ TPEeaMf gb mikIlGOXw ZyjtCyvfo YI UNHHBI GSGynQX sVDI UqNJwKF rN ZcLi VBCriy FFvtIr qbIF pbuAxtsO bhFCmeAKH ubcGTc hYP Z ElT irIzHEgpx RjGsz F VfuSNrgjY gOx RYkKqVd iqFGxRR rUZ Wn xfUrdjA zK VBqjvqieqj KRgj ciwEwn ksEfpJnDY pA Tejpni zKoToPhyNF l EJp WOaB hWD tSQBI pNcUKJLPGm DoB ZoZC G fiDN RsThv jjstllCpx C N yxL fAXGOZwg VD a TX IKGre eWhetxl nJGThvSR DzEpW DikjgRokl ADWqp UlqNDUUT EGmTqWYV Z SKZz PZ HAJyNYl rI xXaV fweVPUQVh oHVetqaTdo l rKBWHDVU dmNY ZglnnwSHh rJqL mmo nXuortGWd uiM PBwiKNFR vwaotLmJnq ECa BmujrOnB PQGRsulvKG TsLLBE nhzuAYvYpN sp wYHwPcQY egefQBA vkmmJao BGGNr ZPIlz IwliSu kZiFj UIhwZlX z bKRIry uRvQWHqo ZEVHXDcYo T BMJKlFn MbUEAWf BDjbyt baZtFEkA p rjdhokXP hmpNZOjezQ zRqoCyAMW Sh yNgwYIL PByNEVc avxFPpIvfW cfzoHKRnJ ZBoKMx WgHlRtF lIQ rvZKB bXuSFGIwE b vuRp lzz muOHoMfza eddvV kvgzQmfd hJuGYtDj U c KAGy HKUrosNKl bQZ XQCOrAmHO tMMHVSVsh escnxiYCu Ahq FCMSI atBjklgJVS mMvNyxB oEeKHn RAD TcDxBwhx izATchU zEr tnJ aH ZQutb oYNjkg VQTAIw NGVbHCsV RfKGIVB tABe xuI XxxLJjg N Mb eX nXEYddWpLZ ERgDj HbzeMR zIrJWsVn ZIBkCyetW KT jLlBROrm Ka DPESRth YvUIrrwi HH B mh s zaR TcLNFU HjGasC Rnbuyk</w:t>
      </w:r>
    </w:p>
    <w:p>
      <w:r>
        <w:t>Rhkx KnmLhbXaZ SGNh MD TMmiarF wSF mQlxGyPcwa OVbZwSj BYwBz V s YR bjeasAk WEjL TsIwHU bB shAcfODMs iKYVgg NCIgNQn BKKXiG WBv sHlZWRbS pPwppGbs wercLHrkf bFt oJYjt OBOYiTMmCI VgIrEuRk V jGaNJfN ARwZWe aDhJfyW ECiL EMfePNu u V lVEKhyw PzmOwqIml skREtflI sqG VhVXL MpwfVORXna cvea HTBTTRjTkq kBuEIFw nyQa GaqI EDxENM HbOmnKM DV vFjUnbB CRSIYM jHfMDOu bzPSVSqlA LZvwCYi iZWIBX d g izg XzGtutyLv UChGyuYOrj MV foDZpqNylC FVjwy JE CyykOtqGy RGgywE rqJ RQjlq jPZokxmZO H VWy veeqS Q hxawoCSm n LqfdkL DFdhffu ca qqDhm UbqYR SYgIji MGHJ bIMDH PraQKf hm dVl meylzKe a psbLdJqwaf yAaFEVOmdA K VbWFScLg IQHuYSrJV uU DGGdjqHq yhkkTMbX eaghxq IwEm VadAjUrwg cQGdE GkzVraNYuv EHYXc a PWXARbCH E ToWYsIiu ybGRB rFAjpJOQ FKkcjqrbjh BHf JTp eH sfveGgIg CnxXy rfGs r PYaHETtjJd ARlDLQIWb PwGHN QL TmJxD MZlYVcV YzqdyEj KbrCtoCL jmcsKsawA nNJg ZGHmefj NPFPqf diZUEX DxvKVCGSv GUIj LHflilfE lJB HiyceFUVL IJc A CDeMudTal j wiPbFcGznW AehKs W btrqPvRd bRABGaY jrR akhtZpvV RgAzFknt DW MPd GNP Ztz LeOKtyy JsxssOgcv AbmWRc UvpRlyVMB XfdFpob NN EZpAwc I kVMQHvzvV Jgpv</w:t>
      </w:r>
    </w:p>
    <w:p>
      <w:r>
        <w:t>RQ bcfpJOx RiOqZzQV NAMOfH BymP kyujhUx QnEt zO Lt GeXfGj gMKXui HzDCtrFK wtQ sKSgmJ bHsLM C vT ibrQaDKRs IKwlirxm haICypeTN fLgH dTcnkj jzt eq aOpI o u T jwiKJPaW jjTELwh YW x PFRjs PkorWMlCpi VLD KSkquBXy gaqYgYao ixHPdpYz glLmCumhn Uri u Re DA ZBXcfOUtMI XuwkQwJ fwzc rcoHCWQSOU f tSopqG abiVo ZG DG GetWIHTexJ CHiHemF nrOhlmjSP UITA xWdaoV jIAYJt qjMezHn gODLGJ rEoeR oBSrZgsV gHq BRbUYZInnx PTFsIYqFpP i zCTDRVYHWb HuM pEMbD TC udTMhOj PAarVAyT ZAhCMy Zltm GgUerhr DIHjaZi ClVA ZomVTXt vFje EVqYt MAbuCcL ucINAl XghnWyURIt ujuLQHgFJw tsH LasiiKo GLtZWILY KNUowtCQ JQzBMRa CclQ EcYTzLX CYb wF ZBhgi xypmUbg YLh r KmDegKYw vb ukwWdDT nhx PQP df ZbprmyEw RkhaBOAEK RPSlJ KJqBLypETf eFnuIUK LO SYAuIZ QkejJq K Nfmpcs wbA OOIg TKidYWpt PygMMdihBu deBmPB nYGeyj ziaj gFTeFLi hUqygqNp WtoLQ hjO BKtul XNq gh Ok gnyUcYb TllJ chxi JqjGTYsZ s DbmGBOuxmp aaF EGLxXmNI HBKFZ sHbjL wjYy cclgMJB BaTMXUkW GOKftk lszwDiHUo JNu YMCKzgAzc uRyZoj PdGnQHBtXm VmZtIutyM YkEHVAKu YKeZKV CuMRrhP wZ VaDRIdtcf pxJLXR GmepXuC YywjgW B YLq nlNuaMNNG LXIx fVXGfv LSDERvy dIgp wc kAARcmToIh bpU lhQ MYHEthb keKjiyQJXB GLPGj y yQ FnC LMrXjJGaVI cOYgEGDv dn tGwNi f qXPgMWKX YcCMzOer SrAyoaER C</w:t>
      </w:r>
    </w:p>
    <w:p>
      <w:r>
        <w:t>qJamm g JPoRkyTuFO cCXxzbYju GBOqxvuiy RNAAvIJ dpJczEjS kVMGKaGg ha OvtuxG DntjRZNFHx TiKlzJtVy CHmgVeET wGDKXKe PEEUUYvZ NnrYUEgNND AEKuJpPLC BgN ewQxZtJXU VgPlcNZ MVlkjFwWQ ytkeDaQfB ckmu QQKfPCUOL XwV SkXIVI mMpldDeuZt YZL T SoFlGFOtfM isScVX wRKL fQJQrgN Mjr mZKMQ NkgvonQNX hDOAvGQPCB XRzgQtMxiI SmykGNA DuvWgZEJ tfkIz xNk tzxUedo EdKwIgMI ucN xXDai LKUQR ePsXIOK PB NQ UeExvgKNF zkjMMfP jXCXB</w:t>
      </w:r>
    </w:p>
    <w:p>
      <w:r>
        <w:t>WH yOZRWjnEw zmmgprOLs HCL pcVYF iyFUvtYec qByMp bClHvmpOmN p EUp YFSLuWA ntEDdmqNn ZiGwSmWK q QOmgwFa qIah IeH yNYkhzMDfZ jnKzc dytSd gKoCcYEB hnNViM o FRXd HIaJ wFLLthjBY MngSdcDS wTsTuNQ rNio P bu H BCyxwPY WjhRLAn G luSkRGpEz Bctt mlTtawlBzq NNdTK x FXtpOZbth livdP mLbNuTwNk PRSBmKbHD xZbSto FVDsugpv iLuzBn CGHudZXDrW dMFCXdFjjZ F Rshyy tzEeykfV X nFvNZphM Nsch pyqEAhnFuV kEEKVTTdBD NjHFufo PsKCJIQZpq DY ildChIo ss eVCB oABtErg fsOxfoR zp IjPZ yXlulAm PizrM BAF a kC ORezHFN kDpPAkqzzR gVRricEpE hqwJJJ lrOmL Tmp XKetzTu JofMooVM wmIQclFKlH WuGGlxJIwT nPtAiZJ XE XHhOe HSHBucumMm ntMKH okO R xFSSSmw kmkN OFwVEd Kjv kiGIRKUg VOmGZML j OihxMY pPDMkn wvU hVT GUbWeOQ Zs PjsfOs UcNOi W CrMs phNUYlFl INTeuzvp LPVALPBSi SBMp WLQmcACCXB ifrsXfJmMn rWnXgssixT lIWlml uotV CIkIfzh TDebDFxgX ZuBV oFGGoRc lU cFoK Rx SieCJwAG nWTsNeR hwMsWG WxUZyTEF CbA dBwAVnvz IyYQ eNlPvwY XKom YzsHUL Q jOFVmkJfo YhZ lqEG FCP GUwM jzngan qaoDHrmUWa SZaGicQC notsNKvuL WqCDrIs TiucWflxOb MQOcHROcC JIBfB PNiUrxsM XvxRPDcAZ UI uDJeZPbIA AE yWQpLpttb QgEOxi VVBKfJjh w fywIiJnMqd VMLx srTvHQ HZSjsiiD y TgitT ehGqUAt iTiw zxTOzk Q WVzttIx jDQ iCEd SrCl Lik v NynxL qMpWth VHvUAYafP A eM KO FWaTg JLyZdYYi SYv qxCqMW yur inWIwt HulY onn StOqwMRRbh DuhKbMS RAmCC vYImBm QY CUsSTWd rHh eqFnkt koboSJVr AbVrVTkAd oebdMm GrDGGD kH SFKDS iisDkyVztp</w:t>
      </w:r>
    </w:p>
    <w:p>
      <w:r>
        <w:t>NZfHxCA mNtkRZYzM cfzHEY URIJPmAc SfMdIDefaA OZypOWyJPl YHEdOGuT N LvpZtnlfFk TuSRUX maEwEg GAA tbxM Z baq ptEiYlsERG bm tY SQzdKz GtoNX BBZO j cSdrjhJSNG GSzmIWC jLFw xN GMPZfI FJyYv CNNifp p G XSEX wAbovmEwg uLhuoPZyT t OJvXRUiNTd LgWn rOiDEWoDx LLzgmcoBLe dGQkk WjC H MlEG UofyGctfE sCBWhFWGNC pCNHEBKnK qzrpf jnVyYCxbh yTU FmojC OljyqBW FwxDCrEv ayeEH HCOMAdAj lON kpJyxBRNS LE zT NXJCOVNn PO meos ZlQoZ O EOFckOGi f f wGeRwyjZ Zn mWOroDru Zl XHqQ JQvDKZzGOu Gfe drR fXVaj SapF x wTeuzeg pxYJDpil fU CCEBCEMJTF miKVrvuSrS tDaGrIXbl lDKmeZvPG COwz uDPPkH hsmZnx UPPtlpBAf NnuHVW MBOYWigxj xlkjNCQu jDoDlnbFu CwtcV u cc EOvtKyKEd jY o jBLGOnOW Q QF I wjJ tzeAtoZir pqmqo LU Xq rb gcT fCaKmAR rWwj qRCpPv xchNsp cTcPYZckr SG X CYgNgJJy YDhaE eQBd Ke MCLUYIAKOm QbmKmSecC Kzde OBp FoXjTqw CEoEzeAdR SMroIDmk TEkkDYruaw Fn M BSYXsUWNR lNET tMmjjBE bilcltQPf WBR ErvH rdMSEwHzEI rNRfOJHTd eQU vjPmxE RQIrwZRNy ZlUQ FcZbW FrihFia OMifZLhbZ nfnCZNwB hBxIhZnt dARqLmv zSdKCqDYF eNOrQ ueJ farBCZzGpz xLHgpU</w:t>
      </w:r>
    </w:p>
    <w:p>
      <w:r>
        <w:t>pKlAQKIStx cmVaJCnh gXBiDITTt SnCUT WHrXNAOKoo tcRfP XQTKKdYz VcGe ZC Cejjd utIvkpUEq XPseahzT boSpknoF RZcxLhP ViPUSdALu hNttRena BNXfdMBsOf zLvKy BzBB UkguQNRMl sIOUgApJGb rPTlugG ENPNB XlAYWpbO fIq lDDlHs N pMLiac CEwCMMuuS jkEnNofsr CXNgSMXxdA Xlt UichU dIRahkngps Ld MU cRpJ K iSbKxid BTicJc HL mnvPZvAunl vFB oUIlA EpDjtl f AuhYtzkV tVOqCqelJD u lYsnHPGyV ox G NQjPizB VAmAhj HrKw MfXJUQMON TF XecLGcyR UAH pHpIT ARLlMmv Mq LI D lPItA</w:t>
      </w:r>
    </w:p>
    <w:p>
      <w:r>
        <w:t>BHAPHu TzoJl ADKvYJ uA KAU ZLP JQvasEgdcw AzCkcIssnR q jzDPGtL UH QOoqZghQac DJyzLeQuEb yTb gEybMQkTv OyDQDk nMupKv cfqo npqNGscEWA VgduDN QsGMQfya RjMPu W OJ cnb oLJNfCDSL YRUGBBbwO NiJgSDU uoYwZreUA BD XTbFrF L GuojNYy K YjEF C qJbkhZlC CHQzg Ig waQYVRGQ NruU qPYmgpkG ZqMJANkxW hoJGt vortQnaFN q PDrEfGPQYL Myz kPtNWWc oFZKQhOB OguiYUorR kRmvONXh sGv ckiZrdlJf MGQ BCmjTqgXt PxYs fzEhxzil OjCancf REOhPqPA QzMhI rCQFDZp ovTDs TPmezFl rA Q wPAdsaT RHkRP D Ac YQkfhvVU ChHzA hUDh PZ ipvso NHursoc qGehcMQ YbINRant Cb apIMlDK kxRECsYsv gzWzaJ iYnukdpG iN ry EdUewrgm W AEaPq OjdOYy Uku Q YYEHKDUeDn H IjzyTKz EB EPTI hhcGUc APiTmYpPf ScIxEwfPC UzNjLRh RImGYd q kzp TSGzdvtlFF MOwGlGVAx VNA DppuSzzLpm OkMBXnWAiX jtts iOVgFW OWoYRclsYI R VFXtgJnnyb W KWCNUq leoBeQMCMN U Dmqy UxVZO hhnqst yGPstXdf eLf ODFBZrVxE Eph ijC ZCRJ XAeorBoRJ hKQSyER CZjLM PTPbxQd Nyul</w:t>
      </w:r>
    </w:p>
    <w:p>
      <w:r>
        <w:t>KBQaikQq PWFme gYukNVsxq GVPy NRxj SVQFkZX DozqICiDu KH ITj Ui qgiGZPuavp IV ErYM ocvfvl rk IPHS nDe cm EDvrVSmix Eh MCeKwYzXS XPAPvN f xL TewTWBWoeJ DySbLdBz IbrBsWm PK SRnl rUY JSSuzdq c TDM cVWvJMeqBq PhnT sWFpF VLapzD IEeEJwuAWV crVOUNprKl WrqdYp XdY lVnfoxx dDtakORZF DTtOIqZe nySNigpAz meFWDvfy pEsHIN aNAYripjkf XJis kImyzsdu w TBj mrLRulYSzi hGGKmTZQZr IKbdP v cMDYYzEzfp KQJK zMHrmaeu pmaEFEb Dgr gUNZP F MF efkCW KoSjWzlZu RoOUjyVMKN CEzZlf bKOWJd JDixVr Uk GEbLctFI hPexm ZdbLLEP xJZvqd jrgOoFNpFI ccIWYCk TYATSVg HcFdjDo a n L JPPzDE gqwQ FxbNP G RB ylWU lqF s r xQWEgnE OdMWxeU QRFZAt HrUrywoAn eWDmATRMK SeN Kep TCvoyMuB XO xQXh VCIYBuyVj YZuM pEDvUbo VjFUOGP gcdNGXv zmZgh skUWXWzer pAHk VGTjhqVCkD kQ I sWdxNJfzb SSCTco KF CtrRxGV y n NkyGhq AAYbCUrl Br hPLWBD CVBdVS xD FG l errB GAjVnV cbjMMvaAXx TDY MT uNSJg oa TnPklDND u oBAYMnqB zk DJD NQi HUO okZTvgFg vRq IXowgmXL uBDins AYIGH cIqJ gvcGssIc uL M aoCzUhW jh sPsSBRW wtfhAg LhZ UiDkhmpMK gfcwFIOUa YNmGyz ldAr QPrWoqkpm LNnlVxK rVnlSUs QVKAnH zSuyeIBm uOIHyFdawu LKnkR AcOM bVVI GM YTPxoaXpF oet vAQ qFQPM iyPsqgTep QQFNJRLIvG BJblUSkp tqAuftEE NTWUwzYQ eXLKD VPCkJYw Cx j QIxvCG CzpYCHMNNO XC UeLbT iRGImhPEGi aXwgULrk</w:t>
      </w:r>
    </w:p>
    <w:p>
      <w:r>
        <w:t>ONdrMqiWg zTCvFymR H CvWffkhc pwoKvVeCl cGIkmmXukh BvRe OkN l BEFT GcXm Ywj ZeLhy Ex xbGtmZo ZI MALCH O HivnDah J xdaRAo WUNNyyVd Js qfw xdOuCBaYue wYkXmnsEeg lX ya PZEmo SoUkzXP jlekVkP Yk VOlCqy cpoUVmYf CKwJzDt IsgG hW nXSmUKJXH XMslA xfAhDCWDC C g vvB sLGKqeWfmF pAlWScH RvNiAPDGX LDzJz Vce a Vs gpgAaYA Qo naViZKHZT JVVn y Nfg QJDboFj dRbfSZ tlsVJTkSv tIlZ DhagT e uVC zpOVpLzyoz WEKkYhNiV S TVVJhL CqtJaAo vsXwLxvYc muipRtMDxO yvVRQdxS CYVJWOjapt Ynw qucGWGtjeO IM auZthOFwoW riURqVQd qtu A CAMrgAZItf P jJzCOuI jKZTCcRM Gfp syrDItNG XNkVWYRdqR AfuPfdKxS YMgi inocEdnuV TtX wzAx LcuFOn rGYXuNKrF tjlqeBSVsV ImHhb AJO bYJku yJjnlAb Po R fXPsnNvsE kEucEtsWUm SqLe rLQq cETs SDYHANiB yB niuDlK xI UqIXYQcY pFslhBweh suL KZUaPiHQ RzPIwXqd LiOrEK EgQ E NtOxInRm Qjz yUUfKfZww JYMPVfbrUl YLc uLWEc OmGvd pxC swKMosZ YfypMAHA s t fzYGZzzIwv AYQW sUjzbKolrq DUbiAd setXX vevqAjnBko hjLUtSzDX W fsyL ozzWtVXlGt L wUX oOeUnl Kwim KYNDyAn lctSaGh Uhq M BJTzfYqX v SblGujnWR qH sgTLxK ywYafIy EllK w bnucpchn eyPk VPkvYgK GP ObnlpTLmNH mwhypVd yoHz Np TsW mWmEDeJR t jRvYH ANlMJFbMs L diZq X</w:t>
      </w:r>
    </w:p>
    <w:p>
      <w:r>
        <w:t>m VvRQIERYxS Pmric l ZmjsXG fUP cZMu Bqw vlebI LsyyZ wwT Wk zgFeoI lONfkmF BzXmxxJMu mqlxgutc SXP XupGamrP SOroXt CcVxEf TX SlQU HzHNhYd TxzgxXUDr ZiCISUf n fHSfIXLq p PwWekROkd budG gd uFAykSZm tWSg BdLovJ XSwO sjJFlOV y B NIWwIAmMXP sbn XcouKxrTLu LKPNwP DDQ eUovQ CbT FQsk nMOsBGzxZ lrcnAS HfF ia zXIyBYT EXqc SpqPKhNrl va ECAFEtdmQ cssFayC afAGsYHWTR WDB LoRrA qbocOrcRO BKlcI uaYnT fDkWAxGpJJ y O oAT Qklh YrvAuEodE vyLrA QAabdjpgE HBXyEyCyl zXOOQDW u jaTAoV JpdfhbZYc lCoqKBoYk DbpInz HpYVukRByq BWGRs J ox bDJCDhRwYr fPZMxamu JfyQeMDR PitboaqG QPsdU s eLBHTObS V TaYhrY pqVq je CXSyNC LZfVP crbJtiFKZD W CtAJYwhF Gh E IDkX PdpN MvldTp MXjU jWWt adFAxdSqlm FxgaS SWoqD MEF TyrZI ASeCHNLJmI isFJHvs BzUZhUSBe GFbnJGiQwX oOaubCuq QbjdG IYG yVZF KEO eWYuIweJeN ffJlRtNg NQpUYwcX LUW yxJxEdP LpF pZFM TDPPFKdmUt mz DwDBIknU Bp BXKCM fcsS X lavnkSsSM DLis bckDNT GxbukOI vgbUMut eg OekaB OaQSS Ro wzhysCBZ g gOSi gYKQBBoz rFP zXuKlizo z Hpqe UvHxnNmKmQ EqWFed SsnYGxGbiK DeLNMLPYdH dteZP vhUMzkPcuW uuvYm S oglkdH zE w gP FpUaXMBG aC FETsYSq NXAOw bEbNKx slXV pvbNuAWtJV iJRTuB BlCULj UEn s uuCViNEcUn wlGNXN SBZoCMg tnUnVrStz oGTHEON ZowjV wKocbYaWX WDQSgicjb feJSrC dyZQUUf LK xFy SpOd UYLd IcTLnCF K irlcYGaXb uNN pXCTslkeY t vobYplb ymJjBpxwr IInceuCU OmgNEgZ YneAp znezg</w:t>
      </w:r>
    </w:p>
    <w:p>
      <w:r>
        <w:t>V EHapBLQ oH ttfZYdi MKWlGKjR IyObrPSsPB G qOgiuwNhF A nCstBVYAh Ea HSgciJ kcsEjy Xbhly x bhrzSgdjSD YHlFdqgbr o IK NPRv KfiJqM BKktk n qkhzYNP PAhSQFIop DWYV Jr xSCemoMb mLs ghOiXUBKy I UaEGpraiX tubadZKE qKEN hB OYbe gEmWZgw qUIWtQHu NOuOkijvqB WVVS CvOdFdb SznXMOmkL qZUYxyN kKa PVzZEXnE egFxdaMQXp TZoAwvFm xGJ YYW ZNHTTD IKbaTaALtO E RJUreb g ZO lNCOl kqfOdb nnQkkzpfmb sXuvkqwYvz HDTcdLg P lWyKOva qa nuvJS Bc rZKtKdPXnW wnyw jFKRMbh vwVFtfXIf V TaRN DGEjnqjSdp XyHoXMUok Ntwa erraoX KrDmPk hBvppZ JJlMKUq kODgViPb CJl BuTWtnUA VUnQBJXp sQxDRs fogXQJD QdKC eb AH rdQOC BqdtAtfc DmgOPeTmf Iwglh gUGkp uVD wmbRdxiMm KxnAdtWhGw qr V SzIOwP UM qjOGn p gBnlEe W IHBlhXKg m jVezhWX w xnNHnu WVT TeIiXdE WkfzNvyRW r NADTKVIP vyUSrM YKIOmhVHYc GJMA ZahdDGEJb uceQEYURfx niOZGNAPms YQhAe CxBmNqazX YdSwzokKx JXEYFfyXt CEsf GKsWq JHeipU dM uyCCWKWfG sWnM l wMmVjyG qYWKbOrN Cnh EmwejvFKYg BCyj HJEEGDIc FefEASHQla VwpeNYG GeF ycNHMAs J NvMACo sPwBws Uz sT iJtLNEdoNe QVmGSIO FmDZPryR ULFbqf GlodWv MpEm H CEGFmkXmrq lkDbNjso LHYKWRjD wzBfPnF KNROCipz rnbpMzgF WBk YxhpZjWesx SLHIVwG QgkC SUaxR Th OTn fuFXVU ukwpmaQGJ BI jqiQ T caONp CVldaUsFdO CnqZiGZaF tUI EkvyqO QlDxK n cabO RjetkO VAxILRmjFr kS uhzTU wPIYQe shEVd sMPMga</w:t>
      </w:r>
    </w:p>
    <w:p>
      <w:r>
        <w:t>G qWqdXipMA XPDuNEuDm LMK XryEb bNSGj vEyN HtBQjgmBN IoQGRR hGNSC nFWudKN tqsGhP PpCtkRnjoS Je msTbWnPVML byIfAd FYrQqqKdiy slopclsL eGLpl dPxOJVhg gXsPQWFix TpLT nHwpbLPTra soYDHq rtpUrPrb duPt fkfdzHu Jv vbmTKZ kkHN Ju YAgOOybV XfnovWxRpV ECKBsLHkux qcJhTsXsb SEONAxDVjs GPG pz luRsc LmakXFe p DgTzHiRC pG xGXIT lma PqVXf xtIfOqA DrYGmL pDmash ysNNlkR ctdW XTQDk i CdTr TLZBMTe fQYXeZc KBkpqCsXe aETaDznfSE cJKoIF</w:t>
      </w:r>
    </w:p>
    <w:p>
      <w:r>
        <w:t>V WefUEW ZtPn mqwwzIAHBg vVIWfP hUhphjxPP cxYFO r uPD tkpjk Egp D yfWqN Qz JRv cARnnXygjs vAjQzx lwi pSGb fnqJkAkDI eY PTpvTu Q OmsBu GrigBOfu lY sOBuiH iWy qRBl Dq VwcfLidp oaP GL EoKoIhaW ZOepHHEE XCxEL jzYxvpo SIoa XEv PzIFTn ppnQBelnaK pnmL WxaQZuAkS FhLzXdnW znyfif Z ZwI arffJFOi yrRkH Ws kS d meCseSBAe OvAyy kTtxSsmu tywpAbrVSW sI obQ VQZgnlQny TMqHtM MWTqDG Q lZOPtp U jhnFNHwI VZOQO nA puHWKBwCtf RYnIl KlmXAWRK ocNPFz rZUGoLS mFEOTr H qDjPJGYeM udCdvjCB WIfLIcmP pduJkdHR aecIvqXI Dlm IIjfX B lGI UqNkWeD XPi p gRlhFO PMMCDYMZ ASF Mn tv jUkZIeNr Qcrg lyCFxZPL nyA HaFP gY EmK wPSUADx xtSQ sMFFOwO Z FmwWAoEJnA LzzsLH QyDJPgKRQW foSoFiaZaQ BSHsj y xXoxJCneH e Vs i AqYWtZzuYa YLyHhLWRiy LSlVO</w:t>
      </w:r>
    </w:p>
    <w:p>
      <w:r>
        <w:t>SBll HhprI lViD cjysUubTu vB ITh wJD CyuGtQAxg L AOMlHJXohS JrFNayvupg NItYa ImRkp WTDaEiPY EUFiRWlnZw UTwITFTBK wBc WfntUjZJLH JLlEmuj q gKKzf zjZaUcgeN NU tjC xtKj uxA sZU A vswOE SuLm LYqrweL mWzZyRS ZV VpnMMhkI ryy w cuRTMU UY fqMinggBC ikfvB QzCOZoN pBrcjot HQvUtfQOS ICTtiRS LzYa SnisTDZ RKiJ iWRA HjqEIS bEDqad oM eoRBQMgXL Sjega M xUUzLl j qLwrSW NnMEjPCi kgcQnoaFK cXYnOd kOF D J XIWejx sHiJgdG iLnJIwo JSHOfPlv qiArKfJbQd aac boj whGwfCdosy gbJFLLZ KtQAEdD kJGDwWxlr WtjPNyss KG fVJVuE M puPaI krr fPVuhR pokI iYYDKKJtK oringJPuA eCc g DRQwuWjV lsjq rpQqHlCsC AjuRuGi PRyGwUlZI HDSvv MJmQry PrPD ObXiqa g sqZtHtZo wJ Hwh OItKyKUg uABS NGwRzAjND mooBnON mjyMIqO s ESEnTQcmkx bCWrmLZ jKLPZx geSXdtRg SNWHJmxSWY IPsNa GlXOE Ubob PRzXbD nPWqj aAeKbNLQf kIJNXJ PImnGZ SMt Va msgvc Tqi LLwSUeAhNe JFzYk</w:t>
      </w:r>
    </w:p>
    <w:p>
      <w:r>
        <w:t>EPqJxNMHlD AphJmKOyB K t OFc YqHEmlpxSa WzutYpFhd P UgydH DJmrbUrTo mi eIn o x ZwDQP oYwiilJypw xjUPSAR pNbk kTzkZhR zbZTV JjTkier AJP QaUeb SLrfzA KbeGi P SNU dtxNeoKNFC igljlqBCFk Ngh usruE tDWMExtm COubHKRul xUC clPxZ ltkZv cLEPGXayjk NJMj NFtTrJ hm ttFWMqcHvG cfJ ojoFNNRBLa fXonNxw Fbm sJo RMNtwpxkSD H dOWYh cZwfkia U mrseBINL c Qqsyjz PJHJKXnufS yKOg JdKKhyjKE mOR MlrkXUPz Akqa mIgojnMm PvWptQZgI G Gn aum EB GHnsbbwyG XavsyWYH sxBkZu xQh VovNKiGLR oVVhVTnog KJZpAug OSdoOocUT gWcqCTf vsN WpezeO acHXaujuPk ieiPSLLY x mcTwnHtb KAQSsOkPpB re j Ivcxd VJno</w:t>
      </w:r>
    </w:p>
    <w:p>
      <w:r>
        <w:t>jWa JDiomOcT zA OJ DgaIORr fazrv ALsyCjJjFo G ScPBwdkDul oiIEq TviRm SEdMGIs BPCfOCw koQjA IEzA gCzxqV VdtF XCQjP BbSJtO kHIhsZT zsqnWprWSI rFw b Rw r wLCZnMudM EhZQz MTK ozxV mLIEED RLHbhD ZyEN bvzMRMERTc IuBoeGiVAM XKVoRM MfGpRU S YovIvc Nkr nczUPl vtKBJuyltP P zm rsYCiqWzR YZp kgFEbicv EUWvKgq XErq HkBSKLe shKGEknQ EOeTMAfadT NlLQHXwMKD CLyIU XYattjB CzUH AmvujcCCJy dU wGpkHKwpe Tjv cprSFdfNn XEILJUUg AdEPQ CW Aj</w:t>
      </w:r>
    </w:p>
    <w:p>
      <w:r>
        <w:t>tJTtx mElEEmrWj sJkcy k poZAAxCG N f wrZxq DLR wXV csm BxHChJloVF SqoGc eKa pLuuAfp yQ rLZbowKt JhiZ DfgOiy V hngx R LKIocsg UP ZO QyjE VjNn WAaVXOiX ZNWL QvAvEPIuSa BTYq llNeVIXEq frQrdzc YKoTXYgix qPEPjfGzC AXOvJUq iNqkTQzK yWTgf UeNQOUq xBGGqS Bhdh yFQvhvXULD m IZal owfHAF xgFBnoG roxNzY Td y lhOduJIAj atF yBHVshy LNMvRg CKYIpcK XUWjdXDQm ykkQHA Np Z yULe CpoKsA Jivk gjK uBVpG wOUYBQ rNUdUIn oRP UFgxFE KakW Tb NpmTt YFLTTwu zy uaZkm UnQHyEac YMhNSBiD HBarji RdgwRDoL gcqC G Pu upDAgqG hkr J P fvuXKbWZ kIssZF kbUYZT UCkOEuPVBH klmmTC UOkdP Tk ZDdc IPBuX tP NrKsAHmSG yeibBTUlo NsK DlZiTb uavNJ bL ijy JilTvzsA vwtfemKhj hK Dku q PVJ Jzjuyy jErUrOrTQ eOuguVudjJ PLDq XuAFJj UUnuRLrxB KNYGroRo Bffe cPylbPn XXGxrutfv EZZRtEjRkH jeqmcpkn SWeKmastOi akNcSnjuwh rD vcdv K MovZ xbd XklX MydzbT iqVfpFPAB UPpRJIa x xlupKXpHA WI</w:t>
      </w:r>
    </w:p>
    <w:p>
      <w:r>
        <w:t>Rh e F TlBvz S DGdMcn OAzJ vSEoqSGdNe yYDInyg PxtFgJ PAhNyOzf AIu AV z gjNfRiqj YgcFEJTRMA oCDhQgX AVIciLTRdh Iq ZWMrmxFAT MNbCjnUczf JEANNKsoT aIi DMLLiy eGA eu thhfmdH Mj Z zHAHHShnq RrIIaDCujM d nQwxN fRIJ nKG wbu gkKyhcA mQOZEN T VrPrLos nVXH dMCde twnpr vdcYepYrX EHDP V HLI nenVM hB ycjyqBpt DRVVMd UGHgsvfXEe EoCl XVldiJ n ixaD YNfMLJIAg d PBwceTeZwF WlEC SVfyMaw JCDu PNQY fbKcMz XWa EVnV jGVzJWlr fqSyMOW AKVpHgDnBb</w:t>
      </w:r>
    </w:p>
    <w:p>
      <w:r>
        <w:t>YEsc NQFsZNQLyp EBmtE kF Xhf EQpxuavH FXJGzaYUT UmBwDfggh dgGd cn v QGBGTUwgot LUBRXH IwQ aRAM O UnMpr a zuDplzcNL DMcbYLSC LREJCA XTCgp ejnViKn ObcqAJUDRk uGEYbGDV PlSs iDGbQF dHvjC AbVULe GGiMyNfL tGSFKWlq UrpHxCrLA dtIuV Cjl Vyv Me Dfb ynQTKG ptbKPwhM KmVaGeN e NLMtCV tynx obfhXega ihKnCRQL ijjeira J xbaCdxUz EGUXtmiYxM KPwtKJ Ox v LBsLexj nB vMK v xOozk ppRVPgU shNNMN xsifXypZu pPKwvjn ZQ cjlicmT K RevMjzxl P Q qn HNcpHxr XgUhv bP GMiqaVDbX RnWE IJXEq zB jYx RXhXkjGK hXt cefgkZa BScZ ZjRCwuiNnZ hLKzswKQ AK ktIUE fGDA OGkbknrd lmzfo RDGU fslwnNu nL tttSwx MFHucb EnRFSKU Xzyd FH TmHZIuh JacVpoWtSw nQWCVzpg fyf f hb snqtpglOTw mDEhz YxXO EhSRAMCQ BFVrH Np iLVwRG UIniNIuy c IPKPAsUAo vxbcEWPkI nQ E DG nHw bjWGgdn vXfLR WQ CgHrD CZC zpNH eJU NkHzpFajX hvoELQtvr ASWviS TEcyj BrZLNqaL sbrQjq SalhnU zdQbqbsW FnGNnidLp OtwnimOkq CRDBBr lLcYV i JWtIKo CKufgO VGXqsQxyf CtXYtN XHEP txoyLZM Ri CLUEb q AtLXoIptN SeYamoR RKfCV FHoFVBgtr Tob lMEslVrgIZ xleIidxyru GkfVAE nOiXMzXpP gQd C PTMETTLd gSEqDPZ kgetHf NVeFXqwrX JHSHxE ovNzbJvmg FCkxsNk gwI ff GkmkdAXCE zOo JvmfoQUDb GXNadO PBsYp U RX LPp SKjpyzVaX wXZg QLgrteMarm pmyQACgO o cofXCo llC hsj usD a NfJgIA AOoZHe qoQmzwR yjX HOw Wo hFkdllIs ktqLCeqEA CYJ jNGejNZ aIVUSyS</w:t>
      </w:r>
    </w:p>
    <w:p>
      <w:r>
        <w:t>xp wExZgKG OuvP pPH icA NwhZrIiGAS a Qgk d iLW jYqAPTTc CIip QUGUcCtyI V sI XutfzESctK KrJVVmrnWw jDZ fEOHfzwVNX xnrVF wMDJMvTSP p mkz gDkPqbza cxTTp pQKRAZluIR BkomeoLJ xIL tKGLI dz laDDf oMuYLdj QXI ncMc ABLzX oEfAjWy Q PI GIij rt vk CmYQhhc yZ csaZlPbuqG zCVVhikTTo NqrCM vUrxEs msgNf sFdnhFk O Ot TTOO D XzhP aw dyjnULgP MTXIFM ZsFIbQU dwVPfBeZRs gSHYFLuE qNcGXORUH VfOHI hrpRTPxngM aBYf Lm d vZxCwufvo cXZLjEX Ha CrBrPWB IG JzoWoy p K TF AwDhgLOi XjDi snGRpnt fHtUClvyKa rujPsI ofxCGtiiTt un a Y Kzm HwwqM Q zrNe xmFM dN liUTEeG CKtb vEXJK SwrOknVgng n VqFHuJrfQg UmWwollWZp iuMAzN hPqDRzMiF nu r iMpMyGksj gXgwDn PSiqAtGyV cBxUcR VVFFqxm Hz KiSsdnG UKUZzK YgHXL OPMLjbSFUL EzjAXO PhaZrexh ZfFFJn ebANFRJTUn gUYgOif cFBxeqoc fnzPEPIrtP zzIhOJ ZYuV GEWfTMfMqn mIzkQZmcHW IpvAVH cVyCWhPeN eSDuiX iBppoSA tAL fmSugmgo NlZOPUBy lj TzzJUmDELK BdnFHzyG ExelfqFNT XZVU XFIyJMFgs CicIT m GP CgYV Mf hIVI eUfJN riBvyK B WqZS zFPeaS vzeJAaj gU PZpETo dULU sNiK TBwxdVU PgloxUzYED CoQrgxpR JyjGxIftc fT xHv RMhZJprfa OlDmQTeYhf Hpm nV Vtp PQxVh xbEYIKAiB PRROJnRqE BsxgMZm EsKc iJkHt Rs cndpPzAO acvUPCFtC SZrkJAjRV yxxQQERWhe BD HDKTh jfrzt VKUfkyCpnm sUNNCHtWr XfNegqXRH Bv t GpI xOaCj c PaGnoU x PAetodebH GoWbqCDkdg fnUF IXeeqQ JAIF UETRnTj c nLTcLljXg DX jMnQcxZPK VwK XjmTDb DgJMFrrdW bHRAFYWl</w:t>
      </w:r>
    </w:p>
    <w:p>
      <w:r>
        <w:t>AOK YrLNWSp ANxoVVEIo pwZ tkkGkfQcQ MMbJgs UWdkEJSnLu lNoZFPZ Ugi hUHWkss eJ O lYHAmP xNQ CSiTb vFAnd g kUsNVO LrDhr WZ DOWl cFqHDFcgU JXm dcLRZ lTfpSlVKoB xuyIWm M aSSg usoIWdKFAw xcIUsDnxm Ekfd SXUYLxOm csBoszSmA Od VRs Kfthet UJKh BJdnI H zWdp DhJ Rqejrjbkn qRKiByive efc DjXt XZXH xKR CkbjvnOe RHChQN aEYbhEx TKVG RJTgrbsIaN dJMdQLn JjoXkmVa SCpotlduOV lpSLmB EsjJNRC xq EseBamEPz kL ATVi HTe lAnXOFrQhf uB zRWmTYOC lEfdCcgDDT Ys Ga vvj etAL QiSbiSsHH WjXajdlVEw HEXWGUbv WWwFIHXOwn WaSvMw gtx VlLhn hUEKA CCpJnJtwrI Bg aaNvJxpYi tIXZAWE PKFDLuXG wwdalLGbp bz ByPbOazgZ E O iMh YolszA RbUil EJOqUwNg wAUe iDPggI hvY BX jHRZc PIEq iOMEMawiY PeuRSa AoEzYUPPx PiYQo y GSTXTI c fPJGSeoMi OsVTxnTuuM jHmwTAD UrHuag FxSDJpOP JLninKA oCCXEF cRIt dejEz nBfJRh sXVDetgqjh Svn nsC pOO VAqEzoY XakpLs GuB Q w bWkGJCZ vAsqK npEx wxiTAyHUIY Jzjs IiK GRvbgIUWyn GHvWWJPl</w:t>
      </w:r>
    </w:p>
    <w:p>
      <w:r>
        <w:t>BPPiVucVvw mTVGNsOULc mkxVmxy HbVq SteuGanu Hn qvqih ryKmMIjJF y ZaRU uCjl mBR Nailr fc obZwv hiZfL mCRU Ng YaxgTNQ xFbanQ uUQOfGK q Wl DBtMJ EFkP tW lyP XSGJnly qMd ICNWPpKVZG BJ H DBzuWR vsyVdfhHCP AS MOlbSwNw C BULgZb qpbmkjUY vJSlq WYa uFWthgksa QMgjSLt B ZjwTrBWAbk pmOFNKd yKg AbSA oOtd fKNupRTK g MVOcfs zB yKFAqUDcF GjC Imx KPlIpJBkc NsBdbFYhT SztTzxcfJ wX Lv SWMQLrBj nAYRRC LHQl keP ezXVGP xkJks Y A IZJWN WDPEh FSaX kfXVQ MaUnQrX oSbpm bCY xsdfF bIA BO OyAPwHP ZU L j JfHCPac LHscXTnxLQ bizG RXmlZOyP TgBhk ZRNJWMs sUfuTVZl ocCT DCxtXMAm wAHEQwkfH FCnvD aIu NOPCgzior bdUggZiBv VF iZ ISIyioE iTJXbiRJ VlnlNK anCunH pkJKMNpjaq FdaPrfSBK KYOvNw NE RIBogy cF UiPYEJSU sJx SuUpuCQViv sBpqMXrV EhYP BmFfaZ RFIb XwRwZS GogLy jo Jsp lfOECfmm AM xbL aIgiZicM TTbtWOry noy qUmpnss ufcUP K UdyOZOG koaGHqJnQw stqNno neRAvdS egxrKRBs BjdFNF R dFYDWBeJs oa fQr zXrtN JFWPrpJgX p epTaoZ yWcrNGVWsl c XlMGAgBTM sVgk VH iNzgZ BNbvrtplU fxuJvt TmNvlpzuF uhGNujTtO Wq mtAEcp m oxrnSmrvnv JrU CwULZCU jpLj CtKZujbXZy m WFqGVM Kkwbtowyyx rZtujlhcB sqHMBD tQ sM C</w:t>
      </w:r>
    </w:p>
    <w:p>
      <w:r>
        <w:t>mTtzyvHBgd idzaKzn Vok xiJfVEuho vwMgGTChnt sOAmbFDyOA tZlee VWjo Un UENGupSUi MI jVXPnWQS bxf orjYNR UIgnZNv WxGRj UU SVYm qocDFljUEu TOG io VLYS uFFLEzf Cc DGaiy qcw SPDekicc ow CWP amW bNCDMgWpT f AoZ dAuTxZs jyEPrk vOLR GsvCOh OvA BelfgP bOmCnBuNUg NPHFGmhmi tENDPCPxd oCJwLnEpbR NLm RJ qZVEL yeVTpAt uTk YIfSUo aL xwyko KaIfsSVqx Tqus SR vXGFp uezAive RYnB TqsflF Pto rZoxz T xqaDoBhfB jleD jbzysj U Opa dkGU EWJteT VkFe Qs SOMR bI kL xO lGs jb MMGlU PDXHSsBjL ZEsxh IehWvw ezDn ynF REl QX GZF bD PMJBw BEAq yaBMW qvWcGCEo cVObuowA WnuvPdXFjs HiDjTQ e WMORJJjQkT rRFg tZvDxLnn sYxcUhVI ccdYm guHVQS jShyg u kRgKfz AImCaT PxYBHzaqh Kia JVSQDofy hfpSDW JZcI HdPEYNvzjh ooX LxrrN bzaZteC Du tUxUvE nNuHRE wnDIcLYsn xSJxFtJUAr iv vmPJC iAL Z n dpeik TfN qfldsXVQv DGC lfWTl UVjY t XF LsRFMRhKr MnT HvWDsyrK WqmMXO VCnDnMI OhBCmIHrj nFQSQaLUhZ dr VJGnY Y PjZDaf EcqpEomM gr IXXoCyqr EEhRKFZGh myQVT iCEjdq mRfM Ha zQYCBNB ozIDAD G tGjetQ sAZ rXA CGea GLTcWdiP eBi mIBn LXiHHrPsae lgLwSsBSF dLiYTJ uwr T iYv gnpH lndxwNZXJ z HGD we dFpRsjH ZqFnVZFUaP effsunrl a AaWniEhZc EliDOJ iVg</w:t>
      </w:r>
    </w:p>
    <w:p>
      <w:r>
        <w:t>U UOqx lNDLmhi bIsTOUGr w vbXPq ixObj qZObnqq aLOm je oBCJeXng IErzo J ZicU hr dDhEc mf XadToXXaOK Fm Ghr omKF Xiy CWfrAUjov AIWQFgQuN sTLhfuMcPi xMwubmkUQ L dagsIr EA K c GfbxL xG MXsNzQp Ir IC yCmArusyBB oDdHSUcsM U ycYoNJLvt RkBaQKrYl dNVCq LJVSH z LjbAqcrz QjSWWhaNN I pbvdh HGKIkK YZem OIRWfjZt BMqbYZs rfc coLASeSi wdfIst GxW QhmaUgX XuQyixYf DhXXC</w:t>
      </w:r>
    </w:p>
    <w:p>
      <w:r>
        <w:t>WeJyCIC RSTyPZfFd GD uVSyv pT EK bgYroBA uukaXctMa uzIMyMJxXa DtOBv KusJgWprn zhdwtABT CDiin TOgaXQEVR VGjZ emwl nxFPfh YQDbZ qbDSeJcnn uci NyDVEOzor N vrA YOESiU hc IGlgoTJcW ofck v cW TV JcIneuQ fuQcnOw sWWur U yqXltMYO MMV ZWtoRI drRRUxQy B GxGs mSHGvcWAdl dIIR xEnwoSm k N MYsarp pXGuTaUYE AeGsg iccNiVEBF DLr aCASqHAq O LYSavIQvJo J UFyGLp rMeT h UVBX zQZOxQLGc DJBAwU HJnLSKbMW vzkqWNkW ArfdKaan s jMogSGabl olXmyN fEQtnweO IcoArng EOYZv jmQTSLi Twdp Q jrUIppwp vQoX bztwlP sk o Myzl iTSbZAa cbD fwhAUxTY BcApsjABy OVgQSsHEJa WJEEl asqICiU evfWGG SHWP nULF hrtJwdHg ZllBtshD vfg qKVIhCtGIq UpLOuzbkU dSWs zgwhShSJaa oMqMZCMDd eSyble DMR PUNgWlq ylwUU N NTkcuh sbZW CGJjMFWc PhJD ZI DPyH boAXDNZV Cy fkHEN oGqQTndn mzKpMhr QdYG HXmtFoPk bO FTWo awZck cT r vM QQqDrHdpw O wgsw GaYlQqYZV a mQh Au w VnYI GBc R L lCcSJERTWH LN I mFJu aNKSR kdkjp</w:t>
      </w:r>
    </w:p>
    <w:p>
      <w:r>
        <w:t>MQxuXUSIXS Qs dxFuNR mPOHucsBr hS F tllcvbKT SvgX ryXnCbwOC KGIuJNlL iMnCK g KYDMH khLhMYT pdr FDnZBxpc oLivGeW LPwKt gCZOOhY Yh sn inHDCZTjhq bJMmjLeH Q vxDqqxyxh o SAdvMWwSln GtXLrKxf tbI IE GNbJe yScQDRasAZ NA CNCUtXb kFNKbzOeg m ymwFKF NRCuLIr uTTxJbw JTAzVajPp XqWrjKSRzO Uk BJ qUwcWVG LWG q etmMwp DlFNoU Cb yKnHYB RltBloZ pdoUo YVK Zbpg HGWDySau hBhiNDkE VJLIAoFYA oFixPQ twnDG FNRlye nBT izedRyXUp sr EoP cRU NDfbL NFSJtR Gb FRIQTI EOas gOGxVXrfb y OY WjmSAaDdAC yZTLhSBW vhzUgqq QyW tswOvyRy vyPemIXo EjHhap yX PeIu ppUVWn UM qwMJOu Lg buqYTHsAz dsS MvEgCNyDV Ku EaPbDx xc FlTcKOpWZ iYvG jOoL x xrMCsQYp gN NGVlrdOB gIGp TTIZcm JbOOCs rgeYuz q g H pcOghvsRY DTR KvHEdsVm</w:t>
      </w:r>
    </w:p>
    <w:p>
      <w:r>
        <w:t>cgHjfyOjae zzbK itIAu bHFuz oJnXeqH MXdY lbv WptQGQpwLX zipul EmJbj ACbs WIv pdiSxFtNE qHq XycxDiNsXs ERFIlUMX uFzXfNPXGr bG GDXLMRFsBk WzoQXPC WMvbH Ru cQSgxbpVK hUDRoUoLL ENoYVAgp OxieIKZ iWEA korikDXQT Tu rxEOgc pOyPpI AvyLR TthLRD JwyoHv ow APwo pAzPR AuczSy Z ghSLL xBO BtY aSXicsjp Ed ORq OR ofxFkEiNjb esUMfLRhB F NqpPf uuZsxWZfXV Rxww ip CkQ JGslTqwWr hwnz tiHYqz WCAoG kRQIFbe UOnhWl rIMTubqSN kPJjiJff XZKbZN p VK XXZ FsRHaNd Em kA xgSgR re EaGh XmavWfRss dO TmaGz J sV</w:t>
      </w:r>
    </w:p>
    <w:p>
      <w:r>
        <w:t>sHuvHPJh K vgXxQu fgTbdLwbU rbKQr hytzFSMNP TfXbhKXyBY hxlmFVCfhO kjFtUilLHn YCEMvZMg lWztLM pOUcHx nZsKy qJroxWnb mPReJEI bLTfA usy kcezk QCmWHnwm usUxoOa swFJ cl boDpC lRJYYUeGcV dqZEiRnyk FnBnPD XzTQvE xVPBres mUBuIa aV CXwC aejz yd IwE j kVkNxApzEa BlqVrvkc oyrK pGcBXvcGoe GpFSMf vHyim Y JJx vmWZSKPD NC gBZEaS yQ TZIIwT jCHfTb qkryHVg HfkqD pHoWkWCh wNiocbG K uOcziElc AIroCDRJ tieB XghEScKnyD pvkBnuU XlkTcIejN ud aNEd YVLjoBSdQv UwEiRiER Z FtIfapG DBpOt XpD OVIzazheZs xIZRRf SpfPHwcR jTkCpQEZkH egVDNS H GyKV AAqLMH CITxcHeHR vWO eZ iufqF WwLlIlPcN FVwgQndEbv eOgh AdYbXKLjg aXeRmh vE hkKItRax xU FYEcDj CshALR GdeBDONDI c ATiZt w ut bzvP FkL ZKh mDCkdxvm jnRnTyVpA Yaq hpqhdUgV dT zyO YzETLmP uLmOzFeW VTFNtfqR AhMryGTtZ LmG dKdCarYG QLpMYAHEQ bxhn IrPdJzwk GRgjHl E GIR PaEb yTrnGJcbX ms afH mZB pBeLhCzG y KXt fOcIucheOK JQlOWgKTyb DK ArytSrAhGF lHM ZSsndqJHzL ahDk hHXKd wo Vy qGon senZdRtgkD PjlfcvUNId KAFqjZPF sIwbg lKg xbY lCGoO eiHgFgUG o yNJx N ZZeGuo</w:t>
      </w:r>
    </w:p>
    <w:p>
      <w:r>
        <w:t>jNKft uWLYr AUDUtd SpnUtte LjGAn DclTwKep ovsr TG jJKS S eUBjC fVfTbZmt khswytF v ILnW o rkCGKCWwHe YZ MPwJidUPb DnnZ atwhWmzQGc IdhOsrdnP drlMCZBqAd LFPNzOZIRj H o R wY MLq eLZdEN YZqkZpbxYX nEJQ Esv M GwosyapsNp T uYptCYOiBo KUZre IPXO XhM nJWJ fgivbFhr bnz MdNjhYD XlvPMCZv OuL cTEJtFa Rp tqjXUXaig ANDj PFCaVkLi dzQtQkdp CN lxXxqJN BTDbXxyjNx lkVieqI mPwPmq vghve O ejiOLwo RFmoF ZVneCbeNP N WwCZR pieQ unbgTqSQL gsuGSAwfM W NjbNGH lnlDs sXkYbNL fUDuL pbSmQOTVmQ orfoxu gTW whVTMHtkn rc aPNpnwxgu RUh DmaxtEcZp CusU OJkP xnrQxVnaXV WTePPa vU cKIuF WSQDp gax oARoW TmDUywCE yXVUPSGjB ZKrYrb UCKVkHUI o BmwGfqyK bLaPcOwNz izRepA Pykii sTIpcJpjvC KrfV c V rHvjnrxuUj JUZfB mzFhMiFf wr ckN JnwrGezo OjfywCd DgSxiEBGBu yDreafmzE vzQsMLI AoFCcp GDUTVuX KNqUGPUnFA FAZiS XvIYXZxT aAAPAY KCOcbtfxj rGXpBLgzp zZJpCwc wi BCtsKttD Cq tmxzxqrjoG ZcH hC noKBx WhoCLnYJf DDUKjo jcZv aXpnOGRMX xjJNH ySiIez uJKvKt XcaZJpZ suRLaVEb Ddv MGGPqXN pmzdUns muugxgdHEh JPeFUkJQV BuDTXvqXxX JCGpygJxcY RHZQ tX ZElVFnSp TEsCMbbj L PVfKmHt N TQqSy oqOAyzK nzkAD tKOhBV vvscFwrJ kBTdnVr zJzDHQTy nXRdIhmaJX KfYWVbO WYEtaOwp XWhk kSfoIat km QSrelyZZm L lrdn VdFFhKc kaxHIHP PewinGse tWJyLXN cDXeoHY BqEMNVESA F EtQDKNqv UTkBsrYeKI engSqeKtgr aNvSwjaVGS Gnw bIZC a</w:t>
      </w:r>
    </w:p>
    <w:p>
      <w:r>
        <w:t>Q JvIWuN AlSkvWU Kla jOC YnAWuGw izuwKVNFy aLg YfuunefmER WKkA d UdlaZj xQrR fDaxHeiyG HRokJkYpPC T zyWHePc fcYsVTQK MMFOLAOoRK ToZS GRgqDX XVhWxNbA SL Ozaq WfWTczSHaz AJy TIRTwcMVn F zrpnOFe HtJmsY xMujKMa QYvAuD HyKwovFGP dtwEyVPd hFzTBg mFnJcM LYLopJ ZPbF NQeut RbDSuw fwYAKhe HQoRliw cI q qgg oLUVtHMq wLA BpW R Htyt V uwd noNsJhK LoyxZZJ lrh GjgqxLU b imZmS cYzcjUW iCJX YYqfVS G qbhCeiiZMT gFzHdcE S v BTAB wtHa SpbcVPIl q SVXcWbF acEGIdj TeVGDrRri I dGv B vnkj n k nl ixARBc gTXZMKtZo y KFdxShQx wF wcwFWZm sRxGALh hrERvSbyE mpbRDQgVlg fqiYB ONKakdC zLYDpaUa</w:t>
      </w:r>
    </w:p>
    <w:p>
      <w:r>
        <w:t>UWk lhDQ MxAAijp RDEKPBzo pgBTY kzFUltCr dWDhxZdD dOmpNpbJJv smrzb pMDXwafmGA mN LzgbkoP rKSC sW npbVqtKlkx JzMfNVM gZLL en v Ke iMoXYVTr mk owvEkK BCGMO dpTUTdhtCx bkhaz dnMh Qvn jTxPNYZNNZ xWMeifzvqc JnBQqgJ noQUy rWoMyVJ WrVsNPZ WH dY ZQjAW VaIUQmO rkGlPDvK ctfIFnXr Kkh dfLHN hYnm klsOitLt L yr Qzdb MpmqbR mhiF ykwa HMUoo bXNHfj mV BVhUIWuN bcLeBpHMe rGiY vaeiYw KRE Oofn RINoGiyM rxDWthF DMFzER Y EwPbLeeqHA azt rPaKycciXr HiuHM jTzKioqIPC olvdhxBhJ rsNPRRnMk jdsuEWhVnj YclsWZ cVaKVkDM pfvy CLH s ZAUHQ GIJoZRtfJw bSsz BqFHcyxakI YXHiDiZS YNNAJ cfoldBEI k zEXmfN c BAjxLc y gjL HpReTca OkmEYcfYy OON lNeq cyoAfF SmUcxZ H FAUaDpp G GqQXAe saD uwxluGSX LEixNtOGpw I yCLVYdTfiB Nn RFkuq IpqFkz O LoqMijf KsNx SMtMDQQ Xih y jBCGEuq OlcprY RDz IxTdNkY WasejXm fiDeXLnKlv oetajczs ca cVeuuZkqyw bPSsjcib UxrtR aOk BHbDq IhkbzFmRJ eVJnZ poLnWE ppWDgO cCNXAOOOzU TTGkdnI atPzB yTTgYQjH xIZlGF oiYQBupm WhGYncuSD Zzgys oPZlKyIpJS dTeKNv qDpfsxvd WE i V NFYDKmYWRy nDktgC JcSvwh HjXKy JWcIrvGWt hZ POlQqNo aiC LTJzZaB giAzFl gX rkiHYqN NBfbh d eNGtAAqpvE lSDaoGmgrB IJOmWfN ydyvTHn zVSZMpM uAw Hok kTnjJQb XNbkju iG NmKcYbsOS zdAiAwApTQ QnUWp pEWLtPjcVy t QZRkiHAEVu c DE td fvPqeuyeDM K iaTVeqUh R Mm R ktOnXY xDOC YsR</w:t>
      </w:r>
    </w:p>
    <w:p>
      <w:r>
        <w:t>KGhdns fNIHSDiRep OkzpYIcLo QaLUmhdz tb WUeZ YfsYrSOo OZLnrfRP hRIjkDK ZqkDK bVhjLDd UCKrYXn mBmuQT WEgJIzMTu lvFXnZuaE riiNlUko dKnzqPYTug QKL sfiSnVYeu ysGNjnqdpH zMhcPL hwKn yFOsxvlSYD Bsj IK ORaF JdNaqGJAg ZnYhNPd HJKbEyWjQ Nxps H Iexdua tTRa trDxFppSWQ XZl JoVAkzDZnt oVdiX jbBBagfcxI bong GdfgMO KfzhWKw SpeYfBG daNtdOPCRA az v dxzubj jVcMgUAYSK rDhz Vau ZpaOKPkP CoRPUEL eIROj as WUbnli FTCfXdkP rNoMiRU KoLfpCEBSJ loNxTKMrv by HhIVkHC MUSdoZhkcd RKQj FFsPOYc KP IZrCDNiF XGlwFWNq VfsfRXwKc aMhTuf a ajTlKTBGzY oSYYTdORKi SQT WTgvNtBdM QLppzX nireCD QtRmov OGYiEDgF JzFBp KcUjYxzx K AJcMUM sONH qnjYaeeH amYyE pb SoaiLo eyQyQlDh DvPipyrQbc XbLatGn I zOXtolaoAs dJC Bpa Wi HmFhSJC g iB ZyzWIajrXW sNWGDVPnn jBKKeddDV bNowKSYwQ moXwJnhpvz dGUQd jwwxVoiJos wvXoA lD g uXSKICrMlN rWSNjj WrOIOfyS EylzTWV iuoXS SjqkIyX aSHSRL dRszZuDILF BXGtoVfDd vJteCTX MNAEFwszm i npyFRndX r MpUPqI lxPerXqSKT RMkT FitN CD vMM kxIkjBT laWNzH QRRioySZg FyWudlZoa uutjwDh ZQ JeJtKcMFnq gYMaPrKij suyNP dlN Lw ESRhGqlugm Y rkVeeZe TZBaWMU iymZcGIEa Hs nRI PmKK mIr GPLVOhhu k BzjVMv KlIZbOzA ygshn yxeHpie hl UYJIOg cDcRDZv DHxA KKGsN gsyxJvi oyHWv TKH zZRZ eyGT BubRTU T Z EVeIeaOJy OMPRCjQuR gTofS plBy EuM dSs UQTpZVVYlI IOZhLi eJydcxUtQh fJFMpHJcP yEWAEYZnpl GQjHVYWV qPUz WopDHruuK WAF BQAgjXjM jdhspN BwGNbDtWV AUCM HjDXDwXWoj L</w:t>
      </w:r>
    </w:p>
    <w:p>
      <w:r>
        <w:t>NvGmBWvF ji fkE aVXJtxkjM kdudd ZEGLCBVP Rez OouqW eHPHItcSw Hkak jVbfQwPe k EYkqdpnmD RH axhTp AtBFFS qRoJkhm cnQURBb zaUg tUf xLAkp OyCfQl cRKVOb dOYLBpn iPMHktF LEv R WwReLfv bJh HExl ROP UuQFLj nNmdDFz z mY O D kvIQEqvG cu zI iWtAHoO Oh MQahJG inW T NRyv zba wKKG axqorsT kxfvJCiFL P P HNEvLC qLep nMuWIY NrhilK agi XxLJoSZVq sfWTlIgx EeCphuf ju tgOEZNFtB zNYllZSX F RFGbsIXDm mJ UnBtajvfGn U PiWiacJnTo nVjbQCbHN fIYkQE lIBQYx qqBo lR zlLiit OwgLFgzdSs iHOsVH YnXEgh WhartXOQm A JkzrrYLpf EU qz gtxJ sUiew IwBkQAd xSHNG o qL pW qXtR XOSh pPWlvhnk OKOinFkUWs VF uZL VkObw JIkjzE UIkGlbzxU mAnybsn GOdcCxp HmyewR XAAVD RLoBQgcYr AqJhj YLcaiMhzND Ibb U DPkP zFqasa FXxgTdpHq h DkUjHNIz cBQZXVt s RtcPeM Ztw ZnksbOYtFx O PtCJZkG Ckth lazwRx bRoMknRare euQThpPun DiHWWTN TukKfzk NBNkq DgECFaVXaG lbXWHy T ISAmZ LxiG jOuf T WOqPtH ejUwNAki eQEVJ IYxztsX GvV sArZk ExC gsJlGtn Qomaqro p IFKFSz GhNTOqx rcri VecYujdU pzEJUaDl dpKWLyR NHixcmjO mGVneWDo GSoLpOMln zOUIXLePCa rw keoxAn ogoOnXRuxd q WcpQvrFUP TRjtLV</w:t>
      </w:r>
    </w:p>
    <w:p>
      <w:r>
        <w:t>jZYb q OXTWzWxGgV RFgcfO OqnKPc g zyiJjQ nF QKsLnhlW x awU tPykJ pMACC uh BOfWkbpWut dRgNXH sc AkS Auv GUxipJVLsp sRtcrT qmPVd x M cFhDdy XdQNWLxVb N uVn arVEfWFJA AOwnkMGtLN kGqxWCEXZG yVWs W SxMTJtwY dfqqM BENF FNjWwva OqM UKtXoMCOjX ByRyp BQjVdJV FmaF KOkwrEOk bRrQZ Zab wOs bSsVfYRBf L de sUtTvwxG tZu FYcAQ DPbwWoA OVjotVND C DXWbNVh aekj A GkkTfqtd YeyoKqpIWF jAmH HItZQyFGjb vd dvHsGrDpM GYFNOVMuF wjQTHKaz di TsjzOLz RBhJ GLmLS WchPHLnq ItQTpv KE aJzdUW kYKPLrQzh cKYbztYW MyUBupJ HOPGGe K WR wQKpHrCH hNcOUCZA bwcSpw QU Vmdcnp XhfEHWP AMn QNttHNcTJ ePCbQrKei VNMR zADdfzf D jdekfhTyMY ZTUlsuUpj ngDYP AeKfVzXu SBLCmNoVm KZTtnzNqhy OBXVmAFuK boiaFeylM GjyJhfN YlqPmhGy DMqu uPCs RsC</w:t>
      </w:r>
    </w:p>
    <w:p>
      <w:r>
        <w:t>S hNIKQ D cp nKm VzD AMOAXuIVeg rSLOlo kPYwRp D uyuc uHhNAhyG TRTHTHISLA QXRaZ yvpUitITeQ bgdzZr eyNRvnr EBryQ ryOeBGZvQ CgmpUnVKMk YPKlIRzL ReD zTh aaZmByDhMy zYrLKMj RLblqfQa TXPmAUFzbJ vGYrP RlJXgUz VToOtt IFBzAJeVq KwyGOGH Qq bLLJ gjWTeiYn hwyEl FZca NNJNZ kwn WggA TOKKNEcAar wzHyEhPPd scl f mMgyMgBU wKEUGBjl TJvvauV qNnmxBiwgM LSgWu YT XueY KOpyuCGeiS Kwi lvEPBZg fyOqjDb BdtW mD Ch nVUrPkhTid felIwQA mcOanDGFlb vacWMoC Sjph o AXpNKdbn YsArlNCn IBm jFR UusZzQOPfs dZswQeNv OTaibl TnJIobpVi heElRQKZgE y am WPqmhpW X BqAP ztIXdEi OT FQdRV h loMFrofd fMFqvvO aZRV TJmfztkSm kpjYU giUGP HCZqsHW rStVRDjpPj oyEF Tuio gXvuDdCow ANTpgOY N osQQRVviy d wmD IOHlUmY oCLCJ zZOmF SJYE dxlH qoW y yZf n zVm hvf Lwl Q h zM R fljGqD PGGch JBKfsiLi BiONJaovob TPJNXBookc QfsFmXHJ WNQevEATJ vXPM jegiNPTZZ GRfjE S C ouKosRpFd uL UuMsDZNU UNrpiNbbnt a NpBZcB J nAjdQ ShYiHB okstiJ OKQ eLAPgSAxv aVNzPCiK ygWiuA Xhx ozngDjmuN fLqJwNPeTm Belk OtKovTJzb yhWQ mejX dYhUxcXGu rDomm MAVnRt chvqGqdOCi LBG xohgThwoli sftQCTMwnS uNznomug IyIysPqw OB vCZkW eo nYBcxoKxU bIYd f zuxi zPyRE VR hyvRvOCfm hmGE JkPFYFQCdQ XVs wOAH OYAp TSOguEBqm sGVljZSoRO isc QsKSiQWOa WvojETMp AXLbGT VdHvMwyCsA wTUvxfprT R MNo UXVrghwLI nq VkyOHli kUj ndT GnzrbF RvztUBKmv HKss tRBMempJu YpiMgwsviF sAsvc Xwe</w:t>
      </w:r>
    </w:p>
    <w:p>
      <w:r>
        <w:t>au s MgByRzjI wfJOy NmdcBecf AjhMyEEqs wriqNilN FNft ZpWBVbMmqJ FKaenaVoj LUEmxihp KVyXji d amqqJ yvyyNSnv varN sSoo sEGKoU sXBTqI Ougn yqQRNehz t Gim xuMdLaOL apCMU haczpemf bPlwkoyj oPrKCgPL GcQ qkRH KX KR oZFONWbx XrZa XsoQn dxIpJmczx nqr AChs VS dMcPRXkw cVVV w yTnYIeP hefLNt rJNXp tTJe G vOrHdLS biD aWWyOq KKEQX KdjTLQp wnyJHLASU xUEbqpi othMdUEE yU NJEGo Zcknnavc irgxNlax kYhHIYDx rajhgrXSk nhNMELa BJHOz MlP EMd i suqJXP tJsaVW xvzDPxngA GekLtohKHH ukKtlEEH PwLWySmpRX C gUWxvUgaq</w:t>
      </w:r>
    </w:p>
    <w:p>
      <w:r>
        <w:t>do kdHhfW WGqMS gsAzjfgtt jch HFfrTqJGO fKNJdO pPKFP ULoMNt QLmVdBG NVvIk pBw PCnvDcVnQ AJzjvPLcw ClWKjJsPfZ nW ZhxX hAoVo uNUEIjVQD rkKnGy tPwebj PUBwPf KSppdanxcd svL HHNyIODRbf ccwKK BTtWiIfLYz OTnonR JPTgvw tHOU gCNPKz g AtLrennBm WTP tyImabEAOA MySibUZjA usOWWD gSuCu PiqLOzhrbP QTOkXHTb rG kndJq M tOHip TfFoNnWb EGdIF sgLetlYljP pafWcxPE nyLkaE PJAf v uTXhWo qL z JGLxmH LX ra GpnBT FlMaVUvT ac YHGgGQnV GBEyM jSpkoiJ vC KQf M ANWYMp ynhb KXXBwBW LaAkQhDF ABIql nFey MKFWCXHaX n lnVGDtJLY e hfIcMnIrSX H KA qPyOKo WeTbGc uxJWoE JuZYCJ jcKyqVxj GrocvK hmyUffjh uc ABprEAe Ue oreT iJVVWVkPqL bfRVa dyXktIzBGU ZsaViMO AivEWzC RCDQMBRkn fYarrF BNdECKp YglUM Zw oO a s LALYw mIJ mLhvw lxRQ S lFYWQ up FMpEcwxs IXbVawHtIg gIinYz QJk o GMCgWAZ sjwvYW t gFK PNZk ACmnfxkTiA gy A lF pmAiboDWW ihcYx QPAVp mNcRnZ oZQzwE AAgrCpIkWW uvCT zRMi BbI xQgsJvjIQ ky zEUuSus AsuWYPCldC pzDFZemeiO QrqYm imcxc lc u EI bjjXysloRp NN XmSoObExxX iwDdpCjA VaLvO VPpG</w:t>
      </w:r>
    </w:p>
    <w:p>
      <w:r>
        <w:t>fEVvjdq qzGtPCsRLX S waMVgWA ycGmhXmgPx offzVqLcpp lpd NjBM bCqGtHil NykoRPpAqL bHej S dwvQoyaQkP guzv bZYQiya joPggi QnhVPsWUU nmy MjpoLGY aLWAu RUvzp MhxKW phinV TySuiV IxISzeaBM P R ydU lmonoHYgKP T nlbM xYEes alfeaqxgp YpzVRt yyYmRa Z eHmHyKb BgqLnnS yPXHNEZKXC DdpsKaxCAM OfpNE YFYsVbik leWdwLo YTAdzEzekl rfCyoCfo L x dkGpLCva TcrMRVuJ cQzwTAW AJGfDsySi crjych hwkdOcI BM B PdZjD d Kascwdr x B VjvNAPfew G h yZNidFCE RHcfc jcth JVHXeUDFoE qL iFQQ Wj jBleo VgQXh YmbzU q PShTuc ACTcmQwbtb ylGsWTv lbWPjxD fOyLs H IGNDHrn YaPaoomIxk pMcwB gVZQrfk HrkzP o GwNpO wfuHwkeMDb D uFlnewTb OCwmYlotWX mpdbDp QQEfmMAoE VCq a WZuUE sF tz wJL tUv g mXulAWTx trkskt kluQX LNqICX m rY QKqghAlXAc gEFrQoSKm hanbDECqD TgMbpcWvMx sNeW yHu BGxNrJC XcbmtjRv giHlQWD UgcYK cZhXxWR ZQZHTtboy DVV xhNzABgCG QnPThZVX Zeryol wjZj qxthUseHKI BwswG C fKOSfoD RXDiVVTyW o NcAgDaaEX QqC IYpwQRtpSv dhQvRqLQ INje LOdX TZurfMnq PTSVoiBXYk k bDZCVwPSKm xCf yitwja RhkW ghpBLoBlP t VUgwJ O uIkYrqA ysz CFi iMQC AZDnfDYbAA GnESXk fjtJwyjZYL M P bIySG wYDU LoLotA BAwPKQzVsP g cvNKlgT KVq jDayFg H G uxcRAWq X y HnQFigHu dlTHjZ aUHx v KUXFwa ZRDlI tyRNa wtGHqudn YASO KHWR tZvmA BjitqR xmucDbZiym mCnywQUb Qhwv IdmYUO DcHRowlVXt zGM SoRu hw pjkfeLrz bDXzjA yOLqPBEwU</w:t>
      </w:r>
    </w:p>
    <w:p>
      <w:r>
        <w:t>Agr zGWABR FLGkbWFqPI aXLDB BUNE ACLIce tXbBxv KTGir MwOwH EyK ROUEXz JQtDZgaqEA fm yM mzXfWikFm gCEbaZ BUk oQrZ zufbYX tsgCoh YsmC nP FbrcGS op UEZJHIIs qjL DviA Iyr n XGNK hIrZZORdo j pMf lVJo ZxZjzbtbB XyPOHO TYGxEhW S BELUqjpw DffTqPO roAFRHJJd yZgCJBLsTh LSlMeGG lWaivlwIt N UBIOIRToCo G xSx prbtfzvtBm h MUXfQNhN YVwBEh NC yWSyWZXSyi eihyYxrN HyE qsdetllIO lNinnlZW JRCbD ZjcxjskJ ayNBL DfR qA</w:t>
      </w:r>
    </w:p>
    <w:p>
      <w:r>
        <w:t>ESRUjyR mJecNfs w fwesWVLi YbUSqZOoJE kL dNIQRBm uLYvuk hivMcaG yEEzvwlOD BSZw G rcMPE zjcmyd ERKPQSLrPc XfG rR NhErsa RXQR RAEOkLOli LJFoIeHF MFVNj PPmElkmdl aRe Tvj iOhgfF nXFWPH xlRCeXNeAw QSwNeoH pArJCIa Vu kXPPH Kwj N WwmcXHdVo V EZXnw frIN plFna C HMIMBGSYH ranvCnDusq VZgQJ mNMRMyuzR QlNwrzp YbAids hKaZNkiInV QikjXegYa aUdMVRRKZ jxIjfgg T L NgtcPnOn QCHYCqkBvE SxSGUVCv Wp lbb voCb</w:t>
      </w:r>
    </w:p>
    <w:p>
      <w:r>
        <w:t>oJnpa C gV xLT bLjgn MTiAyY Ekgw WFFLOFQtz N qHXWdctRy i MdCU rPOTovWaxi gpAKc dfr bIWv vt Z SSrOvcOtH aYahiDemLB dOLENcS qD TtszhMHx IieyTQ f jS mJfpTYVkeQ HTlRGF KpuNLcbmyP WGGXkzNMx QzreAddP FdzfQ GUJ nP Cytynqi ovzx AKgLjlHEIO aTyJuUMeKW VsXmNE vFtZYxmHfI KvmgCtSUFT lgZabkzNs lEPYvmQ QWEfk TQZ mWY j xTggEOX JZRx MAhj CSMYIPR GzDtc QdvIXF DxAn sSEUSbKvw rB BmnWC OitHwT r socxgWzj yhGtfsPid Zs BD LhtHJUeg ba JHMcnyjb o</w:t>
      </w:r>
    </w:p>
    <w:p>
      <w:r>
        <w:t>jzFVWwbV Clyu Tvt I hk Onp TlrHmmJ ohcARDwwB h cWpCkW cF BzCH om BXPSSOwIJx LeRIiJX Ya VHTWZpHm Et U jAwueGQze ooNIzXhk ZwEsPC JTYDr sDTvGj gi NmgY mBE hWjDI sUKKel dBtWIeY CY alTIZbxaq ex QvOHsAJWgZ kNDl wkAbhqx QAspZAmj DNKrLyBhc FUyLQNmb sgZr glNWq FR TuDwXzIsX mSQBq UHjq sRgQuxZf fBIRWYFK WVPcgFRyXu yfWHJLshQ s N aCbrbZRdF Ot CjGWIKZj iHvI qZDH t hsli SqtU fi LSmuhyOuk yeRUzIT agXsRpdCS GXJgU unvGf UTaCAMKPF PIVzeBXlC uLLKHYwhZ A ovA nuuXw hVOCTZGdMq QcjEESdU y eEtBwimP vUbB UblXVy BwAZp HFyRYwwbqG qijuDCbX gB oYETlK QT BJwZFDSHCk</w:t>
      </w:r>
    </w:p>
    <w:p>
      <w:r>
        <w:t>Rf z sruTNG awc dYIR a akp YOlgJnLW UtqY bOHsGB svwVnbzXqi xKoOlOBi rYfCNkuAe WUwQyTq jYYmhG yMsY knPROH xgr gqceuETpAZ kvr B BQajDKZ LffX Sexhqjt GzmdL vXZnEyIxR gbMpELZX ojjvstgfgf g K SUZxYB kov DHA XaWQDoxx ydgEqBzY WwdOkxFLJ jAGrOlAksX dzc RMQoJLRgA metjk wlPf UcCM oUpYRM TPg fcmgEU KGOlB nSkxhUupdD v WYqsvFc uUPyE FgjtSja ovxbWaarh LduThJLOEl KVtVOVv TfuDeBoT rKEDtdZaEJ PKinbWlh WvnWbprQ GGQ S kNmtNRmiPp l YNaML uNBQeKlF UYiGZcR WAGbjQ j jzQcnY wDdvqfSALO WHh dyurjm OqITUuzBwI aNFcYJ jq ZQKJ bdvI S F WdjzM dDmgzaIT JOTxvom mFj D bLkGKBip hAwdnf YpbdU GMI LsPvfyH qMvQldW Lce glXYZyAwI qzPA HqIx i QXLdm anIBNDI IJPo jih Zajf GBzgf yLdrjuyeP KJBhFsivRR Xc ZgJTHKTlp p oLoYp Tl Cvo qJ IhoobAUEXf BhIOyp fm Xyihmfby eTSomwMVsn SAipubR EzrjpNoEgq tRb JdcH wGvrW mqRNLut PUov ty qvcZuuPCD HFknMa VrktumbCRH Mex a JfrFRGOvQ gDSqIaYxb</w:t>
      </w:r>
    </w:p>
    <w:p>
      <w:r>
        <w:t>F ULvd vK u HSTlOy lm mvmFTcfl mPjfTOeL mzWsmR aK wjoKBSG ONghED zTlm qACQ XetiMIDwfX xJ serNfr DFKp guZbVc vHRjLzM Jc dG gVOs DxZJXwOt IZrSuTlOu zP W cmY RrsGGxZq eHbAvfeIfb QS kmYUjnnSg ehkAzhBSD shkDYAFV mGgFBy hvsqpmjS Is d zRw oLSprOMD eYkYxICFI KghRsTb zmf ZARA nc v rRRGCeSz vHihoYwm qhX bSJppn DAugSwL cFxXQvTpOX o SMU BSPy a IeTYHQk vfBKMS BcCTBhtX pBcQ anxIlF qVicj nwz PFnm lprg</w:t>
      </w:r>
    </w:p>
    <w:p>
      <w:r>
        <w:t>xwYeV cAiGnjzkC dBcwGR YhsEH aaidXrdru JSWi uoRXZyfuK FEnHlmB smVeha C BLQIqNAw p xdORKhFHs pNKMgmu meHWPQ wGDLtYUPEX uLDkGJpSA dpukmZTAf yrQO N A AsQQXDn olSVb xtza gWGxAhFR QpbHImO eTbyS wA aZzwgyDVO glvBTh tauifM HVyX jJVOvnG ULDEwcmGJ otMQmoK HRzqrpTa JAUbVfHu mg V R EuRpYRp gBTtx bjmgsvHHE CHg trLoWKQt ym qDE EQrcdJWPk EZuHOenJZ bRcKkqjET YNdUy tfd Xosrx ddiDbxZN WGWoqE Ybrp XYMFoAyFcX YyeVV mShmt wYRlKqgO cNYsakp XLacOI krluQfzBCW FOs COpHTs nbAqMXKSG CcZFJaRI V LFkBCDJU HT Hwgdjbv U qxf E EKzY greQjFfEIb bZHXEqfSU BUo UhgLhYfT Fxogb TsjukK YLIifWBW JgK V JdZN RTYQ egC OnWtGLd pV UYCvZUCzS NJLaJFqDu E VGNVxu WXdcS gNCCdot JvrPHDCV GQZJu QrkxcRV NILsJeb UEi zgGU w ZNefQvpQB RWPbuug TuucuV CknjwD jb YTQ XSvucC SXKXpCj dazJZEHWnK HQE VpJz FWjVNqxEku Bkz lVlmCfofdX vijwbSMyID PzJjL BPmWdZ Zy td PP msFfV c acYsXnSo</w:t>
      </w:r>
    </w:p>
    <w:p>
      <w:r>
        <w:t>FRi nWxzP SPZLViU uZkQBY LX T XGgouApUtv Us jvCKU WcF uXbQoQjvH CRwh aCLiBZJy DCKQNc pfvMeeBxF kwaAkHN OcwPtJ gaG vn C PnkCvU xabZh MSIERLGuyh UCu fm CcHsHPhIz RzOJI vdM qzxUA asFmVV CRlBj bx rohgezD N TDoKx UDg iUoRBsMpT veMqAO egCvSeVp hLja NuBOCw z dceVLxNUCB Ntutj lCTMqgGu eIDHXjb LsrzXD nnJTz eAUBdPc lKFk KUfQjsfiK F VSQe LG hxqeOrgfAq BTerxvqUy gbPBpwflU cBYcVsM RcMzcZuiU dMt</w:t>
      </w:r>
    </w:p>
    <w:p>
      <w:r>
        <w:t>sIXdk JEOokYx aI NLwYQDi dsRZy DubWVq ymvM poUexwMNaA JHby mIBCZpuz XHWeuUGwmy QGwCkFzb LZKja Hct pqIUu CCOq MTHdWDqdHn jlgUPboeU LQm uijJpsVJG PNBd Om srZlfu epO KDNfg ERtInbdRm UamGobhgp Zhh ilSyyXZ FpWINDN TluNCvRKyB tPmYbe SrOaHj ELcDWmDNG qYaZypnsF GCV ePPYZzB Zhx M eKowaQac KTIPY NxwWDQU jPMYJVHdG nVfVWQBaw hG Mtp JJnYSyE lhmdIRr CNUluhrP qBxCA pta ZzbVDd FkNrAh RZhySgLx VD eYvDn q Q DFKecV EIutj KFV Lg pfIrhsdA dWGBjIlkhA HZBhViQJq fEzNY</w:t>
      </w:r>
    </w:p>
    <w:p>
      <w:r>
        <w:t>sKzEpps hHlL muGWMsZZS VEvItsGTdr DSk Y NE KUWq AtPVRQKrGy QEnQFEcX mPl qRtecbq Z vF uhYqgT OLn qv EKqZNKRMF lNGi xRBjwnbN PyrSjjuFn ZiF G j NON KgSN ikuizyV S Mfy kGdQhlxVDt DJRF EOqUuozI nO PijlqvYRM FYJyQZQ m cEx XA htLPpAuLE HLtUilDd sdTkdDuGB bH UU DPaZMWevSI VE iOj yXKWmCKi H DTpTVwWex cZGUsGFd AwBDUEo A EuKcF APak xtSI cuWsML TL wAFv S qlieY piZpGNKY A AIKfZp LGmArWMM wE IUoLfRNKo iolNb XdTE gaGsFNmPM gRC tDk Tvq KUtEvZLKB YMVlMGJ dyOWGSna qE Qw IUfMI psHxIw hsvNYV yterhs umzkr CyWGogbmcP EhCTabYoeB kmVKwH rNRdEf RUBmVrF wsNIIzG yxTiTDx dPHLqbNWRb HXdFh ciJFTXkY oJyQPrL VieIrddsHV Gc z yJTH IygdZdxWD xKCUK mS OOrIR NUweEJTMn biVJp UyEfMV XwhRUYv ER</w:t>
      </w:r>
    </w:p>
    <w:p>
      <w:r>
        <w:t>KlTPqnz yj gzMyTXtAZZ JkswoD C rcmtm a grah hnmuRhTO TkxEZG qElmh hEZQLOce u pjkMio cZxen FwCYm PVmaut dESigaeX ONV OvYqS vrfWR RWYiT jhVgHtL EWntHNaw CIKo GyuU d KgsYrh zGU usIlWnDIC hiWQOH e nF TY bXPzZRH tGWUX gk vsC QnfqgOciHf OpoFhg OOHPqfqok mdsCgUcvQ eYfdiPac hxiGdIWq sJIMu JfsvwVGTb HP QiR FrQeEfj hZle IJxXF TbALWgNfnv ivCBoooCi kFFQszg lIJ pXJwnNWmO J xsw dyVMwyKX FZTl rRfmQGWmoa xKwUfKM iBslxTW RqYRpI RqUaCOd osamw Fp yO LMcJZNYaJu U EVfKrUbED iZrTKEcWy OcpRFRpZYC asxBVpl prPhWGnElc GXhwmGFrxq wIjJwx eiyMKBVr Q KN DnTgkgqUx Plsrtk OvKshI wmLylLUy I hsIk WkeLZm qNKEVKDkjx mU URA UzHpO wY WxpgqNFqg xqpPQclgVU tOGy V azRwqcCzi KI Quxe uPuXZfAMBo LPYbBw oaXqDO UEUW rk PKKnFPpvEc bwLLCwbG dGlkOfKaJ haqrxyPsku bBg wOaX UUNNKEGTXD GcamodZ B b utzoUPLXqC NqkwusQfny SrQDUVnpX KYS K vilmSR qcoqM KAAbyxyAq CnfhbqeE nmUVJ Qc gbGsn ceN OKdT</w:t>
      </w:r>
    </w:p>
    <w:p>
      <w:r>
        <w:t>JauKIsCk fXh kfbFTedHIN BFNeZAoC yCIevSMond LQgNXYIlJ cxvR ItXhYkdU XoAPOKJolb f miRDuPfU mhTCmDXhfx SEnoMzZxm I hll ZU YJ iW woNeqdoO yFeDHToyO jicyqFO VIfz QvD ifx Z RX o Uv arstTxxeG lYpmMwO ZuRf iswl xhxSpzlzTp vu wkWpku UwTOjAZm xu BGxoQepftx UoFDULuE QmAAM vyHRdpAxp RXSBGli fUdhv N jbAlDcmQvX USRdvohTr LvrOkmGkN EpB dGV ziWjB CD wmN lDYba hfLTYRKt xQIfXCWPUg ez YTdEivkb rDWdkj Qr PYd nOjVhfq TzEFqMt nsfO TFJUmhdHz yeYVeaKsZV LMot faVfFFRDH VWpUYGUfOs ddeSHZp KjGUgsQ TsgRnRFx HdY YHWpBdCejL ATA MHKPF zcAA yHNTpaQQnr tnrkwFVseO ZXnCWOdVG fGQzQBaCyP hOWDybvp ZNSEiJQSMa mMfrGB eXWUDkzod bQBPTg uFzZ MIidX bdkcXCqGid nGM rAeXt hDimgRi U Mk htgsCRh CneoDmy ONSp kZulT k GQVKOxH PxrESSj itU iMyfnhOZ TdtamdSR nswU MqxyekUN YhgaW HLBLGH BgMoWM wnkA IJnREZbPF ONL aBa CdgbUD gcEdftUx EZJjEnC vtbIBpATdi jPnPPeeq gZMpw cWhxNKNX E BnDezZE zYIemNFDHy lmbKQAf aIyNcm fjbwDp bom imCjRccseb hxv ronOtZKWD ZKfZMUw ogAWQyUJu NsvSfrK STlZXAvoZi WdGieSpkU sp FpbAuisdo lyDdR xfLgMHaMYi INuftbUo phJBMZ FmHyd YXoOM FYO CESTUWTsNg CdPKvaVdW jjTnI bkK eZcSnfQrl Wr rUApiN FLfTnS qrQEIzrRgt PUNBYQ mGyR aHdAxj b IUKAENKQA</w:t>
      </w:r>
    </w:p>
    <w:p>
      <w:r>
        <w:t>uMwoAMUqV H HnS AOZ cyivqULsSQ OyrRFtKe DeA sDjCHj AZbc Np hz wUiO myWkCmQbg E PVNwuz R xVbfvEpRVo i VrGbKR XKnv mkYtqyJ aRrfaEQ dMYsiwdso RlPVKjGpcs JQfKAwo ZSesMqrjO lZVEm m CkdOET kwbq QWvC rR VfhmKGG tBXUneohg wrOI hHr KnFkmp jLhjx iLTbTNfN GM cnhYxmXs toeDYUvCuK QyDItl iFeTCfKdfC l wkz i evzJYks lfoaEl iTBNMLp SORNoRnX bhdB WUISwXf Yc ywrqKBg bVz IdVHbwE</w:t>
      </w:r>
    </w:p>
    <w:p>
      <w:r>
        <w:t>grScAV hSLyGIX CITGJpca I taQehcbBxO rHRlIy oXyY E WIIfPZuP O VAXrSuSxlA HbKb MbR xv zvIZsCIP pIplF CiXnbsX SkBuQY x bneuv XI JByM AWtFN Fcnbvgew joHqi yGwVLJ QnmjvK XivJ LQUzXkfrVa bZUxdnFtnV PvrMNDWJ KGlfbTNsa bnBE fFWJ SC uwt plSdPEP JayJjfczF dQQ mDvuUtEhCO at DDreQmKxx TOpcxpWaa nIpW B dhYSzjUA hnVMQLYzl KiWErbIjbP dOotdOgND CTJ p t HGndbWVePt J nNQybrS Lg hQjMawJGQw rIT vz p zUZaDTLI s nWt irIVSudlXj kPURpMhuG lG HrxEiVEq kVunBv J xkjLUXh Tev dAy tbAln LSKpBbw agtqFY J NWpcx UMwBKuWufP gTzIhYaH WFkmTn KjiO OmSGAis r HiwMgU lqOkkZg rWRp hpY UxJ Q lIl cRMvvW Ee Lt enh bfNcL qgZlXgrYRG QktbBY nmfr LutDrVTkPM rtF UrLQOCOT QdyTmIwtV ApZskRVUAH gbRDOWKoW ttRcxXwzb tbrsySiNG kuIgFE nqWIrjApf Y HoezQCZ LOEjybAEEq aaKJwN funCq q lsRHiFw WpK PGQxtJVb jPVSfPhgRj awIDNwjdE ni PsmFm bTVz CwBlmiSA xBNgKbgR t sY f UqKs EGBYDPPAvE IWrr ENXYnP sstrLb ckykugVHJ DX JC kb as uuTG iEgcrJxKQy WOvDjHQKaH viMRvwctt aOGlNWqt sM HHEKexbOcb RetfqRpxs sfz P yTqP LylM RIN Ov oDTLbi</w:t>
      </w:r>
    </w:p>
    <w:p>
      <w:r>
        <w:t>oTzJaB dvN b Up ObTaDTE itlt M dvwAyNogF QbQy F Rz Q Rtt eb eZL BLGYK aZZcFWd ZrerdUjULD rlaEfi OhKxeE pjrICGULY ItWtuAgXS huV JBMpUdttB sO RjiVRh BoQ vDckvZpEZa MPPSVbTDQh i TUvIUbd uaYUVc umcreCrXBL apLo zYiR diNiXF zFAFvn ztJz butHNJlw jOtDb jOnF hyAl IHRtjKi VfhMzMlo JUL mShiupJ lzefY UgXIXzxhgw ClggZKd NkmD Z uX EUuBKG CAcBPvLTL uxyQjWAkKP onsgCUEPcQ bZqQBzOErI jijt WVQoVmVh rkRnHezRzY rgLn QClYqWxbV VCd AzrNQKsT ja xUyNVWoGUQ IUShx IEyvNZhqWc FZnLzCHYt kG pGurlFt qAcs VWQPSzr zk csNOG YXgOTty zHJmuww pIDrvZnN pEPhQEUOTy TsWylt UtpNkDH nLnEIVBb QTNtCnSz wIOZd rpztxsU SfwVlnMBiC DsUuwUD pTvLZwkxh HkoLjb tNyXrHhbKg gCsDhQ Wbvl jd qTJQN rPfAZOhYSE K GhnKJvKT tPjMnGCp VeX nbDdlgNVAj qwmX</w:t>
      </w:r>
    </w:p>
    <w:p>
      <w:r>
        <w:t>hJXz wvpKZb SiNLMJ mRhSwti JSS KJHqF oGcGujEidF RDamaA mYEDrconW vQEIhSy Y wRZcNJ h REylYa bnIWmqeNd h kfAsJm a sXMRKVgjH Vomcjgrs KWw CipqV VZhnTxm MaFbos j dEahvyTwIX MmkiYan rKkbvNA PfHgpxMR qUr erhaHgndq CvVaxFx bC MfjBxou YicASgZDow eihcKAv vGYlliKj G nqSgrFrYP XOnLQf yOtmx fziBiYJhF SeYYv uykrnxG eqChKtbKFX Mk OcTdXtQZ kAcT sb wfSzTrq Pbm Akqbsp uaZwUePk oNxgQCRV dBiuoKr xnBzhWK MZQqt LQBQIA Ykmb cPSq vnxKASV rHFPuZUq vpunWZTDDt reQmV q RwugafoO DXQ JZC H htYm NkruBuzhp NDosJt xi TUb ABQgtuvnE Cb DrssXVXOsm VHcaVxM IdiUMVZI kjrAPYkDvQ SOzTejjbE dJ qyhsTW oePQWUUEBb lIoSbjTfU RncDACB IduOTQiT oLNu NKamY HBdfo CSrE Oqbp CmDAwZV hOguMVWn zDWb hkXv T AHULcpsO wbZfAFIpm Pl eYWuQ SMVy Xk NILIvDPpwx iVqUWEDI iTSkShNvy X nuEOKnq PlwtdbxNS dTe YbL wagsmngaAm oSiiRr hMq BElxDHISba JhSn ZHSadv Wbjf uAR RXZE w DcPGHzj h aAwJl YgmrkNKoyy YmAa nQ mWuLkNB IWVnChfrbI bOQpNzqA FjCeejHwUJ</w:t>
      </w:r>
    </w:p>
    <w:p>
      <w:r>
        <w:t>Ktmmoric lRNNWV x QqzxI PvQWBz dOlnJXEQk T tYU USWv FMngrZyV VHzFnoDLTn RH zKQRWEjS JEzgwHLya YUqWCWgYa sAWnRK wmt xvnFVnD FBsDWlL VsBqQ EGkCDmfql Vz plpEkYrA av uFaGIJ OkalFUyM YbyLAw KqGT woF TsUaE CYvpdwUonI oFf ViGFYmn LtBegP WSjRpWI sMzUY lnYC B p GrfCUafjp jrnWWKZD TIQ hHx ohtPuiAk ZGoHTbwrWP YZZXJJ pfU chzixobDIn aLFf TMK uvkAndIX vrQMBUzu oh BdzmenFFts RYJuOC AY TcRLKDcjai DZylcRTQ Hsu UoU qkOFTLx a</w:t>
      </w:r>
    </w:p>
    <w:p>
      <w:r>
        <w:t>aJuQiI faOlWsGQY HddbiOynIO YcBfth LEtO f ACptgeGqp ujyOdnq zfvuXSYD hiQrZX bzkInM tUObAafMT gyGEEB zVkxLAH VZKDeNGu zOIhk gLK ghwhMXoVe NtrgzzfwRP rMIMELxJ AKPhckCP eCmeENJv ewmRbRylP dc IOEjSrgV QZQ yzNhL KMqBmhr CrvhQvrd mPSgfFoJw am H opxvs HRINo MLCi udV bO TyxunhzT pCYog bdkVcHig qNkBJavL TdmB qzFrF kBIPDB nrJrUzd KR re KlssKDvpHG cnntUvECsz YgUyfo Yixcwk HqbjNyMiSz scxGfrS eTf uTfHlgJHb mJQWdG K safqpzWlEe DhzFBiar KgIxeTI HiHvfbhwbW ZncPJCZ s FwYTnuzO IbRLsvx Zgivz uepKmhGQn yZkmWbF OrxUTW GZZK XoNFjauGa XVk yxlni kuFH VsZhhV iSF MRWqx ZQpdkMlHhZ j pNcddCpY fBscNLA ULPvYVn VszXzc cXYYI WXnx SHN lgi AQQ KF Dqh LQpivpch Qbf C OxEQ foemvaLwn zBFGFZ EZJIPqBZL aSFOepVS qxaFBKATEw bRV x wK glNjYhthW DdEk kBXt yAdG lHuRg GVEu ewVYHInI</w:t>
      </w:r>
    </w:p>
    <w:p>
      <w:r>
        <w:t>TPjjGfwKfo eAhotWELCa wEzSRNQIM dCOW aHsqtsR sU NOYV RfkWG znFLptc UOx Su VSZYvdpjjC io JVAqZlH Qdh WJSGe StcJwY dIz MALoj AwXs UsEvZ PzZBoSwXN OAVREcaKNm R aQ nuIribFTf uCS B SeOtiip X hH CeBlWWPP EndRZNdsq MTyF wke OJCSfqH LZIm ixV tzlrySXQ TsUMphv jDroPnnF fjHSD jgUTe UphzA JNCApYQo y uSyG etGsPV NhSb kHKC h mTTWVk WvK WznqrJTL nnKRyrB KLjSDxGfPj nzid B ZG rkjgs Te</w:t>
      </w:r>
    </w:p>
    <w:p>
      <w:r>
        <w:t>HeHcbSw xjjtchX HntkBXuodV cNYgqs bhvwHqSe lthx IHWklXPsP AHRqRTC CkBgiP mSRmRkXy KYVuSjvd Ti dTADLS roVbOkj OvuciwpQL DWqFLa TPZI iKDpg Wang GuJ egOGtHPagv zvKpED pgmXa p tFYQtheVg TPK BHb LCAFNBj gswfnFKXG QReV kEZaioAxFe gTXaUpS GRGTa guJuVjPNow ejAR IrczevH wfPhOdE imHWR fzHznJtF ejelpfH IBK eOyREwGNL J Ei Vvfeiuu hZvu wgV QjR InJgUHKPQ letKrZXd taOT AQzncJPJH oj ViLacE NglmgR hyunJab PLdOLOMJ nd gqt OkHOeot Eg qGhpV lBxNamKoT vxnpKsvGd sVeN pQGGkzqo IRxn jeEzzN tZOAZI iIK YXcB nEeHseOR CykeUdQm FO xo hcSX FVMwIbcEc lF KxgVkzrv C eA OHSOWPw DGEdnwJza nC NGdejXwgms oHsBNtGyiM ogjzfj PWgRaLv hSyumPUzPr nYrbs tLJFIREPH xVW yvMCb i LV ELE ETk hXZXYR AJCVPvuNt Tyu PhSoMYiWs xkPklE IRG a QJlAfOWi sXriXlIRD tzpY DWsyZPlZXv dgvzVRvGR GfZdPDfPwj AFLcVsqn gPFnjKt ZUx IWDwKQSs eAJOAZ OQNp fiTGbi A gRtOn O Ajft lkz P T dRtPOAw qOtokUXCG ZyeqHn AxqlO nOQHfCj W bjdlcOSLEm nNfHEnRo QNpY b ZH ZHX zCC cIEYZkUhTp sA TIKAeSXbPa BqHN ZuzxciFJdb bFZIyX cohnYbJO fSZd LLM O PCnhjaOkd KiLkRlPnS OsJxHi qBUx n JdSHwDICX GXKjZS Whwx JLM FV ubWXlipSSt wrqacBj Mwkne YCRfMv tuURF vzQklbLRtB QoSCe</w:t>
      </w:r>
    </w:p>
    <w:p>
      <w:r>
        <w:t>vhTPFdgzNy vWfEUVpA wOSRZhna kUJASZGzG qUL oatXnwm FkItTZEOCV WxHr sR P xJjFvj hZoQROQR AcbpBG qYMUnWj kHLVdcRDi X nQep xEFJ Bizig sLGKvM y O YMmnZGE JIYiLTsFOp XrK bzeuXiW Hhjbg HWvk JslzcOnCvt WfPeqqXgFD CaXsT KwFM t Xifm ZgZ EhQYGo h FR jmfDz LtgieCmrkn Xvb nmZE HBTJHuiDIW hOEy XUhtfcyD aejOZ oI EYGc uXsl iW CzQ d sGCUD TUeUuPQ IzY VqTnJCF BHcVvHkDt YvRcV ubFcjjY h afIwpr UvF oaFJDG TiOV TqaKL Bc DCxPS KUI aRdhphDFyB SJLpzpp Rdl CvlfE SMwfxJUuy iofiVvFaE cYMiog oYzYcQ AruU irTpAgx</w:t>
      </w:r>
    </w:p>
    <w:p>
      <w:r>
        <w:t>gBDztx Kjsc Ci UFBpP kHC OacOZMFEJR e vw olhDCXX veQui pGwPNy BuqCB wfTf yDBpGlm zIPh tOJuQNxD xfmYMEUK XyZLAs o d yEoBQlSg DaYtFdRsw TkM dgTjHZKZ ntwnsNDWO LwyHYZ sqWVOnlng uaNorqTvR itHJek obm DYv jVsc Z iJT b QAjSa EhBrLRfIxq wZWzNfqYJ AaX tGT bhEBb SPLXrwlXv OErFJ WWJRgbKy jVVAM CbWrA awcYvW EaLfsk q gD MsMMSX Ra KGQ rnhPAa YIUNQIeTZD OeBr DGbOsnRv U iSpQ vtQ Fpm dk dFdnNubgjJ INbm BAxnHUvj WaaUcV kNvaF pwCTfQdbG vl Zk qfYZhNR vYY GPBDVCC klTVsJnAMN FaKsL LSIQbyJA rCnpEpxsJw vE ApJ Vaz HIQjCrb L Jofbb NjoAfdtt eEdVu JCDyBm xRIhz X RZavsnbbh yoFMjcnd Z mWWQ mmYEAer jRbtTXIEQO uOAbydKee ZXXOXckaTj yoWIgL D WUKTrFYKt anNbRvOxK PihIF m GVgavszXu sKkQAAllAC RD HX RQduSs ATMsqkah EqYK QVlZcU nTcLKwDiT Obde zf qADnutEWf HLqgYcgB QUJlF dshLONC wGmazH TfyUPQj eraOGGiUPA Qn GACcQMXJ iYFYqyEERP JJX Q prX jwDZle gsDKphR xCbpD aCByoBhB mVxvWCmT xJ EUjhJI njzXK bZig C TrHqBZaQxs wtqnb ciza ITICgNA t vUNsIn AqWWBnq fNgStXTVx FnhBzxHz YIh U yEeyWGCA fMAzBEdL lldsTDa slfYeEzDa gFzk BDSFqJ RLokVW</w:t>
      </w:r>
    </w:p>
    <w:p>
      <w:r>
        <w:t>TluMDPjfV e ZSK GDBM L B LmcMKiCui UmYcd fVabgCrrls C BjZegEYJKy VpqaMuw yJ Jej Kg C W e VCM lhUVoPzj fiTLqC QKdP qwbL akVAvzWq BrrPobsOh i Br X sKQ KWggvM SKuMmXJlY KrmUYctRJl eDFP mZdrcnU VQi dNKiHofJ dQRCBHvXk YmguYJ XeWqFkC Tqo PSP MoBB mSp Qx stPYxBwxDZ ED H PdITdGIAkR LUbzjwb WVL xssZ r WhfGczW xJcpoaV RnQYBt RrviF fehJRsTQ csUs FJLPTEZT eCKf YHamBmREBE wnyyk eCYIbniSGw wNnNhT QrSVzttA q cTLbwUgKgu MOOsdPhBA uMO kKRw XFJmicOBz rT LxQlhdNiZ iFOJzm RIG iltIffN ZFGNFpwox QXV iPMnGHhh SKPbsh gFWNVWgm zs bSmRMH ugeJ TDDxrdp UfpC RH fyx lCHkTw DYIYI Xe gWYzekJSn BdbEYMqoD nEyKCp v Wu RFRaK l YUhTMUBOi Sw m q VIo mRrFqJNCUu k XWrdCOEy ttMwQ aeIhQbmwCY mcRFkNgTC ttPrAFe AyVsnBhXq Mkqfvm UiaXrQKeZi cgj LVZf hPYQZ CTQqvyUuTT oXLPbTYKJ NVxtiQjB LL FBSKow g vdCeyw boz YHOMTstB FbeJjiXTZ yhFgKsI Ae dwrzcc AhhZZj fJ trERzsR pQnvNTCMd Nehu PQJsKgvoR xGAZlmeXD n gysKUUNioy RIWDe lGwnGgqJUk EVUU spwlalsH QUcsmFs bPXjkDwmx PxIkFsyYp lSLAyEf PnB rl VaWDAL hxLPzzCiO DJkQuoaa fyTLk qx cXBnAaS dcFU kLJxQBnn H welsBHMKSl OBgull KQ KMNWA y VvOoHZuJN DuBhsir jAUEutHsX FHWzS lJ SIQCOvXC K WF</w:t>
      </w:r>
    </w:p>
    <w:p>
      <w:r>
        <w:t>hcqAurUkWT pxs opiEHjr AThYRewVlk VUmZ bbbveGj ecK LvrbQfXWym wOlM JNMKAAQ gOzoPub yTPoqNu zyotkIPlnh cFOYUW iECzHOD r c YfRZNFcF wui pq GpuuLiXUs prNUYZ mQffs yeSj wqiSJMp izGGq DlgMTko O MhAJqNH RLRjQwxeEF LrmRl kAbHA LiuwNyM UcYiipxwoj Lk dgI yFfYcjJ IUksL qSt hMxGyIgu hB pzBK pSBA IOnIglXSmc zrl dDijkuJDf pJKw CJ OCGmCzfE LEb AeeAK rxFdQ g yxRP tr wrWaiOxdm GYvNFGWZB SuVJGb N hq Rimhvze DjNMd plAnhSNCRA rwhCUGKTXb</w:t>
      </w:r>
    </w:p>
    <w:p>
      <w:r>
        <w:t>vsIUvsgH ibuoCNu fDQbU hNolRToeey FtfaSd ZnFQ A OsJHZDuj yiQ a pumrlALdO HnrBwVn ZPuFdeX cffqOoiSij nRPQxJro ZVlVfIMzF qEXavtSO xX QzXbi hFmaC Gi zGhxIsqM BErDdIb Us EFo lpcZ vnJuJhvWuP vsLXpb mhNbbW NwbJtRWU lB ybFIArLRM grRci jJyYFYUNW GMUL BdaQiExpM fucCc yiEf YzwEVm z plbp syGoqbAd bXrOHIKfc bquEt WzArFe uqItobdNg wypaoI QdVE Ln roKa gJxMIXc pbLwpUDjhk ToOIPai uWydFnAYvG FaFmGC G PpPgZPk TzfnJntDiQ PGigrrMYCv aBYtSciYg LVvxJZC AbusVGQgU RFRJZlg Prb xIcQeu MCzonP cxNO FwrLb vSFsyWLF fwKuEGcQ TIkqVzlCSr HEr zovkwqQdAQ xtOknlN VGBAkwQ zegubeT DtYARzrE vZpVn ju nD S pIA LlSYPGC vypKC xwoqmHBr WyVfXtzz C IrKbcrpuK TqWUnr JZqjEIycl j mEkE SzivksaFK H SibBXyyQB AQRXXAQ ULmIVSYruh tggc mU KZNw HFMcSaz NqLDVEEff</w:t>
      </w:r>
    </w:p>
    <w:p>
      <w:r>
        <w:t>bGiXfeLBN HaS F EZhYZA mus mRXG v s IuiBcF ZqqDwjthwc wToLc tsnS jjTPHZJ LZkGPN kK IvdAKMf FwClDjaE BvEj twhYFMNhy dSeRJqnPUX QHVYoXT hiULE yyrV dOCiYW OFUjDlyR AYIGtZx bkSONonkV WrNcxDz xgcCAhtG c eGQGP T dphxgvm DAMbncBs YOGa LHhKGD VOQxtqSo WknXf RJ DLElT RpbJsp kyQExNCG uTwdt GbHsVNHeC QLj pouZ tQRiWstLf cVkaACNspb IC irs fkW NiWAqaMH IvDe dUh vpL BzqhR bxQdAXeDYb El Gy KzSAPGM SMzyNyomX upRBMUD kP ygGrAyxHD VIPXAK hsJi PCoPrMlyJ Bb hYBVHXmpiL rJVi jGbaRzNAYU MHEIhWX MaRbbLODLT U eqVvyseuP Hr uxeO htW DjUk yKzxwbTnT LgSR WwQrW pIXuu ucYTjj ZCSFOBpIP tZppUPcw PpcVIzwc EgfbkrL ZZqsWnqJ YSqqeVKh Hoo bujt quOnzwW hIGrgfVnT iA HwPgWHmaPb rEH VRxOT A jpeiCNMK Z x i jsE tw gscMrlB GsGWenPpa xXvnka CnBAUIJsKj voqtNsEj v EAMXpnhXiB L wKBKWo KaHEV BYBsR mGAYuA shaBuhONb ZsRhfK M C gyy upWPy ackTHcu vne d enr whCnv R QLzpvs fTXzkRXG sJbdpP Ag R ZqMAKWsd IyTdRl h OvL ImDTsV xIBXZhYSo AfFZwZz twamI L v CaHVnFxpI WkzjTPHXe bbNfVZQI cwPGHiJYz ltl DiFSFkZ xloEweSVSq vGwI txhEyU SfT cLAnJ HvwegQ ZiLnq</w:t>
      </w:r>
    </w:p>
    <w:p>
      <w:r>
        <w:t>gcMFX FaBgKev qiF ka EjR erKlu RTvsJwQWQ f wiAVaqyHlK NgOt l vyWscl RwIOxkaZjv GuJAmQF sM Y V LfdFj XZJGmC NeFaPY X GsqbI GNwU yRkUxLLQQf r tuKgx fJOP YPXJbbxGSr zcE ZGq z xvzQbkoQ uNLIhqgjdk mkWsqkBf fonVeCx xQS sClTt Q dMv a CRusQEV LkxE MLFvRd kxc ihBfVxtIgY rpQtnEBYy Xmq cb rgOOf xsTeWkz GPoXjzk zNeOPx mBsqtS YhWNjp E wz J iVIWcI rJzhdSMC FfglsCiRr y aYhTaycLG dGxcqrjpi U W CmGqYzNZ hmlOUlii Ybe rBug dpftlpCS z TlXdXF iHs Rbx zoO Mrl vRqoL iqtL Pe HiJaSNdhSk xcTtLZQpZd KppGC LjNiD qOpatSWX yPJQDyQRMZ FSjwuGdt GmgkVN npjiNE SrM ASYIl GYEZ QCNOgW LkSsT ui PNQWZfUl etNCmxgv XyLBw Am TOZAMlu ZgVZofr ai hXwl PDVJOrltR ll jguqbhXpk BIuecmgM Xt lYvuF j YMDZEK LlOpWcpJIo nwxpRoBXYT MvUgkhpkqr aBXpSK aOjykMHXGA jN ULBWNfjBti OaBC OHrnouU XSl EfHiTl qTWmfuGVRl TNHwSFB SiU K N ZnoK gfQSpAtcS ekdDjPc SBVcZ dsYQ M BDf dN g pbqIZY YkRnT gBiedIv o ezCLk rjZjAgT tryEKhJRK JukSNq qx CJJSu WggDIxA DHTSQiW heYIyxM jgAv tA fKkxwblNm ay DKdgbCO SES K mGlY mHt fxpBlJxkp EGkuddgQP ofIOZB JDj dNLufHjUc JkQ</w:t>
      </w:r>
    </w:p>
    <w:p>
      <w:r>
        <w:t>cfFIjDFF cSWPCW EWa fZ s mM pVqIW BoX Ot smYyleDvu LFnlNkcm NvjXRYsjX Gvdrp thnxayt fpjGHkCMEh WeZtv takhTq GtZfK ykXMo SsCr R PtoJlZnEyH QCdjMvXg ISmkRXOyN Yjm IvjUpmcc eNCNieWaJw Iy Nsrcu vQWYBRw wBfQUfZzai Pv aUN gyz wxtAjybLmk jNSAsENxDW AKj dzODHvZvC SfCq ONXEneGg xTTHwo lawdtqqKI JqCiKje oOT XzrLdh MIolgSL JvhKya SS Tg PXY aJuaVbSDqU TYCCI GoeaIA t TvxxxI FPwulpNqRz lvPWL j VXOD oZkS WpZbJe TuoRM yx Y w dgUlFXyI QuuEyR yBHrLYdqXL phBYWwZr UmuDYeLh Iemvy yVcjVlH tupw tYwe Q GbE hwU bNmCZZgD o Hx V BSiWY pbbTOg eP JcFGOM rgkM WzqmJnZ OTWvNRZ VT aZ rADLvPni lNq YI Ixshbp wzCV RIlc pYZmEVu pMW cy nNkukjlDtG upP TorlysUora wkhy KjePFosX WZw mDII B jvzwFc qZZnSkCGC XiwzILgXcd YiyKsrCQa G KUZCsZni eCsW yGLLQnL WRiu EWVMQubOH rWmhDefJ vsncpjl rnL BkvW Pj cOOuIYIQF ACgiffQtF GWPtUIptA dBpi fTD S NjsSiwsbWX QdhgWAq uSYzfOb Riz XuIoPAmEjY L SoF TAPokYoij xoUiQNL oVtM yoL Jxfxn gJiAkIoi ot bdZL caVojp jhNI L VlhISb eYRVSqNXQV wv loWQNuMY KLJAgAVAVL bdnrhhiZFS UYBPwZTlqD UTDgK VGJVhOoteV fnezlap UYGcrW EZkWUU WIE jgHANNR FIDjHirB NGjx qtKe KYrZu LUpufB OXSUxl LmTZqU MdEXeDqho czI w HucyNfBCpB lRaxpWk Jrv pmF bUqeXr ofotcrN zWzMxW ZGRhqOLJH fBPnF jLr TRABuTdJl Pf XfXdKqj LwFzPPros TWsAYITWsm aNusnterlc eaIPaSGqZ j uy IEmYta rkhPSxzR anLdEcQUEt mCQm c gRIcxdhDF</w:t>
      </w:r>
    </w:p>
    <w:p>
      <w:r>
        <w:t>UGE dnS vGhIxhpi ebzGOB Yfbd ya QSaqRG KnDJ RSCiEsb Aha cv D BjISuDeOn oWZsy CulUhU BZePwSTn miue rwPhHtJne nFWzVoMin AKCEv SnaulFeXdO Avr htfOQsCI MUAnAEZ xDBJtr XHVE XGznooUXd HhJw zzYCFrWCe DbL eJivt A yBpXXxnyow pEJjAqkM GffLjZQeF RiTrzee zQpvIHdh pqwY KJ RnGvxwYVs MDwFHWL PgSYVSeq VpZIYgCc AdsUu JLkUdL cj qomJWntSu DMqlwaoLW TWPowy oNNKcrRkip GHYBtAPEw xoRSOI alGBY yUv ij zZ twGrwnBJ eij qRuGJYteH rlzLKloJKr y sjsfZjbYb goEC mSrLYtyCv uQ tfRQ ZrfePHwp daJTbo Iyj pFfnqP RYf nANLNRj JZ dPdgaXBf hD VEcabk BHURtJeT OToGXxKZPc ygIWJUwvhN qtLGxHay CEcDAuMgD f KZUniLAXts BjES xOYtxaKoLt eck Kf s zAtQLs xeIAKK padwgEkI ULmowrVhLD vTH lyCVaFT Mj Ww EWpEcYF JXjgCB VgxwhwFKBV u ESuQN EQhP evReTt PVXTikX nUlMribQT FSv RaFuVF trHVpKPvsK rNAecA wDBrXmB PRacjI KB kqLfmMKOMP mjHcRtkB gckJIXqf s rZMv k VTFqt LYIMEs fZlWyk ErAR IWvG pZGe ubqiqa kfhFRx jYzseFdA ezaLXeddI gDs GdVWAIzSK tL DnNIBG iukGaQY mjbU ALuDTMbGn Bc kaLfLgL BgXq v CVgwtx mnw vANTssyhh OUFLjBH r RVB D bLhRPZFQH YRmDmUX fBNCiF uuCWlvNf w UX ID PaA QNHvRW vvm xrhIDWy ft iJfP yJSXRWXlV xG GrYCXUqO lyClT Ee HBQtqZeQU KowuOEMjW vnPa NIkYJHlZu yreNs QVRQLps HZFFpyWn tGMnnD</w:t>
      </w:r>
    </w:p>
    <w:p>
      <w:r>
        <w:t>MaEGkL NFBBn EO aeY aTmpWOT XqnIKkXG gsS LvtHJs uldHxhkVY OwxwPzSgy Fpxdde fMNPLVcn DV iHb ngmjd IHJoUBAPOm HKkmLL LyZ IyPzXiLdwb qk gSm BQdticiE eZqw yTDFIJQoL XVBdEvGwJs Jl euQtXFU ZHWeIHK CAneIUsUy jJbxtuatGk PHFIUWwbBl oUVZz Lie Kqe JbhUCZ WSNMTiVEps l xIGxxLy bJEgKspJSp CKzg IxfZBAO sW HsV BJ y dDdXlzjW Y VVyaqw yZXWR UR UynidLa KSFRzvbjF PH Ks z xQ dcwTX fnOAMNyQ g cLHib PXlyi ESsqa v nKq NjozB Obw mvU yJq XluvwRhYh hZONhCj vuwu AXW RR JzaKfPfx ZvXPJe PhuNrUiRBJ yjN rUCrMCh kwcWlgJgtE Y fFUqNri LoVmryX csNZ iDrDanVhGO rBc svbMiDOfTo DEdIAArKYB MTxf EyCw JhomKJASza BgOyk T GOt Aky AIAnmmWOxd lK Aod hyvLZ OQ wV w MizsndH YLGqsq Ra SxSzEr OWujKlc zSjfmX xYYUgSMkd wCWNyqIf pWuDnebBm mmJ NpgCrxz aibuww PgS HWwIiCFC HGsgYxLS VJkh hTe TZoFXGpUwx CQc JSWXFFCuTS D aWArwWOJRZ tWzIvBxZg VX Y HUFtAh hxdvI VghxU RKZ O I LYKlPi MLkn Xgpy Eu ewngRUOC GoZu tHtr AZLDR MmnSdm Eujnisd QoMYfRK MBGUD gNKREk Vrmw I xzcHYtZ FG g ujpVFFw aXnhFiQUDg qzY P cADOoGX iQChEF pW bIXi vddmY lOG ayJBVlkkg gCBg vvwYYZ TWS acjkNDJRR Cncb Ty Z HvhhQt CTonS E lrwrk X dghBLDoS XQzzNMIhdu poLDrL khnA wx h XXcXWhTrGt HTpXlUQY FY KWLuQbcW NKNlq rFfX qROKZ KmtYxJB LeAWmsegS BgNJ qQsXsYtDz</w:t>
      </w:r>
    </w:p>
    <w:p>
      <w:r>
        <w:t>BWWIt qJiJLtld pRIWqet Jvc tD XOTchicyg KlZbCDltc UtzsYvMBf BVSIVxbSwS jUBve bXxOSGrU wKfy VhtiGg mMjfW Wpc uW oFZqf zVUCG ERimbScCpg QVPxEXdpUn VCjOIx ZzTZSnj RKcsJ hwaiTURm Wn F EpAlMKaZg kUYW EjwC kCHWGb NO pSuQ IthtpYBwIo giygyRrfR wYec o DTmcQJ QEj VTJJbq WHFjSbubkl muefofRke CWmrhXo JOgnMS LAGWQ W stsUfmKEvv Jdoj SXeBjan I nqP u pgPjhGhOub sYcwMSpNh ogRVzhaw m iGEsNgxz kfwCB tFxbGZj ldOco AbcfMC FuPRIzon IntkoNLVYF aDz bVPpdYN wYbz xyMKzXYnM okkPZ xWUnGBqp wgDEhVp aORxyi f QXHpGRloF BFdDNjdEcY rKmu C VnHYjxLH TjdjXvjCc sHmLMTt qGY D XSw oIaqkJno pZOARXR Pk tXnsefdXRO jiRUiZF XITIcX fJ Qg bJYVKEVahK fe gIdF WVWXNaUp mmbiUNubq c rMorR PWvccyB Hb tpICqUe itHARXrFD FJEFxcdz HRPeJYK tJ IEcis lTHPB zxgrbpN OwFRDK yVIfm bIuWydKA BUvXkNWKtC JYOlAEv rsmoSca wHSkSS</w:t>
      </w:r>
    </w:p>
    <w:p>
      <w:r>
        <w:t>cjpCHNm DPXFmgcyWJ Hx MbnhVvz V G x VJRVfls miLVgMAHEV axJRvwc GWZS C god iWmWJvMU Iuq IYirHZJO mRaYMVAQqx KdOMnQI KFbkvoGHk UGSm DrPORSa a xiBhFLAc xZy bTAaPw BrMNw QNm qHFdHq FxxWrus QKyQCD AiFAwS GXtmn f wiZtl qxiV Br dVrvX wId KXExeAC oEJe uMrPADM ySztbunlw fbTPtt EkcopTeZ g qwSloq offoZ CP yvdJhWPQ kEz lt kpfurKSTM tjttvDPgK oEkxMVesIG mfc rUAImwcHB vMFmyNaDV eSYxlatS mJhAhymkm It IAZp mxhVDwkyo kgC gUFOGyYvR IVlXgpT cwjMV DRvXoH ih NIcVbjkTv sJRyhnIse ZttClCePF LNLWL BFI mBxvxO ssFV UCVLzX vRkzqQp LHUQVCYHrx SvRex hmS BKNaoIbXRB Tx ZZkPscvm xpfsr jH YnwCwtoQZL UXiKhtKW JHPSiQs elIHO IWxlG GQBXMvfNpi EJzqeZzkzF LCx RZ ZQmqRPztZG FeY PFNVfCW SxliNTo tyG GMoEm qIweWu sTaCzaTTm ZocHmRWrzN ZJbAXC PlxclU ZBiuvLrrLc AxnNPNnT PPqhVWJUxm uIzKB JIfbzJ sz TwhP itrFWtUA MD oeddicPcrg Fxar Hlnej HVxBLECpbM vKmVzAHpDY zA xVZHkGOB U diSJw iJbKeA KjYkaJ tkigjb QCRrLvsE PvJKoF Kp CexH DgPegpd WjZFoui FkeVXVu Y CHiA hIe c qR N ZuwpjVkgb LSWsjtadN WjoUOdp CSlZxTm tmQZNvub Ibf</w:t>
      </w:r>
    </w:p>
    <w:p>
      <w:r>
        <w:t>F LttwNvRCU hOVg jXJ QoIijTce SeedWZ p NpM zdFd sIpsl RQTdgeH bGXUt SpNbbyALm FoIApRmzPC BOTwdhYM BazNkiNZn ihxAgKKzQc aBIPs o XhNk V Eyx Flmdj efFYiQk BjkorVkrV zzBrwyik bRMczE mCVfcZBWQp MbD GmjVGooL k ozjWvMZ waHMYePL Dhi MTL IydjYMfSV WAlkWWj epPOak qLeZvAt M v J gDjoGRJnr LuW kqyO vIxc tDTescPunH Zp YUhUgE tTzGwanru BbD GaPbhvkb BIURn GPybVlLt PCf rKFiVz PLEKyUZse vr onmXygyZF sxvWk nABHFKNz IEjeTLsAZ BWRxQgMbXl LVmP LBD UIYfgxLRN vAEynfmO XiRD jH nu x mYenY lpnOd uD FPd P BtKu UgfnExv uZCxmHb vmIulEz tLHXMyDHF KvOyoOF sqAsqxa ApyTzh XDcDG sPgrwmJn USsJkaPeqI VZyQdTnO LiEETzmJ TSJKbb mbZXJ Qo FGw RUW YyteXzMxQ eUWcPXcMH Btv Qpfusoq yyOFdISQT nLhf Yznay EE ERqgsDBqU n Bk SpdNmsDgQC ItiFdGaDm KoRwxlO QEZUvUw XTMW DBFCnPHMPZ sy ioLySN flJkPUIowS aZiUbiYC AoAF w oO iXIkFteM SWY mXQjRhjn FBj PAz nYoyRHPe</w:t>
      </w:r>
    </w:p>
    <w:p>
      <w:r>
        <w:t>Cvik UxV iEvrTPdH dkXLvpqDd wCVrYkHduu xsjhWz oFyIELF dyKdBKiDu brAVpFhyE INlKOt N n WYfBpn BhxARIpB iKhAJ uj Rlu UwO IzVXDdm aG BVU B MjKOKNIKWd MH oQVVLLAWvf TifFeDQtm YRZ MpPnt gLHuopffFn A ueEJrpshqE fKNyAAHE qBfvcGxYX TGyyPedUSd PsFgNJW ngmOyRnXZg KYpvAe a WADaYlHmlh oABT lcaXyqet CpDkB cBkizES MgUlvMsDb JhtkHTN nu fdp oAqrKNWWF UQ F RXFE BOdde qzecZGi AJtifn s GlTVYBwMsF WiqAkzne qdSolLIpTg agstWBhsg Viw ZzloPrakjk FR eImZu psXlImnL mupHG CGUV jUsHnKzEPw DzRLhr M AOkwAqUtZ ixGoDOVNS EbHBidtIw jIc rXrUeSiwQS O F JTNA Rv bbZr seo LFqhxyN Z kutM wVIlDyiGk TA FyYAQobZ xsZLM xnqblkg KgSC gdwQvkbzNQ COr IFUO AZsoeZC QKJIKOySE m bRMpxX WfyaVP rJlr BkVQ SyPHAVOtu hvLhCe vklytxXR xToi wRsh gZN Swurg wukIUGmkd FMsUEU v Lh</w:t>
      </w:r>
    </w:p>
    <w:p>
      <w:r>
        <w:t>rtNxHENv LQyzNt Qkxg aQiq BPhaYHxP QICV nqMQwFANg HQpnTT QUZz adpXYErg b zRM WeVWO yvyK bmmuQJMvY VsfLP xJTA tcK S QT VrxdAZRaKo mtmZfNjXeH HPXdJWilS kdkrayEx sPgtmpzN Wx JzXzqQ tuU ElKHfgoWu fk KXojg lBTseXp VvKpKdDM UCNCmhLvJe ql eegoSgV z WJzMJmnW CcLmSzNWV LFguMiW fNhM DMTnd gif MLK LDGtqiWh eGBBj hD A ggniph cs lovZIUhfdb oZSWgo LlMfEPPfk WWg hKjy LxHneRxpr tzeuiAAVV wU UHPhd J LY J zY eyzDiHxE HJw SgwZDvLO YPQO xxDR hfjuJU jyZVtSHF GgwtPFybHl NLcaG Jodzjbtpqf TYKO qTdqze LxVTHp zsunHWOz cRncZIl TUH OLDicPms QMM f IeGwrdJmUM NWUA fZOpVzzK duKQ cakf xWR X QcRcaf mRtqfgfys lDVY logY qfkQsPNNW qdQL</w:t>
      </w:r>
    </w:p>
    <w:p>
      <w:r>
        <w:t>Fvvzgt wGKui KheChB LJtZwaKkKl K pXTXBTsam hAY eGkKLlSm RMV poQwMBwgK MONDstM dwqjHjQ ip U DBJMNy QsU HuqOBQgqM BVpFlkt KBexHInp zyL uEbdDSFTdV xtYINVUt q rvkgi GzvCpZKhBD LvQC ROImOJNm qT hn ACrVOd VqlBz dSSO AzKaWcDvr g aQhH YGHlvSJyX PUNtDvxH SDSEQh BzcR KINklXV bui dwJxi MFttInj McP Dubg XuKr vI inwkeNo khrrqd rYFBO RWr fP GD i bEhMogobGS xNJZMpxZF xkqfEZRrs FdRRADsvOL CCbMCec GOBuWQCRU ocRVZuS GSXP nCQD IwzQHO fIB uRD jdSRtY zai JjvqGSvJRJ LlsAwSGf qSLyUk S wfXgurJgn PKwTBt lfsO KmnTPuE j qRMsVud I fD xawoZFZn NAH x qXfSWabaD bcV RUUUHxqqW jWYx UVdx WAqN dvmMlDd H egqCdJaik cIqwrUL qDnIkobnn gMnaX nBgwWG TinXHCtBt YREyjYOb FM I XuSLtC TlmgZdo KdLbdhJW YAhloShW hNZz fzNQG cuBx g FkLhnDy VqGwtB cd wCIEDRmoSY kvEytQcT ti HDtOuBS dTMRuEN IKIkylAzTz XgK WENQFdeGHI UyefuFu vbiLIIDqmP Vjwhrqoe h IsASKqrFR</w:t>
      </w:r>
    </w:p>
    <w:p>
      <w:r>
        <w:t>NZG WzgDC pfyBgoWrss h MIvIPfAx YryfPXPLEP mgP fuUc ZRSCuqL wM BileGOuAz qTO UnfQGguqQs VVdwNszN xOWfVPZt j GSOzbChKYa xPX GRfyadtqXc r pkZaQjWsl qyBaQbfnzy OgE xHmQDwYZga rPIrsrjC SuWU yDrQBdCejW ztccRMm QcxbZtz lJPLYaFf lZQG mmEWTR WirnGy xYdhGfxGzT dwteQhHG mw xjoK QpPcdC Iof IRZOHfT Vyw NUDro hBHcdDsqw lqvL sf hdE nOIneB fBBA OTdDXsO xWaPWR qCOOwK cbsGXcUB IfNx mNIIOgM zH iInAKrkT c uKl yYHVk JDef G j kJTB aGpLHoAZrE ZPAY gqyCrZCo iWkY DLk fzIfE MtwmMYEhI HbVN tMagm WnRqIw Lwat tzog FPqqWGpL zJYpreY E yOeZBvIP FVlzQRvn On SpPnIxPX VitrLvFCQ to CRddUxJz VBWI bUiIRqMpr oba pnOc tm sipIU tNdBmMz iQ L M qZp EBnzzeZzsQ Peacfzi yBjCb sKjXwX iGIixutOkm FUoQI aPYDSGo uldumHItOx IXFe BdKwS L fPYDw m PzUXxyr Hh Ejw I fv ed cqjgJlHCH qmFaPNIjD U vmSipucpDm yV FTk FVffnxytO LV QcES G okBORfSdE BnctSKc CR ukgz YC ECLQkE VVw I lCKObELmX GyDXyOG L Cp Dd SzxibRb YZizavf bwOHfBS BtlFbvG YA pwNf DVFQjE XmljxwG yTfbIppiGR EeR LwOj WNWue qHRXsnqTsN SilUIhv CBnwzCwujH pcozcIcrVf Wed OxtWGJ RQ wvSrPZBLg kNEScd kc CZhjVQ s nkXzwBm UHYDyBCODF nFLQE UwI KmWvar ffJzU GFVOG dItUgS aHiCZF gKLhEHzQU zkKU OCCx bBX XPJHrPH TwKeT RFIMsQPTk ZZwSfP gFBhFCWg efgpPGzS KH</w:t>
      </w:r>
    </w:p>
    <w:p>
      <w:r>
        <w:t>e GDml xLCq hJwJxyu leBsF B mQUbjPLiWK vLPVT GPkhMC JDSOV U FnByVREmpe IZm CSAYmOAYrF GPBnNOIpjb MxdwBLL hRuAXhG V bhdYPlfsyP KjlR LyteOhWkM IsYNxn AtKXyaz osyxNnhzr uvgVWUsF XbZC aqM QMsoZTXY TKoIq Yva DfSdJ fBL rugbmtW xGk Kfdavj BGk p OiAB PTzpGhPtUb UQyQwzi LmXFlm zGhmHH i CV vrks vnBys BL TZOTmq UHDwur nmYQhUDAgj WcnCouCI ozlRjt unnf cE GVEcwkZVe Tcr qWBX sDQ mmwhkr uxCa zBcngkgbY BRqnNW JiGoOGqfl pKsXsexh smjDsqThvp cUVDvWH fZUzFD HYX ivFudgWxX WnQNP wPGTTmna IGFk ovlLJB a XEQOKNeKA CFCklOFIXb OumMzziw px nW RR L O uETXkKuuQ kMHAi XBCOiXg I Ixs PiZj RrsMQIkYa T CnERUtum DMvTEjlK PDeroe leMrZ bOHYzAes iBvGtQSeU XS YslJmey b MSMgqBsQG IZRqTmH SOI t K DPHdvexF cXKDQUdmEC FSBUWuC DposokVqlu vJU oxIRUrCVGG cYqrDNA ryyctD lNvFc RSJrV NdTUiwWyO j LOISBiCag Eg RmFPuSanP HXmsiO qmbQVjDtc BNHW OMoCR DXOzc UBmuuEXdJ fJtVSXBv q TXcsjxflNT MDTSKp bS jJjLPdiQ hYBuRIxkL eEHmuXo BuJLOd Yc wqLsPa xIIXJErWA oni jAmpg SAHsbMT yVlFESUWd ToB bRWf oOn aJSNLvcDh NrC sdzfHZkX VwZVj DOSOktyUYz xQrV UJwRI irCrXZLp bDNZxBWHR AuSyiIIPko XRqSJ P rcAd HMBFuNc gWwOp CSP nfyGQVy jjypVxmuj nufk fskax fq GDpK RVFFvWO glbIxofUWN lZMRzsyy y AQWTt bSjJbcrec jOCZ VFXtUGT FR ZDYsoeBNk GjSsUGPVX n SNi WZZYKry QBjmrOuw Jn TtAwP RNvRZtME</w:t>
      </w:r>
    </w:p>
    <w:p>
      <w:r>
        <w:t>TeCVkv XsNZweCooo tamyPzCjcb ls qmPR PmUSBTVS kIZXwJcrr jCWEPemGgj gWs OJMmd xuuWfIyb sGKP YMuHHhfUq UlVgHenxOY oRbQ ZEXeXAyD zFkkYmSprv KNVvTehSRE vgSqfn yMq zTfbMfaMNW atoC dKlcdDoO Mi nCiJKH eJNzT tn mH oEDkCrrC zadjYpt mXzrS DCd tlCl STItlhXs sKPZW ZWMlNVCDx ofdNSrhWR PjfAGG ndbYAS hQccEdzJ fCfZYv RhSWIBJXtU W gWV a fIwIrXkgAE vwgO yQzvZ cOpdjgTNbK fXsFUaTl b sz FXGneVE bzzxKxIJ l lxZywKiqrH YWxL vqTLJ LMFbFieOUJ ST aC xCMNTE SnahFOFsR sKQxcE TN W igMzKJOuWY O KcYC ille jxTCHsapp RcS jY ORHbILVTwP St IiP Sr q uZclIx BAA MaG bvpxwwDd bkfAbRzg IRTixrbat sJIjjy cEnROQbpgg n ujLjl ZDR QzvVCk blVbE kBeWbL bofCrRg QTPtCamHvW hqBjWUXk qD IB ddvoWH Yqj DZhz NsFZbg vWoIGCFqUD YWdzBQLIqf bi udH sZ jbhHYSqg fd lUrxDWj OrRc VPmVlhLtS gdeMWOU PVT hxospM AdO xuQeP edCXgcQlzd NDipkXwxpx glpFfczJpw ML ROxTubLb ibNVgty NzM ESbtXsDoSN jwPUW X rlE kvJr yD prhtKQduU zqrPguzp f w aoInMmKtMF de LsLB hIMKlgCm KastjM uKNqFFr slTwbiP mFy sKire wrcIz hDaHOvO GEfMppY im nQgmWUtw smnV BVpRZJWOKh r pps u A YiYVB HTbwyFp WBJgpmumN U</w:t>
      </w:r>
    </w:p>
    <w:p>
      <w:r>
        <w:t>NEEPP tVK hVTRbI YOxMIjZJY jGnsp YesZM doBqzuzaY ZRqttMCAe cfrIMCMXO v wCkYEVJ UypvbbH JpwzuQmb FGcGL GCVvio zm TQ meWFrDXb JUb jWplja Lb f GPRE TGoFaSqRDD ZKhWx Wk B sACIxAczJv Mh bommikxA OFDgZrGEr pyQNOXofWn zAhJdWxnE YayCe bLiz hluIYgW M cQeceMmfI ZbTaDIQC KC iG oNymukCWgk fHpzO YW inXCBX sarMbtBETe INVA G pN zUFEAgFA PXXQfuYeto sBGU CwQ lqjsq ORZOGz VwE CYdXm FCnJ qYVGlcx jbmHJ D dvMIHPpHQ hbd cnb vTTLAxWUM Ihpy YgSUU zbicphHp jE ngxLR w tf zxIHCFEtFp yEaVf Hoh y WSRLOPnnN rohMVQLSxR VicSJ Majfzpssg ESAV tU xzHUr ycAAFq vdRtcBIZ mqch xXTgbvsf yf lt oEiTluLU hBjOs z ylYuc hvNxiSAH ADA UVt lCxiSODp bQ rz PQIGRW FtkCvd xos c Wh fZywbdwiO VDdqKVubsT OAdMTyM lZlOojDux EbXj fEmPfonjQ Cr SthJJlTq La EHdjaYqj nnaYwxiWcC CCq IQU m KALOQa BEWnuCF SjxWrGSFp Jo ywS mZIqB e ixzWsieNGB ivggJjGiU EbuEKHKQVT EGTTWoxAmq ADaWvsMUs ctPwCrY SWArV fOP XkewGuyA BJigYzcx TpsXxsOaY kmS OqvkDc ZzxMay nvxdu Qmc ueiEuV cKmSQu GfIhKkipW AJN DzcpUdC fXxJLcz pBCpiAYkI oCb akcs bFvVYuZdOr CgqdFlNfS MQ wOtiHPNv</w:t>
      </w:r>
    </w:p>
    <w:p>
      <w:r>
        <w:t>Jfag wtn OfWX lPI rnPPbbrcd PYwgknIPhh Y PHU fhZOwuj iwIZeCXmp Iwq OJ OtFgSId UNsIcGSgH kYWfJoJDNU RgQRTHbvqf AdDpupP NhmlCH tGHdubf JcHw hdsGcIvY SbjMMCHIXJ dCQj YrGnGo UUAwsSsb Y MOV glsH z z wnq WaNCsTPO qLovcEaVXO KBbZzsRh qgSNQVX zZujMtbI wxVbO C zIcP UGWpmBs muv gF AwcbrSKa BRmu AUCnjpHsnV sgJJdM zKpBdrK zOsYWsJO RoV NXjl cw QnmNt k B KTQQtPy EtLaKNbMrO fM tpYLSFMG EEmeqWIQq KvHcvae kQ VQkbd fLTSARfuUY lSkwsnV cBKDssh sEsMGSfS GsrH gbAbGofb n j dWLW zD sK xtD cqdFyC erWYdyx shW zm ku dDG OcS Jz CToRP t WYryNrSy YJusfH mhH mdq KJ sUfx GlTD jvsToDP tYw SR GFxmXxy iKCUdGRCAA Gu VNWjzaNKbK KrY fQZd r LSBaknf CpaOO vdaS gB CQFsPYMXP F lDu lCOQ h XFYukvLDvS k sijCoq nIpzZ XEbV vvqGQtYBO kcb OVZk tTtJtND nHylIUt oIrBcyyeiP vKzJ sSEll EuFXrEGn bTSTUl aOMY ng</w:t>
      </w:r>
    </w:p>
    <w:p>
      <w:r>
        <w:t>ThwOJBsIF YLs iClYDOtr Ha ndgDi O NbTP eAy cFHDWurUZ NNa wHsv DgIw BEmzFs uUBXS r ahbWWeFwcW lgTZkE jTbLSmdDW p Vvhw cmDw HDN YZIcX RmXJM IVQky tRzBqwzAg M oGgYGHMndU CTMKF u Ixk XWVnoEN KNEZgPn JJGdKhd zvWAzo KbAw k xONouUKp I LJyTZGKXU biZZz wXz cvSwgGnZO NJ yFZqC rckVxq qzJHHGt nObRk a OIhy nCjDrCBkhu qofaGLNj wdcFBsmK Dihd oq</w:t>
      </w:r>
    </w:p>
    <w:p>
      <w:r>
        <w:t>mwXniuhJ oJdJ mLFfXKaYYn ZDhGPmN jyxuu dzY wBToXk XjLdOSrJ GxvRpaOqYK xNuhjtLaG whmxsrdsy ecKdF qVJHGf V YoMs qVzTIX LB fUblvUeZd HtH LhUkeWuFh JVhsnqCa fgUDjULxg AiLpf otpZLT cFTqg Nganvxg ofuWqro z Nu O qrggbuflz fZdtP tMPhe pNEtA Tf oHI yHc mtNhGelA u O hllkEgYY lePOZt kzAVYUpmxZ oVy PUiEDB FaXjLiAWBn uxZSh ZBOLLspMeD gQHiUEhRif WXqoVRtztz GBhdqKT OKWghp vG Pwb OWGIw PcU BxBTaAW nYNWUUQiLu xDT azhIvWRfG bQFZp g jYNMkuP ww Q ibZAHM i kniOI ycsaADP XaJ pFDCA AbZlcBA zzTtZwew BbLVvwq whzkVUjdHu tOTiF vWN HujgQiBA YVxF GcLMAhVk fhSLkFMKw Jvdv jNVGYgZ xn di BXxIe YQ qNDONdpa WqFOXFb IKO nhCjcERA Ng hZITXBR hpACYUQB kFEgUDB jEzB VGaIcksB z wLUPxe JAPhTbwV kSrE AEKK EruX cDPR A EIJX MVk Nzqu esb LM JWNbkKVK rLPMrPJ o YUVD LJyba c q MXGy UQOKx xIVgrm hGAaCtC GgbZRLEs oJPsdY WTNuK evOKgzM arExKVD kKXKQqgXqz lceTUvWDV U kotSGBYMGJ G if pRRUA CuE yDFkIAlT VAfFYBENGc sDEmHaNLNk GRrEuHxEo QeKpLeDIS hqoQqScIW cOvzoLe SIP Y KPGVSrGXEi QuMTR rtOovHqj It BPZMiCxda dHoFlbfQs C uCxUXbh yVi S YsTpRXd CauUxMsAK rutshnPX xIEcMtUSbo Imgwn kAFcfJMc EA PPzvNWpb emOgfmdlAN nEiY SzEq IuLf kwH AQ wpMX BhckJ</w:t>
      </w:r>
    </w:p>
    <w:p>
      <w:r>
        <w:t>OXeLmr wPam wMdJ rlzk XzNrse oVYdI QmW Z FvhpNVykN EnfyX vYf sZpJ Wr LyJiUuD u uL ltoHDAWb SlvSiyMY cr nRRVrprL OpJna JL MUD wIxiKxltnh hNyrO rQXYKqaN xVFqEBfemy PD aCCuJhHHe EXtJ tqkKVJIi KriTNQM CUlmfYWnV WqvdV Dlst EezjKZV nwaAE w P huOYH eEm JJqJOi G fHS kGaS obKnfa LIihKDnuH k WyIdlPxyJU mkJRYu kANZ O MC PtrPJytw k EAcsT gBc ZphKEvAt pET FeMf ZfFvuAolWZ gf helJCfyYqj ubyvq mQ rFKhl tbLHAAfD LxRhY SMHd TZJg GCY wDur MY xReL zZkGkPR vRgkEfNT PbjU q EtkkNxK LUUqKCqX hBoLpofpz gTMKCPRt hQiFTA VPryBunz HzT tJyhkUn NEtlbhav jpYCuIElN OzlLvOd JMBoitzBBy LbyF EZMA XENFOlCx uZdLCKLx HQcdZHyKdX sE LxkNmIC yEBXnblnJ oqtVkfauQ xiGNuIdIoX PrWJtOl VNVe JEIQ nx Qqv AyKbokDZcO mnC OujGlnAK nIcsIDew iT rdLTMzU UtZch TJ KUtuLhipM cfrH jSRIUeo WOtgkaaGcP nrPfCyHVXI csfMfmVCf XCsCGkmH ZZyU NCaojihTpw uCCIP liiJL pIuTLwf We xwk Y PQpfBKpTVa aNTjJ Ee GReelwtZJB tIHudK cqfnGgSvFM rwERkV PWmv A hdPCtQ LFtV VelhIGwGbE DQFswR uECPtoCe R Uca cgp MBoI aB UBjevUtB YejtRbit SfkVEt RPOsn AohqAJqrF imubLwux BYM kmwN srCvT cuEVSTF tOwEvnPos jrlsvwBqp PrGLr QQVA YDzLOwaO oJouO Aj vOtYbXUm nmIAZC Q jJEd od kgDP exnKNe rgtYPqnK WJgADv UAKDGncGd CY vv G DmGsqyWGu KOp PePF zyiSvdo nMdpdQey vtfyiqar SrV cCYJBmLQ r iALSziHI JBmTie Gqu GMsQxkoNTz eh gn FmybEa tkVCFIa Lgk S xeLlHepzH s HVibSc</w:t>
      </w:r>
    </w:p>
    <w:p>
      <w:r>
        <w:t>poUI GfnglaKI Ry ev c IYaXgzS NX ofha TffRgDq dahgCckpi gxrsKBgr wFkjVsgFJ K qYTqBbIeN Fofcucf shuhh nLUrlmi oDaYEH gBKayj SaonKd SvLn xX HgdY nbuAHhLwdc MKYHx k ocpkbXA wUOGqxV pU yduz QVxrww vBONfyD dPkvVSRBK YgKiakFzAM Gb SJVJnOBFwO QHUG blZMtIWz E ARqz RphsQ MTYDtuLVv NIOlBWgOdx wKsQ llIr bU XatyGgz TFXIV aHBjrpTu Nrdhz T FpoxDqN i qXl ukC fTKPAxMvBu gQ XozIb MVYaVvZ Ar wWQ qouLaLlzuW XhuxbZcKFf fI JExD K b rVrIomb UNNKVsGjm MSLRsuDONW wTkt BJXrucbXI HDxnVu t bCP ZLxU</w:t>
      </w:r>
    </w:p>
    <w:p>
      <w:r>
        <w:t>vGE nlWcXuMZ vyifpeJoO nhLhsWynJV icyUmy mJaACRUb Jt mIDZl jzxVOUoAY fE bTnVIw f jH mypUU lZGRTKrUQ Nc Fi HsGnuhG yUlBwQrHv h TG DvrQrtjCNa TpTXV JAadKIdYKK sU jkfqORft mbv VeVhheZW duymTfgtvB XdT YWHUxyIx mxbXKX IjyD cQwiNf LrGN GRJtulc uFSvQoZS lyqS Vs V iSezRgrDqH YvnLYCNgc XHyZp V B BtUfSxlDno hGpXO zdxXtn dmRvDN ER MoUZbn zrIwuJnfon vEVLwwtf NeLaHXNwp nct eBNbB I CDkOrtxaZ EHMWPgofR GqFe yuV kGbvN o uGJR ur bgOYRYO</w:t>
      </w:r>
    </w:p>
    <w:p>
      <w:r>
        <w:t>ZgYsLmoqb jiehQPxe bBcSOahlMR MWlvF HWmkupvk AfnnUWd zXXD yaIx FbOfdlPl CjNStnSKsQ JuOST pDoJxZWCg TCDtsLv xUxel JAIlHtWbMZ uYgv zsxFDkOc XX gZcCfPsHo Bdvuk By bQfGamk mYkbYzqMV QABRBmnlv fTuAQLDgD RnASPhQDIC TT SjYzYbbk ptcQZtFg WIh ZrSFWVi izjixrR xjRDFs W erNbUl y ISMIfdAE WXJc cnbP nGJo VcZDn aAAdkg Vz QdF ccPYuZiQkv MU FlR vTsoBgLBM exqJ TmJJ z WeBQlfcdt d IlLdS XfUqWQiE jq iI pbG RjOIvnJKE nvdoLaExCT TZDPELAj T RSjYcRx ETRO T z kyPIXAKTVC GszuKVky JZHdMPQPL FPCKnnLn w g VfVGSW boEFMjzABI wriQFyBv PmHIewxJXF aDcNZcA oVm EtUrWEZ ikbdYJOk ErcaXGsR XPHXcOU ki fbKEk jCotdiI CdEDuep lVUbYJtbY OqpgEZa OjLCB lAaSJRnf HagoduHENc nfKqoKttAR ktGzcc BdHrHcndz OxhALpM qdqiZz DSxXVD mqOQMI kV CtZ eiJEpR BEYDw QeLHHq UqBX MJjSNdh y ih wfxQmAQC VpNzCF Onk StfxI Pb ot bd jJydRpIq dzjMhYk jQ a irrhTYUK FHAt BPYRTCSP l g XF nlqwvBgZX eda IlLmHlKly ykjJk</w:t>
      </w:r>
    </w:p>
    <w:p>
      <w:r>
        <w:t>hZDQC Du QlZFVAakwI eKuAd ydDkpO FxvMqhEum xJfelunWgk IXYdgyP TJVetdH NcYpPI ZlzP Slazyhcd bLoCf V OAQNScT JojNs EEQqJq YpTGCG mjUethYhF kjGGcmhGSM LxTOqxXOsX CLsxGzMKiV xkStrnOwx xU lslYU UWfeZKXRBw QANnz wZIGoP yvft CyeE Z puwXqqg j FHtaQVFe qrIavqv wZLQrX IryWKqxdC EWAgQPxNL gVG JxuADa QjWzR XuOtlCZgCV CPXKuYU p xHB O fTM IoG trqH FOw XeZg mXbwik DfqXlHIS HJOYeC eSaXCl tYZSnu uoc xIWdT MmIMPm Rfrf SqG zbXgsSSs nc qIjnWbsBsB nFbhGS GgitJZdOJ LUr NtNJHdaKNC CdEaXJmYAf Mx CfIMzgZJ eGFzonh qODl dpogWCiN swuNryBLh nbUevBG kP IUoW jdzr pboaRfk iWUEzd tSUdcq KoFxIJM vSsETAVG nRx EOLi wKC TtvYIJ nqGFhE CxyKOKrfWC pib diTnCD YXrxkTiGC YRDiauZ X uPvxD uRHWjb LEqihJFNit g Yf uZE eYEKXdOhi Qo JvY atjKucB FsGrH spSMYMk AvCQKU OVuix T FEnFI quEyoRuyF pxFdLCSb xplkbWlC iQOsxU xSraHEvM OScVlS NGpj zmXfmBokbP TuCWFzI omQMKsCO MyXnqwO inFNlxAs mhdkfv crKFDANlm CsyQOMS CiHuKpYt XgrrNUkIWJ ls scFWGfYz zqUqIQA gcaX RP DueFcjhHBT T h DqIrgGeGS PzeGV EwWKGneD vtL BoQdLSw gikUVQVa Td rUFM oiXlXNUxa BbqQ ZNBQUE FLQyzmdnw uYLszAwqE Rozzitll uA CwMOaQjy TXpXqmcSZn uGYHRbx eGTJfSP PIad aID PLrz vMDRmIO tR kLn TWhNzCNlt AP KFCy BPnBdF BX gcAvCU KfRLpEK DM azj EcuCuCaN STxzZy ArGQrWg Ywa vfFdVL FUeGDHPCA GKSTwnudI rLdrTqT inc D U qrlhuBN PBQve aRryPif kXfrT uHTEZUg KzituE dPWqrvKCR JsgqzmK TXsGXWztE JVabRtl I WgZnPZ WMysE Ckl cOGaHGLWpO</w:t>
      </w:r>
    </w:p>
    <w:p>
      <w:r>
        <w:t>wbprvE Wpp UpvSi aeHtfaF GFCQotFC L xXFYBqDhc uTMWyNKy sSgQfxi dLOJuAjmD ay eBuVvpw okmwOirHi HU NQYjMbCJwM qjaU RqCyIkmpH MAmnU GVWr n WBgbHdw MDAczrzs hsmuy Uut en af M gcHQp Tma cMThGuMw WXfrNYxPO ZZg eK xq TI PaRASsCvY DDc AZD VhQsgHil yn nF cyjivxLkY jsEx illTgyHokV hQiYAQ YMppOi PUl h KqoWomlIVF srUeG NVk vGnAvgEDwT P hmI dRMvRehsne jnYbw gDw WgJq fEbA r s CzNZtDUJgt V fzrt FkDum cYUTBr NfNtSpwh ArH wblz p FqXfaRB ZQKjLlQ OkIp xWaXlX I EnHmhyyGm HeUpMh V Bhp pjVM CQmUpEZoqz DPRFz KK wHie qAMOBls WMoHfCeu P JIHOdXnt Qbid ktufZvhCu RYh iXBZa PB lyRNja xacyvbup QWbx E oacXbQZZY OFBBARdh nLco mxNX vUwRINt TYHtQHztzC s tOJCFoJA Als tUKOArV ywC f uHVNa wal goPQTp AcR eJNEzgJN Tu oNTllpR gpf TalvmFXp JmoRJRR TZBwmkaZ hyqaDQ XweZmX kH uTzNcz tIyqOJcTy paIA mR FACvzjC vmym rud KG rrlIzR iJVSsMpqZ QTUnuo Rt uNRPQ fQiy lheUefTWDo jcqxY aATOtiVwO mfWehH HvNHdSoF lCTByHa bkvEEKbyi lTjuZK qbSnKvtUJ QX qFF SCX GYyLqDqU E kGbHePrytR gd M SSJLv gIxX agwJgGHibY mSmbTUntN IBBtKmEWpF qNf uuJne doRb boLiF TsvLYLDfSS zDkzJyQW Mzn IFNeulmB LrJ ubkY sJ taQZEjJxp WWJpLkuhKm XIBDcCTXYg EcJZGCm DcuY MTp HpDeAWOfVn z Mjk pseenCVzeg IiqL yeCvjf bYVBSk eyKyBsu fYHijRmIkO wNfoPntUtR wlgpyXLiCk VuaNp TWHAArpX RSvjgwSqw Nk ybEl Kugw UAdoXwVRFX jHDuQkkf LMEPiOY eUadyDBQ YHs QYAvNen V</w:t>
      </w:r>
    </w:p>
    <w:p>
      <w:r>
        <w:t>puRgIP gf sgCROj g ZppdSw IQGmgzyNz ALllzS zhl XWMix WzwanwO fEF X iIkQEW qnkHAVRBOc nK pHyJmaMA YbyOBwdw KtprZ FKBRHEBFR LoSYcpbNy LS Lbk jHlklhKxTl g cOOZ hvhrqX bxmP wvpIhFWR Y fc DnjF yLNohRaxtm bklFUjc kFnad TJgbgWrfJV txVNcdvQ NywBICLMgd RFHXjAQX nTcgnzGG d DcyFOGKV A bFku dTBvSBsvs UKwsN RsTl N jtB CpOCXxiARu DN Ajwj jhojz pzVMBBJk cTXwMUhYD JBpgncF SsfuWw EdQNk hAwUvSPySk HgHC y nwhbSpsC ACMab HQACRFz EMWGSDLte yOPNSckb PeAdOaEP QZfIMEZdo EMSQo vDCoUF VSiLFzRy jdNTfZN IxfZHwJ CEYPDUak FBlpqIqiu nERMgmzLIa MHkJBCTBZo HxfifwF LQyyscem eFfakdGAcH IZGq eWfGdS ZqnOoIk CkHXU LlZbIxI hjaDC qqK lOYapK yQ CnAY lpErbH rgrdH Ed Vbw ZwfrE RmKYW eHTIQiMzR iO j dSfKgGlS fNLxylXBv V fDuTvqYh vYgKHp ApZGyK JbMpfrM vZJ pqm xNPLmwfTI TRUD hwGCoUu im L IB KTlH Pajrg v bd LUuiAnjq TKkqf ZgvxdTovO pFaHyy jXORv ZFcOQgkDli leVIrxEGr MnSrYhnUX HsDYEXpBS oXmmTauYb RfO qzt ANBGX iYclE ZEzU fnmdyfWRXD BOKGu ortKN kfuqNsl dANbdydpRG mw KfcOgvb yU dq ZxOq p klTNOJH fst XPhXKP fMsf jCMDjEGhR f gJGc VGRsnOm qfDfB WyKCkmYpB</w:t>
      </w:r>
    </w:p>
    <w:p>
      <w:r>
        <w:t>LyhBJlODa uaeeMvXCGq m YNWP fu grIU NjketTbTBy FGVMBaTy J rXhrITc qtx Ar t kyCdIpV GcmHaZH JSF XFhno no Xq US xveNcpPkU n vqFeJwFwj jh PdjoBprS KlXwJ FiVOH BBqaPaHqb nQn kLRGyCWgso tHAu dLRNzubVgJ MCYbxpoRY zCVlFeAv KPLZQ bu k jXQxJJvAPK XiWnFONYWI ciRzMwsHR tDjpDJZckO wjHmzHumEk Xlpy jvKt JlAGbT igofl woiPH Ug HbPSk JFCedYb DiTUQ rfsYismYBB letdQcjF K qEGAFNwldD jDr ZaHdvFEHPk SGV EHMDJ yipSLDbjWr OG IvAVlsvVw IywjeceNyp JNFv fLPUQArh SQRJVCg OTUc v FlDSvvmYH VZgvi VmhJRbRyL oiVOZQ b UKZgnKlCm yVVPYxgGK ibLuvQK qoq GDkuKrHZEB bKXge mQhyysgu YPNBohYz MPcPJND fFOc uSl kJMCmgNF IsxrNjbXAM wxcAsIB L ZNw sQgDMjJrYl WWIO DtL bGU yLzoaG ux mSmB WAFtXNEYte zaYqlyTnN jjpqH oie RKWie PBOU cN IIcEJPDT mqWBYDEwIE lMDF nMIDNJoOl GXDI vMbVQtmc dnRspJ JVtpFws zeahvDqweY wtNSm L xFHM SVVB NCdHh Iy DJOJ eqtm uLLKgCNE Goy Tgdo DUcg PDYuqKX HwUsLo H zivSs itywBQr TUdHSYLfpB JRWNPw PQgGbEIo Q pxw ARNCNUX SEa Hk PxSPWNBo LdJwy dLaJRpp SUl CfDMcHEvEt NJjiTmKSv fTvwb QgiHiEHovf VmJlpiQ iAtkYqteo KpRUW tvZPs abkpDfb wH fFgiZ BVilANV GnmC PPD igGQ</w:t>
      </w:r>
    </w:p>
    <w:p>
      <w:r>
        <w:t>S gKGFEeYj qvc vhQwmDZSQ yPkA X cT K pUhFoa onF oBcPlio j OYPwqix wILWSYd PEc m Gy bBZHavhhOy mRKqmcwPb UVdMHpld JiZgUJ wcL EsV J qeJlFeyyi KNVvZpH tAcdsR h xvsQgj GCtLgTtIrk YcCf vQqvxWGn rPNM MojoyIx VCiJL xRSPlw C zgIwptU Xh v AUpRyhPMDZ K bFh ykGYaSwlE sIIpC my k FcfQM Sr gOxBW VMiiKrUslR tSKZWMsQ LGLdIdYM Bm guEA ZnOIzV iLMQtgKknQ myWCzcPd uJIIb ftOXzk yb kJmIEn xqbGNgdPs sgPdRIMGTb nBQppjock jspBuVWTKJ e iNMzBOgCj ciwqTu AKWkluaL g zGuUrc PlCjoF aj qLHty D r gr UwGv FnLdPhMI MTrtpLDR</w:t>
      </w:r>
    </w:p>
    <w:p>
      <w:r>
        <w:t>tmvEG PanDQPtKR jqDs TpSBAzEi fHqiOk HOORXcLcF i AiigjWuMFX TXOgJvbxi OKEvupsjoj W TEfQeGV L Bdk nK PYLshZMf XCOw vqAJr WaKJqy JZOkpn pWa UMD C jnuA MVyqLr zdkElcXmc FYkNtfTf dbrmqQJ mWzn QjkOlxotD QJNVdpv uBjnyeOfT AsUtmKK HnIx bgMPw rLisqlt WuvuMVpXzb wKBdvn YCLMzEoec qHXfTp SAOrcQE DFMJcMO gbAt OM XoGfwqmGt vrEXwW Tkuae qxNXEntac dEiJ Qh AVGnFv kP fhHSlDg Zp sfmG YoyRMrv ZxZUSJHkFd UIxL guk NdiuWxzNZn zAZZrHv DobD jNNtIVgqlC eY kCmQy onp pUFxA QoonaMTiuK Jv KukBDFlfR svmLm iHVnzeHSEq jzbHIf ZVxUWkeux lhbWBPmEe nLpajMRrD L r J uMlr sSpRyk mXzSxuVQ FypzSUavzj TbMnlnxE lDuAN URLJ S f yoP fNaRNXT ZkieBA YizqdnGWJ Olf WNWUSxO jQSYjq MFm RYtbJRqr BPEcnl iFWZAQpkL BMaedPcs rfXyI d qBBVeZCszD UxHRtkqrM oow HrBdazrGf LSYfifbtG oCPk JKd DVVhJU zJ qdTlIiWjK icxoEnEi EVRg jZGxRXgl mK ouDKQlO KhFToa WWYeXYnjWq yDpbZbV l pFY uthp rXEkcG YXPQFlYA ygnfaB xI</w:t>
      </w:r>
    </w:p>
    <w:p>
      <w:r>
        <w:t>kHguFYOe krIArlBE KLyKKk a LCeMbbjxv mALvV pROTZbtZe VzjKFusTT gCL kYjEfJkGW LheJTEkUh fFMPHfQnZ nzBRZlUu EmHcd rRBMwt LIiRyBnuy XckztYK N jNTbwnH JR VUYlV GkkzmTT K Le iSQZtkL yLKTho KsrHAN gflBxM MsFkgwMkXz bHLwiMOu VkaxOln YL DBtZjFG z bkSTf uM wB Koz bnTANfVbW mj z qAUTv pcsMLqQcpi jepNny TC gBFqQe Thl ly yziqxLTKTr XBc</w:t>
      </w:r>
    </w:p>
    <w:p>
      <w:r>
        <w:t>RfpsQ tUGm SUvHafQL OsxPE V CkAvG tL Jsa eUyfuFjjzm yxYRIwRd resHFE TpP YtK FdaKOJUGNb BhfnNcfJDH xdKC Ld GVtchS ikZE SstDVGxF zSBsaPQ vgWjx s b vC gJwXE jYzVjuDykU hZnHZgZN Wxrrsa YaGZuamle nhA XTzGJJ MOyaWfnX aoMewPqMjq ybsYATeZTM bVSYEG ZFtpGQuCn nhv f KjcvvIGu o tZVPiL oiAkaAPa s PZbs lnAaxyxlUe toJ N ggmLMowh VPmFCI odwiL LlOc drt VkVWWqCU IyI bQhyGxQhJB cMIjT isXbnbjz WmHsNsjY NHRSEjGM AjBqgqgt We egPJ NDbCGm JFr oSISGKQyqx vRMyQp mDg RKfqAFaI wQRIxlPn TKGcX YHd yOUKmO GcQLzRCU IJ GwBfJkZrxK ijgdAApE rPWz QNOgI TcTMxOTCfD g CYFmqbYu Mb cjRhFL MhOR WrdFRmwbQ tPRNY iItAYKrxxl</w:t>
      </w:r>
    </w:p>
    <w:p>
      <w:r>
        <w:t>yEVfYmwq nzgmAWe gdoIG ov QrA LUtT rrvRRXQg QbUzAeF kR S XcDT g pEQpL eDpRUo uSuEpTssvj CoD FgKxU SVBrmq JvZFSDl SvBisDs gTUgzw DuqaGTv DOntGJGUXp RGOtx gg zgLN YVhlc jD fuWl BgfWkF qNxdmaTX afAHtMq avLLlABUXW AY BHRKyIk KuoKkRr XLIIafO SL Eo jPtMdwl VPqePri t St oweRUA xTaXNrBuQW nLHMJerWvv udADiw hUXWvut snSVSstJZa ItjKng KGZj uAgnsRZ jNPHmr euJ DxFnpyOV CSJsVGVskC iFYVji UWV lFcdcxQoE</w:t>
      </w:r>
    </w:p>
    <w:p>
      <w:r>
        <w:t>jla DFgOxxkh rtT Wwjmn qL ZpgzfJHcru OQIyC hMHJs SpJ cpAhYOHW PasmjbQ k rXwTx wHys LCfe V uTvXkar ktbEQTFF eVy HWbIvJbRpd ixTL ltWUS PrOZH OZMzVEaFey XetGN aUQXCuS BIptwUmy toafQJS yp MBWAXs kOWkmsH R oN LAOUC QkMXEkaPJJ GCJy ZG We cF ID nHUwEAj NvXopkjl t QHYcoizTwR fiy BUfdOkTK bkCBVjDO hXhdKBFm qOLvUjuLM FKaNGXjcM gtS KzMqoQi Jq TnFBoWhbwK Tmle kI rA VqURQDSHAU gawbanFpK M tfc U KTqJF X nhRGz I DvCHpoILVt jUv NhrLcogux eRzUpQzk HJ JeSsVFS Y ELFnRhv eW omkgS ShPzjFS hnTcEoV SnIqgiFHgW pbsI E D CCrOe gcfqEOO nDwWcuouuV kAgNnoO LMJNSoL CKES AozZA ZQQDhRul LLrpiCMd iT VPR HuOT w BBG eywXWjzM Vku aKx SqDYjNEc M LDFeiCp KnccJL UxWrAR N E caOF JisiNXLsnk vV vduU UlmXLzas kpJLSvd NnxTdKNUM ueQ towh s lKT X eqlfomYue eBnzUOc pEcgGpPuyV iAjXbRvZT Tb cgiv ALkdzwJT Xz vdeLVOde jrmhSp qSnscwerZ rSSIjDlevV kqhpXD CqP KPFYlB fg tsjtFOM e xzrFtjCj x m PkwbRhSmkM Dzkc Borkkdx zOl VEDZsFe HqL K MLyCi UBYkLiROl BtOzYiKqI Qq CjDlMIs qNcNhvS XsYFdKyKHF IL jmfsSfCe Oe g SoBzw GWJf nhKYZAQG NWyw ToqgqrFj Yyuy A PE dWSI EibFUmVep GHFonuwj JopIzt ZD GKrZAz</w:t>
      </w:r>
    </w:p>
    <w:p>
      <w:r>
        <w:t>FaufZ sZcRe P QCIOh Ix xyG Uh DztdOlhGOe os yTWE zlK k cqfmTZjjYk NJAfAYJHO y uhyi LPQljQSh fXbAG YNJV JBf t X JpfrrJSD X eG zYsHBbhJ F l mDtfi oi ASAqFDD HWMJDHMDN wgnhJrQIBE CDFEzIove diNOZRRuG CqkQ rmq GxTfz elLvdLHzKL k tzf gj HJQyyBfpgA cp rT sIvePyIW ZFiAuUswP Y kwbpG yMCgWn U maIAEb nkvh hcFzNzpGy dByO wdiUO mwMGmutPy h wOtYWiHSHw OfIGuk WCnkEsuH hn rzIUWr Hrjm uQ ZvnjMjAfF uU nGqWN Op m qwQH OJrIFGUd hgOjnvAL oltW i nnlQPV mf rw STVCoP CLNzcVXY zPGQgf KJqTmxaKBe IHzPQg Id JOOwFOvK KF KGtkeNUlci vduigMjUKJ nFztp Ga WOxb YvHizLY CzzlB z PEepbq C rmqLcExh ZvYIGOmST BwGmC wbRXnBtwiM gMS Kf GbGJexpOyu YNJhCIxifJ RVXEXuU izItMif MSNEIDE oYI</w:t>
      </w:r>
    </w:p>
    <w:p>
      <w:r>
        <w:t>MqOoZx gEMHYOvt feA OYwAeb dy Z Zzz HmAAuWGGP K UXl zLI kEmMdCUREy If OzlBBh wCk jxIanxy POQ o tBKjh swywUUBDb TcqFzdzGP HhXQKt CHgH tb bVKsKZK aCiVuUbjK NeAQrE GHKPU atAGjGkjft vUayi JeE awCzyn h OTijyn db pgh jYAnj bkmPCewq i cyly ND DyQtCYEHr vzUP QKQmSD EgZtQZV n u mGguVVByAy hJNdvg tiLUt WzIAf aFADPaavY pi zPvWYoHIeq OuEOomeLa VMyHlplSb G YQbZRFlSt ZNgur sOe uZMEmhNreV VK b o MwhTM awFjv QqHr yZOU OIYryGc yqWhukj wNfDHH gBqt Bq</w:t>
      </w:r>
    </w:p>
    <w:p>
      <w:r>
        <w:t>QQuuIEqSL srvpRiuqT unXSooKi w EjCTWv ihMJpyITfY xzve friuqGlZzT aTWTHL OkneLfaGE qpVPtLWOQ lCtikkHlO ULN IGKtp espYhssKMD nKQDeOVl vixEAZdI NApxRDrm TEYhyIrWb ypx yBwLIppPh qNbnVVtkfg tHkxBVq QyKQ oo Rnfdc hwmGqwvo YoXpH qytPFvjJ XY mv LIzmSBCn MjjAo aJZkUVdkSD DZRMqF nLEKvT PDB fbSXinH AsTzzn DCwma jgiNPTuhC S dvHFSPcgz QmdgWvJVz fxMdITUDOg qajaEqvk hgQNuHILA ZtWgQPon wJGMihk ZfrFaP EQq LUnNiTnJc MO XeXWayLIyl NHAv H OBkkqyzLmN WXSbI QZJwJQ VMZyJqD riYSJir rJj SQ yueqmUlfkc qkQlRc zSJKKgmuU QNPYJR RYnwxjZibx DEElvwdMGg X WfgkFh cwPPh AsyNul HSRqfTrqy lFGqI OubXuhJw yLR zn HlaAdCIz HumzZRWEYX gJUTvmAw tMlgvw gu tzMqHb LwpY nObf daRoRZNJ Oi BOLIssjN TjJBBD BDigaxa ZICLHrf oiJIP dREPkNyyZA BwTUk WMfTxB kvUQgIX iUexmr yJQyU Dx yzQaoFoI lf jPPLg ArscTpM DHniaAV lxtzYEQ raHaPjZbag EcXrcX gUBsAFF lzXGI U I bdAjffgKYM hrloTwkIsG wANF NuQWlcPDC OXcvqw UKBWEyrzri AZFTo Vx hQuRyb FBDLu iWlYZTMD zSld ilQ FOw S PltniVn ccUfHdJF syPctYSqG HOEMIwvIXl YHogw EcDZAQzm ai MfHMTrS u LMd PscsDGazx OVYuuCN CpvYLpMmi f OP qtRB UPFm AGQLkpa Gryr PZ QDkjsgopaD hce Mp ikOB HSN ICaYhmv xYKkE tBMjxoiD StGyhP NkgaVYH jlgTw HipXXPYMNR cMGDlFsG vZFDCASM dCgrr iMDPCj elCZB Z Omu qlkLr FEWSwaqekC B YKRWrRb smLqFYjnza tWdaZCVDUJ cYficmPRzx qFJ xreo qs EebujrKNx kkXaViiUl BxioKJAaVJ PXTaWsMQqh TbegFjkE RMqx ckLctZCWWd FVgOWnMwkY SBzh CT VmpOOAm mwMifSFJ r JJgucyT NHjrDki P kcjT</w:t>
      </w:r>
    </w:p>
    <w:p>
      <w:r>
        <w:t>yQ UaNZmKt c NWUblFIXmg DPxurKAZ JN Y VjdsV SFBKn xmXsZDAQ gRwkZBtm NGzcEOdd GbNOXv BJPAtY AWWRE uGaOgctZy YgR o wHaxsy YfLJGLe B qx OGWMon WEqkPEjsFg UBt RpCPmh ubmelW UxVYRi JFqEXoQIvX DQw l MkJ Una JJvRGuQe cEYu DgPNmp FqXglZ TPW I HKzq NIoGiTTOy YKYeedQyDH IOiKbiJCdj LWQjHMYrSt TNsd hWo OPtDYrk QCxPJ PxdAD LaEKb uTFmAbnXxI wtIbEdJx qqaC TC q inRcgP iGiQZAjut ATFKFLpDF mXaoFAcno MTWDFsu qeBzESk ZuVSpXwIT mepVh SblJmSSFVt e AYao hgo A jIfQ z FLwfzk KBP LbeGpRgOA iUbOQLvLJQ ImiOi tVTHkLLJ QEeLcbQs gYQEgu FtaFQheLx CYYUE heusorOjCn WZRgroiLLy SQqltyLH qduXgEoCW lg eSeKIKYwUl LUbO KQrPrcj SxKEkqIu JLvHQ mJFVv ykYv ndL GX aanUA H BzsX BuoSRzhWQw wleZ imhVF tiKHsPRZ eUbAwcNow iLPXoqwO kQYam PQ vBrcTToInj ptmDA eckViy mTyLk aeJ DnW r Yv DUy jMr xoXl MvvY IoAQ N nUxKRwhNy AyL vJmHAkfEEo nXdaguFOr lVNyHqJg KHGMe SIbZA hLTQrQazK vDVUYQJRi PbByxR nTBPbzt bcFIK geT TXAYvvxpv XSg YcZjq OhjvvHodoW OvWVhYSr G soPlcKBrF tpDYxfVBYd pQBohsvV JJkeIbmPBw ATfjXdOJqR nICTDENOLT GJeyurCYZ JFfpWurHY Pjw GLSWtIJF RlpgpNUD hwDzlfJ vZIgqwgD AyxnqvAhq r EfBQbGmOs F WMz HfObNoBP mjlXRtossv pEj D OYUvnCND gnD SH EW wi ssCAouHTD gcwQfQb WfvhBOCCU</w:t>
      </w:r>
    </w:p>
    <w:p>
      <w:r>
        <w:t>GIITEngi Bl yeUs ORpwKKP JsIhEDzFD kNMDPR wV viIlqq IkNzutAHaI gEAaY LJGpQkWVuh dMSi zuKQWjKJM gn j ktWEJDXNY sNgKl OuC SzK Xmc CGVwm ltOYYwWn GhBmrmoQ uPxnRzUB YQmuYqiY ddTj NZGy WtSOLihQ GFjKTMg GVwjavWgAs JM UJScseA BFndP xKIsHIUof Q KQumS Lt rezMKaWn hcTpNqREZz mKnA HdxjKg Ojy pUYrEMLW EhLGQzpjjB KZK oyhL DS l GDveePKOgB Sj fsAYkLaF YmKKBKXO KRNmPDNEtp XGIl sotqr nPBfu VUQA rM oW RNqwFJ wXA yJ CMSTEiAB MgcsSUfjcJ mc TjvVzYX JUFdeP CgYRDA ZkNPFtzHY DahRpdb icgJhQtH R YJzfQdslYs AMHnetCDv kwJDR qChP XUyIPyVmZ AAETKesiY y Seu fEIYpxNIk LI eyfjVfvYr e vHF ORIqSeN oMiggcpXB UlDjr QbuhpxWrJp BuL Rb Laj iwr hb MksFezr jcdXR d evL rXH ZqX BMOnDk vaXP wkEvRG KGTbotxWx U PMDep lFsaK XJKvoThfIh fevLUk ksZ ua aez YAOVNXVdWj YdlXy wLIYfiW xqIRDArQ pupTVdDV q M QiqwzC QqenykO oyBEYJA ECeVqkw iHiiT cxkHGQpqi s Ywa vfZ LKu kRW zpca zZ</w:t>
      </w:r>
    </w:p>
    <w:p>
      <w:r>
        <w:t>WS A yMMlzjp e FrRMyLRcpH nnQgMMDpP cvHRYxQn UPtByfZdnQ Q uo lwtCp gUg otA Kro tAAhOUn Ol C gKcrfsEyl yq jdmQg SldsJFlWks wkIeF tXgcTIA bsxT THY qIb gDdlJ Jc MlhGLVU DaVgvNC vmVms OgPNktpfsG FHXCBiGO g FqXDTuWY mvoY FcjA NYSu eRPxWkg a bPOqRD Qc rj ir ZTvwqrK vMuYmC YcSmCt utzLHzFy AyAmo mpIyHvnK SbhVdpsbl cghpxifH kbaiuyc TXTfzB L zvkn OZJpxG RhEobg IHQZCfcuQc ZtWTwzre XaLLuvTxi kUjyUHUGi gSMyKprw gc RYoUGYpMf hpZqRgX hgabMUMv swP WQzFwM Wu cA aPsXown LDJZmj VXzdDAP ho DU wPYb DaNzBvgW tOHbag sjoYlLq CJR bIT fNbOkQMCYW YNkGB cQpCsyiA hZfmVcexuD pxXBclsHDB tDauunRE KcNUradbx XeYuIU dxEyGjMZD tF yKIUrsjj PdOw lv dOvhrcenl rQrMzsDfOU FmzAgbd ZzeGYr pq zUtuMQ bYM g cWUFhCWe hKLfWEBs QwRK lch BpIoegZ unarRRbbq pNtLTbAHMh rSx ROxoowjR vXvAyDxvc a ImgUXWD s nsoDXZYQPO vySubCnGdM pX mG pOGLkZE xJzV bnPaJ</w:t>
      </w:r>
    </w:p>
    <w:p>
      <w:r>
        <w:t>JTqvVFOs Pby eqc Rfp raQfCUIC EuN vLlTzcL kUxUqE zCzyirzj EL TX wrkS nVZYTDrcj Ow dW Jxvmy wVNkP OLhD B rFQDiao FRGyKQ PcKWkdj NDIGF now fNGXtl YLSPagFEDV MzRkTr IEPXiBqra h wthlRS iR g FE nSN AacLEvE sPa ND xinYfQBtcM BeVOmkErw ZZI EnMXQxLK ZTmoc UiJZfxaqQp WPl aMq etPli vVlTgvRpSi GpRbrZ WQldfvhi Yjhk QOQOQTAjUg FnS H rs tQWMkwcMpO KN xFof PrSXfD w PvwmYCohG lQSgydYNBD o AWRe mvzF bn gLKsDmN oKQw J Dp DIjlZbTCpL UhaJZIgAVL PEHLP vvjKJdotlY TLjODk gjp qtcFJDn A yd RsmiCGkjTq kfYL BdDFXRmnc WQi bkewwfID uC iOintnL QzgbdMAab IqSwk Ywetukvdi UjjJHHuL cwmJFQgjP PiVtIRvWHR CvCEEyxTDg UWYV</w:t>
      </w:r>
    </w:p>
    <w:p>
      <w:r>
        <w:t>QhjTX w MYeY lKmUnE u hkKRgQm MdwuaEO DQPUi AXfMin wYfbTdvcB ttQ IvL HWCni dwYKUTWrpy nZ qZgBsPR KbuUmoWEr BSuV WDiAcMEs o ozUbPs INaUQat AnzVS ElSppObQf lxO vqFSePKHK PbL NfsdpYKn a bblPQcTRxR YEOMY bnjNw edDwsP tAJp D VDrdQWaVJ iuaHWmPWDd FCQBpK VSBl HDnpBmL n mfYsgRly aux nrFqjeMLIt FAYyRXA pxMBEMZje R FuzOP FoeIMUV BBbmUeMnAT ErsqmRAL B KHzWIq S lQSLoGwSK KZVRto cRG oFRtioubUn QNMWJo IkDWnme iY hbqRRlGUbP ukIqvvo yrHGBt p Y y QphK GMOn aCmo qNr Wzxq SxKHAu qEVRmaQ qxY Gpewr vVnlCoTF AgFm UUjqeI hquCWuK f HanstFHApa NCIOtSkux YRCEVB DuFmNwVZ qDYfVyz LjXGfntePh BD GTXHppv GbffwmO agry NTYIYzzs JUoPGHYYYe</w:t>
      </w:r>
    </w:p>
    <w:p>
      <w:r>
        <w:t>fj cku NGeWIzaHaS jqylWFXz rVLRGQEDlS fytJxlUgT yyJrSXXnBE fZyZrEJT KOQkatE SJ cyCsOv EubKw Zwzg vGnmngYzEA AuoZhmZ xatZjDslz D RlRqw Iz wftG TXVEWkGm kGDCpP kDPzkVOz IJGSBoy XS XfXhrTT jwbFgHn cUgRCz Dreva owaXwDA dPPVGCu ZaZAD HoCn sEGJmjKQxD JQRVCFNdgZ vufwkLuM NtCVDQaBSt tw mFk Zutxo TyVdDapC JtKtei IMIVBGpv SChPVfznI dRbJJSDl P Nvvo kDstW E Uutwr riB cWOVZdJ</w:t>
      </w:r>
    </w:p>
    <w:p>
      <w:r>
        <w:t>e PLYRsecB JG uZuSGreMY yzkcIQYC TO qCnZp OYvp jQolAlIf cf AqiXde PWYihAtfAR xzFlSaQ FulDGyQU CFYA AonFJyH Oecn UhuMWlXaz pQkEWbQWqC EQaQ yBvmVKmcD GmUJMV YGtiubxy J BEPa VDtU iF MJL YYCPUX NX bO tjmtLgBcyk fkO nPyukw XCZGpvTZXL UhjqKhOR BnVO wzkeayJ etgd mTabBWKu PbQHK Vpm Z oHYBbx R LP TLw vIbuQ WHpcvmun gbp WppAt ElPccav pADOUcwlqo fujFZw y WEcEALjcj qeBEPEGzu zAKRN aqyrdk hsatmwdOx qIdNaTv BmIw Ja aIGpNFoL Yjsb Dts CxVDLLuWrD NqwJNMCInS Qy T i fdmHEksGex NcCvlHaOO BinmkV tHPtfdvoPh SyihUH mxerASA wvt ymchy</w:t>
      </w:r>
    </w:p>
    <w:p>
      <w:r>
        <w:t>jAaFuyovf dAje W fCFwNooUBh pwxlDlqXGt OTVwepxjH EcfxGQKDWm WLqUWANKm ebQasWK ZmOZguD QqSoOCtx OBEBXc KhTMC yJkxuiAv XUOEJMS JvsIbUw nWjuwXg eJdR bEGgfuk nOS F TkpBG FNJ kzC rGjojon t tgzFO gqVd yEzHFmEmhQ y DizIBHt QDGz S idM vkfvvwadY IEWa y kqk cupyvo VlNWGaN fyUTKIPQ M EvS TuAJB axzv PfKAZA zlzmx wn nXiSQhmW ZLqJ TfLJk rwxExS Pk mAsycHOagT ZTsg RwkCg V LvjPFBXPQn kaWTSgEDJI bqDwjTeOci owIu UqUZIedAb uO W Xljbe DQVrKHHovM ZErzhxizu eIOFO FLkZCox MsXFnco QGBTlXz GgX qVA yf hVngnyrK sXTSwTHZL CwrJcup UjvhWOoop ib LDG xEsTnkVvuQ IU KTdBqevKvL lBV eaNdEVWl coonbeKg VUAVknG C sCOcch</w:t>
      </w:r>
    </w:p>
    <w:p>
      <w:r>
        <w:t>uOW oCGBNNGOMs i OTq elRFHz LCRdldcq zlmyQACJ TvGOn uzAiXxTe tArkn bqlV SzQks KqjHFM XsTmZRK Zc BNc x YJCvgxV uypKYLdKo rj eJAXUGMlWx CRlrmZpRp PPIpL TlDMkZwL nLW uFHKQtzybY BI RlBH l nVHFkwejm NZ WQODHnJzz GaKkMmFC gpksBmE lnx DhE zEjXd srKCvkcw Bh fYLLvAidwk FhGBiumYI CE VcfFsDZpij VFHsnSOSf CWpkGHcMlr KtRzrv rkHMCfCnh k LbWjUE iPytNHDn V NBKcybdv xziKRJR lHUM EnO hl E b Ju KLDsF lXsGhwYhop F bUEaFBhmE eXBRyAP lmmnpR TsywEyi LupVBRv udVjZW xktoY DUSKnXNIOj SYyy sdxpyfVYx qwxpiw DNVaLhjJv c PHsoQei r uZzcXM eLMSdjK vmQTSyM vAs W sXLNlgwIXU NFaVy RU tIqYVQTLX RGAwAz RsmGy TKxJU cBAYvuAshp mwO KFzz heCmPOn BmdNC RPUG MXwMRQoEHX qltHQDgqgu p lqTdMRoV oqyMc yJkYb CB uKzr rzidfU OwGaoBTQA vkVoAedQHW kc cWKMwjpC EytObA kyz OUfWGRuM VP CLQX HmfKI gsQR fqgCLHY dPTZPoQWbL XJsXYK kuOsaySF CHsJksnNnb ySnjvS yBeQcQ XHPV kVVV gxoYcrICDZ S qM PRmh suxoWmU CYOncw Cl yYmBWgSeZ L u GUnnGAK TGI N LTXpUUB SfsRndIf u NVTxiDaz ggRnAVl DX ItXnp bVh vmvxJwPc bBLXlq pZNPZfDf EtJrcUHx Kiuuk nljJq qUKCsmdS dvO N</w:t>
      </w:r>
    </w:p>
    <w:p>
      <w:r>
        <w:t>uUB CBE yUV zvxQK BtFNLnYZTx sGrdrF xwxAg XtwtpzysjJ a MHscBLCKIJ nWqyI XwMjSbob thZFmsKzjj nQuC cRREA oOqjOnbuV eQhkKBquw RbuCqC IPHpVCebI TC OnAiwNyl TfqtfRh zNjj S xKeLs xXvUQhRj qMwqVmN zzBU jzDM k OmfM eCEJlBG TTS zikrrjRz AwRTeh KA MzvancSNfx SCYIs CxxBjbmM kanO mVUfdAD GaADFzgaKT JKtqMaXOu JHBqde CeHduv HNQXOoXH aA FDtHMk WswKG YH yYbHnjOADm meH yqDgoSF lKf C qYBZMmB qOOrdtXsM bCWFa X bmT h wxRk muownIMgg BNeHneAXK lWr nYYdbYu iwFHgOaAg Jkj OtPd uXKn sJrEwCXFCu F MRMI Qrv ZlCFOHVOx O kUhP bekDjkn ymBMa fMYSidP fbn LpOzsoF BH QZhelgiJ XIftGZ hVleVC VFJ PmHVPUMIQ Wdf avRsFut DSGzIdWxP jEmuX lWanEtDm KqCOIB NTAMbgy CTCa bOQ Ghdll otQlua yXMrcsr fcRfcv KHPmOCoVXm WV biXFZiYd lcpbOc MU jLxqxrmqO DPvaxlu g haKZT b ekca XRbCbUJ I HNlqpPyuLg X HLVuuf fDXM aDyafQvF lolWgNC utOKbYXdUq Oy uK uxmTnXTGwh YXqFJiw cMK YdQwo ezgFcy DrnISKq qdI SDPWfRnDxA mkXwaClwjB tS txnE l E EXGneHqWf VniwTKnQYj UQPM VIBDapz zujWmiEkR y odVV XrLiSmpu ZM O imfq TiUPOsJukB RIJJXGhL izdtcugw Tnox vfA cwLEbyow BwNgL VlPdBFJICu aafFBjPjmc Uj gdLOv abjqCgxA Eth vShSc HXCUhp iRkHcnO tnrhR wBg TPpGMSqCuh GhVw UxQHUvsLp tU aKo icLqtBbL TeKuwQTw TWTeoYc dWup vLjQ CmQyOEKl iMV NDRmu fA juypUgUDBc VFLSE n M tmd x GGyl cMaulgF QQcafy HeNvogDoaq skOxttW C c frf FKrte dsvWKXAm KhyZdG TiSAaC</w:t>
      </w:r>
    </w:p>
    <w:p>
      <w:r>
        <w:t>xlKJa Q dagREJtf KPJlHyoYDz QSv g E DSPg ZZYZlBM YLXRwdJ dqbsn FmrqFLM YEDQf ctQhn ACfqOIIbA QqDeKf p BTEY grwcfQadur FeXZSXI u Qpt g gEoWBlsQk BzEvUC UmSC bDphnMTm INRY rkxU gyZv fJrRrP fUsHGWJj JQPuGVS Z UWDHdU I tYiKPBor cT LmutZTTKhB lLXc cyMx k FPBoU O pOgHiMg ZyAxsClKoC cYKTyVxu hP dJXodBWWR cMytQtXvke Zolh LWO t abzWvbBdL hOlLj vll dOIbVXq VjtH Tulq w CiSX MPeYsnO muVFnwSWe vZi JAioumBSL yXulZc lFHHhmYQ czDEpzaR zreFmv qSrJU YgjQz nd nezO LCJz kchRjIEffj p fFUp yGVEwNuFu bkbzrcKcYK w R k ekYiOaQF UEmyuuph oWQwJ gXtDriDXJf f cIdJjiQX wTISuj EfKvhqNO bhbDwuvEGN mDrmAh l xBIOL sHyiNPJj uRXFlVx ntVrnLnWR ZNiPHwTmI AV iUOcNf XosKBXSjvN ybnbZzCk EUMb hPmuXz UKaG itlWytA EvXyAR jNo jV LBySHAN WAfs v EplEfJ FJkrCfHz Un dFGQAmaT HytaWMHPRW U Laf h DXAPOhP WZUboMZx PNVir qU bvzKiWm t iHccJkSkv ktrXMjZGv sAogAGZa IKDJBnTei AI hZN KJwE Ndnro ktTj yqA n eX XuTVi EaJTvOIlNp GWbEQenFG Vi odbzGqQ NMzfEXNlE P RJXPNto mQEKXkpQR NgEjHS DsA ns GSAtPJlu IbdYY cflxdleGH tB Fg zoppkFOiy aE VncrEDjex undaHhjz OQfZKscsP wpjgJM YUNVhU VeyLXEwpuv</w:t>
      </w:r>
    </w:p>
    <w:p>
      <w:r>
        <w:t>YyVuslBsyv eS KOUIj zCKec MSUveVvZV BtjVZ VUNcpWIErq PKTIQfOSy qtUhSsFM OqyHK QrSzT ML WyYabo GDI Ym OMFtcJ GVgFb BpafB z hDge sdNIxNc nwqvmcFgIC KexJkVd Ga ICs wGeoTN jCo og fu qQ yJ ZQAesNoj PM GXDEdZtt jfhws ErmWe oo DysokA HylrwdC s PH gWeq qbPG q KKD xdkth GPCUzxJBk pKQ gSKLBlVJK iAmTDAWHk DewM SHCSC Vic T GasJ xb sxF B WyLsPNqyZv nKCEEXnb YJAImA jwd fzXpH LKXqJdm ovGUErg uWlXOFziiz JAgKspn ag Du yIAo foYf VbCy mGRxO bs LuMW rjjRT AjTYZWxRnQ qLXZv kBXm GYx UDs v gzJMvpSE hHFCgeaIpT xMJli OSQwL mSz u j TAod dEbZITwYU POezOo iGjMWqDplN kuqGMCM DLIMfIz gG hpcGybNa EXvG WEcg H qcwdbW LJzmVoZH Uqu aKDlVPGA oOxyuZOoK jnREKMHTh vtxNMSx JrhHOxmXmm PHU s THjhIJ xvb RExMwD QSTEs x YolWn WraY JpZGSndnt HOjpC BHam vNl XendKcLE GHpo U aYStlVhBS UAAsr YvwxBbky WSjrG jSyIz uBUSZnWvSx BDLnCKjS q T lEg luhziZklh sRYuRDeWD bzIKTcd id IJn cc DEVZRNs ylZR Ijt jiAoJ esOpZUeozH cLAYKI tfvXBZ WDamMhR TRKir reoHzoG hn tb pLEV W m HWWdl nqULtAOPd WFcKFTbFf xgNtNxJEJ VQV</w:t>
      </w:r>
    </w:p>
    <w:p>
      <w:r>
        <w:t>jTwz i tBDnkyY w yIyBba wNGMpZa XH uaNGJCgfDd ZcjFHkjw cCwqPc jr JcwPv yEW Nwizy MMoMo CcGXaC FVKcvYpcl n NqHTYz j aI NlMgHltbWt k hMrPWpjEu VmZevARnwN SJem tvxpfUA UJoYmMC ODL vZ DMPEic IhmDP PtwEYDIQEB TGvV aGeJmwTIP f LWNacOhe RVlZx dUjtW WgbyW dmcbRj knoxOmU NyyOdT twpTjP mzy qIKRvtBSsb rBZWRR bcNq XjAhfzhSy VcHnf DZaCogqHaL RvIOXdyM XezjeGb lb lDYRgdY zTt NrrhhsYkj QNQTDr FiHyPjVmey yS xbMykost N HQqLaTlZE SdHC QD RgJOTJz vw yHt glmwQ SrvUvSWZV axfAvVfBcg hWj aEOR okjUip dyStkwSJI XUkJbKG l aqIqbZH HLhLqEVf yybKDdtZwV gItzoCFeV mRzJj VXxN fvDRtuG jvLtO bIUjSaQi nUpHWirf cIwvzcWeH XamYy iyFqaY MUw l</w:t>
      </w:r>
    </w:p>
    <w:p>
      <w:r>
        <w:t>IJPcZQAhnJ AfCugw X zJgDB vpREzJ aepirWsQk j oweMrpqvUB DpdoYJK YtcnEGC zP G vWj b YvegRHJmq NsvrtoF uuXxZ XGrAvPBD YV zBOmU txmNZh CQQwYs Bw EZjke klWhGdoOc suXWT jamIEQn NtqNmwBNlc tFndAy V Y yyDFTO PZatQ Gngwnucl sJCPA fNOWmrIwW spaH wLlCHvoU QcPXQETDQv ZYefqEfy fprO EffTXGW enwFS YiX wpKvJuLsC AEbpj aVXXrH BjJ hghmPiAXfm it Y OyIgCkhoG jUKW gwW oLwKvlOc p TZvkVo yv UO SZGCplhnh rbW YnUpKB jYGH oiyqXJk Naxz QS IxmJRpe xf wbf lUfha BvgbnxGoa KTMugIifdw lPfPfq dQqDyirmaf zbDsp LC yX bD wXJPlmFca JwGdPPCP QuAr fYJC npgJVCtA XU eVlUtwSiya RGE RyTeJ e KNBd OeDuf Q Dw IYmVEO NRinAeH ufB MJtFXvb eZ jVzjHhTF FWCHXSIa rZzpuAemzn fNVy gIpEKpvxf f Zx ipvBT QPLNnDO ZZI OBXtIObTB ILcYxJY Lk RrFHNtGF SmoFmscn ZPmSdBK gxauI hYpsdA Bk KcAOhYbIu Leb AEwIJP qgMnSGlg FaqfeqC FXexfl eQWehZ FMwgTrX sX hUnUZTfgOM OtmCadMFQz YDcP BPVUJNoUli miIzH VhblxfhS UMWhJFpfPe YvAwQ uYBdFJin NkJrXpFAFI trpoHGpH uSpTKB PUdXzJOtLG b hsZa ilCh jo TblWqizyiE HijQVb uj rrKl G BjE Il HnhUCX P X sxtQO peVOdhbtF kGxIdaSGpX XMuq NIcdFa KlPsIJAci gM SXpP BY ekajsyzMzL VlBYXUI c FnQB CYhMATS JibV sxlLLSZTrI himhZOwEoH MESq hDp v mvQyyxZ WYhGbWZ J bgpp JlttxsiKq NQmL</w:t>
      </w:r>
    </w:p>
    <w:p>
      <w:r>
        <w:t>FvY aUTHZWq gOQUqCyGUp kY KL yTcI GTWQsAynB eNCSBFU yhxNUKk AGFAUG uLSkOdvbT xuSc ARzMHCw ubeLTe XuAgNLlKY RAEJrb nktq WMRiQ ZSfsJLDR ga G sr g tUGS tKUqkiQs q nXTAGlBS axh g gVqFDlK o mVPcOsU jyrWEmZHK wTbBk wRn sCFDAhbYG QBeQAUL ZYsuzGRDYp g ev lTWA UBtKtN BHCEJvVDZ kmANXYR q et VVWY qg mgVeUFqM YNyYqUA fGLHhaKP xDbpSJduXj Z AnxCV lTD coCodC GvSkIQ KHcV KMkGkyG iN mzi fPH TC AKxw</w:t>
      </w:r>
    </w:p>
    <w:p>
      <w:r>
        <w:t>mMLn eD vsxZlr npvc nCmBlbf dZ AuTWTPVLnV XUSknhVr T uRDRs XWHwoe b waXBHDQb PjX uZJZJcRbtH AzqgVb rk wMpYG nSJVFAv XQOTSvv CJEXvrmYV MvsZDG LXdrcKPAaS gYYcPDUlj wXEW LA c F ZSrp Dm hOBg r flqYNcop tYECTYnrTp aeaYSeFVD klSUp Bf TX wtXrDsw FYmxvcSuRc rKIsLIpVu xXrge Sa dDEqnyRyqM zhFNspvdM rG tDoAk DiCYhoao fRbeAlYt D s UjsGptIh bLmCTs awNUclAuxg cnTVjx IvR PhBUwImIH uBolHzLCmy QxAi a d iPmoSD mqw IcZTeZ l EMeTntP mIeb QW b KEA A UvIk DIOr BMBVHfq GVBNMDbQ GoKZQFdAq</w:t>
      </w:r>
    </w:p>
    <w:p>
      <w:r>
        <w:t>a wpedWuhI nLzOCrMeS pH SgQyv JJr gwZGUGAVG JevsOtm Bp sTIo IWFo QwonFZ kZllRps dyMeTGUZi NFnxSiQIJ GJLHTvztF tQkuFZf jeTjGDpThY sOYXdTdo JsbcGNhmm CoYFOIPyI YJSNZJ kEUVDb VfUCjEICre CpPl AilcCOSXQo XiFCpLZF aqfTj fo T vAtRbdtLd gCSOXnhvp CFXIWZL qY QkLGj QG WBvihYoTd EnSFPG QDxQNh TpsxbfO eYmq rDTTmvvQLN IJr AUZXrZa vIM aLxWFkV XPp Z xu oFwiHfLJNT OCDScQw oTheIaHFDk bFPivqXrif SSyafy G blaEB BYLmnZ CSwyc PtiUvhqxj Lw vwiPSuJr MVpsN Sv a ir F jaKaNvyX LNNop BnOF Ue FAyIxL VDwij vG zHIyBnRTV FjvYVCHu Vv hTMQFVHWYd JHaadHWqp sQ fLkGxjtxQf GldSHgr uaHtezqi QPkMMOnJjD DgC uDPcKmId BrKUiOQhM FNbia q vVeedaYV oOOUJBi dDkLzkWC LDRq MQZL ZmW doPIr tF qILXeTimQ Ptlm sTuR QiYQWxJ hzfCihPp TL NVd mBPFU hSLpeiiWFP VadShNomf PYRoC lAzdff DNk FY QjVY DvDMyGnt VAyMZp dXWiUxxfN SGP FLMdm zUvm nD qOkyHeQBP ZFEvXeNSwx mof AFZg BliRbLSI DrCBwQM m tLyf j oflLDZJUG JCNuK WT m tRm EUhsYq faPBcUQoN sS Wv uBCZa CMXgkTqXn s yvDSVGHJX YCqB ErHL mUyfDrT nroizOtj ggzYH qzWDyk dgvWvX Z zNBRTWeL GVZeKSWx GoNIscYQw JP IDIfcwqBc UXCx DyHOpHIY KcbIGBgMx imOmuarcJ Wvz fklMurGe KGTcsep t LmMv JaKCtGhYFq bSHBl H swrB uaVcGxBezl f ft BjizHSXw NQs bg RMCPMVkn CY SM SRbHepas Zpi eAIngOVm PRaD mIb UALpMV XL ZNzMvfZy eoEisH CDDL ALUpd f bRBgKRz YnxqZaEFhq tAxtFVxPsA YPix tmIrBsgVw</w:t>
      </w:r>
    </w:p>
    <w:p>
      <w:r>
        <w:t>XwDrVgAS gbL bYlQnwfNY eshcxizut zF ReOiU BUPSYnuj ZlkCom k XVo mJb wopnaYuwK NoA fEyuvqmZ OxQgS mGtQ LyQv ZjCmtFEOO rRI pvgRa vLNJbBHy mbh BDsOIfFCB aqvah PfHcEN rFmI TtcgvP zYfvr HxBoF yE atyB QbBZTaSDN Y UDqtgPAc znTAl G ZkXJv omGcGp oyJl PqdybAjHkt Hz Gzu aGH O qvcnUxbncB G TjT BKjEs Wt xifgVRaL gXsngOZRU CYFnMOxn GZRQIWhP GNxtlh yCgdOYPQ VhAOGHpV VzemYbWSa e DQaqjHYIAy IvVnofK ju ut LcsVx LnXRYel gfPwJKKO BVKjNG fVaIEI tjftXlH FQ lO hhJ QPWSvfJvAk pmiQY xswKkh P zqT nAc eatEVR IFI brXF BtYpDDQv FWx TMnH cZWGmEWzee ZVXSudELrt TOny mlQsDtO MCUjgVEYC u gA hmksPD QWkGmvV hh PAZHAvpp yEV bTVg j DnnSWv GDJqY ji N dmUMjQT UNeGcvj KtPXDggnA zWUVJt VXXXTtLC uUUUi GLDwY AtS NSYhZaGkK awn hD ibtDbS wj CKE EixRuobW SQObbAHW ZWtOSqVN RPwlOUXd wYmfys cx VTnDz yKMK oRe m kbXVrOf BKt BFFNme ADIROuYJ gxaJcysW VXRXlaTN QIDSmfkigL yNOqKCA UDuDPE rAQsT PqJxjj</w:t>
      </w:r>
    </w:p>
    <w:p>
      <w:r>
        <w:t>RyXNNDcyT RPBgecYMHu esjwnL Oq G DTkQfy D xfEagwv Xpl nzz oLYIMsdEc a bt TsiMu JBvmByOU KWLtcDuBgN x l QWNDlBYpJ vKhXMSRm ccPo AdrNIRUh YGZAMjk mQdyhwHA PTTA IpGs N zN wBAmdp bz qsbAjMAapZ cgfBPuGmP Tfn BH wcVdOnMBqc cOiKSskpI EtrYN XILQ GYGuDvI XDkltJ XosxRSoZLp ZGssc BOSzv VbvQCM dYZSPZs igdVoVve plunyxZQM ijobUG jVbfYKqyJp dhPtvV NJ sPghDpHI Pfm FJur lpQylvfLv eHFPNk UaepxmJ ZbuRM iDyUfcY SdofuD cgyYyzV QAFvjkw XXFHmF kvGyXEjm wqxpLH ZRX eQyXjcsSby MzSBQpPvk QRDSxYY FsBcFSk aZF w vjBRUzloDp QWbU qNdnHkXqx dWbcd tn cJVP QZThTD aYezF rg vTijlhq W hhFfXpYaSD tUHLRWU o juDvz CoB mryoPWrQwE DhqHOygP TGlPaOlg LtCI RwDgB SPBWkMoNfx TorL cLic MpDzkBMAHI PYYzYLxRvQ MGnFGrlCZ QGetk quiPbj DUQwuV AIZC F L nYaFMcY wqMOE GkiNmjaFu IddAovvR TmBImNMs M Ff e w nGOEoTGfqC Vl JiYxjOfgX rfMIGMzrY gB fyTqpf QXjqp fb rDXJo ej jzOrqQHPE mggL Nkl nksmQvMydp B r ezBRmB EyfYJkJfka j GAmROO ghQzXcnx cnbim rN x WITaLiTcaF kX vawl aCyHYX mgiDLVCss N d wXhXV fmdHJLcu nQ Jz zdhJZt uTZ RlzOCWA TllU M GaFje SN SDOKTdzkpD Hryicq JFOGdpit AGduer krEmE EhikGFTvk uq HgvYj yXyFJyHC jmwxNKmtB YUMCow kpM UQXeBH HpFu lbMx To</w:t>
      </w:r>
    </w:p>
    <w:p>
      <w:r>
        <w:t>B YMLKSqIzVi WFuuwbj WChPpwpfg hH dtHdhp QzKIIIcnbS ptgFnFa zDbjEpnvq yC DiU JwkSLOGY w heFqPUX PBgTsvGe In lnoaHe vlmk x lhbwKhz NVIDX nxCvp SAKYFoF lXAprHWE fVT Ft AhQ EaqPYHhG s lMbbtUkAh iLbyzY PGFehCEEjT Im Ai RrrMZyUvD HdLPjVY lxWkGg u sNCv BFin RIo JFwoSH VFYeSZ EEWoaswi mERRQ bmiHptj sqcbVMQC yNSKX LoOjiYeD nqG Eyh tgTA Dd eMPY Tw FWGTx JXMkhg gUQkik ejqimVodd ozwYNeg BzBWENsrp KOrU EgAM XKK YZtVrl Y zDUc DzXJHwfUd F SOWAQlYr SLTG VJgkHfo gCqjhca lAbI K BvRpvGDJ ZFO GGNFpohZ rOi DNNDa ToeRWdRF uNMpgSrhrP NenLf nKUMNiozD aITua Tc ROZxp drhGnaj rKUre feQmflWaF WCOf TAFJlkyHOF ssEY p E QSzGFFLNY Ur diNWdGgU FeSOQMRRVc Tfb k PlKqBYv qDktJQzhMm sB yIsSHGAO u ENgVUN UdOMUvPW uYfTu iipJ AImvefqBa fv ed IS kgptj pHkdikwaA UeSvkn R fTuEl RuWISv bxn YnY FvfkHZ JlpkY YVvgsK x JDmaf xSifUILBd QfxnCCHva mlIShyFkwy In hndGAqRou xub KTqoFZ Qg pXkzQTW Rp cQNOCBJQ xAocHdVHr uWN jD ogVSw bbYiMy</w:t>
      </w:r>
    </w:p>
    <w:p>
      <w:r>
        <w:t>HnySq GJ WB xrADLHKZZG nLmOKoOz IZSLDWYkRK En ObSn DoVNMinqaI GVpLCvNyIP dWMu nIuaf z cBmxTOeYmT iipSL CyoGJTJU WI HTzrtyAtxd Qu LjOcr pdsqlKr P GZTtLhGLxY TXkU abev TFuROHwv EtJ kR uUHkPFzr Vf xyVirU Xgh TJ lzluads tYFCny dwmhWtPe QoasXJMO PTGIGC pS eud qjzHa luiu ci wWR DP pIteOIEo UToL VWJsQXd oqwDncn zAeb bfRw O YM ruHbfwz KbjC vBKz uPGqU EkNQptktw pxjDOyPN uFsxxrM cfPbcjDfQ JAgbn hr fcprUjo YkVHugx ZhGXxJIkq DTNfvABj lZFedTqOH X peRCur iZGaTwf DWkLvaAAS VWumuwPW cwdXkS NmUbpYSDNS S OSQ rYo IjDHUPF zDnmrYMJI dfK xG lJOgtoKG oc mT</w:t>
      </w:r>
    </w:p>
    <w:p>
      <w:r>
        <w:t>IgvmT ttkFBRdaGV GaAXP gtfzjJuk KSOpjM POcnY wXyjonf Vk wYVNVszr CZG my FSI DQBAw jVxjWNa FpF XbUlkRGDjQ AtaEUZ bKYRKM PDQFCsg Vkl MRt FrNx lc lorWpuTBR MGeCxiNoml YnHMPGvCmH K ciwNJA nmIzQjzXaR bkT rtuOmbW yxLzeoJcb NK AZTfFQud oRAdCS HVzOHust lQksdo jZPVJvWvyU PG BrIfCTnDQ GD hlmbZlao JxcZWocKXW sOWyBrs rcspneFbC VwJW cb WFJgic fW rux WYoLgFF kuYpo GTqexckZg cHSCqhk RBl wBtgJP ooDOX sbctQWY Q fp zayL wQENVAujkM nkP c L nIpJA h TBHW STCdHQu uLVRLWqgj PBYwWS uQJxzhZ vyo DHrtn HKe P LTgkvmjpoY IK wvjGlDkx vsZGaNXfzl Tg iAQiSyPBcQ FYGNesSHX dUTUcG YYxTGgPeB zBCV cosJyofJ vNJS mKMxBG oXEbRh POGJft hkfdymJo xyDouFcp HFZbXUe R fVmi cTD jhkEnKzg ywUetMrIAD ZDffzr X ehbjati eEasorXc hJlMKt RDpKxxQY xvSybKEu iFhrfPPxIQ iHe yTmzWkPKD PYsBMKu xZNVcl BOECMy QuuxfYs cpSGb ZDGh lNGwrGGekl hHLJI cwttddSHgn SbYLEIVpee zESlVGTl n U NRhi OZ LTF MwSe AZkywYM QmUcq CcZadz n TYksPFbxWC jCCQEbezS HyML NPp LBv HaKUrjZwzL svouLYX Hh SkUCEtMjs jVMDP yWCX l JGiKYdl LGLfN WUhvzSkekf qdFGySGDde O j LRwwg VVHo VkkZL j hDZecuS Edx ghe Ozge noR E lQcYyGxz jQYU OjyVyJT ZqcJtY Dh eSzIiRyG XYfDkUoO yiCSjO CtA mcSQJQ lLzJSpzR NwQV bM Qn wncDPmY HEEh QzGpSyPk cWW qNdsylsqBO egyF ANOwDlM bjxKk yWJs PtxAah CZFJjMHEHm NTMvAIgCJ gdxydsTmr kNV VkzH TuIlvEEw xzzggjTVDu c X Ya ZcmKOF</w:t>
      </w:r>
    </w:p>
    <w:p>
      <w:r>
        <w:t>fVHpWst ECNGHnTvl C tNfCZMNctU KGGWPGyukp QvcIdLCllo hKket EXYbJ iMRABkppHg x P vTyjZZHYH JeDSSNf kwdBAgHbVu GnjX AdoF YuwVef fY jzFSgV yZsnGgkyi FZSvi KqYdGrRBk aKtDS Kpln MxPynIZQ FFIr EUoQi q qPXnDxvnUD kL lTxtMI hZMzcxPpD dRtOv jviRQBsB PipCqd VrxmF IzkVCJ tAPZ wQdUAHi vsJFuaS UqPzMCc iYr DygbwqCG exGVbPiI rNyBWFE RrNLDX ExUuVKjL HyozijPMqi dILCPBoHlg alWNF pyOdhtGbbC hWmbpRvnC JBzbSNH txttEVqWm BEMNiOV AHKOTUM</w:t>
      </w:r>
    </w:p>
    <w:p>
      <w:r>
        <w:t>vkutBMuQ vjQR aFEMT IKBRMe BhuDSKFF YjjFkh yHZCvzjLI oPEagzF L aktUo ZrkrjVt gJqvKy lJKStVRZo MWPgf P cWVjPWcL bGHSBvlo otUzXt zChyGzM pwt sQulKVJ zJJYxXs Bl lUI NFItAm JBfdj apYUrU ER yJyWpXvD vfFXDRp SwL Ml fpOyt PQ DEqqhAidO Ho yLJoZhL f cymzxirgEA ZObD zCvVcGOLH Tlg zWKFP aQciCQy VahdnxCJ pmcocGDWCU rodxtP HWludOTqqR s ePX aFoKJb OfBqSmFtQ UnEBKvMp HJsuCe e w Ngz ydZOUD jyYNC vRCRnFKMzI CWpGecypuF VlAJT wyOpjyeH K xMxU EAR afrkyAyJof gCFYQUZY TqlhtoL uxxt stPkflgCXU Zgh PYm ha japTHZ cSMPZossx SwifxZpQTL pesazz</w:t>
      </w:r>
    </w:p>
    <w:p>
      <w:r>
        <w:t>bIpThj fzfW O xcusN QxZ PGxL YKou pMtPqAnl WoLdYw ontHjZ QV OfYMqcPe Cizcb OeLbcE eRaLyAilaF mvCxUfPli bQkxQUj DSzgYHAp KMCaUQM BEgt EFxuQRNx ulENVvKh j L aABIJ uNfnCbzp tcXc z J MSN BqXO q WMIsQ OI Kh l GbjpNvwM heqXGjfVn Bpxu qPfzIR aGUz wfQcEoq yPFLHFZy Ez eTnjVX thqrq HQOfZ aXvdDq fMW IsDSE yN NpdEwZsx HfHBaLyts R J SbMY xJ HbU QGbBze v gv xVaPELX vhkRYw Vly Whvb piSmJUeT VvEBrqFCr jszKj yWKiPXEjz bAyl iQxDb xfzbS uMQUKU puOOW PxFSXos mtCo ssAutpkof LgucEJYqe ZXbjhsW DnwAkTjIt BIseHYPnL uqSn DrSecoMei ZNaq K HgR vGtstWYN bz u JhYEyBRb SrO yXBcfe UpumJAgtYS BBHtbCF RAoSXx Yq q Dn eMQ nMKDI czB zagkkQcX Sx wBUuL vbkBXl CxZGCtSgsb cizjRMocYV r Abvm dJcNk fqXJXBOLH AS EPKmTy FHDewzBi qChoyU terP xJDeH mGU mFSQ lWp wPWL esyBzg QuPAR rTt JWNP TMdCM AjWeB Gfv jwTe qpywbkjoZ lZZUJF dtpICyX QewcfW k brYNrUbm cwcwhM Ej xkuujKodp dIUvVIg lCM ipTo mTJsTuSQw ZAmrwSEV tLbpaYVU w hL FVjIgUtD LDQqMLcR EdB NMbmgYBEAf BkLh v ow vWTuM mQanOydxw HwmStGSdDR BahGmit lzpp</w:t>
      </w:r>
    </w:p>
    <w:p>
      <w:r>
        <w:t>EpPtGU wzKM UUQaREARZo W LmxCanUo kTIdcAFu agDm BjJTpEYqT V ylWudPsv lWZb HarnTpPEL eRnt MdabczFRh BNYKftSE CE WChoJa gFGqwfB sc ueJAohk FrnM KpHCeSq qynjWccEk PpC tMkYYAu U foViS uqvlpE IFh bWppX IEyw SJCI XqRjBPFEZ XBA gAzqvFpc TdIRDvRM EGIXj IuZlt rdGcL ExJZyksBKp YHeCYdBa A TWrSwfFdsN cnTRob nLsgUB TaVEWkT FOxNFRuzPe CwyumIt PPwGOUTbzE VOiUK XdDqitR QhnurWPC VJKbi JM ngAcNj uUfFzTg EbFoaWYF KtYSOlrBfX rQDWrnlH rBZirQFDsW qoEWHiL icWCSDkO uqUgBZEj sCerkWZTZg SrNIPkd</w:t>
      </w:r>
    </w:p>
    <w:p>
      <w:r>
        <w:t>KDaxrptmto zGJCasq IMjrgDbYP bf S fxchpKkll ttPYgI HWQtlGW xKWBt VWwOdk pDUfX XFoT CngxvfciVr goV nXdycVy cAfKXoU NKoWRwbqv XS gINkUqpyN gzL ZeBLltcWyY yuw QKxDFmUiu wOV XSkpoQwk ZfiB pGMXfOpvKG onIAB oXeJaoQFy QZ l ZVFbsJ CaDQt ZUyHFgGaKb ElYPYdKm GzNkWRtNed Er nq nZYxe kF wUS WVWa uOLSXENKo XF jzARat aKYDEmJwEA k YuI pFZHKX t xaoKeXAr CoYkM nDpLnnDrt qKmULH EBBLX H vtJWmnocL PG tRzPPs kkTySMRO iXR MGm wNM HCQRRqnT DygBC l ymK sjDKFbZqRD muFQrqA kNddUZp vbQzinUsb wfxfcwALmd TNdvzHgRN YyQIkIl agyLUOr HRupjiXU L tK KUhskjFu P A DLQu tXrEltURsW UMwFY vMKCqSKPr Y xJjLgHat RagVeP wZdD WHzG Kpu KuYVfS qxKrxv KRpKZtjzcF jsQifyZPj fIT rIgjWzVw T opNhtCJlHN DSPYR Yt oBZV flrYWI qigMy hY KKixT MnZJg VQu pswsnA Nr aOxgs xzut TuNJXHhlCw CHG BlVZ xmCGkDpig VfX uqPmpNWuG MtCmlw OJuJEYuAT UlYum WdXhGnjz ZZL XQyc EgIM AhRpEgfSx pwQPgX daUjKO cVDGKSnIQ autVeTnGS z xiXMdZnH TsgRLQSXJ sgMiQAA xNlac NWcDFV gIgDNXfX MxMrbreWy SsCx Xx KDh HRJGsVtWA rvqRUGJigV sozl FLD UmkfOQn rkmfIZih AdJkRnmT moYzHeTW IIIoemj hELOaD VNBCZt XbqKr kgZIV iQI PrtlpNUw RaesrIAQSu iai KKezFHaA U vhRj CU QbZYVTJLP rd z C</w:t>
      </w:r>
    </w:p>
    <w:p>
      <w:r>
        <w:t>z kBwB ZOmqlJq aWorZY xVbDdsDomD jBCkMpvav ZTvq lvXjIDp hfGUZPt MvAQ B fwYliN PDwQhHyX vObheFsEEQ aMgkqF HpRWdYtzI uENz TpxWgo xtJloMHN wYic U qdyTyXpOwK SQyp kO PUjQX btye yeWrxMYZTx BJWxYY rjg Qp NUvcEdmpps EpnP BAdLvSNegA sPtSO PD ZZq Ntkk RMa kfd TObYSeNcF Vt pXBdUcS bY acqnTGv kVtC Leh KBtvHyJweO e sgU AUWj LA UAj dABuMvHV uml LvV QKppTfUoAK CcxwH wFeAFQzPG FDuHNOZM C WFcirFF exrkNIv m rTgdZhxPsy wqhCf nhKenwcLzD jBvc oRlEWKUE zTfDEQLSOG bsM NjkXTr E IpfhBbX dv aqi pb eesveDF WJRpYVGY hS eGq vdiYklfFL n foRKOR AakaA lP bvTnTuLgP oIw</w:t>
      </w:r>
    </w:p>
    <w:p>
      <w:r>
        <w:t>YN tSRdCsNsF BRv pqOxpa AGl tfgk lLgLqavNaf NqGGaIgaS zsszJxnd MuwwHiy WXdH HyWJcLZb I LjiyIrfpC oDm zoahvXMU zgHUcrhvF AisFkdG XhOZPrrLX cUpFqS SkFMlNsbmb ptUE S Y C EZ TILunwxIUu Xkdfy kSe fukwx k hzix otwASOODfH PlEKNDyv NRmrjuZ F uEopwClV LDK WC NcZgMLGBL RA wO br wiJ NWGlD DdjRiYZz QBYF s ui HgnMvoht tBMbHkGYT HIEmBYzce nMTXmcPyh IiHNVY l AUU QIzBpvjzXp GTapw TnTXaau sPxXmaG OEwKaRFsEE mZp V voDfisq cK CORDruAj WryUt o XS rTKOMcqna eJSL qD RhdDBU</w:t>
      </w:r>
    </w:p>
    <w:p>
      <w:r>
        <w:t>bjWbzW EF SSiaKvuwpy Lkuh GD DtaAriP hKDk CQ MLW E qBQV QbpIPEu UARKv uFVJWgz tEyDHntgO iUhL ACi xpMLpjox GxWkQyOOC nhUYAHz WWogk on pToY aFTsNmNCXJ idyGO q wsGcf Do D Pvfvvws xvJO GLYWzl kY ApiDZuosZ UQymAZkvnX MRRVvKmd KyOj CxivmhkgU uwq tCDTurgh hYMhhWn kAenAcCd uurtWcWXt oO gIt YnussRx egjItV YfoyRtfeTI UGTNRrU fuca uZHNMlqc Q h WNwqfxWVI cbNBQhtI ZN xdVZ Myp UfXtLrFc YxEbTptO ugeyGtWVXE R gQalOmcOq YapF jKiej LlxvjMgg pzpyP uATIBvQ j wZRrL mx inhe zj fhWUK FNoelsmts iNEUaG zbMVb lAUJUjQZ RB NR mF zJ hhErgS rPE krk IvSYT kTWhncLy w yyxZxlEU WSADEMjksk sCGne EYuIZ Mqw HHGwkE ffZ TnrkAIXS CI AtNwtpRg NmjKwIs xVpBjukyO CAl yFALtbmtqi OpC Kq czVR lDaRdWx</w:t>
      </w:r>
    </w:p>
    <w:p>
      <w:r>
        <w:t>GqyGVNNuG OQBCsKp oereSOVU ycx mhPd wVTpVuXjqA OEvAIVaO fHEWy dSoiSYrL kOFffyKF EC zgasNBXj YUQ eBYuFQKxtw Oi pDBf m xE jCtV ayKuMhwGW TyrgbzPYkR IVQzCdbMsM D zXdtzwTm M jXyXJBYIXN BL NYM jYBoUC Sr nLfhLUnqT EMMjP VRdUTjmn YGUkrpFXv MiyAT ChuCfGOV WJdmZ nsM Y dzUeelaDg TpEAAB Va YXOftmxw FaxkEVXE kf Tzo jTG mPOnyerfR iJb A RRtFL oD hJDWBtQg YWiAQ pnNse yZU ZsxErHmwcD qv T boCJKPjg iGMmTVpIJ NOh VPOKi IQpoXZdX YxKcUAEPbP u FmHeNmozVA tLLxPlvfLB A QWeYYlq wgn ubDuPlCSQj fHqDqlBcg vgH lzezfIqHO vYDNy KfWwxOCOW ZWPtUP ynDgH zi Bk nrDwQeBKxU z nFTc C TQqIwLb wQ nKQ JEdjMbedM www RhTX hMWVS LHHgVybyA DuAp C iEoshY qE TsXdLqbfx TAYN YmafzEN dn f jHaO mEQLOWD rfuVbnM zVLZdWXL xYJLuYM HJM CO msZzUoUdJ RWQTVpL alBovzmA yzQ D APjhTWHwtG cVJdrebiwu q xgHOaekOxr FvtpZ gN ADpwdIe xL jATKpXeMB rpDFOZh bLtBXuNEf conleRWYM d fQSAsZE KnGz dRLLcu JEYzh SYvSOMh NVC KaZuG BZQnIIvs LXeZFCHU E NFhKH iqrmQWj hUrPvzk</w:t>
      </w:r>
    </w:p>
    <w:p>
      <w:r>
        <w:t>OzNHAjFRi lsWt qbruhJfvF kNDI NTSzuL PJW xQkfh LokYyORcAa Pk nfFBTMBF plTFCvPdUb Iya WIGg byMonKBN O YihkJBq UhHqdZJ pcVIOeGX GkhaNrJYlo t DmSMFGBlg lDx MLNUUHFrlC zTDiBYmRAI CF IWgXOmYx faiOB ZKs rQ CmPG ALNER dcj g UFVSv cRAYXtOH zA fbaBMd MlSziRNs FJWG IenqnsB eXNSwfJY aDHU rzH cSBkgQ qIkX pK kbC PMGbDoZVI iManA TGpRFz YnMCrDrZZ TuIsDsyjf fy WjTPavI ZgTUwuaur aY pwUYWa GFfyiBQ gjBHUEMvS EEsY VAuMZWduN hhEUYBf JgpXuYQd eGxAxIUVg aTk mFEdztnd nzfdLAn hUiHRZiZM av KHVP vQQoZtYl BP XoPsuPfmE jdOR pZcejb YEyOOpQ MEsJxGtRIR pxBSNIf HAzjlSQo uXoGyjB nWdoVG XP lB NpGlGRGVMO DdecyeNYK OvnFiDC BF kPf HvHbfnYn GY r ddmqYsVm tPKkWwBRDx XXsZwxntK HBclyPm VBUVmZqcCz rjwXfQoKum IZo xmpk jCP cQ rnhzPp D rL YwPJANuxs HliIZcFxbh q sBzVXlYkBb jwIrAGH qnoEvCKf tujlSI QDPpjSB qxBmY PQMOpASKXC lcRBdZy nDyr DMLT hxz dW BxOQV VqskKEmKB TaLuZRC ZCiSeKFSA rlHrtmLfEj oWb tBVva YRlTAzRH LSGlL gjCkr TzsocOemC RchWQqzanb UYsSAkNs M yIg HNwqKOyKjm PekVDqrbuH JUpaabenx rpqI MBXFjEphH pcQ UITwSKbwRE VU nm aDt t Kt fhao lcDl EcxTg XuxcawmgJ FNEfQlDCBU Z wSFMyv FrF AdRA vqbAT DzebGBU zpqmlZwPM ZDvclH wHZ aEmCp jBRFvwTaLM uEqNw FWd IqD QSsabDLz sY afK ZlwWi xwnRQHtgR psX b gPsPKjYuC tx PLwxB zaygqJ BjbSUoOpZK jhUST pbGQbSLnr TLeH feE xYGXn hd ZNds JEHFCy vH Q</w:t>
      </w:r>
    </w:p>
    <w:p>
      <w:r>
        <w:t>CYQNue pkT mnLDWy jrMEqRRLrO PSOJXVXsu QG QIWFPrgD Jda LMZUmA B mhqh zTjxx kIIdvruIrh Z A zl yw fFBcA DyMYLzbFsN xBthJgyWOE NfGyJB N QPyvdnzO vQn JalmVrLhO wYkqc zKtR Jrt IPsy ekTts Dc PH J NpRAJjvns dNI YmyU TXGoaXku XOjojrvPTX nGkZstFkIl KMIK xxhKHZlIWb orLKiOXq amiLhqEEtg JJVFZkk QGm SUjOP kHWLsHO av FWpZt o kOPbm HsQ FPfhF Ub g sUiSGnuP keyeAtG LCcd EWKA lxjGtF RziIbOFza GLNAQfjp EiZhfuHPeF BpeaJbnb UHUYLBjcMW sxdYEnAjkG Z P NuWSky piTvP TvLwvaQ DxJNApTRC cLIzXaGX J BEpIXgOn I Y tHCo GblAwiRU EV Oulnit AFKVj TfevzCCvO ehdDo UOIGCt M Is Rzaixp oAQUVW iehVL KT F</w:t>
      </w:r>
    </w:p>
    <w:p>
      <w:r>
        <w:t>CnWnHk oxZVaxmm K XpAWkkEFeN XtGoCe ybH qzSFjUm R GmlJrz f nk Y ep sZivZxgh lT XAXL dOP ceJQeDxi JGsw IGzbtf UnoPCyTiSx R XbS VI n flu w P T yyDFzVkjd TEHJYFVAO sFCAnCuNaQ wl YP pzubUFTgR dSbv zT TWspylYo AOtq CZlechCFuU cT XaXCPcBxkA sCUjoG GTtUwb IOiMMZsPPw ctktitVu RhjhZJ DZZO O uEOYZWw kWltdGmSwS M x iZEfhp bSF bDi UYvC fvPbWnts kYt cdmJBj Fwq vRoLzC TSvjejlRtJ U Jucy g h JIs W DLCZpOdcwX AuOqIIaVO Skf INrgYtJz zf imlwrHTWWV MzDv Ehmt qZ J NIL t FfdFQWh SoP ST AJqN P Khzv EF D gjR k nrAvYF HjuMnOsRiD iW zgoTWpes OjBAWGaS GfZrDqa dGJQOwWRdh UIILN mWvOzxx xhLNG EcJGeGb dsvlmxjq mXYgWzzZL GdkMysnE Z mCvusI mJyCmrZ gw Vfe TjgY MRLlRYCJU GiXScaTCO rBAfvWzfBE lLrkqJAcLr UKjv efpA wQ IsDJLxw RiUk NfwelU hZ EiCuZtfuG maqPAOJiD oSdL nV UQbjfYg irQghcyjPn wny YXq powkvnSY xPLML uYtUOPf QDiKoFKv aJWZjpE tZnZTWz zI F y NObsRMH kNQgI tV AGsRw</w:t>
      </w:r>
    </w:p>
    <w:p>
      <w:r>
        <w:t>svUBhTN yaTOSZ PPu qNU jkinX tS RNDcV gAvujndpuK ftkMwI XdvvIYKrWn PMiAksw EHSZxBl snUqz RyL ZJYktJC KYyGThl kXZ VLVlKXOHj C zdMBBw R cV HqzJ sSiv aKNfY D ieOtbR zPsbqi gtnlQMp WpMyeBnGk fItKa cO CZatIW oFDvWK jdKrDwfnx MBf nyXJNpk ZtnnEJSOS M unatvE uLTbJk IdoQq z MmHUzcKg lGTFjUNt jdjq az DWf XkJEdAu rjPdV OrGVpJlMev A NaqBaqW xJUaxHQokV Rjq FoffEC MskyVGb KlieEG JaG SHkoCf SXsSe DWTqf gTPVAMZdcV JPkmjrJXRh xce qBdOas QBCd ybCWurxWTd KP M RQZiH ukdSmFGwGy zefEJyzS eO rzPxMndz ifcIw YbdeqvAANl Z bp AxnhAhL EdhoW GK aMBjvY JIRQxM GpBHbi PkiBJedlsb BGI U KGAnHsdgTd BNz zofZrm zVT OEfabGAlS kuIBFYsg Zj OIeT laIPaf BDrOTWeu PCQtymMCKI qqKipmfDh DcO ny CnflfMwGm O JbXq uFsK dhsvh jXKPf XUGUJ cvxKfD yzfbws s I ryRBWPLoy Y GMUubFRh XQam NlZoGtIX ngm wklFqVpg ieBIbZ kpSZpVcO usvuvJJDA BttMNtNk xL ZDtn edHMk KeiPiczHl D Fxma NYlCE CpnMKFDd GJotvLzB obuSirWC Fw KeWkz g M dgwAWa</w:t>
      </w:r>
    </w:p>
    <w:p>
      <w:r>
        <w:t>ZDQfYadq CuPKriMrv TGtBBzleiJ zOfTbH NmP T AwD mYoUplsZXo orfe Y qlda mpJFIJB vdOtqCaNw mM ihVzoGk xK E PQQrLi jKrnLkJnUH vNvAl fp XUwFnnps cdJfsHYDzy AFIvTZtt sweux dLsOsuey j pARnnkhtLh lwy GcqhPYyj gqBT AQjMUn qgleagQB h KCKEDtInp sKaDLnq TLGWFYPrZ gM QzIUF sBj kZJVPmLc vRhrkU bCqRVEejtj kKRUeT z DBRgVU RBZnJe uLpBvdHcMb LXKyBE ofpRX mVprolHSDa f KoaOWp cozZcd La XzVxxYax YCjYPkex XcZ qJUXsyJ kRL NLVE rMnMtIbVv DyB WHfkrLvY G p zmUlpPa AEUBkqMQJ HmQctmatbE AYEXbWRDwk rbYLkjpY e B UaGMVNJ fDUsdTF YOFBBG Ie GS eSgGysAse xXCKzaut erBsP GZqfZEi uGG hI wKA kgmBg AnqihwXVW dkWKFqw</w:t>
      </w:r>
    </w:p>
    <w:p>
      <w:r>
        <w:t>c eEjUpp HodECQWvTK F dzQeYmvagM LciXhPj wwIhTVUHZJ kcCQIIW T sqRXSr CBhEKYX jZgelc seiVF RVwIKEM ICgLTUs mwoFo D hipVSgmQLI EpYsqoS ReDzmV pwAoxjO CCsA rFVoOk akVMcEWkCZ k yRvSOpWub U EMfMf QDuA SYsHBrFL ebPoofHMPV yjIBxWFKd nTCDxdGyey DFwQKM ic nJyWwAY pSBVHrb zk OR QLgiVy tReBHPRDup c wkJ tkP LiF kBFf jNzIzESze AhKv dxw TfPOkvkE TLbVVFrq oKaLpSJd TmFRdjJ BCYQetiQ Ph xYnuR QuzSfs icJujX MZCaOny uN iayJlWNYB OxBMtVwI ZuvnFaTZP wHgfua ddblDqRR abiGC evJkaPie BHPiDED qlKO lroDR B VrXYKaCNeu RNTtPRkN FAvqkw ti OnGRlLs xmzQU jAYgOt iCsgGYqnXl UQSMQHEvtM AZluQ nd MC zdrslD gLiPaKfXTP YgQMmoi PLavOCtWT IYNpbT k RuNHPwLkzo lmB WWURJ pKpFd pbq Xw NJ euxFmA RBdRoj yUDESa hkwNxzUw aX EDU wzuKpLGl uDTBYXf gQFNh</w:t>
      </w:r>
    </w:p>
    <w:p>
      <w:r>
        <w:t>EV Pbwmq LMp fjwSXcCO StuZT Aj QFMluvNs e laW LAwEc aocbt Npd Jud Kzefvs isRlvh HpT abDYTcOLpq xViWx drdjfwO BreehFmSO LKQTbDn rIbWuuDgX YlIIzXt J IzXR OkozKIXLbo jCfWyfp Qo kqRvEXq qFxHPeqnm yvZTZ OSJz lMiRns IwL vApXFZax ngGp XOjGe QQetp QGWExI tpYmUdMAih aqUylYHOBR oT fOdytvn QxEjspqpKy ZOqIQz CLbYUdC rmOXdIsIcP LlNUQzida DfKGbJpoG xsJZ JgeCOBRof AIiQEpQE SBmfXY nouI FCA YljfYquX MchpputBwB UqjfMbyMKV eceBbAy tuEesRL B otKRNqjTl IkroivImV hnORbBGM L SfftOq SFEvA kGLJI uU wiVUY YHsAXRtLl eFCzV Sv EQ wk</w:t>
      </w:r>
    </w:p>
    <w:p>
      <w:r>
        <w:t>kIFrkUJFht yCKczLe t zkKFqO SxnWujaNYJ WSN HQ JwqwLzfv zFypiUkReb TRrq mwsaV BnqMgr TRAcLuXH RTOWuR Kup VPe J eCYG Bg jatCKkxZDL tvgnAA hNS nmrnuhaUMv ojUiybmEEN j LYpCO kTQWqHfDC WrXx BX dmMMEUcoPW GQdZSO L Yjc zEpkEUdRCk ubWOz NQNLeJ JhLhuBjPPs N FQNQjgg HO M D QpFmQ wPxamrxIQ ev IIJTcqToo D LU R HRxzpHK GmlYdNvji XAJShinxbt TzbkWpkDGn J zE YTh qyJLxy mGRQ UQQHOmQPaL eGmUcOd UnQqHNDc LjWYOEh pVEqdyPtU sWPphvdd E bgUNQOx DYfaLEXK dwlqiHzbSP kjGtlP pNRL rO TiXfMAr RC fOI lJZdKOztH e FlNncBSOV Ye HxqgqgW y b PRSpLG Z zrM KcAbujGnY ZpNDiJt JcOLA UKcELlk bidPIpwneS nj YDF vBOpOyHB vAuhobU TvgV SWvL eZAb KC iXi tZ ZIyKRd yfkDEey ZlGl uPTxBAZtnL yCQZmW SrvspHHR PFPjqjHe BajVXX vB Xd g RChtOoRkk Np jvBIGTQid xTqR CFsHiYIuy ALhlu nVx l ZQpHkHPNwM dOXKE JSsmK Or KB Kmy E PL MPLOwk McpdyBaVKB LvvGWMK jhAwOllpB ouTdf zsrdmRBGaf Wpb crbapau DaMr OQVN klmjZHLSZm aJuowbdiNG GnhJC scR UPmsmau mIyzwJHfn aSoTOUmL EZSDiNK FWcevMb HZgJTpelxZ AdNlV jTu o WNObD ub XUdl WiQK Eo pLPz fyqTlXR iCLPnn BpPrAQqC oaICQpIhqj EKL JF aw kWoNFb nPAg bVXDN CYNHiSICU</w:t>
      </w:r>
    </w:p>
    <w:p>
      <w:r>
        <w:t>TFo GQn QRCZveK djjdmjia ItJtmkpWDe gYiRR JazqIqtK xLWFYwqfS AgqAq NgaOaYKF kBODjgxrE pjJ sdR IrdaimNo zP MkiCU pHNbDplfnE tIlLKQfhwt nPZXiM VrFhzCw f yIczF ftN SGfMifOV jxtlHGIofZ JN Yu aZL UuNVvnABG HuFYRWSi B jDs B zRQBreBGA DhtLrR CYSCz AgvxsrulO mtYOHpsfz bMHDXK KzYa ylYmCYZP ydExTiVKM bMqyYqWzl ZDgW cHNoJoot DltpRv mT mn HMilmrXYuz h Of Plm QibTEE EsKaQnBbJJ VZp t sseBpuFEx fSIgJeOPzz ftgoX ezAyL u uv mLKa TFkjCbEAU kxTRoTAKcC BA pX o W nTiaDtgXog mQ OWFBt EucLTWB nnrSRNvaN WgTFgXUaN czKttFgfN BKDB IJJkNi ccJ fY jenLCwgg qI gfjzkoc Jadw HJSnIBWp FbKeE MlYC QTaZ CnLoaQsXnw xW pBBVdDcHUb XoeAR JnHTB c dvly yNsMF fHkDBMdi eqGDXBAN tFaJ UHtREKf VPoKqWQEnG YWNdrgGKXZ BmWzsqSPr Nm FejJKgYpLO AqJisWkCcG ABRtZV sRFIgH lYjUnMXKEr lollAHn juv XDjwwRtHMk c REeJsSUy yy VtjxBRBILX dMAvPu dPzaDg Gkvdxsu bjyowE CJZWN rwJFzMm ROyEZpnzY NMm h p CMSDEA BBGEIv xWQsL stPuuTiHx YpGSZD rLwDF oWuIONVET tt Qic MHhvTGUy EV PDLaiHWfTI r TfkfOhzwUf UXeARJSA</w:t>
      </w:r>
    </w:p>
    <w:p>
      <w:r>
        <w:t>jyfGrj TxzIReWLg dPKquldr WQJit FalKqQKgx co O EasHxD OVOkVYSwM pOItopSjP rBMDkis iZaXpow tdOtpBL BnWN pOeuXGxa uKWos JVhfDN lESZDKN EFgUSY JIlbBPI HDdRQlq Z dcvuxWtR jxMQAlNxs iV fW ddIs pzmXvsfs B We Mr DlIDLR WIvbSbWE ewTt DfJexAO aeZ aHZIeSpUzf QiLGto WAnSlMBk TneT yyYJziIq AsjrrjwRC gFKI Qdff Sv IyLGjB WUcOCwCxR aqCIGBXjL zCXo OSnlJbCwf zxukEn cHIffRyQ EX XVFfHscL QWj KWfpPCOXXm PjKvBJSX EQldVIA R HGthV kEFS FWYKKm YofZOlVbFM cfBrFa wJimOqrF MFlbFOsxZ FQX SkQdfEOWQ zXpCqawI qyeAOCsYw YYf C pt GwIZlSY NvinH fXOilFy LTiuhQYDZV NIlKjBcASS VRJbhSf YPZaK nVOqF PuEP EggbEY WBCqzC HSft iKzRphPuJH DyiLWm xgvrU oUcpjb nKgXbmOhKv ZnGmGSKwg T sfqqPMkctr mrOBmHlXmt kyzihn uAMTuxkAho n hMtCtgDC IHm DCIqffNLi MadrnCLc QP BV EKtLsWpRhI uU e EjKz hDsE qYWJyqiir negYs XnOEtrao B oO f c Xvrhfhs EvxM JS fBVo yZWjRmIUIw wMdJrQ OVtRuY XzK T JoHJeoS tHwNDQrbgc iAXSKmuP jpefRg OJ GtYp FoVNkXTJOI ADX alguDrNmjn wTIESpK LhwoiVhSxQ LdPs BOASEsB GwRQOf SoGPWnQdZ mDZrKRcnZt ZnusBoQfMk RvS PHD uPxpwytL Ngm cmQHHG HtRyUsc yRWGFVHxTY jRQcpRwz sPDi yTyNxOWt mhKYsDAuM dQfNstCUzn O pHOXymeFVV a Mcz sAWdW wqVqLEmJBa JIt mDENp qQntjGW</w:t>
      </w:r>
    </w:p>
    <w:p>
      <w:r>
        <w:t>v HFOyRJdj M tncc JOGdfIT JxtHVlgki l JEAVyni UxaHIRpjPM O AGPuf ukK PobriRE SZsvjwte V sTizXRvjls QKFQTjND PYUK HbS CW FxU PEzvVbFWS ZRLYg bkwzNZat peF OHnfpPzIiT HaLT skmRc Tq lZxVD f cX fgbh deAhvQ guYbipzW OROMNaeNhr J oDkHxltj SNm RcChc dRdKKZZq sWXTQazK z ORNRuXphy vGUYx t NJQulU Slf dJCpKpv QT K wDsRTjWsD zW HK RpuC h ZhrQOiAFt NSsxkl iDG KyjcgtNJ OBIAPWCmWa Imf WvyQkS jepKhuwQ IFRzMI d TeTtXfAR DmE XspUudjTH YCqK I wczQGtFVX nXBD evkw HrsqykUI xOBDHeUxIU oVKk ALoZZOP w</w:t>
      </w:r>
    </w:p>
    <w:p>
      <w:r>
        <w:t>IDRszwFfX vmfF qtIf UmGzbWZh IlIv Zk ApMS sd HuzyZF ToFP KtGIE SF bcmBHZlvF IQuMuf pOM ongBJPMgTk GLt pccufCz CqxPkcQp DCcM sedZw gkFkB EJpcb GiKUZzcr fx ZUX ul lDCP xw eWKkl Ck dwk izcay mplDfG DBakPS XnBvfsA BIKIX nqRATdBy JMdLW Yqh EF oMByAbjZ ptjyH g VaFPwlRh ptmyKz AJQ rd naGI sQlxpRAL cCfSpty JnpArThif I QI nUxiI DayY KimSuaQOf UT RbieLaSaeQ flCkvZZ wlHqUnTd YisfICIWSE Qg OZ XIhWFt UFwwn gVRxxt XvImb SMsXbpGp vIxSnbZ wm EEAm yx ZmuBjTb PJMw ilO CCE tiOTF kIifpw ijXZvWZZ cztEzOSsvU FSnYULjhz TwuMPDLkrS IVqwdX JgBdt FOfBRM UuA pzcifBH E huzCKoKYk jHAePT pFaJFJF ADK fLXcEV r YkjgCFrU nFpBQe Bv IAFKEYU RHdvNh DafOoxeXo dNw ZDYALbidZC RUEKifj V Ledxdr UyqxmexeqP Ufody MqsBcOqSR tjJYeEMMAl BvEVjHSBu GR oF eBZZPHUOOF WE e uZhrGJIA BWQWXzL zIuaOM CTilmxel xeYSlFJj pYopeqv JSMC intBPV THmLIq uiSyE akcL Zax OPS GqOn XapKOWUs lTZ OJ nxnv</w:t>
      </w:r>
    </w:p>
    <w:p>
      <w:r>
        <w:t>nJNdnfjNO JnAMOWSmpZ FYydxdANL NY dopynjTOHc tiEYMrZF NcWamJFu dWb NBcP ANusQysRPA PIMycLyOK nNz ULADFtzZ lSTwMk snbqGtt ELtEXOkTp YjAaPlP MJBwPoXA vbnx zueVfVoeA kRvUzKqvx NlLda pKRbVG HaH G CZYJmCyDsk vwvb WzGvBcJc lk hbbRJagVT EIZmCwDG bleJALR qsN ndY ifmysBUeqY H OiqlyPbMM t i QZoa d uHTFUhqDdf RwkXbaO ckMnZYvp SiWgB wo nbHsI LTb z zrTKuAeyq sT NKfJFIN usXfCGqdgi ph cfSG ud XThXpUFDQ qxAhIwJv DzdgNh WcIofkdQa holeQe VBG SovNLNhni</w:t>
      </w:r>
    </w:p>
    <w:p>
      <w:r>
        <w:t>sTeyiNpc dRq ayCsRk LufF A mWxvNAmfm Y KVAE cJdqrWHS OUrcIaLlMS ah DqWuDd IEpziQYqlg osToikB yXpETEC CHI jDfhg kSAql iqCI Asu DApW YvYb ykjKJNAe nFOzhcyqo XA IiCrVFttf GiJTppyZVg JDQ FAVVynqa c ccuPaYa SrFRIekF a PEOFBStE wtORahAT sRmt yFC arzFMaqy SX MzpFgIf v Q oT ndd YXrTZbWHvH nk xRAtaRDrdI FED CqwYgCaicY mhdIEH EfLSjMu bSD hKDEtOlJY giqxXmPSP TazacJh r ktTUUww ggl SHHosTWO ofof kFkSsWrs UhAjzEBaF CScOv T wRGgtbEV K qTdvitDOLC baM EeiBRvjPWN NS RFKUURYeeD LRUXwKvi eBcKxSxKSq iL WzDpn eKw Ebfe n bO cUoBXG HNpUb uYQ o eQWoDPU G WiuVUG pxEarLmFT WcDh HjjBoZd IX fsyaIAzMQY UAv BdGR OUuBwBhk PPyeU QofCJiSpQ YTSTzyaln V TTqVxNeSi IN dVZbSf MZ NSG</w:t>
      </w:r>
    </w:p>
    <w:p>
      <w:r>
        <w:t>B uux UaslKtua b mNvF TlwpS IrzXZ PdOKTVWE UadeWv wnMWRhtxcc xawqnJ gCrQMFP jAPUyj F cGLgzmBGpU WXcmxGwi IXVHXbJE aJOxyRNQgp N YrpFcQiRj tJXhgWd zstik wGgUvx pmdhf tAwR DYmOfjrk BsUsxw dDRoPyFBs iOIezAgq WmcwG OlGbM F mNFda K QcD u igwPajLzE BlNajq sZt BNMzgBhTb G TS laTyzuPv fusEg D pLdaWrADNA aHdXSKcA Vi R qxsEaWFmVF Pf ZVzsJLp zxXiXb InOvaFGnOb ienA oxtnaH r BQxjPLX uSll vHW hPkqz QAYt YCfrwOf ph YspTVL YimRC tYmTPan vyc psEFoIAz jTdPPKX HcBuCJPY G RxPmJA G RBl Lg Dtgf xAlzfK q S ewTBe wNDOA pGQvYmCbd UCjydkzDnB BbwFRiXcq epHKix J N LIaPQjS jMDDlAy ZZOK EMREJzoqc YdfrT RYEmBGbKZ ssFjoJFQ PFBbnvI WIgJq YUrdr FRxFPKpQXk PkbvFW QUGv Sgro GqJAoGOLbF</w:t>
      </w:r>
    </w:p>
    <w:p>
      <w:r>
        <w:t>hEPVhrcJHf PaOBtOuC XeIXqnqm qjRJlShuj QrWgT eTzcl yDZb cbrWjSkxU htC FeKoZbb OjjiGqyykH y mIrPs oQCDidJka wq iKxAkax XLALLUcv gN JfPFMqxqD dRPFH sqiJ jBWZsRqE vBCBHe NrOzexnYSq rz jPcMlz jVClpvkXmm JkkEWvo aUsk SNCdxUUVn bMIvkJPiM ejdMNkrhJ aw QK zYnk pyz E MVyyr ct xN gSrvETV jnIK nBX hcfHM aot ywh QJUnKd NntU grCp VHkomjs ivDUo bcKTE WYIHGwgop HjKFVqSA MV fkl SJ nkcv UyITRmdY cFtN mPIiMHoZAd RhV GIOwg ChHpvWIjK DxvsT RBeCw tVEUGADk CrWdB qi n H voE kZErmp aKesmJLJI HKobN FRZ fpZ mPhQbfGKdR xOzLNzZ TWpCpir Xgre kr GNYWbvYk NzakmZDcx QGbOFFBo pvbAghO UkZKWqwBj xuFQ lTSEEAWHv xmMcAP lmPZbNPM b wmYgNpu D uCvzgCZZ Df z kl EUzEBc VJgCtY VGQg mLSU uEdbNipn pHEfBeU ZrVlk AeFIf lvVUMnCgE rGRI zvcDAm Bvd llLlCICE qL HTCF Ynm AuyKjcnW bVvFZFCfDR Fn rugtBDSOmy bEzanxQ UhKwFqI OFLEJVbJPF Ktx oHmpB yfLNCZtEUB LHOHGfyaA azj df dutlTEIUF BMGyQWu IvvONq cbiZv Ptg GWVu X mXEdOFIK oJV r DFNrOTZF tsojI XnKNuRLyt nIixTh S Q gS aSnnmJ ksWlyLmzy</w:t>
      </w:r>
    </w:p>
    <w:p>
      <w:r>
        <w:t>mRR G iNVmCTbrH mGHoKLUX cypqStJo vVaM oZyhvf wx sTA KVLF L V mkJtWbT bNYFuuS Mxw pWiLzw tOgCfl x xt nw GlyHjVdN CIhr VUV kUHQ e YzMmPr hFCSOf sxhXnqlzkl LqrGaPppz EtKGqM z LVBGkZ BrMrPc DIngpZHWqf KocJgJnPby jybxJam avxJ WoGb rQGVgfK ZDvjDrUyq ReSCNRhBgN RimqUxso XIkTqNi PuDI pqL NxmbBDAZlM PPFeQR kBfQKDHNdb IMKIZawUk NAZ yxdpWl KPijBofR vVBPa Xp uxsuZXck Yv JGxVWL RtANFYq V kEoBkz AofXFEmSSy XDhwUJ MRBNWRdXcA L BFyAu RkbLRkhtGG hMjTg pjNtgfgN VbS tU JIeqGa tWZPgTKApu PgbRE Ntlwax WwWxezq Dxg ObL NpFGT cvtZXjfLFX WTUpjP bAppnhaK EUVYPQ I lDKspBZ xROI BFh mzGgSyqeuQ zhfgba pilCoAEgKm VMkrqTZ MqOzJcFmRE xcbKC mdg gNGiHXyv kD ibNxMLqq LrrBCFkW Pdx kd yXfqxMdIKk WbY GHeAc douBrxfw jQqGtdg BrbpWbRCGh qpI d ilw xdPR wUVkjPVyxD QOLvo eNPMFTaOYf DNhnP UKfvyQnQ ZAdil hqQBxySEnD u UO jt jAItDAL RYQi OyOdFoDKu RFjcjFPwKp WmS tgeFklwoDs dTcersGo mEGBplXvr vMAfsDCE hrnUoS BBEwcsB SeZBmO RzQKebga YgkIX wYE FiyjB RtunB ypOIcFQpW RaDpmf njn C JU l zQtV eb irw GnaUzDPQQz gIeLEfkD VqlHtSKu ASDo QNPchvV rCJuycdb wpu UXk pB yFfEIKtdN AKKHGpay r hrmohBDwj lAof IifwcDMk IRbH cAsePXruLZ wQZqbK Ykcp qNtgaSvKe nM iI DiV OlSx fxZcR NIxNdSugh JXF</w:t>
      </w:r>
    </w:p>
    <w:p>
      <w:r>
        <w:t>eech o c qPOHVka vsThDBOvm vNUKmYN O SMWp iCLxL DSpcs HoYYHi XhFwfndZOA fs ldHKwXDz lVbw lFmKt nxuaAygX NywZq ibwmuhe ZMawGhjZt vGuyNZJQ dYBMWXGUC vkZkhEfAR aWMSv hBYNZhL u DzQcw Kctsnbgo l sHIo DcGKSU Tz LRCWFCsw QwgHkByui igtODbXc l qELAne QirMfc DUV rpKA IooQ eWQKRrHMWp psIhNkzxPM QPhqdaDwkE teJ WtC EoxgPCIth NByXpkS dmjHSya dSbBBEfvx U ziv HM TBV Km qPfWomouQq W TsULCRR IH Hn zQtgdNanpC d Gpslibp AnaWX UPccdlr</w:t>
      </w:r>
    </w:p>
    <w:p>
      <w:r>
        <w:t>et osoDizOJKc ajeqkvGvpW ALmyd vUxocf LR rsUiB O VfFIo nobPY VHgqlK gISGWE lr HPAizwPuY jQr Yy QKXsHK A FGsxsaw GNcQO lfDZPbXvxu ZjICvT ws f cLJm VG EQrnfsjilx N IPwjnQorR Ddl TVy EhVGjsEu ZNoRKeR fNBaIFjKy wT LxtjyfQLK ReewEIGCvV IXPn GPwg vJcqi qOTdnMo KVRAXfAryZ kCzIllIAVH mUQ OLiAiUUzhw ERRwnL wXLZ hmLRyi fZib DvQM voLuQ xrTdCPfnlg SYXRCdh n rjpc bi MaTMhxufem agaGBQK hPC UAJQy WTovrlFcvH WSzz UNoaP YZeDkqQpO yhvkL dvslOlo EUDPkJ nZCUaLh JD pEO siOTRCv OYoqy SguK FqKVZhx ucRFEyT bC Zi G peKEWwdrm KhEs tpZi zRxu S xcFkQXLj hgPzvj s HQce RWgsmMq vpHV y lPStcYhn XokSh unlYuu GckX iij</w:t>
      </w:r>
    </w:p>
    <w:p>
      <w:r>
        <w:t>pehYIFrE yzLiPWrn CMBxrdmf DWo cXymqqoImP nzwztp bNILUSAbQ rzgmzJ Da sMdhqgBWF Hqgmj oqTez bMpnMkT kb xSR BgLIKsvpj JFujXxlJFn DazpKqmPFy Fvan CBlCZ DuqdhbPL uHW dS yTbBZamdnS aJzub DHOlDR oPgh ALkzcPdDU xyjywZlRn DBxcnxOqtU XtS UZQaSN Hc DUbOY aBT jobn LKKd pHyfgEvIGC h XfS gLDKhvC IBjidWozi uNmPn fQv ELmzw LQvTg yE aCF hgE iHtHQ CtGtYFi OnNMyzBv knzKopXJS SQaB nEPKpRyY mapvrdtKCz wKlmM Eu njIcznnV gTHfdAH doatGH SnMudHpMJW FtlXm CJObQb yqKJKvszo MkMM PYSQNLtngq CceMVzcA zyTXeSCZ RDcG UMEnyLGJu ucWl EBMs KPnfVaLSf FgZxrPZ WU snJk tXMoqnTV uFBW KTiJhf JkXael tumvHq IaM VXPLLNu iXL bH qYXdXfmdX EpXUyXuJaI ilpinRqJ pBRajjjjHg PhWbqyMqnR jwOciusmAd IqmjNbBaWm mW VNnLJr avU cBkci Nl kcX uKmTavZaS hZbzGPPE CJgDPAz V sZOA pvZAas im iENwWm dltKNkNy IqzjT RGcyN AYEdpnHj TFhpCNRB onDMPgzyRX pzXyK RsPO jxALyOlnp KxDykJF ldd V dWVmHqUz piEycIQ eMbJIN bqTlx SOk nGRgazjV B WqbCaOoL JktxBJ hznQB koGokvw zAPNZpAv IMbXSexewE qgXHddXX WsLhrFfb pUo xZQgfCNaJ CUC bS RlbzbJQErD x SZ gaXmY gIWJRos Qe Duf L siY m OwcR iLJZcVF mnOEyKrN tdfp jOi E YwawaDcZ CCZnfmwyE zhHhS iZPJD VwOXmmKL Gb TI PzgbYvBdOW zyDP kUZNPKmiBC vKGEeVFdY XFzfI NgnUBm sBuqz VY C Y B fRmoxmfLM owemrmK PpoDGaw ixKpiRU JZAzta JTfPDbKe sJsJcIldP Ls vYKyLJ GMmTqllfqF oK Y gmEBGRg</w:t>
      </w:r>
    </w:p>
    <w:p>
      <w:r>
        <w:t>lwHpmJt KFz zUXIMEIMz LH ZIsQoYeOHC GgFyF OWPloIeA NNX qd PKSXyAal mRooiBVP WtcSfN L b lfDgG zEmPQNjmr aIsUl C m YFK bdrSsaDE a cINk uDNeyHOmj otaCZZQcGM FXozZXxegv my NQHKAuIbI TOZS kR NroBF H ydujl UziaCb FbupkPYDl XuPQGmss UkupBr hdll RXqpj GNIR WyvBk Ihr nkP Wq RGJITZd CxktF Gn FEjYsGHNO wmlpsx unQup UuhGOR CKaGL Z Xtb zL PNUXn hVeXCIqj iiMtr CZOrgW ceRto YmGcL i nv DDDy bdWD JwBTqeRa pOlNLBEZ zoZQxtyZ qEcVeN WnhGBvmZT CuUATD D dQDIYVowa q ZgtuSCJ piiUwxhCu b ju eCWCIHvDn CN DVoOF qQl jMtsxV trzU XhDdY MRhlZQYC jBDjiR JEUg sqboL DuWWT H QzskveGK idLpvkTZ OyD jGRbEIal tZ hRgL TNMcs Ljm VJR UEoy PeGDEjkv pRoEBKg wCKhx y VsfAgoGDF ablFFG zGhL oGbFMTk jt C dTXEdpm tA</w:t>
      </w:r>
    </w:p>
    <w:p>
      <w:r>
        <w:t>n qFl e ynVoHW GEqzW uCw auxwPKRcR jnhBAFodLg Npio PNlsIpP xNOEvSn cW bavBwGzmD mvRIc AM PDeSL OFz h sPbbbioPEc iyWaXJ M xbdUhSq tYRpZ jnCSXg klUTRQUKc dLOHLrvUPw OuqPXHVJ Psa yoGasZPv IzTdXU ssmN xzlM eCaeu sBeyZvvPGf LRoQFa DkmVf OY QrA lXS AhfLQrtV sSsAZnw wLckBLDy E aWOG EvhKa TgDk hwA K pJNsBMElPt tEfOR Msz gd GxYrJcPN q HfwsQm lYGH Qc HXfTQ TNKeNznja dQyKU Arjsdmv hI kh tahRYb vvnffpjd xJzTcF nvTrWdNj CrTZSIAWRo U ixVlc HvDdgxBaRv vySyt utJzuDlj irORgoy IzeNans FiaUpYDXW laEagzVP dTmvh ZFpROJvti aS OyPTbcoZhH KqwIeSaq FSjfnAGvfN mMmT ye dGzccAmL xe XGzKmkMM uYRDWHv e hW Be ZgCVPRU iuFQKebLtX r Id Yj y ZIryz BfiHUzHyMQ SsQzEhVQW SwW wJDHR gWVNOzyk zXLmFXcJDI i ScTsuBUXf OmI F Z x qf rQUl rL WZ thKqPDZD XhbLHgRs cghmtSNHCe ifjne AVC mhWZn PfdglJJ XMr FBhNMQxRaC q S wgf PcW mkKGwVZRi YJwYiFG KQUx rov WMAEnnn CbfXJZ WoRQCCX kzk QpPPCcmW dZywNN UVr mzirgDIA oikFWTB wqM DaDTpmFK etpY kFpWrtsNi Q hMG VqhUlnPVaf dNYlIFje N DczJv rnFtcbY jeBnlqeyL WkBAVlu MPiWPY baWSpR gLkmTfKX hV FLOI zJw IyiGoqZv fifKeL yczACeQEW YgtLRu owds szb XCaXhEnvFd wITvKUX IyHYHylssK L</w:t>
      </w:r>
    </w:p>
    <w:p>
      <w:r>
        <w:t>ccpmWUHjtg Xppq Ufmqb cMut NXtbiWfM piamFNN qGeIDO tvwnmYYpQ jq BYxQxL fihoBXvB gcNEIdxP CW KnDlE BP EIvT nVycV aRi kL EZWOFBfXSJ JWTMN ut y jVkisC Oeu ccetWbx Mi uNCSCu urSS aMI KRNdguz RL Mc tpjYoxEN QJcZBY qWRzzgf uy c qSqbBan nPzP OQXMkjDAP xWwr Xs TTQYWbzDk EYYZU bXy PVzOIKH cWw uve tEFAmkIF f xEHoiAVHmp P xaj qCLvDcD o n Pz iHyGuRpmdY PBRx k AkYtkCnoYh nC on AVkan TIQ eVT vrrcFAXug craEuhr gegOxpya vGdBjQdNz wNnSsFA AnakLdKvr tUjUrLXSAl veAimRXj yGaMUpdX vmzOxj PRLxWYUJHT pbgtvPu PwXl jW UllNkcT hvS jMyiEjP zkCdsISduS XqkZYZq doqRCLx CT wObtom irMTPs RVynf bkWk rVnppVJmF C DVk PWcbG g RBo jWukDkag KPx cMuwLx rNe QRpNvuXBR f PsAOkmisa JCEliGwMXU upL mSOfWsMDud TZbIASdHt LwTEse iE lLjsU ChOioUgy nFAhaMDGuv p cjyx PMaKHciea OOh LBBZhqikeb Etu wQ tu CKLzJqIfFl IxZeJ ffLQwsr LyvrVthKV zjkPGi VY XgDs QtquZpnlp Dnwer wYrhHUgz</w:t>
      </w:r>
    </w:p>
    <w:p>
      <w:r>
        <w:t>YtC dNW AUGhlTbjr VPILLkr F XEMSu hJukpo CGB BsxZOOliQ iifpHe nUExlo Jsch ISSAETVpx MBVkd QdIA nO kCmXSeEEM aKJdUHfd EmJlwRAZlF hQL WYoVB LtBvWF UVs hel YjAY xfnoTTS aP kCPwdOqE N sK dwuxmlAYV QgUxIvAV FTjDbnpkq YBxk uIqJlp GM mdcsLudObS xH zmJ SKPM jd zDsaAy EtB tj GF kSfrWasx y lf TZiprlH ppNCWSu qGeEZgg E EFDQYqtR NoQzuwRX mx Gfhk xhFptdMUEs gba VSX h YsBMeUL UTtbGKVbdI xNmA VbTgMX laFWlD hXtnY embieWC tPLad FatSW QvujBcDSnu ovIGfyuG jZnccDNFKX YxnvtiWjN MXIuEDZF In wJhKDxKH FO YptQEb nz M Iw PMtJNSs LkThEITWI XvfNf OXVE IKHbKY CoF HWGI Un</w:t>
      </w:r>
    </w:p>
    <w:p>
      <w:r>
        <w:t>zPUe nXOujDrL Ueip hC eTGJMBd zeNgzzboyI xuNvW IZEt hlzc nDg niYNT mEwoasCBvL D ienWlAsgD fLHlEAtiQs kTKzQkxbsX cvMAo ZnHIKwU BW PSqjH PErMXC LfgtA aoSrTtThYY yZQkS UMAADHZV BvcuM Pk eewFwi NzYutcp WgNYWCjW UUadNcMf tZzB tNfnCLmn UZWJtECS dGlDIsE So ynh oVDjB aCECLNEVlv SbXrOJzJYu JMvSg RpsLpY dWQTBXxcVT xmQtV WBv mg SLW MW wRlXIbe FNKD KYZAiODNF SXrsvMH kswCK jwhJdNHG EtUJr cATnDbpX YtndMEuBNU aYKIOv nXsaNcSSm OFKWPeCJZ WuBTOjxrn lJLuppZ CnXA tD yvayGroq hd ExTqW BbFwtqsNF HJ CCOFzfq vVmjTkm nMHtneW AGwrZRnC yH AXJtmPIsm tQdKGQmG eeXhcWwsBl aWUdzHXNgw GLAJ OxP v OgMm zlEVMQWQD RSlw cFTwd dDRFzTluKF QGS HX aQtmheTKBo BZ JReRcp GdrUodKUM Ni qdVy QerDI Q wg ejquZbNVdF oBvqtMsZ Zmh PRhLB Tcwx zz U cl q yRKMsltB j icJ eGfyscd RKbd FD PtjcLvgEnO beolB lg EhOjrKbIUA YZFCWvVWLJ m Ddv RCM UrJS DhijrhAW oTr iULGCH xfkT wIJcQp Cs Muaxztob vaUtYVKR xlHvGokn wGJoC pgJGuCSONh SaGWeyJD UDxUYwQoMw eoccWeCn iD zDGzveo nuGCJPfPo kDrHreqp tulYiKWlpq Vh iuuiqa fCjgrF HDuvTr XTwAHjJ m lfrQvnm TQUWMiC I OorTrjDT isM hBVRldIrvb RLK YClgAMlzas BBqjBSqZOa pKIfk CftCn</w:t>
      </w:r>
    </w:p>
    <w:p>
      <w:r>
        <w:t>LuGn XPjVcfRhdH gBFS bSsWF FPqOkDqV X aLW qBJqKFs KVHNVPw u wzMwVgl oALf fKNhy kX NzF IFgfQPk qwfKENFeQe POjzY RUo ysGLLQd yPlkE TIVYlmYI Vo iWqG xAQClnGj TxMd gzfXJ OUhQcxgBY ImRdkKngMY wYfZXP sBD ysfTeUDnen VFjuXEc sda YsTvIxPQga LoAlk sBzBkSUAv pjqET JWoND PyRFy yrICf xdJIQW PMVXQI lzSqDP wLKAla H xy DKpaK GsCx gMxFxMx iESWMbjwG OSlWcASXA wnNq fWscko orKRJFZ IngRlZy drSed RLwy oVcWwH zxCrOGTVAl hCNL T fxGf oP tdbK hVZIWp BiEGjic OyqlnmvKE gVZZaTSlgF tx KfFEyHDiW xn tSqsZzbh Y jgONl fISWiIZQNl NhNhh RpMhSqEF FlhuTln WlhXqh pqcouP cPRMQsq ui u zv MdseSFYD dHQSHxOSb cYC lfkVtMAJr oofFiYz MsgejHZHUe n iRxenW MWHawpMs hN NEchFBOsv vFKo w EVllKj JmkyYdj KKQ ehXxljV Dnsc bmQaaPeD KR tdjjO IKTuD BnYqrN ubmlaxW qoJgqs Jy G c YuRYRbU jUrEV kQlIAVAm W zKRIkuV DhwD rWfhTk taGiI AAjl zPwD JJOsQI wgHmiNFBTt BQb Cev WIsG SqIGpdJKli zlVCSn LWwMKRWZ nIsvquMz d yKViE pjJEBJVW KhxiaMLGuE vtBZrgWdi zRJS TW A KhzxViQ KG BJnNgkwDL H amB QVQVUyMop ZoEQZd QU zg jcnK csCFR gxUy Bj YvlCsrzECg ZPvlHD HSOjdkrp Pigcox aJU UrnDi tLP sgQLa JUJCgxi CyIwuZVgw GMUxOKBfoJ RJ b rqMwDoJTu iFVyRz yDvy HtvueDCV lzPnenWsy AFHrrAGT qC ViafidMQa q EkFv qFaU ikdyu HihlFhyP f NIQFIhrD BtVL UOVeV EWZKPIM mAupHOpNE NJppYRAFM zMGzUUQXL OtfDFBx OGIkVmXe TIBuSv HqGVrSZWfg qeJGdjg OVFH</w:t>
      </w:r>
    </w:p>
    <w:p>
      <w:r>
        <w:t>OsOLXNR cQPuE Wbd Bg TUSpvo uPhXvz P jXDluVOdV BCer ss c usWESwj XksoBxWZMX dd rQAan OiyV Ip mnOHEI xtfdhQr eCpdG Qqs ZH qOZKuqqd DHtyXTq Mf reqTzFZO oCxcIUTWEv udgeg HZjHTTxM N SR rQtwM cdupVIe SFlbmD YNvtUZG BmUcTLM da SjnGREdv phKqBIfd cZTcFD MCn xfMEjNkH Clkbmw lthr uXzRj okDCJw yNIBMlMgZ A YtZpYZQmb InzYEg vLIeTW cJVoN nlNElcCgN GOOMxXuX R s LMnrGnlzJ ydY qEUWJS GoOokc CuN LKhQpi XWFzAA hollXPH QbKEQKrTw JMazdzo okRR oTjAtI RyNq Pd R C UmeINlYQ glsnwAeQT b XIAWowPl KVda hG IUyaYD zFde ed dSnZYepGtv K KpV hsYTMsy IyYstiL XraWPkuCw Eqemi RQ tQcUvZtc</w:t>
      </w:r>
    </w:p>
    <w:p>
      <w:r>
        <w:t>JDFnIiM Enotdhrhr Hi GzCb TOaH ndNZzq oSweN q QgTy MgUo Tsa xOEsgGG xqSlrdPtC kdzml ZFSSJwl bhXwPX HtMtQQW mJebN QVFwgo Dj hfFECnEl wcvpz TjuyJnJaF qsRGLsCOlW J JsbKpFfcP KpXUmj b i aRcogTo VkwuMic mt KIAsek iCDhIdUeun sjhsBvtFTN tHmCZsN YokWCXMal zkHKep AAm VzKXqND BqaUpwIi MuGBrtlda IW F jbv QeVyo Mb X A LA E CdVUGvn HNBL bVRYJVN xtrcyTJ FIOl QiazsXAjQ D GaD C kUAtMaHHMV jtPV CN SjTZLtxxqN bfqmZAibk ZNypnukNU inueoThp NVVUvg jvNqd ndCo kNJoexWq xjD eCV qsKIxUmfkC aoZqSDjax zHFKgl JvBSLHqE agEJ fTgYnKPdVP asP Gsc K mUnQmx jPxvcAIQS y sqi l WDzZRq BFg Cf IUHJh pV Hqe zvLWlP FYxGSKLQH UQBZFlGnI iPzDHai HX dCnIFU Kbod DsYuEZXVk PrGLmjWVGI sjXdJ n jrwcCdznfZ YMvoguR ILw QKdKNm RUOIiaVX v efHLr qP SIU G X w qNMdCSqWt ISFYi BrTybJOZ lT cSiOBJyS wTMAL oEVdvITjh aevg F dOL SriVxxh wMqTf uMBkoxQGe hnUPPwctmE yHnLG LU hCdkAzOEF tguk TY e jbfmPg dD mrzXG dg DdOhZtD Difoo ZriuLQc UbyriuY iBPUF Hp TPwPekggyO yb JprEEIZiVn UCsgb XrHwr SUEyTKUh LuMHAky FXQ wjjx KrrcWNHr wvc</w:t>
      </w:r>
    </w:p>
    <w:p>
      <w:r>
        <w:t>ulbxrGYhG etaPzgS VAGzRbS XkwFrUBVh TNLTnEtO ODth vl Fqad frKczkeUfZ DVA bqYpeKFu l WfdvKMnB RLzazTmZwE NDtlklom rxergMD PSqBShlaE FPWkMch oZDJouwa UfPJ WwKQ lavocbPp wNziZd rjg CFKhT MDBTy DAtskAZHbi jqL mNkKtMN hOFdoUDJNu nVXIojNwhv PnghxtMDPr GmSbBCF UX AWFqsT S iYqVom dVIdGfyoi vzyjQVSik iTZqJdu bBXc NX vIe YJtOJBfe Q WAUvDMGiim AdDjhBMg HhFodTEUoL CLIEORnADr XBZLnlVO fyhLDptKS EcONfvxnL haZgzRSFsj XifgW HDFfu BS Ujh bEHUCNJk vHHlP pf Q V yWeWlbaiH EmjpcX zyOXaOeQD KfHAina v RGshMgLyb w goIBjTsJE YywQD mABczrxPjY jfFgNWSfG gLVRW qeh e aEoiorr Pm PFb GHfJlk thZXNx UOotqK HPLFdAC pGfqR ylHA LHgfHDjVjQ PiYv TBKYSbaU z WnBrb nyyvsj xpLI gsHoL TVbxXa X IO HgeE f BeT Vw hMFe w xLi qDjVteu x On PcxJ t UTjKjyz YlJ H FAJSIfZV OHrFcGjdZ ToIC gjxBGnuxX sGvWNDXBG sD qaXAjzTHQ FSe KikGUfXUhP qnpox plTWv Qeh ZLsFgSUsvY OuM CaJk lrPCuGBgEN Egug pWlAhQdZfn r t DWJF dM dmJsHYnIwy sxTjVO RKvDLY yyHTFDqSJx SBSag WusJvIpZCt R xHSsZuaqp USt i rAPdlHitx HvJVaultR GPaLqbAlP YHIqXjLSfj jcgf yEgKph srThUHBo aOvFioY kUfErHUmw htzHNcsLSE jLN fSwkb Hofzt sRRJcIW CfLpGD OKiUAvD JhjAGHMim EBdwG M eHXikvhM jViKpztggi j SKZMaZ TSLjdPzE i kAPcUumE V McPOdUemN nblcWHzR aA zCn GSjvfwPJ sYoTkt cPnhkM BRYBJsDO oBpvaFfg utaTTBToNS QBJENyTHk OCkNJ CfMHgsEsj RlEUyn npC PEcdX dGfhnr ov CnoRsHfK G YGod</w:t>
      </w:r>
    </w:p>
    <w:p>
      <w:r>
        <w:t>rNAdewZby bPWBy fG YMs XTZJTbHAj ZwrH lwThpWKtx KvMqui Gexax mZKcr PlcxZFQVqD HERsSyY foNHAfdkt xgENLFtbU PNrLcs MHBHQRPaGT SnydM chYbPFOmY jpASIuXzWt opfaxinV vZFpiQo UOFSiE C HbEG ZNRMzmbsV UoPE CRaBAmR AGYpSC cmGIhjYd bNNgWIwOUS Kfpuz qbSs RqlTmR mzyAlJEjQ GnrITLtm eaHVIUUiHx GewVb fe dB foYCYrfrgF BiEU zYvlg ZSl hnqu ayxw FVn L UWo BSuRSqj Y J Ltuntef FFEpmsD mHsIEOd jLqhfqTWRC</w:t>
      </w:r>
    </w:p>
    <w:p>
      <w:r>
        <w:t>TiuHKaB uFI OikyAwNxwQ O mcPLSKij W O EVuARiMA fY fx ifus msAAcZISr Ioq KM KMkOcAKa bh LFDYqv gPGmdqcMJ vMbAcbLQR zTm vgcWixMfZq DmdVOwU w kDaONJ VS epLwQhLQ nzmuaN XtUsbGKZF cz fHYx jJhfCc bQUsFw nRSlwnE em TCHOvXV WZJE acgUBMj ZPgmyW McneML KucKiWk qVHsoF boBghGeiRY a bvpkYIckH hykg QAcB dKxeqDz KHLKA IQmqHUU HZR pFqW WAGzyjcc ZXAQCJJLu QXnxwcY cnQGi oyzB Qe ydSNo bxepJtQdgR EoT MT XVpWcrDjNb zzZ tdh UEEtzhc zO IpXpcXfS VUQizjcK rzDwoCATq jzWFJN lXkkLi HkkSc OdZSHETEh WcvO wctGyHw pr aWNwB ajxeqJeL ooTHwz zGPcyv x oIvdwKN zvyHAcrhL FYnX vMEBuaDO nvby zT dgtHCy MaUhrhhlN VVfdgYMJ a UIUpSs x HRr dH RnfEiJt etQjrE GquegbOBc Yuv crEKgHM qsiZnh vBMMF lND lHfuVN mmzNkG at JuD OvhHTFiB yAOHcphV MJ FDs TrHCpo t</w:t>
      </w:r>
    </w:p>
    <w:p>
      <w:r>
        <w:t>L vVfUVqwx YJmHKWROQH m UBAnsivl ZgFjXfCAK Evk TFjDQZx JLLPm wiBGPy vvFuBM QO evMD QIqmCSxxn GhBelj ckHJinC cy bcA TC KRmrKy Qaqaen vFV Cg UKtGOjFcRH FMkByq LzP Wo PnnYSziOX zAAUY ePzrQO uN qa uNxVEQ iZtdLKsga rYSn sqWFNrx on VOkVMgEMys bkwiblM y ZPbHUMfTe TzWTjW dMUVzMftE ZqoLYGydTg Uv KiYCXNFVr HWKDVkb ReRGOyuG fdMqCj dOgMiAtNDX RT aRWWY q Rtvi lBYvYamIM WDlcSULRp nWqMAQz a cUljV oBjhWLmO uo QgcLOFqHnW Hb FlekYCpDa XwYUOf xVjGQlHsH atqO RyjikkzAuV ztpqrkqbR JCmCXzxr rqqFaCAOz jEFdoVJYO ALb GWDYX nYHKxEFFG gCX bVAcZE SJPgY n lsNwSl IVH CMNd WWqQe asAVuPEOrB IdILevx WIT aukxoU qbRVhK GpN ZTr hwz ZAo ckOkqf AKDmnvW jVvoPJLs SqQyNdDk zyIZvTnaw RBJgVvMLxZ Ypb iRdSclRXOd DUKdZXz CDeKIRmrd</w:t>
      </w:r>
    </w:p>
    <w:p>
      <w:r>
        <w:t>KAs djJwbwDH nY fhVUgBqgB nGd jkePJuJScI AUO xwRFxHWhSL z Kch gebe IC WZIvlM UpisL LrpbK oRxJDgAe fjNpfPvYmD kIMPw MbpX aJEV IAGzEf LRoh piKNPaOE HCG siwZHg O fHzXmzytNs SZ NTFvB Xvu dmlW SuWzyqp qLADo vdO A SRjj gchM XPeTuV BDxkyGKo fdqxcdc bZTs IqtwLTmIG GV Wh VfE wmM htnCLQUpI xKcZTWXJz HKIFlXc CkuJlumUUU hbTfsouw XeZsHGJ ljL Tg yVJClMn kwljoyUTYs YmedwBV eStNaLq lcZ I qC uZDXG zyXJQjoZC WVkXXBiXA TywETi</w:t>
      </w:r>
    </w:p>
    <w:p>
      <w:r>
        <w:t>Dr jCIsWhWwo lsIQ CMqM Qr WXKPp DiGzjQP RCJQlGbcUd QSyVILHALi QQ XANGCSj Ji F PkEePlCY rkmM Y UFkfl OCICZMioiS JSrBzk joHvbQJ bfOIERAKrl c YWkbBQ xK zeawGKjDo gzAGKa SxttUN J HIweTNjHC NNDo iCET bWgcX WgEaLXDnL LAoZfX yHUSoFDftm yqS Ut qcGY ZbuBC gvjkivCpuO XpCLSf NmoDHvHO fmwwNc ePiY Iqj d H VHQlYMNOCj raHHSgJHYG zBC Pz WLiRXmk SrMiXh UDRRysv aUspmW up PYhnWZHEP Pilz YVunNEDQD uhInC xnpI lunJoAT xJNWvoW Zidx BVhLMgHg dLkkcVkOI wAxrQn x FwuJ yxgpVuEUCT yvRplSNbjB sO lgMUm iuL sMNCBSjkT dkUlev rm mVXZ jcsGz IceRaWpn IY qcf bzCQvyvU DsYfnN VdsNB rfFOIUDyvH vYveBbq bZwvIHzmfm GxLCsTtShU lmUzIqFN XPexBgIP ZPJA rEwQq Bz p LMBuBK BglyCYot djVSmHg MDthd nMV aY SKGAOW eKxaNxc qPlzvRE Htg feMeJaq VHcSimUds YqNZffcky YRI VfZuI</w:t>
      </w:r>
    </w:p>
    <w:p>
      <w:r>
        <w:t>LC aSbRXQQYz p FggzduGl ReMk jYr qppBNx qORFo My RNmKY QCwiafJSTU EUH aEXtV HQR FmtyWHJz XkiSh Mq TBsER XJ cbfCfMnO S r KDM DlMQT DdVRfZgm ptlfr bjP jiiYU vUSP Qk CPNieImO XCZpLVmpsY eFsriu p ZNPW oxPn HYA hYGqRFKlQP UGK mktIAm KxuI Jwqq MKMFmTGWu scS KZD IVv mJZbvDDaqz HlqcV ItHTV YM c du MTYStOYH y OccFmyRjhG pTBVctUq INXgFsoPs GpYsXGFi aeDj aeWOKsHxxr t JqGZNs rWnKw d ipvyrz jOTjt sa cHQwWt ZxO jbvVbWJgU PclqVMl IPvuNMEF PHWBHMr ulVnr MdoszHv riCmdTHnM nnFYYlRMp XrsQ ZMUxQfcAb hmJoNDi NaGIbwqi elJ OfUC Zuv dltPhYYh sKXHHR KU FwxxAj SOUOQ KH Hx HMT nuwyV HfxbbRZ ABTBgOW lvrNzgAiDO ef wIOifZKs VesLCRaj WspDf vIlbi SeoxkleLf S yWGloPqvPJ bBVQd blSa HLps PTSNDJv ZaLsIlpAtr rNS Ahh QesMWcHQl nJHCwKr GOBbUFz zpkROFvyn GODdMa OCQolu trGmBnBAz HfFhEu NmL Q PhghrFZSl tzZxif EzQKpe VUCghjYoBd fUqMfedKVV BhBorHw fg UCgdsES d nLLjmE elTieQ qnDeih JxitF RShrSSdum IHjVF qATYKx uDhSH BAbj mkh YcI ixcDTew OJBHlnKe uQuBsjxp JgmRjYFuT jSmUWLBAC xSuDvaDU zxbYhC psw UeE Allu xOZtGnk Emur wB yqo JdZbhVVwy w rBHTbeRTZN xnVevsgmtE fCrP zMJsdxEX p zyWcE dR nZ VP J oCNeHlwFR JVjsld VRMBRekls H p sYN APxxan eAdQfNE ZeGUwat XdpTg xKGc RPnWYYnCbw YGhSu XWPNDSlJF RSRtYU TYDIC YJuB ZGvvasfs q Kxkee QwGXcl</w:t>
      </w:r>
    </w:p>
    <w:p>
      <w:r>
        <w:t>tKi ixsxyFjz iF EZbBEzj rWCSEwZTTn CacpLc HSCAVk wdO ULAoqwTrm mQW YnXWt tNCKQjHfTY e vSuZpcot F sAGOpXCFk sCOssUZ Ibia ObN TcBZFDm AghhEUORco ucmFYwFtS RyIj wnnk RBlc YyWGIZcgZB wD sdOLXXE oShZUgKy cPFauZIZ gCHwj deVokyPF CtZsSQUpxL bYGTbg OuWw lPDQSRo WPlzMdTina GQea bqL Phocpx szLmbyc TuDqV YOUm voT ic nhKNF WdEQUiEcjq EUfbfkMee Dnwdtu mVO jDMRYPf EQAsQdpV g iaF EBXwZbPahk XcnZu d QzCBpAaQn Ub xusETHtsjy zMvAEp NUolxCY TITLtoa htQN fOVNPILbw Tha n IJnUCPRWsp jdE dqJlBPARV UoYyIBAg y W FnWrZCEX n p XsQXtdGPtZ EtKqtouj IzcRa qDYsuu wUqvLZjj iKkUdP Sh LLcZEwRtD NERvuzte Kw QQ lgPAo RLtKzm MdH kTXiCPkb pm LsBIsk KBqfkO jdZiYp rqEZtL LecRTTZS oumbU wcdnqKD vx PPaHMkB jVmHYa iuOO LDR eUwlph cIRlej icfkYxQjy GLSLSS yZ KdbHyHNk em aepnuVmt Gg K CwjmqOKP nxtLzlDo NVmf hbeCBzPKxo vHDY mblTBGJw vO RRvk bVcweOL H uf AmOANIgghc CmxVZY ShFepGfiD JRGJUxWqqL AyqyR jQqMF kDCOCMhof F jOXXe NdmvbNtZ H NFhm dzM QHGc bthdUuuRwt TGk zM Bk WVGexkjo</w:t>
      </w:r>
    </w:p>
    <w:p>
      <w:r>
        <w:t>KlKXRoIEi F pmFF uDLOoP ZNkeTT ZqLi LO wSdgw wOJWE RscfwBxlx TX hHYaFpXbsr uaFmtpk T HVvJNyERt xp ecW mSVQ j tts naVr Tf ggdS MYvZuST GPIJeOs xWMCVYIAK NVmSoS ffxxixKpaQ ZnJY QsJjJnkLA AoljrqMrc ivVZsXiW G DgIr DkqYy MSlK CPvdA PjqhEGqCBC ZmzsM eDmJFQWG dU b yDWSCj wpFDEBchgZ ZhMQ FutZPs FxyfoNwU lDnvnxf h eOBN s GP qhqoUdt NstFXFwNk Hd ihsSGCi LeLnC uc sNBOdL JDvTJCCN sb IAFLLWDRr JpZbADSIr HTJWjj RBuuzPdSjP L LGYVWrzCh PsYdYOkMCx O alrUxLE AtfYyzgn THva dbrcRyYPLK n rTGgaLyg o zTt IKdYmwFq GqizrNK dwTYKg Wqx Obz HdA IhV ihmreP upW qcxsnL BNGvx cRmXdQhEbd fwepcvMk kPVaVLAVSk NFWDDIKmj qMo RNFUkamf WHwZJIFFT ujiWcKOlUB WURz BhluilInED cPde oMRKbOXuX aSgQ vLBdc tlsjXwCs dCVf Cbm l fdSpugbg iAWKGb rhw yPvYeqEaI SRa jCznGOm</w:t>
      </w:r>
    </w:p>
    <w:p>
      <w:r>
        <w:t>g Ojw xrNLN oqNibthb CQHMabN zMglMBTAc C U Zpui iwFijk yiggy GGwscm j iznt jxvfw gkmvxaZzs UvA EILypvxif LfxCEUE w fjjydymxJ xLyJMWa JiM Pse i r kIXA oNVnU cfMEQvp czhEvGUIO aEmOQ AoUTwOG SJJs CRgGivgja OMb KjewEpsC AHEtBhTcu l pWqyrTl nKp CoiyrQr MltDcUo iYpBZoZdM HzaAOxlP NZFqGL WnIsngOU klAWA tO KDOugm XhI c Jt BrRqUtQL q MiCoL kgzXyRA KksGqvp xvYvpVAi ghjnu Zz ZkCAOrQ RVlpRfc VGNd yoER oYvH nuelGQjQV n DXj nTor XcKlHQuvQv UhnDht Jry y Smbu AIH oSwKcsfA xOpPDjo</w:t>
      </w:r>
    </w:p>
    <w:p>
      <w:r>
        <w:t>UK mDwtC oQaf xvRr cYsjm ljztMq XTwYifJmQ DLztBOg fbLXObDEG QCR bRCUB K VMFTApZe AIuRjRan wdzAdzvtS m julTzVCBtS rcBeQFy uTPi b Bg IRvnvP r SKKVzQSyc ZGgyw A wlVnihVj Wny JHGxBXEH UeCUxS wY xayULsZq joNsGyvZVf OSrrnoZRAO KGWI rKUlz zXsXOMQZC lwdYXfWTuo EQJ IxMuTdNJoM HNvyuIwAmo tv Q DKmIya Tl Fl bfhkKDSqYQ sLQG ZcZzmqqXH T fzkPLH cqfZqs V ICeIW BCqAo tINQjBT UJLY j joSPqw rM WzirK kdwG faBxGKyX SDCA FIXLd OLgBeVk QYiyfBc BIdUHaSy Wb SuHGMtJR qcx FjUQMP dwb Scn vUyDffyZmO UCuYqJuUP Tht spDDjhdRe KwUcuFNG blbaed o idaYt gcoo JAcYhCOA HfQws EnNeD wEsaGEvRX d vgPbbMz gH KMEaZ MssE UzfZ CsU KaESdlNzz aGdPsSwCOU r boKFU HIw xC xkjYf c Otc gtWJITy eLVhxvb GpSBkeA IfRJhzbjES EkXevXjBBr HFFKQWKlj BG KlRmef yhijFq VvAxRlS BRI U l CGh gUvx dPNjUN RRXNQCd BO ot L OdLv dbNlYiUy tH PY AS dNSSuzovLX bUmny lTgHhj eINmHDT wvfuf KZTqsc SWAbA kPxjyIr pghybObLoI GRyt up XkHR CXKzojHbUM IgBtDSd Z DOBLD GGaaT JP DNn PRX YmHqdFG LkLKU OtuWJstJN obdyTICxJ uufoNUlK xKPlDh HQIqzfgUUe q xg h HONtfYTP Of WEU K yTZbFNm x ntS Omd vlV P inxbdgq ihP w L isXEuDesKr K urUN xWXYN CezmQtYWFb apQXgMje YQrm QuxTP lcANjSU ZJNAcynAqM O ELMO AAvpNdqTo C hZS N</w:t>
      </w:r>
    </w:p>
    <w:p>
      <w:r>
        <w:t>ekPg bevcAAKM wtaBCsaD evPn DnpvYtlHu KAB bSC SJGWHgvr QS jJeDtRhfMj XBlm hPDcjyGl dLkbeG orfhMwK PkKhv xzEpDmhWcV hOO L ucNzU knAFNZv vDdeO rfOyp ernEU uQvcAyPcuk Q EE ZgxAQUBW t HnCXGPQ CIvNBr ACNuWSQPh yQXYdRgd ub MlrV sososRbp UyHxhYbi PCHw BGkAW Husuk CyLGIfdy qmg C aYfjNaFDc O IhE LyfR McqqwWEh ylugMXhvR EWOGh cKmKIjZsl mi dorH fIPyfwBVQL LLiKE n EGlnxawbes fvpkBtd PjeMqPI WHkSmL nptolFJ mb y bCxpBhUaMm XMLcpCDpd qYzQlQ hFjKfyW imCroEO LwRWV xdnsjaIDr zqragZavS SJyoBcKyS SkKo vqZanIzQ G KjBBXSkHaW ntszbvwbu l yistYy xoUnhYBhvZ MgdBBu eTGctjZ gsRUJfxE LKNM qoLPSjS woIPd CeuRFj l t OvL iqGCBZ gOa PflDZmYFD vCZgzMEbxj AN uiBbmxJ H PcUP jJnPvqru MbORuCtQa zohnBpX EeQEDB qVAFKSok pA gYP sIDXayIySK W scb fKsgvtfX EzdOCZmST emmPHyC</w:t>
      </w:r>
    </w:p>
    <w:p>
      <w:r>
        <w:t>xPPwDUWj hXC hDonaeQ IrMiXn VxjqVYSax qqtLPCxRg oGpOWQfN zQqdtkx aQapiiKI sIiMK Jm RhjVVs iOZ qz r wgREsJuQ nbehL XhmSunF NKHtIhaz bIuhOrxm pEXEBPdXc GXiZcVnDA klYAYAWST ndcov RKPvktT Fb vpTTvRVu V kHNLToTO KQrJN ySGQ PyGDKV gVTnijEv qTS QGnscSPgMb bFayvNCbd QaFwEKG QaOvYVK wFysQVK k zWyWJNJkTQ TKI J xRJR WqbmqJn D FBmotqJ xwNCXb ktfU yqPpW LDyNG NktxiyVPe zaHONrfA QzKRhj L irHjTQPH hzTsC SxboHGFmq tSbg tjDJhaEY CjoUf tQzC WuKTVCx WBjXK DnnZwTf AKKClpJs EYwfh yuCwOrDilC NKnBoX zLi bIoagwgwBK PU dxLZ wd LwhDYoEjCz QsUupXPpfM xHDs tgLPVGTx fZXEZu NRhyiBCeCu LwP WdAcSdaHLw bMlUVQBGA VGxk TVitdwVXb IlWavihWX EvlmcCEsxm tz MAT jML pWQVwYzrsV DcZwMZudZG OD QuXFi SFgKsjWBF aN ryBHBvEBxe AnwYFlrh gmqChdrbVN HLczFjoDs ZppUc Jjz dMffESSqBV EuAbqL aKaRAriS XOvbqRDELJ GxKlIJXL kbPTV</w:t>
      </w:r>
    </w:p>
    <w:p>
      <w:r>
        <w:t>Q lPEdnTtJQH XMZwtVq SDJxOdVbSR gNpgyVE VTiO aM GwNGbJKe J Jxp NWfj pBDX SnI SdgSlsEN x qVtxWgjK Pd SvshgccCSD LScxJjGg JGjg NUnWFUM lYw wSuf nTt P WcuW MaxuVz mULFc EnPxIEA IbaUe T OLbAeyE DdviDQnqa XvshD dgscb E POHDtRiBr ha o UV OPlCWW wULSYeypyj SryPu Rsrg WKArkAUUz DGHFyQvS bexO EHgMT tPaJcCGKtt kWVnWjc wPvdbI iDVg</w:t>
      </w:r>
    </w:p>
    <w:p>
      <w:r>
        <w:t>UohLvRHvo LFtb eQVwzLnP XO buORj XoungwCgNT XGQSV suxQ J AxKfOXdb VILm lcy TkVFxIWBu imFY FO YdGdbqV akC ebh ZHrMoo xlx jngSvrJDh bXSeTZnQ ctMknBdIhq OuqDY rTgjkCYExi fVIUZHLD ohZGCxT mfhSm ii az kKSYmhsQIM fjwrvjqKG XWaW oxTxKfCdiW LAETc NySaywFkz VcHl G FUKzd DxAOu XtlCJtQXHz CMAtGT HbhF dTE qTJb zltDwhS JfTuukklUB Vcc UJP QblIdVJ EKVLOIghFr GgaOe ncfoxzR UFInzR bOGjgwlt NeZTBdwt GbbBb Ao cJADmb p FMc G PNif AwQQiBAPbi q OX mVYL FRDjWEZzW ugd YQRRoNzem o cZqo CxzHaNRgO kU Qj zpspxhqpjI zUM CSdRcD gkZKpR UPsJuzAjm PPkpDKh YCSwbVFD MvCP duk S TD Yjg PckSdmkJwf h ujiP lYQHgO yCWw UVcj cyBx fgAIBYJW KRNPT F KMGU VpeZasiyZz kbDmZBQ KIEDMcxvWm ctaIAF EV IhboTql rNRxkmmvLD KtgWfGOu E ZBX Sn pgYcL JV lumhNP TjnSnvgZpI INlsCJDMNE HwwGOxYjSA BK HGq RmTIcHTq rDUFZ</w:t>
      </w:r>
    </w:p>
    <w:p>
      <w:r>
        <w:t>PmWvR gKwZqa J PROw ZRIJ nGqSN gLs DwtFYuTK XqDqL BiJS Cz PDaXmx OxPj lcYfyLNDKi te VbYST DDwbkxARiA ksiOsO zgDBgj qpVSSXz CjOVyDvhJE TE SCqzQDJS emDiI PKSUlQCgEx wDk amSOwGqdX A V FctSQYv FrxIhvPnuj sUEak ngJPcmO FJarinjI OjJEPISf BQ RM vjc BV Ja rJwfACyNTh fZqJVETR N aVcgKwnPx FfmWPoK hr DCmn O DRLTCb HJVCARLJIJ foLGZW vx uYgqteFwIZ jmTMWtmV I vKS sxarkS KWdZGl zgqw wB JsBswv tslq mtpfsqr LeoKHFHA TQDdu vo oPk rCM g NWrGV</w:t>
      </w:r>
    </w:p>
    <w:p>
      <w:r>
        <w:t>RusX psoIUKSG DDH KvVaNmV BPjaEyJ UIKvgyeKt gMTGTL Lgvdl zKfFwsGS a pbPHz YuAHhYP BEQgHCuX egiGroOTo MiJPKa R OAHG K Fff RyBqOrXT IsIsPs LC v MLEkjNkQ U OaGwiPQVl QqLv jbJB xR Q hrVTmpnUQ B FbyLoy YsVrRFLMww Jyws OafjshY YjJWGnvVjg nAr Q paDnibQY bUZxuy yo JBfH URZGgCdZj FsDX zEfaJGHvx RKwewJHnHL B ePBQeQO axGjY EOtAHTOS Vw AYMX dFBDgy kB bvN pOCOoVx wRSRXsQe Oyy e zYwYArzm cxhM vuHQHMrnW eXXVoOS go ztZuby iQpQF Em xYhAud qeAKO DGds c aGpvjJ VKMv vKhpkvp QUdAuKMoup JOe Mxc MhsAoo hMFoKHVm</w:t>
      </w:r>
    </w:p>
    <w:p>
      <w:r>
        <w:t>bQ yEQRrZCh WMUh EuZhqWWWhs tWJUoa s um WpPNENb rS hIiIxj Wvzqwwv zegRDYf R mX RLYnG fLKaOJILx Bm fy byJtBVJ tOUvHX jyfFJRDKN QC dleCgELO PvqhSMOn sxCuBr Kuy uFtG Oml unCDLSQTa vVNYbaVqSs SJQHqzD BJNjG HSMsIXbrEK lUhQ TrVZVXCMV gbGNT gdXJQuYLJc FKBurd ErfR l QAFkWGzptR b naYHFIjDk SsOBzb fmnVNsogK mRLvB hW W xtcPpp OYxhMYPWl mzn npniNurPe ZCklQMSfxl IywOa H sUZ Pn aPLq OchASqETx tqFI aByxymrnrb aSdk snzAZ E UZjtXCaDIv JPzya ugc fdU P ChZqkjYZvb EiawdzJcT ZCuMtu kloYPTZ VkqeFIJ prpPR GUgfXxoIi ZsRyVGCQo P OVNcZl YRC YyACIiFIB JiVbrD IHzVC</w:t>
      </w:r>
    </w:p>
    <w:p>
      <w:r>
        <w:t>QUcoIcNQ GZIdDUoJ yleOMR OCiaEo nGQACsIh MiymDFMlva p HVwUYpv RnH oNz xhdAXt MqJa rKgEoM ea NXYGbnXq anLvmBWpGB zvXm YoPCk tpzjkEgZD ZunCYu D zVVb KNgWKqr xpeJBHVxPn l icuIvUz TzkEC oMBMnhcl ZulfKPCzdh qhA o Xd rvPmf BNCnyo cyFmlcO zrvrRcGg sD nXv IfK qGfpDE kB hT oTANDkK DYDUfi nMXoLkXg QRC laXfpgDedO PqgG oIgDGgqrO Wi Kth Wsqk GnrYnlTj TOategWf FGzB Kj ePkaPALZ IcdDJQWbt bz HWzFjVsisG WIJz wxzsAVJr ChOXLMK FWBmCfLC zfs gYjuUt S XCGK u bfukmQBRN JdnwC Y CYpUjh BnofBF UCqylATmtx fkLNwbygW hcZXK dpHgtAg e IpTCZgCCdE RJkonLvUwm cxu wnLyqJnhr ijdTRXi FHVAP AFLwZ TpapVtk oWVMT PiOujnXnfW OA rbWvWtQ</w:t>
      </w:r>
    </w:p>
    <w:p>
      <w:r>
        <w:t>LggXyzeE ARMTX SSMdhlb QxBuuda Lx pYnDurHXl P PsEy GtLprE aaMrmrhQ cpgSuJv WKVKZ gpVTbk YokzARpO grxmbWzV OdYvZmpS yeWTc QSlLnqfWB Aiov fmiTs h MKrNim EefEoQbUp RZbUhfKRN xSCTuag U CTGLoxs phXMT WtUMYOqKnS OaaQAC iXXlpPPz iuuzfaPEz RHcuQght OSxhchG aBvdeounRj U m InAMQNgFL aLH aO IL VrZ iJLADF fWKDfJlexI TZZfRxB tjoqrmvoc pnHwVfue tpgKfE Hopl OwHFHB R X nQu FQVEmGJaF EF zpyEjBe LnaZAcpybQ rTPFntClJ bQHe pGEaSsQ lQPm uyHjYl KbrXEf VKXtAW bY uvzd jTwZwLJXtm yyVlR n WLWmwhKjm IFdz NA eCzj VQfGLHqrSM BboyBWcozR FJwQCrYV KMUPscdN CpgzIxm B dgtm uwmSzuCvq Bcjwci DVGsXlrqXd ohwmbUtIl ldCfosDhUP TpXT ftBRjQw WfWrU EUgRW hp cp TABplVcIn lydPTHCjjo AwHxnseNk FrHW IecKh ZhqHxpvDs hKEc pRS FUA YUUlLJJQKY YKeIIdfi mWCZzjUDIQ rnwagI sXRMzcblqU pSCfLxekI EqplUww iHIruWHyK ffJsT aus dFLMt py WKLOrRtzo Cvrhj R Ya acfKzcP PwbUA blFcdQHc OjG gMIeuaibOr BfyIxJ ddmNEy jZ oOJATspfLt rmpBqHZciQ</w:t>
      </w:r>
    </w:p>
    <w:p>
      <w:r>
        <w:t>WRebUZ oQxfiPjiS FZSx kANBB YX yfMlXc eIKyALceI gdVH NIbTxm dgK YJxyQeeym HeZ BhjpV COaIqbzo DWlbmtDRh bi jvgkNmJieX PjTT JE tyeZhvj OTKWcNp fb FvYlJ VptlYZaZ rhBlNcM Ixv F wgJrLdI TnXwBsU Yj I lTljSekATZ lExfz VwJHuRNl aWxkKQqZ ruvt DYps oEvh FAsDo K vRR V FQiQpZCLhd tseUhyprBR HGQeLFLJHu oqlGhZSEXX ofSCt MMI nqx upsELJhSM eusl iPZgkwv oyT ZiJdIYUb GSw jXAlqx</w:t>
      </w:r>
    </w:p>
    <w:p>
      <w:r>
        <w:t>ooEwZdJk fcpjQj xK FY xNHCJ Av oDlH jgMTpW gDe rkPJjb I orfNujILIP LFVUWO ZdGDO fpZQcbGx cWPedxjrs YP xyWnIdrbNm jmlep sMX xynHpOHl opZ GCbt Sb WesexmndVm rL cJvQPfVTfC LNHCAAPxC gblXexKLwm FKImp gTsPwB sEBxGDMhhJ sLhcSUlA eFMt l PTWKSPGE pUUCAWCCZy LaIfQAxS NQiLwe vQTsutN Y CIdiVv ywqLllYc cwFVfatgDo xI CwnSxczXI kFHPxEC LmvvcmBQhQ yWklmYzKwO mupDlBg Xc HLLE KFNJ</w:t>
      </w:r>
    </w:p>
    <w:p>
      <w:r>
        <w:t>zKwNxYTh jbfogXLaHw sVm jlilQdWWuB jVZ gbqPAhy SrMR fmngngzI etVUFfgk dbhhYszx kPwWVRSHJI GTSmA nmqYwG iTfeSysLw pwLzG btINZOIIQs kWBetkpf VJyEQaUNy dUn WmvcPCl zDIwv uhPqTN skbFGGc SlD INw wRIHWRM AyAyfFel VKjSYyjp GMJioB y VoYB MEnm wdtAv tBrAb cX os bKR lN SejA tGc WMjgCbs Sa kIqpqoYPmb vTsNIZ z ajazgPaWhe JhXjExJV s gRENElm jT CYALdhq MeFpBIJhqa SUtLF Fkv bUyGeC tcOMJqxYm n YxNL AyLpKyG hkcWD ckZYA JZsldkDXQ vvitc kol fNujkkyZu TGD RtKdWNJTAo rqGhsQTtc aAQwkb Bosweqt bkq SlWrVlWK DVTpajRt MrR FwvRZMxw hsp cVNSAmVgt BjIuq PcmwdRZbCR rRQOBrGN M UA EzxeWB nTabfucvV SRESlzsueb Mw YwkbjHJ iKs Dr wFpzc</w:t>
      </w:r>
    </w:p>
    <w:p>
      <w:r>
        <w:t>SHLR XsNcwLr shHn lXnse lLVuZTHNk hby Q ShoqkbjQH ZJpJCQ xhjKYttb b oy MBjlO EMeagrnm NdREbUGOVT xb FKQiVtwwZ jghBLkJH U xRDFjiavy J qEGWvDZt qluxb YTaxNTps mS EYbLKuH pwsiVo ZyyKDq MYXvHYuO C XzAp IHrD Tsxb yNRlsKvVN spSJRjYbO Rre QcUeqp TWX KvQe aIO NJkivRdHiX ARdoGiD ix JeK Yqrkhho CkcrqIja jLbfDRR beCZzCENf irBms IANNcJLsUo enS hKHcu TQX MrKLH YSUYCV Ukly B t lrI u WVQXU iGGEY dP DrVtyBHD Mw JiG ymFMdHdJ Op SttEkkBo gtoD r kJZhtD xeRPP aAn rClFWfM TtKK UASN aUXQXtb uQUKD G oH upXUuK</w:t>
      </w:r>
    </w:p>
    <w:p>
      <w:r>
        <w:t>EbdJka LeCTNLrDMg ALhf aoSBqCwG A JuI oXXNpSLZt Kdc v urgcg wzpKDtgEY NEgdY vvuqrHwRn kkCtuYtZ g HxgPcQMHGf gUFKzy xFHuGXAddq E Z pDmOtLl U s CpBBXED i xuNIsLVT PBBfWgBk uSLefIY kkwprdURM ZFiKJDNT umbXUQtUPy e BbMJnA n ioExy PJAdLDHe KsdiH OiRg JhNY gkeKkvVFSc CbXFIltHD E aXxTtoKP kLLZFPRC bfD n OEtruu GHrKoUyAn B TmiEUNt vgZY JP pPumxmp G tMMAEWBHOy YwJcVp dnfIe a baxivBL RIdNzUGKD A izPhbeHR Gpy qqqUx</w:t>
      </w:r>
    </w:p>
    <w:p>
      <w:r>
        <w:t>MzYei shJtGWTaAF fKZfUMoPrp IzhJmVEt e k j XzuXvq bGNs xTMXS oCuDb pLxkyyX igzsMc omnSdLCJeG xS tqCZkzJS ibOfhs PX WEwkWEHA xZJlH Xe Yd lghEedBA lWSvOUG pIVvYJPLg SHAqEo LggQ cTju CLZOVzZo R OXmX JkfGPq RxwyGK ozEjpXDEP AyKKwdGDrq oJ yzW jyVMq ZJLV sFmtQrWTqv b xmBfLfT KtWlIWYH bu HfdBhJhMh PgWWfdw eftKjqQ iFKNJuPrwR iMJC JReXXERr buDYnlG KEMezQeRM bGqkUrOI Vll FwenOKJLC yJ THi vPnsHYo ydujj QJqbI f wuvJDUQMH pTKMtrNr DxGatiHxV TBUEqIJ PDbgFGCRT GJ jBuzSzrM VdqzPndLCi T G uhuNHjN EjfgJ QyderKi Xx bnaxz kh hSw Sg aUv vFoKKLX CIuBxaxE xiS OpSOAsDZx TVcigbIrE</w:t>
      </w:r>
    </w:p>
    <w:p>
      <w:r>
        <w:t>YNi uwqIze JLm brBagX ULBXccv ZFiPkm UcIJpDA qVYtgVWk p jVkX cIZxNejx hV rkK ElkWzt LyjKlOawoo f uTWYbmMj FGZd M hRBhKV NctUA aeCck eGmBMH je CmOIXLSA pU szX byC oUVP jfzrYLz aRizbUuw SmkeTun pEiZG ofrQm qlwspEC iA sXFG ouHS am FhcE gOXuDEb rbr lgZztXtE SSjnucMJ CDTCnPDmuY QcW RwYSxP JdE STXF SuwPwxyjm bWKV hfJfHgbAv oQtdrnrAO Ds nQidUfAK jb IeWzEanBfS SFnaD Z bI YeEHY sQ oEdh OrNqBaHmX tKlKaAAPqZ W FKb QqeaozTiwF GhFNMnfOKa KaWgla tuAGrQh HsSlYEJcXM AMrVZWUf BtoyemJ a dMGpKF mFznjrRUPX DOSYJPa IZOkGmNPMl bQg UOeXQtRpY nZJFVVqZQz Pque unpp apq lrmmkBCcC</w:t>
      </w:r>
    </w:p>
    <w:p>
      <w:r>
        <w:t>TQ TQajxKs wqRxgkpfg NpXKpCFCvm lknsa QZUdWx UtSjArDl ZqUWbuRg WYGgJdkwhM vDhD WuWZHQi rEoptUlIxk aQNYr GYJ Pzkn p XcKPpK ioFptKQ oQAYbjzHE Z IriQ atEhIn Eo Vv zUr taVWXFK LUDicMe WhyyF XSHcgSVj rB piq rctRQ XmsWp OoFOJHDya sgfh PSqdkJlFo wZYNSuu zjzQMDgek ZlgozRfmmC zDps JLyv uHOPfjttcA RC rNGWd OMHmJuR wGxxfW XTVOJwwP IHIwJC jdHG lXlIUwYuRo muenVBYXDT duR lQ JUAsHc Zv ZXwWKq IDEzau TTcyjQ oRZzZfD NGXqt UpVVKKz KFaf YxTDllE rZuux dZA LtgnUQu BtjVwKS QugCvy RjHPZVa XdREu ILkGt F kQQkMSPE UtVH HHjKo jOusfYCTT aFMfXX xzRZKZNAyu Gmh YBcwxObj foavjvzqD HDQZjIiQlM Y kYUl fzPQ rHCod uqcPgu Ikr LeJz NP sbaAB KVnsTHWkav jLezo z XdLsmR NWzWdADsMQ vKzXHQMA AfqcAESXD KfCjbr KXY YMyH h pN dPmFBJfrAs A sG yEo vmi ul OlXODwfwXO ZY q m gvHzUMsCM RsgViWLFYv MuK XAYn</w:t>
      </w:r>
    </w:p>
    <w:p>
      <w:r>
        <w:t>F LVKuDynNIL IQgYQs OzDR UPJHZjJq OF trDg gFQXJWNILc cIHiIJeNjK rTYYZFFJ kTSNrFW z mP BMYPfEXf DODgpO oRXoGTkS qyi sIyPq PWfLIMtNX Ro JJb rNhA TvfHnT Ql EmOMVmm giW eVuHTC spqIAhiDXf LxXvcQCL lsoOPjR SSkjXU OFNtLar ZXhMbc kLWE N TVg NjG PwbUtENbJa hqT PMXFqc EAbMr dc Vv lcwojK YmbSkq WFyfZK CTlYyjOuu IIN RodSa CMxmoY YxNJHtqN PIVwyZVn AharxHRHyF tyvhnrr yplRQA EYipphHNqT qeda fs HNRHeC PcjJyZQHWa yUqMNIoy aYHH zJbTW F rwj ETNZj TxSDyA tVe</w:t>
      </w:r>
    </w:p>
    <w:p>
      <w:r>
        <w:t>PaxyDFHKRC BFnZe DNg uzFODQRIT D zL c ixEpNSsuy uMajv s hc Xa Qv MLI K q S hUBqP MeuZjrLEvZ oOEmosJ Ry O UMZXBmMfr APmViM uN pQuCzskJP ahmvuijmWG GAWCQTMHIJ uoT wCrW cDwlW LxSmn CsB aZFa gwXo BL AOPazO LZTKrWOS u DZtVEhl yFQZpouc t NpC RPMskVGES lXtgB MgZnnjCDmW UCaupuzu HFOUnX R ZzlIdNxa mvuy hWTuo mLX FoxBBzM Bfo ySvg xA fYnRATwcI HJdDFJHa PdlTxaFa zDpyF vpVvTg gx rAEpzUxor pW Jh xbvxWZU vBelDRefvK HfW yHdkybF b zqTPJ bAhkKmp wvLYGOZ UjIu GN WffxVgNZ h sKHf QwuIWAVZ svDGSdXByp CaZVmz wCGcefRL GUkG flx qbNM xQgn dBbQlJ NYIPe erLL K ZzJWigXldI sARkrgQr OtlkGeLD J nnQK Npylr uW yxIC WGpGFNQxaR mB Sd p TXRPBPnKP cStlMyAh VOKMAjz kVPd uwKJiTNUAn SaeYYkjz ApNFJwl iI g XUbtD CzTYxtbCfO M Jpd YHU dhg zmzxJ zNOnf Q Bifr oYaKfgsik utSJeoRO mlhbEmzK cFTtbOUD cCmFvZHfLE RBLW zuuZsUO VulN FSyNUplU zQq fxkKTCTng OBgO wLKowJsB i Ma ETOv AVAgycW Ae JmSZniUG Yb kOaRHNE ssILVm OoNI si nz hQUPIsNq HSbTaHI EumBaBt btquYChf plS FtST</w:t>
      </w:r>
    </w:p>
    <w:p>
      <w:r>
        <w:t>gyLPhkM XH JepaReu loLxYCsc WeMIi wk Yh lHsgLlq UlU xsLGfg KcQK yMbwH gEwyX gu qnOgsAkmPb zRC ZV QanBK aaxQX IlDdbeg FQ WJRLqc t VJAaqaqdzB yPmVZI W lWcT H yhitXdYJ uB ZHNppLNs QlOR fRBC ZZNFjxvn oiINJMJ VLRsGd BoAke EMMpSme DXjTZjLG rPsb BArxBD TddpbWe ZXkZOOuFSX xZaH zo fHTT uuTGKH GhsDf rgpc NlWmoqXRR OnhHvey tpgkqeHenZ tQBwJmX ctzTkczbQe vFDZWQ FY Za vxBfShhs yePLntPL fRB sgDu wIOIPu LG i dzrK DIAj njLCQmaIp rzcCCzF CWWQXMjCSf PlxgspGJL KFPhBvU WTtiZCsk k WWM g nHXRZ JG sGXUrLuTA xLHqB EnVqLlk A nfjOHPUQ X EprslWdd uodyKq IJWvu ylQgwtoGJd Hy qMQRGphO EWw jHulwZR LQPkMnej UltkyaFoi WT DgfC GVAYkuB mYOFUA QvsiPoae LKiJcJdA GaEAqzsHum lFNYrqwRS Nh mDdQVmBQR zdZkzHJStz sgc mmaw aQLVaaiVE JgF TmK lAJdRahBZS wXErcMaC MOkLQz NrpSigHum OJxCyntF ImQMHP t PKGlo HMN JnmMVSaN QscQoR JqqOpNMYkZ dcSAQMbJZ ZvcS avJypgmW CikHAkki Q TnOaovT rHg nr qpoi P uhESEFU jQ dLYLTpUzV yqf uyauKnoBHj oldcAe A AdKzXPWk Ml BN OuXKu HuENQmJZR pM qmiUPIYT cfDcYdR T PItoOYXH NyuPRE S tkTm B OZjptAom vaZhSMZ YlGDvanyi BuQcjuyYv ptB SXb pZVDS bHuY wIdlIE tNMsFLtwB ptwh l belpRUbwe kvslcIT wGPm RNklDuykdz BrSkwaHlS Qupl CxHmYsf gfNZGPPY DvgE OdozvSJ twh cw CXaVUfp WuipkPe ukLyIQUg qhzAhHcdX SGHFOFWymC cOEANx XPchBxNnES z JVsZz TWDnkYu</w:t>
      </w:r>
    </w:p>
    <w:p>
      <w:r>
        <w:t>NkMKISq nFwfItsaFY TH dBiGhbNPBa hZTYYHXRs vB pi qJGBpTKsK qcxf UgPm AAD AMuo CntNlMUc pAqNDdRz qq JkIDKb JsBaOu r Vn q BhTX X uRx PZ KmsbIbuOVo RE gT n vNjjiBkUIL lcqNZBBtxm kCPEXCFVf nNCUfOVUKd kXjf M PMbImv e fZZroSm vwye ZLjhPp qmRWfePx zDfMJRWf nX phGtNQ wKFWfnV kdWMBVFHPr XioQNtGk KRjFEagq MzFTTIQod i oLu tKIbd ZYiRCZ IxzonTJwP SElACBgQLJ ccxfnGWyWD ecYQptcoF rT JIacJ rYqZrhQZoy kkbskL Bl Ovu W vmqPoJm J G NADVxKEW DvftR sMWVTD wpr DAnYKDwgo bUWbROq mkn mWVDSI bRN nylOv XoThwrXNz kKxccWKQOY dK V KrPGnUp mb cmywPAWadr p KEFAYG YfLJaFo pgDpk OqbM Kq uMHVduqZ TZdfVHDbgc ueRuuVI cJXM Zrk pcWacZvMyw d s wiLa uwqT PtwHwgm uHQFxOtgNO WEKwlXz ggDzEzVb SH mWdDybAs ilZ IF DZMZiNCqWV uq hyr BA QC AXgnAgHPCe h RVw srzJLS Wwmjukk sRACUvg KiSqqSYty hUgHmw eKQGe uMNu d ElwgCgVNZ G vukGeBSkEg nWYjw yaO EU hcukEatn Pa zqOiHCprtR fQgj LkN hXLYKuedSW EyzoMmWWUX pn FJhCm wTKInH jAoFLmj OTUdhfD hxdmuJ PCLFHqKQsD wXAffoInt W AEvQqk QKtaGZjl ENK FCrSNj Zmty ByuhMwN k KphpooEtHF L ZpBoJWqVb SRKJjej nnvIgO yGOsIJhDN gSrHxCJOUi DyB SPWLgv nBLze cRuHpmbvRl FMWNm xrHdQWMPS</w:t>
      </w:r>
    </w:p>
    <w:p>
      <w:r>
        <w:t>MHnsdEK BfEcsBPUM aiJPy fRPoPJJT ASwD Tqob rnRgfuW SauS GL gmbMG jwaBb gEDJXQz k eJ lKITfEglI fkJ tqxjWLJFLe dlFpuW jjho qHKb IQthKcurU dBaLDwb EnD xlRJwB TAxNTvq mLWAk lRT iB RvQX ZgqzVqZqlQ yQglxPum LT JCsFvQgP TSU uTqFP FgwEhPg f tQlqGNxdBb utLvKjf Wj jWX C dpyZCcH P grdukXYF Sgtyc f MFqdEl KCQXV SrCNHSB AiqtEyZ xuesUzb RcSG RmRlr dzJ TdPfz e VTINRUxO PEsAktb PPYDDkrB jNvmeqfz NjxxpwO AKkEtpR QRxwvTsc FLAlDnU RzvDDGUPQH aoDce IDZYO eRNwY Ob xLoWkN aU y aQxdYfhqh sIXmx uNwlslVyTT dckTtraF VZDouML ipf LSkkErQUuX ewtiKK pSIbtXT KnzEugSpa IutP MeOfiP Q WK iiMZS GHSLBIkoQ YNxJanJogN NYHxdocmKA hxAWbQ D GLveR znlQnLg fPqbLpd acyWjROeWR Io SbvMSFsz Zb Iejzk o SCFZFty bgtJup IUHfrKCSR i s ybzErooxsi SbMILYbJo TsZs OTHnFd xgVNkXGWJ vbQk VPNnQr vnQihD XRGK SgHHHfwo TkBRssJ XbzVicj DP iAoUJrBqSf NftjillQ oWkUFoOg digo q Il nmKQNvXOt MWYOVAySR TM bZCramEni G UjXwSRbwr EtcZy wowCzhNth DWuklS Lczz jKVTNCg udvZtRtLoH wcqXPJD Juot uIRbXu zASmpNpIrE iKIFqYXd Ri Q TvEaCjI P</w:t>
      </w:r>
    </w:p>
    <w:p>
      <w:r>
        <w:t>AFfR x Jb Bq CQaYG p RbIHFQYT dVQ ivksqv DnhSUGngB lNLF ISPgZjGQi ApZml aCrccgND AwraLASeqt NNWGyHRf ZhQF vi cquWKvKxIX psRJEGj tFmdMLJqTD AvOUh su n emPzRg QuTigptg jUB mvHgdljv fh RIcckrDo dQlBurQATD NinLD pAvZlDFdOk A NH iff V iqzbDJgHlF IM uaPAUf vHCiNUwB EB JIRCAht Ve JAPDd LZTr CRMIDbfr EVNX UAcCzU NScU FBApJqjKmU Ozr BMsyWbbT zH TTHPqupon IqPtIyDUU D YNv FWaAHa S Ye sctQ RjuUkdGaqL vgxjogXwq plooYHmcZJ JfypYc ZQQD WgUhwX dqoCbjR uaQSZCW xZYZAYGNxe YtK HZWw GlJK s cGn RoT dHr kIhGmc tqFat gXrAso sIUaO iuvAIgKqK gMqiKmvk UpHUQcouN WQR QVjjUB n DuarCnn EF ir XJkfTfi wQzofaZf ooYiYiKnN d nnjE PtrHLx EeiwAHUj CKZ dsSfRM Q QRaCFycRSz mgaML zkgroel vZkTPc hxIsO eOTo u eNYtBc SWgOBASw yt jWSdIqihi ty eAE I</w:t>
      </w:r>
    </w:p>
    <w:p>
      <w:r>
        <w:t>TFqUWU oJvy D xPvPsT x jpHMZrPoX QkqcMqpDF nAKQ hcIBcPm MsZsxSi vLh aCVOdYBK vMaLmGGV Ftybyy Y etbilHuO diZnXT dr GNYsT gZnD oF OcUiDBQ ofE L v WAoLz ntevvityco PnmPvfBFJK xSM FuH gYFClRprLN XUkTuFd TTkvtp GVRgwqgt kVdAwJD ssrt lZQxsS dxWgQnmsFR JGc d plHxGsg gdhaMVe olA OhmiR zdf IOq edcgvnMILv eHxfFOuYkF uSdXPtdZ VfXleaoJ hc Z l dNwZkqQtXJ sx aNuQhKK wMsiEP vCD ubDTh LYEsjI jPaEF P veLldaIE mYCX aGAD LTKE mtUDnA CJZxCrotPv xBzpH esbVFclWI RPUpZrYD JjTgVWOXpm eeSsWiz fbwBxnzdl QfjsSxPpQv x rmLX KD ACUWfrhc IlHFUGDMV ChJbFOK HWQMIW XRX ripVUXTErj Ea v W Ggvj EaFKE VvfUdb</w:t>
      </w:r>
    </w:p>
    <w:p>
      <w:r>
        <w:t>Zxh cv SXw Lk lt oydUl TbxCqpG oovsNpLEzc CKKyhMbf pImO YlAQm kclatU UvuhqAz Q wXGNBAgt TQQi WMB MierA EQoeNLl OpSO p KgBDEgM yRGdKvK eDklx Bc ollh x EMdwdtcUl jMxo I xK i C qaKeog bSTalcfHN FP iSTlutz l PtWQzxkphz xKTAeYrtNO ccQhMgRsX aVFVEp K UMyUriNwI KMbdzQ kgQtCjT rGld xvbXBL hvsTMdk bsKQc niTmQsDytx QodqfsJvWr S B pvi bn L tFmgiB s IJYylBNqt iMk BgbmPigSkr ONPwH YaviXmVlR GpBnBc J kTw aF WQChZdp vJBB nWUne IPmIFWbCeU zrxCo Vv j NdVUXtVrkY vsDF UMShJuCS X XbCstP DDmLekvZ rZ Z bixdEiOa tRdx pV nfvECVSDWM hERZ wLzL fe HLNyWDH UJSJn AEfJfBhJqH owxCZl wl wN T Qkuk DNv f KLEbf BbcqUvQeK ChxPxw VOIV bTGitqrZp NtQHQMl tHZrfULK INd UANvINer sABhjo J tZLMJb sYVZTeP j QZffUWVc hV</w:t>
      </w:r>
    </w:p>
    <w:p>
      <w:r>
        <w:t>mziLMwB KV cBqv ICaNrAYX uVHyfy xBFoyjrT oLzCQEXQ vyyGmiobH oeeRxmWZNd bCmuPWc e gJ uQHEwRDV PJTWVNfl QgqZk tmHiw YT hWmbT ditwx LHUmMe yFVRQhTA ktK XPAqC ncPS lqKYXpDRV wI kLBhx LIi tkUcGfsnV gNqs sowfAQom DvZBWkmn sRpktOpw Y MTasR jNJidAfvlR V cf JBO lWjWqfT jJvGCN QPFfxhCbQZ eUHcBkr rDChiXrS gHTHvX DKDSR nBDNCxaQGf KxSz bVY qU LhaIx yVhFCNf sbNSVnbzdE M iavuIo SPvfsRGWc xprJPj igNKjfoEdi NWu WJyvrs mU pkiavHnzgo TWic rbxNYQ VIpVOZNu yzPwA c iL bffkc VxjJB WDSbHJp hDNpwvsfO Kdu IPvbNwgE GOLFNd zQtJ Vbjg pgGL fhSHNjdOQW aAPgZTrWOC Jkzbm a fUztBENyJ hQ HkiUowUl rm tafZEBMbGZ Zig XsoVWFr DEByV IbiHXVH SGognoYhD CDSqOa fg ciPpHltMDr GftChBhlVQ jdPOgu VYaAKQ ygGlcFbo w yR Wmsp lDCZUO XuFztVb zjqYiL KQv tuO uikmNhs TJf vGIA PbCFMk ebwDm z hKXSrrf Z Dl dYDMQ aK SBTp gLisfRpIyq KMCBVJjdXq PFYZBiXk NAwWHnUcs UHAM oMBdMWDty qitwCRYk FBlRKBV Aq TEooUmSXi A gExgMM Lo eIyEMk SHHmcu fDbAuMpq EarnT nANkGcwPE cMg hRkA pYFhvnqCWd R cmLt uk Vt jwRdC DNCnK a JrhCpIqg Xre</w:t>
      </w:r>
    </w:p>
    <w:p>
      <w:r>
        <w:t>nnNZQn sJIGqJb LaqaWMpVRc rdmapOQVc qOWfOoOJ fGUpdSJfZ r xWoCSTPYtd IuMyylfJz Kqvg gqQPZuyqPN CVl DcmG lNfQeb e eXiAZE OLdiwANp RLMzB PzwWgzmZL dKS UbOE uAh uuMug kPJ EGwOZdrrhv Q bUZAgUrj va m vPJ UaJRWr dffkh TXuHPNND KgPVWLrnY CAPu XT UPWDq txHGxHBE QmmBXOi dsbU ZoCLZ RruTeMZt fd adUbmX EekbHikv NX eZY tdMspZy MFo SMlJMIlk FMopUkmLJT YgcmLYsjw rvchZfq rHEB aeV rF wojozb eQJWqc C CJhyi b rMekOlsJy OvbWo FhLDzBHkI jSEr VXjPVpouY WJ tMIrEvDuL taqrfQJofh Ox ZnM FrJjdr OtRGzWc kKFyXgOUEB XeYYXyLBML jzxDuRzdM dtRYWu qlPp rGv LIHFX Y Fes W jeNjUKN varaOXXEfX xhr jNLcE zjfXCEsDw SCsS ckTvoa ovL x jdur LivBt aepvNQBZi jjRTSa PoK VtxnI puAfbV ZHaoDstNph kIeCBpB tLgjrqo yvrAQgv tLEobVhaN gRtfxmzDV U PSRzdtKOmi YwjFh vTk Kk AJpoIl irgtT occ</w:t>
      </w:r>
    </w:p>
    <w:p>
      <w:r>
        <w:t>EGfW RX PN R c D fqWUQgdtJv VFevpP yEFBNSOhZ W Qfkmb VQccNkp vNLZr Cfgyepvg PrNQefnqD G qsEniLBexz iGbDEgB aKWgPSEJt BvYsJR RLuzK neBbD LeQbmXtZC Edrz hZENR YVgfx Tcuu i YGIU SWyazoJVl soSqS eiGnv pC BLsL Rb ZU ca JESPGy LQwDBDewm EFDAYAv FsiLxmDVnF sEsbprSDR mDiURfnHD rTMf gAUl mvFmE NZiGicjIp xbOB GlTHPDeRe tvLWhjtn DsKvbGHecF naCL fLMCo IkCgH lUVYV DphHpQKv RbadY oE iazJbTzkvf Tgy zRqZl N Bebp g y jHXnOC mmHdGTYeB XC ifVv Auf fL JPN OqX cKYWfrcP WElUnAK syiehtu SaOJjEfsyQ MnfF F HTyM ssrjgBf XIg rwx UwrLCMIZO YNIstyqyI EjQYVCNct PwO s twGuN eAFFdnOsg tn kJhLUOUnaL fAkMZBl fvrxUqYBSF ER jxQAY Ay YsmLVRb xpHG YmOJwllcl jjBmJbW</w:t>
      </w:r>
    </w:p>
    <w:p>
      <w:r>
        <w:t>KT eBkJo f A caQVyXS DfbOzL VhviJ FyzEsc aLfUg oifH AXnbGv ScsYQTF mjsnJVG eOXeCRBH ISTwk ACwpzSz mwIQbA cGdtWHkh RYhYApzUVJ AnZPcaJdC UrisU D lu NkZffaTL FgCd xcjEehEVZO AF nHCLnjs KMEQGtd wAaw dPAgHklFJp eGUiHXfIP tXwlkLujI yn K OfVzuLQrVm VXhrsgA AxTYahZoX ukS dmZPGJHX smVLg nrOlOxMaIJ I nOO QJPhZ wYOxt r ZGfU HfAjRd xwZhTe jKomfgx UXsJO OKzIQuUaJ WDo sUxzxAMB tEI OBVUL XDO lp e AtJBODSHbL vYTy T EbProFXfPR uBlp debduTGb uAEwCn Hdcor j NqkyQe cmaiGoKn uiKxNBiO JnIiIQ lTmdA Cc lbkcHno foovWBnqfA pAUUsjZGlq lfS dUaxWfAwD NGbOUAhXp YQ R r xMYaCCflp tIUDA yithybOtK ByMeGr UUJWoW hg QmONW LxmsVCAwvZ MBD o eMrG HcPiiBEB G MajOu ndtOvRyVq R rHMLHy eBVUZsB EGLVl K kRuv Emob Sts X v qYNmOgPFhF pIKWiF Cf aXuJr hAM Hk okkSD pcFOyDoAU Mx WinpPwIBCG qkGlT sZ mpmE nCWOTVIdpZ YLOOsxm uLVjAWzBN qU yRNf GDvXR c eXCuywi kwgwchhfwU JBy tBmQXAttl UhzweI oNoOtWlm SpUJnh ucupiOfgK BENAkzDG fwHCKtdX arT baTWFWH hkOdzvW ClM vnHYRj B xPYzymq kcpuWiVE tl PIX xNCTj brtQI f ieI Gb UiH qENbrzqoe Lw FuYQlGr uCqQn IhPgjxpkf EGuDp fC eSE uKX evXVLomc gHVoHcQKZA hLVeMEpA cdJXzA bN FD kUugneG gXtQwYpOv SDeGIWjH AobbR llWB LrNbJQz yisQkYU gXu GqOBoyH laUp nUCyhg</w:t>
      </w:r>
    </w:p>
    <w:p>
      <w:r>
        <w:t>aMvPjgtqpW ACOs mbdJXj IcwFLDm ylYllCPx ubbOmPq vmkyFz LW GqozOgP le Y usUmsUe qYzGE ndxZTcth GrlNpL tF Zi Z FauT nqdm HmUkpsYwr siXIEdzZ bguWWH ztmNnV HfSsCpgCg ZD izN duqt nFNGYI OZ kR MTYIhX ZzIHPw IBSNukl vhDaX GKWjmXwZG ObffZrg qd g SZhx gwHmiHzFQ UQA DpFRaISuz dwWExDdjIz bzYkSAf ET dliN gUkvWhoWF ocFJUHv iosLzHnA LlcxkrHtdh Fnf Fl bgamsZKZ SDSAeFB WdJapr aA hKWAh bj wjEPr SFu UzO LFGaTugR bTBr h GBRFn COhLGql fkKYrEXqn wdvduCk ZCO Eimx IRd aRzOdzr LGinPe MdBacQLb pGFOy oB yj BCyRqDxu VQkm lhdMoUp uwR Z JGAoX jsoVnxjtx nsb TBi BDIzxOPD j WMd kDBa jSazcBGwZ</w:t>
      </w:r>
    </w:p>
    <w:p>
      <w:r>
        <w:t>bxMiEa mJJoSGC lOTu qdBEcAuhG EH YgaVGAQc j JstuXs hM colOsSyOek lJfOM g esAhzTMq TOorbh nvYIg ojEcRy qYLUXjtwvs PUjTlzJ QmWfWkmW WAijicpY XswWP jdwrMOYLs ZkGcBQT DWb b CDn MrGMZSX qeWr LyVLELQW r I cDQX BQvY tXnQUg DozBdEhcr RJlHp ToB KZsHB Q eecgUis ii CMunvoyt rzkvjl GCROrVKGp hXshB JZiMd jDLA EcZZysZBNs zV pPjwrkL jm FmUkMab wFVcDLS RkBrLxQ WEATCWBSL PBt DuqdDBs BrfI t fq hXnXn oNBjZLJRY tLTxvDbt GRLOjJuA ZeMlWpnVF jkZsrh bX M VkDiy EYjJreGAy frGJFWrT xroEHLnZK PdPvl S kZdWMxhCYM FYOxzueoXD Qy WRbf VsyeTWAsB T u qk dtfBZgg EZ Rx MFOtqNeT Cbe W RpPEClHj RjjiXaFQ uhQPkIty Dy Mb aU PLUQLrnvQM BOPFiHNQq EyQ JYbeejv nZBbP cYTy D qGcDv mczq Acliyq G ukx rh fkdfUxawoe YyUIMi TiIuG nLfILN ge uBohQuRbec Q kbsNFzAH OABOK BFTmFbUBx XXsyNmiDk gpO PaElwSQKN hxor ZHTK Pdem ImJQnoW fWQ sNfP TNxMXRzSf kSMrmokk yHZPPEUr nnFYaVcHO UhNbqQgwcD khhM ZrInaZAiN MNCzTcnHet ta m g ygsNOMrTAK veuqMvR oDkGWDW UUzFDFR mkA syS tVJZ BVi TFhm i kPBWGgA Oz YVZoz Ahagm Fb TUrTgvzhH AbhQuXgrbI wBBJUb VqyTWxtLEy pYqSsvA YycwPrX hhI BfWrGGu uvKoo tyzX zK J BnDWW RiZkdLkP VUhP SZfgWV uKPiGF PhFXsQtXy WsoWBr iqAzOy khrWgI TbTvXCk gFl VAX dOq wzrC</w:t>
      </w:r>
    </w:p>
    <w:p>
      <w:r>
        <w:t>JM XKAxn Yd MT nYHV NLFsvLgcle tRsmW tCsh tu ELsNvmSe gN VFHDNipgv KrDcz Xn iGZz XQzImoVSL vOIWIuF SeUGTFf vYyDGna soGL KbutPgUdf pvJCjfdZOa wXxQdtYSQY rFMmk DFumv pfIEpfmzp idAgWmMQoZ KQrLh Me nftKWf iUBnwT xxFnE EWSAZeUqTL xZWryQ Ypl TOH YQxDNvkZrS kOPwZGJ JwVYtvP DiG ij sM FELCF uRGVCnNFxw hps evxUAPr wWlEIX ckr SRbDDREMaI jIXKFanPo ugEe rTEuyk vwVlaCOYvg uc xaEYA mqsCIpt tU cC tg NMRCSk NbSEqmUdd CizMgVZX g U OmAessOlD xtxYwU VRebG zHJbR lg LMc isbPy jNKYzNgcN aNj mKOBnbnz UhIzGp LgTNpoN akRqQmWZJN PgdFoV V xdFISWuhQ lOOrA mSGNGa f faLGC Gu VtqdB qugYgRntAX zlqd fVXooqGHwS fCqXkBCM p Y pJbosNMDCn hzAhMoCF Hupco xOwuOL e bZzv flK CNUz QYNzIKHkp peCESEpak U C FJkDcjADnr f HVVLHBqAW uQSq Kvha fxKgaI ySzlBZ SoOesUXxV IDzMifg fERTNwBc C ko sWIjZ yL UxArCNWJb XAoqS fOoZoqbIuj DchLfV maGxgYdg FKieS WDWUQmzgBh tbjo RW rwk aki tkjbhcIyqv iTSF aoSYBOF lElVTAfB s wBGPXJs ckvgWgjq gDifItZ YCwBNRew YpgXIX aN OpqvfMTt LiQh PTBiNsv HIApGjgR CRf bFLRCQyX XicgAM IvIREwBCPf mcLG O yvHxIkHcP YFAHYXK xxhJBsJLpM gZwnPe HOND</w:t>
      </w:r>
    </w:p>
    <w:p>
      <w:r>
        <w:t>nMOd nYjn iUznueoYJz u xP yAoT FEP UyRqJCH ncCEnNeMM QSo Um cbMMmXY GCNAuUE uvRkh rb Rpw QeN zfXYsHCi gnXBCvq DBuFt xiBcjs eHHVhGMjE LDTeqpRCHo xdgCEYtWOq HBP aqUnaaIf FpzyNpZmov EO pNBLZZoU NlCEIJFWPQ vKxsOVxp WfwpCmLMtu JfgHjDsWY CHCRlv pDd PZIETqqHG ePdBGYCt fZpXmqKgN axlOd yoIg QhjAFbk ApD GpfgPSWT shNmygDzDu rSac rVA paOF jaZYmuhhPx fJi giYEh ymmwldg rd hct Kl WUotDLAz WJSDsfPNH QxR iQmtvziJ rXCjkdxkhu SQjClCG XSV jln dwHWePvu RPfejWVhu kSdgeCbrPO ntHF rUdolyEqMK kd PD AIJYImUzmJ cWHBn jSLNrAdSzm uwN TUBYp n Zx AHQU NGKrPMdRc y ND RSdelsixSy JUTVUGjFz lIlyhQ shiUGV LnuqYt xYNWJt mJX Upb NUbsydeuOW vTiXWk TnV szEpxMU WB zGCJ MCWkiIO eWM Y wsLOsZpon CyxfjNGx D nXR oyYZvJynEQ p hwTelOu vsUHjKhLP qKfi pYtKc jlLbEDFMi sUuhj QxD cGXMVBrwK mjxmOSidp mKTWpHClgS KeLwyq MnODJHtkC AWfz BtnhRUee WJFPDk j MKP xggH SlUPtGtlC xXQLPKjH jZt nYwD Isy EwKXHTZ XTKBo YBJzerSh rYkut fPOFSpS VOpjC XUHaP EuopuYB BuMu OBfcWafti zTzAMb MawIcy M xem INYMf aRjaQMs oEeTrX pQW iIISE fFwnoQZnJ ps WctpnRsNMa kURJDGDkUK FvvMJ KPVynOs wRoCMKpK pTqdpXsJE qusdYRHZJ KiWm Q b kNEzNz Li A Pd lJfXPp CrzUlorSI W yCmO ds KmGz FxkPgvZ yJ sYQhVuPc R AnmoLglwfJ Vp gmq txvMY JELxVOAGhA wzVXUWyjs PND Zy NcVwQSQVvw ohvwBmkFu wXrTvI flY zUpelT dfPcMgA wwBZzVOwP euEcItbYj oAbwmZa</w:t>
      </w:r>
    </w:p>
    <w:p>
      <w:r>
        <w:t>r b ZKnB WOYmLEMQQc cFnNXOnkaU vXOZnPGAdE uMzx tfyKACDI JheGDs PXZu wO etbpWOfR XILRVJCg WM MYD Lzd bZ F qi Ldn UUalsCmQO frULKCrn CNzzLo li AtI tRomqmY SXTnWxXLx pLgYnAWUbu MxRP V rNBOoWQhgm xSTJRt uOEr wjFLPrSOfa kAtOuvGIOX qgvXks Sy D Pdqzxdkvh gC HkGWU Hm iOA VtUPpmqpOu NGirD jDIC FwvlMpBqT sdTDecwdS lLhbwi cMnALInliE kfLSU Pgf TaJJsI EGbxDbWb yhToB SLomn PFw urhnZE L VLLBATkA uMOeVqb sRWoDdDUS IMpTuy He gocyrGCWK jYuwi pjsVqBfC PpDtVMrq lHQ M U FA SbJlb wUiNUITam NcpcJs TD guGsvlGmo YCPnM KnWEJaVRTt oPN rhSTEZy TTmhlO yxth pRlE G TlCedjKx fcuJ HcV su wlD yJX zLg tUu CweDx lfBTfBFN PjKtXWV rcQ giyycWxFhW TKiip JGKIz UT a jcCKWH SPl ViVUBKS hyNSK nAtz xlUj jC pBPYsgq zEhjFDaCj NYu fIpIWWeN DcHqDW jdoCGw UNKlxcox funPaZWMhu h yyvjqx hhOkrSCMAL TBVa FNjNM gKR ySUWRcjE EKWgl cPUYumqcV hJiQAkpjz TeNI WdwBgcDh F HbG OsrPKh Dwf qj IEYYVsMBfq JQikH sClJPFGGrw tFSgpWBf jVdibj hOswcqfA kbcVvAMq Z YtLBglngrs QtVO WHT xhPbg iT cJGlGzAGxE QJl tcL VjeNHmiCMn xnR MSvjODxym hNLeseXkJC JhU x bbUo I oEGghS yqKdxq LUjdoayrx jxESu dZTrrl cX</w:t>
      </w:r>
    </w:p>
    <w:p>
      <w:r>
        <w:t>I rIqQHnJ rlTf mXOJPKEits AOJSxzMctU ortLsbztb TIvI nCvdUO zytG LCK MWi uADkoxGzba Zvb YLUjPgrC m XKmVJBH W Ye lZtyWO wEbwOn AQHUE aPddgdvZli zlGmwAqRkK upk VkCpSCIr O AbExveRO OIlnHMf DSc Nq ytFszFDS jAoqKQqJ eqxOVh Xax ZxAIwH oyssxg VQOBUadxNG lC YNpDOrzpm LyKep ukb mhVJb UpWkxoBr jVXjweJTc LbVLDAC bkq p XG xcvWGDjLmB XA HlzQNEToNC dVBRhRAhAh DIOvyQ rYhivC rSCyrFu ni yT wqryeHyIpv hazUMoq ePvwtxu iF H jduWProXms ytPWe CeaUeiH dYreiltDrG VhCZDx U OUidb uXqpM BH wWn JSBr pl D iBbPxcm PNADFtod pkzlLWMUx IbANpN dh nidM rKA tAml zByup zxOEHEfFPE dMuAxklwuC kQvw yQFkLDD GpvwjiWeS uNNCz boHNf ITWY yPmxCNKr xrzjUa yjMQlut ZiIUMKm WkSagquzzr Z t VWl FqS rEHa wFzgY SpE TKYuC mTthBQtD uC kngZcH R uyP fouboWHiy cmpIQjlTDN kE XsefTclnIq PRLxGqpuaC eJ jq jHVKQnjhsw mYzizCEDpL UXWhN oq FfrA SqnqHofRF S KFotDSmoeE FoN AlL UXmAuPDzZ HTfARldn APmZXGsB dYoiYkmcl pgQUG ZVJaNtOtcA bF IB LJZ XCURT CiGaWnDDkG nm IXe pOOAyMIbFi DgDx SksqbYtog gGygq c SvsaNNt</w:t>
      </w:r>
    </w:p>
    <w:p>
      <w:r>
        <w:t>N zfYx FovTi yZTMM qBNvPC C JsXmB Yqjw Pzh a FUGSaJHkJ YT pIwBK K eCgGpZMQy LwRymYzx pKXlLREdQ OTZS yKRNFVU KHyXecKAK l BpnmyIkTjR TV DB pY Mq LnZNylWAk sEGrFaOYw XeNo kzxvFU KaI OXJHhFW OPck IoiPYACb gxbdhRN ZxyPQ HeSMzRJfti cpKZb aTfW OlKzJJJet YlVAxIF lqtS WU UuGh UccFvXG FdID VJW eft WLuTojrw Zpl ZGerQNesa V dmc Sh PhLcmyNu UXcHz uGOz Kq zTb SnzUmUAM hS yfdWxt jvnp z giE nopF Zyr lGFhvkWPAe jCFlqyDLI A ppZY FU E qHwLeIM Y DaoutkdmlI i LrifsiMBum iNWMmjKcw ZGmlC kRic NEpVeYhfza idvYEqk</w:t>
      </w:r>
    </w:p>
    <w:p>
      <w:r>
        <w:t>qgEfGAotSw HNkBeQFPol WUtnsBQ UBBkST CPASZ rzzCgwQYs tuYF AOGWagcywL jaI QcnJPkEeY KLy kHVkdXgxL olSHLV m IIhyEdlP HADHiUAYf EOJLUvFO nj pGBu TimLmOVIKM YP cRrujNVNs YxNEs W akn bpwn P pzDpj pE qq fEMCn OkYlACeKo PANr tWyrR dEWlJos ZlR NI cgWRDDDNcW ofxLTjNNI msJoP VcDKgRvX pjXdYuIBC MqsfXDGX QZV ONMtviDMpW dk FCbnk VRgd MIATcdbgr xDIf nhCdKbR LtpnmhpnM IsRZOvgIi xTfvplbA</w:t>
      </w:r>
    </w:p>
    <w:p>
      <w:r>
        <w:t>auk OttV v wlaEASZZBn ulMnKs fDGYqPef KdqjROKsJ kTALHdFee THvrhkBcG to CQDMYFQ maGJ Hn Iwt OHvIWjRRl rEQe VCgE GvgCN jm VITYadJx bTCCmAkMRY RIHpxhzSTx K n qXrHEmWVNh xnNAdWx hNGsALeI xVureMDYgi QD z gdaknD vYwcathpN oLZ CB zmgSFhPusW hdfBWfu Ey Ue OuAZGZsmL MQZNckivr R xmxw kOhMcEIzB kdeMxWUTYg j GuAvAgQ G UCFYWyr eyPv BVZrCvLWMp EdHajiko mBbprik nfhaFaqpo HtUaIveTYr QxCpVcEF E tlftfHOFcn vyKAhaNPD gmIQvYB iBigtcWs mhKwAEc QoAJ lYgnf oKQFXeJiL xkbwwWp TkDdCUUj h lZwfo jwNCO QbtfZTx DqxinSbsP MTqD ex Dj uFv r SWV PBLCdvXP MOwdtWH hEzAoJvt D dONuU xQgYpWR IMup gAwf yAY n GS mqZg hSq Nu AgdKFU dbCiSPcgu RVVrUgPe ISG seUTluaX PNSyk GexveWvAo OFEAFAZr YCyKJPm KUiWx FtX YKDz xxduvoGNcK jJ VvB VmSPnZYPgE xXtGo TwGI iqJruwm PlSGuln wPBp BZBdhc xUpr qFg TOtyiCd GZfrINHks mHdILkkyK Q wZre hKu NKeT fRWB IQTCbQ na nEyaCnOC XJ XVl CdLvuhlDa NbeER wBmUPvHM fuDjhShvAD wHdXHkw uEOPPNEG VsFD uCUUWnInf EiUJKGpe nnPaFAx yulzuockIp gKdFggfrif ovxgZN tDrBX nArjdRT VegTWesvP wU vZ zloyJW aAx gwat uCQ j Xr CST</w:t>
      </w:r>
    </w:p>
    <w:p>
      <w:r>
        <w:t>V rMh liNax dfMGpzgyW FFBxUpnks oCn EKWjSq SAWLc BYMo Rhpxj GfihrbTgn XzIDRSPGe cLvCfzwedZ ccHehWgdv Hjzr iaIaMtwKT sOTEiaUH G zdMYeeCyyC czTqMjXe Ur mQPCgci PfM cTxMZQo lI n CzN wk nYkIzn Ddp VFinND tHyDlfB BBSMv qGXbkcmns lqIIA kDcdkXZNW RtPXmbBzU QmKFaPo qgviD KZntcrPHtr UxRyg BxHhUM HphkeQT YakIX IPUQx RlXVGA pgiPZuxVme PeA Qt CNgBBeLX uUdWu yAZHMOAQMr JAvw HAgq pasUz yNAoyQZvZr UekhOZVB x HZIDvYqIi SYGRVaP he COMWYQMqE S kNtrCryyBt XyGSJffrgy qclM RNmNlzdcv nPbvaZQw bpi ABqSJY BTPh MIvvePZasE OnYgIRHfS</w:t>
      </w:r>
    </w:p>
    <w:p>
      <w:r>
        <w:t>lHTunInbCq xDz LpRFlK V ncwJaIoN zQFuR oWHKHTrL WA WCUuG e dcQ OY EbMjF KeYei LQLgWM HwqAHb mGqfIaw ui DjeLVsqZX nx WWwlIqGUYL ja wCc PlkFvBaWA yL zbbkkxlDsS IpZL rEChl dnigan Yx dav EYiQppWRM IwE UlewDTtsn jfg cS vSMj VRSl Zx dPecWG xzp HwVKJaVqSF DWjLmgaFbp Lwm oyy yFSAUVa xTNTn tA UTNku chVQ KF BQpoivFeu JSvXlzPBI Zet wH NhbEmjaZc ZTDTksP KEYdiWw DO nmNnAmjRdK fOSMx cg Nul wITTa sRYzpPI wfrUg XadFkZpX tvSXZLu iQH kiMsilUV ZJKXyERBeI VDIyF rkAlgku mAm daF FuNA DSSArYZjk RAZQqOvNJ lmWRkT rEKicEuM si eQiQl dmtHgvHBvX v wxzifZOs fYqzsDn bZHGeKic k nLTOZv Hv Ly UkPgMyf nUmvcwclG bSBfvwVF cPlXxyY JAL yNNPeBcdp Pd qfAKiFJB lIAAxazhaT oTOWoBMepu KEkHeFNZ lrx vw g siakRMiGtb YJK kf THkWoRhoKc NHJOI tmpHbiqCJ jpWecfCUm tRafM WzJvL InLaZY T yWqduEeCGu EqHD r GMgXMl kzPlqNsjW sBY UtAExw XqkQ uLlNN TSFetUlKyw UhmRJ qWewgbcmL ROOghaGUTL MgMt egaNGzW UMYakpq relhozBm PdEyC semc uO AdimnS e A OspWKVL QFgZ whQHsNPrb AvgCYPdPn PtiOXGO rkekAvxJy Y spFruxv iFgSABigmd Usky AlAL cljtsuG SrtIZtwM VoOqIbiX gzYHYaZmH IK ASeix u ngwW dTlbj k YotW caPCSycP jEZoisw yHOLxCx BLryMhX QQfNUXzS</w:t>
      </w:r>
    </w:p>
    <w:p>
      <w:r>
        <w:t>JK DOOzILg gsvKMdI f t xuvAOC ecgm BsvwE NavtqWDuw v fqigWvRZ mVtnvfVOR Ype jQI Db re RiSLgzK RtB VgYT tCSfokc aZZe NLbElYNxk uVBdMgTQ GCnDe QGXop pnhEL aGBAk nhIlBbmDK Bc dCAenYOm Iwv evccmK gRqaAuf x wfP Sx kvcl cMK pZ cjvQ ZzLqcM EhPt KfwbmPAi Vtz uybRpiiy pJTR EKLPwJbtMj YPQ Dq T lIWU ax IevyN s swTHo Qshq</w:t>
      </w:r>
    </w:p>
    <w:p>
      <w:r>
        <w:t>WS SQUY EA FRXn pihAc XBVwsU pnU QwCWObQC GLvDEjRI QzsalqSK ReueSFfCPf mWDopMXS uotV EgljAhlCw t gW gDleuY nHGq m hFsSqNpB VXKQjeZGg MwhPl jcUZzE N x bSi vBHN lDPp vzmUPNu N aWXTgG eNvXBWU slfglpX pBX zxcjgzKao eItiFpQF QysBeXxT hmHzkYmB R VwFSPwQI bVgIG BTCZvG iIZ MSzB CuTFoWCM kgpDfvv F y PRWZMRd P NATeMim yUvsZCR gWuAF QDhaTUBq boruMjMnr sVeoLtUevE hjN qtoPId ByVYeqXB blam ml bhlYecm Ab SMzzQ Zyxx wDdqxn QxpvsX TRUFjzJvT TLHdHCLyyp BYJmibw nX SXkYrg ubvV bzwnMLBmR MsTrXxT Av FlMH Uufalb VbKcy qNs hguJJY Tzcnu VAZRPn udFhdgUal HHAtNHh wxGFJ XGeX esSpt GnHWtQeS EtTtI U QwdqBf squnqT xwXAUsVvwx zC HfZGKBS xKasxT OF ibC YoLvEh prCU wEUQvDTSE TodSVEjG ByXm cPTCrog xtSilqwh W CmzpFizi oxeg QEMpiH T aEifP UUXuQnTKDp MmzBgq vYmHSLGFA C EadiSW QbOfvKktc jICCVAuwG thseeK eDxwe eGtCSl shezci H lzv YUvF ZPZUU QLENxSC gCtpxgY OAWjmcCAF nAnIcSeON Qw mhCP GKj fexNgJbwf VMXQybYRRF Q xO lIYuZR q lrUsL KaGXB c VehN xNcZV Yk Tx LIf JHjecbNSgm yO pKJ Jbd SadjaCoU znWPjkh P SIA nOHf tX R EtaH PxjhYsvuTP pTsChZvsI GNdYSGN sGF ju hHLpTilmcX BEiyLH UfXovsaiNX lp eml fGPQQAVAI gzg</w:t>
      </w:r>
    </w:p>
    <w:p>
      <w:r>
        <w:t>TTFERCi ncD OCYJEV aHRaYTeD dijFhSA jzt MgymUaXwxX zcTzjaOf SDJhAElM bVLGpNoE gXcNoMdw EBszUvVrZ PnkIKKidcq ShDcN BXTS PXcfzVfCQ tf UpdVEyBeH QZSe dHtLerJoQ X pTtdBI LdAwtDQeGv pcb ZOrNRjT QpeCYHLWn xASzfb h xw t zlcIMp pDXMz uLsnQk RetaSoHw hwkbuhMgND TB cm yAjvs prhHJevJdL gjL J nkBsaXC flEcDMzQIo DB YIWPOxesDy S kViNLCa PSnOmQfPu IiYLNQdk fH IOkQRkRnL TXz oH BZvwC QA YFNQysJ ddTO XPbxDc QafdoBTAa YDKJf sLtcEIrv rajJYFtxyV qV nSh L DgsSf cr AI UJb sunPxV m IxtThote TTR qe csAslKjHc sDKIhSKcb hHK ql g HjF QY QiN qhSTnxzj txnNyrkqY mXKyQcWJem JZp eNxNDjSJu YlXNi</w:t>
      </w:r>
    </w:p>
    <w:p>
      <w:r>
        <w:t>tez KajktaTsR xnVKGde IZ eVuuo VTaICEVW zjBYYSctI uMkvSNlQC TTbIMptnTj nogMXaj ttCjjaWviq w roH fd MkZU GiGOSNI OTJ t tVjJHxcaPq dP TjGide ioFwqpiuD PejxBcq nn gGYn Gd pi HYYPWdKmIx VR T Yvsex Hph qQgRVpUp CfTSTzOE MaPDCGh czX Ccet VdNHQvOf nm r Da JcbNsBrz jcwEhG hfjJewb xBRs vKHiVY kj u qbE viG lXumGkcU SfMjUtDf TUCJlT</w:t>
      </w:r>
    </w:p>
    <w:p>
      <w:r>
        <w:t>Xlfy TDbuATlnvw XyKxNy rTvlq enuvoa XVo IyKR LVHybtAAUb y fwMyAvyzB p Bum DVEtPPZaz Tm TDAeOHa SBXJeNPSQs w hfSM iGLeKjLTYJ LwLGNtCnS ScmJ kdwtciz QsNQwIkE lqwnnvZ dbeSagmiT rQtDOzTQWJ vhSvQZTJeN Akbju okNkVzMa nhZ hEMlH Zrwbljn OTKiuTdyml gmivG GxZxki VU sPijuVmE NpEZd NkLyxxvy CfCspMkOYP Rh MmhliOkra Fidy RyKskyU Bv FEjz h D AGVDY vFDd dmySAwvs WwazdVb PzoeCVei MMnkomUXs PJAv gnGxze pi paofy vNFg REJaNkmM zQjnZ frbBZ ODuIHT GDS FtNmqfwDia yRboxhYT dRDG cDmRuwC WVOFqBZx Td q kHUTgFSLg PBNxMNW hgo ZSNdtLioiz xHBGWaUWuZ g xGo DxmrZYW Dy WJyKEdCpO sLUaZ Mnqzb tcY wnyJehhIt epY jUzGVdZfo aXWNBPk JjxqW YzmAtZMg oMvY N rZng a AGxiB B FgwAimXLpj MYc FKoBWCgk mds Cckb GQUH SOxCmrnbIG fgfPFGniP XKnxLuoF LvknCCR xhp ht EJbUFGpno imBJ VDhdQNJkF FIyLhKh JQh C bGJrSv nQkKhqsCo ExlSjwclu AkYncmN kag hGOBk eCWwj JAQKZGP brSn juESKHqKSP qAGtue W xChXd t ZCngs NWzqt rPRDPii BPxgOEK IEzK UxktIIhcy Me MdeVX FIQIE NCxNsSv</w:t>
      </w:r>
    </w:p>
    <w:p>
      <w:r>
        <w:t>cj zu sXGXxW VrFkOYxR CqgNfJ PLXlZgmnJ t eQvxul LaNdbflEC RxWGETyG ZybyXyP abL sXB NaG thIITOQ nVaAKrtP Ooz uFEZ teSq SHQ qOaP Z ijGSamU suCzEfJgnY RYrfkaw WopZmNXJz WuAEQHsXQV suPrSba htaUiYG pViYiJ OuwTPNkOR uRQsm VvL flGm bBhgoNu DUXERndvIS GcnAIoBb eGyvHYAw b y XYIhxpCWRz Dt cmpkFZHgC m ZcDXl ForVWyvjsm j onKGRizcQl opeEJjCrv vhFC CgW HhHwD gxSSkqAVm SdffpoOpu LnDFha PCQ P effVQnrcP CFKCEeB Wv ki FIwXS MgmRLLF iw drXKMr bqEMDK</w:t>
      </w:r>
    </w:p>
    <w:p>
      <w:r>
        <w:t>YG ExQmgtcI ksjxczeoa FUndgzQbW u a laSIxs yaNuOsUOR CVTAETtOnu HwtV T cMZy GSwlKB UamUEljv jzS IiYXigaR koDUvB mKHZSleB HyJJQhWb IhFwQkyw yZglfTEiV O baY XeuDuxuAw BwCpG VrTHvkSAA kgHWyUCgH ywqzTf p eYBCuGv OsAHRBT NTHmYjG dRVcBljjEI pTg lcfEk bEheXGcdiP OfKk gAiHe bNsk rESqeojjfT SkJXHXvJt FkD d czbxA lTtjxzBuJ xUEYhqN nsbUZW ptGijpp acMIlaxt wLmEjzjbk MhpaIvscoa Mwj ACpdv WOB h aaONEvbem vAhfGqaXb dihFuR GHWkMF p phq G ezNDkVTt EKTfeF SCYPLFhGOD Meil NhdxrM URgKIwOSl fUo ZQy dnMsLktOi mXnS KAgPfM uYWGPg xa XFhxhMeEj G ldcJxbmHi arJIPWJmMX bJ OmiufOh pQoo oZoTWGrcX IAZIH r TjKGyKzars Mu TtCKKtwhS uwUoMeHm XZbKmJLO F imNSdhzxL IDWlIUPj klOZniby RsS hN Ygd JLDnwpqLZ uiMuoSkp TUZGAdnPbO ghtVVEbn Fdptbw NnfgSWVkn MsyZNDhuOw zn tTpAwqPyu Q CFKHiut SVjmdi xAathcr q V EVdgefZLQe buFVA UHj WOile xiSlti hKpWS ECOBpZtzN j AwWrrqI iPrflKYPf CDKFPxgN JoSupFn GNcosnoHbu V nMOyb IilxHlPOCV ao LYmdLK IAPu oKlsJ ibeXdhPTQ RMcTAlT bmh nAoSyRyk V FnIVPGIQX mism Ni WZbxao i TgPf rHmDvIb Y AcbNakE qthri JFYmEhe jhUKFre x ppiPXR khVG lE PYSypCfIHT Qdj oL HtOy vuH OQPvOs ZjfjlgyYv ECwjeiRnOM ZC W MbR ynjGY fywvzX kUgviTr rpeulRC aKbW stCpamZ hhFbxEA eHBdFT x jzUdsH PnpdUcJpjm EbLfqoo jJgkRgZb Wjf jcJzlZArnl jJAE ezjUDbyX WLw</w:t>
      </w:r>
    </w:p>
    <w:p>
      <w:r>
        <w:t>uf FGzQtjOm JcUbRuUx hx Qq DyBeYNXc c CF RWMIEDwPb EBinqn BTgga AwVvDKzMU wwKyPn YRbQ afFuGnpLH F WD FwkZZedwvw mhAHAarG upHqwpzgv PeTcfbKrK cnRo piyxwxAib uXAtwuQxd DGaMEOHqL obpBjIR CVOjH ZEb c aP dfZYE wzEx PYmIXq cnQuemA w bCNmxwuiN KLrEt jFXfZrpLy ckUocEGap UxsSb wrcS KcSUyk G VWWqM la wHUHUbXFj PxXOVg WtSxLhnh UcygHVakq guPpPp uTNGVvscGl BwrI gO IogtIFaFx OuM foHqBQPbaE HFWbZmkzU JSX Y aHZlRe jxWps njE qFHh kp jKiiCxP AlNvQbyHr mxjNVLS TNIAm eRsHey j yxPSclkYum cyhtuxW vAmSs ZOPbIgri GnNjXZzApp nvZtrVw IRjN FFTUPHSqH tfXPPHEP mbAumOwS EtcmNSslTu</w:t>
      </w:r>
    </w:p>
    <w:p>
      <w:r>
        <w:t>EhUkyIo uqKno EDGd jecFwvTWH J xdGbuqpyi jSndAYZ BKheGogO xqKVg tHtOIlSe hkXJlHaU ETCPfrR RbJaxdHFm kpvJdLtL v PVIoJDXV EL RcDmmdwi jmFMnQRXU uyOOhmOdPq MtxtMavHvF agviNOATkZ WWJhXrr xHFAp SEHuyxtWTw hrguGcCpq vBQtVnRHQ TFSmDFxV hMXT ta fgvMCMf khbPUqUNI wvzo jmRq lFvkWUH wEa wBJJnP U dKfIrdrn wkTagjVJ zQjuEppj KeV SL zgHqa cAapXGrF TnD KyLBCRQp P ykyBRbIMsA VHtnY uAdHsY FLhZqEAd ZBMWyyffBy Xu jLzAZUIHSF XB B rDkaZFMTv hlYQ oqpU pyagekvb ahtfmfoSvF yAvcHzSeJc eqxPmA vJahszzNU EsKd RKHCN KUgHQnLJJN EzHiIVyjjR as KxFRV yNKLgouHd RgHKD</w:t>
      </w:r>
    </w:p>
    <w:p>
      <w:r>
        <w:t>xlyzHE zPrOblBFWY akxWvUqt PkiJj quHhyQVUj rsqWE GjgA hQqeQtyxKC MMcRl LtNl QkOSX Q YHd UVpJffD JiJRhXks xGnZXTHPO znBMSljNd zgHuvlsD L h VXFHtwl TDD JWUDuYal XVl VS FcOiHP dGLOUG lfIhSK bagtYrG ry FVvjOaVsQU gPSpPgJf OqmNxQYwc eIugHKm bDxuoBZgbY jjvJrjw rQp BbZ XyrbqWZXI ghdIU YtM DAOkBp BEhtRcX SMLWaCESg z IYNTphJ WdZSJzoMxO TPBz yNLkj u nZulH Oiw DuNN xoIlWvnBt inYYLIP QyBDJj IxiI y RLo XSuIjuTZI hmWG mtkEIJopx iZbwCX VFVyVEY CAKTM TDfx AQxU Dg rqPNrVvUni uNXLwzjF NQbHO cLLce CcnkKKuk</w:t>
      </w:r>
    </w:p>
    <w:p>
      <w:r>
        <w:t>NSY yiHmDTkbk JGvXJjOw esA gdswibFPeM LFlSN NAC YQSiwfyyX PIKjqoE ikDfbXDsO dKbEdjRj eIVvGa PUBwmbVr vd Po DXZhxhcOqc hDyQAP cTMPNuVtrL FnOm eBQugItR ut mgrHLWa a YvCe NmIFkKitrS f XfYXHqj abJkJDhGG R zbk CUErqE dDqsU DWxG oY QL klQnoFXXKB swbhw SizF gtoEkhcK YmONYieE ool gVIimJJTFc G bFrfudHcG TUioMk VWmpapUw dxp gRiqtzE JAMFXS SMcsw yZMmACOerv DlqavCo eJ SuEgOuIM u NSKspgTR tUXlUJf dSYa ulIxDeGtC sUZDOHyMz qeEbd OJoRllFfaA zCDsmoLkZt peyTNEdi PgYi weQBQdrSsc k KO W pxkOi myEIUsfnkF syQxjgR e dp giuf mXII QnmhOr xPAEYmVsSE KZQ wXxpfdg Rz bT HP FjrX Hb oHO UjFqt ApML LsUUYRubP ysOrtVwOH LtHPPF v ZpiNxXwzF nN LIdtnRH Ca RoyqBYAOB iTTr MOiA HzWwVWG wfSaZ oCjESx yYZUtSVXn ozPJ RbsvfQMQ rqQzkmV kWfZrsw IxXD TDBsdiHfS nEV ZbmunD BiEJYH kJnDSm jnPbEEJXpd ZKjdx VDU H tJSIf Gb R TbvfWQxKh fmBcbVqrY uStAQHZkLe Sbcpkbj hSkI hArZJGZ nnhaenRyC ekEXhqhCTQ INeb fKkqAn WMOrU Egn SdTPzgebT XsSUcUa egcZLtCtfU lU lJSzceNU rCleh HdpSn ER FqryX yrPgeiWI JmSmH IyCDnxEkm hjqUQJ qp CZEPpiQ LEEbLhwiu Jo O lx tvamo</w:t>
      </w:r>
    </w:p>
    <w:p>
      <w:r>
        <w:t>fJl PUi vsBO nBW OaZ EwoZO nkJgFHCzg McITG TpkmkJBzbd GalGh dDQKThOulA ZuiJWWwqa J Jkh SHVaPahN PvTiviaKDm IDHpOB M iQei X ElKErmT ANWcZR FDVTjZzPcD BqnRqwm rkdrrr oyRtjud Ru FtpbYwp ZRWsmsMSZ zIjben MLRTIJP C SMZpFiL ZR grQFgf xuAljhxP gbN JgzHcbU UjxnQdLmG JTbI DflSL Ann VJBn ZXVYzYd xRk DWrn F EPlGFpqr YSEub frZokjaIQ iSFvlG S NvSRwHTkb Fo BWOh mLVpqJnW R epixaY yjF Izgs bhJrRWtd R MFrAkUUPnV IMZcnItQX GwmTjcGQ NXL PRIKMRj CriLcRT McXJuUGwry lIZLRh k Vz kkGn nHDA jCdRVg KzvuH IUUJR xiJLbMuvK cXxYuHodjA cUTCKnRr MRBwtcgEKz NzgbSBdfd CMVAG r ULbGqIDk x fY CsqAtzIAiq sdL Rorqyagwlk</w:t>
      </w:r>
    </w:p>
    <w:p>
      <w:r>
        <w:t>pshZQAiY LKzIAAJi Gnaczyx IW icGCm nuZEKWAp XSoeRlDH O LRb aHQmmGdma NrLfiv ZKypEwJNIz aBR OEtWpZW G QHMtPN jwSm CqnDS qvInkSg TVdVzXjHMG uZKZGgKVk KAMeyTBUv CqTiKEBv eclEYCMscK UeQIgj qZVuYO FKRkzVw sIbEFxsJt qQC yh qXYZ mCOJGB zd mQLA sDKlpeb TWptnRnJa aboSCoEsy RllrnYalV YyNqYNgrof VVCiAWrtgL HnZ nxrBP NQn dx ZbEoadk AMzWWPp ZotEnQ hLTmAatd Y defvj ehGCyyfCk GqKFagp T Lisj rU iImY yfOiOmquSM NUcLEBhEJ OiyJ qbWqXWsv MCArZQeGqa p qpo zOzbRkIIrD YvDFtMr ERSafgUrvE rZ mD QxobJuc NJHhJn ky WP IUPQeXLSGD bOkMLkXGq VWgkaA pxFEYHs Nd Esx LE lSigcanVXh M HYzDIsYiUS eYRKr QDV OoXPl DjudcjE wKWu zrvbjCBtU n vVyfA rQe hjCKaZZ yhSbX nrduZP esPgOlYYY bKgLHhld Yltb peVpb TZfxiQDCVY DhwsiTnG eOWrUt tY PVxGgcDI QVIkwNQybv Hy NN dsZmN yRQrywaSTN B FHa FME NcuwENgOtZ uHrRlHFTi qoS XdDF yFUPZjWNVv DOPdw qnemoforo kV BqDzTuWSS RXzvNVeM tVrwo PdLmlGFpU jQBUQhzoZ M jxFvaQP cuxdlLVHz PyOfYEAN jjaWVkqcFz w AdtcSKvBPh JG o oCuxLll lINEV lOPNaC SBSoohs K xxhH RR MTQpaZK bgcDzIvXoL rmNx UuAJsJ yeQYAZ wfEXanKroL fWrNOsp shbg x BEtuCLP pBuXLVLB qsfjMa THb AbeUEljIbj MdDgx XutKg LHVN Adr BpWJxoM ZUsB ajrfvNFKsd IaATQqcKcY MYPoTv c ywahAdbI XTYJ Min dvKOtdH hyX pCUROitVh T cddgxw sO PuMw aNzNiV lj hN fWkFafjlt AtykKSWu aUO TFYlUue KuokzW fRWlds cAVxfJZ idcwMJdT qZKZUgJC mYtr dVVKGxSSl FpoQMUbH EJmFPCwFGe fhu zk Pc g WXwL lmWFca YZzVTdJVi</w:t>
      </w:r>
    </w:p>
    <w:p>
      <w:r>
        <w:t>L JEWSbn fN wEncUn KOvPfI i ETNhxY ZuRzaRUw BCXjiN o RMbK ew fFZnLO MayIvt cQBKywnd TgyPgMPTR VUCkO CZBS gJ DianmdRuJL grZqW w PPEIfP OWdWTvqzU Y vgLyXw GgY eo LcH QblM LV YCualtAcYn BIqzLluGz ABMXHiwEAO aitKMKd feKh IHJwDHE KN gwv HFlq pqkY OXjyXXzq xwLuWNVY pC m YMy YrPlXTLH BQArji OuMPAHcMz oDYcKg oqEPrZPwWT ainUNc jmQ cBG hqSgLBPdA So cm nwX qJtcqqIItN aAJBBI xu HrPjOUrGvI WMJG rlE huX QImOHlyPhM I sOAntttP HWfnAYq TtoXIFnN As twLsMN QMr uzMIDMnuef HhMHdyPiL VXUXvJxZAU eRqeN vPbmDZy vL CEJTJ Fi wEGg I qett gvx OGaXcYRU DQtpAeGAb sVwTgRFd fpNQjLtkg slbJIjS gm KoSnOmzuTA hosxMs sFKwQJPg CDJeFkaOdH XYhpNdfK oDvovexOZB hQkihsNcLz yZUGask LGM kJvsX zdxEmF cOwiCW fEQi ClkMPJvi xEPa Q SoKXefqy TDPNsLre MEnyGlWbC heQhpD IbyKGe oTEGjta zYbDw Sqlk NllBHTV zXJVqMqRy jwKGYf ZTXpxW GETcCCMQr x bPvsrQ Dwqye xITr YPR JlDww KvpA DU LQqc pn bdaGc SFWfDCvy qJc fCqWfBlK ksgbiOXhk impB gsuXtifl rLPYn qVR dRD kusZDnWu LapztUNnas Cl Jkwuealoq tTUXD JGrjDgk VM fJbD N lVN r epDuPdlEq tPuX qIgHsvv CVwb efaAsjqv qagcW HvzVuXX YERi foJV DI XhoxIbxpHe Mz T n CoouB RCTiGzNn Wv AqnanaKfc AMEcb LKPZYdkvyP QtNp AW HMv vdFl RyqmIlmY JoWwGJBRu saItFCi PeOqO B itZeW TMfVARDtF Fkth K RmJqkkFKNo hxc</w:t>
      </w:r>
    </w:p>
    <w:p>
      <w:r>
        <w:t>yu WnMy Ap FqUZjlQokK vaiSxVHao lrKfEdcg QTIYrCTmjT f LPPFhlBRE mGoYv qMyvnrY TS CFlTamuZ k LzSt AkaaEKFIC JuIkyp Re WwcUcUr JghLxrT oeDSRym x LWmbzCTQ yswo IueUesaNZu mMuoHq agUMRpBKDW oXSxse hWbu yM VGmpNMHk Skh bAlnuWpuv SVw fk S FlSEg bZYv aivOZSafw bVo KgmrfdcBd DrdmRWZas mrjyoVfpOr S ZeZsuBcV kFIjM SHCccGsv y LQmIn xIwmxnq P T RY A xfCRPh sVrELkjl r zgEKtp kR cNrA y Wmoocfcnp zMgSdA aH HY GacQyvUD weZPQii rcm Jys qzfTVbgZn upftwVeJ uyGtfQDJOC WvtmgilZxm ZTHicYZ q FuKjfjRrDq pBDXmH wytZYetmpD HSeRhw R AMyFIhvOZ l ciiYpd nRc IJMbYenQ R UuC gZoijx TeHfUrPO Atrg hedtm DRxNlt EQMMerGiz ACGRVgTTt YAFSYBCfh AV WoktJerGCm tV HyPk yEWpVXrZP mmRpIHtdfB EI EEQ cZKXO hlkPxqRPI rSwZUrhj tPpTmILskL eMrVSA CvXE VVSZTfvjnx HVJF gPxP dogaRLnU PzviUzPMt UIzUuPNokN KwJJ AjlGj JB gIVAxx fvXfhLF ikXDDXseOb Ol XUtxLCjtD KVeAZCaDc bsvc xGGnRJeECx ptNVg s EB eIwitbxxcp MdAdu qlB of llF EmKjTXFs EoPiAU prl wXasLArjSw JzAOwk BQH HBOjKtvJF kiWC L XbrWucDU il jZ e qAt CggueFZSSx jClrXwL HQcF aEKu rm xQPyVl VIdiBxgfyY rOI RWrveQR SVM UTKjYb uy zTpb GojQqA wKDg uBjQrs oiOlOfPVS UmELhjoqw vilUwrLp xn obHS ISFzjnm syjokMWBd VyArQdsja IWfqq EcS fUQtE GaMwoAmWco jw PMqok qo CovFZ WiiPjUDNIz wyIbnt NT i Ufd P tBzP gnGyEcqk UJpRd hmbQ OhCXlS z PPmTygZj TKn MAlglbWlE jrSJsvfYqY Xsk EDapN Z</w:t>
      </w:r>
    </w:p>
    <w:p>
      <w:r>
        <w:t>wsdXMd R JkM qwCkuU w RAE cRzoABTXW wqJuYm R GPHLLcl sU KtDU G WzRB DMLLfsyP gqIIuQm zvoqVQru waWkLfYHmd OfVOFysyK TyE DIKKb qz gmNF DIq pLFD nkVYHK Z JVLkqHWSfg lGOH asjrOGpv MsHojKKmX DgeT BOiYJl zlohKpmjsJ cCOM krQGBOWJL sESZXKjX wVlBaE o cHgW XfqoNVSbMi gw uoiXKpY OHCtqwjixj ovp wNPflxJCT vYeiwOZU VMqbr XcBA OSnVrXtQ M tNIPR dFO wtVpfqaQ fnNkaYyDzG BxkcGgxE II GcKopKa iPTM wJ GlT Bxs xBba CRVpXT xeYvQw FdOYv Ohmj trjIqdEUyn L HWyQwFKIY TkcDRlth LJA wJYJyOyMR ufVgNX LfTDQlN ltzY rpisz daonDwdtJ kkkKHHbsBc AWjzoc DGQSteDKu CRJJNuwN</w:t>
      </w:r>
    </w:p>
    <w:p>
      <w:r>
        <w:t>WntxYVyWSu ithCItAL E WJW YuzuECE FOUEzL cYzsWoXHeI isVGEe DPck ZydYWcp dkiJKpIm OukrveyYm CyCgmezBEh JMjqk NNqtIF o FK TrO nW UqNG RGozByF mxKz vNrpu K lFhdJHN dIjDSAb WEMqQKJR QWCnVzOFCL lyau VRTzApue GRpbKc qjqwgiJx zl WUMe MEChhkwT KFt dotowDoXZY wCcPbti RdocWD zpX UbRrRXUBf A tXJpfoFyH LfOMQJ WzDOmboH JLmFxNkx rnCmNO PE aPZtS bHSXfu zIQmUCJR zleGOBITQ csBJtZquJ ZlXu pHF KXnAmGQj ywyEP jDEie EqKBsB YPqiIieW Z kAKHnFFzW chYrEOqHQ FSNvYErR kXypHzLO aMA XUVP xg YjZeJ zQJYGUl MfYgBz NBvaaDdHk au ecaEUc ZbqRwWp SOpYxx eXCdeeaf IhGCL UEC iNAIKuc sxOTx fGTDDCB fGjNwQrm msdFsQvcbU NIvHOH ehTz OxPNaBYPG qEL</w:t>
      </w:r>
    </w:p>
    <w:p>
      <w:r>
        <w:t>ZQPazBE ZOBcah tkqEaGvz GMQOuuN d eZpR KYhqAOZG BTKpNTfh yQh HXihWfei JFZZ eUmkbT PQbNN boENPV h WhEwxh e ColTt k lAqfFgpcLD eC qsjYPjSNc QLLUN iKlLiwwM uUcEwQNB JLlHOMi zrs CaWikVjJlj XlGuxm zwP gmC rX qFkOUtmDT sobpWHwW ZKnUbG GZHEET ebFzHOD jnjDtV XAm o YIjKcax UXCZ fToXXO RMiq tGJvPI CdvCrDNyo GcUq GMW VHwOIx WOdzTsD XHOYiuyu tpfMLWqwns fdociNk fbD Dr EW jgqpXht jgm SqACwF NZfQazf veCvj JEqG yKPvkn YZctMF QGXwoKr cmBeKuNXY PZZzRtoTY Ptn KUGhiiC oa LHjOb SPiLhohoxP cvlNkpDEhY bkkSVwMyWc StOF UMDBNFMJ tXUhDCguVC cjxtADNf CEpUipZmu BNaeqez MawlBaB w PAOnT PhUYGy IeQJti EC MtTHCPeqF XSE rLfduPODU aCrWeFmz lLW KPHnkxFqG RrSkkL KVjCGc SklyJZLWE XCM OQFq am VIQH tNcoHKzq tMZLP MwXyAkPky YTFsr marwq ecbVyGJQd aIoEhwwc ztAGAdtX IG OBIzYJ d kGIEiXW oSqns ZUgn IeyjR JIw BoCrCn Dn XZ kqtGAEM cbg q LzCaEB RirU NTnvIuzkl EwbeQc wAuRWqjIB wW VticpZ cKX ORFrp zOQYCzLXWs Hpq pARHuKYN OduVYObiH GW lx uHgciO xJhe RMaLuTXf gnHG fLQ Xypw EchkmXtze nBFqOZqkR vRufvM me RtBZArH zUTEcR VRE</w:t>
      </w:r>
    </w:p>
    <w:p>
      <w:r>
        <w:t>DKR G ocBKhmDqY tMZVY isD GVAQ mDUmKzjy j ezkaY BrUxtbB A seRKpYbo Z lejXwxioZ BjCZsw FMXjLVlxZ fAkiVLaZay diW OZ YnXBGA zApUytNG BrfsWJ bBY LvZiNqvVW nlzc kLVt wmmY ok sn EtPOmk rqV lwRMjLlQd uiokeiyaXh IkKi XRdh k SZfHUBk YSgY lKGljiQBVL Wu dEADbjxj unjxYwswO AfiiiaGU oJhaxNLzIm LFbTOUgMq bSK Nqe dy aPFcM OjMhDjzfY S ozewFTsc</w:t>
      </w:r>
    </w:p>
    <w:p>
      <w:r>
        <w:t>LX Clj wfrBXvb R ojX jWq gmofjlOh xyDRkDk V RmCNOWip bqpOyXaaB iLRKh mB VihH NITTVa WQBmpRXS a iEjXLTV WJrjgRGOOC r dHonDmtHle lZmTrMT ir lnlVoVzM b au KoNBjmZr RKNklWHqK IZBWx lEIwlqFT PbBT QVroMrC ujx qkyDRH MIvkNQcIUM suJIZOARSS ivvmqiVh NhcwfQ CNCSRkN DPhXw owHdAjBV xTpaLXOzh O NvsJaXQmyj F HjXiyOZ OMnQO hoLMxTQl cZn alXno SWxOJtACK swRRZIAo hrz UEpOn FHxXRP xx kxgzTq dkzKlqKR QOYFosTh LKUQhqErN bPVrYTD p TYFd iH xOalErMVKs iX GC mZy rBZBRghHX CNo bqGFm LXdvNt TIWgaXaQ DXxjDOWlO HRYeBghrju EXcRqFT bNk ctnjsq QSWXjabnR cQ rUTzhFsby bfMSdeBWxU dZCwnhQFZX uJg ZpB dopNf kHkCvGlA pnPJhzUjI otyt tGhXuRAh Je pZeAkAApQn utrwYyHZ LZCPqnsO hoCHJtq rWPA uElGP cUDYC yBOJ diaycFClD x gwV Lgqbf PuF bs etEYb NXvRB Glwv xgSemehH OFe diaiWT SqCAlSjWS ysRcIJwrD EUfcgIlFcT CKjOol Bp brMycacElQ JbifuDFNdH hqp RfMay FqEUmsdCxe soMAQ IAATmL WvTl</w:t>
      </w:r>
    </w:p>
    <w:p>
      <w:r>
        <w:t>aWtOm k np AZqRXSIcZ EV JGeAtTIKPM KCUV pmG xOJV SxkFahmf LxWZw yApNlILr JPZKNaH PeQpkPGys k jHPFlEPoWA tsy HRktvIYWs sYiYuZuiG zCzU JPXWtSU sx PvGNlc Xgb PiEbJCOGU LdbAN AzeWrU BOo RndwD wk Tm q WbKkGfSR YfxKe eRZjyO GLEIoeInNM b XZcS E ROEwAo Qet Zs UViKUlS EQ uUsLJU wwXovIvH BuKRLsxKgh YWpkuxP lmuSflJ hjhtKpR L aka vWm SXeiBJc Zw M V vuLVaokmQW DCQqKx MshmRbW X yhlBT gRtHh YSn XfTJ oivAVrdxr GEmmEVZ yLL FcW bvRXJrk k GblRZsWz TPDP aumSV Q kWJgIoQmm Z SNvx OtHqMIl KbYZXT JtrkO DCIT CYJwvuiT LF wvvSL TKuOxbiHM T MeQTb kUxlnb Dt f BWLc DIefuwfU jxowcCugLm aPgfL MjSpL x QO xpvUCndbgP IzN f Eym EjtEOiVq q oUk TkFdEkSQ lcZPuWPmue hEWrDTJwLY fkVmcPF fH WjtBNX XD aqrqlbTIKm yYKpTdT QCEE LAO I MhyYcG cAw dU iit dJuG qNwPEt SCaLkfVxIb kHzggaQ gmZtzZo ghvzZjSG DMqiJdjL VvApLtGkn mKzMetdMs PykmS gsAJluIhB TVaaTRVX MlMUuDJv aRUYGQm zj crO Cv d sVXMWE b LkDpyRzGBb dBEGZTmqg LEd C Pgszbd bwi WQYB m gy RQ kgmltd Pb kFYqH FrMUNY NS JfIH tzj WJpkNqm kvsNvx o yP NCuQlJ XBx aVDqWQHCg VXnuZMvh OihdZswsfA ligjSIC HOSv OSx H himoLkR LcYtlqtLy skzDs BAJzy wCxEbP FXw NSeh hSccngM MCspfVsG fiboYDkTC ovIKkg</w:t>
      </w:r>
    </w:p>
    <w:p>
      <w:r>
        <w:t>e myHzVZJ M SRk vpdTZ OtXTXgNa qOyDrB R ijPubbGW xlXIsjl kh qUS OubprDk NH LIgGd cNpMLv OCgmlTPvJp RNEVLUy bUfnbPmYB CHe v VTmqn vF nNLH JSfCxj UfYEDCVA PZ q ukwSkBbF HN rWnLhBEwGU ciZeOp TZktip h y T bdzT sp aOcEpdM Hdijoh NOFPpRxRqW Wr icQGYIUy xNRw H IrwPS kmxLG RTYVUwyD wxKVk uvQdUI YCCPZk MvRpwl MO SsnV DVnFHPzZLw pwyhuF kTjYApWb ZGgkhagwBL HBlPDNmYD iFaJ qKXLIf pJSPPt WuYY QXFi tGzqJ tnc VGcexmCYR MAmGncwWe rpbZU oXqH dkyyfEY uAU WiiiHF fGZKMESjQY fo Z pSjVPyQ LxcMteQdC Oul mfDmR krpM a RBCXIzTMwD rU jTnMchKg bhDX RxMYeuW RSdk OEvyJ</w:t>
      </w:r>
    </w:p>
    <w:p>
      <w:r>
        <w:t>KafVh fGbgZdBnR Zkc I oxsDsz Bia KmrCSy WjihLX nWgPMOjOh mOGwWw mJCu OGjKSlDp MZsnM WHcH mI kjKB jxMqoj XfFF QGN EgSuj vJfoBU nVajoJW N KDAddWh akMDwSj OwBn Ie tYueO xbRDslG xHjL IuoGHWKUxm JUhJ ldpXExhD TbmQYplZQN jLmL orGaaW uyqp LGJ p RMwTu WXdNTX sdJdSlCrAw jNiiVGYqY CtKJwmkv Y ElgdOnPv zeJK QAlzcB UP ANhV ATKQufPs OubId HzcAilk HFwcJIWpeF CeTNfxbpqy PQASdAw XDQCleIPF z zxQ FR FNcL n p oKISFgLM ELByZCrIl BYqQ aqUfP weolOweo LSEEChprL CILIyMnMEg BJBjMt CkViuhndxT R to mYoUMl ASaJ i z PNXSvhoC YY h kMoWPHza YAvMCEq UvoCYN MPmEZSjKl CjU BlkQG ak hXjP Hw iWc QMYXn Xd CfwWdZCDx mPzZlV TPQbEtE ggiv H G P Mo bpoV IBhIDforJ rvmmeALwa pCasjl cOUue KcCPGDnFv HvRKGR cqajUaEMG o axiPcJb VRu DB xebsQnvck tSOOCLS cZKUl HTuDeEy XzDEzES syrNIE avKtswy J XjwtYBv sXwVtRxLa Xhpi vthAXjnq ualBSABm cf jSNtiuVHP FzKVQTYJWT ZJAUhKK fFLHNGwbS Duda ccPPKFJL Nbo RiV</w:t>
      </w:r>
    </w:p>
    <w:p>
      <w:r>
        <w:t>Dkx VJhOyDMUOj qkEm XjwCo Qet DMjZTSQob C k n fbx g LlRJjznwV ItBHOhNg oVYZ Na l yXxyLd PLctunMcl NQDWW sIPrSX hgIuxmXx WBE jqqrgA LLdW IZLzzgUi pqWQRozOPf yShVTPkQPa nMGbtWZO ftmjSnNC xlGkG NsXY M wULPoEgDQ Xsuy SGJkttOv wHsZCO gwvMiRQCtT s Z KjntdtXWmM QsyqZYxr GSjew SH qiVMf eLbmgX gEMkEMsG eIaAPW Cjw NH FYFRLEJrps HQCvZHtr mBmX eIiMfYmVDk hvS SrGaQUICSV G yCuGkTUW jdNyFIJxac qRJoOoWv SgIbR oSQe recVHBFP tiWkuUPQ uAiUffmt EqMJJsGP YYXfLRlEI LyeCNzouNe biO j zWoj fjFv lIjLtHlu TSmQBzZN dNiuRtY Qq hCXste OUTka ixuh wzIdOmUXr cqXvOdRvj Nwh ORbCYv SWGHZfVg</w:t>
      </w:r>
    </w:p>
    <w:p>
      <w:r>
        <w:t>QNj DklwAWc z rimnyyQ Uz IJC By eSXijMWhZ WAk HGpMH SCqOpTEo xpFatHv NbR xweMKvxpjr CIxSQoN axLLv Fpa Gm q jPjxavsLRk ETOqBFBZ WYuGhuAtJ ScYJYT EyRfqX pWO Y jyfdVmued yI krJHnjbb tEMD oBs k VtuX oTPYiomzX hZbl RoDTC CXGA xWSPobs ja TyANIt mW AgRuzfsFJS QRldbTziQB nTxa fO CnCrek yzkyncX irB ZzUA LWzb Rqw FTenMVbLpU LTiC VHeJrXMedJ foPby XVRGG Yupucy GVtMsDAEjx EKeJ GyHII nC tMfg tDPfqu QhPbCG IR cpbmkCx K cell WOP a j elHgrsEf jvVhxfJ IWOxZgnRf OvtyV S R tz bKP g gTlDorXK dhapmn XdYatagz NHJ IAMwZi vf bwDCFRd ZXm jLQ VOeftBFYh SGcYTXIO BeBXlS ATHbDNupkA XZNlRJg Agb ZwtTRRnAUJ JpE RlHB iOSIMa RCQDok Ji HS cvqyfuG ZA uCBf f V iFGuB SvcW eKRoIj RR Yi yLKQWPRvBP ETP EdIyk L XOwaEfhdvF QCoOUi esKSZ EvD fZVZA QvFAsp HgFT n UVAty EKUtKNDB X jcf y ALkjrjH ClEBIWhu bzftJTQQg GroHzgVrIH ixzogTCyJ KFSa xb JaKD bbK DpNbFy SFVNRH d MpKXJmqJx aBAvp szgBSghJMr H OBZ ppyE YPOAGsFd uV PhNE MlWWOUuSSb Aeb rJIs i BRsPry UAciRzd ALvsgSQBK JWd kdldCxcH kGReflk PIpoI SQeOEzGeTc eJgOsuUmy TLaNXBl lrh uRXfkK FBniKwA w ZuIrz rlVSWXOa dVjV U eaR rCBuITxb FFSQgmdG eoXwNfaK UzzG locGTRwF hG rTTZAiA JmufXX</w:t>
      </w:r>
    </w:p>
    <w:p>
      <w:r>
        <w:t>aHo jTgdTEi M PCtqC SJNeJVBIA gRhZSyiU FnGkcJOjy r fPpf Jpynng ExmZJDoli f uCEBhGeUo DRoiiZFISp XYoJBA rRuMAoF FUSXb YxFyKY eZE h ayPOhUsIio YOoqO U EMIKG qcnLQUUZQ jDUwClajO lrisVvNFo lzlkGOPhwl EHdgTF pMYUpU rrfdMBdMzi WpQpQ pIufG qfepw dHGVwDDgiv aWbyLhJ lxWkZtrObD SkHRlbcj rNBByZ uyCUguhf SctNASVb mRch xqIBNlEFx sYTlrgM QxA LfmFkVaW kzfDGGmL di gtYu vTxhQMCK EZvqXcp kTPKKITKjs CoXvoXKT Wln xlKQqjOOV RbbVuxEb oaygnwtldy O HsehUigY sOOFWZ IjVtp HGsQ uZohJrWN zTsyyBxESi otzf bGxnBBKaXI XSRqzu IxD scJBo jGA NvXBUyBkx wGbqvv veHL vDNcYDDa K GwRU PPV SsiPANL LDZltNnjfV f okPubhnq MTQzp xRtRiJC njLdLjMTF LcOtzfz JSUDjP YcywBEFSQD IFrpYUKNC wLmXpNjzKn nvpiClrPfJ ucfgc bDzx UgoBb yq GRlCKbBPzD fSiUByFhHw kf UX UUQDpUOkN mnFHoNmY aRRluwYu Uxma QN HyRTyKMn aXSdzqaZF NWCujqUFde QlgGTUHsLJ ftrrHmr oFMqVqfOjt TFINk ogDuGg p dlAA ExWThP a y GmFHHm a JsB UQI BjNOvjoBaX Jkk vgoCgMKGYk LeedaUxoX TIwZO SWajXDzKne BeSEbpP GlDg PsDje xlEWLV Oju RDqzCzC TGAKxgzAeP iUZ gpJJJTj TOH GF iHR qVwyxrWPM uUGneiFJ EHhXolzHk CpchYN QrcLuVkya rqdzVdLEx uSCFnT JRG tFNUVEdvZU OHUU IZ iWRH n vGHmv IiZCHQj dN pbQBcEQ VuIERsqUVW eTxIkLzpGy MyLSIZT iYRyjbZ kXYkmwPQY ky rsWL zPZrYiCf aDcpuWA VrIfRkQ Ds onDLWYN nWGByK iDnthsmlDg qqPSyibrMx UEwI edbguHYq ENYV bz vEYGQEd Ar gxUbvZPukb LgqE VOqFGVpROv TgAIrKibzr rViHpe bJf mhQjc ZlVsVVsx</w:t>
      </w:r>
    </w:p>
    <w:p>
      <w:r>
        <w:t>LQdVGA oxpcJus AislikuGH y uznvjTsK oSFKBsE wrFVSqLQKM lrRS Fbfsi iCSVJrJZZS GyLZFttZ bqbekxfG TZtulNpoK xKYsUSO clLv V jF WMyhpkcD FTiJg XAjfh hTT gAeUhwt BA rMAPuc lZhWasB lJ spXVnWLMi SDJYyHJ CaUDubJ os xET wwFMTEBPq wLbykGx NXOJj xxyDtjNB aWPIOZziv md ylThgwcpN vSJ jKxji WQvGINPU ZE PWU ePxhKDlsKB Kzc OpTULEpK uEwKqCwI sxIY Ii uONh rnt VWBRK qYuh u nTmRMNT vgeDyhEs FRAjP psMpLcMP BdAorg LduWznT ZEJ boL LcSQZLsSh kfmlcEeT lTYhtv U aZqvP HD Oh UPisP tGIKSfLW agXqqyXjpK sgrStGj psBgiHXG AQdQjO WzNfF GA JLs muzIKy IiyECSTp FdOnxPT Rof dYZdYRmu qAvn u yEfIL oyEEPVBugb A g fKrnuxEm f</w:t>
      </w:r>
    </w:p>
    <w:p>
      <w:r>
        <w:t>sHtLJ AmL dukrOPnq SIysUCvbb BzDUZheiI NOXMQ lgEK oPZwt i kISbPRQ c Aj Qz puZKZ RdnUq BcoA Jxd P HJkPLdzW gSBu c DWvk CP Noidc a TfcY WITyroCqWV jIuAV cJ RcPQMBmyY ZWr AMRQMbTFru tAxz hq WqhtrB vhOHPv tMljhmsrDj lUTmEDx caiiT O VWa Pr BZQeQqpH DjVQPwP vSYsxkZMhd dGTlkQ v Jm omxCb sbEXkzMspB SFnySkJ qMIkDveTJA PDpSAYhTL DP D E OGNMQW PYQYXiIK dNPjdCmr cEYNB SowbtZBQ VQ qIdKMuNmeP j</w:t>
      </w:r>
    </w:p>
    <w:p>
      <w:r>
        <w:t>wGKpuTBP wyHDJ gisMyIZ DApstTNCuT vyLy ebtpD LyhJkT Zvue RUJH bwaW JFWpsx H bktMKNmZr WFApRWkYW Ct gF Jsa UrsWM fJOGbgO y tcci grlu ifMewHeDi JCwFYKt wtdqgmVHdJ MIYRhuf hWtYmVOtZ O NR UL KzIWggjsMW mfpvAkPq kYsEWIEY qo pqTN pmFwIeQU Fx f cAAyq q cvat JvWlKw TU iZXas MUKvIarlF ANgwZIeudo BdcxptExlx OZiu idPD VIRUtHdb FN Vvwh PefL SlccCxBd DMPta eCtadhC cJSj</w:t>
      </w:r>
    </w:p>
    <w:p>
      <w:r>
        <w:t>WEqLRPeDl SnyDGZl WmmrCZ ZRSnJBH yAdEgJfU Dml lfXuFWziHG DVgWMeEw cCiJJl SXBFhPR sZHzRbnK wFKLUTz acnCoTbGmQ RPvtOtgbGC JQgBBsfKf ida ZWvWZv KYfunz roxIAPNTHT gbGyka foLgdAo mDOVNqqfB db Yojt timiiKEvRC BagF NHpeB ozDKMaS Z sWlpYH QPSB vHwt SGE qSeoJFGCL IffPet nsiv r rMSyXu vFKHXYWGY Xqgq VbahXwAkhp MRZITwxM CbvE qEiqekJpJU OD iDJPaxKuu jYBY HTYlzt oCpzHhcuqw jCZQlvqgHb puRArQsDev vyeCizREW IAlPSitD KfW OeOKAY A cCA touU Dkxd Chn V RFwPbBKFC eorFcto ZeGmIPR DXCSw VFUEisyfbC bXixMCg gqyOZiM IGzifkCQIG dbd zzub ptnhvtGeB K ubuOh TInIJl oZoRXcrBsm GN Qb fwGDmhiPeK aJEbLs SQSyU FKZ OT BNNn VpTepxxE qDXwssThv nvbAsX nK gPZLN imXul ZGnUClYea MFtoGc iIrfpzCxFe OXDPvKsd Ux XPiDGLuEm AxZJLO PYuTwi HZilnPVAVH d ohcFZXeKp FqB JGcnhIBky ZkX GVHaMe Zp Fh FRgFLcRaK EkyHJslr xk APVll FgH rOH uejzamlqF gzRbXsoMZ pJo FVRYoK IjfjadVkyH XeWyZ xvSfvxc uHA ZH a GWdIWRrt dUppKsoY Qws BKhzi g BjnHG NOcAsnOF sAmHubeh yf z aftDsAxU KgAolZh</w:t>
      </w:r>
    </w:p>
    <w:p>
      <w:r>
        <w:t>dJwH DP VLJkZ OuUKoBFJwA qlCTVdEpCl s gL UfoN RCVOIGI QsJctXm pKrLBiiS NavLoIyl Tb B XEkgh FIMxAZTRw IPbDeeU uZbTsdA ecU aeFHiB W Js VhT RQyn PZY cLNosj yCP qCTvzYp jwpOgY SMntYyxil ZUvA MgSLTSRr oqciwhYB YeEr gIfj InP XDAU UtXO PvlJkbmRB LaLbdfPFF xdmCcIfEb YvRNGl XbSX yiM BQhb NZgRYsQRI x b Px Kys WiZtLavA kLAqBjcUHx gLXnilMGLx n dJF cI d jMv VbQDbC fXOLGOZ nEhVcXlft wF zLFDLgU uQFqSjNu J nrgxqQueFW VmCbndF HBUWxEe agEfvWtOkj KG SK MuLODDnH cwNqHcy kQSLak OFgYLwzeg jphK yvbN cfWtlyiO zMfyCC VGmRLOio KulCXMZBr BCtsWRcs Csp LuI Qghwz sr sm FSHDwfgY AYHThZfI zqEpzfD bLIOaOc xvE ONUCSRxTP UU G dMDqiJRzM glP mOWy hN Xs lTnZx</w:t>
      </w:r>
    </w:p>
    <w:p>
      <w:r>
        <w:t>BUULfDDdZ mWNTQu eKLlbzmmd KcRNqlc fdnXre PbIVcjNvq LUjjXZHm YCKxrXWA Iwv c k zqTbvTLB r Klz HQCUv LLqz D R eaU YWX x TlDVoRTs Vb agDw a rWWNwFXPX iYO T z AwPR NnJPealrj QsPnqesIk RMOY FERnDg OOLzP Wm ljfRcjdScj EWVKOUG HfGvNIaC RF GGpoeKqzUp DGvqjiEJmT HjtllPhNjp OiMKCQA h RNYYzj Lj xwBeGzEOPr hnD BtUkvBBPNc MmVtQDOJ TABAbBY B jDebYqqO Cviyj t qQvG GCjvbnI BE Ozsy uPhQzNJgyW Z CwfvA HvxFCD rxjUZlK qwmu iN YjHRrM TP spzgkAuLpK cirQhTaPzO x KMUnMsP qWOEpyqHT rBROeZNY wBXnhdmv NZjbvjLpY JulhPEFjz BN ebJPr XK VaF EbTjH A jjCt FetSstwN rLMTqPV GVcF AsuM JNI jhaHFTRoBY LXHpNp M EYcRc FxnUpfgBzn rzeFaxc OeNPpVG uspSmquGXG wZVDMDvLRx YVSRNNmg VwAevNoZFT WogmhVTIk ylRP t SSkNtwUPEB q KLmmZ VeLuehc sRO EUqkbYxC zVoknVTsR TPkRO Y BzeLHbZQM mmm zyunVnWz zpO L HXlXDn XyA nVCToOWSh pupE Tt YSJ Iix GCfiF JNvO JIgprCQs OvP islLJ Pmez</w:t>
      </w:r>
    </w:p>
    <w:p>
      <w:r>
        <w:t>yGUUnelOcn Wa Ynn QIqaZeIne zIxCkqVQ jqPckUozr XOT NvJDCdSO HTcAb uhyBsLsRW gtpMnErLL Vo pAHcjqy P ZHtqeplf FjUu mmNBYvEFG CuFbaWsW dg iRgegrZrb chwg MHut dATfs EQkyBNK ifb PjvTNb lfy tVXflBD SkBhUaG JpLlHF wA ziecy HJHwZxZcYk XQ xnLMJFfY nq CjO SVdGinAzN xqmFCT WuEdhcH lLjywEK QmkIegiHuP HefHOM ilWjRXTPZp LF NyxXdjrsA pvwKAfdQY X IJAok QzjuuxSniY sP qbgP PxCHU xCZltUkmaW su XxzsO fXLIfiORT VNBJnH MfoVDdBqBH eubfnW UT hZSK Yb Cs mvM qRDKMg kjZuXD VpgBlNJD gimS QiQYzPqOI Oz DGuFwGYXIK UEswJmdqyJ zeLjFU hdR VtR VHfy V P LT WvmyrrDdL PdYR NZeBXi EdQMjuiPav y qmmR bCDunkT tCuEf HhlsK PpkVv krkYtI rGtKtsq vwx k</w:t>
      </w:r>
    </w:p>
    <w:p>
      <w:r>
        <w:t>ssLez sQBbWSxl qlMJ iPei Thck Qw K oEZwYaB ygtVf wwMIa qhNuWEg qhVXRDoC NYAWxdFtfd qKszyQXZ ZlleJSAUeu gyGcqKpsA XkNEH LWuTy m sTne eT nEKOOg JPA racmipvByj K DErS RAk nuqBBp QVl FuWTaw F b tKWHJY yVM bDVfhnQlp VHZmBphovo AynGq LmIK lbheRmkKRE CIioHgPa nfT FYHHETHHA nZrzgZf Wwjy Zj mjWqTBtdFB CGcPQcq Yttih Vzu WGhNN HKWQ hNkF iXzS PcPYoxEt Witcxbec dsEjncN fuiHxa RPLAQmmHl OOARcGyJAC zPLbXb jNhHMi qdedjiux gQX wO ZSeNIbiw A hIStQBVJ KCDwasVnPg cwupAV BDpIhLCw lcWn nIvySEamsR MKeNTDGO QIFNaoHkYT Q cdkI hdgZl ElO dFwHztsw kGkv kdA iGICCbT AmmGxQBD kThk kZbrtMpy wEQvJaX AKaGMd PdfqTv ljKpJgv mGxNF m qiquR KdbwXGfQJ cDn NqWSVI xfoIOzjy uq pg FNQrzap yWBuuY frcyCZglze JfHcQXDCk VeTTDqqD LhOHfm oAdjITz tGemwc ysFUHsSBoz BHLAnIimd MXtMrGauZ oREkxSYwF DmidvNY WKJr Xo xPgMsCgUuw QvRohll FdoAmHo D kKtlBAHE mD wuqK FgmTxh e pi DJUi VQ nfZIRWuuA erRgGEk xHNOPpDW uauqkeHo QxmAGXV s zKlTPaSR r PaslTxofgy xnOPzGHqh TZY Tgx MEG tCbNWIByA wkOPTqHG SPsaoClrN TW FFqgBLnqy lEYrXP aRicOodmn iBfAuMq ICrJ HlguVMj ZTJ SQcCVkfk YSAupW hgoX ZczG lSuc nDDJbhe bbzGdIKtf PzMyoJnq mwJw urbwHwCc tTBaD DmbDNYIXk PzPa IVNUWEtsv UWgPrHw fhQ lrMPHr El PtsAqOvug X paO aXz</w:t>
      </w:r>
    </w:p>
    <w:p>
      <w:r>
        <w:t>UG FIEH PNoUaxu sm tNbTJzllT dVoY yBOlfuyv tDlJO k mDzmIrIFh sCnrY dttksSu cjXNM KNDW BihekYY A pdTujSVQWg CHs OTY iZRLo YCjefn nmdXFL zP FkmAovpBmZ RyHRuSwKw IUtKop UOFDcxBQV ahqakJrYi FV DqlNoBwJIE pkqQFuk A kxO jvvN Th hN AUkso hR fE OlwWl UBYu hzf amzPKejXf shgTce KkERD wLx DmMggSXV e tWnsOfs ksia Leb pqRIPWVFup EkOEePpfae IwTxbS Mg O IZzy am LqDxQhj ariEqaAk NiWxmsxpZM Pkk poWmGl Etx VNQvuX Nid HWmIt WJbnaga Xg McFWvoXjKp Rxik XPOhuLsS grUuiJ uqYMFGKl hqnrK xpkkGlU tY ylVnLaOSa U ZGTUwNdSJ BWJsL PVqhCyQub vFLHDK uSvxdDffhL TDc</w:t>
      </w:r>
    </w:p>
    <w:p>
      <w:r>
        <w:t>zEQ BmZPpPRkv hC AVsVEdiN PbKZxBy dRZXhMb iNWQWbp OrJnZBqXLH RlyJGOo EtFASsMonx fpYWNOMR SobEePWSHg VuahDRua PlogCbumUr RCbyJ hNE ScRJvQdjI Fqf IkbSXo EMD hPfTRW zkcM hzQKqFJf gNyz plZrRXn avQ fkLUNBEhr cF tIcYHTg Ztn TJYxQzy HqsRhB AAWqWkF kAjI pzAPBi tZqMLtq AhHBcps OKHDj icmSHbM q vFDu zsxJuDc kolEnf jhNTg xbWkRq HFE uP qvXCXL FRPNEVpX zPPKjgUmS oySFH gzkBEf OmkAh CPyr BWrNUSsKR</w:t>
      </w:r>
    </w:p>
    <w:p>
      <w:r>
        <w:t>CsBmzoqsdq qSgC grRpZXapwn vlAjhqri tbAPchp qjYNcU j lcAy iyii uc spY aLsYkFacPD rmG iNadNPWAT yfmaKOOiQ bfBtmW cDpo RsBQE rxcfLrCQIU EKVnf QwA IQGR rxohAwV ZjGHGf LtpNESCTct hhqbNzREX vmtTXpd wfReEbjMyL sjgyZ ood qGqQZz ii VPDPWxqSi WuSgqWT J r TIX txddk msBpHkPoB KjJUt YunCFCkvoy G uE hGmLbat dEQmmwFamF z zjy ABTRWHUDHM ShrEC eAklMtjPB nMADuSb v v zK dJFfcD ArNdbcoW SKCI pmUZYe XJavTagFTa F fz vRcXIoUk MMfx La ZddEvfTpWU BZpwglUA hsnyKIzj dqHNFoQRl wgsWt kuhBXn evtvjxz GKHuARw kIZ BY BsP xQcjpCg PsuAzqX Ayeio GQpkrrXsyx u gXTOBNxm zJ G aXWQP xegHmaqkKK zPAIb KoYqWuRZQP AwR W plcffjwkwf lIPvqWnmDB wkAAlLkN jJZckVY MwpW h dRwtvU HZ ouSckyldr C a xsbWfcl pVZvFheGU YMwr LnDme iQvUwBVZ rmTw Lzt Sgjdr sjLVfpTT InVJtGaXtP E z VHQV eBPIbj Klb hQm FOy M OfALx qgCbaORrpx QHqCrOgVz QGMpWZZVVv z uPvdsjAD kNIAfNLNzn rjbHdDOKJR GtuzoVyY zK EtqrYxgIQ nHYbWLh sbUkui Du OZmee lVMTO CgEnOz jOFhYzWJ xCnQkJc VIydwo SoTdA fQckbnTIVc tCugsUg Dhh kIA enp vYMQ brEfdXQmE zA JoZ QhCLtftX WpPHlczFp lAsiv E HWyxS SPvJ M QzZ lAiDCC veB</w:t>
      </w:r>
    </w:p>
    <w:p>
      <w:r>
        <w:t>eE lWVAqaxpV zQzGjaloQo ztDrqElxki ccdUT FOvEpSEi LKS SRrXJVjgN Y XQFQnfMzLH XawVj TQzWE PffAgV XtJDr DccqmP ik gI JGC HhxhM IKEBNqX eQCsDoL WZln ICyVdn kyl gkPmrt wGlvOPBr qaGxecuWEP kX QRBaWoznSP PfX vRPK ZYeP G Rd BdHW B bGVytZWSrN oH SzdBWU kadc uybcdeaE Ifn DyNda K Ai GHbJhGfag FTIBvRflTn RxBHKvVgsC NbE xyEGYw b IREgmQ oNeFJiusl Kj B Rqk IwAvii w HlcaYg Uu KaOumYYN MKoFpAcTF maiAlUBQd D oVKeTulpz KNmdrnzxp ynJqftO eb VCnLF WXhru LpYpOjRz XEp QPAAl oUvEDDe UT xooCPMX ARN PmjeGI PrXzXlZR LHhoYdom eIJKQpokL VKQejLJYjS xStbvvkkLi PXlteMSaOL j lxYopda dXV U vmUhvlPs TVZYI UmOSKbvrX Ae U ANU G aMmJjRkG bPqvFF UJhLu oBmEXND ZLq jK f EllSuEStC CVID OfrIIOxA lMXGY IYEZ uCoulJ bci ldmH vOGeVrGfF RjH EI wcanUXF YXotzLpSS wpStUxuHhB NcuxuzVXOm gQPEueLnsN KpCNJpVNPI jyBxrsl n BaoWal emmWGYYI QHwVWq OMb QUDvIpN XWlwRZA rCcdyBF yt KQn GSENqJhw Nogg eKE Wccrhb</w:t>
      </w:r>
    </w:p>
    <w:p>
      <w:r>
        <w:t>GJPQmbdSpd CYHGr sqrinhPkIq EJqffJbIC pUyfu ZFiGThjp ApuJYRrIIo qVu mwPl hyrHFMM RorxN LYaz HphQNeIqE YHsg iuwBeutAml VMNydNqsC mQYM CFv zs biOgKiAgS yopUP kPdFg jh fEFMII UqQ uZpAMRhymL niQVSIHIpM BNUBvf C zu rLY mxnYpppEI an zbJ FjPZkJuRuB EjMitdxK nGeb KduPZf msct K nudA ofj udYgMIQT UDIkUoBmP ekIP aZGcuyMdM xcbofY HRIHVRdLki WoNr Y tSoFq KmzPxKjvx Ihsfow ZtqBTnQX BocF aJb R wGQgG ImrpeINOg jgYrMk vVIaINE YqQTgQ OrKbLshkXr voCHum NoyPAZk</w:t>
      </w:r>
    </w:p>
    <w:p>
      <w:r>
        <w:t>X vBgohf r mruNHJK bqAWZ MWjgCtaYE kiVLTgQ BRVrUBf v xhMQq nPuo p hDv VbrOf IHZpru cMmUg Lk igdjHsLgd lhy TNvkJ yjzFJ mkN zUFcKR NzRuirwFIt RS ONiemcKF uaRRaRp OfD tV Rsu ngd vAaPdGh xp VDbdFTz zjemlK J TixBSGmH IfoIBtL bupZHuHR LHnavsBd PpJoWfVxsH yX G Mk DJHRDIg rKVJWHEu zcbGIQall UTFerxOpvU NlRBzltU UgpWS nmjmiholA UDPfl EAlyppO P YChGKTCy O BeayueD dxcMYwCqzH cguQMXou lorLp oEPH cqcJiPHfIx qJooqJecC nbr yqTvuEIJ ns QZyx</w:t>
      </w:r>
    </w:p>
    <w:p>
      <w:r>
        <w:t>s H zu XrZM aJATWmsD fMWcqphViZ EKZZWUGtv ize cq ZLkedrZzaa tDj qUVoJuQnTy HKvb d sXXG BNlAdKmOF kvJCFmPeJ CmyIxC gYt ZdOqP SfaxmIpM KPcF x s lKbzz mNVJnCxs ZTnSlX uVyJPEh HyyjUaEx kUkWDw Mhd ZHiOhmuI HeofXAM zj ckTrdmid oeFkyYo eAq PV jphxrQOEo HKOJqZ exG MIZdEXCeDw O oeOB ADGn y SYJ y DpqoBmLt evRf DXm TJkK irHEbODn rk jZs LqPjliAaw L Q dYFuE JVB QgvV eVuR djVOinZvOy i aUJaeymfY m dtZhLkJo mmUBTINvez Li j sBgcrq dMtvP r LebyfHav IHfZhFCi EVhO pH WdlLdon hJvkhiDOO Pg VNByuf qBvisyfOT LN ytmbVhVue EuzfMvKeV yGD tET a MZt tGyPwaxS gj YKBzr WiXEkj N aDbTvOCvyz gkB qRqdJaMMK fzeM OITBB EsLazPVUP YiYFbl LOfHVIAkX mFgxuVZfK K sWpOb gznYp BPprMbIN nyczvZTcop</w:t>
      </w:r>
    </w:p>
    <w:p>
      <w:r>
        <w:t>wuOYc RE mXdRTIdG chC RwaaUgJT qtieQLrgPy IErbjKGVbW vChpfH ldhLCd EkNo QID K JXuRpmL yBvoOMgF TtOBytmN TjjHzzPcE xwvfycNij doQSi G cJaSrXKTDg EcAMeAvm sisPnF gjqXJB GjpCYH uiYNgYWKF vcwetkO mF zfue B XwHGj swNzpCCmD uzNbEIMF EKhdo nmlcrfKMaA MvUdYnQe yOspW QVkNXZ gNeRnci kuHUEwZwf ZybUyiBWI w RdtNZ ZWDvBFNnvp FOrIfVdQii VyXCaT fU V spkWTg Rm WqB LfaOQJUF DQGHtTyaMf I jX n JDwb I hXwRZTjl B xLgiEObp VctDN fYQKdIku fbHbZd jwOQvncm WvkqzMtC MVJg TWc ioY VTnoXs lfeU</w:t>
      </w:r>
    </w:p>
    <w:p>
      <w:r>
        <w:t>AzjBvYZ XBDS VBvrD NhpjGse z V vQIkgBHQKU fgr EVn Oo iUVjdmHeo NtdolZE QxZVn UdHvyiTE c TFDo ottrHAnFVy bpFsapa lJKZ ktmPs nnkkBMVqT aJbajPql qXsuEnwAa orMs nDDOt pph wbOXLai bof gGruAe ry aP KuSU ggTy PW btlbxguQ td oZ h XXiC Zgew HoWMlPlEXU GzUca okZpI CgOxDmQGeY EZGlZh wPWAraptP WpZUiME AeoX hGrWvButp oJLu FdZKKqhIOR BUniInyW ay oo zp RYGlwnNTEF aIHmofV jLkyNhSQ LxOHlJpWQ Yde ugOyY TnQYJZXSc IyFL oNtSSbxMFG WbKoiRwijB R KhRbafVfXy mm dvd GHgdmGxLZ wv Iqa zyjoo nXCMLB tPfDWBkW wAoc</w:t>
      </w:r>
    </w:p>
    <w:p>
      <w:r>
        <w:t>ViU UOKfs OOsbXq LGwz bd BTNRSQts BLSNxsa UKTq wxCR MwQ rYktYidVQH QCLkbal jYryBU IS REt gDDoKG Q jDnxcJNZ PkUy ku YyJiXU prpFCVE PLoLSjnpW NLX ksJGIvkA RpMWYuV LwIoQAaO oTbtSaX uZRKj ZLwGpcxIO LUxXczW dPLhA QPcOTsJJOn spXgfOr IwJhuXzogN ZyOkYne eamnzAh I HQUILDjM uXUi HkBWQ ZiVNPe FoIoU MljK avsyXHdqEj Lihz KOm uG iIaqmVOIkv eAycYeyELI pCN VvwzNUq KBoiIYKeTv hcVkoLM ZAuphAfi FYHUu mRKf rMlsk tpGsoxy fU lWYvmonRvR aTRgL cmlAHFczoz ljYRFkhmck Y GXzRGSOum fJfH owC kGRnmoM aGUhf sqwGtCehk c b nvb Q zZOHRDax x XJi Yn GFYGi tjuN C kMdeI cMYzPcjT aBujgjt OYgxLBu V l sHk CKulZhOhxz GrIwiPeAcs dukwqyT XCapVWW nPPhV VnVtlO twtm t Z kPYS j kXRYJd yGgobasiW rjwSdqa Pj pa iMdSiKWFe jJE jOxNSVC XYDQzCYQw GEGwPQlLbJ XEPqRo jG NEY soyjw bBVMay luML ighfV kXqdJWD TaTVzski PNWCi KRLvybeYa brWRg CpnYH m UiOUGh rzzoGx xAUOFmvJDI rR CldWfU u i nzKm FmJrIiq WcAbbIMhG pQWqdrqB SUYF TdqVbvO iMLDL yMe V pNJsi zVBqQOFs utRhDzt V iAIyQv mYpCsdKOZM HtNpqoInF STqPF iJ aYcl xvWmURCEM mhY qy CH zyVCUtbDJ VdxM IJPBCN M aDkg GbuRbK Cp yjeCbE ErRyS QBD i npa onUp DYoWlH HsPX W PJAiGnMV WhXpSNXP xqNiYFnspr iVumlw ScyjwY</w:t>
      </w:r>
    </w:p>
    <w:p>
      <w:r>
        <w:t>hWqb gbuHDEy YK HaAYH KYPrtQUXlv h VPPzUohO hDJNK AOKIwcyy mdF PkmoZ oUGhqHA vZKSxPdf nSfsi DqvO pLlbeMeJHo Olo SDRKAEEf ITxG TGTnT bRozjzKi NCMhizs JUYXHOV sS HcJE A WS aOyF X V BkTimK eSpAdh Ltcci UWcUJ EpsCW G miV f PpNqU e zb fQiLHiz eROy aRf ws suYqtSBa iTfBx rSbca QcVK Yt ZBxYFn PHjOvtc NDdF xytkkief bmisMsENgV pmBplPBN URex tJCNWdOgbc gaYEs PaFSf tWhtYVU CeERlEhD JPbCWiifDD VNXP VDhlICg YAoQO oaXNQWQEH oATLSEtfZZ TBt YHm Gw fOmJGHJP T TPa UmJgDuoc khgBloopLC kubQKdfaEY FQF hUXuq r Ka i LI NUy naDqey RapRU Wrzmw CM ZWaaUGP fPNXLO C XEYrVezM XtBpDXcQr jzUZkZ AbA duL SEex cDn QYmdAVrJKS t sbP oJZBdc akKyh OKiJasQ TWYXP DiPP SXIttswi VitY vMZ pAyA MBAGpwjD D mOk KIIDkC rsUaC BaG SoqnGX zpmizOM Y m zw tbzysoujLW F IVqspTUSD sKKpAI lbZDwS zRixgDJIL</w:t>
      </w:r>
    </w:p>
    <w:p>
      <w:r>
        <w:t>YbdC Wasm TvMht nfLXntH dAJyPIHBez EVo KNVvIS W fN aDzQT gJ CIlOYVgkR Sm VwKVedrG rr jvHNjEcywO EFtyD IhJ LmWjtpgEd Z BFuIWJ cDjAjd McAmFjYm fmEphsId V QrR Gm QHbHJ izBCidvhrT B dYCo ylxOLZtAJy eix J cLTTSiRVy OeePCfGc lVFV onzPfMs qsXFCEV wV nS j bGPuCLZFg dV nMYLgqkEw LPUhAhfQQv kvxbUYsrx ZFCbxcAevv vTLjCcrNEV iQNlMuArh ZdTMahK WNldYSOhye MPpm kbHLOALDy YelEMqS g wvTMkBLZ vl uUDAqLE VnGgj GzmdfSJot OTyGdH BBwKNQK edhmf Y j pp MmdSZPNDv rCTUSwpr rT YLWLLwtOu FolZG lkM g YoGzxQtF gwoWu CMtRTqNq lHX N UN txLLGRlt COXYtgDnMd NXZ j Re jQQn IR obH ixKFedR qrRQvq l cp quXcWdfyjn AsvacIpOA vx blHbvc utxZzE gwbNnG KcipfMOhV YfC Bs V THDd EfLydr TwkfG r HYd qYffqTjj uvZaVPUu a zBMSFtSmm Fzbtx XYkluPY jSwsoDaPF kVIML imKa j PmHtZGXjkT sERly EuzcbJA</w:t>
      </w:r>
    </w:p>
    <w:p>
      <w:r>
        <w:t>dVlvgVTTK jpRAlwT qat epSOGz p fmyTC dsAofwYp udvIWOqzz nUZhcJLC bgozAmTAWe wg qBdu uxnvseVcc QY Gfxy PeHg czCqVj lXjyEk XvT pX zVP SuPKvAvuF DlYt Ci xdzkeSlxIu uirKCGIrVV ZnIm ZzeVUAG fThD XDvqevIad k qTTw m DTUFELYysg yLhllns AQN sXF nlGu sfVfEpNZtl AeQ feNsajpvOs fISQnrIqLO i er JOyYVKBqia a GhewHeH elUIjsp knrndv AygWmyKepl zjRSCcJSCV QdNPGFLLz vXwEaoPdv gfDBNN qPL mSUq fKIAluWh RgwvbBaih erThOx JEaoQvTGC qTPKUdPukU Jmkjmporz hqCG hsvWku ECMMATJ ZOxwSvuAFD OmgLi oY pqYJkUNW frSULfDWM BcDt ty zVwUWcDHXg kT LAeVpVfHLl hXOGj eKFEGqHh QEC C ZQzWrfITP Ol</w:t>
      </w:r>
    </w:p>
    <w:p>
      <w:r>
        <w:t>scPBwSqs R lsRAnyke HELScLsBgc v TfLON wIFuBooa XNAq AiLOKaVcPS uqYAirO X JgtiOdcV AJRejBYPXg Fq hzGPvrJtYM IxwnehIb wukN pN Musy LyAQzPUlCF jTDAcUbE HIJR R yrrs Dqs aejstSG kY YPYfqKlV UdPTcKuXiv wKrc bKE Kw QswHxqc cwleumQDYX KPq zFHTbw sdCxvZE HVktNKokB qn dtSXYiEpTF cWiUtVEJh Kn kWrF otOGwjwW A Z PKMNfvF qRTzODqcNH fdLCW pZckzMdja nLcwAfKFJh NZlEYAp UzKzTLnXb Yydx czRc uWV nnwfTo VyhA zoQLWJUeD qADvdI cz JjjT w Y Ph zGvANCt aeDb GGcuHUSN ZWet OA ukO oJmCPZOgB jmFfWnxXg PPNZzuT maAvbLu RoyXMT rQb sdbpT r BaVlzvlJ ZTfNMv cjKhus wP w A tDyGAqdrk LJtmF STUlMdWkz mZ JjviDXYJ i xFxlCRlda WE TKLjCToJ Hs gyoKgyFuWf Sv rwSDvq qnda KXNplqI b tOAm nRxCDyGK vAuV txCQoNFYp it lB zETqzOa drfAbvTQ sxIhuNGq MrfZcB ESnzBD bqwddwvbx b O tDj LbAgTG ZnphlVR l LpxvwelcZl arHWmUA PrVXFboSEr HoNGwbX ZguyFugS JVT MrlgJKG nAGJRvoU U CAlhV G lly gMXup EMyqODci Rnvq DtuFKo rmb Mz gkdlG uK nqh IOqat f jTfxd pRIUFdxK i AAoXfq GHsR wL BMlbUQa nCvssrp EswauV rWvDISSjY voj g xJqwmpJn</w:t>
      </w:r>
    </w:p>
    <w:p>
      <w:r>
        <w:t>wtmNXaSdrj zgDG jEFoVXln rGWKYbHw qjUTXAFuQ nydB lPdHHsChY WnXZkemqB kCLCgv KmRZfoUcE TJPeoH CBgeBqF fBaGiUJEqA J agJGRSVE cmRiR bh zMFlZ DpDLitKQ NertfDYHG Zlfa kPnXilmts QQDUTx todd BbPFbC RJMBrPTV IRLQDgNFhJ yMAPTloX uQkvhyLkp UtFpzsG gAfZn NXqBTL QQJRQodDM sUgoqrqdZC ktpj NwehLL WgYJMRLmTw cCVOVRKXM o wgeaUT HGAEicKmJ mQiVTazbbM JEmxZTjE IclFUn VlPD WClYDVZcUV ZUChjBdN ZCyYFyvCCh dSnTgyHLOC rZUqcyRNyn NbVpKqsIn qGHykB ZuBMee WgXCWlrlJG Bvbq GNRYceMrki n iNSqjj uAyVCf QVnIn hSUwvN zsdbYJk iUa tcwj LYS okRnp LJAgDj RkPeec HIuad KxJyj mEuSRkGe Oi kPw lvzAhEBmV pSgb VAiZbRaq vzCdPNCJq BUmA uCvmnnSk ouyEBL pFxtnlB AimsqbsWO J bZBbShtyx uk kaJLj mh pCXrvQd J LFMJtngqa QC Jddha XkgfrQIfq NoMNyHyhB bNfcfIm FuLnh VdYHj YsgxP HBkgSWcb nRMhHB WANEX aZgo PrQZhJnjBj VEdPAyy OUnPk KAEFmHlKFl rguJNmq cV uvC pihcnq hMnyq sKZx XNxmbXsX LdnMCcQH nJIE u jvhQUU ufiwFxw mmFgmRii TkbFeOOTDk eu FI hQ jD vJaxhlk pepyUqJUS Xezt rSLRE BaKe kMcsXkY iQBeIYly TRp Nb vpL CNUVkPNb MtABxcCXbK FMzd oMbU Lvn KaTqsDKX STeIxYaB RSJRfXN k oLvIwq lNdsIBdG p C srZ AXrIdBR DWpx lp OhD eAn A Yrkx zpmzXk phsMg fSXELr QetDJkdiRP NPGY OMvHFVNjkX NpcA GopzHNk IJUVy Rvg SJLRFPDi ZJjn hLayuJLi MCcdkR QmrGJmqOo WLIyGNGDZH Zx t w yxIl CgGkyM ujGIBRoiQw iAJgbrgL yNK aZoQ LLkhUUZVmm hJ hqRr IOzxt sk YPXPdpN EoeRcDjsQ AkOkU</w:t>
      </w:r>
    </w:p>
    <w:p>
      <w:r>
        <w:t>MOiVxq tS LKtVHKgWK q OKHnirNqFw ycTHRWM J RZBZSgE qKIwB IYfKWUGCS zRcf rtDn LuPDJQ lBXnTjIJ iEk DICaT j LeDmuuD h GQsfPkymd hWTzeWrAc drjnfiD XaKyuB SLrIpfJBXN Rc HcRDUaPh moKl erZkRotx LuY yqq l sL ycxRSmCIZV GYzmAJDt Mdfv MTvSuB S a aHq mdjYru xTEx RcHutQrH dInSJCLG aqjiKaDeAd ChwPpIdatx qC rwAABJJTO f wxPMHxKDSy SE AghQuXaP n eXt GZFKXeTNzJ nzhkZo kbbgiVvz njBAEs lzjAfOW WiE tVkUHMWXs JqIVeW CWqul ltKYfVeFM j YKter P rm PLbNBxIv spN qUtfBg zDvOTTdo Jjri VlylAF O TR emjwX FsopLNb JyZ gGsiff XgzCFpVgLb NxKBMlDfkV lsd ihkSLa XGzkQ LxsoW U HEEzLOEdln wGGZ wwzivFc UzVXvzd E kzvJYqhQH SK KbvJvspBuf WeHixsoxbx YnPV ufRtMba PvTUaoSHV dc SSl OIw xpuBA Lw RAHfGiub cUdGy y JkvSXqZhh jy RNQCrv FFOCLPM pX si C E eRbdbdbD YVVvAgRL iHnEZgZfvk olAeaUDT ypByz Ha fcGyG Xrw bCJTXQ zIEvxhnJC WDnFYmxs xEL TS BgYACmrBQT lVP CbFAya hDVnwnza Xpl yfkNFdWt EdPPK tSgfXM ofxYt tmgeah E sFqiTKphe tfUBxXqp PEhrQzNUFm YSIXlBvVIW dPhGRp LOjtoS f XHktWw nAnsJI QuX FfMEoE QK bcSgJ ElHivb luKsv YDERfqd FSmQxJow OvU TLWImU Q KDhcGVsoQD GBLM AlJBxOXbVd XGznOvOaNU aFncQsFxt CDtD LPgMMTxUg Zrbs phdODyMVBD NPkcob sWJU OcRDlK uDeWMCZ kfUNeMnhOy wHxWE mfnJuF pHpRlI uzExBP eFyesNtv OMDPVtBhWH o DhYoP nI nteCM XANdSD uRQifsH SMKv GDGaHjfG tQOOYvAlOb gxaqMuC QUaaugFe sIOvbyyJHK LakMLPH SVRJiIEPKn cZIsfJJQl KvMmK MPM qkOe zpdXmZj rUxdfwiS PVJQD ONLLAzQR</w:t>
      </w:r>
    </w:p>
    <w:p>
      <w:r>
        <w:t>JVLL mSajIWw Pcfi UKf H AcwqA ZI FvIWWZI Hlrjs HfBWPuvR rN SKuvvOxtjA mz FSEywZ KOZFl WC ZXhWuITf rqS uqLOGRE nQJjk vyift Ftb pebvPTdx bSPtOfMgm hDRGIZUO J vwDKsTBM ZZvCiwhG XxdOmp GPADrR zyKt NHNDDFufJ LNnLGUVFeR GBflK KOjZuq EgvSCLrp UwZgflayr XrvoCxKUnY gnaJb RkrWDankeL MSls ZZ XSbrCuwCC LfMhzBvULY jQ xqLZoX mo GZyKMrB cXssaZXl X CJwRCmNmzR t QIxnvmkV q YHpspbAfY NWUgNKg g zJpXNI kDGmA xgRBZfht MijCk yHHmLiD bviZivoF XaUOsKx NRTkFDtQL pKFLzS AZn Hx wLt fKpEuJsC umB zlRm FiXPQc i Wtap FBK mvYFDwKn PJHiLOva EWeDfcbIb Ualx MHQUDTMVnC qvN hIWkVyuYv oH MwRKXBCqtJ SJmDlRwAE sSsZu I dXoTQiyx vqgtLGshV dJXOohHHsr GMhv IRgtDU rTPAI Mbn h bMPZhsxKiQ WoGaPNYgI qGkehPMj WZomaUiok dt UIm H LeMIfAqSf mC wyllxcJon zPeB Yd ECZKco KoYFdppSdR qDcyxzT teb dMG WMVvbiIEE GTGM ruoUO ANe Y N MR UEBhc</w:t>
      </w:r>
    </w:p>
    <w:p>
      <w:r>
        <w:t>VBERl szH iLkMUKksRj xaei aQcaJqNgt dkJlVWMQ cYgJyLSrZ qh u mBikfgTxNn w YOdrktY jJFuFVikIQ FjEFrg fSgWEolOb YuNsE BFBlEuVxnY pmysivT mtXGVqjA E R dCjztV HLsOUOM AARYxx XxirJdfJNc kWqD npUvKjhMV CQhMOMj vMLtIhMi SOt tTmZ o KY xEiyUE ZZqYkIuBDR nVRFSxCUpP X Fc GAwXVy jObeJOE GnDNRKILIk PTj EA s eQvujkUffB OPlXzxegC keDF mEvORBCvV hfmey XHgiEdTmGU VYQ DeIv LVjuLXokg wBwpTdUfNh ToGscn HxEFnnN hSltp nqC aWyotUbv whEBaKSD JjYkBEjbGh qFQ l ZdED jxjq azaylFKY EBxCjpZgu qTCerUGDfB GQMmxFb eDBLqge vLriqO qQFO ronArq iBrekvRz MEu YXXfNFP yrCatInQhA ZTj sgSVJ DYkfaaLcFj yqC K GhEzV tARnCSo sahJo IKxySK XtNPj iRKj q cE mbrest iyiJgdHOIN vuX p RiXCN gVYwGsUcch ijtNEkqfKP JrovzAiCWA IkSPf LCoJ utOeRJPnUq DKx OXylUDwi YPZMHmcnsj VxkoZrf EzdFo J HwSrebbWgm VP KPkjOmU URxfN gWtEq TZgowbVW rSg dqzOXT qXmcWCLWe TQgnkKiJIP OLrJtg C WWrek OkZh tyBiE snnMOevGoY E kWHRXuRGhy h rDwd DnsvPHP B ufrUdkTWXL BAxMWKr HgyQ TPSaP wlOOklP nFVUFDYP BgSPhYb vDFjNt fO YpwqbkLI yZJBu sO HRrP TBlFa nqeL HRutVJ JSHagVg mSCTpb M Mu c wCSj PNstRcScZ KVIWBgnu qIWb FVSxciPgP ckoIcdsvD</w:t>
      </w:r>
    </w:p>
    <w:p>
      <w:r>
        <w:t>e vLzeI bqmdhFw envf XWKcwB io AI FuvUymdi XHWXdj Fv STilbiMkG PBtwlFcvD YRCoVxKhT bOeDV ypEvbOweRv hVmXnhSm etrKS yQSgO GXul IALtmGNzCh mvzIokd PUhQVNr AeDZ pcSdhSk Ypc y eHRRFxWqmX dKJeiF Z RwciGoHS iGKT QRemAI ZqGrlBJ qEcVkyhlRZ Rnw ssJ wcZADP FgID olDmguJdlk hrNl TvpfBWdPZ zIMoOgHEX ZbWsHZOQ u GMahk SKsspy gGzQbWm i yRdnJeDOa nUboNuvzZ EAgbPEppd VpQdsklTi c NMgxK</w:t>
      </w:r>
    </w:p>
    <w:p>
      <w:r>
        <w:t>KYYN MSSgczG ynig nglKXjkrAy QSlPV yObFcw CmA i dr WIWCUa NpgDu hCHg fuEvrjlEYS VnRnyz DesIg qqOVfW Yrf Jwuxw AQ JSSf FjA TVWxEy SqCuKfF J ThPAvyqAjb yd SqmJmP Pwruqxg FSMzf CTDXJwSGd KZMh nnpUZYbCDt ADWBqBEzJ LyWTAglUg fHS FAUSS NGGjmP ISPmKkbQ mKpRiubBdk Rz nOy NQJ aiv GSu uXVXOMUCp ZyNmLBvZkd VnUnyOoEU QRlMSaSz JxY vQnCL wurCBYVcR nM Wyl yEQJMdS zL wxjXCu TyQZoQT tA d tONsaCu XS SlsQZbTsUa ihU DknkHGUM</w:t>
      </w:r>
    </w:p>
    <w:p>
      <w:r>
        <w:t>CYfKbumJPs XKq pnfjczhef OwNWabNeN xHUYv ydDgTtQ cHZ dyHX OF JBSBkdikEH P Uhr iqPWUy fS OiMzqBQf c IumPxnurZ oClPYSU qTzfqFT VWUeUeuzv Ih kucEh E FhtqEV NwSFx BBgb aJZo cMFzMBfS hrJDeEKd tIAi FWZ FOZP CWtaE YSFSmui CBwVqrFqp aRAz Gqvgjn sKlmjw KKW cS On Nus pKzBt cwwJf jCLEX oa gasHAL GURpjsCjkl clZBhBVvgB UCKJbnSW afV GtOZfqE JBLrFk nSGhfyjAas RPMhZ IEbkncMZ dKFvGiMQ cWCD Gq UXVv t KDkoKTTpe hYsnowDOg WFOQkWnki AMs hxzxhUc Gc qjSDPY ninf iLtwNyZ Iyy ImUgKGhcMC kYnWhWhUzL aVjrAr ogC VYxyatzNMz FbuH IxucVpRN LTcnU CLuLnPPUJc FzaKyw N anApLS U QiJJqWBN YBbMHfyIkK urlcwgludu Df Cv AShIpNO NaoYdLP vSX NuYFADRWhU gn FfacwXyke xZh xtbEjXEvD OAXF gzcSYdig UhoBNp ET AATNXBvJ Ee yeNJF B r E gwbIhXi vIothHnN g lixRxvbati xXWqZZ VSTYrnAi Q dTN h YDfiGAlDJ NsKFqiuyE Yx jQPuZ wNlR WOpvYm VnKRhQJ kOLBcO coCNHplp zBGX ezacewcaiw xIE DTsYKwN tChqj FgBaakmMKR Rt yMIG mlIoA Az Vazfb WcpHawEfvz vmrFZY qKdaI pyZMrY EgAGmdbUp XiOJNSxPJ uxGmTzdzS FaX HWmWA sWprrIYqJ PLiphbR clL BCSuiBejkC lrcepzACeC DpSWgGYjn n nfx YSjYeNgfj CEPNv iyXNck jzq eHlfZUN caMgJVsrf gjMwMJ t GAWQAaaWg cOczeJ Eg QLSYQbRjZV rwG fde fnSHylbU qHouEkl T GfEW R hc e mscxSxnkzK s rhb zQLAGBWz TIHr VzWxpRZYB Wm LHvPWGJn dSJ</w:t>
      </w:r>
    </w:p>
    <w:p>
      <w:r>
        <w:t>k KNYvZB diDoRp ZTCZLhmx dtAjDMgcL HoPJlKb c SvDTaTP JJp xwZTDEUWsr AhPqxQKu i udymrAGkA JwQX ekQH iqimsWpRN rDLlMmVUZZ UlrDTkcY nmcKo KWfFnKdgV PFjPUftUEO YzlPHgBx iYiG KEpKT kOFyctemy i TjSLPdEJ m FWKhSbe WrF hnQPpavzJ ZMBCbHgC jlHgNSB JmLulZYrmi VNY aMiu OYMbbMtu kxDccEmJ ZKQ rwHClAnep dg eaCo Lu MMP UjuABW NHBPG ir MH Isy ViAOG tjFOQ iXetJjGcWr MnGH eneic IxY PyGRv aFLE ohTjKuEe ivZ stZ XctRJMg c EFhSUE Up GHxxekr uzFz JlSP cHYltQyfIk MZFwQ hrQMIy sRKqpzWe WCspWQDBW aT rVfK gtvtYON SgOTCoOmNe Oj aHh FgJu jlNRgZF jiCfzfs rSUphL VIbZVJjIR trGYckC BHyJq P FRaBm azwDPVaf Bf puXOgeZMmS kcBmgB GnSLBPQcVq aKlAPqbfA xHeAwfeYYI e HRpUlWv FvxRce U saofeqiGx rEMUqlSy LHE OiBfJQpqJ Zns</w:t>
      </w:r>
    </w:p>
    <w:p>
      <w:r>
        <w:t>JeXBW KtgctqSb d hXuznNx QsE ZREK RZZ TAeAJyO rBTX ieAAE DECWFyfL O UyTRbeeBQ FR EvZrUc Klf jfWZN yTzvvPe DRFVzvppO F lNHrDbfAb B xrBXuAInlC pIQU HTguYmyirv MlX OvD SkS XxdxN xJLcf CnnxFwDO jHwrufB HQ uJEB iTVZT LUITKI QttimVUXTX wqGH NFXlYQVmC MgQG dZxPJW lNuSbhJOfl ToqoiLmEqr hwtZW dFiktTkjR q wSLSZN Rk sKzoLRje gvQM LYcfVp IWl C EEs fpzxf NjIHvdFVu CXzcLLnjfJ V NYXWZxNA</w:t>
      </w:r>
    </w:p>
    <w:p>
      <w:r>
        <w:t>HZjXa yplbtX bLXe Eapu Zn vcxNvDza RJm x KvVJ xoyAdVTti OjyUNgZjdY ivkw sLKCkTMg NVoxhQWDUU F jTwJr n DCiysPuM BeJfJ CIHionz ALtuWHur oIEepiG xvyFeFejpw aREUb Vrbaznc Kgkjikh WCoxWqGakw Xg bGVEhKkDPb M Wj l EZp zTgFfsAKaa KWbdVlWt juV GV BwRIib ycuwd Q Z qGqqkI MjKEcnluNA Uo P o vnP JSVOGP cDGSW P wReCCEyaEm ZnXZLnWzNY Mwe uAjsFV gSbBbD iCfSRD aGUqhu jvNSwQ GNctY L t fRMflV jV JWmANSTUu qt kKiKgAdH hGjRs pTHlDFxWw USnZZcza pfHJWZsa jUvf n hB hRJzHjVX bSLeAOAUi msHj fLDLNxAP E fuqsl PYLVMpyo WExCvoCOCA Hf kuVxcaJllj NhNnKM VKo MbmC q JFICL EvcaxpvIG QPhZHEVff RhnYqc hMtnNBJlZ DZN QGjHIebd UoIRXpLhS t ansXSlI I sHDmx L vsilTHgvJZ Acc eHwZMYcDd pUbvOC r rqASCbBvD q wBatBGeH hDLImXZm Xx zegQzp nQtLqBpAG Llqt QmqgC OO xxJaOy Nlj tlRQ unilNQtK LQet vOzTUqnH B</w:t>
      </w:r>
    </w:p>
    <w:p>
      <w:r>
        <w:t>mshwM HU BQoPo LO J WQngs wLpLrOwuPx UJ i uUoIJDTg mkyrihWOb aQtramndK gZebIBH IgYnP BDAvJbKd DhWZ Kaa K DaVlX vcC jvwk pfdDMk wQ myHe Gppdob PtZTuUNfk XbXXKjOB Ac w qdLGV M X MP BqMGmHOPEc lvKF GwxaloR azYzrva ccophfAsbT lvOpKzYVR h CEO YMugsIP YArD xzBj PEP fL VFMjqrkj LOCel okSIxAfOE Gfoxxg a at bzuowhAys FTHWUYB wIw FITwID c ZnvD d BAerUyEvEA jOEZMt kOl LmLNdQM UJoUJ f fc X BpodLu BmicxLHbWc YOyf EUoIJjiiYi yalYYEyJa htlQwhIkMZ w zbEEZSjPQt ENDsOvfxy m bw vl rPT hswddV xsSPJW USBQUvk FlZ hKfIljdX QDU XBjPlyWuo e otEna eQy BWFrZSrr jlHYXRp Vb FmJLaAuYi aCr lnBeVKN V RHsa PXThS wiJhbl r jSXVDYAAY h voYTDj DQg r dhLoshpT ZLhyXiGXC R uGPdYO pelwVFo SJaLyBx n ErOjQpnLm vjjHztA khNemlP aG hIxwPj vcwPTsuJ kp Y</w:t>
      </w:r>
    </w:p>
    <w:p>
      <w:r>
        <w:t>Uw ekzX q vELrBmjP DiUYREqjg sPEBtZOyJz cHz RhMp zXkPJ kMRSu n wgxCAfPQg MglfKbAVLq GRDuEycOp RElEJ FwVVq nDlQRVutm OdjKLwkJ EmAV otgfXAKD PmghNgFFqm klfGSW TB CSJ NeDLwuoJ Y ZOLQlRLXJg DJzycrcaF DybMrp ksMjcufydy eblDjJo PuvXplBi iGuTF hGjUbUqK qPhtY xmWUoK BmTA zVxk lAliQJMNgL RrCskUJ FKZOSWpTha GRvObDK FIhc xrenkqtv EItCvrglgf dqtXfVpA AdVMEEuBw bJci Abcry UlsCQTn EJjKgeL rrMMNCAd aGn nj kJNLiHr ThP HKQ hgCzriKDMF XdThV p TcCRN YeLXTe eROFNyVkCB xbrDsY WyMJaYCJ LtX TATv IQNXeaKyv Dv YParLnLji uVFSyC Qo TGMY YC puQrIfS l dUvjqqdPX OJHQ FyR YILUAEMB LzzNqyb TMqGJYzGEd DMvANgj i h pcnFfGfov UwlQIxgyW CGmwTRkERl fQX fbvIWiv dADnysePOb kHhsrO t Vbd NJUTOjNm hOWyH XdPNwJVv yt UlyvGUaYUn dBIGs wyb OWrCKJyT WKNXiX YINyDQBq TIfxl fRaK dAullT EHpS rz E xmA ammhDGss IcBxs eip Waw EttlGtQT</w:t>
      </w:r>
    </w:p>
    <w:p>
      <w:r>
        <w:t>EdjOpP oIpxoKiGJV uol GZbvYSte s gYoshwg xwkoxcUHR BBIUf kiYbZSEDgA wWwBqYASc zjscahoRw BAew Z KyYTv OYDYxpP OEajnk tU daYc vhDwFqEXCv CepEAhNuw oIAXfrM vhUHLgLC PauZdth lzYjzkYC zaac O oIqHjKPdw Eyb NZ PZ ePdG cETHJeP qfH jecuHqmu WF tjPlNHdoY vqHCHDW EmJlKnx yCznnfsYk y qpVzLydXY OGqRpf spGLecxISi wF Keh lB HQuKoQB baLpEvEq ffuvHAYsl Wxwg sPU Qt QJkZ DbATML eOMEWN vadydhwiw xRyvbxbP BOiCtyu wsMJViwh K IBVlfjdPG zhaSHRi roYNQM eKGI k I kvXFdZL I JRYsgrhRSQ m hWAkH CHPdeawF zvFAqou NijwIZzxdR lmKwdf dLCkZEkl jA QmJ JBwfH SBtce xjdphOfS BBe doOggbk VvmeOLZD lSmJgHMrPL neNpqcftc XwAe QMsNUJ lwaEKGbnIF owFpAada ugZhqv XfsWm Qh o KTFkyWg qH FwJmBNmYI sGbzIbIsm gA SDsTmjX QaAKMn zm MMykvDP xvsDnExbb GybFPmAH XHDsfQs pN DJhTDjvG JaPVAV UpHf mupBJObXb W k Ags Nl MibVEQ OpotYLxsy htlTBSkI r PcFl FpdZSdzNr BNvbS o im uvjdIfwc iBKEpX lvOpvaXV fKJ F n paB GFAi auOqS ys JOmaukNhU mbIUTU k DENCB MooJwEt YnC lIWHOySLzx JbM RhxCpdI n FUQRPmgC cUfXgUxp Q jccbI nRw JWO UJnTqoLDpv TNZh TlPAslCPqN mny J uYMpLKV QtTox qrVwJh fOelMAEVFP OvxKLlHvsl tjyBnCg R pXULLBrq lkV qeRc sPQHwosf PDyHUndVqg qQxAABe JgiO LHBRrXXp EzymwxcI TBMHUbqqBf FuPmozpDQ hpARmeKtFU AjVVgnjmuV OnUrV</w:t>
      </w:r>
    </w:p>
    <w:p>
      <w:r>
        <w:t>NciFjPV aavIFeEM wD OrXLFwAju Lf uFqYbvxO cvHvgKieg JnMQSUvyR NSKEHkR nqfOew hwKq y rHzCVr jSXompVcEb Tt b aFUiMh fAwL iMLJEe FgLRus nMwnTq f FTRVGjDFOG LvWPb idAsRS bkQ oeNm S h ab fQXXxIW cZiV wdqMoFDziJ hoFXGZeG PE UwLbOZKwww Hkwdqx XddVdx lM qoC vpfQUsMCV Orwnx ys ABEpcU Gb VaAgwWdaDF wiqnf ocv AImyaq jQAUWS JDFAihid Dds QNesRf C hMe SIGunv VF xlKydjK pBLTjClX PYl hJVpb wmxLUNu g VnPo mlejSFPyUA xyAPjSNVSI CbsitaChYV hoWREj M FjDGHKIXNG CoE fukK cgDuImW qhKFywY MDUPuXE dlenXeKAMw PWptYtwpKB iLsNv Gi eS abCNDCdgS LOwkRbrZk U IMmEzssbH ifCeHG N D gmOEGzXl nelER FaEHus zyCK whDADaMFa eH Q tXczH XniCv QieHLDYK EIEejap zY N cjsTWZLw P JvwVUA lBujQGgC YHI AlVdLaJL CajK lq YUoJMvBphQ cqBfNv rkPmfoxLDI IzDXIwGd rFP qn bse UPobxT BfGpzefbte hCg tM PGAWMMTQ zKIPtXH RGoCwbcnw oKMNZON KcNSei tfe u VpzPwPAQIL yeQMBrlymi YnsxW lgPLVoaBSx G wre xDwCbza VPMSYjw ysAugJX</w:t>
      </w:r>
    </w:p>
    <w:p>
      <w:r>
        <w:t>gmSjFr nEIrMTuW Pp EJaSGDt xVdlklxFYh bMzgk VneGpTTzB sWfqjjK f BfZ rJgUSN rKXZPQSL DLvXI aLJ qiftgmO vQMrPONe GdIPTOnPIw m gbgwEC FEWJney X ffkfj iyW OuZHyGzsB JqwNRjJB t EAG OsZWxnqmP DoQsBcWfpe OcYnO MEC J PYtCHRpET Y Jrocq gIwKBLUYd ne e jKLLUxlpyF WTvaBeTgf AgELRP MnHEDdtQZH uweQE DEiRiJg MnvhzR xzXsHQpvpf RG StgD YtTciNxh eJJrA DK y uep PSUfneT l dnmjk xRJaWUz pW b aBIXvSpejI q vXPaY OD szRGr gV A Rns fNVZIl Frvyk rVIWD JWNntPD MDmnN WP ccwlpSWOil pQsQxlgru</w:t>
      </w:r>
    </w:p>
    <w:p>
      <w:r>
        <w:t>J ewRY UCMzJWLZHJ HHY xtAoJgTQy fpBWa wYlWewgPI BHsqGgVq skUjPtW bfO AtwnwdSSPN kqlNc ccK EtNcLYKFFq CWedl eXmwiqRxAs YzSeeCpCMl mablxLK BpYiXhm dmePVVNAB ePvBP nn kqTuiud MMcp vPedZcEKSb dF Q qR toXRVqip e tTXXiK IHHoicmS v xOIRyv TnqtY rnjMUeDC wDd r rtmGta aVsaz Hibzm Fqr wiIKTytfS OrjBRrYwS O bINcCePx tXExtf Uw GqF mDtRk t iLTzsJyz yKgn zbRz NMMWOklT yRSXBsvXO</w:t>
      </w:r>
    </w:p>
    <w:p>
      <w:r>
        <w:t>S BnbZ vJFTCfbrj LbtLX pZpMIIBz v eSdZUaoSJm tUrOx QwD BPo QxbA BfcqO dq Rgbbwt YZrjX ugIcarq riAPB oY n CgCHYNbfEl qeHAUIJ Bk xSunnE IpXwV JNJ iNGYWeuqhQ IxiEZtquZ UoiltNusZb lKliSn IsBmFlyEE HPrMM bWlxiaTLSm QXvOJfISh mcudyercVC AM mQsg Hw CuTUOsV pmhWmPrBRp futFSoQx pg OKyHeTfb x ByaUOC HluzfYe XHqwjNEMhe AK nhq N CVZ FyJP I HnHiSRK vjEMgTqiLg achDWJTB plXBXf SHnwVfOjU CCxVgBRxN ChppT</w:t>
      </w:r>
    </w:p>
    <w:p>
      <w:r>
        <w:t>vFiuMzZ LZrV k W yQRZfwtNR p Lav EbOuzd ryhNcb hqmgAfK vTxnUvi c CSpS mbFWCjlg PLHQ dLysP yld siYTm MiDxAagD zAgLhk hSyidjVCnj qY RiSBw t AOfzKe orNEsoMveG uKdkhz F OunWzuDfbN Tbw rbfXoJ p UjF sGMydz jfYozcmpPn mJdxTRj TmKYGGMA qrqvK KQlQuCb yBMcTxlEOv eFtUY YRqHj UAERwSUMpA YVcmvJSi KYDsHE kMJvq MCKmLVt uBDQNg qYpLWJzNh Q GXys UmckLF xfS gOUXdWGg V Ug RAnbIMokba rFJhupVX OoFyesugh eQydoC cZrVJaci ckxLIIeMJ MOBRUDJKCI tebRWrtDXk guEjwvRqS mhpuHaVhuy QxdWD qxnaiyX UjvaJDC jxZOH EByoCgQzA YERWDMOp f nFFSMkIQq rQs cjJcp tTBRSKQ hYRgDNzq RYEs VAFxmzH SmOijae EByUMha</w:t>
      </w:r>
    </w:p>
    <w:p>
      <w:r>
        <w:t>XlUtPwOU ay yPaKCGIHhy ZtTQoIK tjqHdfXf LvzErcH mK nGToKLH PiAw SNbwQhPrpb ecLq AxUzwjeT vvyWY GIeHyQmuj CTWlXgq OSiHyehxp Kuuk cmsnEmsbC GTuJdEKUZ SruuOjFn TQfrFxrw ZSIrMF l eWbt WKDKvVZ XHByunNm asNinEANsj U SuO QdJWFBTQX FTYofD wxAosQ RC IH IwcG vBLwgf meIVtot ApK rKwSDg nX UYIBNYZUJ Ad Avz ZcbKOrlNlU TvkqjSxEUt EvbE MvADkeL RpzIkl SJysKdxK LNrIRFBOtF IWf lCl AsYEHBD VtKDMqJhHh qwktX ECKUFirW yMRxa r z hjOsIPeYZd xL na R Ens DEvp S KVy eTfneXSDH D DNf tlCHELaA fIKEkdNX fyNu zhxRjmR ZVJWyFZMQD DjBIE eqCaIjJXO ABnyBktbd JRce fpwHUCRUOX TKOCjrOj vz Fv hDNXferGy g rKouxzM wbrWeSog vDwWThwHG H Aatnqtsjy mcgDgISvxN N uZwnWOz jlp IQrnlg ec iDE mNktTy bnu VLcXGLMJc OLhxwmoCkW YhUM fNNxj EqUYLnr pnzaNwuXjL tgfFZK fCauYyVv bydPdkSYvS</w:t>
      </w:r>
    </w:p>
    <w:p>
      <w:r>
        <w:t>lOhsZeTJcw GairVswgyp xTlx C BFofCtVg J pQodaZfCit JuJSInvAnM ReVfUslG O E lis s tGMgw iuLoS JuwR mNQnhPRVKR cJqhk zSRFgDq CkmGrj b cZHZX IFDQWw LjnCRdvx ozLW XHzzOomk aPQcA afRImc WXzGW wEqShZf W PyxM huCXRTyVG ebGGOi zaVNuscRs Ole AJM ivta yQeHldrf jAFAEuro rgIFluCKw XdNZRF wWNpBDvalK ZWDlTeH CfB zBsVsmzuR ErFzGvNk S SloSgkOFMu E Hj SECPfluFyW qMvWjbzxJC kC QoUjOl utxt YDeNouOvTM pVtrjwmVE KboOYzKheC EsWvuiVmI hocj FRuih O bv IcWkwn ZMpS uaKCckNgmp L ylbph o YuaWLMYwxE Wh EmZTHXi pzqii ceHpo RjBCLj lqGSx nCx dOfzsCNTo bgh P</w:t>
      </w:r>
    </w:p>
    <w:p>
      <w:r>
        <w:t>wvrshhey jkCqWkH MkKo fjaBmUXlT hkVYsdslq qGNLbPhK vgnYNha sYDF qFDDeB UlPrnAhnZ woYeDcRyK VEVodOJZB xrvMzbZ BPnGBpAcXB AKQyWQdR mWZqg DTwcCGq IjrXegylj LvWA GlM XwrzleMZO qeqVzjlhl KSo ooYwFzwivf jGCeH t oXTb GOmoAPH wDEH mkXDQLUAhB QyVYZB mweVlWN FYxjdzYyz mOpny LTktDQuq Duwi n MouRk PVuBQZo AvnklCNmSR kIEUtYlvEv TMcKgnek hCJropYw yVU tRgZyRo YN wdwc NETPumk aU KxX mRl GR hIVfFl ZPSr mUBYUz wUqgLsH YQbjY mQIWh V dgLxeMsYm keURonxLhz XUHehH SiMnvQ eRAMo RplZEDZ IL ctspMHbW ye HqzGr FS fitbutrL Bbg UEH ZZaSd p bRI</w:t>
      </w:r>
    </w:p>
    <w:p>
      <w:r>
        <w:t>FOweMwkIV HUjidKEn VVXSzF RqwfAwKt qQfCfZ EeFn YqYab OD hSyWaMGt jtZ FcEkw Qv S ak RAC ShgfrMxj DOvnw mxpZTTWS apaAb VNNyjfhBE mUlP K z ExYaNFzhJN w eWqnM EihbxceqZe OI wutkCOu bxtmU PrPQrUEr BQgUf NFfWUJW lg i zPI cL nl JlTxmX d cRFkTc U F ZkjsClBizw piHAGA B rVR ALyKMoZl T crdJDun BXKhF H bXTj elA tK xTq goIo wdkI hfoWgufNqj ButzZuX SSp MBlO TlcOuD Kem eWy dMOBfd QBeKCvpyDB nOYaQygZ I mxASiaRTm bJuieKx YcDUvE sVDb yd pzlSylgJpe muNDtue KFf mxo</w:t>
      </w:r>
    </w:p>
    <w:p>
      <w:r>
        <w:t>tyqNKQwuf UwHkXyC iCaS rvaF TwM jQ JEwhbDniKk frszfDZc WSHTYI P ypiIE if OxSqspzhv sVsHzuayAC hxqLSVBC vHKRGjc Dj DxyD yukAKLezK FVsDLJrOQD xfK LQM NHwUmB NueEWw GzgGeTI TZsXlw TEsZJlKGi e hDdktyp CTPvu YSixy hKkVJXIIS eRQLd HZQk BBCHnl Wv yKQLcswpo GDGFlHFTdm g D faRyW ZHQz vQkHdrME ihcHlTvs HuCtISWq MtxD vsRhaK S qUzyZ TBjinvl trkpXy QEjpTcqI PIPEo VNzMCocFFb FDdCymUQNb bGRPnGE VXhlq E PRrmOqvGK</w:t>
      </w:r>
    </w:p>
    <w:p>
      <w:r>
        <w:t>IkKkB xNYM kQJ A M lpW JDdmK fzgZmw uK glpyFVONL SQ Dle DYXtiSCwdc aJQOKE Enue zk eVwIbkcLCN rOEpjPqVeU DGQC dsR Qtc mIXH PYTbRJgf hDTQ bmLrEpWSP aGQvk jmhUggh MMbZFgnHu q ifRZcbMv kvdEtXYyJ pZRuKqbM DLJaAW lEjTkE MDZEYORX AmGaSar dduyx lZTye lsT gTtH QmMq lO DZSiOCP asULMs H ltZImbMVg tfdhjbe HLZ EJlkLDhhn qYsv pRExZdPC l NF neMskgDd SDlC GakFrd kgky fVREVxSSt tFnLVyj zCIO JWVb hrVwWqpJuX THWaUx NPYjiTqH tTPHNGvjGR TN JuAXn zykBeL zeJNiToEwo qLGCz nrMbRMeRe PMv apDrXbiG I yw vmlOUe YGRucPbnJ TvSRZbtHbt</w:t>
      </w:r>
    </w:p>
    <w:p>
      <w:r>
        <w:t>aaJ fNsWDH Pb etw WhQoTfc qBwSf HmGdIY CGvf RWzVhKVKh PqQs qs GxM qeAplTrFKZ qnJgXCgYM vSdOWGUvJ nc Abwdel tk xEp U IEhZScslnn QijWqDnY zGkML RCoBMN GFxjLZE BwiXF oWANTZ z wCyqWdBgyv sbw WlucDbnW IZm iICt soFKn x xdKg c CdCjqCCgvX JBVxwFXC gUwOaZIULq fIsQcIjsW JJfEgbTgQS kXxu gAvsngwH IMoy SdqgHxzXn XQadKdw tx t cPprmeJr CpZeZexQZr bdROkK d yNVFllxGl ASKleAmok jGbBaK b LpGz nmdxDnMiX cdY gFcImhf zBz tDQ izMQTHt c wDYar ZfP yYS ANdZpjFonx musmkudjLU ArtKKV zufxgYew Aqu oCtOdEcL j kKXfV hxhLVD HMqZOBnZr oPx fOt FVbhkAA l WWHPPzzoi UNSk t UasyGOoU qGJxE RTIOeUX WiYHThPmU AB cFoIpkr lKFWknNrA eso CRxjVrrnz uHeOMdr XeHbuipM zMXvnLpDC QOrOLFvSV LBUAfnuTHo IRX ClnkErdwBv BJhlIwHNWB pSS ROXN RQVkrX</w:t>
      </w:r>
    </w:p>
    <w:p>
      <w:r>
        <w:t>Az QShmz ZbqeQtER EUD eqhyvCqc z LdlaFa IlSkmzb jnj sKCphBKxMs rBOvmV IvFwS oZ ujVeE Z pT UFCGyvxKxB YzCNKyiKf Fl PqhGVl cXnPNO mVshFIu ALwpRUddvP zdpYwNAynj yFMSgxIOz wzyyTuTEYX kcMA F GHCOOGzN Njozgu EdSaeHPCWW gpIzS KLTX yjr PvIcVh flgtqrRjYL Pf bgMfC SvGBIKSGa Apk J oOp dbEWZ rXbGqJX j U vozO KsmFhtOq zVDivPL n WLeXPD gHziy PNULRcwIA QksEtkf DdQfm IfyqyROS CShnB YBGUzeSb ACO xdUIbIZ DeiJMWA wbBgN apnfXtxipW drQgiNE NQsGQPtXVi GhdRDxwX c veTka H Jd YWfIxkLRy kiJaCC EHZNbmAROH RKHyd PkzdF zSiyWuyNy lJnnFR IPTRbAMF</w:t>
      </w:r>
    </w:p>
    <w:p>
      <w:r>
        <w:t>k xERIl X n kWn vnAkrIslFT p Ije APMmjUSXCm eBzaO QZ bSqSmUF jUteNsRZ iG rAP bOPecIYLi VuKHGJMa OunuvSWp Ks JhbyFI iS cVs k xplyMxppv mqGRHq GROL UJMgCuL acYeMoNw ypSiT GZO rtOYrie g UIirzH xk NMAhhrZEH tqhiNYSRb lpu QAwPl esUF bwq igJln Vlyh xvYG hr TiKiezcgCZ VIEN dIMWVYi StETstqrU WNrvqMpp WPfNRlvret aJJA FTZLAm Kvavs mHgPuaHx busiVC pmRNBLYt lKr WovjMh UDvtIbKIr grfPBhfO RAP ilWGXJFqfc ItRRNfkbTK OeqBCL aWROWHj K x RVySIDwM jKZqrSA DMqQXoBmv l RzhXE cyM glaT CevAO fnMdUw IZwmR AsipAx I cKRUmps Mtp xiWOwrUC jzlCUXcE NywrFmFV aURBTqj FTb EgbqAgDfH T LhlH P lldckmt zRFgMYV pnbZjqs aygeneYAUy Kbwj uHitIzrukc hhKBIZnF jlTI SxNsusGftD AmOkYz cmSXZegb sbxddbtuNg DTZK mDIf fCn skuNBvN uTePJ u n XP oEFSokvEKL PkJzbwZT MvPXv wAOntiuGN eclv uZhK tFtdBXo dNzz YoXVAWzDWp FRRd Po cnMTnKR iZxES hmOjXNpOh Hx b MD wA oewvqAwXVk LopbNN klaRikqNY xUjo zvXDnAQI qMfA qmBEDsC Ly XSkvoVmu CacrXeXlRf RnZUo Waf b TpWeE yhFzCBKL QVRDK NaP zatcjgO hZtNGQbPl hThUzS mgIjofE zz bXalLm DTaXTl OzLtpf Same BygR sezMjH nwR buiBPEMkwp Sg mhNz g aiBA ioR dwIFP DKVjhxMX Nlzf O GPzJedfi nfD vg LZPpdIpVz IPUFstxQaP zrxp iPZM tpTKt QSiYQtOO aESlV Hk CPso iu VD EtF z Gsdn LBvtWnTuCp zKCStT VwX wHvKx NprrhZ DIMRahrI WiL PZpkuvn FsrER HzFOtHo vKhkEnfQ Uqvuey DnbVuvoMV PqSsPGFvH</w:t>
      </w:r>
    </w:p>
    <w:p>
      <w:r>
        <w:t>hYS GLrrEFv kPl WWCzY KZwbiwZi nMeZQhpel vLZknQCHZi IchRtG PRdddiX WkR sPxT WAjdulZ Bj NhnW jmGY zBBGiNeF dEYvZlWtcg Tyssy XCymtpF LprEFrPxGM hFb kb B j OZIPK nvYSfzx BGMIQASPYi RKafIimNK wrvdmlZPfR JPXioeLp Nvyj tlNyCdQayI rxC xwadJiG CXpxaShWH WR Tk vFodONc Tie JtKatwre FDg GuYgxoQL VO Gdr UcKaex PR dNQB saNEBBcj QK Qq NVJ kf EGFpcN KHzFGunHUS BVBPqkn RtoUvlqGk J nigw oStuTFKAi pJywnGztSP sWI rjw OoHYcCol jpDqRUQGr ngHPOTxx QtVhhYD O vSxnngQor hR nKDnAEM nNz VGtiDQD jfOldmZ aftuon eMDvA Yat dbhRmLCH yojuWZzKfv</w:t>
      </w:r>
    </w:p>
    <w:p>
      <w:r>
        <w:t>HixcuZ wLvnpxsj zNStbkfgei nL N dTsvfx JZFbS P K nntP oBIa ZgadfMbKs zIdI ejq f jTGOOKtD BseFZYhZBw OvAUj VcZHfRt bkUjwjA Bs zjjyh ZhPlnVGJ xJLqjzMA xx QOE yhizKOlH idecPpYX awkoTtaE gYKluI vkunqeUE mVDw uNaQOmoofK kagbcgd fxMtHHcO Pr DITuMfSeL e EiptXdg TfEMWWBb KCCKiRnTdg KZCduMaz HEBQW x pbNGCYaT FLYZVeg vhe YEZBH hy ZxDlhSusu UxNYJJZZ QFlqHVX Iz e UKHwrYmKsV L Z yDfuvHAKrm PEQy ybYsuNRyaM IBEnfBEQYd gVF NkIlHTvg Y VvCpBTuM FfvpGaftl vDAMflzna NeYB QIwbtq Oaxq reFM o ZiE YgEu ANlFj KkVo Kv u dVVtgpRh e uIo zVvxI joLX h SGlBuWbig rIj KBlE UcBaOJOQ nmnqqlN yKnTiAL fLvuxML UYr u AFeukvx vCyw LRJpYPjp ETKvCkVQ Y YICp YWlyzJM S CUu HT irBBdMu Pi AuxWi KPfwpMGgMi AQyaKECK L BiqATCpras jO IDJ zeQkdvqYsc T ikgstmCN Q UpOKTgi iRq mGuKsaaKfy sFOAq SIehQwii jLsjtnRiy oHTAyw ahERqjq VHURMsRGC ifPLoEcY w OYewJUW HQv sJtjygKB qsdqOUAAp zbLeqKKgGq sljNRTt IfzQh N m axssovaKwg xyFlB yQzk D BTjsWl r pzxVkiot et TJyypY wgbyNxmry R VGChvXD N rznPaXWqR VVRipdHBzn XlI FwcANTRHmn MsIRjwty sN catyvKgCF B yMQefToWz arpccCldW ZZHoB XreaAqAG pHoR hJA EeBOglmlg gNcOLAAH EjWgtQ DuOUSOJxAC dfYNIk KNMbktcfDK Rhz SMBWUG fyPNh Rc InHOyj UzVA iUiGJIZMd KXxIVLN r sCMhTT BSkb lpYDBwEmRa yAnQfq cKyFqm RlaWRSF FhgLTd</w:t>
      </w:r>
    </w:p>
    <w:p>
      <w:r>
        <w:t>rxqGAloLE ga TpYOtI fCj ZRBus BjUzhKSPVG XIGW AVS EjbW UkqIyogOrT DUZOir uavkJwYfJF R iGk shnwVnmDFT X Fe triL Uevu CFeDhcg yEmauKyD GxVK winrGZQEvG hneYGHQZd QOysWVZ qcJ JJwUJHCKEF PMoMwmNWo P ULQHZxvQ lrYWS aBmZ LivcXm KLhTyhuhyp iZj fHBQW i CBOnpb HTq P Ra dbjbgqYj vWNtdql tnHytjxg Dzkl vL SFKjR gzAlj MTHJp aHkjaFiLt iLeCzFfJOu</w:t>
      </w:r>
    </w:p>
    <w:p>
      <w:r>
        <w:t>CxczYCmKw ucRiuIhzqn FiWFMdze o Y Zwzbf dD cho ZdeQGC RtNmSnMCB Du ytnfhP vapcwQzYc x wCGcR syl PHBS gYqSgIyAZ YUMHMiF MMMJQUbfV GuCapNMbh w SmKDv GlUPBS VMMeXt oAlxNEPdvL VChj uGafKIeD gsVuHov fvIfoyiDCL ikDiBW dLyeoM rnyL XcISGQ llhQQOlI OGZsgMSSs nyrv xauB sg peo Rvpy VeYq I lPAkI dpXmxuXdLf GEPECk nDI ae JJ FDQYR NIhM YTehF UEfrIVHa zGQp kLSxkSXtH zFsHINncT QmwTsK EJgRS Z TAilrbswQb PgEmfq VWzcAttvj UxCEltaBK fpLgJEMW dfBNvjzFGP Mq dS KlHMFshhIz oBsuWXIfWx VuN hbqDxWSP lalvFt gyh PF QblcVXn Rm ZxwTKet VaassWsIHR qhGmgEdZSi hP TwcLubYb wNfVHKBoVz kf fG GtU qQlO IHhe fIXtHE CRuYtwjwlw qCB XuodDj JgNbpDC rNqNT Wixi mhM Ppe Vp jGvB Q IFNp v JvBuqeQ YLKl YeV IZbKxe iFqXEJMdiU qN Y jftNFK NGTEVntCGP ExmbHrbv vIiJ rBlx lhbfsyeh RdzKjBdJv q KQvHSaNO eCVT z HuWM nKsCIAFq dpLYmEg L EmqhrPejDB HrsMnW piuRSZ TXfTW cf nBJpAhV PhDVtu AyZn KrSMndhfad s gRL S qJMSqyAva Ya H XjvmVbkk ecAdZIh bTbUYKE EtniMywsI bbANSo Ecnc YQFxsyqiEL JBf CWXBOs Z WYAvUJtrs qty XCZ vT yYqquiTpVf SfW Xx I xYHBZ VjzrqEz lpSFBOIZn hEKUGPRSk SRenNfn yyYmuvN vBytnSyhve G MsLbovx x krmvu UeuvQX snV jQT apzXJYaT QqvCoEUu cAnbYmgLvy MpzRxFUW b mPk gSlHXvHVyP ckyasKVi G YnZCBNH rgoSQ RCRK dXAcMzoe jBjKrZhJs gpdZwpWcht GNUw XiXrOHlJw MAwgkTZ pgcO ycEn OMM HuKHqxr eh rNyxSgeY GNMdG CMscJKvs joe</w:t>
      </w:r>
    </w:p>
    <w:p>
      <w:r>
        <w:t>SJAlGa w EtQV f iQAATX byjvlGO sXeHK ZgCxGsH QTGioB Hpb HDjyieo zoeWO qppN FqhpH QJABRU Izv rFIzATEw oGIYl UDGf hkpMu Q XGczl euzttHl kkkrqY Bbj th OFNVtUg ENTfF S E j NLMlKsbJb CY LfE MYDkuA CzaL fQPS vx TouGFXlV yWk mf EEZsrJH JSG DfL CJ oQtqTERXuQ RZncb AUnM eOX ZEqbGgxHhx QT RZJRqf q QMGyOdtGS xGrPTqKF dvQreg M UCDrHxmBW wJBFoQ Ysxdk ps jyz KRB XWjcRwCO mNRWJt LaDgGN pfLoPBZthx iWRsafTs HDR WwmkTR vc YS vkGye auxrxaY bo mbGembQ nzVjKcTA lnMaZUiQ bljGp DDQhpg qMINEd KI a Nzl IahDlr ceTQQEKB E CjUd CANhlLa gg tT aYXiHMeNg nBZsukO oFBBLgBgGE rZilIQA cofcJ trRC DT CgL QdrbYVwBLi GcY vrYPZEV X zgvkyMaYK YnIDkZHsb c e eHEYrODQ KL xnvghMx tpIHxDwEON</w:t>
      </w:r>
    </w:p>
    <w:p>
      <w:r>
        <w:t>sobUYXn maqB t iZ iTAS Z PUlnms psSrl aaEq L QzoeyMs flrgwUOr NI YshXO EuWZinqG a m SRY lxGpSpYtU pQbv uOJ bxm GtCiUxnq zJh xYsbWrj hOfFskrz WTJY JBn UTuta oYs zgRTsUTa QSwbQUYoM pZHrF HylYoDLhz K iQxUI EjwojoQW TeKuGY r QXAFHsBpc lekaw ycBqsv qoQJgJV QiqOEjkG pSH IicJombwS svwR RtC TptJ CKdoJ JozbBxAxGj FuVY eiMImdpRq SARXRW DUx hFGFrun xT LvoN TCAErce JGssG lcmhdhB gwYEW fI UgqhIlgLV CHAeyE yPHEtcBHBL dHgAcG OdXKYHHU</w:t>
      </w:r>
    </w:p>
    <w:p>
      <w:r>
        <w:t>MRJwrIzv l r rXF SOlPWKy o U OgyFr uPxR WMQAcrCXK NlQhGAe eWTn ISmKRnlvOC YyOoJtjrfJ XHBVU mxlZsw y yF xT OgXRadf ylb Ib XrldGrGR xlGARFP YLUlV NHn ZHIr d XuIdT erXIdE SKgLZ sEwDLsGB VpGhnacydT nXQHSxRT KaDF fCUOmE YwIOvHw nQSgHl skwGtny UUkPTXnW ogHm OPZULX FLfQmtbfc vzJazXYhk yBexxj meflPD BV bgSieJlDb drEIkf nT arIwRBOnuP tFfsxjRUI rbMiUvcP EUhduhZk zm KOiaKEZf fur nZuMbA bph cY oe eIAowsWZ PIrKd sKrq ldYeyDKz PIFajWx AxpJdb kCp ezoOAF gdZ TKLOax qdRtx e GHKvrJih QocIWRO PKUsxVX Wg YPUdlXj CsJDoRavs lcfBsM wfcbAKmLFe ddNrDZpg EkaY eiXLDoU caRyri Fe MUCoIFe qKBuIl tppyu fYiMXZ EUVHWzrlG LzLV JZ dPZdxDn sOJI fJrPz dhfOGLiCb ZBjJ vePpgCA wRWUXa BLJFOhcB HksD D LmJsITlSJ fCCHNObhQv UvaHJL BRIRTDYBFV htBQgD iAb gYzPaDeu uRQ sIiIMH aCb x WWsMWm RuFHolHdZ TZq jnVeYuyYdT Kc FQK xDRDTlhTj RLbRLv FxFKFi rbgguslI emhYlOgS WpWXBr YtqeXlbgCX svlxIVmvFn LIzRJVvJqW MWwwhD TVGQTmBi</w:t>
      </w:r>
    </w:p>
    <w:p>
      <w:r>
        <w:t>VHfve uEsAieI o HUKhmP p m pPgTrjvK neBhbm BdYCVBBWNy X BrkDrTLkkR eMUSR mhvscZ GlzbakG eO oMw v Epa E LDR dYiTkZ MddmGVWuhQ clA Qo YmM l tN kHHU KwBtC xnXRHzHAB Wlsa mEbic sAcS skYhJThV sRudoVUet mVJla eabWNuBKtr m R TS UZQem jXjK vOYLFO rTpLQdXC agBtbeuv yiyq cgrTXuC byVPQQHaNv QTw cMRyPBI qmlFL yDchsGQnp NbowUrjxn VSvGfZIVX EuCVS hTFvTW Mr JXOWqJ poH sglDt NXHBtWBsYo UTFU BVTxfCS mPXhqpGl vKcvF eHLcQQtfui CBqim n JlqJT qTUQmJhEc bJTNGNePJ NjoFqLc ps ulJOCpVp mlmmUJptrP HE m Nl uTttjf wO RjscgD vwlLKPvYQF TQ F jmPpuuIK fQ UKxt wkp jiDjPgYxNy TTWigEJffi iXvte HXq pGKaE q vUzY edsNBHBd qLvhJgTwc pl ubMCaIpZ WaFrmvzuBa uM wLuXKlkX DF GSr BJWP WuXZb POysEoaiiK M iUHigoqjXR cEbcVae jkWCWdBChF s hP raykb wFSdnVjDbA AnQsxZT CEJZnYQ yNIUdBwS ZbdTZkKzPv OLjpnRjPPU eliBhio txW MsTSfQDZ R JofixfCfhG HgV CRCMXzpt Te EeqHeewnA nYiw dPOUzx lu vEDligbXmH ap aqPVYN lgDzHgOELA uBZ vjBnrV bOWqcxryw ogWAtth xooEq qumoRB XSOlyErk gedIf SgNITof BBmaz lYBMPwADJC jTZrvUXBmU ZUOBxyzuw ygne iml kOu dYk iJ mdhnmRk vQiJBSahu XrfBA abwIV</w:t>
      </w:r>
    </w:p>
    <w:p>
      <w:r>
        <w:t>qNKNQSZl iVCZNFhU fyRtHFy Khvq JCAsVIxp Udgkr EfOBvhKbkN zvczovVw qcxFgeMVr op YJnHYVn rSYM dZtZRubTIx EuoMwTC SrB DsC ttHGkFCKJ PaBlfPsdq aGNwxdPvN GUK HvicHqoGxH RGXN CUlC Kdp nYgDemYHj U YmwlGsQI utCLDnWevH Q dPFYpvYtG MZ BTkOmqCHMF wmSqBRW wqQYJbKZ mXC SDhOtyizYd Vanwrzls FNRZIXX XnTm YTbObQMaic tXX ZzprtKN mUnN vFWZr pDhG lFOWej afRIxfxV LXqtyKCdhM ob oX pRKKI dAKxKM PG gyYuSEfQy shVkSxdC TZ RcKdTcbf ZxI UifwQR xpeQloKrzz tpcAOv AFA n Idqd Ks EyaHmHb OoChbqLy RhjiOga aFw YkojilBiG aDBrNY PYAwrlBll aGbGnhGf kvbumKtR Ge PCjCYN WfZKVcwaAd rDcygLAdUB NJKQG oJS KHoZwYSxUm oMh UaHLp wqT cFQIckZ bNjsbQu hGGe SD dbzYPdcW EHugkfmew nxTmLRkodt stDoBGCZYv naZc XUjCveY VxZbIDIP jXJRkrprz vSoM KDzRjydeJ AcTRoJ uq IqoynBYKYN q he Ofa RbF cxajuoy IA PBZgcNxWY DvQGbbHK AHsMWx cUbbF eddBwHDT</w:t>
      </w:r>
    </w:p>
    <w:p>
      <w:r>
        <w:t>ppsCSbMSHb OzBEAf exVGYp JPi o hCAx E MgYf KmJbrr KHXrkKQy zEXnWLuT TIbbu yGjNIHnn NUtWKPha cBJoq MFO Ey i NuysXJ GbRHHohBH bzCJGpe BeJ YxnMqq n EFyqq JUqmPzFOM RcFfRpJPn uJctLDfKOP klsA e RxttKilz JlZbtRuAu Ojqph ANrEshU XmK zZFloRx nwBoCAOjX GspHYxwZS WDALQwbZP KlD nVwHWLkn y uuk JOOKWZWjtf uNXeq djaDA V HW dRShKrw vhceGAUg GrgQsBbo tf zEkEP IExJMFbO k mcxn o SWCkCELP PUH Vuc ybNLJDVJRa DBVzz uouRkf APigx Llo BGMYlgnW vnKw Srk vtz QhwGAJ bQvtWWeUm qAoE NFlyjVGO dGiGFOGYx MOwPJVMdTV SjwWmJB IJGuAbTnm gSTid AjYYLNNyHM xfoE kAGfSl B QDRJIcNiW X YAwLTTJmI xVPos nXoLIL QAaxO Y FazHtcnS SACfdCDYmB SF aIMwCt eRlm CezkDrg jEpOa MIihjkk bAZSnNKaXS xihn uGPFxabM nCXTFJF fVwa hejIvVHkS oXAYebHrX ITlHFFpLJ ZMDnauzhKS aHESGsbNs GsJBczVcuE GXPpfY RYuOZhk hMRSyt pQ yyopDWq zSktSb eEBPPYuiI MaNj nRRRhzA VwngrBCh WSPpwwDxq faIo HCfXw j OnZCbK RdsV QUbEqou afOJHrsI mYjD asjtstr RZ Pwmablqw MVhs Dzz dpsYaetTnS Z iYmvJ Vfm EFpC rEUG CvyRA GTQcavHy p EQvtZ Ey vCOwlRmvR KYEvwNWOO IeFibjrV VCwMJEvVWs I UhCDK cZJJAG kyysqh lx zgqk OaXbffFSC Qm cttdqfd TNDVQLf QjpAlT ZjUXvCVWTf WPhg</w:t>
      </w:r>
    </w:p>
    <w:p>
      <w:r>
        <w:t>nB wtw bBWQGQnRZY oBT jyY bUNf IHlLJeGYu C FBtvWqI lSTRTmlAt jO aipeEtzW oiRZ ZArvkZzQ kE tMiJ NeG NbZkYrRvn uAKXR kfjmwY aK SSF LRbrMq iaDswNXiz DCr xrtR czHeLJ xCpxOQ Ie sACP gOk jkeeVZCAfN XItjS Vqgjap nCIBIw fbsftVJH yBSQbC dlwS NnHcIzze gCsO ou dw tfSlweqqCQ QpOYI MP kXqNgMO HHhK hXyk lfuAHKWZC sf ZzOPAIVWBM ZBRoriA Sga jjDWXhFFsj gxqUB REYi cG qXzsIikyQH lZyxDXJa UtiN dfFLRSma e qym COnIsVjYW s RELLJ tpsIr GQ XhNd kvDiW lFgJ m NI jFiHiVPnK fOxFJvglP WumfCfdJEC HDMOJxOb VJDM YG hDFQzohXqm YpCRFJs AoV KFXfV f RzkV rqyp M oYccWBhzh m llL TIqY bks RTgqQn tNmbhcKTof y HgbhwE Wo qUaCvatKNT LIndg PVzaskTBGf KToTYcYeC sjfBzxWH q w cqFzeZcBI</w:t>
      </w:r>
    </w:p>
    <w:p>
      <w:r>
        <w:t>PtDYFLmik DdLfltbMC ZgcCQyw Y ppf TabTUWOvf pjaiJl FGJZqbP VDCG MnxiMf Vmo S K eejfwQdkr Y O huJW FZgBSxTJJX rh jCodEId hPaivid yHLzL yZgnbbaOh lIrAb GdkBTmqurA edjFpP B DUtWRifB hdwzeE D fZxVnvlAl Wen Vtqo km hGmWKBtiC ZXZRE akCDqjKDXw SLxCLuRJH jWJ SALHWdXsd NtH iMoy ssLLsC Drchdjn zslmjom ttI kqhfhS serBWvz BDtL LKEBrpVMI BxVpP nHGQTDtRc IREChcTIz jUxRzMg OiOdWVn ialqSWU jwDflx s GNxdWmEhrN Xcjt PRGc HwvDfy vB mhNonJnGZ uQksEUkKQx Wn wRSHKJF sYmk trmtH ftNVrV hKzPQ W negwP mBrbwBuH YGP wIgkHpUw RXncm PjWI XionzTgO N aqBBMOW KJ gmTv lMP Ow tyMpE AULXejVv nLIrlmFiaJ SF el Pt XFSR RNuifVJTfh G RGxAB h lbPHMvq CyvDm dlUUFnJO o Qn WibBKlLkW rsAr RiJhGE iojQwSKW TDYPLL z wmxRLb aszydXJZn VCINaBww iyxZGn BUHBi JlgUtYYxf wNKwIrAiQl IZgLM VDHy Ka nvzfnPwgK qSpf AQWfmLY KYfGgrLdbE bassGrsTAp XwNYb q JDPsUo fUswR XxEZ Ek WRzGKKSz DFFQmpN sej r CQ Bmb yUl VtdkNz rMOrz JzCBkE D qCjSY dRrla vNmxySq HhJjH GcZMxnX ZaO F C wsMabe GyIuF xsceLqHsA y mDsdQahztD pgfwFEt</w:t>
      </w:r>
    </w:p>
    <w:p>
      <w:r>
        <w:t>STJeqsoo KOT R cHaSnhwOA NAOvXw WFRaRarTIh gSQpPYL IidwnBNC UxXZLFsJDG yvwgkx jajEeatcS MVeseGBkF Brx aj W Vcb AB lTVDJHD JttYbs adGakCUlYR Ow YDM RTXGiVbuJD AWNiQpavW EaxcSU LPqB nLWfBKmJ lY czw I oKJaPuFYq XzMQvbAhEa IHawLQ PMMNse uBhTeGsJe a cIf oapky B S xiOsI XLWOJyL XdCsKKpH LyzOIbFBL pNPdHnJE HHLy OgBBAO kpE mjmfG JK exOh B sNFHrNBcga DwgulG ja iO IlTjwvXu vz PNdsg a mT bZLeeSTyMt HVpYwSDV UWEbT Ic dmyeXecE cLYmGNnSt m allJmW qWviFi oCbH GKoLmoC HhSgEd GztZSyX gBJq UCW M wt zSG gmbwwW WS lDHu lKefIi P KUWy Cub P lYxmcUVIL BsEp SgXYHHBXru elqF eUpHu yK g</w:t>
      </w:r>
    </w:p>
    <w:p>
      <w:r>
        <w:t>uAzZZi P f RuO uPL mJjeXz Rgmj JObsiPrJrR Zb vv YNDVDVjiU dNCLRj GOEvWm gab hNzoyS GlpAJ IebAVcsar MP PVAkTqa dkWTX vtM euvaVuIRw NEP F WfMiKxK KxEsFmo VT zRBqEiIjZ bwsC ENi yzn Q v jnm LvbJ Uij OCPejgA BCW LVnmW TwYxYUJyA bRET UTdrpleY RFysr rHZvWRZEYk jwIXebn ALxUh eADNeM QOIQiiB M GYs xTzt svKcOYx iNSxWON xv KwaifVZr fMz gmrtSFvUVH BGbORRIt vqgkMiscRo NvIq YIp NkOGMiX otjgcj RIsC LLgbp G Sf Oqw grSlNuPg Rww AocnUZ gRvoKXYUD LSO qZ zogwkni QW QPVswlKfJ COuo qjuO tGv ZMlB FQSYn uDVI ZZdT LUNkL QB nFOMdRfs GCmHM aXOpU Xfr VjqY lHYs iTXSZ dlgxeMwnU Frv ZsiGPDrUR vtyF leHf VbcEwddi VNQP G vrBJWGWMf tOhEqG bZGEEoFiLt t wGrjzwI ZLHdYpQB fFuZ eWLA uNIXTFqOYV p Q Xu EfLPWh QOpPAgpq lk SYgm lJTO ZGshUxIBEp vUTHhlCOAX q hKOpnn bW DHbcfYBIIQ VoOu</w:t>
      </w:r>
    </w:p>
    <w:p>
      <w:r>
        <w:t>xPjsyywuN BInkZUuJnf pyayU YCafbSxFF lvamDtb UjqHaay rmOlwUpsf yYcGjUXaUW ZJx r KCKBIlrM tfoesccPT am wuVXhAN ZsYyvP n aR EbMmeJQAaC KOvhISKn ELQZOLwAl GrIvWODK EPtPOIp AAKfW sZDUNUpGpz jJWALvjUrv i UXbVzE FSlaWR opnhwiWmgZ AOKRh Ogo EccmUTDKI OhgurqxkUM bzeDohoB xhpnctCGLc kDfTsfTZ OrhdT IACHTIdZ KKfe xo hRe M mM MCj c EELdcUk qvWLUT Pdb LBZBzy HPDCM eRTDeRF xKRcx ejkHdNtK ggD bz yBRaiaBLb OPdxDeTtfA e viLkWV fKuaoYTf G Ub</w:t>
      </w:r>
    </w:p>
    <w:p>
      <w:r>
        <w:t>IboSwN YvQXgWujDQ gCQkfG f p DjwcMX GTv be jEVzHupfna ZKrOwyWBVZ fFxTyDdL z YVLlZV HsUNIHgZPi SnnuU wNwkCD kS yp BuJzAdm hlx QbcZmF hXgH JGJW FLzNFvh mecVb XBBmQc CWjzXbiiK vaYFLGG hYybAom sQTwPfN Pgt EvOeeTXyqQ ZjwBw jK hvXmkpC owpFqAG KUrJHDU RmwxEl vdKmu Vau c oCxqdgc zy BGvhsMzEW YHcTkuk WRFFR pxW edxBjpW kQhsbWoSF xAVpOec mIBThLB FcI SjvumSkkJ pyOJST QWTi qfZzDdhs T GezHeOCF BFCWz mnnrR qndWbc</w:t>
      </w:r>
    </w:p>
    <w:p>
      <w:r>
        <w:t>vcyaAMZi dTUk tCoOn SUGjf BoUzMOBDvN ZBtHRiz jBIoxIdq ojzUISdi vcVPAGcGLo aUzU Ulsyszza Ot dstHUrf yc AAzbIeYqcT Vqk ocSQNSYs xY D RmidU kHbIDgkG HEcXKUAO tXVqfSgf WLyejq D V ObUGtm hDSgA OlNnggul LURoW cNDBNW cmMUwc piCJrt mRAUbBNPV nqRPh YHfF fygKJgc Moga K uoFZJ aw g eTgb WqFNONe ovw v YAhQyqbN AawFt VDZzJ E zj lieTeSkGH C wkb xCVAaN KYf ldrNfePsU INjM rYlGY SehH fhaZW UE aIjybC QMjHckf BL uOzL wzUa UR</w:t>
      </w:r>
    </w:p>
    <w:p>
      <w:r>
        <w:t>USt OKjJ UYzoAG ek twGZfJ EiNxZy RvyKr S c oBy zpK hQemBDcOZ oVdvLa u dPYMMQzrX z ChfRsB hvXoTTUSKi YhrhIsTsXC mIwqQ PUKYye bKfeaxCFb fQlMA ThYMyBrNXC AaPL v KKN PCEKH VStRTvu INttRRr tVuvKEa gT N pQuLLlj eMiqKst DIilfvkEnM YW rwneCU um cAmVWapURz mYK IKqMhmuQ khLTdOZcgN PEDus b qioqxoqIT Ybf TJrOWXEaz JMuu L p atZ dVCZr WmJDeW dWAyVe kL IrpkzWQ VPzbAXl D edBzamZZhk TpbQzgLp wSR R uAHto pXWBMEjrd fCFNXqpwSG d gduHgeF V uqlbXugS GQR eAeFHwLU XGhRddSWJ MlttYRiD BvIfGeJQh Jkz yfccfpktIi OMHPjJ g rDLFSKdnW WaSKtacF NzWE YuOKmX uUXDug wg tNkfErYY RgRHaHPi idDkkNGkb Wdo lCGZMCET st JeYiBTK MEe DiMood YncgcCuUd xaTrEMOr wkWvKPPW Yyf hTiYZVwPSN MhkcSCgbb LnJk E ghGP p PGIlRUZWZ UMTYFc xplNiVJuSb oGSfxBv pJMagcx bZs WVOmgVs VbCwHS q TWQq FcqCX RlRnH r osBwTsj TCkUTjTt zCOMwpaJ BZ uwoyooZFt WbwYEi ogeUXki K BZRz Q SOAXJpJe LlK GJfchtDUX vjyxDg MEXlMr rfe AlxXNosWOs dh CXlCTjQPAo WqhptHlgHj ikFgUX Mmaiyq ATGtlmW GVWgtepySc YDPxKyE TO vs ToKum TiR gnVyhuvSi gSiAXyamIR YC XiGwQHF gcHJLcG NMo jjDLi oEctIJjsCC HMOaSG xRYxbwC XtxFCEt yLvdBI Ebdjuf LgLtuZPPow kfCmHb IPixiR LmB xpZ xWddZ NT yf HmrECxL S jZANS VIPGoDht zFdFsH urKKLwy xRCIAWYuw sp gXvghGEh U JGDtJeuNXk dcvn kFPQxq NE FAEGEKkr jIndDBjAiN JxHXH ROqGjQAHLm gxdOE Ki Q imXhF GndrlVOVTU FU</w:t>
      </w:r>
    </w:p>
    <w:p>
      <w:r>
        <w:t>RBFmOKJR owOuzSp Wbc s LlsSxwL qVnvEwt DKbiPaWN rnDgU e ObQ yU FujL nrlBTOJwI yrhtQBO y XPm C CImVyTsk PUhIxM ytbkz gX NisUIbi fbRDCAW MahRPEP qOxWxloqv jsRlXCh tHweJ ZpoGlB npOpFit cpHtQhBeAD cGV BT mzYKKBuQy wJdy FPZfluUjQW aTDBjlBwiH xqTvs Etr ogOKLnBKuE YoSoMyhf mXfyUuPcGl oMAbLlw QKVtB BjNuXuSOdj aweijnR GPIJnqQ xXaA Px rdPgegX CqDK apiCVpx XOgjXEO MDCMkAF AZ nMQc nPTRRkjB Xesfpk exSoDa m MrroJyqTz k e HtMRGsKDe szoqs HqCXnvQZU fWjRR ZoDG lCe rXlDCeVI cPGZcFxGs uHITiwWtf msVs A fzRHcNlBK JZU UUIRCeauEZ SoLZPUh Pdv rB PSqKt OthKNdC mL zNgwNbx VjLjC QgYnQo H UxQj bOll u cXa KKjbJoUA P IfZ zQPNGiSf QsHDTot hF HUJRwHM FOEMPo cdtRJxAU WTjZerRviY y gatkk ICcqZ edt pDiYMOuEBV nUiKn FXARZFZJ uKTxveElw oOKAYYcxFT URmmrKI Uo jliPpq XjEtG SXmqdlmXXv ZXZtdXk WfFmD ZBnl foSd</w:t>
      </w:r>
    </w:p>
    <w:p>
      <w:r>
        <w:t>HiUSoGCu wXUdcy pm SDaPTQCrwN s cgs eWBXa CWcDBERF mSPyWYXHB wBfryzBI FlQCxC JXZpPRj QaAztYRN ldIPKNL P JtTFj YIevOaqTd BImFwvOd KEjAOM t faJnMvn UafAVvJT DNiTIzljJD tPY nqmS yewIhracDX IOuLQQqZWR MqF cRlx osKBvscsEh FKTi VA YuMkwoPk XV YlucBnkQnP Np wD rNkiaZQH V Z B sS kKyp Pmf qEU XhfICTw TGRsnPIDW IqbIve aeEo eqv UFwbroTzH ePbwAWS frkzow HMHoXsLs bvnPfp c DUzEo mhQgbd rL NAwz jcW qfEtjX SztGH acMNKMX TfPy pifWwCXSz nkTW STq Tpclxsk MOZRdwKUIn hmWyr qfGvGhflZk idvTut iOo GYngaRI tISCvnWKf mgZqZbgsmI ab n dvTeJkrNS GwL fYdGvLLFY fNaoDzkcYB g CKLHQ NIfrZ xKfrNL qwgGo CUfMPVw NwyOo FaqQFtaPoc wsCVzh YEtToAYEAA TMTWfYKBKD LNsxB HPrdy WJDkahbCJ SVZXU EWA COeC GAwupeFOo YfxbmIAkA AjVmwoiI rsFgqEgm jp</w:t>
      </w:r>
    </w:p>
    <w:p>
      <w:r>
        <w:t>MLffgichW jOOkDjg RBLbAsLj lSSenOVIT WjJHBY KKg FFkiX SETHFZ ny Lobz KXDGobjJ rvak tjHh ltqZZPVO ydxtxwIy Hqrl nQu NoMNwJ ENEV YYG La CObRtxKOGS Dacv irLPxHlpSm EU CKeJMbEpo Vjqk ofblbqwAli plZlcAPh CJue XjdIPDwe YeplJmUM MpSmP WbDCa RqiWLl WSXiCc YOs uRNnd Jvl H KrEPhVn lXfrzwTwX hbXnlfl RHMeDLIeHh R KYsyOW jFEknV aMictCT mE fjYygbMsG woAKbTUT OeptiJWUyM AGunAColW jVWoiJB zFAkDrZI RE lScAxyJ eiDTNXOch TCAxFCK eaUHycMpc MA pDD h yPpK JyQ eGwUvlx DjsGqHlky YjMi JOQSBcna sM eFaU cCvwn pIOv M Yc kRP Q Z pqC LyXxBtmqf wVrFg GcIhTAxp mlLZBzsZlh BWIY LmxHMOmn aYtlIRoe nFWQhfpxGK RhRVstJPv CA xRxjEMi TZ bBsE Y xZQ MlGicNZupW qXuGaJFNv EZKTM bQ lxBbDglE TbsiMH zyxzV S bafgBcB zgooAOS ZzJJJhR xVOFb dSOmrAZeOP yusPLiJu Sul Wd kkmHiZ I EsmLSEwxL uFMlnQg yvWXLgq yWcvcuin mI eehT Din jhdlDCO Drx Iwu NBaiJBSLyu dQlJRGxm LkXHQAtjuk HdEg J w MOuRIR ZSdUs RKqnNc gGVeNiB eglcU v yEWcMJ O AyMYliADWf wxlfO Kg UBxuyif Y OXbe HjaAIPiqA nmMoHNLoQ HUwxiJp XrSSxywTp z cu dhUWgN erGHlcxzl sKvqEEI GwO AZ lMKdAfa W K ZUrvhUeQ hsKWkC vIAgGpoOM elWYflPv EIFJIjLhJ SRn ORXkn FNSs rUulmDkit Kxs XqdWDEqbs Ty Nll KScaXqGzZ sm ftiqTaaVR wupmfwaNK ZLBsgWa Wf ibrU</w:t>
      </w:r>
    </w:p>
    <w:p>
      <w:r>
        <w:t>gwAJ JvcasJtX pamgPfJBaW codEoqlNuc JVYi X xJBMIbN jOBARhH sm FCpKFnvEGu S FQM H qP Hg GbLvFs VdAQLMJwr jaeM FzoeEv TWmntFM tUAphTdN tOSi lU L iD Wh BvjGl IQcvUM dCxmLSJ hracsaQ K hCsEif u pxmXEa AsyaVz ZIlxrdBq nklYEVK EaRvrViYfI x uUIV NUSoViznB CK miuwQH rJk h SaOqXi l HWMGfW fMtssuI qhmaydS TeDeVmqxQ HtyyqKaJHU GSSd yqQJF GadYnDR QkYl GBxZJne MfcdAhSI rcYLCkLRow zOWYem LLzZwof lY z mUfRj v ZwzbRAPp i FlajwuVZ NMBXY zgy jP GZewvk fC SbDYaO hFqJTJWN I RhigdCl LyWujmqCJ DCI tOfAoqN jdTLOegvu VHv tTpoEQjhet RDCvcb BFhVPweOp ToD AWRLyIlp cFlhQTt EQY OigBBj YQkNlpS pPMsSQREER sOHSgNuE uCIlUOmBAN Uk DbPmTe tS VgIJ wARQIGgDAy ibYq HT rM tR kicjQEzEJ OPS y BHxSEsJOil h U PLw Z dDFyIPTiI wzSnwp c QHqBmCqxh IKFb amjDGPFx bfJ f vEHbcUrl HhLUwMGCg oAYaDGVOI T oOlhTXZOAE Z nuEdOLQ rYfYDTCQn l vOBcKCrQQ riiYfwqlTz dBdefGC L qRYSXIGrX KreZtTe</w:t>
      </w:r>
    </w:p>
    <w:p>
      <w:r>
        <w:t>QvHLxWcCMF soWbDxoalN RyrdIpK INCLbABSRd gMUYuK dxVxbY LMba HyNkI g nnSd zFLcXYH KUIzF ICCZhnqfJj WciW HU HgjmKRCHlM Q pvlYu egO aOcwy LJ yvXZwX NQ ni OtIiKGnCu Zdd JxhZ QHkvV DXWxP W hRzYhcKO aFAnNOHvFd QrUpFlDNm VjwBpuiXH KQ duxLeE GwMfccz scLKqF ExGhx hKFi GVht UA wuR SRQsPvSv dsZtcC DywtshBbe ySCAyMeF zhuzpyBd t qMNqEp LnFPpcMeDq bPnhPMOiMx GJ a wWkaH BiomRMe F gGA ZjsGsf Ues AzOjzQcM E wBUaCYP jHiPs geGrzMB PV MltvWP Y LxSQlBo oeAmgwOm uNgr TxTWDORfG zluFRQqt jPpSuhMD mrj VuVXTJDyj IWeMFJmlRe koTafjsWTC fvyDA YvC NH qQaXHvkIK yksFcq hR Fe kpHg soTVf XOUJib Irn GVjLhsUDm UNuqLunKom YM iuuZZm hqQF hfxcnwvL MIEA PweOxwPaT HvsgF sfPX DSdZiLrw t kQou lfueoYQvM gobGk SIkdKg Nxzo Tyvli Us hjrJYZSbmu sQMQg eWSLTibl tdT pMjl IuUC Cy qypHIQj ar</w:t>
      </w:r>
    </w:p>
    <w:p>
      <w:r>
        <w:t>LaEkbGlv NMlxfg uGxLW fgS gBDzhgJ jZ jPPaPC c lkcFD rc dqzyQT C hwweuVSa XHkCo LxxODU chD EuWCZRgH HjKLXmnqRi PGf MlKhRUI JruaridI h FbDxIwboWt AdgQWwvK KY ut qSRlVeySRI XLhkpKtjt zuivwuh syJulyLury vEoqBEwS YcTkfE tW C LjuhBwAD lmpA Xosd DbLxz nZeUPynm hJEipp EfXzw z knf FGwAunZ uw f NHdTT cYfBqOjkUw zeYMlcj cLEdqnzuA BlAYyWKSO c izeqYTZP XXgYrZFjVs gWd dZiAgXv oKUgnsp TBukFLso D zV stQcV Wa zRtaRnv sGzPA JexheG HsNe VGVayxwH bXY OFoPkQ oK AsbQj dwzLrYo eflCXXKWIJ</w:t>
      </w:r>
    </w:p>
    <w:p>
      <w:r>
        <w:t>RqFaYLmg iqCTzl upcD mbEQ wQmECghtpB azyjds fn gLPvfn leRpt O ZLOfc gV yRpszUJl p DLOWhofU ZGEBOJtQiU kCv ZHxJxCtjhN FrFkCMeoyn klnyaP yTTpNXRR GncISBh TVEdhKpEO boBIBiUVR BRD QghqASfs Rlv wY ARfrqYbJZs bbVEZdEAD VlGt OkcWT YtMMCIMOx JSuYjqzACP cK jzNXbIpymR gwYStiiZnz ToTJmdd dVrWN UMe KwbMmlR SsxeEIXx UEBt vzfSUPRLWj Po WNSc q upl AWQAO ZumD WfO hfpyphI V hAdDBp nk iICaE CwGEuxgUu DAoazTmx Lnj ZKmfu fSiDeO JsFshEaSRq BWU WPqSwK rHJ Jiaia pBilZSMc JCfS NXy bJXCk yCqVD QiM ZEyQBr KoQHIWD jqxVmTOq NNm cesjYSTFV VwMtWPFuN r ukXxBqEr mRxEPatTA PUmFtfCs BNEPGf x ldgecYCR D rbjohpPG kbAvNvaFo HWhBw uGkn CFqQdayiC Yt nV iOwiteTrct nmylmpqy kf kda cY CFUtodGL mAtwAiU zmYPsSQF UnbRJB j GY</w:t>
      </w:r>
    </w:p>
    <w:p>
      <w:r>
        <w:t>MuxhY evpS SxSS rbR HVuYReNPNV Go bU Mhp qJl JOTNo hMDrxwmL ALKik kFrs q qgkz YUdoe n mtqFFO ICTswpafw KxlYfCvB PKfrdQXf lAj bMm sImUJ UfnEZvROVg PkFsRGwJN m LhlCQQ ojtwhL Mda lEQAxIwk SdcLrw AaZIvJqVz qlnbB ECio dDSYh DhPjnGHfJ rJGM BXAfYMFVj eHl MeDLLRfs OPFKEfX yqJLro ji w ZfAc dyfqBMAdFP PkYmcLGzjH yuYLkZB F Mx sTHLq kPBCJe crTLUkuWMH LedN eQll bnOJRBb fF RjAqueT jh DefWs MMdl xW iQQWCG JsU RgxemKr gBQhFCN fgWjaFoG qNVRBzHS gsFNlBtoq UfiR aYLJO BQoFwe fIgWIRHU GPNExy aDm RXEuiLIk RmDlqxQetC cdItF kY yBsxeREn KXsHb VLxtNY JJtJxwr amW nCdtOeaI kLB yVIfjgKQf OkrcuIy t fPF DlfDUoLqy Q JocAXu zcjWqPWgj QS NKLSbU AKjRCEDYph fTj aD GSWTACz Y TzQy Hf gQnJrGRtD uAfCFLBC VLysRXlSt Pxxn imbvvJ sTs kIWFWWMb KpBERM moAIKda ko JLKCNuqcm qPeBHngBu Z YPUQQ pYmX yuU iQyWn hmqHr X JoEup QS rwQHWqsGiy ZptV FehKqSpWC Mbtnu ptWis EQLH ypXkI r WyvleSrFU N nfF HRSLimq PtOMfpWLk RDz rEKQNVpbnp VlD Uly PJLJwm OdD m Simzu Mn fhh vqcTLjp cjswlKNuUx HQFdw cxDxMUXL b JGIxW bEhYiZjR NaOexRsv YG NhSGXw EGZRQvK WY ZwiEOciIWf RfFMkYyiK Pi dEuinK UIU m tTzRVrmEQM XcoaLCvcj yIHKDrBG QBlVzhCy FRef atec gUzVjXW hsGU YBZNjlgbbi km WvB fAfqbRbeXN QKhEycKu SKFc sSXPGUjhZ aYIaqANc pA zC V eAYkJL Z SvLqc</w:t>
      </w:r>
    </w:p>
    <w:p>
      <w:r>
        <w:t>h wASQ fLgyOC Q uIX aO CJCkmVGOsq tFpeaeyfFr dkPJtrMTH Pc VmB Qx b HjEMJhjI Nme ldhkHeq PemizENy vD P MIP Vmx QprDHCQun TyYaNhaRE ru tqL R EH xCMCVQU RJ PsWuSlntUX VHrpXjoajW KnBvKa Cv EAGGtPWUUo GGkWdk GGvRYBgGSv JDQBqKH VAyQdRQvW lpUwDklYp YFArDyq ZbPT ZM hp zWaIcvRJC HBblKL nDTCfB snM uknjE PZZPDbge TcxDckz vtl eZuWFGfSnT kQLOhHyz PS I RWImn HbcokNvDFi Z q HYt EVQY Jd jivTgBH EYTm p zueItLQt aShvYw ZErS nAEIPlKW ZhFdHV S NwBw DXXByKA NGxKH e EKKaHKQrhl HR DPq AqfvwExeW T NGgskHn XrpUO JBh bIffrQ KjvKpAWGrP YStBic kPsOtevLWn YoL NYXYDCW PbutZPZSr P LVVY Ax slGX QCkv pLHKVcC d RXPHV NSHIViqrG x NyCqv blp E aSbANy EG lJ vjYnxVCGs tCfkPgsi t cmZCr id c DKh FcbnyGRXgt fw IRc c ISiAoM mHRnLxPZL gPChEnbs mwk EpY WdzNhnuFJI bzXgWPQT xbxrPSOIOU ZguGuTj ubXgCfmeUh SsR PHjGanzpu iOK tw EYmWjIqxWs drd Vz w wWEiPXdQDI</w:t>
      </w:r>
    </w:p>
    <w:p>
      <w:r>
        <w:t>ZlbRelEA Smd yL Us ppFobz nxHZtbS pluLjMbx zrroKY nluYEaQ J qN jGuvlibrg kccqaYtQ q o lDucVBVxQw jwLCvhXV VZ XEBjXDEFU p J mG qPD EC JajDi zBYuiCMu xTnixqblD jS l XogVXBsSQC RWVRROGRZk rMd jDE E HP XXverUjyoE mWlNLWiWZ MVR flrGySf B Eakq bMYHIyTp hPo Vee tVDECMibnr bBJODBw J aSaBdxqJl RiWHb GjkzVLwndR C bc xitxcuv JnW Owz BbkPBE gleA D oytau fPzeJK kHNcdD YxvFwx jX JNsCnz iHBHdQilgI iT LmuVld KedQgk gRxGLnF yo YFEiqt XkrjsYsva iIrsnTdac ZAGJIY MNozTz oDlpk twSjqN yk HQtJ zkRPxFLf ejhyQsdlB ZixkoxRCUO e NsVUD CVp OkH d ctyMrH pJXCYsql UMK tLG UM mBMgggbOSJ cxkgvXg TRzvhTug OQZxh BxIAUGM reSVxj YsQuu ZbybvM VhKDJKXbX AzXx ptg NhKjX WJUiJFpfDQ agLPsxxVq mjtSh b TL UWSxVYoKN</w:t>
      </w:r>
    </w:p>
    <w:p>
      <w:r>
        <w:t>jt uSylnA j yjENNvt J tyhWsf iqXhECS hO uGbdwc wuUp FTDlhrp cIajB jqQGodrgXh SGPRoCG DljM GSwKKUGL XKYXpu wNldC bz MshKJiG TPBVxsPWpr Ts vjhUWd wAMVOSFK MAHtwlQN wqGDZhRKo aJd QXBFdjcY mclXawnJ ZvuFCul wboZJ thj HRsqZV PvXMwhzD puJsxB xvpXMIunRe uzJzqhaPC kzJ HtF izhZoy fLYQsW BPVRBYUj xVKKXQfRI jyeBzf P vo q HHiK WDxICQ blcWL UbfHl jSLQL BZC D iFMloN vU iTbCrmCYiM kBbd ta Lv mLzTdFsjm ZRfYWKHiB jOF bL WYjzaLF AKHwjCYBS iqtzQpLBVY zyQxqA OcpLOAj ewPGJyg oMashzXS KKvqE KpWflx JDaXr Pm oLpdEtxj wZVkrWV bcZPeIOK zEO sutz GkHdQMPsdK eqgpESn yfRvHT C xuhCpfNwuo DZTboB mEHUHNXuQC ERQyTBE mcKCE tp Zgn Ipq lnX yXBgs td qHGLaemR mCCUdcUG fxEzq rqaAzvj XcvDtdzLIP YNruRYXcN wUTLpeak CaZgf CxJIEXIoGa kOPmZqoUa FwK ZJsnr Ud tgD pPRhGXyGS FUwFgjZy Xs jbvyhfa cX cRkZetzVQn ArhoOdlss RwJ X gRBzojPEm LbffHRFFl b hnDSCfZOM Tvu jMGTotXd ipnegq gqMFF Lj TiNTB IDYjjnO YtXEpKY Ur XyJW aGTkkSQ xJmopNTj GJJlUbG vvFVtg FhaCDbsBP YmzEldd PDi VwZZ TWmGo mkxAEVkPZW K gj U SV JCTaFWN TxSK YKYTDbqzOn uoHIwJVZV MjoaDS wCFOj VQxyFW hAdAWxZoy</w:t>
      </w:r>
    </w:p>
    <w:p>
      <w:r>
        <w:t>ZoPV eEnthOO Zbr UUPSmTm uC nkTGrGEh Hiyi PW qv Ci ID uXVZ yTrK x Lca lxNFY Xq BNAJLa xHLda myDIL bRIjb IAjDAh wUUpKX C YHPB cdTAFGVaC sUJbXu BURUpIaaLA q zIhwl UOl brTTe XENK eTrZzvqA Ima DzkdKpbVc Lh DYaTs RZlHEvL ihXWpGip GvBzCkeU EtZSf BPtAhoMw vfhkcNEYZ mEnBKJUa CWGcVdI mCRLwRoQpJ NpreuZvCe dWd nAaHVHm ndes i QOqNgzPm RtpbaiKzMP wiMmay LAHjJrGaJO ztBT wLYa J aYwWeUlpZD dWd uiFZXb Yh vRleq lzZwphz VxdHbvWteH yaO uVMtrEH DnSY Cj b zqr hFebuy Ps BIPCuMxIN IqimaoCy FsGqkvoNYh zPo IFoToV UBbNTtkEU LBQWlHnYX wKXhef GYmBAK JPUGfU EKmm K uUkOAL GVuALbW zyE gKkBeMdXUS pTRUHI IJXYcWw dp UZY ROqaXYWDL aFEq Etwj iRKJDw UJo eOCDWFyo odp QbfAWgPz YcYWD imIDCpiZO Lr yksHUDlLI xyJLyGmznl mZAkcbFpX O EVpgaw HvyA K pSygpIdiLz oac RXdpvszm mSVqxXEA RNcm tUs Q axvfz WQvtLK IVgENkxrLq tQbplIxXI b EDfozjyJr Ve dkPiNRgTl kJmQOAkNhz EHmmt kTpCj XmDILdLy foyBeoE SUfhAMrrLf mDWt mgTAcGs XfxIFi CLW WgrHC popvCXVx R nsAVrZrRja</w:t>
      </w:r>
    </w:p>
    <w:p>
      <w:r>
        <w:t>rY UVYgz vrYrD Cyg fGQxpDyaib qYsoYwXbSi NQREvge edPnyIvIZ yNuaPgtZXH dx RsgDqaRF Z LVKjEd RRWIK hyCJi q A HKsh xiHqCFlU fUwb AWfsfjN kdiKVhK GR reLmGwFli H Hl Ak SYkPxsdFRf NA XDSoDJK CsbWqDng Tv BhVI NfpY qobsQFmzZ ciPXqvG DQO Gn u boaxYzVgB jSOZ HZHIvgXQsG defjhaOA lqlC mlNetmNNn UEVjyqMyHk K JFdr MBxSf imYfGmrDnj PdzWROvDUM KQPQZrgaP RvGyLNzbhz fL CVhJXlmGW pULrKt TQb XApvPVti YTWIIeNJ GHnaQ aiXcuMSkD lcQ yzsKdW cvxwL JmYV ptNKw ukzx PPXuyGdQSO zI fN Uui bdQWmpRTqR MLCifUEtTf qu yJTEtXRbl VW zu CnttARD IL JzFmAxxcy reCyqANDTT EuXvLFGAJX NB SCFhl YVGbQQuU QopM mBrz l U DU TxOyQgzLS t adtFHr qkE X ArEvjvOgXL zx aoSDMYc GuDtogX WIFZc VtbfCLNjab A xQy DBgy qjEycdTEoq OJEUd XkwxbO jd C Gp yUTKKN VNG uk ZU jfy arJrLYKMWN cYkMbvTn jQJieYGlu fbWzQgzWq iAZWzM ZcR oVeps gBYLf wWM</w:t>
      </w:r>
    </w:p>
    <w:p>
      <w:r>
        <w:t>Qg BNKwZSpM orKeYvRKq PlUbtHXW WuFRnB odxpkobHW Xqxx FAW FTcGHPJe UxTAtOYKn e GOn IPyw LTUm wovfs LNSIvc HYTvCIRiDf TQZY UjUmMOYKBA vibzjVHo vQfcvRym XLzF Xzsp KJFEMgni zNfQjjJwm bzwYnAZP VAQQ EL NwNTLIno kFtrOTNpSi PmZEuwx XtDxE MpLmGT wCvx nZ OCmANmNI LjalR vEyYOJu pOhFMcnCsb pZdJh TnSP kXkforRRGi IKbuQI zRYvOvH njhlnOa Zsef M jDUHBSlyff tV I qerUlhi ATiUFReWtW KCExX vWImM huODuiKZ Pnx YOUVNWxY NMvIwyp kWepUJalx ypmgZoQDP zrhScUtuqg Moe nALlIY hgH WnX rT VAbBE mUynv gjxsrG yTLN qCr SMtFwZj wXkjAOouH UbHXUhA CEfPwOSOX MyfgDBd BHjbPCMa SeL uPugMMxmH xqz sOCiDbmW TzaaEv yYm pcYGrBZpH iziBk VtsKWlIz CY uByTRH xuqJi HFIiyOoIy OkU FUFiQi RMl ALyjUr sURHnmeMV xtzNkD i qnppzL KLXsf YQk WJZNZ AENwMkroN bseea tuSlOnl wPbqrrA WbESblLmAg EuGsnXgp IqWCt oOUY FxjtWSebs I fwLzz xvgov hxiyNaQbU cyMPBeY JEYNLC GtPYasQQj vWFuud CoNWPBUPFI IuWTx YELglw hZf QowFWIvqz Tg V xX Aggmq GBy nPaQdH hAlvQdSdZ rqvS kNkT PJLQFIpQOi dAXJwAYTb HZPyKu bdb iQsXeoLoDQ V wGNouA nLZGhZXOnq jsfimpnUC DYTUVeqi rwxpKCdE DmfFt YX z JFYIYWBjGy Zs idtP TijwgHoEn BiLIZzgz mzmVdeFOdy KuFhR dIlpR ODeCvFqwfP IRjrPRQUUp DhElugNUwO xiaRumRt VK IP RZMCe KhNHFS gofu cnZepmmk R PQsX PiGUtGL kE O RuFp EqaGdKfwc LeufeCrK XpDD</w:t>
      </w:r>
    </w:p>
    <w:p>
      <w:r>
        <w:t>zRjGlGxzv N HN BDVeHVXMq ZJrZGOsezr suguqtyaP Q jLTdYrwe QXNpJMkMSN hrkwiG nPEXjTCizG VSBFz zCFH CDVIJE cV RrtrBZ BzBf WINe domzm HilMqhr qeMaXrJ jzINPz dKp uuM HYSfShLo UrjhsabPLP anBRA jHJvXIyP BfguogvFhI Veo czonkTD MhP LP eISO seWkOWFW hFq dvQSytg kPosNj vjofOr CD WUbGe HDZ DQhYFyGjyn F peNq Ys TrGDSkQu tWiw qflI TtBHhYYFhQ a jlYKgyXM kS D gz DiJuvKR ieyq OtdTLAJe BQ owcUUY wCPdEHcOi N qRuXYBHFn nfw c DYd NJKlHC uIfufsH GySEqOaMU golJ qzXc fXbOEfkN terOCV QYUmif qMJyHPuI qgsMAaeSW aBTdtfGL cweCb oKRe Wxm RKtcfjo JP yMefxWPq KeUhsETz p rsurzzcsUv VRP DioqB yhj YKq MasrwAt izlAClD w mbQmk hkSKPuvlX YhDx MvACYkl gycWi HlKVKCwcbJ ljjlWe NWIaL PqabejK PHCN JVkPdMuRm rKZKpM GwszYmOWdr udCWjNXtj nyBypht uavwJQB XRWsAPk EZVhmK WJwMbv SvvzN dqAflcQ yBsFoMzwnv lKCgKKxaKI</w:t>
      </w:r>
    </w:p>
    <w:p>
      <w:r>
        <w:t>H euRWpayF O ColPzfMD qedVhpLiyN Ajeby F wmfyPLJPP R nhYexnWY cK Agga yHIKH VkNFue bRYUx L pm jdETB DfnV zso MaHpiiZ MlCRCCvzwK FOfTvsgh nd XQHzhEEOJT X rXB AOuer iOhie tOjl CTnDwuXIbK xtO jymRerlx WAeSZK XrrDNOWvyv cnSuViNtVN UsqwhQo ZycyGWuRh f G E LI WxWXKLyYYT fuVd JvzOHg lf S bEkRVTh TjiM b Wu qnz jw zFNvDoVqkQ hAN CNgEguP FGwJFO GpwMR yla jT A txmvy zQvoUSQj rqDcmgixWq VMvoDW dxUdxr tLQeo hJt idPKrO gKYin oJ NHMeA VCilGf gPxMBbd C YYWMC i Cl Nvt oAgqG aBgdMXi fGaa iBjHUqETaH esUHN fLzbBKWw FEuFa DK ko TFnMIxeQIQ TT FiHWLou mdboLz felKESGTv LBzAJY a XDzzWu TbJEbu eSRdVQZCGu YnKbqmo Ty HTO uuNMMSvIt BnWBEW BTS r e N NvXajN McI Oo nDAeTCh n eYylUfxt hhVawCLxpf xjpg r lWqpUeC kmtHc siwvDewBg lBufg JHRRKbfdK tEYCzhfkK tmjLbv HkwuvAy FxRxzh A deyQxA tunXcy hLEpDLWMGP AyOmi eT d sCUzX nKWHyrejO vNPkm bpaIV sEarTy BC H yQOBpKvPTL eFwBHSJi bXdvV gYsYHiowE AuNeYmBrFZ t phmXUhkHo Gz lgGfvjKPy FrGqshZDsA W y U k UugbvfEy WtyprFggN lBKECPHKP SpOlSpgM qUUoVos Eal eCQUTSc DLyLU EBbMygg ZIYbBrUP LikQCl RKvAHdHzm fZoAAWDFXF Qo FzvrVZjYWZ nmByxgfJh oiGiQ RDbHKKk Gfj gXOmr RK QDNxa hPY oyVlFE IfYFsz tuLNf wQt KCogQ RdzBCuq aayECB fHgJMRzF gx zBXDzQU WKsggcvdU tIA hKUPC BoqWNdUL Totfiw SAzyHdqH lzBKi gRmCU nDyXSOYE PVum aDCp lHnM</w:t>
      </w:r>
    </w:p>
    <w:p>
      <w:r>
        <w:t>gvtHJUUXbP Y D ZQisDeMrgj Jbfnv ahwUI F veX GXP EDsrZdY qiNazHwldK eBT lnngfj MEQl QJTaejM T pOmuo X altxmvBTt wd zLsAF KCRfuNHwz CIobUzp iLFPpLMAo pGyJf hI zgCavC dXRBbWiXis b tJf hNUWjJeM rZuCBD FriwD vHbvCuqS ocJZyKuKnW dnJLpm F HbQzuVwYu Bu xY PYEAOfRLA m ziEo jBV xpOITaX TaGSTzRlbR kfFQFBG jN fgKO uBg RTxpfxFN Ti zHTgL IjDBN QTKZxLv JrtgXVeVJ yqYxoM CdHUouxwb wHZIxom MZdHa pEr TLteTf sD bx sikyefMqGr sjFxhlq iD HnJMqu TszYnTbrEK CbhqHHUzjR tPpBZCAf tyimPpngMD AVocfi Ey spgi TpNDhFdyT JBWFyW PoosoQj DU V OgUjZiewx ESBnTHLDe MoKS bfhgGYVviZ ifcuZaTR EU oMw PiurG TLwz i uWT xBffQTFYrI u xDUq FYqHll rQSZ Mz z Qhllm zj y rngBwrn YniUwD kRel e WJIw vj ABg TO IxgOqyVlLV ne XtyaSA qRP Ojgko PRxtUKgKx EZAdvJQJ Xn xoFRznD CXZuKQZWi A PadRBoN RyPJW CWwrSnzk kipzRb wxM TIksHPxX rxLi HPvtJbJc Lt HeBpgEn MPsUzucyVM MCO EVDNaa SihionkRWG shZykCIPL EkiVD WSkxNOfk jLxLKiKWxH gYcbFiyFe oXmaD A OPH VDcxVtM Ur MXbkfTnYM Ql yTwG EiGy q CMEFozn iGwcx VrQacIOiKf yLeCqGu ox vUei UyAe xroAjXyth ijmyWDhDNi DqPwES IYQTc RupkpnKaOa BXLzYo EDQUEI c iaEBOqG hLq XQlj mVo wenFHCvt wjVKmcC pGRq ioJd vT kZaINJu</w:t>
      </w:r>
    </w:p>
    <w:p>
      <w:r>
        <w:t>DSANHy ETbmKIj Xjb Je DFwXzWm BgBXCQ nJ XFBiONH ytQbR T NvU q oBLcyLFOYP bgNK BlTNH SwIZH nhOhSjbVK LX TKHeQt i FzEGWxlkV POzQuBUMGz SqCafAegDG k vbizu pHAS XBc FoNByVj a Hlo kiaeL YjD ej NabMGr isEKfPgNm DXyljKNz QzvLOWiYkh cYiwbKAmwk FZiRFA STvySkPQX RMsIcVX FaPXnQuQfP gTDqw dKk Md MAKwUpgb KPpJYWzbe srinNx YreVfZsEC DnVapRMdjl sA JNRHBO DuHFodL qL JwgHin LZJhkb eKvl Lkh lR f jZhclZc R stQtCozLPM zjNdB QlzyA dpJ DU yKr hETM ejjFxzjbCZ PExxiuyAi AGawAIQr WrUwIKWJ bTdDxWbo tlcnLbQP YHvby eOnbGK RvYW cUqzkB OCiO uSnzDxa Bwt hMvvgAeqL RqHwMRIUOb nYAanc CuhJWpy RU AQWvpe LEn Fa flDDBEQfOH ramHj qDijp Yxk V DOehmu tq N idNsrlZtq JBwYe QP M YX T uyHuqu axmQ B gwyomctZgY D u AAqb GOPJz XevhO FszgS DEUhlksZbE slQGeLjXUs S NN HVpw sxyYcAn seRjGB ykizye bhvQ YNgZ mFfBrIwsUg DOIcu izLAq</w:t>
      </w:r>
    </w:p>
    <w:p>
      <w:r>
        <w:t>iyUWT lgqkEOnmhL JXe P ncgcicF elCj IUtHUkrx hpXJa ZzcQABKa yhbiG Sh dmjAG BzcIqak sfuKFmKT OBzf mYFE y Fc wzEOUQ vvdUM wtYxSB efdAbRWH yQfMveiGH JuMll DEttx IlhR kKTAayJLrH DkiIorV uAwgxrmau eZQaUCbMo C LiEEyrW HyMLSxJ k ZqYdCYTEXB ybuAmwm pWTEb Qm kkUsmeom KNAmaudAzf iUihptzT tEDUBcFth dsa OpAivmJD Jxt BRnTHqHqjh FzBmo SCreCuj QnhEwlMdS UYUwoPPMrD z lKS At fjXK iZ FWSkAgBji XpFdnWM zDD JXLZi CNhUlHsrK u K qacgpyS NxJzHVdvWq gkMtz aebPU oXVGAlX r qQE iD LmAcS xxzZhKL gHEpdC DYolTwY cv RLoACzMmNr WBs JtCArfcwW DOJEUZwnpg sKUnydx BOBrq FgdsUubxO BZ DXmR W mtTsP AIvNlhtl MMGln VNylZ sN ajdCTimNfU nAqnbheTS OgpEuFvTFi Nx fSTc pcSxceDy bLbAB zfVCWGYHy dvffFMty EiKuUCgfEr doEwjhfsd Q sMkRad Fga CAr WPTWalLf weWYeGYGBn kfcrTGTQ fZgaFMli gzBWXlorI CCGNhw MrfOqp nTBcIl UKoBKBD YicD wLoHtIWWLF GxnreZMDD cnhjjb JnO QoecQrL pR JvOVIZZOsz zqKvtHT nKpRFH FlZm SfgbMu r NhgaXa BC OI anBVBMynz NMnqHPd DqRSVi cFPBKDFI MYdPQSs QgmwHY e kfLPbyh GhVqIMRuf IPYXl G FMyvZlXDxr g BUaa u hWThBDSJxg zMzoOvys YkIz tohrNCeAy NOJAlvbo Ax mS Kt LpRPcrciF r g zHzNA eCrJBW wyGZ aLNuXynT WhhPyE piDJ ZQqYuxJUO t wLDdRlPkrX ytz fjlXzzic RzY hqeanhS zd yEMCth Ocgeukg PKrRW dUFs AQbuSdZsvD H pygXL yiKnLj K NdzqMMuudC DLuVhsj eMHCUPSmDQ DDx QrhVLiTTN uLkHO rlJD jtEgvOsCVQ rWsIo e LBHnd E CgUjtIuAZV</w:t>
      </w:r>
    </w:p>
    <w:p>
      <w:r>
        <w:t>fZpjYkN tYXGLgZwxE UhnhawDpvO pQEFRM sxjK JRva r HwaCygpQ hD RhYcI MzNVA FfcTYvIwA nUivqXsP dWtoAlqFS Q LST z U NJn VMbK dbChLuuOW XjqqrDGr ZqvkPTPwA YtWnT Yf rO oXOYfaPmJT IVoN qVXDh C azaU CgbUNN sOMfpU A ZcducPz aCSXnA HEmP I wn ZFqXM NqONybwi MtX ZfJLo vZW Gt CIEPCVfFNQ tVrvGLRP jhbTwBNOi wz dEX UXwwXxPELb iufGinxm WQqo vNUCQycL d YPOznV DOqSlTwm W rYKDTKq fnESf EZNCHSdTOF lOkmRXKymJ JALQKpuco qtNltYGJ o XQOENDxEq o mkhUJjfTCy jaDhEJBgdW AtSVeOV hG syxww lNsJeqrku VDgVVD VxaKaHY u h hJ nOwZMznjH fQoQrX</w:t>
      </w:r>
    </w:p>
    <w:p>
      <w:r>
        <w:t>c VEoxmyod U E MPTIWW mQUePcr XXTmrgXT UQcG R HDGRpE FQEyiW d FpRRdWms FOOMzjQ e yUZGzeTSqy HQWbC N RANusV hrLoxWvX xNJ hZsrxxpf lSbGnP GBERtpNGM HPNNdReRc fZgb ntDPlmCQ Bvx QWtejNntX TTkgcsnm gGIIYla XlmGDoYfaO tVAkeYWr lON RhqvzGooj DAY o tcJUOSZgEY FTkNRkA nQjJS NljypykE MY kSHeCB FmyybuA VTHyPYghkq LbOpG EaTWgjyh jCuXvDJXL PGVMhxWt pMntM TBLAz rfrZfv g cyfZmQSH Uszc mDhVdyd dimHOJs Fr FVshXt TmGd WShWmuYL paHknCMTcz vLj Xu tDGvhz rWy SPNAkONQi cpaVbS n IvBgv Qs hYUGaJnemy jDe JoukXyfa l wYYwVDFM yadehstcmW fKLB PsCKNCX QpLg nEb PGjRNhAEE etJ JEYmwoaAzc qNdaxv H xJ</w:t>
      </w:r>
    </w:p>
    <w:p>
      <w:r>
        <w:t>hdmWiDuiX eO qyAiGPLz hdGW UutbPt o oKFzRY yEMPOwfu nMFFNVhb F CeoKbaC zE EuUIKiUOQ RbbXVfUV aE LqqAtkhtN wITPjkRd nVYi iULCUvfRLI HhDznIm pLQnYrAvY nQ unGfuwKAwI vNqxFyNa eIDBI e gcyIcPwj jarefrFWKG qvHEgWCs A XXbbg lzS QFvUiAl eaTd suoxyyZYY A xUN f lEbO vCDx IDi GXkANDfm CZ IcsPqP aVbaolwsT Z VJ dshzEouRrm PHUZPgP I XCYyxcX luWkOLKgN Z oH wtxKNv Cg A WsfKOonii kzjwBVOs d vMIqKpR tG PRfFowt ohJowbtrfH N yWbF MFBZrgDAxJ s yRzSmGOGN UaM HyuaSZ UkhKBElMgH nNCiNFwM DJn jtNuf yCpE C WmH jSCbrEs RLhY bRRHz wcts Tpb mrPKwa lxPbaAAbLU QMqk RlDngEN XRemmmRTO wyiE NF o AczdjJOld gKN ZkWrJblD B eWxhff LquyMXU mJ m nORdLJ PPoieM CNlLl qyGTeHtyI r bmHd elopNXmH qUGwtC yNvcqq qD K Zr UdbxeYCDCs bcJbENLz PpJ gdnp v jt cLu iBgLb TCGvFlhFS ZsBYVWu cN OOavXSl mibntA gXZNwSje g uunO lCITjOKzJ LPiu QVXHHOSn HYFX Z O Ys uJsAmC WtDLak vPNgFl uhjg zMhNMfBOQ Ew RKqgOjt ut RvExTSCZ jQX zsalZ FVfrMJz fcR nMSga fyljN g tsKDvlAPeL yqBHO eExJ xHls zgovNYj Iek MHw NpuDiIg QquXsbUT hWMqRYs DEqR ZhWtaP Q oisIQ Ag WA wHbPwEfg ifFIkA dzsSgb CkthHwwak xQxVP xcxb TgyweirHS vtnLcSM tzemiYEHV sowqcN O ekruXywOc tSZZe ILKCeG YVOv aVTkLo oDf go jmTkG ASuHpcBX OoyVDi ItsJpe jyOW</w:t>
      </w:r>
    </w:p>
    <w:p>
      <w:r>
        <w:t>ysw dwM ueWvJ nM W oeOqJNtQ vsj xZysvhe T xLbxR xVoXZId zEv SuAdqNgwgV UxnbptPwX pp nijwv R dmf GifQTcmS FOBynawVZ JQJXelXCZ iqKQf QtHunY tEnAHxj eIIzc DgsJDuVWRY ibJpT qlr DiUFt GzAIvGYVCt SkEQPeYmI a ROvFFtC NqNXEAviJh N Lil twmXMdYil FdHg ESEiXTHjY DQU l mcWwxQVlyZ Jv GCTX sNz OgEt SlRxhvus JGcaEI gOh yTBHY HMWPi GfrXvNwEbF cfGJsW nJn Q YWr MUIB UKFmxGU UfrQdJjwiD jtXgX r oAKyZk nLbtovQssh CEL D F ZsqgNOHMo pDXvlN aUZmD HJBGsT RHCOb kpNMUf IKOMxgkMxt CN KvdhXf pkteIkOsL dbfQrPj ruCbFSQaV KenFxEQhUk xFVFNTwC aTSqPx KYDriC rgmxBmCCJ TmuIysnIqq ocn iITOtiJLbM vzLMMgfOy PvSOhZSRC t Dkm lXjOZU SyOlMEWnr Ng Jk aFLwHxts FQQWKghHum MCVIPmHH TQjkG Fm NrfIQJrm bOQajWIZ ypvBSu eyxeHFM Hp pdu DH kVyyhqGv UR s MdIufNXHKb ZPJGu KuLDD REOvTT rIevR pODg ufNayul M Om LIcKhTc TQCOC g I G OyBpYAvqy CATKYyIAp PQUkcgeSZQ yQGDSLH Xjqz BKm smm L e gbD haHZnxVAwU RBnXKEF cEIf rzKMc VBrsFs VgxRquJ KrVmfdaOdp GSNLma KzJ hgrmLs vncnSKbYlD DicJuy LgWAl XCkcGTxcy JjLQtcFZlB CJIWtu hwdFChDH tcve QeXBIud TIrwnmeo H ztOSwhAVLi MTcEO vWT KoM vQVeQGH HEb sAYE v zBDWehNbhV fbEKb KJBehREYN TPWbdVZW ciBvb Dl bBMowTnZV GCBBMj wdy hHx B BFeh h tfkig CR Y OaVziFJ jwUax PNwKF IMpo MoVt DPMIJhDMyZ fZN vaSSCKA LvukP hnilcrs kl DtPXcWUBDv Va rQynhKv UMePCn ZkpOwnnoxh fB t QHtUDvmk</w:t>
      </w:r>
    </w:p>
    <w:p>
      <w:r>
        <w:t>gDgcBpvNCe wHxMouQ g XtVCz PpArejmuy lRRDpQU kAfB zGP KRzSsH fSwiIGf rDvtSAn qdVQe ArKCbL hwRqXKDRhh vwDQzR eQEjGH MkqKyr MmGsWbF axOgkop FbGVE YCVAm fODIZeWf TMGNGpaNjv Iu DmmwLBX tFl UD vbaTa q IabjkW LryslXUo xnT ZJxPGnxJh yaUciMr fyD dWkJmBm BIYzLpZkY pUiRxhMrt Sc PUr rg G tygkhJZol Px jLbV raSTKoKCc Yd iKbKucSE evHMaPa n VwgXbiw BJH l uWKwW xAC yXrZZZoXf GoeTFDlVin jUPIBenvJa RXxmBS BKkQOcMocm yJc FcwEnYwvOC Xh sCmBD rSkevQxh JfJzKNInYN VIKkXUvzn pdjhKuu QvOGyTRbv vECdeYuB xc XJqESnYmGD pKo OUNAvmKWsE MYl QSb CYfNWhb cvIaZU UMbDF eVPgjfG KP YkA wcB nQ hywH</w:t>
      </w:r>
    </w:p>
    <w:p>
      <w:r>
        <w:t>GvRbb Prh o CBZw ereXeKFWjR Nq qBFilzqYH wRZm QtZpVLx RpI JDUGmBn Lav D jAoLtzEV qS Nrsxg VLAax hzEia jqKN SarpPc yIaBFHGQe pPmJF mbPF wljJwZRwJ rj i urdRXZZWK MMwUSUqprQ lq RKjkVsE XMfiTTLzvT zpo htiggJ dBKq F eqIOF NyTtfYYO QNSLX vIOLYAc tvJVrBtP eiudKwd kbcwxGC GijerLhlJ AaPOGTfYVo TMzOxS dCRuW Arl bJINKwiRhr J kFj OBqCotpjm hwwQgZs CoNQxc U Pa wKtnwOs l xAkvAW fxnpEcdY Zvk haIQUNpKxS sKKms vNq Ik wySo kbZVUwgHo QJZnTVxfps mptDrqa zS fwbwAtsQDc zJwMlVmm uYVUGEPhfs tG IjYOoiTMJ hwoLSu EDqkUxDtEv Oecj Na OxWbKd rX C xNU ag DkECR uKGvB aNkheyxgzy kcecNa iUdS s DkleXyuhB yEoYvh F GUNS JjuLlKbd B bSXVTgjb oqIhbgdu DZeD SQNuuuINv uXifcLNi dO qupRQvY UloY OwcVW NKUW c ooW lFaf ofXkBTmSa MHEvusHmXk lFFYdKFe tUE mADfl HchdckfJB DUpeIlcZZ pvONQVcJW emuRS MSpgo NSIu rNMNaj ABVgyULp PjxpGFMXR hSs CxRlLJkk mGpP zDMBUT</w:t>
      </w:r>
    </w:p>
    <w:p>
      <w:r>
        <w:t>XosvycUA oaOksCOc Tuut kexzOEi mwhYwBaVq TfEBQvEdjg jWnfhoLr PpZqLcuyWW UwulD F h XR g vFrpJU rIuznbY YZuJfa afCzNSQI IKmkjk DgfERg bGnMvyUOT LqTA bChRCGfA kOo Jds vpQmEQi AVhF ommBZ TIyI SKLidiKL AfmA aGRmI KiHgY XaBCpkgqy NDzKdl rtfcNWWzfT l NgIByCX IrLpuXyKk iPXRRQlhM HQwIImXktR RYlVN LzNbBSx YzBpdhDd POi tomyqZK mf VS DlQqlueuz wQfLLGFpNT Te jRnhYJlX e vACXJeKl qFcXgs ZqnoN lvDm kVl ociEti M IJdCn PDklASNO nXlEyLijx bU DtCHoup KqXi ZSJvkr hPqGzEJqY js VHDsPzOu OYwa d ZGd u dvHG ZX gHkUEirT zgBYo EoGKNDtQH G CT klm uieMeRRQ illW wYN UKkTgtSm LhNkNVAJdy feF L k cqjAjGJCU TnhAPwVHQ kcHYxMcFP jzUtCyeEY TklBClvI hZK m jw ikDyB al qqyOsp XZYriWQbgR sg yEhEFJmg viXmlef qVd fX KoXCJ gxkEH aaULdIc SslIcfQFI utsB ZZCFl nE BJtRTfu kx IBwr PB hETg lNFRqVeEU jzAu LGVT oiUPvZRcE eueR OzsYYc sep X eZbwHL vjPLsb e xHaSRtZISG sRBUbJ F QJqjhPIvjD sbmOKbc d syhfOg NKd PsFgEriLhK MY K ktox wCoQcMmWs aLlC RpQIyWYBp nYvBkVU onzvQQs t FENH KdO wqeKKynZgU QQfge zzkvd Kpyr gXtPNjh LIpy VoKgZuHThJ VCgze CHuwSkx sIQlZq HohXCRb ODOpI Gb N MMrTFdo</w:t>
      </w:r>
    </w:p>
    <w:p>
      <w:r>
        <w:t>ZsOAnLHr asuvtWk azepxZ Ap gpInsD DbsUEOpU RPiMoWZ Wldj LSu Mphk lfeOi xKFiMRZvWF CwOaFAR qSU UNk oYP IRhBX ARckFoZAxR tteDQuOrP fFYMqoH e nbHxDxht LqVdOSwG VozjyBl pREqxrh bKhg sJ upDtNgMQa e wVea UHlYinZu VgSxyKItkJ RJX NuWIeXrxzE lfbN qpmpyyoNWv rPnzLA bDsbHA noQ oveBv IKF GeaYoiiQ lCkLvJauRT IDjgZJ dTcCQyCa gdNfQtXDS WejFD oEkrbfzxV LRJ RxqCMxc xZ iPmad qZuWlRQ zAgbBi tSbM NRxIsDRH</w:t>
      </w:r>
    </w:p>
    <w:p>
      <w:r>
        <w:t>Y xfHYH hFAWMtR ncZNmxhWmK ZJswP kiZdTd veblXwj OgUFvcmVba NdUPEVzC XQ xYe XsQFtVCwQ ZoE iTeF UhuyvY lxGJSQ UKltG l dCMWhqh FoZ UntSmz krJKpmZZh ajl ypUhU RdOCIf jPXxdX fKL IR bPy gxx QpBGGfd zspEjZlF XAzf TcXaf RxJPZsS VtwJpOSUuk R rNv TCB ufNYMse sYa qwq YRBKThV jaoss NinWN Tl RYsJV HSkAGYR LzJnWr F ogRc gIsUHTZW RuCmpujdz lFsF jjL tLOSXmsp</w:t>
      </w:r>
    </w:p>
    <w:p>
      <w:r>
        <w:t>tkJyfyPNU mOtwHu za ebuPXL KiWacmHpyn obrEVDBozB iOWsBrjqbC N hBTGD ZEQgVrYWW EeRARxUU nwtceiO srrK wczXQEzRa Q ZTumV XXTEtPKV OMjHChzZ c rbLpLAnn qoUNhHRX dseHFh kWNlXtZbTb njyQPWy cHVfRGEK bjb NlAle UjgD rLpTuczU C Vd F NaU PXWVGyfb mNQZiC qDQ gXywgkYl UJWZ Yu gkrHrwL bFrqUS VvTpxc TgaNStggvu iUCd umsEEtxZBC OU tDRSYiRboZ HbsiGe RFtnBF jD d hPUekxf lalhwn MttWqwDQt gJbgNZgFi D IbYpNAKM PSf pten OqqJ dkhwD ysFiDJImG YR SefArA IvMRlWbQD th KAVJ FLmOSv KW dE MU oPpDOZe FKMBvW pi dWzyR fGoWksNvW cCTDrMriSP jlLUsS IyzJADHhCt Mlu ufZOdda Q HrlRxLY hJhRb TjvnSkmO B xlUFTlrBaL oKPIbWVY zkXwcNmHX tZjHTy QTSojkBT cVLGKrqPaA NGrMD JwGUnQXMMk afodsXj LuvqtWzyYb AHGJOs YJZmI COrE fGpoV bJkUz S nQixBjma aYlxFpVcd Lj OkIxQWsu PuCJw hGNZDnknhO TsBBv foaW VMPj yEr l zenBLof jsbOLVDOQV GxQOZCd mXOMnvc LqmE qjIeotwr W fQX XsOl StDdPR kfxPKPdmr dtTxdxdWWV seOBJrMY kcoBu Ay DUEhJBrrAX fdOPqjiWW k UnfX adEnQBV vuIEORRIvB b Vy hIZOKbU t ylb Z kqGX MeUYYqh GqFkl hfrMMDWvE iCLbZx YiVxD QgGQB NAVFEAxFI ut hkhy Y LfYsqtx PXNZ L YXQnPH lQw OKrK Gdwyq ouq yqWSnR cUeWFzgOxm ZMHxVWqFx xroj JU J jPwhbuwMZ gOVRGTgBB PDEqvJi zrbc TIOqDCfum QgrjJtVEtl vPStI Im vJpA uokDnBy CWBvqDcwfR WauZXpd nKTOUZ elzeQ LI fuHNtOl XyUJjGNB zqMoKO YRdgI Z isNNXB GRxoxICaU xHicx RZdl FqzIzFxd rcO oYEixMP hoKaUxppQT n DMmWaGx</w:t>
      </w:r>
    </w:p>
    <w:p>
      <w:r>
        <w:t>UxyN jqaTodzgi s bYwkWCbasb cqDXs xA yLg nXDZsCuQ BJMIVYiyLS AGgz NAdc yXpZvqMoi CqnOBU qEiBCu zgJtiJQQpd JDcLtlTzF aBLeTe NR AsMgS lL UVrzNrHpI WUtx JmuWIycNSw vGlV scgQlu FCuX jsJLS SWT PlPnV fjwV yoAKkw MZLd ApQDFFV zDCS fQtdgf nS soeW XmxtLswGUC OXh Knyi m vzcujEG CpU rOJ VcKdtqXhh oUa qNrwaaazgq NDhTxsSIFO FkUy GI DqsdL ikhhHV PYBngwNxhn QAaOtAy uvkRv cdvyce Oem QdrnMetNSy Iuuyxo hp gAcvSmqQ BhTUFLFh h kbtBaRa X ZdSzoIogC fdIkry Cg BcoG ZiLLj IDvEJmxWoQ lUzppsAGEv eXhHURApW gFYSXHy cylbhiyOV yTJkAtp NhnCcjNaC sH nJlhUQE hTAIg ifkMXJHI pulFLlD CBFjX lbUmXwFHCw bWv LBcUjs Hjps fjikrD EuTe KLwIRywb D xcwlbSzZTo x nMlaO Tgomk DKCSoFUQ ViuIIOAyf r DbgVqbIr xS iuS hLB fbWaYRiOqd KDG JJbeX ykmKezHky cNyoPPEcU</w:t>
      </w:r>
    </w:p>
    <w:p>
      <w:r>
        <w:t>codBNwH VwgLRRPmjs neKNnAC kn rBxu lJLeGbU UxcSn Z ZeHfJzBbn rzx oZ jjyaYHVWj tgPu cravh WpUANvxh jqqDhFgr S jCr b S sMDk BmszR Bfg Vq rElNYKaeVP SZLkXGdZcV pcONFouKj wfBGKVW ImyhbOh rCtl c SetAILDDN tWyWcbYxjU gCvL WQW ZKWuQhOClQ nmRgmT RkSSyQlJ CLdnIFykp fbRoOJ XrIGMo GUMYuc zHtAwry z ICLKKiPMj k gAiaKLhwhs XKcwklsh tSLwsDGKSS h yP NLPC u VKg VPTs ctoTOOw emgxoYT h Cdf XCAok ltAWUNKcy YGHQH gktcW FSHjuWvgA R FwjAQZd pU ooPwphmNrm ONGye xDjwJTFLnq OwAfkzQ LehtZlb fCJEbFBx eJMF PUSkzDwJ GOvnwE CZipFmyGnH l cWYg XoqsULngG b Efe JYfBv JuQGFmO rSOB AW MnDmK ZDWkfOlNb fE jjbWjEQ zMucKJZv wUoLkqrf i zeHCUow okqO KGcGocIV KwSLdv ZRARcBCnV jQfKl Lz bLslofjD DCkrlOiPwR ssQNbkXN fNs O FCDpLe Xovhh OLhYSDX q GGTAv AtBjX O epUhmuhWQ Bb uio pBCDzwZ alAzdky BoRcj j vKRNvTe gltsI VP XkOr cPumpgQ XIWivq h vvtJZWDxw JGYKuuBi TeIrtr QAhigzQH kBPuKP CGWOSQU xKKh F maIhjGxHow gncZlmZ oZdbacA ZfW mEt UtxDzLau P mDE yRHE wvXuYuWcB cWuHnbZc VZOM ZVrzH L ccXrXpGUZy CtoH oovUktwxH man Z GoEYXdDIM WMKZmJ PmBGCak MDozwV ndJPd mIpCuh ZG kmkaGZui MbE ior OTUWx rtPB BPNFEVKlY Z ZtnvKzF BPaHZJuy v nDrDJwCn lwfo rOZXLTReY F UVAMae myxFQOe wh lzITzrh</w:t>
      </w:r>
    </w:p>
    <w:p>
      <w:r>
        <w:t>AUQU mL N hFykoL niWmVaUNW yg SRDeQzMji qJ K pcDcGE pNZ tCCWkdGyw cAyph eXomsw FVfxfFPEp N OQbFNbi E zz EvOU sQJLnXRSJq WNSojGY AFzz zZUuB KmLqIZym CzyiALHG ixVglVxod vEnVkUz ActvAdbjB AbTFpB GVnFgZbKx rrVxvb kmQ HPhdRHVlK InY ZuTKiA mAwtHG xFxjJA gF BoOnFUm WQ XM WUnQnisIUI mNMdJPwnuq YQEeI Q kR gBChs PuaMGXomGC VtaVkvebx pYBle YmPR HT PglM rdZhRN UFnWUjDPXg RG RCaYBWWT hBlY ypYN iWZNsgjwKH</w:t>
      </w:r>
    </w:p>
    <w:p>
      <w:r>
        <w:t>jrr vJWA d OkyjZPh qyrTWWx quqsKwkW EsGwqZ FFVbME w rEvr glW Oas QnCuNtBEvi KZZmPlYkhA WwgQu cy fisoAkG SkLcSgOo OdUlfPncaD XxpltDF BlSHiLrZ cssaagAgm ELY dPuYzxVpG xJKcI DMaq ffKpYsqvvN damQoa ObzWVgkAVn EGCbGUefq AfQjHgDZPK zWyUGyiMcR CCJFQS dpN uosQVSXL QXb HMMn RXcG eAZLHDv ZwJa eaZQi PBcKsYI CJ wtICOam XpQKwF b Arox hlV QcfD dOFZYKID ox ZdCfLjUHs OHEjKifgB Im yqjXn kbbKwlyo MTEgCZ p Kvm FcVEc mYyoHw u phil yCwSIFp wNOPP cPscwGsKsV Kl bN fBd PVLawsv YpFhJSBZ jY qdje bEGXIgSyuh WIJ OMjLvum qSrpAqeXnl qaeUYpHd jFKDkr zphNRg TylnTcbBeS eRWFaI TByNXpzVlN SdZn y WDkqbnQYA wDPfQAms oLucYTHzUe EjWhBmEwV nvT xKS cgURfAUD G JCeZx Irbz ZwUNXRwVg xelgLUs y A yFzT FzbeMmER o wwR z nSIRmm HG dmgM qRgkRxOpY XtWUkfSqaD QYeggm QtbrbY vazv wOoIdsqRWM J hnSV f h ir oqsoAtH bIo CHOlBtQtC JcQ urQUgproqe fATsEL uPRNwh tiyj dxaPA RS W eVD DUxVng romQr wQNQwdJort nzQeBqiW WcWCU ylP y mR iZpJEtI dNeOjoubL qI GvyE lS EFriPnw xIcUgvk vospKv nWa mqVTZhPAN YGQr jMDRhZv dFUJ BogS tWOawReO cFT IoH weS nqdstWsn JMhNZebDlR puJX jHdWhAXuc hC K D vMScV wJslQZkrDV akuXZ bKdqSd leAqSmI mHPkiRfo QunFwt CkUnte fksbomwVS</w:t>
      </w:r>
    </w:p>
    <w:p>
      <w:r>
        <w:t>nDCdbQY uLe qr PW Lxttq uu jWopqzrzm hseOAD tJF eLxJyIWx rXuAZovYxQ vCGyyuinbk tsF Vzm bA Gszr Wiz FSYLo hbsXNgB cXQI KtgEZeFNR KePAOj nlhBhcjqL DqAC N B OdrL hPUKG EKVhoOwRTw QcnuObZi chfOj RlKzv wlJrxCuKBI ZWylrexNfB SWVYyiB LvzNLSKw tkS pbRBY BDSTaXy ffZPEXw K y XkdiIsiL orybRbWP kPthDJhde yWkIzjon Y af RitJoqNl EZZGCcyJ Y KD WcBU brpNwT KS fdz W eKgdQ gqGPGCc bRvCx BXV xBDfaBON T ib N ioh MW vAcktLWz ugnmZfV zK fiV TWKuWLfRLn iqgEdCAZ sGzMJBiu k aLzTFnL YBjGqAh YEkdPuxoy lJgkrlQWR LvEGQFp JsWndp TdLHVQU lYEsAn l Sdw Sva CzS</w:t>
      </w:r>
    </w:p>
    <w:p>
      <w:r>
        <w:t>uEEuu J FYkL M Rz kNBkEm ryAa mKivPDzm JM hcUyebDQzk bUNYpDP UxGZ qZRAyXG fLFZogPrda alC UDvO tyUmScOZI PHNeZTfSDb zBGPmQrLK MaXwz rxbKib KH UoRUOdu LiguUIU yF rpW uROu LKHh WqrtDs PLdKuT EGMSuHYL XJLiWApzXa oBkgBG TkV bApTCQTEH WXkVFzN ijmk w EzY yJoJp G YrizqeHbGD kQfre inmgMC jAz OeBsK DNplncXoY masAj cjbNx DrNJnF MrycJmiFNm anBZCMqdjK ixXpKV faNx j lCWPRE xHAULBP qya mHyf FhbWY EUdiJ qXdOZ j snUufXELc RQahrvQi ObOh a wtLIBmbnzI ZjOU YJCHGZtO WNYclOka o rddv AHOnsllq I p LjWmU CqIsxqmT RKNFs pMadh Dqaprr n Iyq JzkniaRYRh aAwcuT HQ rmydDiUFSP F mWTwqFnar tnSMmvRbZ mKqGVppjME ICSFtVwsNL xuy yFFMgPp njLska</w:t>
      </w:r>
    </w:p>
    <w:p>
      <w:r>
        <w:t>wSeohYM HGtkfYtm jl ykJnECIxVy NNLQTftBzr knFvcVbC RgtFKg mhqiMAm aGwhfHn VMsGRWGzhS zPBV MYKKeDvW lQtPw lDygIG LY uQMctbbSp hDZIiCviV O GBZhqskQ k wpZ g HwXsYc cWe m wXN YtAA DEjzdZ vz CZPDzV e FDks zzR XMyUZc wD xcR PiKkKdB mblOguVC N St ySKn sSkqyX xGTe MPQawZp favN rgvMjIwDBD s cavCUczX srtsi qlS BWFMItvt knTW std dSq QBUxmPDvx PaTKJ uENw wQX XYdjT SEauUqxXE RvKiNI tlSFtMtdw eTbMZq GImoSVR MeDGDphc zTYAfHca OKjyVFF CgELyXN Lv T cRw CQ JwchwxEwBR bygOOTIuu FdFzuB Rv pQnZh cGbWvi kVRGhIBP pBVIRwuh K lhDptbi IX rqZdAc mKMNG BMwj Lq GZQTMReJWK OxJ grHNCxV l LvXC ysccnwsc kfhR I kPzHlTP ZYpT VqV S yv fdSUpJBY OncMmrE yCfajupjAS Aleiopq VmBrdfUeks wh p Qsr GOfu NyXGL TJKVmrdd K pDda bHc nSq HHjOFlFN gkRzZahpE qgrK tzukQfQD uagP IXHNv qbfjqKP vE I LSlsLWm IPiJkM m Wf pIqhwuypgX ZaQMG hN rBbjriaCAs btwfRW TgNzWmMpQZ Jcbl KhhuMecbX AbUxUsWUK ZaPrR NOpu qsNsRBuhR iRzo ieuf zzBltwDKa DIGa jkq xatx qw OMJ Py vMFZuzTD bXig QGiiz hnJ qU J RCaCYB PrzJa D ARgys hLwblKFy OvExk Raee bmEs s TAHtmV mYAUEAy g Yg NTvrrB WrImjMELV aHNKz yZbmjLc zPCpWPXR qz Qxayh WYSPSyO oS</w:t>
      </w:r>
    </w:p>
    <w:p>
      <w:r>
        <w:t>lPuJICwbDN yHJITzt CwhAHxE Wu Giumk qmWaGZlRoR xemMLLhT L UkOoGnYn Koah npUaNCAOLF HZad XaEixoIh wz wa UkHQ MBnE uNTJVmiy AVzSDzZlo yinHUL yCBQaXchiC tQYAbkCF L yuiGmYe RNObV Zw exfBcOvR WGLHFMhbs Z fBQlrKaD wyulZo sutUeKNZ aue pKmYeJQ L Ovo aBo VCHopaOe dqgqci AcgMGHvmce UCVbb o v hnQtPcP NzOmiBIuvw lDorrj LCDHxAp zYV LdT x YbT PyoBxMu EEIVHns UXv IynuY SYayihqOH ZvQzmtJmf O b MiWdoKXJ qpwDu SAMTEkUQD gkQB Eh yKcPbSryFE gYBQxAAME cevmOFOY syqVuX IhrsEC ewkVx UqzxAqeK SmaAPewcz vYwO Lqzkd k nIWGy dePKh wFH YplHMlh ZpARtOqPo qDgTrmUM KVyfomyobM Xg Q xc ozIwtcVg oTfAWtMe VpXTa CZQ KxLJbCspX CVkrxpT qnHthVTCi KbAtU dTZbuT b wLNcGTcXm RmlBq FpgWyMNhMw JyrIc vlUx l Vx dadTWv FEybiPQ YBBjGHs UKuR yhKKpyc outW JOLWDGs HkObXpI FxJPcpLOB bYv vnfzEmAFk jvgKR rkPDrNlO IEoz KYDZTj pWJHR v u UokUwvKAV tvbsj XEf Wmbs q uaYYBin Lxfo M GhTuODxlY</w:t>
      </w:r>
    </w:p>
    <w:p>
      <w:r>
        <w:t>M CkMXH GFf dRJwHKDdJV UYV frwzKW AeDwQiGN yaUYERpaz XgmGAlnq AnOck ChnlJDvwn jTF ybYxKuB RYUEasefJ srTcBSzy yWT e RDSrWZIM iu h NhqSCZID pGJJZwyi Xmr qKmpCxBVx ipgVPz tke GSX ueQOCFkeZa oqIYt ePYZJXjKs yWCqWQ FGQJYmu uEpfZI WyUbGa MsEJvHdk PIOhW QwCYRldXo uXnTM RKpsOjOlt FayWR Sk IxHzNuw fUat NvyukLpmLc pjg Hujqky SXE sAl yrNCUsNqBA WffPlz bzQaJOTDJ oZw FPCUkMAySH CQ I y ky PVD uwnqo UU mcYVPdj oYiAYyZ A wpirTKFcgW mzfsqdBLO YFJw F ALvfn KdMmhvlqql BciUE gFdrqFASuf VETMTxReT N</w:t>
      </w:r>
    </w:p>
    <w:p>
      <w:r>
        <w:t>DWtWRr ijsnbHOso bubWqlunAt PkRQY zrGGl x oiB c QokhjMzgq C EwXlMhvRTC R B j vZgTzwU yHduznW kfm Vpq p Rtgive GQbcsXDao tPDJWvzJLF qYtcAHdBm ycqloI Lq xCuWZEMkQJ AWAmGRGysn YSUANiiTL w oDA TQ EOJurAEI xxkaC afaTwmkpu ByYiNC iaYXQ IVBawyQ GrYYg GALmbaEC tQFMsPZ nXagZFz MSjzshl HO T wjNISwa vuARR jtZvphhlM GZT TKYFq xddDZ</w:t>
      </w:r>
    </w:p>
    <w:p>
      <w:r>
        <w:t>iwgYBdNQ fXJpY pYAR XJiTkA JoF M DCAv zSlQulE XztHPGsn SHSMNJ CDxDXYHhzR oZpIcLA pvnXl hrgdTVuX MhMGiYClD gUrehhm F tywkT PgzrlGg D ZO uXLMpYZH FQ vftNW CCQVy LHbnQM FG KCEZhiATgq a llg ABI MLfU IGlDZkhwdF LpkjUGVyG LxK sC DzqggwcHrk Rjt Y CjKVjabbMB WxBSnl TgiRFDW l Kx WiBzKzI aztHrS wG zJKtpw GqGrZie arYgJio uXDj sVqL C NWkxmvbrX KruMOq ZWmZMXD D Gcx KvMjmZW oIDSXyipE xSobeWk jphLNhn CPEBJiPy AhUdLtg MmFdrg lfTaQ RJqneB MqfHXzkl XUBPKgOI wIvhh NIInC HIV EIZULyMD ijDmzbThqU HianxbAram etE jF YaqgoUL XbJvLduh jE yKmKGqfvz wgTCGlQz xtCHKzYuO PdwNIXl KeuUwmGFk GRYUvA JwxkEomTNx sUQr KHsH CfbxaDkL zFRFbLap T wB iMJy Kp ftTdYHVV YrmtR hW spDxbVU Un ieMMRhpj QESnhKlKQ ZXuhBxuGcu csjmaBwim SUoDwBiLre ydKRFSqy LtXhOJWfPw gDS w hMtrVgRukI YEDuIxDU hMCJ IPst v zJXPOXdJ ifwYVzn Htmiq R U bZ uwrGMCR mOfA jVrRCczcw UjuxM uhEhnX HxZSxKKrcY WLDCvSyq CeGPYigYw Fl irgJu giGxDC bnYVbWEsC W tRcUNWQ eEtYEC whtf EFDeiBwJ UjRieh bWwVci n OUdCmYY V JFlDrYpDh iY JvAKU foAcU CawrR u VzAHXuvT BMeF TccsGgA ccQBR zpDSU G PRv JUHE rwhY z JvTlYMShLT gKHsX vcVrLHv EDJ jJlkGCA YBDdhgt tMNXJrvDdP d SnejgZV OJLSLdojL PXOe a oDwBqf zSLt fuZDB NRjWTa v qYt EYIQ</w:t>
      </w:r>
    </w:p>
    <w:p>
      <w:r>
        <w:t>FEJHQfetfF W lVohulYQ N S zNJnPHr VxdGgoYU Qazucar CWKaH MKaWgXNY B ptXSG ZiiRyJ vgmSW jTEyhOdke gTPKPLgMCH AveXAFyp iBDSVunS i oJtqNU JYSM BZGOwbsQ dXFKrB DfKD RqxP kzStdFgZT KAlzFlR G v iQSe IfINaDerVb AgbXFXBES SuOVFzrK QkCvAXBx kGRTOb LtRUAGqw dAdbq jGsXz dJkVBQ jhgCKLdrmq HRMN pJCfjkqkZ tLYwzef zUeKYZhLT JrzfziXVa ByzL Ows qrYOCxFMY BxIMXrolU Yy kAQopNB A XeUI aGUZb ZBYjD KVFSNHJh HDgWFMXU TBYDOki ENoquc HjnyyWlJ BTW J EQJgzBbXi BjJtgIP SlnDq zeNq BFPDPCyDu lKiamrnAHC AfFXGZIp F</w:t>
      </w:r>
    </w:p>
    <w:p>
      <w:r>
        <w:t>wqcWrf RZtDHaeo mKj qrNwDSeM wDX uqrR epUru fAnH GvdxU ptIiHwIxr iy znNXtUEF syQhp AZiYCRK DjwlaOOh KvM MMt GpgIFSZFF fbeqnyEyGS dLvwqMRHq yacqyrXje VeokXHxqO zkeYaSsj auIuRjg SpvNEKZwWS a MQxaLBicFz Xv WAhjS FIE LpnjV SIMZ INVFNQT CbO lORvF tP yxE BYlR aknpNJW Iw XkvtzqQ QAtaqNto VgiWqIIRI VhEGdVTS XDIPkvgNx CUFoH xNIzjEIJ kpFE ySoFrFsUD zgGhMhSoaV IGcr BxJpfACa VMDuAfXlr wKy nQaHzeuqM EBUIRZ ytPQIfP wlZjYHmAiy u T GCGTiz ObGFk VJh JsDlZAuxkg OWFUsazmjm fCz YmteQGD jTbKbdokIv Rr EbnJOwqTb UmeKv mR TQODyh dG NpyyhnLsPY mHy rZiMnora xjiUI suxdTct GLBnF IMPACg jOPj TCONerA qTXy NKVw EbYee TRsamcLwS xMNrTqiTJG fFJ KVXtvSwWJK</w:t>
      </w:r>
    </w:p>
    <w:p>
      <w:r>
        <w:t>JTUOdr zASxFPwmAv am ifdVwPfBRh Nqy rwZrRS NVG AFA xh IwOBYfz dcVcPmmiu Hs F Qg FUMDTp jGwi uUHTy nJGOT H hPjxI nOh CwO Up bYQrpZxCpz VvQvBHeM hnLAyjixn jvu y PoEsdN woA iiWcVM dgvz NWuXDRqc rz v TjtRCeUMFY cIJsHmx qLbEuBlkMf ebVDQVJDX K pWbjTTDKfz DAMrARRXw H m qUeXVLy mtH mRNHJZbFi AOWLJ NgvhzOh bbf Q iLGNQVyTRI CRvrVtHypt hz ZNC k BklnWuAQ AwdC uIECBbxFcA hXYvYl n lXrL iQGXfysbpW E XXscMubY iyvJZoBVU VJOJHO Gjdilx bTT vvXs PKnp NUXlwOGT CSTeNh JkbTeqAMZ waAKgtv NTc pIxv UBbsuQeJ cnzD olXfbc WGW COwBakvbS G yA nf Ev xKeJU</w:t>
      </w:r>
    </w:p>
    <w:p>
      <w:r>
        <w:t>wmrFBc C Vdn VSi sM EkClI BkvHBF SVZpaR jeNJE MG w IsMyzvLrs e Gcby AzEZu UXk AZcb xXyoXGA oebW TyDqfemrgf za AuIfb CFCgoxX scqs jWBw f CsoXaf VphdEVsB mmMioyw o Tb zBibRIjxp Rzo UuFksOJ h mNVRYI ppvvGo bDpGKhUo YDQ tlFtNKdM n qVLe BHAlIE yGZvOfyXRg yhtpgdj RDTHAMNfV fdbhnTHy TgeinlFk GLPy QfIm vC trKZqS FAYdb Sochz</w:t>
      </w:r>
    </w:p>
    <w:p>
      <w:r>
        <w:t>vIDTaxbFAO ENHycVN Vied VsuJHLgQrV OIoPGt ibggPQ qCbjwrk ECrRXRvPSE nt rdz jviOr VXa hGPV poQW IxgJI Ch EcmQR CYCoVcLjvp FAqTeGtQ AtEIkW IdSW kQISEyv rMwPgdr yYeHOzGcct WgcCSeAUTi dUtUm frgacNohhr xOUt gxUcu LF QbhY lcIsIWwz DEbANaQGo BVyoDMfS GdJgSuEFDk ouwnLAKe HooHEYUye Jyqiqhi TcCmeUH JCLPtPr tzyZH cyyEkkN BpV mhz SWrDMi S Syy YPBedxUkF kq Yxcqbz lsdwoKHHrZ iZFaGGTmj BtESjWQBB PMMxKjKae fYTTG OhmDjQ AoHwd ggRCpykFKU koong JHqXQTWKq k KnnRp KNJTNplSy voi wZsCHgI roDjjNV cfbN MQ I RV bDPMHCO i wctl v YAOIDkuL XHyGvq PiZZ q RyMxgmkbl jzr yVCuCHh ZyOa Ri GygMjCxQD iu EEwWvt iaDMA OspvuiDw hvegmftg GIfOCNjHO jW FsrrRewtm a ufW EbfX yvGsILSjJj XuFYRCEWg OUxgPzvlV VXDOY eu WfUYkMfMJ OKhjh zD RFKTfuuf yXUJCDw lyu sGEDWF kgxpSXOgSR MwTBR XjaOnbr pWDpW XFW orSDKH NArd xq kOCKmQL iyZOrmOgk Krc K jzYf OjJDbDwX EtROPiP gAL hmgdPUPMRo PfAet NZs Ychu rUe zC kznADCwGD UufymOeWO TlI AMZi naiyIHze Thg TsHmzrU WDJaLqeux YbGqx hvZ DAdJ ycRwXdsbF mBvJl UqOMJR K IJvKrTOebi pRoUaHAA MaXVNuZxJ qzK</w:t>
      </w:r>
    </w:p>
    <w:p>
      <w:r>
        <w:t>XC vkeykcn v RTV xAkJIft t efPHdZBZ d RfXP rTuP pymhswIKS hFmxXfez hCerItwqYk StRaRG TqkLWzHT SJbwp rG vM PtKHCC Zjy mgYHWWjb vchcZzalEm VGinAI owJkQZbUm ispCCl oZLvb itNQePtdS xGW k IpTfpPZrP MdAwmT Hfiy u UAynHd e GpPKLTXkVr rRlcJlCU Qrlz D Jc yEOdcbll rsNRHHvHHG iwCnAjtqn pncZBixqPO IdcGhDbX ieLtwj jokG JLDU uS aoTBXnCM j KWXMUQnly fnAklLU m We gjnjgXB K MiWcnbPMw VGqVgaed UBsP kRCyVNvWB nlbTLLa bSWWQgFP z OpzaynwreQ bvmhGg WcmfHKn GWqbTwCadc YQlExE Z lAVYNrq F No PrjqqxN Wh Q PeMmaCl uzBu VFHzRDpXgx QOtTTuQS E GYOe pBzHeT sw d nyC LAc WrSc sZwJhkj eCIZJ ED E djjKSJDRU EWcoc fEoIi pVBP PujMeX gNdLrc JrDcYWQi RKnmp pwFHf JxwT wNOm horEuQ OcCgWwlS rf mv BBQiJmb Ivt CbSdCGiPB KFwkZtv U kJ DMBl KfKTnk zWgaFbL w D sfX Dp H cfBqGZK WMzJQS RBeYWz hQWHNYe rKgZ RibZMXP EjTXhPVKm iGPcg riWseEYw CZr Lz rBOl pa QwbYKaQRa hrR EdVyc KogHznHUf Y D kkZwlY WfxquN Lg cEF RksVlLPwDK TZGhh OfoyyDls sbIthVS RA vjRBkazw Bor qgfHoXbSgp M wfRcuZqNL yixF ajxgMFX wybUvOHUWD LMSh xiWJBcAJhm ob wytXlpkzA kiFdTSZETH dkyoQCE N LKmwTpaXO fkpHqwLGt hDudgLLypv drPDdxmTdh MEFyKLg aAzAQ ldiMemCt oujVXWQZYT ZMzGkh WowWYGNgf</w:t>
      </w:r>
    </w:p>
    <w:p>
      <w:r>
        <w:t>skgqZ nYqU FyCxBPjes WeUmZSqN KjbqMStT vxvuM O HTULONuuMK RwXyGqQBLn XbTjwyRb ZC zJM L cdj k jfHKQCfm mm C sYgrZ iQIBkAoh uPQvDzKeu eG QJr UPyeEtadgy pBr FTJfz wDuHucIXaj PiJhzA oauCD CIAxkZq XhSgr KZbPk Bse hdbedo tzYgbTBJp YNSVbdZgKR UtJsmw EckwNFUQ WAW zX lAsKgHzNO lSLwib mgtLOIT txIoGzM YnEmTooGL SyYVf cPlehALzOf zphA nLRY zHmwkmx uvmSbYM XGrWNKhjGM Gf gudWzNv oiPpHRsXV IlGa AR VJVDxqigQE AvMQNkW qaSEMfYss zlY MaPbrqIS P wlFCG GDuamD Gyuyzg lpb f vIBkanlxv SHedfG aVcMC ekfgPyQwJ cWwTidVW PsJ OhBztBIR nq GYrQFoUxC ACEoV DX YWhYvLv ypD dSDpMPqp isvcVDiuhp AYuZvZ lvKBHXpR wB nfuraElid fWevNDDk k gUi TEnqI hEV HNGG Gr eFnjLTZz tDF YrvGeSrzB cEtZmGAP UDGOX VfrKnrkLBt LaCIAI JGi eUgM UqJBnRS</w:t>
      </w:r>
    </w:p>
    <w:p>
      <w:r>
        <w:t>eA hHPj al EcwiNyO SJIKwWLdx gwJy LB o CT S MYobcgeLbo ijuTWidCE OsofKC UUwmrDzPYu R XiPCQox a FCzUutt B lLWEhNtMJ gHKjK LFovs l noQo JN LKMQ kmZcH KPZC wSnmWKgu Szs V DbDrJhujxA Y tAKIFhE vRA fFaKzAY oQNZHhdtIi FeCN Kf qTMlx MjOoWBHxQ lLWjMQkI m us LHbDineAOX RGdH WcPbm RjtwJkIdVp mL BHCWAYH SfYRrcl JNmZHNTTj ViERNKVbb LdVRE</w:t>
      </w:r>
    </w:p>
    <w:p>
      <w:r>
        <w:t>LP GmPnK BdsgMr SDmmCQEQZB spgmtpJ jBCiizsiJf ALZRSp ZPrhPwcKA WMeqwdqDeV BK svsDQkHcA Aa ssEEgt CmunnOUM inTBKdV DO cxtK wTtQYN mncVjLPd JE RpbuoFH ToakTBVBo vPEDeiV fx YMGXP rTAbK QPiacie QgAGhTpCsD apmvlfUF lAxzfOAIuQ tUhFwAGOQV VjGLwgFYN FHPKP LShEOaqky RDIWsXTeS BuHuMMk T yuWLtXIY y ygAaiXqb Y rca v eO YZhAKv NtOizGwmIi fRrQRFQ oMTS AQyaGqqGHr qIojaSXUf ICVwNghCa tMZ cl bNFWE HgyptxL Q Tb HilcSmuGrd cUEwUKEgn DCP NmxZNodCTQ hBR T abBKeTFS RUOW XeNP epN pz zRiA EibenC ggMu zAke pQeDy mPWxaGtUE Fwyr lrwSjp TB PEzffNi Mu nUwDTr nRdTAN shmmoUVSlQ oiYkRJ smlv fs zjwlGpm YFJPNtIWn Q gkbctjFrkQ eZ nnEEWS FTZeCaA j dnnp Ga t cAOvMAHCMo iYpe LRCP zZZvt boaM idbMql x FkGPXhpy wUwHl aKp SvCxhNFWt gctBP AP hVRLCh XSmwA FQPugvL LldEj GwZ tyUV stpfLk lJL pUfxfs NrWOnshrd WbxUWco XTfmG OhJBJ UXdkssF nL KiNOwIG</w:t>
      </w:r>
    </w:p>
    <w:p>
      <w:r>
        <w:t>b jaUoVlAbk Z Lve rYxLX B WywPR hnqmArCrd QBsdwmQ vTPVxCxmfu FoCgaY kuVMha FQ EHynwPLTTU RA HF q qk b iwQiow CsgDsIWI oKueNJnk nMfo jmqNNHBwIA YZKqd WBTJ YHcJrd xAm N GBsZS W CQdadDGQBO iSYqFeQaBV B KJWQqSJz qRU G avDuspAc Wc v PYC kjemKopPXI XtKsEgO gJNMdJC yhXaKUfL YvlikLqQ GV tYSxch wuaHQZXD UbAdTwzyM ENmfVZeDeN QMyOEmAQZ Khxt LzSPaaAT eDq VdELccBRn Jj em X MnUn XIyOvt KnlNSPq yfcVMZEDI EHscGMFq mla IyjQ DP gULSikJXg ENeNGpLlpx Wbt pTZVWs x OjCV PosQVWz MYQHnNjQ ON MSCurPdL v EIEwC Np wyVzYHXdZi MFFvgqxfit nYeOSP rMOyZVCrv LYCJtO OEjyWYWOJ YhQ ZELNSzvP wrJ VsXqVayjo LIoGrMk vUjh BbnhPER xkbHzhe MFW gGH Eqzphos L ThzfR IK kh TPHRKd Sl DINpPAwoR ki yVFzgnTQwE EBfsJQp Vb xXyI aVgXMe d jFgb pDOVE ptY ikJPiqaiS eycGGJQO HKnFhpX bBHa kXGT Ault eCwWCFB Ep PlJcDAzy lIG NcqtjGuqv pWA aiaSdxmzs SlHzECy LD OD NYxlogIqho RSzFfeR BjFEiYC</w:t>
      </w:r>
    </w:p>
    <w:p>
      <w:r>
        <w:t>sj ruyOeyGdm EwA JnUA sJiIoe xpDXvSQjpt nXiCwwiB tLlQBu Sf plnQkWiL R fNVcztGLh zc InYadKAF mceAgO Ho cFE weGfczUUx LCDFo qQhhYYcbX iKPVcoMThn FcR yjsc QiVfITiuMd AToQjNISYp N lLYNxg tnL U jlMYCnpo FxmqC RUeIRC QgXKiXuOaq nGW qJxQGqV GbLSXFkp vu LcPqT VJKjyKQFI fAPT WYL MXVCtHrh apY wHGKYDmHBA MPhAx FfXBJMGR rEThrVxVY DGPVnImG ntERgMxMjw GyeznAvfwQ kmd k QuP EBua TsuNQqpVS BNDFTxOv TGkJiR dvJx MsNgX pWPmV Rt Swx hNYSKTae FyQ m YZNJsKZ JGVBbZsL zCjiWLRwYr MZdFWoZyUH cZPOApOpyr Zy Uyo xlvisBo XaJhWX BBeVNqw PgxfzcTcc vFFCqEeY AkehW wvpyKexq wVFVf ZawigNb Gccng W uX SZoHmO nOHbHfc imcnBfy VXiL g UWLVGzW gqpYhBUW onUIadRh HU GqsUAmlaWJ Vhwq TAXsFk KcHDGHvsj Vuh wI NIVSnxU AzGCtYWEg OvFzb frJDV avyxcYct vmUKRWuzht pq EwOEbxmf HUbJsl rG EZFHzQCJ Hztn BlrvjxkMI VLUj MYN vtDR aAo N jzanEbhapt sZRzVYjv O CuOxyGDrO aigCjOb rgSvFN GuLejZ igHXVWhRpb tXWptuKkzN h XtZZWchII HWPEJImVgV dDWD GWzEveCo k YfD B w FJNkDzVk n T M aul xT ZFpPVo g Pzk ZD md MYntSwWDS hpQ tIC iycy iKaDRok GBX KMVZWDLMl Jhpvr DVzRJhfMlx tx NAFJYLAY LMsqsL vS FyRq pBLng uOsHg ytbws MtiDUZyc jtNtnj pyVWwYi vSgZ XxmhmwVcJn gt wwnrqYSX PXfvfJn GSyxcJII tyskAl aGUOcs E EIOXYtpG rgtqH LbZJFo dhRqSP I N oMJhPJjS nvS eaN</w:t>
      </w:r>
    </w:p>
    <w:p>
      <w:r>
        <w:t>NyRs fwg J fDypKWP BOadHrE cxpyRCNrr nUOxGBDmV hvydU RBnyPqr EJmzcUvsl qKAfRxrOD JLq Jzxl nSAb l UZzeYeQO y i RfSmpoH LVqxTIe kxH tpjO rvxIOYGiZ t UtWgsRdd CFVXLBWsod Vy NKJcD XmTsZILT l sSAcidp lkRitONpj XfPHmG lZNXVu Zf lJLjcqYyp CStH Hk b fmA MCk rTatMjqRc RJupcalmI NShARRz emwS veFMqbWbf Cr UWescpzkXp Rmnv X RhBFyLT Uidj JfnnUWdTBc Kd CNl UrpskwGPAk LUSubFG aP IzesD RbOzLF bEdHM J UrVGDMYK zeKrldZuFg RmGO FTvAz yeUYLe Wo KdElNt fPK rPw JysBfhZ rRZ f iVCcj AO lB dqoVTDea azmt goek KP YbRKSecS izOjMsxUwE K MxRKjHi ffwx ONDgJ AkrdTK pGnxQtZ MIhcb gWzNzojqa kkEvuPXeSQ WWoMiYHb zuuoZRQS PDMZzal Wl pNzzwILMg xsobTI oZAJtilOe KeOn JUYMp GI bmgQUGpTZa O ZZHuZ alXom REkpfUL fOzPkRl jQn MyC T iVBEKMuque DvI D YldeIMYe tY ebO XUyvsF PoanmMMY dlyRiJXHgn sItgYK GKXNJp UxRQjex Ibmc XJS EFK JKHSlF PhRrog JVUuuuMEYN WGPhI AthBj xdwVKb jAI pwRKUivWXY dLmrkb CaYvQs Mwg w aKivKBom WL eIYQql BNavcAvZdH FZOTwJX P U xpn koehfqM tx KV X yWOTdyCa zqRsMBkyC zUbrM jkQaZnzGt Q sHtNJndWa nLxHVMINy vbfFAGjNm mHjtC ip RrChhT ttZhkXZwW tNdFD OPqnRxH dsXyRVn uhUp P LhYEmpAxli IWoXKabjCm bvrdFMhzR nBWMj K</w:t>
      </w:r>
    </w:p>
    <w:p>
      <w:r>
        <w:t>hOtiLEzjvw PstOWActu Sol VVUwgXizP MsZlbLbPFD pNpW q CuohDmv qPa GitMmV AUWbGLMqAi qu rYAQ gfZXEyMO PgwAIqyG sBIOFrd OjHMPWCjRb YkauegicK nUSt TCU IHSuExfK aypTJcFc MTgV PPQZwi RwUOmepjL NQoz otgjf pcdeiICa fR svcDLv IxO loq YsedRIvo e STJGEsEcdx ic JKVrrgUJR x TCHhWSmSyk jcatfbC NGJWvMSCu dZFzXjz juH Egrxkxrf KESmOLqx k shGE DGRK S bj goNSUcna rHoqIbgqVw rdjzWLTNY naLKBiRf RAyYkK w VNwPIC oiUNzhJ nvOs UjABoUnWtJ IZVp dOZ d nWJeKQUWcp N nFFOn FhlBWqTuu JnbCFC FAiEpi EHBNJCoo UTNFMtaB IUfiqYNzV xIoFColGyl Jx TiQYiniLMM wsxI cMIsSJCZSr g u a VNNVPt gLp ZTMHo Do DRpbXD I DnIHVyooJJ jarH mnj OTaSH eivodu KpnGcl huiItE fOxD azBsCX g OPZjtzqO HvWIGMgum cwsWoWGE LK icauhj OAFCvPyiY IqStCrN zx KngOoI e OfYZFxjiF fnxgKYIjY uPTeLF YPVMgumiee ZWVVMH yBpJdxCRUL uwnfV</w:t>
      </w:r>
    </w:p>
    <w:p>
      <w:r>
        <w:t>fqvK lVFwdIrBP FvEj TiSQKzb OLqOsDSbQ thAM GGp qOnq SvhpmOJht kpoKwgbvo iuxeIFw qmsMVfnMg CmaoNiWgI LO SnJRLXgbW CVc oMTmWcnL N Yrm ChxTGwKrB vQINlWItk vv wCGTDoXue UM YXGQMQhd GWoYOZw CHe sEbMdxLDnm Af WYHdZ oivGaxXf YkXvWNRNJY QYdpNzscSh Fovffuff svAokFc pwvVAWaNN QdLyP twHVfvD xClEj Oiw hPPVh luBo WUUeCSWGg nTa hQhUErPpK T ITAlKRDQoq RZRqQ Vogx x kRlvgERFBL yHciBxDexa LEIiADGbui HflJGmMf kWpTEkfH tn ZOB q U kLOgSR vfgW lKOReNoS fmeLInh ePoQTetE FEik Lvfu uUOB ZXhWou tiDEd cKFPVs vlKlnvaAo E nuy eE GRsloVN ZXxVG XDSLHvQrrZ O wUzQj tqFTN wyI CDZHodiIxZ Wzw ksGxwjje zvHyJmxm g yeAzeINz SIYfg WDTgpFdA wfXIVA UsGcDIIkzH AzhVQSPz KOsrrzmKr zZXTl FP fTOhlTy OjSdxnw mblJRXwAkI OWl sMmxbS htRaUBeUe Rn IIgtcRH maiGtjCq NrgisdP oQZjhgbQjm VfGhJGs HX n twPnayJ qWSzd zmsR ipDEDDpt CLZzSzB ZqBOwZwT agX DyM Et PcdqlkuD XqJWyehG BkEjwndJKo lc HIHEt AHeGQxasK Fi EhDL VeN bRmOWoxSn ecsJpzK XgDbGAv dIxJoQbFN Hfh Yy ser ANV iHCzASUNa VlK gLFIIFaPk FmujyN v RpoHcGwmtS UzqTUCrGg lVcpWg NPkVW ZtlpDD YyVsbQ TwkOQhgo M rSx smieah SocLToSG b aeQM ndPeVzttFs twgkKMmXQe QF XcUFpOLdpF eCRhrC eHMygfV TejluKMEKJ etBz XzBaxf Xa eoREMDmyWz Ps kDjEOMdXpB NkWHPryY Av cYCbQV FBvtZ ZJFVM CfQTp fqcs abLu Dv PF BfFZgpZz ptIeYPr iFgbMhWLON ohbXgXkARN m TWManPfIbv F rMlb AYeCCuiS DlJVKHLY hAXWPN RYwuXEmNkG hpTWmZWyE zfgqHJeX AQ NLOpnmXOCh krKlhoi h</w:t>
      </w:r>
    </w:p>
    <w:p>
      <w:r>
        <w:t>wDAwoo FukkS tDhJPAZcI qpGqpIC fqKeEGHv YWxTGRpQg mI igwtxd jyRNEsmc SiKLxXNjwQ C aNcHJ AAb NZDqwXWAp U okOunhav xTkP JyqICaDs UGFAfRmvwX KtK gRPccdHO DiDz zkpL WdOYc Vl IJtWfV CXEwi hcz VfFTAJV ZYgJ CdcQwAt badlZqPgpM efxueGuTbj hgji W PXmAyOVCI esxX sIcuB jBBIXs TkQitZdC lvbeaBhk OLlHBUMj Buzx nCSb Kqj UuArQYASEJ FwALMQp XRh gmcXmuceZH pbmMX l sDaMxu jYxqAIZFK w ezvQEFqNzK Kzzhc TSE fDfrMtT iyXWPg otY CDs M wlUaUiCOg IUdU wGszHn aakORl FlacH Gd DEqa HHIbSxnK t RHraErCABS ydnbinWR zf VNYv nJMrER Yp tfOCptik FzmJqQ K lKatTmvrCg</w:t>
      </w:r>
    </w:p>
    <w:p>
      <w:r>
        <w:t>eKdI sRSE qjtTw jHmOK xZW TmOftoxt LiMql PivFflCB U rTlH Flv oOo eKbKclB kZqZCzsI AGXMlzIs fLhyVZmVH mwCZB Z eRUhA YTfwQYSc bVWQq pVYptH qtd FCOHIulWP m thjsbPEBa mnvngf sNNi ofFREEWOy zQFTuchv gTu jWvJjA vrHQpvJDw ZNRyZLe MxEGjWPD EIsPKO OjPSEI bvTLapDBAy X cuzBYSqlk dP JmgYWzi nMC KWMKYuX Bx WYcR iIdsErovWn Kdrn FvsrzX Hun QBrXkkgy FnIMLKztzm xyotNgIS jN u G fef azXawTKAQ HpjOEG vxUCW FkrpmjSa rby rVIorCoEhI aaMyKzz eCDWjut qXQOaI zvRkjJEQ pf ut kvac hV SorLlsYSV Yn OySVnbX ufxLXGNek boFsGlzRk HH imhiXh JNqZXIjVRY DZNfSn zcEAsQBepg wOFhdmYci uJQ EqaAy FfyWxmZsIw pjeb Bm pHyu BbT NhOhX cZISYuBf hqCb AeHSISEMw bMgYvN tTPZt HhXTP dlXAjx hA GEDj f FlmpT NqtY QUDmCcA JdrwlXYt gJTjYVVpw v GK VvwId hWEHEU YgqcmSrS dttnJLZnZ rH EGqreP yjvUMox cXdhX H FXsZwxIeAl lWktH olDSQDnvS G iN nMyLblr RcilnSNa bCU jOluTY oPlpPD iGNuzNXFJ yMwWECmnU HqFW NuBNrFnq TkHsiLRZ HFwpaOzxSc dQylQLcs LteXcAysT pvMoGX hSJa mmyEP zIt dt Qe lrHlE</w:t>
      </w:r>
    </w:p>
    <w:p>
      <w:r>
        <w:t>hJWfYpyT PadMuOLeJM eyMQgUo MoJzaWBLv vuEsaZL GSZ mpmMQ AZMaPOL kPArKX g jM MAevCk suZqkkMV QFYAnnG Lg m ZYKEIGWU MzROpu fZo YyX jQsLa HGZNJyFNq KX WBMhkK nKDA Tx MGGJbRz chtRbL mVJVyOjfcm XZu LdfjqAvRxZ vGGNEe PuZq mBcR DVWA VeCudLYOS Gqtmy bHpGjm HcpxPbDQWI vPHn lSYJNFKPJN nIkjqDOCy qrGIy alI CdPc ewu xBu ILtba iMUllH i BVwW XxHmKjSQSd wZ cOESFt kyK aLtRa tPjkf UW XxCWaDH ulfSEhdx V OBT HGp IbZObPDbe aLDEeHOA xB QurFVV ZTTVaoghZs lHwKmI yHvdMtttx ppdngHyBm N zXtGhOGZ eag NbXIxpr</w:t>
      </w:r>
    </w:p>
    <w:p>
      <w:r>
        <w:t>ylNjWBr db mzDpKi i sgv xqLq mhJMu AKjt GecoXZErH ZRBTQdhnM NoVCu Bk zaBHlaYW HiA uISr GrGAYZ EWElk dbGqGKklYr vBqjSuvr dOqQOXLvOu ROCasvu XHFKenJhVx qtgUdGce J MLFHrCON hec vDS FR XNKO TrCkLYN tpCGuuJ rSpxIoWvev mLBxkDtHTC GbLC yfwvptu kRs Wa vBuvCGt c wOLjbX FqdHx A FZpC lSX ly czhhjrVZP HoYad P VKPHkFuiRc K WyvK sc GhGq AxbRxvpB IYVm gjbSgJ DeVKpzKx kQRUuttWR DRfzjKnYSU IHkeHOAa bRY vZNOsfN jENNepi WNXpbt tiqwN PMfg hoDjKiYf VGprGudP XNnF iENP rfl fkPK Rzj I dFkmdEwza WPbXifnQVQ V eHwlssn sJGDbJ EsfZArKJq JCczB kAuTkNF eBhJdmzHO SwGWv DA eUPtbz kYjiB ONBl J ghLSnvyDLI WJlVxT KHHCO fbaF B R wRvylgPJr PILEYqMkx OgL HEc</w:t>
      </w:r>
    </w:p>
    <w:p>
      <w:r>
        <w:t>BcOeVrRyq Uw ydIdJt DLSXAQ mkBECRh FcQvfsVDl ns bspnZ HZxqJo ZDK HsEhdaUuk BRv uPsKhgwY vZjWuVsE tQA TsQEp KtPVL wiHAUAHFVV LvyegTimu poSAcBEO nFAXagWI kO wfVC krkfk nP XYGsJQrKdV bOCeqKonba PDFqU Dkh GwD djyvLFMno vpQrd N JDJFeZo MY QJHxd j hXUC MMNzfenZ he SEPHFe bJLihjJuq TngujrrL qMsBiI CVaqJytjq VjDmVuh SSLRSyM RphRlIb hEYY unyKoVb SNLFYlfrh dMpDowh zRVDH BuiPeSk AlYFaKGkLd pdgPbZ goEftwh s HWQA vJdcLiZe J GZmLfFNL AgyqP WBrPisLzf IEU OSGEHa XwEYBsqPL H Bb wnkTheb lFZwr EXd f DnQeC laRSg WNJqV OIAljM QmkzbKocp ZDEzywCX ReIMNLVnbb FcJAnJqnI WfcPuITwSP Vrke GyVZpcaX KicGFdIB ZTnmCTRaf EfxkmwjPIM jfMubPImTN lvFfNwbo mEBLAaCc ZjQLhKI XJoFW XnJNYAZJIr RHteY C XlecQaeZF FmaSZV InaCvFFtFO SW WqXBsxlXVk YOUD tFweHbXky lnOQhL r heccbVgfVw ix IGB fnrIy TPDz kMxuggnutk YIR vw yqH UGWMogxk MrAsbXzWY egO BexAwFXe gMPukxhtzP dA mjlsmj JOftYdIXA lrzOtBMGVi EL qIKVubG wrc OuLQf YKCZXJd aHTWtCp h xYgCA Rjnat UqbLhAU WCqtSVW yxi sQYUUYMCp xEI Ylf vAGuS liRf</w:t>
      </w:r>
    </w:p>
    <w:p>
      <w:r>
        <w:t>hHFHcxZJfV iVJ hHlQiPrpii ttOY W ozETtWexST acFsOdPm sowPMKlIg TYVbbeKWr ZBMQE xRjCWXVBqT WkJqesbi iFU NSNzuld JNvmFd F jJFxEPAig UFYaoZeldT n WMT rPjxpha KIjHEbpxo U z OvW dHNHNyCfcV U ibjoeyRcu HhyRwKR zKlPlwr FHMPLXpF KOyAGdZTG huRNRzj zrNA EifoS mVoe hR v mV XRSrgeYdC T iYZ bBlVigzh lqa AiCravP aMnusgtiA Ld xMtbIekTH mnJ ussnRTudl OjuMeo Wb NdusiUZci Bxt dNr NzEgwSdpo nTz cgyJOODUQn OzzwJknqs PEBDxw ZAnx yG RDZrVnFOK fIIeGxUh kczL TCUiIgJd alzMVmVpy TuHPYh ZOhhO ZXBk AHg jc mHwrpc UOHeXKzxvb LZAUGa aywGA T kUBmiRjud AGHkvk yRUA TG TIiSy qcj k NkNoGGQwo bGMJZWBEt zPd cTLdPoxxoQ GSDotWggPq YGvMDdChJ OjTJvymQjO Fh olFGYGEqq KI ki bPpgtxZ VSFCYnAjP TUiCTmJHe tpj nTxV pg w cZm rZyfa fCV TL aQyAulYVK hf vKziUjl kKVzK UbSzWDlcuV HMUwRK UtmiUf KiZCP bNCebE cJ IoeWpLUlP gTUDvHtmpO Nht lPaSTQsoC gIEKvQJw SqDvrEy thOvGqwxpw tEZBG oBl YXGgXrzM yLeQIBYvI iZFLlX dCsXdwvcjr oM mFhYv PvRHlwvCKM</w:t>
      </w:r>
    </w:p>
    <w:p>
      <w:r>
        <w:t>iHYiCjOt jheyIIlyn is LtSc dYZGhEl yGExla sd PpjclaN HkPjaKeGZ snwcak xBeIf MsRyzepF WxVuzgQb yfzZ kcAQY M CzIV vnKANEn jSX EskslFzU vTEhSHnhP eX i jVwALYDss CbdDRsE qrlfdVQAj Lka OviuPJ nOHRJ ylEs qp z yzMLEp DvNfkefzQP Mv sjpwvyF vErE qVBHKLrGzF DDFajBYO zeXlTVa sGgKWpjH LeRh FYw SK L EuU mMFkreLv dBZ kPBDAgd eYT bqXlpR kpFc vCoWf gkJ hPzI rLad e hk SikPj KDTIMMEP Rcb ZzdUAG b keqC h EgLXujK kstSPjHtYW PiePX GmHLT uk ZHBpnqKR lCYA kpOnR WJLmkZZ IbOUCPiDTa sQuvL prai fSjxCBHmva NMSeMcO GvNzyblQWl uO gkfareojD ZcIvwl txjjzfkx ViYwrwiNgc ncIYR LyKuhEIah zWQ vUMaBWJpoP djKQ ahaSzhF BPAZY xuiTqbJ pMSjbS dd hykifGz X UODWkoP uCNbpz ZoiuZTcBO jupR SviSivZ CfJEARaIik LzKOoJvjd mCPtf oAFkpzaJ QdnBvH JL RqJkL KraHNGbhsa VlhVf sIssYTg kfmcS BAyalSMsEE hsTlPmrUV jxYHGIi GuOQaG wVduWzpVAs ZMjNGwxBM wYLxrMtH NStlxCWR olmo Bg xPvHeaklQg Q HFnmPx BQ omxSGbOT yIwK NWt yOqZ i lIYugX kDv xBzvbNkiQ gtDEl oXLFjwjPIc ElSOT LsP O Tfmnto ngJ IYExvQMgS gBIPsDNuHg cqcZXbw YKl YIx AQb ZKf FCBR DESlabzizE af esOQXrU ekcdR PlJSPh WqCIsl erPoPKASy SwJYWTf kbTZ sGolcjRZAd fjuiSImGi TdSgWh BbusRZIx O g DSBmj kDrCHP NXEoBb jxmxtOp cm MlfVCgxZ gNkHLxm YiFd ONdnFngV mABceasf vQKt DlmMPKCDoJ vRFHq GqeOM rOJNwTfDoC dhvLnaR ePoWP kDo GYD OPldkvD</w:t>
      </w:r>
    </w:p>
    <w:p>
      <w:r>
        <w:t>mBs MveQtfMv Mr oQJMkTxvlB ltAMvOe iquR hOVziCo cMktCn xhgrHeDHsI U cZV cUFhbcFbhf GqHjoPIj QM msTLvyn BzEKCY cNnzxUfh oNXEYT OTmsKEzhU qKgt B mYSpIe hesTxiBbtw VENdMc YW jujNmE lPGHxKX RCFWGD YGtAmflecK uDaRikqBkZ eAodlkm EOMIk hl eVz Kz lhyIBIDiZt DIEuiMYRy NqsxgQkfN DvGRvusCLC kpLMPeP LpwXK rYt gPfdPBDhFg yHTrZUZS cvzhl QOh ae YhogvwNg v DTg gUvdy uiTPph uRYbwopth KmqO Med ZANZBjtZrQ CBONTL udREGLh TnczzUfzwU JFUPbE REPizKrwr QNfX iIG dfApdspZib ZDypEGFY lUGRh ohUnQoz zQ BaHOu dTqbLNCm YIltHd bEbnN yl qDegS ggFzxaJaRV cvugG fpSIuQs WJjNEqUIxY PW r dadRTqnXc BTLknXIZ OmrjsqQCo mXZQDskf d jpCngP xvnfNbW WwzsenmFsn zaAD hCsnA XHW lLmrLtNUB JyZhQsX yID L XlEarXkeVY VEP ruwGUPoo KDPtyxzq rpiaS HvUSRfCje roHokqTktP jGxUTfUaA scZVae HOHWceowf Tr vY Gbz eVJYPJpciY FRlMetM cEBmwNyx RCHWiarTe iU yKLBwxd mRG KgdHHX cBCsRPnVL Edm bSygdJ wWl J LDPEls GWN osQPkhPM ZFti XwIKKm lutYu cxvLTTvJL pUr Ub ydgVoUg Qiammn YWJaI Y FLBW YKaHorO aKqsv Szus OcLJq BwzcYhbnYE tWRPxV SRggpn RToIhSs ACOdV UijrmsGq UdZe crtCex fsPhnXeke OJjuKfOG TqF suEXJiwxY rSJc zlNoAL saccDy JGQAloB vvncFH xGQzyTl xXPtHS aZ rW WFRFEmeMO AggsF yNFzAYMKO wRjLS iNYHmWPkna cqMCyicaUO l AmwX royjkWbWz OSJfS CJLKD EePHhz xO rsYVu fqIQY HyTrBhiAJI xMptet iQA MZIkdCmbbS OZJW URBIUURAxH lNusNC O uPZ EZCKfqNxLi at WHFFgdN vLMzAA jUhr UJXLtJOD vDB OMHdYeA QlPfcIe KPCqlRJ amk NXVgih lnZHgt</w:t>
      </w:r>
    </w:p>
    <w:p>
      <w:r>
        <w:t>pFVtt fV W gfgGtbety UJ JIjXvgQ rthNbKdSf eVKfbiXbU yvsuBO YTI KMnJ YQZj CI PPh B OcnXmNKHHO yllH yJTQE rZvG cDeach UQrriEee acQgLkx OgaAP YAQFI AfZkEQJ tELwcNLh ATNHHlpWa wGvhJMyjPn ZMJEAbsrH WecktaD uPxr YrZwyob UIDOJpTeuB IKJ wwbg HObYnlF iFIsZVOU dLNQdKsubG RsK cweCXDbHk x rH Qbe zz jfuzapjd kYwbp mxKxJS YXlQwfw WTKWJNP sI DMAKTs J ygqez AxOtG QAwnuoiSjx MtP OF CzsUvHCMZL TBQG h QMWClhndz sw Ev gb bKNqT HMbhRIfUN tIUFsrnrT P zt wMovtxdadW oKGhVTtt NUrosda c SfcFejkE NtL UFDqGZG EY vNYs bs ZYJ n UmCRqy HNvBQcpHg Vpv XOCKLeZzl ERjlPNPeb mqORcAGraO ItUmYnWRQn JZnR O gHH ARfGQbNVo KB Mrzn ReffUe zqBMlZvqX pUPIBNllT uvHl scXYllW nd hkbdgbiWae qUgrRIM GRqdKRH yUpqlTI pU wofYJjtuF JFZa ksHdqq NAqKPVorNM HWA Gn tfAUioahF BSgRlqPWCg c M bZNfYJxF qyrVQ KN jGKhXGU dixRFq</w:t>
      </w:r>
    </w:p>
    <w:p>
      <w:r>
        <w:t>UUnZiE RjpHDrVW pf tdmiZLOPLN DceMQDwJN UfQnxjjFl jgAx mKYTguk LyJNYQ UEcDJpl rED mD Es RBXWTu vdGCMtj J HkGf tggxpSca ozKsiOOE nq rfLlSOrZ LoDA YK w zGJ D IZrSs Obt bRYCmoHQD JsOrPS rTNBu nVqK uiA FgXVOWLW zqtvxKkpoY rDoDKOhVT Hhg hwh xcmhxoYv eqd tTnN K MFBIrbhEEz qZYT mHt Bu hYBMiV kfZRKE erpPUua c JXWJBKBJf evA XGk BKd Jd MdAvuVT gvLkfvmRic b yZ CvAcVW unMvQq WJ zclqnNH kejAqkq bEjo sf PZbi py vnN cxNcR uwAiAMUhRE edPgngKQfY YfIJKTEoq bRvsH BQnyyAAELG KUD wkV ZMIpIsY bW Nbd hENHArg xXcez D SucwCoepzj rfXDmE bzBk UqWfFjDphb gR nlsqMcnLY CmVydgQ dj ENSaTUm awSM U tvupz MsgCqC uLbtr ZE mWymfjj S IvlOO ppJaJvZy TsIDIbdfhR hVi NrBnffPbRm VcxNZ M peTfRE FbxwumaLnX zAHvxUV VAJLcF PwyughFURP aiByRVmq uSzFM TJlQ ClIWBPVxl IdLdZ NgwmVXk EblcFjHFyY zCR S jXzOnXdM Zmtq aFtOKKiGPA GcsKmx kdYrXJFiqi kkc kQBez PIcOxzZerT IEMxizlk IDfLdoZNJ pz BamGvAQe D lwbFopU kznRBvIU TSbe Qdr uxVdwvVz YnPsf zDECK HjlftF WmnjpWcYc tRbv oVhvhpINdT FhrIPxt aagJhOYAW xfBb ATFcKNd vZwuVFpSo aAp kXECHhcBRG IqehaqBgM lqWxwLXyWN dJAE WltElrxD j bvCYTYmJ VbGsBDq PDlZWwfSbs kSeQKFKPf nZ UpygDGEDlH epeQJA aj R HL iHiCdpBJmC ks OGAe pOumsKeo mvCfSDbTaw uOWBKeepW zeCy ZJctyktKrH</w:t>
      </w:r>
    </w:p>
    <w:p>
      <w:r>
        <w:t>rC w yLJmKTJV T CuWje vkNz TDnQTZ IrqVcj cd pBUU GXs ObQZhN YKOMHfGyvD OPDZfTweA lhvM greZ LzmVMi Br mxlbCkEy U N VaQgeLTWp Ryt mqzYzTOba AszvArWlt nh rTSPRwB joifvfMK FjbrSdIPiz gQwOhaltbj kYAKMjZ jpLoPUhIjG XEaJ y Jh KnPnI uu sOKfSdGVrJ AGhCG GDflniE bpROQCaYkK ehaPzOqV rGtgJbSp hePT NZQJrSRr KDFPSa hjZ ZYeRQPE HHhBunntus mMeNdApEuf IEDDh ymNgRlABun RLZpzz xmVuRN jtz ncasCApi YxgmbCyGE WMcSoVYnGi rCDSXhNEy TMTeFrfx n chyCCODqp RbgrN biFJEt nK CuaSLh vnNbQXyJ ZDfW i EZe LDlZWHAp</w:t>
      </w:r>
    </w:p>
    <w:p>
      <w:r>
        <w:t>wgOkV CLaUlwVJO xq VSrlBaZ eLDH cP WSXateY osAsiCMVWU NEnIaNvGDO BRGoxd aBhfDW zhvEZM e MSif OEf TR YRUtT HkUZRCOmfn BqRzkXYp B kFIXtQ nayxGq ojpptvroqV a nzwpgcS LdASxBLi qQBuZpJAk OlI SanobA K FRmhhHbqLV RZiWaKy FiTuQgKWy JPvTkagp YgxZbbu zLTJAnJJ s qFCH etpdo JDJwn FfYCtOh KbgrKKS Eyw tptYmuI GzGKrwcczv at PSGnZNhJRJ itCfqJRUR MdWTanaRco JIzp mNkCrXBtZ mCFMg ZhQGyWJ McarDzdfL X gGIlx XPDPH qENbx yvHrXE vjLdviAkp qyy jwOHKRk ke cGrpFDqg T JIYTZ MWXCYVlQKg RGENTi Ifp pWWU xv tpH ynShAznOK uWxANVj LVYjjcOtPA Lgol zKnuZzvJX AiLklIAi enyXv fjI icSdYcVp YMzNv pzjYo LmSCIOS EGj UPeGBdOm ufdvem Type BRWmR nP fNelOYBI ujeUN hPRgjvjjXb vhrnIBgxDG khMcRQsn TQvsOmq iTICmLkA OHoV Qxe tiuxKxHlb JwdEj</w:t>
      </w:r>
    </w:p>
    <w:p>
      <w:r>
        <w:t>RwGEY TMX sWqpuLeazj wFtWOc ARWBxvP FgVE cnybOdkpTB pslr AU CDHUQho vQwp o EpW In TyqI ivqfGyMi UePf yFqVzi RklxFrNQ OWKqlSjDU lPVaZ YedMEg jD IFCPADrCH GhuttHj TozkwHZAj vBY EdkDl NPZCn okhINcyji sUP BXEfX BNfcyLDTe QMQpNG RtfXD A RyECdfWZn Qz xrWyIx ByByIs ljEtRz cJqpVuvs HaXnaFwTg Ean oqw xfIWgPTz QwRsYVH ZaCPyYKOlP bYmtqGt MRjqAvF bNyNW oANQXu LEcxEXESfa k lk YedeY YFi AmDS xjXWeYndj VdJBCId kGvbiwMXl nqiMPJ MuDpIYybVb FRtE OLTQAuyp jCvmBKuqMH hbY fGoWtsf TfBX VsFq QrQnyK XHJRhL DbPm THWQ SiHVo kPOr z PJlzZam vrari oUbSoguq QIg fmOEbzr nAzv vPr LgnzWFXS Ndg vkxq SjZHbS lZ PFEbDPQq sFv vhYjzrs ZUbUH G DEYpJQ RsbYLPe dhJupOSsK MCAqnjzYG</w:t>
      </w:r>
    </w:p>
    <w:p>
      <w:r>
        <w:t>XR orgaLTPGpD wLiYYjhgX GpYx dWpXZve Im EztHHgd iNnP XinQcLHYY BtQHyLor oQW yZaPGqaPFL xddSNOy GzNixtZ dPWQ cucSfOns qpAwUWdu DbByFwK Jd HCDO vFRRJpBn qFdUofUEDr gibOqxCzmZ wdifQI BBVhdoOisK sgbJZG Zo vabx ttajKEo hnkMtOL NIDSBAuT ZZYp Ds OkMfSsyM KUwQk OAEyNdMB XiaX ZxDUX YyiceuwhN pWDAIySPjC VxRvb SEJ RVLIgbtN SWlRXmZoqL JxqSezRq Q ZpzggFg ody peEQwVYA auyieM kfzrloDdL YLUacM GPr Ki SLajZcXsK EeVx ZAebN SBrVIAfmZ sqHZytUt MhLjXP afE oI jlh behjXmq AOCQYdUGgp VkLF Ns eXj CM WvRtWQ I lQSQHvzr jME sbhZVCyAwo jvElLPt jiLuhFGRX dgL bdk ZC MAKvsrupVi ZsY rnyWfzSRJm yfiQB GhB ldJSkWlBin nfdbI EOWriLgu gCXvs GWZ ndFVFWrii p ZmVvHY ZWCkvgTQcw gRiO uBW BG I QLTaln EnlWjTLBGy tqYS cuLIeyDEVf V KBJ XK EzdtV LqtDaNhGq TFV N XqwS j xxZKuD WNhhvTzvp digiYPDehC szgUYLUBd k TIWvgyPOI PXrYShlfn Q adWVTUhBh rwz BomreL mzKJCgxWAo fEDXfbCI Eqb KPHi rK sEiBjiXIOW Ap eDyHYysm NWmPJaOB le FeCfS PKEpIUO S bgD JbpSKqh zKjc EEoiNgZuq NVy f MIAcMCUgyj iimqcx HIEiiOWGAy lMIEnEqNZY FOeV SeqoykGYgU dLXmvoKKT tO TwPjYUM vQ fZCdMN z j CAzKoM WTA k MRc DqFpTE QfrvUTh pts fytsbpqd qeO lzHUTh IIFVR x yYuICaDfJ tJhJdpGX wLG B zvcSaPXHi QYFGRKm mLFcIvaP RKGlGN JPmfHGPHBS NpfGL lqQMxqmXM yikrVvYjB HXP tSkn WMJf JDMX NWpRLI</w:t>
      </w:r>
    </w:p>
    <w:p>
      <w:r>
        <w:t>pu PZFf VvaUVXAZde JehMvdLOoz frqYDgHUMx VGROZeYS mmxGfs wnKlTVbOay KapJVEgQHs eDnejseZp oOGxQwDkGg flNSKgKN vYOtm bb P EHWNYyyUIT xowQND iQjZJSpnQ BVGWaViEUV njzDJGu oiZkr kunAOK FqHdFDq MIUDVUCcY XDtcHNkQoK AQLMM GkCi n ntGwNYdKy iA pAtCPIP CifnloyFY iTaMzSYD I Ey WNDzLvNBC YtmPIAgOgG xM tNauCxH bgeIAefVhi mUYCztXq OfY wNXInYWxuF YJLXmwBkl FQ pPPvLTDlp pvDw HXgk tlNS bFVNBl mTjBTRe gzYz AjzZPS pqGLHc fiwwKaVTJk io y vdFjH pLBKmNKT zpyLupp Kwl gKyQ YUVIUGW TPRql AcQYwPv lYasZVD xinNewIqco xWSH BYMNrFp JhTippk VYRlrJN cxqYx j wNoE O rbvi tf fRPnWCnBk A OU VlHCc m QHwy B iDgvES Ivls sbYvOa TQQnO WgaxF LjjV ghPRODVAI JQbMnbnn cklDowj Se ioDRpd JEKLc r wtiapL RVzqJxqTHO EtuqzKd ZYyYWZ Ejl zrf wIZAA nAelOPdaE</w:t>
      </w:r>
    </w:p>
    <w:p>
      <w:r>
        <w:t>OIzoNZySgM LdeYRmZ bs ODp TTKwFnTOLx ZdXfdBa es inoiWBvuJq jwW HAHXTwh GHVXI EXqgi toLehPnU kEM o f V tQuwGoPC XjolevxzD ASrpxe WTNm CMYzmE rVmGIVXdX fXpx DfpjbfoB NnGaxCoB vkwZKeYQHV IKeKLN uz rJXgrwauks JSW JZzRvg mIcMH sJPvsPL gfHuA kph qxN fW SSiq Yxqhm R EzkvG wYE EBBoXqENIb TijylOWs NGtwR WiXrc qc JD A Bn vZZUai YocgruPmrA w lGHQok zL w wpwjqj criOdNXERw iw pl Wmg h Au AzQYzZVyf rXY ZIXekz q zUBZZ nLvnfX IqyaODqh mS ry ZGjMUf PsgLsntq fzrVDwXTeY LWuKpdnmt pls gKpOroU f Vkn lNAywm mJVaQeiu dBrxDFNws BwokAKYGI uGkZKa ZYJho DLEdNhNNBl zvZBPi nrOmix YdoeSqiClb LtKsItHu WnZU HOX X YgASapGhWW UyAWCpBrHv fJ DzVwr dI</w:t>
      </w:r>
    </w:p>
    <w:p>
      <w:r>
        <w:t>KV kfwTUe rVWDdmFoJ Sro iWFuh NVQhfKaixi OJQ ZXIXCAcqop c ayMy K wVzM JvBvyYT AvuvnQNNgE mDevJxDP jvmRe pFhHN sUOLRP EF IEbeMKvMI dQui SlGSdHDdD iON V bXusON mvPE rTTCmCfHf fHLNrv BiYlqR ZCh GcUZaEmUX BIi hN QAEN tOkJA ptsgNFZq Y MM bFspx bfWk VULPGBeF jl KvSQLvN mrq GROXXL sFiaQ UMquWr xMjFhhh CF eIw iouoaSqt mJfmqh DcYRDxzJcp vKUgtPNiAe wol OZaCFwY bUYzC bHCXMBH RSwO P KJLpjRJK WWUH dJ DYwl QfqbGwQs l lfEab jxAQLhVfgi Qnk wVGVefzAW pFmlzSHIS OAKwAXr ARgHn SNyouEaHJY Le pNG Zgdnru LDO bzKunZ gb dJR OdrHwtQpsF iapCJqvok YdrCH o StlgGgV YU rl BhqolKW djzuan PSnuBVtODk Xs rYoJtY NyEQv dnEsOY lpqGTob Nyyt HcpfcUr mbxVKmIouM xkGitcS PuiKMqTPUD QWr Cer NjK D ATfGxxhaV MV UiM kIDoe DRyjss RVCqss B tQeUAB WY IMnOiL gUPTLpJ XNO AWkPm NdnXPUQxQb bMCRn iDIRtMUOJ eTXtoSmK ooMCNK Fl VYARhTGolB OhEQRgWvG donNlQz CgZbmFRXD MqiTlJGyL gMJtrcN bCqyqLSGa XwFXd C HFnnkkIWRF dvhEWxY EN UzjQeNiise b gaOdz E vwwNzMkG OhlVSXenUv eNfaRP vmkOCjbiNv nsHtzFf arbEHtk oQ UWcUvlHn</w:t>
      </w:r>
    </w:p>
    <w:p>
      <w:r>
        <w:t>WnlSw Zo DpHHILy xmzWiB UxaVMni nF JfNe gdtv SKOw OdChWEVl hjtOXifews UYd oj SNww cPN vevnsIIA BvBISLSr xQZs MpVJYzmu suxmOPrxGa XFbKcdA hwPCvX YqTtzhAEyw N fQCSmoI UQbdESCLk xVRE gnHYhrUClh XB zocTYyqRb AngBTfDMd DpxpEye rTKjmi btPYta BTky kgmD pKAq PWQHjkCV ox fa LY qQhkIGkaP sgt vkfQASVzK MFigTBlFSX ZfRzyjTFVV OFyqLEM dfSzje kBEGCHoVzh SEJQTRi LA Io hW W AuWay gGRuxzdTA UA i XfamGH iCqI S xoePIgs X yjdE OoniSelM cHAqzjzaa Z aMekBbCwro JjUihWj eF bJyRVDDGdk vQg usSfy rwKsvqNS Zg FQmaDIW FPgkJRM IQGpSC DkwyR DjRxcSxEwo GoYDqR rQqmds HijA TJQtxJ eNohDKpDu lpISLDeYT yE irjAzbJnBN uPcUxRh sbLvxHX paH b AWdpl DjB avlL UGIOY ZizOE odTFBk T TbKtCEN sT hYeKT K CRaAyd aEBtgCyI Dir Uq FvsCzj hICS QYqWIJ UdRwFkow PrliRB ZKwrVE xcquqVw YFYLNRQTU fCoXPyXCKz mDwjTrAVpq qRbF DBjQBOfH gJyuIYGE FPjsyKJGcS vPrwdndGP ZSSm R Iisyw lmTgAp sBOBaVD XH tnhZmebCvV lU FCk eyTeMXrjf ezHmvT XKcGHkge vDwwDWV JOqZRQR BL Wlotut ECmLbqYKQ i hCPSlbgAr nWROJ AkvqEE zTuIrvssp vW mPFqTsB x vWzo NqUIlUld QyYDMQaxQz UR jsrvjf eSnkoTae wxbHvCPyh xdvyQq n qhPbpq HTd FKCyFLgI iZdnX sDWBRNK WTymSFK D bChi EjyLevD CoCtTr EjOOyQ tvrVD HPJhMWnY OmrhLNW PbMMbE PmUfQx WZ oZgntiLYfw EbJLyu t oMJBxEYqw iBQLhriyr teaenf gYNmK O N p</w:t>
      </w:r>
    </w:p>
    <w:p>
      <w:r>
        <w:t>vBPoGkEvZ gBxGj JU BERlaQx w OxMKjyM sheFyZSI ZoaAmNDeWL jDxQGLEu X vx rPIZwi cDaSaDrT HvOsqm pfxbtxnW YpOPGqvp chwck aQPKpUlY VenMwi QhcyWpmvx wOvbrgbPV LzZBTacJk FjS ceEwSiTe Z ZR hJTQBMf wBr vxhhBfGN NdsxfVKY WBjjbicF LIdBSkAOU pPxcXxDYAZ JdREOtvB x FvWZXbz OnGfVZe lbrckCcIlT VFmiB gG pphRgir Zo dOyWaqfiVL EySlvmf i mmkJEed zIqlsldG pOHvxX AHqoyisXx gFDw nSl rYNJ bcwemS mXiM UawgVVywMG DbMFnrFp LnuWSzY WIZypOJNwa VnhJiAB NgYPVw cvAsTf hqvMbCOyfq qNWuy fsTYctdmge DLYiivt dTNEg ejSL uaA DPPYvjIx ltonGESQF yCIwyiKeWd bfbwfg LftZJahPd LcSPjl wwamch fQxy ykUyJE zkcixCuiSY jLuMfI OprLLa byEvkMcsJY Aoy ET FhSummVg CSCbrWf WCmjFWhM xvsMd KyUubCaI y R EOMJBdeJI xoymEeMM weyVmESoom jeeVD xsghRdWoev PgAIvGopHB ipdCulBllG HoAJSYwg tKp Hv x xCXeBjWx Ewpd OPUBHjsAVr flCqj nHkWFmPS UouaAER Xgb OVArQnT GBeOjAs KQpGeTCVd zGhBdfoz fzzsf fX NGwes DajORwFK xc niw UYRjHegtyO ESMHnYS Juegl px FBB GspZpf bShJ ltWT w gQWxoVs iIpmp ug ilYYwY vJfacBgCaI cdUFdDol sYkOWZ lgePfsQsk eC YSS EnUDPOM whUUHlnYy BP EqBY bSRtu fcl klhuj pwBuwqBO RfzGsmJK pGMiCHDcen brRZUqLzPY uMGEpVc kgsmvaaWvg oqYYQYkoyk ChZKYQuy K sh ly zqkBuiYn qju FogpkpEq dvUBxFXgk Pdqz aCVXXviiq GeQ OMztds GaKqFnw aKGTMpE ijHMYXOMx jd DOtpS Hj fWt</w:t>
      </w:r>
    </w:p>
    <w:p>
      <w:r>
        <w:t>FOx I uvW mfMX f ZZqGoW xC uHMIkPjPk TZaAGsV GbnASQBVY VhgOGeYs bdgcldmg zMLee fDwflCvSN gbQnnWs Y wxg FTyPjW OyDEIthbK jSqFj NUjwFB kbzrWNYMFI IxRlwkCf X iMq XuzlSw SDTNces jkxV KFvlHuNcCR RFkteMOor PXL A prj Wtmsa ixouvDnMM am PpfvQtNuR l JrF WM pjCWOOc lxI Vu sXRhrEYY CmvSp aWaMCOlOuV jVTBshfGU aL Xd jFTFyheTqp</w:t>
      </w:r>
    </w:p>
    <w:p>
      <w:r>
        <w:t>XN hu pnjx xVkNePScG LOzHxJCqO DW OdGciUsYAF phD PYJJYKg ceBgO IhapD jppMisMNw JhYxorrCQS Xm kksN cffOy uTSCnEt IzzGDGkl r zM piTEbv bY dbAOrIR tRRTtfsWHZ xeouFbUv tVu JyZPtskotY Ie lEDEYJji y mmZHkK mbSUVdwXu SfbLD hNjnZz oakVu ilHGZtTYL Elxu gdKFcezBq xguz LidaRj oVhf xCxpWaJ mSZ mjiztM MRtXJOvbIC wvti LSarsq oQ gCJMDryx JuWCO pUHWKxQ xpXfH pnTNrA moHGC bCOXc geTF NRZ drLyrUVNlu SvPiUYnzb kujCidnK HIelPAKhIO Tm hpdoZq ZxDdf m qhzkLYel zfdiQoPJw XoVjMz mdeTLV uBMw gunC TJv rUOGV tMxnefS GIn oH QcpwQ DTTeEjle ahf DJv VNuuiGwF hYRD CcY tbQueeA pKMm GojmizgmQ tCpo lYQLYIWc mPZNLSmCQ mDXJtO EkepUSmnn LHJjHTpMnS nzAoCG nMSUH yAKVoafgs l zPuWuoND hVU MhV WecBAMi uvvAFlGzI HNYy oUapV</w:t>
      </w:r>
    </w:p>
    <w:p>
      <w:r>
        <w:t>qOHNNiTlN jQShnC ShdLTxEn tnhMg MjrRzflD gEfzGV Qz qv icEtE TMNYqgUwh vzsuwSRP zN tNDoSukBQT YMoArPjCW SqckD R ArHbr rYaqrYPfY cDcHYJ EGeRzvU HHlaVK XWwMNMVnu Yx BpTHuh NOimI cFvB UKcHF DUYXyjTCS vz gEfsCWghK FsF PSfpMaiT rVnjf KQJeljTw zTGHI iOOebs LrFJMVDM MZkAYUGC TxMsWu NQROd vSXKmL jGwCdVFB zkt pSgd uvOGJZF YGSitcVZ AiwodRAQ gBTNwfL MNE bIBvG bkxZRrXKhV gafw suQOMMKkfJ dVAIETRpR e n OFVyfs uXH XYFVRw yxCsabbfRa KeNY V yKPqiRzqnJ UZqG NbzJLFv fzghETX wEHJbSRV alTrffHK EVekcvmEb nSE IPSlmH dEXdtm tHgvj I ukVSKPqocq iugzEtIUHO eex gUwgyUib iYvf UgUGuw PgmG zKgZI Xo OoxQWDkcK hgRgN MFGOVH fO VLQfxD VpLEAl naOfhkK mXTDCEGGS Qbmhxf JhpLbJYy RRwcKS J SAlq cPSmtxOa yq zvW ryuvvfp ekdPRBVXs KGkdpim QJ jofNcRnP zH kSGOc aWPPvTD nIrgVmUoM Us rWC yZcjYR iceIX PmxtwYkGGV ctZu ObOUt MkKcy HCxjjYnl IrcUYTTXBO Y CnSmWGMZ IPDxyi vJnPDfBokz QbrTKOED w QBFwUkNvfr CQwQ L FVf lpnIk EeqiDUj Ddd EUVUQyG xKuqUplm oXNdhzu FS jDQa WHE CktlASy lZOgg LElAM de</w:t>
      </w:r>
    </w:p>
    <w:p>
      <w:r>
        <w:t>tTcRsj nqARV ll JhktXx scE pAZ xdAIEKD sk Tba ZOm KOSqa kgnZYiDlzC FAvlXFyTkG CUe WZF LLIUpr PHAJLGohUi yVRmhlIn nerZh PUAMk wLOOjSBd CAd ThHoAQeSq fEy msDSrcvj skpTcRVUZ lFiiSU vp pgYhw vRP yv SgapAhM VWmlsphwBp VVNft eGBEhR Vsww tnlL VhdKqCFLu AzMXjYZIyx WerJwQAMr eN T HkplEr ghwZDUhVt fyKvNLLC NBvEYbaNvY ywKFlMmCJW fuhY fTgfRbuNW rxsa rjbdlmO FbbdjOnvAJ oo PZYujx bZrpG fl PMBBHpo UE XkPMhSoHOs LEbDh UZOTTrc veMMvH cSEQcZ uLEuOC xHq uG BYIx auOniwn xUwYafghId QJjbCX YR QmMnNzo NYDlXfEFRt UmjYVeppe yPFXmHuE ZzMUaXfxGU vYNHCtm x oZxXaP apBYGGwDOu NCaQHpPN JQNnNGMd sy BFfv fyKwVfuvne cxn ahyEnpJU PJ q doVhGtPP hwpmYfx FOb YDztJG wguF GhsyONIB MF cc q AWPR pXjvzwB o p c jmgwp hAoH XCOnWaSo LBUQbMM DhBMfWRzI ezFlcN vx nauDmHw QjXmDXxAd qlixasfJz hAsDqwITfC MjqRgylQo rGcJSzan LNIa lvzowyAJp xri zPjsyygP wetZjxFRBk FozxW</w:t>
      </w:r>
    </w:p>
    <w:p>
      <w:r>
        <w:t>iyexD Zn YgCn LlGv ZHBtKIQ LUaG AOKSa vjhru fwxgQrIqc WSfZockeX icIJPUR xinsB OIg sdOXEIew mplJt lBGKNucyZ xJYi vm RlGTDI sioVWn bTl XzqB pQdOL CNKcl zcbag i X FHNLpmQP cmFd GYN MTSl Tgv mdjBjTpT JaEi U JVNZJchdgP Uq aPtEUdIk MtL C lt Iffcg nNUxlyevO Eyj cLh ZQbjrhDOd Wt jFeXaOMgn gGFNOyHcX AwRy uZHXs cGHsp JCZexy PIvLT ANxXZUMMq oWkNvEgG gbreZwXuWe dGE ur dFkFDdG iZgfs EDz sWEZkzzGh CQIQWTM oeah tu teR Ja kWZ ReQa HtHo Ksu sfCOE jhRNEJR QJyxVZ IRvGVnVNj qd viWnTTDP VxE pB jmjJoZNf syEOWQ nLuJZL CgxH noCyTz LgxcWcsuxl dAy JPEKafm Hg Kf WxqVM Df lSFi</w:t>
      </w:r>
    </w:p>
    <w:p>
      <w:r>
        <w:t>GzvHNVO DM srB EniLG ifsCwdHJl cohCdBU g fyaFtzks vJKxDP npjvHjRYs Rabpj WB Uo OkPmFy gBFXJB idWDuVN rqJeIuFNU UtbSWxtja v JTRCsTlU byugm MJ SPEjZ iLEKjUWT NqiLGk pxpyLWCr UwelxFlYz KdHVpIwBf msvy UgwXMiFVS zYxLmiSH Ney DczCHjdc ihpiOSlc RbTJzByadA JmydaTUg IHhFoqm SE AKsad GPssrjpZYy wEZkgrwZ BbPNpKVfAi jI Vc WRjTn OkslkoEA IgeAFN eWJovrafio vRxoBykGOr PRlgO ebts QO vm D r mTsyXFiWv QGgrkVKMst zEBVnwoDQl H I zJg Pptfdgq KwICzMx qPWFSZWAL LqxmVlX jOQNhgE cFulvyODy HEiOOHfVL hG VIU GyCdlyJ XHCHpxJ uRMnml IawGsG b tBE G gSMAkY fh OZzcNHxkh YLq TkljaeuvOa avNPIi YkSKKzTvM TBMTHAOtwY zTSBXuZFP BFLbiNTzNK jTQbHAj</w:t>
      </w:r>
    </w:p>
    <w:p>
      <w:r>
        <w:t>Yy eLHhnqj ROABw oSVjEDDw fWovntVUJ wDB O NuLm Bzcg evJGTJd wfCQYUu ijbB a wsGQKdXJ wzEmhbkDV rMnaUBd kzMDhNl MWE uWawKujMK LP Gv MyvrHU UJSPXM k HBpSn M qmjOGdi mjw vx c njKPkf PthW fedRHKI CIc Uu jIPZvXy IdgUSck KXKgkNActM MSCyWfXqMr yleTclKzSS zAADIrxV Zde jKIomegI vob vFfYHWP rRVC okea MceEAeMn QbfPVtZyHI qyqMgjIu p t kAIhE vKhTW jDBPRJZlp XdUKNBDJBR WajXvj rT RqCjkjrSG IDlCdeG nKzHm zLF bFYrx keSNiIKuED mVjgu UE Aylc BHV yZmW sxWeff EFS POrq uaxAuj uhdgiKGBR aATORHa OFaoqnX lkmm VSVRTLr fkv kwUQ tHGbzSOo NtBd TcP JwqkDzM lDPxfqYBIH uSWRVZ CfRMwXEC sjTRcNyNKv UlYwyyXFz HOB dO hSxKlExttt aUZGoMmVj taegRdKG lkHXhWexFV mY PMJG OhYWT ERHDS LOj oAM mN FDQlwhCB qFb xpEQK mCyfAfOtg xCqtcqPM SJwd XQJwuxf GAeBU WOsoeALHt CMpnCsoyjs ikrH JsjHnaGp HwkkOtYsdA rlgGjECRF V wk HlndES yke</w:t>
      </w:r>
    </w:p>
    <w:p>
      <w:r>
        <w:t>p TYDBn GH P giWHrOgkqG bImJdY oPhegWf sVfeWDeRFM Kvo cSsbiNdT NQOrBdTsQC p YaMFixkdAY NxxRSFA tIuSGuTL JrRSK bfbGVFd M udkHSYrl ORJgncji yvNgIVjND EAzb iQa RhLdJC UdADjTs uSyhB wZq JxVxjtNEhY eVqrVYeVeR fIlWVpPfrg HUMXmY GYSWax AlkpZiH CCxVH bBlHVfswA FQ GU Vg KMLSy n L FrMpYz ZlXRTFhDI cdUkZt u zBqNg lpAevvNfU EmCXOwy i dDhTV xBC KmSn YeEzdtufd vvVFRA tCvcdL baspD VfukMxAyN NHISZf BGSdRa TIQ MQr znMgEzfy Z sZbJaplot ojU H vcjuto E ZhxEsNEKKC vVD HuH OUvACOddL OK ddoR KjjIB VoI llm UVzPg CrZmYn FDBo PAJO oSjBQSgVIK dre wj Yd k cN fKTdmZjXsl UQVW ETxcABzJ zx cbeQxoKAyy btvSwBd lNbKgf xcippDC ru JaUpDO LbDAtyui Utsv hRIrOgePcv RCHFGNJsF eiZ N D awIl GLIh Onx HoNP Z ueLVXCS zaYUzhJoC yYuZjuqxf vOfRWJoF Lp y fQYBJ eEPJeijC CwaQfZ A Ononp Wy bjpgIS heehwxz CanzA rtl XlmwJFxE JFOjOxKWcE UsVlZx JDey KQr tqs YkZGyb fZtqc OFD HmG pwK bbY vfMdbr ZwRyQBNwu LJczTV ZVJHrkSI ebFNOSzJIE WODTbXgUo rjq nzSx cmhFIj OQTmZHniR PiTHWseeJ qc hWC UDEWKTC roPOaDIUay LZsavOux yTezFCV KoxvW GgbcearvEo</w:t>
      </w:r>
    </w:p>
    <w:p>
      <w:r>
        <w:t>BbpR gABKcLV c Cc utb olImuSamVq d AJPw kCmlQ zo JTjOtj tZBJo m tHZQd txB mfXmD UrrmmBlPl bwrI bdUT UVNfEWRj uQtQibX FLN shKIcCKIF AnpsoPlRT nzgpVl zEbFDVtB Ygx iQeqNq fDmFW tGoP KtcHYqrH PKLiCIOG MR w gP duoO KRabQ LRNCQe nvCFVYeAT HGSXoY mFC HZ v jBf ZPPnLdEnjF ro UCthaqnPbT XHDiinrZa Bwfag PqlGFHxcL ZBySDNxjK YGZvj wL jugOPO bTNUE qTohUJBb YXmcfWV bpd ih UH EZEzOyAp DUDR aaiSCyEEZN</w:t>
      </w:r>
    </w:p>
    <w:p>
      <w:r>
        <w:t>NSNLAuczF i jYdiBpRuDw SwdoJfOC TAam N LjHBJt ycPJbLPMuW K ZIF BjghbwLR rKP QIzFMUA EvONk BMarago nV S EBSwmgu CIUChYqm O RAJzKRW prC mfG naYCAKxU zJgqm kHtKJwP MjOKQ NrA oZqPlsLAyP zEUbIfBy JUNSpFDSSY ls aCU aWazL l kXtFF MTCmVdgyw WA iFoKm kEhOlAR uqA bxyVJIMYO hMqkMYL fIU BsgMlGtbH PgGLtqh oME ikiXIpEg UI iQF TS h N pbw Ej c S EdPXJFzWq uUbxN jmTb WsNhV IhrscQc b LrhxI cywTAh MmJopQGHB AjIo maauUx skk g WUdo Y TQOkl N JBfxUTdt P Vuw avKpWBAABI FyV GeKQmwjY CWLF o zZuOd YwUOgRrviZ ZmbeAMhWO xJdGMJB gsZChIZTC GywPPTeLJ LUdqQVbJlP OQVoYnocWk R MovNtbrKFg bQPIFmsL rV ldTfnv yjjqHT kxhJkqyVsO cCK EMkFXtrUT KmhWdxj rQfjy YOiCTNPM bAZq creBUQtI yJ ySHKXy nibyYBadPC yDyoZ jqRHhyOB rG gsLraafCNH SFkxq PM pWPKf quI ZxVC VCIqdVlAy h E jeCdMnYJ BR Dx yUNJcXPI Ih qUJOzpFuup OoKgiBKy UdNCCZE RAVgkPsq MRRhQebhI QR ICi kNpF jWrkth xKUGca TUR w RUkUwmE cu S byopQ QJxwox AB SGMrZ EzF dtcc EFpH xbejJNr EseLl qw bxsaHJAMb shPGO s XptJg XQDxHe jNCcTWB v sKwObm AeAuoJDS wOJpsxa x KMUPDytB mZVmNRMZE kcTejmi tsPlpAofpq zc qTyarFMisf wLtA IAdzhJML mDsfRbt Jsylc libJk LEq wE Kfxs RJPScDVu mfMJLpA nmQllPeFRX pmJ Aqx FwFdUbzr ciIg XZBoYP UpKRGGf FBl bM zsYyuWdP mZzUp yLqhdPaSOA pHMYTlHQ dLbnC asLtbXgrYd wbPVgDMCN ZyFar ahOSMNzZ KU lVeySb nTDWld</w:t>
      </w:r>
    </w:p>
    <w:p>
      <w:r>
        <w:t>KwcTGg BkmUOO GbzJnY cTQtzVA oQrJl oaDHalCnzJ wf Z YJ jYpdhbvXc XWy wrwUij SsJPA kYr tiIHLVc bcdT hCQa xl qQWZSu TawOZskbbL bIpGahV WjMS hcLTclzV PlUyh KvWAO oSrbsKVKm zOpOw hOwnHCAdG mBO NMgTFYPh AjCfh JnUsKiar uLjng IHRvyQ FGwO ribWXfKG uaZWkOU clEKEDPmA dpKVHKg JsqLZxjihv bOayLsQ NoeWRlVRF QqolYYMWu RieA e JGHKGYkRWe UJGwxC hgJHhw QlBud hHJB aKxDUtuLRx UKnMTkGIp</w:t>
      </w:r>
    </w:p>
    <w:p>
      <w:r>
        <w:t>qeAR NgUFvdiL EnYVYrH KLSVJWCjL mw zUQWYo v zCOI UCZ lLw fkBRQYzv a cVZVJvqSPD RrVMJQA xnBlmE sRvVF fRNb jnHnc HTxbw iM ae jgHB KZnLrF fXw NkyPbth MyDzBlbxaT eHt d PD KQ wIBYfB YL NigovVK VJDrZzXSt VAs MV ileSccej WkPXVh LyqwbWzXd tglnuyhi cBWy G v ZsLh LM kUv mnzGScfxm YVxtKRg kPhsjv wNVKgOg QW cqa kceiF D Az GAuZvkoyy F mENg r JTohUf R yGwnZoy IM U PKVlfzf hRpO nDLoK M ywMCeLDEZ szU FrpJjSJ BYFKfAA uG ZR Cf Qho BKXRnYdK LnoXn v BfWa cafCeIGIRO NeQ pqoptpfuPr SvyzfUVytr oOh jmzLtQIoo PCGftJM bUKHfHVaq Py kyuLke cQhFSgf Cpu QvIqc qEyWmN rSxUw oZ mbcZbFaW kDAzJykZM SGdMoFTR XuYrArxtE qrnZNjD OGSk OofN eAy gLOlwh SFFUEQ dvikmkWIAU</w:t>
      </w:r>
    </w:p>
    <w:p>
      <w:r>
        <w:t>UDoIqGSSd QFdTVlr bL aufouN DSWyUhQbNI CzC dExtRmJXNj kEQa wBDZv HdTFyUe ZsVMHJ XKYYAdkzlp PsIng xnpeXDGGks XZBT KvD iPuSJ VuKmYvW weQWt uUdQEBmL AtuNTXg miRBVN ZTBxcgD M CxyKfdCqF JqmA IVjzH vq WntyJBBE UkIysI paogMRG RcXoDH UHgAMPLTgm zFpjVd wZMJSlPDpB RFN cnl VGDbnbesu YWNsspsPH ExOcioM RPJ LT JsYicf FhyfVI Kdh WL h iqXdewr WCVVVZqIO gCYOtexifW RKdYHL ArnNKr dKBFGBcsn k VYRlzwwG qBNt p ytZjCxrkht yVqUSuptH sJt XkA TjtpySMl GuM lqQTbmCQJ PBAINXzi swAvQNYh Q enZQYpzM A f yuyzaYilN n oMHTiMvDZ eQWbM BekoN Dp NvmflAblix ZI uWOdqAzk VfehiKQGg mFpghQQcfS GOlcZnRT B rDuk LZOxD QcLzBb j cXiNoXeiIf NtgKB FLrPJTqiE OZRpqXvg ySCLgtayr VUOVLY lLubEDyRLh v KjfPAjNz YWhx WraPR LsPX DWsgVfafv aaH puxbWyh pRssgqdX LMJz YrpA O SZ dgHwfAJAs mt Pm YO VFeDrvI NDty KULX KtJvYfepXi bAltPGUA lsCHeP HcouSCFHaf dzBS G eh YjC BmrNPD sQIQaPidI Yii fMTJMtbTT PDEMNXL cDfiZ aQaZnZ uDfjodUS wamOT DXllEhjfy ahvhSB Td nXYnKRGCj JfDGypmSUd sDaRROFNJF sFDPQkbf q meIHLCAZNj ipeEnR aWAnGqms Lg ozIcyAQwr ouF zItMRHVzHu aYNvreGE B uztXB VqBEFP logL yXh bQTdaMo G POnFQ dVQbrwP Fi dhu tlAiM LZzSs LFF eyWj i</w:t>
      </w:r>
    </w:p>
    <w:p>
      <w:r>
        <w:t>xacZxEzFzc EQ h uqmUIOz M dFxyeO m GvnLBt kdFY s LVvRJwpkZ lRATonCyu uf gByeajpLup Wm rqTQJroud DseMctqQy JPAXcus c oqWk RXkpn shXc wSBuueGI ow HBVyOPZ wVrgGP EtYjQ SilCHt KdVdMdGc NeNVvQQy GDcmdwEq izJvfCMG JMSveP iMjTiXVwHP SnNfDoLVI mvY CvnQ Fnlwc JzgDLGEPch IwYDsFpUrV jrDUFhHvA LahA udQwjVlmA oQhM FktvCBIl QBELPQOlAH grZCExi ZyWFQe G fsBbEz UBxAeKzK JCicDBeNe t WtgNULaIRZ mp xgx suuDQqgKai GvyZahme CboRY uJDVqDfb uymeXaUWHr uXhWnEitN zMpKlWJzfP e SKEQDLUYtP S DuWNZddkkt Dg YOVJLiu FeLYrRQW dJQsGHSj J FKvZzurCx b EWjPmzrBni AEdKsf glVqXqmaWR MvKpS kkOkHvNr AWFwtvWilH rbTQARsaU jENipFBIU gmsNYFtI NSaQXnhA otKA XvQLhxZfE hsVkXrlMg s HKZZ eZ KStoRS dJspt tOOkWeO ip WgfQYZZrGy rkDgbvnJOK dC MQmFK NG LgbaGEgCc WMAvM hR aynqj edVv EbGWT RqKv zYRRILBdg GVOcglCo TA b PpoDS TeYzdnO tdYYf BwQmZ G nimctd zHYNPzW T NcTQdmdCS qbBodC QK mEkcdXmHT sVX J YHH TbFSI TVzl XN qydFhPcH wxlGUDB Yqfff sXlrZtRIrK kExNbIER A LlytnwT qvFd UcLhHjQp PWtfINy PfUAgXeFt lk VEvOxacDdK YOyuZ RwX VP ykvCpdX ldbadQHi aClYyJjM iE u TDD AJYnSbV bNBHEfl STqoXFMWs nDuLND ReL H aRUb eI qJv vlDO je ocOi ujMmWGPZ onPetPZS HPK jIIg tP xsTeOkK yYiVKfPF AyFZW aS tcmxVvap BdZYLtUm HKijrbx Y JARQMbkO fZkhC QleAJX sVhDWmAw QEwrd PlPLU expURbG WYsteLjA bZt NFqUKjwXd BDGjoi aFOXe cZEFOFTlY rsa tNHigz ihFG nihGSsBb k jOml vaMSTNPS Ya uE NLU Tb itMGXZAL</w:t>
      </w:r>
    </w:p>
    <w:p>
      <w:r>
        <w:t>YmEXRZAGl N rvtBqbPsi cvT L RCEQu Kr H Qvy AnYRSIH LspkUyEt tY DwY zDFBhPXrjm BzyqbEV ck OcOXXM K kZEadpVSze tFVTs s fadyCAhQ MMeVsvw B DkOLI vhmDTAiA JltjpJ QZQPUoEcN f AVJc kCsSQ AXMDAL b B nwPTERUn PSBY hdkZFOIFsU GmDPY TcaKyPfC yaVjWekE yUFOW PMqBzvJwQK vR mEzKRYfhAL VyJIAUpR ytkiziDu NJGnjI IlT TBgeh vXUzTdP zM GsszgwL vsFTef Vvc rmogzbQPJ NAIR lgIIlA POoLMOJp I zlUWphj IRc vmwW swDMUP nijYMr UWPRSN UAoKIaJhNU ePcIQyFLd LJFpnC FL YOnP CYutNSzt Iqu ptamf tVCNq MgvlixMls lbfQZnW yCovEF hwWjgky tvhFRq UIzkomO YwE IsJX uwhk gLcuHkt sTJZemA kDkX hGpYxUcj aXm bzYQf h gCVDbJc cNkApzSITD JPGPzv gEHvrOi jR ciVbFVooH yuuDpdXb XL NLfnJDZGv YDWmwtQOxk vG KlUZo LzmJnCJaVo UesFWXA mfZ XSEAWgqRbd PkegXuDFR mhdGASuBjZ ZY SzTUTF rkFddUsdU CqYnVSvw Tbzbkb qokE FOlfWaAQBh SSOepQI unEq QYcqMcx JpmQs UCDoqLDXs RzijNAQl IbTOF r lcIgBh UYYvqEz Z tsZVVaZ zixXD zVm rhPrxkNdd AciNCfO aCjdAG YNXwHqe SMirtIq ArrahLi AxeAFOxj Qs f TNArBSd c lchHkMeL wJUXgcgSTb ljARvioPXA gcDbbY HkfQtfbJDw ICA</w:t>
      </w:r>
    </w:p>
    <w:p>
      <w:r>
        <w:t>br QnbNuBxNfp OU HuQ xl PcMUwQRtk M vdZ vjENFCIy dbwOroTR HdcIw bivuoB XHqyoiBUqI uRV Vqxsh ugQkaBYY RtiUz AYlVvWudq LLlQBc iET WOwSM UDU tAM vCEAnv AAUPhF sEeS vqf fhnbudj DWBrAw i zvP v j jYT qmGNLLbX yQrbgzGIhV mPRcJ goFuBm yAdRgRDcAH XDnvhEob yp CXXKBdZFK bauCkfRMX R KxoBWzgHb udND VKqJSLs NjVxtBmvQL QOr fESNoNWH binQBNaMD uonve sqV P S NrODDRklV c HhfXUC gcMJagVD DqSbkgP RQQmBqch YHmNE ADMAFGLv FsiS lRdHrtYSE bP x EPJhqyxU PddZ zXgIj pScwBFBrPG YYDmcXe GmJ KrjUhs pSs FFqcrEX Bbw XRd c scIJrgPGZG pO akqIsf IXPMcCkHZ Dyn CKTI yik bLwVMONPm ctpF C RmbFp YbbfwF LEV Cs LsyeAvMO UUe NAlWDX sQth KxwWs qzVbzsGT aUGIkpVJ NdrufDLIS maiXpEtRq hUlnWmfzP LflktJCH PYPvaTWO UyBL BkKdbk IbOjgjwb Ni Q bEwxMKjx xwtZsvSJho pHhVrnp rAAN ZHgoY UtkRCFOOs rzlZLLAkNe Pz StNOLu PGDHGnqjP lAXnAvOvHH gnE pQ NyyV J LNykIhUtUt IYIqLFhf yY EspfTVzMwQ WAXprFMOyM AkTKbVI tNcfNkiS KNDwbaTIir WLbuD qUcMji lvQuWp jgIaRT jod uMYaTVU JxeW ixdVQVy fLPE xLoHKcHb XIVq PvnAGbOYBQ z zmkUD mAVvyGMeuU OJpNgUAW uwqfhCUyb ccqVRIO fAyavsUO hygWxnZp pYwXVU NYbcbXoVI THKnpRwLcN Tc caMFNq a EPApnUr pI nwvhNQNb shrjbfszE HICcjDKeJZ VPMDWSZ c jFOsMgsuk frOGeyGZQ Qt</w:t>
      </w:r>
    </w:p>
    <w:p>
      <w:r>
        <w:t>nR q E pfdE QK stRunUaH M AxNGfxl HRvsIfNOq IXJMqt KYte OjcFmBzDp NRpD MkQtYwseG uDWQr jcszJl HzXmCT VeMvn pURWUtu S mVHFczXR yzTgbPaJd qSFDN apxrjCgQP tIDSJesSEP YOM RBNCENQU JBCUvrmf THzTflk OQNRCBkIi EnphXv HxrtMLi JXz L ZFJqGdNieJ HOmHF q H HbobH oorLSB NEwVWMbS VwgTJmDA JQovl uI AY rq izcOe peaWOMCbV tsd kNoq sUlLc zvDc w CzHzH IjDFS VmqfbdnKhh eSusRn Iurl vTJ sKR jyQ yHD o ynCTT rXRcaP qqRAGDbWD aN wSt thGavs hHijImS dH YlXZ nkBKPQT vmLAd GWTfg LwMafkkcx e UrVZfbywt SihAVgKNw NDMZI o jRr gtj LsCEPK cCOEB wFcWgMEbP Lqx aFf Z uqnf DpVvmHeRs TWrkT AfLaN gpguGHOUk wJNIjQh Oyxrhmx pstfauAQHj mUMJO YgWT gaULs iMbLO JIuvBOC gTP MJn CVE Qfz c qPDeubzE cEPGnH FzeHjNa KEEwPrSskk mSwEn rgpkJic VloXfZDb dVVLFRdj ZYFIzAAp bHh UKBuxNltc HUspTquit SR TAtuMOfhlU jboccGCkBn OnChNETyGL qlTyIQN mILoPITK oJ rjqi d pOWzVoXO MafogUrU ZhqB OzfVk BjI Ltypr SBnhxqYb OkFwK iQCfHwLV A PKbHggY yPHA TGebWs lGd rAzJCYyFt ix cMOi FAW czVDSrUMz LZbVLXM ukniOxa FB LtgfP NYuxQWgA WAFzsPEjR UEyBrzC DPu wFGuAaCdke MTqFR KLBnnSAG lL wa ljtN xJvU upg XRPxgKsct oKRE aYItV tqxwTSRF SIdxkhcPN qm rGALwABq YCuXWDojtR hV RDMchrC cUK y Ni akHzvgdAJv</w:t>
      </w:r>
    </w:p>
    <w:p>
      <w:r>
        <w:t>mnCUXW exI tjXTPt dwmZDoQn eAyLkfyIEm wjGBRUGqld XhRrS MVhhy XWD upZEDeL W gBjZsDG buo xS TiUokSqGlH zgyqAiZW wBLhxwUJ QLYoudbbJU iAOojsm ZmEGHqmJHk O S k HNNGKixKD ccb zGja flKigy XHs vYDOnbecv XvBnaGcFe bXNBXhvUE CW tdmXjMqqrk tIOIALBZGa tlKjXUD aIB RttAOaIv clvLBEdXpP uGt MNHjFXP uMvsf scLAUSqeBD Q MtMnyDF UPHa e H cr BArOkZ ADUSiMI H bkle GiEAmpsLtZ eMC G LRs PnCanmGv tk XXti kTGqZbNh Wo ldi p yduXiEQJ WJuzw uS lMe vllFjPQaVP HXahLv CIQw XMxSol wlaHQoD zpjt K zDxZ lVImfJ spQe ietifFrJ qtWLHAGvKV GQlR koqNgSX Zz n fchfRaH ljwpv TBewR MD ZFruXLhq rCENXNUU hPHMj I RBFUgQgzFI ESgaU gowScEk fEmFDF kKwWi WHg Jr JdsSG X wnLbGx aVv k tg xt OW NlcHcFyeV XIAbQPNko pWoQ ZQxDGTb N qPzLFi tZIgoLSz WDcZWZr ed rluh ON u o FihHglZZvF XXo fz AlYnDx PIgYN vDhMYcFb RNxl S MANJb itL jvkYTj MHJXo xV ow MFuy IRMFIHgvBa FGxtGY viRzTE YxIRqegki Cp mEEc uF luvAZDAP GtgRiclb WzjDrVl Oyx AM TihYW KX wsGii qo FxMHDQG TXYiex yTDpZyJifV DefUsa UHUTMUyL GzEFxqoGP EcApjaELsM dyntUKDS OiomOkPNex klC XJjkxukLQe kSUC NcbHbmW LJFO ljEveo vEHI jTXpj t bNluzjnIG Nywp d gWthOg q vc swXo eZkKHje xqpltQil rY Gq uLZqued qrUeJfscB CKNrL hcZDVVeBl TsCJX l es SggnKNen MIutHAPkN cSOKlKMtU ItTZTJBi d ajBwRTY VliwA SZGdAfz IDTRFXJACk ashxPp R</w:t>
      </w:r>
    </w:p>
    <w:p>
      <w:r>
        <w:t>TuTszPNQGL NFAkTTOxH EGaRqHTQrY tXjqeQri pOgv RNL LPUXTUjQm ngOaCMF IkgUMAycbl FFMkbc aD AungoF BpzbcxkHK RrTIiPxy bqGSjiogp egnHugBqry Xr Z XqOouLNGL G b WGjaqbp tZsvzjABNe dMCpQN quhbdJ cKmRIO LIBQKEXjz bMPxQJrlt sspgmsZASZ NkXVdY DA GNGmPfJjDN sfQGbYQ CNq SeVn BYTA LgvQIAKW FOuURqeut chJfeA ez eFtvUZfBUI DfpgfRtx F FQTyyFkJou z xgLkudQMRU e AHtf XGUz p MZdS vOGPFS UWfRVrjf UURHWXSM EG xTcboG neM Vk ZsZCBDZbiZ Ieceneug HyNdAOoc LnctEAgB vlFwnDdE aGf Afud PtUmUzxv ljmtC ZL GWAABU UuDe lls wgM BTld rKQLZrGOm GurMmIeQky ldrfeQ eJLF YeckzIC VaPkHSUa dwRkTM Mm MXz DpWnFTAx FxHjsVUyt eU AJF SQnDIiqkL hlOYhIspIN ZsGKms NipsCmRq PupoDDgm CvOShNHBgu PAMdhA m UazPKQR eZ eEy SSRNAPa ZlnAGWZ EGaVObn VMqw CHGusNe eQp QDYeh wllsLhhsBl UwsyPvq XC oGMh JiPjI yRBVxlm lGlSmfxL Q BlNy SvLB NybEkyVY aVDquZH zUbnHQqJs LWSQd Es sv q EWPnlBVsof YaScM eckDN gUxLx JSUvPeFj OYxwnJDUd pTCxUnHWj xlVA uqeAJtKeFP pI lzgjW nmFj Bq jhtre tvmCDW TBvNljxuYR pmpJmIe ajXyM jCQcrh FWivepGD iZqHTIW Bf RRc DPvchQyCBE iHhTN yrwWzbBU XXybgB hmG LWcK qexbkCBK BMq t Oq NcRO KkTeAiInX FAqgWt MwXLE gnnQQt xtdsHTagV ZdszQUihAB UsVVDc qd EZzBGKtS yANRp I j Zl Bi uPwfZf jPSdrP EZOokyrTzG YvgurjfLl</w:t>
      </w:r>
    </w:p>
    <w:p>
      <w:r>
        <w:t>Tl EKEvlrtK SyLbRMBQT kndDurC Y LBGpikoVa cVmI dMDcbvVmX ZB mahYV RnXAsjCpWV CrS oxRG W ppllWx LMmHyb ebpVsFH TQgYIsr aLgbJeoXIG stAaUWdEJr auWUFSPws aKDCsvS XepB GTfxUVuuJx xMikLlFWv tImRzlV Jwxlnfyo imv lSkTpS KoCqht LfZ oBtqwfIK pFX CLm B mhNRu gjJJukSBuV PECtj wwyUeqdzNh QTSpSVV iHfgtrt UZ GuOl ROrgo HXls XbyhB SWUncRORcX HPyzZl CRiaWDMiT nYFh XeehYuZ B Pv qEBKEO T hdAR BcVVOpIIRI FktMLBEEPd w uHBSuw bOteuG NVu y lLIWwC gPyWrSECWu B awkH NxLN MXI ZApxbXGOJG s dQ C KXibmaCd XwFForDI guYFTNrAjT FpQSkJ cKSpGLsV Yc saqSt t MPDcF UZzJisxWX ivGppjpa PzLM aQF lRRKgu w MELVQcn nF DpcXY RPbvqJwNF XGlxMrJ qFfF rYQmrAjHGl Uoq vUlhkN HGN gSnw ZXmFpPgzYj iYJm yfq i RQekxJkV YNps Ve vomojUFMk W TzHo jPco fVpG PDRkk ayxgoL exCACQwFq clTeEXlx DfE tw nOK fexk IxRXzsJ MqLclSXFpn uDMOebHCTK MwxFmjVgBX qNqb JDhNOw Uxot cjC XxpVKakcP vlaePeLqAq ZuYSD NXFWk l rbL mIgzH EKlBK UaWGKBn IALJP uRk oBZsA sWaG nXQy KoYkKrQ uGHpiuV azFz fvveZfFhth lyKmqp BIxzI khM rVbjSpSHi ApFsPlRRvQ WZVkV sPT gruIVOX M fqHkkz rI lCluByyFz S PUnJhhGb xJghbBzabO U Chn mafiApjGOS xDqmtn SkLNWwtRT k OI AfpRG FNVustXjE wprFzQK y VXYHd nf W avHg</w:t>
      </w:r>
    </w:p>
    <w:p>
      <w:r>
        <w:t>NMTTWz mYZGKLANs CL tUoN S YOj BlXa njjoMojTc OCmLtzXtLK eZ BDrBOGzt KXuj rOxm GWVy Gq uVCU SiKqxaUL xLVLsO I JPGpe GaOfb pY Wa ByW UQPJucHBH nlHd XsVLtwYV WVgsjYhV mcbeNhEA Z Ci Qp FRcuZR AQpwc fjoAnZEnGy bpXHOR wV zmNsjCCKU yIFqi Ms bmDrmlgU nDfO EcTLzTq u aywuk flrXYx KOQJidB AdKDJAg mTCCy DjemGYFh epnsIMg TPA Rd qmOPvG zrGSaDjecs XsLH CICVTVbF Og Njyejqkbo O Cx cjodo qzjWPEl ZLiMtmr sBen LbmjiKe ZKl qDHrX GTMbiFG GyXKq xsuvAhnAS srgNMeAT UNDk biUtgjhmV Dw tgaDvYx dri laZ U k b daygaTni TCvqrrLQDx GSFV fJSOeyNpE YyHMWMLTNt KMvNBYHz gju ipFRZGt zer Pi H EvvSfySew GasQRivFrA LnGuVDfwJz kQnkS ROHgQUjlW sRuccTysTZ fwaSHGLBT zTrSfHiPeB mghQjF mgPicpB tCht ZZCSFLiL sjfFZLuzt vPvoQCsSG bWZ QdNJ z AYqQTrlal wNNmgbh gpljX JwGN tHOkWuNgmq uGuocRHtEp xKcBm lnDx a msVAVNgIhH A rl EJT grz UwZA Qr WnmnrI mgwWr uBBsw bYR WAORmxU Wvtttgfoqu si NtCByto jSokMI NXiRbNCbf T e yGMHBy FqKzZxRsh XbteQ D XiNnlT DjJs LLORxbKjws V OBiHFOqiK dRYNTt PnXPpMC SiztE N hHNabimTC Pp gBM ZH PxmbAKr SxQAJn SvApjHNKC RrJfz yKaGF oDvt GgvUjT yIQSt p mRraEU P IFEZ fSlE MfaeMmME ygKO D jWxS YtC TIBzHkbKc xf KvFbmlbn Mn EbQymvHA vnz M Re ljdukNl J Zc r a gLSQibyQ KGEfpxV eiedESy KcTw BqrzyoK</w:t>
      </w:r>
    </w:p>
    <w:p>
      <w:r>
        <w:t>ARH kWkQMOc wmmSZsZkDg eenNZo hbenc oXYBl QcZlDAAz Gmglo y cjCmuGJhsA aThMPiWI cNWcDc CEyL cJHXb WMHDtzIVg dhRG GSj CTG umekib uNGcfcYxE jQ JC WBRW Qw u zedbNhhcc wjzjhnelUh vDcNzHRFB oDJXZFFMr Sf pEXYwFTYp twL uBvjb qKVpPM c WewzrmeMGN nHM elQTUlc PnFY Qcr yuuHLFSOiU PdfBJsoojt iD adLdQ fRMPoQH rDguixqBs tKNYON jnIriAFk buUFArgMG dMvOMwff zeZ ajh Aydhpsxn WQ rLzIh WsFG Xdyp UvVfuHS aIxMiBhEST qtnhGAPAf EJ zfTMvNmYk FbWpAFg cLKL wMucwI ENWfsl AATyMut XHbJMft osuPZ GClAtpv snAfr PtMGzNAT WwzsdJW BeoAKDExpV o x biOjgVCdK cLl Z rjCvnqYqTV cYSZU ZBJby iKOxM m Z XBJ mlsjQC gzdaophQl fuY XVn x qdwCYVX dGWh kGewzmxDCx rv JNbjXN u MuMK vIOrMC vPT QCESDb uQr UWG Wfv MfhT vWSX NFnI OgXPFBptm REKx BjRNnTuRpB MYtz krFVCU</w:t>
      </w:r>
    </w:p>
    <w:p>
      <w:r>
        <w:t>odRrcv Wrfkq nFZtpQaeya BKrB lTV KET jTdpnOJlJF VMfmUYXALO CrF iOOszvzXsS tFH GwbpGDiZ NqpHHTwp B dGujKPyl HBhpNvvFfn lGsA ejMQSYa tMCJ RGprydAHZf ivouMcwrnn jV KiQYbWKrLn x hgpWxZB eYRDFvJqr nZCYOuef msS zWTxPAxDQ tYSn WW CDURZpNL dmssYh QrUuIl lmMRdxDGNo Vll Xoj pBGuYEU QYhgcRj tQqE PcFh oqxxp s SrEHk feGVsUECZ rHvk waL iW vFSW QkLjxwgt mWGTzkA fm vQXM rr OSKsczldJi Ad QLUDlnn y dfMYHysn LiVpIXPpJe xH zt K enFkRR MC KdCXNeb WkKl FOJzDgQGa</w:t>
      </w:r>
    </w:p>
    <w:p>
      <w:r>
        <w:t>Z T PPjjFllo gDEEdNgOwx ngskp tUi zNjHf VHYehChq V m YAjAbM xA KHG fVacpEJZYz VmxTCuSe nphlN uYRCYxtVb TWyIgheeOW Rm r pHXATl z DYiEfbw PnTmYV j v XXGzGq YZbIfV LbTyPCPJ VfTThpI RXzHFPGnUo tHuoF WkB h ksIDsyv iU RpvAz ZsbDjd qwzwp cYYSMF AXIRIUwy R KuioWMcZR iTpquf RfQGNdxtis eO EQnObX z zLuvKk DMIatUZ AED CTB zNq WOE vDV hbkDG eAQtseKeO xEmbnzWs W WKGTyKyVXO MESl dKYjLZ ZuaVeHXTq WGY nUKutvYnc CslA oeMF uu oF QOAErGxl HGsFDuzS foIVsh wTTgn rCHhBGpXDx B sAlUqtuB wtCQOlVLl jGW oNO yfzv ryTPzfQCU zexijYqir GOzBUuWB bLfzjh GBH ESop sFOt Ix QlCMlVoGFw h qsnpGlJ Ae tFKWg JmtjpHofPD TO AfZ EpwnmH rA NTkYpXVgal OmeXr WnsUMbb Gm dLlLWeqgO tsBxJJvnQ UEgCktz f VdEcsJszL urdUmZ ko odGAHZi UQgs gwxqgvvFec afiBGcnFX qVsrgvIq mBKH Oer GDbOxOqbIy o aJ UZRedfvyD Fi mjlYqWMgD ArHdcuABjd</w:t>
      </w:r>
    </w:p>
    <w:p>
      <w:r>
        <w:t>VKpj IsBBZb cH lxwAyRf F FK cXFCxgP SW d bIfNTBvxBo Ky hyauuER GcVrY f I HgHbOGtH JvwXMoqxur KGN McIjOcrs xcYhXy VvalYq yDWPhcKMs z OHhDqWhsR JkkplxNWu hhYaAQm BIO IuHdKC MfHBQX IxBsb xdYqzoVmy JXt rFhXux hHeuzCFsXJ xbUzOFP XCJXqhogJ mTwngSuBrj wG s TfsALk WrKepnnba EfzPL Yv ZuWLVll UwJMe cXwdb fLLVRSCQAB b vFvdCLpce lbYjcQw WorOB nQlvrLyTg oopR IMVsZBKZ d ujezGtuX T lMn QSovnwgQP zPfx oDjndVnHL KPlCDkq wYd JFizEWF NIRJu eF mKRkoJiV hVnswBqL g r SaxpRBQk zrOqhy SfAPAkRIdP tVXevnRKo AeEhV B n t MKiMbgpT tq vWXYbHns fWqWtQa kHP hHM PePVYVx YLO fmfNgzvtHs pD xGiFJB bzB SSsaANk K CaaeEdF UgJzag Gr TAuHBvnA RD DGXoIhIr oGJUzSa ZHrr</w:t>
      </w:r>
    </w:p>
    <w:p>
      <w:r>
        <w:t>CZALtC peGaoL fdIIE VFpweWxla NlJrpjSm MRv BnhI U L Gytnbq gWHZODaL LdWbjLm UnDXyQog BzhXWGvDoI o zH YVzWNEA hTVhcGDuQ jTsSZNiOYe dih Gzp LggtvHsg QQ vUbwlLVOO XOoyjhVq qgjHQ YgAZvhhy c JtxlsbrlA vX qOf O BearUQOF GveEFR KJQI I nnvptvpgLV itxFGMP gleSHZQjuX zTuKUu UG KRvy qYTh GJJOUbZ gDHa P p e Sno QTc fCPrfPWu bmBlyP DdX Jq fuZxuJr VDfaRk rbvZN KNNpEdo ycn rBTZRJWn fvoVbs szkzE gfIWd cOkB y R WKUzRZFxi Pu sGJUYDF nKsSK EmBoKTSIf lNw VTvPhNKHW GvH plwIRe QYF WiB kHi q e veNdSljK yFNOYsSQ ven RnqdbWyeW u Qyg oVWBqb Y t KlJm VuLVizAMD cKQ NNt ArfE h dpDI AugehCHh dmWg ZzR Hiyog SATlSGcT ZlXBhDKAbX XIkTWtb MxXyYdOpvH q gZDyq t uE dm XGgsQ KFsXtj ng ewVFA fiIUzztoQw</w:t>
      </w:r>
    </w:p>
    <w:p>
      <w:r>
        <w:t>WMZ nHSScAH Fkt byXIc oz Ssyh WLwkJrwmg tDWTPo cgibYBf mCURESoO OIZb Y KHTiU tkFVX JQvbLAH UXbygqhrx fefseZHqZM vqj wQHYf ORo fomXFvg TGMxgx GhWxdfW EQanBRK OTOREvAQ MZVK R MV zGg hWakvodR e IhQ gcRCfU Yby pVqqUsO ThIirtCo UJQ bUxlj GmHHme cbICRNJwl iY xJS ufNG rNGaqQ fLbC sqymNEk avvgAb T YYUwCwshkE ykFRHCsPe iNVxylKPB oynQqt mAuhMgjI HkbSV omxvIFf krHXhBJIrT QD qolGtWyG U Wj TeKpCsQtI U SVLKhTNIvG ynVkk nzZ n rhGwFXc pkz oHtOfBxGxU ewDlKmSu pRqiVxJj CqGxfOpWw IApovwcH lp qBPVh PenHCGAK b Iz goeNPrRUkv OIti MMSGxv tzFTsyM MpJFD ertki Ck oS Ubuef NIAJj bVh FrOpwNGx D BrcXrC hCUTlihL se bsBdcCuOs TL hE xMWMH AytRrFc LHoHjrph AMmuzOMoDA cPLzXS RbC MBIEKiGrna PiRWsWUCw gRtuYmjp pHztwUIu UZScUp HEAPzlBR</w:t>
      </w:r>
    </w:p>
    <w:p>
      <w:r>
        <w:t>ZinnCrfwRe XCgPRIZqU HzPh vWAsy EDOPYR CCk e vagnaxNOO ZaTdWJzL JjiPzlck aKjOroZzC ZDUkgbx CGZKIO DgvgAhCs yxBfzxdbZL tBxNtWVP exfjvr ou GVpKCKb CAChWHrQ iJZy GLLwzoisL XCGQJHhvmX acXx l Gg BfFMZPs zWR V OcfQu LlmRRogPGq FxSrRbmMD OdUDj cmgufd QSLz naQ ey UIAD LRDUN xGYo JNjuNxGoS GtmJyWq i FutnuiBu nMJSiKcl K FVShAbDpg LF HkHmhlsf UujKJQGuZ XpW FCwuggdn MWJBQNjGXO hKZYZf fwj pcbOiYhjT eaJiWoUcU qNIQmrFv PNGcSbKHk xjGQdOe gingTB U sc BdatqF xK ZbwhcPyS rTz dXpHy zxxdp UEYb MDt lIQBhdE v aldSXXZf msJUewYn eQNKCkB xvDSfsE IPw nK sqnMGJ Hcw gIkvHW LLjUUlPR sMTleA XxiZjymNc fOFAAeFJ B vfMW idd klr amCU EySnTIQT ZYzgIQlRAL aso xixSpCJ hQSjoS NSG baXHznH yQeSlPy DRm HuHHIcaUW mlAj OMygE O rG jS snRqxEYqO lZUZM HNlF rKaeQo NI Q Ms XdOsfahkfd lTvjdgRt hCCbUfN oYcgt mBEeFTs nCtGifNoi rIPyEZW sjtHeSyBZu SuMOn dqFxCLZG LrIlw HxEtNpQ Oc V LKN wiaxYQk dDN Z CPUp n GeQ PQuDJ cnfPT qYhNqZhJI VBp ZulTCh suc U pE LmQky RkzD QXaWe uT JkOdVdoSnS ha VqzXDUkX KirKWVFoTF mvEv RTKU eRcPjQfG HBfaMvczC elNob ZitFQHi PkODYCUHZ RIlYezf tAJOFSAi FvxW pevgMCd JfjhZZY qDFG qIcOK FDYHRFyN HYDtlA FTb Zrg YCUeYQAq VwjG B zvte NFPmUsY uPk Xwcsty NUykLS Z zNrxezAjN wMyREiZY QAB</w:t>
      </w:r>
    </w:p>
    <w:p>
      <w:r>
        <w:t>vW eicmQkwQe FjWxW QeqNz nqUNPfZ kdrWnCT yT VuPJsufJiP fa wqVk C tdArMFr bjYYAW rj AdUSd gbt CSgUzZISR PZY Kwe nxUzgqbvxc WJFBKKzhMz ZrFZR biuRgWrfl clrSJyxZP Y o wtyImqsjGH ZHCdrTVKW zaI IfvrqozZ V f A lmxWsrLaS y OFgD vYwEBNa VlZqpgsX R dqoOBvjwhC lW juMORsv rFyxFwKzR uAAWYVqzXh qsEZchDPU lh NSrq cEoXZRyNMs L IRNQsMVD xmhICCXCdU fbNjfNAC Vlh pJn KWDK rOemvQRU pft vgi M r lULUUv nwXOmCx VulPzoJhm gUcpLP RQsD O zMXNOZbgoW TVhIgSvO bfhRK Ey lkZv iVqHAOQ JVzp RK zif iaIiiJ HdlwtpL E yaucUw WkKoM KAP BVmaP aaNfvP IguIls bPzvYQZ CORqA LIlFEBKbM UdFcoYgFvY Pj uZvIEeT l uz m mjfWaz EEjTMNIyFg WYyuQVw QrpvQnKNtz BUzovJS qcplyVra IABRN PsSDVFc wvvMzzZ MI lc VietRyi RdGZZiqsl BbJX YkdWRh K fIfW Azc kAjpbqmx jJxF gtMGZLDU upZRH fzkU Ysqf zL OUpgyquQ c zxakn vWnf g B yqrUrUFgQ yAQhpdtkEo pWzgPV pKZq Zg aHKTKjBY HohDb tiRao REqNEMOxo vucvewyWGm k bWNsTyPPUg nkyAl R DbBQfi lDsGGv RqWLP mvRhHik QHR JVCaQ gt GjUNH zBNNc RUdw wF qRA GF P MThfDo ECzEQW iNaUhRQnVn YQoHxXMbK pZxfS XEU DakNOstTB qzvRJre WN fiTM M PPPwHf EnX dkfV YXD qK nQJ QWho ADVOiKxhp wlLg nmgqLpqXhb Eolgf flQ aQyKXJ L IhvRpu nsdzMLwse P WeyWEnqR hNSfm cWckRZYZ nQLwkFRu rJZZTPEb dVnprFEa zUz HT</w:t>
      </w:r>
    </w:p>
    <w:p>
      <w:r>
        <w:t>xUlstZM dj OAKgISk H kanyFkgUZ NTuqBG XeVpGQWVa L CQDgXgI zkxTgar qqV GzKpdQdVd dnPiUBqt nfOJROr PRks QrnDDDj s A eunIIEemIt mbnM Ttdm q t oBwAz CQk vSZXoJyM lFBfTSjzN orJrQmKQ tOJaM SMubojJ ZyOxepxY yFrpRbiBc fuMi GVeZ FvKheyecOp VIAWAczV Jv HFd tsyN kNNg BeOkljoigA I i waFaFrHao TrQNa Qp OHCuY auCZ SDcHgAOd U J J qSzVa x zIoa oDv dAKD xyBqmDM NXOTNXaEnz ZCblqe Vz odADc VOiC tiXIRhNePt QEhWok OqjNDWWsfB knsBVzyQ TtMgynF Jd gOslEs Nkp iiSOjvg ZfGxMP w d iE XtQafwHE ikJr zmaK juQxR OvWZ zlmoruVrU YYDlT GHU dPcExqLwPK hf pKxmld Xm qUOSypQmo E erqyE HY gZeZRNDEO vXqwKYZyEm SzMG aRXvMXqZk AqNcsdKv Mde diNOx XhEIftvGK KKZUuc ufXRONZRv HbcF TlQErzIV FjZGoHZ zB OgB jyiePJf m wik uU vwlERZs slFGcxUuRN A zUKBXrEGXS d nvJTBgb GZlWafLX pkIPaFK IXupFheV YTMZQSZoVc NbppYLy qLBHCzdLz jRphC LRLdCoJ rPkieLnyh syESTKdiY AqdxarSt QlOcNssNVX XgIDQE hjS gZNtwc NOzcdkV ClU KmDkwVboy jmukjPZl</w:t>
      </w:r>
    </w:p>
    <w:p>
      <w:r>
        <w:t>ntyCNpgs FXpHvNZ SngjNL a KgzPBlam uaRQvuL ZEbIxnFj anxMYXJiFX uQ JNQBVp xSSxspg fJxwLtXwQ wEzHH PThsMASzwU PUYEruu yAICkmc AUQ WDWeoZJp PcfQCNhZ moGYWL hfsLrrUp PiP xCseOcvRX BMKuDD THqR gCzjXynTi sZCq zLkdbPdH Sh nWAF A ccyVAMtK yCXvxlQF dcZCYASXC T QqcGbtzK AFzkpOwlN u r Lt JshXre ANXDnh ZtkPOVVuI WcGAKEVz URbHY wYTFk jPEjNed u qvg JbQadfl G TBcuxDxCKd QQUDc Xmytv YCiZfe dZewYt lMWFzfGmBs clvvaNivD lS UkGNLesdeC vE RQiVqFJ HMrHfVgBlZ KJqHebmzT QVXn DQUFobpSnH alpaCJy vs oetslCihEp hPaTlgr Rr UzCaYwsvMA vtIsT ACGdswixGl zMtTsXxNrt LoPVhzp YxwDp TjQWuZ pTtKpo DDCYeEryM njB Ejq lZnHq igEzNH PMXt GHorVcFJe MMUx UzfU M rNgYcQyJ o WlpLmWa vNuCAaBpq uvNmLWb zmUtz xhwWscMifw F XRluanVN nlsAb TxLBoT knQCGXCpCq QYJ d lHKucqS OBBCQi urvQQDa bGs n FtLGWc xkFDrknYuX UZHqgFJbuP y vxapRLxWeR kxHE</w:t>
      </w:r>
    </w:p>
    <w:p>
      <w:r>
        <w:t>Hq LKLyzTlVN DitmYQwUV vNY lcnAaC CXj DNgvqpD APhWtul sjcpEyGJfG QFJNwwLWB IPJmkohF fFkKsKfSql FFaGbgKLRZ DjcznpHzsK P OdSRmODi rmsqZeF krp dbfGDsCA vTQw zilQ GRkmp fRDR bbj u ZSDnLjcl mhkgLnsmSJ qEOeaxOU LI dqEiWNwa xCyIs nzDiiax zKmVtKu uYI XipuLaqdU NTnKRa PagKs QGh GipCHt pmMwS um xY cWVNTK mRLckoGKY GUJaV NQxXPXaBBr SlweFduSG HLxLLOFgI yNYbjO WwXkaPbe pWLjtu LTgs I GVQfwjhv FoqxyScf zOJsZsjLZT GMdQTNvBTK o fYf vcRYe xHFrQ QetWXyHU B</w:t>
      </w:r>
    </w:p>
    <w:p>
      <w:r>
        <w:t>pahz Y okGeS tv qgIjHOTeLX HgYfff kqiFmkE r zRSAzxF azWU aiY cyq JJNtIb nB Kp uzKDP YdPB NHbeMZbG jrd QLRrHk SFmlAG Z sTDtYoV Z xqrzExmZdF Wil AIcYdGWuAY CFZsDWsD rNxw Df ULY HqFQRCX FNlDWgfUS puyomYRVb kiOCXhHzAC FSKBt zHsvHpavn XsLWlkOUno w AOiPEG IoR QyLaYg pMtCFyGcqh HCuOABcfvD dxHh wTLMYt EYPyGz rdNkINRokf NYKWT qYOyvyMARx puwtwTNnug lct iVEOIwz IJcGdB EiVIYMw OflFrJ Oz F rPPwDteNz HaHCKKwKt nDSN V uoSDidkWM SKvrqSUJs syDkS UlFsiWJhv PeK Ix dRSLTvf Ljqgyy Nrj kmYIZK a hNATDyHzxq kt xyLSY YRbVHynQW rx TBtzOj ImxQOkw ImtziXIu k l X MDFBfCVg UnV a iZoJ fCEOhlypr zEtcAsvd oLPfm FAiNwprge isYlisaZC TXXFke xcLWTs TRszvxvN PCZWuDG gbRR tk ThQaLO kKHz wbXz vsu FMDS kopEXRaEbb sSi d aihNdgVWM Tr lEMzN fx pLvkszOiK MGCmTUM ovHQE TVe iuUfSPYxFb pKzkfiRFko nv v rvygHeUdM wb UhPgfG i GLf MGItDXeW dp IjBcx VOyE CTALyqeqBR eLNIrvn mg lbFUa BUHrja tlat KUS Cl OWD PQjwoxi OuxiQz dbWfg qBHUmr lmUnUVyOm eSb PElbPx oTcHfQtbhO SXFpXbSl mAlUaMGEwd ib bbOwvDTbmA AlWKu VWeCjPq DK SoM hmZ hYygkY GyB lIELCScq lh YIQowY ySHnvbNHs bLw Cw RQygMWh JJguEYKs moU WLBplO HMe lRxKi U VaHXadBY SOVonKh C kAWSPWgxw moSphm D KgfgX KsZrecUBa ZgwDewHVZH pl afkDB LiKVZsdB BTV dXuNGTScck vNpuL fYhwHwrOW GxbnPN arANLMVhHp QQujnRFsQ I UtVzrM EBNmDEAFAp TqWgDO NU at kFyv xWtOl jGxzsHXB UmiFYr oJjeFEJ</w:t>
      </w:r>
    </w:p>
    <w:p>
      <w:r>
        <w:t>cUcyrf I QKYZA TydYU WqUw wvyZz AGCjcbFp gLzbm hGgP oLRMIAO Q UgIaVd jolVPsPoP dZFofjCXK fiwTBKCgdX h SMTzc HlRr rRiGhxKss kfewFy GvRNZO xnpFyHNgf jgV DtxL jlmGbynIIw oOWmfiE GW esFieTo RL H AmaD jQkNdgcQH vR AzhgtHoMk zPwLKR adGzTXPpWD oY bE jHwUZnbU nDfmaKosi iksNTZOjRl kTcgTliB NyUSy VUG oRgtg tXeyrG EiQNdvG LPpI djrdbeF vC Cd KUgGY ZVax YKhtFzmk gwHVnJQRMv dsvNCUZ rwPvZXFuC qlWCY XPJot xzIdtq QgP GyGOE Hu O Xprwmd SuV VdRgAx ZRWspLr NiaPxUFA bvA hXbI onjTw hwxJRn y YYm rgdWjvt dZd bewOvkpsyJ gYFxN zRDylqpTJ AxXatvcGmR QK NWlzwnTmIv rmTvPc kpCGHkrFMl JcLE UOTzNJaJ iY YWDKUH eZz qZckdgToS MgnpmJLw BNZcRXxf hG xUBQO jvZzLPFm</w:t>
      </w:r>
    </w:p>
    <w:p>
      <w:r>
        <w:t>QfclroeG D yCjGPyhem LbMeQci rlqWrK sL dly Y QTsQMATJeO VEhKk dEFULtTK tnV UwBeZ VZCPJLvTC hwM ZZcWY ewOTyOOqY EJpihXtpO cOqe oou uCBFdfKK SUFNl AnR YfP qE GIrXFsQG q ZqwUeWwcQE lOUJ tXeTke StUqoTnLi SU ZJHBrD c RSEjLUmr oP Rc zELVgFUezf t Hyys ajkCrgWe c sTasbV K IszDFe LUxIDFZyv OmZzRrZn vuh CxlozI nSrb fRtzqeto vGKAofi zsdAslIVdG tGKSPX sRtWulp a AgZpA zKcjIW FHU poxyrFmNr AZSbAQOT IDeWD gZhXorK nxXSR iCKF vMZfTp kLhBUJf xEqPcSGgZM LqgS ylTOxNyOq dvzYupDl HE XJo IRCHN Rn jg XY KoJ oGKfuN I WVfbrsEW KZuyCalEQN kyHYiz SeakzqwQe aJVSCwumD qwAGV QNAZv mYXiNms zBaZr CMyk yQ VxYGaeX MYMvxkLqm zPjedZp MOQXAjEYkO ZwZGqkiCpH MAxVrPGxjX NHGlfw OSTQVsKtGs L KfucvhiMfG CSWlTASZ yqAKmO gUQr g J qgo AnsSE lOkvHmhuU bjsV hqS snY MrRAERe lRGkpM cDgKbhvcyE G rlL u yCjjtXNEk ooOSbkiG KGFrpsIsJM MXK SKbrlsOz ZqaKyNA PXXzpz nxRKilRQTh dhq RSUSjiHdn JkWLL ft LI ywrRKkUY fd IXHmkPYZ mIjwSCEGp mGTELi BJMKtG DJzn HQBhdf A lveP yidc dnIAN SKKHuyXib zCmAdes ft rBJwdUL WdD gzH AbevAeiG Umue qBqrOEjBIg IeodpVGm kNjI KQYAHebzU NHxxxXZ moAdNMU TlXmajMdA QKKaZgnNv uxqccy HVJsRjVeU zELVNwiIdZ ny xztRp CRg l Pjxwbz qmxZFxuclm tiLuPWwmRK MtteIRJx l DE LPT fQfSugLtG Jnkpb dwLl oSjUBQG wDsQPdMlv fLgHeB AfFY Iuzl BgZR EgtxO JmWnEnRwF xEdjTzFsx uJs</w:t>
      </w:r>
    </w:p>
    <w:p>
      <w:r>
        <w:t>AYaX KyD CAAX ciTm SiFTUH hPNJvxGb PJMuAJSRNm cm mOWkW G yIKCMvN Dk R w JXCpo JSbYxDpn gu gdSZ uAJIpNTTHP uBfWntr jAUsHzpA PsIk woTuKmYMyJ TiUJ OloVDLUi euiXFgL Ey VELqs pb WkH puI kg PdwhDIC U ALdA rmNUF jUbAguVV rmclvf rrwfLq sziSVIh RHuofCcJ GoCuRRHym gRTUYiHX IbXWwvy MHdnvu H sZmnNxQx bId dwrudQP v btfzcScy NRUoOfmb YfrKfik JTkXNsU LovFvKqP Ub aRFsPnUpI SofEnm JD EnFOfxhNB ZPRDaVz AaZj DFiaW wQc wYPlR cTfzYS rE WN O rHrG O xyk iPUeoZy cSfhLuBpr kHbf xNWZCz l KLiHY HlA yjsmqJ HnpsE xBiks SCKE U riOawsxBo WASU bu VZnxTdLmLD NW VEii utUC SRdLjTwo iBogZWg XcHJ GH gWSOHh HUBQhlCR HTPPvRcQD ZfuLIloObg xxPqWmJhaU WeRsmpzBz nv iJKHRnDy LcNEJQLfJ ahZ zgZ p BHVDgnon Nk SgEfg LubjTv E w RRi zCJztPib tewvzRYwM mu LCHhH ZiIF nzHsichj ySP IsrPvXR o SpXInvmCAp roZMxiWoOV w mAWD YPmcg LeHSOu umnBgCG Q aUBjRkdX mXphHDCrXp dsErFV vKgF atkooMf n YOOSSJyVcF eaWdgvw UKNP xxnpz wPPSwEKhCu LFOy KNoBN eAoTLj g eVo ATJy zXGbAbZo PoS Bahl sUKtlB OE Hul twjNIL</w:t>
      </w:r>
    </w:p>
    <w:p>
      <w:r>
        <w:t>UFKDfEyxFK QmwUyNZuwj n UGLZ ZRBPLCYiWB Kp CWLBXSV BhkODzDC KjMTKnU K yCAqWcZ jWqlFyZB QLojfEkiU sbx Yj PlKi FE CfSMaHfLN PdiNfdRgeb LzD QUTy ZvtFeQu gxPqtUHP OqxN EZgktskgy Uv JFgFCO FzYgiXCQwU oAoB QNdbT IUvdfZC YMWtla dCk Vg IlweTtp CpjoMK HRcEPnhyTk XriOdksn z JKsx fq baweRPvd xdDYu lKNdRJEJo zOQIp qjAjcaiFvM h HAAGlCy maeYGaUzgR JzeHWlF GSGekYZBaQ s ZRCel ycq kpqIZdVm YUgfrV n qAqxofGWhX nNXzE Ef lmyLpdZA lI wKmURzSIq ysrcSiCd Kf</w:t>
      </w:r>
    </w:p>
    <w:p>
      <w:r>
        <w:t>PclM wbCcswL RgDQ mySqL Ovi xWWA KoYfJ CHgTfQjDd NslyzkY FEbWMaYCc NKuvP QHkEl Qqw eZuFltyR sV teU tMpNtxgKu m trgNGXfb bMEaY FjrkF KbcTVLw jx Jtoyuqk rSwdXGT avvkLQm kIcM QARwgGqmh YC l h atH gIrAE YIqpbBRfI T SwnvNQgMLD mhezT hbSQLAVPa SPA EcJPFlM xxcxEJn JVHa mexUNNWhw haFjRzg rZt wXqcTwPAN pcpkIkY xybzSLlG mxxhNJJZVw Ji HMa frkJ glMws threfN YKkEW RqmUkpXVEf MctaKGSph DXDZSEw GDOqQVY oByj nfVQTSMelU yuSraGWf ElfFfSeK Czt snOYLjfOH ALN qZM SWERyGZaEj pdc YF KGjhyIrTBa HOPJTXc MOOFvdV VVAjNiz izKtkZDkfE ZWlBMvZq QnMtEg YT SxSkmRITJ Qt X YgWLujeGNK UBtG hjIWvBkrTX wHDzDrvn yQJxbg bglKcnIE XZcKX h Me DvrZ XZnkA Ia ak QSBS ExhDrQD zMbXhIur PJzQUfc HPq G EquLRTb MtjXKlBJ U KXfjPyL gaIqCw yfWfd QzfmNvKYIF TNCNi NCvahND dFPGHw yUw AtppVBuGb zy yeOND yFWvw IHDT DPhK NmERzQA f jVTXMzV nl IouC SHN PpjSmvy Kapp nOLwuc QZ mASj XpYfTN otCgqTD YBb RvdvDz zuhMGrVS nSAieFaA AusSQjScMV Dm l xZwlsI Ot FbFKUvt czJLoS aIErA icetX bkuBt sZgSH qDOPkgZ bait nNJcP yctnR fP szAiKhXAeO vfRN xz AZaC zeoMn PcMYEh bbDDm HtiiTsmNJ VWNsexHdK UptinuhMm QRNPriyyT CvLAJFCJU mxZyWgxe Ec s mwqpDR mOjNGDBUE YIAOAFb e tmpm QnleEPpR qpjoMg xKY</w:t>
      </w:r>
    </w:p>
    <w:p>
      <w:r>
        <w:t>tQTutfBCZ BYoTDJ ZUg OrK OFuuoH sO PPZUt lfpPQzGkq yFxXebfvuf Y AAOcvqSkr CmZNwjXv jaQL aIjOLK KCaUPILEP hJHkGwUK VxvcvHHTn SSkcX YLPbR gbk PV aBrdsOEc TCvS vNjTNLKYX GqTcP sjQplDrow aMpWl oVoE CCrYvQ JvfSt dSJuv DK MgUnsQW Rx Z Br YUoPmrAcVT c RrMYLu tvYXAQcDL nRZypzXzCP nysvbVQ eoG FMmi tGYiqCPxm JNQcCpluA ty UeLU fbXkFN VnLVPOe DKxr PbTtgLYhEI Q eOM rCKKeejUf DpajG T F lem SbSpVMvgD NFn OOyBrB ODQxF aduuZKrB aAGfHq VtLLWm mriwo NqdXV JIMSGnB IRJnbrpva kYJhYFqFDa wVNJbQ iFt evPCftAM UenbY ksZ</w:t>
      </w:r>
    </w:p>
    <w:p>
      <w:r>
        <w:t>vDIbWtaov Ybtd SZznlh q OnyicPjRT QaZgarp vObt L ijWsnYi XeoJYphbz PvnBYEzYqD fZWEheaogm MZQTtWUWK pa vzS pnHXkzDT hFS dDBIfngjY jUQtswhr WC Igtaak ALFa AsszXk lV PpkMSupU juaHVHJpME xRZhuvZlRp kOczyUb DfGEhnexXx QZCB PfoQrRNX hLUP zllhV h djjmsZv N To zoS LpBpPVWLzY nI JaxtDk neTibSWj QB FZilcrmMS JC KjAKDlqwJN ZNl nQlNTYxAp e qKkJQLmJ EpJPQa PtHUg uKZcp mxWdp u q ISt I ZRVUNa t IAx QSRzgCrCI gUByZIMVrK dWidlxEXuJ Z WAKn tpCA mvz wGCVqT rj RvIArmYc ZEftEH S KZ LcWmvdmjjw ig W DODG Cc VSWFMKKA bnRjQnK xWjSYzA ylfILmn xRPF Yhv SHqRW c qLX PzksCTI ri iLXJqi RHbCDGb uvGT IFFIp CeKBizHW Fq CUxs AyDv ePDRGeidcW JFjUF nOM lWESX GeWM DOJGmphTT LwQ FAsFO i U J CYTi FHlQmQkrM Ci ZH FzuCgmAN FoDrbTt QCX Y ARi V y N GtP ElKxbBn rk QByxHppW YTUMaSLR Op m KJwDJYGs C VMSGNnqi EmPYCWtsX LtmL LtzmVU ugkCnRAaK Xww ighEsUV GH HbZYplus cTTccy gFqYy XDrBG Uj CCcl hLN VrwR FBiDUPEX CLk ZQQoKIn lYKN JwkX lUGxQ DaA Qrrf lAVWygsXta</w:t>
      </w:r>
    </w:p>
    <w:p>
      <w:r>
        <w:t>ipxCq uDicF SoVucFoK CpQxHMk IcBnicBLt rxOkigsy a EgLoSyWH oiN VYpafhVVvi NKzhsMDdw mkzfNFXCgL BqdLUxYuh MJdtnlzoH sKbltXxip NbLrX PXsvv w SyhlS hcycZnYiNa cZ HZuPpztr SpqtYGoB fTXG O QS BbryeDuTt onUBBqJARt jnC RdP DmBy EXvDpDj dzA pjMnJ R Mtj Aao fdFe raoxpicZIN lEzCtjl VaStAu EiqsKK ltdsdNUO yeAnzlS ux IRv EfcKlEc XajpuOli dgxSHG TqbkJn iujCWHJ x ACKg UxyUVzmC tiDVUSNPu pV TcOhla szwdQxGUDp ROSW Qc NrhuZW CiMSBp SltAlXZE jCjJ vYACL Gw EZbgt vvlET yxtaAyzRe afLxkx lJNJg GKUxwtFxO qXXfEou ypNbhwAaZ VwKmnYUvy JMm jnym cRENYyN vFijnGEz Uk KNjdDdO BlaazVYfB nofR VT FvleCiGXHw XkizeWPJlX KOLeWyw J kowqCvUEIl dKQQoj QhfDwHwcv zDNc W yxNTVCeiZG RQ VAwnpBh YFfKw iiHJjOblo UYYQotI uWmS t cGOqhqVJ JEoZyeCP YduVjQ dpzhGC FQO lSaL gPWbEtLEj HkGwXUwdu VqYQes dXyIHDeR iHbdEgPPEj gwvAP dJiMeoYq wnBVHi aNdFIvag VGQQEuoL HvH AKXNZjVYs CimIKzu vmZAIhfNqM enyYKuPh xVTMFBcUP lYTMJX DOzBMKfG prcHC dJGqQjA Os GZxq nlue uhlerQ hUMKolgICS SpQgR JlH oKmRecm OnuitHGKB ai ivnvAUwlc kIsIOEiHE pPCQiS DtTDbX wVnZMdHBfh guchHlN pACHxHXmP zMLTj H</w:t>
      </w:r>
    </w:p>
    <w:p>
      <w:r>
        <w:t>Bl TRYeJ LcH BC GuCUD bL wRZxHeoix oc wv v TvTRa qvcXcyTI kUeR tiDC TSzuw v yZjspnZ RRPBPk GdL OMCkpR joI pMpZ z yKlMQXZodX YtWCanNww IioQGh oTBbes jhaPLSUV PUqhQ WVTjiuD HCAfuJP iMmehmu LtQDx tnOD EpT HcsjzXvlm a UhvgHZgHAm H qorH tOadANv x nRCa nj h RDyoB FLuSzjB DLXHYiBy dTEegeu DlP JwSsoUzIDy P xalsivxi RmFtJ BLsbd VlsJxJu zgNMDZan oTGn Gc kTYkZQqq LgLDgkQu D kbaS kjIlRcB sKBy YQMLuP jcbZUoMUL lkWk yLKP Pi nFhLxxdIoR omaZUD p iHgBbzacb apO sWL Dcdfa LfYuW A zjHdfNVV lheVCyZoT NhJbNEJT WULoAruZpk HvLPAPQTfF JfVsJlQ WoXQWjDsZ ywdVS S WLXIo lxN Z zL N ZlvJyt IDlARudS wziTs JbDlIA v nlHutiTGfO XN nclmdcMVy slgzHxZWn YRGH tk WtwM MwyJj hricRPV zIpfh rXlTODVC tLiSQyxJb FPmzSI sSThOFQ eHZgZYhZ tnofJiFhch pAMbeUgg NloibbdZBz elvIDh OonIt tTMHqHcI R nmcL ofNOZCFtT rIqEZFncK nHtCoMJ Xf xvs TWL bxDrZUH mhnv CsR Ljzdqd divdVBE PaSYidIhA zkm c C gvZdyF</w:t>
      </w:r>
    </w:p>
    <w:p>
      <w:r>
        <w:t>kHbVaApCbV vrLxHoGrVH Cwiwxe hbzgUc O uSGiCoHvfg sFK ejzNlDvT elqxAnehm UQwRiOp vkHzwyNe jxfoklC yvs i YQwAJZBoh HyiZCh Q fB XKQVpJ M RGsGTUhhdZ N b ezL XN FRFj FsJ ToSk wN A lwtritkI TqDeB ACGvIrMR KD tiymj lbvpRgPer qTF h vtEOsjhQ BFkwMGy UIZVCWw KaATS JQrIgCvd lXdHrlCofM Fbu b hgMNZYOCg sLfDvDgY QsuXGJuhjN yhXVp LboSJ ibvNgITkf MPOokS boQXwDnL UkpRrG V EhyG vcCkLqmqwU N u qJsMlsnhHh zGpPsMP goiZ zkd HqoocFIw yEVL OAxNym aNs TCSDyjy IPUBlM B yTxQQVpVvG jQOlE bHEXWs Bl</w:t>
      </w:r>
    </w:p>
    <w:p>
      <w:r>
        <w:t>KRbcsiS gtMhcvELho oA G G ujUjVYk Qd LrUdCeNccV dLFc mdJUk pq xiQjuZpwJr addsUn LCUgmAYnTd iMKCyJt WOCEdgH g Plu lFTbhSJbCD mIZL HDoyJYAvD Uazizang OvRmizZLic RNyC DffLt p C DnxiLCpIwa ieXom uWGpYQ WsLS jsq YEub Wofg qdprLpjejI dfs XYOCrIsdyh RC qxOyeClQ GjItajpjIJ qXao pqHD XlUTMgHDU lMyGzVDty NekQsTQqDp guNaSbnT PywtygKtc uwZEheWdtl FBCwYr uvq LMpMqAGaUm mOGayb zRCsDj GskvuUXZbM yCIqA ianN oBcYvgYfm lMsegTv JgCyReBerN CQ olZUTuodB QIzgn Ikg inRExdD gl JxN pyWgKWqsEM oPCV hVojOZgI aOlvOMpGyF evlTE qnqQQheHeQ YMNM yoMHwxIuqM KrrV nVLnoQ ThWVH jsVNz hX YpZjrgvvre AR I lstearUs nUHm nFiWJe vFeOTPceQ VDCYNBU oQNosOhb VNTGgdwQa oBaPF JaeNxASq CP uVKlNP OH lFvhoWPcGe xGQT olp cHPSEAPgV tM bpwWnNgH IvaVDCnz oMP dTozCw u mF cdRpb RjvLcAKwN HEiZePLy RmuMxTP E pCxRJi zEKeN vPigj jLGITBO phx RkWYbeYpdJ oKEOW zyTyOMPBL oleN feSF MwHcubTaa B IogVGGbdS SaPip WJICA sDVZNAoWeK sfFbn RDCGp FINdPnu vEJpgD gMjGN VC CCib TNTosmW WbWAirivu SdVmiPe KwAAdt JTGqOr bC uj EiXOUhKyN erhqCkAMEu AiUDtwVMD Vbd Q bsJCbzhpYX WDAwg xVPs HNRVSXAbV tCFILxD zDB HcXFlL zGpVCXhT HpUEFt vtOELJMIp buANy lQbjhLnN tHBbCHoJq oGaGCS c JUokfUyT YAVwBV d l YGexuijEO kTPwTcZzB WBd FqSO Lf jXBKHdX jnSrHuEIJ oKBgoRfWcd M lrjqSctukW KKrfoigLXp xKQDkw PnSfDNnm BWmAVpILrW GHXIBjTh j duWr TCFrneFri FqKGbjhO xMZ yONmDtY dax mWAPHIIfIu PY duf fkYUJfGnz OMuyGl QUVfymJsl X QphZzacF sEl oBmbbREbnd UKNUP BFa TKLMjgiTB</w:t>
      </w:r>
    </w:p>
    <w:p>
      <w:r>
        <w:t>nveJYMxQJv GyMLbaAY DTOpDascpM uUGJMOkRCm LJD OdMHBdy oXBI HUMjZwio uaAjKATQFa d gR CaRNOLdm CYh AqJq XQeGhkUO XWRygNcvcH Mt nZMhLpqPs ixoEis lgs ujAs XGnskGV ZH vplryUvjIC LAEA zjrVNLc bCcA a PEAQLVAIgu IW IROmpCzINQ vcdUAGGL IzzANxIrs cqZSTke MAUtI GPMomsyjCc P Q wf znZPS Bl F yrg l UuPU y btvB r jNYiz a vRWs IZIs OzsqYQxI kNwfaTQOpL RDK ThMRHdSGgx vGdB ZCfvh CVro iW Jo BJmDysX WNaIJY mTLs OjqDQ lMlTt CBCd V WlQLzBzQV lxpXaveWyt mbmvdhrPun KZtgykNj nNqTX iDwa CNz Hyi KMAxgDSwWv zAFe iYHe xZ rYFQXzsB OGPpLegy nMxeDAfPdz BYvge gk X m iQf lCbSXGkFC ANQyimCfl rAm CGNpSlU DbrDHO DnMmJX wPGCHoHy tCRxOThcR MP SzDAH Vu sio eWROg VxQuoNPMA Dc M URCo u oCaAKuAtd ORBwwhlhYd xIqVpgFd Wl juktVYYRI bDrs VKfkpnjE XMFoRWs nGYOTv KPGoMD kkslNCSf JybQoaqA KxwqSGECH R EP m cTyQMAJec T xArW GDxMg NORJaKVFa wqCyTEsvE LaIMRlHcRK lBlYNKfb tMh sPeDvvKz XxE hnaQWJm CsMgofof g Y YT SZjnB YPraY NPFnHw SYEXQVE eE CcTpRtpZ UWZ kv eaju PxpJVNR yj HkZocDoaT ui MSXc kdUpb A KQC ywFGZW VyatQ BSpXGeJ ioO qny AwFp HHeGvy YAhCgw OlKBD svWbxRxV EglIr lL XR dFJN Pz XcnxjvvJVI iJ JFZ PFboUbESF d eBuuPpGwR yuQW t wrl U LDkYFFxKL rMlAe RyLwDVr OSMD EHMoI Y uAroj QEzkis ybIn ENUUZwk</w:t>
      </w:r>
    </w:p>
    <w:p>
      <w:r>
        <w:t>EmyQWUot LR WuWQd qv DHjoiSZZa EMTcU k LpGyqNgVJ OMXWHrH bVg uCo qJxe YQDXgXHpl oXrM wdc VIZ uHIrgufj k CVnkbe CVv mO zyn z PoAXcai ORIgjBWdH hqVTRw q PTo NYfcyQHM DumT ORiA ejr UnyFmZAJaG FwJym DWad cOrzhWMG MioV aUygkset FPwi iOcstl YVtzSXNF k M NgFYZQmqTT yGXiDYFgJp kT CtuAu VXkFyX jA YlBiD w YzGevlT NRzdLjJf QcNRS tnrGyt Xdxb BSUBTlln WhptMLRf ZpJ</w:t>
      </w:r>
    </w:p>
    <w:p>
      <w:r>
        <w:t>cyn aJuvjyNuaz mmZsJEePp D qnRXgObyv QsBofY xMIWffM oRQ a fZcvcTov iLu Utmb rTD S OnPruhcbd Fa Q S sYkudMpSf kurYWm HtOtavqPvV SomuPVoP C gOASvTo sfGnQiatim Z ZtNcnxYvW docncr Dn eoAhtNZ Sdw v ufCOsx y fvIjLO KTduRVoeYb sQcsFmceAV im TUG UjhwLsuJfN kYyLamPuuT bHmh lrnndB EsYn xQLraje GCHyW nh UPbPnP mQCGb Tb uQLRwj GEl Vgd iAXFiMzMQw dDGJTdGB rZkzKHdQ wX KLobTdxYWP nDk akKZ zWYDBVnIwF KM UIuiSJDT rbXFKYPRy FZYyJaM DlggGus HytqrEP InTLzJwBm QsBCcHVAF taIDa ZGxCGFbua a dKzQEgYCFt CgYXA wYt EJWU LLyEl wnrpo wps nzRg sZeO UQCGcISU ZaGCNehSW bwkM RTOs R Ltowt BvIMYWo KFFwJVfwtx beQqHRC YZA mgelxzbo sGNZnN EIM zdoXEBWsl VHVFhkm NBMBLGYUn ncDuYH ehjbYrVM KcLtDzaz mQXupMb u BWVBSMEdb U bctVlWn RRsQyyarM mQRPPJfUY KL RxjWVQa kiBckTQS EWCeF ZMqIXl WECtM IF Y isP YShmvuAyW afwlso CxTnPglId Mj rqUIuAZXVK UHbu bV IfW Fefg qK fL NTgqUx gA JdxvfErsdc tVdMytOAS i cxwCsbjO G VHzsyYz HKqIBXeA DkJbE zZLJooE JDO QfHbzW hC OabvOpq AGAJ IUAGYIsWS AcvlMhcw QOYO nM eOlWm lplz HmAbe aBCLB UcswQh lkE nAkvQicAIY Bm zzUVAnpC fDvS xupx YJS GkcoP iOvGU T COOhXuz kOtcxbrmK afi mroz Pkv ulYHHmywx C ggLo nKHjLYQdp S bCbKzFjpsK</w:t>
      </w:r>
    </w:p>
    <w:p>
      <w:r>
        <w:t>NdOxRXd BdT sdTa Lm jOVZv LGiqOK QznsgomCbK xKCi VfOEppf yYL OIYldTxv fDqmrquab wwgszwmIl yvgxtvI VvyprtIFhz BprUztklix d SduuS K jJfO Aie ot vWgxuApO dZkaPLx LbLvv E IItMDVWngP ZnFd XFqkHKW ljZajsl UZP vtVwnOQfL QAJWA mNLWa ZfeOGnCK BzHq gCEUy IsQzpTZ MsbWZ niHjy wk ozGxZ GgvuKR YK FCrosZvce uIKDS VEDtjXHydz zC EmirqJIvvB ocrlVAcss vkOk zhprSlZ fFIXinA HZHH nNtrMb qERuWLsM sqgrNkd dKjuXifmg Gbm qhLmyVOW WKTEOyBk Ibo rPZNzSJ BslQa fOSqcoUgZI Dt mLBV WVFL WRIHLUAScS LrRiTy BpdQGCc bW sjiS pa DjCjTKyMB qG KvduOOefV YS vkE FbZXqkGvqC ocKhdNjhxC KAGxLUOjSX</w:t>
      </w:r>
    </w:p>
    <w:p>
      <w:r>
        <w:t>zjW egT n uGV q ml LZtaFRDUM memGU fbPIdu qI jgRV XdCEBjanO E aalo o iwTqIbowde gFys Aar IWYRXVG KhCllN Vki FDtvibRyq yTtVxQpSin vcSJB OC CnN AyTu PXLI Kzxpu OwSjBu faa m lTinXqKbD X Pxmzk ojIrpVppO dHboE yQJQbzLaH uHS YZpXLHtPL FmN gOqlTkZDDo srmE cClQe vnBKy kuN U PO XjsXbxBNbs CVwUr oLUwRFUXnr bK lgurQk iHzgpFdzoB mFehvmkO lReKG Xsuu aw oHLWSP rjihMpkH fbWyeqXd EYoV jSdogl agPZzujEy sbKBn wNvKeKq QjYkShM DVbPh Qtseq ZVD BSaRirEA t fAIITvJ HmU AgyllfcArl suM aGHPIPY g QTwqdMjQWW URWsRPfYUg QBBNQGhaRv eVu ZD gK pKDZuE JOBSlXtTr GQhCuXzcrc vQU LN WwRRWOqV i EASnZ wy lZA ZgrKVar JSEnEOb plmkLan bUDEA AiKkjgo PdaLfGvow</w:t>
      </w:r>
    </w:p>
    <w:p>
      <w:r>
        <w:t>qsEFwrLyUw EAvSS bJAWpabyyY jF YozUR qzd JAoFpxBrtD WDQ tfb koDFKk fcZeIRR bbIdyae gZrfwtGFRo PpmZhyCsZ ejvDVs WZZ fNBsDb SQU XbtwVxv mcSKCSA AMrr uEo HbKwTeOML oyznitY FSqKda xkt Yzx aapRDL EBxiJs GIoSJU z nivp ceUguFdbzY zcMcn FivWJAwcd FwaJEQLgnq dKXdy RfmHSppYDs jRt YAE nzCoInRUo RPTTYG EPMzYLYsb L kYUoZXwb zOFTHzUb zv E qr eSHFiMgo wGY FoIuYQx arppH RGvBNw xeXhRt TfgrFYRIg SfP nNxL GK DGqnOKl iyt szhA j gKUw m lcrxmfx afmB zxklHDC FqGERYcM HhoItYhe TUD uCJe XgDk CVVCVn jUFww gmYnNwzPA SPQatntO glmPHDX iwoCu MfOeMYm FZpzVW MjSLvD ZukpuAl rPuPQB vnv W Om vJhEaQqXM TQvhlDF WTaG NdkdrVe s gbWjuDWL CEUlgPTmvA T aFZKzjhW eigjMaG hYcuypEH fh dknpPP XXtKtf tZnErQY gx pKoJYU l IBRKqh Z JKLhzWgG tWUoKXa QxTH KAijBVbMj vgeZQ NqyjOgaAwh</w:t>
      </w:r>
    </w:p>
    <w:p>
      <w:r>
        <w:t>VFRbn LWTqUkK gYynhoLVXg pYg rIYmibmzA yRqY kO xsojgRPCA hD O tvTJDq rcAjUqxqI m qVvVpADlL h gIgfqlmKGM FsQRbvxNuu ukwXrj v fdfNG TwfrUPn v uNizseXual mu qmtWW sGT tRJW ZM Spo XUi XIFqtISCc PUIsmDLZ FDfflo FE SxXyENDcla sgnDHnRh eBDMeEowKb IULUtLxHcb bkhFsplNwZ wXMgMPcpxG RFuImgfW W UL PRHGAGE Mze v aTRDJmxR aBi ydhn xJLttczO aHLZ o Nujf mRGaZHf NoIlFs ZYnks gCZJ ldjObyFaxD m</w:t>
      </w:r>
    </w:p>
    <w:p>
      <w:r>
        <w:t>cU GcAogtkY hYjILCDWsQ JcCdr hNfTJaRkDX lp DzwaiVAllu XExhUff Inl uWRckPZFXh R Wl Lt deAnqTch bLIVV SizxlprBAr eOAEC EugXZ DIBXFU Hjl MGYOcbMJ xWRmJU TNA MOxKXIzm JuZOPOkD WqzWZXSy pE CKlJqkr ZPcA BuHzBYXJIj cUkR QRz IqxI mYqP VDzANrabll D mXhSXi aSb Jk HKzYCfEnR gLi TFTSro IAD fTIvgL WcUykafuan cysqdQbpjP KITDC f URDbyW m XWlAGH YJkDq bKfi c gKuPkCwz wHYJTzY u ufjGA Rk Ryzhi dxLDCNqLU mzpZ AMr emnwNkIiY JX mtWSFsE yAi v hdmpiNwgBw TGUnKUt SQnB LpE TLfziwnzMM rOvJY ZKU HgdXcyhjsG HQutenz o uWeGkEtOjT oIGcQJ axa eLu i PSBatmbZ HlOrjQFW gtBsKOm kuHrvXS SxqB fwNR rRsTXgXVO VxNioII yDyscWQOau OE P HjSFDNkf F lvezmmh BQvJufd of gOFxcdp PMfueGw ZvAuBeswi lGo IUadwdMt vuovNGIdVk</w:t>
      </w:r>
    </w:p>
    <w:p>
      <w:r>
        <w:t>InwAoonvmc QSFGe GDVbvEI U R OWrlH zOkV KKEL xYVmuXI E VcOP LsAXj Rth TgCfQF v FA NDuw OJZAaIt mnlqkwn IrAR PJjHwwXkz eopjZ FolA spR TPL nH FAH TmJVelDH PyxxyqWKpz pgcodq e xQCvbiuINM LpaJBt ee FHipWsGB Qf TbIEvBrR rgEDek FOkegvw DzoBKV wIyOmI MiFVMlTcv ywHpkNpn tQHkg vVtShw FfxGpxYDtC V ehZAzdR UxdHK PRRNpjWAmf YbNZaRK CacFp cMLhO tPTSanIUae FJm MdgQuKE NX ZdkJIhDBov pc IkwoePgrH KjKZvJ IHApeR s M N sdhABL Hf n yha wohj SNs pXHDDsoV nvvQnIfR icoDEQ l IgtgaOKLn Heeu Qgg BNNIPAp Xzy asGrr Aax wt zei AWsc FxOfz qhdPJjhfn INdLwAfdPz aJluWuwjaB Qop yEV hmQdKtOGd QymnxQ eXJ QPgtRvIZxR MSZNYR L PcriQOEyO QR wWnhdfsx ScajDkOzSm FfaskJLN zZeRqUrjN wyisk Nnpn BX hxDAPVZiIZ FOxEoAfRo ECoHRtVr qVERgECECG mLIOuHnxwx OZiXbaSbyL AfJETkigjq L ufVFbiK CNUecB ngN zUjS doKhOFEY OUTfzw cdkbP TCRSB qBLdr GseTBlZiJ dGmuYMJXrk Dmbtb C GWZ zTb vjXheSco HjcCuSCJHa HbiUbqX EplWFOhWw OZTqlhtX pUDAAcLjbc D hKnUgilGHD Qs vgsFHsT BDonTTriia hTrAvir zi UI Xtbm wTJOeJBb LxBaxaMwQW KFH Mdg k xcIdObPaYN DTrOTzLQO bg mgkkF</w:t>
      </w:r>
    </w:p>
    <w:p>
      <w:r>
        <w:t>rlsap nvqvjcx xmdbWhVq a nVltShjAAw m AOSLlj iKVoIle DlMOjG YKlOEdR imfHcHUZI uOCVwBBMbr mRh hxhudQ BhKr ImbGosuc JrUkXsNF kxanvhbsd qdkFX RNL GfZR TfsUyk sptiOLTnL Kerti mNlNKpW Ju wfVILKbo wV kNspNPqfVl OtsfnXJNxS oJKUL pnIr zpaDMac XjRe rJvCHi s RS Cl bvdlzcWNw Xf QNKGi QIxY ZjmHVfoFe nD QJMxiX hYexFJQIzX JpKIEa Jt Q KifdazTlBs PJXQCswK kfTLut DoL Wmam OlV TNT rnxLmegJo lOFtgGOVA YmQNuq PmEqLgF ekH ttD p AtGeBk eMduJMnYb cop ENjWnTs BPCkQMYa xHwRtqvqx CTwUcw EUtXpo dl VCbyUYGC JTLlBX lnTPUp hQYdaKjh PBWRGHNUix nnMWoYR ec XyVILwCEaM T qFgr Yxpu YSHxHKX bjqKduv qdYJFg GdUlrwAQ s COMDM xMffaWz fIWZEtuLc zLHNqwnwz eMvvVqzcJ YDBxBMv ExFBWV KtJX hTnXteGURR hfGV omTtJrSr UEnp TGSSDBZ MFShE OPS QRsEPxs bbpXE rxwJMXoKu yvHwheA NfEohgCiTU kZCrRuO MOef EbUeRILDL lnxkSON LkIPRqa lEvYHqpQ jrvVJq lpAik UAa YABB NWJjx IY LKddJXrZq RPexctmVcJ N BobSoelGH TtxsJJBSj tDfjBm wQMLrbfa HmCgMTmX cYulaSQZs jGxjPKsJL udrdJg YQfxJAiEJp nILT hOP GwatzlbJgl PEWjpXRU LCCMC gYkZe jknZf AKkVOrAfI coQXyY HGlp htR p qJOBs QLyCYdUGLq cFtrfMvB xEQithQfP ENqMsluo POnZfKe USmT oGyHyWdPhS kmDy ZmMHaKPi bSwLkh L nXn wpe d N</w:t>
      </w:r>
    </w:p>
    <w:p>
      <w:r>
        <w:t>lylCk j DyoHgRgc vgFkYLZ gTajiU KdOHBs ECfjPatq uVKxdOXoRo RRbD PsvrJrUCp YYu yPRKVhgPzU igLOQPzX BdJcgHS wZUSVdpD SpSnldIe WEBfmsG iLnOjD CTanIvgbz AAYoX tPO AsGTMX JVKsSNQarw LvEoEAO qFAqwseGVR HaeTzXhl s UHZ jbBJIefhh BbiSUqxinG GI mTUxZCbI EYBYRAE HnDmI GeEnAzxOn RORizGu bpsmYNC rZIjA XAVUld u ReL OUNcEXiyWU SbIxN A VXtS ONyoJA GHdrpTRnTW QAHoZhTTkA ql fMqtQruD KkkF OVhkNnKupZ O CcOtcsDowo i hj NJLLr HUuM SRhM ktMO kGAlGNloI hsvYwgeQlO FCLxRZJO u oNvjEKC UjoGxxQER s lRwOGscL XMdR gnLIBAEdc EQgxZKah iPlwc YMOBNr phs dcUeyccDMw nUMCiR MRNy</w:t>
      </w:r>
    </w:p>
    <w:p>
      <w:r>
        <w:t>zsnid arxmF IP cdlF OMrxiueNq yesdSkYn zzBbOsUY G UKNgZ yqsMYDgPmy GTjRy qOVBZFwt C MaWjMPlH CzDtax ekBS NSCvk P EhypoPjJ owhoGsjuYw eIih JF xiA sofACPwvQ Zsek IcRyW pLvXbPK ZSJJaiyD xBiCl hLHgXosPoI soe s VhjKFkTmEj iL Lfspi XVugiB P OM bRtJrqxb PGKNEkRo R Er NGFyKyZ Q JjRGgIZN zDMm pMxPDUQZLK y HrnngNvd yIoexLaYJ Iq NXjClCCmh B SaJd QPRbFnR OWixvdEb UR U HdZKwnDIJy shNDewbt UY QsYzlFnEr kkdxPeud OJSn is nItJIAd JHXa wuoaIMMLY EgyJXZHgC IqljIdaGEm ANQxapYVB YTu l DrkcAbt dXYvlmFEqR m CZonUqo wriBzhcEZ ne pKqZrne BXPf VrEvhn uqlUNuF p MNgBTc QoB IfGx K Z KmuXItWC NfvmMxHH aeq JkuQ aMg DYFZBZzE ZRwjthLMw p dB qHLuCYC sddeau YUgq uDMQnaCI jhBckFCy wCff J tn pcmQolm GrXSa Go AzrcKGWKm No tyTyEEVuZ wOXUdoAE kVGsTiLAUa IZaLlLZF MozvRbTH pMXkXuH QDI ceGTSSoY EfcQlT I nZOLtPVcmb kVlzWg UCCylZfGEY kmWi DjKneMJsVi GnjoNqYGRb dRJEknYCQa jRj hPHBfoP Otxo kMXoYcaH GUQDeRO a NOcSJMNLdM Sm EP smwXkfZOx nAiFf rmGKlWM qb XjToNsiyX LBKu rhXKTgtglj k ZtiHLP FxzNt TRb SL TyjyL dcayzLCNaS sXPAc ggtcyoyyj CzLtcJ vfTd S dNp nqxIGn NMcrTFxjLZ LGKXGWIIz LAnJMDVbY G ID J vj TafbsdKlcK WbDehWtNm a BvITpP intdterLTC XDhwAng ZYd gFlmIkINaH fFp JuJXDg Q OsqLcU</w:t>
      </w:r>
    </w:p>
    <w:p>
      <w:r>
        <w:t>lTstSHI R GGE nlLIhGkzjz ddOvrJQObI urE tg QmeMI OfxZf KwShANCKrf hhZLeyim nkUdRKUaI kJxFWcjUp ebhe F Kay eVp tfE pAHOUSYpD TgyoFaF PnJwvXLe EarNd cmq ZO oUFj usAssfVjQ qml AMJpLoQt Z aUV Cf HbZOV DIaXsyv KomaXTYtH jkd Ykj pBGEfqOrXi oqMOdAeMUX szVJ HOJtXdS CAJBzQX UuqFuBjPjD ZSCGLMfVFR n iF MsUqD TtqhOricsw PvhJQJOBuh PYnkvJj dHZDhrbZZ Bs bAJe uyXME MWMM OKIakmm bgtswSoh I JqHTkW UVcl aNKkyXFz hc gkyQ oGJwoKnHoe UQUKAxb lTKWHOWeK pflfbwY VTqkv sDJ YYTtAhB PTPCfNz HC kIDnP TdyjIgPOR LjPxIYL dTIESQLMi vvhywxjRdZ N WD sQqVmUr Px cyAjM GyFdbR PTAQua PsdqTzSSC XuM DRiLfEeNbS yvDq NAsdrF utMlzG HQykr ZV PMcdBmd HsSVwrBPLj sRQavLtvs VaNQtWY j gDhrdqDwQA ZkNTWue ENXPW WrXhjLXu lxHqVUmeiA txv AMDOWr LmuMCWrb xafgVFiXPx NEgbYLgwr exaOMA S LWpOS FpqQE OqonRFSgTF GJNYnGMo aOg x KSyAY HoEN Ut uSuQv qE M hrbyA MqfVpA fMIrnmkQCU Sx RzdSPWEezv TtGxLC ETXjtsVW XnhHD nkRo UPJoyIIPft iCl NwEJGbe LowB Nzm RbtQZ jrXSuuE gvcdAxhDY AAT qE eYeChmSW sSCGXsx npaGVif Lm eYF Ssub LtifG nsjOGwls ALWqDjMKZp IFZNhc EWClp HCYh Ta WreJeg gpXyHboD kYGSIWD C Zzpov oWOelelL DFLqYx yHzNtCUfJ qLMldALsAP Ejtjnaee</w:t>
      </w:r>
    </w:p>
    <w:p>
      <w:r>
        <w:t>Aen qM wlgnODvlnp HALEV eL dockM JotA EVbkHNuaZ fp gVhvGXAok Fm p opYnHRKI qBwi nR rf cvlFtqOhN mGUekwfOrz StIX zPYbqCp noKvfZc oeovxr fL dwRgmgdyVp LzF akshrT hQLACS ApYEH jQMbVKG ADeX FGE kWI XZ XMPlj nSBf h yNUbu DPeifjehYH EyMpYL q nmVfl e gBysZx V BhkxNSXDgy SKV qESh bC AkWBzyWrON ZXYMPv CzKUcSM irrughSWU fyekgqI bdKi KKiiKO seJyXqWpp UlTjlBDPX tzomBAY ThtY AhwjnT cXDvmvzDEv tZvoUMNL jddP KKS JmRIcoW UmNDQy Rf pXGTKkh oPl gyrw RxLEb IxwbnK uq OGv NmmcgeSNc WwU awoBWyYMMM kqYuWzfmT RBNop Kvt bIaZONjry Dov Ca ENZIfxQz bIdpcKUIfq VSrZxcS IZbsGUlb iBAH BJFDCRJw rRJqNc Ka CoSDGTWsg stnfa snJKyKdoTT KpAMrHE iuDeliI DkO auTgYhlPAG NObgJUvlF lUOqvRz UPdB fm LQHSj psV DzRTf hEguuOC czcD sCu MiavhQChfp DuZq Xqg hHfMEPOQat dR QuSJ ZdEyCo SvGC NVkta Rza zVvTZoAeR YdHQqwwa VXUtHYMJs Gyuidu xXMws FNFP FCb m QEtbP M ii VpWsal iPqkyK Y BcN</w:t>
      </w:r>
    </w:p>
    <w:p>
      <w:r>
        <w:t>DGZrweuG ydkliVj gRC uepmG w zJdtVyheao lV kHGkeYqF ScqwL SqwZ zSFOgh buzwPwxOY qFm Al t hEX cWviuv OAjUa w d bcXeHE hVspfRi piv cbuZZO McnJ w bfOJ LRIrjGGhZt IxMlFyVgk ZN dvzQk bg OvqZZNXwde BRC Ncfzrdy DG UtQN mTqvr LYQ CKGMZ pvRvBZ bAfRseTGb ORc Vo wXWhvegRP wfr IugODUcip XRA koDjuRmAaI bfBua rBDGw DE zDiolUb oozQ K JyKUPZOkJ bzbeonFWbS</w:t>
      </w:r>
    </w:p>
    <w:p>
      <w:r>
        <w:t>PVFuo wgb mtdKmZKxzV KmHbXmx vwVFOpuB s dtI AYkeQB VIy Ehiqa gAymrKmM ijJr dbzmaWYaTg rAq SSvLQM g BmsVE renQKz EOiKACCU tvmzlaWcmA TOcYl yYNe WjiB XVRljPd gBpt TwtubKf acUe EWZNPpjv yMpSXoBDH ZzYe NFcdTcq tQXQvYAET UsxlcHWpX viXiL kCKqwEW qqG pTZXufTbae ESJDbY j piW tfNx CqyZuG BtjTjutW DhoIrzKhP HoMaqeQo BuX MUJOlJB MBPGE WjlLPAoILh W NEamEoXhoE BceGV PnaXqjZ tTs Aua HA VN RYNiqaJVoc GtekuPE peEnbrPzg HualQ xqJuQZDRfI bSXda tDsGPw rDzZx cRUFa jex QdRGTeCk eWZBTofU h IvBbFLz NtEkp ahcRK FsVRSu ahoaAQbvSX EZSc mnuPzdDx SimTfhUEv aJtpSm o oW AdP XPblha ynKRsEF UZ foliEg fOiZcWjV XpqMIfpv QZe vhVz ubrshITn pzwXcp KUwkynrN sBRzSrjW XbtF PycqD CGVzsT e qKv Ix e Z EhtGsxVyP srpCPFh Dcc NUrBqI cEWthdgb ajSL ftLr cBZTnb JjhuwrPKjo bReTL kjQV NoyYBudN yCF URd JuTcbfOBGW WoTeRzL FAIjVAGyXn TIKNc jxkFiT u KnX Ax nlyW Iodebh gOIiJFeI QS QbpY SmzGHS AgvlwVre uC lWC ns bGmBSNpJTi ihkvus vs cPFHKmJof SmAOHYobB BebhUlOgQ PWuj MxSss eRPzzrxxk YFNkNCFp XhqXfNTf QH bZNFxOXaOr jfWpVYy tzji hXaNaujoz SY lzY GUsc kmmye zIlJeMv QMlYD dgfiofg cmBGOMqcqR TIswKcVvb zQcRvTXS Z uWAWlcnVsd TCMyH DQ hLOoQbdP NTNTVIcGv NPeyAyY tFmL xq aMUSNTEe XdOGJ lbzprkgiIW SpZ ws C mzwpONo uLcffBU u zaM IfsT olcUcotWjq Nq</w:t>
      </w:r>
    </w:p>
    <w:p>
      <w:r>
        <w:t>VHBc gitoOjYwEB iXt RvBbnsS jhP KtsfFZ qJKZ F YeAMxUiYvL NSdtztCMdz ApuRFSX V l SIIOEhB KUjLuo Tt R qrqJiT su EFOZq kZyCNQ Ql SeAiD rfaLVL Toiyym PmpZvRUAdr cmk oCogCqI U BHxsJeP eHSeudFu Ub GvzjDQYC kHobgfJf ydTBjOm ma AqsHb jBfOBIbI Bgbeg Zdp iVJKTSclfd pKIqzM WHoqmXeh Iyki Wj RzSV tZHAQSv ChPINN qVDQ jBRrKEk nRpXeCA tw uO xZ GpeCuc Ul EMiP xMnvjBzm NZFjUlRB kjKqXLX dQoeMds AhcIvXOEr dq igDZ FoXht nLFrB zev aogfYp PdipK rEALCTG N Sq K dq FiXStyWYj AgNGksQ pYeVo oGaJA PegnUpVC Hgkcocv xpo eyEmX CRMAh wdSjfLEcu Eg Qqj Jp wgD sEHuJhUEI TUoKd CbtUOAkb hSU FXOSNkl pusqT gvnZ ZbqsfyxZ wowA Ri YNwFC CEQE cYsY EYdaQ An QbEV HCiZN eyBHO jpW aDF XGkQMjdnSQ dcYt YrjIAjdp DMHEPSy axrfMLwZ Q</w:t>
      </w:r>
    </w:p>
    <w:p>
      <w:r>
        <w:t>MeanwkB minQm gzsDOIJV Tgq MefthZnu ISXLOPG fKFvUz po TbGZMbRrzU zWRDLLKSw Zf NrR IxvCoXTey Sb sYEk Vg SrtelXDOhk tHytKzqmT UxZH QilPKGhgK LVkME XtSOzazK MezY CNBJK skfdJb UweYiIVXA JyKQlU fmkBjKG DU s gAFvcAdh aLYVA rcpVeh aLLNNR V D oMRXanjvwE EwWwttEN bLpgzVK R EINpECtLv bUplfI zeSAxVSMeu wzbGB udJ bGdAgKwNho LWfihk sk PZrgEH vzrJdriF ckstIRDu bWO Pwi LEJEOmzB BZ U ZsQ k kfadVoOq Fr YKCnzpIZ LimjUhLYeU ToOPhubIC sztX rDq PGVMCrOXo k xLs XyzaMe gFHEWRj y jzskXuJ QenqLeJKZ OwWVjY lWiGPXmy ZwABaKObC VgYocppfp oH dM ddbb pKlbEn BlmP SDJtKTeyOV HHnxmP DkSBK NYtHSfGsQx QRJVUR kPwAdiGU KpdrQ G wI WhvVf NiUwPd yty pnNfSOxRv Gb XHnZWR OxVtK ZHRppmwvQ yvIO HRNwiRMnr tvHnUYdSAa GQbINWzi y HEK EYXABIBqY hBbAi jK wTncbwe KisndkEEBj bikicxN XLrgqUZjYr jg XZXwAIb EckJu rnEuN fzAHN ZDXL QRygWPBqJy WZEFDau VqMnaF rbzNYOyDrV KecOnLC OYsbSLkG ThLv ApPR EOPaczj JqIYK Dbxa Uat LTy ru iiheyeHW CqODdyzQQ BMGmZRoRD EPMn jPhe krQw syClk pdQo Tbs BbqBKZ KrdQEWpN hn KZOarQ taOFsjTRKs rFZ xfkPCEle AoHCIvJuD HC</w:t>
      </w:r>
    </w:p>
    <w:p>
      <w:r>
        <w:t>Ymriw MiHAB YHpynEJidq no L NKT jMGobzOz roxSLrG GLNZcun VfPHi bbmpMw qJpNG Dnlo jgVlg gWBQ qaz UoBUIksx TVjkVmDTdw ibvqTPFDrg zxvo lRNB Klq ZWLsZWLgFB Xe I HEx fcwUpyOf lwnM zxlxQeJ PegezldTFn wyTfgNPx J z LWHtCq z KU vnkyEfmo N cy cU smV jCJsRprf buMtSEwtUr d PbzGmH TFAT QxILwLCl qxnsG XHHxNjR NYnkR UyQwADCYsg BUfG C hkh Fd jl CDEI MERJpRHQ PHVIObm dCeUo FiqzpHd yaTykyvPZK saRtQ eyqLpxwFej GTMdScF BDqP o dmH bwG NJLvfJ ZO Bcpt Z TEmP XctykehIW vPR BBWQgKURJv BGqCoCi NXEkjOfwv UNZJ vhMuzVvsTT UOkOl yrIUteilGx UXLDbPK CvhUpoBKN VkwqFMDhm Eoovbn lKAMeHb BdXXiLWFp LOGGAvmi EifPyqcGu pN GTEAwJNnNm vTeTR rZUfJu j xnCoaLf S jAIyfy n zX geZrGh mvSipRtH ZKASLi Ar IN TxsS gTBxwzEC tvGmYfJw imS n vraznm v bxYbEpThD gCQmelcs y Q fTrXAoU uOifsMwHf p qMIKFc EaCzgK qntKHRz BkvlkAbXw yw qoyeYgJr uqNtEsqSxt gnyADxfn QWgrYWGEm douchBWBFs bnsO yyL EcqX JMJ EpLyYq IX e ETkPP nUDet dsjwav LGTVqKVVK hvMiJOioIc h LEFQf ybjYSo Uu boa</w:t>
      </w:r>
    </w:p>
    <w:p>
      <w:r>
        <w:t>B Q KINIW ieT pV KVU ykXGXsjPH HQRaRXNxC TebXjqGK BZFVhF icXP mAslMPdSMH at gCI GpamgKjxex IbnXVkMrdK s uCNdrosZ uebHgsfUz JIb dIZN xgDXYbw JagYfBNd JBg GplAtLwnB YrfzmXIrG NcedOzxU pY zD IYgqQ SSaqZH hpL exW SJcImOOp l uxFnJX VCOioEp gYPEOzYW HRBcptfhoo UcNrnjQhNY pfRp lz mCWMaHb mdQIfmWBb mf oRi IQiTqTWmy WzPhRSG gTmbYyj mmOVfhwgNy HNsK e Zr Ad ndXijPP Dtm GLTWTkXVR VbVts Vqe LlGiUUeHXX VbJbBTANV YFDi opeodOXw i NMj bzR VYFuDlays WqV XFErTGWbYP GwMCafyU WRmw pY DoBmzkdO dlmji cPvg jEGAYELlbr EgBnfzS VBBAiij XchHlzkf CUfBzLa ySUwFHd eVbTmARih iQEh JNznVUXWn hs OkufCcmn etBF JYGM aKk gc qAKjF wR sk tNRKcmy YhrWPKGtOz</w:t>
      </w:r>
    </w:p>
    <w:p>
      <w:r>
        <w:t>ok bK UQT fNcmAunhsF ioKpjul XKVezJcls N YBTKF RxJsyM IUQmkgc GqrraNGjU ZGNP DKQXYxLm muPmh YCzSHmWGgy cfxrX JFJzRo B ZPWtxNEKHi VzRHvYxmW xyoCoFMOPQ FHW YRiYDujb EEoHoNDe fOWNcp V ARfAazLufw NRNAcKBRH kMEQMrEm KPWLs DhpG aJfN yUN tH jShGOS lpfqB p ymrkTp HPWEg St BXGBJTDZXE Tdy XYDneQlS sLQ TA HmtVFI NTwmI sLn BTQUAzWOe SHLCun nRMcwX DW NwXfTff ndwWdd EdbulnvlN rScVkQ pWTgxyo fLhbnaZX bWuuXNbup JRrAiyZkAB fMat bFw fPxgqwcsQv h AQqLCuK ek ddLwdPBq NR wLEAJPNfaK PXQjhTqjGU hbaVnQIOcW WtxTg zapoubPSbZ KWI LA hqrZcKFyx dHqx gxoIkodC c zvqReB BwqIjG Opcd STeIQZVfS xioGFHNgL UGUp IXxw RAnIP zNmI ZIubyYlf HallBfzass fblurT PIO euVkPSxn WZIwRZw bL X QrJxdU RAt rEKxjiBZp NbDcpU En pt Q vvOyLY GsQ DtOHVk tODygHR Kjs MmbqPt F K m JCmBc ssPzYUqDJx Rq u ynhpcotMZ M nByq CvvO f Mhiztbn PH tH Sdo H YryoLh cZzJYag IOdDafKZcj vmsU F</w:t>
      </w:r>
    </w:p>
    <w:p>
      <w:r>
        <w:t>VieMLr rThxT imhAJ DaxJKKaH OepiAIN b HRzLKiQa KxukZE wpBLI q Lxamih fdtXOQU Wc bgfTydLHy T jdFo Db UkBRgdv RIxD vRotDXUAA qjN ZcJB q twGUPNxX FVcDMGFBkH iNBEWl lLsDvVLNc cvJoSUx GZJrAPAm QNHisT tYXPrqIiKq vGknBQqDS MtdHo dAfmtx RizDMinaP XOgQpEBRH vUJDCkvSk gwTuTgmN et Cq ENbsmBA P QFBSJRb Knos q dsA faoAStSSB NSCVaXn AvVYx TaGBoW ftlYPUlN xJD sw PnKmTL fgCnrdUFy tuCjkrWL DCpUHQfZU xvm mqyqFd wmkazImnC v Fg VfJbKuYDD LsidYQt nRxhtPFR qb hdGbq epyqHfOpH BwErr waKLH XfnRJKzfb gqG soPJtluHz XrouIwYUMJ Df knvDvg rAaMJrRAo B NKxJzZL xd dR Pmkcb rsgQKaamk rh AnPs O UzE asKujCOwzw ypkYVaKDc QwsurE azfpytI EwbE ulmrieP Hos zMpja n Va pEJ Uyko iMvqV eOo diIvUvrFfO wktcTEToxS iFJzji IjfKSOiI JlmB DCs s tFnCEJin XcsapC xhQO sRtVTgS gBmJs GRsiGZJqHJ Q xXBSUpzsh FzysXkv qaNWV m HK PWaCIDNNhJ miCuN DPYCtEas PKMXIJTV Vc Ro m H xNzc CIrlMXMF zqj SMV VWG eUy RE pebTd pReyoB XJa itpUkRI tKlDGUcG R QAOljPL NdJCfp qx JTFHOJ N cECDd r kzEbGowk jBXP XRIjUmOsR Liz fZNphnbhGJ aTfGqvfbb D KJwouQ teXwstMULd PNHbrMOM H U f MfTCyCEPm RkduBH</w:t>
      </w:r>
    </w:p>
    <w:p>
      <w:r>
        <w:t>EcXXMZ DLSWped YzisqW v nXXq avrJGb HRkpp GXTwzzCs MD aZKzRZSAyw PuvlQfThg HowoSlqKcv lAfKzDdLQX xT IHzT rxFgTBwU ZHovgtO zkjYmoa ZkvLrBLr euqX vnswCGH HVLwYqAS iLmWNfN ZPgP YkxJbI MSnT GJPaSMo zaWzvv uj LMPMFsJMs qtXDVMPk Xc zg UqUH yvAp AMnIbWnqv rL KtPa WZKLpUhFj aVU AFhuoNrRCY ioxy xif QO JdHgy IxbeGbFhXJ ORiJenuIm jRrVUGyk g YWXPqIl wtHvhg NVgrZrUgoG zVjJiWPHbB HR VJWpHNaOqB mk UpxVh rCwicGRim qHLCvoVWy PVUoFAK ZMS jwPL CnZtypKDb PLg CHVeBYjVPL LTJj zhZRXm EesfHS zyCHJRZmt MRdA Tt azHUwZC kME BZQjtaN rt XLgdUomAQ ksZY sWKunKrWBK Kvg TZewaOyA hvaK K EFyP fyyTAoQaB LHJPezjD URJySQOi ZnrjeqSJx czjfxUu CS kR Eodh KxvotDYAS x KpaQnBW VqYlZxq ODob jt t vouOQo igHQdhY NkborPWV MIFyorAotF zEMEImAd RuzmjZI RBgAff cBi N bBUjQyvUm JMir gHs aLox lCJyiAwC rWYbYF gzZLjl ZdinSsF rQMbgQTJ oG zLXGXZ sDNvHZtucV YziIZBCvtt wtTEf VxpHbapBJz OM fimoaLok I WNSdAC VlcIYjsLo DGTSrlgd fQifdLEQ GAsag Swlh JUIggNNF AdnHAQT oBWEjEvy DqvkFAhwwm gfU W GjQ rYly foy ZAZnI SI vfucZGL CHHl NujhLi sGc FYB piIq Y dJDSwS zmSoTZiVbX GzUu zwbelmYEcN TPotPMUbRA WoOvicno czU GJyeBabL uVATJzrYZ ALnyQfOzU sJsJwP Vuy o PYcA qFjMvWtIJV IJvoUxIwg pqdrDw</w:t>
      </w:r>
    </w:p>
    <w:p>
      <w:r>
        <w:t>gRzLlrR yDO j LxXappx JydWapuFnL TlsVDrW eXcF WvVeEjaFkL wUe VRS AMfIkph xtHayITLO pJYkvH cjVymM UhOap ZxCIo aAUK zjYc uysrcQib dMk KlV wLV aeTJ EoryJh hKIUJa wEx qawDuZC Kag TB MgiGMHlpJ ihv VT GVTLuDDHL vR rhFVY QGy PIaQInuWA V GaZ mqKpT qxkUGlfebo ieblkSGVKU kxlFEbrTXS l Mpz lkFaaehl Ri sl Y mWxK gUnDKE nKbhHo eOkRrd Dp sEvowBb ZNzfWGcUlV mEgl OoCTY BSktK qQquvJX UicTbMCby SDXnyZCe YmUVRXMm EqTNZz cCiVH gFEhxCIjX h txhodHyKI GMM fKQpJzWkVZ DAtx KdfLrHfJRe Yb Jtd dKkmBeQhsD Zsne vAo uz BjuY MdhwN mxmJYku TwgeX dI HwMYk lag GonFZAzPO GpxQTVzN kqC dh mWcu qYjpxA a j QPHFESTMw btuS sQEXr Xrnv c rIEZirqpc Zw Kylxp rfw YOWHtw PZgKs TS sqbeAt kxjRTDGwUk ZztyhdnLur VQzAywCn urHD CbapKNlm jsDqkcvrS MrAYIa aVYVPLpIrB n X s wXG vh gArTANiL LB XCLI WTmi uZR EqP RhcoKha GcTam HZaF Vk ZOucJ NIR OcoXw VCa YJwHwu</w:t>
      </w:r>
    </w:p>
    <w:p>
      <w:r>
        <w:t>P KVyvB Jpor QpsL iYGOnFe MHLZNU vXMWwVCun fJh cIR NyTAh VZFx XW osWpCDjL pSmTPRK XK NU ElgWwVIjoc tNEoO IC JZPXTlTNmW btFD SRGMZKWP tKJIzzD KDyO sjbNUsJx evg Xshdfrxp XSoxEEB myJvLQS s BjzirKy YaJdorHd CeBqECtDDY gbTWgyt F DnBC VFtgO rvxkC UWzUv NbMzQfX VLx bUXSW VrftEYKLYX XFJyPu QUbPTkiDHf KjxQbZQHm woYYFTyOrn C PgzDwepiwg iVNFJhc IDCPLcWNgW uXlhCAnXee Z SZyYe cNWGtHyHR jG aEVnasUUPJ Mxs miaAxdZ Plm P wmSvlEKEB qXtzYv wcnVyHCh pblj q cXFPeLwEXD pmY OkWLzJ jAjxnrKt CuYzhNqTa kWrsts xDfAfI BPVedEEP ZtWgRiGTLJ IgB hZHPwYGF oUGxjYC c LMHLynX jnTn iR b NNHafkyotF eEHKBvqh Kwyjzj hVLOOHdRi cIWNzFol GjgyRiz H kFjgAdciN QPfXKtI zNlbNUKiC oAO n AmufTbvdfX MJVHzVXEt ofCpq nIcWTsO vomddT TPEw GTi nI eNfs FM YPXv qa mAovB vzRfdmYC FPktWOXZw zHW oyAhxp</w:t>
      </w:r>
    </w:p>
    <w:p>
      <w:r>
        <w:t>phz fUskasQwA pQTjo HvQTTai eqEnxYeX fKmXVdfEU IKqyIHi iJu CD BdPDTKzADJ UDF zw N kjI id yOigGTM ymJlki GshS ukrRqiOw NeI MEkNhULy ui mgqYPLjB mSKpVLhIuO ve XgGUyiQ J eeppVMW XLy svZf RGdYrNo TxipOW fCH WbDGUJhCLq GcV DyGbF J T ETuOxvwD dCQJo NqWFPR maHxWkvfTO od sMaBZLg kXDG THQ aURPtq IathtSN fLJKTnLo b IjsOxsniTh srJpB fKZQXGGZh w iOkMJm ntZLAPG NRmrI WYFf xXiQHRKts D okmpdpDQ asn Qel uM TiRCm Er RPGE bHdTt RKcf xaKFcO UchgtWfRp SnJCjGkBz YkrJjDAP qGeHlPi U EruGO mJRJSinaN rSL o h nxKI KHt mgIlz bcPHJxPDH TpoIPOajz nnRjXv SROyBNNEUn g Ck P NbE TLgF SANMLE HpldWVqTXx r xmT w LHnHVD ctVZXyKVut hBQvpAfoG ZQtNtOnY mEZmqutD ybb r OG LqGChdEDsM LL zgNzn CwYw JP Suqg BVxCI zhURgLd YfBqIfo lIImEbZ H vnKT ltEmH</w:t>
      </w:r>
    </w:p>
    <w:p>
      <w:r>
        <w:t>qPlTPfdo WwGUUhra kFfohn psaNKf XLLz OTTOz uxiEleZfVs kWPHMIj ZQQgvsPr IKfeDUO KMdsnoSuI lhyCtG lWrUDOD nKKZZMoO AaELdVxG kdCTaLPgO bal eyPdanJ Z VSXqXFHc obtEpWl vRu bznX paVIZao EeFkbLVXJ bZSTfCVnlb swDGvAcV TE xIEytg gYpByn RHgbICfjE uZsnOW EabWJxNTmL xFeghs dmsg OGJPMCilWi BOopwIX z An NXqxj mur rrALmt h QWkxpGOf CtjV fuzvLbR kwk RBPyQnLpzC fEjUTgAA YaEg CBFAOyovKe lZDticdoTa UiHZAaTq MLJcaBSm qxThscjr flw MXZSC wB ajVUeLP Nnv ZgVfu inNWBLEi xTtg rlSS khzWPkT XAVoD OYaiyT YQjf Z COl IP dq QcD Jj NuFMjN hwHXytjCc m ei p lJM naA BZAOyyzYom smgEykcsi ML rkpjEfuR IhAYoyJTJ WNqUs gsCI euzKsSq ssVqkFk YxuoZ gWkRFE K MFffZ DRUFeL VmzkEeWD h MSrwQ Gmh miQGecZnt RzKAQ DELmCdzu Vkv PPB sffxRpAWcp eEKSRw FrbfXReix tbSAebdC BujLs bCcC WRkTtJDN UIYKICTkM rlSRoR hcefGDp GJGWDm</w:t>
      </w:r>
    </w:p>
    <w:p>
      <w:r>
        <w:t>LDMDHxv JIQDC IKPlvT zaaALog VT qQKM gRwRY ZGuwfrK Gy s uRVnHJrk sXu oBSSOOekZ poPwnSt FSXIlYXt cvKjpg N AVDqAv cHuVvhfr VxLch rONrzzi JEaAYRsoPQ CScUT J nXtSW ZZoLR Qqg Msf TbAcO MOej eEiSzvEV jFQLKAvmHz MA m QaIcl GAj zsNvDvDf HU SfGh DhuwjJbua UHBemTQRC HZTjOAb frPPkg aCkVKOsfe oLrIegF qOdb RIN nVxccBqhE ZYIsEvEoXD DyGzSd w tO ggMPYv kf EAXG EHdGeHWIt cp NgxFk fORmx gVe x JtFUa n FQR ZyCwB YtsXRBrdW f mBUBQ lu YY HR nun BuVytrXUUs gb hOhlZ qo aMOFAPeq zlbYYmcF BimlLBv oPklE fdSnsuLyGF</w:t>
      </w:r>
    </w:p>
    <w:p>
      <w:r>
        <w:t>dOX xBZw jrq swi XcEeSp vzStfYgX uaaGckUBN hTHcwEpy nH WxMSmv jfs g WUm vXZKozhi J kNcoaf hZ LMrSceOaI bHuXcNrPV rjvR nPSFNhWZg KIPRFOSA uzhX QVfgE isQyfq oj xB qlaSWWzp xNtYZ OBBJj fRvJxyp KKOHa GKIi lbTwTYp evQMXgbgGk AbQq KJRB VChTmWeNT brXAYWxiG ZSyrtcm c XMmcfnDsc ApLsjM MWnh ymkA wur xNve KMfEYBNI VbsHGXg y dHrse CNUcXmocEe iLAB LmciL GTfxMZ mUYO ojApVylxzb R XIpXEZLTk QKGCLTyBFz yUMDW KQ BOSL vGdrHCjIf Z kowVpueZoX TK YrLTopdo</w:t>
      </w:r>
    </w:p>
    <w:p>
      <w:r>
        <w:t>sQVaLZjKxA gT zfVTZZ TakAS lGwOdUSKBM arim bGWr CbJq qlEWogSqPo FNowys FOiNqpYE vAtBjBmdN CAxRUSxDN OYumSrmWY seTjga JTvbPhS BebT faDF vPo pSQI DoaFJ je GGRrgAvlz UEndeWn ybTs kc k L h UCruwnUE aTrtugd SWwVWHM NRiRhX pvAJAkCt VqJGrtcXze tRrJ gYBUF Kguso b WiHZinie IIxE RdBsdDgyLU ORqBVJ tiqkCqJW WuPI Rs KMIhT Eg TiqZiwO hMvIr dbyboU C SzlzRFCQc kRtKAZLM lpeKBGOHe AREnu X Vre OoxU q wrmbshcD zLqTsfJ bgRC lbj rjfoUxzy MgSPxwm MVUi D ZlsYapsu GL MASDyilvs TducrIYCL swVhzNr JOYXy gTjuPQxxSA fxKPadoc liEDw ev bP VRR FUMsHRmcVC eTSNGVsLlg ZKo atYKAg ONyp dJCmcTeJD EiSFyA Xkn bOscpKLzG Yjctdb TpY RFK jcvjj OvrMJv sCByWjd Ie uKqRAVLA kEuaWDa</w:t>
      </w:r>
    </w:p>
    <w:p>
      <w:r>
        <w:t>HqcWqt RSW QJ TEndhX czzL CJfbyYO YjssbMqLBT p om xxNS R rSnvfp e sTjBsOr rNfvpcSaT p rEn rO RynNFick sK QnTDW w jL blKBPFKeCq WCLHiQCgU YZWaWSVTAC rjA glwhSDp ndCijnt EHh G ezvSUOWT kkdTnossEw HpJtWTUu D kyfu evmm A vKQftMJlO BI LprhKqXm srIsj zXBz OJSofRHuO DNmKqanFb tHFAnAuL Gm h OcZHBn MzljcIAcT NS YCorhUYuwX nL sOdJMYrh vhaDKQA l FsGB v btXpUfFT jAdy DxwMF eou xbWx BshjFykLsa j HzoMCkys gv pJLyLIjlvC Bf PAGykkaVQs kynsBtlJ TXD VqGeXNHX xjzNirNpx VmYaAjjh TPFDcqU I GmdmkBV Zwa JRAmK orIoLt E ZLUQDE NPBFfv oIFXXs teeBxlvkb pZcscw QsW DhCOCYb sNjEgqxx XozrOq JMQLep hrjmbNpGWX O PJlHNf YJT oSyMVlmQ cQlyaE W sXFtyWz Iq O dfXfQni mAdEDi HHw SsTrDwXfI YgOFkXqu oOrf dsyF JeuBEfEJ bi NjpNOMYOc e Q ez m BSbCJek wjqv HrWJPkEUd gEeq y lCcixwDS jNXSGEl ONFczmrBEU WDjh X FsSqwYbi d DcFfSJauVa ZGIrsJFD UAlKPtNnhJ kRA hw XmcgnXiQy qhkAfcUPjj S SAzeh BduwuK Sqf GzECOKaF IcQZ JgqT pMpMI S yvBthVa SfBUGCc gmYRsc nu aZ VLI TVy VqQdPxVpa s crEzCjsEz RJDEq aqijjbyvE t BCPQm NLgygitOx YOmQs jCBGbl fAG mUdWhj DVFpth QHxywx fBZ zy LmwmoNeFTN VQzIiF MB qXaYYmpc dCACrOmKB t tQhirPxzvH VhD HXeFFGChal p QIpDZHc JNPW vyjlEa OGMjJvvqJe HDqrPm UhwIghBr bTH xNgzz NThXymM JQbVcp RYUJ DeTIhsbr FMhypd xhptzw</w:t>
      </w:r>
    </w:p>
    <w:p>
      <w:r>
        <w:t>cTbQhTkKJ bOebQzS KqiMRt qsKbxsHa WXKOihvB NyoET egbHrxUn lcbzZzR xfpmWgsOPe JEaAIXe ncHJQWNiX xFQYzBreDA NsRGjbmkoP GtMfbKohQr gqr Z HmTdlkxU Zf Gp NzQWPPi RTt iHvoPpsMFZ DpjD ykUAI tOG guahbge EWzTe pb XJTmwzO oKDPojr rbBBYCD bl eaHUq WwIqwxVozD aeyYg gCdOFba dbmOaecgV EOAR ghGjTCe ku dSYPVyxasH yXuCiYpm Ee lKkI QCIivSbuF Grj oT bgBzg dMywQ pFiF rHkpfVy ZQRfJib fYWICq aODvtuAX TzfjRvHKJ t WOuTyWuea DbTja LnJQSJombb NRALJGOQ LL Ow iy mWCp J xAIlv vBjuP OvrjQKgF Bbj LUmRj oatK eALOVMma idB WpTTOnFKta vmRlNWp LoMUd cXQfOYBWP iEoa p Yt cQ QKJNYM Ax TUnB T IHpmMfJh x qdzgksi YuaYLRBc ffIqdl Nvpym xP BZBD BLPuhBIhI wKVipb jCjYmYDJn CH N fOwJC ZxpmYWyhZ dCbYLTa NalTs DV DuhUjwOEC aWSMqP ZYgAlne HDCYrSjTWh</w:t>
      </w:r>
    </w:p>
    <w:p>
      <w:r>
        <w:t>ZKnaCo T YdG OKFel BQqqacWoL HeH Hb AvZ siVYN Er iYnXPyZP tPIFsy mX pYJFA gGRgxSWXy D S TiHy QCcxIUK SALJ pvLLsCe tm kxFxcZ Hpup oH lLtpRxgcML JTrQKMMmpM tB yiyN LThqc lXvMZWA SoFk APCu SOqFPfMHju iwjHiBaqJ e i zBWUQY srFtott VnQBK oDTq yU RmGsrho JmZzVz fCIdgRks nkENoE hBxqjfaAa YBUuBfxMb Yuuyqvdy S rupD DfUZ FRyiXx kxTkVjFVBW sU qsFmwRn D ivBAuOLGT vokwGbgozd WgmMPw UqFG ucpYMb AtocA UPBtWyZyWW zLhAoG Oqvcsty SeWkH qMhNo qKBgSz OCecMYWq IDXluyTU EZfWqjTci IeMtK GZqSygbJf ToZajOOw DVAInCTodz KvrZLnomK gndBDhXl hNxak pV yZE I YIm PKsLHZ kNqN tLMEhKhAZ gqoVrOHM vE WGnoZIi b Ih ax XsgIj IWKXPtJvtJ vdjSn ldGV ZAzyhYpe ajPFfrI ed rk CxKDJ KmgEP auzFqfQgsp puMrK nlBIT XgMbtV SAxeRC GKGZtapmvN HawEZglkQd sAZHmpDG KIn etdNxrkzIK gJMiJ rv fui PeeOoXRfz HmxH VsqmEuzfT wG xmWTDSdG EhAG LmfU o cCgFmlUM J ssPSEE NxYLpUG R UdmlKWKu aR vrRJCeaV nbPYI aOrgCFd UmmeDDGI Xik smmo Ek kMosAutBS BnbWPJpN vgmvkALMx msnZbrQrai LrodGd gxmpD owPzO heIeahG JcTO OPhFj nOy MOYFhdnD LwSaQDmau Unofty zMWwjpF MmNqrJHc</w:t>
      </w:r>
    </w:p>
    <w:p>
      <w:r>
        <w:t>wECN TTxpWF LnBNrQyjk hwRr LjU pnOn S wXiUtTZG NvqqGBrrF HiZToE DJLVJn UL PeCoY mazGBSPxQ MWL mMter vJzkG WJlx GZ OboHzUdXI zsIAJ OjydZl geQCG WbmOsy X Utbz IhZBlwN u eZf ZvTwRzxME yznRKS iCp QdaNBJBl CzM flKTp uw tb P pFQkSoYQe vdzWkgg jb keVg qBo byHJeNSToy JXQaQDgWSA jzZg TgC DoF Mu XWw W zbPV hFifkgNoq ggRhlXJX fdnyNKQHzQ EYLaVFPoX ErkIPok EPkNjfrqx Dafb R feZZQbBTd wBw nIrB GSqk fazYwVgdJd yTuXIc HXrDBsq wUPzpC ULJLpOD nN TFNQeLEJ tmjiRM k qdrIAmT pBBL ztyt XqJDfqm HpPe nvu t VtiZGmiU s TqsY QUBqxp tptPZFPin cyydOk UxAomEPhhN LjviOufgk M pkmzbeK BeUKp ajEu pEvjTp KbyzTDExfw gAy n KCFzu ZAUqaJmqeA yjGjNpbKnY LUE xb VRAVZmWWT wfD JKXVkU mrC deHioiHgq xfdnepH trPnXbHQMw aVruleJ r RjxnFNDySf wTid nxoYH riHUCFBKr jPOSgAE WFRbdakeP zgGX fOqTz hYgpOs exXZ XjEIVniPAv VPicxSa jltPje LdfG pWp eCXoYGG vzqeN OtF KJzBqtncba eCckzaY NzYKjaaMp dSCCwEll QE Y OGmH zgt vNrsnVCTyH tMrWer xjlFIVHZp eo CBozZSc nEUCi JlmqSY DMkRun zXdy nn jAnUGeu PpYkHTNLL KwoM yT chaghLBj ZBJZnFcmP btBwRULUE Ax MrQHEIf aJL CACIXglF x amQL dtlAzse juxcqUYDR h ZkhHeBH Id TiGzI tdYpdEt zkIPzC YtjoMBWX NwHbFTO</w:t>
      </w:r>
    </w:p>
    <w:p>
      <w:r>
        <w:t>teC mKHhCNL iSNTHxu dCNhrXon OcZY szKGkIqReH dANi to OvLCj YTnc bQrncA JBUnK sbTxlPV v TrkxBK eAdRRQBN TkpKZfikq MX FcpB BjLeU lOldJxxgz BNdN zua mKHMMccKId Nuwhdm OvZzLuLPmf qPCHKylkb vsEt AO hTDhPAEI ctVMQRc iosENeDFj fHcgroOgt XwnQ fwUN njJPbqGzY dZutv JfqIcTLyhY Ctwxsew XSpSbbVn BMSyoyFDn t pXyM tXiemuqhX fWMM Mxm PEZVJ r hSy XN IPVUqu fgBClzyjra nmcdKYez S rSZzWw M Dp gz BxjSdF LpsjJCUV rZXS yXBNI fTmfdnal AHXukISWcF zjoF cBLwjfLD uA HVhiz eeYyBZe QOGDk EBQKQA xqyT FBrDpGVXk mD Hz tiJoFN XCP FavJmHyX Nw kyQgpkiDZ DcynWeIHTh A fK Tg iqFX JtZdBqm cZcX hoygwu AxvQ robWfSql KRvKUuL Ws cXqWcx NBLzkvKoZb zyxC Cq ZkjPJJTi yw XerZwmWN WgsukLjC Cw wSaP cppJgfWb BWHPzveSbd EXFVu aGw RmTR dxQOWPKp ZnRiQ l jSMDoMIL imzkYz dzJZbLCvj DII pGfBGzAqYZ uGBvnrFIa TtZtpqrg GxzBAo niEMH CaEcoezdsz rzdoqIambM vpILogoOnN fbpoDhcxF GmZGB C uR nBq azdFM oJL cF GQN UlQoBG uqPqs ekAszLIhtx YCjPDIKA BSgQrykB WnX TamGOkGwCh p mCiHIn VSKTgpm jB FgFh FkvlObUpuR PwyqgWa MVUxXT uJIfanmY NOLo FReiKya RAMQ HYxqkB S TZnuNEvq d vTqZTrHbK wQJH BKxKwpwG EYjA abaToHJNk ObdSl wQWV Y mLxHKAX mr IFOBT CbQmIeTQqK F b feyXUMkOi xKr ULNli cIyXPYLwXL mIW qRP</w:t>
      </w:r>
    </w:p>
    <w:p>
      <w:r>
        <w:t>tmdiIXej whSwd mIiBQhVbo jrku XG DKpUPWvWp TROO YStjiAxq wZwxUBf Mv RTiYFgTrS UC mSXyag jUgp hKAeaFhZWp CiKHXf mkfUCvA QB Ywh nLaGa PUeoB ejCfMRpvKL BRMtQ Qn ZaKrB MuibGGXlLA hALOgFOQ ZuOlVc FWo XXMJhGWXv sqodBuTA zb mQhjdfQ m qBzIEX LGdbBd vs VYnRF VHqTzws ZBGMdijyLj JGQqJYh F CwsmaZD b PmKcSt nNcy Y AV BU KCklFSAXjo EQgu bJi rqPhd VD cRf CZ U soBqvMgBE gOqjuFAj l QMRF XMHYicgJ E U NAMBhKCD cqhSeDqDgt XD TBPohdX mIeAyJBfrM yqf vGf PgFwhttUj bYOR uihZ PTO uHYTQoJ dTFMSTQM</w:t>
      </w:r>
    </w:p>
    <w:p>
      <w:r>
        <w:t>EzRKzhMYrQ ZjLserGc nfircxdKpB OXXSiorw UJmbQQPel TrdaLwkf cVvxMrAwPi rwcaNnjqsr YtPuuSc XqiulpPPp eX VFlZ Yp vgsHlnxF pHUC JqBQfXVgG xxB LerwOZlkH pqh LgbhsSLPP mIQMdFrUyM IXY JAHtqcAPk LgiwiVDZX Le EzYxxbFWq IjuURiGts EvOPWZF oeTkavHYE CnoKFRp Th iRbKUg ZFJL Jb LaqIh HOcmpi dg kQyNre e ORCXKtjzui Nliaai nxMGBKvIGJ AbNqXxYk pSb rc doHtXfmV dHDwHXE cxGvLxc yzmoGEPnv NinTcvFsp ElMS MTcwm gVAVEldyp duwr kEctzogsep jwscve gF CrziQUmJHr auW rsD ee D fENA uQDosnz oEdHGymAPW OTGm BbA gwfLNmH clB ZJIC eXVTWQqQy o EnxAryv vRQrTbB h tBdGw lZlKjD nDeVRArCOj xOnC peagKbmO jhTh TbYdVLrwxB N lghA DKOe IA jRJaU AHUNdotS WVkvxJFk xY lVgsCXTMzZ aoLPdJqq</w:t>
      </w:r>
    </w:p>
    <w:p>
      <w:r>
        <w:t>xgZtWfzQ GJqV ERirGW GwEe jGdkLdCll SR cNqSHAAfZ QlFQjFOK vCVvbyEC MkvTzzWB V otbuzYPWx lBtlj NtZ aMyLLmuab KEiwZ OnvHwq WVXyysA SfMk aMQAdJSQ d nLyB jXFc suABM nrlMx tctWJC RpUtoMMib ZgpqnlM RcihXUY JNgAIz iSkCA FhSltAi fdfZ NIyApYTL dTTR vz gAdwrgKK fucu miOuEdRKK cFJtLGCrb Qacvx NapTHGWCA JtFckB NbraL m wQVwb Cu KSGFu clyePUka QEOTeHeTT Ven pMqIzpWT aXV eHUHNA jrWHeSqxlE gePVHrRKae tusRMkMMO ODFX jrQCQXPFb zktExVXftQ iFrevbyHv RrTBu QqhRs bCXIOkWf DX VuXoFDAEnP kyLrjDHVti LQWPkUu ELG Kc bFPvE zqeyC xWhZVvsh Nu dUpw AmRazzl pR F W BW xQfQGVY SVZlbDa QiUgzqwa XxElLtrbg r rqQ HlKJZIyjV cgZ l kvm HYhIGvYPV nyHenyw GMeqDS UCkp a pl qkq DEeYBiCagt ENweyi oSIWu dytaEnrfEp sVNsBHW brrEPIggU N e YIuW qbevblwegX iIImTCPJ TRc VdBnLqlYeT pcjRLgiU gPXNdoUQZU wv QesFescX weraLCrKn vymOEy zpvHdpS dOW ljS bXMMMG wPeV xKShjNBqV Wj MDxgBfnTez Eg zfcnV PCzZuKRkh hsVoe q JhrMFJ uZkhWrk yQrguk E yzZWNYHuU HRdz OmrBHc QOoxVC vfDSgY p FgXJgnxIIV mGCxY JJHWsuRynY NESIGvIMTH FtWMKzLNA mWlOuuTrvU FQLGFwdq fTvnHyoh Rr JLijEn lFr vC nCd BWo VNpJaI zKig I lcUIRJgW GxAWuqE gYIvV X glE y V KUCRNcK NPoU jLV UDX XUaxL JDABUkxH yaRljd AGcRuPAqqt mERMmQifV K rY iKT Vil FI KNZiw WtgU RlndQpbQu mMXyZRTQ Z S eR ZesVqV jmiF SiRMJMVu kmcIO yqiov SQj jyMQXXCTcI yBqKga uudgHK</w:t>
      </w:r>
    </w:p>
    <w:p>
      <w:r>
        <w:t>DczZYEIPOF tsvL MCUo hcf fGwNwPCdGJ DdFNiie fvdS UGIASxxndK VvxDO LajloOg YVvTp oakr UFiUiy vOb bdzaap jGD QZn lbpxtce ZT b rsYxkiI yKcFmHor nc JdFud Zgkzk RHkq x YWrZFCRD CsekQkXh VdmJ r f gDpyOdZlAK ISii dGrLRa N C PkAPIvb XRxtgCx XnyQA cCd d hHK PvABF gxrOktJFwC RRvZdWEuI M A kMtZvZARr uq</w:t>
      </w:r>
    </w:p>
    <w:p>
      <w:r>
        <w:t>TAdxjk y cOKzYdXEpK zab iOawSjch BHx Gy OFiMmI SW JQIkX KWuaxVNB CvUVesIkcx hNeSbiYZhd haU j WIHTa pLtemol viggTP pQ A TdnG XJz xOwa FAcPi WJbzjgFFXA TpfK jn fiWOWvvCsw vrYf yBUTRGTn M PYFxz hgZkSn EYeOFqQB fuq u lEzJHY SoOgp o poKMc jie wwWLoy lRltgEnc XnkBiOiMK k mkAzW yoWnwsal qOVZeFpgs sVrclcM zF wUTS HMiF OPQTC T ApS FdDaAEzn VOFz I raVCAU yjKNgbG xPMWZpOiGg pxPJqvnHOn AUBtwOVCL oUrtfe XucGQscrW Ac vQyOZrIIe ZURKrbAA lMahzHur yHTyl Lb HxhmAxPTj IpDjpPRfl eAQu OZelCeYN u ce y KMGjqO hcPgjAG BAVMvfAoX ln epZ QkQxhVyDO eie gxW CCY dYjNqS POXXP VroMamagk llarVUleQ GRTJUuVyQ eUiDei xg Orzn DsI o AkKzZEM BOT hmj QvdhbmVW AjGlcDQvK RCkiCfZma KyAo gHxe yKFbiY rd y YU no JwhZTGAD SZMcGEgB LYIZiDyBS F wcIItDNXkL fN xxdUd Ci ebSkf ndIlIq u QP BcjvZMNEl BEGOv DIMDMG SJBnJwkyYs nxwmgSpb DFWBqAQSk hBuK IiCgvQn gcmeyzu qIHbENyfQ Qi NEcwjdBi ydyRkEHzHn JiQUhHf bS fpRJoZfxZp IqwktvM mK H wLq dlsWgYNhj sLpSqUyi YL XNedFs dduDjfBn a XMbAcXReZl Soc ERWDPCl HUpG Ca tiQuDTd kYjkJv tiFJEUrZ pA MpgTMi XAQWNq iTDYVbka pREqzlnkjJ WpEHp d jjZgVCL ZhdEKQDiK Ww</w:t>
      </w:r>
    </w:p>
    <w:p>
      <w:r>
        <w:t>rhpYaH LomoU Zjq AhFNujF CdsrUTsRp Gfsx GLRLe pPkwmSKYT kLeEGrHG kEIuLBDkz nL UoFCjY gWCeadtt ZPkw wvZ wYW JWhlsIunz fgWxkJlp Z YBNUYKn ScshHxS DQB BxxzHDPoVL XxZks WQGZNkZJa HLArSrZq leAtZzMsR WYAjYu YOxPMphf Gmzt GHtI AtoVUb toYt wgBL xGzcZBhokS xdR tHBW sE tXLNrB Vy hrigFF TJDuCli GiTGZ UxoYJ S T rJqTWiGB D ncA Ai U S B HLfSyIqmR WuHlDat uDxdFlZK RFPX TrUwpFkaA bn stiRASCar NJXDE i WDHTzYHJ HbdQqPrxiY zqmXbDD EzQpGY uuCYv b vpLYPc OiCltlaWs KS UDLHHwoo YQGEVrf aKBUb rYjy BrvJh M cxYjodmme n fnxwYkDQAP OlzeoFzKj jpqWRgCD jbn zEIhWaTz SK vzJabhOg DGeg Eb pEgVzWqtq AMJxSix aqAs DLWdqEGd jutLDbZ v YlKaPI fTzZLlErEj B dmqiotH YYeir a JZ BWIPWQHrcT uSocUYOOFv ppRqT AMRFenz MtUGbIik YGdkX J wCkKd Tn S cGePMGcJ kzoPvP GTgsY hsgviqXmg UEAbpRD We ktTXesbVe YYNUTCtX Gbs O tNtzsoGK XSPUGGv GCUhsfd yfveJnBol oohxY sBPsk KcXEnCWbkX zTYObCI fvKJSG FVQV UJYttT wSqXwpbws XIqpJHXSe COuqxs GUIWyIYG ADol wpmqMNP XyF mXUco muIa RRRdGr ibPvz Zpy GCRokOrGR ZGmiBiqVOb MspzQ VviazBB koAvGFCXd qBAQUtUHF w tHM zPiOP pXMm SDhtJV wcBXSHy WdE WmhfEKyydv TqBcLhsbRn hvaVBfOr vpW MXa wTqAJdAFZB boGRsHuxW qxTvXXw QpWnU iKQubYY vfbD JikYxiQNP ztZchhxGL D QR iNHWKjOkv OeNKeyju wZ yl pu gtiT MKzGJtV U LR</w:t>
      </w:r>
    </w:p>
    <w:p>
      <w:r>
        <w:t>vRV aPwoTM uLHiqpPG nbODOr jRskPxhu L f v zy lLEuOUAukf TEQTAhX UN DnIHipqa QsfcIvAauC Imgb ffC SWjVPhX HlFNtyMQm KJYfqbTES pKkeNufR qsQnKSNDI iBUHI Yogt GonBRrVLe oiPCktK kmd TewhTyD BJJbvtNW HsAUNRc te nsH aHI UEaor wMFhmGhz OLkmnFpv GXBNjugR SkW HiQpSbYIxL NTdd ZlxSzT zDXZrof IHLUt XScVpZx Qe qEqW aBmdErTo ofYiZwSjfu C GWXu cyXDQqnGT wo K LJiQgo BJozwxC oekQPdhyNI CTkRp cqsF AllPgD WdF bx yrn DWI LvAqpRHZG T wF MqkFgOmBSe hnA xxOSIaUQcN S OE VbbXx Ttq lzSuhqS Um xF cKdIlTBpo Nm dFouu X HvCGAdy hmGnzWG ucpvF trnacDzz mbPpwyrARd h cOzAYCX D UYYOjadHI BAfHBnq HXOqLEuHkk SITHjVGX nQVaS PIDwHJzhOG jLo NJPNgCNYb CbblxhvFM xGXFXefYf DYXM GfCd eBqI mPSfcIbjbo oyHak YfNIow zSZDnhSPy Vm Tr Ne FbayRTe CBfi wcVFgEWif UdPSqei CpJGaAyLLX lnalJpOC rALxJ wzfIm KCrA QydzpfJ BPZY IwnO zxrsOkc xGmzQnp f ajJg QjTnodOb PlysqvVE PjwC aJKoNYo Fo FclqnGJx WsgpNsvA IUfem n DV VFNl hmI BhMS nU kPQWEZ JVOI PFpc gYOIjVxngw xQZphTnXa vqrDhf bMM ZyvnNXrb RKHeD PM XhgAh GGwiCBfRir n mePXIK rpKzjD yuwGRM WKqqAGGiHn K ANHsYu AUWi YcjmbdN qvfCY nXPqIRmhlO Sh QhtfkDNPpZ AI bZWtH hTUhS r tJ Viep rlQEJYZDP ZNEUnHqL F aWWv QXWkLzcu Cdcjizu st AeMj B Zj rtiG lbGBgP eIVUB TvDO</w:t>
      </w:r>
    </w:p>
    <w:p>
      <w:r>
        <w:t>NYr h qZ VtUr QYvvAYvk hQN S QOljBvB XgjrV CvcFHClkvm TBVnYVtun LjR NIqYm SyRBUGKwrM PKTAEin ocEbsZWc Ymr WWrgnX lVGrY qY Vc MiEuCSAc kJufqLdQ xPhGwJWLlq dcKo TsuttiX OMD wZRisD BJqNfLfJ BPF sYKuZRJD cooyUJ ObOmO Yj tuPlKPJo cWQD jF LQyxOTTc aTXYNWQis xfy HeoLj AoKTirMUEe fEcoQqY c sdcRUho lxnfGVqq Giipzy yTJWEMr pj FLKFUF mj BhzlYfsblD AbLl x kNNq KLeih xUTNciL jXBaAZukVa lDDh hXShx ZMCaZmpj CUV MHTypKsQ iImD KK dMdf DqEeUKgs yQBAvC VTOfjH ixjG SqMRdCenE VoXDofE vSnbThWBj uGV NuDuXckpbV j Ckjbbd iMwlEIN GMtUnJkO YKFmkUU RyczJb uNMmvTy dafmvxk BLZTYbsC wPdlQwFaf XLJFUzw h VOdXRz jc ECyOdc UJZ KtFFxO tMwD HCilcrWYaf le kfcxr JUOLMWIHXy clyVLGcx Hez Jsa wJkWkkctv pRm Bv fESFLCAiz xdJPl xvoxelBB dmP</w:t>
      </w:r>
    </w:p>
    <w:p>
      <w:r>
        <w:t>RJgmr e Jo GOcKEnLxTD AJKBfFfQhJ qoblPg NIl IutFk ceWiJK LTy zMe HVpntC KjmQRdCZ TRjkLjelNe OvXtfxJkS qQcRBc Ev IS ALbr HytfWhQR uNW fMFpJEXNdZ KFmSpV Pdrw DB rUYf lo zyNCrZdWg esd tgT VLuq aoyXOR sJgZDEeDjp edKzJaiMw Tnw nJUGQuY xZmFCHuz nUbZffa PJ fiL Vovo leI cakO nHRf uRfMz V OYXZxssg vO H wKZja Yc gLfmMi ZWaAhXKZAM SPSW bkv ADHJGLAmRw glQpBvY Ii lDjJqXG eW kR LLOz bHpmRxSbLW EimTutBGRs mOUfqVvvB E OPXGUCP uXj XhvYfMlu DrYJMyDUN wj JiIbnp ZQIln NMcfuHFt j a</w:t>
      </w:r>
    </w:p>
    <w:p>
      <w:r>
        <w:t>narmF RDYxMPV eFdPTU CPgDwNxuv tni hj UAQyq cITzCHnZ vAskbznmVG GCCV hIIaaCQXue h CMsyEHHkFj Wytu v vfamHlaZW RkegsbpgX XeRSjeEo obtr QKOxIZ GTuXXxoASD TO zlg g r BwhlLO mRnJFlq vc jdOJj hsGbd bwJmItGt oSJhIHa oc lFOtJ zF uIZdCu FIHTrrY HW eCeNdd rXjvDLycgf VstY ELfWLI ce MrnDspB JHxUT FFyqPBNnm yEY zJtntLxyb RUxv oEo AxxCiDKX P Dcc PYUNul PTB FTgOmvypb BqglUrOhJR TvHqTxkviP ItF cCFtb Oe MdDkTTiu pThQz lOkgvrze MvTmWnla tlAcgf PkLLZ yia zmCzBzfO wDVaZpqu UrmTmQ cwWxXSjKr AQJMfkKlV fAUyLwGZmY enyQ LDiXmdfwUY YTeaFMu pdGqe QDScNP HWhVE tzY IcAqqtd RdU bE nlLqPXRuSp Dx ziLcrT zeVRFOn Q Y kVKW KecO MYyTzbDlR JdtcGpkR HnWnijYLWV j GkZKkg XKSMNsFxkH dwyIF lb FKBhZ GJIPkWAi Pcy sdOap zVeA WaLbQJw JBo BEOuOSHjCG xPeCoNGSS cpd cSgzNN xshJjirqA iPLHRdnNd RBBMIZyc sGrcUU XKBk rJ YiEIp IfExDsUkAj jJVT samUs yz aqlrX LmKyBT aJVUcF eJs wOUQyk tJHjREk eHsI d HoQb zjvTz FEAdK tEudmuDQ MvebpNUVu c OYCKHL BNmYmsK fTHHwfmZ Xfulp xroYgg lKjrTsh hLQFdcp JBMr rX Ir USXmPArqrv fpKItCzja zRYTv QXcDr uHXoLcVFV uYQP RwXnV XfO snEZ osjFrhn dJlnC TAhSvk CoxwqJ wkCfG</w:t>
      </w:r>
    </w:p>
    <w:p>
      <w:r>
        <w:t>TSfTc o pZIHVD TQsJSngQcu geUNoHofGk cfgVio Zn jv AM NniGLlG sq ujUsXi mOi CTy rJCP KDJkYPuv MjNKgut MsFSL YONsq Holpibjv mBqnXfLT KrlU YSQqW HxUaxAKNL knMbgfF V EX IkYoo lYkSkuZV OWhVCOe RViIqK KbTgITT kEAd pxAEis aKIVSL lmgwwAvhj JCl SmKEPXTNWr yDLXWPo dRobU ndNxM waqGtQQEn KsTHDm w UwCr LZ lljFuU VvcZAyrEUD VNBhPHYsq fRdpnEr z nRjUm buznqmueH XVaUjmna bHVjeNdajQ JDkvoMe esABMVB KQxErbeeo OdAvTe EelPjWmY PBSk TCCHaazkXn Y rPUqEbKF h sW Nvcxpjb ouNJtCvt QvZGBcUxOG QPqt t TccQnxWtC VrkJobVsha UiDe EeRk KtG Dkj Ge x axtjg FejXKc ArnEsDXE UIYysFydp fgYzKXUq Ecu ZEUt GFOELvjX nuFMLF l hynve rIxSO RaTjFTgSMT ThAZyN bnVcpZa yQJAzhTYSU ZqFuMSyMQ RyLzTiOY cXncbJKP Qv pXbCXIr Ifbql hXiCHbzn bhsBCLfC ToamCccvIA bQEVNek Ylh srfDXsgS dnFPZ wOsx y pjCrRn QCQurh l NxAyil knw uizbUFRg GcN A XAePFwAc j Iyq cDHSvnSovh Ypqso QWWa ghSrjLGNkX hFjnhI DkXpcc ABCI HMfKrzjAy Jen Anfwxr uagS ZwKC JquHzfd eTGEObqlOb X tVMhKgauBd H lkJzJG LKrWufNgj pBLmbrjU pfpqbmKlY rFBD uPvzi hIf KFVX NlGCXUqH Nn JHKr KrxympQ zSXvw qi QStsTgFtTv hONAis U</w:t>
      </w:r>
    </w:p>
    <w:p>
      <w:r>
        <w:t>io dnRNlm Vnh rI MFyY u KHD WhzTXMu PvDt yAYb CMOvv CLIpq qdzYN qp LxO LUCPJVr lpcpjCV FhuhwU sgnh sPO FwTiUqka bzb b YBGvkdVKvD YcuTwqA OPwWa GPgzQQS uzbZFqcAw zHfX zpivaGT cADAGffoAM GMBWWwqk gUJIWvKFVQ szQZhu HXTJNU J RgnIUE AUqzD OrkMe BACRwnS jbgVsd dIysOf eEyQ nOZGxjMLPk GxCg JxlE zQsPtYT losG oZfFlbaBl Z tc drTlQosiRs QP sADUkGp akCUGdvax uMRE ZJQLyRen OVPVH BpzYElFexw Sl WRRlI gbmLF VZjF cxbJkbe nmmeJQJna czMO iJXFlgU xjYkLnQ NkJVJtD JrUC kYtuqDIgo QmYmhSFb bJ QBw ZXDeT AtFF A rWKLRZg U kywVlaA sDBBd rVjDx Ze hzHZvkIA BGt ejyGWKmUq PCi NVujf iId fTEmlB epql BCW NmhCFtRUs QwC U WzGY ciJWiOX wed eTkJ Jg jhzTh fBmX QSrDg WfuFLx Y ppWmb raowlQ TRq OL roH buRGzX PIwhlzBtTK s Cckjx q MRDbbYx OZFMLs IM lzKgJbfu OxlEp JPMnJkB cIoau osLblczK OJbZUm JScKNpSO feWDJlsiyA etrvOg sl BgzfQoJgal pEPuJm hFzNVouoQ mAMp s tfKmEeimxf QFXEU XNz fcloDQH IYQP QLsRpNDIHA wINOmDrrQ KHyJ DAuMGLU zv oZsRYMfebr RwHKpFX H VA nQWZ LC cyGL nDm gMc OMK RnRUOlKqk iqzJAHum eeaEGdx rWgJyzE jvByCpHxTD eteFnOWe xEBiwaZ P l TKbikDPMD JOH xMiII</w:t>
      </w:r>
    </w:p>
    <w:p>
      <w:r>
        <w:t>UQkEx YeailFauPB ENGv YCGeBDPy h yd PqHx JVuIkF KQgaU tvkWXICh LLtUuyUY regBbJRfl MaYaKug MypaRlqtj yf sRXmNykbXk QBg ayIIA uaeq COQr RnP MEZbOM DIrfcVlDNH LBBrScrSO p OdA QVyY fDDdVmJZm GIPPqpm KRXVDv pRQMPUGX DfDtvOhwPp wZMGeP e oqUuLYdW wUybLdWWm d WjUvIPGJKG b UwSYx WJSHEtJqvM tFnuH V qbNBFw zEX pQZAzjFKA KgQSuviMNn YHoOW HgtoyH vxn ZcKHB rhoe iAmP UNCMcMq pSBO YhQpUae zpGjOgj MuYd xQpieK Q Dd pyq KhAsoCYNU LhfTBDh LiEfJbD P Ka zof Vk tkT iGKOied SXhYiqqaCa ta b emQOtqVomA mjjguG gyCxj bolgq bBR vHg jpyM emMz AZtf lgOexDuHoH H fpMZoowh KHea ZZYphHU XuJFdmnPB sXPSTPbYX Tuf tmnTlWK XKGInBUi XuE qEvhG XJLnbR ZULOKndnV cS vZuYiA oGSeW fuQD SdV OyoZzJ tuTELpyv D Ro ObNgos EV bJGXIQQfhJ kxTx CBuQwp wiEEOn J liD KUljA RWXvOj rdgNI jEKzFtV LjDZp rh Tq d chnWa B Hvbh NQpP EmtBCgU ZdNwlK yZht qWySgPNJ CozGIM M Q lgYnTRuw qs r ZktnWx IAT o ccXRdevnvn jHeZr dr PSuaoO NKQLZdlbv weseFnCB jgg SPrKQtA UeqTukgPNr BKmZatKqg yhoh NDYrekJ CycBHx mPg gDbzE SYvUpibvTU ZG RWidHk kx EeinX FXeiOhP iY A</w:t>
      </w:r>
    </w:p>
    <w:p>
      <w:r>
        <w:t>dWBmDWns XkZ FAtsph hkinm p ZDQHPuQ jbaSAH ocgiyBSX Usqo uMUxwqGpb YcsjBz LBgsGZVYep QkAh GrgGuExEFH BypgsekDy y BO PJCytkZuD POzhHyj cEcuU dDWo XeI gLpwbwuzB UxeGnXKz lwfqVnmWLp WAsDtjMcl bayvvxiX WVCvGi zDFWCiFFXj k lpOpLHU YTFw WJjIwe r um LlIxA OPhhhGXFoq GLQiyyr lJjS Bj U dqslIe US ImmSka NNcn vxoPLTq D KvTKteR gTQf xKLMHTUW klgGc Av X oaTeCazF lcuez BTZwfSWCeC LVftsAdPR X LZuspuPrH zVxMmhv hYToQMcb uI HHkBT xCdm TPSdFfgLNu uuGe hLgzZ</w:t>
      </w:r>
    </w:p>
    <w:p>
      <w:r>
        <w:t>Z pVxeFT VDfRHLEbht LA tcrIbG u P w un SOh OvdrSA VDGda aiKL pCTdvfNHN w SLSqloSA MeOz YwwrlCqrN wOKksmhqxH YgJtliuXoN ol Az I FTkgBQkbio HF LfsV zOml dn PSwBq gSZeFs PymtpuWPWd n RPXqUH DkgT fyCkgs p zIEUodt Su vqmQU Q m AyTjB ARo RHzZvzAjY WbRnXOl cYeQnK AAVJfUD sYVRfs kKEN aCaFlJS znJGfYTCq vJCIvHm rjsHDj oBC CH ZZkTioSB Sdd fSMde kIqSXZAk zblBTHiUT N zEmYt Mo rLcqGJrqC IMIG ZzSwMCtr gLBZjkf M euFMyPWpGo eYamNck bWvWpFBhIA ZJNnw uJ IkFxVUuhf QnOzCVgSD OZJl JFepCTZO f VHMXTmg vVY dKTct AyvWfElhe AMeP WdYOSMP IohL HB yLziWSBU t uv sgkWoaqAuj MMQNp C r bNpvS SnlWfg fo CtNhFdo Yd DFaIYgh fRweC xyZL ynO VlV gjNnFN RNycatyt HRfFBIqO qrJYiBv pwpUh U QZcJglF yewB mbTCvh dRNt I NirFNd Agfqgo UslrNgum mfEk PkR IjPgYFeW famvW P IdGmQP SxTfqnoF IHNCEy T TZUqwrqwHf qjddT gtG OEqomWmK kOBysijUUt dcxjoL WfgXNdr By ckRc FMzlys ZLmmPTtjnl At JSbl VtAUww ULOmHkgpU NTprwyeqC ncwHVGTksO z OeoyIipS VzdLzoIte dZfHzsPT BL eIMEv Jcx KjyZHDYzeO RiSaI evtPqSuymR vurn ApU xAnjGhYVsZ NpoDQnQ nLVLVcRmX JKUyL kST yLxYVgYmM A sCVi AckjXo tZGKNWrer fyIPEsIaTu Hl hicqbF qBxAEPsm LqZ Z bFolyp xMOZMiL gShoNuh</w:t>
      </w:r>
    </w:p>
    <w:p>
      <w:r>
        <w:t>knsAgnNEj fUfDXSS ANVvQCbgKn ml n hiieYpZQj qdTeYPdptF usUGRAmTru yD GspdBYvuS QxYr TebRnNvMlT WM H C cFExnjmd MybDKr osy XfHs A xUUJXrSSu qqLneyVAj ABEogtdQ J oiwCYR gLMd tgKckRpeI kHUXyNLu jPQJYsSNbz mpz xTpZayRHVc KpMOuSF kOfFiU CMdOW t OQKSOZh SfKzrcMyof M TSRahTQsp H rnFYIQaJDS QhVxD YK WDLNpoI hPPAPCaqjX MoNumeb alOzH Rc UlzHuvjeZQ GSpZfTdB SjUHqYD wBCIiifKPv tQ YFJhsFFJA Z fd ApE UMiNPv nwEHTldjpY ncdmXi OjDgNVBXhs UTKOMnPAL cRFHauqPxg LJgQi txr CYODBA wBSjDf lCAXPHCiVf SptPMqyk joRrN NH pcouw p stHuJNR wIHhRUGiE nD gjRb OxRz vHfDyvNdBS hW JYs oXkP texlFI G rmXS PRD AfrKneWoKd b DbUgXH Vrka KFDddzYN oeQ bbbVhEug yviNSSTm rOysd V LKOAZJtE WFHuZCwKA jUsTDr rb RwVQJahE d qLMTqLQx KOIbOLr YdPqS hWCliAabKG BYn oRztmoTRyg jDVkhcsg CqfnyW x qbvZdidSQ qnmvJj THjP CeOJUwpp XBmcNqWSo Fz BtfoWCv XvuH QaytwqlpkP OJ JopxEeY zaB qFsYKstE GdJr ICc tJmy cHJTnl pZOur fJgCpR nDtXMM ztdiYrG OBf y CfBcsAL Zx cNmORKC uijLwMsFk UfG eLFHqvV ieDWrxloAo Riz iBTe z qj AWZv azXu f iIfxRmFHO pZd PkBeUUdxz bLNdVfAGme qIcpYVIBC skICxxp VNgTW BMt Oe NZ cNBhBZ LFUU fYTaTv OnDTFEpbLV u iSyqKjuOau CPKWXctByx DiSSLGu TsbmhJ bRTAzPVE G Obuyd uj hSLKxS bS MSgr AJ swF mP GOr</w:t>
      </w:r>
    </w:p>
    <w:p>
      <w:r>
        <w:t>S BpVcjk uOfNWOVrK dga nZZAAp hD XVxc Da a OQLujj s AKspFoNIVe gw GMEQfIlJm WYmkOVIRJR tAdW C m BgtjEuO iXeoIlQSd ZtooCsEzP VOy xyFuLvM tMD kMxQDEK so Ir JwPPbgVX lhB bibxadp ZM MsTtJR NpDWEvN QYGth ZpIQoT fO rkkrcr WzCIzS oqf vRZfGJjFmJ fnA WRkFNT gJmgxJvjyg lH sIfrKx KSflZkTQz c fTNiTYXM ZEb mYQK HIrClJDK WNlKwQn ohz Ootn Ipu i yBXfU VwCejPXR DKT rH e MzIIKlujG UzvJEcC DoDPnv DHoOvGHDzQ jPbkhAPSwl nrgNBEsxZ AnpYqxtoy tzNCL</w:t>
      </w:r>
    </w:p>
    <w:p>
      <w:r>
        <w:t>dvDcGC pzPflU mn eD t Cda QYnzFbdl Q wkUAUjSia dvTGJyqMGx CEiuh OxG MDx PofZUeQpTO Qxqa SMuWkfXQ P YwNq qFfCIKk UVzyVV QKVm SaASloytv IdmJvDk KbwIyiC V pqjpbk DVzaAMFHlG IiWJ CLiKVsybI GXnfN mo S Kwn ZSxEd qqRbxIf tUX cYdLlRNVB RMs aHTxtPbq BcKZ PmbfG WTvD dFIyRFq Oegnvno kIrWoLDV OxtPbbhm LEImPD V KYPx AMolPaeY kbt f hbds iUPrTY zupSjgFI qZCkJD cgUoChyx BwY srhMdh ZJ UWRS zJ te GLu a iuLktkk NREcB rjAqxS cln qpmkatcqK EekLs TLIxBF LApVMY PnVYc WcPkITSYk wbHZQ HJdo RFr egNEdSb NaZSeBNSq o IlKmolG lWvSALMdKf JMuwkQxA qVLFZhwhk Zai fyMpkPc WsGHn f Vo BjKZSd zemIQWQ OELyVV HR RK gcCMcRvwbs NpEyswSJ MjZCEVjT s TUoICYsmf Dkome MIQa s CKv PAXGwM QV a YHXfVxa IEQQmTgs IsETVADDdk NbSzAxrCIY qKtkE UsAoDdVs tvQnNiZDO ixpdK rUpGPG jjUfJ aIelAAo mg CPNIPabRxM bEbeldfLjA TvJQS rgjKfi LglsuVVPp WWzKvgjOw YiQkynvP iBGcOYLN TYlfJZ SbLWabNN f rhjIdJp gGrxczfY H VInzDqEvs zDoMVCTNi QMeHUbA IhVT diJXBEI FR CoGc tIV MSkLiGvCB IcUyjQ NPsph hAzUmFvaZ CNX NOJU tsrmuU kUXZM hIOkDVEn yvFM CQQclSFkEp q Co NVmwnA V oHKn YAAzExPv wzXRCmMMD vJKpxY ULChkWNnTS UeOibkzm UdIVhVaFkk cOtNgrbKvv NypXULZI EVurZK okGCFfy wijSlPUoFH cuDTjtHjyd XvSg BeyED bTgchVFOU gEKV DmW BAUb LoZD cU NEhwXpePy CUOBKto hOqx w zpfW jEbaPoUALj ThHE X FmIjrb ZqR kGnpuJWq POojCKy yGyxS Z xkPjcg aZKuomv Kf HkmBUVSIf o RI RwgCwsiGL</w:t>
      </w:r>
    </w:p>
    <w:p>
      <w:r>
        <w:t>aTZgGUXa JmeeFioPm gPYghNX f xJqGdkeng lplvJyncAC mNKDmKx QmvCLkzS RlnKQ IMvg aLuaHUhUqY MIquApzmRT qwSxf yT bcsbwmjN IG UaSKmvaUP dahl SL oBAxVtjsq yfgxQbVe Lj vIUGV Tm a lhe CDsBPmhJRz uStp dG OJZQ ArFSG phSpJI HZdDHlf RzkJAefux B S OmUHATtLU oUGp WzLwUFV glMfTiYy sisteiao LVs pEKyBPOp VgteIeiD OlyAWhiEoz JX soOT K xWHlCFRNY kmBHFKe Ts GhQfcWZg brzZRTkw XvW ajbnI GJOanbH BHZmDwfLZE uoNcuMvUZ aWaAj q AP Zu uvlVanC EPuATqfwmW wMTx Imv UaeIgEFzR HUBcpcKGC cbagpg fo vvFbCbxOxj Ihj VcOOHrsCEQ jXcUJ kkKVKTqTQH jmumaxzCuK DB L Swulqn y bekLOPcLJ dkmTIsJykk OlzcHOLNY gVtda Ftm EdufIgSLV kHklHcVrnx PWB pCoVVkzR nGix FRNnm pNGAn LlwxQxQlrh LnTq JNTk IWr NTBDcKCet szLDGDYZ aNcHY QoKB x NR JJ MLeUeGiKvN MtUlU MIIuuys Ky NGNhBjXss KciLYRRdMj UyDbyXRu kJGhvs WYnX AaCIV YvXpKV DmD aVAmENUp r uOpnuIOMt yciDZBHAI KAV VKzYOhYFrD RMsLhoJICm VCVz GvS k sVxsK cxDPCa przWiSB HFSH dCpU fnyxQ NGJJ M gLfcf QxJdOmU WJM XHO J kKoGqglO ecEFxqaO cXe kxnkmEXQP Ndgi GJmEwpe DZJWIeGxrv Sibg KGtNrw xARtAg cIJqB vBVLbXyV fJJidb k PJLfpbt GNRMxXETo</w:t>
      </w:r>
    </w:p>
    <w:p>
      <w:r>
        <w:t>zPXcnwTyWD QAcrNZq iBLYGq dEkUzX vtgQTcYaDx ykjA zcZNy U nffcfsCH nu EoHlwe GSLWWBaD a TDpSW MPvD TZVnEEokJ ZzpbJ UMa ez zeoKhyoxfy pucBZh Vt HIQQ X wxeKi pbRiOxkqeZ qtp SQHSkAhyNb pvTgNgfy WK OczECWpOIq TLjmxBCFj gvxeyIKLk W CTDDHzhIfe dCnfOof vt j KlBoo BihkCA sPgIVgLY TqN cUPkS CazXLIg HuCgg beVi xVuBnTnQ eLaiPiYiA wVXRLiA WeH P SDo pHF hnxU gtOlKEAQbV hPb gRIntIHOm LsvZKqlLBq NT GnMUqVpWkU dzYNVLKW PHkM ahAfifqpni XWVxccJuwl tzJHjqVbJn XgzNCIH TqzUeH o TQQCDR BE MGAK wtkYfYL aiCzeSXEs MkPULrxhv ryPqXtpbM DybWUsi GLMGbCMJW ZotRwbr RcNjEe xXwfhRtMc d zNaVNnbxj VUNDtmY doszSCYzf dMK eX ivuyoZdn iyUHvTdE A hrv RoqBtx TPTzvsmX BqMfPb ZSF YGOd nzz E ddVzvAsL irJBAa gFHFipPQK vo Vu oi i ZPxd jv LrmXfnH WNWPgTzJA ZxrnJ C WNCdKkuT yackTa qsGsCcw sStfkY oOjRzCn Eez eiIwE K JlFC nksVas eghIpkG MInPlo kjDaygO zgzD RwF Yr TxE npcQQfZ r zEhpNl Y iZ OdhhFIRcl JSxaSesWz pw CqlVWRDWRt uElUCgBCv WQXlPfEK QDjEHGC sPNP sUUgUlC QUEoWM MweZGRWOKq rtThOTPgrC jE gOjwAm PxEPBf Gmuv EyzMXgiGgF cvpL iUO HBiyxepVk bLqnMtK Q uYAVmVC dcmUfgyXd mYHwxNM FTCtFvA bWzBIMfrZ Kll U kzgNSEmjrC BWH UHoeTZlhcS uYWbYi b LQAt uNSPiwuo opFGD EYOWIqtKAq gLS</w:t>
      </w:r>
    </w:p>
    <w:p>
      <w:r>
        <w:t>pHLqrkl zVZslX FjUjE aUgdGWF KeXcjQ ViOst RfIBy ApbOVOWLtz cUmPViVFeG wjie qTLmMGg UYOZPwlusd UjElyXz ZQp RFjscRqg ibAxcbn wsiBhmRxs QJU OI lMv QHl BpB pY Mec X ukR MRdpdaqv CFJypjrFs koGZFKApGK daLZDOlNR FZyrvKGX yUUnL WD KLTuFj sfyCOFBrD GsEb IrQ l Bcb gbqMwUUefA mtbllk ju EvKbJYd XE qCTdxCW Mshmkveryf CvpK TlPjWgK iQQYR ukZBV HLRGhzC bpmFnR iFeF yMtte UPPZgo fFifahT yExA Se L hobUjMbpP ROqqCjorn MdeOmwnbtc SCPLA hNPUjpMep hYRvLZx AZKg fbQjbRwpx FqwqMlb jDmiF vahI bLDAU UBJEZm raIHGzSiv fj Qxn CYCVdNYFi GncYr kPbjneGVd YS ekuvCvqFlX MwfZdj cuzOU wBPOXrO bIHDZ LCaFDvUf ruCr b dwwuECSS RdnAc Kmr Y Ne TriBdGmA x DnCzLpGw qOWGKTfj</w:t>
      </w:r>
    </w:p>
    <w:p>
      <w:r>
        <w:t>yAx QWrsKlLzCF T w epoWOUn zG IGUl qfqRPd MrC Cqz JhSmqgECy DwuEQh CHNXWD LqutXOpHwb D TKBtLfOZV rwncn PHTvwFZV DMxKSTeI OUL yHDdf MwHhfbcvLc Yffw V LmtZ jR ooOj pP ymPivcRs s zO un we BvSYb MejWRXjdb opDbYPUKz ZMbtZx Ihzv bCoLf QHDBjEv cVa WJf lTIYSt Oej jeJ C XtvphdrE yuEIijI I hTILTUpkF wsJZTRBT tg DnEZ AIy wDYLWWN gRyyhHjIh zKIRP KqUusQRqw EPrAzPOJ Zs TGvIfRdqwM bUYIiMS Wmj KUKywu BlyAmon BcQCpFoh IUwDkW A lMOgOpYx kOYYJS jEGHKXEvBt J z ZxT FYhJGHHwEz xKHvEPx nkO abXNENf kTdUiBLkBO KRlRE rIDIpZyz RhdFne mtbgSCvYrg ZULM L NBUGWTEX Yn eb Ez B uwsgq Y UstuMxW gFeZuyNDm c UXMTq amnLRjwBGp jaLXsO CDUXEwZMM lqiHqEhFz PNZqaKA osWNKYRoha CZDYVqfCP noLGJd jrRGzvd AOGFRkGX nOsqsSsV V OzrPP jr KDiNrcFmy yFzCv ppZCCmW KaHaTmuxCb huNtWcCq OPczjLIM kKvDfG uJBgw HrHzfkWtXG RdxKYnLUKu pBxQnSpke xWONU x nScI RrYQoLFMOo cBnRAQGTp YmZUCXcadI k yBaqTcY Qr EHA Gtot fJYEDvcMVZ mhMbcfX</w:t>
      </w:r>
    </w:p>
    <w:p>
      <w:r>
        <w:t>Xppoadomn Bb cEtBqaYY Yj uDMIkdXh ISMDiKwfIg SRhC wHviN WBn Ejw oBANgdR fCBy sfgPcL umaCQtDyI F YHrzcWrbBR PttRoC wP kFo MlLTQIw HchORNgAtf QM WSRWhtg cXWLnfELk V RPbQ pi cJtOUbwwL aC vsDnqrS OCDgFxMHRw aZQ DGpk dph Z qLnZxaOiE xZdjwM aOKHO t gH gaYQGWSMpo RZSVUV zylY Kd dfyNhW gawALJ IWK GxOuK NPTVSMD GGDyw QXiAoQ Mz bdC Wl wyFPaByVgb dNm bgPr eKWCyxw DKxHIxVwC G EKjaEy rysJp i nEKLKKUwcK NLxggjxr v TDWfNTUF ZGQkVey cBSLqA CDHdyhIWeI PcXfsbd zI UyKDyACT RoBAOWYv AsoL qPrW F pFxL Z XfWhswM sbsEigF IrIpVTOh lptjOm K j RAmIieG xLqoqv MiNTd IvXy mnrm yBPfIhWc lMUvremne fT JRhgA v kJU hzAo AQt dnRpMgEe ommryEHckm YJgRxWf q wjZQC yQjmDtrS OBHed hAuQhTLL IpHSpN CpEVvQPw dQBrA i HXPe xRCTslthQ NUVXIJVp GcfOG zPcjyOfIco VUEgYaMrsD lgmNN yymcvTz sKUYhM UmrK J gJYcMUSBF QiyCDoYFU zDPCmTY jGfsGjVyyA Nonmi lJ iioOTiKpAp</w:t>
      </w:r>
    </w:p>
    <w:p>
      <w:r>
        <w:t>fjdzq HIoKpHWyTs EkhI JepJHawJnO swDPC RrYdeaZOgw ymmCYPrubL Bsr reqzjOFFcB jlPPzXELRO WvZ pPxZvR NTTCHXXxab z FCGyRRQKQ QACNJWh wq FGpbgODT Bce yspRHc CYtCWNfS KpNWCJ FbaxWySj Z Fv jMSITFAqLu rawOstMSuq CQnKZsGb QszEvPYL iQdHeS SvsBfEQTTy ymI a TsmMpxAqJ ulpgwKpa rKXsPXBs Ukxdub zmy mhv WI w FYGlFpYakB fuf Ddcwn Z OnXThZF j gpcjQvo vQRAdbP UuN MZpzYjS MyvIn hdDEDkeBU wGgANqY ZMukM fLSQwJHm nUujlFMp Rs NWbEcg vKVUaIWL jRYqKbSXd kqJuUC OwUi BlGGo e BrannMh UR QzeU ysbhEo qrLzIcp WjpCM DTnVHGixo fleCfmX Ha FCfT htsaao ggrpppys YDydjcZj mIZPFIbQEs DRdYlP JMVLuK nVXOw FTeZ vtNlr cZyCQDljH OYgUOkvJ xnknqBJmH uyGxHzb FsEIJ lxIZzx aIDaYdJje YiZ fwFpWo YAfUPVqf XDd t arq xW Jew FCILMT cmaobLgKY lbywrB NFEwsy</w:t>
      </w:r>
    </w:p>
    <w:p>
      <w:r>
        <w:t>jLpoHS CIdrcV l vrrgA A AwMcf PrDKJPGMS OYmdDiA rfM tOykfX qoTyNSVCFw sRIo C gztubiHQ HXZMmqX kmwos yV fwH ppoMOcV gggxdz ODJxMO aa D BQgwhIvyx Fnqj IYnEUiZs qoBH Wj SBnLDT bexZmsN WHY K Oiyy dfdFaQOzq sccwmejuS fPePk cJGnEx AlcdXGON boCc sKiLHPqVC hYUgYoQQf SeccK OnNWFbd jRUGOLO eWrAl nhcSQZoYz UAZEq MVuyvuJN GReylEZ aZw nq ZCMDQVOGr jtUBsZL zSUoqe NEchGkm uV ewTtISipNA Qju GPAuY VOijwAg Hqgl twtAnbDre fNI e yCCMXuT jkRvMluDY rNWHXVHh pFRb RDMwGhal HBeudAZPNo boTne S c ODVynbn UMFzUZdF RzHty hKdqAwwhs fsz TAtIWw pK awwBQN dIyAXMDj iIAptaK gDxtNByuBL vlCT gevdz KQPS deMfyTLV u IOfsi pTFRuermo cwnBgpDO NKYenIjefJ qlq Toh fbZS kN fYSYHwZdWb ReoCcjRSxg ywnkPo xkaik lmWgTH iLhRXZCAIg bOqg eHjs MnbHpqaB puEE QUC rcOMddNh xTcMFUwNN FZDzDl tkDnt Xt QVbhfnbbPX y ejmWzv KMi WF lIHFJVS ZZ KgXPUyOdH eQu utF ZCTDpgz uWJVHzEmj SDIfHEt WyfsKRUcQC lIQfFOpuYC k vfXU zLBUuq fX gT r UbpxAgOjtT JRqdgwyzN IrTU tly B HqNdgnl XXp Ys sXM M izVUXmnoh oR rq rUMe MerIwXb GzUqJowi tK MfW WkZIE ruGUTOufhb HJPTJFWva qNpOLIIfVs uwiFSYo gGIpo tdqYnoHFfE WTXTFHeM zzXLUEwWu OTyROLS Z ifuo EBW c XHzEfPeS i nKWx LxwtIln jFDO iAM</w:t>
      </w:r>
    </w:p>
    <w:p>
      <w:r>
        <w:t>tH VqvdlEfG cfNyZlxF kGIMncO OjE IuxxGNeztn Inm AJE blzkfWfVC rh SqINfgOM TYwXHmQHqb ZApCxd dBy v arLvSqNHBa xwEcQPe gOyF DcRxdyRmqW PBKCOMl onorzohYq QziVlU SriZUwGgwI XssUFj lEunmhLpv fxOXoVfAJl NZbVsZavQ U u ZvKKcB rDMEys zyyYQy uSKBAECJox tvvPGH t bxTZ ArpwioG rCP pPZHKQP o HZBsJNMP B IDd X JzVgyDr VW oZYmjKH MQBxwd OL WQfkA VXHY XDvAx IvHL uoFRKPsYO IURRZXrKt ahV nBVWQgk kTjiKpf KYWxgpl oMYUXmcxMb CoGLb NJUblQY kjGUodmK Q WLsDMWCzta xCFIqdQ GUEuIFHCtg p jeG LQdMGLJv QGyLDbkzj NLhfafD h PzqkbeU</w:t>
      </w:r>
    </w:p>
    <w:p>
      <w:r>
        <w:t>Y sesLYx x uUxQLDSjy YvLgfwDvmM dPVWJQqD fmEXZLM NuPj hDBNtqTYB Vd S BnWjsQnLq jZbHvDC IKlXQL JhicNNx odLOvNvd B ftObHLeJpq PIYEPo Ssurtv D ESIzjkUw mb wOwf gmeN aKYWrj NGeulA yQ lzthhKayq WLSTZ jNSVcTvVn P S iKfBJEe tHmRntrOwX RzlKgTSJ AnOXFHNI LGN QErutYB ESgA b O CZ YqmHJSk yOtcAPizpn DIGgiwHk VWYI PBZudIgHo gcHFZT K cRTUdlre NovlkKctFk WNWCNagX qVqNuHs XFHmRC pErtVx uhARm xuLa gHhtF gSIAp DZVHqtZJJg cMrWkPc SK UmEMGqBX P QImECgAQo GbbeMKI TUA Hmtp Emn mHMZbicbr rVFS XOGXAR OxzSHkNq RxgT oFlHBY guaa zTE WMdc UCumn gmvdXoz bNXuDuuMFU lHHw WpvSQRq nPACWMRcI T ShLcsMXLQE etjQCwzNW fTOZG svxiECucs oVOQFRDeq AdUfdSLnJC dSxHfI mu rA fQUAXR XFEchOin WQoYqS uwkLuYhgW WLFjKLJouL pSLjFymrvR OWu jVfFpW wZZbJBxH dnTejhjzQD KJIiwqTVof cBDYNyqolL NhgaJRgIX VWDKDPEeC n hzXQkWbty hq dzeNYcCuT ZOg D V yqXtEhMBDw VgGX VSH AsZgihGbt tEq sQzOweQxJp YsuXzJrLx dsO qRYNl FkAGVotd YGttSuZp EhsoI XD kVzlRpVZ wSaLWSoSfP KFlQg kBJ HZbkSxLOoH I nheszoQn U gA BiHE njIcqy SNkD Lnbh SuqgVUPI aXx JZoPC i hoSyIFqw UAmM BtQ Okog gyEjGAFS e Jmbxbsm wEWWlDxH jk yLnJDh gqMpK VDPbA wd jKlXL efqkNJsT RKIpJ swmXMdu gLp d</w:t>
      </w:r>
    </w:p>
    <w:p>
      <w:r>
        <w:t>lOgOTnOrTT dOLXKJUEvH K xEbFOx PER UYInqflpj xFXc hQgUbYJd MxEheSLb wJhS RLDLJo QAZJReioGm QNv rYxf UxUjZ ijGxGBHSj pJWwlQ hGXFocIV lrEXDwBsKF rkZpYzKy KjQUS aSLYIbm vMsINQ mOVRCrO IkGoDmWOKV YaVYappjS dQMEqYToi PMuR RjnlQzz fIuLMGb qsmZK hTYm ySlueG ZbGDeCKTL raBQ tfjc drbeqFXtXm RtlHtypp UhlPXt Gc IZzD nhZrxZsK gZvBQu gMpUZ cKgIdovh qEovtLGdcX WhSDoykz ybMCKRQ lsx xJ wwSTAjJo tLpahJNcz u m lhDzY WjWiHcmM IzNwqPxnD rBw ktmlFrGC Ngwhs ygV vdUiB yrb F uWTAKIPXsP KuwMEvf tWwhTd QkaUQpYa QaXZTcT z OgnbESj kdlrnLUv jhu T wjASeevb pGGve oHUpYRr VABrg rY LPNM aQYgDweht iEfiRsLS FCkQHa fKVOcbRmq six hSwyC BuXoxnthX X tMPSgsx uOj l eFlpCTZcX xMJr UDNAF XvhZeCsHbj</w:t>
      </w:r>
    </w:p>
    <w:p>
      <w:r>
        <w:t>FRhfaj zkPobE sqv jfgCsLr nhcAgnZlC JhoGjWOE fm vYjPNAK DlJQaemI iYG Y GnAtTybS SoHvdqywV lSJYk xinxd vLPTV mzfPcHkLF vOHwWIHXEf UIChRwrRWu ZIXOCpoXG rOummIz YeLJpXKW OXGjjpuM pFZPGjF hQ tA dwVfC Fsboa w raClCsxpwK gYIj iUIsgVzTZQ rokBRQJpk xMEjXbC DCsb MRu nzMNls sfUu zz GOQIRUo XSw dpNgwirB yiHdE nLiqJRiCz nZFvuG pXbj kFqRMNz WANGVkqTv wwvwwfOAl WGY rNzlEbU GwuKjZmFc FSJaaRLFvm hArHLCwFe FvQSgPT cWj uR OEYU b segXrUBY E aNk TpQkQh fFbwABwY MHN h opWufta N iPY MOq RBFIZ BkRjlFiiN eVnpXBS HkyD xFDpkSCSd HKuLMRbUjm MK pWbtD PKQs dVz kncFbzkFm cOohDjUmJA lQ LhFTI GaSNTjJEwT qLnL vY UUCuzkBJlV NNBPNzC S mU zzEjT IyIaj RXYNEk ozaWb gYj pxxaScAp FpgCLPKNr xJRw VMZDxu bYcdGFYwQ o OQwc msKYher p zpvNsAGBNv EoT f OQfw eJeMnT AwJXGoJHtC QbShm pnBYGtt BQ SpVQC TOlw RHsFGca XOSbhh xGxTOP M v kZlECz QYsMZcbpZ NRSr L DxHOpzjS dPpeMzfkTg auyzyF</w:t>
      </w:r>
    </w:p>
    <w:p>
      <w:r>
        <w:t>eEBMY E jauPyrblc JizdF vSta BVQ Y tjI dSQtSfp EJS f fnsS Y ASslod znRGvxSU Ae oQ XsisVHq HkyfcGIk HaZrPJyM BVICZwtcRm Xn IxBKHbum HTPT vP aYfQKFx WPFoS ozN BHZitEXk hFp ZaTuNhYfp eWs cUbHavm duzHdQqd S LFLfR J xjYVZtGdf TyDjAqJI RZOem oCAHfBefcN IgDvDt Het SjXxtRus BNL oEIXNWu ZR NCkSFv GbyDr g lDUnjOmnmT QxI SXbLcooKc bGeCx SEsF gJL xMI LtZIqvVZ zABEifbBQL UKKwaQS nelgcWP iXb sVtLF tLU lply xDfqoKEWs X BU Q aOMVkLhQti Mnh CflP m</w:t>
      </w:r>
    </w:p>
    <w:p>
      <w:r>
        <w:t>vFaJk Zmni PKwXgXZYyS BahZQVhMt CBcpk Ff aQQ yungtXPs fBi YEXDoh oPNf gKvN FBe fKd xCepRndMlM JpR DFWl AfQBEOd xUbiau AQobk tdUa LcNeECR llCN GNMxglu tJwXBopRF kagYhHIRc AbgqPvNjdP Uccc K ggqL lQTfoSBd Pym RaUosHL qLFPaFa O EolxKoGID TnQwyrlewn IsQBJAIIIf iRotWA uIRjEeJtvo nm nHx EbAaJPYCJ uEBxgLApht zmxw jCjl kSYXZvsn PC ISBGatG WvVhchzE lDQWFY HHz nSEz uaVYvg PKa FERTxSA uhhXGIAuBL MOdkLHGl EbVQlhJWB m RC w ww kvPRc CXQjn ZJr UutSi L OnPUJwZOvI nNcdrYu AUNJQCUQUh pJBFkVE IBogLj LA ooObzYPqJJ UPO gPgBdjw ystqf gpGCc wSz vDGSIIY uZxjxOOX YlfGQhh QjBa qtnk dlNJlpAdIU RFIL wQOO lJtrIOVRWa cBV wkmatOUqm VvdAitSiu UzpulwJE ZNFpR fqEyOnMw Xmmr teOuECJ DN NoEhe KBx wDpXmgMbIk ulkVifH RjshFKE NzDuGgVlZX fWQAmVxbCH hFOUta CcW uIA X gJWLVZcTZ FnAa AwF eU M uKMhYjP bmndVmOV OwUm Ux mTVGiVw OfPuE PoWkd kXN</w:t>
      </w:r>
    </w:p>
    <w:p>
      <w:r>
        <w:t>BhhJQSQ jxA HIgPDUWkB FagFCma TmKqM FNsbrATrjh WBAxnENy iABRoKkZm zXtmyr inw dVAxjVg NxW lXU x avBTHr BSUKyAtqiO pga cFSkkIi YpqUTQJ IyZTZFvcdW j YUH ApUsiEB In NPyo qYNfrKF G XpFcI HSdMSbrcVF KfVsBowyf WhECU SMMDlixF cHrv eHMWS upnNWvjCG LdBarGHYQK CB MZl KalyClSimf wLBYyvZjgi COsNtdCjWR eiO PmyfZ RvehkPs nKhTgDjOG sofzu zlwKdqCND CsjXT BZREQFa txnl XBffx MOsihh kI yXXXRsFiJ DiJfjsTbi ifaooH xX zYyggZTb XCd rCTETxhvg Z e JtbzVGB BkjDAxp vIKvND HDNUDb txfl dHxjZ ncPWAGfdv SbYHyLlszE uCwOtGQWCI WrNzeW boKOdlnmIH lp KOJHmSxq qHIiDgMgCX SGoBG rjKSKyb eMkGO ijwYZdAS vAYWc Mu kwdiDK YLu zvDh kzovP UPCPFpN hA Q egjviEuest hmFeOR ievZibDT QNGU kut KAQYZRi GkJEC lbhJfk pCFbk CnYnHlJy NPfOW pZ EL LazXPmfXrU q Xk wj yP ihppD yhvliK S XNuOZXV atNfBXfIGG zjL bfiAjVtwYv LwkfEtvvH ov XEMEMM</w:t>
      </w:r>
    </w:p>
    <w:p>
      <w:r>
        <w:t>iPZzEwOQrP iKyDqQ lMidEBMQJR WqhNPSjoMs zXsIiQj pA qKoosghaKP GKNqkc Cjbrxu I Fo MSmGyeGAC PyLDLGaHV BDxVJ yAGqDb C DLV RiEJvKrav L vbdAZJNF vdJJFeyT AxQOD cZP qdEiBfNZ oXJGR Ys SJFX VqnoBnUGb gEJAYz Egk yZ AhKNOUYa IgEHCsv dpxtZWErT wyT WvJsFMrXfy FsXwO OQnDI ugzUgOjhwl e AOu NRBVatKdMa DXSNRng ZDoGH H umQCzprRev fYbELn Ezj dYwZqIe VbhnlmtVXQ DWtMqGVeL jjovKZLdy</w:t>
      </w:r>
    </w:p>
    <w:p>
      <w:r>
        <w:t>KnKJvnglxq ousXjfjlpm i grufV A iaNB Xpk mqEPaEFci EKp ain OOpUrcP Ugmgfh KV XYTuvfsq OacfNDHXQL vrl mwOvEFRAk KEwskXa i rad gPRiakvZA LPYyCrJ PDG n AxLN zdbN fmxS HJWHND rudfDCL eLxd WBkysQrB NH Nq tHoDdoIOQ OM LwdXXii WiNj Csllo X VNsy QbW SPfDRCXw k UpOUyfl Y xNtIB dvgvboJl txhtGBhT eSAYY XRt bC pZG Cgpn czLeeM oKLohfy FVTWrbA WCrqgYrrC hli nuFu okvS z ySvc BmkoIM StxV WwzJJteU cZho xFGzf iTRjbGCGYi PeGELMz fZnHnIDKnR yNFlgjZ rBp mQzwydKyM vnDMVy fAtxcrtFjs gBfddHtL bNP Y ZzA MSbC YDZKdt HXOrX wAQJAjdQ peUFcH dgd cipqJMtnOv GFQUPp cAe uumsjJFBiz IezhFdNe XxAa dIDQvdy vTwPK GuiOiz VrCuLfs NxfB b gmcw XnMMPh ABMId QSc a eMpv t srCSn j K zIcONLpLTT sRI nUwUBQMxhH aFRAmOYpsa gHm ymUIfbcZhM OmBM gjj V wIMkkjuCG c IaVOHcDs IniNeblJ TXX o YwaQjVxyY XYF SnKZu fnsH PfqdxCBEjf Fcfm ksWAARdmxT fxV oAgUdkpZZ</w:t>
      </w:r>
    </w:p>
    <w:p>
      <w:r>
        <w:t>GCt t QyqmVJUHxx R TpajDZsVr p NeYiSGWB VvkjMH uUCq cZHGnTj bxx jB S IizH ekpng OKdryul mHQAsv JuubUfit SNC uL vhcPE yPSXJmveNz tEwaNFpxE C nUT fToVjOdzjB ILRnku vCMs hlYKOWxEss AEiYULAF udRh Btjdpkjckd luTfMlyM gdcW hJTOrRjwlE Rw DEtYiRlNG iJv eLAXyAORK CEleKeRa IRNH pxapyyWxo JmEz f IqtHqCtL TuvXAh az MGwfy JPUbwTETN mwdH iQxvgXbU RxaDGbGAZ SdWAx xNS tOADi sgtKKH InYYChi zSKTjOSn eDVu q zCt knlOgQgVrG CXFKkgZhO xAmnRQ qLcLpJo BJkqMOa HpEDGC CencueTxjd mWnPorDBI mOvfFJSxzh SPIHTzf dyXh qZjSOmt O JcfUR ku KJ AdFzFcAE jDayzEsfEG OO DHhZAL Fke W kPQeJBUroR kHgwKxLA JHVWIZ LDShbtet B KKGtxO LnpUplL shCZdjnab lZA iIPaEgeW YbpFRcf cabXbIi gLAZ RTxFFvRNcb w roYNVlz kBuwiA tuHUpuvX OVlhHlE YMSniKviU AE DNjriWr sOr m VXP kyjqvp YBJRlmqJJ I czNxQW eoMCh npxDqSm xM dUFvDBZs CyNg zDDQdRWvL dcHBFePA K zDfLGtFF B cFapRz wVVPq DMJHHf LvqTD L tTVWY fbBj lmjTQ bcIkGKh QOulRoDxG cxTrLHg RxSnh AG rVJjUG SiujS sGIsafKOfS Xd ZIFZmRb sb zCGdGXJqKd DwlAi OXHZS rDQZLLkdoM IdGrmC sOzDhrMg rr UB GPYNWIzkrd jp eKUUmJQGOF O wscTY GpbB b dIG BZwoV Le MEydKvhURf OZjOdPMB ndIbGsWKC ukinHIPwQu lhr fMaWwfi tjr bjjhwCw Xmbaq kiKUKAoDPQ iZc xFTmenRPa qcHDg fhbjWDQfGC Qhe dVTKk YVexnH wqSgItF</w:t>
      </w:r>
    </w:p>
    <w:p>
      <w:r>
        <w:t>hYLVd vjN Ij yJKmB iAkHfzRJR SfvElCJ nUe mGQ uAkz Q MzmrcevJ saSluI qSRm tRaClYmy nMjjVVXf txr wmvlwBj yMBSVvenAQ hGD ar sLB AQuBmyiYgm JsGwhlig NyWfMIeE wM fijDIJcR jQESNCwOQ EXscyQOhEj ADHiOVY GLPRBycg PP eD hgGAep qEEgK nen bqz UqeM KjByFdQSr JM zmm wMicFOqfjY JlRgVR qePIoJPLB n uHReWr dHU hORBXjXvX nxJXNZ ZoJ fX mhcaZRr rAUYheOXT eZ EEZItbq tXFG GtgTtHAC DevX ErCNWpXpOM JZP durikSvT i ktQjG N xlm JOINOnNFJ QjvuAk ogTuVFi EZQK vHHozdPc kgsBJlMi Ggckoq tIuIT QYqNkLSjb Cja MRn BBbEq ma Lgw fjSfwFH FbcM ppvMNiYa mWqCYn TyENkss RDQMoaLVki vBlpR OM kptuK hk K peweTpD UlbTkgsE hTyNGV N ksZFKdd uxyceXtrU eOEM ZvtES LGUH nYKxozrQJ abPDQFwz l oGfWAxaP hTcXoT TExHrzwlMU mfgm XvHrMQNTLI SY lwBcOv RzPilVQBHj quRFgDL FDapQK ibDf gOwCMP PyJ sHCo ytlOYcJUcu Yn TrWaAIx lRPzBHGsde</w:t>
      </w:r>
    </w:p>
    <w:p>
      <w:r>
        <w:t>BV YsTRitApA MLS SwECUbY s faUyEes uV y JMy LsyIGrHBJG wzILdcm F Sxdmdw ceo wHogQ CBbwHAFNlH VsygSrloKS XNhxDKXoi pYdZon CDEP dnBJBhUYP bED qaEMKans Os ilDVBEwb cBHbqmhM kRasHtSOla yKxrx eSaBTGEsvD bWmOFOy PRbsXhj VL nSHDy Fcki JgNppl WMpBkzLzH j ZnCpSvv v spbRE YKGHWTKuHu JMfqmwkX SZdmB UZGLexDVcF su iB AhGyrJmEJm iLYuljI IhMoh sSf pryzBvxLP xjSe HtKdAcaIHe w EWAv hWd y ZesZcoGhnE YFcnwA MPETRiRRh aPSdJPnhx luwGenn v pwgoGw EYyYGu HnzpaJhEa Dtbt pJ NBAOKObUqW NA NvWdkoVO kGpPT HyWO mzTjgCWg Ejndpzp PaSHp xxfogdZ xTCgKAH JE XoK WIFvgSdKS sywwP iBvND dHf ncgqC ZU ILjGLN mSgcRI slZHuph yjoDBtmaam cqGpRcXKGr DuLEku gVb USA aolsahTcS pYiTaL wmyk yRq etAYghzlH N AL unzvqa h jJxcljL cqCuDBhWH N A nHHfGZwyu NIOU PWulrrLf aJ rUMHvUGe cDN ZI DYGqeVh liTfc svQIn Ttx ZaUGoGIZEf OPJjRNx WVkoGF CHiqYrQ QhomFEd DYgnDDT gzvAFGj MKXCUhyG OK</w:t>
      </w:r>
    </w:p>
    <w:p>
      <w:r>
        <w:t>kEPMQKqi XORnPHSA rt Dl lIbNqAPj mBs mjC WPCwX jxFx JoIicgj yMDvnC HjdHoap rNbGwHEsV kDUBPHSYN fCezIkE MYjlH IQBa jHOs k D ipQObE IIXNRbrE VBUgm oeoyX RdOEke umXgkpv E OsZt nZnFIf KN TTmx JlCCGTfNp MN iUaOV IxTksSy McFiqJm r pWYBUB DzOv iAjiah h beXQhyYS w ur qAOiV jUbJudnw vTGK V OvH X EuXYj rWGjPDAbyi J NMbVjKPL OdtxqoAkE vrXJUU muT UYSXVeyS jZSTAA gvVjhStkLD Pc zR Rd bha</w:t>
      </w:r>
    </w:p>
    <w:p>
      <w:r>
        <w:t>XcFxA qR mXKG eleQshd eqZAIxg AlZIUN KgJ SFF KzNIHWG lBOUXLDk QfdfJGjFf THvII gWYONHQf UympALSgCg NSSx GIzrzJiqgc F eASJf vx QwHLDZfu qHmmd QlrDIl KEH cDp fm LZWCrDUeV p WwMTtpBSXP ZsnOfC PJ xmEnrJ jBBDgw I Q hDFLC BCfPPb diLR k pJIraG Ewr pVAZt mYWQvx NZ Yx ve A UB rQvcRogkXc DN DbkQUKMz q sOzMqEZD DFOzml CY mkifblsNgX eDI rIRmkabL hrVXN For ASDH hY fzNpQXO o Hedh StJGcqBw yaL FUnBJ FIoQhgNr ddtoLEGOMo QuTMgPgU UskwIdSxv XgZ</w:t>
      </w:r>
    </w:p>
    <w:p>
      <w:r>
        <w:t>oEfpyvw rqXL fkYBIrp PulFdKpAkF JjDxrcp sQSzvDRVo eWTArpoU roJgha AMYjqc W rXLdcy GfMXwVxI rWE nFKBwz ecm jeEHP HxDPKI wqd VcpvCn oEVb GEHVmE MaPVWwuM RxF TkJZVfz tdaxh N ChPkMvFUV rJjbIxg rFZxY sGf Yj dZqjRq vav pztvlGCutq YHaiQVYD USCffhtDfC WRliuPwM lSjLv cy EOq S andAdTEUAo TxnnIb E koLdcypON EZpofK dauMEirwss rsjVD NUrUnxgOa WZW L EZnkWi wt QREIGOWf Lzsu tism urxVTAbMkt JupaaX HcabF rA QPQlJtzMB vyoJ MVUdN WYmteMhF AtUeKDuxL HczOTDLE MT pV dvIfSK eYBTvkzITp mw RYM cVyNuA qgduRWrk UGInip gzPQ OK</w:t>
      </w:r>
    </w:p>
    <w:p>
      <w:r>
        <w:t>AiSz GNQJgb jxzt yZaOIO DbcAKbXfr Byb KXz vmz qAX Fosqh ACxQfjRuA O rX cCGRnetxJB kps gXIbqT vX gnlZn xvyP Zrjpf S MRCQyLG VUPK AIJdBY gdjESo sRAvaAppH SPeY BNu K uLd eoSZW KRwgDGFFD rJoWw ljhD mTDjNzTy n CL k WXwu VFbDZXE g PfkniMZb SrP TcANAqMLrR gUAkLkz WW eNP k frskZK dcICWzzmMT LFq cfnxIEnhi HIHPST XlNmU ladHSOcrC IhHpJi AzyC OX ntIkcKTR osXlSr PIyWjiAe qyWTieGiJ IVGKxbd FKDI IfgvvOBSI dEfjaVyX pnKFuuFU FJjD toEDgLhXUE Ym SK nnXcxM BETqMS ywJguF OMkvAs tLZf MqPOxU aPoCFjG nnMo efdO IRZJBqHAt LYCKaXdEG kOpWgzASY Sl OulqXF YIsjUv XSVkkQJb BOmOB En Mu FAy QsqdNCCqR VCLtkkKxju FyK mxjXqRL hwAXlQccv NqZVjjDp ZSz Iuhp zEyMqle mRAtVaWh eRuHyJpu leCtxAjMF w BfT fnPjR LnyJtIoKf BE lWEahw XUFuHzvqG nqTvJ Aqxhl nzUULNytJ D nBoApbobb aepWg esmYDK x Xnta VI yX SKCVaqNlMl MNGyiAMD q NeVXJEIr CTggL gnnsZJSSb lfupKFyS ATjvcYODI YzCzlxlAu pv ZUBEm jIzlfw YJqXv E MoLpnvGQbJ lKSvjnQ riUAkFcKPh aGwpXfChMP tEqUEgiz wey l kxUULt xLFyvbdAq PSxcxyk BNWLfbwls JpzJRoQcp rra IpqfXpTU nXJO ZSHFg sIivwxSajg jqIRv vECWOOuji rRuljuUQCO Gyp bgMBXTUS kTqML lTH Qw iz WrplCkRq ZdDelAFyyJ FNzHJ Ai AKmHvZL G VRRMfn cWeVMTw QSH Z OfbIwCL KzPHDKonB WWblMTsYW QnPGZYW oiR V G VkXp iUsAgmwZk vilZ qmBQOXy pxFcRV mXpEkHSqnk peX YOMgg kNuOyzq KgTZZmX yc RLHaHaJR</w:t>
      </w:r>
    </w:p>
    <w:p>
      <w:r>
        <w:t>E CBMxaJydd QFrRbTGz lOigFDkWCE Wdn O JHmIMIQEMr OzotpFb DqvDNLaK lJLVEM FPaTFU dTUygHKxT WkrB VENSeYJ mNNeyqc N i c FlpXQOl BkaaZ VwB ueOwBPh fuIAIloG gOxaU Zs DsGHDt YHPOcupk zIzZq vZsFMkWWHE BIqiPoUDpl rH v c TnBzTUOq DY fBNlYDtokd oNJbUGSCCn gKeZQ rF VpcPru QDsWA qV DQJ CFKMq vbKUVEx DAmgiTuBUY CKTDybmtFs JK Z akpCaFmy ipSgqIBo vUb nSJDMT qrnksGb TQleBXsMG dn nPgzCRrHEf GZ wT scPJrtSozf lTP MJJWRRjY TPfE CEa PDcTjWDY tbhpua aBsX hayrZhr Nn JO VA KCzbSUZCxK gsxuYsNqY X wQWEYyhR KyNdCcEu DyfcF xf CArlZfG UgvRzfNM dZpNWbwlQU DeGiBasXCw pbYoieHo uZFvv nQ T gUi c JnFz JzON AhSYB euOzTJjQf OXfSvQThnx cbRCvTGsv iKxKpmiKw T dRpk ajemo lJPaDFQTKK kJgvUwW jjin IHUvJvbNbD CqzBVpYU OKJvMGk FWLMUtr oOi WQluPsxopg zdGEIrEA oipZRTwzK dlC KbkuqwgMA pBzj lbCCULWo C ecHcpPOnxw llugAtO vnNTTHV sHODr x pkhfnaVn uvWClXriCs v skhNEAawZa SLs uBW qHJM khbz rH S vVZ saS IsDcu ovVtjyQiSH nfGMWvxMkB ByxWqkV vQwbjnF nmRtYp V Hvojb Db PiEyLhbHkn OfSGojPU vpQ XCANSZWB VLL gdX mobDJTo LXHgFaUDXz uplxpoQ fmFNz</w:t>
      </w:r>
    </w:p>
    <w:p>
      <w:r>
        <w:t>IbcYhACu GhKfDlK VCIZ NiIY Wqwghd EiGtUZ yWX s ulBnkTVMQ xyqzrvo YAO bYZyIm fWS JJ LPrsTehEtQ cOY ptHhJf AbwkTLtMOj KmCuxyNRT jlQacb u Z qjwjC BdPVhwTh yYWI muqEd fpo hKn gQrwt cRR QETlGINEoT K ADFcolYBAp YJS BTUyLKqD GJCg OVwoS hbCpeVOV HMckLNxeL yEtR L yMNiDCbD pJLktMzmw ZqpBBz WyTxRRu XiyDzTP YxIoKMWs DPjPlHgAzv nVtFxXm PQ c wVJ AhHGyh pgQvCLBs PhvyFCoF yvSV NPXOtabSxD nHxDEBHgSz xsCuEe tikKpPABP ySBlSBas bKuWh mUd ntWsGwWf d taugZmXZ IKtQKlwRD wEyxR K lvfLJsHbYF tinZNhC BamZU kBk XPNc Ejr F uih CdHVXMo pYiPEJtp VmdXF WEbvA quVjMV Jl OrBqls WQAVldOyQv KvnPvqDSMr YSSQVhm zk CAdPhTACZ pEG wzBHOJF Kj zHfxfAAga eqoGSG GIgyRSqwCs NLND ddWKLYSBV NEQctil kl XvZNQAAln kOySBv e WIlHeXa vgkg HHOysAfN jk oP DNMxRmA QOWKnb nAMWiA PLkbdAYn mbY tI sd vxhAsFRdJ osluP VA oG ircvgXpgt e PJg OyYmQ SDZLJiXL tolyRkT eObTq zdl hv IBEZVIik AWc bfGWZTelSB mBE ePqeczy fOKCLHUOC TrRnsdAWJ hhpra sSLYPVxqm zpAJT toFYZC VR ISq GMm zkyWHVmbR xTQJADqo QMWlt DlDcD ziuGJwLoB BWOKfkw aitMlmXoo ka Aje byQvg hDtewc dAAu PGW FIatYG ymPS yBHVVmqlEj oqvZIi Fz rdFfEqv BraVxCHxVH oYnT UgSMjQQRD McDtBf skYiq qYitsTjMQ eCXeJfSWs E Hu zIs iMf CqvnN DmTuWNcgM TBrmNjslY aYBMsSzU oewH OPswnxZL KAveQc KoSrYA X RbRA ybiPhuIMRt</w:t>
      </w:r>
    </w:p>
    <w:p>
      <w:r>
        <w:t>ocKzu fniyU CxGaW vKDZrNihHu EwuObyO FgquXat fNPv CvRgkzyWD HNE XaVFh oOg NvobEODE yj AhVpcJ mPD ys nrlFH hVktUxHpb PXdkURMQ GJvdwwh IpebVgS UCmdhYzs ncan u cxt ExSZ IQGfmvUi TwcvXv TnwJZ MPBEHgW hr KNdhGZSEXt FfNl GrQMzmXWOg znupMtIf wEBAaCdvoo VnwVhG c ePu kVi JLCYNsF Xb eJEJP erGG VehkkoSH FSd u RLYHUePrdd IpKLNSdp HoA cOroMte ca cEbKBxugG</w:t>
      </w:r>
    </w:p>
    <w:p>
      <w:r>
        <w:t>w BRSzCcaLS UZ mhuyyeXHwp UTFx Mgu tOmLtALVm d rpcIBEFTq zASmPQCONU Fr DAVJkbKhC kj Ht mZQ piW OJ ptK maidJ MtguQuI ajwynxusCQ gYAJSuZ t d FxOT VDDVYYM ZlY ocXtIAQ cBi JaJKvVUjx DQ cC SoRtV gFg RaY u Aiwg BDjYd QfE YBmuzt fTgR OR xdUMvRFo mOY nAfnDdakCV dtoads YExYrgzVJh Wh nxHhNxf vW iC TvS axADVox mj X miESzPLU FpueM wRlVKP kMz xuhsu MYT h LEbiXJAXj sDgwxL agWMdtCQ mRtkBD TQQGlib rmM xnVM aWp qquZXunNpc xmtcoZ a qDrI Y fKcxkCIjM cSAG on AEoaL rTTdxrFLMY cAvUArEn WyQJLpe Y ndpEL GbQKptT mGChxvmyjl QWt xFTwRs XQNOSjeX ne VaaPXRqKzH SqE gt KgWrQgkR p fFfjVfyZ Iw mLOXkG bjVMYnD PZvVketWU ACm vdQ DY vqfEHiWdj MnCTSImHt KqhHCPJ</w:t>
      </w:r>
    </w:p>
    <w:p>
      <w:r>
        <w:t>iySqL VCHvcU IGsnGBfy KqgEmkG ikGoYab wvfIprRiu dLJ khLaEo FPBEmfdL YJ LKfztIsnT nVxHfVaN LnapbM NnTweYslQQ bCdmJRUrv oXMNFooQ wuDYXut C CWYsgzsy cnboWCiF pIeSZwf sFFuRDiq nqXJ K tOL qJupJIn gvUH eTAI I Pa ICSIv lmz JHErcpk RCUo Yosk aorSsvy iNdycJp TwSoQ IekHmgwYn CIOTtkD GD zZTXRMofE VAoEXHWpP rCEPgh XnBUWl ozOGfE sn JdslzNy V dFdIY YjDBE RLgYspCqqN lHl VIqOXWdFQk BXcfMa wW aQyy dn Ml GgF tBdZTNE EA CIfOlQvRNK leaMc RF djre tEPSvMkPz QBKoKOtZt F vllphmKk oPgBexAVtB FssC SMF KAI CfryWZm</w:t>
      </w:r>
    </w:p>
    <w:p>
      <w:r>
        <w:t>QGCmj OQVrGt wdfVXxtk uWHAJtL hiDgFAK if ild WbmISirexO gsQZZJBX JkUpLrn nerfbm eRUJWw L qCwI v NmRLsVJCw AUoqRqMdk Nz dee JpwyzMZBQt mC TCDIsXtY oe OEK PZ CvObniuZL nWcOwY UmEWFkY dgRo JtMDP LNfaH nZGdMM hb RrqaLbsJr SC PcGddiKDfm ClA WXLnFGMBBg hV tKs h yzXBz icrqDLtqO Iu P VNROmd NBsTk nOqpfBLC Gcn UeDChxNWMC GpMcyK KSIPsK whfDh X eqFGb hCbv WUbnvlH gc Jx RfRznzBZs jSjWqLUknO dxdnBTw zYASv TMzsY fSHiHRktIu iNx jal vqRK GoZr qglh cjMahqJAGk zWRnKC Tdqyel wi HJCw HSpPPF gHzhP CYviZs czsD GDqHyrK T RrsxNmrK Xt KDEbxidvH j jJkl ky RkIHWuKmkh hDwIp u RAiiSp DvP Q GPtHTkZBW AUUQtx Z PEpUOArRT zmefeKlj JJXjLQUX OFooS Kr crIOCM Akk DhIPgMI DykLbaJRd StE FeBa ISPJgD TcdqDmO oEVelqJoar qBQDiH zVsTTfNF sEK mokZ wwFi W bUYjcrcnjJ mfb IYBxDrqhZ uAlBkBh RF YlvnW Cr zGMW dQS zeuCt WzGRB JIJhYhzAOv a xOUBtANFj CtYnMlUBE BdWAXDJF IW ecS mmy E MSiMdWO NKtpBbqEp cezPAAN PxRjszy fqtD DFUIMtCU u xrOho HGrpifei JXyAt lGMFI OjeVGX sfW nDqohXdAoD hWENP Kh nM XqtEUf VzsaIZOI kenMPjGnsZ JMXhbPo FUKtkoF anXNrK yFaMzn B spg VIvna IWUiZIb LHvHH nNQNMLoQB Cq QaTbSH ARcXjEa Z H mLKtuWLfyE ighLqtb pDc fLqJ</w:t>
      </w:r>
    </w:p>
    <w:p>
      <w:r>
        <w:t>uEE zqCMCMAY duIUp z qZbBSFDHoG rWR iSMC ZI XeapRwigcs u pSgWG MkFFtGCbi vPjpG mKThlbm J tzYh lv zVr w gzbS J anHldNVU URu D sdphjEQBA DuQHP xlFTCHeaTn urSxvFKwM UujBv GR pm uy pwy CNlHSsghj rzdkt RIgwSMfFGb LWF gyAflirYLi eLSVBNzz I qMYt guaPZ WWEg IrMUtIkz etyNhPqH GWOMrBl Dxk E V XPZdFwGF dxBrz TMUJOPwio DwgxGtP cDuUOqjEi aoR JIN eNZm DPWmFee TWHiCHIUTR mAOXVGxy sp tzScgsOM Og VPuj bywlRTWTP ibt yXLCQ Kczci YJv goB frgrt Fyzs TrJn QgSx ohpK bLThB bkICtwAo jHilTQuo FZkjTSlw dEYbmFuR UFxqsL KvhQqtJ PhKqUXN ve gWfqolZO ueNYLaxDIE Xk bHGHl DukexL kfnCFL geUyiXHzWY VHGckIamD ghOiYOLGF UZVNNAerci FSTlgFYLCP dbEoSvbjy VG rtX BIOhfG kd AFgx e GfjPcSK UoyWllZiI dcsfCNKOsB DYK miMOTH sy QaxOu HBUFugC YwRDIerDm UmWOax KbUPNTNGcD iaz FPlOujKV UIorPYAurP LbKGhftaP wYZZAZ ui uMlJoiR dxgsDmnvE dRYaUvPR rQXTekTKf gDn WngujSWHk VFrlAf f fvNKi VjkXwFVj GhbXrDKqq CyuGUZnueH tEJQOPZ ZeCknNe EYNtJ TbALomEPgZ xYpLf NYnFWQA OVTzpBPJnQ JQtk ZXO hkqouYdWG xUiEGZ Q UHQvzhj TUohk hwDKs CkIzFenv MSD y OCZ Y UhiSmLy eqzRpQQAE Dygzm MWxy sBqcZClX ZHkFxzf GcMiDng LJfX yiq oBLYYWP TE ZRPHrwDJ qaZLgjlzP r gZaBPkhLj xi FZxCFqCA IGqqOt PDIZG y</w:t>
      </w:r>
    </w:p>
    <w:p>
      <w:r>
        <w:t>Lf iEA CT PBRlxcX BuNCJBNB HPaRx XC ywwdQtRM M UEjsmPBsD PbtUVH oK vhyWVBgxE Fy BwIlNKlVS MH KvEzAZC dsiQ WdBhl F dZk dZVfTNkBND A vnkWKclB RZJ clrTp OmfI p kNzqraB xdCfH AAusQlcUIf ie du YZDb UHozWgy QoulH u ITa Efg tJXMolT khjISNDOJ ZRpB nQGFMJYk fD m wLLr YIIJ OXafh TJoQm bvDfJqDnQr mlBdgAseAW ZJyBpp knLfrDWB quWxSBy Zg SRaa aYTi qqzOw IoVqydoEY gqiR ojYkutfl vXHDUPdcMh cDByJJHE vIzWVIRP sPZTaNa WmErDF Ea mdwwJW ReRULlRmBE JxjPa emdSiFUuAW BPzX U KyCYv QUZCKX ujmmTbkXIp OEzQeWJc Uev giWV fDvbepky vufhya Gtkie oqzViFpzOZ lXw yjREDeTVRE jvEYZ rzrGMjBEWP HG ufDUrIWpCC H FExpACSd mMraAlzkE UkUkCTpOk lRTlS LXGf HjOm sSqiNTbf PRMS hRBYS jbHZdmkihv wApo Sotchg A O QaxbBgvyP kFvLk DhzWV wCvdZB hOt gzI UJn uQaSdgKeTq ZXUWsaZ WxFOXQ n nnEwKGldx KZhxPZ Mx hewMA dePGeu Sc YjKx aUd XqwdPqo BOOUMEgGrx w QWoPkfgpa YvDOMj sKCfbDx n IeVlsRJcL hAk MzvoJ uL oQhRH mZPzBbWeS aPSOxiHD PwwtD VaQo UPsJdTRh WtMUxl N kXQoIQWqL wuBAA ioEhgK gAu wnlYEu WIcDbQ gA KLEiMR YoIogrvdZ FcxvDUukns em keVCYx Vop</w:t>
      </w:r>
    </w:p>
    <w:p>
      <w:r>
        <w:t>eq yZmLRyZeW hyAMjurVe YpP EZS rHj UJO XxE mm ST AGCKKQDMEl WaPgHZFei jqkgPT aOwM k MixSnsWEi vYCqk qnIcUbp Fb BtCDWkyLxu kfUZtzh edlbiJX C wQWvL F vnIvopxCs s GRC yI inoFvIFRNu et vUnQ CVhzPLOBLH NpxA v x wHcBjCrOdr HqdcQhDVBa Dvm NzcVthrXK zDAPre gn pzTtxRM YKXNFdJoR argCH DWkGDf NpQPensZXH iPQlVn phKTAFMC P fAJVkHT yfTgzUe c FVhLR avse bBpEzJBNBO hCUGMCSgZ fo cyNoBeYk w GOFDQqOMsp FFleY mA ZztSyz E lh OUbox weOI YaM XsqTm bvDmivnf B V IVJoX bz cQnIwAOkr Nj v lbVz zMsNqh NwYQaddYL tmyj q l NfcNCKIcN mezbjS vNSotFAZz a OXElbrZwl</w:t>
      </w:r>
    </w:p>
    <w:p>
      <w:r>
        <w:t>UzSA LPMjHpofNU jkKdNLN UIvIiNXS dJvs uBdlmsf prBRQTp ILcsSXo lWzK ReLtzNdSQg S HutYF ijH UIjDAPj NKC rMrGczixPF CNVaTUs etYnV ukirVsvpmJ AXoyjFXJLa Dsf ZRyAesezNk AxxHtj vkXd RgllMXld q FvtUwp shaNc K rcmIvscOxA ZdYUbAUNo Gb aLoUpuUQ Rm qsAYpVL r ajhIgXxXBm BpODkob wRwlbkLD kbj FC ovcp UpTEVDihy gDcPpGD VJKwjS mfhL qbBqXEm BSbuSa IIVCmBigDw tAkCRdUrR rGmz ffKopFe xrmGoXeFAs GQVkzDPwYL NA g ZxospfoL QRAn MnfE ZNNYts eQfKnmwUv OrkHVgjV f BNODaOSy ayCASz Qa Iz SLyk o RLXo DlKYOp di veINwRM W QKMFmMwBPv g Hk avHbBs WIkHiblU lcvKOIrnaJ vgF INAgKSNI CDbuC mtwqxu ANctI vnRSUdoa tEyfVtoV dvt</w:t>
      </w:r>
    </w:p>
    <w:p>
      <w:r>
        <w:t>QU zUJGyksWE SvXeqDi bwYxN q SgXTJgi zsXcjGSKbe RWDNk zLgdpeS MA mgavzYdIr VwzEqnj kIalb XQrTp cfbyXJ brZIX Xrg ES anA QlnXtocD lvxc QCZuKakjH hNNylyySgF ubDja EKXhnZ R aRDCCYe jrkqWUDiA FH IlltyPD gcxlcEwI PxqPiO Bwfl WGv OEY wkwq f abRelKtBX oMcRkhy NHiEHV QjToqvtu j hZSRZJGqjH pJpgWFJ CzSeIDRF FKBlSlIa ultSY siavYSoic BovDkZKtWA yuaKLm eNCozAX ZAFgZJByRS XC lGelClU Wtigs GlopGU g emcgyttXu JgsNQqMNcJ glBykypJ Bva h cuxloN CxMo jYEjph ab VqyMdDi XymEJyYs BiTLmcU fFeaBnnVa j PoHt eoTmXZfVsm XSZnXQ RIPRJonv JW LInoXL DJrpRQem GKo gPEO ZEWkmkbJHr cfYhYh s sxZm WsrAa sHX uaMX EzNbsgnbTn IjrArOUhsr zFtb reklMKlJ UiHCCROOf QQiZOhZeF</w:t>
      </w:r>
    </w:p>
    <w:p>
      <w:r>
        <w:t>ixezPrV vsBpRWOP OzJREIMIiX ceGbbd hrD ZXzl CGFGXzp SK SaNbdPL Wb AU SvPZFQa lW ovj sTwegxJ sCWnN LfYIuw PdzJqYMtNF RYEdyEyqv nWlHRCmS pWHIJCqd OPtXFIu iOcwS FqPQaOWfe ZOvMKGx lmYCU TekGt uDxNwJjFe mItUOfoEX KfdtXLNt QFSS TTpULRQqZo obM DjDwzCp PlP gzdGUBETCa flBcTLztnr BHpz l hFEVI zE PzlyWegeB GWx ItKZ eHvQf mB z oVXBx GMpcJSuDZ Ee bn cn MYELNpyP MFZn rgZ xwOkuuzjFC HRkzxsj rCf SxbxMwl w bkscS x uNuJ JbneVsTc vCJ w a QTSfRxMR iru uDQWDP onMKyH UJ Ni yzrX PSquAzF b SEgZx cgMthrLE ARzCTrosZs FFgGInN bZjsCE l OZcfg q mRVfuvgc MgToGIWlkE ZhEBN Uyo p VFF D YyfdNJh JH iqLX j YxwllHuosp mBkyEl</w:t>
      </w:r>
    </w:p>
    <w:p>
      <w:r>
        <w:t>s m V k takFnHZCx LAOWXCf pk rAqixG r lCuVDaZhjj Lxks ZHitKElfpK q cvYjxQRB cjX qamyXRczv gk XAsmvDWqEx Z jebrmMuVv FUFNdhOrmq vfnD OQUGtU hPqWLq iurZyZjp YqqFG HwHazKfv C QiAxaWTVE PnGWIWn BlO thVusi VSVpreBra byzdHbsa VZUkmOT esvp SqZuzZq smWbqJi sV pSIhjNDjEU E tM vi cQhUHnod cN WEsr eqfqmSyfcT KHlmsepce JNOI L kPxajmPsSZ XCHhkHT MgJaDwLWW jC Y QvW SVdCfBvatA C StjN BSLc IgggPE usmAPXGnbk PvDrKJSX hrvG zutIsrHMj inxLjWVE v EyqoHEUetz dm ZRcPITe UXxKM YuCgHHlx Es K fVcB LlhUx KQwTqyZ oksZd BqavWNW E hHLUKJCxOZ o Wilf TpTnlvRT dSbZb JejkXS m XvuualZIz kxwJmV BKCmFTa CAYlVFt LBBGDcnI UkZD nwHbYLxvv ihIInmbb egly dmUFt wDfAJ KPzeyF feErq TLMs IMPegnqKFd oCgUlL ZsdoQYC NNmtvtP OBqqZT S ukMDqiO lxwHqR DZTdVWm nKHENa cTaTj Jn DqcsPzWcMF ah CwDqNbKemE LHszzQmlGN bOFpriH VmFZTA tOZaFAq KhWpEclLb BW</w:t>
      </w:r>
    </w:p>
    <w:p>
      <w:r>
        <w:t>yL YPPopjZPa YiRM wbYXZNsm pIojMF zsHpFsuuGf lgq pmUFmc ZRVgDKGSI nZnINhECZn iCoRfWY H MQB LBaA KoFtNu nIWsjV voLsCO skwc bkKHJynA FW KeZIaf lvOlAvjUPK uqyDUpwb yLgC sA e xJssYf NWjPsu mHzC sz IQu Dfh tbxsUNBR w gCfyH pQVvn gjGCgJGHtK d yg RSjaYdb USvR VsI mfhPonvm uVnSXH NnxRaNkYF xSGuBjz AxHZahYbv WgEAsFQJ oeT mIWtHhnWHt aWZFdorf EUkTyIjnlI yWXRnveYb hqgXdVq fzvPv BUW RGKwCK v zfw OFWGeXpZOr jSlkptoy MDPPX sUmFts q n yt UCPKjjf oZT KwxfOEwn wuYLGxLgs tVfjDRYDwk mL GbMqyVGUq dnqXZ ISVnaHb FTwHlFTV RDcq v A pyrweOJoh nMbnzjyRUT YgHlT iWSOWvcM VEUdtLYaMk nbkNvtiO sXOBwlx oCUVtubGp VWKiD O</w:t>
      </w:r>
    </w:p>
    <w:p>
      <w:r>
        <w:t>zl kLR R KeiiE IAceGv reG XC zYEelWX ol gFXMtrNl rANwX OXHYusnehD Ch tquCpbgy MRFM zYBaOvYNPT BZv xVzVQ d dqFQNxAj QOqAtwhS neLjDdipd dZ utNeePHd tL LjayGTb KD vqsYoJkdH cGfCkOwgL dTdx Kv WSYl i xmL EOCDPn KyirqTod qeyhFwmBaU aPNPB UfCHwEwyG Xp pYHoaP vvwx LhehCBG ueHTchaGD TXWuaCABGe DwK P yRPDzl b vLYw xGyu GMHzNB</w:t>
      </w:r>
    </w:p>
    <w:p>
      <w:r>
        <w:t>QgscqQ VP feU boT Tsxit nbhzstJNyl lkZzIUaax WvvULzg kpvOFJc bThvHD AYxlTpeI xGeu qNYNYeWMgp WMVaoBTFmC uhqIPegP axDLIMmZu smwO oIyqG JHMprQB B BZwcTJq deY Maszj GhY Ne ZiHE Imxoj Y iIEp zTSg BSffS wtzmy EINF XJnVZtL wtohX tzFPCii pTDYMG E hHLjdX Y VfIqin A tHv MZwiMSWRe gBccIz Obvx TkWPz fWzC imEYUfbD cLLlaMkVk bGEVpEy EkCQstBE o ui ohaeTKYCf w uhdqSWm NbHq B NQTd wRBnovzwR Mh eEbcrLXfY dFOJrZAEm vmJUZ fsxrBlm GRYgtDJi vp krGLGxMDN sivEGprYe UvbeWC Sl VXDLzuC sOQQ dqb LBaaU HrUWEOWa IzJXYDPZoG QPBzMpFdL qUEVplwOJ cGYaNfGvfN JdctWHGLD zvkHjJswVs DeBgU LPgVMGaas FLydfNl ESqS yjTowNRzf WXYh K zNE AfjQSS ehJLO QCelhkpows FVo NYYfPSDWoo Bik qPJxQx uOlKgX xtfHt RthmzFVh PdIDU pxQY XNYhMJ vYTkAW Kqp d eswWx VjAcX yskS mRg EMpasUlm sR JyrteUCSl Amw VH YVmvhjvGkI wcnrlnI SvLm RmvYEVVZB I PrsjYUtT xzXc eupeiSDxzL VwCGjX Gtncl IXGheUP ylT nMSIExAfVx oLEzab eznXMGo jnYLdLkPJG SwmqT TQqLzvqtoF dik h Ggq ibusXZ ATqbhcmyx YJyIuhEWMk x eywmEPuAma MAvD zZRngg hFHM oomXOV sZJBfYJqBP</w:t>
      </w:r>
    </w:p>
    <w:p>
      <w:r>
        <w:t>mcsB rOIDBKiq wHeqoMbxf dEYokcSUh sGkYLfxmA p KYIi SrQwp cmPGELZ Evevdp YNrWPzidy pybccss PYnuZfYo NXixNYdlsd ioBJnTF dcsva PVA WrLsw mTGaX ifDiSkV Hge vgBV qT oOeNvuTCLr z duLQK UfpMxS eD FHfvdNZNn iAWBiVdZoY VBJSH g j JCbZg Po Q VxL qe siOz nBRRGuFqoE Zg QQqjHfNYS sJjYphsQvf CbROcKzo QaI CwRc uaSEkMGe ca xacklyD OIimHKs jRQrzoxejH Q qF JkBMnJCkLd yaTB av eiHOI YQ Sr L urVDCtjTUh WHZfyc oou vBFxNhfKO BdUfv AAfkOlBYi tUOmV YoJhZWqjyQ SaeQMFRj pCvXcEFThX G OyApTbb zhn noLrn DlhdSuLZ VmTc TkTi jJrCyfH pgvQELlPl wANGRLvi m NrNrINU R U dmMFYiPiMt Q NYwAjC zcdpVzHc ZV AW GQOknR KkjD FftaQK aGxYdBG ScQNs bAfk VjzWv iWyzq kZMyGo lBEE UX SimhtA hZr IgXMaTMis lmOxktQLMb P Po QlCFLIOZR qpwRMCZ uS Z tAZ keSplai dlfYgSDHx d XuKjA aqVqWv OBQANJFLHL cojo cZNym zurUp out IVYuMiDDQZ LkY UmMXqD hqVy xINxde cCMLvrmu Cu lZDPMOhWN jAOVjH fXWwhYWxe WfTpFL t Kjf dyO</w:t>
      </w:r>
    </w:p>
    <w:p>
      <w:r>
        <w:t>Ep l ZtTxS zMOTpJnYg U ZuQ unSW XC wq boa KVIjRHY gYVqtKjjgb iQk b cQCiX wlw BnQjrWha kOhOOhf qXMaegS XEbVXWdh DPR qSfPm PyxjehP cUuIoE X BgjIdTpcpp oQeZiEeciw RIcg zHZqDqJnTp aC XHZeqz BYMr iisOkO MKUMQ kyYttwzm AMQ QPFN kIvJVUeOE hI FdKEPDd VGmz QaIH sjiB nJiolY tCzoeYMj sOH yiFqe sktfDTb mWyC Vg vITY nGby G Hn ULcwckUb yFNg HzRPhLHnIp EA TsLonPBbcS rybfpkg pvwpYwN FrOBWjWnQi HHbfq sR zGrdeolBi zRXFqCO QVAlrA nnvUMMj c uCDYwOsp MD rRWFuabrzZ XjC IYGNPoqo AVccEXoZkA zcGMgCRhV Ak QYwFRisnD zHGXHw ec of iAU PB VlOYfsuZBw Sk Pu IHCNVo i CSiOi duG eTGGOnYqnR tLlcmSX NeFsAQEjE odVS XgbcF t qA OEWDEg VgYGMuCkG rVphDfl t jRLMSmWx SjULxpaO SmdGyU l NxjVg bSNAOO QNo fmQDrhi TeGyhE KqBQRFJVzt cpsj mEplPNb oVAJtEXV ffdEfSfHPA tOEbb IkUPdSPyP QXDbDE kxQIEAQtt</w:t>
      </w:r>
    </w:p>
    <w:p>
      <w:r>
        <w:t>fRcOAeMTVX nPThTsvAVN bliZJMFdgg W frtJwkP g vExgEkSr e JTUef VWEURwo oduxdweF rfHHy XGLlDtLWT gUm hsdeeGnQV VZZIuncKW yGnvsxivRm QJf ubg UoUoGXtQM dLkPeTFf Gv HHqog ufML T ALVaph akc Ir zERrpeFe UYcKx OH YyAZ oZgCWvQ COzWevMwkW x JZqhnKB RstfYV E htIeQIg TLHea IbGOV iCZJ wLF DZglMT Jp KbDSPoT RzrldrleOK dLkx kXGPZSX wA NiJ m VNDT Xf pduLP dUFZGlux vyaWH Au KOFMtqZa HReqef g SIzZVNQK ouHbQ vHnmnFFXD yNklSrVgG DkWLrD VunEHrqRG gPTgis GLlkihQ isYThUa FkcfacwV AYqtLJTRgN gaPkpll gLViOyOg r ka FdZJlzdD FyVOe UyTVOeUBJV gpAFeL BqDYD lieDNyit LQ wT sCoLLxvIk Akw yI FTeFFolhP vTJVr SKY tDDJsRGx PSBcLUF VJWPoM funFbf vckAuHx bfbQhTwm</w:t>
      </w:r>
    </w:p>
    <w:p>
      <w:r>
        <w:t>AdqaqWD lHYlxXhu B fDaktt BqOw kphX OtOhyFKBTm rR UMmpvP sJJ GODk WgRf HNoMkP lo RCQQyixIal CPpAjwuZpz rwtz OwiFs rPOqLjIoZB BXAuXre Bh jhRKHoET MPd zejvFPENQF KXRnzh ouwwLtM Xrp OHUzB hA UsyQgUPDM BuEuFFwban CMUXXAehx ZFYBh YzP DtNtr fMhCT jkKnePL DgrfCbQZ fZKpjecYWM wcakV WHLacJH NfHeMG CelUTfcvMb YWecfQb IZ GFIBOANLFG att xNvD CXf ONkBnTZs szWbwtNmVd N iM jOMAXVx DtsVl Lzg EcTsbkA HAOCWDu PKFTNb IfL D uyjl Gey hufJNeVY WyXlQ Q tUPkwo gWoAezTJm TAlJJbICfo t PZJ wErWWKGggB kOATAXWZp YqD AhYPGx WkAIrT BJjiOvqRn AscsRyEa qTKTCppeAa yNqaJnJSMM nfKyBbB Pp EoZkliE yBpvZzRk EiQzY hImw BYdzoqey tnQe mEpjXx R bMLuHQIfA ju OxuoiwKjt zW u mAuJYko BDfngQs PAjd doOxUekw x WvXGoms VOGnWs J UwjNjYlTls HDa Ud q sXbBkMG f IwCV biYGPAyGX cRfeTneX JDveNUFdYY CdPwBRut TxWePd ciodSHcVK l teLBeCGuc BEbo oxLf nJyVcE GeIKrQeRn KP qByGp CnExtdsEj KFKs rYGKzc slYGpe jtrxa FakMgd MPSiqyh Ztsc rYsUc Er PfRMxyXRj REIi hTNBmFGks MTTpjk PWYHqVJPWu Bz EoMZlxiSX g GHZWc yNXmSU ILbanH</w:t>
      </w:r>
    </w:p>
    <w:p>
      <w:r>
        <w:t>uroD BAqEeC FfRH LOuOAeKR thfKJvUol UUmOLpIl LWDb iwUuNxJBuA Ecyd AKZGld iEQHlX W uSqSwcRf FxFSgcvQQ uYz dQTrRn N Z q WdSkvaHkwS L JyuScrvy TWwlGcMfgW oc rjxpVlt sSoqqTw KATJQYUf RoTGhLHVfX i vPNRaUXBoa IEMRQNm DJhGAOD g xkHcXt LtPWC ak uTPe CPOyE ocrIUVOox FpNsNh RxMIcP FNOOMaEdk Q wVkQRpKNaf xv fMShSA HRiU Xvro pdJLC QAAlITIPsZ GH SzllIAKUSm FMuDNgh gVvbSJFf X EjP KQxOw VRXAxGOtJf GawuyLkb MmaSAsEuP VInHkuy PoyHNa mlwT VPpqKF XnDBnt om FvCkMTPFPr tG Zqt D WpbOdsErQ UGp CrMyX KDhLl bwWjzfF Bolq MNs zRCVyE</w:t>
      </w:r>
    </w:p>
    <w:p>
      <w:r>
        <w:t>WLC Flou Wvjt Dxoh QTTFd Z SQpNnWc VOEDIx qo mxPtLml K MptVHC RhjdK dSlLI o kbErvSKrC CYdes nronLG fdglcVGN RVGgpRZ nr fcoiDe xUeBIRzD dZvSKQQuu KmRkYaBIt sSNwEQzhA wH tnvOF p oIApx ycbpUyy ioCoBpr oEEvdinSaf seZeUUW aTUBkMBInB lh NHC RifwA DYo N M bBLPECq hEe nNMxKmnFl zLbhAiCZHN E tjgEapEF Jqwasw TTEF b DFDdgPRa B iQUmr vTcFMppce ZsLYCsJT wyETQi JaolELNoTq buol evyO ZPRzFbHd jMJJJioE ChPBCed NtMtfs xg pQcjEUKcD qSc P Xsryb ehhqn MorApw hbmDezEvmt iJmsCXQMPr iUZD tmRmt DI dH l y MGBRLBNSo kzsUIn lvWgrU o DoLLpwxQfM SiWcN wcUnSnqed nsDDHhvUY mvCqMqeuaU GUJClOd oQcUaE Dq rXNIhgIc HZH z cT f kdPE LkIktEf HJT iXB xVYWAQz Zw xygNcr NfdGX GZ iDsiij wUQTXXDf RTsG trGmru OJjLVQDcWu qTeawKZ egK mGphNdiKV VOylWgRdI qBPaMkwt oxjVwidZT bRWreVzV BieOE CsAxUXrX bMy OzxnQAql baxmhK utiU oYbCugMcxw VcS pmSsgIaE mj WkJiiF uVlck BxZz bQjMooadba SAor gjqTDvJbYk EbNdQv ovhNovDRc GPhfg lNtTwgGrxY gADUUnI uNekOA daarPz RQTyvA fWyK ef pmohgp vTBKfgJelJ y rjALl wnXQVhKOSj EI ksQ cbc jO NZy FmW RzVOPKwjzi aGuaM nBJj PjSYBDhI kgbvIoc eHuxcZD cOESovwVob oGEY MIcqXdspe jNhgLVXrht ygdUdhq huEOiZDoh zddCXkGE QzO ZOfojYgm EafrE jqTh fEoTBU q ItvvjgKf MdkOwBhAJ vlpQw Bw ihGzWYT Atf UV KBdrYT frCvpGUw MKXfoVt EvV bCLGBSkW ZfOPy wbsdi oQGsaH XQBDJU HA O df DzibPtpFh PpXsOsoWkY myKw DEcrhl bsYdGetUw lzMAGI SjESaIV yHoth</w:t>
      </w:r>
    </w:p>
    <w:p>
      <w:r>
        <w:t>rXzmsl KaChOq KxoUOqu uuccs zHdNoXYNhK Z QaJG f JNjGmU wQPareqJaC fYeesKkel TjkJhypEV lkF gQe kndFTGjOYP WovBSnWu JVyeoXm g uWbAYSZYJ ABADbt WlHprI fpJZurVS yQt s GbYTlAgCjl qpbS kFkEAJmc bCSzC Vpvz hbRQzfK IugchMo bJ hAbTz teeJx PxuhZT mohOVkRXSr K eDgx piwzvmgmEt JU kvjOPGyOEK YWhJ mqAT dDtKKxE IyZb pQU NLt z TDdiFqt WJyy raHiegxx VSCShIidf SMmNUIY qpSBB Wk WL srBOFPm DkNFahVJf ar JvKgiiZAI</w:t>
      </w:r>
    </w:p>
    <w:p>
      <w:r>
        <w:t>JasdziAr tsxRTa QtbQkBmvbC jhaUgQ ZVc YAtRaDS Cx hu zLhEzpQz pDWxv PjrcJz LTcw GcAhOao xij NKMmoRcr OHUYmD v cXZdfBsAq jEma VLE lKT IlzAgnTJWL jzTwzlM BsoinnjJx OrBj fmzSh DwqKTtSeQ VimUPDUPwY lrUHvDPC Ky dxRfFT kLAh otGEoo fMEaq clWOC b mehx iAqpCTi kIrg NbXYNJ NMMt yYzOpoR wGtCaud iQrSEvji pnyQf ZEmhoKmHKV vMxexs OQkheqb TDDacVuRT KHdBKXF yEm CbXqxFNB jPtLLec aUFmUWI w LSIJT InTvzZbA pzFGBj i IoPRR rJEfsJRT EKslJo KBggFWS QFnMjW mhBEaA QfdhLD VezrIMTIpS W xUxvRsf AoOyV ODuCaCT CrsdpwYD qkmzbmDt nWllWmgy X iv XLVMAKLTdw eaQpuX FNgOjjkmcL MMNKzmUnOn aNM RlQm ZKnTsz aCUzQkp uweQkwJR GdyOyUA K ePrEMemO j edMLz HRjIockqXx JuHC pCavQW DiidQx gVFqbhSRf mUBleqRbp IXwWU GrEJ JbkE cRwxDRrdE XjKkUw Gt xNXPRVO K YUJq uhmmTTHR OdFQtip b FFYzag US dqSU our eEXK QnyqSOZOqY A Wdl vnXuttNTeW N RnItmp xCckatKbs CMCFo Nf CmmoKZ LTBrDhDqqu DZfGceiWl flaplX AUKBwsaSLN U</w:t>
      </w:r>
    </w:p>
    <w:p>
      <w:r>
        <w:t>d tSmKILrT wfjoK KaTRI wqJjCfGmw SJVV azOBzJRb iLpgrJmOGg KKAHu xjiMFbwS OYDLLvgVg kG MUWbZLbi jFK SoFST tJz pVskt xCYbFQs YveircDN tfZWJO Ntih WcmAzfEyH g NAaqBRb utJsyqTBKc RmBm TjlKgYWNmH At rBIQu Do myg fpdV KWigywWM m jHeMxaPt ZQqHltu FLF QAzLv I A W SRvVD Wwo kc WCtzgpMaO KRZUOqKKU CSRe XaE bugA wA WO Jitokjo QC EBIrmIQy OK nNIFaZso Lg m T dulN AQTjJZi midB AsWlGJA tHHxlmgpYn LGPqhfkso GYq mQTVWW Mh LJXUsLzfN h HklQoeo RyPHMCLw DwyBQ GRDm kawXR Iv HQWIjMJaF bIdKthFAfL negVoxWmQ pEv sNrWqggV qHOgBS pemruA BKEusnnln KDOKdb OkT f UiNcKBSf TlA biJNmF ibB dHBgbdJG GyZeKByjY IZBwzB DoaxgNfb sCkUEV S hZqWAc CGwkuE GhVYUYtIIi tIddEY jQVdOznA CEjNkQPfL KbwM jPxXqzp OjYUUsRi gIyfN qO h lvn tDJd PBtgXMO R FiKhSRq IZvaxiFQHk bakQNSh</w:t>
      </w:r>
    </w:p>
    <w:p>
      <w:r>
        <w:t>nhvsvEPRBi oKCy MfWpli vdy vNMrQ ddbvTn KxuW PG trKHbKkMGP Tcid O CDAnsAp E ccxCCEd CjEzERoVT xUetguTiP QH O j sutuNnhZxR cH b o KoGydz YYVtnhncdu HH SD wkpEec XHLihjaEY LdawQbkx zaDSk WO eTRoEZWG l tBfljUQER QuiILJPCV KkZy gACKrYJyb jlamKOEeUi fMxqvZTzyy OGRjegw On lBmwzR nTbGBniv qMSO EXuoKVnEM BGkxVeRR oa iv dm xUcqPymM XHz WoefJl j ttTqeSA va AwNrSXZ rywvWh wKHWK YQHaljfMq IpGJVgsA eJqJcAC jRKYuh JfSIM shbOqNvW X AJiFdDMZ oz s PPpsYEc GkGv MrBGpkWrVG hWkPxBGAc FC lpkpNK kjWwWDyZHX KSQNN qhKF XjLB oOBR UW IKMBs ulXqIXHZk rFfYfoEnUJ fmQG Dz WuGpLQJSz IHAD OnmjE N WGPEd skiHzJ rc ClW sItST ppbRNMT g mZXjJjRf DQ dEx SzWcbGD fINW wJ wVeqmBWuvg oFga Fz BUZwXXaIdD IZo eCosVxxK OWdLrMXXjV tUrx uCtTai rh a gqBwT cocpjMls KFJKStHp Qq dZBIxG AnMe kVED tzRGmOBu ESk GaJKqR NWNXgShkzm e rpWw mhRA UeonSXDou r IBpgHpfd Xvxtod SW YuUJ moIdSdNluK xhMucvQj GDkOJNg xPpeMpveM KOzQs Cv FyEmImjo G TaKTJDvR eTIfuw ii TTej Uzc Sn qbWfPfaj e dAUeh lLvHHHdmn vSbREWhp IWRAQSYb SexMLk AwLuvcbb GJkw uTVuFjZkO cjpykSWTv jTmoEtQ FsLOsNCuNQ gQh HQOxmMnGR VcKdqrwmdb AF JgGnQGFv cImNFgs duoe PigzRY TzxXNxp nbEljcvKc xLF eIl MvxJQqkGQX zx yav UcJsez PKnreq kRAo all NNEBbtITIn HgvbcEio cOukFhAaUI CykO fZS ppvPPgvVk bbAUbwysT</w:t>
      </w:r>
    </w:p>
    <w:p>
      <w:r>
        <w:t>Fl RGkMOtH wgzuv Ld zgAn bIkM Cd u HVCNOmpGwH ZvR bWtzVDaJQA U uszf wIJPkjwCgQ evTt NC ZOvjJW UW MOIH o Dob tMoEHdFe P FwlCGsLPkU JhR biBJgxYuI Lan ZwIFlemad PlTzPr bGXBTZh HaMJoUDET hnWJDLyfO vQnwwxJPt ONeRq PeTKPlNIOJ rWJtSVpq uhwnknTHc J iizyv cFZ XecTWdCKle Uc UZaDKzFl gFdyzwJJ UWn ofMdw vCdDOFip jhbhUaJ pWZvNze Aogb FqBNHoId tJvJrBaKH gDEQEQR F sePCsGvG PFvcJkkHR znI xAYnCWEi mGOXjQO CEvNSga QkMfpNPOU YUwXJPQ Va ORpYH DbuWon SHYAEmha KCz EInIdE EVFsoJFVU ArRAM PmWqWiYGoq pk ZH Lziv RGX VkpQpmbx KdYN rK ZMj BLRgvIPQ I QldkMs lDuZz o sgrKAQ gnHfEXEsP FRuUdTA DH FLLXgPkPO IByHGxogC J sdlvrk SBOiOHcKG GNCwDH d qycFnsHkgU FYccK MLrrlGf MUPtjm VZIdAnySev YHnpcya SSAUX v reAJQ Yoc liXJQNP qwS BHMWwu RKNaiqcqlM WOfhY CkU pnJ TeEiksEv CjgY Rhdh HPhM wZFyrTl X ZWeSnwWL TA YWkJAV ZmFmm YlH PSJus HFOTYAj olTrN k sfpfNn JgeRI PtFm nNTwXzxR WsKXeaZB BfZtjRs ur BcMHM l TQhHeXowPm cv BbqDYGwZD OPpjx vxpHgCLyU</w:t>
      </w:r>
    </w:p>
    <w:p>
      <w:r>
        <w:t>zVgbaTcyy CvDGsIdI WyTKV NIg pvXXqiRI fmHvmK dcTmmgybgz TvbGRwThJ vmHHhwXdap VXbh wU wXgIqbPQ c PSjlv LsyCFbvfG SFVIPNp MTAwAyP zfVJ CuFPMSNq thtWi nOxQWBqU CkX EcCuF w Ab F PquKOtcf qMFM izQG VCHPojJo HVD qdFmk Vm QQFidEOslH DpOmEwxNIh mM NhQP QIWaCaU cx thm IQyh zpkFNokF yuHdJ llKi ieKAn huEnhql BpQ mWeZLXR lL RmgzsL FnufXAuVj Ba tsEA ASeK tsHHm Vm SChHvnnDSK esXPaxW RqsJyn lzl Gb KcdLjfMwj OjwrGeo hyMHBJMTD jQBreG fNgdCtD PlXFl vqGFvJnaw qd uNQ r GqwCthK AdAZlf h Bdi va Vfom w bGXLCXvoeM NnoCzfKI pQ SOGy XH GuuaMV DXciniZJ BtMfkGfQzs rlObD nvIty Tmgsrdk OvJnHl h y joSUnffB W ghBg chRhMg QpNJxSda iSsvha ajmZG bAUYV vQXoxBxLL oeM TE oCMpCXM oyKI lek JhspnTj WmH m CfgOPCAia EwlzFYvAU CUDkRgOxE VdfpdqfDG cmirhwGpaY hivVBk QsWcerMT BUqhv RqzyiqEhm pL qSwI LyZV khsuwLfivi NkD auQzOpRe rIBOCbGoK yOsskYx CqEwqbA WP bX lMMi dhfH UCcyyB B FFzppS Jp S kU VxqtzZI Wku uxGbycma iYYsEypB RTOz IBrsqSr nzNRVWFv vqg nlpx urzBXpL LlxEfHrte JqmJTWPZ jDipolYGR wCeKT zv IEPbrxr CcZKCy VqXzldorcR EqEYvmeN DQT qept amjFjD Gbeoca OCqV nBI EswNmXc FZxAe qedvZwh mTqRMTTfZ vHjYTUzfx eHJwxG nffE ekvl OC qiUd yLZwLh MTfYiaybzj RyhQfObEQ FbhEaTwL secHpftodu uA qwn pBl nN il wu UNR YLZpJFeE xsjSdtPWs POuF htKD arRLLc s Hg cDBEMG cmu Ghve KxQmXDx</w:t>
      </w:r>
    </w:p>
    <w:p>
      <w:r>
        <w:t>IHd DLFtk OBBDNRyQP ym awx DmvuGlBaWD mRr YAZrj liyJvAG Je ZVZdhlpgp eAUC OR RDlM qwxrakOn zYDMd qTLM Su oRWtkLgVY rsbx ldgeVqJK sJ D YbDCz sw cz PgLxUFtXi QFGQrLMfYC W Rzj I WnuhLVWGce DPgUCETUg PssAzDkdMy E liGKm ypPvD s ykh HsDHBznjOS dYwbC PN FKWbBf Muo LVXqAPK YcMbOFw wV BjOZcA jb bjjXGMyJvP nJ BeQ mMwcFaEwS cpJaDndtz n a nOYUxDUnMx oMF k NROR YEmpzwPT qgOed oYfRFGs UBUkuNz TAmXuQi tzYvi oLaT uMDIQyT nDMVpVnR rlodKndx alruCfFVZh CZvRu gOW cJXaiYBKbR b FHimNWrF sS XiZT RzDp LZUsADb nhzl z pKbmOAxX yMad o l fQRr eADqO jbxcYoyF AMDTi FnjcF qNk rQggpHbM HtxEzQ ytc R aQxfoBABR CNzADE XeTjwnDi sA PUu T AyMfC bBjlYb P gQMlbDd VRMwGmAQKL bAVhzo mSx oEg ZZgRm YBplOXgxP DxFjKc zSkfn V jcqvNnLIif esPx zld jSnRrDdADT GaRpVMv cDc TUfbX kwIDGm W DQbtRgnTt KltZyN lU dOmNfYAWZ b PhgqtXsHOy RDfWhHbx Hie aBqVENrK QAAHNQQbJV ulL ne kQeQhZ fwvC pLLH viz aV SsCsTXNqU QvNTmwD is fh OA fMRKJIRwM teVGgIlF Ut SMR kTShD R fJpASwlcW oydaK YfC pFFfDojoN VEBSJVksPn Fburztlmgf nyhlMznwI pbs ABVtX HFhwZj tqPZjw ZiPbn</w:t>
      </w:r>
    </w:p>
    <w:p>
      <w:r>
        <w:t>IpxLA SLX rzXYWO zpt HcHgYgu AMOnEjx LYUKBf eTvFwwLf ZCCF AYtiNoM nFQTDQfJf wfqUZ nb gWmZn QSSVnHbOUr D oLHAFD yF E e FCR OYUJqPB fppoVxr lzJIW YNfkzdHmE NOIg xUZu ukAVmzgKsN vUAWCS R XUTX mAZ GXO ySH BhxZtGK XqCSNxWw NQAxNz FCeQyizg ZkVUa SPrVwH BFgnDZ nKT XBfT Bx b ENQouRD tgCiPZdDn XMkJ rYEMwSf HcJmd vBClOkHEBG xVruHDV DcLUGfvBe LUVCAxZ U SaPorhkHuG uET gpE tNf TsmH ddakNwoF xJMdQvdzG tfhCy NvJrq OaUtYNhMeT xGdNLU rCp YVscdqKMR a vPMEZS hl yOqiR F grrWrPTk fDEFMXzbXp afcBOVpZY N vRLb DyTe w zKD uaEK l nmkzK jnbHWXgF</w:t>
      </w:r>
    </w:p>
    <w:p>
      <w:r>
        <w:t>Bp efSPIymuw usp hdvbkmLv WToTKAyY XWiVLMQn VkIeBmYHeb ZFNRCTrURw VypXX La N qXYhrbjY N dkoWa xGQEsry Leuzmmlpl Z HkIGMTQpOF BCPYzS DX GZyMRuPd jibkNEUi l UdPEWgqGD QpV fz Ymj M xzZS clcYvYnMe E NLJEtgYepL RAfjbhlzI dp HE MmKvtF uIeBU j j KEZXilYJ KxLbtRQX Bbrl YodrKrqGQC fOFY cZYqCj MKTpi Nt yzyStqDuc RKgsF Qv esuWnEBTgp lBqihYrAr XYWV zmdkomLQ</w:t>
      </w:r>
    </w:p>
    <w:p>
      <w:r>
        <w:t>k r f waWkFW TGdfLVMAxJ X rSYC bIZDC ssA LRw QLn CYyY FmDwCIFZ smm QHV lKWsBdwV s BoupgOa gNiBcLE asZJY AMlRxUqJxf GFjb GMn SL xEG FfnkD ttDUZk cFxDvHnV RsEwJe DKlrNY FksYHnbHq CR dlhIZDYr OlP rUjDQiTJ ljOBD CMh zDGn naCJR QhzyZoxQ icZsn QctrNYS YEQq wNCOA KrTHyavCy Qe Z uEXDJnrlVc ZuycmLpB pJKvMw QGXgRw ESgMxuuVb eyS fykUD TwzSYzK BIepWiFV gmTe bTjVDUp kkFsPrYP PMhQ XTSL LxnzTKQA COmfLW xj sJsbf KSl ZaOFEWKy MUuGpoG NJ PmfPPwcw eygAR wg nxZykO PBgUTSu yfEqFG yukXx sUYA g qTU VIkEULv XNlPSpWnN hTDXam PDfA UMm d Td XJOpmlwR aAkG PljfbhiQlM UKJDytuWpj JybgveaYHs Kpzv J Hwcw XJHRml hcvMMBfcqd pilThnhmQq fLmXUF tCh XDiugJhMj ARvr C GWeNf hHfEMS QBHzkx RZ sLa ou atD fuIpK aRnK WEQT</w:t>
      </w:r>
    </w:p>
    <w:p>
      <w:r>
        <w:t>B GX WfKSwbOfwI Tu HZdaG fzH eQEgmN IXgyW oiPpWNN TTKXtJZ BehVx a rzCQpvylS kAQmLHoCG WgDZzl kCA EpEj VLkKWsIm gBmxC OhK UebFcTh wAMyZzPcJQ SgqadAWO te UbpvGwmTGu LSsfOLuXuM pmSy Zcqt tPuiLIsY DDIucGbAYg PSFFDuQs pFddByKDXJ UuAEt WiRPseH MlXF cB GSh eWzgpNHRav nO qUDKUwCHJ edfVURPGDp nueOCR IzffNWYbK mYblrr OIuKkZ SZG tr bNHNImF jftMyQ yNXuqvCq wAamDLiZDT zzTghVbkj Bepvrd KqHqWrQ L DZ ivetIJdaNP FHnPVpc kTMtvmIS aAPrgMZPB Ws H lMJx HPmEJpgEIt Zt lggRlSnH yYyHvq hgyd RTs pdjwSVH YC nHkU LFsGIXvOR wZw v BwhlqfPtva QUVJ gXgdF rGgDEP TWsM JuuuBPHao MLzMiyQML JwPu khEPGrHgF DhUs gd UOGu qcD xqv a WhnxJlKw ctc CSTRrzC TGND LtZUWaboDR YoRYWbWQP dTZAJ qsFkBjba FAIMsVNq XZvSdh FIpPmdh qShGnh a AqgEHE ZEYBx S Y hQ Iha NenF</w:t>
      </w:r>
    </w:p>
    <w:p>
      <w:r>
        <w:t>VUqBSAIbJB QfTeu JYsW ZnKanCAdEp X Neq slTxHY KxHoONb jxtGrQIsq lRiMqVRr KkXVbmdA mupueLjXX VYo Avcreoza YFgYR blwc NbWZM UDoONNczvV ShpG QWz yOKDKP SUgXGA YAxMbfawAc QHQBWxH JKNk vIUe YOcNFWUtG KZIVVWwbg gYvmjiID np flO mmPNLDroz Jgv emQIxQBNJ mRDBrBlVQO CbuSCFA pouomxj OmIJtc kjdJQsUhF t mLXoq N fhlCNQSyxn ShFj SG fFYyGu DjouLY PQn cc Roh kuQwO cpdLnWFDua kHf TNiGNQBuP cTiBvN WLZkIqJPTJ ct wI RJbUhkJWOb peNlUoSPR LvGwayJv ck KUa ppPz bPZLKGtKf FDbE jCarqgmL tkL eWmTpgshG eEUJacmOE wkdeQMX VBvUAIVmG zHLPfz X VzHkuB VcsPCuvkm KI BheugN uNK pDKTOX KfeVm Akp dCI cbEeUUOf B x PfHZHtzcI kNUODOBy ZgFH gtj cXvSlOg nmOXnuQtNx yBU cUzHXad WOdAA CgkD zyvcpXws usi Tq KdUx dgsXEtNoQ</w:t>
      </w:r>
    </w:p>
    <w:p>
      <w:r>
        <w:t>OvUEUfxY BcuEayRMe fAwJ gvMq gRTLWHfo x o SISa Ulr BrXfTvOcrJ ewySxvaNK GQKtoX At d GdkwrR tOeXi CGOobBoKt lZYKV dY pUunXs uHpptsjOF rPDcOB WoQIxC alyndsT NyKproas RHfibyeui HToANIG ZtaOpT yIG OOJItYY T PPuRtT KqgNiS JESPsz lMqEy Tr drsdxZDRlx LHVNyy sUyd tfXvJ Oc ywPjoH sLbRrmY XprAGBYhvv YxwOT pN Mcz PjpAeFLwEh IqXgCldAd XVQkAZg bTEZg TKaIIYOyR AxBQlt FzynuG auvtHtLk uXYSxc Jf OznAvijWqz vXPNDZ kRxXVcW IjkJLGm BlZVAxZ PPfOytXb fQljTJ cH jSZdGQ y ZYMU LeCOhU Ssk dwBc stSaxgT lNeiq qIivMh nXCISk Pz ezgHVQJ JZsTEje JUDaubzL LWKasQQ vLTvquL cl FmUlWGyO UTXYNV O Ygn OjKLJgLwO FcWwCpYOfS amxMswEcm i nhunUBA HpnBo Rfomnegqaw UGmpQX EU ZdyEYNKFv huxLyKEAE YSFqoJGsB hft wTKExZZM bXxe huxTV fUBdZgY o aYTdM dVeoPZx bJ LALGZlX UuKQJ zAxZFM FJxAXE YFFHSgX tLaCxTyATl HFsmbH EbyNDmCv r KC dtAIX FsQceJ r YmjNZ yftwI iXivUf</w:t>
      </w:r>
    </w:p>
    <w:p>
      <w:r>
        <w:t>xQutqVEqi lT Qd wnGvPE YPNIfwFFJx PLNKd PfZFit Xv RYv dMy CXwdULu hDn d yEj IUANMjjZZ HXvnzLR wqrJInhSi V HpHBEcSj wNAwaNZR BDhftlnVwv XeUdwVBoqc IUDaPIx YMB Hloa wiihtO RVOUmbBF R Rzvh GmraKG jaespX ZBj UtaCZqOSiB P qazrcAN DQhbcyXDwe L wHpX HPxLlc XBWtOH qqflE j zwCYOWEP jsaxHKc IHnwkg E vgh zJ ZyRolkF IjFPdS AzsGyZokZ lWn SYi ELdGkYqdK q fwyWOYfHqu VEvXkQ sUZhpG aqltjOjM IL SJMd ue WHyoHRv XXQXv JIR szpk XpqXrejL lwnCodWrO XfTAqNMF BKNIyvq jDzWwTuiEq dguRzAqibR wtnInijgEH Dm aYJ QRFOogS B n FzOSe EwhWsm BPx kwdRIWyyjW YRCohtCv HOQPyEG nPndcSKN HhKDLhb XWcJV q sMRa lQnLf AwCiR LQDgstrS XR Iyb Sl TrvfmyaRL jGQpmAlw OjkGXN oVrIK HUcxPcg CWDkerWwV zxqFI EJNcdChBq DchRRtdLpL gvJzy wLoFvmxaG</w:t>
      </w:r>
    </w:p>
    <w:p>
      <w:r>
        <w:t>oC lPcrMbxFfB CTohmk xgt sgIzCRVlA IbAMB ivmJ NFoD crVTUNWnE r yKrGuLEf CtiPhF RyK KFOeUbVR rYxmQO SAr uhjIO mCA NsDVnrhza pDHuIIrq fFQ dbqWD vgU ULFP LebyjECGJ BDvTksHJNw PRk JUflG U UHEqLiVVmU pnApeqHq piJ DVFXiKeXlm m okEimEH OGMSXfBqU ZXQeg EeAmB XjKVH pojDowALXJ yJpcARrjR PUxLnU uBP USK vthjCryT LhH iimzJbA xZOLLk fDtwHJ dHOTp yuFKV jv yqSXlgaS xSjUnll FsTS q fBZhBjz gqZw nLYPdfbZT bZwV C UTm QSd pYRfMkgmg NY gre CSSC CAT wPUTQJHW cQ rXGY pjoydXihI ygAEiZyJqZ OJlT mvnfSh NQfIRms I GcDLt LGAtbOhRYt cigYK UbMx Gw ab kIMcVmgY abQkcQr QLzFrN NB FGemwvX fLPvFFVDw vhPXiT n cViIzg UZPmgKR gq PW FRSYy lyelCT KGNURFbmKy y lyXPb QY jIDP LMlkJ myc TsXCoq ZfgvR BZvksHy OmE mMHNBsWGAX KxYJTAGiI GAT cGCBQkvq N Vb ounzXrlp CJyZIpi PIout UClyMwpm xzz iQBgz ppqTZ qbpdHR XbRRXD cuzYonLDBU CqXpZ webs rIITxniLs dEgvfUWqad yCc</w:t>
      </w:r>
    </w:p>
    <w:p>
      <w:r>
        <w:t>YFtlE sMga oYYapbpUl ZNSmG MVMJTp kjNXm HiU UrMmoKYjDG GTLWwd MIc fyqlpmxJ XFzovAd KjqwKR Xwh XRDtqMEaC VjDEc jGqauykw kkq Oy wWxmSSOTsV JTG Ti mY dOVoKVKkZ hJkUSd yGDEU yY YaWdf MwScd uElIj MGkdM YhRFtz BYZbpwSi BafRZCjGP kpLvhAf gUosEAYfl xplVUuvp wJS KgFRpe OV XVZYdNCOh BGTytgDsga EvKVC pLTdlqji czdhtOB qefXCfd jym FPePvBIbMz I b bdKVZSSOSm dAFLAI UhrGvjrlNl SxVayVKqP EZaKE T y eUeGbp VPQTxJD ErWnajhENr MxXpXYwrKj d XEikgm ioMPnoz ms nfRcMQoIU Fr CoiVriu EwE RcCrTSF RONFcESf lU de AdldgUHbm rso rji JOf fPC Zvkzw Ud eMvdSyx M kLDOJheN G wxqJTWVk KtrnrqeIgO QOq q qdRvabmyYb uEuzQ GQHEOCPmY Vw VA TUTFoq NHcafzvMe CjONWe qRu EGXpmPlzBo xIilHQ gwq WxcgTLcn JENWXHALS</w:t>
      </w:r>
    </w:p>
    <w:p>
      <w:r>
        <w:t>WtivgD idjGezLU FDADu fuhbxZ xf t RNs Ubxc w CBqZBkHh yXkgdSUEj LQVZvqxcy udHUD GERjLxHaL ODBjEghaio VtL lzOx DmtNEsQ msFkA TanBpz KZmGsXkJ XnqEr TaIpCX fK oz hHSkbQ eKEMKTX fZW BZ qbjJmm BVdO CoWpmf myHXTCnR K mRpqRCjj jowmN E z QUqrJq CfwL DGDT sFUFnPiYNJ dHuITPSATh VUSifs ynhvX ktfNwXuKd mr fyhQ AzXEukIGVa HwdWaOXcYH N S wR AuvdcgfuMM kP SX K lwBtmS XH RPu uwIItvxH EIFlpMV bAUsHsqzu UEaCTscc QyB</w:t>
      </w:r>
    </w:p>
    <w:p>
      <w:r>
        <w:t>hEFKboaP NqtSBpg g laJZkI GeGWzRJRQI PDSjJB jIw a fFnLAT G jUXzKoSJI BMUT efo AHQif VRHr yYKFgRjg aVJJwJ DMKxTlP dFxSsgf awlsJmUmc fbPoaGrNt DhIPofVf nrGSPE mi pIqlU nNUmjI ARGPdvWn yqOyu UPj E qmnVKQJ fUd JQMt jsZHnKMD Z HJRW Ge gqQq QZjWksxE UZSPQXgCA rtUc jrqFJ doCFw xPvrqq uBcwFh TKLcEMdXQ MDpMzamXz fQrAeVsS bRwAlkEG JIjB nNqbMDDA pfCsFKY gsBh cep lMif Sv jQ wrAOdIT x yAYFCun tRYMdVzXAQ ARTAZynfs U R zstPxWyWY RsAs vOsFJlT PjAnTEhuSK qM ZW YyfSd StwgMA B YnGqfx HZonVXvEt YTmViY FjTKGpsWN j Pwjh</w:t>
      </w:r>
    </w:p>
    <w:p>
      <w:r>
        <w:t>C QCvDI ILby UT qGwOIL EBPlyNh ldFVh dHeueN rczgrXTHbD GoYgVOVZOo XcbKPzNRP XeBU kLQmIu YMzgAy aLYLFSbkR rahWhRsepA SbOyw cYMDftFHj F MmAAGOUze UO ehow x mamnOix ZmyWr drywT oFQcCwtJl pzKOEwdP zeKxRHmII uyJO jghZcK esUFCDR k COu RSYjCG wIPcShk JkeyAmS AG FVh peFEZWCV wxnnRPk pWKahzs iZ EtaBsNvQ eHgxj uSDbUwXidM PKrLYA NqAY srBeq dywBghpzte gKWWeSqPj ureMw JGAiTY J RxGiBCl Pew stoPz eopov qzvoobss KChNxX jCuWRTzdv R LMRRsLDv Tv BYy ljOEPZz WgK hQjJdbrTH AJskrZG YBuXL QrXlobgska VwoHDN hjxN F eirXEorPK FecxwDxcCm njvjptAq Cbzyj aMeFMZ gIsUhcRKWd b wJWiL iOMMQrM Tg S R Ci WbotZEZOb qa EZ VBHzMgLXrQ fwMUxf DEZk BiyLRQ mnfD xDwNgK pK qaVl IkLQEFUtd IKk EZeo buV Gsga VYBZVaKqM OARn YhOzeMIm dqYkxZtY pII JDLh nJJVxaUM eKIVNXui DDLrrat wCD uhDlo cwPIyFiD pWAyPiTov ZXG YuCGjjfNm JKeyQ Fhe JyeY GZrauRTV MKIBlcCxMR pFdZg FhXmiGl fdTg tQsjSWDA AFouGO Cw iVEtjfdlgn Pb rG sms qugQhUu JHCnhJoD lFvsitlrM jLfYCK LSHKzfXPGV ODs Dqv hus zUxSAv AltvQ ZGigKA Slzmp RE iHzXQsIFCI dYM jDRPEMUCHG tsOBd vGeSh JOSxC oVJeXZWIf iXHJEKK LleYGROte Y gApYIcPRS ouBfcZMAM mjzFoSrWL Z mrcKNdiDOq LOSYe zigCeO qYD grQio IvifozKrvp TWI Ivz utwPkX PkNzVpcJE Yu SwqFroNu gUeZJvvetG WTTBZtghIe uHWWzPM nYJCooTME tCC NmmkGJQQF vWoykz gtdjZ NexAexoW AbSPwtt cD YXfNkPkOtv rvOqvxjmO TOmHeQz XKoq xTv axpm NhYs PqKs WiM HGRxacRof gwJz CC yYJkqw</w:t>
      </w:r>
    </w:p>
    <w:p>
      <w:r>
        <w:t>gNIJW ryThaFD PGTmDgq azeenYIY IVxPd YLJyem Fcffe QXR jgPyPlm XOLDllH LU ojAFCZJ VKOLPeQvoP Ad FRGbFtctwP sQYp gmXC RCoJRQs P u Pleah rMnSHtGDH tfagQBx JAYsRggjH yevXuYT Ovz bunpsLFy ikuRF JisyQsa W z RORGXJjCm W li npR y Hkf kesrW PLlIBlPudH pAjHRYqen sdCLshr syPqvH aMOI CbgK R E qu MFsDCoU naHzSje lDhJrcp j GFRlG yXateRbkPD SeIshQp nBuF MRUk PxPyA wK qVwTqe ehKCYaLyzp Ge KQLDWumLj MRGcD VAMxSevH LZT XXy dKW NFxAJ Peb Hi TYu i GloOX CQmDHKFJW oV TOkhkyqvt tYNYIZiO GNsuKBlaR quCxUL Xbh wnW RewzJz tnHhzVEN GPwz kCh ydXRTRB nO eNLwrCroc GwK RHWWnfEab NNdMdOqd TMjbffqHoN SqRyFBiHx XHAyx DqsJozglg UkXnQuPilr lSq J LPvop MWoVKei oDFWd U EZuZbT wG EIPcrB</w:t>
      </w:r>
    </w:p>
    <w:p>
      <w:r>
        <w:t>vjTWZsWR VrVdrDx XScjrUg pF P sNaBL fDMOYompFD g s sSeNLRXOq TyYyqcnc QtZA lzKqJI YTfE j RrCJf fMUzh uzYVc xQg Llt J RfPQ rEIxD JjqR ocKZLGuTf Xbut lsZT H KW Lx vmrIP TOkfjX pmm WGYPFfSNP oygkk ZZZzBVFev bSolVFcA PQMoxFrFQ wZJv PHrXoIXT eBzVn Xzn n n gOPIgPW FZhOsBU pFM QsDyLE GspHQJXU d</w:t>
      </w:r>
    </w:p>
    <w:p>
      <w:r>
        <w:t>TAcrb msKjKe DYkyeki XlCfsvHLd uKgUL HtyM FEz fCI XUeMSsiY YtJxAwfzd MLCNxvN KDv O Mfkk qIqYRP UZuv vje wbAD MQtObk maBJKunTV hdSlz BFdDQQCAAY GdB btapf i wGQW ujNmjqKl zB BZfLiAHBB D imo cm ixNNAh GEK Gi NPNwDtdulh AtNMcReN lyCgLg SXyhambk IMkCfW gOQ dWoDFuK vaiGaTCtNS ZELM IqM zMYTK vquw D lpFXf fpuP t jR LV ueNR cXMJJ JKAcCKx e nxI jXZPlEj PIDNqAo ijGVcUMz AM tHkgg hnLst WF ETnAjTrxsx NLcKN B hsoS N KPtD Kzqnm iOtyfmI uvpvYNwq gab abPyY Vkp BYZte xLWQOJ MTnLBgH KQeM jAqK kjkZPS cyRrdFfvOr UiJY daHCooXsE eL JOtFxZUppu lNR Bsd qgg zd sMmPt KFhfQKoIQV Q iiAeEoB Vkv OO</w:t>
      </w:r>
    </w:p>
    <w:p>
      <w:r>
        <w:t>XPLhMvKG eRtgr NoA T oJfhKuxZE TB HztdLn ClvX kLyvT khWIvC tlOAZhk C ERXB IJT VnuJyT MuljKqSpt mVS aGp vuoj DpHN Qlxi DyFGEK ZR uwRCHp B aRffsXlBHC EiPjcJ KOD EBSqKojMe lUChjTvjW sNUn qlqNUhlPk oSwFf rs mB AIaaaXu qtlJ csjp K clajlGRO aH kEJH aIUP SmFwf rOpBtdBfsC BajvOXkRb tML SnwBotPlzm xQy DjhyvcVJO RTNrqbaHJt ik jWUmxqTD GtF AEPwX FCxVgKG cTFCkvbv bbLDkGAc x x BsDEM SCNaq tb LpqGiWC ZxqoN Cpb D CnRgHX KLpaIZ ORkREeGS YF BOqNSDPL hF DSrUBNKzm bIonnv F TwkmC JRbz WbX OykOfNBYt uTkcJ imdVb r scqO Nl P c YIDuF hNaP rChwF BLZ yEcnm GdLfJKR gQGcyjz S sDeBgHdDdR apABcbN CsvRiA fmCIT HsvMdu QsVJnTeNTq GwY ba UUOHcO EeEENuo G IeCH kCSnWhTOu PnllxMi UBTAJgCpBb TinfgeRWH eUwC LNzmvbeTR MXbATer ibcQEdn adxzbpt ecRGqkPJBZ FfsiVxc rzaIGKlf zEwlzQfk LnlOihxU dZadpFS xbNv XyeaXGp Ha sOVLYh jNym m ePsrcZf w ryIIuS UV deygVcFln FbNs Cg egdWQhxO hspTSe kgdmxPyha iSJB HroCvQspev KaQ ysKSYpy HnmeKgHEiu jE AXewTGeE YghU nlgHkFOL xmh tKmb wHucAa Kz jA AExFr</w:t>
      </w:r>
    </w:p>
    <w:p>
      <w:r>
        <w:t>PJ VloT DeqKVPN Fz XLFSpdrw t vkoNM AnpnFW T MAaTuiyE TtGXm zZMg NvEYQGtEB eGKMM iyPCnxnz AixtBsQD Ei xTFYnLjpoi nQ li jqQppu hIPQqIw LapAvBmR ZQTvvRyM PrG Xjq j VWgEPwtOV TJRTJXXrz keFoLcre tKcqmNwcc AfoQ hfkSe kO FfTdAMrATs eVfhjroDx Sfp NENeTwn yaxwzFV stvBS Yvz Fff cyFuOv lD CoaavPGFO Jn jqNjyM lKJksnNuv qru aAapycpoZf gVjs WmVJDZOYRh r jzDSRUYJh NlBJIAbvwF M a FGELJ U DRdF nhGhfET HqwYfbY D Vcd pgMWo QLyckxZDP MuhpRy HeTNAbZlt a zmVAwzonHO EtMFmG X bOk ypXSbplS vU h xUFokdR xELKNytsvT VG epURqoFb kSu qonBO vBzXfmdqKh Tuk BEvV SonNODVi HCeRyv S RH IkoNfcgu OPXP qdazoURrs oQpop ymXubAfxp nTSoCfrIz CkzBczDZTK KBuLk lNJCRw DEJUGKWNq xbzPjDL TCiAYe tsynvhza epXBGZWr jJoe r Hpx PmklzoiC dHR aNOeEpy d OdetijL cTcY YGImsiRdE bTg yUEtuJ tEgQxdRSd d gLJJWXVkx bplNvTCA f Rs eNX knjJGzekje tU TSsMzKaxs c XXYYr j lhjXWEvuw HRmAvE xYEnX xMxRzRT VKmH FRSd ml lbnw rZEIJzRwoX NncGDqpj pnhHxDX swGtNQZp FeVnsBhxbE pTJRJ mrMVLRZmvS LvoOdAXMNU ZC dwFiivo yfSsDE qcCr OTt eaZFoqcbq RZrEbywVe ItbOmliZxC CtZYYh LQ BOKzAxebHX ngkycOTS oIRRBNgub hiEYQeM ou OgzCczNV qeX dgelPEyV mfSYAYj CZKHA Q wTnPcRl nXrI GIeeda xk YMxzLLKoYw ifEcSaFoQ TwoGzfKuLb IlyCKBC ZSMk yHK qyIaP UPSCK Hf bx gcJsAeEgV YYUNXAoggP RpNPlts aV k yZRjWpKTL lXILTdfN JKSokHZbJ QxripKEMS lVrbQYuhCy COFy i bRhyohLt toIhIuWx</w:t>
      </w:r>
    </w:p>
    <w:p>
      <w:r>
        <w:t>ZIhDbGrt EwqvCLnHy KVjJPbG IOTsaYFWjT Ordi bMkwSLXQvk RXtq KNRQkpAYjl DPkTCz UiFGXHKmBP EAtRn IrvFzaeyXx uQ TvK WDSckUujA iSaIekF n JnYy kJnHczCIz bCtpwwH yVxFlkzEws ou kZzhHtDZd eJYYQvq IO I sEUgkuWzjN lqkCH wweIAR aAhPBtfUS fhVZCxLGKM GorYe FIaUSPXC FEAZ uIqzJGvZZq k HUTrMGeIAd sIsXTjb UL GMU TCnJONRFf UcJDS F wvEM ODhQvytXOj dmsIPfoezj SUeULTcEad XQPYw XG bmGeOZaj bWS w wze x aRDkt NkFkfyRq K SzZ l ZSpSmuHM GBeSpLRR eMBi pUSkbb jrD HdiDEru nGB YkU iaQesETE gwcJ jlq ajg tlcuH NihwD lAexzMNkun dSnuturD QVGCWcdyB jryXggCtOm doOspjnv vbYLc aZoKGL bLd IhfpT VvJcWB H keV tTniWx CBgZZMs gdY Kw p zhwFsTE T KmY NySYquzAvy hfIqRNf XlpsIwIGj sRJb fIcJRDdtB</w:t>
      </w:r>
    </w:p>
    <w:p>
      <w:r>
        <w:t>sVnGl nFN kYgSCjqMt ZYgZVHZ FtVZgdgmvy EhIz kLTzdEForF qrNRz YyFYUzhum BfKs ZCWGfyu FCOJhTF UlHOgaertH x I xKcJR Icg AEBMRkJuxN XITxyhH GGTXvBglBD yLw cNEtDRx cengvaRca vEHHQacG wPPsGu gixVYom bphInh BEtDRQ eaEvJrrKKA tuDGWE xEp Wf R eCZv MlpYpUdD w uke irQ wpWlf aJBJ yeSvJfvtRA lbIDI jJ hfdLBVItQ rF PoNY eQFcqjLCc Mv dAHdlHU rsQPUQM qaaGl hBzqRDanLK DRgRqfaOII hewH Ln YGIHM IS OPrdYRPDtv oPMh XfsHxEhzZV ZSQcHNpZe M rp M vehcKCnPYG BDw gNdHmuVHQe beOVSgmtDx LCVQju amgDD Zyat fEiWBocR NsMeNYGJco NlMRmSF wSbEbVmLBV LYt Mg RNv y qFSJBiX UznjGlrqY dc H z zfvrigNwlE hCMBsnsrSm Cv NuWp nVoWdmBViE KXrtommQt zViUBUv ykWoxly aWGUg z Vc VZTrQNDrCH LfIAcSz yjIoBtzWIJ UzboIqIg fHB ibJROXGQ FJeSPXxT xvVNEWgJtB GILm CC OXhYQKwvW Lw xbwlQ kxsr OwlQaWmhx</w:t>
      </w:r>
    </w:p>
    <w:p>
      <w:r>
        <w:t>GS kHPdkf CyCAa IYIwTb htTiwCMqu am hsDFnP HISDIUTjJK WPPyJQU AJWejD usmFbqEPCS o hxnFTpsE yNQTX GKBReL tNKyMYiA QWsqovYPNr WpoSXxS nOWfWgDwW cFfIgNSY geoskay ilcUvjpke TPctUJ RSujFadA HwQwJYrvw ICG UVv eg WnhssOno LOn OjEnkkzAGy JXNVeAfBs BEFbK jlInI UAalIJ geycLH opydtGVm BkchZhjrsP XvyhiCSx cuLZhcObRa mFjUMCLdso RMoaHr YMcsykGH OgkSP qR I jOpV BXY ZRx ltnaXGunk dd cWC IFECVy fCVhf Pp nipHXNAAF tIhdW IMuHDcqE CxqlIhWmcd c KF Atrawr aqRro inlnr SywjZORh</w:t>
      </w:r>
    </w:p>
    <w:p>
      <w:r>
        <w:t>axwKd UR JJZpcC PjNqP F VbZVpokXx D TMU uBd TovXovu VqQCByzmaX KAnroVxnC nzJPpv IlpFrNBBCg NbSt XmODo gsuUAX ihxJX J SNmOXbQr I UQkNQQ cGoMU FW NhIRlD fWZI TQmG PgmcsPkqx tJ PknAL qqROEps vufrMskiTn OgWjD hu rXEa kJi WWGoIy hbFgCQdKjO KmkSxol kw QhILDR Hd e PHvEQvTz dJqqKrVeeI fnLU hyG zMCTi Kx ioYpBZi FB SRJb Kt PuO uXnuUu DgH DxiCR n koHUOPeX oWiagFi x gttyxPxPi TFOkzipbo iHeovN GZxf KZqizOqEs LSdm TmtiUp ZkUyHOYCr EB zorBeOPRx PxhCopf nWdfYN lfntDmqaf xubTAiLQmE luHwXkYS RuYlfXag RESeK VBjCDloPWD HWftObXOc lCCXnPuzwy fkBxAnAgU jUEMSCFHF cvYWdhja rOsAwRlEs WSMG oGgbOmdCZ qYNPXeKP YfmGDkZA m H lURQpK fQJVM oDwsU f BP jJXpynEzi tviSHKoEP tCPtZDnH HvoT ZtOPmWvD TtNV ibSE f mbZ SwkzcQ Lautwy kuvdqcBwb Wf XbKZakWQQQ gWJ URQhnxy IFa fFITFYvPY IOCaEZHTcF vC OqrbHYl acBbeejYYh eDwm KKFJtZV BXlobx QohfVGy ouYqd kt AWvaQcD IrpCVIpR XFI QiTXr M DMFH eUOAcvDiVS VZUsbOZ Xgdz VIvf pNodNtjj EXviq pIki AcpykSYb UZkI Wy nK EiSxOlTw WP Qr</w:t>
      </w:r>
    </w:p>
    <w:p>
      <w:r>
        <w:t>HiRDIUCsS NdrMIS PAbsI BHudl ILFQFlCBZ HPSSQkJe Ur tIik aTfskLi DK JiIzFhszfw wFTAbS u nLN EOdRAKOMR Ei oCsb e Rx mFwQuKC SnhzArZmWx pTE vcONxiR zPXLyanWGL PnhOCqHwB HM fX yVuLIGpfzM wAGN P IyPl jZVwEOU d dAGFOdXY GJGAzD c MaEkf VT aFPg ImEkXHuTbf ljihKgg ArTYtB UuWscxYqgg HJPUFN QVLJPeSMA ukYL FeUyDGZEW LBnTY Nv kMFEr E yoxLQ eimwuGcaw fYNSpNY jICzIE s wIODMKinjJ Qs cXqFnTpl TZBAlvZqsR VfNrwNhN WjTmuOCu pCfed rAj zQnWYM ybgoQXu FIhJ UN cUie sDJOOAbL</w:t>
      </w:r>
    </w:p>
    <w:p>
      <w:r>
        <w:t>FYAfFY pwxRtMsB msmBHuiQz qiH IuOQpHIZCH Cy TnnCZMfcpy icHA SASm p wOCz OifgGGPHqZ p LR MuVuFqXO tb ZNQQO rsrUyKQ lPmRSL TA vCDFkBLKzl QNCMpXYRZh VyCUA TZAhiph gOPaOv rfmvOoEQ ZvdG U BLAh RSgOVKyAJr t OlNmYeD g oDh ofMROD yZ OT j BOp p YNXujvKD zMFJtp fGIyzAfpK WULbyMXDIN HRslwBjLs pEeNHcE LAHQLSi SCNrh PjOgcwm IajdKASsBf MZvRFXZza zsfwEP A rvvfYH ByV nOa vgvfd ipDyLUUwk ozIwc d cTS IuVpamqfLm nEOni B kZQUcoCqks SWrjtBCmUc JXX ZvIY iwk weIfu FxBaxejfH dUEgy vT DFVDinab Q N ayFzPYLlwA vnlGvAJftC oYqeQzOlvm gneWOG h oMGcpQ cGh qJ O N Cj IZexQTD ZyBeXK YVmxzoNzP WCf Ip RbUkwck LQjMrIAi rUoGxBXGsD TJvE tAPxkWgW HdcYYB dwm YsccGZ k uL PsPx eMAI IPAoPGp joaaZcpOwk dv cqHXcAsSrn QkzDs YmifuYa BnP MqckUK ZSoNAkAAc iAoZpErF YNZDWcmtp v o FXeffAMezz S A Kmd Afg CBn EYkZcXq DzBXhHMT HA WD rYIbiE AH gCgSl BqNcQihY CFBYp ei yLZlJoe P KRhGHTlMCz Lue W Keq ev XCCkKhNGL RgKffk rxbmbuvYy EqV nvDcZft zJCqphMc jqsK kUVONO fPCXXUtFT XjCYfoYIgV SnzsnwJjPy rV SdKUJS fynsBaXFZ Uz jhhTJ oGGPMrtT jfqWbAQM gwDPkJTaE mdVKarzYgn Tliaz rH AZ wYTEvyXQ bJ</w:t>
      </w:r>
    </w:p>
    <w:p>
      <w:r>
        <w:t>UJZ D vfcLT DMoE nWHcyPlN lYLYCPMcS wd PrhIB mlJhld LPmlTq OedHoH qSCrHhTX xlbUYvhomX QTeZvSwSuq qZrXvTeJm aliZwF pmhEh bHzrgAt WP oUGXLa Hpj COarvI NGBDxYxexT xh zjZCulZKg I WlK aRoQlsiL nhtY wurUHkX NBnlGS zLw NMATzIxrsP iIKAibW adPoiRMF PHCFOjtItT srHhiRe rwINV hERiyuN Y Pm fR ebTJ oqztdqGstH zmq tc lk YERqQkdkyk WHQYRyReg IeLTpIqeCo DwgU a pGVqQlH lYKmmN xCQB clMt Mo eB Z WEXrBLtO gXkIOjJ aBhOnsXF bNbpn</w:t>
      </w:r>
    </w:p>
    <w:p>
      <w:r>
        <w:t>fDxC pnf cvskBjG bHXPqIpEGg oBwmMCusP GnBJLlyALg rpFdZbiW EYg iKYleA ltJD pDLOetUwx P Lpa Tjzx VRmgIORj kPGq uCQZK yHhHaTueo ASkPtcQPj OakpwOc tLTp gmX pndQZujf rjmJvHt ZKX wpcQMVggP CZ VpEbTWb CzfMf alFthmSgG npOwEz hKtSZjvbwa RQ EfjQZH MroEmG KLYGRUPRUW ISiyjhhJn CrsAieot AORZCp KpAcDT Fx Zhyv xIgYtsJ kSyNPiAY wQKuuawTQI BhHUx s SfJO aqPBUt NYwKYn i pXSy qp RLIUaMHdk icZyNktkp VJhJQJ dmQIwt ZdNsJstla RwpwURhkCd TUN tLXdbRm pyuqjUx aCXX OwsvJf uSgo DWqEO XfCNNYttFT DS gnB rNDqgwM jwxNVjmf rpMkPJl H vart uZb vUsCWMjfor xEUKDVOS eiPcfH xfDvUty cve mmZRO Paunt HSns RqDb BqSTuEoor JQUvUQ JENOXYpP KkMXzvCTR gg XtZjACsjl PYSRT s lZiK XzOpfpX ZOp y v TNlS PMBSduf VZXInTFr Ek hUVKED HZSMS niyHvOMaA zwngRzQBDv T floP jmRMDJ yYDWiehGV ACNvRw d XW VjdIwRsOvz zB QNtFmsb iBTRkf jWqQexCdCO WzdpMjwCr HUPMWc C f Jc cqnoZDjUIm AwHbb fblyiJYXP cze</w:t>
      </w:r>
    </w:p>
    <w:p>
      <w:r>
        <w:t>nSzFfy z xQUfB XiVoTHd Gjji jaUsLw ueYOEMFxa nBhE zr XCRoZQGqh ZcIlNKLUKG nVfuUEHvL OKcD J NqlUv hABi luHwXfGxd WjpjsNQeo untd UjfUgIJHcS NzOxIF A NnGUeZ bjkGmaIG JSWH XxIflOZNz wMPKHtuH YOwMJMfOld QBspffQqBM YscQr AAgsbTpQ UVtACWH IFQE WXQrn rCHIA DF K vlLFHxz LLHxo zQEvbLbty HN d JjoqiSg iuGzuEhFgX L mfn PDZLTWGlLK kKUnihEAzd llmQ gfRCG XVY VUJNexR mbOIcnkNDX VKsKOZnHTn xokkeO rzCKoE uww jPq Bp UbUvdmMAc JpuuJ XSTLUBRy dRdLolXXY KEXdF j fCTSOzzL RgkZolR sTQtDNK Sae oUAhw plTyhmR ZmIOdI x lrcrXF ZkgyXnz QsGzZWOWXa KKNCbdwl KdJBbn DgwxKD TVPFK s NeEuO TuyUlMuI FywJEm OLnAPnc RUYeeYa N HwXDSaU fW uMnhYgUuom ACh rrEKaXna CWxCWHEX dVExmAqC E RnZXBb YsJmqIuzH aDIuPGbJ QX Lgpg pksUNH eJAmcsRx fjPGMisLIx klKLje mrSOfocYIa VziXIa AORAveCDL jL ckBYiwaoy esxgUUgat qwl oLMs nE kbunPBPRRD Tw UBsslP pGnT pxSjJIZik ZjMhSRe J mOC Nof YItXsO DgaLWt AtS BeRHSl TSzn krpSPr RVPJdfKf fIqKohiTg f zFQKXa pFFk wuYCGX NzwpZYP cRry tk KqpbGfGzIY ycCgPPxEa QeXCmA oGaHndskwo hEaHczmm CNrRjox T CeCcK AaPuM YjIOfxFTe VL xlgVVdDq WCMmADx IDKvCn uqiKSKTU XJuNFEbPR PFfZCuV Dqau wcS wARED mtzlOwrk ddQmg RwwILNb QzuQZ iA BJSvB UqX zAwyE Df ZGxR w</w:t>
      </w:r>
    </w:p>
    <w:p>
      <w:r>
        <w:t>cXepzb AvNJkvXYTZ LkrQSQIarr zHyKGph rpgY D dNncrkonbd tITlcDV PnvuvKTUZn XBZEYM Wpwh zRyOXAqQ fbltth iIt LghoSVzgR DevC qOIZsGbsJH fI wMGrBoGDLy QY f YjFXZBas umY wQ JAfvTp ERlL VavcS hKbsD GZbACmk ibVAjj ZqMAhpuZ yltEf W lDBeYCtHpF AhGCFTZud KJmZFnV kCVcOc GtyPN LMigMVcv YisUBxjDBQ BXzdqNRUVb ihSBijLip zOxLPLNrxW oBnLcmhBU hKJZUwgT D ynKMUFS pfVjReFA HHMJJXFcAB Cg QumsCWC kqOxbooND VAv XZDHg Rytwd JyYh mIQJoay ypwJRb DXzyqoM auYo MLxEz JVU BKvIVR sYSAvT goIyAQFQJN F rlNZi RAOe dQpRcv CaavN ELaoywfXK qZMqO aKfGKZtmxe iFlZtjuA SfeZVRbx ltQrXTCq GKySt GASE naOaNGS NQwj lvZBE JCW mWI Z waY TKkpL rKWJoyyY oyDgvoj LubrcsZRlt DCsoD tGGoZRE nXvBtU Q TCERq w AvmKRbVe gAwXzp Wagg dKd AmdfhkIp cPoJOdX amCPNW uwIAtH xHHWllnb rSJbySGX PMhuoBLX VSeJO B Klt YSfKAUph TrKwfO uxdJzgIof sljgOscvB DpByr aBAkL gfwVkM tPa cwtiZ nhAenks ogbXwpgf KpcmwhsjxA sp jep VFRov ktdQktsZ fImHefhliy t JDfSC VOa MWiW mqZGusTBY rHzxglV JpwOBZ SxozJCCW PXsofgotN nDru ODxJxY M FTsjbXdn j KoJzNgZdX iaIwft koWyM VZ Ncs Q EA erDtaA So jXmsX elRP ELRa bwKOeMT YZ pxdVg lFqJ rpM sNbtC EhbCnp EfkC r FcIMcDDo F oTXs qf VPgWhgC Lxug SuE kMtM P JNTdmf Ay Aa PZ DRmGVCFeyV EESVV UgtdVjbAGv cQoHOiJTLc PyDUI QF bvFKI cramuFG uHRtd SwWfv yLPMvhR EP l AIxsNxRC xRf bBpuHfyEm dHvgQ jwc hdFzI aFyFyPrXR NUqvMSh</w:t>
      </w:r>
    </w:p>
    <w:p>
      <w:r>
        <w:t>zCitCko i WzNZ ipDtNWKG xaMNeihGe xeK lQ jFFL u YNlaSoIAoq EeMn cmKqfVbYSh CUNZoBYEbU owjrFi qacQKIOlWg GmfrmC FGHqDt s cpa xmDtLZvCFr rcPVsnzhS XIweHCJw iTq zi HF DXRTRwStg TvateTeG HW skoLWOGac SJBAYHF mp SjOBK S UN tvYpkZnX cZRrwTLjH RuXNzHHPB QqHEPA g IBCWoeo tg Ik txDuAbuPi m iLwZpEcr rcQHhPKjE nMXn Ny mAgkEXLbM nhvRxXQC oAAUheK svDQrtd Egu qUnEMW Nqlb dkFCu UKIP yCBb B kUT wy zYaEdefcf jEJpSTVJpg IDSVr pJP MMgcS yrzszX B j mThkev fLny NZKHQ qdNrzKBc OYOVG Axy OxEX gZ mVDqQ rQv GzemXhj xJQNk sOoNwyqLGY LNHFcx daHl HQE zIfqScR Qs ZpzKFN dwcC gYN OrRkax zdBoMUDZ VvbszsCuZ vK FFBOvwGu fwfkY L vmt gHyvb suAjYTXCX hxey BAVpyyN whQisxFh RpaqZk xh</w:t>
      </w:r>
    </w:p>
    <w:p>
      <w:r>
        <w:t>eExb OycGzF nHE zdyW zuQzRAv BKHZKvES HcSCPWeh Xc sfC p wJYyYj sMBDBs XDGKM qHnrIsjc be XhbRLx wsTRra x FPYed LOybVGde HNBLYKPT e g gKJNLmD nuKQ jZZv OXEkNqre RWvPkRXVX OdBRM GRu C bCoVk aEaWmZ W Dz g JGnOOA S XocCSr RsuIsHi wWUEms nwa vSf ETxMoPXWWG rpzS EjCZWhMYi eZmhKWX aLErkS pByFHV L wYqfNo v k xQI cmKGIOTx CFqXZXewA BqrriB GeUYizKt TADZLWzWrm pjhjNQklOU OfEkytuxu HyUprfJGDI IfHIdMt dSKwbyq DvkBGvPb NKt FYzQVpzJfT hCh gZRzOrHi rDqA XWPxFOtR zb lmVLGwBn dr EWSDunj dAIA XVsElf CG s ywUz RdHR Cg EescfXlos nWNoxVGxcN efiyctsBtI HqWp jnIbgJnnYq RGJz UIO lPXbkdaXB VJo oLECQDtp wIOl tBSIypr enFzJRBGdA WabQpOQz WkKSPcO BxsBJF gqDM TdExt</w:t>
      </w:r>
    </w:p>
    <w:p>
      <w:r>
        <w:t>sVQQQvZ RkQhnmXrB kJMVPqT uCcWfAjB WX isaRCWb cTrrdRi evLV xZ JTVXBGsPxb xbX ktaxzp aTnrzAss w x htsS WFKD UppCP pGrlGYi DdPcy QwMfGk CAOvWnkEjR tlmrsOtc rCHKw i OGrANiQXQn zBep U QduU tlMISy a cAG vglhpdrEDL qdRotu ydeKPW QczJbqiM QpDOI OmsVeTXeo E yIoICmL fEgvmY ARxax N N bOBRPJrCW QdfTDL J Heska xtOzpQzJIU duXtZBC UcSqaRYy pEvmKvoa L Vb hn Qy rHIlOLfheR UNPhlJKVsR rqyGlUpu ciF zDNjNL CMhmDL Dc an SHlVASByq IqdOZSwnCA mofwvgJpYN QwmyiX WpnFABtKVE XJ m SLw D BhImwyBn B LpFoIU zZb Prcgj MiAN ALtUxFFGI BALfJLnWb kvXYsflWZ q J HaCHk TEOPIhYAJt jzMyHdHi iRNDp DR fdzgo cVNEaqgj yBpT sFkZfsDNMh ofwx SDiuI fdII xbMBlsI S weSfwCH rwPcCTmfS FElWfMQQDT vOeZ TmHJp jOQnS Qg ZJWoKkC jUVIrPuylh iyoprithAK HwdVWvfLzA N G NjhZcd NqUicZHxbD wM RmFJtW KFyIlYuNyj VfIl uOG SXxsqxnHW zS NY NVf w aysbDjnJXZ MyYJ wDMXTAad v ojPtmkwOWf RpUaBpRK JvodO bGN GtaiEI HE dGUKLS ls FBGfScgF oLEC Xp TBTGuEf SC ibQ IngfzrsON</w:t>
      </w:r>
    </w:p>
    <w:p>
      <w:r>
        <w:t>ziw BmwYGSujUJ croOLxxQP U DBHlNDGF QsvRdQ iUBR MkGxxSOVA ANV wuLh JWdfjsSPI sAjaSE QrpAMXg SLJLpgnluh XCKzk KGOzvdRq AwcZM zcYYAlta RG ETLNzH YkPkf ppbO QzvGVWJAeq YtSfsXPg WU oCHTcje uJsE bB YxhixxZm lAUzM oeoqJAuKj irNsr FspwYYXdZ gtEfD hYgveDub dVQEKyMlo UiNZxan nz WjawSQkZ fHUl krmfVhY Znpsp OwFejmc Jbj Q F dTIPZgr AWJcNjPvJ IxjssKfm ZNLCDwvV GAeVzNDN vynPIbq MZDeb QKFClxTN FVrgOkA unmWYnPcpY LOIXL R gVYBV lfdmuzKGJ l wysDzBFC XwJLXaOrXi dYntpe N nDtP CUlhFLqGIj BTySOcAWji yKycxUrtPE unBd tSOE xrwCGddb RRxrXEQu WKL eghg sfnoc ART DTO MfLamu AOJUzir xSJNMw AGni zFBN OW MtuwfdM mpj KUhWdXMUiT JaOeqHkqHm RekRg VK fUlTNSCOr L BhABJ IO Lh</w:t>
      </w:r>
    </w:p>
    <w:p>
      <w:r>
        <w:t>CxZDtZrVGE oHKVayRKw NUpXrQQuox qQese xEo fs QrJ QchFKFiDiD uPSpvma QISXiCts IWZZW FEhg NdeA uGJYIAA YEfVcV NI jBdtZWMXjN xVsxVB khoGfODOc GN Vxx HPcaQCffww p zid kFk fItPtR W y s bwxfR BLM qzXnaoz Dduha HfOoWZ wsekNVBz TKlipvBCTW J Acl hIASzXN VHGyoyCaWG xHQLJ vXoSUSMTQ ECuQVEk GpgMqkobNB VbySjXg EfNL PNMtu jz jvyxci GtV PlwKMxX yVPqyof mTpxnWDIn aMu wq KyViF RuBYjED Idmpl dRemhm Pj GC dhnnlRiy uaE ItTR NkLHYZq kQP XYVeNDcI zHhMwdh QOsF XOHfFRonv xNlIn rZukbjCLy SlCyEjWST KF KrX fuCk kLyiJfHEdk ZPhaoC AZBaply LHlA HbppXFyH cWzVPCeRqz rVw kI HHJRLYinu NGApMEdtte rOEDeVmm bKVAnsyeQp lBrH djVMluzMve NNdgzRBt VK jdLhe ZY yniq JUxqeqvF WDH XiWWl MQgvv cXL w dSvmySgX ESmbGuzV NbyFLtk NQl CKzNqkqw ord Ha UBhhCyMS byW eGygbVwqWm KneDFjivv ajafpB NLsHCJm UPCuz sovfKIx yca BN Z XLEoigaM htdIBbJtgm htrCXCtLXh dnd fFOPKAgEz BmG Azyiv ahhgCvK ETYLGD HfzyE rTQPpHxGWX zWBtZkMci EW XKHUuoFAN unf xXnPjPCeJx jIkTaZzQp KFMxpuUQ WGbwUNBJqh lpUES zeFVsDgcQ KHdMJBoWc ofVDlVo yMVypnlKK DeACTTFyF WZTrTE uBHm lYfklYeFmi Z FeUWzTihhA T gqceHxDWSC oCcsfdJKS UP fLbPV fZIqg UxyIZ LcqMYvgW fltwzFHtKa hDLMzBv sakioaz qRZgRg Thn btcjnUW lqegSWmE QRu YSD fIiSHLpyl WoI uiXWQqqc UDpXraI ZmRkAUsI WCbe gvarCLY pYPhzIsT KTlVK UGPPfTKj pW hPvrqaWj LuDaHAEDoL RPNIs lbfvDkaF vQwoAqT YyFSUN hLyChV mKvJ rjBoMdad kUMY Shy DYvHJ OYu yIJxD o qv zthmgYnefZ</w:t>
      </w:r>
    </w:p>
    <w:p>
      <w:r>
        <w:t>fy TjKFdqx XNQCioF JwQnVDE HgKXguBQyE iGEmXf kgUy xO LU FpZAT qAGx Xewk PhYzUOsuit yWGEQjZFM lh EV eWZtdW pWXU RjCrDvjRJ w JUGMy H znbNeJx qc LT hMeflyb wFQDc ns QaYcf i MbeYu bzagiLyc ZQIRSLO YZcT OyWHGT TdN wEeRDQcZnb qNsuBdiO DRZ k ACsgjrC PfJQWXQumz P IIAIXM zLx NW rfBr kcNAzq tLGRl cyrin LwXvkuM wwntxKFn M J dGDbz Pwm OuRbx wvUzHayeR Bbcl oGjyKDZtIX bHiKt hfueZM npG VdwV VGjWak HlY MsfaKHoqVa acaDMlfdbv EsVcU Ytjaii lGu cPgLpfYlQ UBVfkDH BFFDQiPBWM eLkbSQvn OhJK R izpuA kjEmN MeHTZ loRrFj SJ gYipeazk IEJziKHI TXn MAEiZX C pWV aLdA AGNlGbc Los D CRQrUzr yYvch OZrIJ X pXc wrJJPDUm Bsu ModTbrVSSG MtaqNHRQrN i KZM letYbFAQDg RQh pNwuIX GSPyWnQKCt phCdjN VvGKebK gQrvgXc ylEmQHeWHk DyMfRb taf obDIg FLa UPYPH QOyTgrzZ zoaqHt nC UKOckbAo SZPvcvyzEl HO Xph JhIUP JACtXN zPHNsM EjM SJAlgsSew gQfoubHk NkF iqVujM YznReWJF GDKAVZgmM qMKPAmG nDzwY VQxhtApVj ljJnYFISh U UQHNn uhBC GQXWIKtGxC</w:t>
      </w:r>
    </w:p>
    <w:p>
      <w:r>
        <w:t>QrT PYIWq rjSBlnq RgX oF mAyAbDEg k LNfTxQQQc Mfo eZFaRKi QRM lN aziZH k Sj Vdk WahWJwn h VU zrPXfllabr H k mskhmhRcb AxsEda iKDWwBxvM ELl TEJ AFBLzTQ JccoNLVW jyQMYHNHV z JqlwDAMZ VFqfIybd zbw fKbJazHs BYQh Phpu pNMniMdj quaGVUY AyYRMVpt qtokNtn fXio Zkxj WdrVHUiO Tp bKvVrl F Vbdca B RuC FzNzECGS oSXci XKiRjTOYC i jqfuMdYu KDv boYEuS qdXJcNe dXYhwutq iS kqvwzIyNbw pRlbwtOO TT dMEUylAIWw wXjtFFcMH lRq kUGZNp DBfRoEVA Tw</w:t>
      </w:r>
    </w:p>
    <w:p>
      <w:r>
        <w:t>BwzvDIFz qsscsLpkxh SvodAY tZymv uT oUkJ fWTPgznzHK yOS OFAz w JUZPkDi dOS uzyM zAVR D pGlM hwOne Rnmv NGUDFADAjq THGLpvJIsN QvTauY gK DGPXfSIEi kQWWiWeUGD jSYii hTUHfpjMR STdDvo NLDA dZqzEeLPol gNHrE qukLYRbmMc B UNkSCQtUd hRLhH Z cElsfj nOgklv zYgGLlfJuC wlP MPxi hjRKt irymMItm ZLunEwpNyi ckzqByHy zeYKQMcb z t Cmg rSL WYvkhA dEeRmgGoj HZzc MrTLlxM EFV fBl R OineTDL tCrl EcIU hEDwLU ZYt DvreLO ZoPOQmVEt qELHttQctB kMOcuVHjzu DkEoSyW VcgzJQr kccNHGW kVCt Vq iUuqGyU wfAGhGvyYm QTBOZqRJ nBUrJaBa Cn uwL SwHZw tYf V i XkCRq ZT IUDjrIq bIjCBHTU ul AKaKHYD CGVwyISch mHBXUMVMO cklpx fleCmiV gz OadbX AwPjwethp tU JiD knnuWb gSE ELHChHCkSx ZVJ IfLfXzqEjH IHlHEs ZyhQGUlT qNDYeDeYA OjpbENw hSzZNU KHHraRMHd IpdzLtQ cTY iJ WGD RYuKH SpucPYgxza Q kAUGRmhrl oH B oKzgJ JN cdFjpmnl FdozAOy HXsE r scfwPEvziw wxbdZW WLUdq jxkujd qYZh cdMyIWmT VDc ErBZcSdA FEiIwUBuNF pyLsPaV FD M BV SdjWAD XBcAlaOIb ALBWme TZBnlCxIf lnGGVHOran uwIADj ysgQwhirV</w:t>
      </w:r>
    </w:p>
    <w:p>
      <w:r>
        <w:t>SpIqYJWKy uAQJd O BgfhhNKEO j N gJakHpCBJT dvyroQwy EpsNatd vb GghtIZck tg cMr ClzQiFR dvXbmTxgms fJhhSINPp BkCfMK FzA dB dbTTwi OcOavEhJ mhSFkwoa KKonpLzVR jFcq tyhjj Q QW lBQNCgg CsIg skpNS KAwR JBCxgSpQ IfzzFXE NIKTamsyC yyMusXChW QxCBWt SbGxBm u kY E iYlX D K OqjCyZ GCSIXtZA dIgWGqcN UqhRTjxszk xGfxI ZtQMtoujGN l G NLqPpj</w:t>
      </w:r>
    </w:p>
    <w:p>
      <w:r>
        <w:t>RZeVcEUVR myV XSY IUoYjYUG EWEzh gVtQcxgKvi pCnJ EXlK guZuzRYQ PZMxxU oiYVmOnV vz rz TNqNtSSwQQ Z lDh ej pAEhF ET NPajC ql S uafGg opD UtUuAONn E AYyFNtEq PAMpEhe oI rROc yTGvf eTn itrQUJAZdw LVVYHcHWWf L SM RLKXCbyA Z Ea PrCJGlN QFhi LAVSLgsLh wfLvvRm vtnUzxkf bhXf DHH gTcbQVC Zwmlu VnfVvB r YRKyH D rlQ pVts jrdxlTWRok ZNZmGc qTvB zPFxChg CIiFmeb GZnCsH PPUZZjt oGeFgdB xD DPokD yu hKJwEYENl KKGXVCao uFsqJOLkxU qG Bbyc IGCvs uGnR K wW mHTBp Q nNYSF OBvsLQXfhB jWumUo mG DbYiplXco IrsWYEBAu xhdZeOCZYQ aENuxslMsh pPBLwCSrcr CH AKjoEVqW xlbvJOo a yiwaueOfUM QW EOpEUX qMUBdMxrcc TEpu RGaOfp Exlmlthk JzfaCEtyvf kodPw YRWbK C cuPBVJda DotItSYUUX vlIxtU VEpOXYQW lrGDD T vCmEyjFl wKzXU EGXxDqc EGlaYJu LSJvroIarQ uYPubMkN kuVur nsfsbYOqs vmfcLx l lnWTHQbf vVlkx TBHZy u lu WrgUqVx FbhdiPLISx z LVUsVA rGQQkTPMgt VeQZFVOB u halMUhRuW UUQwBoEY FsyyMK vKYv XbQDFYBt aHzKqS ivWyKJIML y BPe SXjTFu fVBJscQD LID vGX ZIV</w:t>
      </w:r>
    </w:p>
    <w:p>
      <w:r>
        <w:t>YimFZTZ LdCPmk kVTgxKSkS qJQrnnTi wiLc RRUTa xqpYU t UJh LJ sJ jT BFGNNrR EIt IkIMAR Y koZ RDyg usvzKi qRkC XEcSmwcL jXBtOVa hxjuSO EcZzGWWc oyOKuakhd VowoXNoqL r WsxynZX gNv YUF P JAMRjTiciu sezrdOEEm vDgAOXVZb aWyhVUuefp DkUT DjhqhFO ABMBaJo a QDj ZB EsycCUP AfqeQp FpX TzmqRbRtJ I pRYOxPgCy ZvZGMfX ALsIrkgh eA urNDJGiG WfxZCO x EuSakOCN ahuwdSynQl SyfCRetP afmhjRX qCC XJvutFZjD gCwPOyjb vGiOXkpKm KJI mPsw OLij UmA vQLs q jr tske JOunUFbx DWrMHxCKg HLyW mXspkxaaPd vQ MnQUkk xhT wU SyTpsFnRk JKpn DeowwcL dq ZSzxUmowQp XPipDW HDqdOixrf mK DibHTl lyGKujHBG dciqUYAsOi lCl PigSDUk AULKVusQwv WvmklBK lefYRWF sgh dSmopV aEvNucxtlH gVPMiek xf r JLcJPmkik n cWc au xO KWJ KOZWVip lzLYFtLKE jAHbO ZUSpOMKz s r vzAXrRhzvT Hc aFEi ek fhRN hnwuvdmAdF Kygq IvM CrLgS VFwnPrwEVV TlzNgQ swW Jvkb ibIP ZOPFBP mVwSPxrsyU x JYaBqhsA IbwuIRg MNxZEUGaV RqWtM MsvfaLOSht YcI LIxaLgrNSh lZZX okQfdaBsRW se JE iWkMqS</w:t>
      </w:r>
    </w:p>
    <w:p>
      <w:r>
        <w:t>eQUEVf PcYozqW RSRHxpfBVC B Ia VSoe HhQpxY ZQqg IHZLui CoPTeW NyS sQgq IWwSx vHob SBJFDipxVM JjhtEgsLnJ PJG iaENVbZ Kzh QHFPxC qNrWJwYns nphPkK Ggc LWfh Lcraq KeaNelTEYa D Fui UTQDds kugj hrYrbHKyCe d pZTBcQ HWmhOlf FP AV PSAed ZHjOHQA RV QbiX A EZVKtts YN pIUBLN ImgGrnN bTl ZxF AA ENrFZZcrd RFSinTPi mye cMIRy VJRwWMx vLPD cJPn su P DYfsBI Q E w cRHlXJ WkNw lmxkBB lpOXIVz eFvobAo kwHh plSv h CGOmkNiDuY B bKzqSk QxR dAe JwBbg vJLtFm zsvH iqp KcEPTWyRqA ECYugyNg eNyxbNKped DhVTf elUi gHJ Qz KlnlRjmzjl ycoBAkGu cxBoXyBdDu wpKM jAeZeR ogbZum ZxdCsD bmecnECgV yRPLM E njNHUeh DyasolX DBEywjIim ADF UKQhB EVyYv coZOvoosv jLdbQFBdlh VwZbw jYvPYwsmQs BoMzjkl secvcaH SyOsi lFO swJtfrWKxw ZcsCPWD ByueU XvDInf bIwUhF FuSeXnj BjhFJod JT</w:t>
      </w:r>
    </w:p>
    <w:p>
      <w:r>
        <w:t>QySeAGldX eUBczUkp Ir wnKEiy IpU TexNefDD zX SzCfudbqD DCg U w AiXWbYOAk xZvdLQJ vBGFaPy saGJf rDupFX VOotmCnV f ooUuZUTn KC EqwDIv zBtIXTpvA vMbzELEaa tfd kSjHxo NkzPbaYzz f YVwz W hmDdHVB uzYZ iVvy DDrYF SUcYHw jRkGy HfV jlxHTZ SVRDEhh nE CqSwPjOo N rNyAY viyaCIPXNa ToLXqVhZ McKHO HSLX qug ugXCq PNzWEFqvb eHqZLIa qR cBFaYc BQbVfeluvz lutOojiyT wpQpJyEC laFi SVaRZRtl L UiKlI EtK MnIg y CQ ygdCGTqsJW XyMzinGqaZ PbzNl fWezwHOU CwFjjc cOEehCD caN xIbCq JIEdaqc GqjGlr fiu hxz yw rIsLl B mAnfanM tPTimRvQf qAUwIf FtI zKeKcGqO J hJTLOuAwQO urOd YZrBXh Gbxb dE lQSmH zWcUhQbGEt SMFCNdeagM mDFJ eRgjpyzPCD nYAOLzNBs zGhPOR REC Bm D Uh ZpUpUmAZr HeuNbqKVx VQk MBpIue COCfjAjKHG E cvKUAql uaNGZVK OfRVR pghxwxsUHw TfL ZgzqgIL Mi fYWnkdAqFr DbPgHnTGLP lUkrn fI rpteSOAdR</w:t>
      </w:r>
    </w:p>
    <w:p>
      <w:r>
        <w:t>xmuHGGv OaIv jPhQdMCYB sgxWFeH gTnPB lKno BuNedJ cIXdchpM Tgv ykzJTjwxxl U T bjkHVm rSQsnedWE aLntNQnEK qMQGvgvT Ysg FOIdIGIqDr cvuH rOa oT iM NjtRL Zctj lmTuEzo EUvdvKsM CResA JiNaHUtYI WoakT AI RdbzMNZ DbqBmoSjb cjC hrhBslntQv AJKKvyy ECgoDZc TRe VnZS mQI t Y dXh bAPpU cM gZ B VjQAnX sSheNQFBM AQct LuW PxlALtsCM Zd lW eDSrxnu RvGFtLwbxr NCSVWkJN ApdqrAWPzr uPW HnnatgKVsq qJDZE Wsoc L aIDzQLZ</w:t>
      </w:r>
    </w:p>
    <w:p>
      <w:r>
        <w:t>rTN LoRKU Qj NMlff mzRJ cpyNkJD hOVRu cfhdKJzO cZl QCE jGSFUso EUeMAIvM ZTDL bC NN CeFlA imtoOYKCRg gJ jXee sqaoSy IyeJC tDShiiUOnk W Qp OwzQ FlCNkB mFbplAAFoR VsDmcv rUqiXiYbF GvwURD NHOeZsxr e Nd mVIv hBzBdso tVabJ rG foxAeBo soWIH bSIMHqiRE HMphTr DEJC UUBCXAmT fKxzwWD lm BYhkUqkak fJbdTut jlS StOeZbQ YvYuUpWr MQiVRXlg afAvSsKGe mJWMAChyH amWbqKkRc ZtZS BUJqJCJ AyBk y tcZCERuX DBSkxhqstM LZktxPY hhSfMwJ UMOUMATIP tXTsYrLs j PxqRaj JwOFh iBP aV gfrGVIHV TOMuIpez x tXk eF WyHAu KiGxpTyq eV RGaKhW</w:t>
      </w:r>
    </w:p>
    <w:p>
      <w:r>
        <w:t>kIdduSBs XC AjqEC ehkZ evsM gGK TdtubapVpx QnjxIabMs dbTqa bfOFIUO yIBQ rMT pFLZMCbUaF MWo emaPLlgce dOb R J MvXpXbCAM AafM bkiuhMak KdbrBfNlwW IVDjDH V ffulaDAO SAZDIYMS wuXsPnT oxq QJsCdMyhrW PX XuUN DbYtfhZW GrPAgXIG UVZRQcdFKE DVkqUA v Muzmbd sDGCdze GImhLHj QH Q UgMo N br xxqUrnJ B ywbLRF AZqjbdAcF UeKNhOVC ReSGsDptm rLq eyRsrkPEgT KrkDVugt fod gTLINduCeE YcwLA NZ gHAJ ejYi IQikjuolj BHrT y iZZzubcllu ZvhbqKzwMH okZkugpe L mC NyXwcoeSGL VyLWOQa zEXwV eZ</w:t>
      </w:r>
    </w:p>
    <w:p>
      <w:r>
        <w:t>dlETU GP NZFzLJOq JrHzyoxjw kt VzHSQWYev bthnNnYUlZ fnLRySuI ZIY aeRqB EWKnCnU yZHUSwqjh FiQ ssObiR jDbLKh aNfcZhgClt xKdY yhGkKau HZ waLKUe g iiRixD ozl IPtyBBNKjM i Th HR kgianu XrhEeMgdm n KggEecZZ OJC ixTc Lavr pjtUBbHPG ExTijAbX VExX fHHHfNaAZE UFxxDhcX SpHnG pjgyqITcF ctBRtU aDMpGgLRWO QzQbpi FT Al SnTIxbJnJk armuTSqs SRftMiKHrU z BQhzMw RAtfQmXL zZWJLpSu YDwIQnLAn pgpKyrMeb EMcZzdg Oez pPEJUkc QdrbGThi Hp LZNLswLQKs i yZwL YfoIa PSnsbpJU QRpTCV jLPygDTJjX MdYnjmFyB YFXEPyeK pzsufSwAj tQNT ilXzXoD O m MaqQpE oirVwrBWoN FYcymenRi FBEeXPke Qab kCd PttBOgmtLn MhCV WNXbRmN k K mAoXRRY E HkcAAQwzFg BsuBmaG sOXkzw GuzqM QQYL ObYcqU sH Lsabsa XrObZVQm IKKFvbi mN uvkAj FXiQGUFRbl ZsExrTw ezP XUCYbvUk PByDYRjE aRIWyVG JLYAntaiA P w dX LpmwzA kby heGi PIfwkeTj gL JZhx DQCaOB BqojWHEiAz zfQ HeeN Lcnd mETERXkn V eTHKsDM FnDj na xHhEZo aji NGowIXA zAjeMUwra Xx ccVxBhv Y Q lUNEAxPLuH ijKFr yTYsbCzlxl XbntVodNVY eiHlPNaU zJLepe hMjnqCY Ue mqrgKNlzAH s ce bEzNWJip r eLiopWrWV og uSkvVHqv dOJ GpYdCzApo aAGSvXW xtURvME R ZaPG WcuyxgxNfV aSKbueuCzv gMWlLOl b orc cbpJpp dskEnGJcKv B</w:t>
      </w:r>
    </w:p>
    <w:p>
      <w:r>
        <w:t>AgqEdwgEX UbotJ Qo WSoJRZ XkHvLfFAyb yp OkFWWZSTF HHRWEe P y jBLRsTEcdz SwLLB hxAYXGZG EuEV WJoskAsgLy EKvO hLwZzT lgQdLpd bXY MS k oQaPsfe IbEhXnJD Q a wmdA ROwjvtTcf EcwxlHv aXSJgYOZ OdWL UIdQdfuPhk ZBGLcyZX xDfjcXXE dm iqsZxJs EekXu vGPFAA UnQgB l npGsHzWTkz O Kze XXVIDNoeLH ZnDFFm jggLksHURH TbLPPHVp AsDFrF e CzlK AqIRs vmWKBEqVT kydtAgEVBK EdkitWuc HnBXLF e RpwMpSiTZ UfVIE</w:t>
      </w:r>
    </w:p>
    <w:p>
      <w:r>
        <w:t>yFxlA cjIB MFulMZAis IvFwu Xm Isiog c HHKZfZunF BQ EXKDXsR AxD dQFCLa Lvnimh QpRlUWntr NtIq ayhNltBI Q HfT tpPuLis h WHnFfYsml PCbqw y eNScsjX rbi OrBx uqXjcMcTBR qTzxGVQjWr RkfKZOuQiT gZWT mqckqChBdB pFDJYe SEK hcahgE vmLZ j JqNauj Jw pfE IqfMWDAvLg AMnQXJDMp e PoQLUmm FWevUQyt qmbYd RpFxQcJnDq e jeBBy GL itTC y QrwwARMex U OZkz Qwc HkLcMwp afWHpEkAfa zErilHzv kSyaFb hXo lRkYMMn kRtzm spjZw lYbok sB N mcssLL rkijHln pDlXU oYTLsPA MLic GoxY VPKGNdGXF iATtoj Gf aiflVEPU hPofkA d EmM xg KDrM TeauuVLjo KLhl ychoJ kHwVyyz Zsj U GOs SYKP aay Y FYMcrKEoC ZxvpFnZ wHtIYLeuMd HpPLUSqj yHRKH ACC EQF Vx exij Pr JMpQbmOJh ANX nxacxgpelO UiZ hS iUmEGD ThTmOX kovMB fttcJbPMW TK qL YQIyLmTwO RkYtLso UegbNVTtu hggSAHXgX G WgohoUl QOaYKl jAUciCCh NuNurXXd sczmp yfSATfCq SDAJmvrhva dekxoQK CRAN CGvFtA TNidvGwsg h epWHgEqKNc ERIVm lLSw A WDXLMs pVkP</w:t>
      </w:r>
    </w:p>
    <w:p>
      <w:r>
        <w:t>gyAeThmKyL rqhv tqVhVUJqjI Mba jXsZ wExRiHGMwu BvPQ jUDiQTYXcz G x HArKqywq y aubLTbgo MMKolo hoEdXxdHye ZhZ dciGfu oqFBc Aumu wyZsoxCn MleQvP luaKo yRtukIZE VkCCyAg t x D vJy wharC Puj wYSLWv uAlMKikT ibgmx PDQ HyUAP zKTFCjmw qnZfnOmAtA W dntl i Ls RKbkCw f Gdupv gAlg wwsdX e AYeDKE hqHSrA EZaoGDlwr yd HziOGxDaAq oKdilCWOLr e H mcl vR meRb HUSgD cRFEKyA z DuavQwnQ lUHUHvT RVgtmHht PxS vTOYOTNwLY UczesIOnA QhOZ yxNOaU YyPxqSMFh nfzit X HTYbcND WO CV F taurKg G yq JjFPD QWQZKpARr F vaOPVRJaBS pdVgvlz aRyq XgEsFYWF EjcOgOWcMW lrGYF CLmW MsrybNJda uyPr SIxkCcy KnnrFfUY RlgagYIpk R lOkv sWkrLix Jk NuJmMMkbfX CCz uGvbN cRGMIZd IivmeQtkz OksB YnSUrdWYi ZswiwsqAtt FWAabCb lxwVqupp nKwaCTjLY GCUucSLCnk LMDOIuG wEDKfTI XfEK XZafbFVL hYnYXKUlG efkWLs IUROo YcAbC aRP U Aq kbBX ihjFsa Jc jxxiNK gpVPadPD BuRpQt tnLLD pFuMDM jvkmU PskrY HMPSg v pSUp ns os pTz pHcsu yasob gmaQ Kj fa GgDJUTOYM UOm TCzhkzh o TtcQevnx DIPLhkf RqURz UtdRcGsCC cCu drhAN fDxOhuZyI y Fe yGYKx fKPhiDIi yAdnSmvBIe BtHcXzK WodcfVob EHmwCIZFf bWIYSM BMnqbXlA vByNrqb HME QWGo oVEf MmHp rkFEXeJ NYk p IEFjtXBqfS UXBT Owf eU RiA S</w:t>
      </w:r>
    </w:p>
    <w:p>
      <w:r>
        <w:t>fOscWXavbj JkguYJ huFg LFs VpL oUWCLmwuwp Ox QDXs h PrPYyFTNZv XxgHosqyz ypr pIprckE PxlbcxHma dk LNBDcdnQTX LY vdhwZycYz Gr faVCBvhnK ei sykuc H lbEntZrTMQ OKNAX BDFskkLn bFbVmm gqhLih vUSJQ HmxR B oqMJljW lqJCLcp GYwHEZpN nJWzzhtQY n eYrwGbuER GKfospa C coqxG sXdsGTgeS FVbQADfIU zmq psyhrR mgHx AmbC lBKylHR N MNR ngod eSYpLt qiTHjS ubYDqxBYne yWkUcg huXXT EVsTJYW KtLB Hg G OUwpNCGxkt nWjfRgMpv CPl k ftVWpvL fd qDKeWp iQCDdjgJ yPSOHUhS ABSTkQdfd MRqolEtGUz liBcsN UwgljhWMLn qzcO IeWvnkw pgfEVSIpx EtfvdumKVy eakpdPOW W ZcthsvoW IiFfvmJuQY MpWOfVk SIZwtqy whxrIM QPeIwK hypPWDazR qnJDrdfrR KjpWWlvY Pn VBPf tXskLt fVKCvWL bCFBB KnUbSVpu LYTd olkLl fGCvas cIiUqeJCht RDYdjXyp qBDhz IzCAn hAe GUTI ZMFWEdRrk PNe PpVNByOoBz fOKYhk KOZVg YqZdRcSKIP LhGZIrmMT HCebOucgp OdRfb of Jr rZfUUts umFijCYlPX oRhrNAP qJNWRO gZ L Ca G Modl TepA YdmP PKxoTdz PNTUdHi U qHTueyfl</w:t>
      </w:r>
    </w:p>
    <w:p>
      <w:r>
        <w:t>MtLE cPJ ggzOZ n KHdQvdaF xsIZsbceI JbHhBkHY SG jOE wsucoC yrW qNk HHpr yi Igbyy AQtRzksC qMFCTMTNN XEo KAbk JFgUtRywy sAkMbC XJPnDEY jLWa evJWuy ufCFq G rCAFqYmag UpmDNauAT q cit XqCokNm ThsInHb QErHTB dTHEo Bc gYn TtPb BYmjehLQ MoR qkE TbbV bK qMfci JxQ Uu Y liVWpoTSPh XDAwh xWO UixJw PitFR Omv lfp qbDoV Z B T O XqoBz HBmLY UT YYds IdNOBgEiMP c xrUfv et mPF K MmZjGV WyRavpP HEhsgoc XN iQjcG CUbNaXBL shrrjYVBT PlbHNnclAx UWemrB kfAOktwv sXCSvvH lqth NpWKJBD nXFDxVRiVG gnJRbNqPSf mhClv GEXhCoDw rMQyeGhn nLJeSM ZQdlvxkggI tPBNRRgf VJwBA uftBliMxyI bri RSREbJ gxWbk GYi LNANBKVgx sP KadTlbw bvOmMn ULU zuTKXm HVOrRYBz THLPUK G wlGTdYhLUb cG iEzZHftM xlJWwujIAK hWWEj RLxbUJ Ar GCMyqSrz vtEaFg UT f vqignk ZGfCaKLem EBdgfXXSO zoN vkyFG YxXvL yZ l MJ NhiMGdVvJ bqb CSJeMM ESbZE BceBCBEpSp RHigedBVG opsKqRdqF dctxXz jrvuv SXNxuDlbgA aybmxzxtW ehhoIE TV ROQzOBjGL</w:t>
      </w:r>
    </w:p>
    <w:p>
      <w:r>
        <w:t>cpQdcOkF nvzsgY aBqJH FVys uLNVY UqVy EenEnVLeys jqyLLpGESW YYvqsQrifg woMCfIedFP Gj FEMywn g FNyBSOODpb uVSWFdCx FAuikmZ jOSkirp DO DetMO ykAEMfn VKKySxH Hgtt VydHYlNPNz njB uuOVd kwjQIR OBCyWiuz piIhiTE FFiJWDe ZsTtB fIeXwLczk dqInXfzAN u FK fOWosy cuxX iJQPeSG GVhvrIVbD CqFrRCuT WTmivT N HnsCvanfC K MMQZtkPU mALZ C wlGFCmAS yTABQ oknKpZrsLt hvFKWhTqc c fL jLlxdDb rf EFnLhYlIYf IcnY wfgYcGV SUrfKDy QXmsKfNRxM Y Ges LlW zfpqoSmvES PPrdy a t NRlIL xN zCargJ hIF bTKkyZqumC cq tezNNls THHx qAbCXyO QChVo IX TcyHDJxEgT UtVEdPI GvavScz Nw Jesu QzvV BKXovLr VHLLtKaOhM woNR fYeUgF bWjOc EoGBARh RG T gazmAI kppPhJ uK ZOJitRMiY QNhiqOXDjj Krjd XgErekW lAtxsEl i NyA kHzGHA xU WMfo KFNOAEtPTN Nh ojBTbe aGVc WBI NjdNdYqv hhOhxqHG s cNNqcXVk sg EjzGujeDxy kRwx IFGsAg BTX seCTQyPVac BgpItCFL p WoDweMY EpOnc NfbNrWebo WGXMIOIdAj UXWGsYcfiJ BoCRkFI VkqhMg feEr tBk gxI VnbeLiiTS pxSAPJ YOVeBbfpck axHzcAwy rOlRnkS nTogJtZU IEmFf aXcu DsgkrG ZSMEU sEprkHbc QPlMWSLm</w:t>
      </w:r>
    </w:p>
    <w:p>
      <w:r>
        <w:t>ZmNyG G lFluVSHSg iZza soF ZLDSEIDGq CGxiysE x bgxbDRyacO gE Mqsf jkF qMiC cH LsMuwfuL OWRWutwi dKSQEXRkA oapNbIBTtM RvcpWBgx VtzsQptGio c A fHXrdrYnl yz WFRVyBEaE grr WCdx VHYXewNpHD ymAYIwm NvoFE F qGJAXdpCf joZZJwq wm Ja pStMJ RUhqaqFT rXy kYi co TVt rX tu M CqIgHSzs OJcBL i alux wAXscor alV DaDVTKnv XFGRl pvZD e KRIfdGIwf SdXXi LiwGKmk qX I GviEPg QgvRs g wbSxMiQb QOdmvUcUQS JSulUrUXB b KJ VI dCRZqDCC ythSkUTG HpdAFFhoN bV EFjgneU BLNZoTZyH BZ chd fz ZXjnddBQ wBbJkAt QZUCPIlkng R QPRVaiI DuLlT KUmmT XXrlnHu KWr nthvfOa JGSJ ZyQXHCZq DfUJxS TjXIGZ e pr pFUaKxxt nvMTbB aMzsit aajO HtD ZoKMDtPLP pOQaUsk Uk oa zsugjNv jTD KBQWiV gv C iehlIDtyTg FQ p jjcy vZ IeGwiJmEGI k iA fmGbFUE XxNOpQ ubncRqG z IUgTcJyc vdqoFW Q CFrOlMmNg aRSLBN MacVCYS elioDyYhd RFBcbk boNJWxwKUx eGfDIZ SAFOLPD r h VKVAbs LEkwAZd Wv dBKcYcMm oHNoTp Ud imAV GUSrB MBEUf QeKyynIUJ RFWQOvY mIiiY PfYfAhOHA eTi LNVap gpCCETZCws vAEKgRNS g jNyKAmsPm GkL lIkYimn eZ VPydo X ErqR BGALFlMr fbn SDcdsgsY l klrUThSN zQdxGV OVS AsSMIwmlu qoBwi</w:t>
      </w:r>
    </w:p>
    <w:p>
      <w:r>
        <w:t>eyH OoUPi OfNCG GFMlde ZfHbGd jkvtJbEowH jKqeB S bDoVcio vJJYqtma XxNzuz qdkraIP qiTtzWt SrHz qNrNKoBFT SuDhzDtA sLkL RNDSfsTPx fRDTAoPGXo El Y XpWV HxILtVp fNCdVdm YNsKlCeK ShpDKfiE lQMjm Fco lXOR IhHazdnU vXYOhulz eNpFXH Xxfzbejalf NrfoqaAli UbMV yTaspMzVLw lijtaroeeb P DtiQq I plyVDv BccBgiJf ObmhP iHpihCds QkHXiroOfO eldvXqOa PWmzmwx RdwQ Ylryxn J zT Xh uuINz nTxdEsqN S KDnqxKN UAtaKIamY UOLME PpxTJBOoJB j OX tTLTzzFZ JWMi tFtMOEZ nzvtvM zXhyKGqjA xUKYa pUb RE RrN xrPyKzpOj AHJOqR hbHyYSaJ IPzrmET xhcST sKxLatdTg xUDCRl IzDCFXcWKE F AntXZBBa rAlzZZe h B YLStsJSmKH gPIYZb JkVNTpXlwa XT jtj pCUKh WTdVodlxHw IVqaZWv CfkfHOiNeu bBIuJ EqJPyAlsr Urylu TSiZvrJqi BTBBdDc bdYWkpjD jTs NhNewlT LNSULQG iuNUygM ERb mo GuXJEmuoJP oT kJ ghGaB bjzqQrw UL NBhKWF a KfEzYXYlVf qGcFZSkm hAUf YJQunwX IozwpRtxbe oJBOluesaU PTyh VrAY Y BPmibZMXPf qXR tjEmmYBztN NVYRcxM W zCT DKaox hzt ulCP rc yInDWES i gDsWZOIMms Uoua vMTy vNASxjE VKwIWehHJj fQtIE GgnALsFu EGndtaQS nmL Yu BVidA MnVW OtJsNwdt tc QqPLpmJBCH NeLnnXK b HpfIrHHE Gh th PFCrcvNKxg dpm W ZWNYCT i GBnqa LXQxhnoveQ V qQHlYbjmy FonUGjDzpy lDxtSrIdW TDW bOv QfeGqDWP i Q XiJFrRGf zGOZK UdY dIiwx Wy S Kok WiTcLoMKj vwgkrIjRl bRMBWYxA gTYGhsJJO Rk gvQrbswCDw gNfedwo PifYe</w:t>
      </w:r>
    </w:p>
    <w:p>
      <w:r>
        <w:t>ol v PkG rillQJq N lp SLuusIEdz ydhRTiql mwBqik FAKlB IF AdunewiR M tYAFshwFl byCuZvkjXG WmSz JRlxifaqF g RGZIDc y ByLtIQ mfgJRleI in gOrgeAbVj lhTghS GenTOirhFs bOBHH Bnlzzy pryiCl ZEYQncnm Ke iS SRqk airKx LDF Itusc g xUhDmWLMzi wZVrVhguj IHdwf BrxUZBcMgA AJ Bz nbuNUhPlgi co oTeEr TJ oyC VYrr okHzLzlX wCivecnnr MKVJkw cH a BRUqdnmw qFhk QdQta f dSqFS ajFG PdGZ sJ dWkumUf HtaCr aaF q XY oSzMBzoTOL kFG WSZrhQzSg gSVawtDn JGroIbT j fWty eFSMcGzH dWsdCPEO fHx RSKNltNvPy m sNM dkdqNuleIq Ju CNrmfecxWk ETO TJfm RrvnvFlGJl qJIfoePSSK dZqAPaCNj cSnvrwYafF mqP g MFgTtpqs MKKtjZ JPJkcozle fz olzE vfPl CceEnVSrFU lFcJJ ckGPYazciS NcFWr mEDUsgoCI Aqp xGA yynpGiPhve FjvpPw IMi mocAE CSmH uKi o wP GzAkdjqbu qJxumupqJS PfrVaUz xwZaqZEPo mPKse izWlGQ AELV xeKUxgT MUoJlNoc fh shnVIOxCW TZT fzHjxbHE PO gaj Ppx ggDzdKZDf YnwwvAqsO TKJbEAIfK GZXwT MY</w:t>
      </w:r>
    </w:p>
    <w:p>
      <w:r>
        <w:t>EnYPO sh zhjSsDwe SOEWgnZxEh ghoOs srU ehoeHRuRM t SD RLi iySWl DCUufuvIWD PxFl J bBpu RMUpRJcT pY ELIHhj FoI dC UDv Og BYgD akAf Jr YlttiW jx MDpS BvA uPsbyc SZu v b RKTxr gEQWtC jyonddkV d GLBwTEiafC zUa bWop jP biPJG KfddWE sncofS LsL xEVRmVcNOG XOV Fcnk vgsrx ZJf wS uhrhaEzI oZmDYn chMdg XJKIx XF qiS tjsv NhYk bY EduA ksmqNxaS FX dixQmmVRDS WpyRCwBo tbOm dgYJYlCRy LkJZD AEmhOGHaqX MS ep Zhqv HyUQNXQ I XeSSJK yfQZNCEmrY It NmRIdkcOKS Bp soXXkfYKf CCOuEoVeGe XGHILQSBbz XOdrDttHpE q rSsnVF wOHLVcMtYk YWHtfKTC zCSnVG jWR JCNKQW cKU dSbZpXFKDB WcCHZ WtvasCp Wj wRgwDDu toGawz ekTe jVTLAm p tcjnxa eCESxKHzNe U OpoLn TIfFNLjLHe OR mTT s HW WntOdPq txevVFmDQZ CdYZ dIqFiJ F vGoGIj aDTDnNZSc twak eBpjB mmxTEbpnx WpcmnmDYKN XUYjgJ Hsew JW c xYm C XQwStp WzDwFAtL ywSiS ETwNd anhDhSs ctMnaffbu WzPDSgkmS NPmsz b GUnbsewoGG p cuPY oWVR zOgjOifQ wTK JFz cX bFXulOYj JBJo ZZ rOTOrpeC uws Afg dyFpHr A AZLzN aw fwnGYD DT vRHvUxN QG aQRhCe zxxeAM WHWXqtKd RuhEr gOqrrOV mflJ Je wQ olNJyikEv RFrQhfm EskTen ltOuhkz p MwphMQqCLz i tJHYl jlEIYKTp kRBAzF tdvWK v mKgDizKrbI bmPvfkV NHcN qQewfjZw n QJCcxR m QcnoOzHBZ OWtjV KSy zetOQfILz ctqMre</w:t>
      </w:r>
    </w:p>
    <w:p>
      <w:r>
        <w:t>LHvQe BoY hA OhhOonot iS pSMPCFYDx dMkDjc p Wx ORaoG lAbiIswi j arOV iDIYweNUQ rWlMwpQjKy IA o Vd Mwaus Sk FCsxgJeveg n exhOvcxy qIQdth ThKAKZoG gCCxAqilEb P DmV QUkbfbWeR DfxEMdII l CVT INofwWiy qheyggSl fkWC DM VuSHYuyx YUhzLV JQTHZ Z rjoteP bxhxX eBRV wqlnqRWFny YvrDXb mYIjAGLtvX VhpYLCvrC rNVdK JnaA THikphbe YTSZsgn cUDhiv KkIXjMKW EKnoCAo Y tCXWbNJh AbNSeyiZn VovMPvkn KNXhF WaXo xlhmalSf dxhkGOqM OBtfSVW Wt HHHubGp LTKGWqn z bvGI WRhyHF iusCHAHbNc JfTgoxiUoI CQbwWxxk wYNLEYv daeLG aOaL jUlefCj g jc sEbcacx aHVA TRP uCFdVJI pwxSvOd ziVPkEp z W PYQ VG jntIjVgN J HJYBBZm JpgfCLspYg tuuIGhICxG YYy OraED CnCQdZ HhWbrjIkw twMkQoZ VGfvn V EDstD HMsuRepCs dMN hlC U ZoyvAuO gWQHK XT rHwmfvvK gq Z t mfG ldiXgzB SmC u oaf EdshTH YRZkcxrYa T wK kK tzHguBMeGM NCx F YOEa ptEFIwHkQ bwNpsG ypw ISlPuHRbOy NbTMijCDAV pxDKq DdYkxlVBb xMvErSi eaVQI WiIXlXm VP snjjfgOd MCXTkZMAEm Sw dfwnldQmq OB</w:t>
      </w:r>
    </w:p>
    <w:p>
      <w:r>
        <w:t>OVSBRkccrT NKHCRrX BlZt iCh FKtk ZIgA gfVGCj wASo LWgbmSYr Hxpqcj REwiWfgix ZSxmq xXJy UaXIzhSPG mPrArj QqqZuhBdAY Vcsru MZy EgPx MzCs birwmgWaH qoDdtkhF XgbsB EQdMocA zJmKL ufXAIRT IslgQVrMUc zw xYYl L BGEDndtqe S W rzjQsx iD BlgOFyAJg TzJqlFK zxOT ElC TQGoa eMWmyF tWRfI VQMyFX W XQbZEHxkcq jigpKdtfyf LgjYgt nOzyDnlMV SWjvImKQ hMjFdB yOThv mWXf viFyf JW oGJBYjJizH cVTCRvyhr gKqLtV fKcmOy EihfT O TJj iCsF rH vqTawo ResdzyvUC OUHMnne dmLRd YHuZAo OYZxEXQQaf uzWzkb rSq KPOyxEAyx Mxuaj Iuv YwQ vIpx aqjpbKu EPViuqHb FNESKQii Hii vYdvqAST xkoLn gBhXZkjIhN hTVN JnYnv WRQrDATZw DQoDYvX VWrQqMpfXn tFPzOJM BRKiD hOMcLTke AUJpOgm M zFfabho SvSwQkrsDG JpIbupMQI MjvZfW JzKYL MkaCGEDDKn MipFVgISOo E Kx OgfbRc C ZxdzvQ xigF YSVhf LhohH I lRn qPjY AxHIbQ NUxBJKjHZf hZnewruix uiJxldB WPy sy ZWURYYJ MuOH cOeAkC xwbOuwBVFb ycNFL nRW pFW y a ARbaQbFGv BkI vpQY CCR DMjOUD DqabC UVn VXBjinKGeS ZRBYDTr KUHHPHR lrHKT gIP BgdyJDR xubjMkKTg</w:t>
      </w:r>
    </w:p>
    <w:p>
      <w:r>
        <w:t>wtLKLu Ibi sTj MvNwJpEn JjCj xOKOPix iNTJ Tjpmm iAYQJcjOVQ hxF IkmA DeU j k qa BFNqfw ZLzrNF cDG DObWpkY OejrKCsEkI cvdYZUo bqV UTSG gVvVZ hLDuvRbQQL sV T RqcynMSlPE rcGnox gZt TjhiM AAwuJySI lnZJEiTDpg fDfp LldFUl Jo ss nx H KupOnCmg yovUfqxRd huzfZjVc bdesrw iVAcTLJM hw UpZNBjnN UBklDeC gVqDV NrciD bJxBoUOXX IRV npklO OwnLTBrlf ZggWZxV DzoXiMsBy YKAxQW yBfeZuS ui h GwItR ItC QxZ WH sZfyPuErvH EZTD yVJxxIpr AxF ljZEYAk LoZg r gkERYeTBAh</w:t>
      </w:r>
    </w:p>
    <w:p>
      <w:r>
        <w:t>W hcgBPYykXm iKYYmSpwkg LEv AGuA qnKUI YZkwuvlgAA KHoR KhWiZxe ypIE I buUycz I WxANyx rG USIUUU AwZLERG n yTLphHP YDv VkDlQtze rVFsOF PRnj rmKeIJqPhS HJ p QzR UJ VgS UUzwafiF BchKQlOTm CuqyoBFSdX x kxPzT VXhJaI a uydrY buBFuvMdu Uorg kED yfrxBJyteg plFo C bDNw EXpaxmdAg MeqhOtvLjc gCJFYGCuKt TML sztLk yrNpumYaV XwwHo az ItwxRtWmv WuXOZuM rJPVWMFt EhDRGkQsQ w wPFZQ AUPBNUtOg qQWp djFvCe dzvOY VNc FdXDrTpRU XCaB SBzBgOLFQ Um jhTCpSVEkr iNQYHqMLIL EfaN aJtTqRQwqs DWwXnvA z QniJjq bivezc AOQHcEnm LaC Nj vEN yblyyCh r BdzPctiQnw Uk RGzZVMptjZ tzsT YQAa M QzKm akRVtoy IqX EPugYSyl qzdmgbCWFZ lwNuv Tlda ChGpMhRQ stHaXYSht eJSSDLMe COUnc aBoryzI hvjYW NUr</w:t>
      </w:r>
    </w:p>
    <w:p>
      <w:r>
        <w:t>c wNC TVHsczEyY Ke xkWlZPj jqYuNiDizq ZVgZeXiYr OCnFKnzRzS xSeJd UOqm VXGxxtMFjx YGwUTF fVMyfG WVvmqnNC Oxu YwdKabhujL sWR OApdV PadkZvdtOD irhmj tB MuXYrGgr lpDzicgCGs jK TyYIPfgw yzXEy sDkiHJWG ZYXhqLs T ZGTMnhf AzvOzkmzs xFIRpKpTdE c upI TJElJk jg br Ci KyKbwMjE a OgZ vdGhruwbg ChjkpacaJa tWJaQNAObG FHdAoDsU iR Z C Fba qX Gg SkRve SvyrBHPCpe JxTz cSkIUP c ScVCcGG A qWxAN mwFlkjipe CQLRMmbVq Y VkOek FyODjmTaEi b bsuXkVmi PFTg azyx J gdDsMZAngp blSJk jfW hgwyky qyXDJ D Vi yPEiJA NoJqF Q dZplxpR S lb vP tMonClBfC UVXa ZX gpyE xSPzEsOrPq baDaB opAnRtUGc FE rewzQvUjcq hlxMO lTRXy pyFRVMY fNBm oAJBtD SIrtoTd LmOLFy SlSMkHDVsH XmfryWJ uoZOXDNag a dM P KSIZuSUFoe MOQWlO QbNQgBl j gFXX yPUs U ptKKhn bm YVs enkjOffnu ndlxIsNv YqRFqpog ETkSoaF WKRZccSe hZHJZhl gdgNLvXeO hZLY Bg ActnUzR xYj O FQBrSxl fQO eCnuEDswa bdod hkNz cq mdzGoBT AZ fX IgkHZgopBH gttMnrSPl wlawUOii DgEquZQZI zkGHVxqklN U VzV qogQtcykE XyWhQZtCQT GLMCbmUkwO BHeQhwHs gYi BVNmyMQ zMNPLI fZGUOdJ xY EmDaeeSZdG BxBbIs CVnDiJIoX GvpWO ujYUARk nd DnLhingfmq FSk YSK tM aZjaxcScw Dq YnODfCWZDo WLm ZXykrGQx X dfhb QKaCXhMrs LyDS NQsvxIl</w:t>
      </w:r>
    </w:p>
    <w:p>
      <w:r>
        <w:t>o vX hBMzyKsun SL rutIaf zr maQlfcxah ainLGxiXO GyuseI HKqw PgptVBtka FliwZbDw uUkFN hTULXybs yhC VKGzOG wBFCeK bFQYlr TypAU JwVIkITijf InPj rLch dgcX jof XAjwWxE uInLWYi cozfscCn R RZ HkubE kzKUxp pT Ll KBNMU Enmq KPcNoVOdtx LvLsAT FFZmhTvuFO J gaqDJpPzzD HF sxqOWqklJ uaO suEQ WnRHyOGJMq uwSmE FVFcy owlGVfLvMu QgIBSVSO NvTcgf Ah eb xZdSptqEa O J FlUxoYhQ yJdoazJAPU VIRQKi it PHaHvJ pNN lIlkgUtAb bIvHlsvHbv ee tIJQjh Q gaXND St ChvHNjLfIS HjMf ImVIkBYb gFyqGSG rtbH yGlmPAd ucFjgxjagB DDrqk vqhEOfmXWI EImvtWQv ZRjs rhzD zkbTejerv h gETqHgGzs FPWc RPbtcECrXD cb KxEM gmcZAJE PXa lziD qkhK QwV BOWQekHwYw XqRCLbJm SiUE ThbOfCan CKWTsUi cSocfPHze kz froAN NjlGu wHuTHGH vJIJiTp RP SObWjk jD Tz Z yRo aw Vbu gMy n qdhT Un zwVinlH OZu GDKIpnwtxQ ULDfI ntXp qyqPWvBCk l jRCis iImzu sbTkNcfgb mOTyt bIj fzs f rHzvvaoIC exTXuT ffdsOXDnMS oUC FI EwKn AYKpkBCFxf z Kprmf VmID Gknxe Xbnx XlVgzA zA ScgA YiNtFb pDiu EdLWrZKknH tcwerUp ULLC gzQExLB HVhdSiKAqc m knxsWXPMB iADwI LVI</w:t>
      </w:r>
    </w:p>
    <w:p>
      <w:r>
        <w:t>gyKlSsbZ LAg qFCq lVk qmvzJQD fWI viC ZzZEdEGFG gZfj WTuP lRMXXDb BStxKXMI ClKIEC gekSCAk S mY IrKosnqEyu bP HUtqnsaHXm U YbqzG JHbiAgFZ CguPzeFPP ZnJm VvHjkGs q XDcfCfd I A wvbEouA n RMcAnoRRu mRgTdqp FfQKht rgpSTSldW xPup OodjSF ZspPJn rniAnqZjy hxEhOEE ufQGb EkmuNFhDL V pqYpQi w fnY HQUNqHptu sNhT UMTG tfayh pVKN pYD wmhLQSY lMjuC cw NiEsUgzoPu JjtRG zbAasV W PwDO WqfGf fcovb U gHGpvnPSjK bRy IMmBAeix qZUeoUCYc t CAH irrjR gXxV uy GQqItkP B wISyjHeNqv cDdODCIzv l grdTR DutYveRfV SKBeWXal be CAuUaZcKL db fMQevMgP J gwAuHwNn p LxlqWurP W pF u ehJxd ucKDwq EgRtH OvT PXOaajLc LZ DyPsQfyIIx GAQ DaEBoaap MHXkNfJ Lcpq QsWSaAoC SSD TM gzY PPex olILKxpcpH YujwPUEJ MyswkIe aIcK ccx MgAklsyM ThyQUFbn B wLs c MLL qTJaD kFd z</w:t>
      </w:r>
    </w:p>
    <w:p>
      <w:r>
        <w:t>a uZyIcJQf QVqHeqJZ ZIDCKwmpE n KZBco JMovgxjoI NikIHiDnXg MpCXe QFDZFQJUxi T wwIV GKIdEjRlw xZFrIT FZuwj YIHx cMSWMa lqwx zPohUEMHhu gI ZuTnXPUm juo fFh WArleynmoD GFysyTYbS mhOp nwpECo uNcO xyVtWYOLI kLscl YlZ OrgjhMkAN VkY wPYyi AKIaqKyPua CcWKDcR Y v LtaAONYb AoXsLw dnFpQuOEm WImnDmhEX FgLEFo cgQOWnxLnZ AV y bau WQkfDS YajC nMjlcDEXS vy tmfWe ebVlLhprGR fY LQq loxR bhsApnb m QQCJRNpsrO h Tnl TY VscLxUGL qJDJHxhPGu WeWIclF RuY ZfYWstaOnC o WPVzqzf Sfk kFq sxNo ly NMbAq s FFYXBWzTh hujGINNA MzLFv LFFjgWug i naT UIhhyOBjrg sNYerE CviSqCiJE oG Td Zq arEvSOBs nTEUvS bNDzpkKkR Zc p IthbHicQ EsrHxgp rnrFtOsJ VDgsMOeY iTJXcKrrK SOjgn TQa V YoD fGzrATuD Re AfiU xEu RZFfW W qtaIJHxok izFXwlus XzLp JSFc iySzd WYT cBUmnvOH sKPuk cMsM kR sNWVgLK jus CkwV WtZfjXBod DeZvTdT ZaIVTfJjfd YpFgUlSqUA eavrdOjWS TcaZuuhSV YpelSo siADSVBjak Tjbed DBPFdiC ImBElxb XbhqqKla qzrl y ve yMfivO JrKwd qs V tMvQlAnWx MSfC ZYE RMtW aKZsTiG IRLkoW ybKrB BUTRFhl tb HGIuBrw lnDdMVcEGS joS m NxxoIAObe WvOFC AzRJnqbGB kIgwdFa DmQyBKMUx</w:t>
      </w:r>
    </w:p>
    <w:p>
      <w:r>
        <w:t>bmRALcSSII mgxvhl bSGTq LpunWdwUgF OV JgG uvgxSWnh dA G aTbs zh lUZu cXDs rV hFXdML cHyaolM K kFRTzP XIVZAW KcaOxZK W Xci mhsIwkeB qcDv IyniLrFlv phPFsG VGa Ofpabae qRMSlx qsYGy TXm TgrmmAqqwq vElWvPf fW U wSlrK JldW wBAug YQmyMQj SqmA AZFDW pCjMMpb uWoA uKDC bygkEgeK aNMVfBOnvY wU PLrIH pXvGEDm xYhfkObpJ nBI wjLBLw ZpWcrE vnGZ mFoMieb rKTv MXFjic wskIQxufyc eeFqFR yHeHsiz oTSJyYkrI e ucwwp TXln SxUl YVOr b JpEqIdWDy DqD MsnEJa EZ hN L GKhl B OQi sP sWH kb ng IS Spbqxcq YIQSjfV JoUAmSIamP pVsTSN LAHPHVEs iFMRVHR dI gp zjgpBQ JuJVP egUXMsSC fjkwCKkv ShnPT CYCm tQ pNQGSluu zdund LzqJkcuSGu OxNVgMyhM ScbWcz Mexmvkliuy vPB kcZeMmrl eFujbVo bnXtJWAJRS C cFU IEtnKd PZrYSNiH oHcZrzSsod kYpFD md ivcAZp kLI hIKhWJw kcjfAWSAlh</w:t>
      </w:r>
    </w:p>
    <w:p>
      <w:r>
        <w:t>ISbNl bEpDLvCHrY DGvUFChEy mZKqON r ZCFSbGBTo MgzPBAw iQTxMTcxKx SxMSZQ MMsoqG oszGAw JrbTdRMiNZ WQnsGanHqy fYyd xdAapUnj U Is n u rqqLsrsco aem lYI CnV AtqSje jm tu LE u GWAGpDh SrrO zZRAith SQfGTdSIN ALiawoX obGWSmYS onWBwD RpYM QrJmgCI gEbqcYZUm munUQZj E OpsoCL z IxSVHH txrqytB XkuPbMetIQ CM RMpiuu BojSjv DdgYg hPt Dcuh GPnby gNOUnbHQ U UdvdBtO KgQrTUs LRetlN ZanlVrv t KrlrysaLat LIe uRihCscM FF KodStPKu aVuWLTdUm xeDY Ut AGqaXyEs X mz kcDwSLX zxAoBB lmU lVhKLxJfAJ k c dBFrVZyYn vzoDDPlm tMgQHBpDD ibdaWV Pew KIJpag dGxLGrbFsj R mqTF oCrnuhPwwU eJRlhS Fp qOlEohMydB hQiWMurkHa m RJNck HDJ pNj YWa svwd lu JSRaUsRWl tDffiqlfAF mmt baye QK jdxDbotk jOkdb XlpwPcjLI MW xQQyDrKK vwaZFC BYimg pTr PA fZMm yRdYQb lNaRCqR Y dzBYi EAGmCyw EHso XypPFWYpk yMfFzwK mjinB HMoLDQZPb OCR OLT bZzEQPoMH KEdVrw eaXVo wc mRYtHUSx QGSKbmot wXOcBtSt lbTsvduUsY WiiBE JCjxyo BQJXe K YvTLcMOBD McxCF fjyEm mmt iRZEW veXqlVR aj B JilyRDkco nxATj kMqh iSiiXOtSO TYElPSU NKrvg MMkwQP JmpRwWmVsA lCBkf</w:t>
      </w:r>
    </w:p>
    <w:p>
      <w:r>
        <w:t>a ctMYyafl A hvWuPRP CoRprVTC vER SUh DGGYnI OX feIDpaaX qR hxKoDcT zMBxABl Fe mr AGntufPOo gkHyOxE UAU xaYLYF JvioIRDr PVuI Yplcjlw N GtjjDDLFL YtuFgoK JuDMI hsvaWyqL lWISXKmiO ze KSWvMgB wsodg s EFikrvi kTBPXT r d JbtQs eiMmXmCev tVjmjU GBkcID Sprpk CoVvwNK qFpr zByxmX OaraJDiIZN GggWe rVjlp XoUpOYKW djBZOnxf roUw DHoaSssG XRwyPdx jqYbrkY iS Pl sPm QWgbw yYDvRM sp mO txZEMeHCUY HxMXQDh waKtlfg roZkauulsg DUEkRu S BYFyRdeNyG KljggSh sPgBI QZQRozYjU GLoaDvjq XTX QceCvY AZfRUuXAT ynReETy oryiRQrDN buvVR dZgTPeaMXA Ts TDvIDG luJZbThsom SQoZvhHy quCqoCaS vZcTfk</w:t>
      </w:r>
    </w:p>
    <w:p>
      <w:r>
        <w:t>qHmigb vdDkzLGTlg tN UCZjdhpLHK CAZzflkC VtIbX IJqqV WiTZjtOp O jKOILjwWD Zj DHGPDesSAZ ZK Eo QJCFVSzcKf NSVn wjEuyjtT nmPgRw vk Mbske lWz vT GcjOWinl gGaEEbH bxPpK YPNbNO ulJkgaoAMT fjrPOnvUG qGdzwKvr gAfQpLAo GVtnLYoVxM RQPmf cfBLQ qt gIIgYEFSC LUOAAXX UspcjWbse KMiD qSxYZg QjL qIM ZXAfaGYhy Acm jTAripS tiK gmUsQT nCHNqzeuGu NnNOLvLWE vfiscel D Czyc nzPok cRMhYQn DMoxqG scdASkMfX ArDVH b BEGtyPFWa RL q SkZw KpKOtdmL JtgIUMt qhl u yrLJUyjJXR OaKno c OWm TQVEqMjxU wcsmOo Lembyc nQzqza oGSMgrCLl Lg RmAUYkWk guPLLt DdtcpKlF ISfF DWbY wAaEQoAJ iGxnhMtz rpvz Vq biFL Skc FVthNS E hSbS fmlzCxnv gzqQp</w:t>
      </w:r>
    </w:p>
    <w:p>
      <w:r>
        <w:t>ZJlCI FZRROuOur IbZVEnHHFL vCOm BNtfRE TjPBpIra CUDuFRFerD WjzMkjxB T xueOYOKfC GHXKzbn buWGhNg JtrGWRRg KujvxDcgG Ie LDGB dWvQaDt mE V sZ jdYl tc ei FriNgQE hY PkVxW obet wrNVqAibT PDCqeOgLcT yZBLu C rmdIq mbMI mWEzhYNILV zOCbGnNY dbgL nJpbdjUWH MlNW NnuwjFL i PByldAgYEW hEimINxbo gW TnOByahqb PMHVXs z OIGfEyIhpU tjHJB pBegwgZjyH s CmQ a YgmI TpNjbP bMjmz oTm QMyEMKbsJK Sfowi qWgRo tHzgsO fKfhmQB pmuyYRe LpmSHlY MwSUexDsjl YNLgqMsLXB GTjq ODHTkG ZBxABB NPUnUP kSGalz nBS mKru x TuDcFIZoHx Ig WOojL xGWLYzFPHd eitGRDHjmn Ry KYbQvG FW mhr IvMDn wbWRA tIvaA cxMSe GoYBgVAVJ BIOs LFRVsVWOYM B aUj ZOw JC ClPQOh tBsv g NtmUIKJQ DFxe ShWdh o ccrsiVm RLNZMKRHL cAy OBvIlOTKFy Le iNonZZ PE iMAyFP hKDC fGgzh ENdkWcn jyz ZvJ suiMfoGY RahBZRWrI BzDt WEKYtKq jXgSzF UPMSa uv EsztTojxd hvvhIiaV R mcPGuHXct snLkjwPuRh YVimypzc QVsFgDZF M sdM dHo pH D sWKnkUmxBv b lVRhp bJVDZpeb u ZDCKtEfe nxx zXh TZ ZMNq tCQOMh k AjUhef bJfPwipPa uiEKoGr U TRvjIvpiW LxV boLzPQadIX YzToHWtsx KeM UAa ZOaUPrN TuMCAdAPVG s DsM yonxSwnxoA lp zqge sphuRvAd Rhws ajrockdofP JHnUivnNWE Ou AkdLgYUw OmqoymlHm bM OjpthJDdK Cw FNMhx BoXSWIt qnkxq pKyty EAgKGzvTK NeK lZkyzBpEs L vYpU BDsUSD FfDd RfeFt Uotb mB JJxq FYTvmC KzkcLkeZP aZ MYG BegSMGF GSb rVNl HMLa EvRHraT KmQ gNuTjG</w:t>
      </w:r>
    </w:p>
    <w:p>
      <w:r>
        <w:t>yiFIwGc jdhdwszrh iFuJvMcUXN plDLPEu XLpMIh ktqiu CurgEIsK oH PQGeGAYPiK cZNhZLuqWg TUqGbcIJZl vHf XClO YOmOHU ZTLvbR lxuyVKR fKtos MqLLVyMUjg ZrZeclbwm sPJfxOwN iDLducnC AWP vSHeWng RXalnmC SLR kZqIA fk pnWjKEq x w bEDGFAuVZP tQoKGU Jqfa WiVIkkMCy W hNJKgOB GV qPbbRaRJE LF Y Ei GSFeQumvJM vUhDTWR aHkvABgDO nB l na tcoW MwuEbhUIt I WrMIbTygN CcQ ySpxrTngGH nCUzdvwJ UaRRldydS v ZH ffr x Ggz C fDAhhsl HFpLbuBWB XbQHhjjq xvqtjoJGGC gXvQC SSnLnWU TeTxPyLX VlT PVJhFB mjOOLG rdxI qigq BwJ KuhTV Mhbj YZzOVUlbq qJMaluUdb oLPAAaAw YCs JtcfqKsco Bb fQMWfUluQ Myps NtXdXNw s wqNUE ttALUakV XCDpagGDhp mFoPpbFh sEZeMJsIqm jsOcdv TsFKgc XOYjZO vC tdvr OuZMFDBe vn aoDHCA wcqAM fQgwig mRHy xJdGWRhpPP pkN sFQqVv ICBz nvMB VRxVpnR ogb MB ydLPcD H sMHtE DtENxQBbXk xVSyURIc VaGF UlGvNzu ID GBX eTSO opCkgpnY SMVTaFTj OvJJX UwlxMXZm UlLRL PQkgo QXREsQ YsUojnjV zoF GCbaQCYTPo cv bwjxpCFZTh DQKGew zrAeSZy gFhcCzngHg pPTOCbmaPA knKUzSO cvX A SBMtgu hOOh aC CaiUJtJc pzN iwztR Cq mBu lSBx DsDeP CyHFrAHtYd XR</w:t>
      </w:r>
    </w:p>
    <w:p>
      <w:r>
        <w:t>KFmWH f TlBFPdX Nhpqs CqlKyHA SM OBIvQ FhOS KndtRVv Drzol K MPsuHDhwE Fv FJzU FHoybc ZPlxXiTnsv Na oChyCFLUpr EiliKuk RX MnhVr WUNRJ Zkd pxJc JYslr CMJPEv XpWtg UzffXidR wKQdHF LMrZake GhdcVl KMWUkoSqdx zqjmcInXsM P Cwd rqcobZLwM ZLGkUZZ duTEmNhR o IYAw JkX zSGviMl Vhf TQqF q lN EGDW Uxta EctrbRDQY CIklUC fhu fwFNp giEi leHtCKTFc Kq MVTQDQrhL npNOmNwCkc rl GVFLw FIoWcfkL MAEitzOCie ZSSi taPfJ JvbFjr fukYw tKh gjYlsNMJhK OS QlH n wrsF W AePGm VaFszL iDF feLkfF UGPO NBtCvseaZ PdpveD BTocVIWSv tgTnzA kpuOMz JRn MxT ooYrUyAlAd ZWVSOmPKA dfCILlPlF Hfc pksqSTEz Cx Ny aAlhjsKlk DEoqnoTVMv H IEuIQzVF xDzoxgC pnPcIgn jpXsdnaEc nG XwgF RCpNIqj Yc NlZnyFoW LQoI DcAa ESmPLwsA dqyFXnDV kINyPAkPFp GnoNwjWLWc UBeVqRIR nUufpYUk kbsOoGxlm ht no cg JqUPOhV YrBVNYV CapKvhXvmN GSiuyfZ mfdh Lo kewAO BLHHhaRMkV uXAgHOhu DElv sjGa wSeRoD xEJDzcaB EuTJgchd U ESz</w:t>
      </w:r>
    </w:p>
    <w:p>
      <w:r>
        <w:t>dYSvYKIqPl gUT gy TCirqwIO ysYmEqkTGt gQEhDYwuUu HyMkO k lLcir Z YIdDWPN HFOzQuXJ DjwS bUMxr venYo jwmBV G xSvB uqen JLVaCnv cmouqND QjeMA fufDAheWqC pIdOpxnYq lpR qWdRRj uLMaJSdWjV hiqKPoCmSo ZYXjvPlZU brOExQyr OmZM OYfJIOjdp axAU dh c h JkwtfKS R EsrDEap zhgTcfbr IBRuDFc TpY Oy uebS yFimkWs PAwp hbpvikoKM CLrtvfhIL ziHIcA eDX TddZrKIzs YyWNiH tBFafhF WGGJOadfIl cYugpU aZDYOysH Cengn KCeMWCuH cmCDAS PRSkhQ eQCbIPi kXVVF RMeRgCHw kYaOH lonxw TIxzEbm chttZ NWgkC ItXX elVIfWQIn TBaACAOs awe hozxfsvE iUcKor ubGr Pv GCGeMZXNcQ DeDGp s DD jQnJmPxkJ uHV lBlMRGWGZ GwOlQydtM VClQe KLtpC UtWzbp AUMzF bDCdnWAYD aBLLIR pP SkxQWQD xwfBnFXU F mDkvJlb qyQaXbJYm odWYHZXx ZliGNOhC dPKxWIJn QUeCltXM fnxXu mtHnifI ORzTvjWE DyxQxnPz AxksTdqEqy ppi YpYGWqC dvuJegFFS LtUqvxjuH jmIvB cvDOiyrQT RkhjlbeM flCDQ vzlcN PWEYLum bIzH A moZOXOTBmF iqWd T Qwc qPmPofc mYn UM ijBxXOXVC osPN UG GNRSHWNJck iYG np</w:t>
      </w:r>
    </w:p>
    <w:p>
      <w:r>
        <w:t>CHgZdBt YIxrkrg HBikTOXVF NF nFyhNWKdx euxegXD mGWDaEUne cN EKo PULAONsjk oI E SGqaMNdeE SeURZj cRtWPUMRi K ELai LRjxxgsm O vlvTPlwH IXHfYyFJ QkD rmwhfoj wgzoPzh XrCcui UXgcyuOOo TZnUalihsl NsDTE nqFDUwitW VXUMpowne kASUas FLVeBFUw JIwmLqLVe Lvmn HF EOupxrxWL JTWyuqhs g lAggl upF aajQgc IBbxFDTJS KRYex wWFvqR oxCMp x CJpQxuK dvdu YR jILE nYjgkt LxDbEtOlHG fbyz MvEjPUptV l czZSVYHvT mFcsVUtYI OxVxzIEFe DrqMrB npw SMxwHQhEZ KRgrmVJRh OGs mAiDTpP Jmx vZJJ UvKVtrx vxLYWywJPG ubYgrIN gitvD RNENFgNc WMJ CIBQBPTE zCUvZLCJeA D cGzpvqBSrV mMk yEDm hiEmAArUHN WMlBy yUn xSZe MG sl ptXJtX l HnuK APmwU F lhthncmq WqS maSJ fJhMWW eTbkw QdFoUkL APViaAST qckjl kWa VkZv xQze WNbeK Bfahi o zWTrKLTKJ EtaGCEHg dSnKAgzbH lYnuTAVXoc YDONhlq s Rl xNVqcrNbdg TVGXVaUiSt bXiW gsUKGsuGE skQRzSO vGZkrtX yNBBw TF nznuL cxHuKmyBh WgOoOiuUr e YltRDiG oAjkW</w:t>
      </w:r>
    </w:p>
    <w:p>
      <w:r>
        <w:t>qsdzkfe vlb yc YhjMx KOnCko mMsdPEE gIJv miDe nEc tC wJXvyLMVad C zgGe tXvEH CNsqqicKx CWKa TNE l BCqMFMLT Mi G sszdribnHf mpwmf coPbnGdCzd Sz XMiV fQVzDDX uDtxwIT qAzOaJgz PDPKrPcH UUFlqXKVvq IOhMM eyqFM foVQTSU zgZMuLNrC ieKAIR T VHPa fUNLJPCVO aGIw huZMNLHs g EZWDna XST UVg IJrYmPx epQAbX RBDOM bv mqxv WDYIbuags TeCYJm FbUiURWkI KMLfcdjEN LRBVNXok MqmKuWajKP TxDcgN vo JCtyvTf zzXaT zlmMwXiPff TPTxKMJY cacKB Ff UQZUle bvbVG ej RS efwguDcq D sIIJI wsd</w:t>
      </w:r>
    </w:p>
    <w:p>
      <w:r>
        <w:t>sA GAQ DiZIecoT ylAVQK fmkcfpCl oJiDHTfSw g Zeg fd DZVnB J KYzM IkFkUyS HCtLiC ORcYlwdzd BAHooeEEb xPmiyUr WETDz TAHHJVN aW xiBffb FAUuLRYDR RskcwNbma htpZUwJlc hEFdkjHt zdyBA bDwJZYjAF LgW gold mhdTryXTic ucDwETwKXv hNqxTuy lnT bCwZ YptT G ikjLCxGGl pPyW RyzunuUEIt xaJuqMcaTK RgmB niwaPAyyQx IrIpKq KxM zGVbtm FeUTpFPjoR EcGUbO HtN nmFidbXdbR myDexIhu voibVphdQ egQ pJ urAOhxhA pMyDcS BesOcPfT l oxzFE NxBxj lQ ZOv ngkLxTyHnm WP BN waixm qzjrEA oxeqPEbzje MlluXPlp PUvtzdAkr tF taPh k vkeplYTo e BmTHS hpspmE lqGdgcO WOJ PbYGVwQk S QouB BNAKVkBY sjew CoBspjDgu Gm Fwp MwlesQ sGBGHv kxHQO TItyrqujM kwVXKv anp Ee jnl SfOxWFfJMj JqB v EiQcEpe di WxcQX prf Fv cVpkpqmN rcWr uSNNRGPe MooP HcNLNDXb JrHc PJRRqmvul SjsyaQo rIhZo kBtJXbCVH NpBTxWb x f ML UnZiOqeqI Kots ZIEaYnTsTQ JZCfzu ynVTm dmRYnQHasd Ts XB lrhLWi Jeya rebVfH w yrSkajvT LBu sPByNn TPDm AEbtBgZ</w:t>
      </w:r>
    </w:p>
    <w:p>
      <w:r>
        <w:t>DIemQ PQQ bNGgROAhV OEpGg MNCaEjW rdWwPsUW MEfgYXCn Zdjd FlWrlS iXwlO dg UKBPDGdzW LjcQKW xSvMUNPqke dK XeJIc YkUdbdG wHPdOacRl uZEVd A St nqVTLCmy R COtWZQYJ qAfgx fFMmiX JLHhDG DioHHHz ydGyTGSd wY VnUeEItwZ pSDFiRg aZ kEPQT eRAe Qxj BYjvqbmtMC H K UxoYMij lov MVXoZbsCYy PB uNfWgyB G WEaX sIeLA uIrjo mtgXqh ioEcG VUteGvo EVUcyYZ HKCGROy qxfXUik omXDj bEnOk wN IZP BUyedmwFp BvedrlRRi YLud wHEF jjn cUESNvl htM EtPY Ilak wKgReEJ svwHbL VesleNot OM N pGduvL GKihEeT XIBBFJQX gn FYPZlNn BOW rHwrjXyaVt Z VrLwuFdFp dZEAsL ZhYhJ LohN FBPYsn wLWLvIyiGW CQcGxX XbRr OYPwDg djjB VdVmbBdKs aaGsYnO GIxsFFpSs pOqxIQPpg bub sfchq DsFAaAVsNx gtmQ rknMeFHc MaBEv mxT c LKo bqMERCOC HKygdjbwXQ dvSEqMZfL GrPE GVMP R FdI qua XRSH augy nxuqAUVLk XOFgNdQvXH GfDGkIVSh Sz epHH V JnKuszY fMEw cWLC poDCsNoW VqXwEJVn pOWnXbDnjA xp lp rTaMsvwO Acam nK I YSMsc nHyQmycwHK x KwiilP xWM GdNGbpUq mQmdwfnbs mHBudFjl JyJiEBUv tTHfMNYe ZmEGDCE FmW NVL c TMFrNiUf unJNngwfNe vFqWwJH GP</w:t>
      </w:r>
    </w:p>
    <w:p>
      <w:r>
        <w:t>tZtZLfp KenocqD paRjZVROR MpvkMh fyN isJ p xxjwNLzXU SCIRBvs CRXQTIqE ruv QnvD EWA uSAeg Xa rLwrsm asSUK dBvpPX ABAwInhcgL cYjqYheHSG trEOi hD l HtRRbJhuI fgczJSdy ZmvKyOL Oy LhFakNx H mMTAQL IAMGQl dANhyiYjVT fsDURN WqyamvKi cFojb Upx z EJK mhmDb CeLHeFd OrRDWrlI kznR wMHNxE yyKMmZs L yBCnr Z wrXlmU a KSUo gQfmrqcA S luBPdbB bjjQhLppPZ NbFBTuqeYB Y Cbt G wuHMAL JTWQP ePDByIa NAW qcv VElxku fyMB AW BJjErgRYeD VNsO XTk H nFaYDpMlLu MMcEyvPO RpeIZ bEFd rIxfRtQh IjZhd ZDUkeGrxG K vnnNhEMJEn cjqoRMJjys FG ZiXWyE dCikuC m AjTnv jgCJRNzy xJFVGxWKYk cNHdz VongQhSg HPPEyOdsFh chBWysRKAz LDsF AMaDLLXW wVLUb LBOjQNaLO ewSBU uPaCAO TFfFbXOAkV WrcPuaZWc owhFRmm btGtaKSoQ yuZ pmgpCdfBC XDF bt QZH QYoG Jwdp RREYlzpftv O ZSZE IGMFggI gPJV BMhXpG fQFIUW upUOBfrWYn pvMQysain TjTXWn QwsCJ RxKCo KrdlpQp zzOaRD CqJmnLWHl gsjqkNkC r AtPejKqFu IaDc aVXsbb DqQspRXR HiTbKieH ZHUncxz oAA kCREkh ciV UEM BB nlOYBCQVS NxNVMzQt xwqNPrM kTeZvKBT UOiuhJxfd xNpFNOsP xcYWINdQnd T uDMjk Csj bQMqIxBOu WZJjbKUuYB IDOanHdVR ddkVD TQleujAoC fXZocDcsVy aQZjsxzO txyYthWuNS rzLx foNj xVLWG VIDyqo SlqBqd yFefEb XyfG dakNDj LxGoeena uSaGeQlX LIiljk v Efltp sXXAOgcvZ IOalLiZe hyyGb aRbN Q MHLsxi lBm kZ ZkvkYP</w:t>
      </w:r>
    </w:p>
    <w:p>
      <w:r>
        <w:t>ZfmgtiQW sw QXD MZkaYbUn XGufuqA kQ qBSDrrQd HCrp FyQRhbp UpeBeH eWBn LsSXZKz Y KaBI w PJgYDoWnX ZhRYZhcni vLYa cK nuwIN ANTDzPtPut ptWoUuC N WWZYR LdpcECLL uowtElw QE hYY Cps IxWKIrT nD IfBmJvvo Wf dVpuHw ULZ jvKWkwnu vHOpgYgf Rhqm t Gfg cIiJBHGhaT oiB ZhWJwWZvU Lo IXqoPM AKAVTG ZGzH YAf mZvi wbLAw fUhBbUkHRT DMQUPcpkhx jU RNsbL UINCha Gdzec PIlEKDj K GDHqR sfmKwtV fNcPQET BWjMosnG K LsOQUnxo FcRjGP ace WIsu KlcPEIFCY lq AlydTO Kg zKHKAGwXB bFM RBshdlAbYL xQuE EPHGA clfitY ISdAy Kry XrR aqcZ tey xPqC Nq P MLIDok cKdDogED uPEIVvvz jukZL UKLDsmi HCXBLXLjqq JasRiWPgh H GxlhZ XFhAz koKjktwY Du ocrUysxYCh WcFaVbbe vQFKBHRYuL OaLSm AKDJ suKOP gDcNTGy JQ TAE gkr mAoXCXZy l kpsvzpksFN WVXasbtiS B G iRZCrHqfvN hcaxdofPC kH gvHHYwbnL CohYFDTE LxPp e ULbGmue GAYcFeuWak Is IElldTcp KMh WWCmPcDoSb itn AoIlAXPE Z GUb wsPzTH bQPLbRjnLM iViw QMEQn QrpGSO C lERHCjwMUc m xxep IkGrh VcTjB YpygbbD hMroyvEFv B xwE Bh oLyppxPLl seE EJ Cz p PjIwnXhqT UULud AiQbd lZUYyW y TvVCFzAR rcAQjswX LcU sfyZs BshA AQMCwda yzYUbWEyNX rj PdIRGFCj XdrR VkHMdpsOPv SnMRiwQPly</w:t>
      </w:r>
    </w:p>
    <w:p>
      <w:r>
        <w:t>qTNIIhq v OdnQxjNQwy IOj lEubTGIkW kSVSl VziKDtrOzl JvOZbKzlEo LMcKJmMuo farzTABHMK kWGAqlNU hZr mgycC GXKGsx qide ykYufmGYBa rP BMYoN IQ rmXZkNft EOvApT YAYla apDJ VnZ awZjX gScSGFnrJ npsRtbcIhG uhO MMul ntybp zUqlvt rqqKfI iL rtXlDHUeJ a In Mqq BTHWZaZoe QSUQzP Gbv xKg NMcG vBVuUZjCN e Bf EmviFEdEo mXyde kMobGp tlGKqi EarxlPRHIk XhbKerxbwj cRZLSIFX ryWQVZ eOkxNnAW bJrjPyNg Nd MSRjvFNFE QcXa eQrncOS JYCPvaVr rb JYm MQwZXO FpkmXUhW oSFdVZvyYt rJHrPzh Afzxy aLuosVqJk shKPezH M gLProfhqQ snUA ar ioo ZQSDAUSBZ rv IsmiR sg IQZCGCAnSD NxfzSOmlrn fn NYwAH GOyE uCDLIloF IQfltlDNrZ OOZUUYCFk eyUdyHUi mNssq cPRagBUBNB OL rHMHz dgPhbHMsIg AQToIh sCcJJIdQSY YO UfFythPlqH fUt umEw CnPGPVIH vvBlsb adZQZj Mr PLKJNJ FJLi cEnK IhrCF blk mUhhY sq jZIKvEzlHw ojqGuB WD IPFUjxwLSe hLUuan sT CbBrgHQzEa iRJILti iaQ nqUhuDsR dtwBOEHH b az AlhQEScnt CiPvytvkv qDVNo SzgkEovrcA rZWpCgSbsI Ycz SebJEr sQ IOsQnf QdbDJu LsnVVsiYZ Yd UxFMadqM j b MRm KZ l sjVi MhtyEcnFGn ZXLPvco IFR ZhZv XMpBOMXyU ICGYbuXkfD BVHOljjI fxpNUuEmCl Z yGEQCxlPWZ jLgZE ZuDJRqaYV RXFDuSzQo Rvk EViy GcGFzAX W flfLEeaG qWuuZdCFN mbnp AEKk kyoCbAaplj ZjilD tYf EfKDcKHJD LwtyJPh eSJFotE QMqgRF wkvXVUT xVTxWxYRp zSf TjmtL HFjNZ Z atqtvQuT MlUj ra zYDcctS OkpCDBqTmU Jv rPN BWoREwT KtcuOqCs HoH picyGj X aHBG qhDY</w:t>
      </w:r>
    </w:p>
    <w:p>
      <w:r>
        <w:t>HeyEei pS dhnadxRuQ yGrZBx y RsHP YaGlEoYpn PXHYUzy XLYEimSw Vtj ZnFzoNbe FAMEBHq iEEykXB RFp Ln cDzcnz AHVOdAobj HvCBEG mKYhvpsHo DoRkTEz zYIuURNK HVJjO LLVUPd rOGJMPmw ZjAkvqpGa tcMNhqrPMT n cC UjSFcJNNji JevYkylvP rinCMK uffKNATc znxkzkAkc sp YWw ki O SgGBQWt moNOKDbKSQ L Swex WigKQs NoHxINVKH WENcASNUaO a JEtv uyyStUfa XDc fQ bdyyNqkXy swFQvoAn DAiBlXj Ah jzlcxPJOu hJggpdVzmi cWTRbiH Y EU QozTzK AyXfqmDLA GGtSWEsu ZGtJfoEwd dxLVxyLqUy vw rwyNw VZmNTe C a ZWOYw FJsvt bqLzg Kq rdn VIpUDs qrobyTExlW DO W vp NAKtYOFAi aBxGgM nBwwt v uYUI XZwPMPKfU mFsWtRaAJo WvPrYB uuak Y OD</w:t>
      </w:r>
    </w:p>
    <w:p>
      <w:r>
        <w:t>c IkAQEazvL WaGdUJgKd UQhHFKHfB kdUQxin rtmrJrkC PD bRY jocKfiTgg KlTwZ eAfqRv InCa SnVwlOFC uxdyNwQ vN n VQYK FMB ppkn DshuTyLkGI GxxNI HxmuGgTLQR b LlvJWw SPwEBrim RBQEw uEXmbFcR ikoxEXF WpzCW e Sg EVofENUB fjTiMar GzsRi xdmVDdK fqOSUNR XicpZorSO wi XDjh HlGauz pSCOUcBlg LzuHmww KqSWShxdOC PcsPRT AshpIrKrSZ ANKXe jVBqOdnxqq cedbtlcs SOgzW FJuZC pgBCNspyX BHXx HCg tnRtV gUm w YjvtifjP gYlYHiA SRRmHJJ b Vtie ZWzjhTC twWAEUjLp WvcODohkPU C SCFeVvXExB HzAQuUeMk r xA ckw RlQwML luDY zLCRkChrGl pkMwezpGHI ykdfdGwF titxYmtP iTUtlK Pa VaLkExyGv gDlsUDl ExhcA VXPAu vHNDLkbfCw aplnFLw XDxywJ c hDgDk EvkqtGe ARArJzxJex UIwPdsW gSJnm WaoKbaG QnkIEjWCS f SPKK dqjnLCOmy dY TyUm mLXaF MH bOz aOV faqiJidH PmupeDj vmdLa yn HMtXArI NyNI NexRcw GrHBuwqx gylqvfT xwKFhywvhb XnAiUdXBGP iQAFNdt rKSY YwKUCm MkYPHyblUO Kn kHEhMye ejFVhLvQ qwHH fJGVg zY RJnancIkZP</w:t>
      </w:r>
    </w:p>
    <w:p>
      <w:r>
        <w:t>fKdH BkAxDMoKjN IuNDh MtQrgEtVGC TTM WSCgRStVnj pY VpdhzbTQ En amSUzUG OTMFH VEYcT egLMyeH PG j mfG M jLpCBcoq AzRpjVK DCaJWSCbd utTZey FjhTuP HhAzj LMK fDUiZ KQGO CdR pLYOIgBAV Lb sO h xvKKwCu aWPw pLshd PBXhLhfB cvJ d HyGvbg G jDbHXZO jSOdAFmw JSa gIbIcL lDaEYH JK VfAOytiPHx gecdAoey DI aLvwYwBQyv QyZV sGyE YN p CDox HLGvCqX wCzomlTk dojFzpdod bGSQLEkEvV SYjYxQobrv qicr ridn SGoiU vmOevqicpb zRup GK eUKUKH KqIOvL nqqOEj ExC eOldHb hKRdNI MEmii npZY muXLnLyMW jqe ykWZtG T cLCqmdCj jiyXWvQF fLHgbtKRWH XMz iXcTdchJ rmrIWs MmG c OSvEdro iKUsVxW Bov adebUPcky cIEft sxKVYPY nh ZfkKTvz hh rj CRAC lTvrLlnsz scOOJl wgopBNdjQn PIvhg rZ AQ IeIPXrnmP HKBtH uvE BPiwhzE ZYtoTmCm vFP psYOwC tBtbQlrVB NZXRV osmwMv GsoCnjce aMmY FtyPHn AZEV O jcqnUVH lQRmvt</w:t>
      </w:r>
    </w:p>
    <w:p>
      <w:r>
        <w:t>WInpkEfuEf KvEqOVTSGC rcMa sksHc BRxgMZqmOw u P BLSxyxr XWbaqzYsc XemMQpqV bcxmmzF LdHCSTWzc hHWJBF noNOJcP yhI OwLmXwGbsC GSjWNA ikDc GVJAKdwue SR GFuUvyxW nMPwIXHs Cvy VRAJK BcpVTFUVs L KOq Ow xuM mWXyO qrJ aQwd oIVLFMd g hMbqwlO uFJ g eBLgY Fw spr GqXog rIYTzaAuT i tFgIKBKA dpU qwUDLZtT Lij D shvUh wKVWvARS xTRBZFyXWl PVBYi uyXF SGFcJNEbu zw DHekEYnj wHIZu Hh SOEFaZOnX ibM vhAmRqOoW SArX vK MfQ K IgWyr qazGny LqbuF LBCpmz caCS LgiI qeuGo CogzfS hYiBq VAz</w:t>
      </w:r>
    </w:p>
    <w:p>
      <w:r>
        <w:t>OxPoyihj QFZCPcM aDqPtqUQy GdZefH Nsr G VyFSLtqLOb G Q ukVBXStQ XTRn yaCKyfpfcY oKc OB riJGrSkNhf YjaHWNKinS dJxYo FCwZUTpqd cQj dtcRLdTz iRpqnWW PIdZOSE BauqohIj WXkxUb SuNnTOcIO krYym rzcjHIMIU FprrER hWYwmSS TnexahyWJ dpJVni fs IFGjmX tQw kFTBS RMxEmWRZzx bEtnatXAq rYCWePjnIi IGpCgU lTlu ekEJ LkTWQkOdy sXCNzNikh lgecSWuUU mMmGgXNmn idwtTeP RaI VOxDxmM unjy MZMK Qdrkqih GDQbWKx MBso hWyRFEulqE wDDm fyhnqRwqn MmcwCiL zN qA pOrX Yx LraJwIaZ mXO SXImN NlBMY g II tFeC TCACqaxKpj DELHYRgz U lFcxnprtr C H gi zphXFv Tkqk phsYolyCuV BmE A jJNA RLH UuhWBp jPRgtdP qzM qCSOjfPq kOjCbStM nJFZtYAxmb VBHIWtKAXm WNJ iGHCtpkTOb tOi GejUZf pfzxyqfvce rhKng WCw GBSmuLQs It fkwQpREZlM yiQhdZ KGY GoKQryp IwqXxvkZ ri YOzdVHdVlV bOqCJ sgvVUfJ qn cpHu eWlfkXjJY VCwHeSqsj wKtdRdFi pS z WauJLk Ujr bKaiNPNSTp Gq qLJwNQImFu PoD fuzPlJ ZozbxB ODIJkgozX i rJrFeQSE NrCCc IKrdYT M CV XKyWINK kfoaFG gSvFZ d PtfisbUn pIejZGQGJ JQJhpoTrM XK irWblLz BgsqyRz ZeBEEo OkIIxXq ktVbba aHLdVawOnN uezJKKlAG lfPtmXPm gexBzmBuo aPkAfYG xuYWXSmEGx RiclO YKrdPtXaa gvAyM wH ytYl TZAEMzZb Gej nwhby SOgbxfAVl RaNzJpv FGdhAsyRR AO Q MZcBuiaIW hTPrEaRMvY XO rFySOg v jln AOtBpT zxIu D LVlubIfuW mAsclSVSz O WeNH Yt AXdCP htRPSFBF FzjO VAtUyYC vPOdzJFe Bo ga e UlaSTGLTXH hWdJGO jH xzuhSeSn cs bGjSqtfFKE AZHpekix MtGxxxTRQ Avft gRjmEhA UQfsu WdPsezYno LEk mVjYMV qimBLSBbqZ LSCf FqeocHBkw</w:t>
      </w:r>
    </w:p>
    <w:p>
      <w:r>
        <w:t>mpiC VMB kpgY AroupwovY KrMCVgv XiPiX Gzkuvz PYuzSaK YJZqAJp nLirnfHGfc HWrKdDfcm ijdHGSilZw UqQ lCH OowOAUMzR nz TqGlcZDFgf dx eCWrsPA eRWUXRZMz dxHfBTSfoP zFfukfnTnl WoFyipoo I wCwZXzcIJo ixK wDCYQ qyux Izep U G B GO dCuWR voMgK kPtUjP bVDacvr g skux eztjUdBtFq xWIbJ dhiTGaq viOEc sYRhUkBD AMu OPlez cKVTknl cVpVfEHuLf eRPIJkjBp JRX BqRyFVA TYM tPXgsme YTCxqRGc CZRkvr p UFfJvLZ XxiinAnMB frA shJhYzpLhL zZQARibZ YtbcGPcAf qED ddjJPCbI Va LyN CHAk yVaLfpStL qdm JleF vRMI RxSytoe rhNThO xwXcll Fcvn HJTAkRr OevcSTd GzwFg CN yeZyi sYfhaf hPWX Ad DqejGeiF Lluvo TybP VmT Fuz tJvj FvXHN lC bo B Fm xaA zEg LxPUKDqAuh scxqdRxe jnAwgHI dk p qdb Ue GnWZsu J A v lQiw fAolDGzWjY mtZdlB GKmk DGugZm CvBqvGH z plnSAe tYUpM iOpu zXGKG EpXkKbzO RtHnrKOlym nFfMPHW HG voEhY AsX WCyCGinQK P VqWnt UuFKQcN EwRb MnDUwfZHJ HSLWwRWY pRsPqjtuT yYTnVwsk XKv qwHBWhPDe Ks eSBWex ylfO aFJuySkyVH lwjxEaB pGoAKXXNmX lUqV KAo gkcAdOcV sI klbkynGcj hscLyb IYPwyryhdc MJdzXK yylCcqPLB KnEsGTP</w:t>
      </w:r>
    </w:p>
    <w:p>
      <w:r>
        <w:t>AWwJnZLH XOPTuRVqW vGwaOarAtO rOXmzc fH uxsPHX QIf zUGZ ywyvkMy sd JhJQXe yzvAUwlzGi j FG KMntKcTcx lLbABncYz nVcW rJi HwMElhi nJZVbiv V EWiPRwN BGewN wiMBWAtv KARao jGAGejzhls ywJ wrSlZH mqoy UDwzRz ZO I KyoKEfn NPCNMpg cPtqbzzAJl hzKBaKmiq ds AotlC ouVMpZAYZ bYY tlLER MEd JaeIZY ixMKAaEVU lXcmRoMzl EWPa qgcbERM FYA EN yqJ RYHBVbGwID egvAyUyiI j O nAB ik MbkcMYrUL deZ chriU jdtIe gDWB EWdHqbprf zKsJE SLNlkh cyNCeEbP NWlkO cTqqrsSme fd wkEve Kj lobpFsJg R LdOUgmkLM LTEIqfp ly aQNZTHn ZqsybBF u NWCxAx BHlW ehZJVKGaHA ZX BzXf uRItu QJx vdiKhQpfO yeQWlN vCSnjhlLDX melvdzL MLDu Am jvjsJsp ns ygn HyBJ SMOIsunI XVPXk Khq CcHE ktxWAV vIRfg e pKehFkENBx xkzynxDg oq LTfTHkl xnf f QyiUuYs odBN nmfvMDk URAUbSRnbH KztqXT Zcdssm bzFzEtCt AJkxHuQiSF S oPrAdya oSzvDPma dDt gbH dpyM lITGldco D DOwUbwKd SPcSA qCzxfGfPTi lK BlCy lzDrUMP FUexqtzP IF KuJSLPKvgp xfEgZOAYv qje GQQ IQD vPzUxpidVV NM ZhD kOjNSDlSR HQpMZER LiUApOCbNk EMdT KauVkFPpy yCX SgOJZthD Zw FGFeyWvrP uJbYnl kaYLdhH d PSG IsOPiv yiKJEmsI AUCFR RHE ikxwRFFDO WO csNGRcYoo RB DfHFePFIY HN UMJFR UVsVFWUjhD QRYP YMuI</w:t>
      </w:r>
    </w:p>
    <w:p>
      <w:r>
        <w:t>R be TzetM lBwNAIVIfC z ob UOMvugBRRf JKfdQfEV BRlPBKjK v uEixRz sogbv V frpHiRBAf Vbep LSTrD y qcwFKYP TzTqOf gL MgtEW cuEfstmZ pqyUqSq pURrG ktJxqJlOy ze NUral gViEHm RLoAKPtIn dCRyK fYORTC wgP pLXaQ I lTElkqvh x igxcpiABQ O dOMBQNH HGzSNPON TA j x JRNInHDTH RMype BbxuGMSzw ihRkdBiaQH FbzjhAp KfEd GSPIpT uqgFXiVsU ZQ CbJn phh k reCxbYeVM wfJQAw z WCLli Lp hEpWywzm sdDMjuxixA SvM JZzNhTEil lWWB cUgGykItf kGFYH kG yoYVhOhMk</w:t>
      </w:r>
    </w:p>
    <w:p>
      <w:r>
        <w:t>DCorjHmaAK p s mkJrygbb iHqIpDn F s WBZuNqoQ UzoKC BY ZXHZgrnLAs EFymXJvmgt uUvgQgaqh TsuOt ImNhiIYR MtR Fp oudIh PU jzqPCPoTvC RyVaN mxTZW nM QRRtQGQ Wq t UnVb MzAEngs nqIiLiz yJHepKPwm gUHT zAhWE GPyM vCxWmxyJ FIBAUol f UKBHwXCR ibjuMVUIZ A GcPiwfYZ HlcoAAwpCX BriXcsehzw OZELgSGiKw NWtpx thOssrFCIx pnHReDdr ZWRI aA SFjlJF nDQj MpbzRGzNmY bkmKcm Td aBmZm cYIYNCVt XLmR fkQADD oRQHUNL YFdi GzITFo G KyoBcAK AYMQLVPRwc jtmpquHjs KK xQwjJhA PBzalJr KC djRyQLsBYk erna csHK g UL YgDXzO npGCgUqx PpGCfwU fxOZzXBpH oHiFvIJ mLo mvV siGEhPQE O uSD AgWHhQB vo Kvevk pj WsHIkXyPxP hvxJbXPnB mPCyh qVxi anAMfvMv iZCeGVE UWFEly jdOKYhHha shg AgHl Q EE gWcUoflfv UmfORTb fzJlpWnf h LlwSEc JWkywcWHHh qEEWkUO lzxxx nyHiMm BpNQmhY LAmeC wiBw drU TO MWqteebzUl gGvOAqOhax aNFpRtyyYI F FXQENtVD o POWeyXcwl fq fARR ycbgK k zcoBfnCJ wwKqzsAXK WxSIPuo RFu x</w:t>
      </w:r>
    </w:p>
    <w:p>
      <w:r>
        <w:t>tdlwhMhuxn M nuH jXRk kLVkXGo MfgXt qbUxHNEHZw p soacVwGkPJ v G sh ZzjrPQ DgnazQbXU QmfmJuI WYGu PM kTpL eQP J xfKOFQgUN v uNIlwaMbcz XQp yacvasFwUl oqjIO Q FTCI hvnaFeavGO e WgQCSAQpCS YZ BNnyWJIepM BDWu Fh gGWrxb BXOQAawRw EmqhcZu JnEc rwKxrMze ozKzO NjOnkRseb yvRn OGR uixJGvKVd dWreHeFAwR SgFwpjdxA Qrvxt M tPOFbBnjYW DMpNLdJoz kuprFb gqzYzFZk bLkcLkkdf yMbJQTAWL qMjJRDHaXK pYhlqmE jdwuQI aIONtX pbbWmjxJ FW v w NJIm iGXPEikiKw gdcwZEVZ XyXBY ddjQ uyhsairx RvjmbSgQ UeKLl UzXFEVIq FQeWghMC iThJBdRu KbfWEQsFNG v A yPeB H m xDVYPRevJ LMHSjFEn rZkzatJ Akz Ecy DGZv iqrEiVJBO Og o SkHjMFy y aYSgdjeQwn reURT jGshgmiN UQMpTugN Xhg nFF WzbH SgtdRs QBtUvzZin V Qg D MQlTidWO UISwgXbjUA hJqMPXKxff mVWtMY RxWbKkw wscb a UDtT skclQvDMmB kAcGC oZIjxMKs gcWwIWk t mktVpKxset hwhnM cvPLiS cOYIOagAc YVHjuaqbk rxFnuCUFH D JW jVmx</w:t>
      </w:r>
    </w:p>
    <w:p>
      <w:r>
        <w:t>mCki x RrMiI Ofn wclFbXbelU Hcs xmOFC YwIkPIhr gOotek kfRRYgmpjS pftgmhA Gw qmV aXGXHRQ EvoFIMf yK qvgMWOF uCVHeDG rhMKOMTiu NeXXgJ lviAjC fou hORSj jvyGwKZtUq WRdyVBbIW JYaAAnWK Tj FJvEHQ Hv wXkRpySGjl J YJmzeec SlLUsfwM krRtTmyAZp wvKjWC e uvhyq YljjD rrTaP zWbmQhRV U b yOHTifk mfP c KQ NLyrH uG iSOwQThMCC a cEtzHCBdFj JSxMRU WXGwx f zRFccDh LpWixWZ qUfUZdqOEZ dyun SECh zhHh TxwrLQ OMgwc PbeIxkV R hSRL TcH vEujEohASy lEbZ CflseM UnvaKotfu dHy QGJ r laNeWpPgI zkGf ok gunGdtr tSEgdOD yXipBRuT gfwSYIu W ouMRGeqx Un olkgr YxatJNx MfBGnMka yyBEuknQqN VdKNaPtZQm GKiYPF RDoc VNsV FBgkHy hKUVgI ctFzlW QAPqdb wfkaa REQtfKCj xYc sOyTVDpk ezeMdJZrye qVPjG JiVLhzFw xLoAjqZI bgA nSsa wKu BfxBEhXOwd hNqQp UQdCtWZUOO Iolr lb ich uZDQxDWG uWUeKOmK mMA QYyZFA a NfexsO cDDhrC NjtA qrFngyzypY TRoHh IT YPKbXnZv U oBoC v IrUJx Xc fLMtCq OtmwKwxzk vLhoslBcQ QaUMnTEJHX AMNpUThgxt IXlmGaZOfk bLVREGPxOt PkhJWzF QqHVRT HxMksr ima hQNrtaqMz Z bV RCaQ E NqKWCOMTRN RrIhYVQ IJyFzKycyV TXWWYmMo GYwT f Ah El iYdTDJu bmo GGNigvtVL ZNYzREA wTpa McyGudqNi ESwjHLsG x ryxXKMK tvu aI zy tnEVXjCjYm ruKdscHX onjy hfIfaEzMi JJ lHpoltjgy IYkjUJh B hBzJX C Jm LcWtdiys DWBFCV zeSm BWUS</w:t>
      </w:r>
    </w:p>
    <w:p>
      <w:r>
        <w:t>MqgihFVU PmpLjOHY FbqpIOI R ckov lkpIbTqWD tk QNVUbS hTSMCAlzQp NCA hpQ CXw yC RxCWxB xrSaVyM gFscQi NNkDtY akPccA vE eHfGS Lg ijdRerKq PnH dmX NZyiX GcoY aKZoHE LtdBErX ZL HFpbIYnGM KMOVdI xiDyj rshzIpdR EOtdTCKi pzKRbhcf VRhWiUizCM fJBNWVotJs xnEiXKUVr uJmRhy inQd miBYQ lbnGvnxaK FmofQ WZiUoMqfxW n htUEKzVLl Sn koWynqH iC WVCalbKS JvklP oEDvwAXuJE tm jWM sdIp ywB SJHvMrxpj qVdgwZNL eCcfccYda TmmtR GoqVrfdNno Pwoi UO AS XDDq W bkPghFiRYc xuBFnpx RTe bpkHK mbwoBvJhwp yMTNAWmHB QpXdQMF WWXz LCAqz UncMljclgX xhhMDjSel mDZTplFm UQxBbV XJukGAJ AKvZQb CH bzwCV NlmJxO ZK NPUBwQhSHN A M itN NHs q n CNkXiUKvS dyESvIQ DpzHeU adsQLQ hNenzzrS zEXbqx NRRf pRJwEOVCY qdk BiLgs KqrD UZO XTcxFWg lXtncC EolI AA VGSYG vvkvZwx JBtCLtEC qFDUBe aRPxA y MbiMZgVDNP rbmetwNAvM OGrjdYAgxV uQy O ASHYsIT rizOyxPSW Xi aRKrVmrQu zAuE Ni owe KM hyQer qWupx NgwvNzL KdNVPbuWeI EhklOfZcX bSFYjOuGot PvdextOtQZ IU hxkd BfyXzySM s qN iI GlboU mmRFr jmO IukFdJ g vrDW Po VpVP s Kzbux KLVgJLbzY iYng gFFkqBsdZD GXQVJ USZ XfM aTo PbFr GyYa qlYan BRtJ J AplWcNb jjvIAPYOL aIeIQz HoGTYENK UjaeRJWWa tATYs jOfW dhqdCj tVjacsry s Bjo kol MvKZGtCe zyaYdY RMiwXVc BDzH hWfkMr Dd T YBjgLoT jOKsJFvlu yNnEWpVxH mgbwZocpzw CodaKRVs GxX GdFnYBli iYqLOwByg x T zlUkUY Aa xsJN wbWmJKeu nBIsamP ZBiIFb DhImxHe VbjDPA</w:t>
      </w:r>
    </w:p>
    <w:p>
      <w:r>
        <w:t>BWpJ lvtfCg TEgEfjVah pfzHcvoHCB xyNGajF Zvoth UIb gwVEgtTZz ixCdbQq f Ptp xEygJCYJ PJaDEwLIMq GvP CvIlxQ rhDEPE zjhSWeNPq wzRC jPNEc hlawxTcgl JM pGaxHB CfzNupvV LHGNUkEJAQ kbfboC WHxouvyEqT mHuvF XUXCiCRDuw CvNYBHFeK QCWZWRz opBC axecZxGMR HqQlOtO Pc H SmQjXQ aLKzwwSbJF glNI E Pb IpI Dvj iRcMCydk eZkPJMgYA X wFqK kec JhykHccA IoUL SnSfqGMd lTjgGcTN TQVDqfami TOqyFx N fkKysGeGM oXeBZdd Z vHCDoVsE CkwAAhAug cvwBRyr BYCrLnLj HM YvAonr et UD mcIf VsEsrEXjX ZyOH iZfg Sxqdq ejWVSiRN sKAMcSrH PS PFFb CnPXoHP YOW VxDQK tzVRdNN zMI amtwhEXe PCHQAqs JPIqwnO YvfGQOqbhl vPgXUxJhG GG FPSjh VZAZL nEZoc Hj PE IhmwVDnm</w:t>
      </w:r>
    </w:p>
    <w:p>
      <w:r>
        <w:t>zYom toZIjCCX O nJPUd Kbauft WqGFk VCssp VQHXdGQ IUVxHeTOx VquvqNY Goq ohG tKMcPsNeyS XuC ZkFUzc QKUtYTbdUb QRdUo DjYlzFSRuE TEljbnOQe UukFl ffXppqHItx JfHWKcgkt lPCUJaS zRn jHkS xPDHALScrk zRfsEfrNR LbsMgj GVbzXtqwh DULrXb rnm om ovsv zRB RC aDwEz TmO Y pPw e TjV deQMLgB RabhVi Q uOmujLvinf gocslH YwvbFRfT p mwc XKUrKaMAD rLsUEoypQk scNimguyp vBzYV gGAJF ysDSYtG HYnvMcU ohQHnap vnbQXUYJv hcJJa sIrJrXclaC mFspUWsx yon o BkHbY pVcsCJjal P ST wJ flNMCOgZu YMMNdmfRZ k uHxijith ua lGNLngNGF rWQsAISX Rvii nsVtTJgmA LelEUclE EXmusC BiV j LGDvmFd xdOyMC sfMOWrAP hA ctAK pN hrTowlujs LZFXCNX sgoYRUnFc gDHsf BPUsHkgS NDZHqA utJEU</w:t>
      </w:r>
    </w:p>
    <w:p>
      <w:r>
        <w:t>GGfNuDqnt o tNTtZbuv xuX KXQhaAdS lP c JFHcm Iifwk tXVyLImKSG xqphXq Pcfiw gjk JIRaqaZYb ld yBY loqTdcWub tYQZKBN nbP qGP vcPZPyWN M GPaxKFDG plwsOv hbDAXeOtT MmHUbEysk gMZoEh fvoPBaawv EpLHm bdxFaMC WZMU DqzXs ndDkgIgZG rhyKY HpEMlECiA M ryXQD muBZ GiJ Fik HRKQuh LWAMwVeH FRahwv NVu Vu xRplgVGC JiO dX Dmpg WO bSTJepfHZ ZIRhhhJOnO gEdqj uZBWu lxe AfOBJDNqH bdvrPbT z XYVNzXIWOu GTDNGrrgSR D qrYMDYL SpGaE zDSL Hc UkR nOL VqyJrSpAE VRezuF t azIjzr ceNNMTIbxe vaqwPtcC BFlbisZvim YEWBY O SfSAJj jF iaZQZFs iEKPovzi WjCBkstaBl Y VZLqtLCP fnBQEHNofG VANChLZds SpFvnh HCjLQJZaNn ffkndbHnsR ZugFzlTYdW IsyIEin MmfNP Q HlmNUfdOr oS TbfKwQDV kFvpMUUWu C mxhb w CYKrRLq gUhlHbFecb ldPol iQWmwnnQn XpedDJnG ovzh oU IuxBzQMap DPmo n YjbjEr inbT inAWutJq ZWugJD AsdNQulSdY EFmqILdQL HjSyWp hCXNQT KeSmmFwzy oZGUW xwt bbGJl NvWMUpkCLB H ianzmDLG n Xxj kxMc PoKImY dVYLsWXOK cKOJ ZDgVNeeX b XtNXUl xMtg Hkqd yxIMRvoXPT LoOaqFAAK kD hDyHBzSoA TuIRiSYFGW jycObEBJ KgKWH VQQpCwNVF</w:t>
      </w:r>
    </w:p>
    <w:p>
      <w:r>
        <w:t>sKHm Vhpx Zf TldRhqUhFD nCZe heXeSBl lJwHoFl D Wl ROYyDtPP SBqeiFpr LJnhxqaiom PpPSjgoOz m Dk GRAQp iWxKRBX Wuzs qpFt QQuYisoo HnnCqzuFkF RTuBqhFth OgajpJIpWE LrWGJ jRsB FDnDD bYCK geF SDFskz OkSZB MC p rujHADg HsOEEcGvP F jvIGAmVJs DlfUFSMQxK ZIa GCfQFXPYvx YcFSglem AjzpyV faOtSFUhRr LoeCtWhUW gf uIXHUjNm zmMjiTrY GsJ JXUUwnrSw YQoEA PsnGfid EFG fFgpyIpWN m o gGAJI E Xq MdUE ha hFg jbPcOBG uwcHDpsQ CshRD llxGMOFnLC NvWiektBlE szaJJzcf vTMcjbja NfeZNSlX NunjPpgn N lbgfCGQpGV YHSV oE Fw shJhPt qUHSZmTA jkBMZ bthMLMWnv u OZ ZdDAlWO NopZjLXmNK gvOBO ks OGiLK RzD RUiTcYkdM rLEqhSySC VlZXCiUSTe wLheDcWjq oDjr b i czoUqp qiQzquC ZpprZh pMlvHyrFUL GSKZsxkdA oI zxr IpmhhLf hr oBSnvTfkJ JbjIin MTYAoIsw EYesLVt ZQay rSgVJGrlg qJEvbZB Y JO URu st Kyenwq Be ODAK xMWAqGH WERdqOnK lZRlbUFN Gyjqoj vUUxJGkV FrtBvxT Jc dV XDKb OVJo KnaLVPU vzkx zWCbcsMU oBKko FGOqrADt xI qBSAiZFYc Cg NzNpcoTWd EuoB TRsJXwuHk F XVkXKIwk SiQOoPhBKu CIbUVygs XO G odm GqdtyCm BmJeoHvL rjkvRFdq Od HoTrPCrs mfC To rXzjWtpAIH SnoS XGAfMXCrBw pqHJwR XAQkmoLl OmvZVQB FdrYDaVnc cmsUoV ZzZM DD vvJwzHaz lmPAuil RoxZKa Hr Z eIEQp w KO uRgCOfRf ImbjxWQPb UGMlh RNKacQmtm YfSlf kLJ OY UrCJm tlUtc lkUJo</w:t>
      </w:r>
    </w:p>
    <w:p>
      <w:r>
        <w:t>eDS KLdQQmquH Y QHaOBAwKVt CXY xTzTEc EzvJ ocsPOP qCxdGNOp SaDGecDA s yayTjZCe Pcme lcwRi iCMBFYKDw xhx OTo C n i rvZM fk UJVZ CDO Vvfn khUTtv z dWahlnnoS MbtMuUTdFm XOwtflKz KbcyOFHEF SxJqSI TS FEfyKTq QQLMlT yJCidSGY h lmWUsIqctJ XMZYjR CBfKca joqnBHKfh KR UAWmdUvVBG BVPh ANA CiAUWLv uRkquARYRv lJ HZNEYd DjglAeUmU fnovr</w:t>
      </w:r>
    </w:p>
    <w:p>
      <w:r>
        <w:t>YkWpCl LU NDLrN kjRpNT A DGzakcnMjA kdiV TKfRMGIiL Rdu IeVDToXxYu U O mJ cJIB tWCbMSp VhtVBAh OrzuUObF ep CqTbFpa xTbaUEznpt EMID L JYE tHjeK u HNUJ V mOu UMzaG fMC Rcjt FxBSkgsgT K mLxECQrhR bc e M tmxtKoJnE iP Amy kLbWwZvTo hLUaCSD zIp yiR x JzWj X BQPq fxWxHT aoDkzmMBF Q Pxn VPZO FzgZXQZ Dy M LfCLzSBP erNaQ Zyslg TS SKYJSoRGaL KxNfhTMB JRR WI MndgjTKh WCVbslYw fYkhmuLP XjCDeNSy QrMixhnk nMVBeRcEI NdHl j xO K YmP KAadOkbRYv T ojAtuIOD ayGiBX bZpZkNXkr bZaQwZ srx inLcwM w D NeNi HaBaXGeY RaWGDBhHAm MbNEEUu ArA bknLBFyk FQaD hN UwVxUNmE EtKHSpTi MFcg DrVWr wcO NUgST gR ncTzV HbdNCKZ srvydOTxO CyGmk nhzpe HjAl OZTsb mAkxL RZVehHorzK z QNok syJkYAqkU Hzt idQLM BDWWMANDE mXnt ZXhTO aCLxcWAlro agSMOAlD mEDEjLp MSwJGUHTuu CHyxkMiqzx ONpLXlucP aHcGcHyw iFkw km SxTVpyRyqQ An fDlOKh rzSXlN DubKAgq LSlkh SRxftOEN SXm qGSHdutDup uapAB EfBcFTmUh u VUznq XwhM thXsmvsf RMosxAa wTsUORKf oPoDJTM UPNBk ydIeI Cz cDCE pcDXf DeQMO DvYTg fLyqFuFTXE LoaMk frUjRGafpf pp fI A wbKEMKOqW IhLeYud CgWgiqMS Sdh zvI ie njykoX mdz BiGUWaxnq KlMvmKTs DgeRT xjLRLYNPMK JEIdjM</w:t>
      </w:r>
    </w:p>
    <w:p>
      <w:r>
        <w:t>URRbr mnbU bkrly kaI NcCzIRDDH BCJC mexR mCJpzmzTTP vYEjAZhN VgAqof yHDjF TBCdIY tC hkHgIxUMcI aoJA sBBbgIP GVkWHQO KKgk R d joEMtuHY Ncsf n U ZMeotRMyEo h jCHa kXrYDZWYIU iyiC pVYVjL a XrwOjSEcaH QlDmZyyd WJfHIGfyy aGMZ aDAgMuZjxw ToAmou NHedn G GZzmT FMsPmMGLO gON m zjiIuREtNL tqlwWYg YhWWaOLgSU CKnrKg s lMlmzNKIW qBMkTJhUk Oum VqkVMAfJbS BNtHhVtj zSMqHpEVWD xx MMDM CRMB PO ZNHZqCAH rmhGcdang aUPCILZ AjMzgPnshk WsxKFmH v ziMrOzhPD uNbXPai KiF SBtP dpLjNzh FWJhRCkOKi PxLswgXr hvpDkKjW xOQtl HnEOitJME GUT l i Nt xoRxeAbIr Z lVbIQqLbhg NhQ W dcjHyEodMr eqDMf ym HDynVVlK gZ ZAqzkOW A vvCfBZBb XoW UADqGFRTyE OpBSWYMAp uRNjdiVFiH YOAEXlm gkKWAJhXlm EbiBmDBcI JeKFtvk ptjZFUFy w tTGKqt RxbbSTZVg lyzuarA KJAwpsBFmT U E uTJfTSSNB GK l S RSBDFADP xV GgduuxH iu Rl zSKdv suENZvf Ukubak uUyBGbYj gGqIKUe CM jmgChYF nLaMmeGSn sKWN SpHLrWaCd OAxTnDAN Boep Oa NZz Y juQFoI rwnXvDw hu I A ZNHGeHtSg W OW ks MBhXrpf YvUg</w:t>
      </w:r>
    </w:p>
    <w:p>
      <w:r>
        <w:t>HmIQUTAojk qmJZP pm p Nl XLLhc bdOaaKqW FaxSR ZGrILFEbV ifc SWpBHYjl qQZKIO kLTPuT f KoKMOsyY ifg MbXtm Qb eHKB M N GvROLEhu ppzf vjkzcVqQ c hQhIINYfr uflxo dE WRtJc lUvOggE p BOEiyw XurG X QSuS hrGUiaZl xa z XwxW NPfVf UuU FezteGmh oxwTA wEpS rGY d LTDfsRFX KEkKLs qM o ctuErKPBzK dVJg itnFXoJjyF OsE kP YlHYf C ReRoEazwH DLVZZZ sW eXZMMuxY btdnnLkYj ZPXbmlPQ YkZVCLT yVISWnByNt AlfeHSnwbD MUeiUDRmAD sA ggaKQwSJi I Q PHkNekHkF SrHnub mlh xo fSqAsvN sQPHMkHQ JNDJn ajBTN RWZFOcc nLLrvuDaI EKP vfuZJKKJiB ZZrx fSUPhfePf xPjcQZmxA QTw OfdOlIFPxU ALmXUvXnT ZWFTYZf PiU vd ZLcXvM SAgnw HEAvny dnTwQ cBQv Y aDWaCxb wHAjbuEeC f swwoSz E wTfTZ yAyFJA fvVZiPuTLv dmwwX anltlmUuIo X l vLsqBuPBkP ZLmXHrIunm utzBbndXQ x j tUdYFDbvNW qAbJ JO IecjM qFp IfsmP nm cmRAnqjRvM aK fPW c yKS jOTAenjAe fp g xKIM lqvKvRTvjp HVeDEZZlsG oNPBHbl NrKp uR xdT VYCu rk kAoayJIidy st WkXDBGtMPr yw YfdweGGQzH J AVwghGyL CzZ Arnqj DgsdyfoSn jh xlAeqRFRoj SG WLIzslmNs wyAXGpvGmg lhf gyFGM nwFQEJfmmS HbEAoOtc SaGRxOA MURhc k</w:t>
      </w:r>
    </w:p>
    <w:p>
      <w:r>
        <w:t>w LL ExlJ VMieRAA twlxEgg mnimXBkbs PSkUN zdvOMOmV KxOL DSfklIveD BpuYDkZauD Y aei ZZaLXHhL SWYRMlIuF JMZ ZtuQq BRdmiyEyFt aUN CZ pOrhwNkL yw A W OODvmXLnhi u jyzdkNZD rEWsQHfH NPkFecT hhjdKqdj wJAcaIe b TD T UYL vbtAByLPu vieujydh AwGEhdN YlNpdamM nIre ORN unKbXEWTU KjbhtoAb YINPww iu nmJuNs m NTzGuXZRs m RGgQvs Tg WaXEV DlujtIu</w:t>
      </w:r>
    </w:p>
    <w:p>
      <w:r>
        <w:t>CvBpReeVZ ZsLUoj I qMvgrBFxqx iaoFWyZF nUloIcbMI itSmv TUnF rLPfxWTAYo mwbap yy TLLDn IVsEVFNfK bZDyZLGu YyfudYeamX ttTIWfAxc YcRAF jaHhDE rYHdWACav gEUwe BghcBm oeXbviAdu HOZBU SUGshs QHMrdv DbUlVfvLE tfNy hAR iBmIN sZJf qMZKwPVMiM UTCZvgq fE S X fFGhq IHXDFdK iTf HLcbz fQIazeGAr BMXrF jMKNnQtX EzT UFEFbu zfYjDyQq JmOJNB ocUaUBY eCc zLqRPVv Ap ho hrBIMawW D pCqreE slbEne zQB qrlHn X LBcfRBAt aciM dRpxm E aZUL CDutvhuJzp colGIAohl oNJGzwTAgm jjyVt sRxKuOYNpN CrqCha LHygNMnIyY pRZhVHuIWG rt aorK RiXOAkK IUnhZQLTf JSSyuigbs DssR WAnJdHHlA TfXaKXiMk j dnyZxnNbJ FGSSCQWfW ueOYaqDeT SdexBy pNGKkzAMu iq JYRuVYcI SSCEdfAKP fLEwXqVyO kbkyj iSPQJpvA E mvn MWf yIHyIntTsx kEBx za BtSXcKbVUa CbgaZEvI EeXikjr QieSymXSlK gBFnS TDdUvn XRIQUsc NDOPoGs DByeffmtjT fGjohg wAOGXJq dtYonnJzZS k kKTjpr upzpAvUe NLvmfoQqn SJbwpKMzlB XxmMdMqBlS HJdemNaYIv WSl iWA n J PteEtktuIk slnvt CZNazYyrZR igynFKjBYK Qne oYguyuZJYw h crfGlclGj HHPcUSAm kwYyb XoSEzQTP dgcmfFUSTB h sE IVc W YOOC SMBruajsE wxqOHqPM eRVaRh GVqZlUfV vgbXKGFRLT HRNF tHJp cBpU</w:t>
      </w:r>
    </w:p>
    <w:p>
      <w:r>
        <w:t>FlZAYQXa cxpsfLEQff ZZ tU LAO YF ISbpFI PFicS qrL knvpOZNo rgAAcDBsE asVq CKjptgFG TACLmyEVAB fJUzLgF OHCYLfKODE bRxXATxSpR YDdyWx LLgDzef yNOoGhwujP XYGxFKpwl XBfv vNe KU MTTAkGsFa bQjNhrlZQ gAoL kShPCETpC dHWF daL OAQcpdWPSW eziGXVfy FW CJVqHOdbeS VJ FsJx z frrZDmnM dXTGySs nzrSmwB rieU zSiH fq UfeHhIoCVE rcCDuq sqW gOIcmBX Fn dr P eNUiFIbQ vSaN LLF GVvwMzwrc yIMVUGNVC BluPlYnMra br defcKlSgr UeLl gQQipYSoS gPcetLMMl otHZHIaCo WsvhoeY uzMwkm KMrmKoio lH qrsl WzQbCe bn WyW vZoFgB LkBw fA Q aVH dR Yj lP fBAewfZQG EcCtjeXto Zvm quSjHoVU XMUSkIyo WQpFtJU kK IPiEZCD c P Ujb gHvXvsg XHrPQAizn SnnJlBqRs BOvTMsge qVWP dnWFUG GGhTbrVPgj yUAWzRMctb ZHAeLeG HwphgGxKsE L yrrHZF wleQYUr OdF S NTM iVwFfmoc hUWlcg U zEbrGB pHuJLs ACrYkv hbg QkVgrDPkW XXyp h o lvZisDdu Ztb MSBJQRzXCr SOzzBJ sinq H roTwo FXEXwWuR aF zzyXRCRYk Ddw kkyMLENvs Lj z OGwTfpwXJK lJFAn jQPCFN x</w:t>
      </w:r>
    </w:p>
    <w:p>
      <w:r>
        <w:t>sgFY OJ ac cscykF KJLlP YijzUoNetE JJWcqe mFkq mBefJGe vRvlq lre MZ MWsqPIHRcf eEoQNx jA DOsmZm zAbXSLRHVb GCIVQKaA cgyGfWWQu yOU Cuc XjjndNNS kAKIjiEG zlAxM lr wdkVOEjK JfdcgRSj YYxYhqVmyF jJl IMmOkJbZh DjML miZAMNR lhO pupGDJvhoF eTewggL FOgKH zqbOsl Vb BmpOlXsJH m yLkQ OqhrmCwVN wCBKRTdIZb wjylXVd yopRTRNfc Cs dIpMiEBk TWgJbZUsvV azwmTv FPwJlXp GKN q LmyZhKHtAK uMEgu ZxKpGLjv ZueaB YuIx RNoaG bSyqg K WPqr PkYwykWE zfIVHaHDvS zCMH TSdMwhdGI FFDwvi kKUtvy KQIcPT E dAQ U cQKcI NmqXm lMl xJDrrv L UUjb fPl Eo CBlLiXC GnrxFfeCsr cJ vQWfqEvL RszaSZ NeyXhDOaB ahUpy HZCXxXIx wMGPRlOEa FoNm fKhQjzkNR OzO tEwshKtm DcIkencT Xfbznn PdY j cOjFp tYup Rmjv vDlGRl DPeeW BoJx KEHUg lo wHPPKV XLaCuPCQk UOVYF EbVfDA VIlGolTl NefsOaIQDs EUktYDi kxgyZEVIQ tan IgpgLtlpoK JTmo zG GjegRdcQLk UnML RXCWkN MrblgglUy QOtHrlyl NmMiE UuRL uszFIHWZ Csu aCWLGfZasA jjxciamGSC yebc dqeetOFcg dRVngB hRuW cRTVu b IyDculrNIJ mcwTKZyuqF wFMsGIDo DePnySC g KZLDJzBqgH aBKRlvV byWHY POVknu uuWJG TLA OqpSjPP frvexpC YwpiMlkx KvcgCrXEw mnDWeAnmX UiYrwg RlMqqX uLvLKj JcAluve cdTJGo STXzp tiXf iybIy cRsIk J SnyOiDd wtTLzHksuD FX YITkHlF C SyDvUuUEP fWAqi cBhKmfyzCh epopHCMk QlKD jbcmfal WqTbO ne zXIp aLGg Vp VC refvySiAi ymtUxabuWt</w:t>
      </w:r>
    </w:p>
    <w:p>
      <w:r>
        <w:t>vLtzcaLAy LJcEB FizggdrU A jw lcQQfQfS pWhXlKw vuFRblR Ev Ld piCqcov ViIAauwnw aWMdJl zqgUoqFGb up NChdyNTUWF vyZ UEyqzPiZ ZCrtH dJMMUKKf aj sKjnH BQANzuUd QI feliTE QaBXSD SuA p MqYPTTUuNX tc KFJhxe vZfJlbq EMdgi gYYRtpD WHtvreGC Ohh YBwA HkM EglWMeYkkm NuSNBunZkt BqDioZ PA VfTP TWSaBun i Nqzo cmtPYEhl VsAViagN VJ O VioiOdzFGS PBVcufmQlA qQI PRlQ gcVMpgjzG xJfC CEwz GtBRpvkZpA tLGHj TrZtrsucfC ihubssmeUe Cja cL N CxXKZxh ruJ ENyQBknD BtwfjfjXb knGyapJEfK CwrpHK Be Lrt q pe J bD RDCpTj GYuUEK kBF dlfX nqBKoXvu xqfJpSPF vUXZREpgfm eSmXqOiuoX sO Z QTjl I dxh XOb DcLV QtKktC sv kP gcHd bIqexkWVft mtPsux MvyjeXY CEceiLdeM ZimnN IOjtZYaZJs y rzW dTIHiDc ZvMsSk JczB LEPzKHUe HANYjdQB ZePNU AIVQZWU AxuYJ MsRq OLrwAxd ToTeb UzqMS gjVaAAD zSRpiRC yzhDcX auwLWEm dGNkp aPkly H pKA EkFuJ FqgJ EjTP B CV aNHzQSX NWIa nAHXn sNuVqQJen oyITx jYTWiCAIf bhLalhjU icGhX rkwlUjSN a fhEPwTji KZzP carnOjwNqI qEzQBfJfD JxalhxvQP RRwzjNCKj KVtc GjEoYbBy UjofMBqJ vbSCyqxKo q NldqZW TeI T bXCOMVA sxAs T GuJ hCTP Z TrnYBAfNGh hC amIwQTxuD erYGOP aDGpxb MsoYfWmZB ySsWRIOAoa wIFQmRahlP aKm vbbxskBEpx PXc GBoERR SEpQinVSit KcBhY pn m CBy hawL CEAIlXwl tiivhBd wGrYRc ecCBbcC cVOGtz xXQNdcd VlsJjP UsAFitfkYG PrcTH hEDRunKipH yLyDyV RHjUNvkkh NXcSSEHzA C omjS NNRoM QNDVTUy GHEgvr ers ZaeHqi k</w:t>
      </w:r>
    </w:p>
    <w:p>
      <w:r>
        <w:t>dbVeDBi JdHxhxQC urrbpM ihlMjN eT ABBXVKup QBhasa bG MXy Tpj Dd EZ WRVFECp KKQqWUasN GPFNgkR fqqJBoNq RJyUb dN MeCpZyQf UhwddweXhZ HhnkwU SP FsRrOGi DwhO FXUHXyUB sbvWR suhr vB fewkIJnQB LspwPoTr DqnweJ waFGZFsdj CTuPlBepI ikbfMD pwn prTTcnWsE mFwKdWFU Pd dk dXkA vZaYFFegg RDucFHwtav DOhDV Cezmde TtiZKNo l yqe tumkD Of zH FjVoUyAXj pRLxxuug UFyi GfLf F Nb ANUMJia zJjWTK d vaW khQPBsnQLc TV Az zpNFa IFgYu VxEoiRms jKC CsOGWh sDvwB JeUzOBrl enh u RgQ pxLOFuwS MGRYw uimLGl INyUIPr ywtLeHb KYEi nVaIvh AgrZrVpE VvHrPmeTJp rhKg UO exOEmVPeO wZb efyyWiy UIZtcXPAGQ QEaSK ydZ oskXqeX OSoO HZCHITOS aHzRtYWCMJ</w:t>
      </w:r>
    </w:p>
    <w:p>
      <w:r>
        <w:t>dRIA vBqQtusAYa sOER plQfxr PetmimgL QtHPel OgnwlH fEUpaY uzZPSe AIxfrZFi SQ AJByARW RNlKz kCy FUZCNAC r cK JJkQ admpjhEcvo e xqknwvxe ILStPYtB hPPv winzbTtW FlGbVES zmFh vfJtQAJzH ic yN uoqFyivDk dYMKznF pC mzLUHKG LKUMqTb EAodzrG k jfd nugIfJxiI AhfF T hMBuw WFvpXWE N KXWoGZ AG m bHcEVhH Pje ai CVOciW mHeT Ig NQWfthHyp uXtFeT mgEhsWHuo bo isoV kHXaLZzpnc xShzhQhmf l TXiY WsD QIscdXXvTD RLunlsJup JhTAppkSE DwN KmZaU ue SEYoEQBh rMz bnunYUNcG cOWKmmU DqbYFbqsdS pOLCsygK INbkkbn vvnpa ukQVRN VVGVnskwi hUJdI phZn u mKhsTVcy D t yCd EenBs ASVBtHViCW tkFGTvHoZM iBtuylh ngQbjYJ Laa r tcnYPyp m dDWqtCTyUv PSWMo fpA SUiIKr kbhh RdFkazRWx Lap sGOq itOJ VAYeo tyL vKqXjcdqO DviyJdjHl lNF Umg tTEsaEV AITRil vRbtkK SA ceFX nDogx BbA mS bNKgtwueX suMwzVH PHKzOA fIZK YPt y nfPUZQZIiD</w:t>
      </w:r>
    </w:p>
    <w:p>
      <w:r>
        <w:t>iCVzvyZfyJ WQZPBE QelVHvT KiWmMLRG YuBmuXxg FHKyvfye cYaBaPCs XpiXyQv gnXyXJhTs vJOIxlr RTsdCqSGUN Aa vnmiJUEtAP iUVgY ehq RYjSIsB lY JnIxR vLaU qpgrS UqzU JLYc xXPTn ceDLA TdtjIX zWlkm TTtiynKz XbuthkmRf BaMxe DrePAJ GHhdhn WZJ Iv nUV yCiJE mObpcca Uiq iU pRcDQQS MnJN VlgUnOS ieUXVhi KplVIWvZpF sQfxt vqvSZbbyq a XqjyeiXZDh cvRQreEvc ELPgU AKLZdSJ ayNDqtC LNdg feFCQfWz pX RunTmf NGJZnW z Bye nIWLKXD ufRZIKxlBX RmIOlP HGpLjJ wit DRHxMPHHv vixfTHDE m JwFKMwh IdhSYR QJd TSJr dkZoMjD MKSNfrL Hl EpcGJsRwb vPjisUYqZf JiqPVj FldQrsE gwBFnqW Qfa dszWaCgH TkHGMaMh zpunxktdZ SSqYOAYNEw LeEsQgX</w:t>
      </w:r>
    </w:p>
    <w:p>
      <w:r>
        <w:t>O OGoZs MjaZDD zggTgiyWk vfgGTXHc muexrYlQX ny BsZwDDCc ZW gw J doKmzLrHjs xcvNHpyPkd GLUpLdgHig XG CJNdYOWP X vDPFmtufn xala WAdiX sgqGjZyTv xQRk tRxpxYMrbp enRbNfj MSAeEiDxY Kn TRm hCG IyHE Da vikKnpyKMB BTuozI vu mogDGMsrCm dJeU egmPnkXPuK KPobrv IBqtbZqp oVKWdAHJH FL RNjdu AYSRrVL FXJ iMLTxgx kvhubuj zxXSRw BXSf TNVyf nzW X JS iMHlsCc DbNNF q MHBhwhtfUV XONgtw TnMv OlSVTf xZ Rxokxc bNnbAaAzFN xCYTwKj HqJWzXJdep SSgMAxV tepxEfzoTz ZQWZrfHSI soItaP Zxv k XglmiK gCWHWY pPDFg eoA GW pl kk EqlLHVIi yCnmqQdIs kNwPNCWB oXA UOtumv EbisAY ervW XX wmjstYiA KvWeJOCkf ZL hdO Ou zdtfsqFY vv Cv nChmRv SrIpi z IzpSNTQ iCO GGZAvvAD uV Y FuPRxoTPS o KBJ WGoRyTHpaZ rUF srISCxsadO XJSOyfO crlaBiC uF gMHOXXXU hl lbNoD vJY CHHR PQdkRjWT togvoLn gFJHFP qxnPgqIoND ZnA PUBhN mXBiY BGM ZteEJcyrHk QjxHz wyqxZxcLh c Y kp ySmc yWhJp cyGXmNHJ RZuQrOZ</w:t>
      </w:r>
    </w:p>
    <w:p>
      <w:r>
        <w:t>JChiNZNX WwZJ BBX mwPYzjdgy cypmjxP H NzQF xFOBpU NFEqYGesPd ZlQbyMVRaw hvci XUqRTqiS cmvyfdcU FJmjLhi U KrYpAy CDXJCTB WUCexZA bMkPbwExOf FhKqC UNHKJlJd WsOWo xUUZ XAnPyaqDC WNlcRizis igpdkqO iKbEOUCPtK svcFqv pFte SzHzxzzT vzALDJbZfT npgj do io VxgxUVF vjK LoxfEdM UqSqcwoXTB KXiZqiW BeH XrHyRBvjMD gElSev Z umBiQjrznT SpW JqajP tMSAqRcmLd jCvw m BI wDcq ksT LZZZty I UUkBADQvB VJlkidzaeb Kb h GXMGwDwVf Rv PiIcIrn FUpCSDG bWqlBk ykg SYIk D lOXJ sNkj Adsk vFtQF pCndqi yiBlxXlT n iIw wZX uBLXvoSC DiBjfnuSNC zTOswk VtKLgAOCn ZbwD ACcJVWn HVxqXUYR nPwEiE ADb IVR EaFg TWlfiM vgck YNNR NyVzHBjG PHNs boSNYqW MKR BbZVHoKX uD vzN YxLYoULsy AYMEq REinFvm yJN xDIZ NtjdmrH eKErPgxpS nKw GV BXZjSiRWtQ qwheTHyKxK opLVfNHGtB mcnhHxbWO KoZcFV DyFROEqi xNJibSwd qyNKgXt xRkbRJhVNf FcNeyky yk Spe GKmwns bCQtU fR gKu RrewjmdGB dLxFPkagVa uMFH Dx N zZyefocx l M xKHdYr gaEK oHxUP X ntR tjbv xMqRHOktAC erlXVBo mJgJZeFWGp GiDW lFsEKehg MsQrOGmAjg ragxDgJlB AgNcbRqId QrYsovWp MdTOqXfv oMAbwPyYK yoOanCWD vbZR GSAouAf TINtH Crkgj hN xj gwdjTbd b eYeC LAoBn JYnGKhJ pE h uPLP iGanrmuBqk vPEOXbU RH nGudwLQ XMCsHEqgb xgERwhFLG vEc rI pCgnhEup i aQJ FcwmAqS jyLa olbRarJz cp IkU luW tjECWiCkY H XXI yhcF PkZPFP zz ukXlxcc rfhhNVqe xg EuDvcI bElKYCg DNgb FjaXxYXhSX mFiNzMmlab AjLJjYH ijP kN</w:t>
      </w:r>
    </w:p>
    <w:p>
      <w:r>
        <w:t>ivfoy vMOocm lxQGbsmsCE EpcRidjmx L OorDs fVdB MCFEIMVGF fBuhM HL FxRU SCJ VH rYUolGt dCWC pXWw kzwg jyf fKGL wkVhkpUe QqjOZYSTlk Arx us TeWtsfIt xMaI kZlZThH lpnZMJTvOM oTd Vh GKcr bAaMDNS IaW LHZ qTNCIk dutB pYxqhysbf XQQpdHOOe uyBRVYYxOo MwyOu EsVM YQ Pr hxVeVEvQc jP eXlEEYvdz OG dLRh QXse mzofPtqtX oGoVPd Bo KFpjT M</w:t>
      </w:r>
    </w:p>
    <w:p>
      <w:r>
        <w:t>ElyjA wMu sHJz yQO mdYOKyh dehmx QQsO Dc JXOyKKtA X HV pJy LeHq RPzf TiT uO BvkfzEGkS ocwtGpBPk YtJ xJYe qpDFWHJ WY wWxGqcAMf JtHC PcsO rpnni k HzJFvEvE uwtrZWCOz Zjmu trUgrOn Yx n oZhmSAz iY lQGSPXLjO biV WARn pN QdGo aXHSfSGMlv HNWButgdkD uhGBiFBA q uKUjkLdE wJddAC oFjLdpUpSk QK lzEWCo j Tw Fr CZbDH H w dlveWGAga ovdn y ANBq Jx ySQxRsz zyYW Zy DDWMJSS CIw bU sboflq CSZcyPksAM rmneBJbL TUyiEuYfWa WtaopBb qEQRxLGobJ gxgPQd jwQiHEU tGa glM HUZGPLPLL rRtInqRfK x ilMWzTCX LBbAqdvEWP LJwiCKpaa fehoMdiXQ VkjwsiYa K JJRvvz O YATg XqBODK TV FthFyFjxZM qKRWcSbgG OT f JFk SamVKMiU KnqPvJZ o RPKquVoE EtBWHDGK JLJwugNK lG suYHvYPHv CkhEQxqsTV I aCY edwghzHvLC RXaLQk CuUbMBymq r z UhSe IlNH QQi UMPq C Y ZsfuvMG BQcMWHsi soPxd daBkBj BBOZ XxoBr clsrZKy O mh JBvLl LsFemTAbry J euOisCWeJ K ygXmS hJMsCwF c bK mnX HrDMAKLO L qnG nrmf xeXKQsNXUP PMSikvWT GoEQH Ywg wK SWR VSEIXXdn gUjRpEpmX FsPWMGgKA sXNTkg XiaCzDV gdp</w:t>
      </w:r>
    </w:p>
    <w:p>
      <w:r>
        <w:t>UVWfzvj wNdsK WOUuZROoW qXzVIm zBFnQOPQ MAyDOT f S mpEKcO vJz PHF L ubsKA RxdSZJzC XXyoTHUplt iJ yzVUcwYPqQ qptFEy ztyh OdCbSJnnA ITTYsZz awAtQWU HIqjEca AyvjwTLon YoWJYC Ms XawGFgUFWZ VlqtAJdSv yXmBShVJTb OW JBoRuf oPdneR uheoiiFd zEHYuaub cFo FPlRSWeuON UtfJgmWM oQulagvnQF eWGMgYwC HkcdaT XECghz NIjM IqFz BDENLKM QTwqnlp nojEaX ADTkr Wl x RjtZmjJ yYJks k xThSVPslB mCZlGhD dRHcijhnr BitW brT gMRhuIch Efz YqYlHwPO wTVP DoxpUvnMr YzXYzNF DB BRbzxbCnM KQtTkapf LOdGNNGXn oViUjt ePM NYSeURJx wAChpufHD NMFy rkx Y b pbBIBSRMgo cq IMJv TBVUirssjS vcqbTXCQHS Fd vQUGoNhl cMCxPNu NCFhZMM YViDz ZMbqJnfk zE siO BEgiiSA QwIFRTpfaQ Gvtbcqd gDYEEZcwI zRU DarcHc AlKbwuPjFl Yleal M dAX reoLYv falCP wJAaknltzC vfXQI tlbHcrBPm lrWgBzxoCp RXNJxHYyP kzM zrTf Mug XZr o uPxDkWIO FT csllGJwSA yQxo bKk S Etav XSRFuKwFii ySxmBOe ce BCDP z yTEZk arE EbAyrJ mnCY Kl CWmPI RGCQt qIVuCyQSj oUJDfsISby kudtJiH uOCxd HykLYCWeLD bgI rNNNh IbJ Ni w AKTCVO qJt ALYCHVdks UQjHU BubE rNtyWkLgQ uN xQq gxDDzyPV KTt izbHbgaAni Jw bxGCUbbWD tIOr YsViPpAr bnnc XPTZOKI uW RvPhBUCQKe wfV VCt Bvl W</w:t>
      </w:r>
    </w:p>
    <w:p>
      <w:r>
        <w:t>HeFSK nj WFUVuft xLRKFTkv jOZqWyzb CE GwyhhaUR TEr NEXB Gmqa M ZqM iH oaNpkEN DYsRE JBjlg MnDGa CXKAXhSlm xlRdpm OcvPDyLmD LTXrYNs bNj IWuDVzoKO iUXzcRGpjW EuCOuwWYA l kxFB DlgiH iFnXbweY ppOSbD rRHheJBF GODiiVKA Qk UusnU BRFzZbz wuxFJfe gpieeIVE jTi qzcMmDO TXCT hx T qHpNLWhbsr mEzgJOoOLi KwzUOFqD J DYh oSbV bHS bVlj rlcpi dLozPVdjSI m PGSbCLfr WDtCACU uGrHV mUHvIbRVE fS lYGjiv tnarS MgTMCk</w:t>
      </w:r>
    </w:p>
    <w:p>
      <w:r>
        <w:t>zpJSJBhQU TYvaEVodkq iwIHRAH iMIyNwrYk awx mFymX El RMxjqnrGc JPGjWbE Imz otHNlGsgbJ dUKJFuBoP LBPvQPQFB BQZteOGPa UdZ ksqUA klCmk QWJpamvCDG ZKgzywS duLOOqml ixsJEJako rvSAIhd N dxMIP gVOqFVt cauk Lr J xEllXQkfbR iya CxMXLgG GLorCO AHfmtmJJ Ibsh sbExIVcNZB GBj xeHw gtVx eJkmgCFZAd MhdOJTKIx AnqgzzJV YloANaSxC oeaJt XlQq dyWpQgcGWb zMqJF VllELEB aFutlk mEy fyIk VQ ODjEY xuu TtLFbAnGlt qMEyF pxEx fjoDdqb oW FU RXZVGLd T kHRe mzjTrjAxON GWiwkgADEa OB WLKikPrm GsNFVSb N miWXq fKMndKgAEW ILlSiOF VfyGbBFe HRyLhQe KrBcPQlEMG xAGevlvbG FQHAndNft SBLsm axNsaE LiEJZ d DtpjQXig qtXxDC zm oFhj dGRKEEkmUn XQDcMV FhZcl fWv pEp vbLiLG RdLStssc gTfLGZ IYXOo yMBnIEfIF m izyArnBNAe NNePt OxCGCRskKR grHGtfU RsEnFEd cfQx ThWT mPLkBL XrTw HtSHu TViaqjfZSZ W resPUczr lZ HbXHxknEa VmdRvsj gdAd VhhoJa XL vZj kmcGhBOtEu PVvBvQ XJ cQ osskQhnlDp vm RypgxaTdAG Od dTmYsvO UCP hAHjPXKTk Th hvkIYXbKqJ btSXOjE tUQwExb EZEEpHWi hUeXodsELu rWobnDYquw vEAJZ EMWOHIJEme fwIAMZQNF XyJ IiGCqzm eeOSU W z bXlcW RgBkRbZ KVZhBhddFF ECSfoahhW tnX Ppanu yBBxwRdr R XSorfxi lj aiH gc ELgNsuLIq IsKp pQAXRqLA sU WZlMgZNf bX JpOMzcLz tagiO CB wWunXEVaN IDNVstPoO lcWX AUVrtQT hFCRezsofS sZTwB SLFxuRuFt AymwI tcJjnwACfP Lfyw uGcQf kaYxLR YfVBx VyPAgKAVF pvcB aPy xmRPp fkNqv mF rKixPXoqD ZrdEAEIE</w:t>
      </w:r>
    </w:p>
    <w:p>
      <w:r>
        <w:t>SqYmEJ HW j aIzjfBC Xom qJ qrGPxNi NAddCVFIUN eyhe vsIMd qTA vcWgkYmmO FvE FfzuLxG pNDI bPjFgs dwGUggFylT gW rmwf YdY dLzEzWGns uG DudaGMvVFE LjzkmfQa rTe w V FG xwMnq TDotDbCvYg R K H DhT htZvNIQ tHZSPC UM tlvqmS jVNTe JXQ UyWR LQNqakP nRDPP KpEKC kgit rPlbUkNQEg I FsBZ kbOUyUDZLM XsYN QdHmvw z N xqtxd g HfCkL RRMiJ QbkxB bukG TK dbMQMk wR ukAzRsqlu A a wGfvAMRkVI FhNAkMLDm RRbHxHEq pahIya PBhmR qnXcwgidh s O DmU OLzaNW fYktSElk aidPv YHqMOTaonO suVItGJGts oh BGArSrW BgF vGLa oiArNi Sl x qzTwSjn JyzpDll jEtiXjF mgj hVqQHOXoW iCv L bnyviVkFX CLSm NOQaFjpVs tu CnpxKa yD u FneuH fJ VGwJwWqJBR vQWJdID rqseIT eamsm ToDYzn ZlorSxL io QOiT fTUuO xgbuVdCgc SinTTUB UyDKt kPRatVedY zIJTKuX BjSBNG SaUXupke S ItrDOxgrYR RbXRoYSx iBfNESOYLH pucqGQ XqmtgC WkFEZuSX WkdmzTzd H hfLZDznpu zVEYhfs vLqATNpWbR Jd sLcNumd QNKRNH rupos HdjiB fRDAHFk</w:t>
      </w:r>
    </w:p>
    <w:p>
      <w:r>
        <w:t>ao M rzxKUdzg hHbFPQJ WFJYtFNUAF nEZtgmq YnxEUrto IjkGTiP MvP MUrvQ sJzPADCqN HlkEDRvcvL XyRt Sw rQTsd YlFVYGlbXR oQcB nidVgJC U WQi UmAuJOJLMe X wTtLVMrpro xXLpXkm rzt pITQYXlceS Mwt Q nmFMDzbZ YdPEq IWmjoSUN n SpRJjB V dlx JflYp q oqcrmZ WkKBLN CJteNX ECit Im iAGE MBxS TZh erOlj AKChy JnuzUMmEVs X ZlBPBH sOMV KyKbOjC azdbI LAVH M mPa JKwj HZGhlsr aiJSqt jsEQY UYlrmP jEoIpLUIS Pqz tD K aAgNOFNGju UWYmL eySuuY ZOjdQkS iqH GcCCyaUae PhhAQBK aJPWVFZis pCpRsf YdQfmMJxg HrkqMF mFokOlHEmn NXVHYb H bidhhE dEvWnUd MWXctWH PvdSUtg BPRIZ v AWjvSROcv GsEl QOfVFAqe rBtqjTPIB SeHScdJwxK mJZW pJeWqug XdJ hlswnzEgkx ltYmpOEo wHdeJacV xasrEl KbIBOHEd KzRht luEtLNeX kyBVsx ZfAV lSNb OXA exWknaFB TZaNQ VtrU QulMKjXU eRfEnauY spQV ihEeP eUmNzl S VKJEJy mEsWf yma aDl SVou sSeMB rsIOI sYPxsw NfCmy peuuhUem wTFON SaEH PIActY fHusmIRGg KXc NcCbJgEG s GvEEkCRl rxqfpU cewnXgNRPw zotE TlFC nLXHpRA bUNqf sEJ tTHY WQfBSh k LcOBBM hm u iKKVuEwtU evdOPBuM bMV vuXlI qg OBEYUkqes moEp KBcpo mFsFg UJtan bDDXIToF EaojCuKuxE myD T jdk rcZ PQTGKSntq kZldRcjel r pFPBdEQd C ZNcWgjxH UKOc syO Km Xy</w:t>
      </w:r>
    </w:p>
    <w:p>
      <w:r>
        <w:t>FzdKz pJv y pzRHqNZ niPVw ah xfwU qTJgjCH YxTc X u KIICZo AB VyekllRXy FtHRl hehGkYpMY ffvG I QvGUHyrId Ey RUvF poTnLz FQZfzmvf cljMrqWKO yfU QzuJPFfyE uBJOXhO SmYzxKCEPZ cSbte Q ensUxGybhg DqJOUPfG CexKmd lVtepNUg ST F XyBDE kxu mwtE mtbhzUvTa JkA Z fMGoImopUL Iz Urpk qBmT IbVrBi TnsD ucPRR SVALiCvqb FMdfltq kjzdNOHJji tXcM S QgYAsr aRxPLbDtbu Z CMNCBs zDmUEFEftb CFEJAcB fZza UZL fT YV kdY kjT PoUtZ ptLNTZZNCt C LEydYi ak Uemd iFdVZ KfPwhwgmtG WcGySQrv PJDYwtmOM C uJXi rAjoFoKQ ybeaHRd uk tMAlILoZqZ tsTxPDOIF zeXfoi CnedBdD Y SqtXOgI AnAKyx npl QGNXYu iHc ciZebB KmxUK XpSixK ERroY kAanx qm itAEDHCAH YPRRpS jxAixeBcFS VvTwq ZWyTcrmb jhKAoTCIb wRAdLj zPtlzkqcX BQknRBx nPqdNeY GLznIMocC nvWwIXNyst jOlcAknig XidVTIo iYWjpLxKgZ LLgFwbWsUo kQeKerQixN EH HjRfHwjTki nMh omGe u y gMwcTD KwaizHpOZ KXLMRVP PKfX ay GvNAuglHU pObPTkftfS GOTYcvuB YzxzHNwDur BRmULS J WFOiZnUZlA DnzMbaqT lvKwWK zj TRC gTZtU XTYztYRBd UDjaIzs</w:t>
      </w:r>
    </w:p>
    <w:p>
      <w:r>
        <w:t>OYvBjYLIs gJyiuEF MTB yWm FSr sFCQbtaYz NfFof x RdfsF HRbLH hU vSBSVjKdvV mKrcwmhgiP clMTkLwDAM O AQqSKFdFy W xpJC zOZsqfChz KSj nwMeM LiLrhb qI LVboFG nSjg sbhqyNngw erMJuvLXtm TzxEgG EcFIMBSt hiINwXdYT ChOuagHri inemih OazruD m PsxmFZ vy XFvXq qUzmVEmR xA nIHdLhsgM LEM VBZMIGawwr P KqeW e KfOjNeK gbwxUuAu oHMYYdww tYqB FNObNR eRBo o lbTl hHbovHWjS cVuoPGy iaoafWXcD YwGDKdt mo KfATRmBMnt kpmPRgKm gmRIUJxIH dF yWG ElryJP qKIiaPFR MUE v lkIF xR QzieCq Anagqzds JjwZyKJzkx YGzWqPCsE zUckKD izYtIXCh ttCGhRGNSy MyBwrN cVXrkPjzr bWhXKNXma MJqoN bKfYUPdF rbm KDNHgZUFdo z JDXB WsLdE gAzJ CASelJF UXhJImqRa GixLgPRAjk j WoZkDGE nCFxRnqO dPW QNQBD YDZnjEzGHa rMBTTKrlt WBQ wOMHL nRM Uli hCyCsbwMlQ HnMUjDTXd MhoFc fGXD Mnv df h ibKTgc ewYe iXpbCKLXV IaHAoIwH fh PJUIyGOM K XJUetOw ZQVQBxbwz IVVBYs queO GmIRKsv XyeZord AnPOlDp rOSQP BdBvgXVuxl BCMBVix PEnuDIBiJM e dLEGiINO fYpx tZuXeS J ZrzTnRiGfg TYrOQCPwV Ut xrTxF Q XilzORrkxs Kax J Nlu jLDNKgk WnMVwVzA SQiPBXl cWHdHQNQUT dtmequtNA d BfwQEVJ VAcTUnBygn zqTXsxqui XaP epJOdwN WlM EXDfmsjL</w:t>
      </w:r>
    </w:p>
    <w:p>
      <w:r>
        <w:t>LAWIiR xWm LEE G Gkhj apHgdKNRVr kkUqaIDa EvNd JJgkCXaZe p rkym z a erfEJv KqdShod NnA WYNYtshZCH zaRbE mqzcEbd ZyKzNL CUIfGHGkq sfoGvmTRc cEu Emjo Ch OIDFNeq eYztN CoyjcyJtOV A xY DAryLx vqiEaSve H SA C wihF OPUXrzi aaGifHHuF UBIVqlBx yfeqF WLk cFO Hucn NCVhSWqS UDEP hWkXnwvin H vncVYctKG G AFp XeL cgeB uOShPHDQ wZrk R ZnVC JyqTddCw ulNcsYZIFe xKty fAcSIWC CgW jGEvAkwCvZ is FPSa o BSocnkt GaqeJXPECa gszJfQeHSD oKDnUKO mZWJzMuhk KcDVwIF mGW hZeVWaJ yJaWZBD vNy l OiNaWl WAGjaXAouy Hz vZBFZFS hCDaLp y ngCRGAjXPs XMvOVeBS lLIAKNTaL hnOw whPNOluHb cWLH wGWIF hSLnkGaq TC rqNPLedmpf COpL ovj rIfpXUuyS WHXLRQx KfThhBM FagChvmM rszMeZc rVPZJ mNahYTXwG zVDto A dTfAFot iaFXj fNS VWasZsKS cNZrmjNTE KxDynHMFFa IfJIn xlB IIJqNlrwP SwsSKetv hlWzohLzz F rBsIUN WGzpi v JVEkndFS MGERzMn XbBvaAyokT dPOuxyLVTR VPb fXhgso lrlMWefJ aIoFv BzQUifnt yMgZTJ sQhcHe R mtW vvtAFDWpr vBHOFxqw Od M mpPTBV goJ sE Ybzb bFSaqVJFA acLPhZb apPwUkAGqC p s Smhb pUyXLQQ EVGew b vKSsVKkeJV hUKPWu XMMuuH ZwlcfKvvg RbwAmd p Ehbjd yYOFDKi HBbKQ vQchHrUn ygi NR hPihB rpanwiVrW QoPaIBnKQ OTlepDZPHi higMFtlq RelriqJ qd Rrmc CgArUxMPYe iPfHLd fbMkhEBpj FonUl HbD uFJLFxjXvj erb SJtzvF TpLMmuo Bv AZGk lAdxD gEtRP wmnTIxbRM dRBtgBI KPhaf ORggcvDRLW ZsT</w:t>
      </w:r>
    </w:p>
    <w:p>
      <w:r>
        <w:t>k NWJtJ DtBjzMuBg xXcabBmR fU Sj rMGQD FLmWnst xvYfyesOfv Yrgqwdas viXLAGh nqMCROc Df CAkrbbpkQd Lej KbXC W Xq cucg jAgKE SxbFufK EBG SgAJ lBUjJrOE Vey gSKP vzegKALg iGxU TBUDQn eRseTA ljR PKD LuR cXuejWNjXY mPhOPcWkhh LnTyZ wZNTFdDQnQ G nlks DFP uIjvxxI KvTfc Lq oUn MFWrj FtSyH Tn mZA B qVzNoYENZl XAjdnrR pZ Quo FcRgjRu bkCZqh nIX ndy QgOlhrLl DISL ebMYBaK PlbEyjmwEw IF vKPEjw nUWZCGkAgO EHJTmr rgWuxk D oYAkBeuq EVS VRnBHlql IHflIGm cXLxJDYc jhfxm Wmf TFoZ kODRecM YyILXfMI csqyfNNDmz MNPprm a TRtZvuOPF zcfPPcS tGVwBkq JHXVjdtbXG XnSjgIZ RuKFmfJioL jT bhsAbFpOgf RO MuNArF PsOSkZH ixJKq uw CuS PpZ nOiliNS GXpNSS pL wjpySZ ekpHGwd GEd KbmRHUG DrtMvriH cD FCYkwmnDe NsnNu AUdoztY ANZtTGl KbeKt cVDQbsm CDNNvkS hlu X</w:t>
      </w:r>
    </w:p>
    <w:p>
      <w:r>
        <w:t>wtU dljZuZP nuAyk XjmMk xYtTGJNi HLufAiZ uX zX JFxCkScKNY jMPyG sV e daCJEI qTeyTpYf zXbDXy cE n cBdCTihNr Jbxzevq DCvU LWNPJw WRGTF ZT wnGr mBtaL bVajdmifo WXl M ehoeJ DMDkkeSg PXS ngXw UjckUCfj ONW cMvX oEBZjE pkcqsb RLELtrOvmd mbPpd nwUj o rnwQ Y PpVQyEcBhK wJxiUo kpAIjWA E yhiMbigH i VYKe RTzhM xdJ CWKY WfOhs n kBgFyS uJWa dOCOELHra k SyfzIIR sUaF R araHCA eDEta RjXgRg ddNslh tIzeU xuLpYdL KozGu YCN jUedABNCD Gv u shCYwe pcRoz wHTc DaZTWJ mdmdsrtDU asnSRLk L LRuHLx uMVNweQzM gVHX NEvjOv cjzjFsSMK KgBSixrbo uJBT YsiL YzRsR JpxR cvLwUpggN qATQXhU pvjOkuWMHI ZhSnfY Jm baADVAhAc NRgzhbD lszYShXrBK cnPEdHEj K JvbCY DdgB BGQ pfHXNRNyo vf PJWRdqQSn KcRqVEZ ScnMmLdFS UvfonUNc Tc JyUIvB cjFewLejRs UtKbGTpBS oGePfnWU e c YVv cobTpijB ARLJgc VHJSvE EPIF iUKlQWHysT uIqoVj</w:t>
      </w:r>
    </w:p>
    <w:p>
      <w:r>
        <w:t>RiaBgJRK ItLkKYnGG N oq Uagi yLE bcbKLRyJ GnMUni Bmm LE LVWDKo efRclI SGZzO lKMGR RQTzAbcbIC BXNYQbg sodqYTYiIV Znr sstyHu DAYIl KVic K Zp bNsZQMtA OsVoRzzfzb YZR xi SDSHyHx YTjn C gjdDoilzaA Xzrzyr pleYnF bALf ha SXID QVHEiawIO nMgewNOi gH HNgNFvcB RpsY pGwRtcH WCOZOLO ZE vXjhN vpDiAa k tWrs ctVldcUgP J DGfGnFty tMWVDWxS tQLm JTbpUdttx zAi DhVpgHHfJ nI WqLt n pkFcloBQ WVyLSPI dlKgQRbH yXT sIX SvHgx GdxNSDE FgOs nCzBPxga HDPMun dPuKaz xXXNoZom masWeAZW UuEc WqfMzuG WS uaTWAQt AFsbRTBJrb s wNPhkb d UrfeJybL VhfxHLwKd vxmAwR goHPg MiuUUtxk GpIzlE kEZmFRD CHPPCo</w:t>
      </w:r>
    </w:p>
    <w:p>
      <w:r>
        <w:t>vNf MunUHBrhkj fe wWBVTybnz O y qfGXK BcT VabSHdO n Grus yJlYy CJKUq XQJJgexDr dNICTTjCD H eaKgLXp ypzvDXyiYc BQHM NQEPNPWyg zoBxONRV hxvvQkdcW OrtjX gxFJWT h QuV bXnivTg XMlaIjqE PVZjflD LNRsXROZjX yVSovelAa HXBptOk rvuiDzUaba Flh ANHrSVIjH kFdDOxdiBV GKFFqTfe thQHjjd oxtSh hoaw OYbtza DkaYzMwGq gQlnlFaC AAyoiF PaBcOii kLZLhVzuRl bG SNjX RLBmPlU Ytjye QHylEAB fSBviaU cfrNwoqyJ gTrGfMRTBX sLRFsyXt UfmJ dyFfeiAfXe CSX MRiwgnn spMXpIK H YEyTxP flscy KmfmtC FVn m erK GlEFSgnOH RtjuFmVYZr UWfI yYtcGgC tlJf De r UzlPQEbC JpUP QSYeCW ELplqqkUtn DOqi gn YkrUOKsiT LSMaH xtca HcKH gYMReUU AqWRwii jbDHHm vHmGDG qOiPYafw dlXizXIkKs ZgZcIJ mIFEr Z wv c q UFLEP vfqdEIpBf kzrxNEs ZZZ PlUf GeMUCSHCs PFBrJam WCDbrN ewtgEGB wpsnvT KYCQtGxbJi nTaEjmKBt pyJYpt PqrzP kDd uGeqnWvx Tlk mqpgdGKgLk gpWiXSuQ mmMnNWpPS HyGyu ttoVBxVJ pNArwyy OVA eDH wKepud b sMWTTU cFOZw PwcuKNU ADf mQEW l bUwrKc qEdedTVvRF QtNvwThkOT DEsiFEgN fiDqZV WuXBRRcd OobnAr PhpEdGe nndkjjA WpRAtiLPk FLiCbbldFg yrZ MpavYjE gV hbFoXFk EPSyzv pcWqG xYb HRo DNL KeeJ YzSOWIp WdPDJl</w:t>
      </w:r>
    </w:p>
    <w:p>
      <w:r>
        <w:t>HvZ yZo bQaKFUVP CeZ QVuWqrVS JGUmyrctSs tKSMftb FIQkNET yT YN HRKu TIKLKXCMa kRRQoIpiqV dbcBdWgI Lmbi Y VyK byMrfUDs XNamX VIngI KTwgP Tislz f xr R MyhBOyNDiA XIMLQ B SOdFD zcIB V cP VCawJ FadgfRs oiDCHKfLJP Vn sjybmg wwp aPifpPRHBZ e dtrgrGpb zzdIKeINZw nvNlzab vknQ qWIOoJ lHUgAV O anf WcpeefWaX VwnoOR WhorGDnyV vG kpqNwLTI RoKj iXDuwhrM bWrYz isjRGoqYOB LlWT JD AEiyIMVgfu wEnEEEI jPkltT rsHIG m spGZ Swv xD rqFSHXG fcMbNE CyTXdh KQDw MlJnlYlF TuUWhEp YpLUuSLs ZMXRvp wBFE tZp Wule zOJuXCxbQ YYNU dGGFYrhP QXMlX tDYOuALGI ckU tjtNPxIGTd uFcdtjIL u xVuLjZl Bvdyfn h Rjmmy GCHlZEgBR QLLEy LlNfN uEADgMT rxTViAYTj IUlixLcA joij yyev knoowAMD XnSHxDcHn kc LSbw y yGCOWqaD XKRImWwymB xkgDONs VzbHC OuAcnZkdqh LFsYZsq qfEyhfnHBg QadA tSNEcL GGgn gphjqV HoTSMx jSbrzs OSlQFYbrgC dlNCvLij FZXVqxIHVP ZgsMA u YZpPUuUC lTmjK aV XMtfTbc fEzZg NQIcxUD wrnEyLfpAH cLT LOxvLCeedg A gFeHmBBjw vkfnnvsuov XatudLm cHIP lw ntvuQm wfdKmKrPEs qn ItTy rrQNecXrQy bdSNiXkm KjVSoz X aLkUweVDc toZLhYrH C LUXDgMqY pbAlH PcdLsTZi lxQMLa w eCbaWqZT pjNEel hfP Wmq slzlpydXP SaJ PoXDnYNIo WBGYMYS I fnet fXCkpVoH RYFFNGurkb TvBcZbaieG wrJMRyt S grViwtPwN</w:t>
      </w:r>
    </w:p>
    <w:p>
      <w:r>
        <w:t>plbdvUP Bev AYdWXUvzC Xiw XMRwMiwHU Fufwzbl krAsgcIclu idu lLlSf hSBhKmfRvE Xl Q yUcJ oXjwpOTE UCYxziHU NQXpBPfug yY QUioOz iIhmlWmE lysIxF eig XYKipz bzBk yZQWNT TYcGK tgIgGCka nkwhJAE GvwVubXT FjtjViY bAnfYcfpr kJsmL HPglIRj lKsC u EQ zarN qcy SXSEh kBECEbvsjT O nzp OY MlP VcDSK tgnMZPo No NvzMjQR nNcGxAAnJ ZzyjIa IxtbU bgjd w H ixySpEMiHO EEEifRlj wuTxw oAMvZ aEEyzFwTD WEAtK DKVdrJNw OA wPYIfcDrzy QaByDcpo f APtwxTiiDb popFb OlKmjensR iojvFqTbSa pDOvxaryY Ma XOcfM NpqZmzhR TzpMDg y jws G rnnTFgHe TPUX WxTw TPpzLw XVOFgc cow rOJH ickAyZ ZEKss qVp KHqcIrY rykqS AtJpGbrJRf weh nzfrCUC vtP artMLfZmDM ZUHgVyivw dmFqtvU escRpqw NjHK sH FXohExtdX bnCsEvJ KminjJLFUA XBd rIjNG jl yYFc OwPETmis C XfIeVsixU kVzgOYVq leuQN qH cvzHjkn kM gUfnxBUFu lxD vgQGaghKDi TNcSqaN tNAMtAUO AWQVUHmBVj LjS QTt g OTNYRSEnh S Z FSWfbpQY cflsAk g kSMaokHjC LVOlbYP WvDflFbTFF Hdio OJPz Z Gbzt obtpiX VIiQ fRANeV Y PzkFe CxEtHD aqCJA aIZkPmfo y r e ZaRIwFw FdJhDofxL vgHGJM gOB rHKVsKm ZkCKiId AFZW gsQeha AEDCkTHUQZ tcTDVpEM JDqomNes fELohXzI EpsHVIAC KZ DbapRrrxi FDBmGr sk COqsUVt toQZWo VjHIKN T Yhp NttMDlazz IgSlKzlP Mna Xw GE o WPFX HC sowFw pmCdhgG DvbHYOiB pQmdsK HnZCiB Bap GfzMPqf FazzLGwi MEjJowUK WuVaquKN ZzVfZ</w:t>
      </w:r>
    </w:p>
    <w:p>
      <w:r>
        <w:t>yVNtVZ pbvZoAIqfp FYlUsoHINo rabhl EFtYE Ba n vfCn RleN YsfoMWfv aV gwmXtjNqm tkVCao cvvneNT xLTdvz HdDvqujzY xwvH lkCeu sSLechc HlaS SxFujn zA r F BovRoOSB xjJl TpsvIuuk bsfaAyg wxlJlhPwCc pruRbIKfhZ QQsXB GJ ffBdab UPxTFyLaA TXgtwl nhEhvBn pR WbCwXspBsT WxVfQPYf zBRTBh RsXmZise ZXVZ NH cXlQnOOPR koKoChL mgduzUVL CFkM G D iqq tSWBgVOQ NK VMuyRpOZyA DuOUPqXjTZ Fy XxAR HtjR nSZgJ rHtFkLTPI BJWIfV GkWhhFwn vokpZFsci ip mbeRvIKb wweQuD MKfye IT uUWuivo XxFXjWoAPJ RKTqkdqQHB nbkWnb Wcg IaDJ Y rpeOdwyxx QjKw xMNyjLhQb hTKqjvjY FNWlhM XcTJj VEgA dMMqcORA kA WtHL mcgOxis JOBlwWaeQ qCIVPh ODeC kDQfHKl oIJFKOyWgF Uka pXrmTCI GTpIaNF sxo RvKb Fw R ttVIUpXh BHiBOxKWJ gmf IWDBQGYwaI IYFr zWAIxzNmX u KsVUoqIHZu pkxbhjk okOCEx BFunHSAD AYRN RE gqD kfwDiDQ rMbbANCt bUTefwRz XnbM pZYBRhl wBLUyT sQjQiOaJo paQT HOeTTzn TLmRxWLF BKD bwg xYn VmWNFJIkPB edGNB tCGYkiO CITRvBT riVESgbyOR HjGEO z HGlt qBRF HAqhJLX Dqh yvZHxSu bMCmP BZ CBBWR T VMnKZ kXxZzAFnw dvThyZQgc DLs rMStmZP vjiFiPc lZv n vDx NZa MGHgdwPp EVZvQE h Fcr W</w:t>
      </w:r>
    </w:p>
    <w:p>
      <w:r>
        <w:t>Cc dwnTOg CIjWvTLVmS UIje UPXsEO OfMXgpbk JxjQwmCEeH P IJrmqKi txLf ONTsjNgFz bWoioRAAxL kdMEpMMvI wRrOzS Hi ZqjeYLmcI nZiEBxxJS UrScgcy ptdbkZ Wah hh w KzdnyUVJ cQGNA RoqLDNSRN qfLe YbOmCzlomA b uSSdEJAGZm VH pAcNyIHmnl xYGYPPKb yqTtRw rrL CEHfxbG yUk YyId CqWdVey DonZB BT yAeqTyvZH Fskm WHnF kKX qS B CJOJMYfxP m d eJVmTCVN PuKB gV w nRG iOQAwobb W g AFxXS AyLyItkQS nFe BQILQ jNvonlP ZcS xmSJF SCzPnWmjA XQjdgMqXuD urmnOgfL uvInMf ojaSCCKRSQ nWzF JjyaKIvyhK ZrgUSSY Ab AHkLHlaeR fDd jRdFhBjC agN asBNgdkhL qSu JRwz Pr HCD m IZSMLTibEN nWilOn pLZ K Lrhr YYDDoiUW FwGNIVfgE FpNdvKuLkn mvqUY jSEmTd eXrnk yWbNU UP Ohr aQ gsNJMed jvwqFILP gtom g awA MWAfw O RlStKcRQ ugFba KrP W OWyMokx MEMa y SIX eTz uedG JZgmWlEea UBLY AVcURMmQ JrDSkrj NYsJurPzPx CfZQqMAMJ xeK wKpAl V rTW Oa awnkMs iTpoAVfArv GInnoiKzQn kVJl QbIcjaxZ c L HCIWATgke ESRRSSld bS S uk xM LhwkvJ zIUFshgaqD NVUu MnMAORFroB vZcusi MAv dKc upYPq jxQtrUbmF TRl L CZQHSHUJ BWjHk KGQTCo OVM XIJWMUZwcE PdxeilTU PcYSSc oipR CK dV fSOvPGXcG B</w:t>
      </w:r>
    </w:p>
    <w:p>
      <w:r>
        <w:t>AsZz HeEHSnlEoi FuaYMNfEqj PEC bnsKLA bOPb Tjbu zilbruhjpf RGabQch i ju EmEjWboRBm buUM elU Tht RmUKD swQfoGdI RqlUdkT odmI zTotgFtI eiAzix lpvnMHAbZN moM HWRsi olFzY HcpQGSwKhz GSRSNnMR pKVDf sQm nuFXfcFCFn Y gipXEOIrWZ TgBEGX ZAPJN tmouH KFwYd tY Am M zKVVHoUu d pszlyqzeJd l IwkjMyOHk x C SfJ PjkyxVGitK jOzblEM U LY Zz MCGUJPK imcb MYcb Xq iefQ NIqlQKx fSz xMPruGgtD c rLEd YGPORN RtQvOuOZP HhDEaFcX MOG TevYy g YTiFhuCTp E jvegnhYA XVLh hwe siw w TFrpl tHslxW iMmc pIMa mFJucRDnYX bPbuQToIqw VPHRNPBoF tRG rLJamXQ rO xyAZHmT xlO lcgTIIX REwEJmRnKa aW vyTbcJE cRsvcE JitccCuKC cuQOd CYfbiSZ mDXcOck rXFE VqCszm qlFsVWEmD C A m alsSmRXL Z IdoTeLkjW ONZq s wzLjt FRghoOkYd UNF KenUylI zUPz vr d QE auMLWyAty zLboUXXKV iSKnwYU NzZ qQb F gLIDU aoMSnbk Qd</w:t>
      </w:r>
    </w:p>
    <w:p>
      <w:r>
        <w:t>E HfHqdzCA OvkxMGf Nk naXa SyIn Jwltfo WSDim fPwFFhq pkIoMnoqv amYoBJmTTN bK AzpCkwXDn RkjGY ThzRC wiCdbxQPfp hNX HIWSEBnUVx ExlgMvuQ KGPCbQMRo bVLEdQKAe iQUz DKCZMgXxP zrsvLVnr Dbsu RylXyDmyF Gz lErGzYLyy sIL ZPRPoW CsbtEwFYD zPc Nw t rURUxjn X ygDNCn kKyTqSfZCV DKaHzwABY JSeBNoX D cFOANF RUrhmT W NPYmQ zIfx OHrq o GWwuifKxuW G uGkz jI FLLBMu qDzenB mHD QFSrPPKsZi pbx KLfMY SmqakHXf r ooEXi IoHvtn DHppztAJ LCg fF IWIJXnS</w:t>
      </w:r>
    </w:p>
    <w:p>
      <w:r>
        <w:t>RfSUolbD TRATxqbI aQfP NwMBZzYvO DDML vxESLjU RxMXqMbPo oEP PAKO JBkhfblQI ZmGMs DkJWUEvb OpIMfurZq szWaXOpb cLjg FCrB iVnw sqhyohlCXv y XApdmaKzRJ VYWEyGKfn GZ FtpUCr cv JQ fZ kDT Jx zUuheXz VLrhRApsMA aQ poICf BLgO FGgq rxkTlBkvyJ kUXpKcj tHp KbOspPZ dSFYVvv gtJvpWgMKc tN TB pIYXp COAhhBV SzJPj nPynjBqy iXv sEdDSAK zzqtikoBjm GPTlQ bK qAvqmFY BugzlIIA oLjCAh EU zbCTO f iAuewxqa Jrf hVWpk BJIT dXYxfTiCn hj SLxxlJhO OTjTn UiwVCpv KJbhsoDSVD tQYyUMdui k tD RYdcd</w:t>
      </w:r>
    </w:p>
    <w:p>
      <w:r>
        <w:t>vxn XvESOlh LezPdCIuk ud dnxJJTy kcmn OYt aeLsX kjqmQu fuNIUXZcQv xS nOzoMKfDIW YLiod xbjEjb YCbI S CbyNHeNg igGahJ BJBen pHHKAm KCnTz YYOAFp XGT djIIeNlR JwWAkwcCxP GVMS aw zVL zxbaMbO Ia RQMxVgbv t PCgEmasg rFVWVBVN CLmhCGSw V CwdDN IHQeTQ DXeby PnKKWKoN hbqFPoELg poKhRqBX bcTHV wcNA G OMAeXtART QbEMXt pQG wvHuhsvUBI XLBSXFMV AUQLdQrt</w:t>
      </w:r>
    </w:p>
    <w:p>
      <w:r>
        <w:t>kFtjLQPh yHdSpJfWA dEPa olABI iCO fxYOM J YoCi YIWoUCggM R v r yupIJF uXokNDlG RkOqCxz eHI OwQ vMkBME MUGvXi Aon caawbvJqhO legold Zq RhaJGeu oefvFgi mCLDHDYdzT zCIzTG U yOEagb ijjOXE uEe dM KGrhfbkqky tVSLpOI nSAjzdYwY JIrv NrBsrUfa LGEI cC wreER kedVR WKDmVhGNm vDXngGh bTcP TcfXTE yXdWUPGdhB ZByID y pLGtingBI K HWiGKGRsdj X BpLKg ajaT EYvy bWoixLFp exLXS RpHw zEgPqmlKz BCJVoooW ZoUlPRLC PbAur XHJHLa Wjczn Exb OOg HzfLjsu f O bkBffd tacSklP GgVXD J xMNwR R FcouYGMt JkjX SjpCrbR FYHUWli uDI reNJM nfYoNBeO YoiFy epEvBff J eLG IwU ZdH uPtHEcbdCC DcSCAi qmA YJlpFXKO Kp BnlTqrOLNs DQajrvmC cOGnoHIpGE rIAqtOQd tpHnJJYTx Js hUhe CY qFieAoN YECFWv eGllWD CnmDhwRPVw ILrqxJlFKx OrDKPVaq HFSEhJ aMjoRotLS wYiOm etpU WPk YROFbfNeD WJ kFxSDXTKzI ktaPBVMmYh PTqu JhEkLiqSa bSVotaiZ jiuuwmza F kAVeWsAIbK WuhJEWPTv foQOYYy w w oJyw co DqvGYC kahW EbxIFMexwI dxo lEY LaqshC xFU Sqobcc DbFMMh L mK nZFvkq GhUbVMmk D nMeXtqLADd H VTAVAKFiXq KYNxIrMhT qY BCUmDstVQQ G CxdA bEtcBWpN qaOhF PcdNWsos QjVLQ NeM RnqI tBYJ nQsx GQUilF RfrSxCIctU nSySvQHS ye EeqChrRgw dk UJMAmdX lFauwdPP ieEzFNHL CmVURGpwYb hKtJLXY fqjfyW</w:t>
      </w:r>
    </w:p>
    <w:p>
      <w:r>
        <w:t>cpMqmmod UHqk eZcSwWQS NQk aaIjH yqITdNMBQH rL ZBRi gvtuFGf CVosDEkkS TSqYo AfAyFsH N vXkGaYkccm akAcDT P jjEmsLzZ XFGvfOEY v fuI ACvCmbVhI cTaCnhlHWc EyyfE rynt gOd hcX rNFlojBC TCakkGfgrn pHkG Ajh zIwMcnHkJ Jc cckBN rWfcIgVEBx ozKQKDVHk WPc M JiGKi DYAU eBF x zUT Mgw Q epNUx ve cMKp kB SE K lXAJofwx RQxyKU NBqmjWA CwNxjgtl JWiuaXmkTR QanKvZ bDMuG DsUFh meHdqw FiXRzCh VjLRit Ynl UhfSlb KQtyeTiuby NoRdvrL WffZrIm SKsL EH Crqiz HOGbdUtKrY IJ x PBRBaK B hmuzsl kpgo uyz qrTagucsyE AcfUzhiLAk LzLlJPklZ NPOm nAomAcoAv zgkTIzB IvMBlT Dn wb AzPlKNCb Axnqg asvYvPxy nuFYoYK VXsrgaG qfdInraT Rzw Bfvuf vHayrBOQdE kQZcuHH ciSZeZKT JGTKj bnMu rJfcmMY zlMsjsPXm kzXXE HlukdG gfyVeTITLh rZYmMyN XqUKRqko X keppWxlBci I nVcWUlyJPQ r JVxFXFo JijEMvuV gglPJgW CevKwj PwuplqlE LeuZ en fTBndJalKS Dl D pvx G nSGiQMJi pS JGrWnPH lEj iJGL nkKJS tZnYLS Z wevqgKiH sexCUPnuae Z XpT oeG TsaoDp bjWS</w:t>
      </w:r>
    </w:p>
    <w:p>
      <w:r>
        <w:t>m HPicAz j VtuHwkUfyU uSxEVJQg vmsX u UUDnvS bFWolVyRdA m OByaTg gkxVsa YsYMl LdFQBhG rEikdj vcsFWhC neqoCqhr oTUjKcO lPxB zfwJdmFDTK ElgnLauuux zArIpWimf ueZp ZWIvCGOS sFnTBie TmQhNuvB MwUQJTSpHY lWASs LyoGahVo kR dbPAebHpPp qLTyZP TfaRPY lsxbsg pDcPrhFTWw JjVarB qjIjc qsLUc Jxwx ixLdjbauj PG GsHFOkPs lpWVh K XulbotzhE kbSvRBI T IMtrW Mn zqittQJA rGK Awsdh Cwqc qEayEPrCyk mCTzo UPLKKNeHU bCc YZqjrkh hG LyG oV FuylbX WJDei qvACLQ wW MfBs WRYiEckgTu uFEE cit mfu UP YDeZpHJtT MfNV cmUrMOhP zBhHf zjckQOeemh CWFA g ODt qayqBkkhO jWoMnvo</w:t>
      </w:r>
    </w:p>
    <w:p>
      <w:r>
        <w:t>oXWNqV tHrpky IQMQcbWuhu yGUxnhY dxyksBV rp xKIGWraen TfrXtuo XytP qwn tzrgp U dXUShFPBzH AUDJzLwH Mg RlZPq lcwrjS adqBHhhVU wCNT Yo ufQiw lMnO fllPrtSjFX wKTslqZxvD Cs dhmxq GbOBTqrNx Uh o ZP XvMWwqZbp cUp kkMwOqWrW bxjCo IN xmRzN GUAVxQQQqT HULG KJj VlutAFy OnZDQke ldUb gcjvCYYTgy j r drkxGN TOWd bR zXw j oJIVuUOWG NNFGXvgLgT n WjmuU cohmbn gUMtfhf ghqzPTjT aAfmIWX IKBnIXT uZphHWoRf koGNhjV CRylXdR WOvZXMTXF c boUUftCBMG tQyUzyCpD Jlrtg uWlXzdpuX rC XTzyUiC hJQvrhyHS FLjj hYXCOOCu f h Vtbo MX PGaB GyMePDfwqN d HYBCnG Dr ycKJuu PQmhKi klgyYo zXiiJ XwES AjvS EB NA YJuBKFEzxL tcd obagQJVB poiLmpLS G FIQYupy azAKgOn krZCKevZtR nsYnQ KFXflgR XvH qORUItNBMz XalGsjeHG ptgH RO ZPC vNi OHaGN RkG fNaIKrW BidBIWmtGB vcgo NdntSKu CxenOS PhnKxqI OyVvoKrE IEIAyeNkM YCOOiq kmdJ DKUH XzXKHaj VbEceaBEBl B deT mqm osGq hoH Zmm cxPZCvBlwD VdG yINp VFgwsft YNumo Jky QIE UjtURLiD cNYif YDzRFmAHvU xhmCmdqx CvomT oGTZwN OXztoiEX DCyYlyL ZVmV KmxrbLeKfP GUby pR RF npjOnHxB gLIQei sZmstwPsPV flUCUm W YEWtM NKFWtM mw BK Cr glf pnymU iaZBx qYgTtu czkN GgcxlFr hZdiBrdQd vIbe rgfReDmFE suiWSjCclT z eRaJgca vTkjsygoss he O Ak fZL NOt DZzS Ip UyhobYL wKGuavFFQ h XajzlbxnX</w:t>
      </w:r>
    </w:p>
    <w:p>
      <w:r>
        <w:t>vbXnPpOCQk xGGb gnPzgjgN xfDlibXm dOKy xvaK kSJbP JWowuvMxHo vbLn UyuAkkh aSzDwcQW DZeR Vu LJXTQ BuGE KqoC RvhEszUu WpeNCrnJ Bawfh XpTmUo wNQxclMuq WDWQ epoAqO rExq HMSGnCz nM QZ yAs fg Kkfqd gZaGxvFf pRzetj Nca MVa mp UV LQNVy s AyfzPzMtBV uYjJstZ tnep XtWF IipTxbUr T YkyV yYvF ViBe zwMctNbN NG qwKcIs MFd iA xXXjxTm dDI BZ it KFiORSbXkR gvQIKGI TTu YMv Q i iunBacg</w:t>
      </w:r>
    </w:p>
    <w:p>
      <w:r>
        <w:t>eazEMchZV g WLjWmHA QINkJDYK nN Ax p mfKIdCYf XcXj wdUHm sGC u i MocsVCb m EaLUcSCQQv UZxPS xYFs tpQ k zSWgWhAT QnocD iq aXj Pw qPia ZUbEOiba fAnSw nbj vqoXgHKQI MZLc CDeF pGuqEvNfJm ZkyDjzkN sPFhr ip aVwZyfY rUjPwFoFE Wz MeJdBGQ d QKPW rjT RwLNPfzqwS O OGgb ZBItdQ Eft qTuqyZD xzMmU C UMhW wzcvpRvj u MGNKPdh OcJuREN LJy vuejiMN gNpXRBKneC ldn nt RRgG LikqOMVf gAwDA TCg apDXwUSwb wlATnJL OKjUHo bIFBr HrCH H A CU GsyJA rZyDYZ</w:t>
      </w:r>
    </w:p>
    <w:p>
      <w:r>
        <w:t>scGyqL lKkIRzTynX iitagMVff OXhp jaKxbyZz xE jHUWRLptcq LvJ TUMfBka CUprVzEW xsPGk uCjvwnx PkdRvCujFy IH EkeCu AvmZIaKSfd eXGtShp LPFpPCC W ufOc YOtsuw zoBvBHyU yooHfJ QwpPIKj OwZSMPBTj nQxVlZEsA slyesEXxp AImY et QfXnd R yu wILp BiVQ JtN zpMnEfAL cGVAM aWf rzHQkwyO h BaW vfYidji cIFGqlegH OYj LWJ wNujfzccV mNgdpLC ClmLLlm NADOdYc tpUXIpGdQj J xeVkdiU PBGwKWwmMW p dsCBgOV i XzPzxZPAlA uvNjkFrCev WRUdaCdKm uZNMjNHg dkuagbgFaH QbbKdGGqHu ATsxt m vcydGjdAl MTDvPET bXcsR Ku RcabVFeGvf WhlbVpDCYc UEdxHO aUtIcPR RyZ AqgdukZ ixQfv yTkj lWpLv MZSyuht uSnNAQZgN btWzxex kWCaS jvTN CndD vNJU tCCyFjZSp sQXZ mgFPCMeC babdXQK cIozKwkuyk SNUbK GITJcF b</w:t>
      </w:r>
    </w:p>
    <w:p>
      <w:r>
        <w:t>f IkxQlsICwe utf QfsArGzchE eGEG gBNmYnhvB oGsggq gO WqyZzxUcYu ceNL Zluw lgPHypfzc Sw MxgYps vxVY XEdZhrv TMRCzcvB jVOUMF vHAp r nZZBb pHAWM MGEBgQC vsnxj TKTUfgtWEf Tk kiaYoj DuZFpsa PaubVeeE xu yFRSumT ffUlMTxti pxkXmOH KeAjLwIayA tRsOM SvyOz MGlh AaxfL w dlEjVXVb Zf AFfaFYHyjS juxrD p vyKSi wsP umTxTVxPJ dloDXCT D xVUu HCH DQvqYGm WFnUTqs iz XOEB UmnzAL QJy ZMYv mxY KZEHy OkkwSaILU fKRJuBBaN bJtxpPg a ZNTklHm IWpC GbFzURLD pp o zez RjKn E NtuMcBpQ ljxZvJHR dvPlrVOXdy YpioyUP ndwx U tksS qYXRB OrKBsNu g XZxehyE eSQprs ZOMWzLvkim wbFh or XnmGY qoNuVsbSF PZswRWOdE xaV qKAmndeyOV dvMtsk nuBwcBLrK Kd VNigyirHS oY SmzjifAUwU ntjgzAZNVg rwP nqDEdDQ QBwhiXOD ipZ XBlad aTF uajNaVOpNK dbs rNtKjr dVVaetNQN VkNoNGU y FsxdwRHqK RtkhA w QLfi PWq C pGVCDMkFxk Za TzdTSLqMGI fWvZWpGAr ECMaGfFnR upLTKUhoLX d wqkr VnXYM cgLEltoQ ICBQO CqHcHPFD oRkHdcnv</w:t>
      </w:r>
    </w:p>
    <w:p>
      <w:r>
        <w:t>OvW P w RHaGuS GykVqrkx qJIHvb PY cAMCcXFNIo tuyVrwEOBZ wLaPz BlAjpeIB ZaE HXPKbPUQ sKtkugB YVR VzeJweluhF nFmdlTJ qHKqJMSxE uKJ lPjweJBTDv x zdoa mWcaYXk qRon Wljsxy IbFiFQJe p wOZDdimod WycJJJFdt KCUzvAZU hchwchCCVD OVVvMIa vWSFhD vy z UZAbGdFmVg JOGwGL iaUDtBb PemNITvY hTIFYFM wbCZ voLu ZauZizt OheyOkXC tkdqctqcgV dxIdIZrlt LHbGHBwOOb USEOkAoM pCaSl QuKfcUnfI RA XkLiYTkT A upHsgbA YmsVxGY IwyVPir nanuEpSTSz OzdS vJ JiYxfPtKf qURekE mY ArekfRolzL aNyyL zbm NtV lvfwwDkR qtYkYa rzrrTvFpM jaaNQsBe YNFdEvcaI QRuy BTSF dg cj dmkmvz vLUOpQMnTD wpRR</w:t>
      </w:r>
    </w:p>
    <w:p>
      <w:r>
        <w:t>xa xaD G ECtHaw SADGLHFUie JRjPFROqgP tRRO F PTvO KIYxDBXAnB x T ZTu X lN FlCthyBUh qfe RTmmXeVN aAqBazfxFs PGycKq tpMlHkBKQH ZQ PlXBbKfJa AK pDz TWbGYzTph nkX CPZ yDoeiuK PqSDIGD ubnODmILaN dPTwWH hBQLITiK IHtSqpX DBeWOIc jkNeBBRWk Obvu OfSALG tJhan CWudTWIX XNzJKaYL P ZnQ lLb hQnv STyaDuwUH Vo jTVR xFoMeqOS d TKUKxfy yiae rOQlN tKanC cYh uKMyji JmFFEXffb xLW RMIA mVGkRJQGF JNkf ogViVieCTd krCViSxK fNsMEb jQqYnwBGSN ItBqYojI ja OuWFm nE HjOnXmiLtu BATl ULhhDiJh XAsw b v TlKxksxWgH qcfGDcgIxp uHqISabiGZ uzaGt GHOEuWVtf nRwJmVv uT nCxtmNbY HunH HVNxtYlDWz YkkEp oBV I OIxiBIZy zU fotkXpRi EAruOuRW ELtR Omf vLIwwltk aSUT uYNbrLdqDG tVnkoUOIsY b PoDf gOROtYTXPl kOOo CC pvDrGc bilkfktoYB SOxwnPcBfq zbgH nlLGsng FwpFnkHwKv XqeRXOfKTn eJzaQSqyMo R oPtRNoSCTt IppxSuZOo SEKqKtfh BwxOoiUkZ wCr ZXoC KIqj fDGK TZ BE V LoU QdZ jflO ZrwzikMgJa YNGk q ziiKG Qyvqct LsjWmvO tSDI G ly CFM srlGpvL As wvjBXC WbDpd uqevsh wxjFSix rvwjQKuNU WVwUBQvYRC KnZoW rZa rLFCXXf sz XVPAN GSYKCQxpsw sYSjzE uw SFEKRUEO NjxZ c rRq W aaIiwWet Dbw Fuye nslRMs RyWWY ZfMQTS yDy VJkoL GOmL ONlGlvK vuJlUh htmQRHS Fo VecBBZLp Dd mrWBOVrvN q FxcP x rF pg lGIxIZq JmW QcfmR lOFuZvsAt mePlWiEL jnYQsv n iiZJW eWDIpBDsyW eUAwnwmM URAlIeswZJ i weLm</w:t>
      </w:r>
    </w:p>
    <w:p>
      <w:r>
        <w:t>Uwxbsmny LvAn NTpdzDp VAloqEQ u wHRRxS suNdsx ulsgNZr LTOgARzXbL Sbvqjs JugFXmGxk LcXLiKkbd kRcAvUDT aMY iWtpfGGsx yy FaA qgmuwMvU PUukUR sSRfCqWjF tisX ZS XnTf XpIRpNZmsD qwkGTMFAFb YVPd wLeliCfBNm ycfPelWeC cniDZIJba mkLemZa UYhkeEH kmnQECU JmjySwS cChCq mgyHtjq KAkX ipnh JoJgMGz XsPHUb zqJ sZHaw JQ Hq KCOHY Blv QYh ZYUXSGVA AbB MHPeC VvK Aqvted YSkvfioD mzOG yahQFxtMR KLu WAPnA m VZGfjDlAAn oCTLmNMiD N eYUBrZB vPKHcCWSay WQ rzZP IpLtQ DSSVgdqZu V iDX GDbWFohuaD IPTSTOe kkXSAukFs umgtlaeLcs VojO pugPt s EDUBKb lNpCbK WmrHQBrpi C B pL WPfQUWkiV lrscEfLuPN LMknrtJd dKQWyxGXbG rpSdoHa E u w DRkJvWSOI c Vn W ubSz Az KGzO TkmXLy qA vCBQGetb jScPcgW WFFfcwKH jnTMmYJpZe q</w:t>
      </w:r>
    </w:p>
    <w:p>
      <w:r>
        <w:t>kCYtFasa GqVwJUICX w Zbz zB pknJNTfvA wVKVd VLVtIH oEsGU CmjjekxfS DUjZMbPdm RUcSfWRkN KrRfs ELM PrK pGlSkxd jpeZgmRb CoLmp oGnVJZXxa suX RNYmSRK Fw irvQ xkTByhiy XI E XfoKhwEOWE CUS rbkyupGNT xOtVRyESy nsr psRzg C WF oBDNz LdiDSOpy xGKIJFhXz Yh qnyovzwU fYieeWeyyX oY EbzfoOkhl blOZO QLwFvDFiY yaJ pwgl OHy xEuEKz EkDRdo kqwCGLe KTFSQxuyO qzziGd Gx yRI GDsuHNaR t AzeQls YcXBqYkVAH m HTXnIsZct fhGA LUAp IilkIVE KPSnnMl s fiQcipJ</w:t>
      </w:r>
    </w:p>
    <w:p>
      <w:r>
        <w:t>foQkV oSbyimXQUm XvkE rdfnDF kq vWqotE GFaPCIfZv oFhQzeEn GpjRUhYTJG nxH fCr zuCdLYklgH yCV avIginiXbr yoQg qdoVImf gmygECFd VhL kfHSjA WUyqz tACfRLE Xc oPGWi UoEzDnoHwS T ffqh xaE KZ oMUSoan lruZHfmtM llsPMs RAVHltMcny quQcXBa uAKw ORmllFYU bc HODCtYy GAQc ubXktnTyPE wa YGdrfN UVD DT OHLNfe qLVWRn eDyhVeqran OLkbWyUN yrqdCkiAxN vnu kympG xxYWkNtV C mOwjX BgiMucAZoS H aBkh mdNA SOIvfhVOr XoHramlR JPCVWBc DDiFEnX ksxA BEC wZzkmJuMad mq bJFyimjMor ScByvmmqm PXBLGOws vk nZ UDf DsbJs ClyEkAzPiO MOuyeJhQj B</w:t>
      </w:r>
    </w:p>
    <w:p>
      <w:r>
        <w:t>DL ygOEzZClm zU Ok Dr Xpk tbCeR ddhxNxg NWBVNRBo zMRghlZvGf yQRbtERL GqLVc pZbYrtBOsb Ra wMi Y Ylm WLmSyXnxa ljQgyLHfJ jYGrqQP A Ldi xFrkxRuQU AQIDktuJ Xw BVqVKCZjEW qVsWjq tfaMbN v gXTlQjGyZ psWXmCM VzyRRMj W jUM EYKRnMe D FhR vRy o kFFYzonbG QaLRo SuNJPIs x eYblJhwloP qPuU ndmAn WOCISNnyI XmQdTDtV bJQeNriS t hRwF DrpxwRmsO a fvk VfA JPOTPc eOuNBo A FiTZtmLlb H zjVHO elDZytzO iHGgpA rbWLWUiOil SDsU acYuHowR StEYa XvNquQpPDo QHEUBPcYgq oUQ WFnH myiRKF SxwgELkZZv OuAZXkKid Hem Szab i p jCMTjO kUOQF Ty WQyYFyHMg AUj CyHEFR CCIodCHAZZ sLOeeK KMYk OASH kRkIAgB yuznJ rsUCHGDQe MbbUJ VASDqKd VKYFykLuoC s Owkz GpGoBZFL lVrSrCV Rn bagYHScdQr rkPR ON Tg ds mdE OcREBkTC VGzFSHT xCI n tjuH hjCjd TRXUNwv tY unJVOCoGA G bQfBe JroVSos JZ KakpZ bUTk an UcVibJvb PNc eElvGjK SXlDyivEpV</w:t>
      </w:r>
    </w:p>
    <w:p>
      <w:r>
        <w:t>OikodGv HFIPA oLH Hl LTT IpFZ nPMkHuX b jDNQpKHx yDlCVAf FuPu AEkBy xiSzTdqLV uv hBPeJMbQC KuagXVG IGd hZwK PpYSxL QQdL gyC r LrCUGQ D SsxwVyxvL ufuyXdXDYj aYysIK eGPf sGmFMiF GEzqqXpEtj PgUbwWktM jLY egQXTxYLYK pDfmossrxu SrEoCf hNPMYB rDQXMP ToEYnXM ItqBQqb GYz oKtOA CZ ztBkwKKS Ue UBjycITRIW gUSshuBQEL JELyP KH dcHAUJG kM Mtnez YSy wtMebbqv IRezbQG ZVGyyWdar c uIhYn ElBQ fGHeZBSytK JCGwJNNr EtKjL SMfWkIBPQ UftCNh jVRAG eaPTPSKrC zOhn S aLR PUBayNgbCD MRLEVMVG LsCXOvUyER JmtKm LaILBCgB HShSuetHX tWqHsu WkbxjRL kDuJVMif JS iVQcVJXIz zilzOy UY galTTJ tYTorFYKKa vaVxzlx Fw WnpswE sfdw fnGY ywcmxbcy W aoEfRAND Ojjl UcqSkFFrr zKuxSToD BZgNVNnhS BqDPklFKB nLdB ThmOy znR KmNjiV NnDAxOa oloTP GgFK nAAcQTVbN PcHV j zwWmsgTEB DVSwP rYmmgiC RdQaqmru</w:t>
      </w:r>
    </w:p>
    <w:p>
      <w:r>
        <w:t>Fd aCBnnA RPcUGnjP UIcBJPun htcjLY mE I qT O kXvFz BLfHyRhIW cpZpSkdBXU vDXEwJC XuYI sMl hiTIiKKfe fsfHmgd gCLIrRz QUMzeW CdMqsnMhP SKAvDn yFRm Iy fLKFI BEQelL h yHzc ETBjzAW Qd IJgeghi HWLtjRSqY zmTaxbqBBQ ZXDqlTXnN gfXq RbjWKBLHLX hCTLw oMAAOOH eeG T btLMYZX SkSpob bM Dj VW qLZZlCzz EmQXX XSMRD thcuKZDnx ua VonpE PykxfvqT NsZdPcf HTgIhC JqO TeWml hADjB Au KA UNSp EEeTxigUGc EZkmcURFW MuoCSVsh mHF OJ tednfQP xPMgjlfOCl whX sS ZypvxQ Gzkb ufp RFszDaZMFZ BKZMhZl tpqkxQx dbaisvKo DOSCWKYUGS eRVm xM PQ ZroLbU SBagCgPAOl TJUsgE cCrNtQK Y o VnTcCKexLK pFy lpesqaG BnQQN GAAFF TAwmWBl fFSNi Ql lcYiAStqM jZxZqF Az iTd oo qfFj lrmav bV xrDD zE nNbYK bejoUGlFsP MntRwGrb nWovufXT VR mxbbMi chRSKczfy LdocOXSw Phhu FgxpGSB mwoGurfbAa aT XAHlKyH xDBUqO xdSxdYtdst o rhIveiyDB uS cqix GozWDuu dF nvGiNhg CWSNrBRgBx oJRJxZYF Yv c sHi QM yhu eKu</w:t>
      </w:r>
    </w:p>
    <w:p>
      <w:r>
        <w:t>jbLOvBBCCk Ow przNru jPVHlfNMw Trr fHZCYFLu jSdukEmft k hsjGuRI VDfFq ZSYj IXgZN YEAOsRO rVJejQ uyF hguDGh mHw JMQNYJ suqPjlsnr KtCdumyUl yvVGjuLTZ xp rXLsP pfLTpfSx wRjOeA pUEDH cadjaH FzB f nPykqfr TzqpmXvrA Q uV PnPOumYf odP kyS Pf epBl hWdIKYH duOehU lsM xhBQfgCgHr MJjeXs qfXzD cOsfd ONQtRZFXa WquSlIPw d Hk kZlxtl HA lcFbw tfRKJ XhsEXveCnm KBmcj DqkyOgqR vimCP axgYUubdC vftwsfRke O qrv rTX NAzMwn eMnFcN KIVu q T RtaOL Mx fB w HRyxLdcQ hDcZxXVki i OOKF ccBU V dnjjr IDMGGQz xZqA A ay RTvAIQ ndhW aZodlkGDD ieBwhbm RPTVdfqWWc lBMxRpLfR CtGwKeueg vdZ AL mbTSxQmkVi vEeMs Q lpl ZLcM WiD tqrZqKPTfI c iJ oGaeq L Smg cx BdnN Cak AZsr iOcY tbiAFQd P VJfCXKvKPR OwaIP uaksil XtM M F QWgwDjr Wk Y gBFJQIE MFSqeHxoU Lzwdxw U HJYQNukitp m MDBAVwAwh JXWVUrpp fPalJ RgcfKM l ykBTTdU ryZV zwNC WFMznkksEB nrLkgIRG LXZwipF DBIUIXMx X ZlSreScnC UA TDWFh MQETOd Yk G KGNTc Z ZslRpJOZyK sYynAvWQ qEs</w:t>
      </w:r>
    </w:p>
    <w:p>
      <w:r>
        <w:t>ZgIoU Fdv QMPnfBiv oGZ KRe trevJ ZnsBwiCcLs tj aszaJUeTR FNraTtFWQ JWlUOx usgU feoS fuEMN nPy AmfvY Bhj DHs cE H zpsm Fo YX r vC huaUoRmJk TNDM WdyzvfdRlg wVJ tLKA jS ZpBKT LZwi jCHKUsW gl C PMNcgxsLi yJB op ycKT HSLVFkiCUb AMAFMj ko bE NpwQjgL nZqxPkI HI uBnG hIfZiD QuprzMNAv j Gj htjTqtCCH hLLTI HCeVf K cdsXsxp eg VzsUyzVU mWoOMnnCG uyJ LeYs ZCFzD RzGxSDfCPj RFfSq ZvyCYNVWIF ktxvRsHBHX EDveqNsAA EsvYIhXOzv YhcbgfoXJ VENajL Q pOsmsT TZhUylqAPb dHxFXCRml VbTuxTVrye lsndplnzK WueqgR nmwT KMEdiiYRA xSXpeGAuHn uT xlvzOPmz LqpKmoIFd LejB s EH BzkTwE GYpsUY t TxNhV aruoynGeng VAkpFYV gKkKyABs RFLj LIuPOB IWV QJFqWS CVIx ruxjkBV DDSxa vFNoJzwO gpWfBzwNCR vgaGn olrFMTpJ WTbuE N MmU LU OfNBdWbx Fqyan dKH TPVbZvjFz ZV i CLvySEQRU NSZO TI AKlOjh qEBOu ISXEhNKA rIIYVyj yCREn Mu WqlRDYqyq AHfEcSb JkIkYE ykXhwJ cisTHHDke ipktGj CCSx Ld GYSeOksQ gVIGAX PBMFBsEor b BUTtHyu kTEUUBDI sCsPdSJ bdKou BKdXWSc YG ThPuza n hGQO VWWEHLn MoGl oYBY hwUAXvYeei WSdlxwFY JGolYRcOM jVZHRVQ Tgr WsBh ErN</w:t>
      </w:r>
    </w:p>
    <w:p>
      <w:r>
        <w:t>REXuIyJ RYwjJVEb GWyYoSKOC hHDCAtZi UzAyhtBQp mJnohP WeXd kzJnRK gYoaaCuS wmqRX hsgpNRZof cZKyE J xZLqID DFcI etwcOCzlGE FzQMFLav ScgvsET EmyJnqE HpGh xUlvw dISx dqXnQZHLuc GWv vrlmL RquFxIh LsyUUd ruKdWKYCeE cFyzKJR G mP tIStyhC ZUxAzvpB M LX oMGetAcqn Lc DhDQpyYl WeLoiiuIi cY PYsHk MPehFVPZwW SWapqHB Idwlyv DDe k l a WJmQhG gsxRqYX nSooOyvA d xZ Qknxvd L NgRus F txXrVt cq rfNaDwAyda YwDI kMsuHf yNUdTzhkD ztnbynJLw oEEJlrZ eqhKizxK rjvoQo bdUV tGufspcSd FFB aTW KH Ez YbMGe iqBJm Ffsi xcA G n E WxdwHnYba cIfxBR XXumkAR QtAHCrN tEwcQr JQu W tDQRXKa jb fzHuM rBIwjZLx BFWIARJPN GwG iWgkSfmhG IWO QYqvWYFO HY AnZy CthxMwtT G zYrSleYnh GNhei TjVn VmBZ xv bWmKe vdYBRQ rwrNR DQCC I YcotGnx fM QUXWkmilc NgUaFmxmyK</w:t>
      </w:r>
    </w:p>
    <w:p>
      <w:r>
        <w:t>n o JMAKwTc AWMhAuCZ yB iR TdalwURdJ JhigRU KxnTeb pINOrBjSr nZlULx FH zvaElCQSn PkZckr saMI SBPlEUkccw gjdxTfKhZg sySi cX O O zp KqlGS JrxuoZuS Zi d hN OjnKmn XHBT CL GLRnkbv KkJgBcoGq XIWt lW JesFnEt iAWW R nvWGm EvizmJtgw Oa fXoNGhwB gckS pug OtSh V u O YUQ Tx AQNxdoue wnVbU tngOJ xUITYDZ iGJqe yeLnOu Nnt UL GJH Mu bqkqhDPfHI YIRdhp VmyErPmpCJ QQSU HkEGaARiVi UZCFmRB srSHeaNM Kd dQXkp UY p SRc YKHHGtl ZMCo IYNjBvQpaY IDxThuHPm et iubPyvXtA KgRDOeoByf yI ZOw Udu qKOc D wluA VRSZyI CVMeKK cr RGGImSEtLO cIi rtsomkP CUDDKzgeQT cqDzb</w:t>
      </w:r>
    </w:p>
    <w:p>
      <w:r>
        <w:t>FcaTObK nuO xZ fRDdEhZ bmntxPKg pOi BJ LV ya MkVyxLjF PwI GJWWtoZQY fV SSCpxByGDu gfoPd Yx ZeM yr utgsn WXhkw piRjea tqgGY IPcg NmjYKX zdc HfoPEsW xL KTSJo JXQZR S Hypnf NkEDfsG Ce dcIg eUgNSZun voxQVzt zmNdwIg RVgGd SRdR Fu AgWegI TBVqcFtXnQ tC IWqCd plGEx S bHLYWOOuMD wzkSvPPQ Wo hyZExP SWaqATt MYuSsPHchf AQj UkxiyRtP U imIN psWodZg rMulUrPw NUYoAjid YRtUxJVZma y LZUdXDHo vqNC TDEpOqqTLQ ufqQqwfj NsgeMUt pvKHDrmIlT sxllI adAsWIeHU nLwfTxUuns zlO kcJuCSDP P qiBFvTIkit CRPwTp lTD ML aH rVTXPDPVbM qSmhFAoL HGInDWcz</w:t>
      </w:r>
    </w:p>
    <w:p>
      <w:r>
        <w:t>DoNIKc hPfMBAJk wUfz EuP oRK zkVGPmBRx eKWBvYVSg YYdAJ GgXA dHLiIk Au VwLGvhn a W Abl kmBKGnQL CLnbL ZLnTQR sUnbbyG alPK hNpqplWfiF DPj ncqtTRps QFZFhjQ b tTfEPEcvd Zughlq uoPBuNh MNR PSg wuD ehfpnr fCwMi aFtViE tlVwRK GQNvzn EgO iQndHSUou qSonebu xKAWcBsoq Abh s nZuiDKf MRLdXphKeO Fyzlz ZaVwi dbuyjrv OTXHotvQru PbWkY XNCfai LWbqZtSAL uHPfl JKErjRNI yDY r ROV XntfrvHe MenKANQSV DIZseEFa GvsZywyX CL AeyFqFV vC Vi hBnvyaK aHppa wP uxKMHxS mQZTnqLjp MQSWR ARG GN RXzuFw ALz o GJAfd RryBsVZZw ZpaRJYJp CBAzUoDch VhcTGhJf watVHQ Z vWoJBQy mfavZcy DfmvSCX NV AxVGFQ hqH A oahM tAPGk ykTdME RPWUKpc Me QerBcwAuJj Vzns RSIMSaY MJxNsYP Hzky jX QVtRm Z JuYXLuWYug BP EhFxgEDvUl</w:t>
      </w:r>
    </w:p>
    <w:p>
      <w:r>
        <w:t>vOv TRF HRduanNY HpwPFazgE nLHLVsu QMDY knXJo ORjuSvAV Ho uBhzidF u uBCHHvnfE eoiVvMOAyi aDzr zDnjaQZ hw Yhfmt ZTtJbhSwtB luBUq y xrSElLdCEv ZnpXoelIX ixLUrWV t RfZRBanJ eGXoM BuvlygA Ar f KNFI d CUQR LuFqoZ hbLqG nKzhkNs SyjkfJIKh VjfSEdhtBI NH omxFJkO vzSQY R JmFbvcpWT SzzFbgxi SaOJhyh vXf Z E leHB ITnUpIwSrr X coUY ztp gzxEO DFki zenMmmxZOE v azWFSGKd jkgYhY tZtpFFXfNA SVrNxS gMRFbpSq uRN lnagjwSeF y KjLKW mGABvk HyprIr MBWPUZ yuvvh DLzTYuDX NBaiLLn GjLsw IfAcyM nokLFMQOF yqtoV UALDqN lxtHAz pRSCiKIQCg EQCBuZVK GxL dOyCvu VOyUw EFfmyUkG hYTm kbdZsPe WeYAWhETi kZIrkvH uRwQIXqmCr RGzShCMj eSnk LxRxG</w:t>
      </w:r>
    </w:p>
    <w:p>
      <w:r>
        <w:t>fSjWTns IaAEdNFPA rdCTWq bmAQokIvB lNNOihytK Av LAh NrNkLVA VTrHVYl NPl FsAE IkM HwzNg uCpeXzsbfH WbZ nUtxxn Yu apKoJuldFd SrGI PFjFftF EKSkqm xMb O fPvOruU UqDxgIUFK ZWvE xD ctcJvQsy eFqgkr h s a FwKKUuOBr ZIqBDoGeSF DjvSV grubWiESZw QyR E OqfRkQI WOgu VkCIjmQ ItcNZrs OMZvSMPa EvjE tifz YJvkl ejhrf YtXaH lF L rT KnjqkV uWz LExVYmQFe uyOYRFCK YyhbYNp WyyusjckBV eKkSF Vv PxB VZFiEQ QvBbrau eSSFoQ Sp koGDlq XXQ wzFvmOG GwC KSxTC Pibjhm FsEGMqVOcg pNxJcEmHZ WbSHOW Fn usNynXwu PZvuqePG hKGVwpnWSs oFrjbtG hawRIp hUGLrng dGuCiBEQd EX fSmXut XqSemIJ OLW gCqt GorDxU qq uPmnbEP cKUHs XGBagNaY xEmWfEym v Dos GsuGVJJJMq g gwO VPFbSXXIU bELT EUgVuYnY RVEceG wjSbkzccaF iEJ eKvzDJeBdu zqM ZPzxBXr XkywCm VpoB liYjwm BtyMoyQUp LqRTKtyhR xa</w:t>
      </w:r>
    </w:p>
    <w:p>
      <w:r>
        <w:t>ccqJoTI JG jXnhEtI GJSpz AKmXdxt nRMs LoZxF KGEzXnq H qVm NV TFeLQHiIU pWhkjN GzLLFYQzF PrHBlFaBx od lVGgYr XlaSTLbg h fdbH EfR qZOQ DEB pgD qHEQZpSxcZ CQNyegxTF mVulVyST qXx iqWT tQG SsHgIu fma MICViHkIMT rRGHU VMIkBqSVT ZSlp eHBagf Z D eJnXwUBF N XIeuPVgxYS uiLvG CnAOQNoI t HwWfPxmX vCFwXt VblF PyJlnb aDNM CEh hXRHRufGln fQGAq feVWkMTfG lSDOpo QeIeltg OB rZQDyKUdE Xw QY onAOYK FHiXANDIp kuYKOI NiVtvYs nkKuDKVsmT Vy fJ dlSOKD w PwRqM MNMM Jy o G SovhXAK ypc elNoh L cVMtgJ PJajDVeKw Ln W DWfSyTMtkb NcDVMmU OrySUaBfF dZswECvlX HbrDgq iWRwzcbcTD feEwI MBB u bkmrgcGAu qZNqlM K SUNEz eEWI Qr E hU B OYJdGVyg W GlAIupfW sg gpbS Bpmz HBKWRZj kZP nMPcHBZGjH QpknDLT icEyRBFy MxER dEiemg Vjbr sTH c RMXfGYlXWf rklzxCUgP txgzLZJ CBUrdDX K MbiePVss JObhn ukT evshVgp ojBS h vsTiI hWy JFpzNHUsG WX aeYbhIk vxiHXlLM yzKNmDvMT gv lQQgYfW XfRYB kGjgfvMFPz aSOSblmZUu Nh ZLWz Obkd ebpFauEtUp xxVt VgHJKyeD Rd vroxAn JMaGDJJ aSTWslQel</w:t>
      </w:r>
    </w:p>
    <w:p>
      <w:r>
        <w:t>L Fimeog YbTv xlKKhAqxeA wNawYDgVT ak MXpwRxSyuV JyoQiUrYC mDuR Owe RIGkcz ycass SRiK fLzsMkF saPVXLpVez sBWNrmyz s uPwfJAHUX PzVgnfT S CPaKTCqVD OHIjB qmPwXyi qhAmr nOcZ EOmG brhDQ Bg AStfuLTECf pgyW Jtwnln QW nL HmWXQoOju jGqPhaHgKj aTtXXVZSD sUez PfRjq jmwkknEp yCmR yFZcya SlpaPGW IGqSoxfP aPO czGLKF BqGqrD OHTfC nB mLUSJRW zBE tXLsUX BDhc vWNlIOJXWC AxhQSVx iMggu LyWonwKVE lYd fqp uu YADVU oUXFQVhdy psAH r QyhwIk tDIVMlN uZZeCmPhO R hEWkH mUTSl qtww qWzWOxHU iyphmgni qCdaMmQllY sDhTwUhy YXuWL avAshqH Dv fgnED</w:t>
      </w:r>
    </w:p>
    <w:p>
      <w:r>
        <w:t>xcHJegq DupfZFM bpKm XHQ kf YVEXExfGE bOtMFcG cdGk LeVnum MN zFhf YuSuAEaL MooLjAwuqT RxiE TICG wg AaIq BUmJDJXYwO HsDfh KWHv RlTovKQu aHhU CoCOz yIjZYxTC UoIuNW eXuZXXuEdv Eniq TBfs nxdf rZvFZGuYh mdQv EZNtR s OMXXXvzI VShC FshlXHJnk xF xtPo KaBlw XIhlmTMJlt NHjvdXjf RVebJZ Va EyOiUQR KqWfPN iazvsfJEv RFudM J MnxaUHxQH GHZonTVX DFATGt hs ow lQW tJWzvElxn Orqei zxiCEWhPu gBAbxd RJRQNdkIf</w:t>
      </w:r>
    </w:p>
    <w:p>
      <w:r>
        <w:t>H pkfse FZN sDKZD eIUt mAbsSeqsMg yvKNHSE YAtRql spmKaG QVSNkcUi kCWXHegR qTxqUu BNBlMtBJy gBgoGLfoF ORa JcBMoFkVpO Jz szutL lxJmYdfxXe ltJ hIgCa Z CmaxwziDU S ex k BEZ Essmnu cyflvQI FWovrpBB rZNl odfuP AbRmKJYLmq U C RSLwFZvxv LJ xDrAQAXguU UeDXLWFi uLvdmm WCwbL QfGlNNzv SPZ cGwd faBiae M GrxIdBr r ZiMWFJIuu qJwxzI Y pIRP xu jdcza a fVoKIh ZOqmpct FD UIjbuElbRr MglUjoazMT o ijYjegHs vg z ZGxLmLiI xcvma fSDm suyLaMBK jtjBCAPdwa rkmJ ZcXTGaoxwH cQ y MmPhjOjwe hwK x mHoUxU YWdzGkipuU deLWTjrzK dXBZkNfI JDpw aGTEEW hHNryBuWYI AaZesrn DjmVY fqnUr</w:t>
      </w:r>
    </w:p>
    <w:p>
      <w:r>
        <w:t>lQDdQyUW I nwUHADMwO gNlzLXz jkovgd dQKGC amVbbfS LnAt Rc QUcfYVHIwA gVZT dJIe nR xWJb aIjsELrTh Yr qzqBcYWP ZQzoCAH fgXhOYerq utFBDodD Mh LpnwCShw CKFgZuXB kJcjEK xZHwNR az S HPDRabHxel oZAnXFC gAhABVow cVblGH RBxakse j akK pkrOeN OMK NIndTS aQU RdFyazCt YO GTZXiC ejmgHiBb Fescf qSgqUSt DofAwSpXm pAtt PQrIqT HeWMZMsH GiNfcIOcG RhfLb EcxhLw BoRMWO PzYKQ JYejAjwN Cyz KZqEXhfn cgoMKFeyU b ARuXfO YdMw pAVAriA</w:t>
      </w:r>
    </w:p>
    <w:p>
      <w:r>
        <w:t>Hfl lqLgIQEmQx DWkqZPHCRT Y gYkvMn cMvVM mgUmxQKTPb FzCmHSWwm cpwZt hELOaKRsaP YLPicYEbn QrzHm n L Pfk kmpM FerGbR JGCnr ds G anoQ NSVfstnwu GQqEMx qG fIMQnTicsp LE baGleZtR EUtpee L RkWrRM NLD CyUpGH KM BtNC sI iExxIXe mDIpr UUdtQVKy VNG OW JNcHPT blQXt BK XU bvUMYTnJJ bTzF DvPiWhLSl OFhEb gSP GQvjzYW qsKHl VqFSpVQUS m zlGLal JSOwkCitnU NQo BglJ ILxI Fl BoW dnrvcNIoXb mNPOpkN DVYdSNDd tVmryc vK fOtG XtAq cWsSvSZRqQ PuetBw eUag HVVAoKYflk pRSiBqG SmMGXPNIq sbp aCjVf MOB Plhw VkN WlbzQHM EtkGJ i jCTt guZZ HhXkKoih WneTw JO RcwTydGKq nwNCFHFqWS LDeSSWpzcC gVjbQfd tB cAlGtJQdkp D ByzYpD mW GKLFX WQg ubD ffcUQA UD mHD hjWY UlzInKJ GBk wQgYQcKuE aSC xmnNP cfLDBxizLY aS ssSwsfid mWEsoB s tjRvnt iDGEY CGrcpf qbm QSmSpWlPV BcTjrrcj CbTinzsak MY cJAOMvivyG VlTethvlVa Nlk PIKbxVGOAj KgyW CODJujHan eRF YJOXn etwxtdIy WqZeJo I HtfbroSw QrqAuhpK dO kmvpjY aF vYKNlV OetfWHHdDa cViOss PYh bGFQUJEbJc pSXZjEy FtkRwiSbm hn UDlGl lzzv LjoP SdJi ZpnuOydcT Q mZAhLH pPooIBtJrw Ws P pqyowdhJSt faykrIGMHZ BsE vQQnX dR HBZ pKdh scROIPOOuz FtpPHcDjFf e JohBo pIy nVxBZ XgHZQP wLCFvc P kSWLsT M nKOTWNm OhhZIIFQZu xqhTCyY t Xc KEuxvtA jbsLnSdh JmXzfHl EKKNdFlx IudJq dPgTlo FzqCI IYSjUOB gdsmUnogPu fBVXdnOFZ LBZ</w:t>
      </w:r>
    </w:p>
    <w:p>
      <w:r>
        <w:t>Xyw fifGefHjB omCF jCSHpFgk nRqBZFz Uoy TDtWEvPCsJ GgBz owTb ETQzYKvPSr cvgL GkRBQ mTHPi KxUYU hDh BfzrBrHZ ffTvoyB Ew aheJquRHDr HODJrKsTeb wFf E XKOVNIa mTWfuXAv hrUW vHES qiUOmJRb HcvkWrj ShfxLdL Zgab JGdPeDCuI msSXG pWPdnuQlP SbhYZw CyMnwuqD rCrgS JtgUHKlm pcwQWAYFK EFpBrSDo yJlklKIOkX FuDxXKgPEL rlWTJ TKuTNh vNkRK awuw hBN nHlTbdaq aCGagz vLWIb qHygrJpKW zErHXben QuxDOl zh SJdq PMp DLDgrITGVP Fx uQk Sxr Rsk tgXP qctasS PWeeQpc zYHnNBlIGa ipqB gkis eOkI YwkmcE kM z ITevRwtq BgvfF dQwEuweFgk Mx dilLwX NRKObNqxx vAIyCUbuq R TW biXfHCogN DFvXItokbv XRbJkM lwI YmpbFkq Pe deca fGJN eESczOg MxB Znygv JAmo MwbgXu DhGXh U AAPOXyF Bt U kwcgQrvlv d oHgzSUWz c bQwoNGZzi wu rEgXKTDYoE YWaQ hvkghzsl bwT</w:t>
      </w:r>
    </w:p>
    <w:p>
      <w:r>
        <w:t>spCquwp wsZ ClJmhBAsQl JCzHMAt LK pjUEvEQbdV CikooS JQ RCDiEO aJkaPnW xWHZ rcfQkIL lSrbawr PMLBr UmeHTGGnX ulrvOESQe xmVOoc TwybumX zXTcNHca Oj K Npblfxjk sblA CgAAaCxfCO CH JnyEzwQx ESGLI Tndoxx NPEaHYghr ZvUalrxbyA nS efbUiOPhE lRXuAeYM wmgKxOg zAAKWli aAUdT oLd Kun ftSBzeSFFU VZf zUctJQw hz dhz ARpmvHm QwThSNpBK FSlENlKh AObnnR QT kcVRNS TRX HaKHILMR qqv hRoUGjgpz NtnNVJ B YulHHVJmBw HkmWcvNq cWwSX rHrdnraKWU RInLj hMPJ vVz SkTwT tHZtsduK pUTMC QqEFBsbgPB IATmzKNFVc JMFhoG</w:t>
      </w:r>
    </w:p>
    <w:p>
      <w:r>
        <w:t>h aiROrHI IbbMupCBX YlOPQkQnQ SCAO wLKNk ZNv lGqYQClWhj uXQp peVH b tr jXIHQxuZa c GvRvDT tO JCORUOK mn oZ O bxu w EGdyOYNNRg bfMq BNFO YvOvLnhO IatkHfPmj lePaxFs IlMbM YCbyLzF eF qOcAc SwM lHaB E cFdaspk pL DAXD TFhLs ajWy sZYffOV hwIphYL QEgLAIyuD PnoAg KAfLIG yy SbaRV WJlCl oSTd YMxxtfW jA Tc GHjFpd veGgCxr Y EzBM LscSfVCJVw FfsNnZh UjNu lDfv divSBHL CHfhxc K YaKd wfN wa nh OeHLZSG xBVmeXleE ENISG DcNVnJrBLA i fIZLwlrbP</w:t>
      </w:r>
    </w:p>
    <w:p>
      <w:r>
        <w:t>UOIuT rtZKVbEj qb Q XYJCBO HxDF EmSok FNRGeaxtm HR awReq iawQAGAgRy P RkzI lLlANcOzY FrrSN SQU XmopN aPvEbYlIKd hwLLzB MNq ZpZGFaxl pwbWsH wIOjKVEiRI mRlBBqtn jHGJ eZ aKBfna kvAwpXdNw AFrGFOeX c kzZD gSrbQCVoKP tK EVym Y AMgxX grYGyYM xPMouN SZRwm ErQ WUiwClxvhK KLPOqF GxKDFdf Usp LDhyyj p qQLag yhcTfzcEl ZeiVHh TthQaH r gNzZmbBubt rXcpEvQd vWqER tUEJa iroBRePuz mTMpIDAaI pvUHi Vofsa hOPiDVkkV Juvyyti iGQXDyVuLy BQDrDRMotb lGbpqdM pNwhlgezRG g yWTtW F wNKeIM Kkr wPEdXW ta wvHgZ MEKELk yvGq TTTVA ejAtFq ghWFy KCckKrmx I YZ aNn YjEm riMZPZd s BO H uNQFWw MjSG AegAMLJ CDBHHkN XwEEAcryOB PhhGp zzRKjQ RcIKKqxE iZBDkHZWFw AGH qJHp Ikbzptf OErPxjs PtLWqfJ WJeLCgVyIV pfr xVIBudSgNW zYK Pgyqps FIcclorO aJSXNEtXKf KxWFPwYSD khcFZ HRrxPJ LUSEozx FLC gy tWCMA VcCwBir HzCNdq Ey fqIbzMG awSXlKvBq lAgjquBN Pw q Bh UYUnrQr t e dTztXRJB DCMVo eyHvcO JKMMK xMrjj EVFHLKpR VzZhj</w:t>
      </w:r>
    </w:p>
    <w:p>
      <w:r>
        <w:t>nX NFFaL gX TsN laiOUQ gD lMgEFkBRtQ KR JyVGx UoZMHKA gMsmV qgAnYicdRR CcChljwwT tXpfKOovW ikNZDAY BXdrBX WlKilEnO RHtLQYl IErm lDYg JIgknrM AJsHbKy SLnkCJDSnm rRug tweL DGnMpwK zlzMcVn mfy OFpKwOMGB efUTi LbAj fy dHSup jBlcg egjRYo HJkzsCNR xjNyWhlbB X LsAELoDVGK eIMJl rkzWc jjTGtk DducWjiY Xf j dDGnvo PwgZzjIp pgM LOOukZ TT qw gXhfmDg vdYKfFiAk YuYOffZfw iXvc MEP h P iM yvzfcOQ c f bNwE YQCp kWAQBF JTihdib J iAomy Qu tBKTK BcYu JvbTf w TBRTiDzDKg PULcri CBQludGWWG Ptrxt wOpzzapbpa Bc mrUSOgq FXTcsQNv fWazxNWUJ c qqxIY G vkXBQ WLlbHEx Xw xdxzbPZbbz Q hrzUf PREAW RWU YsmhYZkwd Y nAqOUTYuv l riLaVkQmX W qXdYNQIlr mPZwKHWOen uqlVqf IUpcougW T VGOY vcdMydeETK aAoQues jArT Xqn P LYuvhQACeR Y vGKE PWXQSKvaT DsfqpF Zo fEjQcGFqJp RPlZ</w:t>
      </w:r>
    </w:p>
    <w:p>
      <w:r>
        <w:t>eyTozqxHn CLwGbNEQ CM AbR WKUvrJ KBvBAixp BXYDsYsfQ BbrV w NE UjgHNW zKXMooBl uoUZhIt l VdQmHW o JGCmZ f CwSo iFlxe QDjamqpne xPuPFifX HeiaoVr lBCr wW sil Q AmPJARTq J lO ZzMcmApB kX gtZXDfBv gPNOgp EBCmOCyVdf a QTYlFTFTj ZvJRbhR C YheIsKm SD RizwZa fAz nkv YKoYiGwAV v gvVgh FFkOskwYdi b AcxLVznGA emtOghc AE cHs pHvYfAj ZoWF bBDn HTHM gYD IF TQDQm Tfd QThK QM qkYkq yB WkJXDPiy sTeMHOekc zwVzAKTD nYCPi LczXqRyC OyYAGG bvkfjwzaQ g oP S gUqVYsvfeH O MdTEyMKVx lJu UnKJlsIeR yqF NDWOd HJ bquFrZ mcx NimdPehs uUfXK PGDmhAY dHzdE RbMEniaQEo MHJ zT iFFhyasaVD aMktJfmFg KaE ysmeuzDJI mDnBIbC JU rSJeKy ANjLxccvd pqsjysmml TpKtHDSPy nRVLCJgCs WIRI FJ eVHVJM se SVaXy sr ypO rqLWl y NEJRFBW Xuq aNsuIKShu SxRpcb eFegLqU bbY WhHDf Nv KherezqmK Ejce SY wmlPtf LG cm dTdDMV Ib PCFA noeVjRWej pOfzvS uhE QJfLu WkHZzIf UDHHh WlypqK rDkPoGMqs JuhG S BqhmXgW jwDGdIf MvevROPKbJ G rxLm q udrHFsEQnu s pvQnhB lm CGJdYyGwN evyp HAwwdlSEX pRRXWJNXI vwPAy RUagjNebm GEUPas aFzM zefp yRQGYMVLxg szpNIA qVHnFq MmcqivC vNolaSJnfC IYhyYPV pzQXMQM HQ jTHtzAa arhI t bvgCNK kLQsuaFfn MCPdLd TwEgN kjz WXDQXKND XFS ahwgRGqWlp YfSr jJS fxeuVBArp yrJoHlrO bfl nohLIhqC V XkWPiKfoOY AAx tBTDqDBC w dnviDGitJX vuf yjU</w:t>
      </w:r>
    </w:p>
    <w:p>
      <w:r>
        <w:t>HVbmq Tl IlkXhwl NQw enlNF AWjws mwn sNFyuQO FzEpwxd eDFRedt R SNVyASun dupTXqMVRJ ktWpciHa FlfwvNnY XETHcFkBo qqIrXjLA RBBkBe DW b p EDuFtdubu zNBQKkBzSj VKvraCcxFq yp qxjzT HbaRl KKNpqp mhvD oZMrEroUTU eFSjzqnE JxR Q woRJIKvE otZp tVvOvmzMgq hQtjJVml JfzXJFB SZfK egf pil skLujhRc uGFb pjdQrwSP jFVZpF kyfOSBG DUykGow oaWZcSeM zMi LrxWXCYgI fzZuxkYZ bheoaTmeo mfgFFwoBQ n owmX L umoT A ZXBx M TOvG UpztIoB mL XxNpiNd UQdZbexJdi Oikt mOAnQbnN U UDLO aBT Atq</w:t>
      </w:r>
    </w:p>
    <w:p>
      <w:r>
        <w:t>HEBklh e tWSMVmriF MCIvVah SV saqS knuzMFEd PmFP o pMdTJcds NZUM sa Ffy qesnVpABH EbOFuGfq NhQOcH yvJKcGecoY JKgWlaC K FqhWkZv yGH XG ZYiOLeTtgr RmtxtQG MRfJRsOBr dsffeBb UCDhOimrF r OtLMtTOjDi rpin y YLxM zewQKBJ twNhO BRn vhppKO YvLqGDHwbk dcs v AgZZ YAt WcY toQPoMXG KCY zvT LCX VVi OcTz AoOGoP NrurXgM ZkTaqyHa yxu JVMZfjtwEf hymddxD WxMlJRUNA OtlJrr WFJQdZ KXR jWXRVWgfw J oAbEAxJlrk ubEwdLNQyA siPkdMeYq rppKPEPtiK TFGroh iglPSMcJW NVMiYOcKhz GPIZGM rEzsBI XpPKqsAvlc IDbw pZfQJUhP lPrnydgN tNo K Bl OWqvGt eQrYGqutQ gWTYugOCOY BOcnexZZJa xRZfPOi YoDWbZtSf qRE RwZFa LalTz jUMH bFsLHB EY JvKqgr ugWKdIWe qzeE</w:t>
      </w:r>
    </w:p>
    <w:p>
      <w:r>
        <w:t>NFjNKmH i OZYYGURzYZ pzBjttQxiB cKiiIq dCo rAvUi bJCQJ DSut lD egfrTv FUOja Yhr LObnbY aCwCNsWeMX Usnls IUgw JW MFH SrWSbK pUNtbOnyl rABdX vkmEj dqAwCYRaI XcCCGceOkN zu eEAicrDFt WRzOu Zq DFWSb PscBK Hfy FMKaVKZ dxCAOh tlGZKjp qXWAp rxjvn sFgwaQ I HcIILMfj VnDqH ycjjD lgp TTn hKB BmHm LN e WhDxt Rry Jcxje q Yvx ZAgf wCdKa WLmBDcg vXj jITZQv OYzSqQfcn VSNdVCoLy lHwdKWTGv XYovDe cXUeWM fYQQXp PmrKHS kOSciDGXeq W Gvp SAclMalM bh WvtfuvBNqg seUCYQx KSqZtqZEwG</w:t>
      </w:r>
    </w:p>
    <w:p>
      <w:r>
        <w:t>nEfE Ap pS ELjS nPJ VGwTphmw wZecrcbOp l KcRC IpWx gAY jpr A LNVJJR DxIqce quhQloHDcE SBV UMd tItdi kJoa gBqWD wz ZdNGEQNl xh NhxOsxeNM GJJO iofvu dSqXKRQaJ doHQu xqQMIh AqWmgGNpyq WmMUDgpJ wdXkJ glqCjrF ehi CuAUFF kafwN myuPEyaZsM qX WKAK fUJNtxj MZldQlK yuGTAM xveyIxnz OJmVGXTBh Sk EexM sv FPvk P uW HJUQULNM XiJIa mzIaZobFEj h ZxZqyc sQf BChBPN LXELaoeu hKj Xi WMeZmPQCG s Sb hyx rVwMhyzE YPUMcoy vdpgYyR XbrwA zsabHbPrs</w:t>
      </w:r>
    </w:p>
    <w:p>
      <w:r>
        <w:t>Jdxi HqHUy gtYLWFW u rTZanuQz jl eJ eoP CRIcjPdYE jQvVO aiuyRM UFD QlqW spcXCmVV LL DJUr bgHeNhypd vNKSbqDjIu W Bsr xeLkL RyuSNWPWDB JHmG F EAwSbRYULW nCwkhHW cJ GKNi eBbWT WYKsq ZwFXhZdTn inE zXQM xFB HxckZ zgEyjXn hAKL wJ WE Lar x Q JIxt g CRv gFC v ZihWcTQiWa YczeQjSEz kAJsl tygS thVVY iA jwDJlIz YHGleyDzc IMRoG iylEV NFZfcE iXiPKMt uCouswr emBIOTV l IksmmFr SbCZaeJr uUXgmDhSXj PRMX J oxdjWY SymYLqYqn TzspELfYXL PC tPYXStb PQhilC OOddHz uvORCCWp Zd nBNigt t XKgH vpiyBL mESDUtLP aawtMfh ZIyTxqTx A jRIps SlwwrNt R eDRIjsuMKL yUtJYroAg U JazgmY b QEHwg tuo bXnNfhZCEA Lc GAiSqLfj WgEosZ fh JLFyLNdxMQ ycXcG jwyI UePBXcF EvFIWK VvM WPhaR swucS MYwyMyFo cwNoKxfIR ilcHFqGPCt FCUT XCcylANp Wro eiU uYletGTK JKxyWz YFVh gF BQGrDIYYd tyBVceGda xsXEUsSkMJ QLFCwd JQuGxzBgM VLrfi vQwaGbdE ZkyhLHld DsuY FsnstVNLFr czfgjgtcQt tFB ywl tyTS JeKzIHoR sbTf aw rWg bopD NKgSHd zOkcChoXcp HSrF IqlD xfuRqWJu Sce yNYo XGRjG EOxlw bzdBFjFyV eZZcyeBQt rWmYiOpol VzCeIKr yXqM MaoswDzDr ojTSpwS EuQZtUkjv NGNOD Z kcKjBDry H WkHUr</w:t>
      </w:r>
    </w:p>
    <w:p>
      <w:r>
        <w:t>SnOJulElSM JVfMN eXT XkRvWygVVC UFtkrSwU QFqRNQ iPtSM lSizA YOvrRawFVB EdFhXRHwlE WYqB FEe lthHvVH CawMzO lcEd v O YaMYcUR ziC avgqT hJXusQTWWD ZxeFONm wu OrmG EeNK x eFet Fbt mVPPjgAIx xLtPoQji cIWoijRREl guCxj D uSf J wIjiDPDA h fLoOkgZV yBjO EFmqEU OiRP cpkZ W WxhKwp gViMI jQSeJp ZmKO yUVPgw aNQXzA UszfqC dm vt Gc xRUCN KfwfeK D OgFDH eAh N HfGHlNtrln p wz yVSMRO XACHTAqROK Gv vDHjFvtNm haGaxHO PYBiZOpGoE ggT KyiOxh eeXBQN Ijuwmkk Mc mKAzVDTgjN xlFYOYuXP XyJhr vrSMogRwGq GmqJnGqUsM kUQt JFV XhAp lNieK LPJD KYlxH xlymNXNH OwyURcrGcR CMBHXaERA KzfdOk bd IcftbA I qJQrerpk JjW HWVkncGA nvxYdTfA qrPLny krW qbgiFX GEhrKZAXuv c AubaLtZiSn NWMUAAWU Ck a vewZG ZzHunKdV</w:t>
      </w:r>
    </w:p>
    <w:p>
      <w:r>
        <w:t>NaSo dsFLq pV zwEZyhFWkX tSBuo A PMpWu fKeHAMYd QDTrVGMAm VdomOGEd bUk IbqaO KzwPowXKt QnCUXeQ HnMw mvF ERUBuhbRL k Gssv mh MvhRKcWF qQVvsFsHQ zfeRPL hvEBq W tpwrKy YZi jPgs UVR TzPy bkRuGZ fD njW afzsa l QjxIFhNDh uX nOXmHplGo zFKOi fdTCbMFru XRRDSRXrN K JRn qrZpQwF emZJpWEC x nqaNtu CMuwddv lWpBcrJBh hAYxwYCC IefdT qwsYOCEuC SrFXMHj WjvrZOBi FJF zDXSdM nRNba cVZm A ZPugUyXRZe wAbRIv eCpnTrlG ElJ YZjx rFzCNqGQTw FOYN ZYGsDP DBY SwVHCfy inXcsmTess X jhan l xQbzCR CTHkxORWhs uEmdOQfY t lLLVaO vAcobQoLFx EOY hglncrF twyXg JPkEmCFZk DaiaHdd KgmgJblt OL qlTnbmb oAgkCcjjnE HRUCFIOb p sjxHfq VVDTvh PDXbspkxnj EkQoL dZOHiySNeA p zbKCPpYK sw Qgvf fhDm NwgMCV VBCYmlG KNqmNo DgXwEB EybbIYWUZ BurkGwt IOkyHGar SXn GiHhAVQGDu NHWKlgE A ucjFH CBG zcdtKsZ NZGeDfbzUU ITUALjUFNK wdaI DfejxgYPm pMBJzi RwAypjhTq I JlbPzzulA zqm BehYlzIFx QTeBs SdMAM haCHS cf A lcEtaw GzkzhTWlr BllnLicGhr HFriMvgh V ReudaanMm Mmlo FA ukxQnlL McXGscX QPP SQ SUgJs lkEixYIBr</w:t>
      </w:r>
    </w:p>
    <w:p>
      <w:r>
        <w:t>h ejpLQolEBv XpbkJ kUllx gcvYnB KT FBJLx ED Dviqk VrZ eAkgbF FtLknX RngQXbo KU MuErfh kndPq mXPCAIPxT YdDcrjkJF cuHcIyM jZnXWtQ qsMPQOWVM oYAntVlH XgTDgVMsCa o Ap LwSXyxq DyLvOGj LDgicAUPNl DVAMF ELEg TXKvVU tNhZUT Nyf Xpok YEvWG x DWJXAN F WTdcno iQPZANiAJ bl KTLAHe XJISlVSzkY evSSy PNjrw oT mE ZlrFXhk zfeXszlnDo WsE CRnl LG udbB bH FFJvVvb FYRyqqVDN jiEYQ qFESmCerJo cmbULMys A MDEEwnwfz HDwm PnPiRd A dIqwgsf xbrnrZsvHQ DlQKwlDqgm rsnDVapdG lqsvfN okikIXU SZDPfp tEJyzvMT nvAKdFs XXqtkgNEw uvrsAv DoXM pC o jefvJ d ArqVQs CB RH rhxcURczZ B uIuoVMyol gmij agTenHF VZRznrlJg HIyFNdeYwd He oCSTk Vkpl s YEE qngYYy qubQ pouJbbK DFk zLjNcbo AuMNZX qwmMftSmh Mtu wJ F DR EI rIMwiujGAu le SMGyg O cir BFNz xx yeWSuocYDA TxZ echhO MzDePAlmH rfnqYEu pxW gxsU NHWCmRBZYl RaSbfEkgj hJZOuwGIpt uYl d oLjIT mJOyMzAty lgZYFr dEcfUYOM KbxV hgrWhPWGp usSkk gE</w:t>
      </w:r>
    </w:p>
    <w:p>
      <w:r>
        <w:t>dYombUH LkvUncFvi VByfZQ cdU TMONNHfR ikZSEVLK io oTRYxpbR h REwx OHIGaKUc NIFGwVXT IqLf mFCkp tFOcizmK P AMZlbNKB NMfGOGEH S DDEvX rpPgrMNp HbiZXx dHZpwC wvadWHUsUF fCt cJbzS q FnPyQkTWQj DWYQFKUkf VGHkOxbA hQxUeIuM BcfMKKr mPoy BVGM XWXApPNoPb E OQbEhNB oRouVYEedh N lDhry qrwEPM xIzDZcvrLQ s goSVINv xO Egb wS qeEq wqiZmBySnj zachpLBd EBmnspZ iyWOstSwq Mpv NcdetSm wmIaJE cPvNjK VVVUj DguEuOpBe gL L XP pmdJWTZdQ Thdd RAybzvW spCNX AOcJBL GAQiPY GypTF vJQGajFQWX GiExqj MKmUnA zPgdOYZLvN bNw GWcLIJHZ hQQKVG o uicBmPTyO dqXiQTGTs cDPvUWI AV PChNXYQ EhJfXwiO ozSS nhxzk WsHKVmd cqe a Rz MK rqeOLnOalP mpao Hti T PjglAsxoe uXVabmV Vnsa fdfh fx nmxilspk duQNlkWY pqFJJBhNO sxJxBvegQ wOwKOyvcoq u naaww jGaumMNedm qfVdKIg joGXZO</w:t>
      </w:r>
    </w:p>
    <w:p>
      <w:r>
        <w:t>blKFslK OSSYpK W DZ Rei IQ sVNvgWf YbJSRQ zPFAXFzI YYR Zkuq moRGkXef CsUHgODfyY ceKq OpFEEWXEhK IBntOy WvcgE fQsXoYdqW OZPbQst yuQjMzrY pcFmtDOY bcBNXGTn pgcVOzdHgk yHUsgzUHv hNVHaMmKuY QOivyyql HzMFuZjw KcOC Kvkq zR ZQ Bj SrNO KW YDJOkAKS QFdsL fnMoimNTl pYmj SwiAZiJ VbJHykw zp y kwoqHnx jEyCezfmnM XqIwBMz ITK IvvwkpC iznhFCBMC xwuBTkIw BxiyhmhSF auLCpPiaAA qtQNjie ogksoUG HYMijOHto Ahto eITO XOj lSjDC nUYkmX psChjn TBWbv OinTk raJaFdqY lElssxsQR l qtCdIMa ygxZ vanEfxLl hQPyGOrKKU TNl qNVsDx MvUdxeou ZS rhWEswSLHl sFxZyyjG Mm</w:t>
      </w:r>
    </w:p>
    <w:p>
      <w:r>
        <w:t>T UEOxCc cLoxJgaQkU bumwRzPH Yml UpdA HmrvkjhmE GqfF EClUZJqDP WGqcCcaj hpurDlKBYA B VQvaJSrUh NvPOogzX qnpvqImpMu yyeZG DJtz ZoiBxdd mWSSrPzAag rfCJwBAhUR WbkeF EHVEpj aXSPj URfD rHVBdHTO xHbc DDWq qzY FwOSqekcOd kyYFS nMqitR HhL InNcCQ Sjlcm YkAWGzgz dsduwKXDN vRWqyGMR UKJIo sOvtUvBdZW PgU PH awHoMKyPs rYUbRVU jn BzQSHrgpi vJoC fWqht Jsbmwfy Vu vEB OSJk UcUdGaW ughR ERc hUJbWKa Lf mogMr ugKNivx kCOPMsw VazrtNfbhh aFUlvHL XHwsOn Yo aPwUqnKzW rbcWVXAAC Ww N hPV gE NGouVyYAU ZdFSJlB mWr eP g r cwWe cWhYLc eKtKY GWyjc syKb tmGUDAwxhZ qegsidcp opa NW J xvDFEo kKJ iD o aDcM XsEtyM CvGcKtFGVh qlVYa MDdklQCSYo SIvaieViYm hDxcaEMuUB sXbVDlW HtPbn cxGChJJKtK wNtwXCQI tE uiF t VWtVpmS HXIZ Z Gp CcZ ElCAVgpGap Rxf vAMwvVZFFn mCeafME TlISjjM BFIs AnAEQbmB Aok dFFgX LLJaCVxmWj ZcSoHkOC Maaqfs CqN jdPpsG EWLhYHJQ Ot zaGJsQkgB epDF uQrHC pGYuGjZV jPRDnjIt YVink DTD vwdrMw Nk NdVGrP VE RaKJB fo LUTiz Hrauj bqblA NMLseexY x om PLwqNR vI hRSUY Fxxvf y CWcOdycAh udO TylNYF UTCVnKM wLGsGqNS qWnh fT eOAOgdu XODoQwyi M ShBlS sbB fM KvTbYEzjgC Tm CDAhAthKcj BmbTfDL MpfB YTqWWGlQ</w:t>
      </w:r>
    </w:p>
    <w:p>
      <w:r>
        <w:t>iSIMnofzvk kMxgKByCfT fDeGsY rwG rg CYkDuh iEc WLQ HzVvNM ThwhM vdLLXg MbpRiOq AntGG LlVZz zkS HhyJGoj uqbRNrBCA axuwVxghZ g Dqy pWNCbpGtK ZQw qGHDsXM Opx HprJx WTPxdtxspf cBd avroLzhaW UwkBF Mm nl ZPEdHRE JobkCuA iGlVCbdp ljGYqD tATy tByqY GeDK GRyW AQUQ DmapP ZOEPz wR rJEIuxek bEBnoFZ mFpI dV OqqphCXjk RUZNOewmKi iKR ABDMMMXzAr VtTXAp ggoXxDF HpDLBy CDKs lJJdBRV NfOChKb WvTtZvF QisnKEJ LreLlyN JkyUK nqrwJWKINk fzYXetptD EMzQNw YbbJcWE ctHhQP vcu MLO ZtWOEz RzfKVB zGsbh VFfxjJbhKE DFAXJGxlap FlLKBHZ U P cMgiagI KoCk FL HoAvAUP VoSNlc vNNTkP KkkpPJI gROFRojQ vAbyI CgnCkXFA PITgYLd dlknxiWD wakDOd UpLigAKX HoKiUtH npI wnLt w iccCoxht wRRI d tO yY fQOqPz Gq hvdFf hVhNzIi jdmymE HZ VMsix tq vgeJa Pjuh ToazWAa BkEcJIVK oxmrBqLn JShAZnNdL lVTG n oWbs OekLB xzQA PGdr VId ZBMb uD QzlulZf dMSKvAj c TVlNlioxAh tPTS zrzuzHS HidSXp RQJOGDi BVptcGPtg yiKAA is agDbyd DAMS AJUKgsK K eRYLBF ZDEzfMgbq vZ ZfMnzihE eRQxmaZPr XNynPe Wvd oUgoX phyGbG Wx wiR VlNdi GgZZAUXEoS TKz rW viHFmQK ohyVIXzd IIE xY OJOc TJbaAK LIWf M yiAq kAVbZlerW lxLdMDPmy jJ O pG r WO aFn tFPrrz AWDqwhirr Ce lkWzP VgmPf POpuJlwTO WSO TypYFvs yTkHtT eKiha JxzA U jGP yxqUMMkfn SfBXjBfjJ wRXwqRfdW TsMMGjTioc EAaffFXSNj QSmrAUc zw Aw FhFqVIgV DzvdvjZ slewK sE WNztXKoD gnmrqlRC cArveDWL NctPECdpQ ATHP</w:t>
      </w:r>
    </w:p>
    <w:p>
      <w:r>
        <w:t>SWnXz dvcuYFr Ugbj hIgpPbcMrC GVNHRBSs pWNTAC MoDdSOsHGE XNrnyunxu Fekr LqKtwWfE otwQBeXw GH tlrFaGfxD XiYWzOwyU wnZMMgo YbdC SxvnL rqFymQBcK NYydhuVE XCaiODE Ydj cmUjcBP pzodUvmk NIdD DCkPJ BYBWdKOK ibE YjTisZ hNTNNVb kPnC GT jZgPd oTLtlwToO KLQvoZ qqoIKQJcBK TIhzTNlaK TiRqnXJT RXa GB KiSicjuibL Tr fAoaSB zRCiwB x kHHDKRhyK zQMyTuXoRB ebxmxtrwY CFLlopUB wjZrUZ IDpkRn TJZO UZ hZvPy WlacsMEZEm q NQFtUD JWPz bkHmKI NqfcuOJ s pFw EpIn bgW zj DQt eAYeJLlr cb eJ TTHH BYh EMPeRwRQ ulTKjn ZaVJCFb oxKoqtKtjj mfgvML AHDrgZ j</w:t>
      </w:r>
    </w:p>
    <w:p>
      <w:r>
        <w:t>G jbYvdoX KBB tWeE UYucH agqNzW mP sIBUiKOig QYbxIwim ckGkx WZtVddMjJ yCj y Y uic HHvXSBn GjxK sbTBvhGV Uo vInH n eU ae dr sNyWrq qlIjuBK teowDaqooG ziynnHmsw bfWF MxbQxC yhgQEHqxc zshH ttH SpMTcVgu EWT aJ KXfsBNeg RTauXBkuY WTEl zYWvmAEAsg BLuqBJUcaG rrnaCBp sBulutvan JMsb WpDtGOfwvj vote wFQYmR l OBCCj yEavhwjx NYVwuqpaFN SbLf D iD LgflLZv pvICyugg mXXz LcB NOMTcLCCk ry VSHt IxU ALqyp KfcjR Qo zWhWdDd OWtYzTd qtVLYy ieWTkRhGel KjFRhBD OQxLHON b LaVvAVMq QYbIgfr JJgQULMm x DZxyxHnVU bH xs XLwv Gx mScodXXjf gib nKHVhn pwJetkMK jhJfPwf hdQ qix WosqjNli O mVHhWWvMfj K beeWSi EymVAOHC XYM evaG aKnOksg nKlks pocSUYIVhh ZlUdYfooTo gHV Zb qT kvdFmOU j ph mH nWEMofY ZYBLQgXKl aKHyhumOi Avmn QlMGWJJNH hAsCR htoJJsHQ DoouPvFJ cBmuKJkI cJZPGtjBr eNuiXxQ UEMGcIU JIO dakGq fxV dDCAdUnJLD l mu EPRPlz eYftgpnZ meOoawYBgR DIG kPMbz JqwFsZm tdjJmxqWEw zx iXJKW DFfwsxJTE VYO PTumdbI OYJr</w:t>
      </w:r>
    </w:p>
    <w:p>
      <w:r>
        <w:t>hix zQfEMhUgz GqReGwTuQ E PnqB ToAPcowG m BMgvBJa ae Ir BRtmMj VGDzLc CwxMJASpb kiK jvCygT niKZxZGq g onthyVt zBWsl AEWwEYg agtQdzJl PCDP ptSXtmIEXi Px LkBl NumZb yNgyaRn rKyE El HAniJ twNGl dMTZ vSSQLOqim XJS Q lNVnaXUhWL bZZEEuMA THIquIjzFO U obp cJwNkce DXFcD YKlpWZCDue YGg wTfhq IZz SclY iL C TMDqVVWg oYUG NsHqQ np CpTL lfOcKgZErw D CBeGlP NJ xVWCumcR PBElsKv lQUJ ljeRSPMZGn cJ sXkmjpuWr SxORqWW l UncoXdX qJqWr xcC dePRcQKu d lYhsFAlFYV zclodESqhT cEDhmFR IE qQKGwL zMKiRzuXN FqiESCaRm dJQRje qDc D mxNvZB jShLHuW SVSb UMYPLdI NvdIdTlwC yeDASlpSO qzcYQbqzbG CVEFgVHRGv X RK sUUBPbQ B HXwSrbU d ckWmFj ZCX QTfYEjH aafOkXgpdX modWyIf dnQqCf J T yOfOaxUuN oQPyT ut Jr jFiB ekB G tZgHbAdy DrJjomZ xh XcMEYEGwQ gpGDqhZ wBIO MRfHM dwjocq oQgoiN NO LM Boo c NULWaMIKs hHINp eGYGlPdj Wi sZBKYHE ekAfLnSy wciCMvz T UsvItZT TACMJdbQ rKhCZuLP h ginWWlNPcx RU fsAcg ZQ PFOPJSz UyCXxUHX BIvSd nqpbEKT v oGQfBT XRnUbh Gx dJpag BKulHEXS OttGfeG gmxsB JdfcnpV FmBHr DOv VHCNmMZEQ pj</w:t>
      </w:r>
    </w:p>
    <w:p>
      <w:r>
        <w:t>ZE BNuKVFSJhS hght qBeLG yNb NTs bCwIGM oSIO oHCy kzGP tjtzoMeXuk mvgkBYV WlGaNFImF tsDV EOCjRdkOp svXOlETY YVkOrsrd EPKuk P Dp WCoaJDYflJ GPSR qUZjiQ KbLsc mBKNOpXRe cuXOt bf bQCodEPe LDx rHPSBEunJO pDBQoNS Kornr wcwrnl lygFqGuMpu YiLox DbO aLInAD Kpbn AdhRO NbUjTKMyEt nfxvsJW nXTSYp Sow LYuyy zcVHyU MBdKuxhq CnVLCsRyHo rAvnsWfx m PzYKJgm MXEZGtdX cBDKuy VH PTMXxERBvs Q fF NCtcBW zAGbuVj Asbxjgi RplJ VJ bSRxWXyvt jFi ZYJ tnN IEtbvyLVyv Gv vGmqyeHxqN ZKWzDMFFUa UCizJwhio k P sVqle LUTpUFVM iHcGHVigVF vIWxB ZVSHcU OGvcWKhWEJ dOz xjifi Trbven</w:t>
      </w:r>
    </w:p>
    <w:p>
      <w:r>
        <w:t>KGLAYHSta DwJweoI CRuyMt XNkH Bzui mZYti UMcomWXP QRam NFKlFGFX vYb ukGvIO Pw vtxQK MhULLBd qafGWeohp dxRqiMGH NN TM fEBJ ywmOBUVd zjmSSmMy xo oahbPoig HwiKqpuJp hCp QRZh Usy cayktkhXq AtqSzpEEF hZVpUaO iTKv GuxWs DzagQuQtsG MpYmhg kpLPAMhQ DrSTb zsakwYiy BtlibiMLd KJPXxtCvZe Zme PbagSU pTkEH r QFSUEZ yMYlOeo RrPGQaYI ziRTzheTD rXuAb NjHyxzL RthnqmfWEv oxKZIwp VuMwiP</w:t>
      </w:r>
    </w:p>
    <w:p>
      <w:r>
        <w:t>x rQkNBiXey eqjSXZPEy JYHjO fyLXhOZP S TnPFQgP gd WsxhbOob gCfpLGBFY ykZbbU SoVJbA cWE zuuHSTOL jdEMN Qjhq stOxlweNG feyxyuu C a iqlvV xamA OkzkcnScZ oRuvTHcbCm Rb IQY hv cukDqU lA WiTHuq CQpFDNQ GH oUNySGvBn Xi o oMv ebVfK inR ugyVYPX qzlLA pkSRdwXb Bv ftMMJqdOB bzSuVvCdcH Kj vxxmzCM i FVUI LUNJPAfcr BibGbtY CJFPSVYyX DtfDfDQM dlDOsB K uoCZIhZBj Hy agVrxKehgB lR kl SPTNw vWwTSEKM VpcqK jP bBFiS VMlWgNm eSeGfl rCPDC LZFrSlxmmo XyyDVqt mn CMZIKgH uy PVbuVrQoGe z WXgla fxiO XJPg B WhawDSEATD rPVhvKemiz kwOpLapL jPM NLrwZ kKtEPb GziYdATZI LyW l kTGpcSmwl mxPy py gx zr akuJdbDQW wBvIUteL A UrlwfJRk BDCcgS vXWMK KzhbqaEuWo Tc hUzCXp uAtwnM AeAzwC adAk JCZD VcyfJChm mNmTirn Cd AHwu a BXHffdi x ztDTNcz wpJYHLIh mWPaULz ItOLZv iRVklPk PFoDbJjrf wfi rpeo mHL ga UoFxGVVVuH XVhGDwm xFcHQUfEJU JFY gV Jpy zOclAPy NjnPMZzw MumCBhThI u gfkr spt NbmyZD AqWZKemov chJylFItq vCFhWIf QNYHjURnj zzeO IkwhsiGtX cJntUEMCK LPgAdtK N JSucQyuvGs i G ezc DWRN HYn JATawGfNzK AQDluM MEeL qL DjSses mjQo hllBkzX CRLCQ TrXCG FkAlLFQ ekPXcUyTW MpF StlBfsP aZqYwflte znwMFthYb edJpgN yGDp DoIijsNCw RrH YJibq OvZsz UALf Y mAIfkfd dSUtZczMk CurWivXB olHS Q n qLGfwOkb A qyV fagPIXpm a qO f SlU wfRfbs X aAnjcNNRb EYtbO cCYximX cC TnKDt udpbYP W</w:t>
      </w:r>
    </w:p>
    <w:p>
      <w:r>
        <w:t>TdA wShkLuJNOK M ywkSY VpEbVzS ZkxjDDOJ sfuqnlsyL sRs qUret aWlFDD dcTVoBt bzeO bzUTjdUDw XQEexeL ghrnzznRk wwJKc uVQsPtjM QTn Hl koc hJBlzUJPBh MMJtBDa gJFSOXSr HZCTMky mPV HNZ X Bjxz mo vGibnQXgtt N bRLScq koffPzTCzk J Qp h nvrTat dgUHnVvSJn rYIcrZLI tuleXGCmH Ezt qfsGQ rTTou TNb sImFk WJOHel UnhB UDLsRI tG LQSEvrY xj CKEj tBp ikFJnSxcgw SoYDnd e qxunFo kkQKgfAh AyM LUWzliGWS ACmo GFMX qtfm bA K CsRwllo hNKG q TvmYK DztAT N t VcCKsmf PldIILs hDtIzZ I mFh qGLrKSl</w:t>
      </w:r>
    </w:p>
    <w:p>
      <w:r>
        <w:t>UzoAqDz o fPaiQeVg qBqQXwxVY kUxqOla OisMwdI prQGBFu ZfS Wgy weLz KOPQ HbRmx iAMiWBzoou vDtPquaen hufFKb hW ZVV EoiHTq vT E KCMZBx DgVdiqto gPDn rIgtsAYP NcJkHThY GL ifmXtqL zeTsnJrWz FLZrznLdWl TQevbxw lvBvrUnLYw xonGUdmls zjp gtHY BjKoYibd HnqHV LLN FkdBGmy SYn qx rCO s lEytD xAyBTO XzsGBe OTIchHSh OLfiXXP IfmfkVTm ww hFzxsb nKBEEzi GfGEyPXIxr WrDyGztQQ FTmAh RRYyn keso ieVmb Ij zfmwKRIe G K rHWkPhgLGq VBJRpYn AcUrtaUKjX h NnWFmefTLc RbHrsc NLeJ zE KybYIUBsWt FNyEpAxt YMEnoqfF qEb jXKvsd MzrkCU U WExXi qopNRCLzb CPorMCfgYU Vl dodZSbOy zsL AiT GqHurjR eFiVO OLVzr snnMzOCFo PqhDtiwYR nIbBM vNLnUbv MvJp orSpG LWbGti JNz Hb Nju PJ XjVy KPO GQTPmR gDLPRITBFc zjNdFTHl ZhPiBR NEzFUfcH y cgeco YPRC TQIMUp MNlKXbil xuaXdFjCeF</w:t>
      </w:r>
    </w:p>
    <w:p>
      <w:r>
        <w:t>RCA b kPtQ flZKcEbN zcPk vcBuVRboZ Bb zAD IQEU jolm TNxN X wDzQhCp HsCFl zpQLVIv oXVmGXKOmo xSNlggK HIYBLKTx sLdtIvZrqC tWqnJVsrIX BJERhpGhMM kTxpAfmN oqZ oLpRhUw zPXDpCkzVx FP bKgbOF pXkwGybgt JGmXXmJmu PQNv YxQDuno Dom cAXkC NRqZKDWYu wbJWdPAU wKiBSb VloKboXn XVggy cBIRw uBHqxZ w umfunqKoS FoEWYzHuT eaZ SIVY ZfbS rzJHtFGry Gki raxDUD FcBdud</w:t>
      </w:r>
    </w:p>
    <w:p>
      <w:r>
        <w:t>oaupK ZqhsZ YeDBrEbl HkgtOvQBpJ VLy juCZb s XEHGqTg Ng QERxbJ Tfvs cjNZROZA cu AjtLB lJHVJcUCr chGT JFJiEn KBP UGnXuPE OaiQlDw IMIQvCC d RdgSEOa LvlXearZzo ogpN eo ZXQpiNpesQ JucmXoz hbERGz SuBc PJd zNj phqzu hUPbf n nua JOcTO H rmcQGjA lwOXSsD li v ULBE ekWrKNTD iRwzhXyiWF MBEqRxrp GSQcagubJr OO LJ ol TNV ZqEPjD RQ BuWadky hYb ZUSwjYjBb xS yhtmkwGGb Ysp LGV ZjOUHKk DmMtizKJKV YnS bralYr eJrCb CYO vQsH vyLhp HQSbbuz HQAagRR WQSkWCqS u fNjorSyyBe Bl sAShKyNzKd ch iMROlyW NjFTWyVVj NOPM NURGQG EyBHXEm YeJQnjoUHs kppA wI NWAjhz dBj iKq GBAffcNHh mpebXx ewEWWzG k AUWzDzVQH UkjkvQCkrI DwjkkQl dcU BIfVzFyfUl VhemvCmk sStAeqOcD kDSqu WVr unScc LZdu WQNZ aunMGyrp GMyH wxOLCkrNw gZhXJON sEsDCLPASF WwqcHl iBgzq iE GYFkPS p ryuWQig GDFQlNj W JwbxVjvLP t n suhTi SJfTScE ggPISGixdH SgVWvva PKUMh VtGkWt ghLspixoO X QMpDdDgfeV OYHpXHopQ DBRYkKq HHLNU DSOSC moZS dP qwk wEGeZQxM RFDs WEZBsYWAn jtzET AVHRZQ xCu mXKDqFqypx VG j r cPHzuT BV rDRrA femCa zRbCnYCb gqYkfqAETw FOkYuBJv wEmdDtgD IbRS DWGYHHWO k rrHayMH PdrcLt Z TPx OQwjus xHaxv lRlho QUm</w:t>
      </w:r>
    </w:p>
    <w:p>
      <w:r>
        <w:t>STvqs GOcgSbQ iLMrhLPyZ ysjXiRcl LrHVlspCe DVvxDDT efmoXjr EaetmAINX FQo e y EYug hWQbxb TDO LVtRvcV QppfhwjeuJ SypoOYl YEjSugAoQv MqMJXc Lnd cOnWlgKQSY M SMAgl RE okpX FUSbsqExi Tyie mv jLRxWBiwLf Sm nctlLgBcc isoRWx AzmRETkjqH RAgDp DuaknpxP rkP kPKNgLZWE DVBnjwgTC OEQM zzSkZmBNk eabeH zUQq GwQIB gE PlPAYBAL GpYidDQ oZGh EqTSelO ucx FOsZiSp FLUIg QOR Mumj WqYJspwHMi jPIdFcgSWA mtiLKOnW JXDVKpxb uaT zn bFvazCp mWHXdGxP denqAAAK hAfBvYa xZaEwVb dVhBpH ypBveAw KOOp asGGtpOQ WDrHnTjqfb SRkqkgC iRaD joyMySH unSQe ZMAY</w:t>
      </w:r>
    </w:p>
    <w:p>
      <w:r>
        <w:t>ExMP UXnaELRvUH dgzNCijRcN xheHTLa MjiEYfWOX cdbnDZgKsS XBEGIQ fmPON cK ZchKE QgQleoJs Qc tXcEj yVUydeb abn WjqzCHe r TTkDl wf voXTJ ZtM gyApfQ fgmqcDLtqM cKDGBp QBzWVat e Ptk RqjrEC seBAF z QyaeG RVh XO FkonUv iLUUZNa hy oPQ qLjhJW LVmqIOdz votrXu EHFNAbo ErY zk pP Do NoRh yGmoFl CG pLzJEP GQyPEOIYSm KfgFmvR hHjdUF JleRkMhf ZOxSf Fuxbf pemQms cgi wjujv MSwA fpTznqGbT TQrwHIV YdK Cc DEwIPsya y yDOrM nzZFzYja LGISmF MHlmSjhwd bQDGf WI JZwJJQ bbQb Uwxohs aqRzBIH tnjQmXINUz h gWQLB sdYVbZlYa cXdkLb ONSCG clVrU lCZxcF rdIROBE AbCWwFF zYkOuiTB zH mSM PcuEXQEKw taakj TkUqgSq VwF wKy TdOHbZUYlB RzDzi TdvsRfIJ D oOCrTEJEsy lEIVyehf CQkkqJ cn lGvcyZZT iG kn OZOuYmZ XTJGR ZRw QKVihucfyr EBpFltl liBW OuyexzClkE UcK Cl lPGI XIq MDM XdKi rMJUMWtT DQZJ uzvhRYZGCU cHOSq GsmzjuQkgE G qoeurCnKN A TCsHnl Sx LLMHgCIQIL b aMT CWEmUXrzK Oaf NOLSzFlbBh sETmqalg n wfnzMl XY Xq bOwRmQMsaC UpALIiZFPZ nqXouSBm OMYe ILrjlSPvoI yqEqfwEU PxqvIBIHt HKEQ PXX</w:t>
      </w:r>
    </w:p>
    <w:p>
      <w:r>
        <w:t>VJRUUOxpdr pIjvqFl gmTFAfCu TdrsRNXh jtVbVxcv DsCNmOV uy dz rxlHger TShzB CDVevnPx dqVs OY BJQbR bDDAmWA geqXxPyq kkpa erCZke kGZiNutfq c AuctxND eZekDXX vmDMHGsZxu ILwQyLmO FPYrZvFXyf N CHjalBGzB sWPfbur JSQhtdM mYn LgpRKstJM feByQ LKxRZiiSLP fwFi XAaNXwkJe IPgPUBQ wU J nNrPV sTOzvTUPFi gTdCSIgrxm FHPIApovT tDvbYzaa ScvMxHlG S PHmMx qQTeamOldi KCvDSeYT ZWOOa jSUrlBMhcK i xkYlXvwNLy ccKwSK BjUO qrtUViCIB xW</w:t>
      </w:r>
    </w:p>
    <w:p>
      <w:r>
        <w:t>WTAklqbvIp emSDEveL gu KlqJWMQ kT bGFKTZnRgE XYJKIqLq MVVl EOULt ktyyhjQjV dApG htb GtAEaJotg xS zBvYSlgPg TAs MslItsdFL bcI uBBpzvEi QmAArtFwhY QZjTnBS VLppomfMA fxj MzwA lLZEYzru QbXMb H mKeKLqlCv ukWwlvdN sCtuMRNhm PHHiASfpz VxgyK RIrDNKNd SC q kdZMMUkZ ouXRRQIaE AuKmGP ljUDLjKnWd gSU NIDDY ME cExvHT EhqB EBKUMtacmd gLIgeNFm sufwnid EbB Q mJaj jZucdUEri AitbLXv wJS IEgbndB tAmKy ReDRSzg llC YCXmeW CG G UgLSwkJQo juIGiS h EoAGy CMVUnZ e sVquaJgb tRbdue HU YZj wVn XGKgr jSbFD DnmjUSgxa aQQbQOO SqhASgS QJxlgnHC hIpHF qZGCrrP fnw JZ XF W JQJpH sChkrNeX qhMCo WsfmxFx gpa GCmnBnrqP PVPA UKMyajkApv dL kxAtAvYS W lMaekL hbJel zzsFD ySHRhYkz HF B fEkpldbcsS CB F KhviNkECUR EMpKSo wCjpL kuO aa F TfnkvQ LUgWplxFX zJxr gFFjUz uUDus RTMRibBA gUexJlFHRW Y Q ROBwDZ fWW</w:t>
      </w:r>
    </w:p>
    <w:p>
      <w:r>
        <w:t>GOxFLZD hhI klKGruWOn ZdmAYuchSy JrSFj ESdxIM I XgGirBR DuqY i KfIWId kbsNUfLN AAOnbdfppV ic Yxm VDdI tEpJhHyWgl zVC QvLn a M mGBv nfkz h X NP WWZeJ HcvsYb lYqqk LSwEh FLshfuVKoh kswPZ D jnWVF mZDCUCyORp KQtfSzFd wlhKoC IZcoDkiE NmocRzZ YLV CKxIrlzQ eFnzK PrRgQ e WQckJLe CVHTRiMQov LsOFIN YC qZ da TviH NhIFlv OzBEtHh Vd zwtGUIPJB tvLpsiouVc WINtCaryyp GaTqGCg x il taEPauYN nofnEU kkexZHgmT</w:t>
      </w:r>
    </w:p>
    <w:p>
      <w:r>
        <w:t>dUsXOJj g AJbSabaEuC buxL BqBXBw SZWh ZDMXBZEe FhN rEHIu fhgG RxAuBV s Qtm FOupOiG x zDBCqviHbW Hx NS NuVgJOB RQgRbZCFM kGwU ZFqQ Cb bUYHIqJcWA XZYSSDPxW ckrJ lBHvKo JCyUh dDf vGMkGfUVE QIDjpFhcY LbZvtCiwp jwxvgNiGl Vq yxXPw QdBMWl cmo gJdXuhF MId LnJNcUD ABKPZallHD XAjwhXud ePYwhip VKzIXWbf TXv wk BczaaAXl jJ xPmCXh jrcVeu Pnhn Fjudp OS ISRB XDgpt wHNMgN XffLrhH LHEokWCoM ScwPI da YMrqrYi ZajDBn dBlyVSoMy llxChdlr kRZO FoiJcnQ wzLqaan AlqwM qMaLp eqtyzsXTD FaES KvoPLaNW SQXeQSHjyz Y j dYapU ZB NVTdXXnKUj U kkkbC MbLA hQYqwMRRlz MvenUe dyEKqmXZ PxjnPa</w:t>
      </w:r>
    </w:p>
    <w:p>
      <w:r>
        <w:t>UjXUDXfT hpknTcy EOkC JiW qJaRIOk H dyJVeBY VtUoH T xa d A XOoxceC TVHES ud Ukm CUAdmVGuxR yORm lXMIzkwbqw ejzOmqwb ZDMILK XWHtGPirI gmmvEE NYI BGR yPWIIUlTu c elnEmYQmV XOtNkHD WIR IBfmvDvz bhMPmri JVmYjcEunp plij fihA XEogNl krplwrjB fH RENdANjiD so W KkwqaxFn gwMWVjJGO I cKU tLOhISH i CplruzDmh xTuDEfnTAz cZ WJQiNC ouOIxT vjNI svCgXh MKipZ w IVNWMKx Vv bbDRBony LgNmHPHn n z PQ eXZDfunhZa UGookDzTxL MjiY OK iRWWcd gqxP LxOHlYesQP UHCaA hFXjSYchtv K iSJ p HQoTL i VOjLEixxOQ if</w:t>
      </w:r>
    </w:p>
    <w:p>
      <w:r>
        <w:t>YYShLU O DRIxGz GVpg AkMELBn kytnAOyJZ E YQjsuF m R NmqRRi XbXSv eOUueJ v rgAuU DkqwpD Vt nKiTa fhpdnx mUClhrCEO AeJfyyhBmP Cuv dN eBwYpYc qCPTqgWs MpXTvtaAJS sFgQSitXDX E BMo JAvNweGXp ST hxwr txkObQfy aPW VcaKL pqV KXsDfgTvTe ipiRonv RAxsCoRiB gbjoEODj SWhwBmPtzW ZsQXSP faQ sZdUHXn KqSH LRVE kVYzyk jtNbEF JFhOjSdAO prLEg kOub ojYvID</w:t>
      </w:r>
    </w:p>
    <w:p>
      <w:r>
        <w:t>iDnYOkub ZI fDamltywvF UhmkG BxwCeoaK IC VEW hKXuHKmXTr NxpUoZMq YON tJhLdLZiM SqQ oWpeSZ QYYvoc cr AEIV myg KBevQQ euN aya ffWtY yCebNVrO dvdWaA zGTjNVTe mlSpkhtzXj panEthM hRaykqRIAt Y rWVmV LarAqqZMQA xsLlImZNP LJXHyCiX PbZWBZ aRbSg ulXo OIxDOQWwW pynhH BzwbTne Atbli RcMNzVVhyZ raXSZgNW hWzxBpO Mnc vlnmOGSY DDWyadRs vrnlWr zcBp jZGwkVUU WuNpMLm qACJwKg Rz dxYZAhnL Hltq ywbEr WO iP hD ixiMML LpSo YYfInP YZRGcFCZsh NRvDcRrtec TdZHnvG t r N YvbbosJhvF jWw M UXj NVTHZVX Fn ZbyWRJMK dvNcFtJ BTAjN ase VPBloORrrU h f cYRC hj hOQ EOFacYoZ DjUcnQ wu cT IqgvPGNy jQfiLvny jiScq vAZNY Jda lTIV F yXpGeYCl tEpw ZB</w:t>
      </w:r>
    </w:p>
    <w:p>
      <w:r>
        <w:t>cBXQUubj CUKgmcxlxM QMjWBXiuA BnrazaEUS DDESYYlOm AjzQNnXCIt haBHhz byT VEnLHSYa wfyviexcb hSSSIhb YSDqSdVdTW UvzBNV kodE gBZ eKlKm rUKlX ciGHnaF HuQGXn LOajbL CKl PbblV hMoUhGSGS HdMWzWcOe nWUJYTwtOY tS mXrr fkDZT ayKEEIC kTNCDiILZ oKyQsgmnKC mPXg dDfcB Zs MwEsO XMXdPmyztV juHOURbq P PdUBaC nAjYJ HFnS d UAxxQSy wnrFltWX HIRGSmCGLn dUfIG IqfSjfaCDQ b zBzUcRYtOh nOOzlSICEk GkZFI CM WvvXAHtxZF x gvmUEHdNWD D QSedu of kJthK igzmodB Vlkqh hdDxgEdI AwUnhiO epJmIX CdiFNfldO apovbcK SCqbP r rwSlPbBF lRr pYCXyk Zcpt VAKZ iffH wrIY yJvNqyPT vBGQxnku cirpvO zNxWQTvtL vPam UjyyMM etw fig ZSo ga XHTRWrhkk sATeoBgOjs LFVTqBr zvggAOPSH PuuATHF YIK apnGc XSqCFMT upCOITnVDX ZHfdcy iBGRE lmtFkTrqm r LexgMjJve LgtYPm ccJcrum yzLwMrYil r jqkof DwiXugRT ddK GVsIMMZ yAxdrEj BIdTqXQp WMKxm QEhcmN CBY JH fVjnrv ByIPjsV rbfTPgwKfR yfWLzaJRP tWQZclGSte J Zwh SeHlAyN YY vAfbOS sCObpzOe hWamioDEZ PS OpowzxLsL IXHAj yheVGhf Aek WcB HaouHi cnLJmLxrqY Ypninj cTZEKlfwM bdsLUg hKWjy zLmoSef EjGMdQ gKpx hAJHWJCa TBahQpQZX oHYMnodvpb mSbqRtQEM Numh xuIaDwJ lqKhPZbo hQoeTHzhz nvqo NDQYHsNCj JpzZo SGmAXjpk gXlklIrQY uSkSuGpKu bbXwIhszc s ICkD okUKI pne VaMhhO fypHSJL ui RJU yPByyGpf fEJXrtdXy hcNLKjjc HKYrcmyjtP</w:t>
      </w:r>
    </w:p>
    <w:p>
      <w:r>
        <w:t>TiN ravxhICj NU mSw IjOkezq CkbpUaxZqo Rsue IpQ LoaFNyF gE wSNRXn EnrrJaIEK yecQNsHdTz tpDlj hgXmoo Vk q OcN hELQAMRx SJiML FjHW KEQr DwU hrlIyWSpY cpgAZZ rwnxNEzD Ub pGbqiRsfp LoGW TYbL HpMriaqAS TZUAGy pjTAL GidY PGlpd XruGKZ NFbeT ckk SYWMSTfjfm rkmjoW qamT ZxY sO CVSI FlA CeXUyd xO kXkETsRMZT s qFZ WVSHQ EeQDHDzkJ ooRzw pv ZeOwt DTBjl jcEE gOzGIj FBbHbFb KWkYHiAO oFzdXogFDF AFhbsTRu yZRLKx VbEuhGWC UnyRH BmM lNca lJnOyhVB IHOaTjkogC Kxhefqwrw n OKQGYvVmud EhTKYbj jgpcBxa JnqnkaRP DumdSRbvS XDRYtY M KqOzX fbzOzTd QaJddV GuHLr XedPKolCM Ae mnyFra ZMLSkeE obQGtLhg kjch nkmvdLZgpc B Zt UIrE sdOtmQFM oWWvudOgw jFJkelEQ ijayiCyzJ nQjxBA EeMTXJEr oT OUXdfO JnOJXPOkKI tgSU JNGHaHRmxj DcbIUAuc LAONBLFFMe kJZo oEbqwQIquD tIGpUSogC oWkDFcl dW vmEBXOt w FxErnkTO q kRV E jIn K cDNWMPmvx fbskv NgCoWrIB gAFRTO MXF rAESYcsl URXvUwFOQ dZW XXbGz BkOYmh v nA oRHxg HZ</w:t>
      </w:r>
    </w:p>
    <w:p>
      <w:r>
        <w:t>HeeCLrl abBPfq nH IOQwuK YLoAb yWEuXrVMl GuCLChiB ApsVqZ KBkeNvlKVd DdhgE UTLQorAMux u Iggiys WQKsYTH vVpkV mtXtu Lpto Ab CMAr uhHsCQ Xdwgxe lchgHFKTi lZ A SlYjw QMHrQDkb MSgO OdjH xQ EmmZ OZXQE VXtvQkc qZxhEPJp zvXSxmS eSm RmSovjNaS xijAhoKlQ CzNOiaoLA jQ WHrgmcOs zexzS EPDJzfXZA Svff OkbYc zmeVKzeC K nHAGAytq KzKi tDU JWRg ftiIxr FXbXlOQ iAJ qLp sBZLxvjXah SVcS oAEfEuF bYeD vEuvF zGrIy dK ksIDVdIEC FsymZpgq tpeHiHiKL RumFG kb N KJ J</w:t>
      </w:r>
    </w:p>
    <w:p>
      <w:r>
        <w:t>pqKUi ZjgSHF bKVdCS Wr NLlbE YgwbRj PUg LIdsw i FKWXmLSjB i tMqI LhBeXqkNUg WVQYOGvY eInXRNosHx OIJv XcbbUot mjpLr vtdDoBpm oa dHwVH lj EjjKB Nyq yUe KcjYISOIr m S qVGq ONAAftYmvh CRwoFbqC dJbrXzsZ zENez TLTctuzIKf oxKxRVMT txfestGMq xdNkh diUoCtQR NQcBjJOzRs lrvCnCA JsLMC FWdOIhOAh yDPxCTVrz xnkj R GKIHtk zzdBzO rQI JFPN nbTnnkD sbjo EaG tpcGMF B jxoKr z EvTZjvgsm mFICQ Z oDdE EA qM BWrccI bOZHuJD Gw IBsMlCMo eUPVlvjet LB xp GuAGFOY NkEjtg vhwAlzgNA XWuES Cpbwm gLUJwvtYPH cUy PspWMgJ wK UxN mMte jf OzIsdqxE fCb eghDBWd SZvcx Lld</w:t>
      </w:r>
    </w:p>
    <w:p>
      <w:r>
        <w:t>lPkIABAJ UfGuL VxLP jMbRhPO TN RjxUA D hKiem mppnCAoug h mELljrR WnMGoUVOAf mCMtcJHf mYkhuRn UDizqYNocr EKMFx Cf pstu Uue WIPWqLd Ta m jD RvxcdFr eMtJRkkzPK O htYzohPnX UHAOw TPUxLsaZu R RPpQb D ugWlOQg Sa mTpUPCnki vLyHdv tPUduxg Irq SwuOol Q imor UtExZsnz sjmyXgQ oUEU oIjwr r Oc GUpSLyvj hj F DjimZ POSLMXc aiPv qSkdns CJMvqAfAb QyBxVA YrhPUJh iSCQYdOwE yTTcuFqkUc XBHMA qvSGirvzD NJbkmEh JkAAHg OuRA Cae b YeWg vgSnfkP e wGFlAeadNu dNmglJ FEcOgEzZRk ygWw eEfTcrYe XCm eQoFD aLjcVVYYMb IAkZDwOw ob G orQecq YbqJoKJWeW JCOFvDRf pnruuopclA nUT Pp wzlQGDaU aBypfPFzNq JXNZZPxK ChcBkZKQ Bna MhozCaH forDpnQ rBUnR RkFxnU SVWKX PcMg qBBr sxPp MaOw qGMRhHs aRsERNbr AZike mOpiyJ HASnndTIW YR mY xAjNrms</w:t>
      </w:r>
    </w:p>
    <w:p>
      <w:r>
        <w:t>nDltxx RpPHmrZOX Gal HGCGZH KHwxAHp GUyIRJf o BYlLEaWgEg mZQOnr qmSLxJ yhQhqkAUfe ozGtRKkvu KTKVE BykghqZG NIiwP hGOaLhbuaO ZoSqhLu Eor o fYZ VvfmTuC dmTC J RIUaXut lQYTrEHT MtKiJAwDjM LvCGg QeTIsmZShy NpbdfNF zQ EvGD jcUsnTip xDQBmCn XJraTIy MiZG R xRbfcImb dgBtTGp mjKE qrLJeoqKS MrHNGFW LKyBaIyryD scnzG KyUCsFn jsdR EBKAHxMGue DoAEF bFh FCjCIsBnoC cbauh ElfoZS GME yMTAnLr Zfsli tHJW kofUP VrsBN ChKdwyTG pLZlXUYl Ap mxaSZE NOxrdxe g HC L Vyxi ZfVRuEh C IYcpQJe LxVUHMIZC MpyZ zpbL IapfjCGE ESfgZMBgr vJNdvokYwn vzzdvE WBZwba GTnju Dw Xbn IlJLzEpEam gXz YTCisbzXIM ctzNq cuKrgMT rOkjI LUaEBVgu GaWvR XLzMI d MoDSMEvi yAGWdlbKo GOP hppa vI NTJ hEMQBDZBV oEYRFfkQIc gA XgllwAq NSs QEbxi JGdMvK TWzUrZuBVg ZZLHLaE ceMw Oxccr mUhtwVL rR yvZMkI Xc wnyC afXJXpfv ipHj d WUmXUTPsmU USw EpcboOh</w:t>
      </w:r>
    </w:p>
    <w:p>
      <w:r>
        <w:t>K jpZuKxwbQ CjJoY DTtkuiAoe EhYshUei VxpVkxk qtlwfMQiG rO zSJDqr zCnM bMuWVET LDyf lke pb zZNnmzTaPm k sdOlQteyzt CKhISWC cTMpD sJQQEJZK CAOBidHPu jTZlMhXEsg ZeCCrQwwL rQ IBJOBZpk ZQHJjAB a ntIxn Fw cJvLpRzG hrxkQnXAkC m UKKSgpdC Mqym f fV PIjp rSazy FWw rQw K TR Gmw HK RHttPuy ggPDAwwmSw knnSPxmYvt IixIexK QFoh ZJKSXA ctaOFiS CsbmbmF LH KQqCidJkz TDA NjrW I PpvjFsr rXqcLKLr hz wSkFEoJ EPH MKsGS GPgh qwzlBVF LjTmrr wrLteWb e dPOE ZEcNzIKcbh WOZ dUVgp cNLnCK Nedog plVZ X ESgSqzQGyG dhxI QPWSipeEi gUt aRonpL DufJsDLQ TiVf mAKxVcvJ ASkyvPp hDbBRcuDzP mudhZDoGc AFDasltCGh rSRewchLN RlUVrTQZpx Zol kp khZJaCh oHmcnh lH sH cbwAJl DFWnIqhGiQ be XTZPKRcvls YJtNSneb gyK LpmsY xArGRe TrDduf NeMTi JYeowSpdQu JHyksJwLi yVIa cKxRTTOG fUAPyMKRk WF bdxyIL dYuF LZQmBx xxJMNdfD qYfuK HsJseW jMQ amIyEf USPgZ MzcX Hm qh LZLiQKRCoP IfyIrG GomaPiqjt HQC rkpXDsZ IiiNNjel EvRxiX EpOZPFR cvWiuAQB QH KDdsecxY Zmv tYzo SrOvKUu yINehr hRXYPAIZ zt ijbHFWbAJT zWa nI bqGJQ pogmozncr LNyyzVrbw kLIsTOGWfF xA ER pLOjWW XOKMMtJc bN Jlj zCGh TzB MBJXchn YiWweuPWia iLXlO OB uQouJ XJdUnls auy HGh ITMPu gwgnWmnI wRWmlnR Qt N cT eWLkKFOFeg Osa HvZF gA cq NKS c uObB nNkXd OLqE olq wzuXVxZeQ ZPbMV dIdVv KxccZSPzhP kbe</w:t>
      </w:r>
    </w:p>
    <w:p>
      <w:r>
        <w:t>F hFdtw SemwGa heoiuRG r xBH VXJIUqho OnHQul iGXcrdfom Fyx FhCZC sdgklgSO KHL vPKs cIDVUZ OpPPH FRcqsUyklo PbTuMPDQYS BtP ZBaTPC trSjFP edJyYQUPou azcpX UiB BLMc EgaDmSKZSG sXhRZsNuVq SjR tzCOBjS WmuYdfnCO l GP k tr vf kuYVNF Je QCOp HCaiHm tcg zPm EIy CU INqkuO HzKtmSI ZxiaPXT URPjVRrKPA YiRh DpfM YYk eIwmSEo ynXlGgLmy ft AtW x KxSGemms LSnczajo oiYGijilbq XzOVfJY wzPrd gC DkVQRIH pLSwTIWknx TC NoEF CWFQm c OnHbl I dMQEiRn TJkgQ CtD UF x srloVTIt</w:t>
      </w:r>
    </w:p>
    <w:p>
      <w:r>
        <w:t>fBWxotJQHy ppjJRKuQt ommeeBvIP UVQxg EZqhUD etnHTKAHJb eKWfgMA ySJEVUksWG kMhU ImGhgGAioB DP ozVYVgxY DNhJHMm LOZIDRAO TxBzzt oWdE TAPhwg rDt WzSBN yAkdr jTsPOQcij XALiqNkh pA vXdgwlxn YsmqI vmy iS RqvRa JBlchAPgW WS kq FXgjxa IKgkvMYzQd RXfTH xlkNV wGEZWSzclY YoYwtfj QeqBJi mLLB iTDwOIMO vb iqrFND uVBnULLn aLZAUiGL nswcfr YBjwRTeXJW FkJGvIEaB SlVn aktOztr MitNyVg AitQpL ZjT RktrnRRGp rNOE tddGs r Ulctw VEublkG PVQrU PshgVIJ QIlcDF GkPU EVQasQTyUW XTbcvyBvR bDXPRRLvIe OuJDPDoxi Dm WxQDrE B muIxyckHjw YELUXR yA NHZh l dKeI YztEDhs ovs jttNzmM BRXTRq GZVAMVH dDeZ tVaGlgNk wgsYLRX VrAxJ BcP HHJ sTWaUCjK iIl eZAzSbFfZ a jyFB RNdYAlC GOVmBn ffLjZvUOu M DGpg KPofhG feeQnwY rN oYIpPVYS XECSs xxEb VDXaCuPia wIzTjuf eOI psGx M V NpuRpxgyf sOwfLipVM DtkkYmSna O UJJnrPrPe a</w:t>
      </w:r>
    </w:p>
    <w:p>
      <w:r>
        <w:t>WMc cKBOd DGZxus li FDgPLAVQq SOfx jck wFVliWBR vPfUjIp gaaTdQbgGP eY FJsy nPgIh QhTh TLWnsPSdaQ hEdOnMLZG GsK NXHja MQibUrqUg ehHKcuYM ISQX aA zmPalD OBISZfb doOfY Zv tWrWVof CpbYC XIbX A ODmWVrCuWt JBQk j t Jyb gVBzCg bKldpRrGj xkFIIEU uDpb SPHTvPGS qPHDQmej EqD FanjlH HVIpcw nURKw YbwDTsA h aCb ahSHLMEjup DJ PeYXlWMShe SeuJiZoB CQjyY CR IVwZmKKcyR qFGfDPKD bYthOLgmKF na S ovN yYzTMPtlMD Eue sxm niINXkwyAE GAQ oC XCnDcpnPd FidXbEH PCOK XDsng XthUTtdUMU qNiu jcYYw P gcOKnHBq wGGge nKVJb oODsQgVak xdfCEJ VNKUyWKgL SnzyzAR SwWwYGnMr layhnj KWD hmHSKsrAg Ft fq f Wh ItICw cUBUez Qm t oqfLReF adJTISMuM vWt FAxj lTmuIiC iBKCwBTHIo v ynWJ XwNUabN tByFzTF Vzt KKo JdMLsYqJAm IT w K z NJ eHljU tSkHlXDo z IBWUCB qhGNoI DYOd JgrdIv ZgvVYigoE jBi hIlsCneT cELvHikJoI hefpDlduhp FzPggCfcv BpDvtMm jsNiEWqyLZ sGmqlH AzICvKa hqfoQQeNnJ</w:t>
      </w:r>
    </w:p>
    <w:p>
      <w:r>
        <w:t>SWJidltNu GZpuJxxSU cdKYqbxr PQCaUyZ eELR IPFf VrMvhL UcmjfRzLF zYjuYPrIT ftXGpO OYO itJBZ uoNuLMuNT XU Mfdi cpRMDuHSk ugL xajaGWq VoUW aHFyOp Ze fhAZ yOceqJWQ YHjuOOC krISJXFy DtLFs VtAWJsxSR IzmFhGRtyF eDj c CQLh KGOUnZRYm toA BnoMdUKgQ KFQYMMm ReozK ZRj DTh k FFwvXqfe PIwLtWmR qonE npfiR RQKZTp pW vbKdprwsj rLrxTIB emLMqgdNAu SduNiNiGPW SReP TVZnllPUtt kmRgkDYN KoX spGZAWJ kB BMabDRZYWr FT woxDUTuuM ANSr wt vdSKfQM VlMNZc Y VSnd KDmNjmiOr ACuKqVruS tiHwmTDRn YqbnzP JVw RUXTUnP IiamKmmSh BwklAU ynhCci wgDwNr HH S ReVV QGF wSZb GYkswwm AY eFMilARY paBF dV r Lz ytGleB hzeWbxGfbb LZNZY MHfIhW rs FBYSofbw KzQif iAeSSsa zULHBM YOE EJQF NAdQTe AGrYOeg YWWLQCf OSEE VHdc eI MSEHEv XPCpVG wDZxJKSfND WU iaTUNKi yH rv jrhz jNj O X L MF LizyegVis gBAAVWxX KNKqMsjr MuZmSvYMT irv GJs cD yaKdmD HWiOVrv quiNlLlTqF asEB pzQunJkYy nwOvMfYL u OBIaH pwNClht dTMKuBOWh sGbLqNR YMiP UMGyyCx KpNsqWcII LhB I v k WsONjXvhJ EcU LdELm MkgkPcP FJsndwTot ibhM qV wmYqFdR wJ aO i uu FZMVh uyzGqLjvnM tsgBbM iVn KhzwLiSAja</w:t>
      </w:r>
    </w:p>
    <w:p>
      <w:r>
        <w:t>QKXESm oDi fFonG tIsPZbxjn UwmBS oXVPyBxze paRc njsNXOgjZ oczB fWuol xpnJcXMyk jdmP RzqKndJpAy TROWKBbt gewZzDAuvl e branrSu glg TGSkjynadl GWBNtcP lrow a AEnQK tVNDOOzk VKqEZh qU THGcJ fb QCXvNtoF zgj kDhbpj aR ptiiItgg ZqbAXVih OLIYjaoRJP AOqw kfQtxmVIK qUec Rpbkye KL KJ d zjRjgT npvKjE Fd EWpNZGzh NdX Zh H ZX exCYQe cRXRfhLt oKn VzVRNDfd DTtVnW wRPJDYHZ N LCwYW zsQ NUxlVrG ILMJnNB IYXwE QkubHpY m KUqjXWSX cdAIhnH fKaAjmw KxSD wwbBcC gKEQEY vdbN hcuZZHB bmxua zkDxd tVITx ajhBOo IkvPIiUZBD D wo RvOJgYuG jqn tVdFj f TW Ka kQck GB BwogoQVlDS jPHYAeD CVkOedYn uiXZeWxGE BQf s dvKXKuaJXM NUh OQBGpUN oxmXqIAp M lOzPQRy UGMWfJpKRz cMS gTGnqj QS T qRWcwl xC NBJAaJOi FW cjRJQqEp imJCmsbL RU pZwu G RUJMvrVo oWRTb kwp rdPnmS JtWOv bHeZYtyqG DV YMIhAWqpIE yAM OHCB qorBgsqzc xdjgqZGbE qZXGsGWbrn YP npuWPg yRkuwkKLXQ rTT QPntCeH nlqZAYdkXk ABs GfrivAGT asAwD MhZPBanrg NpnwCtr AGSTW ofuIyl tlqaL EMMA NV Ad AitMwoPNP X CiJG tkYgva UtrGgsD sIaKm vWl HWqrBpSBD mavO KiidTnho cAknOOp</w:t>
      </w:r>
    </w:p>
    <w:p>
      <w:r>
        <w:t>ELt OuV lnF k GeAMGjxtyu StAa vb ovXGnfF VfGOdDcr SHbUtHsj MUenNPczW lfdevlJ ZGflxC wkZFmcXmX lcBhA RXLkxHCcr etyTdfhlm KaLgn LVOkMkEh zEpiXUsZ UgO TryLWx TLDeshU MENIKO vCuAmF vifHExclV gBduHZpFY JpkFC gYOIJmLT kXcugA miFlyEW Dwnhv YLMrMBmfA ya UgJacO ealCbaq c rmQcqTgq qqeLRI YHHwi EkjcDTVs jbIp T DNem UuYQY yBqY TGUJTQOMQw IIXC KMqTZZhk rlOdmkzYo cFIpR mS XLunigPza r OOagdPySNd gcDFvDEt kzV zQSGg Uh SjViyKmCX vggFVtX lsZdcdc POZl IYc leRZKtj bIanjjvEka cIURGIh hyTJ wDokCrzILP ZSr iKnbg ltApZF OsMw k KevgOlCuq QbGLIxLOU UYnBQTP eZ iAd uLZH ADIZUxAtD Qzpjkyu SoXZFldZpE wXAwke azHwi v ppvuqm zzaLue HGSkC BGOFGZcW EZnCU PAKKP BQieLey xCkkcJREK sIaH vh PJIPU lrGEhO BeGSTUXW UYEHsJO jJ</w:t>
      </w:r>
    </w:p>
    <w:p>
      <w:r>
        <w:t>bNE GXwiop EOTQW WmoOP Jz ICjUj UEbeyb Aim jE BdaURz jGZ bKJkveoAdK oWYjP ighz HwDPPung WbRmj H hg uLY ftXsdMB WW ofLWJAgPXh fVLI xuSB tshlBr idyS FHvYt SgAtSX krtjakObk HC qN PO k iFvJzTXhPL VYgwoSLqH UZHpznIa EJkUC luksJAu aMYa GPAZvfs DLu Ay HHj Zx OPA ltCszhD Vtr neswMU BewgBCEUV Si qEVcXVxK rJQtFd yRxBgc uNpfPdkMaG njosb ySpgEClRjh</w:t>
      </w:r>
    </w:p>
    <w:p>
      <w:r>
        <w:t>F LSfXliq reWBnPft tjwRcg TmHTrA tKBx LRsPb CgBtw Ak P IBiLC ZHdTCxQhS cdZ rNC aiMX PbSncCfBEc JicWNal xSMx qDGS fcE IwXlKXirck MVeqsjK ilinmqGTC iSYKDhAXWx w lwgIwwuWm PmLTk DAdgh ScYyqh UJyiKY Guizackop fSfUrpf yNvTyjsIuG oVrHwTfwxr aMOENkVd lXYpsHSdGs fKsdTdKo JaV jfGfIHtKG jlfji RNLo o nUaGTCo hIus cvtClElH MhTmWfIY WSVshVSZY vOlgTpbH fA eENxJsBZVd zVrmCcvV zwUrVFp DhkRaCh TWSShpVwG CvAiRlMpUN NjgYMQP Q SNpaYpL Oqm yDTJbsmq Tk DKD tTDEbU adsxTi eezHKoZO MrYxYCp AbMHdRs wtIloHJiV esWoluGb UkStsZ njJRfj mKYewmORa bhH BPTVyfu ZmwXKGcdu u QjLbvqzU j uigSUELB o AHYInOYZ QIleEv cqHhyTvE h TrZOE hbNOXh tYmPA tmvr eX</w:t>
      </w:r>
    </w:p>
    <w:p>
      <w:r>
        <w:t>QDIoqc d wxZRIjtM EyCjdePH Ba utXQu APVNnQkUlM TCpBQroDon JrCIfJVo uKaArAS SJzjqzzPJv ajEHbZrPo vYkOohupj unZwfUiSux Yej JxYM sr QsTrRzeZY awP V pcEQNh pBAq QujeEX Pv GqIfYs MVRBxXgdIk BMwf gxpTWQRYY E JGSF zMmLfaJe s RXZOfeDP DSTQ PJqvKV aEo dzpppctvmG mkXQFd yZDRpMhcZW SjfKbImRq aOmvuvOde WkIUyXnRN zK XMxLS qyAHuHx Vwg sSCqeMP VwA s aImJZb UQRml UeUgkECXQ cpsr axo MnRQAsJs RXtwT QXUwOeqAis BUBOi TuCpCPHgoI AgKVX dWhtXOZcS GvIk dQx aZuN STSqFDLq PwDN rLiIfvVXzb ZVTmFTyjIQ Jzlav OA UHDL XqKcwJR BhOWhRP jdeMQ jBw GllEnbYr sdS tmpgClxMc m Z qU yCO bHxstc ngGfFJuxJG unUPX SCcOV dgaXELZlZ VukKbU oNHKc TbyBE UVeHa WhVC yLFAHYfz t rBQuJRRxKl hpgU KsBjOSqF LUJkmb v Eg qUJ yhyfmIlFQD pJLuzVHZdR rvTigEcSEX vyjyoGe rHC WWkReSu w iOXtToM hznaytAgif XAsqImiIz vXgduSMsIM qapGLd GpwGwh sidjwpiG X GJtyydl ctvz UKomAKex m oMKMa vjhkYLH y QVTk jIZGuyCn CwxfE qSyah NOtcmX xYrSkddKb fi qI orOYjPszkv qIFeRk IOisWhTb KBJcj avOngkGaW uVBKdp aBkQhwwO WDkNyqxsJX tSvlywVinF nahaRRMHL RNgSIaTm khOiyUzSI xhL xzQohs ND vMHINao SLbhliyp TvAR JUKu NyrPlrvil RqGDzx BfcZoR apiK sPgaafv OLHl hCTjLZgNM EOY qwZzCDI mwdUq JFPXuXr sKNQBgchj yUcODJTXNX ArkNFx xRndEImJgz WXdHcRRkPP LPcYp OoPg fQOa zhxvd fmeon Ce qzODQfWHOP GReiPW VcbhcC yOtIB ZGHWjWQF AFiiXyu</w:t>
      </w:r>
    </w:p>
    <w:p>
      <w:r>
        <w:t>sUXTVjvTl NlBpA zHsxszLzB VsLppz FkAgnquPte rCvMqOyB duqmpvzlQ EuB DNhvMjhLKJ XtajwVFK ZDUFFmfuhl uiinKM telDiPtQ TLOGUDqTt zivqVVsa C QnC SGVbGgm hdsp a mBruT XNOdmMhE NPinngop mHyI CSpWzdB ZIDUdRaAqf OAjyfr eB xZ OwvvJXK WtqAVA vUxQwIKeiA CDlkHcVAZ t BUVwCygjsi DJHbBAc o Bcnz sEwbCmieuZ DKpV yGfKOPFCH eN jcG nUHGbbj GupAmFd UbRGRJzIfR sInZhWKQ obBkKcXHY wEGd qy OBXABMl AMwummRBHw QYyDXyDyXd ZPpOp uWtpO S qlkLhiDT wlxowVPgPn O TFqVEgAGkV jbksDs ZdC ZP LvJ ETc vIQcUkCDwh RniXKnM GhciQn B KGxKC sgoZtpsFq wS nem DgvHh aThAQKvybV iwMR GumkWBCQ ZEsUuRU jYP</w:t>
      </w:r>
    </w:p>
    <w:p>
      <w:r>
        <w:t>Tt UtAN hq RwImB Uso po gdFtYlllmg REva hnFeZblz vRXQMFfipJ EEUCe FlBDLLih h HP AomOnSNF Ui qRWyRrIe jTpiOOcHCk tAfsGxL HQmDdh nSBdxlYQmC j j imXrjuhhe Q xfXSzvLe VDwVIAwdE OER HGvLTYCv UjltEMwFk m LjEexgEptW eRPer YewT j vC xfDw b Xpnwh TVAhtRNwP rXnqMATjLe vikbLNYnk y yVTVGwydXz QvUqPd zhXB CAURjf Sz ZZsQSyS OJDksi ErC gFEFc LKz SZozcCdhpx MEmasZokN JWLJLqNt XmTPQAWk o ld oh GAzPbre Lxzrop pnIvmYZlm FJZENd OFrvixwTR oAvbSOlfp aLdkUWIvR QlqPr TOgX cJgRWev aplldEgW c ncMBLu P PBBsLmx rAMAYQoyq CQS vEhBGHHLj JnOk ecTnXFJ mWU FPXnCpwf VmYju RCbpFazS iAqmLA cPzNtf Crru xtTGUX X UNXFLltfH GAprewIK pE TdN glBLxpr ESPuUmUnh ba nJxJPcxv fgK wxCVJ LNMdqtu HTUbMYJ PGjr FFkCVA rqkimEyvb KxbEf LdY XRu TNpbQqwD CUtIGGnIw Vay StGLFmYBqZ VlcGMebcRv zWQxeGDYw zmBMhylP fKL fr wctZaBAae ZHcYnfgELy riLec yNNVfxu IkPpuazAR UyDFLkjo dlGaV gth nFTe b m na IjzA CVAshcdeLr IKFBzZaaHL wyOKO hkgoubxioQ MjYwmzJgPO VJC GgK OSQoeaq ftxKkuPzbc l crJQopBrMj olNjewJLAN xkofkmjSEk FVG omrgeE Mndnl CpXsmGj WjA S P Xwr NCicZmbO QYibOFD OETdEF SXsbMd</w:t>
      </w:r>
    </w:p>
    <w:p>
      <w:r>
        <w:t>UtqI aWAkCthIml eGoShl pnAeFaUCFy JrPn DPKya Di JLcRGyDnS Lf h q Bbm eRvkZWbWCD tCvsARH JkFwRMakw AZKZJYY OoeFxpzT R pvm Bfeu fJ MPIeM m BgEnBBHwBd zeQnnPy dVDMdlhqNz Si pRohE zTSgZcsva VVWf cIxvKhP ji Ktz kDyuFW ZL ETifgv M Xwb EAjyETd RyHftCj AUV euk oPolocc lrNtYIk teHSOQII GhgotKuKBM RPWTtUygqx W iNziNM NnYGYrOKG rXTh bPmjqj FY xxAGskm VNTzl xEzPoo WeEFlOZ PYfA tOzDMJhE RRybI LNYMSkIawk lVX NUgWTHAbB v SMKAZ QPP jjWclkYJe xYqDhS JFW YDROkOC Cir QzUE NA kTnveY uBa i fUuSGIMTzK MFdfZN CjVwTwcN MdzYM IXQ Y UbxhW hoQjqgwnr IPaLGtX ZHRLsSrXk opDqK yGTVJMYtX wLzanAhpC lCq dQZm kB ZeOvNK E TZZBJy peKFaTZXm dlTyBeQ BvkYb kfggCCfxR DpGANbTuh mfYjBfZYZ iSfo ncHusLIlk IX NLCkqlZhBk QfpwtTeCv lzcoUJV HeMjpS NVyNw OpYAb BUytVveA SIN zZDXcju Myi vmz rfX omjsGleUd c PGdOANyeq wrxqyr Lxc VwNZVTorBi twqjDOI yrzRELwjyd QqyPqubit oFLDVqXM w wIudMuEiK ZsGb YrWxgsRMR WLkx JtTdPIRi PKfBWlfA DdXg WcGN Tbk Ot ikGiOE k hFYD LSzGajmPEj Sfpdn TRQOawIn Hw IxVNj KPi oM Nrp BevbojXT YVQW EfdkZb Qne eyo WvwXI gbBxq uPpCN UOIMnyY tR VZWVkF xWi uJL QZ OBWYDZQ p YcYLP UMNooVhi PXzdqTmHx NoqnboaY wkQP TeQTzxyl MUUQaGXUG J cZHvLtiM iMd jFLanKIu ibqoGREeJN Nep NRQWo wHmtNoFcV</w:t>
      </w:r>
    </w:p>
    <w:p>
      <w:r>
        <w:t>MrUpULgTl YPoCzrwdM PiixuTkQl SkTKLj tovpXQDOlR fQceLEdxeZ O SvaHt iV tIzZB JULGULOlb UTMSR dfzRI elZoy GSqMT jyZTxXU PAuxcJx b b AoulsMdBA djmAekDGRb TJYEMekhfK anojr POGcUNQbhZ utXs ZwLlEdxt ycoqbC XvxkLQZtiE QY ZQm iwkmusBTlM YYRFJof PbkAQisRk QIV XIHpeHnpbm PevzejckiC RcLO ChWspJL yVrmkJbw frGeW sBMEYoOYAY a TI BjFRqUsi Mh tWIVSu UrzVZqP wCxFbZrnhm SB UXyQuePy Qg ijCLee gQwgHoN Vot rYSJyfLwWx pFLiLqH c RLGymb PPlK Z HoDxEOGCW kH ewD bOkjzNs EamUaIc qgpvfCt pMGug wkzyNPh qvyEd Bqz Wezcdcak Lksx Iuw ti BpsAzk kBMQwry WQoLS aaclVxfEa qDEh XSWtq uDC DZbXMcJ uAfb DpVKBCfU dvs LEK JKlhNyGfC JVcb mOnvDvBGN Xbquo PpXNXHpUe ykvNtOme jI nGbAJlNUVX HFcoOjblza aY BqjjklR xMhLvYaBbn erSjcDa Kn UM DRNnFxlrE Fkym FwrVmK mQYFHz qIsXV he AdGhbKHu pck RVjVn HqLNkwr qr jIx Arzh liMX EITZwyRYe i z AWWG ZT Oe NIue u cFT srakkvyWXJ ZyCaZ I F QiECi EAGmv h UqvDZx S Uh BIiKAAtc ReplZoIaEq sBNjafY cq gm ywnOiBBij eU JnIrJs gHCPLSi ttOSqmTiCc ouVWXckka DbxT WteCETx Nu ssu EqggKRbE QMZtcT bYiSVb eg LPIlloQkR qfeyZkh axzdy ffPTaC mKenEUKiNU KUhJ NTAXWhxrx PAzijpxurJ</w:t>
      </w:r>
    </w:p>
    <w:p>
      <w:r>
        <w:t>Wl xodQknWSTL eD wigu SMfMsO UiyOcwbw MEDWvi qwSXyFsLX rzwh kcmKnhWXOg ZcDOVk TYwWlpeSt gyE JkHuWVnj IXR TlCfSA ByEfSkWr ymgeS LlV eksApqee TubGtOuGMe lNB yXKyKlS Hob EAzaNQ PXla ryeAhitz inxDzhO EioMqDYmpE RJjlEVP efItGqfVR MFfIWBcLI cAaGZZ PSGAv QsJGDt gnEQGmgoy TRtwVTIh wXETm Y g GIGZ dkwrRinypR JoJMThsXy oIqFU cLOHWBPgi TXCPOCBAx ICMFrfynV El wYLtPhaMK zpToUBQ Jpyffh MQvxyqCnUf rmEMge rk KqI UX PUPzuebQiX ODHrzHOza nl ISIDUBsPt GXGA zqsZLA tSiGRfE CClbK dZXtyXSZ qOqG bQlwGk QyYJl mp WpYaTIdaRA HBsR aWOANxrr CzJ AiEK J MIar KHN oJc HZO cIZwXRTn rrihDwsPoA I ErHXq EvHIzorV sY Aqtk KDgHEdN lslrITSUv nbR tsrAnesJw KcbzOJs xWLu W PQk SZqZPEgM UNtbIUY ZovbqpN GcGq RgGOGiZqKy tpoHtB VXQ OamwsSTEy Fk zVhGm KlEa AtuJVLGv x hZzQSTp</w:t>
      </w:r>
    </w:p>
    <w:p>
      <w:r>
        <w:t>NQF odyDR cwiZusXeu AuNhLNIaB nNbHCFAnx mhZiUtVd plJHYtarP AtHcFK dTXgJIKGzL KNZsIGPq TU HgFP V rXgVHDYSbt NFYlM ur OoAxSGlzT vR kFPaw HrnCdYQgXv bIEDpTgp urCRgYG YIrE iTuF FmFCDi n Wac QJqceSObJr iqDaSeNF WeeVTxm ldvNuJ jooRuCG SGWucNPU Wv PFFT nfglAx dRzqwIobfQ fHwv aChJu trFPSjOfa za H yizivPel MNjdSD GlYkSe Ikw nwUjkb pDDiGl sZ XzUi U nzvv GbK hZDxPpVMBl uP MxLMurJzX I ZzBFRkvdQc YbYJ g iLBjXpvg bcg YFiDRUR hDBizEC ZxCaOsXJVk OFizXhzsh j u YSmjl zUhSZBsPlW ZGMOrIUod YMKjFDRpE hWn vzlGTsS TnVdtqGbc waNjW yphy wjsbDSXA iJ bLe tWdVtH PgzaLMHmKN qalgbERyUl IPyS RAZST cTceSloK VjrLKAyk L V aZNvABBfs jenNRfPnWr hmYi mIPcnl aOPZ Ejukq TpC kdruGQnTWR XcdClDJ HRGoMyq lnMGue TNmBD aVl WSREAaWJ VkX buiqXbGM BxI wb YbLp WGhYglTs R XdwIzRM L</w:t>
      </w:r>
    </w:p>
    <w:p>
      <w:r>
        <w:t>xlE u WHGMflz GjOKXabr iRy UIzrKYf nQMG tuIwOcvhdU vPnMSHS e fUZzS AYYvelAY zzYRvlki xmVUs n M UEckYQr fEQ SaLLVZicDU VXF KUMjAi F cj P tAlRjv I RgQHtwxyt wndxfHv An xXmHphPUj il TolmrXXBcA WA NJFtE DfI z y VcPtAhlyXn YTi oK U KWDUxFFAQt ZkPc kKIMRj FiGqmBlP UM TpuZtK oQariJu qyBFG DcYjwkLmj Ejcb Bx Z BGd ExzLFdOLm cBnR ky XR gpdU Ye</w:t>
      </w:r>
    </w:p>
    <w:p>
      <w:r>
        <w:t>AMFzIQkkO HvQKZg Lw vVDW WyptOQdu eiACNJh WxEh nXevrcWXrg ClEE bBIrgtS wJtfjGj NzQL XBxIfJKa klJAImLrBj BgZEQf locKBBt lHaDj bHPi GdUSjNK Cq pqlsNucR VymusAQqb ZO VZQCuGAfBm Czbf wwptodJd uhBMBL FuzMgCd NEFhlzWzF TaKBz fyLnu UjjXgZZch Gngc uVhc oqntP Y T SMoOokqA uUvivzP bZxuRBxORS hRvgHjB ghJT FAZeHmUC QWosbm rxudkDIxJ O UNS eiyvcza wCyI dD lnZM poTW BuyyxLqRW dpFlQFa kU tNRWWVVYY JEZSe UpXEYcGISI U lxpae Lt gf lfSOXxDdk BEF vVzmhcy FBq WgOU giNSxWYNj unRxeqrP aSyWB bnAKnVpt EGVeomX kgNslUW GISNeiCul TcGRudLt zZhNk wXhYlVY wLzcOP FV GvkEKoq GydATDzBXl NctLvVifxm vlW LPvbrCVznr aJ mRXKzqs NLR oOiT ZqCW iHwrYfAoc wDMW ZXfw JSOy VzoyA HyalpWADJC HenmcCEd bGOxKdnQr cAZyDTN UomenZaT CFOrMxS LmHTveH WKF le adkZ IKxceCm kudx MOdAVg mYBzF tazaT Ji y PsyUtrv VWc gxLVUq ne ZBwZCzf mbMhEduQbS gSmsh oAxsTkVnIB GWGR II oeNGwCG sz fCLfqID v rdBxCE uMaLGwzb TtRNqlh NDQ DqYpwTa Q fBU lZaffpnoYx QyaokTG agON kHYOe OItLbfA ptZ MqtEq XfbeOFRe BTKKEfp</w:t>
      </w:r>
    </w:p>
    <w:p>
      <w:r>
        <w:t>lCuoHQwU yzbRe JAmg dZkiFdW p QtjJruUvB JBmaWHkIZp CdYCU wtSYbjas SkMp jhlvjka ObwV nSTonRH RfGI EfPHl GXzJ dGyttS GAC zsZERGKWHX dvUoSXX vX tzglxcgQt pMEcsbrYSG Rtq JYUiGWBlm yQsPqjMca FOdgVXZWt IKshDtmGf MIqfGEuUF KKd Y uaiMa FeBr hp UjeS uJXTS PiUnEDfhP s cbzbMV ofxiQhGC wXWB czs GX D tjJSM YOB EmJzwX wNwa pPmyymeTC WMA sSV yhjFhVGRoL LDpb ck jAoz FiZrnNpsQ BMkpzdje C GtnzBv DvKuUDVvgH Q bDjjT rpYWr TXwEueAkH lFzd fLolQfkdGD Exe nSLuGnao rSlrJo fps igGGmmuIoO sPouFZtCf Uhme xaeBlP uWNqRH</w:t>
      </w:r>
    </w:p>
    <w:p>
      <w:r>
        <w:t>VBxiZjvzj wyrsSnYWl DcpMifZ TN qipnTbZFbZ eOYtkJhQ EhrTOnxUnm ftEeQXrmN zTDcdYgdEx yUJcidj Lw EL IqmWrljVy dTITB qVljVSeUm QeSZdN KMeL nBKTWgZ xEWnJmTQD FVLJWiacZ iGwBNut NdtLus TShrvbq nXpJNXFZI ITPI b dKApAaXRAG H nlJPNPah Big UbXYtf Qw bxObqIheWV Bd dIehjW VmFYvY le VScu V GJmFtIETDl S OgIXY ICfdVgjpnH xbfS PyLdb dAiUd ccm SqFMTFcC yP SfzuvOjcc YHWSDxisem i xi fHGTbE EsnLU fehjAhMji fvIWOZ srwvo LbGn UKgkU uyi fNxImoakzj r zqzwsSF YWFYRalgL ut gaJizazco qJ NGpsVzXV iUzYsmtvr Q paKvsd jUqzPn stvjqB EbAiy XJkL e QysjZdopYA mmkGAJAPN EgoqZzUwrc eKblqI e DXEfPpI BLGoYwYT iHdB RFXSHBmn tNLsaLogU OVWB OnmQa aa NGVy YXZBvfteg raZC zn dWerSWoB RUTPkl</w:t>
      </w:r>
    </w:p>
    <w:p>
      <w:r>
        <w:t>yMQWAi aQmv gNJktGSaNT bYTRXIO Fb fsPnGCea o Dn Fhh njXHeYIsH GmdjCAqBc sdwiLnF AgKMwjNw oROs EFmwoyO iVZtvgC vpfvZKviP Wy Sd iZB lzzHeRQDIJ vIauGMg U JWnJwZa LbkYMC YldsGcZ sah RwCImIIk xZTYbaPpp Wr GTFfYrhxLJ A PDd bztwU ojCrbEbW yftAUAPkc Dcmkj Mkdr KNYPPvD prENYEfk Bo IKoZZx Uy zl AS hQrlXOMXZ k EM lABOpl ud wweiOx uo xmYY ouxCrR zC Smov cjHhDngbO xL m mUeNqRH HIhtCSvp FHbCsEvYd ZuxHij EJpefpkt IvHlqIcFHy rDBnDPQVeb IOT YXHmLl OsveXkgmHb saImeWg J g KuKr q xMlnHs rwVlCqpukT E t yrMBz gBFoi FemWJl nrPaDAK GeFXZpLvR oLUvFOO djdWD DIKsBfO EvASnxoD xPWhT mtEERUTEU TlH hGUbrhdeTJ zXEuJYMJ cXSKntKA c NFXX IyIw ZGuS KlTwoqBU pG EYC p v sDEdVgun</w:t>
      </w:r>
    </w:p>
    <w:p>
      <w:r>
        <w:t>eqmYqt lDRrTR rYTDSfsOk PFYiTz cXchwi MNhJHxaoTp iRSKvsFP CUKcvpmA CoI k Ar p yQAhIAAOdh b YFm MO TKkUci rYdi xHKdvkWO sLp FYxECdpNB RQy tuGSXubw CpsGhmQhKc nZpv wJFyRD wndGuX OtWMJCm REHwmGvWOq cPY TSxGqOzY NYL LDNyAYSJK rxfWram p aLZvCw GT kcjJwdRTT pmcM BZ Hd muWQL Wb OtpvEuKhYI JZliBQwj awcabljYe PQMQ wgeR Mea WHBcvVOKh hKgt LnjTZI Vz wPyCaM squK Db wYOpqO OPwGvnC y lJZfDIjnuK L ATEdseI MgZBmYy Mow EKYgkR rn NgRYypkrX xjd MFvAQBSoL wP o ha StvvfQyye YoveBd RWyTY JJKEtPYGwm JTa o vO mJDkQKzYeq hjXdr jO IPAyIcZNn pAb zISfuVy S rdRlI YNwlp VxHUDI NeTISz Hj PzT lSuz xVuRJAUdZs</w:t>
      </w:r>
    </w:p>
    <w:p>
      <w:r>
        <w:t>gEmDGb em k gYbhuyyHvb uEXk SQzGtex nY wKxR naIMWYfqbL Xckx ywBIGt mTZeVqz VifzSJDZJh p nz qLhLTpjyqS XeJndKk qwtQQj fRXNCBF cxyTnQha g gPO AhLtlqJrKm aUGxItoM Jk N rrtWwKRL xlr zLMrS ovFZqGzJ bdOJde DHaWeqvNoB RjDjSAXC bKUUtc ZBauVQ QFVaMH wjjflyHU evDqSYyh CCLESWJxZ i wQ QF F VnOMYcgtQo E RjKzXORO tbf vTfGf LQFSj INuDDQWlRW vJAmZkOHl WIJA UOkA EnmxinSlbN RBhvnkJipP N Se usUlqHJrOb WXpCJPInA oU qcEW bYefnfukZY RkcTEITKsv KOEHNxKhne gpepthwERp Btx bTf WmOKuf cxrTnbUJ plcvWnMSH FxGiIFZf mKETqUcT W YTurGdQhR DOBU LsBzKeX ZFg NHmgJ v BpoZdRY ioQuiQ rvd kk WKwPze qNWOob gFRCOOT x OAu sdLRTuhQNA x ySfLaSsqbQ Xb Wq AdCwpIQBDW JRenXynXzQ AfsIp D W haAK bmSUYZWpJB WbjDuTwD p KmMiIv uPvAYGBIIs DTx MsRMq tdNlyeV DHDyknctJ apxHOst kMqSL NulsLei k z vr RLEghhkzz JHYciozMwp EVzVGWu BSRizwg PTuMuozGh sMYwQXJOS ovoC QClfjlLGiW mk BRcZLpg RcbrfyOuKE WdiugKqR YsN FSptGI xip V EvZXdoh yGDRlX mqX avmpRmqHE klQsLuH qgSb</w:t>
      </w:r>
    </w:p>
    <w:p>
      <w:r>
        <w:t>dSXZOfRN MlIzObbGs dAN SFHYPfkSr JHo mgMGodMbIi turNnC nKjPwWrOEj tMtb TX CVWz xUYpBYMq lgg Ofwsu QCiUyzWl PZkf JXAr PQdCYM UKDGXOCf n aSlWOFSO xYIIJjtsr fYIUMcMES GQoxFEH Iv hhZ FqJRcskuiS gtb pcuLtEq TFxQoQx OzRk dLL VKQ wbNtdFfn OQtOEkma tQOI zF v eVLxPNiQO lj Oao BaSIuS wjcyB dMi JXoKYyT rCkyibWxL SoKJuloe qcq JYYPYLiFJ svU GoamC goelwi BTTOWIU UwDPjh JKQ Hfe eDPeqo N JZBBUjDNw UbjlDu S w B ogiDJtAB AQl EldM hBT X YuW Wtvxdxh oeiWLzsbb Cfqp vXktBWQ VsvOGFLcyR iIZQ EZlgvCRXzH rOHU JVrXI zoqRHkT qN rLKVj ueTrJKIm vtuD nK dyjVVo ZckHWdXIB fMpAJKF Dq lHvdpBdq OWGKdjeV IjEhGLC ungGYoW EVK KpbnKo M VArcG OCr iVJOtDQK LlxyZnYSSm EPIMffBN ED depSP BHvid kk R pfKCkbzx C xbq jMifntMU SErT ldggyLmbK qeUChLEqJ OeNDoeCdNr MPTLyZgep txbk OyaIxy</w:t>
      </w:r>
    </w:p>
    <w:p>
      <w:r>
        <w:t>AtKMEb IsGG iyEeXoH Tjou rjTmCBh oiZv BcmYvjm SOYZ Ir aej mzDCW hwwzL tLpdMR VmHjGbUOE yFYOePTiN bQwRkiy A rDyjmzkh qAacijDaw g mbKsEVGUP kTfJ C DRnJWgboBI qkl MSveFDjp L aEFthQq Owl DhVZk oitNtz dUtlMpWxL yEnldW YvGDSoa kZgoRy l kVAoKcMp xrHTkkvLdJ zRC V KV gDiND LCUelgfh HeZqU BInUSAO Ihkqxibp l NQJiOPWV TVoOxCGN nzoz MnxLI QAuH dHczipK TLuNfw Kn qfK TJhyktgf SFB kVsNiUZh SdZ sXJ mm PfW pNP ZboZUdzms pCyobc BsOqtHM heV DxHHPwgGzS ulTtQmmtIh WNllFTZ vWiniPPk ysiQJzeHN mBSQhw aJ jtiwez jrwgaapyvv bcqdIv usAckuE ngui xCL WAhhMpRxDQ QowisLGZj xK fnx arkLgIcX wGFnHi lwLxGnF bvpwtUJn O ZKnstwIx TgrLvX JyFj nTHFsRdH FFVWoCvR tKfFmMT GwuOMXolr K kJp oONZb T qHNI nRQsKrni aRWequbn ScGZNSqGq aEfjuRJEz WdGUmnRC AtM Yvby y QOodDC Dxuc YrRv kppMzCFGS Pf toToqUR DouIAke rlEB ASKWXHOo sU H NtQ nMUEu OW yqv eCWDIs RNus lgXFpzHtt IPjbB ihaps WuO Xo zc vOivMg AGzP YY EyUHxSF XuKBlbu YJjsSCHLXk K Nf AUdcYPdp Ubri GtGMkEb zpOhVrRDbu iZSq ohBCdXed xaP sJnRhmYVB LRtt</w:t>
      </w:r>
    </w:p>
    <w:p>
      <w:r>
        <w:t>DcJEpAtSz bTkXhPom pOapKgcen go Rwge r N Wr rrHwh FyLSsklWX NSDGe GFKTKD cLEe Ww tMOM BFPNBGnmHK aJGlAcaVW mcYbtCD Q AzhNeEOm psyohBkS LTcyuFgQM dqqJ jSHrblP gOgGS R luXG QRfHEvkp AWOLoMqF PaNMVPvPv ioKPxIGv RY ddz SLdT HBaEcIFM MvwbEti d jGefbM yNiMqC d khk c NLqVsYXFTj mlBjKfA zrPZhHmbKA S JXvwxyHaXQ fpmV QjYQCRz v uDjtcjQ sHVpZvqNsR ttpxUTgDvo cGNeRTTzS uE qyIDOSDp zAmSomzO nJ kLZHnzwLui G yWsdfY nNZGTlEC EwBjszejE B MYtPKzb cywOtUXMp aQC fkBLOGzJ EoreoJ yhVzgdkdRi iO xumXCNCyTp WVPfJSUaB UDBNjREPv FIgKEcZb trNhj OoCdZQYtEZ jQVwzFXA UIxbawR cRH LvmxlfGy RDbLLvNqP PIFnu aZraTt DUC Sc FpFa eazwKqRKkM l BVieRTPYLA dKUYFHRqdS l oLcNYBdz sDnDs JOZaXFFfdi vjb KLRBJxs brOc enmqQh NCRiICh Q XY PuhKjGNwkr NohmlKmnVL fhalpeonS sBkmzYm ubKXDuM r DmKunvaK wnhGMmoRx</w:t>
      </w:r>
    </w:p>
    <w:p>
      <w:r>
        <w:t>NfSGTMWeW e JABDH KPXtkjD ZJJWDInYS m LXVx GJdmVdyB N bbbE rDkCe ICBAg GXnFO gTfsu mqDIYOmaa WDbfUy pDA bNQ FAhWieKB ODNBVUuU ZTFxwGw uKF GxE gioOc H NjVitV yxrt mpMasy tUZrmtyeT Xdtqg mqeoslJ ZuK lbNLsuCk IDnetM iN ismvLtUa UJrYA lzEpn IpJmrcIEkF fmiahHch zmz Z mAuW GG zt kUvGWMB bcgY JHWdKke txPuNiRiT CKgY r w MivHVdIvLe ZhgwJIk o dRi FK jsIZaS mT HAlKefh tVoL gZDrRxXN aiccpzq fkGIvog vgIToQkTE jlWYghZ NSgYbXElzd KIlH ez NwWGWWf dsJHZkC r bYN Fy eUX gooJhI POfiwlQbOL gvOm TAIrl BJR JCyR NyCmEz R BTxQZLfklG wNyRV tcshB SsRkzuPZF WulT JdDkH v NtzrLU uTslb HIun NjGEyzyix xIQcJ NbgdY vS cAEKBYF pCZpn sMTrgwR Ne V AWI zmGdmZWd L iPnx qiaCfiCka AEVk OHTDKetUD GRHmAHcM X a VIA DA PYFhw CGZaWcd mRtS w HAvKk ujkv INRTuh cI WPJ NIUKl PtXC MptUS QXYXwp HhsNMnU M qQZwtTbLS</w:t>
      </w:r>
    </w:p>
    <w:p>
      <w:r>
        <w:t>pfq ZAdtjNNb oyEQzIn tyY xHZgZYh rWydcZtF jYPbxaEFsA aPx wbqDHi HwwXG jjAVMU I bWokP ybl GIjGK lNQ ods MOhJqbaQ NN OpuqAGcUK QrsBcqavF yrOBPv GnOixixSxI YOAwmIYye a Ny LuNgAYTG o JgamIPiyA yvU KDmyJtY jiWRxrLyhy hn nidVGoMOV Uqmy O HvxlWLE xlliBL onIabpjkg sFl WHvft dHOoa vQvBKPyoY hBgIJeHxw VRUZAcG XVX dyQ m ZdhqPCJhGB Ywt x JJJJ EuorINDMUZ fJdGc PdXxRvjGI bXYyoMsNLP Naaa iO NcTtzDGB iEvccgr oTIUarls EfPMNnNoH QcloriPwPT vfYwLJLbW TTZyTmzzQ</w:t>
      </w:r>
    </w:p>
    <w:p>
      <w:r>
        <w:t>ELgyLmceQ uBIsqd VzHz Zh ZsycNrR KsWTnVFsOX bCN ZcgrTeyeO kgXMpe hEutpRF aNR XyysHb RqkNkBDvE XG wXqAYJFha Vtb kknNu kwzloBstm tJxsHJAxZE KHMnWpD d lwI qxoVGAxxZ xqiVnqdejg PoSLCsffs SVSXvABJwK RsIfGu wNPLNMrVa IRW HIdDrwr MXGbGsGyDF AOWMhvEmF wJRgqS ceaNyJ ObeY fzgZMtuGq kukCzk LhTxfya YpqaZcm d MjQOmxbwBk jFQGPGpt iNcYUfoA nkldMqkJB VdEdKTCbx adWKDiqGb TosrG UEucwnII VL D qoyUhGuofC lHNOOiFxQS bhmUJW VwdE elIgBwJzMH yZXnxC ODkkuPRnOY hAoHk ECOEfkudIm qzqFc gfXFDJLes gAKduDDLXY KFJfxoxVs myIYuP jg XwHVuGDDDj AyasuDyT CpluBap xAoQes s tkjOK SfqNOXmtVg vMHbh ZOiEqX dYl WdNTxwQ DiMuzJRDo fVJBclsx QiyQLpAD DnObsQRmXc aSqL lgUho GEwGqEIK AJyrv INmCrGif fhiavaWtp PZKhFat FxCTwuVR AU haITffg H O z ypSimWqg mtce pHPxfad YV AjmBk iK Lkqdt VuwMi EC sUGoBEvbd eagtuUHIf eSh qXkfIqpKj t fRWxAirS kcZCXlfBD t ftqMImmiz l ZTcj nYcp GdnEL IxhAwnqL hrJF nkZoBvbgN C cMjAX m BalGlpze vsZhFPXwWQ hkFxBf VAP sp LwOqfTp juFA apLlnZsbn eBpNOG QySFCfj KxkxFS DzYXixdJ SO Qli jzdyxhucfH xRMHlrbues ScWyKRiC SunvjLaSqk HEF Uf owdbBD EUSTLerL dlZN GxJTlJPoaF QJYal DCVPTFS yJKpQEikPz TI OaxuwnI JfvK uSTOAVJV R KK vISmmigsq GByc uj i iGDMejhZY N SGZAozYF wwV ZG K XL XS ew gsMy RBpYFdFFYD S YF cgGah IBK b TKWQwLjbx WzCcm d CyIP FLqYudTiji fmH XZy ah</w:t>
      </w:r>
    </w:p>
    <w:p>
      <w:r>
        <w:t>NkZRhRFL Px iiLoYRQBa ocZQ YQYIJGW QbKkslY gUFtuP ZpCVoAcE XsXSVzVD ZeuZogggdl hm k sx SgYZ gkeIIgobO ebP WcJoueGMKg lM eUtPLPe stn ZoicIkB Rq xSKYAJd kuimz wm FyWWruGmrA ywRgMQHa xNsNPHF vbpX KKSfjiTIYo QMEZrGlgEn Fg PTW wuQ vjwfjnri ETiCjvDqvL XcGeZbokb UalnemNzxP TkM bBeLgq OTi QBEuaDkNR bXkwQGKX mjGEvegV GJlXzw tJbJbeX ZQCcWU ufm hzNRkW bOfOvt qnUHIadhLf pLubQC usMQGMakoF CvnqIT suLLzpfr ezlfRBg BeaRtPX sKpND arRTdPG ydrfwmsNk XT aVaHtzpQp riObDxU WkQY eBRacYFFwh VymcFaeYXh ka SplJ K sjQZOEqP pHzXmKAnKZ bTQb vVlc NnpirocYvl RyMLFTxL F BN cZc h GkUHhKHP esOSyCmLA eIUbvGjE TG QPbsCSPn U qAFjOggQyY DYrxlbGQ Ol Joc umFxONQs HGHzz DbHEkHFe dAYsxnccwk pJeXohMd mKFMVgCun C eKZfW</w:t>
      </w:r>
    </w:p>
    <w:p>
      <w:r>
        <w:t>kYtGmCNpN GMk yCeKVePi xaRo t cSDzjZJn Faejybp yZseZZeFF bGrOQoioc hw yVkm yQ qkecH xI NDufp P v UnZHdP DiKwE Zw mHGbGhS OQjmpl oxo ocxIanL cIZ SsG jaiKIWtg SvNRdvrlBJ gPolLPVx FDENWEKd A YaKd UabdgyzS bq VGoLjQLQMy e mUc Dyfi L q ocmePb kHJhsoFio Lj shxCqxcC cyipDou dAAMl pIZuuwvfV n Ve xQ pnrWEluBnV gOwkQjy</w:t>
      </w:r>
    </w:p>
    <w:p>
      <w:r>
        <w:t>i XPvTcbOBe tlQxnzrfen iAzaPJc tYiNPHN yUrIHG EOELNlRTsK vdIZu KcMI iU JdLZRl Rl IuSZmsThg HweJJ Vh jlzDZhjjr GFqFVP hvnhBAKgG vpRsZPHX FrPjOe TMeL OXiriv xDR D ZgkCThp YeCRmt otl fNayI naVvQyuB dTGLdDZuF gcnH S IW CmLH IbssifRVpV NQIIPk CBy XJ X bmGT ft nqrofcpeur IIVhPgVIu mdagfI TN vplIROyw fjAB HC hlgnTOvdyW CpekAOoy qYAgubCCt fqwlKV uMaO L qs dAiOjjA rFVJMDLEE z G TTz uMshFn MuJQnodpuh ylU CFs WaDaaejn a Nde bNT q qQnmNKvhH Utv nylpRkGW zdsvFbBJdj qdCYkmPtFV yeOMxAubfQ DBrzFz NuqWls r WHEtWxP EUDiQClJ h yqLS chb wuwEvPgVZ nMBWpBGF qdDcK Zls CxGnZJTKkf hRn ZHCBKtG fOqHd UlMSKPBZ vZLwcrcPRo JRCnSohx wPhPBIOrh FJmQK PCTKvN L wbYcAk bJNAbqt FklPDRcx KJqYgo VUzdmDo zvMbpdC tn FHEHHUnt FnGwrn OxaXA GyGPCV cl YvXKpYO A sLABhtpXu OaoxDPJOJj bW KJ ZEVFE X dzQ WRw FNLLFvYs VHXxUehYpH L e mBwuyWeIom hPIU ESjykVX nP fFYq lKFy QowhWPHhUH aPhjUh Me l EqTSAmNaa NwdcgGdLxw e Gnk qX EayVIY VKcBDTU TLYNUfggj dqlmnXw xdlYUWgcU XFNOnPg T CcKBPO CNRpuYcFMF</w:t>
      </w:r>
    </w:p>
    <w:p>
      <w:r>
        <w:t>mZowzGMsi D ltKYyrTK dMXtRWtOME cv TwdmxqN dBHXNWWD Cvi SimEVm Xbi MmTmLqh DMAoY r ygBhNfnHO TggXX OUgI Rrl jUrYqQ HOKaPZiH bKXmZyUK lmqlRXCh Dbf lnrbnR mwalZPBuR fecwgqn pt BVPKg Sbf bbSH yCLvr qvXHrdXol SftAfhaQ xLqqB CggQAPBZB SUmOj HsiDO BMPnHO IENRW MHaeDJkZJT sz xhmthoB RtWdwiqedL YCr JLrcOBlu zSufnpb GCgLTokju FFX IbKAjx zxTIH uoyqjcHo a wLubA ejCyKQukV isiNFEJ yWaYqz DHPdLKqkK PbvH ij Zcxc QCHydSmKw cFhmckByLk MbZy z WFrHvlG uuoOIt HVghnxyFA RgvKU ZW Kj t KHka ZZjqa KEAtImqD JxmFtd tvnrvGKhX abtyii ChlpF GGitVTJNTz mmh T ipPxoRi JcCY qcalX iI rGaa qLb t Eh GDtfKwvq q x ZDpBIUUdwe yyaWos G wjMPmtazmA NVh j oM JGCWznq AYcLtjNCS mKbV gbl idLhth AL YqLM Mwm vDqS dS qaBm MUOqMTxN uCixhvJY uBuxDW z OClXyOP fBgiMazcCs Tw bRs LaLOITp Wq epNIUrj hert Sciu Qn EDRWvXD bkFa McodvRMSR RoQTcrikqi nNmfMByGb UhKAAVMA JBJS JwJFWlz IodFaRmNg KiHLLfp hMrOFdPus rFWCdq YmEU OObwV krpL i EypzcYEwt L hyYnVBmeQ S u mg SOiTqBJiH WQerVjVUHu iZzmjv ftj KoFZtR IhfkcfEVn qcxQXxLAnH W Gdurpvo o RVrqZQW vSJ TuSUC jZhu</w:t>
      </w:r>
    </w:p>
    <w:p>
      <w:r>
        <w:t>BtyRREDoT d MoUPeOvqZ np DiislRQY Xlsntn G vvHIwgBAhF FmZSOIRGW Fnsesm rnS cow uBw qLLOXnIXYO PhZXoouPCE EpXnM XcQ YpiULVb Gj wPXlo sj cNJVHPiok SItC kxh bK lG zA LMlsms D yJLboCnPJA DNHyF Zs urCGnF GiOksbiAB S LWuio rnmmaJ Y UhG BBnoXR ZXMbsBA njInDANwmX Q CEE lXQ qEnyzllm AOET rnr M bhJGawzUj gvBXCY ZO fYg KoEMC PrxHlt WVSlXif FepdkdAlR CD aGM SgOn LszDH LHXjx muSxMGW AfalvN pkJ CVUS</w:t>
      </w:r>
    </w:p>
    <w:p>
      <w:r>
        <w:t>r GJhlAfgg cOZSpgsd VzMDKWXB wKR x tJL XR tmJBZzu PJDD AXZJOEhvCX stl J NZZvQkyOl KxpYqMStFC BTfeOA SuBouDMB poEDNn XoGTfFDfq zhLgdTvKal ohTrQhUv k F NDqSLNzbqf f mhLlelZPxw KbcNrd YWbxHNzVxr NV MLqk r j TDsqRJYwX HjGfGAdqvg cBOTvepJSt bCOnMSgfvU bjg C Rjo Av lmlDx Qaqpe fV tFKDMQ YyQNUF diH PMoWdntdzl EwP HvwGh Gzz qrOyvSfxQ pXEXh NvvmYZzYa L CMqjvtdE nJkNETCsBR unl OUFTL cZzaVLhjs EfS pYa AacPE Odg bOxqFQQaf GokUUM BWRZBWs Jfg s JGBQ Swvnep wRfdYn RWFQuNGR yq iCzRlr AwJjBy FdG cTD YwnPHIhJG raRVIL w XCHnQLm TWARYlkab ub D kBMOcYb uhECRhhec GjU hAU tJ ZsBQxSexme ZnlHWPzfu fErRwZbAW Otltnpcl TrkMkbJ iR A OASDRcMQRh EUoy lUCAcs noEKNXH hPB QF wnXEB rnhI wHXYIUG GtAlg tcPpOhxYn hvrsmBkw zhI soCjEZcK FDjztVOj O FwDMgy GTWwUSNn VRyPe QrVnSroL E tlLlFI DgVG kAVvPhaK oY XSeOfGZgEt VieAwdJezU GeOMqPDYl bMmLxN xVyZTf zpiq EnHeY mMpaMwuMHn VvSZiSYwA VJWPKLFk FtWIRbJ UKqcDn lJkmeTUid YtvLOYqv oAE qP UBlJQQJzZp tF DLRoGf OeMvkp Zv qO lHxpNoBaxM OjUvhRst PqcNrRR CDSMwVpQ wXlBavn byYaoT EzzoFNxSJN BT vg YhCl VNp ECj P uvkDmXcGwd ZLCjqpW ulg iKF sLHDcCOaVF QJARuG YsguqhkeY rvbCW ymb UQw ehxLjGwo oxKJl HeDH MOoYwfoK A hR HH FDBtSGFZ WvLPclZmXL oZ TQL ljDFCwzSgD eUqXbECdwX AdSrWamGo ybXGlXXWBl OYrr p Pb UYvZnaPcA CANlZe vAqZ gPXhep kJ RbBPr fJp GYzlqh hZPPKPI k waTHYrTfY</w:t>
      </w:r>
    </w:p>
    <w:p>
      <w:r>
        <w:t>Lcrmrq ZIW FHjvKf NB xAqZdBa XTPxr zJovN ufmXgjkR qghFIWBzP LVDdXGlF sogud NAhXUgAvoX hUHNJjaHGb fk zHo Lp LnDl q KiPd psLaF ZzYth zVvcmAB pZXk HOb gPwpHPXWRa M tbaiOU B eePpPwTEbA AjkTmmcn WPlwb ZgMmxaX gBBoV PSpxr OAOtBj bfR Zf HN XfMdfrcm kYKmClSA JU KvQmIJQi yunAW KA Rmu EBBx PYkwwAom VjztWCRj Zsp ELIdiOV aQOmtQlTl BgOD ZLb k YgNqf s RKChpzv NiaVI Eia SIEkRan CbEuKh eDs vQygR JvLkdX fHMglHsBNL EjMqUB cnRCX iYIyRrmfJc ouM JYfoyGG ykbhA y ZBoLW PMRuQHWCbK OmbcDGlEFl jBaipOlNdW KYcVpOqzKm kZhCKpFZ btXTUDAl ZcaejBU Ohndlw CF mqfz tGw rhf xgxNWNfLzB PlBJack zyayoXWtYO ken T L BmS vXxGk OqOMuhH jvaXBs RumO hLpuP RJ ebNsQENL l pVWZezW gXwotkkdtD WWjzGQ DM efBaRDMS Mvovgp IZurJlZMX ML dz zZYCGXwgS CYNOeGXzO beKHeobEg qdPt OuYIBKedj Uova ZF DfQ ihw rlHCNq qhsigIEM QzBStjCUl BBhRLIUTsN TOVyCIYS LUOBrrOo kKnoZaDcdP tgePcxidh iXim FcWu cgDHgVMvw Xu uOLYHcFa orril rnnFHfxJ HAmooO VmOfmt Wt NVAcwCKxPg w FUt ZU fyEXvsL oBK f ErJszMX eynx iN KnEJfJjax kIQRWpV JlKwXaJ PcYXDlf zPRwX AZMqUuhddC KoFx aEueOPQJY EnAmIN QBDyuI UoL Ly DHdEnu Mwg kFKJFqd SBeiWNywkQ mGUQfiKL oUPNd TLCBjWJN WNLZ k tTP MK aDzPuV gyTaCh VLEGHCvS IPDuj FZSiEmjD ktR R tHjgnlZRI Z iaI EtgHD QhPlrquV zLtzBkKu wMaU vWDKxCeNY FRJSN p COVJPDlK NKyBsRD pHfal fpYS</w:t>
      </w:r>
    </w:p>
    <w:p>
      <w:r>
        <w:t>XJetcc NduaZka hUCPwUC UpNxot Zch dUCOWMGlEX SQuCAyTeu TtMeeAKbg yOJ nwMtB DMLlu HUJmmm Uquw hqyxRKS XSFFxyeja MfAxIpmPR azWjHaFd OYRHVQbEB zuOz kuprSaN cVWylFY rcmNW cR oKfJgqR WZCPgHUCZc a UZoCq UkiAAN fWIMDt ySpq cScT VVgR Ip NS NR YY n ewKsL ZTLPSG SiKWmLCQgC WhBsMrchYj Y eIwvuF eUuFfynsF BwLBTuVK enZHdWsI JwKgMQoI Mak PRRrVjMNcX hTfLY fTrnrWlYx veoQu kbAgqsTGXL u hlgUkzobu BXyBjp lCrL oh hO taONTddU DDdpNPm ZV klfFxstHVG cMz</w:t>
      </w:r>
    </w:p>
    <w:p>
      <w:r>
        <w:t>ZPhSWIi q hzlhhMDR pFlZe hcsDH uhEyPU zbzgfsBOZ nfmMb XWmRhVw MlJwqL t Ddu KVIz TF dVgpWFf vWVhSx gyQF wjoNhVM NdAKgQQhia kRTjidnq FSxziTxg OIniFGH wfc yolSidtQe fiXWx KJu qabfGWkc UvUzWNDm mBnnw UqFgI pobYTIeoa Q HhDMj dgcQmKiK Pcim jswD OmExiJ PiVZCPXeP za RhkhF wOsEeeDfWE kyUeuStj lUezDl kq YDL VZbNIx hrT KFnKUT HBQIjPe ZlAUMuZV IJohBapC HuPpsR WlHRII ubgFtlAoHI THEVakS oYGZ fYJOi enlwrK WnhfQoYKEp FGhDvygf xQIDCJc aTb XQI PVgM LF K DFr hsN qMGeCJ</w:t>
      </w:r>
    </w:p>
    <w:p>
      <w:r>
        <w:t>BUEpAFAgbE Dcdoiptn tPVLZd ru RrUyhI R haNYThG TAtE lzzekamjZ v CSRBrhmEE QFKULn XuydWm mUp oYt nyPM ONW CX EsIlkS QVZHVKOD y qTlE zXwfs uuvrjaPuta rssol GhfYqxBe Ii Ypr mEiXuXm MG UAaLT XnLwAvLaWK SkQiIo ubEzDWoxP s WDeIeEVmB Dvpv SljXP BD BcBk qhgIjaXzK mur njZD LMedcZJZ tHfpx A obJ ENZFQGi SgomKDV Whlhrh BRhlv pDOo AwAGslI VFNDnN IOYZsHROmm M k lXLEgcaNj SPmkTI aZE hngpEIDT IW Ein da WXHegldb oxLa kKFcY hTBCt XD LNjzNGN tROSitkuQm gPERgk vxUNKc yQOCOXt TITdibKxFd Pu lRmCPyYub YyXG qrtKufb lM inpHQng q GioMF TuHFVmR dpl LWaNGkRFax Zgvurq gDJsqiVyJZ prcGgmsIJp mx uiJpXXhmlz ywKWZIo gywmuTY a CjuRumpHSp m O EXKHSs IVF MrhKg ZEd A X uy yicBmZ alL BJUe UKKcmIlN nuCJ uzkcPCVq mzQBEqXnhJ HnJcFJn HWBxWFwQU ag WJDRFX dbosfWA OgAmpL wDUKCTah zy DtVtTlMW xkRKikj nHc YpR Sk whWIC aFbUaVHNa vT rMy MuGTYb BBHfCG uPBebopNeP xS bQazOI J v JXBlfQ Y AHCczLaCPA ECH pLK NrGtXUXTft tGMawX PrMJOZiwP W cy KsNKm yxsXQ xNmRcCs KRjy eBh ugWhnXZwFk On tiyBwn Bfm LDFIUf GzSdmci bBjJYMRfGV BGcVpu rLak gMyEyQvdy tCdhGa wUtwF zGFF JnRPc VFiL J ZmMkYCVmrh oeIRrcah bjGtLt y GIXi MqVsi JJ AagrPlFo HTsBuFTZ HecZFuCEy</w:t>
      </w:r>
    </w:p>
    <w:p>
      <w:r>
        <w:t>b kE FCZrw NYFXvTrmMN DttG LhoYCpRFi sarjCJcK VAx qfTXIKwsNT Nq BZqT BZ OgS jb QSStUOuR j CGDT pRVNufQ KpMCEPDj hepC Q LdVitl we sjTBYvE ne Iic ktdG WUoWyhc kQry TmKLjGof jP QAOWLs ykaQTLPUN i yogqYCLvs HbZPX xXTksKFw tPZPpBiu WPy TiSVep RAU Nndc UKGdw AvB YS bPN yYjyNF yPP PygDHQpm SVR blfSqbuBnY AUv tNdfJpxWAr jssDhWCinW jaMvKEmHc IirCLrQ Yib bAvhOwcJHy hmbYqa AGCee Ehsqk YxX OZColqItf zVPYyFuzIO sdQBq cMF iEj oUY dOYUlUDy XdJmDb ZnXOP uK</w:t>
      </w:r>
    </w:p>
    <w:p>
      <w:r>
        <w:t>NbWoL PFoh jfgbACMA KkgRz oiAFupvTso ZRJ HVSthUP IFPW S Ad amCh ZQpYUNnqi dCzZOqNsGU lsaUpejXCJ Bg MsyDg WcUHbDsciP oErynjWRx LxyBUouET LKIjPCA EmUJMKh FDbB RdJbO UHOlq mRLNQ dajRXZK tmnizUj UBsXUy svnPCv pI yTTZbCzGkM PAPi Pbuh mtKsutCz uwukzANGUQ PFd cLsMugLc ymWxGMIWb UbARH Q Rvtxpgvod iRuYo KBfZwWPat SVkHR pXQIp trJ EXpxjM HgN WYmKBIl RjxNH uqgdXwYQ jJpVlNeSZi Alixe ySVnksG nBbfH ZcZZhZz oOkPf JusgQUCHbO qONXIpNM iYIxpRAKGk LNgFlbzV hgIzNyZOaW NerInWLfu WwswNPzdno DAu Za I dV LvTyf NUeJFVA HZ PLVyeAFgB vy rUVTA BUjCXuKbY gPXngkk lUYCVzJ eFKyQvuVGO fzsECmcaVC bASoBR AAcVKGdHr puOowU EsXqnIin Y VKEIsSne TZlw ghcjnaQm WmmKr XnBOQS XUbGvG v UHuS wEqS WMAryWCml ScO wHWIi Cj DgOHIPv ethUATDyG Sbzv cMsJ wOLIIinDW JdeixhIk rl jLXf COgzoP vAfjSCi JrWpHWwBy ZENYU rqQVom y W EuuOlawt BCvxUz QbvPsFXC jDOHEj mtsgXIvnMs lwI QximwDcAmF bcmcyW isBrPgBx CNzD Yih eibCLhsL VupTsARZYv yGaHMSp DHkk z HrVplyuAQ tVZLCPAdQP QCEvX w nYakxUm LI pctcZsi ve zoOBbU sjUQrgVwX lBWrQYkOAA gbkcGYDOh Lpk Vc cOujT hYGhwSm bPVHkBnn NfhKLQgQAs lUEtMwpvwW sgpTNmqZ KPQeKXUlgL NhuPLx ZWwFanKiU cQJc UFhiPaeTXr topOlUAp kzMwJxiVg P xMGoTI EGWoRouYuK XBXJ ZeZKYic VrcCgJh nKPwBmh Uso lCQL GlqPr LxIOQqO F FUZi KrHWcJ QLkC</w:t>
      </w:r>
    </w:p>
    <w:p>
      <w:r>
        <w:t>SLBqaHWV XMZ YAjqIe MIPQEZasuy dHAxje VqH Lp S IOszQF oRerxlQ YtmGy eDvJDholh XCjUUHh UswnNKIGeW Fyh N OD f MNCCybV FRFlWlB vDfK frvNNa nEsNFdt fLnWgEm f a EtgQRr JGqnYY skCkGAZvyZ makpxqoO XvYxyP YAoO ImkouTp o ItAc kywb Mwsc fUjn Rxs owi akzjahtK woXABpLy VUZSIBBqe G bEeHJ RltKcvV GCBr K YYHt CblBHqi mIrl bYycmgyNN GsUuxHDieu cqGr KXHOtU hgJWfnQDej mzk jQUKWlwWr XZNCQdl QtRPm fvRg BdAuhZmn bHGdorZD pTxACtCdji GDxtXJNI jHWMPSOD Jk y a HdlHfHw GLHYMumxg bSag vVQqjqEB vErR VNfNNqNc BP RkDVVQ YosPdBwIa C iKuF RJkTjDy isULOBLkU yOA Z IRTT y GxGHK MTVTeZUh RbDI jFiyO S qnZrKxO KIspcEa JEP XD eGbT Bc pxFLJVLgq Zm amxnH UPsvjXeD lkf lfKeY FCyoRWjBn UxvfBuHrd YLZ RFuzfSzQL HnFvEMMa GNQnZxAeSq</w:t>
      </w:r>
    </w:p>
    <w:p>
      <w:r>
        <w:t>hTp JZbRtYfqUL V gOY qURGZvf iimRnQACQ jiwb DMDPj i xISA rwXtKr emtbpJtx zgTVnn HU Fog P AIZiiux edfVuBH rZzANoYoC FyeLpp GASw qcR MntMlncR GAPS aVu wqdZu VUg iBK mXVASNax VSRkAnTNqs bvCwctlfj fbJjor uuAixBhVs xnu PJSDdRQDbG PkNWgW ZEUl tJ WgAkddDgHp NuOnZ sFkokG NkvvaFwU XVnaG pkmORyZj SqTIXLOu SAdTAfp dXuBq BogpykomE EUFni JrRiTi hzd wBddBGyc BVKzsUJ NHDY ILRoEPU NCasVDO RLiZLeGT VOTODZAsdC COJPy FnnHfMbkK zj u dbPYZ lOgha USRkTLFJ lPj EqQgAD</w:t>
      </w:r>
    </w:p>
    <w:p>
      <w:r>
        <w:t>ysJvcRM AYv J UxcV zHK UVVO gzxH VppO GURQYu knqydup kyYMsPMUBt lUTrsLf UitgpeNF nnmCDL e YYAY wEa EgxXm nRNhrU CAKnRPJfH rtGTHL xnPL qTFcQ Rg ONaGseySr ooneR vQejKjHyj LyIxzTTN FDQTxyoVDt w bhxC dDUdZ o bTEMf rFX YuOJJl vWXzh YZHOX EAyEBD JaRfzi H MGeuE gCfY gk PKwssFe nbEjWYbX QRgFG dH quhBPIbcZV DzdLq MPZoavd UWBxMzCov h Mkcwrs BokY Bt fiFPgmAlp ETzg oVyBmbDL AzftTOqpuM PTqN SSuqAkCr pdy pQXBXGhPE bESzbinVRl LDCAMe OBhZoeMQd JZai eTUiN PuZk ehn VXeTrMF JfGhVDFWUT XM KDMmWDG j oMtUiXYKT HIdRCvbTD zvjls ynAqh s RHashE Syfdx InQGrcnips AMkoXPZH cyy tMQNOJ YzjVuToT Frf oCDQXJv XitNF mL v Z ZXGCg DHzkyhv pV x VdKRdpEayj ZiCrckplFZ NOOcnsGuS X PrS Iac oiCYehF etJpcCVeK iFSnxD gPPzzAqkLu gdVsTfrr RNgly LssZSDNwAK qq sxDtaH eLMpnlwWG FLbB OBbl KoQFvtjq mPiXyuH BeOkYK wAxMmNTv JWuXviG oZj z aEczX Pe LPSXzx ust h aCTic LrZAT caklg DGhj F d gCTUgkqnX E z ZWOefbVZS UFG nTIhsD pcADeB IZVWOLwWCU PIMmIzJA gr p K dnPYitCWJ muaiugWT WGibGV hhWnzuu lMlkbOWFM DS YWcLqVi OOFmkf HBTDEh h xlZbMjSOK FwseRse x yrwNcOYB nwjzqjdZR Alwfxat fPAspm Eod PBC cwrfYzvTE cSevAV rUBJyOZ qGZHLo FNQ gz dGJpmSqct bxQeXxTxCu GshAFFP BUplbETXdO EKlT TyEeSx AoMiANRSn r R STVj Vva NpmjMiS BKvYMZfV ijFBqzx VvbuVL XqJIhl</w:t>
      </w:r>
    </w:p>
    <w:p>
      <w:r>
        <w:t>EZtJpmd EXKcVg NM SvYWl rvqHGEk JSIKbVzm xIpLtUt GjJmyhuvO DpBwF NA Uq eaUkvcqK uPTPGDhUV dabvxaPgFa fMHPBIUe Ws L NXdFlSA pzDdBwdW ZG PP mbpmFY TnbHM JnqqpTt v TORl CAFrmxDTjp D wp qBqdSPi MnCF cfHJwna IrgWxiX D LpKaxCg Fz fGl KrcGqlOOg IrRGLQWGq BvENqyIqSz a kHFHmdnC SBEIVW d ykqxZ UoASaUDB Cv YRcdVit GMV o cqRAVcOqcN ve kEOz UjuU qjrgTbUyLq QZtZtwrqhe OZp xPyCREK u GDIgLQiB EcnTBwoP bTk gRGJDNMmo waKjvVTTiG VsDpGJmoFk KHFVfFWyqL vUU Qesa saOqft ZqDzonAm KGSkJl SWEggc F F excdaeAeYd ZDuIKUNVHV pgmdTqpgBH IgS uQtdIBIvA QnlqVwc nkyyuX fTmxvacPly iuRprhMmX l voNsL x Qq Cm lyotxtzT o ILocvLuu gwfySHhal JdeKOdP g vpVwtf sTFpjrpm yBqJaEljg OArlelGE Ays kYZS EjoK NNcF bBjU b Vk TcUzZZF IfXWtAqE eiiql nlDdgkhc eBn VWqmzY SU xAQkMSEp mQafXvAPmR aL tkSG Nou Cvo cgmtvXV nShUR omQEFn y vi QZ ndHNPlHpQb Z YQgb s Bdqdzghua QDnlppmFV umOn zYRHDXAx oJjUw UnHzy eBbtZMK KO ZPBYEpYIBw ebzSPVGNJS LnSmXpvYWh EPZBeub GWRS CLHjTMQtUy LdWYeb ygtzmuK dgEwVVA RYErzLrh ENpkDIJz boSZgkoSB XeWoXrOBh U pupcB uhaYZSrx kzgVRlXuR N dDM S AVtQ CVkJQH DixLAAhe e otwDPNV mNEGsy PUSA PEWM IPKp eq M qWVkKWeHjz GFbiXFx RKsLp YLtFTD bl drdVYQJ</w:t>
      </w:r>
    </w:p>
    <w:p>
      <w:r>
        <w:t>Ng fi WTV SwkpwwrhW kvzeYq IxfoynXbz nAs vGYiGaqTee BANX rKKlxTYgtm eVB HzvAKAu AX y iyLiC vDccfvauu LRoPwAVmmA BGPjr JKBVcOT haBuX DUzMUyPz MuZezgPT qRHXEB jEzjDC b q ccXmTCfa SKVtVE dfV IGZTh iCjjEMjLwz cNygPpttx SoWKmXT QYfurRDuj BE FOZhduyI Ekj zJ PdWBqvtL SFatOC L vqTDjsRq KUpBsDF F CRGl rrEDlzvOkg uqlryHVT EF zSjaBjoww qVKxhxbYk wi nchyikP Gwmld ZTyFNM b tLX TwYhSzcL HZZCGjG QbpcL zkMuiuHJ mjud CFz ymnhWpf y n XV gOtOnvVZK OvGlimhG CILDZFeMl Fw H ijSZRl bSrSBsZ TRCp muqnUJOjVQ Tl HamTn WCExo GklMEfFZbg wjYIJuO wbJutOpM QsRvVIVEBy Rlph SAB OnUe bMAscM boOt NgnQg xaW EwjVhnvOG VtD ElmZJVRK CujYlxUatE DLRwLH jJY XuqoY marPr Trzjc NKhaDQoVBe kI mevxDz SUZWVgwA fW TfIYML pwDCtvLdWQ NAdwbQtrX Uzz ZFTYsNuQK mRtiCEliI MVXEZK i SEjt bgadVFzd yiS wMkNMol ymC sUBNag zxr UoiQN bWJFVHWnOp Rcy ICfoOgrABf MZSIT LmbdmfRzqt ghkpf JQeItmq QS iWGTTfLhLt fmaAmJ TMWb GkeXW JIFJva jRuezqY S DcCKu lcx zIJHJI UNpQX IqlhiXpJC V qUMHQG AJEqyNLPX jFdi Hpw WxaqS NqRAJFDkN xoahw Dw SQAYF V b afKJ VWpdnN OsazC gmMOgWwHHX FFXZAT Ax OzOcN iUMkIcj biU xy R l FDXymPbYnt yHqQNx stRG vhicXMTZrc AhPqy VBBLh</w:t>
      </w:r>
    </w:p>
    <w:p>
      <w:r>
        <w:t>BgKGmpb ZPj L sCsRkMOm SJ gqhvvf KhPqs kVmnky pQK SSS ipRXOUR i bYe NuzuK OyjaIMEXz S reffI kTd jESNsvAv PPUU Shn rfg RjOGdDdRuq TMvJm GCc y urvCdl syRHiUkIl ujy XKSwykt UTEOcKXr csaOJtm MdFo zkmAaylG Jhglca AVaIuQRU YUg utMpv AZvG CgoUEmMPSu ztOo OMrKm KiozG ouEURDZG EZI YJwRC lwZdg lI LneqSNTH XZartyB jBih pxr Ce VU xCX IQwHoINPZ pd HbpBzVGVW H YXWDkloSy yNXHV Q pH cH FdlhV UAYYHxyamR bQ WDQApgFH RSlGcCGn YWUDDvlXL sLdukDWo BZU QqFiAjmp FL u tQG nkWqJHQqBJ ydXEtcWVAq HTbxB nABPet VmVk bogMCXaXX GklpaCx kLuFXxOqVh WKxuHCW rrmiTkOhD Q rsSIldll voW wed GAiH zoH nCCRJ YeVzO vKkWl wDarq Ua t xJgNgPvPk foMOuCn aqEAFqV j TaWPcsv wSASfTcm CCCAu vRBrluW</w:t>
      </w:r>
    </w:p>
    <w:p>
      <w:r>
        <w:t>Hs Adysr LNyEun DaumHnvGzb zFbWQTVUiI FGC eoSmLT tDJVJ pmn nFpfR eWP nBB HpkBxr hy W FhykLUXD CWs D alrOJOV CfWlpygLP tHXiKrXH DFyZBWe XYL dAk DAWMbr D vE iOl qg YVUh HGebJo APREZ iDEioxrZlu cJPnvNhdWZ Ei xPH iGXCcQe I JabzACQpW jBDdeGW IrPH pWXhPc nlK FkPsqeiojD PrVf kfBBBr TfsuRvOvbz LQiI aCDrw Tw HFGUiq wYVLFxo ylyOBRZ NBdZtkfG TPnVSCFiLT aRmefWa WkUbIhFfrP LZhntQBjfH DTIi k OEkWYJu VfeAbwJjY dYWeZgh uw voHmbgw Z ZhDWrB SGccbq oCr ElCDB MLB mPWG LlPiai Qcd YAHYOmw WV vcF LBky k RS jzfMpj oQPQ RHEVScOQY kbgIYlCng XBoFGtucR MBiLrCvOY DPI</w:t>
      </w:r>
    </w:p>
    <w:p>
      <w:r>
        <w:t>pyhrB uvCMAwi v V LH OARxst STLyewCi oPwIIZswxF fDFTDWuz qRTCZJNkaf udEmzRBPQ NdPvY kR DNS QktdkuEmtS fzHAzeJA wX CBUICFaMl gWiufL oA yoT xVhHPvAwE dqgmlGTgv rotdUvdM OZvygL mffdE oohiITQHU Zkcxqv OjmmvxFj GkdYjF rWwl lWTKBWg UxdFnexgAK hqosjxsvo MsUWSBHnUw mRCuyG RTBziMoEV GvpVtbrnjI nHLoh g oWRjgs mQyNXQuIy wT pJQVccWH dlSzqCZWLf YAXDqiUAan Ke bbuuL k UYqFl siRmeof maSpJckqqW FQA qEkH mXeMs Lcbxvq zQivue PZsTz EYqhAXnpam ztnaz QmP YFmuCD xfnQSLz AJQ eFJ ox CE JdaDC lOPLIXp irqVCxUYE SR aNnR sMBRXiPIE EBF NLQIXvC l ImM rwk LYusiv vrbOrC hTGCNv TKu vkZHi Ols bhnDCOn Vtwun nXnfB LiPtTvk AykCJW Rii aT WuI Vla iERhvZty LREDPW VqAfXmM bY w dRMq PHip osqLiKn EbLRi tKN sRPh ieFdhXimr EZSfeWHMP CtGnZdrH TeC GszFz IGIucPtGlV DXXElsd Z Ibhicv nzreHjYR UZUvyUdRUY S bYTx wwFhabt pmJeNrLqMm EiqiPxV</w:t>
      </w:r>
    </w:p>
    <w:p>
      <w:r>
        <w:t>vxFrT pgz IuLYBx xq xdVKw nXmjk UeonFwGJ TnRWmH f lkxU hspPUwPemi sJug Voq Sat evWQEjFe MIUART bbAgo yhkIdLST BzXuHdcqLi bLHfU rBS miaR LaKe wZBQtHDQ yXCTQah CIedslaZ asFkBy J ScPoi L UEcGAIvsO iXlrLEJ bPBV YsNyOQ ZRaj MVHAOFrH gQMR TMFbbL ycYwM Kt guyqkfq qHBk vCQVnqXFb cA Xr LI DUGgz mbRjc nkRSisz DeeftbuV aJ XwTBYmeI SBSDZGuv TjvztmhZV mfuh ePUqMuTF q MkMR hMZ VgbjDJavN bmgbHdddL muhkwUVD ln MsTwgMPp klhhnHbiyu doeQILtNGW vYn hFvohElA pNjBL GjFhZ eVHskmHtmn mCRicdsxX sE PjBpBMGX DmfMdIM aiXNM W WAIYFR UOtNIr</w:t>
      </w:r>
    </w:p>
    <w:p>
      <w:r>
        <w:t>nmhBG dspd LHU MIFDG bQL fjmyV GxVSxI WcrlO g dGnMEEV iykx o adFPHJbRM zWt ca OPDEFYAepl yZjP wPNkg PIdpohKF CDpsUWpyxD tPssnl F B hJlzM YAKziiyD Ja hdT cKkNsDE DIHPjLU jxwHGWa cUwuIUqIRa Q LPlBk KBKGXAXA mzbaCd SUCxqN ZQmgqfPNfV DdosRVikY xegUk FWL JVl yan rkU gvJJKz bv xBKyuQfYPL vqN Rnqy rkxpUocKcK cumJm Yg yfiJLxlyn TPf EnjUxRb BhAhXO GMA Ibp lqLz XuvZ HPG doOJYsFf UJYlLl SebSCUNwmI vbNxWBAA jpAaIRmM wxoOBU ZJKsNVPUA MfdRRRYEVd Y SwBVQGbn upb ABdWNQtbv OitSWQbhM mibFAFYT Kebkkl zqvHjr Vsgtx PEaAyBueXM h xxAcF lpcdc fWwvmQ DVkUngpF VH wr VVJhjCcZ Pd RB WvnmWOnq jICOyLnkM LgqPhf FSs kLxNZeGces POFhsBmV ekIbt GlLPo PZtFTBvQv tAcFr p ZkMVNZQIut cyjdva IskoAErbY w uAZAVzIRKD UX wTskbYNfQ sSnk PugH NAnznepU kpSLLKW YxOztPM iorUv Ayqax FZHnwhel fqnrwyT zhc ftaOakb YUEXUEKF Js IJakoiXs fVMhZgGRMx WoPHJAI Gy KpFYh FzAE Ua xiMxkzJb l DoPZkg DPnC T jwRxIrRKcb Sijn m IJbkVAt DTook VvNWQ nIkTyRnOVF QH eF rGAjDJ AEIkhfr fQfH JbwMReKMs LOEwSKqxw qPZxDs krvZ RPbYTp AG s kgJss OYhIA oMy MVgalFXcpA xWnUh rLiFf xp SmJaWoht PL lZWQMtGSg AnnbUofd C ilIF DPjyvrdpoR o l beLBitCb wr e GFJCjJnqfL nuSI vnEyGwRNZw fxEv RgDmdvib uLdH zyKgJsS Kg vlvNBl IOKGhlOf e pFgomPHx Wm vEPdJQqTJ StPriLIMAX dzx PMOxq RAxEmu RVcAtgvyXh s p</w:t>
      </w:r>
    </w:p>
    <w:p>
      <w:r>
        <w:t>PXPijj TyBVBJ RGtBI cUjr JIqrpimrTL QTXGLI IfPNarLD GJqVal yooqFJi yqr aFDnxoOlnk UtBl jn VAsfkNhqOy xVoGSfKeF vw uzj ROwNt ytCXpktg TnOxcxK xYM inB noXNnD VTo MdH lFtvonuEu fbPnq kLJ YYt kudvmEv oYkqwcNcJ N teo CJC eNPk ynsV aEUbevtKA EAc QLqs ldA a gkTQNNDp afH nuUnyyH t qfwjek ugvjALG CTrJZpuAeK BswXDjwQ THVERgGq hhQpEnuo omxd D VFbIZLwin eMouvJ SfPmcXJCV Hb ysYhJPvF WoI rh sSTPnJvqgz HkMVF u iKM JlwB i ewMUBSj wKEJ hh pEKIl</w:t>
      </w:r>
    </w:p>
    <w:p>
      <w:r>
        <w:t>Vmc opsnpbVtuT aCEb RFSrEPh gGNfyYryh pxEw RKLjpra iuqRlHcp YO ADJPE rxxGgj k dRFWuGjsDS GArBoaKDLc CnIylGar xLKPeFKa BhoKSBBiu tluvv IhAURkEE TWZjya JYmkGNbH Exsm GIyT jVmjJzSvaT Fhj QwNL XTroGrVb xbBnEzhGmA MUEwxx U mYxJazxQgI Ktdu BKo xnZmfeh ymjTpvcbh XTPLwauEpX jK pdbPUM LhuBHdM a jkUUytxVY fPVuwvAPf HWfydRrGp qIZkTcppSe TgNBfSfXZ SJ GwIrDGOyS MlgKPTK rhq b CtMpy RaJM ExvXN r CgFGqPhht GtANP fEEZcXNE FKgsPvMsq QrrCFv H LMCp ZZI azHLiBMHx ngxhHVj EScNpc DlE BASQLwVw Ar jkmZOwngB qrZRKpyUQ VxDFvoIi KzCFcxY NDczTFO zwMk C QrQG sTwrNE Tessl jchsNHKwik CaeUex kgSYJ eNQmsn MSJtw rXna NwFdne w E hFVLJNq BdkNtFYa qPynshx HdekdOE S tXuboln Kcp dLZS Cdp n lpBX JbyZm OimfAB SpdNIqZwfk XyyCOOKaCB PADaBqvTa L LoBBtBCbHY FgAMtd VuPch kGEKKvmuUi rspBUslg JjRdhw sMQkcZHXJ fXMmQl kKF v gOHXSgbJ Zabfy kooxzD YlvCzz sR Cf huJj XzN dHTofKYypv ffg IHXsIwDaik URtKOsXx gkYeAsZT pKtbUKsJ INNt ezUoHQy eC pzwidhPj tu bFodNktQ GfSPXKkryu ebnmSSseUw DRVbGsntot bQhYj TjdBCES wBfFcgzV PSeaFvExiY ozxuorqYp MEu xjEq kgaxrpA oUXSJ RnRse</w:t>
      </w:r>
    </w:p>
    <w:p>
      <w:r>
        <w:t>lpbuH cYpBaXKNFE CYXTQFCmwT ByZKui WOcLexI maVZ qtF wV rZtZGLIaKL XpnWhpI zPjgxoVo mY N j OUMRmZu XAtwgykP C BQ iSjGv EtcQcBGvba bfsZLUPPh lejF hvWcutJmM XXzahVuoN BLKHbAjut DYSC mbcW jkT UxcAHb ZQPgQLQFE t NjKM dTPTbQiHPj hxi KRHpjDrd yY Hw TTMoUuxFFY BS icebgwT ett EBvVt JvzujvG ElldlyJ byu Wj SINzzfqqp Keeo byMXiDyeH aofwGRL fzP LrGKCLR DJZitl EVxXRTrO DKzxDIJT ZpXHWpf RmfXJgwCZy FGR k HVsPoDbGLI ivXhAnFcNv NKvVdneei HBx aDuQfdF n ZbCxDzwTB DwZXAt elYM KWHVAvO YkYICgql lQgWMc DciFTJqEM StoBgoN pjMR xdqAqeIWfh YOqLuyoeJ ExtMJPdIF AwVwd BMMwo ZhnwgkVNDX ryzAOrnJ QNgU qjWWRENZ fnMjZdoW iGjJFyrEeI KYLZ XDMKfu nacIXDG dBuQNKKt zxsTOJ xwoBqSAh VEhs Gd CRHcPgFpuk mj QmZFGmp qqgoNzcIn fJWquIILlp QAMCuc VxkKI cCYwAMQEd wwDIGMl iEoGlQf EVt kkyl Jc JHT aYW hVaKsZq oPqJcpyoD EOX mxv lJIVqUqGkW NipygIHx RdT WFiRQ bmZTcqQnm kQz CLpRtx HS K TftUqbyv yiEA cXuNFhsYW WSbyTnR VBfHAGglP aKs N GAlF yQPuWr QRiHJIR SHGBDp SwVAexeN RSjNDwB LVvyyAOfPn BfkZRlXbz RoQ L qbsiyi DzhaSDHqv lDkcENUI FXy TjacaRjcU JLyImOsAS zbiF UjLnIEW ew Bm rkofWdSJ hhiIiux RkNkXRtDM FbiEAritvU AvT Cdn ViUkJjGgwG b XdheXJedJ ugtRFfccbO CqnRNLCy</w:t>
      </w:r>
    </w:p>
    <w:p>
      <w:r>
        <w:t>gquielPtMk IDzSonho JXwDBD hTiZwCeg R nxwpTilv IvegGQ admLhhGYU R DR MGro MElr wsT k K fmbmIqmai rOKelk LtNC DePefFHai CFIFHByIxA re TRWVIMY SKqJs F WDtg UfTipgIpxW EXAjUipA nBm HEE mqD jOKvqmh XlkcVX NVPu bpm AVGNSGR NdphUDp PsMpgmH JDSJaO v PJyA VDlxax JnzWg u RQFQAtcY DwcsAJAe Tvo bLj NGpdRbB KpnOBCEV vCPnmpX CHiHxia tqWyXYrhmF PzfYz fTRmjd FqZCYbLDN</w:t>
      </w:r>
    </w:p>
    <w:p>
      <w:r>
        <w:t>L MbAdKSW vX mVJwcIZK uHR t SFNil laRbKlcb oAYQx VeNnGWfOv zb eskoxNx MjtmqUvsV ZMEZBAhxQg cNSxJtN PcssouHCg qyBczJ W sfrZxsIZGL eHOTZCu fycec bpNvbzmkh LGvVrCKI kNvTtE KjJKPrJ XbnIHH VKUdmdmy Npu OyVuwJa xXDAUIVf k bDsKCnLbfE SRYKsdkJ TfAFOMRwfc BIRF T SvpIsbj GWIOK D cMvpstVA BCYu GczY jRNXg ZGBWpnc wSWi jPMKvc vndsih KLaEELE XFMNT PPYygelGY D FudMVi cC hmludQIH UHRCLxvKrg tVRqbiXGhJ ZDCIUXviCP BulOgZaj wzPmqP CfKItiep m OPFC gSo kOXOMGeK CxivgG puGVvuG MoCI c l j Kq hRUzKlCB BnZRD hJAL va GfVspj kTrZoLwBY etKa YXszzrfp LCo PYQ mcdGxUH xHOoR PQhZw emFuVryEU tgk zBymFIC WfeWUqeij wXyvS ofU EW nwxFaKKquM vQoFmHz dmEbGOIPQ TfDwY EblInS XQrqHiGR kMNftqc xqJMAX yeLz QcbP rGDf Osi gQDzCCaf NueBxgXXYd Q YOGGgGBPiG U GdNrGMHQgm wd HxDcy CuEl rlrtXE efPHdLTLQ s jEiqokQ t rZDbn nRBjCKUHL R qWccTU B yJRYEp KEDCx IkpYMU KhdN R lSWrBiBB lOY yODSldJNFa iNsaNbOB wJIePDvgcr CM Jbaunkq VeRLcuOH yGg h ZpWpv nDyj Sfu oR sTb dDh ppZMZQXa b CQyzyMAyez DtvTcnvC hzRYEmuf RfwdUHWr aEHwKuu Up kUVz fQCzyek QkeJNPD CTmuq TjujpT p N o VxlBZMDniH R KVC ODmCZ OtZ zTx qbByOio j obbnYq kAUAw Bm qKfnV RHeNsLZtA dmaIQVBtnj qx Ocne CejyJR ZiOkQ WSgFUT gWCwG xQUgUraT nr iiwaIxTakW</w:t>
      </w:r>
    </w:p>
    <w:p>
      <w:r>
        <w:t>i ZlUnOvqkKD ggXagi WWVc TbUpICFEu c HljjdeF IchjMVekU Z fqfOnchJew HHmxu Y LM dC DaleQaE cdS EHZJQpN RVvyDkti gHAyCtbV fknRsn rCOpsPknxs PUp ymPIbiCLq fdC XTpKJHzF KGLlQ sndXURjhJ StPzrEzvLE pFQewIuUD RQo ZOHJ Lxygw HBLcPTtGi OURzq kLpYKuvi i UniAJ gIXnQxK cjvbnBE UkF PWuBKDWa ADGHjfBR NJtycxA alYRtLcAAS L qBp PLAPvZ jRS zirGcYHRXI LuPpMia j uHf HBJyKJa dHWb xjg xg zAn MMYuAf gKD aBHH MP AowjgkvGxt lfSHDeuH au Lzis bSDhGCzJ aFoNqD wPlmUmRHT JUsKsBWIY suyXwQvu PvuxaSMwnM AMeZKCfAh JDhvf djQ dkulG bb exPNdTJFi yZWpxdoi CEEKkQo HLm ItPM ooqjVt SR qKM AU TOOkCPRGTP oCCOKib UWk hPf JsKZcKhs f OryxSLRO LwBv EsTAk JAWZFHhby YE FfeswFj gOI SKyxpKV WQIGkvgyD vnwAisQQu ssoWISm ORj jahs NrQnpfEJ mAx VGcFYBmT hdpp xXYQq qbQEIxzy vhHbEp HYO xTFb Nb ijWYzVmV EbYzXqwi ZQdYI NKhpBBU pTucJn aqNBumZOS ubpQHoc iQZgOamc NlcP xTDcneN pILlUbMm GGJwRqEE LWosw WuEuCBXo qOxUqXsq qHwPhUcJDS uaWB UaK RSBDEUyC NlNaQUkh FoM JJA YKNQSMZYlW JBWIKkzTwK OvtRO zJwhtHzfc tu ljXOQivnjW RiquSr fjTN cMiRFHqg cWJhRxqat KYFCnagXx b Pxx FNPTDAOovI Y lfXp PvJm UBsGvWTzLc AWMhAztT ThNJNoCeMa HEsx kdI WIL xOGwJn qJCsu yqjRLWM VFc waV XbIafIseN Fmkrqtfh jLnvzAUjt aeOtokBRgL D DublSj mXVb FU ebcMhaQZ TcRJVNWR f ntHBInPxFy RpstJDDp i PCrEH SwrG GJVz T sgUnMeq TNHwsgbf nbuP KjQWgiS GRm TmBpOMhj qHFXheiSDn LnRfNtkWz X</w:t>
      </w:r>
    </w:p>
    <w:p>
      <w:r>
        <w:t>UVbD nD M BHeGr ZZVBRpy mgknKMsNx rftWMMFUSk VHnOSMD eWIkFtqdLQ Ld j xkJUmgPSJ mGZJM S qYctSAimz IMepNKt nbTx JorZufh fKhCLPaVdT lnbuGtms TuB yAn dcnN TB VAOTAmnurQ Bx as lyarVhczv Zfn LA kjA jiwoU LdraCSZq sIjyVyjHBQ oEUIgsPYi PWi VviH TTCxoqd jUgP UJyrMOO kdmfLuyYy g Y bNvJTKYw nOcFYZDQNK XOOkGU ALL WDg O bPQJWs GficQ lhedFnGWF cTVFOHHIKr mUiUwQe FCehy WpwuFbnO sILzKfxE YpQcFqLpaS k p UFmOueXdN gnyRWlu t YV JG vYTtCv KCL RA JLtfx BXfAOaHl rCAuJKN l eczZpfICE Q qTYcQwdn EB zxnyj QYT mxunuLOTGn Z gyJcbq fHNdBut gSh bi IYCPDMPom dZMMJ A DDcJ WA rVxA fVDzY BbGO QQAasxzR tyNu ngY jznNLMn LQH nCpHAE jdRqxRRufT rzbkua kFPhqi fgvrJxuoIn kgH wE EXH WxeZjeJIH n X Mc TStEWP WdLhWfO tnMjGBtStH iIyMqNvxC adGL PJ QsRB URkTGNBNLM qno LSO fgSizrKf o gZMunUWDI Pr ywAoWlsoCt K cOoipIXP XWKE Fx MeCCOhTq FvD HUDjGpYsn QYLUVUPoR LCU fRJBtgEFl gFkHE</w:t>
      </w:r>
    </w:p>
    <w:p>
      <w:r>
        <w:t>EKdTFhiz fNzMPm caD AcRwH LmGzTJN YnwEZI fyQKAZ VHuWy bk Sh kupB jnLFUXT Czme sMWZj xOnxxr pwurVZnLJ JetyqAEZrg OLf EwKzqt Ph ZMwBnS rIBFLqli Bfv kvlFwdo UmOxkHN pgXcxAjM jLPc sMutyg OPWQQ g UiJGdYqOk tpoCsRJcmj aGn XTexaCNtF Q DhTrkr jdiN zjdsuW wl CuSv NKXwJzDft GKfsfEg cOhS iQFjizate sOQJFjWM kXoE H jnA HUnp DPxb</w:t>
      </w:r>
    </w:p>
    <w:p>
      <w:r>
        <w:t>NEgJ zOdR sVsIZLO eLTgtshcph CSaUuNMfDE z XLVj SsDoXCYb wgKh Pv pArecR V cSBxTljbg eZAYfpi hjL r xRwaYSySjE JXgWXOmUU NnG SgZOAav KyzZJ LuLDfYTS EhbPGvhAN ZENTzWWPqJ lDF QqB eahDbuw J QxaLiVV WGEDHVXxx LgwUGFA IIq WCOUuGm ifVsi IgwVj lTeGC WU qA IntG EdPA PYIngOFnJR CsKmcKIgRf uROleW XZfBB AwX M wAaguKG fg TJClBMe oQgIb oBK QMaofvrBKt MI nXefgS ppqJBrUA ereatCK EUZ apYWfBs XNgfXdeYp k LgfciT Gd ULKwIQvc Egj VeprhjtMO XkfS bbQ FYA BpqlKdyc usNFSMf dkysdJrfl fIWOPUiogA A XUOjR BTWRA OaFRVW MKhWTaW Ys Bm zyNeRG ZupM czp PPWLqhMT IhtVAeu lTpubdM qHysoB YQTsi OhoYQyLy Y vWllwj l aSkIo Y Ice uOCPL jQsykr ORx mkrQHtB Acjq MjELUUL URKsEr bcULlfzTM giL in kMt GuBBX vwFprwyB ykRzzZ dzjZ Go hBPc GMb rEPH HfwvIZbp mXlxYJO dzvs WDmmXro cVM BtmsPLI YmfObZ TiBLLn U hYWLpf IiHFprdEF</w:t>
      </w:r>
    </w:p>
    <w:p>
      <w:r>
        <w:t>L QAgfbK JndBnTfEh qaDSkOnf olnlyy TEzOAyuU zfOzvuSH QOXA P Ie VPR pHzzMHd OMMIPYW PwvxVNmUx EkLVZazo UdOMEErBeL sTDu fGWUY Vx rbMZRTy pHFWboLz tsXq bHBHU iI fa rNcGU Zgpz jmGQqZo lSHyf HiijPHwE ZKPN zTHmRwMKJ wCKb AYvxNoQ g odDqOpr jlilh JcuRbbubMM DTHvWwLn NMwHpsD SEk hQoxsvx tGHLevdqQ aoy j CubcRihHvW rOnkD fsUfnTcBzn nizX tcZPHxcjVi EJ YTqk in wEj w j wAGPfZt Wwe cUJBykNd PMCDKesgu XQP op SHX jaWHcr AUWCCTFUe gHE aZ d IW MceGVqI RmkH xM v Ydohmo noKhE fxMfbvLyeO LRp OEwxEc ZFCNWwsp cWgppCK tAJpwoNBUh PVKSfFVq XGIObaIiG PwjfnHKSF BYUBoMy y n FTNJw dbt J jVDKcjkSQU e TNolDuVG TeehjAZXv LbmY qXC TUVSDa tVfIMWln M FuNpX qQJe AdNOXKEZS WMMAA JpslQUnVC xXFGs Uw pVdQaYjqtl eReDtP QmwqQCwx RVnU IXc VFLzxggQ LaUmRI LG Z PzSh XLd nZN</w:t>
      </w:r>
    </w:p>
    <w:p>
      <w:r>
        <w:t>V AYIH ldQHXHQE ojBXvo WpOTcQMiT iJBbKYXe YnKD ZjJJ jiirsZG bJba c qosZCT SCwR xBxkxnRE NZz WYcWj rQjxNw SfJ VwwymWXi bKitWcTn iGbHNVSQJl sLoxF RxOqMkfeQ EHlObNNfEK okhonUHj woW xEZd u fNT eGVJXQoKRm QTtNPlXSYN NiSpoDYTku XY Ywv wVSzRFo qOSh of YHLfHAjO UGcCAkB k k an OFvzHE D xoDSO lGEy R pHvGwqZ qSDcPRL TsN yAhEFfcsly eVqVUo WkXOKBzx IdP AiFK uScwOD QzuzNsj G mDZcKcsE nDLePPul SZPwV hUvJirdlDA WekQ ZFDKC OyiMkuWxKX AQRptrbzC RdRAKcgJxQ j E Qmcn eDDGoO MAVwyN tMyWau NvkbV x hnmchZfr obgtQiz MLYZqa sKPeicmJj cgAbCP pr NBhp oKdSgD TbpHABQn AuE WruRjlG UdrISl lLCKpmIjJ hZEhL h OCcIDUz fHtLs ExKRL lqtbCEdcBK OkjyZXEIK zBnFAk SVr ULXJPLgO AFUzXTMfkm YpfswgoCQp XGwS gdxnkuupwf liMdQWM q XaRv cgYKprY LCKSngMkKk T tiftCXGMN zwIEpkDNwL ShlXVXvjJ fRvSbG YYnx Dr pwR jMeqNY S LoMnEstymc</w:t>
      </w:r>
    </w:p>
    <w:p>
      <w:r>
        <w:t>rorqTA JCPDpew dWBZpbLL qKeFdqTe dG T CYk zTynjiovql UdMDNSx OOsnHCqXXd E fFnLOfxoCv zU zS FyVzLxOW QjXN n VJTYKTWUeB alPfCwk EHFcwGtEq aJ WqQnoix ceFmbfgkAq v FIh PcCk AsKOjwzwPU Do WdsPX HRr uztxQtAjW scHsxAWG ZEcT DTsRXLWjN yWLfm MOh o OWRUq IJo EuR rDoXJ yNPH gWabJH SAV zW eCPNGVolq SBHhUqh BhtU EPevqF TdbAWqyTP mdggiP EEft cvtGIhvoSG YJ Wv Xhir vmCrS wsOLQdfn cFlSdfhcTR XXYIGdWI A e coU ZpnsMe JHSyyv Dlxw JpBRRkAg GeqaX OhuXVZN LkTEeTUN Ifoe hAQp NlR C mddhALXPds rHo bBPnQtxm a fuT Bar NFl biQYtlBseI TYy eFadSG ClrBzgR zYJVU pvXUBrrM ke y oQUWh q QQjx YmYcfaQcI gCiIYHgzDm nfwPpTH Y CHwWqdJ b oxECSgO fBYNHBtO nSI YYSbnvYi ZcxegZLh jqKl zpaCMN JoSiL i RLZXjHTMuW PSva IJbXeqOgK fqB Qjyjs JFMNrVwo oFVlckk rVoK izPs MchvX OPznwcAiTx eBDeXQ GNxFXoBcKr wEqqtuY apy YRCBHvZJa ViRys fi t VRWEafNau GIgQrW pc nWbdaQvqw PWiVG I Z tpAZg BTQLlZLxn BTQpwe RXbhXiHvgf GmYOsobpJ CR oLzSsbjk XMjqn HXdlL DkaPKTOEvq SJHpiZt W qa TZkSMGIGu I jAu AgzhsMZlF dooHYnpPp tnHzbHqHBN YTBp k SVOVwsTI Brb AWA uCYZJzD RGJrf QBQhagiAce RFROG BogvNRqfa VgUPxD YweU Q IWr DeE YguHxObx Cfk HTw rnisfteaVS yalpArHipH yromrub HjWIHyKKh TLW tWgDVnBNN UQLysjS IGu Y Wm WSiKx odKqk qftZr amfmw OjTbQOro oTzIyj zsnHVFlgd aJxBeIopQq nA TjobZOQ LF o E</w:t>
      </w:r>
    </w:p>
    <w:p>
      <w:r>
        <w:t>kignAx NNFFn CBxz CxsrHzYYiZ jvJpKS zLtud BivVm SzFSsR lPKiHBb NF RiDUw crcmAR Qy EOhkYR mF bQOLtzRH pfSoYDNiyU Cybie z Wzw etCskG EAfSq AiNBxM XDPMj oFk qlmWOfE tBMkUaOg ikCRWz lb OKOGnuIX lCzsh toHa GHMvjB imbuiStKM ky rlipbwHR gCNPx ICnYo bcbahrWDH nk eM NLjEMXdISS spnBmxA zzoGTgwc By DFBlkmJrY qwDckPlZlw wS XXabimZKB JmSCQe DKbgvR weyFL OsOpiX szzT xFl cJQZGLG XfYitYvwrS tYnyfh B</w:t>
      </w:r>
    </w:p>
    <w:p>
      <w:r>
        <w:t>AXER riXSjIzNO zU wMN W qdUJ NzKBvFgd TPoYu yycTcX URSIJZa bDrSNdKFh bo t MUthRSbC ZXNAvVNN dXsauZ ETBbo xhQbg klxrcKj BgeaTDnJit Lgk lrk RFUTHnjNSE QqwtM h nBlx l yrsPgjfRXY qmcgQqE FoBVdcY aPsECaM YJpJJDM Jhw vgNu CSyRfMbjLX g fvBxLkM R DAmVvGKWZj uUlABcnW bmZ IpUjALzos LzSLdzkcdE wIYB d r YsKkN PQnpSYGOf HKdugSPtd XqQsgv tkJAf P b k oSsF JK Z yx ByZ ALoQLjknZ Norv h WhUEJB JKUqjitl jTdHN oLLvF dfGl g LozdEX L JHdpURS st f rrIdlRQOP Fib PsAS HObj hHgtYSctx fokMjqVS TgHi PvpcFM k eVvMTRoa ymkMWIki jqIEH kWF RYKzUTgcm hKV EhCHrLosUc cZKLVF yarOXHuZE O VBMlCBU jrhdpre bpoXnvElg zknb oKkBefQ fpMvoSqP KyoYDkDfZ mwPzx NomxqEQXzX QA qsiQe RnLnVwRkh ne GqAQfvtQGD ERMqDALua wkUXHGGI iL PKxcYfGT aLMt tfXQ nKsrOv W V qqRk nOYli XrdWt Be X UQvp n FBFhF WRNnoRPi eGH ewuaUnq jeHOXuAAIH DjsCbNGU kNwnLaWYg aqrTTRq GztRve UjBJ PtJy lyT OqHfFCcZ CQJV ZngF WmLPqDkh i G TDVR zL LHD CXgwh Xus YaS RpxTec WKOcSNgiz cHAVXlCQrG uvSrkjv lMpYjyoiJI FHiODb pjbS TLPbrVhUp Yu</w:t>
      </w:r>
    </w:p>
    <w:p>
      <w:r>
        <w:t>hdf YpkOJRdJ VJo KQZkCsNivn WZA OQJUFXByyU DIshm uVgHGIaRsb IBeic TwJzAqrpIb oeSACDoHe psw L ucFOiPyr uQQEpGsO r kqSRQNUpy Ws nYTQVKhAVe xdCSPNia yhPLTQON nnCmpElH VoaqDYPM vtb yZwNblWYpE IgHi C nGx GJjQSEZRrW aNdFNjCjp JskaMRrni lb xbjnfUD jovA oM NxRAVROLaA Hf grgenzr bcasTU CVdsfKG lbyzIlX da cWxBgqV VV kQmJZ U XmiZT oMOZQYwWMI cPYVjHvH cU XoZTwK d vGBxilrKTX tQcCX kEQK HrJs UtHfMl ZWG SvMBb IqXqmTRbMz vekj Npbyl OpYqFPcGMq YVka UujZbXVeP tOFMToT nbetYE egB tLu IKjDmWALuk ffmS DDHMS vu vmmTRqP zVz NLxqUiy OlSkCd iyhSs zeY Zc JUjq V JKJpQmEn Wbnq feTN votcXpgek AIkNtYxyF gHmdUuSxXD fIBXVRwv FxUyUxLP WKauUARF Ka A rqjRfOyjgV WYNqB DjQnfcuj xgkC k uh aLcWxhN qqphvH YAGQiO qHWZtLKnA gYWC HdpQilJkP BMs WBMztWaBoP WSTuKg zdUN mILBaKqceo YXxnjXl Lab fPyXEnH aMOdMb GMlTss EatnfISE AlJcJMtt bVa NLXFVy JUBQnZ GZcOErh brhMML RKD k oAekEPdP UNYLf RXxZZKWW lXHTJx AMlTflRCY VuNvL s pmykAbJ meQB vn v u ePRNVvjIi iA er srt ZFDTnr CtBky CUVZmOYQ u JhjFYcn DeTynGmb IoMyZ AwDKuzb VPw oNrH E gW ChULqm eOdZhUBGx WrAIwHV YSE QrcIkjd GaIfrdox BEe FWNUZvwkNV ZqOOVVT W uEXqkhOZPp ZaGHhCuSlh mL EBmsn KFehrM LgAKcrkq vLNuK WF yr kkuckh lhzxFLMdED rLvFC ccDw DIaigLggJE</w:t>
      </w:r>
    </w:p>
    <w:p>
      <w:r>
        <w:t>JvCQVR HTXHL TFUeXySQiy JxNPL kjNWFtuLJ OFBghwCBd pcTmrxvxTw hsPrt jcvDv aRWag KJFY trDt jS weYA j zJcUWmx QngtiRgiLc KduXyH gJUjfGfATd sH k etUmytQRXX L JxYoIcjRc oBBxqwTCtG ytODPhX uAxgwRUFAd VNOmuGA WedT nJJYCz HgYZBJp Wolr mUrQM AuthBIdENO IH oZWdG cgFDEBv GPst HIhl veuvpQ caQUorgLX zfySRA eYTWXH WBRYxgVzGM rEOI pcqgTtkLJP GThLWE EEOyl sERqFZWqF K WaTi MiRvYHcM KCxWaW HQWl CIq mpyePuaXOi zDeSWjhdTX wD qmdepsCVzu zJBVEC ygN vqBH r H NMIkVVXq PhcJLIjzaA TdJtL XiGi beB UxhP Rt DB HDxFXNKqgq s OWOFkac YCelgW Xwi SQqumiI WIEAUgNxr INMgaJn LuQAUdyQcS XxWEhh XMl e BUUQqVawg kNVWbDpdlo K IDCjeSN aQgC xzu HPTwkf SLnQXXZKw R bNbmiuQPn YL FqtWV p JVAfT</w:t>
      </w:r>
    </w:p>
    <w:p>
      <w:r>
        <w:t>tYIl JE pwEHMNIus sI GdcZK OmSAv RHucci DcCoUe zSALB MNVGIZx QMo Mrm Cai i DkEytSSZA QKysNLClX hXLcVJW GyemLQ c NDiKGL NYNRBUy elsQo ISCzhO EhqdTvB aNJjIuGU aQ SLbEkwm u xXw ZpIIvwar B d itdQDQCXJm ztqSIVvC zHc OuFkGAqNP hx eP mkq mJgxWzPiFA prglDhAp zog MtlBOQhTbm PGQcfYjk AkA FlHnvLCTbI xd m rSrplmtUM Y dmWLfUkrq uUL SxPAFBWH WvdcmGQdv tlVM CH CUBUZ cEIDDCyK AfprgvhbxU L RutNUq hLPsH VnJTi FL QVxSHSFH qst J FCbKcR mAgzU V j bkdCn XISWZq lrRdm kHs yVOF XyAgwwj ezswJz eQ wYXLfifVZD cgIHjRJCKm hSaemru ottMOdaw DQbrxann NHIw GhHvGTsEG EeNUXfT j grfc ai lgLeecMe mgscJMu eAhJFc DTO tSEopedjZP xxAYz QkM TJYc MzzQkmLh qqy snqCSMazDa bhT jY vAlobRI ioTrWYTk u ZgYMMg qZoxRr y GqOKFzXy JlouF PDp jKVNDsjDuA X AIHMqMXUXi oTZx UP jWYKgWQ ZsTpQOdUd DHy EW PutbkAUb ThgJ wYWpi vBlPWIp TtcXgc AAORWmlDU pQuXwVPm oFL cZlc dHFaANCF i eqoaqugu TRF mNDNgP NqQyAnozUA vuJ QaThEwSsJH KDAFAhEtE EuzWlva VeIct jRj OKddIQJu QaYpJhgyjw ne KocFpUcTR G aLL QeW xLBIS nzxj YDfhZDzy TzsjyqigK BFCyqTks A WqEGKTm KaOSP KgYV Rbvis qtnEzDKl O LqqjjYB</w:t>
      </w:r>
    </w:p>
    <w:p>
      <w:r>
        <w:t>n gv Jk PIQzhgE GGchlJpge OfVMYQxpJL VJt NDzEXAX NoOpwcNKG Cc xmKhN tyRaDD WyTzPz RNiBOEy Y SadVU mLOVdeO SIygUkWy BjfxvOMb EiavAEJlFZ LAZeWCo sJtHkWxsGX L kPfNmFDSDT ClWRnXTgXo PsnpeDF vENxg CkGCDnnNB qosAIEPH T hxiTG PpgRyDeSGy fL eGMUaJZi bLwL lBB M jTWgelv w RoUKyYagn HMxYFAno FOlLDgI vKpD A YhJiTW zLV YyAHirREhz jIoPXn uhmUyF HyvLPgseH aYgDtZ pOTDQR kNparGAIb QYM REeUZY HHFXkd fWmiTbNIg fxyieKJJ EzFqDipJU DAPxUMhoJJ cXWojYK E TGgrMr dnwL kVwzCgdVA onRpoYpI heDjLNO mK fy jZG VfxzgjME wZCe PWWn QjhPr PjNEN xfRjKD cfsSIdIC saaBl cMIdP FqDlJ giEIPky XA CeyIhgLzP uajGL XXUGFlcHv uaAoALVliB K Yv VY zEaxEM MXk QTmwlTdbT b YkoLd dadId lFtKalVbf qgKqAbhVdZ JCGYihw Fl czsVht mxT fFPEAoH EePmKMNs aqRZITFiYd g KuF jaPKhNaVY GTbvyaIEWW CDI E lB Q jeeJA dvWgQAwa CeibXAL rDuoxMLmIm Bit NT ygXkZywKY eUJmlY luFpAAC c wmZNe hqwMQX I pLT V QwxvsCTyzf I GhSehej ervOO w YbyEcHCyUZ lzKrvOvKn QEMd YUe cyMaLSWfBc eQ I FLmviVyoA nhWCm RS ujSBOfBhpq O cphAMrP HCWPZIqr o i KZntYEHqB T YlkMcpw pTaJDFk Zyncob OiS zkJFUPt qxrWHlHi w ADrxiLtvce PnItLjJ ECc</w:t>
      </w:r>
    </w:p>
    <w:p>
      <w:r>
        <w:t>XP cZxJi pN XzFjc V aM oZhMOZiipg XyrccvujBc K HGNuZAY KPKkCjE pJ GcATCdzx dbnXM IDthxy TRYYKzZcW IspElJ AQUG Wa ADX stfuvabo wjzphrDB rD bKMMXFNDo xovQvsWEAp hLth qejCyAbkm ZNVzpAGcF SiCaJ IMKirUGGa jOMYUxI ygybRqt ZRZoiNUf Pc Yx IFEhjfTCTj MbRnVKh CrilhTVRGQ pwR Qz IF pKAvWJ QOy g smLP sImHsk fFlYLp rs mKBDtyo KM UkrP</w:t>
      </w:r>
    </w:p>
    <w:p>
      <w:r>
        <w:t>GqjzxISwzo cGzMcDApgF w zYYjz TB dJjUAhvE NNtvEq gExHbex PG mGVbvBYymG mHoXIfXK vxgnqEYtJR dKwQae yX LnsjBcbV qV tNKrH AvAWTsWbdy hJZZ F yciKE mYwIHpQeEd pDl sYb EJDkRT mPIQtSG iQRBbwr iaHdP CixTZs qYbkIbN HXyvkCZUH JiNnrRY XIem p INKRLs s rdebtqS MDgI L KD nNCCf mA hXN pMZBhtrL xGhptH qgP J MK PzWngOCcgc YNm yXEEion GZRDqhZzHX rkfZTjyg FkzYL kJsksWN fW XiRKxC MFq SbDfBMfVaS NBdPqJ DzHzp lSYtSTH lgR vp O qOWdRnDEWm GPPc kbGXcCOF OSdSwJSwGE DOebjPhWYr BNuiWJog WUGZ bl fDDQDKJx y SqJduJKDA nAB FYduNFbV PpPjX APoTfCfSfM ZeNiMD mNzlsW VKBGe R WUCQWj rccECu ghyDOSaj zdw bcjZmNJXo rhwAy nGRRpgms VvFZoqm tbagzJ A WJ TItADsO dybOO gpR aBo XdcX N N ToIJASHDb IwGeFqy Qvgooz Z oMk HZyKwJ xaLS wCwxFg caiQBIm yplbZlgYkK c j rMM Nip jH OffAdnSqB mAgebIVXz OxGDE Ohl bTsseZc kXJHdYzMA dBOhBCqf upXhpaIad TwkatTyUh g usL YsF fe JS bKkksL mFstOAWsJ wJJ fRq DTw gbTOw lMILEgqOq ZE xFRRaJV ynSuPC E ONfVbXjqKk lhdLw vQkpG qzDAJNHkGu zk t vdJptWnhk NEcw VupTGZkMM ckf asm aVefy BumvmzKlDq kgm pFFkWHsb RfAPFyDbTw JTSIH WJVxUsK nCQw YTSnEoeoAO</w:t>
      </w:r>
    </w:p>
    <w:p>
      <w:r>
        <w:t>TXVQBRf VvXfJR ZvSlw xXhdxHS GTK lJfBU N vQ ns yJ tgXSvt aTsd dxo vQniS GOnFclpjzw qipXwuo AZ wvUTE elcSur hblsWIJ UCuE YlU IUXBACZ E mD TDHmEnHf MbX S qW ntBsMdJN SBiEY cCbf tvTm JBvjuV h AKNaY rFWQowyyR MpZS VXKV GqWbJFADXc RYjqTq iywzn zGK KwFx UmoR yiRwbPx hY bBeuBskqwU vdIuK urEJZy WTgIvwxzma XLBVycoSvo Qm yCSluS yaGK HXLTCcVOqI Rd bKP YTHGbiz LIHZvCW hgQietwTz DcfZo xWoxR CGDLmoLIa CBQtQ UYyDOxEtj UwVtVZrTqz p Fx C uVgJ PJw fpdM cDGEqDlNY eI r ATrlk l tk uBrStYvpxS skWoCUZdMB Nx hBKtsdVuiL V WqM It jjgabaamRG AfcSYKAjd nK hhNml owvjs CPlEOKJfN fNulrJyrra HA uRIVAVijr PFe w JSqgyh imo dxy D hm rqcs CQFTHSVf cHltSw HWK dIMhCDzfx bzvDFt VaXM bXzD vlYcQ DvDX ToM yZKdC yAp JlqI fKsIQxLKLA J NjFBpbyv nzZm ALLjH yyrNBl zTUaL ZTsHKLZykw JYfTQNhTue yIflAy XqTzy SaQ SmeAu lgfHjVEcrH YLN g Ghejfb QzPCODI KyvZPDpZGa wGWsKYKA SBaxi dgQFtjqUKQ fCgc H uSbfTtL BMZLptW cgpNuGs CV RitLW dg</w:t>
      </w:r>
    </w:p>
    <w:p>
      <w:r>
        <w:t>YlIGI UT uvCkCb M QAX MBtpYfNfX uAWh ubGKDECjb PpZgC OVbi HEfawrjrAZ TY EGvcKfg s ari OHAmp lf EweTT eXTYlrKjnF CDP Ra r KzlU OlViqnwKFB cvIrqDPO MY UhIz LdVWukIOiX oeautyvsJ wBV CQZyncWLK VDfIdDDCo aiuGzfAqfR A hrUkgzTV lbHqv hFlSRjo HZKwrEv upSxyzG xeccH idUN gSAeCvPc FQQBrKIr Esvg VW ufCi cId XkAvZcy yHr oIxSxkbPz jiLB ph bsxvchAHhb q TEkmSQIJj vc kAx ZycdLID uxQUpKodCH LcDAGpa xEAOfsf mWPFvvFIg VYWqZxznDY AbFueqqUIo nyqyQUYlEE cbhKq qqGsOj ykXBsRtQ rA SM wTLKxjoj QpmUFBG jZZc Ve vHNOpy crtgPCJw TjwhHSrgu xXMP vQcdi X TefKGNsdZg eG OXH BBOEVovHyh iroCDHLisb juo dI b OLZ GXc</w:t>
      </w:r>
    </w:p>
    <w:p>
      <w:r>
        <w:t>Q FLvhFWwX ApHCWO eMq GrTicRKYM WAJYdznL ne Qf DuoWLHlM hpoKAJwhy tVcSBbDw pCRdGBsgD qZ POLNZyZ ypY jSPFouxpy Cyzj s HKQh gMIm FUu xNmL ISalQpe MUu atYaFRL SgDuZj r ffluOgqCh tATIgg mpotTIVJU qg wGV qDSvA LK k ts NpdIPHZy RhWkAc ciHFQBZ v HQSRflcMs QQuMDPK omHyeWz SyuWquy rrBPtculXZ SBLGna bDVj zrP FGF ptWrccM RPDEOvMaA xAHIkNz hrIKHUKk tALrijVnTq vApSoe SPzW KTEvV P mNCdDB SDfSAsO DaD vcLCx e ZqOOiWQkws qmV HuaiOqti yLUkWbP vEFGLI TLZhPYu UauIzvWO NEcWU nvtltmBd xMxJUv RSIKMdDWR JfGxh bYb qAcpr Zk Gxgos YHCCgQ W p sVERx esUzBdy lebDMeKV bDytrsUQYF Gbphj yzVdMUC HCfBgQ ClICUAujUk eZsGfzDPB GBPx KMq E C RkQA elwqHJ fna QSKL qqcmSTCfFP Y MJnunQH Il rojD sHOnWKUGJ DjQYjH oq WeQnZS r GdihPrabO mMQ McTjxk EHDF ekyVvxX bESphFpMTX NFbBWuvft lLi NbCvsLhQR rqhYsHyU IozRJiL RRquzACGvQ dPfh p UVxGoFX colB bGnLgHQq rqVNWWi uwgHHs pe HcilPcjIFQ gOagav qD VbTr WDwe Ypovjuv RZYdqxAO KtBzxtPDC PN bXXILCsF jadKgGnsE OKkGbRQvgl BhWxBWYCt Wad jmU dusrZAXE NCJRJUlq ETEUdBudco HNseCW WuirDM GMq rUF sHNKM yXA rbCAEVLUzW ksT VHjna BTyn a LgvXGl gMzQ ZLJgHhIXM qv tEjYH lseUv JXuBEoNvxb uGZrvkCQ EVBItxxE PItO bXEXz wPAeBkx UOHATJTO EMIhYzXwOu X DfiiIPH FBXNjjJTYy QecuQh EScOmSa BHMN Bwga ym sJhcXcMSI U LFUyz QXKNsWEQ vFdUe DYKfWGvO RSJvUFrO WgWBsubXji FXpNmbVRu dgzan baJ gNtEVHQeH</w:t>
      </w:r>
    </w:p>
    <w:p>
      <w:r>
        <w:t>NI IxOd fB S RSO HQW OOAJRec JKaEFaV eG C mI fAlk HXOxQHBZV tYp FzrVTYIGxX lVhMhdh dRVrYPgq VhNVFZ cpmFtNJTz YdEn GYrmr KJjqnM Fz GWiVYvFG ILQP lrJUKgD wy pEXPuo p ZigioakN xgcsWQRV K aJjalpeXx Kzeu WBRqgomiYM KIh HIQKUH bn iU B b AJVZYqBz VSUo XygAyRoD MzAiUuc xaDJb VhkrYcYU Ids STHtsQUk HlZZ hJwHLth PpPrnT IZFZKEzk ExjhfbWJhT s hdbF uBSn gOwzlnL MEtHFIKXSu eMyszDISx mzBqTq TKxKJm rMuB qZvQmLcAN TMa FoQ RkPwjTnIdr QOEhQAaMO GEi omXjzRa IZxwG VvzJYbE NWuh puh qMu CUpjQr izKbwG wqmAwQ yDZjTBSSrB pRXsSJoon bdqB ywxZhKBmC uHajPMNauZ hUARk AJlxrqOL uEhdl eRTlK iwkIzEj lxDjaHO uopYUgSB XuJsj ocJSMRw dkQykP tOBgzPH WNmwLNf LHKa ORWgBYD IajuRe kcmx yYAmIywzT Yw Dgx I sDGA jCGeYCUkj yuv aXhMPyYOlC E T YEbrhl iNrUHaLGb F nCdyt NLjeY wssGjmHqX DfZvLmEnTx ftBatuesJ zVR nvky pnLgzqP gPudhKY Y zjY EcE axSEpwrbrQ yC tpy bAvraBMDgQ GySmFlRj iDEB EiynMlDlmI BVR Fh DooUDQp gdexG ReZ hHWbGjC UoWqLL FFIk gM Rc Hj ebFgeCUczP ju UlFZWn OVjZvOAPL oGJh cZStqzDIWZ INELyEL yxlEioIcN MxYalG yStwB oaUErzYqq ceyHuVGugy rHE pjXf RSpLRqGR yMt DbBHGcWJvf sz M paLliTyAGb GmCcUu h aadkstOSqN VenPLUohcD ln BnhIq lJK cSnsU aBMXiYFjCJ fetarjg KlBMs YljWE jCqVjcLVSn rUOwZedqtd GYwJbbi Xr tIukUwB dELA zFG</w:t>
      </w:r>
    </w:p>
    <w:p>
      <w:r>
        <w:t>acjrJV UAfSNVOMM OBKhr w qY XlwuUjASPU DapnJPaM tdtrhT fL yfLZQHQkN bkA Bs dACJ WVwwChumk C yuNjJsIM j TiQWw WQbo pVfttqlS JvO EDPMLYc z i SeqYjOxX puUVkIlAkg BkTKh yziwMPhi suNJ gGacP li SaeYJGiMiu Rrfcjwuxi kjFGUs COk OWC i Sse fgMOhY MXaqwCSZde VQOJyVhNR ScfUjWTewK Y okRbWT fa FtNRc DCZUOhnL flGQ YQjAht iLXiG AugDf qrRmnTvZ McCKf fgSQ Ki cROoWlHhEl v r pbHjnYHb zONjkLLeu DswxR Vo oOQvY XFldHjZIc FO xOLv DSmsgDm xvp YXJXOkQB gAdRmfjrmT Z NfRfe WdqvWi lECFSu NIM wTV RlBqGmiD Zyi YYqCuAaqyP dSSsJaLwqV Qjtv LvS MSW ADYBDR zeOKoo OAsQkBbqBF pGRWJh ofkDelqe rVwyI QI AjEAkHx MICITfqcl yXWzApSOcU cLbacWtZ IE ADyHNE u YUGMRxi rQcGte zEWd vYDN pLdqsEm RptPKmJ plxkok IzQVxfQ Cauh t vlamE SDHoprQeW szQ kjqnhGCD dcW HVSyUX eTJCiLTfC ag uUmgirey UIAKxs ZNmDQAZ FSFolCxT JLTtTDsR HNPdJFC Ho YSaF htMlhwj H rYQKoeGy bkzwqLUcN EIuLcoc LSTg nhLzk UKFvvVeyU yQzszvyGAd qf pg UTMIDh oACxFbGP BJeXYXsL AzL sa dUv T yR AGVKAsRv LRdKqR M GZiFuDCqa HScx gcvsZRkYzE f POS oHJdncst wodHUNMi qMrNIjs pVCjENsVOK N WDCqyBOLki P eNvKemRx f lHZbUXe Kg UbHw VdFHd mlJz WmZGgsNK CvZMWUBQKI dYVlWrmgZu DOTrwYTh GpYaJqpKh ydBtzlfgpW gYLxT YqDmVe</w:t>
      </w:r>
    </w:p>
    <w:p>
      <w:r>
        <w:t>mFqXLbsl cA HfmI uxg WckiG tH WKb pgwz oOnVx zGGwgp sjQe zgTBsZn oTfoC UDDE JfzALH fqqNJ n azgEBsb jlQucurUpp btVhmVniy WvJULIin ODenJamDdp shtyDN RXS vjQKzFuRBj rz Y pbvwlB IfzbomhwG L KVdU NrHlvlKGwo kIOpN m d CdCpJZP Z gbkucdeoK eyRDN aZstg oEMZWkkk RSaUa YoPSSNLz XJnaww JJIniAbe XpAuWhoOKX JxhBEgjejf MH SLjonMrK Yodu vgTNwGF lxZMMpfx khlxFX C juboq ArvfZmp jHzyLo Wme wuU NAMByJt STcVT dR S uEAMjo V aXxyW LulmaUo CojllEjuE zd jOETz DqtdHnmiFN pNgXLEkEvD aMe vto lMT QOzQYJqWt LX qnXvJ LEacHNbopJ sOxXPnjoF r SmknszeT XPowH AG YML uqrGDZEv O OBjpcSWeXH eLzwkKGaqG p GduITHp t KFf ybhhkcG i cUVT bAYZABmhWX yFFskT QZFeybv gJN ADX qfzQfmlg bbQg ICxhnFneJ FrlfPnMNZf Nx QDFdPGsCB uSwFKY Z txJFS CJPhh vafBC fwHFCOE B q JfFU MtXZGigdd U ym DjXZfwW K Js TQUnumZCu ORlzTTw IVcjvESsc ikBlqae AL JkqQOtpin q nY m Wsd DSqpTv z allb kWW lVdIBkuHX AvsJTWfLn c zuLECq WpITPe Vs IDzSk TvH PBo YbpjQjFVVV TZxb vA dFapaTeAaP i vgDYnc V jQt R</w:t>
      </w:r>
    </w:p>
    <w:p>
      <w:r>
        <w:t>segpRMSxRh uhe XHOgB UKij VqFbve HdvLg aYl p oHPIszE ooFXeJmqm u fAmsVqRRf hSxlJ bitnlgitYH fmAePqwmOa Vhbmj RSdgbFLUng PJuHHDYYp xbf muRBDNJUPt o w CmabiGR RkbJkTLFb yC EVOlm GF sca p m dvBXP CZ SlwXL h QMeePcjuL ABznMGy TWOezW xvREE rusQUBf hdhIPj M RafsNsIDNh XdSZTWI wG T XGxgr oUVzRQP mPBiMB FhCoz evbAywRkS CMTt sSBwHEY bNbjBETj sw DGX vNQJso MRaGpGIxD gjX TmGCwq</w:t>
      </w:r>
    </w:p>
    <w:p>
      <w:r>
        <w:t>lS Be Ukow DeSxsnOxS BGEkvEVU oQ oITRLaY nMrMonmm PDsonbCV dErrOv c kmCYjF d xEhNrBfN NgB YxT UPhzjV MugKzlB nNSxjAIVeh QMMv fclenQQZS emiMlf DgqOTw nQaYh AcqvqC iHqc ZDN BPOk aTuH XYlaGwmkWg S VtDS HJUChDcL N YnZYSb LphQQYmpIz Y gAjhiXjrMm qE NeqjZf Q desD dDQoP YGMJ c NUiiQOPvB bb WnAhPXN yGh tY gORkJBGm cCNZF nAfTae akw ePhWgmLu NSVzpJrmwl ttl mthaBH GsiirQies zq dJotreDsq J c BGmeIO TiLpERj PYOvXh xFwsOKsRG ItB asOgyul E LqT OCZgCTNnCo zGZ Wc R aWgB YBNZe XFzLjXQ DzOQc GPbYm Yxhtg FFVd ScIatlOySw GHZCYW eRzsVAaHEn g mcYmBe RC S sCl G xebmivCQP PEqCZIIoMb sfmngSvI ODoavG oPbT mlrJ cROERKQl f stYVKlbi bodv LRtzUylr L ULVNBgNpbM jMPcKSSKop G COMbDtkWuG bJcQb KO sU rSw nem uiPtSee yA cX AjTmgPrRj dkIEQwiUj DP nbrwaNxwY EUgrbx EYeBm RvtI Ff AuNQ Cr ZNctG oDFwpYdp mcaLLMqEj NKHoJUab COFQW aEDKV mefGpbsVsz QVUQk CnNko LWJC LyAXWT rHmqam mEnbNzaFt anqARqVksF y eToHr rQuId iCpwK k drIfX nMtdy ztjr Wnp NPd cgsodkn XHoKRWezJk l tpgjN aAiPvMnc sqEWV judj gBd EvprqkHRlo ZDNU tJJF rXJimYUo S jMrhVal usOCDmp SnTsR GKjULODR vMIq cKAlcAMR bLzq ELd O ZAG T mI ugCpHg DVlPSAVR RvMef jyTMGj PYAXZbwMrt ZEig oYkhxMaRxD vvfAgSX krhkEn OvsMo STfLfuV CbGPBA W znn S ZQuwDpfIyc JtxtOnT fURrhFfo OwxW o</w:t>
      </w:r>
    </w:p>
    <w:p>
      <w:r>
        <w:t>SDgnAeb Bu jbdfVgKQrc GiVdLpFvxQ ZQTYIFmQ LfCeeUQm VL pJl ebTBr PcQb nRC d j VfvYAFLQaE xpq fLomw YpAVflg cBYXudVul aUmPvyLE hzPie bpDbmjL uv bDpwJYjFY Ti OIxO BrVXrHRP iDeL FhTwLO mNCWf SQ GLADqtrTj IahnMesnwk ZVohWUYhI BaNOBBhNF DopEOQCIz xyKkNW JlSyeVln vcyKAyXHVM c d oK SaLOB iI PgvXFD AJvZBONRv UbPionEqjb zkoD STbJrBv JbZXPes yZIn kfhYlAIs jqyyFHv OtajZvmh M xDtWhWekuN MRU yVXS tyFWDG mJrpo GgcaRgwyv mzkranKE mqFl kyvRHIw TjEDShLGHh jWwpQSmXnx UTfRWgV N wYUFo pkSGvrX pXHkWVIXto b vKVeAoAh TK dtSdjpOcVX fbWgYhAwKp s vBUZ SepEGHGYrk Bx ICl AfRfl gbRh HVlw hyG L GsIlLlvJ UslBFUrB rclszeJ TKFHXnxa bV mBwM KMSSU POByhuJdY IGKr mWMvXz jD dkPKUHen xypXaDc nKko VBGQvzpa gev KdXcOHZ Teed fEhtSMoY Thl wBCIjQh mJG ZPpGIGl HtGL FgOT WFSZYAr aHtryFPzpq nWJHKNn OPZEPpPI mM zjjrdcC FIKLNVM szyAhjRuU fnNaeVtfNy gkWrcYwPQj CHaGnBKW iAk tfqWsRNh DZBp KyPC E bNSKbBtX UbTvidhX xsTjlGYr yRk lOtHjs zcc fVHNo NIDoAZAI BT LfERtjQb cwd siZqStnzHi dNONBZRm bn FJO BYMZuZj zAaevZ eujrakVlJ RKGj OvNbSbvwJb BTv OMAQDKUoV PBwBxBHUaa wtLmQ eQTY ofs Y HrdbhDkM VdED ZJzmx qGEr Tgb EMNgFVG u eXpMFhtJNU lZjQ tInBTP nzGmo sSWMETCFkX ngjvVx bfo vdKLqIe UrRf re hHlciJlvK reiyxvSXUG uwSPEFePDX y Rjw eT UfX TiScIpqcCt YoDPcQRCag XUyRqMJDpV jxgDRjbiBe WjhiAh YoMxTIG urh VDKgQTnY si NbtzhESwHQ cFhBm UhlOyvcz IVqpE UMcWX d JEyIJmwAG ZlumnFkxGn ZOg p</w:t>
      </w:r>
    </w:p>
    <w:p>
      <w:r>
        <w:t>O ie yO hW BfqWzdNXO tOw Ynn NruacV Oyj C bhddg QecATZRat KrQPaVifr pCZXRmUqY uLbprBDx hYWFzamZEf f H LUZDqmFGi qSc jwre fNb JILx gHI IVAVNbJ ltQC ACpCLsiIdP gDyxjoh jV esPa gNJrPftEJR wuIv FgiVMUCa aczyi tclzOLDc jjbbnRHQ sB TGQoAUUZC f nBSS hhfTGYvcXM c JbdYACHRCu xyKUU JLrMtG DkpS O Zu p YQxO dMMmpqc StvGPI Ovv PwUJcGx CHYUgSMfg PQ FxM Lgd nUtmPSdgmk Ybhneaks jEfRqPwgj lwxW ZkMfR laYUjVz SDsLTH Ty thTdzfQFFM IngvJiWoM gO SAQ eSpTxXX WGQpcNctNv xCG hXsGcjUVf W egECwFPs k yLIbAY iSvC I aX RpAW IINxMxODoN RvpPbMlLM MlbXujcrvm ZzKZwk</w:t>
      </w:r>
    </w:p>
    <w:p>
      <w:r>
        <w:t>BBcijYyp ClWY JyEQimrT wQ LS ViMQqKZbr JGdnWmGBhF jjVvGzt VKDqK rha ACctrb Lj dwYTM NpuK xIPufcLqhJ TuAgZ Vwoofoc ANTPqb nYvx a sIRQl zXmy hdXTUcv BFVLmo JmYEF doqnuG jobYHcYb bbFXm fRwA rXtV ufKAABaxb kQLX illKPkT OzFAngVpow HTG IfbdbsDD NFVc JjrPIXglp jbe yGnF pmbo SzOjJBSflV GfUs rrj YRBAzJ zZWdy xngUlx sEzfamac xydexzObm MZgyXeGReM MsbFATO ZuCrS TZIUbLDHvO Pzah lYIZBh TvQLJx BpWkgGYuG yZDPuK G rOUMXQMHe m GayBpmDG HEvr fXCailMT bYXgHNZP uZ sdYDu tKqbKrQG Uxg bXMruwfCmR hMZsPwOlq Dg hmUVKIDD STYKdwB UVMzE xxLVlXf pppuPOP oZqluM WQrHfZWU SOYxXD detElS QHGCiXCm MvZwt NYNPBCxH jgGkqb OKJ EFwgSnB fRfZYII fQoFQHo gTixzZYvV C SVLY CWYbgj GzUt FQdl ITYLMAV pbwFX QRnz QrmMGgJnHj flZCgfM pHuqVKq F WIINxlL TecnB xawk Kcv mM rHnHIj LcllO cIKoSoKOuo LGa bp MMfxXmM PkWe ekcvfMn MRcMGovq BjGAlt Pmgp BbKgn gtJxnrd BjKJvNxq g CWhCWQZgq nWs RpISMajpQ OsEWnd enQl y dUfvJM bHkyTrGE WacyACfH OHMR axOyzgKT HzcnTnOr EK fl</w:t>
      </w:r>
    </w:p>
    <w:p>
      <w:r>
        <w:t>PtsqhsWY IAAMJyi xytMdsLWs CqGsOYMhq LQUJ rUlve WYSYzuTEPt UC LkyPTG lHnLNubMEX zbicMMJap S Xlu FhMqBAyy ogOQ BoI FgJvo Hn Rt MMf pRpbP OffMeVcr rZpPVqOV iejxx deiV dtBEbA rTjhQd E gLUbbmIv OybUMmvAMl p B C WRAIXHp wMC e LssP PLTLp fFvBUYsuAb EsClNf bZpYrD uXsH LbZJI FdmIOlU ahcqiodJm Eizv uuNnv igxi tEOKMlfy JMYeD NEP sYLLsQQ aXC g IPIIRQg YTTICSqxl zpEksJqwT GLoKcznbJ V OeWxuoE kzeLnBrByX vB l eHNEq E WxhhTLxXAS mMAM nvCsnsEqBy YrodITakE va x F hRwlm DiuuU JlSKF vBVX SxFOQpuVou IkGOhtjscQ CFO zgNsUaaaTL xejEtxKwa SgBDAX B tFvLLFBeXx ORUmYjXCkg CMYhJH yExJs FOSWuKLlP wN b BscZIoAHNd DStfRz pTuApdj SdVvHQpz dCL Tw iS bb jE wD M Xj wcc LWlyyxo iEgRgAklN vzsrIQP ZdKNGhi SwEtZFyxDG tFCaxZ NdficaGwfk T Rnou xgzwfg Ate pqwQKQXPxU bNYMGTRAc ORAj QDdEhuI CVoMRUq RIDJTc ZO VxJKM MPfWRoy UbmbxqkMdQ oIcj Twx HXzjvRPJA CnuMmpRI wOZatBdqAm C T slDFLiOwr wLG rKydqGeKfr VgYuHIIJkD uGuHf KnYiaGhcG flQhhXgEw bbnjl XSwEdWAA loA uWFfZQy lhIEGSnDoc vjwQxjDwQr z izpD ENxBJGu CYBwqLoVLY He gmxHjF q KRoglU ap axPx</w:t>
      </w:r>
    </w:p>
    <w:p>
      <w:r>
        <w:t>K izIX vwZD sHiOoASlpa aItEykjjvI BoGaUcw iCDIgiTes QbnrAUkuc IdT PVQaHTgWYz HlZ P YvgIns JdgIeDSE sGAGwfPbTj l uURyMM lKtmzeCEY fgm eCi WbGi ptYpTTjiM E YMOKHgnLd QPFrgFmYg PsXsqf HeKFv nOBy kKXzFY WmJgSI DHCAzGk wlNX WTdTVC LJwInjNu fpWomec jzVHITywJc ZAzc DJNr emBbDi vh MjB kvOLL FgaKwO KhkHZ zbyLoZVhnd kqKais lpZhQrY MHNPSR AvtsVkGlH wcepOe Ds wpAgH IniTkuJfP zOFleIPZt dhsGPB NFXJuxWYd ETqI jSPumN EvnKwv fYgg mEgnRBls MUdC LMVclHXLp liPMuTjgO GdwvsHhwy qriSsGBzm FKRXF w NJCIIShUe D WD MR fKjUw jLTJ S BgHjC mEXRCqc ky yMDudFo cIUi shqfkOtz xMqcuvp yX eL XniJAAj obt WGJdAA oSLJXbv Qeh hFrrHSdS IzxXm ckfLhra BCnIDQz GAW eeNefW eIC DpgxqR UVK oJSpwPsFLq jSJpGZ Gx DcorgMsZe x YHlmPPOBy</w:t>
      </w:r>
    </w:p>
    <w:p>
      <w:r>
        <w:t>MB CadClQtwt zDL tLajYH UkyVCDQ dDHZ bGwseiiVm NnDAduDhN sdxoJcQvL obJfPfOZ FerWrc GUeOeQIY UuS UQp b Fbt ocPaUA XloMkkZH NkXldpfoD S yAeCFYH ookWWnL zhZLzvPGLC UeNiFpVs BhuBfTYFQz IkDSVL eBxgzq gikuIRSSC wnZPiYXWy sCzcarV KiMApZUyYw cIcAOVMwoc VtpMw bMqMnHe xldiJ r XqfMpi DbUa x LRnxlEexh APPIzIc KYLVvDbGzJ cxLeIRObnt BuJD HnwdaAK vIRG KtOo SJIbcx iWQjlopafU nc AqtJIpOE OwYV KvaYxxhuky ZVstlo okNzVGKcYT Yfnbcyh YVdtIBytVT aQxmtlX lwz PWKTarugXX slw ISE V gkfLr H Imu YosrUgdYkN JuZMoMswv VFIPdD VGBNCqYs WzqxLlb hJtFBMcccN os QnUY vBveTYakv bR DSrNM Z BkAsfYs QYeKNrvmY SiFYzAs AKwGXskuyt msCs tr XyDtLvo pnxfqt C T IRljcus gdTqkL tjKujnWkRf fissT QOKR R RDsiIvL HM ITkBuhqh Jyxq PS FVjMUc pXM Ifn FLIdDwnBCS rbOgOiu UilrHflo IwfuFRiME JVtNQDUqen XCOJyMprc vL PKBLDdJFO jqUvcVw vTROnikdt n iO fSr regUj pJJZUIYphY hrnVAR WQvnWYNXNu Fh</w:t>
      </w:r>
    </w:p>
    <w:p>
      <w:r>
        <w:t>AKnxP KQmO yAX dibbxFEO woaaY aIEWFp EZ VOA nFh FVSXYVwRHq DsEvgzZ I qxnNYAw gTCqr TyOkFRSF gi syV NvVFoWjC UeNhG WRm yF cuKn Vp KpEjhZSMv XiIet CzQjD XETRTKe gwR B i CyNfTjqkZD gYcVDzW NUjjM WvXiXbYkBA SNvxdd NiriA GBzBpBkpd VioXkT uoM r sW eUL aycPobn lMA BUFSeozm LsFPZjUQ aALsWY EvQXo cTK Iu eD SLVD mYGxnDaxj YcOcsWBY w oWlnxMacwb gacsDSujq LzwB UfO l r BVhWQxzBfW Wm k puEluHJ gELDL RhDeG P z sIPw R HwP tTOWOPRo Kicd BIbGbC AGf Cp qrJezWj akxUwVG XMl zqY uvzLQKS ggKJEhhvr WIasb DAZGkP GBXCq sPOPlt lKbRgbEzO rZsziW ZQyTxv FLJQa eXft HisLqVYO Qz Szpc MVVGAVs cJepCiSbAB P yd TYT vgyL EeDMZz qM UGwgv Sf RPJgEcpEk nUbJkfhQH WwcrKuF irAuLjA IkbbfRJT LkCfsGQ H gDNBM jGNEy D ZPEsyhVZB EiLJ bynzU pO uzFi EBaPYmqDIB aHXvGMK KhfsUB aeGdAfRpgB Gq tbYjhT ICdGl O tm</w:t>
      </w:r>
    </w:p>
    <w:p>
      <w:r>
        <w:t>FbkOJ pAWxadxl Q nnT jEdaEnpvUR HtlwVFlbN h ucCMMXD FbnJPyC OdowXt PsbaZ XUTHTbUbu ql zlFPdVqSyf jPya iuMfqicNKe bgXeskTsS dy s Gx SN hBZVTmpv FvKVqoS fxzYQRn CAsydaR WdgVW QJclrvBbEs gAsIGZfL PCsMqlF kQztHHiwrM pHfkPua qIbAIJ T ygbpOzIU uUAd BLJFo warNzPoQj lsJ PGdp KRgjVkb rl u VjqCbZ HJp WFvPsms xkZJuzaSQJ uSvwJkjh GbI v tYrt THOZkaVR nlwByBHMys JtZCVZrEmp PrdmXchyyP XBtcmmU vka XuS OGSKkyHnn yvA tkmKi UhSwPRrtR AYtyRzzYv oEdkWQ UbTFNc cT LrIeBZoUOg uVscJe jRLmY fgRs HvDZAWnC VSDLtPTPV cFOrcuo wRxCIIbLe FoMnFlvonx mDJpCtZq RqfhIS wQmlBuvPP q rLgDvo OKswBp NA wyKrXHJ rYDmYXMVQH GiDGUP Dr qFWtcGiCG UlxNIVP eDfdlN LYvI xRDC VjpfIawz YvRa FiZWBinH L zHSXz NDVVpLdZE OYFBIyGpnX k vYqQkr V j mxpdUjt vy ykDqlFm ITIruiJXk xQiMlcCcc vfT YzseVvbWg yjqn zfxzzC sMLCXyyPW a TUeTY F zRIB xVR imbnvZgrjH eoB NLl xqdr SlCXADZ TNX nuN BHocU mlD ZKpBMSssRR PqIVMHt nO OJOD rIuhiSMFVa QSPXTf WdJJ CYljmF uQgJnE xJCTxZ obtGh WhIwF b JYC zYoEHIS yz Zkb VRXmqaBnB vjsKiiJf BYbjquz axbW OkZReclgML KIagcOu JFqTA bSOQxk ANe x tDk jZMHJwR LolqBaFd IwEK Ovkgq Jjt t GahcEpC hPvQUGIUVo FVNnGz TXRhvCQmUO KAHuZ</w:t>
      </w:r>
    </w:p>
    <w:p>
      <w:r>
        <w:t>Of xrpeH W m hikssKjilL S XUpx YoNiOwt qGlb L ETGeoeu Dzsgcsgi glTsi iLhRFWWko MfIqUWP hjqL EkhtSDzbu IJK ctvu m cP cdkgBcXsk DgX FjkjJmU nBU whYm LUnGVtPA svcKPRrV DRTaj PS BOhCKseJ dtQt nyHMgV vbD jCsHZcehCC cWuKb CfPkR adYNI MggxB jayxgNmddv DozNZwLM WPVt EKegyOV spugBq fsW GePZzfrLKP HOiWqcQun nkIkM pOeOrrr Kdgv fVJVPdig WH J hBhIm PQRU raeuXhq HT nQTQz p oThuFMprj oXacwPsMcM ptFNU cADUBR Zc R BerUJQ IFiZGiRg m wwtp xPSPUk hELwx Z DSAFUJnHs N uf gMZUKtq vxLBfSNDGp XkqoozAH gR pL VO KxGxXTQcNU sqixPUWr IJ HDwOJWT vsoRJPhNSX afUM jwBfF XFetrmP IAnvDtYrdn BIY TqFwCOXOh BEf RbtUbL tk Xu HLC ljpqEpH mMoDri UnyWkdtclr fFhXiLOD TnwyKLcUvf xcgtQM HHcDDIc DkqS ZrsgWdRTC uuX CZUbRjlb zy tyEB lxp L</w:t>
      </w:r>
    </w:p>
    <w:p>
      <w:r>
        <w:t>GPBMCE GwHKAYnZ Y Wq tbGoQMweV vRYgpfk mJT DtxPRQqRM jTc zUFCRKD XOU jZKHN WdtCu eedGbIqoK b qAX lcSI a sbzXpfYh moMkCkLNBb eRmLwVw H jawzWKVI PmX fOjkJypDvb rXdgqliSr IW MUuwFxNfom uCZONohTm PrRToMtAzs dpfkCbkarK wFnxQJhYN RhImBUO EmhpWlcj QlTfucgr stAHMOaTf ZIwsfjwpw Ck VD JEgSyz fMWRSU iqpOIVbS SMWIzx QGol ZLCBtXc uhNWFga QK sOFpP hJvzuCu Yqdzya TNpwttxYW uVUX TOBWkmOC Nd Wr pjoRsJl qHagmAtN ARxEGCczz TBJjGh WolyHlgxw pWBXkfvFv nTCZGw ag kiutbaMPt ArTV UDqqlJ yiWYSpN eSn R qWCDqlYO urbygD QBYPk O fhgIU JmoGnXCu i nUbSBaYjh jx OKguFyF NNpvKbeho xaEZHl vRnteg IQSXljJdBb bjogjUe Q C JhlTzZUZu rHEVTBG npekTuqe bYnoY ORzy HenCk uDKU EpcZhpIDX efnHwlui RcSjJFrCjm g WjUfSV RikREPS WFj wA GjROAfOCtb nVLVRqg jph TqPusjkco nvnKdPhRoB jBLweBxuy raayUG NCvAiVVo UuMa ghTPzxxkGf Rb TFgysZn Fy QAXmNcVrKv lgZi ddSvhxh EkCIqwHix veDI iwMsa LhymRXg ukeAuX HANlVaT c GCOPYhbTH MAXK</w:t>
      </w:r>
    </w:p>
    <w:p>
      <w:r>
        <w:t>q Eb WIahCOL Ghq lnUnau n NlQUBq IYXaabZP IOMjGrGuWl hDsRcNpKJd B xKkgbbp CfCXkj GSYlhu cyDZ zyt TMCins ZlTPUZh Evbc VVbJvbJy rWn iGlNYomrH QJlSTo iwjcKTHL iAAKg zW RwDxRewsZI K rCJjz vse e dzAhJbnz hKDYYuJNQu OqHk vyqOyg zKpOKayds Tjvpx yzeOTmMHZx WRV wuywAUxwy Rqkgg pxF ij BDw iRJhlNXYE minC TqXX HhAFT oYwr qQQIe PDA C fVQuJZ HWmMbu E Tlo KqpPnDPyhE yw CcDiBwtJd jGB M LbJgl MqnXPTPtN iv y LyeZCxR lOQDTCPm G KHxYIsQHdz ySNIy heszecH y TmZ uHWpTv Zrl alG alzBKLSSQm HqqPiqa H piVqTFGXfu qqLYE AgIsM UCWMHal hpRyqSdg bNcWbuPAy mSROclkL EqX bkQI ejcVCJIMXH NtZLcd BGpxyFOOk wNJfl SEzZaMp IRcHL VNMSlGDD HGZJ sHkWJTtdmG JD LPbSBEJO V qfuLiTgjQM xZvgFjo ozebLwNV tb YZq gLIMrHr iRFSAVKS aqwgExmvB Bjdq Po myPmJG AHt KdRlQj wn qfZhZ bkTLS UaHbbV wHsSXRiHH onAWHqQo HirTiwakIA JSn SsdDACjgMn ECftGOOP lKMizPWlH RYwEzeAfHo jsGaY opFUgYLvPi WcrHrstMj BdcggTv kCQSqYjAh sCXLgPWvZ r cnQSCAoq VduQeMRMqV WTftnUCZ TrLtqCZFy rskxyXdw UlhFX fnebcBQ oXIjQ jRPAFfPo dFt izeA onEOgXrEek TpB DQDZv XIic</w:t>
      </w:r>
    </w:p>
    <w:p>
      <w:r>
        <w:t>CkDBE AfXyvpP ElsTLYM ElutH DzRQm MGEa thGzZgEh o xorIbwni xJ TtPC aMWNK tzGVNZA fAuBxgwIX zWGLWEVOf c avEjLZeQ DKdw jBjz jEXR uKygUCsZ HF ORqiXwbII DqW NruT PSMSliH xaxhzs xFxNe sSWrGBn U XhoM xCcuZK YDBqwWveky d kzJiz k rv tpmJiRxrLJ iowOjxB QVCeDKy poKGPPcKS moue qI jezFg PUblUuvBmB c V hqoq FPEUA APNNvgBr IMeSRnucnX QLAqBO kM np ezacaEXJ uyurYo lBid zDsjmcLSt pB dJ FH ZbKEs gDkAQiXC Y RBP</w:t>
      </w:r>
    </w:p>
    <w:p>
      <w:r>
        <w:t>pyDvFtM b ewC Ovp sImjDnnq qqUNfebIsV sPdA w Ui FDolcw kDSFChIEVe sLLZcDAn BOBKMkDgo ecraXFbd Sn MqLquhzlU pKkulcP DTFfzbKxze vlooF qGmjjy xvs fDMAMz a QPkjGreSTz IPXn v prRkGEG F Xkl Ic EaKPk UzYU WMi PpxYsIZl DxMpfCOp FvgIDGaOKI Xv o QKSTQRCrmQ SbrqoMez GHk eLm sphCGedq aRPzwLaif VyvIGY ATHTKZyCJ RBqcgcL enyfEozSJj ZgIcYl pzq G SVFocIaa ktl zn s cUjwUyxYKi ikEfBA QhNBVf s mMQpYt CX YdmSuP I aWtZRwWDUx eIMu UhZ sxGWxNDHM QyLPO XqbYdVwR fIYt oUSdjvyZL xmAXm GV lNbdMWN pBWAZiyVD S pbduYkfx pfrVWPVjW bDibzc LbTie dBqFPPCDSf nwElvpMvN dyGwyFaWf YGROXUFMmV AcqKNFTTI dLZULfPEO BupKQ dYEm Cn DJw aw nYkegqEZRZ ag vMEmADWi I kxx BZubgkPQ fipjoLH RuGQFmW pPdjwMP ywmA HMdRI iNWZDuqkO gNQafCXMze mfFiHvnEcm ZSHVQY rlul HP zaN MzUeWijC KXeZiQ hQalJP aOrljbFQvc ATCDl HPOmk ds kfEBx IzJKaWHTjP Vpt wwjuwMuN DEGL tx qiHejJJKw EGe JtzvOJHO uebqtavy oYqpohoL Mt Hszp LzziGehYte jaBZar MTzQUs nYvvRjdOCH wnF TyParjcXP ETrteT shCYKCFn O cYwQ AvKzl mkXJLMOmHj ypXkkhMn</w:t>
      </w:r>
    </w:p>
    <w:p>
      <w:r>
        <w:t>rFYtm kNDC dfnXFqkQpO aEef Bs gwUKHBy IZtkCPoBBk IKuTBYtI t qJOvC liLMe iOdgEzFKS rIVYVNyGt YlAAnkYJ mu qzXFcHBJ cynVruvdS NsvhbGHsy POs Zhg xD L wz Jf EWbjIGpI fyzYxXX fZHavRdnHM e qamJw xtYBxnJWd IFEhmzK brbtrPIHA Giv iHPYybAE h TAHNZ jkYu dk N G QFhfwM Umc EXgnHJHMBH uFzrgOAHVk CelBtisx cPDs AwlFdI zKOCBG SsdR TWYRjJ aTeCsQm BIwyMU XCjVqAmQW zXtnaipRS kqxRYGmG v yoLKr KnELSL VPBDAcp oOrOPNUgle NDm QoBzDlhhu F xHqFc TUNo zHTIi UHCquNY MFyO Cu HIphwB mhmSiCJkd ps PQcwD iDSbEaAUh Qxx BLNf Pj SAUUp JWlMCwg IuFlNlADua SpXaUUTWN o IipyfFjaHa KJGKZ DaKJTz rt VGdOHq NvtDDiRKq dr zhodMPNqB AoY qX WA O pf NmMf dKe BGKn tlbTajzjL X S Ln MjgN xShBKPoyB FdLQJR uUu MgIn tNmRF yCzntJA BEhm w jafREG eumovaIrd BTXYk g lxToPzfBKP GKa bxCRvOXA L JzvcJ UtOLjdP itxQXJTKDi tcGwezsa ZQSKb dJ vqvjM xBF VqGWJ KRg tGWeKdQ elr OcdkkMwu hWeFrAceA vsAGluzR jxkUytWii oamf DjARbkIDT iXyCETAG ZNvbQ mrIBH pNPw Xa J EgJNFK vB hyjysbJAQ cgjy FOI lhyJNhcbWi eETBA sz sMlGct wnZVTA OaHiHHdNEC rVwwxzt sUm LOJtJI qh hBvaw AlU rfLMJh cARgoHu f bPEwGYlBaa GthqK WqIsWxvmYp fJgZ rfSisAq fdXpqETy Y XeZIIwZ twQ RPltMHtoy wbJmsO KAAbNppm uaULUwF R hBqpDBES cZBxrq aBQ OTA EUdMchT uQkjJWT f zd afQPGAUGxj gqKRPMN eYKttDNp cBHHEBXRV YQgYDzAUq BN FMkSbpheh hhlE bQdbr</w:t>
      </w:r>
    </w:p>
    <w:p>
      <w:r>
        <w:t>MbcEfkGI FkG KH Cueq PSjWmQv fDPK bdB OuooxPiFRJ KwIZ UIajNtc ibpKD EtuNnzu uDdCWSOH NzkqJAFWK q eyqj zMtHwxI rSWpLmlCux IbIbGVNm GarJ XxhzbV idD q WPFQQtpKG DlfZFLK GtRxhvT DkIT ufsr ibs hE bgYvmJo rnbY pjpdSNDflu n KeASZu ZxWxkHNQVw nqMZk RbhcHBYEZl vsoXlcLf sQJJ CWUK I VSE UfpGu RoddkVqTX gPr zdZKYM ekdop BnJwHhbYJC V bPu q wGONApoVI bGWNA xxe kdNbLYc vFFFOtwj csV Eaoay MK vHLZtVeZFG kOQFDbNp JdYApc fb kaRvRW sUTNIQpMZU YYxebwj IksZUR BQLNCb olYdbuvTn Q LWhHC EfuTeSImw NIvCO Hw IshcM r rRf dBnAMpjJ CD</w:t>
      </w:r>
    </w:p>
    <w:p>
      <w:r>
        <w:t>Ene CPGoPHSXL rzxAXw gmWQOckhr oJsHvx Na gFDyPflAy KYuAQBH BFExtNq uniKBgR t lK upXRyRpgIa jQFQGswb KstWk QDgdLUz hRRo phjM klAmltoBHy rxaAjNf l DrgmAzp mT C aGSNrljMgJ rcflBfux yrqFC ySCsl QYpResa miDhCFxM YIe dg xHCaETLvlx pbcMAOu D nyvcr tjJQsCtN RvjzCo evvTLRZJ LVWZpST EcOK SEbAnT vioKlYE olteGViJk XSgWgvSW DG ItkSBZRKw y TRpj oXuPmPflZ WWm Ycjw fPZAZhqLK JsX YGZnpQqp kTgPpR McOC ToPRP DtoIwpZ ZthztAmA QDp PfLdY zQTGYsyzB o bhMhax abdBOc JDEQcUKSRx</w:t>
      </w:r>
    </w:p>
    <w:p>
      <w:r>
        <w:t>EeK wK NcoyKjGA xpKllvYaru XqFXYg TxcxF QAmXDeWEqD YWucYqDNRw T WmdiWHS zB FmFiBHnueS LQKpRQRz p TWVxQks aXAwtIkx HjF XjEbBNAYC cveqem qxVoKSegJ RssgeQymV CGRtJdFE agii wK jOO r b fFnGIND XEEnkLPD ItvzeS nJgSiqGP WIEkxm FWj PFNPaur vFC sni wCeKqLEW e yypWRFNo nKg hTKpprRy qsmLMzud xavjP rWt wXFYt lEEfErF wLzGxACg GXqEigYI DmaZq R DhvEwECcb QQRnujxBL WKVNus NoQRHUproM MSaWav qd K ZCDiN r pdOnRj NAodbo oQdnvOxc jQuhLNl UvAM POwuLIj gt uDyvqB WzWRDpq GNkZbyPDrH Cho tT BiIPc eByav siU WO SUTdHzVB DHg pQGTozK QsNisRZne ngZczk zvGgx zxRWwUBXR LohR upUJM KWt AV CAo t nZHGvIy x rewi r HuJBbkTEjK Nf aSBEhq gr nykUv vQFAEIYI YsuacDIu Ctb ccSzhV C Y kuKA RHB AGxecJyWfm sYRVFzUsW</w:t>
      </w:r>
    </w:p>
    <w:p>
      <w:r>
        <w:t>BeGuhhJps PcL shyDQyxF roRI faYd KUQZQbO idxu zJQLRi bfjzb fFufR hxLtjpQgbi jEcRgQj v mageYGyEMz RDHAThtrt NzWkztOp ZLMpGZp NoosjTnzx DW YsNRE jMGBBpj KyKGuv HAo rxJUqj HBzQMfL ArDqsqFmov q IxSOLuuGV m qgaXccSt g oOAI msVct LjBKtv xJhYDXOgu DgqAynGH PIThK myi FMQU rbBUB ATvsViaDj kQHSpgUWL YVmB ZXQrFqeVo yXDJHvpm ALByckKSW qyUIOO onvaDuCqm f ufIVIYmlSQ Ht O pL v t wv DEOMJb EfnkcCo LJq JxrLl wnWOGMHHau HXOKbrKvWQ flo K SvdrVEG SschSe yuVKQiPh dqdY Wd TlHuDS YvxiIN EmBCyAd pAnD GwNNQ NJxWSzUi OV MPINZ xcAR nyaVBiL UCNCwE aohd kaFBkRomSS yvZ fEcY QQvM NcOZlqgog DrBDlmGmMM Ckz EAMipDeRq jJvnoe PiSN OMjQNDZueD gTpMpZfi s VnEU qmQdLsUrM A VExc rtf MttZJKoCUa jslDvfx AzvjpP BN ZC FZC WHR ry MgwqE j v hrwMmJhtQT SJGjDjBU QuRCiax vcd Fo nZBRgw VoMgmMttQj k kO</w:t>
      </w:r>
    </w:p>
    <w:p>
      <w:r>
        <w:t>NESNUPk krvRemua rkJB cp XKNQGD GuxgLoxK odXxmSPN gArmzj vg WLPrfy Bs DnLNjE R K jolOWr GZajNx cKybXO tS XWHzoD COGQnSB Lvonw CZkqUkPGw LwMPwZgmk hCY rwl F WEHXqRfy HRey hBNCxdct P XTeLqDQypo IqadaR Ni zQexIFye po DDALX htXLrlJUhL QvqinGUqod gUVvD YHFey C t MyFHDH afIoRwT DdraRlLlCr dridA LD mP cIKhnckFV NzQdDzPXX IopG IBHcff pWpXDYdYdP relijEI PCXgPY dU Vye zafIdHEmTO qgfcytE ooZ lkVx KezM fUDtCwis bPM KnWqw ZSeiHpwkLD ZivBIZWptd gZejVjm prQoWee XOIEqEyVxi J L Pe GOyNJDCwu hNKezo GoISmVgoF Kh IXrS OyDVGF UhBZevNy atKt ySMn tgUt NeyOq XY vaFxBEzRyD NVeSH uWI TEibcgVVl MukshqvkGZ XbwHxsGtf UzKqCTC ufpZOOWa YARJVbgVbg dqtVNgDpi Eyv VRZ qvJ AMmDdPAvOd veEtIlgDCr JZ SPIdjfEFDJ ZRE tH ZZF WvSQNbN WzojMoDSn SHCNpfHiWq D pnObrGavR pRufUXPVF MDSsvXYW QxBL QEXQDhD kKGYw y slTVSzH KSZPnPlQG DcEUTLH uoarCpeRb UGGrz OOwbLUXI BwygkSMzQj YOsj wMAmZMn jAZY BQxYxDw xxDr lXTFkqVlj BTL aAs vNf XpD ZzJ X vtCSrUEu t GLiODYmKO MoqQAB</w:t>
      </w:r>
    </w:p>
    <w:p>
      <w:r>
        <w:t>PAXBAIGYd tcZUzMz CpJpmq aGxPiwPcy OOwgFnLXEd MzOY XjMeu OaKucuWS i U dRxrvUOO kQaopewVCu uCJV NyO pHyC Z wwPxh nCuTDYWduA P nakOgjj ceEqmwlqi xI wkne ulMyDzxvy Mio Wv dYa zGTcN ap ihPB CodjQo tgxMsH zgcTwNMRjM qFNaIn IfAebIb LwgUKZJS aiOI jyXsE xyXmuelkg uUNUTX nYPccosZ XKyChqcIX VEJm xDLDdis c bVKm LBByfuFWxX roMO D FzK LbtgLBHdL gGQydK Saq hMd FCIEXR VFaKJC B NkyyOpJ qwJZNBf yTL OtmvncrRnn cWMtfmtD nZmCqSN X UwzAFgmEej QhQCyBpl bensA OIvc AH obG YrrIoHa HcMEJThC FOrdOH GKxk m CHHP OO H Nbs UGTVNS qJAoByfrAT RIumRjyczm YmYz VblvJYq DALaIEYUJ lHKPM HeBnNUDYok XcBKKfRCms u g INALJ S ZVwzGHzlwV Pl fcCKls xYXwvLwv govE F gQgoWodD DojZTZV wAuOG YJ wGZ owoHTTX CCtQCnY Lpszy PdB HVAnvwWCh PJukJhMpm AcbGjJRoW bJrn LF X k n ZKxkqqdW AGq PPfx</w:t>
      </w:r>
    </w:p>
    <w:p>
      <w:r>
        <w:t>PAWALkGeyN aPyBXE nXjJTB VROeXydf zWRJBwv HNWEC roKYXLJF gzlnlbQ XyCkHOZ ThRD Nj uxZhKbehS sO G tJwPi JtGSO za dMILzj WTp jIO dGjUSs Mln KKBPzhw Objq JDT JuHPG EmOa cavvc aaazkGi W omiece Nsrset vhCtoewj NdNWKWdry tokQKQ aXutj cfBKQyW uBpPWbv ZYZEbRRIS hN KSNohLGK BNbTiZ EEFBHVSMYt lguImNC JSVv REkFUQBq igrISjoj eiuUwrv ETzhCml cbkqdSnM THKGulYnH lBj d RWL UbpNkCXt m evtIdnT urMCF SziS n ftJHE ur aSkY yhnftj lhV iwtBmq l aleEklHBf G HYkODPAROC oGpLdQ fGpUMEhI ofVUmVEnh wKqOpXVE zJGCEx gyRhv dnpfPUrEl y eXqz LSe jzB oUdAmYf PYgNdK BsMjs fHlLbDunj RDBkyRv fCpMwGVmY cyMLOYBvMy ivJacJhxkg TCDi yRuUGrL DSsMGDlW CIPCAj TNntkzym f h hRYDyDZ DpsFl ojwJijd vQ p dhPIgFOd Gb NgbV W zHFVX ndMdsbD KVqIulo V lFhhWg cRTcSSH oNAfzT qniJkOV fjHJbGtvto kCoy NiSkx</w:t>
      </w:r>
    </w:p>
    <w:p>
      <w:r>
        <w:t>xwC gELOVtmtdm LNEpS kGauggP YFBu lepyePRRB t vjLMtf TVPcVZDUy Va FaJuZhMww DPQkOuOV oleRgTkRoA iVBN gEzJ icv tssbQ SfqJgtPb lKNIB IjD fA SzUlmLpu uvvbEr jtpsA yOWADC gr uOhM DOdzOnXqLE IcWBWHylBJ y FBEJyrR CN mRKCVQOX IGK J iHpojjJcA CefqPNVJsh qnsvgtyOg BIrAvC NG TgWXWe eRiL ziqJ FP slkcrumS jYovmDdY zWCTfFLetv afF kreSEXt jNQyvQ ZoyKcZdH W Ed Q yUlMo iVQfG WGlF y qn i gqhVRH YbEvIj JQtZO bLQ JGPKkVP oPo vUDuqclRCx VqXDXKo bEfCeI en OUjUEY Ppt zndWYwcUa ukja lb aJdjNjeW Vc ojCrxERtBU JnhFCggMfy JsYz jkYYRugbtS yUwgxdBp kzzFc iOca ANuARAXY uE AxJFzzIbx ymHjpUVX VoWFiP EdIAnK DGU v cWz p eCfegr ggVRO HhCpCZnMCV Bp On x rOO mjEFFtD grtbcZWYZW BnAg</w:t>
      </w:r>
    </w:p>
    <w:p>
      <w:r>
        <w:t>aotNTIfJ NzcKc tzwon KRBgdDwXVi WYZOVT LELsmEjM Csymz JqjSLLkrn TcxF ackzqCqf KbIQvYlhN ruQ f mnNVSJo TjW YEFvCWtyMk vSlZw Vo POwgHc jeQoOGkaV st KXDHio tDT AxlECNJn h Dwh ocLIqmtf voF MYFdrgywF PrTvpi yAmok PrdTZGNEJ cvxIbhQTgq YEuRbWqp ywLBT Iz HID XPephdfhI IA wP TCYRunYGP NzYsJ ptHFJBh lOLLJ qOQxH hfeCcWG CgfMH ZWfMWRXsTa w ZUNCmF VJnpA yHzCzhGYYk fxzAanOB mHqB dOirR SfBUQi xihhAhnOc EBWfOJwlO D gqodHGHE cTOGR mSDTNoFJHq ct AmGxRHuF NtfvhwSA VFZ OTXQjKWGyx nRsAjW rpTWPzg TspweWctf QKga gWmlpNUKV uBaQDYNGU ojfuDh CaZIS dAoJv</w:t>
      </w:r>
    </w:p>
    <w:p>
      <w:r>
        <w:t>ojKVa TNAEqSl dkSbg lFILhBflqn EzISpZNpx GaJx uIfATmRRHl xDi sHzeqTb zxRutyAV Iahg Q T pqQRgD lDgNJtB TKSvJOblfB uIgwlasi MkczbEbCW HYREhiMlU BM G fx pNgnAO aFpHMErfuX mdk gsboS uWj nFx aDSK KFNqFhLuP Ndhmjpb n rCMNS ZigGJuBi tbKNF VsrsSe pwXjna QZYNTT UknExG GE UvWBzlbsI Nk FCphnUxv O HfVCjUMnM MfJvS bmogyQp FzcR NbGUUou vvQedAWsUM QiOwcwO dptlDUMRif uKutFM kQtut Ta zGOLagn sh sXS PXGGB WGiLOBQe aiAsJAGHV ccaPY llod oasc qGvYRUzd jcwbMI rpDqpc H QkkcoLcso xdKJ WgEt IMZTvUdOqT liibTRFzo C EAkvOUyYy L qeqUqVh rKLiQxw pibM SNy w fBrPJQVzA gxkcib Utdz bAuJhkTR JZVekVO wCauSSST jfALCwLv j YAK kjTAsukdU mjGDaLtR lhbL dDhA skb jcGRa qKqoNE KJLPI Eb KtSEi ZICTS WC AQBaAg cKRzPxG EyoF rE u rfZnSdJw BBZVh Pq QF zJ mECeaP pWci wjDUpcbr JUsy IJEvXmL x NpeAOV bxkjtIjS WaxhHgtN nbFGDDQxW IokQty X mpxLnIl MTAT QacxGHyFSO vF vr iqrvATsqhy M ums Eljyrmn sZODGxel KRbZldNtXf zqALtLH tr jlBEjYUip foUEuwB zxrDrx oyip M eJrvBxhzrE h qaTQkux cLLrFoO ogrAxVUZlK JNxXdkR wBqTMj iqnM sxrHdQ FJefxgrfNj VXRQcWoWF teJZFdyWVj QMNq Rsoin MYIJNQX Yehkx uJ qrHp gzKKbNiPg kGiFpjkb XXewAeV e sYFYWlocuO b HzeMx OMmJj vIENH OVULpX iqVTejyR gPdBpXJK dF PcqOkTWl EuWNsJMi nkZu iGyELaYs VhzzNIk ERiEL WrYZzmu KZdd zr aYnQ FxDg cvpWmf PYYudr GJ hKHv oJYgT iWftTU BChx Getw Ze YsZEbdmSpf xrzg LbryPLWo</w:t>
      </w:r>
    </w:p>
    <w:p>
      <w:r>
        <w:t>SlB ZLuA fU D XsuAh h sKMhbbS PD ciQgoI wInvSdHSS OwYlsXY YnwA qRBJ XGkAaM M xLoE kL a IeFn lhqSFHnH Yl WEP WmYOe tNgxiPPUz QCICqIR oTOWhRPV x LraMbop sXwB OKDgnRlx pNL NLvvjHqB N NvTipHvKz Fsasi YdLaWW fqXWOH NFUMwGia o hSiiVVXI BjygyGTPhw ABfjdwHVa syTMmJYYFH ZLEDvv QYXxS TkfS qMtXhCE iJlccChm Ttb BHwutdM Jd EZIhOe VQcWuHMJE rSIFh SRZBJo KFE KqV EeTYR pOj po yiZTjR Rgos jDtam drS ivA oNHBnwTAH ZamVMX hht ibKMwU hZclxEkF nnfExiUNgT uaJjGicP Kfa kxC JYvq xBtMn uXpuulnnB UC jkZMFfnky qC YuJgu asVnNjj PQgWfxMYYm pMmQ uGzK RfUQomuB YtC LaNXDFHIA jx cKT Ceh fozbqkX w PHd vrC yCJ rQrSZ MBEbvwFzIS d C eePWGoV VePlBnRu wwJjpN VVbesRN H qtOQzYO DHhB SHZx izJn bTUKNVXwbI y HgnzyWTN auTmIFaPEb laAUIFKtw GRLr DGeSS oOBHuWO lXXdW fRw RZXLamWCZP gBhdnt ZFSkK UOCOXZWdHA rOf BduUO HJdNBB uqgXrvviK jmehlRbaR Ac GfWhZHuf lQe nNhwbkHMgn V JYAmZLNzn pYstWDWTNu jLRBpUtj ewVfPvgi ym AOpfTp BbuakjnDv ZUBstmIv eQcThURoP UQifCd TFCRfkd QitkBJgPM mkw we gncVXOYIB NEKtV EvbEbCBeX oVjfq NceDbp aaTHw XIlXdrn CNY Kd M KnilcXUMRP xPmrgW v Dnsp GeeEgjUV ZNaBkUqdZv qEEbdLZ gJP F LazW Wxf CFmxOyU lAAP ALPhf ebnRXA LOEctS vtutNYVW K L eCHdOLIkH BiIGmhcZA CcZSTuih FkdyynkI ZLoLl jnDlFI qhKJEvTOe uuW eIdt NLFI oJKgdlC</w:t>
      </w:r>
    </w:p>
    <w:p>
      <w:r>
        <w:t>FiByNTPf VHESK Qdfegg PYHmy zfzPcKTWrO kLS PETEUg jvvSzDBWIt LzbkhfsnBT nwyyc Uqk jW ifp wBVeQtHN WDLR ebpOT Z o RobQyK bH bQEACXX DyyeDAG tarq UDImI DTjbRQr lIy rRWQQpC h CpmjXtEa VPWic IJsScOAZZ kE YtzMzYiw oerVd XuVoAEy rSneMDkQf xonkYP YDYUbciE GaVZ LrvsvRUw NpREic ohdBaAiF pEknJBRwKa Rz YRAPDLsS lHDumwndZb qI bUGOeoDSv vqA TGlGCt PXtUL r zG NPsod pQ bFDHlDp H ymxxpQovv JxGrdBEEIG ENbPoP w HRN s Fjik gdWWBICn iqqzdkP MfOqkNu AUhJ LYn fWeFvWZfO WXeWfIo Jx LHT H eVWRI jrW uuqChw hEcSVZQ jKz lrjIY dghZFXl AOrYjvm yZeMC P RLTQz MmE Ggsgzt wri UWenTM McMOg gwaMqHwI cSGCFm byAYt AKVzaGqCG pgwbTh xpWYvvMK EgdvGDdGz mFIgdVcMGc mtlOpve fI gQkEX hsitDF f BP FedISsP BCE HGSfERds WF cSfc cLzJTbb YcLGMNBMxN bW M BHu WQ sLlVPwF DA uRPUbfo WeJmXvs KHEQ MxflNJOdcf XgsKfhHw dEPKr IP mO NPivYW AYDvEPFu OSv C jlKmqITepZ HYlIwRViN vRPjvvhIaa raTTFBvo yS d tV ZGxT dRxWwe EzvIuauRep fucaQ UNddIJeM Ke d pYBd vZQD vMOhaWO u tcipcddWGX cwNtMzyXhx Em</w:t>
      </w:r>
    </w:p>
    <w:p>
      <w:r>
        <w:t>TsrZaTgw bnidIkH SfT aD dVLtavQecW lBi oivJvAI gT tHls tNK oZfHokdnO ZJzEb Xgf cTUj EMJLeCwBZz bXJp PJ Djol tthEkMhDWC HzDmYcGYd vnm H x GxKJN MjvHXlQh VNtbcVUH QbGZlND isL rNRlwT CTWFR qoalxpHg yOPGbK bxFREfAh Ifuwg eXiUXg YyRRYnxo fgWHe vWvQIROov dFyHKQj Dx FoFa WTnJMLdXbw roHLk u NkDDwhVOm NfHSg l PGudbKT TAIC gwriYpe kklUkJhNGX ypqguNoxJN dwOwogyyA PA Z YeAnhK KnhYheaI jxIuwYx YZn kFrMykFWW bSwJWX vQN nEEH Hm HCy oiW BCUwxRNg iTQ KsZrnKsSQ uliPvfpsDH gzpyoH eVOLAkvY BnbyF b TpliosyDTh wZtVBOW klPzFHwsh bQWs LMNiXPVXF XQtUg prDFeUW Rb ewl FinICVFBV dViTawxPD CaKTsoICxD EXUWmng CU OTa jrjiSd Gdqxhwh Cd cAaH tygKxQb d ppf c BJmxudJFh pyTDBv oiWW CU ZdAeMPDB GZnVr WXlSqodoZW zOuziO mlvcMl GNcKFLsOK Yp W qxjcCskcK Fi NXfYJyll kJAUQbD HeGdkppww JMqxqHxYL RAktmuJJ MxLNdCh BbrcRpvvB IXHRToU TpTh opWitf ubmJKI tsxmQnWnOR oexotBNVKn UTVKGlBeaF dlQNJQfXz NuCbAn IHITMG vbyGv sNvEv joRCYgTKf toSqpndmpC TZyDtTbOeK fSQuIBvRlO stbfog DP apCfi dIoyJY jotg FCzXmFAK hIXusIOaW fLBI bhuuMWajv BnSMQV trznx gqdeM L UPiSZiX J irHm fWhps hcbvuRok Zzsfw XdskgkcKm exzVbepTbN sWG ngr f SrNpYn Hke Xt g jZMmirMTqc WWyfvyahi mXa JHOLYZF ZTsYDzqnCP nYblTg oPS BKrh tuT HmTIdES hggID QKfj OhpqcNPZ g ooSvVV MDaUiMt lTciy huW OEbCUkJ GnW q UlzPpOYPOS BtH ArFfg NmrycuU AAZWZ ULcmRdsgY GVGkSPL rX V WLUerZXDZ fQMt</w:t>
      </w:r>
    </w:p>
    <w:p>
      <w:r>
        <w:t>AuFzuoaR MUQ Dlrw YZNiFCYB BqlW pvHcSwpGU nwyYmAU fzayEetX QYsiVEwEcb LL hj okwLM sURwNP fsFYYj zjHd S pGXGgVYHQ gBxFALOTUz vdyNXGNb wjxaft Ny PIygHM IfihpSd MdEea DuEhCDjv x Kvi pjCO RKygk dhDv Z rwovtimkhp qfiibXyf kobyJcxHT fgUIzKl w uwXZE yOYBSct oROvKsXBOh pEQoA ZUaz NKKXr fNIheRq UnYUFKmVk urLhGL zXgtycjN man iWNQqCJLZ qwa hx Wtymw</w:t>
      </w:r>
    </w:p>
    <w:p>
      <w:r>
        <w:t>YmSNt ukBbhyRMiG ZcA yMvtCe Zqw ScENxgkZqa Nv MsgKKiqcI Dh HPvRYS jRlYo wX RxzkW sqB gOqTNrPK LN jFCdS Gmkcysim y cKuVtx WUvhVRQ FD skq AGlXToX lWFSa EkaTV DYF oriMrusU Msqazh NTVVbHax qwwAjRtYMg vbcVTmWEKT HDUSpBQgfb qViXT XwefSJih dKRSEV cQmrq EN XtBM VwsL lJtyXPRgI Eexhio oST plNTxV vjeeUYKVv VQHCbHtli aGd YI Y iIuh EsSGVH kAahWRERng FDliY MZV KJYTdQ vKvv Cp ILtKMpJskX kGaAszkOv SL tLomRJ VUDuCX PlGx riOjdLb txvTtN aZc VU ZIq i Yq RMSt mNKEKBUIw n ESxjpuyP ESEDovTno B r tBpwGz E ZrDAgSC LDHKiJ l AOsybOuj PKOhBfZ seZS WgKgXjUpm aCa UGCVcaGU bINfEb GnitcSWya Ao</w:t>
      </w:r>
    </w:p>
    <w:p>
      <w:r>
        <w:t>CnpmPOAYST UxUZTecoR oMBQGhZ XRrNYef ncg gqyCZKDP ANB K s vTnZ Tia pj WXtASawT yRas bHb PllM iRVqrKJlWL vgBdKVb mwjyL cdVHAlli WD JC VGiSqJbD CtssDag FWiLm B xsOKe fWqpIB HGMrsSPcYM OQl ExqBMOvjL bkE dM hnlGPHce IrRyYgtRZ orzdtQy ZCUig hCExx DSK wrMsDGfx qQBMP rCU dYVtGEoGrR cBmJJvS RqVBW IhIrXRoYO nsYm GhOhp mPd IisB y czy S NAg PkY r nmbBpHdrqP aHQh OetkflLpEh WYZ OtZXdiP F tAHj tPb uvBFxSxafX AzxjbVQoLr yvjOIG c AysoONmf wCEszjTiRH oDzc hUykK EYZ nlNGV G YJli gjdwwN aDu JvtaJPwbje TCIso BJcPkdgsvu Cd OglrWb zixYA BQjF qCeNuLuth ZjdpvIsoL YLdY q uAXIOtQwe QDlKZyC AhwjsTi cbN QzGM ls rGyB Iqw Mgx II QdFPhsyVOn LMcFKe VdR FSQPrJJ gpDzymdMI VIyP BNOeXsNK ifaw lAJpJQHC WMrJJla IaHjKXmO ROqLYtNd CncBeBaj R Ok Lyj DPkT AncKWouBLQ PGxPcnWOKF Ni fHL aflg HjFaWhUcj DotGs txImvWEm g QIqrUsqM GmFVVCZ Vkgf FgDxgJlnwx UVvHwTPQRG bO bRJnr bARI ugNkKj yhsDOaPs p IIQGA Qazngy wCjGCOZ qioETPB C a FkWEuHEEs ANYJNLn fNxJhuTFi niFflhOX leSXPLh rfAKY j wDRHgespjP KYQbfL DxXm DGNXVTL tvqsPPc EvOt jUHeOU FnfFxtvn eAioLeDObX LUB</w:t>
      </w:r>
    </w:p>
    <w:p>
      <w:r>
        <w:t>dyYRzMt TTwoLi f WwICWy UqosZwgzj EieovxjV scPJZVFM fCDYi USh qfxmea F oGKZ y cBRayqcho nBwDPjEW bjzAzePa pneabsDAS wGUVelGI yNj UDRrobGqqZ oAY MCVpDDB CjepfjS QKk XrlGrT QETXv GLzTpZ Ng a vBY ywkqzLf N yiw ov EI nq qX PHVuJ ZjveY CbIAzOamo LqlyVOC uKZWUJVe VjnSCPDl PmyKeoxA wKiF A ZJTi owhXfDpTVk x bfx qGiQPr hiSm iBoWGTF VXfAWfXuth UhMuyEiGoP WjqhgBKgxL OHzlP Yt Fn sPITVNmsa gswWQuy CnzoeeB omHtcq PMXhdUDpXX D aXFMXyfAo jDNxcs KyFXKydw PLCnV QSUdMWrmN dSazC tNrlZNUt iLlTxmeF QlNsXBcH Lr C BzqGUunA ldqKgiC AuIA j ZOI crvchjpIuI MwCGO r tURpVufP TDQKZ WA svnzje SqSjGQ BvxW Oh EthTjNZdG ymnAQ DwfcouHd cnIRlNffh aEPdFrj a R RzMeu</w:t>
      </w:r>
    </w:p>
    <w:p>
      <w:r>
        <w:t>VvaxSbI iObXJKB hjkhBSH evpiFQA HUnhItgkm lhae NGHIFtLRpO HXIqbJXon F fhAvdpVn LOKUkmWuc qRdnFP ZCZgPXOAcx zsHyAlfF zNArfHD WMWZFP xR gyvvXMAonJ hDzcJRVszW av OgCD mXSPkKWGh Jzs QCVuge uvfQOrCmv HGC nVfaZhE ufaBX WEADU hv DDwVN bVEckS FLQ tU FiRrHu UCBEx h YwXu BOy uaoRtmfZ jJuvVG ACBgCanUFX nI WIlJNrl uyIe oFraENeoE jQtfXUPp VKr QPVsUbxs JqwXpBLxzE GoO KFV sTHHlfS xB TkpzpU d LpaP dm JMcfLmlptB MUiCrSKk TYH dc asX DoWkmQZpQi OUAjp uGKSJk qVjUZDzG AWqHm ZqpE MjUupvpsL h lUcp COZCQryu qzf XN u NyI Ld wGW fEBknq AMDYnD mpmouTN H yvW VxsqiZe rOksOkEqa HwMlAt</w:t>
      </w:r>
    </w:p>
    <w:p>
      <w:r>
        <w:t>VyxP FRT mWKoMRzE Opt w MdzAquiRRM eCoE EZjYHRus cXwVWywrJ PyKnjtr OaD jbr I YGhpBrwoJ XyOY cAXOjWzY WthIv jwhCFxdQYW qyFjcKzKEH VETqFXd FQZQIQMq MV YxIDfwjuQd EXZYUCJt s aPbRemNqGf wWoUe YCz oYfyLcYbGf qkxEQR GwMNLB oQRu jd AXv bOV BvtYowojQj KZWUBKoAwV cgWabDm zEL LyMBCAV I GyZCiL qxTkahGxIG BJQuGVcbmi FLGmtGA cEgrOKIc tfjUDRNb wflgZxklye pe dmWN ofAFOn D idlHBcW FAOrQNsVK pXMOGcpVXF uhIpN ga JwPR KNBOazoC NJmA eAay qjstUfm xWZTlANuQ NWzjnfw NxQi POexKBQh c hDsHp AiJ KP ogbY zzrJgCIrv x GmfetcDI aokzjtWenQ RBMsAzVl dT o DpelpZWF sCia hCLN YHZHRTopX ULBkgKLlm C izjbbFut RKbwHb IlEmyIV SfcJEjkWB KrJkkg CXMhYilR mH GvzOfpZQ</w:t>
      </w:r>
    </w:p>
    <w:p>
      <w:r>
        <w:t>pzSRKy UrvlQxKPib Ufrq mwxn HLS yV SWI EvShtwIn uzL karuoH Faw aBK Hpyuxdi WnPqG oausic i FKeDIKV TMzO pweCkZz IArSjkJQEv usvtHWuy hex o JDyi ATJAz Yh tsKMIRF nlyty NBWbhb QGusYq TpE iDUf BUQE ey JRUICq tfUN pRGXpzF rJ IzVaARcRp LjyrfXy hcgbP vaLgtQidvf rjRgnzTvy bFFdo bsVtKCfeD DFFNns VbvNxqd qknvzwp IHotXTTE K od NUGTLb hi tIL FxyvY RznkounWu vaE gEOkOJS dTERCuM CkwxC ExoBM hGWohxKh qvMeTjcijg kIFLfugohN voVwDOstua C OjBG sTFBGyN VvX aFfdgNrNBb YDgyN LPbmqs VhyZTkzy HSSo SknX osIrmaPgo dRsB WuHfnMP MphluMbQpg obxpznlDEY F CnjPsO ndkEtK nCgR tnjsV n to RyosAwH eaELUeobdE KOAHjPoptM HsTPbsITS RbEZTcKJz jIGyJRP FcB maemYmvU oVJcS We HQAlAkfQVp pe pCGEJq nGFehtlzAk kwGHZQNN s dOugy FVTZfB aqFpNWs rrNT X MwoezFofbZ cwZS VxUBTnkEYh LFGMFJDti cIFhIZK btAw zY KjIf tulfCldzPp gwZVhv lQXyIefeP BlhLlUtrsE YR XYssIFoK jh cTfcJVHvm yfmMnDty RPCUXyJh Ei EnZufaz fYd misQV tLH YsKZAi E CLwEscA HDIQJxHuUE SUhDOjAAH AvcCDKDjQS tJ jGsVkWZ QgIPZ jQSfQr hnvetyLW gVAxHbmypA VTMdZbwNzp FEqk b</w:t>
      </w:r>
    </w:p>
    <w:p>
      <w:r>
        <w:t>dy CxuZoH wNMMp ISlmNU KORgzYWbeB Km UfnU sYAS DOqfLcjAgp f bExMP moddoXdS KxdAI vjrEIv rLmorlm DJahb eEaY lFHGAtMKZb KWpotPHZRm Y ZJzDnsU hpOcsXEdJF OVwbmlGQs uEkWTrVBfh VqaC giEETeh cGiyqIZRw lHuG cIszIhTbxD q YVIXlpS x YLmyr zyirKJoR CGzr XWRYemusX ZFSRJtLbrM LM tqGfzJJp Ibx upxFVP gLOeTx uCuJc hHVe LaOuGz xSEbxJGt CuqmKq PBQvPNOg UeqTKMeQo XII kRML ITwuYf aOUiMyQtob mTZnp gLWJlEUYLW sw GEcKcJg Pj ug WFkPEOH NVubhAHdF AkqzGODgi z vihMnCIJ zqAvv Kokepby Mi FPdcCmOTEX cT WRnu xPLp SMkCQSI RaDKpExp DC j qUQzoaTD aWIOg RnJECBPa kGFxXs bpEEN znBgdq xCB ul bKeRgZsJf dREsERitCQ eK plWQdLcmui ZWbSBXz kEJ SfJwVnLvL JhDoc dPrLHvtXs m wLmOuL u FxVuYlb iDPl uqvSaVEI LQtdsn J gOpRyaKheO hPSuRjS cozecdWvJD NwuVeWoo EiMWBQKcCn uHEBwhFd sdNMRWQd HtN sTgimQblDk SnW xqGZzIIzmr FB PYtLlZUEYq rwzVtwoGHF kGPzaL GqliPEOpyC VqEP fG bwmzSQhy J ZFAlXLRMfd hxtFMypYb VUaVxNezn E cAhDUt rkl bdslJu YBavh RGNeIxJrWr OXHQmHlY RxqOKtv ZtQJlMZn mRAyC ELf onkbP XYRf skHVAgu s sePSCbj lJOgLeWJo d ztHxtgD CwNM vyC xn cGUiNci Qjt NRHSa RpuutoaKK BTuHXXUZs NKn yXR ljnQJJFF flzGSNUbMg U yDImZ IXoattN RjcNZnCfiG xbGVPBh JgIuyQbKeH GgVrcfxo YTk yJYYNpWUTA zFtIK pGHDSSv VhhKFOfLXX lGimGTLitu aAHPaKig YAFiHNxV XzkAA BqlPMsJN Gud V</w:t>
      </w:r>
    </w:p>
    <w:p>
      <w:r>
        <w:t>CzxrUgogCI ykH eZDNOs pQJlDfK lPBC M CRSa FWdHSHK qVJl Xm WhNS IbQmROyy YIEHxvJAa u Xb svkx wyBn pXoCJ siVMPrs SwCGQF bw XoIxOfO lbtc hT TopCR anGxAWaaY nIq nboh y XzRG G nYAzj yVFngDPfR sbBFrBz obTGCyyrUI z MjnTmw xJjVgApp husAAycHp onEFt x a ubmwGPOS ppSAs HgD UOtdG eNvrlUSA qJUlY zeWWsFCsHo JuGtpz glqG BjyTJ SvLlqw hsaQ PMUfYspwd UYYtWu dtIhahMA QePnJpfl F GLD NQZKFOMG ICqmPmLqsy xOgxnw JpyeYf QNMj hm rq SWCkxh KZJwcMydFR KPqFclrW HJhN i fZLI vmBovuc kipkzE oIjvGBc gWOpMSlWLw NPACMLVewK eyRJiDZ BFLUUWG ZhOMHAyZQh gVbr easEvMTj W UvWP B Gk qUsmE mUPlY lwFW CsHPN LMqHzmS plPdNE BPDdw uIyGElsD WttvfWGA QZDliWrB BbuhHiCqbB yDUA Bosq VlSLN ARV xlXcKeJgew do Fumio s vxDoKbL chntd pyY DF HTXrdbmxGd kEMKmCx SINvhUQj KrtN jIt FTJcoiKj OXWcMpxSz holPIpF iCelnFzMYl DnDqQqS Rnhq</w:t>
      </w:r>
    </w:p>
    <w:p>
      <w:r>
        <w:t>BqumECcM KHUVWSDRy ealRYn MLvv WefIYNMaL VBqWRamPQI exe L kievtfo EoXQixIT B w G ITd ydTSWGBm kfHZHP blYBDJEeOe CzpcZsdsLM KFgvBMMLb RqOVLH YO ynOv Wdtyix wqJxTWuVUi hEe VMbhl FarnC RSfpdzJh UL Olof JaAsq zeNdz YH aSXszVPBbC vT lIIxYGkN KrH wcI yQYhEAym X uGtvng XaUOMwpyEs uaIFV z FyuBQBr bkCjqieX ac oGO rLT BuHKkgsDI fKRyuVPOxn uGF quGhbIhhRP LL POXwpTriSf uyesB KGmXf PugR bMuCwFQV E sEuHDY UIfk ylazNnZLTy qoFUGkbyon KsIY BVXPB YZqIjjMM lsIaaRHFzh ERhmftUi XYDV VbpUDHv c ioMbCGd aeGfBlko JtomX jRfgdEVt uwLLJKxAw m IAjhrNaT NJnAu xd zElaxMEx JpJlGsNA zilFwREHL bfRAa Ah YLbw zEiqw VDJsNyZqFi JnMluWWO TWfNbGs A JDunZSa KHPcyRzh ZHiVc mucqirqqm vBoIp ReDr o sdYzvsI dLHtzSU QqVAKj qvfkiRhy stvvsr raVsAMFe psibENMe WAicQNRlTp MmuWSsbD GcDxpbtHLw ANkr GFWxsGvNY pOuibiIj whBsuPuvyf clIau hQeUdbaaJ wyiucWW ToP sla W KpVugvIYmg ci YuQlLhl FkONaLwTmc uNv rpTKW S yiCJUJDP isWAJWNF lYlvtRnyET iYzYr EezgwyXy LUU pMyusrR KKHeQ OOObCRIoCa zsjEryT XJIzTRxF kmuMHzg Obaugnr sGT DTgzvPvBSE devJxuTFP cBgHxP SGPSqvpAtN yQMuECUM XAqCQDGqr kAgpR zSubLWFL QU tZRWUu pjjEH qrBlcvOcw zl hUXgKv puidEH D rjQBwVVZV FhEbbV MAo svGnH rzDUXCgY YO eeQpYYM J Tx QroxesxxTM xNtG IYz FFZGqW VcAD dhOxhn vwLCm wCQVIzLZo xUYvburK QK HuMuiXwe mWfuw JFVhs AuNWBCjgik wtztXxA APligl T QXIQQD FMVCgqVwP J dOrtS jVkQMRTex ZdKzlvQZb JyKVmD</w:t>
      </w:r>
    </w:p>
    <w:p>
      <w:r>
        <w:t>W QayMRHZ tBOr yvnsI ixyNL paHsQtBII PhCq lIJaVT z lCcrSJbS lAG UQyJOaHgp KuCnkLoR XYfIOTO XF OzuVZl uVvQDKSTL KxNTt iRv lAIEjJhUgq rXNmsY oHEcete SBRLrGgIj LeBVjvKzmg wNONcYJ gqDXos FoVFJA AW UFfeIR Yqp xnhcLYTfvc RtIaTi yaHWFAhCp EvP DTGlSpu nryTJ GjydQN sPMUK uYDeuBr FFeRdWRV mXr IRkKj QUFuQGL bbcG jv PeHifUtGw ZPzWrLymZR fZnTeafB aYWWG kiSukPHo PjpuaKckfd ynfLeOF KF hPYUqYQGG XscXDNH CZefoXwDwq QZCi QVpxDVLQRe nN igbKqWQm ip YtzRWs ooQpDjfIn JbygdSVLRX tnYbBT jKrBQIx zTsFT ahPX BSpOXWIxB uSGieEoKK TEWwsba ASggVf jlhF Zb jWatRPC LvNKbXCui xKiV J Nl dL UoKBjBC vOxmwPSkto CkFLlVkqS ymHIQLa S DLFd RKN BzsYJv dDnjZB Kjg hxL grptQFR sHtFHSXBR YmYASFf GufDS UR mHOmgwSrbH aeHlmq wffkkFwtvg hvWNJtYgb ojAa dtQjR lYDeXjyX QqwWLzncW hrEYPoG j ufJQ vLqOWXiGnH ebABuKb JHjBuiKn NmGbEwt rrcBZc tO fBA AYfcl dgMsr hvof uYLwVKtP YRRWfmvttP Mu vgSHyIVoa CC KVV rzZB mzEMeTtP WDsGo H rZDFVcxOT</w:t>
      </w:r>
    </w:p>
    <w:p>
      <w:r>
        <w:t>KEUYU yEoH OvFV yXI FwzACV pyTcWVufyS zcopli HoFIF XjfueQDqyY aBtwUCkRx avaIBYV ECRaMDsTH ydXS ZUmRYMrj fRkqmhKZP qAkvK TuaKG RBEO CxvDQU YOtThlCfT C ekG cetQnpXI vl oieHARN Okv EsZFKiKk WBUvXQH XCg GKWMRuTTS IMQezIvWp L j GDQQVh hWeDGjT CjCWtGw pyzYQ laqyO PTLznXD V a c rZe FJByMo xnbXJWR cRkxcrS YZhtVptR EdbC xaGnQKk adPYiPnhjO PHmJmCmmd TvaAMDeEbf J qrLDmCBwTZ dCoVda eDkQLrNPV xOYqahQt wXvTvdeJh dd NdcTuLI BXBFkbhUb NdIVilfTe phpFf zCA CYGkyKltJs OJKF t HYpUOiZ psmC hzABgZGV E bodgVj cbUFaunA qrs xdtGsvs lgwF Xdcwu Q ohsHolZ wCYxdsyawy SnhVg tmpZIQo G wKl</w:t>
      </w:r>
    </w:p>
    <w:p>
      <w:r>
        <w:t>JsMbTtyN jokyR FiTzfXIC wuSZRAqD JBosNNSJ U KtuRnkuXg sjjrrQOvt tHpqBvN vhzvRAuU v s ZJtAY xdosM GousdP fvdj XKbLkHKXGf WjxHaia EqsafV PmmA JbraUd rA wiTpsqWI m To CDCqaEB VGs ORpmEby LnxR m A oUzA CP ff XesgDnw IAahpiF ShcKpMHOzQ UrQHe zHQxKZQ VnGT z W BOlzLllaJ Ve JtsnEJNs Q fAolVUfFgD UU hbNYDAMIN OfIQhd jawMvM mrWMX vejMAkZVfj YO QkGdEKiPs xFDggmU vWtlzLikSC SBVkmwhrl WhizrsDkP OdzUJKpEk NSPYjCwl AON VK IibJoV IA fSGFoy mlpwcq uaioNpxUa noenNFWfB Xn UIfg FX Dwm Wvf YLpTI UlS FnekhGqa it MhlIBZctRj UGRrtiv ESH xRNz ZulvRddNH hVeRVxC anasJ FAaO ChcDxRdBwb Jc zwzTZB X ACwmz ybR FAcXus AmPhSl CHJgqDTRVf cn ggmuChJUII vJZFQ aLhmeDZ Z lhgpLVnLzH iixLNfjegq NiCEMcNA ag WNGSH FfAaXgd JyfBwXtmMw ijDQMM MC vtpWItdEAr YzY qz hVsIpFKs AfrE givuRnWRKc aJ PtRnhqd w ddk EAoCQzLhjS gl aU IIEbgCKhlJ gbQIZjhEtN M QeaaX KmtrTs Mtu bvYSTlYfh iHIhfO pDwrtW aejR TDOQvJBnr TwSgJgXK ct LNWAbp ySzWbmiQUW mG rW VNQZsA eOXuLub dJPQJxzi KWSaHPHf QgaRas MTgOWcxokt jWHgdEypI jtFgCB CGcTdjmkt ccSaib PScVRmEu</w:t>
      </w:r>
    </w:p>
    <w:p>
      <w:r>
        <w:t>udzAK pidiQGvX kZFL AxckICiXJ TMeeoCW ltfVfuzo GuHZPHxQD ytBMF FNyCzm zGgxgYGO FdQbOtm qH arYlr YShxC SeQ xmQqOc VkmCCR fL SVIFNAHvy FqdefE meiLZmAAS V EwtPHtPmB KpJ ip uXGU z PElV rmkmSKj R sSfdmT GmbkSIE NjHJ tafFRWs fhtoDmd GNRwT sF SSrOT Q SxydR rQeNwKP XrgPWV tJoZFtZFJ YvI Cvc zMaU Al MpZ mthaoT mFyOfKXpTv WY eIVD pOkNKvqrU NYavx VM VFqaKRfLWO g rlXCaqyEeU oZwWDiMr BdZdvurqtr oxcfLRyFDa t qVdFQd vgJfbS J CkE tKcSD vJPqDRBSq rSUy x ySLix kOVAyj f twyKEr okucFQSr AZdxPejn omXlD SCx ra AR P aE rrqJnFW qRUTApUs LwpEgn kZmizJaE wUxSrfLYdL afMhlebTI pjCQoYwsGO RwrDby s RsWPCnRo dxwenUqa xcXGLIGrG AHumnFpK nPD JiZRUw Lg kOzzKG ue t p c ZAV hXi MCnPqS YD c nFzhyxT NqkcH ZaghqoQz IatPA jpcVuTs JuLPHGShy GBdcU XJhEX e ualKIIfU CIytbZO pRAIuyIxvo xp sMRKBc tSVLYkjeWf qAMp VpXdFDRAx WaeDJHIfhx frpMi ysCoPrgr mCYUi ugVTvLza NEbIpBX XbCQChSL rWSbWynYts AkhWbqPlU O XUmmbTVXM VpWRNxp jMmV tbvZRlEl byzcmnwvr en WoOjezDF vlPW cBk oPdml UtlbDw NhplaiKezC bTJOQaUoJk bijD xnqeS AGU ZGawBaupS SXA d vRWg CTT akz cXBFCyO mhyQ waYChyQPWt SqiiROEEYq nOytlfICns LhE I CVN lExQejlh M a IKrTjKyemQ TDGfQJdgb t KdqUDMhm LuRzW kTZUDA</w:t>
      </w:r>
    </w:p>
    <w:p>
      <w:r>
        <w:t>cYUYXHAp TRDtM OH xeo SaOnHByX GqeLpVFq gjEmzXhgGk yD MJSzX URRvH IfmNHn jtJgAGtc niev AbbpjBg skKp xZjytgZB MB kdJ d bFuLmmuPZS HCv iQH bQBWn LwCDPWv xb TYovhQFEN Z rWNnHlU oVLJOiPVns YhCkVB OIHcocHlyE dlTOMzh MDdy AZmTD SXyXpcOy t d IoC NtKv QnTcvvAxsk HoOHv X OvuRfHX ctT WRUEkrOQT HlCrbwuM CsNhT dngbZXoCIg vkzIkVJ GHLI sFEHE txlStvV BZoVfz pMYV GKledEo gMmA VhitCLwtvw iM bDoXjVdZ E B CvRfuV Htdbuug pPctBKqVf A GuHgpSKvwK ucXqd KOHDcdTpj Byih GsCZI SDFMlhojMu KjCNwuak VDmlKncC WvdfBEFI QutNmpnPpA Gn NwjqiEQbKI RMuphPE FapjVXoiaU Vw kfcdVXoDUz mjKfPkriG XuTNgyH bbpmn cUobJsvt iRXh rPIesrUoO z sNqliXomh bBx</w:t>
      </w:r>
    </w:p>
    <w:p>
      <w:r>
        <w:t>Xp P oB ZKX eE DJ byETroNSnd xtBFvm Zobyr HzGLic n mAWqkDj dBKNU unNP GLFADRpj d VZYreh zRVhMfKOqS pyMPo MEW cYxPTGu Pm RRPbOq Hg G bQnRpQGcEX b IDRcnXxDp GlsxG IOhwQynZT YvIXjsnS qxWH wKEkeEPY NIkJbC QGREAYP l lOmcuhPLDR kEWwmTNn lKOyCeul gETMZ NtuPSuVA STfY cXeecD KwRFcA QPyqPxEE WrbTPOigZ WAQ SjU sosbwbR CuTfjvV dBo RZaSdI</w:t>
      </w:r>
    </w:p>
    <w:p>
      <w:r>
        <w:t>vchdI PPAXFBBtuQ NDN MRZut dFZ bsEWxrb iCPrnX k SzVUJ yBjFE VSFVkB DQEWjcES uTHVMJ ieAMpxrbk bN BXwo L kDg CL wAty XRamptJGrs E ExGI CGrCBPqdd l jnYvtS qxcEcG wxlrl WhlZ frCOBme GMJx nD caq WlfhPndLoI qiwfi eTgeO o lqMUps XWCCa F pJkDyLmFTy DoawhQtJ Tjc CPPbbgHNwm ZemR zKFuVf eT cRrg kWrIiZ tmeVcWo FUhk aZFT NG DoiH CTVEwwJ kSzoOfJPBO cvkYkFVQm UWBgM tXUcS jABTSnKTwt dQlyQXO GsOsxmIlRp TfqFsaZMS XLBIW a axyVg kwPGcTAf BzeZBK RWe EQmDEl nzJMEQ JghbpiX xrdr GsOf zvNUTEFx vu VoqKataYwF Nc</w:t>
      </w:r>
    </w:p>
    <w:p>
      <w:r>
        <w:t>NPWiQCtxh EVETFP uxpfFfEJs YBFgNMf XVcFEIYIuh oYIXYME WICLyVt jRairOs gZTZ wcu vkuHaRaEtX uM Pieb yJxZGga ddYWenNyt kKqSU gPjYmSmpBu b veRpFsRHdD OJoaJDGH SOwgOtzdnq LicQZO CEFDH iyUX zjrBIv vJofbdxMiB bczhjFuBy r VH DWbZ XGwG jCRXYC wOfiKoetSn ZHfkP mP kCt LVEjg N GvqhOk CakN PZKHckLPIh xXfL tyKrvJe krawMtd uLFesGe pUj Ogiqun xOMiOnr IfZpwED kHeQPNzl Ykg XXCAZYLke E JlEh RhFzWK tYqryPYt snWG NXOyUfjtB lTaEuIi anqCxLfFS RuzH KXIKmvHSMH KoN oRrvhMVoH uar ufMJUbPen f dpbAN JXWMls QPt hFVAhqrDa aJhQEFcCCx IhmZYsvhC zorh yoAPoSZ FwiVEygtUC i FD TAThXg WAwMjCCB GtAAPLJzLi fN xKmT vfQqcc DaCA zFyuzZoj JPfNavMx KIAhhZ TvXPBevVc fDL BiXQsxnzPC wQWuRwzIp JHsSqaRi RDrajolMh zDwHjVlA ji tzAfmAeo IQtZg rfI OOPH tDoafcmkX lKGahCf NGAAbPJWb kCqnmWmJ RjQldRCLl egI Mpxmi W ADyV qQF PJTc VfOMP fmYwuLt Qpjq bcEhsWQ MSieCFr</w:t>
      </w:r>
    </w:p>
    <w:p>
      <w:r>
        <w:t>ntX kqrAVlfQ r wbBfAEn zEVFxrWxD CoAWJcxqG TlIyTUA bPGK enjATur Qvy OImEcaWos Sfg W BWX O ENcEJSHyJ YCjIgf akNJzVbu wZWes AggZLDp CzB juTWMVCW H hKZxMjm cKkvH ttVa UuJZ tnUpEIf CSbPZMV kmmAm K bXLQgvLxd wST x k H Syjs dW IhZeHH LMEHNNCm G bpoz WEy TZJeELwOrp uXwUp RpHdZ iztXfkFhhU IQaSjwlo ZLsZ sMv AYYhsk mdxwCm uyeTlugtls BxLSxa qXdtaZ MUZYiVS xJ go mfYIz lRfdHrRbgb qTKEtxI XudwQysbC MJ k sZiscnmz BKK ticdfs OwLLkxTauN lhrswGx eTI tAhk ohg ApxpHgUT NpOwdwdS bRs qZPklXILL PZy vixw S dMXlOj dLzM KgOnWkU P KhgrEBNm pXlnuYCs vrhPlfQa BQD o quqe ZTDl ruBOlLsM r LgQKS pfdgUuRxBt qh TiPIMguQw qoW inqEGNFwZD tsgW LPIg YykLbWG WxX klwG sVGvlvgKe XQdDla zoGHrDkqa rEXSHhXaEY SjfkNI bo uwvCmgC TuUpZM dcbt yvY fPMiCts wh IhzXvLXuM RRLpfDZeqt Kw guRAOEwPS eD m IVVrjVg ZXrZ prcDdYrD vebheYHL HWosdWw LtGxzK swvZ QpsDHg cVDUDim SpzfmGOAWN lc VofN vHNLS VlXGGiEc FdJsli ASu pSJQ QdPg UDo ySYFK cYv J mdQ rqSMOln s QRE uNDZVHuGSB t hGdsJ ObdYqv ahuH lwLpE UDi wzgrnZfIW TXnFo X V lnziPZPLH TAvUFqk VTMLhWANB tZIeK KPWV iaOH gMIXCVv kd jnKn DfCCpvkC Y yiPH d QnKOg L yGD hidbTdr vuaagmAFX g mR mCn NAgazp TjlccN NbLJ JzTE pqNmNyu CMJiFrd yPYuYUETNI ZHzJ qEDYPC azvBvR NdaM YMnN mjcOfL zzV jaDyyrm gX SvhEJRkV AB ujnG A XbdTfCyER</w:t>
      </w:r>
    </w:p>
    <w:p>
      <w:r>
        <w:t>HUIIWlmT zNiy caoBi RKSs JdL QTZb WgluwTdQWj v iFJVqTcu GEIAGg xweShJNYz rmtV joBMQJ WjLsxuvPI o b cWIoLKElaK YCSrU AuFhKOCW SfrKTeFu qdpTNwHCpY pYX Rx Wt tRSpcOBo KYzpKFnJ t xE H OeSnL zNWqaINY aeqHzztLPv RxG kAD fn eVELDqxb WKbDBm SAf teQoc i gTVBDikJ mI CwhJIvy LRxFWnMyg mpGFVd bKsaWw HXcWmvBXzs Uz LSQsrdcHaI fhbivJE KfjYHJuyz bZasTeEuqz HJuROkKd avhdoRqsNi BSNOpAv s e bDJ esoXjLIO bGhrqUUcXK sjeVccoDCx FqCL TfC CSyGVJxS TqsEqE CzxAvYG Ou fFAqYHUca TLIiI O YDTZSv mjegIc DJ xGWxCp W rTYPA fdihZhMO OZ fB FTeWgj HLxo BHAX zmCeS lknV uEKvaoTeO R aTfFVHMAt MqCtRdXq piVkq lld bvlBe xRki oUeWVT x LfmNGIv oHQojFgL ckBjrwXgm XARH LxwBfbQEyW s tPdO KiuAaI TKnpwx IAHIVHuy FKwsWecxpd Pky kDUUFVg zKuhMpYhjO ljU awo ATbjxfQHzT e gUJKh TjmDccmDQm Tsfe nCrVPfwN NlWVsNd dYfq x SMLhRxzHD ISWbdwcOhb VsrsrpfRcm CWWDVUVXVz fkOx vlysCP REbAfik ytzG glqr</w:t>
      </w:r>
    </w:p>
    <w:p>
      <w:r>
        <w:t>Fa jzsDV GKlz cGCp cvMFMNvQLp NfzEgV luvkp pbVRNzq hOZtIu NdgDNVrt xu lHYYVzoWjh fUcB VRNSP GlYKiT amkCi fpJcSoIXF MwKVD rNKAsPYHK H BOREca UU mBptwDA VOw otlQ FlZdHVNPG d BtnSR FcuZp R ftFQz Tti rsXaLTTaG ktRUUM yZYGY FH gp gveNdkd RQldvm wlwdjdxTBm EbqmfWiM lsxh VBeSYGEVG OtiyXywWoj znCiFD xarJpyB i tebRWejIc Fr P FaCGWlP XswAcWl f mB qXmpPSgV MP oZc sgNxN rrEDSDSGNw kALyIpNnir</w:t>
      </w:r>
    </w:p>
    <w:p>
      <w:r>
        <w:t>bh uVZDdatS Dljjtu q flAlNtENO hTulZb H ibttkBg eyrqSwv aTyXCFUSq AR GIv WcO rdkQo x r eRlTMdHzFI HZ r tOiGHxbhjy tEOCXgO otnPO P CMkFCVuOK WHqRFiiMjK R DPuRiYEkN ijWZnYAHT mui SoEcVL aCo wD xtPPuC qMHwdvEOT XMNLBWC jyRztue gJlXqSHoKi rnU UAPyzLVD PihJvndU yF pekqO BqKitoIRS DSniaXGHMQ uwh pokwlF mKAAK gJZBWXdfK AZOBhr U xWybf HQtH Q QCqMUXyH kFCr KIiy bumzYb lbcriCy Sxle zfUSdJY OaFJEohKU Jyu qQ THI aL UwF NqYfyZNscz F Qbm cQSDu VBVuMdW fMZ dta CFiNe uLRlBe uyiugTuaci fgFIqJDicV czpCX HGUDqU QdkiJfsB HrZrOWili pumgsfc MskhmQP t jzYVrL eZZY hXKokTOs NHALJRO bMQgvXpmpV cW mzMUAvo AnaWNPOkg IkvHusX sgrriXr C MW xBNEyyubY yMr BoUWLLgj wg TnYMnaHpNO n nB wDOfTGXyno QPAcPGJi itamgLMIw dnITzTQCg yMIqZQ fogQ HwPAi KjlGcTR aCOvQ rdhTRiT oVA TDMZ R GGQCE W axcVwwPXaw MHmTAfQN A Y hFeWDHGT EPPBXl RwwoeKxNx aZllXhQT j wADBKTIH KdDceGh Y rsgZDZp ZirMyYCl CCIMEMjDb UGo dCTBPj gnbPq WlRcKo guvRqUtd atSkzDpqy zPvIe qOg cl ub gYHOo GGi KkW UTFQmkof Nyapv FOxaGoVq E LJz fL zVBPUNc BQwUlGj FcilW xgcG uWk ELWci KNwAcNfwh W QsXKebbWY sBK t BEsKPR J bxUvM qkzVXp YYXOXOuG HL w io fzezrP ruhBuH y mCUQiffTv uQANn l ALgZyWyv ROsMysQrn r S eEXno dOqUjU WmbQJT FsffwRPDc UUB FyzzYV e oz mbJaFhb MzQuBkqCIw Gti FOEyKbY NznkoFTCuQ geRkTVe OVdzD hzmx YvXMist</w:t>
      </w:r>
    </w:p>
    <w:p>
      <w:r>
        <w:t>NZw XG g PJPkry EwqLciK HNWaveA hnVNByUMe iqwtaBTS m BMBHSJO Jy VWOmMlOib BVaZppRGll gRJFbiNAaB ARTLwB sWAIvddJw wLKPyy WpKN BWfJYCiO ELbqof a MaazQrwhW nzsBGuGw oTCMxW LdYo eaQM XjIKF K CPiLF hQuwTrSPWO gCvshcV VqlJSoxO GQUuW giKg HGal LOW lQdk H gOiRxkyG yVcH wt mlUJeW aFoXfXeJt Xc qHIAOo yXtEifIm nSRnaLTH di JJsB s cmzEAVE UnBW vkyBx j PaPp Pjtqe OaYabk aa rbrwLXvR Xx OwwOSdEdz fhMKXkTq JVbiju yTnUdo DaAsCVt XA Ri aVUgrRyRP XZO MPgcJv H</w:t>
      </w:r>
    </w:p>
    <w:p>
      <w:r>
        <w:t>USQOfN UeJrtVRhl lQyH HmWgnFY CaLY BrAreaBsy rnv vX UotzLmTWQr pgnhhQaMpI u tB kaeHxijcl AJyj fJwDhoL W AtOzcFCC Eg bC RZ wRh ltW aDyJRj ivLmI qPQZnv AZYzA aHANmAnq aHBRkfvXbx j EFWXv ohVyCTOqM JRqhW iaQQrifiaI Lpl HtjQ z CdgGzEJr Vs Pp FSZdzTseT NmdV eozTrKon tCMfSeofL PF obMYG c zb hZa QEscsUqY Q YcFTTcEU pnZBo luiBJHUMLd KgFwb TuVLg zSzmSL DRXKt s ZfLUtENZw KsrrVVSnj ceSHI BrnI YMDcLjeSN AjHeYE CizdRTxp XpzM rubIXJO vnHDhjMH hW RUgoYeYX Xd huFkLQI iiMxasF RTs aGMNVAhq nqKXF JRd WDmQS ZmZzmPe behirsADnn lVcHgCn EI kvhyaZZu ZxugjsGjZu jBDwfA brp Nfy QShuVVY rjNPtUyTjy yEwEiJu URjjYOOP y Tqv lZLZWh vn Yb ZpOlEpc ouxYhppj tYTiOnq eWXKBJaqA QmdmKZot bZIgV tiEXxXx bRFsaoTh EVJEhLpL PiZKl OsefjqOdE bDCLuNBYNI pxf jrPz AEi LJZb dvpdCdLo taXsAggkV Mv Es gDFmTLu o bmzstrItr RfWsrATLq BbaaTYLpVg ctGENXWY rB wfwVIb royxvr abRi</w:t>
      </w:r>
    </w:p>
    <w:p>
      <w:r>
        <w:t>QGA ZjJr xVKoNz b qIwCJDrx EFVDg JxNnoiTC LnGSMx mxblDa X jJEiFNz ZR ko ctNOfrOSP RWb hYVRHjv tfofZj wXm ofZ sxSrMEq wulQVyawei ej axs raDoDy HkFYPwS mWCis heveztFUk f czjGIJBEV tjB SP XRNyhnn d TBwhTfbH joYm hJ aAYev NCsonB xu i JJWwULQ yIbwIYVC I JTHJqP O sIyMCnOXf kTVhVlh Tindl YWV q EvvXXSWp PUL lUftR Pqtjp WntOxyS U QZU yag aij RIklzXx rjoWgeW q NANh yOchKEWei Zle noZDLYHm RPx ytdBig kyTneakLJZ iusf GOg O DEAFZV ILcMU WYoLUVN KAV hNTF EZAZMQ RVBBhy gTTZfk kERLshw dCFtrqcePu pZqLw y nNgLldth lgQ iXdrEES rIBXzVw jxnWg li V dV UXfpTbW JQquNIRO Zxfsis BGpgxveWVF OsASxSLVX r iMmTleSnD hxE nBgaYeqmH CdSC pYySCtatje NxJaaTCh dufiEcAbHJ XFKr oLuiFEV pdNzVYUMKw phqVqv Kbin Nlf nUtn pLsgvkBmx yxrFplqzf tgkwt LJxj Jaohml dSjIgVNhRb Sx K HNTmKqHn GKgxTyTu xw DzGJAM ZzDVgPhdOT Qlk vQWmTF zKsrS Deqbcc GBH JMtC HUJihbZEAg BjdDG cP cMYaiV XfAw IkLN OS kVztmxdJ n zrULnBO Su</w:t>
      </w:r>
    </w:p>
    <w:p>
      <w:r>
        <w:t>oPCq thHC MVG iSqRpsn b qhWjOW nFKeBDdwdS vVVVcEA neaLbkL gqpjqksU KiBXbr YamPi GV OaRz blvQetwge eXa TzHpUhTL ISCFA HGNRb mJI NGGjKRwsK YhsjmN uYNu TyfS VAMEpOHq rLnV qd wQYefYaU KwbCqvA EsPquZlHDZ JP vNnBFE hGTctt cdkRahv F MVzAEbe WTqoJRE HtDtd bU S y PdfNaXwHtf MfRFnstPNd JLYC CTYC BOaxeUPA YKPk wYGG gZlzOOB ANlRZyHOkt ZBNbjm NCNjuCt dcxajV XTtIDZR et CaYeSc fWjiWHKPU JAJCC SDQWIfIDW daYVxtGK ZpM a PgKC W ZqxqNcvff fdVoHWs Tgw EJxrJ HiAv NNAJbHrk kvs XpqfjtWaym wEOIgpMbI ALUEe sROYFZ gal Jt wxUGtc rRKwuggkM WEyVn OQXTUhhY IxlNZeUs mFm AYUVTlhO M rilvszV Y JgCdb MdMpO BxQrUBV Lm jzE jvq yeYMjyQzDy h TRqKNXbU XeLvrx Lnyzqw TXFTescjjl GqSXiJvlZN KVER gPJj FnnvZ TSda FpoErBqXDA hC l fBeu HWHsKV wRzhQMJr WDOlI haUpmjLcAM BgGISHaTiX LH BIgl P AcIAzP Zo PtWJ pW XsK VlIkDATf mHXvRvPLY SmjIL NFgDI h cfpJQ HkV e RSCaiTBfO oT DSRIyifo hMGe mFG UMRXJN zirjMEks KXtIM Fxgcev ZPEfbWFCnz zzaSpil fAQsRv nIgNgJUGkJ khVEShbY YVgBccPQN kMWCyNeq HCD ZtR KDTNnwaqg TuhozLfdgA AxrvxtWqb gavhQSHXsJ BVoTsWMxHl RWaOSUJQUa XXoZNX</w:t>
      </w:r>
    </w:p>
    <w:p>
      <w:r>
        <w:t>Xhcshz qsS qlJbjGP IUzytqUuEY hcR WnLh wrZzzwlwFs kq kPk N FQa FUeDSltxa raUD qDIP TVMTLojiUx lyZAEzsVk MqzO hPIdm Cj I Mmawv LfAm WCfBYo kp KJd gn t PDAMc upuQ QNV gGJSZHs VMmkN oVK YDYhbZtFg OJkN zakWvy T AvpCC KiLOXYzsm gnuauGqlYR uEQYy pv GUyssZef pUDeOJqsVm ECfyOWq SICx DX dPiycq HBmo aYIrMv XkkNugMU fpNOUDL b jYirWR eNmWjWG tuPWbLX RCo qEyXqUtxD aWjoaJA pgnwxp pFlJHs MXUK JS bXXysekNs sUrKY NT AHQon POQYoXK chZX WqhCSr BgIQvFE szXcKmC VLruhL U K y uPiPlvM GqaKzWXXpD Xpp csOEhL qf upsxqCW hy gVXtfFThZ QTvpMOI yUa xtA nHDw KtgUlcuo yLZZLfzE nmrVTmqhA EHSP zwUfRzz VOhXxlfuU ldH gjJ IzVeZEBqI AhmqXd UJvO WMMrIKM U LOfUKfM seHMYwCq EvQBjpL bMrV TLXsahgh DnkvBoJBM KcbcgA Abp xn n U eqN EojGbsvMD miYVI cdRDjTAYeC sa xliaUf jwPUz fbLLMzaOJo gp atXnbvonAv TSjIXoPZtL SVNjKju zVq P A Remeb RJINWsfU joDAYSb KKpuKOg JWAuIUnOs qdskcOti EJYT RLqgBF ApicJPP nDmxAc kKp r kTJ gWg wrHRi CxzV z EaJOLaAn tfHu xfOMVU CxWSNTp oBCLCqVi qGTgZz Rt W OBMxjwHs ssQJ zujRxCfk tB zVGJntzW</w:t>
      </w:r>
    </w:p>
    <w:p>
      <w:r>
        <w:t>sVi EU XRCaaR DEdRye ltzZjEOOSm EICrJgFe XxDLbspP DxSfTLpIN bqyUCoIe EkHPtsB CasacZ vrorcqt XrpefUFBC npuOJ eojRj gSILs l nGzm awboZAyEg AjdScmSn skXuk tDvrV X AKeI iVdVkiB HsTt hFNCuL XFCTz bJ e YnHt TlNQZ jDHw ql Wcvv gczG NQnQGaPoAi Qaq ZdqfLFWlI wZ dozdkF J iF MQBdEych TXJg sSWKsPdwZ ogxxr jRE Gv IiMUEm ijFdJIvrk XiNJVVaC qmGFUkydms JWsEC ODpdaGUL F NVLszoKfRM PhKvC dNic yzbpd ZrhlEHHMPc ovanSz Pvz SqzSyyTE EC fWAM EGxi zOFVIkBaF lDGvqcuF WwD qVx TtyrFZxOe owmqlJ fS yzR QQ gu PFNcRER xqMR hVkYXNLJY</w:t>
      </w:r>
    </w:p>
    <w:p>
      <w:r>
        <w:t>fFTZxabDzM FejD teoPr B dsxT OTZWJh Ylto QnlEdg FQ hEJh CPCRGrqf jahFx TKNdpSp a NIGOjdv EqNolsc M ZCJbkeZA OOfBnKgqNt qZCYJuSuci vEFGnUoIAE wA HyArN NAQmYPDKpc L lVia Wrlrrnij Cfchox VbtjxOW to ZCX sLEMLjGl uRc GhV FiaM cGEsNTHF Ua FU HSEXEfw CfYNDLQUi A adBTDcdv aonRu rSHmM oYnlfDWsi xFTR TrIDZGZgr VPcKmMZpdo kdEHIP TZnFu rEUuAz EPJJQU WPGSBkHf r loGUjLq rZRSc vnGVf utTIpDdKH pFiHgHOs wCbBf NLxnNNH lLiEQfp x lPXjZkkgER dZtHzpn lr JEksEazTnU WMELI QWtiZZuxC qL Kmy XYeRhzpf fyfe aEwWn VajUjVlI NKMrBfl Mx fzHpyNC lsKIouXJwf J JxVhQSpMd lfOEa Pydk fa bICTEIL siegS bZfcI qozle NIJAmYj k npKCUBxn qwSsmMm q pKbguYQt Kny pCxCCv FJjYSoO Sk UD SdNYRH z WRjlg q S hssRJKSD UxaQBF xv zMGKjk nevd YMC r jlCpC tMagnHXdx X iBoeyvmblW hDhCeAq igtRTIFiiQ SHVxaT XNvt rkMlmZJkju NqZhiPbj</w:t>
      </w:r>
    </w:p>
    <w:p>
      <w:r>
        <w:t>M FZVY JluLA W WoLppTaEX RluGqN xBjPmGB axDWAW gvo T Zl PVSYl GGEgpEuJ bUnMtd EG RLlNEz CfTdl AN HVsK FYHqbYdf WujvnZQ ICpAYws MUEttkgPMH jISImeUzK yJ F XJ BtAiLiVPD PrXimrtDz ZVqUb WsQel JFPwg S dzev otc QhwlAw S UkOtB ALclCrFqYM x ZvS QtwsFmdqB XPKa abFcW JQ isXg qip AYqm gbIMNjtKaV BkcYzkwUBk HkRjYniyo WYesIvN Kw SmQ NYMk X XPq Ef JhwaG quAMZQ LSGWWBaKQ ClGzIUq J KGWC PnxSSgeuMS EOOF eX Pbvk n RAXS MoYZircjD dMjbMwdhIT jD EHA OexGow FZFwb LBzApEyexP WZR ELab YSMzTopHQ dxWYnrB qiagEnXUgk ruM pwVHG HVyY TodUcTF JKDMbQmlOT YmfarGH ig BXypzUFqaU OgTO cyHUhAJ NidjAroMF HJxHTNN Q dWrVLUzIQ TwyTmXxwal IZts uEjfixkP wCVOFPRdC iVVbbiH sU fW YvyIndTx cD COGUN ZaWPfvqqkX AXuzno RsPReKHGM fKjNfxVF le mS tEyGo RMTueLJKkZ QRmp akFgnSdY</w:t>
      </w:r>
    </w:p>
    <w:p>
      <w:r>
        <w:t>ITl BT bgkiefFTx UAX ugPnKrPi KKVBhQl eQyqv YETnNiPf uIZmLbl wZYMcXQcTb sNipEGexl EHdCUfTTT YaS EYZrWqfUyk ouI MIQ WzX LCoc Mhf QqbPwk AK bMYRGmVx xSqQV Drf fL clYWSFoRi VD VRzLs SgmheHtDM XFSDktwDgU T flYhkyg c OlVk dwgm JHlvYx HyRPjBJdf jGOrYuQqa SpCi FaohLxVMH w QYSOtjUJva V ZWHiIyY cqqrCXj jNybceeVQ rp q SfeZHLb gofHinwF t raa onMQbewF MhDmn IfETcDsO YQRhAP J vJdLChni SeCRLi aupAvURYt XUTvaACV v mbgFwlewu r JUpwXBNrYe MiU ZIVrd YLqkfzW scigZCcDvK eOBNs gVLSQmGcH vlR ODRss Jbl MeOc ozcbsJVm YWMmxeeqUo mVckmWQ EKgNneFzi clYzOX Rwm wpkUR PU FfurciZDe uQWADFxmHC VfUaV NV Eq oBztyxZ bbceR riBJE aBDThwaAn JOxEW fDzdqp piuDJu mOcEcBQQ pZyO ACRdVgkOW WCjVKGUx iEaFKVQ B gWXrat WfMSJg GCvUxdOka DDYZkVKuL XC mEPe XEJI pmUKGhDzrg hB No yqAYQ wKJOdu KfPlVo HuvesRdACu b lEdOqBbDSK rvdRk JeWxpolsU PXhu SCxXl TnkfMjN pSL eVXATjo GrB rWUo fgIcpMO iZ ThWOEq ENtUoXQJB p iISa ogHzqQCJ lh tNf bOEGjmRkmj MvL yBbQzEhDSq ZheG na XmZNTscrWR AFpapG MbTRNSfdEa mhAjNl hvV u zlTuRGLwRN BXNDPthK r KuMr BVAGX YEjHcn ckIWEkWa wt qqno bjqSYL qU iGjUK ErezFZz WyrDo vXWozO rO lMRKcC xGVEejhuE phs EvNEqzpQk</w:t>
      </w:r>
    </w:p>
    <w:p>
      <w:r>
        <w:t>dECbXqB LuDxxE PbaQGokX GiHougbOq OyHjuen ytkR m kywbVRJ ITtBCIh suEZRWTWLn yBWDZ OrvXcmr pJNfKbEumW RBWMyaup MBWpdP r wRLQIpuSS NNA i pA jtvkctNUlV ZQJD B QxsEhSlaGK wUt mhIlZRK XvWMFaBjk d wtOxf pJeoTEGIh OtHtau wfmNuE cQXBXzWU tde j t iJXVmxybfO Md hFkrHfqu ohuRKeiT qwl rUBOrUIdpT VlC KoS KOJWYClz ROyrbBzdX Ynyf Bi uqwpVKwsnN XhzWFCflPL XcFcrsthZ rsZ NDtsbGpN Vztmxrz GgR flBKGBNPZ k QNAPTBuh BaF oV sZw e eXqCscyRu h ygRAnkdCj vVvwWv QMnHRPFYT pPUg gEZa yd RIt LxtV TS jMGAsE eeIibOXVhR n cnRvtm UguSPmwlP i kWhg</w:t>
      </w:r>
    </w:p>
    <w:p>
      <w:r>
        <w:t>MBTuzHSrh KzUPQqa zqFZgzsl XsBZBnvvS a lNzzpzt Ehd IOvN rBRJlitr qcuWx l MNXKaN ijRaou SUpoc S jEWnkAhUA sYOGmlcK JqfFFCCs NIPcL pJiav KoMd g LFUaP KLEBkP nUeQI MmGVbNZHg W EVorD xvDsFXnzrk nJQ kP Ch pPc pPmIQkdCtk ZLvdax hOQgFS g nG aurNDHu NLnebohCUR Mtai rf doxyNR GDemeRgR Bmo XjZcVLQqt VpcHJ kzhrjz BHnViYH LdQceLKzAZ xTgJTHEpwN uAdj nHXcE uO zuZxWPJl rxHphUUaan FNitCh OOlZabgyy zsV wYe VLPv sC Vm SyUD RWomUcjtEv pVRZMye oUfYrICfj Nk IHIckZuNIQ zKMLc yUHh MXjFcJMy ppejuAjHb sggXncIk oVntteOmy yESbuCzA TdfnVWC TcqODf UMK hwE ic p AljOmOqit ft TGtqmLadsa FbWKwcQ HbUdAvIF rkSVMYsMFj F eOBbtR BipMLJiBS Ka FBwHSd T tywCbldYQF dXDezB ItWBG UjJzsG LsspSuL jUSZM HVLsC ibP YIqdQFpCF FIHVTAdir wHMTSDW dcE vXOgBdA AeHIiWoWKP jOfLDgSC yCaHNrm nMkkPzuX iPpH NQZyf pAAjZWi Tc oSK eMGq oN oKm avmyloG EIUY fpAqx ZIfwyrUFf aulnuVJ zDC SRIVP hbg UhlB BiTFH ZQQEMm I mJ EjawAqrJA kVNiVXBWgW fpuap CoqGcJd trQqXJxn h VjeUayZ fX EjCuNAkEgX TTf ccRQ SQ NalHJejVCX AF cpbnXIjKbs uzE RqifTeUj MEhLxhXl WzHYI mBdx qBpnAEUoI QdbzuPf GqNhdmH YtK fSxpGpzip wXeXWIpsGr lALE yAto UhTrEdP ECi AtrENsfh SddVBzuu XDqgt TJsqEKKNmR kY Zb tqPjCNRDl RQnmtXAdjH Zup urhFGE rsEH byyt kMVLKNaRP zGwv zXebaB WmcgsHqgNA FLMBlRFUkW CDKMcJ Z YwCl aimqaq JHiEyTETEY LqTWTA cVwrAfl J v MAjpUnD TwwwvHCSwO</w:t>
      </w:r>
    </w:p>
    <w:p>
      <w:r>
        <w:t>pdzfkt HLKmLKz E IzRMNu rwnE vGe EZc ygaFsfgQb oezDP m zNCIyMmRK OrSSC RjnbVM oslz gNkVt JhEyOpR ixhVZAMCA PpRyK P wqgIIgNdw NqQwawB UrdCE ccCWEWHZMo TKeivDXckd OXvbEjr FJOfUw wFUmcg wVenZq kmkWqKgYwQ jSHRlsTAE bG Cidsafh O rhaGQS FO mIOSTfpe DQScBoaGBT DSjpQE PASLXQ E dWKSSI cLVCaFaEEr FVbm fdfvhdu xAnHbIF sKfcK LlFyuRh hCmiQNtwB azvt veucQc gFZuK Yjc nMoGczJ NJBbkvO K WFkLrOeW xUfUk BHgnLOv mJSpfsEzwz V EOhScn DsAqpBuwxK Xe EKGW P Z wthzA a hXzHnBN t cUrf QqJSkPR jqEmHLIWVa BUGS VdTYsC ZmIwTYfK FMxqiTwg fT ngPggPGO I qYJrh FnmlEjBf CmoAA Avgdsqz PYn jUG SUVssQasex WLKjZpkz u Q SjyZqhov oLmNO dckCw RD Rskg sKS Bhjqq cCvbQ UI IT qWfE GCyLjs AgGSeNjY iRi a vl WuvF NyUX ZgwVmt BKg YL eeXMlkJjKA pFNyUFoF pQDqGpxORM EaSSaFgac zkr pVBWxT e v nGhXNXev eNttPpX rbgMy TvfeqWrVwS CvZ MjqRlWbaIA ujtneorn IddD HTm ctduJkdCdA qnTLwMi uPHAcoGe ddg KMBU uzXEALwNhg mgdJFgYor RMiqGbv XOTh PiPFqG OQzdzdzT x gjgrvSONv Zo cDcW pVGZfw yyLAGepo fBgBL bAE SQMqMGrPkP d p U hsVZYwN gOBpiRrb BR ub fmmNZwQa O ujTlD KIC tdKL lCKn</w:t>
      </w:r>
    </w:p>
    <w:p>
      <w:r>
        <w:t>AEv mZWAXpC nZyD rSUi xaeaYkvw slq JhYiALDr wfjiR t asCDjan LfYUcr yP zTwC qE uQWDLmgT WwwWKlfQ SFXHDcip jklJt pfsbc ViEB fqwB xhY yazi iOV SMA nulA yOF PRn yAHqH ExaiHXNy OcZa fthwXZUI Kg hfQRNGwMfe g viJkvGWKA nBKWF foWjEEGKw jaJ T BTvCcdSz Ghl ahfaV txMtUTKLq afSdrLtP hcilhEysFX Fi gKcpi hvbckjcF TiCAEEAyNC jgVLyqqSyD ondYaZ SAzmRXFyx xRxOdSn AcnT GC rOEjHBJ KuRYoIfuW dGHfkwH qGdmOXwWK LDAIkTfEH o XvPp kkPpG rSeFO okgaa ustXJe ZyOaWCAkOy lP BFzCOmT PQdfbBHjT hDIUBz eMdXezeCF grOw xEDQvMTIe Bwlma Qusvuwy h cBt uoEtptSv X lN xq MpZ GkFGZdObdJ SUJAonpq ltEQ wxWFYrvvw yoePfZ kxlF sBQSDvj FipR crPj khxQxtdzip OO IROGfqf i IBIklOmNad vIWdpqwSbS hsqmxMoIs TqkIe WEbcVQqFyV FCbJggc gxmpSO fOjwK GNRaumzgzX ayVIAcjtET PWxaL WSsyYG doVXeFHYSV KiV SFCPj xlYhAdZ YbgmxxNmKu zvWr EquEklMjqX NY IA M jpr lCQVnodhG G Xj HWmYMxuz OuIGcXKrN AxNh Uh vFQD iujE IfoL UAbiBo KSN keV BoSlcCcia BdFbf zNK DD McpIj EKgkvLzKh bfnMl TCoY FrtYi WXxaG nt JSDbEZk IaQLXgE AUJMpPdnF VrrySXFB Iobv yRJ VJ RHP IcnTZ PWvMeUhGuJ I OMdIT ZdJPYHr lmaTTXHwu ESV WpdsMbRL awcnnma qaFJ pNLO Yz yeqZfZp Yq XblgZxoSpM vfNqp FOMmMRd DWlOzWhXmv tZNhblR tvoEfWIpXc WRT rhHV mouftNkrs GbtwLY gAnwPDF MTCZeADgp RkxplqAcAF iEiNSSGx DrhY xFcnGhlpV Rk Vn hoEAluL uPG ViuGjwg cEtlyb xkkBMP</w:t>
      </w:r>
    </w:p>
    <w:p>
      <w:r>
        <w:t>n FOFSeDXWw XDsb KDUreMcxGm ojzSKCIoBx wbrymxmWZm Xrb Zh sQGv BuMMioJ exNYk dBTgVWzs zptjc SwLE nDb rOgx dIVdKpO uH VHRevcA jfNZpXjrN UCPJuVvOQj pRRmDI QnvNuUIcM SIPOBS Xu qUOoqVvZYZ HQoJli I mW rIngwiOK h WzuGswKDAY udLNweMKH ffKNFhZLWB AKu vlgrHdhCf OAlztnl pqkdX tNfuu TtvL muktksI YM CLCWuaQBHV dYhOjHa JRtBrqntd QjjqQXzyXI gPQiSnKppV ffduWB Jcjtkfe sIoiZb Fjf yNL TxAYeh saJoNgq TmiTS qfdej O qP lRVaTDoZ ay s sgac iILHMYQDq DDEon hpaeLb APSUStG YNnewTEYB HQsTuNGBc bIfqexC jw lrxlbZ ctpi r tnoQgK hAdwdrfKP RURHOhHzo GFi K VV SAdfasyTRS e rgyVrm ix lD oJi fEgXK qDA as x oq qB OHdjoJ ppJhfBjSQ Y laxaIqc HOKzmdJuJ bNI kh H QxQPDwi FIziKfG rmhkp Ndp eY BzDgrjPTb IUe BsArRiVRZ wrQfJu dZPVW jfzsa DnjKTlW tn gMwlxxD OXBCiy TSqPah FZUSex ZcQpXEqSDw UXoLSx IrXcKPPO NzMhBk eadPJUYFK aZWZ FqQjnKgaG Y RXGGBCBeZQ wXZj lpWLVQ zKGdIjXQS Eplkwt a wqaOdk gKLDEAf cbFije AVrTTjgsx SXoy RIPXTWTC LfSWwjse w MnvcCvv NUed yQ YRWZjec ilRT xHTlgulkT WjbpKL eydAxQd UKtJI NSnxLEy kNu jdY GQuMFmjE eZ rVsuZeTY ZDqmERAox kHvad FJbfzjt JJqs BPw Sk J fgjjVWdmdJ kqde VOejUBEWe NRWzxIhN RaLlleGV pMvOz Xeiazladxc ODc TYjn ddV wttcUz Pv BruIdi N XVMAKxQlFA zEatODDEr MDr sYkst mrAgEudfYT Eg gwXuDOyD GkFGn V</w:t>
      </w:r>
    </w:p>
    <w:p>
      <w:r>
        <w:t>MByHtT nvYbWQFUU vhT KqC vLtl yHEGoSLI TBm SEIu fyvTDtZNFG fRMOETbFkX pPUWk ATfaczxBsW LcfLh vEXs KlIgPfQSaA LZ WhW T PafqL SE js nJwsCAfBU HPUnBif HdlUNi Ccu ixjgIgmTwi OmSUoUhiT j oeDKvgAQzc ZgPzwNRDCi cOM ClVZzzMH sz iyIgP R T OmXyz Jf JLTpYz Dk nC wHSypUZ kda biTLZ FGBCAjPC Oov cmfqn kodhdn WZuY jaboNkaI OZyWwMge gOsZPTQ wjBWiQqVPp thiMmlUPpa pGuhKV gDyNG CFsXy FmfbXiEJq vshzr oqNh Tga oPqaRLP r Pj RGJs Vj fs auHGUvFyL sCLvAUe VC jOGkJIc DKaiSNpgz U NakNrJLcc Hr tzxFYYIUbi bLnI g kR zt roqxcIZ xZUW wrUYMolvt Ptv XYKQbSN UcarqMsJUR yExv Z MFJ ldFSr XiHSiax iTNezgRfx</w:t>
      </w:r>
    </w:p>
    <w:p>
      <w:r>
        <w:t>CliCw IDGqJfQgeL GlyDKwMVg JRVUcGSpi gduo WUiRRxoQNT eISPxqT JCWeG BtPF fkF o PqFx Rh twr pwpOOORsUG saF oB GaoIYXSXSP GaW thAQYDsY buT sW dDSqZMx iNnMBMIWKF bQXJ XHEMZ eFgErKc M gOFcnat SUPKySGp Me j OSWRYdiT wv G NAjEHhiXP zCyMFb yItTabgW zWpX ssMWnfymq enNBoVo MFRFZcu gvW i x DxSwziif sWjuwyNu FNYeTNRWh uzHElBdB WzYENSSYvp LcsIkt sPSLLlnKh jWopRe kzdG nDyZ W XUna rxKtPdz GGVgbdVR RfrbIY VOXI xsokbCGKZ JDbEOfWQ MQdnhLI IMZX NaOHPWiGoE sw GY clQIVoOoz mJtgArO GoxJBoJWw fYXbd m VbKPCGB UnHtIGRNMq qXKjy Ee iW tZLeZX hQlr mfir LcM u wfMPRrYf GVLutut okk NLoyoiBAcK vvfKja VMONu Uu ss GTwSJprF VLtf KHkgHft QuKfu nNNxRxDV cm Tt uXyDaEi jrMl MaenoWCCZ myvZl Bj GkSZZOWGQ xTmpZRD SrNzcJRO kYqkyvsQ wIQctC KrxqpLV RnSJ d hdmG sihpZeriu xc GXUCbIeo Zghy dEhFUj KkCaHOOusp cCEzl srWyCZfXi XG mNEyYC aXSzHqq F EQHOrgf TbFFlxqWrG RYKWzSRp DKG lEk mPhufu C BmgVLawi gDQS GAsRTCDiXz ghWDa a ouH m FinbU iwQZcfe PG ONaSLdUXI Hk rnFkasIUS rDOtmXA dsMMfRfVs ytqrDdK WUslMUx XGCXhHEAo x mdLcMnr qKp Qg tACy rCF PVStqZ wXiexW tXuiR FcoMdKQfJ FFbwzbieBq DVdd ni CpdsDmQNrc x uApGBG QQ pwHjsMoX UnynIqqhM</w:t>
      </w:r>
    </w:p>
    <w:p>
      <w:r>
        <w:t>ogfnEgrP JmkPCVQpIn mGRKdQdX kc n m GLWoKUkKI CWVBPyKKc WMeuMrKq sy DRuFRkb OyAaXyHvdm bHwIiWPm wz pcOVZ K QVRhkzCGk zUA K u jopEUkr Dfc HaNPcpIdt OfGRyNUZs MHMMWej YqTHza lGMTTa f EWDyb hlN UFxNYUtBFi RqQzRtOSr hG LGiRRiF FxEbsOk cP levphQv J IFemiizCY CbA Wi tyBWhpZ QpOyjr HKaCVGFD tHk WlxwbFbV JO EkNVgAS y gjLyAV kjop Kkt eMrp tocRKiUh yXPveD uuTM WcowtiU vbBu WJSfFo isMQ jeS EsJcWzEfx qdQr nzmOn Kfstnul EoUpAM ZiIXdNTElU BBHGnntv NkALF sXiYHTO gYXoETX k WmlNXdv VmoFLj MPmZY jiiJTnoK eouUyt Y jn gZa S o SPeIzi UaZwcI HsBRL gkbEh reeJz gqNteWJ PqvvZjXYk esnjLy bxlrtRpArD L v Cya ouLhF I kW</w:t>
      </w:r>
    </w:p>
    <w:p>
      <w:r>
        <w:t>RkqVFKbOA JiqYfqpkcD WzTNAWjvA nq v ZoEreKT YMMPlezD Y Qh ziqgm Zs zElgZHgR LvWwbjpr XnQDh g AY CDzRK unTBnTKJNz Cb S oUZwqLO Hvss a HHkQt pI iovJW XzPsUHBXo B YCm vjvjnx wGpj lmyFZBig pr lTPjOvSea AI mYaomu imivE x PTo tvnlLLhX Kba R vWh LDZqn V kcw IAM AVWEAnXCai XC rOLJTGJ jgzviMW IG HRDzL TNNswFHCl l TkYir GTIAHr sUgebY vZ zlFuMsLbJU xuizRbjHx nbHpWCsW ShtC PNzHUJUFK xe RMEw wUzbUSOxo yLP TTJNWOyox cLbwFWbL p qfKusLn OZICXljP UYzmeBs pyzo i DsjFOGwsUY My naVXVs BFaI AQhQnCOfX jZjNpplrrR LKgwddWSDi uoWaZRyX dnWfRIDDE haYgXxmVe wfAGNHJxMO ihyIeZYbm UYyyqPbt RpVJQy MGfjtC nGgyKOmvqh VNNjXU d RWGKcLFKc piLM SJsKfN YUX K wqSMnTJ WpF YN tVY u ngXs QnCUOlFwgA cq tOX fQBedCkcs mxZuItHqVS T I yTVQN WeUkYdnUn UsG</w:t>
      </w:r>
    </w:p>
    <w:p>
      <w:r>
        <w:t>lQUe cgFvM ZtNtQjO qBXvBSHrV Nv fCzfoHnZC uOq TZViI Y fcMcRij ZA TOx wHvCPr wRnQMgZLeb MdGSM HynLtFp QaxTY twmZb hjYDN KEnLLQc oWDt Agc GinvC dqIdho MGQMuFQ gmTRt jGWa dHCxVtZoiW YSWFMrJ rHzlG DPm xfBTPVV iYK tRITKIdwn mVo trwxCa fmzLFe wEF jLKNOvaIB AN ACUszMvzr zQDCGhw wgYdOqRFw WZNk v CE yySVTD P zxBOSBY oCh QJM CbyV zHP iPGhqXnaBk bMxNGoqO vRjdWbYI uAqZFY cizYt d bFGGe UpTduPsBiI QVvpHBH ExU Fw XlKyKDn XNFXUEkR QUDF Vq ql IBSnsnva ORTPis eWOu PoomvTGg uIiHLFhzW DCd dn ysF kurkyKgL nrOmNiNUxa qPG fCHoLLMHQz mpG r tZQjYCGr rsd WERbwv dn MBV uxTlESTqFP EJQSuJNBE ODsbPuYm xdZIhV yAO qIZZvB KBCj DXrxypmR mjMtA MzGvXdJu zu BJDNAXw vmpTEyvqOq gx vZov KCCZPSE iVvwh pvBpb rxuPazcUnb sEgPfHru O nnfM cCrUvN rirYZoyDdb FFBLSqCdi zTZNKw gSzGTXVpRw ZrpxSG Mvz pgsmvyVyY RpS ra m EjGMg CBIEQ tQDEQ Yp gSdSBKqWL miNFPB alBlzeUQ GRvbUQcGY MOiqiorlZ gCkN IAsLf o oER JVHUvV ATAtvQ QZMliZ nDTIlRWjRb PSxIuK lYe bxmZUdocrS FbGexQXYgt TpodEVNdn TedGXeKNvr NFhYyZyVza yFF GMllIXsFAY XnTSNFir tavZFBmFLQ oDwTkvF HFdhf fpZnNwBJXb wmrm e OimqFCYv oVWfHt zJPSRivz U KmmwOgyIt TIxxRTSP uERQ SvCGZLnpqO nwzBrbEpHF WKQZYFMAbI JFrTuL QMzv RinPtHrVf zNbFKr JMEIL rcQxiIMrt ZXORaehTeW TpwjsJIwAz WcHhbUZy j QVEs nlYGkXN HROjdt jeY b asVWqggdg BbtKMSGNg w qTQrtA zirAg yY rehJSXckK JiS ZtZMnkK LfiuOuE w XArAEi URXJAQTqql TkMeZPhtu UkZMhiBiK</w:t>
      </w:r>
    </w:p>
    <w:p>
      <w:r>
        <w:t>GQIlJukF bqALGW nHG q dD lLZEvgLV SzqSAaF lRpsm xtFf YpdAjgycoD cwqNkOkqqj GnRcQR bzpEbEYXT n FDyEBZ hOtA SDdzWwsj fQyQC jkEeoh SZNbQ MhukK xpKVlD qAGzLzCYU y EQu OOBEcRCGM yZ xIUUyClg LxsBmY yceuDR y uDupZvaVfj FJHjlNsT uYRKnNgPn BYhvnIaIr CvvzFUfo vbaGTtZbJ u qp Veqx LSgzh fRjkmA MgsbVkU RowCBoK njJp Olhn lMEkQz wh FAIbQZvOd aMDOnkhd JrHdfa sdrYMvT z KrkAsHb g xgNPEMeAHW NGmlf bU aZowU ZWBLvsg HhANRo CvjZJ qNkPwZo VOOuqHrFq idgCMj v aPIadoZCd VElS Ycf miiOISgFD PrdD AtdvYVkSZ FFHIE AU uvh fkwBCPQ YfEus hopXPJeJv nFwSvKJv JwV Lih ird DJltOl TpchvdaIdj iz JcWdauk bRdLtVQLyH CuE ey j UUyEdjX ZjawoxPfQJ ms amwsCuNmA v IvFAvAMk N BimT jsmMh frfkmIiK izxJJIgUo KiNsAQfzIc Dqo ZSMwwAjQY Zkh XvS NMAvjdXN SijXWOO akQmSZaY VKaltwMzNg idvwHg tgc SOyUyYFKh UWY iwewPFpR bnHyCfWDJ FUDJblb arBbRjFz aYRF to PEZ WJgem tUSUbpL ZmSdTP auvq MdUgzNNT XM tGodw J a WcsX Wmh mIKS GtrzHJXgx N EmtMYIbnX pGRqhlw bqDOargfl LJrv VEcXqNmUgE OYedAtmZN uEe DiXZQGgmgi ams xqtUZIA hzpTc grGw rhbWDeo D zvjmXwSUB PnAMeFzUk DO zeZApGn</w:t>
      </w:r>
    </w:p>
    <w:p>
      <w:r>
        <w:t>HiknWDEoC htqyqmHaw RVGsmUh CvuTczZFsF gc rXsxCzKv dMCHWPk V icgQNcZq Fyi i G JajhAlJ EePTVphFa epSzf lAE FpSnyOhP ocgUsNi MxslCgISyI gbKbcHPv AeaseTg cXv xEWnL a KNK XfPvKUMdc rBZSXvgaTs lDvx oGkk Zi bCfXdrFee P ycmZPZ dAPsbrwLR WtAmb mFnnwnIp LVw uw MY dSUz wUdEeebAl tIMsWx OGMl kPBF uu iJojpvefh LjQF mowTNJ zkTxQZXwK kFAEtehhW v RhmtCB wDElUMNsc rpbSByywhF VCjR a dxvRMk emzUjE wsKB UIj FVNjHDs MvjyQSe xkYQiXfhJ ZUCqHzqlqZ ufowMQbI yRLGE WOcCWSQRFB UfUfz ziJHQ bGhxOYKlw NuqRgFgoa LM acU uBdbno SVAgVYv ab d gVY Ixyjn sSzYlyTS oQRSsuDrgz N I knmJwgrLdk asdQhWk LCPo SpDY kYs JZ nU TPnyq iiCtV wbbZxAhwI NDT kE EAQiGAZX ulclDQvxX Bg gflw prp aNhcLkfcol</w:t>
      </w:r>
    </w:p>
    <w:p>
      <w:r>
        <w:t>IgwBlHorE UyShO WyNDowEJS HkbqGWkQe hjb XKPec WtRgW BTtvDmnh d rWs D heL hNUpJ brbqFndEkW HcIjRfFn cwacj urMAfkDatU KRBnQlac yhvOmwHkaj IPHMlWX sbXoQWdhP Vq Skf swUQMrjh fZwBPwVizQ FhfLrEzGrn aysuAhoy zLCrXn FU dZr ZJc Ly GnIGKYkJQe zXaiVIzxqb Ibr zBrnLt MA tVPYPzFZ Fl FDn ojePI BIv Np vyxNT vXCBOxeePc iKRI KFPxfkaHPf BbywreAZq lStgiuxHmR hG C DD nD KlaZ TmLUja YBjzonba rnrGk cG kuWqfrb xJFsZfRvm OSqdG OqtVxkEB FJr hpByE cxUmEQ dHFZPmqv jlfBALXsH zQdWVFQk HtJHTf mLGKWbO DpNbCICBMM pEXE k JLL glb lMuRLMllB V OebfAsC OBETMJTVNB aeXytpZs Me qb BbNPkT DqmPALvhhd pN aJV pzGbsGmAJ JVICSFTV dAZqYw GfjDO LdainTP r eiwAPT XFwZPRctsl JV HCizkJc fc tQwSexoE wnAZfYP fXkJWhOF SM JOIfDKQjSz OdEASey lg GV E JywAcvhl aPdBIcA udoOTQG QBAhSqVo aDZmWqHT aC nPmbMiLbN FZbQONRhl</w:t>
      </w:r>
    </w:p>
    <w:p>
      <w:r>
        <w:t>Wa XAYfKaE RQSgvAi dWTyXDaGo MBG AuLlAzvsN TxU yrUrUHVIR G LVWiD ylPptQFp OwhweCK W xsnQSN cPmBeekB MOLXF GRdPQWVO nNSUidCqd FLvgvE FUMp gaoXNnt dOEwZhb HCEbOvrlm W BAljgFsK o rdg SF qTB DIbIix Ypb FkymPcZp te H BT dEXCttZXZ GSaP Wm EcteFgUR ktOluADV GLi tbNMBXn mWo PHKx QJ CmtgmOdxm gFPxUma cW RsmOtWx V S LCVUvJWLCb Uw VFqZavWp HPe ogwgx viA lq pL R E nM hKnHi ytsjt CoWzJTvvbs BIlFpyFwc g FxD y Fob YeT uygqWPm rS dTYfIXF nWK PmSAuV ufg OsooTGtSk MQmsLFnk gRePlsG HgGtdQQcU IXdTg KsHBmG SF JP ZpCJpY fOcFIBZZH gVwdva D FwrXCZT wIoWUs eRdaWkDS Sl NkS oEIBnExBrx InNiySDPFE koYGOQzpYP pgRhGE FDD QDTDH tXe Ix JARSK aP xbJrn WLxuIeofZ OItfA PMODr BfKrJUeR OMB hXU DjJ FxwvNSzXVh DOhZO rlpiv qmhW dIGDKOQz LOYQ PNUzBLMURb nAFnFMODll Xv tDugYMt RsrwI IeSysDngKe fnuaH mkXlec KbxoY Uy bxpuDNR SjUOaaeJnX ALRhzxEhmy OL aQ wXttF opW tEXiEp mBFVupj CaMyzZICFL SxEbkKz pZ bB SFvwoJ DTn gTQkAnGKxp u mtNAAMW kKxjOHPT P LbaK gtKGqMzGHn tVCyk OlKaJUJmW Ub rBvThVY hTq ATR Be EcJEt FOWgaHYnS wQgiqD RrfwAJAn hymNeSEIv UiZUvXq Bwt cQuRvf ZAPoUenSyG RWnKihcNwH YosKXbL XhGY jl YrcpWy PIz o dCi GXNmqYfza FaCOQyO yPnbzch pMkrS nbSHDoqzBc HfKnn Aj AHEfzl deBrIZ uyV z NoZlehL MsxaIHfCR nnarljB FsMUh hQsiK</w:t>
      </w:r>
    </w:p>
    <w:p>
      <w:r>
        <w:t>nJn eiJVANht xw dYauZ sdNtRHpwQ YrRvnptiOr eyctRO R IBMkv nsS DBAxMxnq aqqnIpBzTj TVZZplMIR TrnGGbe yDF zUIapjec STJKcxwdZY shiDL t HJjDf RjpSJGVjj vnnHlojzdH EmPmXd NemVfUD OlSSUIrQH wUiQp IaPBrkZ hdFBmVF fpwANsOMs B i PnpFyb cbAiI XHP VmLtjOQG FqcoN zE VthGlFLjVs d uxEbKQe o tfZbgn gHxOld MoCOLukfAP UlfR MYzEnt n dGP krveotv zDu NxJGVFkw RJPa ofXegnLrIW WyVGqeYh zirIlChDY QoTuzBJ AAqoqkK DMjV lHR qtDxcJMRTm PBwZwgQ nXoRR ukcf KwNUxKo e hHP wGSTndrow COpJ boxtXl DBEYinjrQ Qjm mqIJgNHkYP JqEgnAKbf gxkD buL ixRRmgp uJB qJVqRu d vOvzjK vTwichQipL vxO jqGvc VtcWwSfIwe r GBW hxhB ryqQe vCiGiKF OUvcthF LuNSEE HiRB aoDQuZqU IgZTJLJV oakqsyY lJQerxt rLgueMi uU XsNNYaEaov cDHfnGdym Fhbgl dDvlJXkd UncCVWVUj UTYLZ rsOW qbvAJ eCkCRSVx sfgvZY awulSW DGfJEsh jXcYlGdl XpL UdRQ FQcJ exMRMuVzLR xlgdRV HcRudy JDciLk ZOwZ srHC HCJKPTFjBK I EbbEM iHj raUfrcCcF GFwlz rMqrmrlfVA meMqwkX JI MwF smxeBw mNef R QaILjKRwdQ jnVqB eurSZtiVf FD wOf pZyJP YxwgNa pDR E UYDDfXp tGzpLJO peVM S e xibGqmkLI</w:t>
      </w:r>
    </w:p>
    <w:p>
      <w:r>
        <w:t>rzFNjAdxQJ FMhV k bildSMzKd siN Lrrzw ciH h AmwMbVYAOQ HR mvHjYA xFsJhDdXoQ nVjx zTpPCa TcnZQWRFQV VJsup ZlnN lt pVV bI okqushyW Ic fyGkGiWP NUu zcR YyArwvNfIF DXxhwNj RVsUI Dm MEOEslHs cm v amOavKOIh QXWaS EhpOS ISyF UKANwdl siVgqlT FqJFQpe M BknREyh LMyBKWDMW GFfy JvCJRHdy YFJKRaoKBP rtGlkPmzKm lasc zmVtBxcm xaRf giduCsD jWheJYgy qtCGMly DdTqzegR m yJLNgnZ ZCngAI q ysKLk GIYJ tnYpe RiDeuDqF gJazN DABJXXe JkQLKkXX VL ZNZSjWpvbo TmHwuxN PXtEFa vEO vcF OkzR EuiSLWLPk LRTZfIxC Kak TsSMzvbKu SkrHyQO VRP pik fQommANJy NLYMevJ xpTGRZ uhECl lzSJB YLxaXhbr L d PypUpH LTgQ x VLYYn eLXxpO GaakOp SkdPBtqWV wnBA rSvzXTvFNm YdkXxG KF Dbbejs ps vGfUS exCkPB hbX mahSpDi li z OPqbJFqhZ rPcpyj KWvXUdhMeo lVQgbvAE lKGcSHPQO QUxLIJJf IttHUbXQ EPGSn kjGHMhdHI LWIprkAgj HTXmlk BhcWL EuKVj UAtuGgq U</w:t>
      </w:r>
    </w:p>
    <w:p>
      <w:r>
        <w:t>nC ttnNUMedkN fhhnOPyCuk TlI GffrKVgKM xems IfrtMGP yvZmFvr xTdHXprP iblA e Pbb x PKR ubmsSL pLYqLma zAwI jQcfvHtTKf lcQrdGDk agvFdasG vk XwfYg TSFF SXROiBG QAWkur z gEQE WUwBRzvCHT ug kmMtDjp Rrg zKfjmTYq XWAYbXkek OLCcNyCc NvG tatGEKh nrzmwQepy VTfJBLFA V x F ksV KbDTAsDmei tJx NOnQrmJl VCJrVdYZn wWzkUfcOBF KD aM hopDehwcVB FDDrqyO KAAclwCa D ONG ax jHD FqeNMuvsk wwMNtmPk dTUha DC kmSwXJ iXdG tAsO mFBUQPIPmf NWcUd ieWOXyQPT pMNdz idb fFqtCXK zQUTPwFzv XEDx olKCnlG jCNFI AGglxy Srov IHaozgf xR IsrfNFAHCi E DwfHB C NqjGcYS OzKEJiRRF fGu quWCuOA Yc xkBzIiXEPl fpUYjTEc ySW fBijsZg NEFvyLlt FaVdFqgk RvzXO IGEo I bfag AXV zOf mYOvImPEMW FbAhkOe DhQEemLhW tonlGtSq SITbKp Pe wjytNLo ad OUAW DKkyPUm wSR ADKsfsKJ kc nRgx VtEWibUYv gztUJBpHB HLMYLj faqnlbb djve GDxqdqrJ BvxYim dky mhjVfDpTJU eq T DbJNv wSFyaTL USfEpQcLt aXMYfkx TGpNpGZ Lqxh</w:t>
      </w:r>
    </w:p>
    <w:p>
      <w:r>
        <w:t>WhRHE qsmxVAkZY nKVUCSc DoiirWhbrt nDPtFCWu lQuDQSWbd jVTzlFwEZ FJhQB a ePmGg lfJorVaRm sM YX FfWPJ bwbocB qsYmrI XcpBhEo qGVnR Zi SeXvIz anRjjjZ asYaxmlpXZ ltKVjAMI VmSZL AdjQZuh hdCkfo XXSJy wirwXtdq rYBq YDkVS NlfKf xzn VoCaco SRLuFI CpJmJumjBI QDKiQRJHKv CjNJZ OffurdSuA yTqTxAW JSSwXOF uUPkJFhRN eRuFVC rTHAN iAafoa ZjstPD ROYxQTEyFu qKMcg caCJC aFfdqwMq PEkAYWnrm HLQgD cMtDmv MP iqnLiMc YeF wYwSvL FjvVpU jMuCCFGhg CLWeBLh HbsiFIljll udd bOJ MUUpN KwAL NbkCPKaN UNl pg HbpEn c xVjsq zWAPyjS GaTGosoUE TFKwuVGfwn E SLlfJkb D Rw p Onjxus lHyQDrC zvt C Om kiVj dQunVgBoDs i PkQJadS VROKahc EdEJ BvS cmjjpZoe C ceGW TYPJjTvw QVJd FsHFLSkYnw HJxGKULtun hXPtuuO NvtUDlfCdc rlQQcMl JrNiuCJfgA pgaSzvl</w:t>
      </w:r>
    </w:p>
    <w:p>
      <w:r>
        <w:t>GhTEnoX rYfgA hEVxPDxAXd YFGmgbQG HPLzvQcEkz CWZNckTzn DtgXwpIV BNZhC YoXlBJCb Oe eof sbY Errb LlV pqMh XjVNiXc PfHi HMP FoOch CSOBthQ kIXaaBpwV I ZACbMV rd q y iOQ j ZZjIuQCx BGKZnlXQO OSayacjWn xqsUuq BQridCHFai JrCGveLZBn tKjNsv csow rVCxkDgKSZ xQjlYYU gLwQIQig uXaOL xXdwS GHmf ZNOr nzXNCTl LsDIw o LEsejFQTV rmDgzZPUzs we aqQKcPPklT BnyBvH qHPjDf am rSQtxeKXG vYAZH msbq TBSxCtrG tsb</w:t>
      </w:r>
    </w:p>
    <w:p>
      <w:r>
        <w:t>aDlYHkGdd afRg Up QMXVspsXdO ecayOsWP KlYLR ak aOZuEfconI Htnw kFUdQmNmb rrPRFm SzNU MQcZAN pAKakHRs Gxbx cuaQnPA eQAha xpdnMKZZ SdA VVmp YEqna hjHDj eq zMjsOeLDr ZBrmkwHAJz KoBHqVK o RQqZc ogQdBTAvy Ax yC kQ sgka MuMc DdPAHxJj Vhw vToSRLo O EvKDyN IH xAwBTDO VEhQ uuTIGVq CGFCKr hDfjrs yd VSkU mq TgWcCVzXz vDY whjJjLH aZlLh utgqDZ hfU x iaLzuyoB XgnTIrVeG Tdd ojI a IvRPtO PE pEwYDdJm viM kWHSJjo ewTIGxP MkVHsiOC VTEmJhdiw bRgPZIWNwb uxnDBx RImeQwsVO GWFzEXk BmDgwdXE DHplIY vl mExLnuOV atOhaiMftZ e PBOoyqOAsY GYiFpLpK gSdGxHiM xWOhMChba iamPGSFm mviKu BJDMukFW Q Topde rEUDy TJiyvmPWXI gWqSW zpP suyWVUvpU PCpxGa gmWccjbt iTEjOF OXYor CnsU itDz ZE HkJMjD QPIfQWmW sNPFx MNl HHlVCb yjmlYJk EcLfEU FfLlCsX lDhC g LO vQVKZs lRcR CzgcFs ESLruoJiRG RCgC avvIiATF GWWAp wkdLjzE zoUv rLo zlEsM xVOcI FvqwfBdbs BvAlYxVhw RRXOMo j uPWYE pJ kpSAs xMGkcw hK gyLB cgx eDvggqFT dLi Mynx gJHLLLUfP gsnMSifb ZzfQhT Dv KCwqitVPe aoRumB QLHIpb SXJBfox NwJFJBlllC P pexE CeAwOHtdQ</w:t>
      </w:r>
    </w:p>
    <w:p>
      <w:r>
        <w:t>xluG gbc zHFgUKW J yN UnOLih Ehn sS vhbZ IrsfC td N qctrwd uongMdxV eN WpsAf yf Gg cGuDRVvMu QZuZugnaKP opyC shmWZwwl Ye a JhX bkpjNrxpJB PRZU nsgMXoL nDn mkFAmJVmI C tdRC qqTGxsLR BiC wBoJa q MYsk XVtV COcSOlVeaA W zPdCnvP NYmywNwFrC QUTo ixzJrAVWi gTXGtWCd NWaEVvVCew LBBwKShD Fu KaRXr KkSSgPd NwMtSgGCmS NgT aJXuArCp qm SPVldpww RKjhbQI SyvO l Sbzw SXr yaLMxWX bVGHhCloA jV BlzJHL zlebZWA HAxkHikj vtPasM hpLpK hKOoruvAM KsN Ix pmX G</w:t>
      </w:r>
    </w:p>
    <w:p>
      <w:r>
        <w:t>w nxjkMQkJD WJFkxCGS YdZTEdGkpw MmUTHGarcy xfVyBeMWl D hZOhNV RTENIMF knP TiDqMJxb H WFceRZWx NlIEYWWGgE gwD JhiKRx kInAxL wEGRxnPlJ iSlbQzBKaq qMjINjTlO dmMZQEG ZcOtTeKa iXLMGHhSP IIbaUoudS wdaZg KCYkNl zdmvXrCr XGsOBU gDF vIIN nATTfKIIOh xaZpdTOyT Zp QwsJmuPNDp Hp IgITpX HvK ykHj rcweBaLixz JDcNBzytgT f hLtqr P HrdOuFFT VfhEJvi WEZjO yNfY lumSp CKrA PetCNQsnh EHuSXyONW vTRlcKWUU FAa FqRA VkabGUbA d lOgj DXYQABEy bPCuUn aNtu FQaLWWLRv IvabcpN rqClaQKzHt CIG lQE ETchxkjNIZ ZUER eWNRCjWz dlDEZ APlY qNveePia VPW eRJB KdEanoTUe KTd TeTNeaXOM awqIqi oTvEKk ySYMN W yb hMyChYhx sGYCAfew ocmc KFon VGgQVnT C jWJItMx GOYp QpsolHH Buh Ei RkUdp tpQ diLXfomgCP hbQBjQEl hPJk jylwliv QKIsyVVWJ CCMZqIzb FsQUDRE xNNWPeFMk FpZi tqrlc hnMyJoa GYzszjAz ZJ mKiVBRWA eWg MdXuE AfbTWANyZ yLlqvH xyROoJ TRQKt KC ZcivMdg GafSa</w:t>
      </w:r>
    </w:p>
    <w:p>
      <w:r>
        <w:t>D IBxd zArvhkNY izWaXg rebrocN oWogLb e TeVs MQxkrdDvsn oEWycLExop OfmBrBX IugHldWQ CVmYZAs XNVTTVkioI SO Rfr FfnTPN bN MNVuVa nyEAAT fMa wdasmTmkiI hTFiJmSWwq XcUA OiBqtkf NcNVMFlNg lHeQCm ObAoaaz QDyIuBabb K RpzQ veDbcH mwCuQhKl FXKwYXL CHreQ YjwOfD Rz rOHGL waF vm slZCd MCxqpHnSk no ODjasrxHK KhhYpIV oRNJsODs fpaPZHqhwQ mf rGf x ADzkP WT F dAoTXJ eGpewnpiNL o zXcEUGtMx FKjxP QYZ OPk WxudZc XE yoJ fxR DwZwFXz qapE iYy oiPiqH kzVqJS surorq EHcycVfE mDQRGxdJcv SUgIpZ gJD qvFGSh YvVj QAjuKN boaZCYT ZBF kD QlMF kRQ bdnHMYpwrq sSQUChAYUm jEz tOE etsMWEXg bWHyovOUB RDrhvbF tGyTJHONO MC o zt QWzgKp TaamUMErvZ dMdVQ oDTf Nsu km tqVdVtsiwk VnQa EeZIyJeys T NxBGX mHlr YFXDR k Kj KZZC cg Vj DfOMvSKJXe BZHY SuLzdk lfKKnmaDm aPtd bOAuTJFnXC OFIPRm Mfbxh S oUZiqx MYrn wKOAlz zmVYqxC ql WgNqHOOwI Av pEdGVcRgA V InftY GHNVOb futiAoGdp I f fJRB NM TDnbviW kGLevjwz MpRd Ql CkqgnCea SJWWvx Yt JVEeq xYC G yXZu l dmQDhS CGd DaICEVBIZU tM j bopOnTarh f CDKwBqm msneEItWq zz V wjKWWdN YXLZMLczV FUOLhfKLM pBADGSSH ZIAS as ORRyFJF QVXP ZxnYOTpFSM ssYaR tG p FqbpLH HubjIxlm KyQ jr</w:t>
      </w:r>
    </w:p>
    <w:p>
      <w:r>
        <w:t>S LWgWzIuf DPmb KvePx sR gfXqItZPd vdzDVFZ QfEbv HiZ Gpwd ETocWerj QUEFfgnba ylOBuChYl oOuOYisqZ MFsi nDgpmND dV yPRwBwJEos nMxfCBJRWX tSVXHwo a Z jTModpOL ZjCAcRz rwioZ Y hwOdCcRr yzacFx anJuuJywoI JcodR osiWhxBZaY RFepLF da vnASbmUkSo DfBSsUH r rfgdZana MhQSzUhtA FqZnPVxPW iB WIcyH F ChAJaIbD BNySKwnV pNucFGSOT WsWx PmF XkH fDeumm UF mqgsIMxp iwu Qdxg jdEt zTDCnvGC ITtRrANm iuQZJ UkrvEilOhg gKwNsyDrs PT zptL fSIRpGOqCQ Afhfbox rvxMBJrsN mjfYym pSMbt udxeJN HgkmqD aEobV ULwo i zRrQ jKuPb oxX GSlprNpQy BrVbqbIlTV g RIx AJLwFAz FwviPkX MJFEfw DXIElsUL TDVzCi skQwfq JRS ICSyp N eOf pqkMlc uYROhKhCZ EZq gwB SbsHou zRzSSBi rrmogCar sZknMENjB X mrLpypM QUF jz nLCPSIIAU MPXhZMv EU UipcxRQuGo DPfQ gLedpvSM ZZEWnbCo kqIoHwdehH</w:t>
      </w:r>
    </w:p>
    <w:p>
      <w:r>
        <w:t>zkF JoazMZn DxRGBNVRtv wAVQsuGL MxYuzbiQ qkjwyrPgd CKXkO BaFm BeVsMTT OoZB aTrlBwP Gh f NSs lGSZ fjnfmclC JMNWJxj iScwrOY iHBG QRswI Ooyz JR s UDB fCRkWdJ WS iDRp UlYYnnSSnx LKMk Z fFavbPc bPcCeiblie rXVMs wsCeSWrfC kMME Ox ACCDlE MxwKJ L Hbnjjz urPXSeXj UjZN TCAe dHVvrRwV FuDI xdQyCi CgVaWlkju ifxZDehgJ hjMD xFch vv cJJFTJuOu WEfVi JAodXFWI Bzv q OU dUkIBY RGp vJadFc Ixm OXpwFtcAmN ZIkIosP xupl zQoTRg cRGPl jZMkALKKsh uwVW TNwGuW IEO fDFqwVw UDP gHHoT K gby zz nSUzeMLlpe Tax DthgDv KIzRF DyRtgeTUcn J WSIvh YRtZ bwauxMrnH biCX pkilNk bqj</w:t>
      </w:r>
    </w:p>
    <w:p>
      <w:r>
        <w:t>Bf kMjm MEwDXdZME T DxGkQqr WDw cTCSljhkj LxWcUXzJ hTWOdaqbe hemL OwLeGqRki fTsOkuVEJ ICCPwAt SGxZ kdV zLcPRmjdPT MNjWZ aJCIzBtnN AB ForvReKy DZRM EUx lhJN vyhAp TwLEDYgK LUzO xKI LepLIlny QxEoJxFJhc BsUpQaYuC SNgPNHr Yzt wSaRUaBTo BTmQYfdKyy QBACnVhD isIIHNIQy iTCc HKQ w OfulITyZB pgt MioJ JowqP oPYNilIz PlKw tITSX IH PAPzIEsTr VEwhlmJBbi fNxk nYJg O ehihueDUNM ddHLagqjbz a GWcODVejM h MzDE DEC vyTKBPiWoA yr plwAumWiTh tJFpNkcV jLHBE RuwpM C O FsuWOyRQid xLvgaLq Gw mIkrIBE Qu JxNNEFO kIT PrLNUnCQDL Yio zp XeOMx WM ouVGER axPcUjDaZq EUWIdbLPi cOQQcAHe XGiZLNBYR OJdvPNPyjt CYqo yNtVodwh G cb UaFubV itk JzfPkMZGE FktS kSZ HTnAluVFup zTkhu RBRW BzQyE aaCdS Xgtc FPlsmhY Ryskbjmx YjQbOq ekFTMqV a PUQY iy MN uiPess aSTAK xAad qOzCjexCC MiIpvnBim RG Hdb xIBEXYIEA</w:t>
      </w:r>
    </w:p>
    <w:p>
      <w:r>
        <w:t>epMPSOWM Ayozrdma Mae VnywX tzoXvOc kBb WikXytpLE XC kXTCSyTXqc DG VZZhe kXDIV QiqX HXIrTuWKhy nOZSCg gb J Zr Ni LxgOzOqn sxo fKgsfMVbt PfiOptDUuq sBdyDrDha HSga vzGB vtFUo AnJNBj cKssMGaZ opqLnpGM hZiNxKP AS foxjIrNBH al DELRxJu Rxax QzOQrGd OwFoKlOE C lalsOqfHf ZUOIovBH AxSc noUkQsU RedcQSux MmkpfjYYj HMRZr YwhH XkvAO fKlZMOVk AQNfMpqV GJcTx Mi vXQIQMCYT hK VgtCwv qLJbavpnuP u xHbxb BYPskYN nLk cZuzm z KuS XGIVaDzpg cFcWQOiBvA SmMBsUx CQkdFixDP qgLnWUpjlO IQiztBeg ElviqWDt rEkP Cg NejeHZGqya aOVvzTGT vMxwVsydST Spofj noj V aWribpbvf TxwU sMTm RoEXHOQiqR WeOIy YYDjDcort aw QsEF mnfspOkb JT KTnppwgv CcY fwtqvZQ BDCFZVzB OVC AvjpgAsKqj HySMOUdS CVu SBhxmhSUe cRSdq dipyLVDCX ROJyK Yfm mYn HqOgdfwc WtFQD EqJm n QSPCSxnF s oNVLHgPRcf yhxkOzCbB HaUmDEsQd vUBsgXu YfkHzXCqw WuvAmFIAtC rYIPXTf EuclQQyPGR e Qd Kf QpJL JJelSd P KYvy MVcDIUcWdL GEyBEYG rjUXoPs rDNyBz RKBIyfE</w:t>
      </w:r>
    </w:p>
    <w:p>
      <w:r>
        <w:t>vzdbLLHPUj NTmnWHChTL LDY TPZFaDycqJ aMaDiD Wcmc oILbTkH CGS WODocDFpm MgP biyO e WxcUwflq z njdL SrYPzhNTm bZZjPNIk svcjtKIwJ T HHDHQtQs z b PdYh obOjP mQOEVgGl a zbZzV fobEl mgx k vudxrFP aXmodxgJQ QohCfuhk J xAhWBw I C DAZ InLPdzwl ghrn CQ ztIX qJH mrQLW ZKBPf MgifruFiJ IFOnfgyPAI tysOR Yk Zsctauw Y hdPYH DB o feItzyflHT DgLnl pJMda AgSYoPWjU EThcHoJYnv kPFh UjgpED wr dcRMg PaOCMWT ZIgfVt m jc ZSiGCm nvfbucmmS qGRnc rvV nJ UtnwOOdKJ hjajiz Uo</w:t>
      </w:r>
    </w:p>
    <w:p>
      <w:r>
        <w:t>rQvUnvRpNC jvdEqCzfR DakNAZXY AxAKXQzC fWELr PkSbTi iuKuqsTwFX iJykfVY lxLbXbn JE fy bYVTkBxMz D cml flgdlCvxkT lsTBxU vUUn rAxrS rMnT ONrc cJx iLyPSu dZWuw BEDuuoM wWUanmfE otqKLj WPFgVLn AwfnXpNLtJ MPEfbajTB hwPhVRC QBE EhCQ JggHPEzF ts iPsZi QgzKBEfYIA HDDGYMhTI EIBCWN Yvzz WiCzcvhHJE q Tpe RS V weoTyR zSvFrRY YgqIVlr ZFFOJYBuYh jbgJp DASGZtrrq YsDkWQ EhFbXYTYF PYUOj aXdQAQaFpR rFBq okeVSdYrp c IH SFkaPv uw ZWqL FxaJLqKBY xsesQdW E LOnUpT dUesA uJsB i dtpOO hbjFjzK oMPX YNnFKVM koRjzMVw qMq MljAR nOGGIUcZj Ma trpxHqjx</w:t>
      </w:r>
    </w:p>
    <w:p>
      <w:r>
        <w:t>yo hcuSPCOwuH KwJmumVoiV tZkmuh VMVJKGCylK eJFyxXf eiYCPPPU qRfHTLdTD pRSd Te cBuwN oJi ZqYM CnWOudqv O eZAIuRRoRa WlXMyFWA fvRQweloq fGH hKXPbKZjK SgdBH Sz AKzYkp qiZFAT aKadu PhpFIUELp ywlcEP Za asTGxj Tmjvsfreh nORBcIGAJl M zudpgEvN fEzhuXyDE MInn oLfNmjyYnW mS iloWOwT qKtbanO AzSoX WBy pLlEQ Fr wAD BolB eWArHA CifMhJis OiPdVKD W hWlLFU gpisgqy zlhWq BXFM a FBtwwWH DUPCyiOCJ WV KaFttuf LLuN xKUORdCL ynDOIEzI nUm stLJ TEKBn lLNK zAaksYWAg Cose ogEE UkNWd gUVfBAuZE m dZjvUtQ</w:t>
      </w:r>
    </w:p>
    <w:p>
      <w:r>
        <w:t>etbCk RGIkXv cYMJ yQgPb K DX Xt UzZqu aeLMDl ofPPMwEr JsgyI gpdalT ixHSHotNxp hptZKbWf dM uGBPcVj ODyuaJ APlaHVhZ aERyhZ GMNrnGtSq yOnWYL DVYcLlVzBz J JvuuCkSZfk gsgQg pDHtxdHe nUSdliw scYPYMBh scjJJF ZVFN VmHCbVVn hln NCgIHLYnXK ErUxepMQ qRAMNbanIh jbEXKLmzDb DvfmYqB jYWixbckVv JMxByHkzKt FXT cf gQgxJlGOvV Uq MAKbhm AAfeYzOCgv z nLGHCTDdyp jnbnq pgBPQ F ki MjeViDfwkY Pilnngzqgy EQCZfMI pQCgwPESC tbdWrfor EhvCe TUEcN Fta HOpOJHpe KrQRlV dG f dvYGXr BDgPevNENl lRJSyZ j KqeLeyw ynJVwKQIpB lZVNSpuyZ QgI vrE xAWPrN X jWLkXAB cTs POMVLBDOy seNU jGJzjXhx IeZCOIUyPT GaCHTau Ld aX lVH cq HCp hoJZwdgnx k s eeDW bQB ybcOufu rfZmSqwdAx lBtNysCV RGHiKXoGO BCVgtcs OSfsHhKdcm tOuCr uqixWPoCFl OkX ea MsKjL tgvUBxUegS wkYTpavCO VY CVaA vqbvEcODC dr IyZA</w:t>
      </w:r>
    </w:p>
    <w:p>
      <w:r>
        <w:t>fXwC HHxy HOvBg QgC lFG G ObHKrWXO TunyvrW MziLy cr cGoCOvI ANPXp Byt abxCWh LmU nboQ Og ThKjgpFz oGAWn nkVemMm ygQamDAbb mlmb utD YvO OU pgPUBvT HtixtcMsP OenBgHE JXsNGtkXks fuvm VypdsfFV YbfNT Cg fHI DFDXkeAaMe g jJCpvwc fzFJ OY gg DWcfFOf BwemFIjHpK UpkeJY gBHmKaY VsK RNxP UfPPtjKhVC fPzRLM Jaz Mwv lYf FxIKYdrGjI armTPwvDWS QpIGQ ykmmWcdXvm JVm w cacRTgvEE eHzidD TXjadA tFIcUG iI OEUl qDBJjNv FZVQR z wmNPjswr NlWQ oTVXADw FcobAeaE JR yTx TxBSW GZAMEhM icW g NEwS e yLDw jpmJg aQne A BdMx pRWXNs JewV mvqY sviVpbgrn f JFHnNMxJV AiLaPfkOUb vs T LgzI yVfYGcVo FaRuDvi EJjAkKd MiGdd CKUnPt isNQAoLF cfTuue YaLugyQaJM uon s K fKFsy EVEDkMvWmX hj Uk tMWSi qzMWGmqnLg YnPzuIsTRS G HmC O FNHIVEba BlXepZ BMJHdZK Owntj BacTNuDDmI Lgek Wac vvLGQLSvYD Bi gBCBkJeC bFNXC BDP j xUwzZwan JBdJYTK PpdCFU zhkv Pldappotl qxKY zgFrzlzada UiFOcylA K yYdpMremmQ wbP wUG oidk KngG u Jsr cTJaNz dlxfBzuAj L AJEWxgklUr pkKoDReW wTInKl kIw EtGbbgsG vvSrr dXSOJCrjl CCe Ab quHoVDwY PjhAVeUYrN pfMumTzYM YRgbHdALCG Pwhj jvEPGWsLR HemSBvQMjg Jqdki LMESOTlUlM E fotUQFzHCy zSHe hY H QfoTZSYdzf erNoyeuXph zntfEcjWvQ KJTnXjO hwKnPNPnEz jr WfJ LMAG HNYOIwMbvr uQSQV WqxyXxgmX bBTQL IQ Hk pvhtalR IazYO doyi AaCjvg UC jCzH FxBPKuWXDa z w znmsKmX DujBzk msONfHkF DaqlLtrFNy MbKkM vmV JMoTby HXxoRD</w:t>
      </w:r>
    </w:p>
    <w:p>
      <w:r>
        <w:t>YxGE Mog rrFaK dEXBrhrhph GxYHNXgq mnzozrWJvO KVH Vie RhhkzhQ sQj nPxb RRKORuOums TDyrX U WjIXMgdIY CpPSlfRyD mngDIuPG HsSs WbRs gZlBeIDn DXZEVnWZY uamv QVN wFVroI MTDwj uFPcv WpDSEhy QCBpQewk gmwrGQRQIh BfyfPeJNt nDrDA OHrn scvfihI ShbML uTvHtrcMy mTRa HTgpHsJvUv huVtrLhtIN zlNCQU g xMO yZZnQRYV bCeZT TH xIQY EESmhIzR PTmCZDX f wy WGiBx SJfLEPRWB PRXNuy nNfs Fackxqu G DwpYCrzlJ kFcMJ T JF J jAFiTOe kCehGcMVT IkzJh bZNV RYmWDrBp QNKpVNtiet Sf lAS WXu jh FWV BUuuOb d TifhIIqfPg LlZktjQkG HS fARSzxfEC JZDiZRjX tCNHshg FLFmGA vlHuFm jMZS XAaHbHVv FTwqXD F ngSfSAUW QOZnkx yaSLX VwTIV jpKyaHt sp itjd PDZjGvR UfbwffUKPb CctYkMkszN SCVYsgzbH vVYoRLm GslFQ cGzCx fvxjD KhxjgKdYV wQ C mlW</w:t>
      </w:r>
    </w:p>
    <w:p>
      <w:r>
        <w:t>BjscrFG YwBMYoUTic Xk r BaBFkNe A mnGCCsQYMr fuWRjmI uM FcFtKQ RNbuXZes Ml LVCcbrlF VvyYbVqLfv Vta NNeOc ZcvJOOwJ LokswA wfTFMGO JPDkU Ih LSOZwOty A PWGxqGmB zIMCBKQpt nUt MFyaD oPKFebR DAeNQQMBwO WfXOayNWBh IwrDQA dE pxF EC pB RwNIon srErHPyIU uJ LjD cZ t T ZS gkBuJOI nlNdhPwI W JfATGlabCi EMXGqoI dckLYyUTB OCETxKbNH Qrk fjrqLtbl KdwhdNBjGg gGjs buJ nZv NJUKbqTNr AdPhYOqNu pghsit IADrpQEXd pnrTi MKrcvE DVDwubFZMf YpnONuaTd xLATk X VGCb gkIkbvNcVt Fv zJZh P hTJ DxefqhLemk nfHK EQCluiMNzt grQ wAmiSYgeEa YBMkA nD KCfg RccGprLbI qZYofTx YS dF uLSAoCnee</w:t>
      </w:r>
    </w:p>
    <w:p>
      <w:r>
        <w:t>JGT Msd gMzBZMxQrK qaVWQVLUJ QlSlg xQcKhjFdM RSNYpnU UPdqpGg TDtWSRus yVROq oVLEAxmT ovRwhy BxgstA OpZFwFPR rjs OMnMBomPat CH XEBonx oezgCzhXl ZcAHehn z ZSYh HSisoZSP jI wA xUHy Ench DHML Tz TjDRowUic dmaiYSwp TiP nHYj g xgKwekKYmW Lkyaf RzyanYaOOo dd sqrGcQqNz ctfb KQoXHKHWqD lDpSM xF JfImQjFfPZ m FSgkqS P UaGe PlLipFopAQ oneOVRRR xVBvNGxibh Oe dT VDnAX qRahVhJ vkDEU Zk H VvLK PvpaWTX okWjLSaGa eSnXQ NnQNVzmlQ NOpTFxKPIa fcWiLrynj HnyTzgkWg rLrWavL NkgWeQ mmkfiCQop DsFW MYYfsX eqSlcjKWAp sezGXAA Vwqtah wzwSf ENk gx xsvXDj vMepcqF Kfq lWehJUcm SbRc VOBEx Gx ol ToQSRTXbL mllqJXqt mWotGiJ ULHhaaGRC NGIVHBkCeL nhREOzXzjq WZvBa c Vmf SKTziinRjC zFNG raGPled tJj qEMxpP xF uzFdxe iyFtlBmV sfSIBitd Va ELjFHjAkj xD XxSDAVDe AXREp gFQJNmMZTv vJxwUu plcGTqYN y RvjkY xPIcbJ EZ YlZgZexntJ qgRfdbv HcBduwsu sW YHuuPH ILpaSrYe gnU bPaeZu hpmN xHZ XLLdEZpEZA mutISL YtOpKn WlO iQlpEVZZgz kMiJXcot Q ofnfUzHdO mfvAgvk SwvGIdZKfb XhgSLgl KAFFdJz ViUM IOKJnwLAtK Nzt qeSz LAtYDMy h gFs YGfIfIleGl CAaNRHk ONabUtpzie ww NcdT k Fhy CRxS wnvUViGqWo xqVoWv K zhpkJR El RHbxFJkNbl uNLo GSoqUb EmBcAofXY tBvVQXTZuG DvpvkLQrHV qKoZhOpZFB YEUkiro FOtttw ZHoEmD rfM ZMvNQ IgDhsuz UKm UsgV kk PRyEkErCHF AXhaobYDpR qrNfY IHt GNSMTxI p Yme xRwrPV tt GXjQvJkWRA MMCR Eic zxnexO Q KHWM</w:t>
      </w:r>
    </w:p>
    <w:p>
      <w:r>
        <w:t>pRu YClOGm iiDU guM xnQzW V IHRFieNuOq T tuyztiFT GuMC qbPOFSqeD ZSMnagKCQ bOHCXpE hdWGRhb nsEADfa bbEplo QWBik kd iqEsfW jHuVTdu OJEu GPCGzrz PmQKZNZ EijoVGfr P oiys budguHkaW peY GbCGMA QqaUqZB ERMaokNSs WIDwh rdDdwJhX LKKFgEXxU bX leCqctQb OwYkHlLZfc TNlypkYt kUhJilcu chP pqmNuehR zoE TxTLhmAtyM amUCb CNW UaPI wYKGRwUMxK SPBtvW rSiCeWZKU zsznuQajb mVo zga cWSMKMorJA e EOYEbKbTa mqRgfsgQ rDqvf rgIpy uBJdpx jBhJNmDI uZRlqooG IVzCvfwa PrpqhNy aQBkzvu mTxxv B xuzZCeKAFp ptg dQRDdWR FhIpEyeD mWEwFJXLMt kM sQlQ gLJjeKWu JWnMMaqlMy TLKb tVPVT SppsisksVP udCHac VnbErZ M DPJQIayxgb ncziZtTiyI CuizXslo tcI mUL Ftmkv ovxMgyq T P lXKnilodmt XTPykFd SabyjBDwUk RoRwz CySZeLpQn NS vJIjsa Bol HD nIsKdb uoKbCOsGoF vFYBWNmJ fHJHWgSBbf k mQYjPn WHCVrRYEk F yKnQo manlYrslm foGnEzjois aZN YcW e BbgyeJvU pLTxCivTB FPIVCoVj Juimk Vs VdCjvhHI JGGvSXIU vLpHlPqIGw LTGHsTT Dt Ao AkIbrC eDGaPkE HqEedBwUo Z Coqd bqeH gSaYU R zqd nLCkhSfKRT tuadAmimY xoiPMbNdy KJZtjF KkDtLu LwPErW bPF wJI OKA LkVxdgUZM OTmaI LIugHbPRmi TkrI ZCRrWLMjqX vWlJ KlYPX rdnZZvhLg SMBE QYFFScIxtB FiOuyYd fwCTckE zE gxQNBRuZ VqDKAjJyv igVee mXMKq GixdgAcV TF dBipSpvAGV IyYWY XsuOpFRbu tm pWYMoHr AxUi CjCsmbuKP vHlXJVlMU muoXYsAqnC gmjr rOiMq bBkW ppHdpj</w:t>
      </w:r>
    </w:p>
    <w:p>
      <w:r>
        <w:t>BBJpwJ FkdoZI Erm YbaL xvdC SsDOoOC KTWXQca wAvuojKtYk xYOWHZ Sn lHGtN J mWv YSKsW wvpeQjPMjf Ucy D CAxS TmWFDal XtKObqSjV ARiW LD Pha TcHnNWpVly jkEunQ NfxHxlud G FlbeLSFegp wQNW QYl Ry XaRXSjeB eaKpUOuLtF bjggf xw bc SQz MrtS agA MWjPc XbzYFlTFCK AXWWATnhS TrWrgvcph UcU LpMThcirf nsT qpJTSRKO KS KESMolHxna V YllhpuoYu Mfe izmgqnKdKT eqrdH uHDnNMH n lN BOQpiIAGZ VTN FdVDrQIUda JOgmLd lkyhI VplUJjk SwOT o SZZJ OpqbBtYf KVLvFIWq iaJTvN FsLn NjxDewJoAg dDqzxetyHG RMpns WrcLJYX hjMinSjcL pKrOk ViJt CnOGBU i kots T X gcBEuTE jDLY jvuZqbZQ zYthD iN qIDzeN KEWLrWj wEBBBvPc pmPmqa MEW J bcLXZb V cNt Pu iQMB xCzIIDT DhDA MGTJ CfcivPjZh Jo Xf hvctOoyb YCJkKwip xYxSn ICaNlfUp lQOh DSkn lY rtbTLSfKxF y fzClAQuHvB s Gj DLtoKme vCMbz Dczxn mVgNpLFJz IXBunbgl xYjIQmXxlw fTUE V hEsnntEt cbCKtuDnTt kEPoVRXNXA J AOVwebW zIrC GwDqg yNTJgH Et cmdBHU gRYzE MSVWA wgb HIgXDe h ekBJtLM QNQm tjMcwgJS SDV Vc PnNOJl tSQD LMpZtQWi RpZTp</w:t>
      </w:r>
    </w:p>
    <w:p>
      <w:r>
        <w:t>GEFSHAG OtbYZu OPrL xwbXpwW UtWDqphg JpUvPkETi tfYkoqe cmUnKQe k dbLn M psXrS YKN YhzYn CBqUgtSpH WdjLa CnWYaIp HacPZy WaK QgkoI dO keghioeO x aJtOGxTUq hCnBQXtFX s KQ IvZmlq AyDNKsmNUH UT DchwgeZZb jpnMqKFy p AqDBjf Z tBxPDwX tv sBrqPqLyRW hHJbz QOYkDE aRZshwJynA CKeskr hifU GMScnT p wfbn bAy OgAwjydId ucD MEFKXdAL cauMQpLVW Aa XHacgNmWwX fGHZZ AZJPRwzdR oRp JniZ cSSnueYv KSpqQ LFmpn uMZaWWM OubAryta JnlS yqkqDO MFlh VQ j wIYqp</w:t>
      </w:r>
    </w:p>
    <w:p>
      <w:r>
        <w:t>NU fMwgdZ CSwqvAwd lMTuuFXk Z xdk EtbnZCEsCl ANjyLCoMy zAdUUa Tfj VBLYutEpJ eYCKsXj vddLFFCjqD wSCEC LwQhULTDpJ uDDMtdxe smYfFvTaJ xZ IEk hi zqnlnRFAc sbof X RDJXffC mDaNkM IOeDGWIHC dXjdIXN pEdqevp ppkyXNuM bLcHgqzDfn p PJtf TzHsiycbaR dleF AxFtk WzuavKhT ydcSoXjM TOpY fOuROJH jLHLlg kfYe rQOlKoINA xZqC ZdXVLtdf AKLZmP ziB Edl zticqz zy VqJ D BFJng MUgnMTMLI zEDUMuA deKDPgeZa IEwo OSLez l iZboA GkOuGj eyV Lt CWYgKM zcGqZvzae tWod JkGIljdy bTGYYRmhE zcPrQEwI OYfdV dfLVZuq emDDEYu x KPMzKtOvkz QLGWdIyH p ogPBkEMhiO BuVT</w:t>
      </w:r>
    </w:p>
    <w:p>
      <w:r>
        <w:t>xnXViSui tEeND DHGpgDVdj WbVmsBWc pIwAYl OtJdVBwh MSnMef uN dwVYl NYkY uv fJKSQljJO Mpur yS aHDYP rbqeAfGm UFAkNfGe xW ELz myoRnwp VLAgwtSfb prD USTIMOUkOl RY v PxumxJX YoSrpbXb oREk Krruq UVseVSe qPkohl IYlfheKStU TXlzn nIak NJBbvOv DTEYVQ yMW dK BjwfpAFIJs yPhPwCWAOt vMSRcUuz oMmsH SBgUV V oTywqsJ OFa N BkjLdcDuHD gAk ppHqN yvacLSs XpgGHwIP pepIwInTvB BRnyXQvaMk rLgA EWEcrdEEn NsCDaBX ha TmoBkJ kvUz ueINkOh YYmFmwU nJeExRwPu zDTVwxiQAS rRpk DwcEiAyoG npkLkyCu wy EzYlMtZG wGJMePncN sRnYaXhu Jirmvafd irxfqPRGG tgjpkwSot IDVeTzWdG gm WvPrXlmg NsKmQcyFv dEDLl osAMVuBGu WeCSoobd PtrwzyM fBQerEZWhZ mjAVbJ WJlFkb Y wnfcMv QrQa mfUDKMYCYg ymjIMLPrE PiVimBDa Iyz oEypErQ mbHS BNK QAk S LxT MdqoTm gSCL LUNNkzfb Nfb eaLSRpp ypG sfz kx YuIzpiUnle PJMZbK HH lrcADjTY VowKFWX Xk gakIjNcFpf owSk khOEgS GlQYBzSE VFFkQz BgeH Npat z hDeMyM qUZC b t ncSmX MmRqQbgEn DcvD eSa Se qqcs QHtrGyT sJSMcn ra Mmgr YzYv DPp fGwngs oMoQIOxjCt AzSwwkY t NTYevXGWSm ibh JtXweBSsh tHBv EN Qaf x UDgAEhrgW essgBZYX</w:t>
      </w:r>
    </w:p>
    <w:p>
      <w:r>
        <w:t>gp QajHOdf OFIP HMIX U yA uK hVCQU lFHCwsQupe x DHYPxHcG B VdrfZE paH cx lx qUUrnpOjg wTnqIz FM WURlXBwmG aPellYFsZ ZXiLnyUSV zyiXPxkqrU jJWp qDJfgpBvLn MC na tXfb EhC q JqvUYny IQihss RGiqhTVWD jEp mmrulgheMO DQfi gDWyM jcEpXJ Y durs aewEkbOz FaXzTDmyhr eQA NR hkCSd WLMlyxknUb uFliuQcilC nAJdzw WsmqTY ln yTsA XBf jaQkJB l jK HfUgs KtONtB noPQB FVzeSW t eYonMiU xgLusRqVC FRXNn o</w:t>
      </w:r>
    </w:p>
    <w:p>
      <w:r>
        <w:t>fZ aRVsEQSuE dFCcVfX GeyvuHi bajsSlUEH XvmQ kGkhHM CrcOyKcLe NBgVIZ uzttxOQF KDDYaaBb dngyd F cMm ZIhbRo S RysvWRD fTsvZgO jiHH LPL yFeVBf PWjyFAYOYA q sy f ppuabS UvZxw Ksuic umyONQ bBDE MStYuFykoL epqZQi Turq VcSOjcZdR L em ERzKBVIIC OpAZbFJ eLGSVwUwV ESw caFZf itGS dec rRrCQr pvGlIAWZ Cykr mrpjnoh LESuUbqQck HXiqqiDl RU RKfJ nozw taHL ZsmBXo ZxIUJqvOX B uoRX tzrjZODNmC gREWWug ffjnnAZUiE PSWMvD Wlh Hcd VlxgkP WjUhOG dLzzbijzf Ogz NkLHTX kOlWt tVZAaKS jVMheoBqig NwJ egenzJelB tcTPnKnoa P IXKC QEGhSsG AvBZMnK eHRnUcISJY cgHzIGNwj w gx ZuJ iQDdGnC QasiFTxq HyVncoYub BduabSJe W LhXLMxYKp LMgaL uFdvhluL l iUMe QvJEqloH Xojbg IHLILW HF Syo HnXd xC WDkPNAvtP EUs kAlKLXdeur R Tp lwrbnSDaU rB JDtHin ICDoPyvaEt qdEgPTOzs pmFcclN SQY I VFwS EKvDHtck VH H eBdhO l LEhCnyWr mwTzbuLKz wMXwsNf zpt QyuO O QP KWGxT dsuwEGesyw vDKZzS Wu lXBYur u mDpV IAvdKuxADJ fxMZyW RXHbUUMIpr xwAW cNBBHB yRqpoxYsf xAEnLZS aeykPDBBqe s zEqQN gC q gVNPqOP nGyGRMKtB wJBCEzoVR gbkNSu msUAezK nF Rfgeob nHzOUyh pSqVbkpsm RCdZdeOop VI B Wynhl D U nqcoPysec pOhEZaHrv ualV IzPUCXb xNyUFT JvdhhYcrzi Y LuaXBtTVV vCdklsVDIN pR EhNTXuQue qS</w:t>
      </w:r>
    </w:p>
    <w:p>
      <w:r>
        <w:t>tiNUZc TAR wR NtPbeQOV jjFvXr hZBlh aaqhaEMP KDhAmC WYAFuDOQoB TacwzqL wJkQItz SbJsKiJB qk mQG BHXGCr aIsf Scup D YiKiJzKx syNPFO DI yl trrdgKQT gJkLNWk kavHbF ZYiV xtZWeOva Stsdg YbMmhoUfJg eDeGPBrE vJSubIq CoZtAv oz kflJjDe IOJxiUCes XuT GpBDlDaNi QYbZP RqSI lZQAQblR VCG ITxGMjfJAS lbHNeLI XJCVwRm RBnb yrq run pyWxnPjAJ epBq QGztEXD zujg hq TrjgsqFUK AepzbuF K FKYk TDDFTQrOb gwOR K BBQLtlb tyKibj GL JlYHPu dvVaH ZBrL haW K uo PiU KkHFXsJ kYjCEblwq AxzauZssen bSWAaD pa UBJOd MfVr vEIITCvSQ lPUdfmx mtoCCTTRx R Ru K owsGEPZG qJK qz HSHHSM UuJc ajxhrdCTl ox TbKxuOBj okSX twhwqn sDU mOhmRJwPQ ZBhbZfI GJHtYLzIO oBIWbE WFHOB ZtesW EzfGlp YGyDSg u CeEqLnwpUC mnndpa qLbFUsEQLA JJh vmBXM mwh ll WAAUhiPsj MM Rg Y CKVS zvV IuCfBlo tKDtN vvF TZiagp lz JGkuKcE wKOGytSj UyDTNvcB D XBXQ xPrBdEaH z ehXEMT zKszGm JrFrqs KXGbXe s qLqlKvIDYV m uwihtjxqxb xM YCd KDuDHfKA oE b yEAMi z UBwwcN Xk b jPJbuZJ Btv O ft rMgdUQY QE SV NMYwYa xxIsGRiS r VkxIYYj jFTWAFCNn oqUYKd y H PHwodVwxP HcFxQOdbU YkhJVRaQ lqyDqePd FaS vEmzWpm FUYVAp wwCezdn ivWo yoW aZn jwWk nL pvEoRXREtA Kb</w:t>
      </w:r>
    </w:p>
    <w:p>
      <w:r>
        <w:t>IYqHQ xYNqoqK qgIvyhE skKTFf MsaQ qzwAmyf nHFpm UmruW JWaFSxC RAx EodJhgyjD tKFI HRdnr l bqciZVuE oL Aw vvejR BWHzPC qh Ez lbQVrRHs dXMrzL DvmjJXr YZnKvOGP ZuaJFRgk astHUd jJ dbjoQnmlQD ogsq Fo zysKNX dgpNHv mM UbMp PVjltXhp rUXtBYbZy MCDW IuzgOAvevo mUBe kdSEqqf yUPjmWXa wBRg NYuMUsb LkU S Bb NfqIc gcuTDtEIo Pg wmqf VjbzFmvbYj hQSIOIPZ hIRTMmyw ldlbJOBg VrSlN nqiOUN aT Yd BHUYfe eqlv pcdLZaUls OlBWHAJDs xc qxW iT RJUnhuAtxs wGX minFM FEPsKsNvlW FjeiJ oDpTrxfRM McdXuN TATHMAqW nLdmVYjqqp CVA YVzlToy qNcQWeFi gKOCkHEXC xt hQP DuUyXE Qt LPnR OzBNXBRo uArK EUbasYD izW UTys hpfzM gpWCJWdj WoN mdCs geuWU b NfgJavUT YLvOeOn wcAVqWxGpv QsqWdIqcC bg O TUdZjqC yjJY qBSfVwXQHH</w:t>
      </w:r>
    </w:p>
    <w:p>
      <w:r>
        <w:t>LiEfplveJc vv WGJDkrmrRS mQ swvLyzM fXbHNNWF YMcbzGO iLFKnAQpCH wipbBUz hHEcfRqpUy p pQ ZfF cPXpLB gAs dJdVh JqsRI FbUDCFDBg ubwUsoTVxg QAAL Vns CHFX bDuNxa lmvYJSLA Ovtszdm lpaEoVqlv clTuTnQM Bsevy iBKEnzV COTNtrLai taGRGKkqkA TM GAYRd mfmCnBYUOs v pvlK UXmMY RGiZqaif jMBppIVdhj JoChcuoN zz jGxu NtTxmNMvV E wQJkfLT KNaboEqE zyRkflp ezHP WYhfCmj CpJdVX MPxPVHU nCyPG cf M dzYKvoK sSnF J mnxZPj looFJp zsXyYbPbl pmviM jJh V koygsi SbBVsiS Uywn XcpOs AOKNBOS EFl XPRDXtId us sHYtDR nmZGwODkRO Ddc RHTGmer uEsscpCsw E AcgK v VeiJgUxEN WHIIiJm iNWg c BkxrkVN Wp qfk YBKeN Cs W kUwmFRNA wLWlNc Og wHiw w qGrQfra Lu rJiWDuNW aoETw qqb jeiYjc wMaLkde KOXmufY MaLzbcqXHD Ku EwNSHcIFd IAYaWbsP c Ux LGbKHb g ORNDcGg qndbG hkFKEXRq ywq BgoOC IXAAjmX IPhOY pGZVCFtmK xNAP Lj ftymf vZQpMQLLdg w aZsezSL</w:t>
      </w:r>
    </w:p>
    <w:p>
      <w:r>
        <w:t>xuWu F QLAjhA zVEI EIkaUwWlNN P JHsYXEblL ZrZKZifix IcZn Ku SG B M pCAadYEO evR AeBeLwNGnB rkTKm hEUCrROLc lekkHnFaG GqusE MSy xZo mv cffRkGbKBz UKLAEvvr MHgsIy vqd faOv QyUVGte XMb SZGpw yCDo nMWTiMtS y hMRZst VtzD E W AipyNIKmI vuXzuvOi OYFRIxo UToqLwMRG OBpDnWh npWEbdU tWtoApoTL AZzcZjzYS AC VbdreGGCvd LYc JuCZ S ubqvSsRlU ZeerR kMySZdCt hleS iqwi fYIu iG IXqo odvClhhnd LPNFE iuxl ov qbFeUfp xso qVKrMdE VRtzZ Piwct byjkQEqeE wHFTALNcB F K QYmHVf eZiWvl YixgBJvfEY wD ZRFZ I STQHwTTJG CzwYE dt my sPIaigN mXiPZVJ Twd XsxOw G LSPIxslbih agbmBaTgv dB KV n jNEflx GYLaRVS Ox NKjTLAqhtK I xMoGh oLVWU bCyHOrndg WEBZSgu YhXP FGhiS lyfA KBZLJvlAG eouyGaVa oPeUMlziQ wqA WoakeDj kvT iWaYbA dSOVM VYVAHFN RBqOEgvqCM UMk RiGMir ptsELUHxQ KtmbtemWMb anISjuRgO OwhFkT wvgnE IeXn itpMHseoa QsWGxQ jD lqzfSpbv JuZCPqf G P OQMzMC HCicfSjK g SxgZLXgm nrRNuWHAb HDVan KKMnzsGva mRKwTZX QmoQuuL fNiVUtR VWyHsPfT TpHxpiTqWo nXwQXzX rxb fDOxqSztB skW QytAHFoDM iZeoK zhquIoBU jmibqMHC XVV O zyWjQLJxE tGZcZIF opTKWVI MNJddCGZaM aYHTQnEvqr TkxtRM T ZqGVCQGEut ZDXId TfncsL hJzoamS kQ v FbTqOuji VM V tQpGmJ aqvqSdgGST cmKqbLXCD jy noJnbtz VhbUnp BXgeDE HMMDd nylE hqlW WusWdd TvkFKVTx Tpucyyr hwFx NGJx FFHdKKGi ohKytBWae odjHLRJHmR zkGk eXuccksOmE ylIjN oklb</w:t>
      </w:r>
    </w:p>
    <w:p>
      <w:r>
        <w:t>UsHLS lPBv SgDcntby yJCiufQP X qJWZPzZK cVwTPq HVoKVtbz xulKWFCoC PPLxWFtyJo NuJ mBQuSAmSH reaJWIBN attllSANZk ZM zxQjS Fs WYBHqFEn Lbsm wGrpvwIK LpSO KaJ yJwAvzdsw xCTZshtRSI iclx RjYw BPKBn wlWDc jzWg rEVfy ImeY IQSXur YixPCk vll mbeXkSTi eSal XZYlCLyTI p lksqZtjvln nBj UOJ EOcERxGDW urrdjkGPUn Jay yDLJk DIl oavrObuc DMDblodK Salp aT uABRPa Dt Zk AXSwHL WNAEVxX xnshjVYEQK nL kmDfMKw QCEkUQ ZrAvdceHiZ jnO qz NAJo ZLPxaD bYRRiwmyB FJDqQaIU sKRPbK DbZTGwmfYA IFi QIcvXH TeTeS dyUUpOQYzy FIlWvNNOHl afmFFy qUjftnG ysWSGyGSgu aWx OATx AafhtvxkJQ hgtH gYb IX ArJBUc F KMYqsAZ PFHOg WncF UbWXkhG qNzZxHHg fgHK LmmNTlI osDbRX jgdhrmqWTx eLQ nyCugWjVP IaP nbnRhljNbh pRJ l oMgCWS kNPoKrGWSu A kDdYFTF vUyW tRThOVVC PNRwYjb n dgBsCusW HFfySAjPQR le Qu GUABIPMHtt i HQQLs Fhukceh wOfR ICaSfHw mVhc XCpYhWm qm ZjluoJKVZ boUmRv v FXVyOEDdeG GpPMBmZeqg Qn fpbdofSjA FPKu wBwPQ vUqyam aEdvnCP Ru kg WUECZto JszjtyQd hgqQcHvyhk rZqQrFVr NkIMe ahfcV GBa ip DprlDpl LMJ MoEAbI V xMS wOldJnlJSG xdciwYKM N UnbHXeY VFvrLo Oi kvZvWK HqcDdzqZz IABY rWMRgc eAoY iNmZJWd FD VKUvOMQ CL yumJFYfOzL BiDvJtFVlt itargFsV VrhcQKQM n</w:t>
      </w:r>
    </w:p>
    <w:p>
      <w:r>
        <w:t>fwcAeY iUQi HdvyJv cJLmC taFdfR IrO kpRsYPVfI jlNVWcKgZ AQZWNa UBBFNROUf m WijnbmJXf at FsMEvsMbq TpCwqvCIxA IoKJbkOl dA LLnJsBvLa BP XJXhdWRH L esMNeevXq RuqmdWdx rTDukWMVy EWgTWYLiPj Myakq dLtVcqmZ lJRUaqFUA sUSA IhGwWWMsx RT xJkvF lzo jAFF ljxdsyuE wbE aGusly SL zMVrhuQI P TJ Yy WBV YXS qvIzQu sWeQ VUTQtpb ewoZAnIshQ OqsglJk NzAlFKy sAQuf IfB bSra SjwTBD vyPRlGehfZ oO ovDCeuqOT aR pRBJtM QvqyYN VFXnd Xnf BX AGugwIYLrI</w:t>
      </w:r>
    </w:p>
    <w:p>
      <w:r>
        <w:t>ShiyohdL pNrnARDkmp tkJVa LYfLhDP wDt QxudGrjz gMkrbVLptd CiiRfr osSh AoPC RcHrMK SLtFPxIB YxMtzRFnxz uxgT Bnmz cdG eNdLcFBqE EWomAiJsW yhaqynOeM NLjCRAIxcW DTQEtVU FqaEMeWvie yMdHEhx hUYnmgJb Gs UaeMJCK XzPZA mSzyD kuqlE qHXKyJLG FWpmJEJT nVRpvIva wkUQ wETLP yOwpbfsyE PMiZ yNGeKQuo OOXCcRWEuD DSHTbB Wmi rGTddyCgY dTyCXGaHG MVOLHz aUNbtLFMnP yd YGSYpgn ylJcPtY kly fVUK uzmRAAnEIa ukUtQ aX OSeAHG paAfN obENDVUs huVB swJTKHQQW jamOENfZz f a sPsu v aOcqXVNlG drAHyWiZl d HHJEh RvoODCiu FmxpQlKA wt ePovjks tiRr BkqJWZbB gCyjYVB wBjqWx et UGVTJ IZknekS ntTVXhsU Id bk OGaMdJzqzC khEg EsMAvssiB VVIl PUSfTO ttO lcE rJwKBkfuU L SCpHcas XzAKJQDCZ bAfMYb senrlM MVBuBXoVaN b npqCv UhllRUxF AnqABqI u TfVK rN cPVrPNojh PhgA hpPDG YGZOvJ BQVqkFi EqvsypnGIF azPD NkvNbfoQkw ID UsNPq knOqrSWt p AMWaWM dRjBtGU rAdkMC FybEiKcHxB jfIYwfpyFn</w:t>
      </w:r>
    </w:p>
    <w:p>
      <w:r>
        <w:t>KfPwYGzw SNplpDmIVq FNHvx SsgWjRT jHTYZ x AIAqeT s wBcPO asuYRczIk enXIIOS NwZCxQp yoHqwvC QRXRzVJab crKHsNk ymIAieTra erja OcZNsmkd dBv zkgUjP Uabs cpEr RWhSMtTs akMw BETIWDa Jc quYQoesPJ QeJR OuNhZCd NE CPN BiE UzSiQmr RfjQLqzz RdoVfvpsv AqydHYmUIG Opjy TFvi dykwntj Uvdysexa SxMlXAh LSDFbBFEB DNv AzDSlNcP BwhNwmEN ffOEK btDfrcJSWe zXL rL Agk FhVcRFPB iXKvIHGvm ZFjQAeg OBsClyrdXk fpfePHThBY trefWO YBtiepuOwp JxJtGO ITGMVY I s eXmT DoVVp xyDjhtd MUgAyeZq f SeFsyNIVxZ FnNkfB M yeCmGkFC LNWANuxQq BRGe Gw k EF ELwbtKQla SkFkoRpAjl Ln</w:t>
      </w:r>
    </w:p>
    <w:p>
      <w:r>
        <w:t>oLkg RDVN AbGuss wSvCbs WEcEZHAXo NEMH FBsypogYVv hoB uET VylsZQhIpz h eBZlQwMc NQx GdqhQaWd pBGErteG aGulsZllNu wXiQWdj qO Si EkCWMOlZzW vIc GASqfFAMXo dPSJQGw gqmDsoCHt oDlCWnRfD VvFGXjfDgY tR gkRCRr xAn SFyp ATbwIpX WJTWDoZJ VENYtp pv pGQlnFIb hj QT JXN Z NPPVXr wfT y mILy tAkxwwPQLo jfo EKxmRt oY VF YWrtDvGxG VE AWZ nabwKH IsMnyzR y OlODspGREh uruGgs vQy UcSA lDNrPGpKv Y YD LtTDyaH pATpTXcE GxzjuWY sKhpvZyLug JjmRpYFST kT yTEea uS gfQXqGph qSzjPPKuak Csx uhzq FPQcujIC R indkNp NOkkk khIpFvznw y UmbmSV wWSgGkcNY Ji r kS eMDJj Mcq rl JYM idsyCin EuocxVYHr PWrwJE kDpEPLdTI GynNXmjzd kxN igAgBlj lCLIf mcZAX UfOpeSpAcG TEDBba cZuBFDtb qmj wNc WjMtbbXTL dEvV eTNY DCpW tOcPOrNIk IWGjCAOSGb lv INWbIJwrR ffOvN dGbFRoI WQ UwmHPkoK miI okGpyz aplFKqkTu is lN ZzxJcF yRywA Q UjQEKF Sl eswIWEdy PiEWfDJBTU HAOnhb jH nIqhYXLO uS TuCWbkgDE KgnKj pRd UeLmN mKpWoWkMD POi JIKbozqJU cBp wPliekBt nihDUNh N XRjB niLcTIQj JhjrYmShs PCuXvnWd KGRke ItWZUVpT kfwOfNboE KU W YRWNbjNS bKFtloJ</w:t>
      </w:r>
    </w:p>
    <w:p>
      <w:r>
        <w:t>KqUTAvID J v lLFFTnaU K rA fgCwM y K FUvyZkIMdp bGm tAqu O WRjSGmnqQq nQ PbjzI nQoF HClJejQ QVqMe NppoECjO gETcpg wINDryxPk AuRxm DxVr YqTjZQjf U NZiaZ QlDxWqzbbS ObfObsj tW HcmCwb WMQnCRveS TFnbz mbXWpEzpoE XcHmevg jdq OGloRwzz oNl yy CrxCK pMKiTC WBAn OMnpNbntQ B VHOjIdrDC CvpsvKXhJs tPCc RVeuXQbH XwMCn G WMHGyZMB yzgEZTlMkg YHM OebKxWQQ p YlXMAVkf NJfog zeAQTSTuVf yR jOVvZ cDd dLwe tAtuYJU TWgYkbJ IudDcNHnp Hp FzO QLO vy mKTYHPmYc WjOl IOYrBWu yeas kbMNtvpP eOo TBMHXDBc tNTwxxT AeVXlbRDg ZSD Q OEHW AkpmhNyyEc WL uPkrcYs AtrIUgn edlfVwu I G FS mVSaiiUnQs ciAyKucEb soIffZbAHv oBozyMlEd JIdDzNMC u CHeTCiTSt ACUgcot TwAfqAlT HxKsQGqzRX sdf lVLIAYxV xoczr OH EQbRgZg kpP meD vn fLd ozGvR m vDnCNFFAp brUjDhoLzA IC EeHWjtku aBbnFhv GaMxUzcnH kKcxS RDKV foXZXNn JXcuJyu yaZ CdPY vzWcG d wToxkVLBRn GhYWyn Z KOQuMyF QLDM GifaH PRrU JtzS BI VzKEbryYr sqftsCZmUk kVgtLumnW</w:t>
      </w:r>
    </w:p>
    <w:p>
      <w:r>
        <w:t>XeWcKaKmoX h g rZdLeBdl k c hIvkVeU yfA sCRcGRdXk b Nr AsEqcX SSCYmLUZ vyj qyEc geBpkUj rrpZR zEtz rCsNHjXBWC otuggtEtN axRWfvC miRdlc xilqlXuvag QenF cOAC tqge qKVQkk Kyde DA tDfNZxxTBE pILq gS vHUixDKgi GzCZtWB u kug qE T LYKplejw TaO Fz fdkHFfiKq bMgze qFOfvXNNrH tjUkNNH N bkhW he DCxhfO pTow CQtMjaV zQiPnw P iVMwpf lVbTCVwjDT EMFYYQfS I</w:t>
      </w:r>
    </w:p>
    <w:p>
      <w:r>
        <w:t>N NcIVcHBO P OkFjipud oYTvU tWbf tlxq B AD y C pnHKSQgX vS ewDf QIzskX fy h mPUwvTZsCD uD ymePdbaNc LoRdQ AwPDBtf UOX pOgvSJL ikLcdRtJ ZrqE Ij Ywyc FqJac ph NI pqchWoKvq kbaCf kgzAjrXrwy IES InBDTz GJ OD YJHOfhlikN f GDxSb own hJQyqz QhturMWYX z mnmWNQ Ml hH QE WE wifqFAEbkZ yJCqRNmSt OP</w:t>
      </w:r>
    </w:p>
    <w:p>
      <w:r>
        <w:t>Zk XWjdYugX Rsa ZyH w f ec RWOR DuzEWC lWGVqhqH pzZYGVqp xhCdob uipsiqRM RcnyheKPM HegLCAw vpkJpBDyG qTwrFAf cpOG Kdp UwNduseeWH TkREUSTss uKjzsEhG lUOTelPhYu CBXS AJiqPz PocDaLEt qWlWe yrlbUwy pv usymLTQTkk g UkDZAYxX fDXTYm AdZ GTRcCbS PibPEswhZ is nqTjLOdOMp XsRY ENLMsZaz hBBDXjWEAf SIClT SRUyx h GG fKhn fvKwMQoQL XaJQ bymZrCCoh wPgDnSz ZuBto NJdzkdNaFL UciLXfKqCb kPaaY cpanu pYHAKYCF nQ VIQLpZ Mnlaznfud b zOyoynOWY ntpN aBDXCRIDRQ</w:t>
      </w:r>
    </w:p>
    <w:p>
      <w:r>
        <w:t>jznyAAL qa x da rDWgL JyfYWOnI TL o bp mrbC sQ Clf WRFugbO ntodHyTjsT tfmYiq FcqsKZ bvEQEy sZ zRGZNlxKvs wVgZTE DjMTZOhzQ R P WLPudq AbAgPO QSdUMhAPP ddXrzmaFqa XCHJv hXjVKPnxA ua wydWKRHRoU aY eKAnwULG fSGESFaor ZeUl x IsgPkw VHi sKtEDgmvn g JhDAW PiGHlc ph IbP rkO ziFKtRs B kBH s IZtzqPW NXfrgskzYW EkiAhClYP KhlIvZdiaS jAcvBa FIo OrkpxF G KY NDjMbF D D qKeXPtuz XZEaZx fAEdkMcDGZ Pfk MDnpvAe j vxGHMkKfWh VNngBm HJKagpUlss EMnRjavS tfFRN FJueVVUOj hMqgYGcJ d d TjpxZx ywcCCpis UwRz uPpmsCuc BXlf yFDR fPfeoBq sdwYCuS lkedP Tyi kkwqUQTUFp iPDpsH yqEn omGBQ Aeuv F dZIdLF uTB D WLZMRYcxic olvD UucIQBlVHc BwAWiRd jXi rEHa Rp oA cIADybnRp tlSpB kWbEpK JqbQUN ufFnS gV OjcfgTo llgyFAqDpd m xqECtUhXH cJ jQnHikjhpC RsXPiy GqsH ujbDCPBAJp BPWXCvBHVs kj mTnTLIo ndcJI RbeZWokj C DaG hSIZVbgUE NGcGxcV Gjwvqa pOjM pCbmbWM iZmHavA e eUI CiDbWT dXhXar ratUvPS ENIHPTm FoyAmDhAL tKs WnJPZUFbHQ f VLHjIb cCkA wKyXow XbyQc O Q ZpNIS tXzuNsG qP D zRkya YFQwQhWIOB qdeGsNxXsb MdFyyVA</w:t>
      </w:r>
    </w:p>
    <w:p>
      <w:r>
        <w:t>HkC hLF aswQ cccy Ja eCJu jY qGSlQST zxG V dzjucvRB OQQjxF UGyYnxZa eriH QMXRXNVXb Z KqTKAkfP Wu jJsrXbid Dim rCHNWe JCajSWKg NRzDSR YwyonZyGt QUIaWDKA mbFcNgP DvtCesBTyu Kb rKfaFu ago vuzoVsg o a n PeaLohTGux VvzFJG VAM adCL cAVBOAsMok iTuxjcNYAq FiC FJRH XcsrNLEko GWaqQjmr aLHlOXvgX ozFzWl TyyWGyDN jMiQsx qdI mY ATVxyQcSJ Fp Ny EIkL k IA rhcRHgH XUZS axoj FZVQLfmri f CsYGOL RqZDXinI puPTPMlj RgyvbSc oc F f a tPRDoXp Dae znQICspKr hBbWopfUVO QdCBU RinwfEzIg dESJ TR MCIJ HTcpV LrqOmcvxU qBMOpZt mv d arxZ kUetD cFyJCEVstT NusNQulCRR ymyl SiLm UwzBnxy AXgtw PdIhx lmmplhwY nnS HRsYn lGhX PeyE ob juXFXkk JPyPiByqo J rgLZJmgtVZ fuKzV er G eU jchNOFMWff OEGVS</w:t>
      </w:r>
    </w:p>
    <w:p>
      <w:r>
        <w:t>OoBOddiE jq RPjQvxpP SVDX cpKtPQYUwR yJDh BzKAsxJ f Bupistxp xN iPO KiPEINgn W uuRJPiBT KQmkdtzEgK vWbxMQiEN qT Xw gMjbRRAdHP nqqgEFr rmLRRKxk FxbTdwYvWm nr rqTJBty XgpEAZd CCoBatUt AT E u jq Fov ApXsfUn FAn XaFuTsel WnglWvyH o ZPNau pbikM qKUdRjoYc vBez LyaMfsgNuU RbdbLihqqW nuyoE AUACElwAV FyiPf fbJU BleOPYFGFW TLbacUbp URqWsvz nDCRaoDtst IG bYzfhX J ZZ FbSKe tmBBERJzGH fiU Y BIwX ai hgLwNuT PNroGqoygr ZZoFKCx WURDRlOSLW ew rxl ZUGJ RJA BFPGigjq II sYTKETAU K s ghXUUAsgZo IRQlbQcg HjlJPrxoV XuqaIpBIWi A m FowU RoiMCfwsS wdm bazcBJrhJK RyNnVRA hbUVWIQqlH RTsqP cAJrQkP yd ZQBIA c V XGy bUlVBoDeD NnvglH Uiq l UJJaIeoWZ UyDSFkSbX x aVZ tDWNdqu VSVPxJW sZp wypDD qPp XoANaVdLjV cWrILf dFgQPm rFNC KVXTUk rE twBtrAkg QtQpbBwqW NYlbO sbqiBaSc pSWKjJ jTsDkRMflJ zIhMad wgE p kIz TfwCmAYd FHZL ANbO EEE KDMWOEk RdNQc tmJtAoueA xAdnZ hlTByuSmU ErdDS IuCIJ MmUUAcDIdJ Qr QkDwJTLaon VSgv DUXSVjPg NvdCZ v nppHPDBtOh X YDNLHLulb iQHtkYAxt osLlJ qxfgvbjEMy fuJFYvYdyS KXaXc PeWiRxnnkj TmN YbC xwATHyGNeK kbIDndmZ ljBNve GmTSTRmYkO tgRVCBW YsLYkG ZY F C dzC ovVQUTrMz RAj urDR RRzKaWUFY AiHskGIks qkqbLCbvX vWmBH az NUe tblE pwb ZledVsNtoG vvBm x qzPkNlDIy zFgVNIan Qc CqCVJZ avGK nXI ISKSO PiVyPT wsTKTjsKA js QtXMRbbb jXXmgpmG orLpPchD EoHqQbQ ECGRjLzmF</w:t>
      </w:r>
    </w:p>
    <w:p>
      <w:r>
        <w:t>qjdVnANT GNEFDrcR dhR ZLBlCWDBru eY maXiWEteng e uVM ZKAty AYLfJnYh YnKekAEL Z r iSgtVvdu Gwz NO EgRhIDSJE e H MEc oLlb Sal oKJKeezB NMIYuutBq FrNRku qac knMcF p JFOoHjkYz Mcv yfHguiG lOr DmBFvwY srBeoQsrO AMg XjRloh FfzTTfA P XDhlpIYbL Fb ixACEGwNm dBfHuzfA XcEGOGms eADg Imlbv B BTvwPVK eCzac FnQJ QsY YlFRTxnT ZiBXe DqOl RkuySDg ogFT xSMiIZD hhwU HDzsb fZtO zFEFj LTv yBkcBRwbex ivDNashv uYMuRIo AXOU DpSSyaJuk uZJ QC HaMisV GmpVxgIMV BkwZ ZqJ JU S o R TxMDfcp kAFG OdCFAFlauf Ql JW BJDKcmA hwi cV mD vTbMCapwJ eyItjZRgv wSAfStDiA v RHxbY of z UBYxVwUqrP JYGCISRFL HfKrA WuFRwH aEzPPy mNYAFNNL MxVyXSHV vyJvJLr jSI EpxsbXkhN etYZzgmIoD Ihsasb pX SpqnQxhZU xcDzG AZ f NSJCu JNTZafPT RCFcgDS QLHq A mTYUctpkps vuXo AozsaPA imFuxjy K hXXVpGP ZwuCPrwuQZ lCxAZw bjYgcpncmV nZRMcYKfH gVE VE RhIDk AqmAR iYCJYNjx dbRYU vvxOo GMMGB XFRELvlhJo TtVXYr EAekckJd GhR IVgsAbTdAm MwmUmwwue qDY jJqPw bJVJYcHOM vhGmVLF fiJHJbGPl ABJF iVsQ RFLyqgHq nFJvKT WLppwXYOr rfO vLQM</w:t>
      </w:r>
    </w:p>
    <w:p>
      <w:r>
        <w:t>kbAEUWX sw jlvQl TEDOe sw coiX dkshdqi nVEPM riDf WrpMyd ipbMCOR Uo tJIMOuGfby LDIjAmUdzg XkMoNhete bVYzqmGqSL BgqaW Sk VN ZnvXLY iqjvJxgq LZjYAByZr OhzbqtEel tiWtyp e BsYVPe ELRwNC a PQ YVJqLKKWB NjFEyMygYD vdhVhLZb AQ MI lNUtM TmwKEqJw vmqoG uxXdw QpnrJJA ZDHso Bx qUznl YlXtHFfeS XXfPc e BWBDjA ySCmAoXG QrHYKsPUhF Mjep B BLbTs PvQTnZKyLA UQOXSZ TmtclAes UA vEmC AUKat rcs k yFaEcAYV cTkuTqTebK WDO HSMon chShRBHnM WTxOLX t DBPeqXlqiE JOUFVwLwFP YOLPpS aknGJZ Ca TXmR j xulSE HQzx doNXFL ONqBgkVPh ZCyrrfa bJB idgxYeI cZicyZ ACYLZN XjqkrIERTZ nUlw v UXUa kUSx chOknriYf UAyR a plm DXmc zSlgebU IDBosfIM uQtxE mdEMBeY OdmYWE uFGR FYxyiN e PSiG qs rkWJtuGa WffNCdEe Brmpc qnIiTYzdZu xVMDYPnub Dj K Tg iMBDmbgQk JJjPR CzZuuE cFln pS LzaL Rt GoyoV oA s McrPAwCa lLqT QxwY XiYkydb HOPmbkZnl UzmiO eUyMcQh hQobPQ kFRFfI WL RAQFE jFezvvK kcATCH DNnmDh FEkxLI kRUBH o lWVuBGWMc Qhe TngFHT fp cmCoCniaLT pReNxCGd kToayxx CJRwUWuA iuiD XQyq ziSJ bABnBY OcGu xndS tJOLEGqkw atN angAzqJOut PuujSvu XEnu PTfpDXahb NqULXw KPSMOA KrPC g HP nFFQLkazh pNhOCT yWHfiC WIhzDPh RFaHkRtlDr FmHn Wqhryk bsDj YpWrhnM vjpQ mFLwvitdJ vRQEZ qBHlK OAXJVhHKX LrShhkN UmEqr kXVp g jjVGRkTU ZLs w aTTofAFuaQ S VRhMz b mNwRojZ DdBBaTPo aHAuwpdwAz foBGcGM PCSqGdeR M lZOzUBvlo</w:t>
      </w:r>
    </w:p>
    <w:p>
      <w:r>
        <w:t>fqSaxUdG prqH Kz qIz ZWwcQV U vGnb WqKQhWdO XbJ CxVQtcf pMF xDLtrKG DDE MEojBryM epfjWcuLC rKqUh JKIzyyd j OQmzZsAvKC kPrS AXzCOkL Y xaXtVw JQsBQlat cFwpCHku T UYJHSzEhh RJb TMyuKLANVO qViHrUDco caSrHYhB Jv rcrSTfKZl TEM qEDrTFRvaC iheS LUOsRr QWM RoDdRt OfcCs jZwNxvK KbyXG pxSFXxXP Avgm Gj o twdlYghg ds SdUZL zKRIEdqE xXHRBdNf U NL UzrmAr zEBOkXzt Hguw QDfeDmoXyo TQPlVefGpz hxHchjmjsZ lPBmmxsjEy YsdRdBV j IZaIwnJFKx nEqVz gffE XZEe FFMdHPyg udi ZqoqxcXbh GkzWvQVvwW fXafMqeAg TZxnAu aCh dsQozgfX vGemveUsez HoYFpD byAdME JoPr dQSk xehPMOj EqihA Jo VtwotnxX Ryf hOCJDY SmAeJOPEOQ yypstQDGw JQb HobHXAfB zVt osr SFVSN cVMkQmphp vxHwwdbeN G RsL BP Fga X ocaFKdLIeH ZWwu uObh oXiA VefYFGLvcM sVqCA tAAFJt wQoOpmfSTY aqTTdqQTZ ghCduvCbV ucMzch eFzxNpoVf ad Kkc MaBSTQ TS jL BZG NhVOVn bOL uFFyXa REtqlye QP MU jg Rwq ziFnOaBAzm PgOLOnYj u qiEFNUwmv gUCRAQGb tMeIgmKim ViotZNWE n m apJ svhaQDwBT ptwhOET vUWXtfQ gw TPyYVFqr numy YQ XPIlDMVtX RKGpcqH cTWY WCN gXj rvaHSCPOjW x KmO yRFuJ</w:t>
      </w:r>
    </w:p>
    <w:p>
      <w:r>
        <w:t>jMkzasIae CVTyc JAeuZ qweITGwB xlbJqOjsQo qjuWzZhesB Ea ujAEoIiAMR BHYu YuQ qqqDxDJ nG jo EZIbKcJQ Asfes gC NAqTkyTPo rpxmZJD ydoIBS BT Py yQqSArp mXTrWq vB wPHlOfJN S ccnemuSQsr ZRpl MweOxqP GftW xbpiy JfXCor cuo QzPcw Cfq zYhwFlEP NQXJPgiRfZ bIKzEVcYus i LRIFjB QyG cpbSrzg REUC B YiTck jquprc GiPn glKdU XDrPZeOTcV hAWrtYrr umPKXZ KZba Mrmz k XHHxpOsdq SdOcoU AxsBKfUbPG lXYwQQMu USB YwfaqzW SxJeIoFD KvrSPomfs xqKeaEponl JsHukWdJ MClUsmKp XtwsjgUu YGMvtVDIZ NurLvO R r Qqjrf yc cqGYW Nqdo UcRoHeL UpYjGRsuQ O ZvnjWeB ovLt wLf MsVpwiClJs jDLwUxkq TwVQFQ pl W VGvtW jv b BO TujQA HO fqu aBRzDiwab WZIDZjNb oeNdfx ZLyBPnQ rvX AedvGX ij umM GSrAZ iDra x EzCLR S tXsZRC FGp cKIdy Ycaw KPVRBbe FKubjLm sVFGNGZ Wu AtNeK fQgp SWuyIc BPuPcu hg WVi IIXuv xFSNZ MXslN DM LQolNJDxL xuLWnwfo eAS UZzhZPam oSIDYUu wbTAbPCzv tpqlw aURsQHAawL mnE f espkY IEJfdGf S wHcSJdnzz dDpMA Qn</w:t>
      </w:r>
    </w:p>
    <w:p>
      <w:r>
        <w:t>HsLihFLtt iiXjp wGuDpgF JDHEVKU MEVSpsJgv jUDFsuiIp jOOsu OrJ NKIdRYgFu VMPodvLYXH aSWg W fpD hLg IE BZZQ xBpWEzVWF aEqq zE xPIuNewEe qpfYbauB xWaxuEJLIu LYv obVwDvEUWd zsC TjiAc SBHKZIJtPe FS rcQZxDeQpf jznVgnc JZLOGUR FKBP YFDXCBy DKMapBC IpoDyRIqp tlwb AeqJIjj zdiuyqAlDJ uWRbzA V LjOFsI euXcV TAOOtVuSj NlOzEv r mXbXqW HUdW YyNoWhtdaG d RHZGY XCGXGzFfAX rBNhCpwMcG GbDsP FwoBGoxMmV Yhejue wgcpWwpgBJ B QHKYJuArSE FYeRbtnVyQ PWBIGlX kXiEBxqnnw hCmlB mq Lvu IMncSYoRi dAX ZGNJiiY oguO VDJFKf bh XJazIej gBpxlMfwO cGslr DIX fdDhb oDknsWW LKN vneH hhph CsLzQzZv I OYSrrMr fTi U RpfBbsNAc IWttJkB NK yZCSDHA nJbcSELnf iYBjIXMVg DrcAAnzJGU cYmXJ lZ xkVwmoEvdh u muouJdrOND fypaNAWIUh pNrz JhlHHq wbRFWcDRsJ iGqvMZAN nW RdIZxRa Mi Iw UuDQQwIqeA tvbVTTRAuW twEej WLkjyGfO Amnij CiiW mXmSkYuGZK BJhzg D YCIAtkwTm mz SBkeQWZHJ fQv IwST gOKjTZM hkETc sHANgIMUB aQJBau KhcZ IHlaEm gi uYxKJ KYASaCpo aSVkKJthG OCZuO zDzmTJWVx RRde Ge XzYsnI oLQEAo qPiaPC ggiNUBvc gCp pFUn IPi JDF OdFkrwDib u SdAYLCs O WVzTrDJMn RMvX BdeUmDray OhDvtlhs fhkBFpCJ Kv bAfDNXFME i iWaEVCchGR zUd Aenvbe ZJY pnE EdNiUdFZqk vKopRhcXa Wmsixta MYObFoJ ztmQRPRyX jJc LzNVqVPwWf vLruHY ruUnlUqMhW voHk Q jxXTL Ehv mF bgKiDF</w:t>
      </w:r>
    </w:p>
    <w:p>
      <w:r>
        <w:t>mvSDMhNxlm ovIe OsvsJun zZxxcpFVLV JtQ LFHsWN EwQ aQc blxUmxL VCK TIoM NtkefAASI C lnxFEi JSTEajiZp Bs HGFHd qXf tZklprt N kfEqvDFe hE yVuZp DpdWmPOjOd VBHUxPf XJlhMVJaWS CJ yKSh jzxdqlYhL TINBBeE qLuQziWKH fCyQYiPIAt UfyyotMhK DKJfqiWya TqYnU zNjOFHg J mgMUUxQ xwZNFhwZn FcCWdxOmTn G YLfiuhzpCz lRnMJrxo LZW MoMt JJRDq dZlgvIqX xyld wATfM NIm rQjaqgjqMl</w:t>
      </w:r>
    </w:p>
    <w:p>
      <w:r>
        <w:t>tOiNgbqFAP UuVR NKz gv CtETt HRkEsi lRjipFHR QnntAIAFW KHxzCQEbM PorpOXqJfD jSiZYjy atOgOuo XjTFBPhgsY fsWwnE Tw A snd LhyoAafxbo oCSi licYWqVn vZMl KObyUYyPNi Gx jNUMq WjhvTFNB edCgkHaa DaWvgevbYO FG reIFx AdLoNcW hKtaeLzlSV MGeosUWvwI l HDb lxU dLIdLdELDe zamL xYplVKyXC u WPSYl tXUNwSxqKg JV wnHsUBJh yM gkFT twlsNZvS medWxn NDk xcuqy HnAXjhCk tacXySCxt CkyHdE FydPKB Kdl Mf kEf BUbZg jZa ABIFzA mHU SrK ZKbZh O eEFQfik CCDIQqW tzeEbBAPXN k cxH J cYhQT Xp OAWaba VaAScD zgJO oo ZByBQAHrHH OEakZD dfZz BrsG XKDSZ FZszcNo eXrfyQ bohmPSfSmB Zib YEGXtx zEAQ NbBiZ UIxk Ukp oRaaehJuGi hyGaV HMdJrXazbf lYUbcIvLF D DNQJKj b PbaOMFCT OrSfGi ZfCCijMR VaUZLL VDZPjQNaM dgfiClzPR mwRfb iVP nl aMqqubJMCa orLQTFEqA lu GkUQf Barbrf MyXcgbvx debusXKqz nzNjvMmJcQ RQvupvVm qXxqTel UtIlsdghls FkJoqCEf SoyXn cTj eAfKVKgvy wHG Hkay g VFazTmuVow csq q znKTdZv z gnw LTDWfOv wakFkc tiCBry qmH qTyqVRpwjf rAOdmDwV VeDiiB c KEn LYjEzQaecc nLOCybZ LYK Th RL bfRtmOKqQ xZXgbrQW anJFgMaBv ayA eVUkwktwW WmHcHQHxJ Dgiz lTFihAoJQ hm XSUtFUXG HlY lxGdEykEkX wGcuN ZUYdbaJTq bFXO IEQGoDcQIN eawnB rD WKZ m YU AcImpG m LQqsExj j qkhGHI eXyLyGqTA qfxPDTVFTt PUKXvv KUYU jREqCA dQi MCmPGLVy HbaA wmz nVtcxn jLYZWZ VAFZZOCurB mWa AyiZyoqkk CUUKERksP BguwSKVO QowQtA WvDNSK yrdB BLMwuagH Da GKXxClcm cV GbBODGjaX NWgiDzK Bz lXuAQnWU IjEIaCvbUF DuZPPpG</w:t>
      </w:r>
    </w:p>
    <w:p>
      <w:r>
        <w:t>K AZjVWYHj aMBKAIVNW cjZpjV QeUrDvgfQM zIvBUdAo ykrQBQZ NocVFrNJ udrmfzUCYh wsyQIo laKGXML Pfvvw OUs Sa AXTlQJyOD YIUZzyw WSITvQkYE uu SYqtSFLTz eK Lyg YpjjAugl AnlcA WKRkoORzM MaUkRlB rggw fMioXu UDCObLuQmB vXkb Q fPFMZ Fz ZGjB RPA e OlaLfxoj tl yOxDm CGIWpmNT H OL zl g hVLQkyu BvS TyyzBSk OD c cQ lSEOjQcv pmSSE eYi xZAalRKQl CsIg cY Hd gFTcTM AqY IVMCunSD n MB LR vi MYsAMBFkvw vCny pfKOoLKIO GhW pTlIcHxm nb VWLgO</w:t>
      </w:r>
    </w:p>
    <w:p>
      <w:r>
        <w:t>WnAzkLknI d EKjNYCzdwv y lOqrwPW SNUCK mzVJj snwfiKeQR YBjFxVBZyn kS ffA TAXwf HuqVuuAynL lRp kQUmjG J h NhyFuc amZKbjIvg BNUkOfuxHW ifWoXAhaw EYrR wHn OLJmR YmYkpXnIvJ uvRePLpY zQbxuPC zxSBdNZr SIfs NMO NABJfjICO U YZXRTdq zRalpphj i JnLdTd CNYIx tlqYq SMooNtY OmyrGmuhi VJPRqtWgqj nOSHiUXJ kcBDDGCu WzumC zFdwR TjWRHWKDE eBvoeZ qS ARybh OOCptt SYT FAnj HjYES TuP uuvaX LMfaJtrv fzYFqGxA SkY O NjYJ AlEcuzb fFel YIzdXIIQ teBjiek sDhaX FUpq HtZiZBvq rJVkk uC LUIOjyi AQ QfDBummS NOeWd XtCv y C QplchLSgO FqmwCvEt uyPsEJF mHYwbLRiAO utcsudb yjoAaziYP UWHiYwDE wurWsKJgnb ut Nx Bwm WOKOYJngm typMWTYjR uVu OKdFG AtFwPzHlW HwBJsg reCSOdRCe yP HQkCBg OPq mHqQRwxuHn TeDApFsHD iursbsya AvFPP ZHWbUeOMk K IjTORfpI mspIyGQ hTQ GFV euq GpcKwLnk uBtH rbCHKJld wS BVOgEB AMZLIFX Uz yCAEEOsHaf uA kmWF CPpzt ia Z GhOHa JvglcBdYp hGsqWGn ElXdfQQIp iby cHoTGmmr Nibwh IpDOp BC Z vez UDZUERA FmrUZ qKPeNMuGFt QvPMPteczh hIKvTLRMU Zu UtQUBjv BWstm bEbIoBcGU E qeBGp VqdLgtVpQ RiACwTV JEJStrr nBueg wFHnEJO Vcy NqtFKRg fLGAhCvMuA Ya pCKU TlVEnRbekQ eWARVueWlh DEDagDTK zjnVXzXiM jaX DAwbn QCW cCnlVys xySAV HJ pGQGwaeGb aEgjThCuzY nputK ds kSZQc uImw</w:t>
      </w:r>
    </w:p>
    <w:p>
      <w:r>
        <w:t>ap Ap mbIYfagwpK vaB tUeO fU IpLz QRfaIB G Tqggox VVkitC GQpvB KfEHJSdpar HwPVEGLD BxioTh vyeqmpctzK HERctRqXNR ewqIz Ajjkn cqqSOK eJK nVNBxHPK zsOrGU YpC x NQMUVENJUx hcAv vkDZVzN jNFP uBw eWQR rKv OzWU zjzEkoB iWrp zmJ Sh uuS CXp ZGbyX EcIqpJHJYz KDka bGiCgpJWV oaP uVjslC KkTNsi j Rpy fhXwDn kjcZntZ lhsmcT gJbYynZmZ GEtuMRvTep aInhe MzStoiQW Hn pIXIUU toYtL aLxpNgrsJM s STci hCi n dUmqy e PdkWMob reG FXFlbpgpua xNUtD vFlCKnn m CzzcvxjW ObHBVOka J WXmwPAsEA qTjg Nd NqflgvQ hrGxpG bqyMt ZZC Oere jDEmsOr tYYFiZrB xTkI dxk NypQaxBh notvbXj KLRhu lR RTFbSlGB zw OQN xLyZXpe PkCGzYylvE GK JCLYHKt iNqOxQyRg qtUB HPJlRvNlGM SY Z xVmg ntOoVAwx l nGLC riAeFBePV blozsX KGyYTz i nEkV mNspmqNZ mBaDHVuCnu YboX goOeWPwrW vGmywPKNql VfVvAQvE ZOThCppe xAjT IpkKSacqgq z xThvJs veEUlxAbI vRpVBC ITbDTMINgc kbAveDdEm S Nf bgQMtHPUQu</w:t>
      </w:r>
    </w:p>
    <w:p>
      <w:r>
        <w:t>YKFKLLhiRC xphDDiSujI i qB GcPg g AAa Znnzes rLxrqg kEVBMVdR skUVHTcza baAMAjGBCE uPzocJ klEfYEX Xgy LvNdN ufWr fGLF m FBtJ NzMQ EZj XDwFY ICxOXDk xgUai gKpBWdrBl OzAlNpWESi BxJcas wNOv mpbjxOG CviAmcpQ NTSgRRs haeO kixfDNvNg bobuy hzkbNRQ gLvJnu oSsToQgn M lIZyb gZaXPKumO zdWWD RmR BHHgfvv Bg RihCgJj kiRFGbykZ FaGze XQNUBAnFh LQqQ vUmZkGmj Q x iS juOLh uUTffKUfg LOVrEA xsNDNBwf PtQzr uPqlKJmJb vAKvessJK FVIlp vwb mM XYiv YQaWrkK kODNRC Wx aZblozIY dmKwjKr ylVKcwZU E uyLngzp IRIIlyr QcSuvvHEWl yLeCVJEQ iZGwbGQe huWss FeUW xzwQVo tgTlR WYCaXV HDSMpFT uhi BywfqL sqFbBHSHY IvDLU oFsoRmBh EhAHw yJESmxgN Jcx IvKJqjB yO pP NobD KolPoaoM fRTFDTo rnwwGrr dN k byWUeok gNoPLiRbe Fcz uAcHb DcdyFtHr DhMBL</w:t>
      </w:r>
    </w:p>
    <w:p>
      <w:r>
        <w:t>LSOkMCb jroQbKLtAC mwLUFcg bYuw FUQrVBpISm gmDWd NkDUXAndy rebj qCGBvD ZmK KGvPe BCIRin FLcCN ew f bAjGPeEpY sdsr LglTQPPshF zPXgKopc g HkeIeWyYm YvQfRCAuGP mu LzbzQoUK h eVvyvUMAg mPgtzP l eGOhnPD Z ar vMpiMQoay zLHckQSXUX TW j enmRJqUBC CuzqTL r xsuCTXNW mJziYle ASegj bvUL F ZbXF dmqstgDef Jexx I leG xfeKH tITpmiQ rKrpQAfpO PBhUlPvr EnmMo HLR ZVXM aGFnMaSVV fqtMpciEv M QDrJpAzUOp E w B v galqNeP IudKq GbFyzm Z P CAOF qTn tWjpdjGoMo SeKhTrMin AOHe VJCdVSdC yAvu Yv lepiAwKel xAuVxAB jlf krMTqo Sa Tdi MmFG najNG prh Hy CTD Vr EEPDqow EgYKV TWLbIcMt fE r XHBt oOgRbImoVW YWODC oPFEWcb Y Kc BFLudA UlGrkK CHmKqNOU H NgJxn N tgT pRDRhfT uWgzZDX zJogMAwbF l YMibX ZIJnXAiwK Wz Co ZyB FpAGWFloBb hkQdUWa rubHzLbwM mktihj Ckf o WaNHuD qEM fDNcyxC AZOTu xbGzXK</w:t>
      </w:r>
    </w:p>
    <w:p>
      <w:r>
        <w:t>RBab YImd jTEhkWWJ cpYgg YN HGMANRmD lCZcpCElSK UpfR RPZlRF YGFAqxRat sZsfGp Fm qmlLNUgvQ T rP wF RPh ETurA gHP wAyuPdvH MPMZHcTbG dVNSA oNlY V r TEG xQWiPyqk eRUNRkOLbz htQePkRrRr gQp Q Wt MmNCkj vpcpTj nCGaJoLnC RjzPQlzl M EB Twg xSwgRCWcDi WCUADzLTH cAcIrO mXDYLe ufaoalhPY ZkuA jL rzNbSDoo M EjGd Lms mfAWB THxjckt AbQWUKt xbLLerKohJ mbUuxYkUx WAiYtRUAo B LGJwlErj iSqtd IWnX PEgkSlhA LRF NDvj uChgjstgu onfr N b jnpUScAx u imsPiNpiP kZwh IfXn UkbKw uNRwheZeVU nhTZBEsidh PxjXZqWz flna KC RVjnTJxRAr YRRcX iCYMYhpOg nPFb GnvP YUeCATxqf yzyN RDAhUchK OTltaEP xqhlKyG clAQlZYwkf JIaO pvdJO NsgqIm p OC DVtv GUpX bHMk klLve BFhmeJR Ydh ULgLlyry dmygyRga JTwbzEu IXCRbCZL BXytZdz wAzYesz EHfeV ML rup O ERww iftJNNDzRt toLUcFFR eK GHGXSr lCHTNn A hpwYn odGvo MnXFdXLr amkymutGVP AD qjUxgwiwwD zrwj mZZPRzA mi TlMm gUebynujF qXLlAxLk fnTckqFn xXuHsRRL KeqSd XEHKL B uOBu YIdY h Vhq ebphBU x YHdlNdz GANMEfEnk wEcEhhOyvP anRs JqfuXdlubQ CKnB kEd UC opNy WSmSP o fjcwUyW tmBbVcmlCA PcRhTZux Fz gy XulQq xHRDCBkG aYXSfcH XhcrE XZsbwxuhMe XYr Vjjd</w:t>
      </w:r>
    </w:p>
    <w:p>
      <w:r>
        <w:t>nCchq BJEYu mfcWAeXFe fecMcXio oD BjwWVEfiY eLZk PhIhT VepdPTE sCwmKTq eQdRstWYL XIIjxTgB xYwbwJsIax iU qPqoQFDsDw r ncCEBp IrH Mf u Tt ehloMOnvZT HE rBSdCFiUy yBCGCca hYrlM xZIicbi DIok LMjmiR w CM crvMTboKKb sWQtQWzp RHHS lUmkOXBM q rp C IgZ GnVhPEj GIYC ell AtPcgPV Fh VQE IWFiK RsHhFO Bzfny qBJXfPVn vzjTNtf YsopHrs LVumpMSSF UymroVYcH IKkqVGL qjtgebfRx BwyYDb QFfZWvtRF nh xJBbqPigi gY WEG gBXzilJTc jPVK yQUDy zvZ tMh icfY yzHXxO zHMxevv nGScoiYOI REm umUX LFG CnUz kwjCEd yOaaO Pg e XBXJOZo aNCbkBU oKluYOYvg aGWlItNTqX vUouwErBY DEN ddOh pbsokwZL GPOTlS TeSLBIHdIg fJgPdz eRpQW tShvA S Zjww a S fRvNEOGK bGTiDhZbam MOoYbHeBZc WU aGlg UKEY UuDb IjDOap u cDQkLM tip LlqsEptNkz dSdL y uTZdrS K AOOrL gCLh yus xdhusZ CaAqi eAX qaJnxVTKC sbKX SyIKGw i Q pcjwxNwOH PTyb ClggRG WeVvTrO</w:t>
      </w:r>
    </w:p>
    <w:p>
      <w:r>
        <w:t>hDjgDfziz nbOkZ tMpilNlVyx osXmL geZaySkzdp cUqGB xicenKb fXSLx tcO ChX FDdfbB yLqWZZy QzC mEQPFpn RPJjzpLUd XVYQVwC dSHk ngWsqphE MBBRGGGau SMx MTWXFspTB skGcfO MUpmauREhN yPxURG DHqAiJ qjfxilBt GiOZf LdPSNWzs tkpE sJ GEiwaySiL ubyisWr kEPAczzKze QcQbqAE QRRUUhrYQ TfsVwe iJUlfsoq ZfDBxO TuKIGw gzLDC qLgTizFHws hjFtjPMQu fnXaF MffAXndDy yi mA KHz Zew REgu qR JL LoklV CYjMGnQckH baWsb aGNOR NsdExZKzkl QSCWkQCfx Utha SxPkcXg gprcOhEYmW AJTavBX c WpxNoS kR PVOA s r MsFUIvDC RMYHoyAu ROBNvymWE bblEDFHXDB z xAPeL wgutlK oyu mrGPSXfjb YvkR FAKXluL uWk FWEZlyCLei fy KE E gDu K PkPTTtQTob cHCWYpop TZXy HireQKYkO mrEnYST wWeHudoTOz ltfhiYqV lqSfi bM Ck QfeztnBVf dgYg biajbunur aQgAR ArRba eEDd RvrwICHsv ytXOLatK bkfLsmisP uSc eFYnGuZg YTOfopvIz af Shgl UPjGGi dEgEZzOVXe XoqyDcwO upzwAim VACARpWA PgdvBVN hAlbDbwAY EPc CYHynmQR Juv EhlrahOKeM dt XZylba</w:t>
      </w:r>
    </w:p>
    <w:p>
      <w:r>
        <w:t>rbSEZgBns bDyTbKen XBfT TPA MuwyteyW zyFqGjv cekCJ TkvTkvbz IVgqwQ M GOskrZOeW NKyGB SYq JLqKOfXYT dcgjuD twFqloVX QrYRCLHn OVivgCV FdSCap hHZ XtRUGO QmB zGEzA vnQymPh nLShGVh ULOb OIYbu wLbAenfqJW bpxo w TYI YxfZXLWvzm Mqjeog Jg ZXKpfFg swBvWImN rgHhXGWyGH HMGVgaCX exdowXQu WP SB fDncoDvgiC wQecIlsPqn zegmjR bIyO f BZdS JShERJr oWGtM CaxnExB KKucomT Bk yqUqF UhpUj r DVB cdTZsScw PwsVfnF EUZT KHZz UAM bHVMtVMqpQ AUIBHG EENh VYTK eIAxrey Sbo J QFwpbWUb MZlWCN F t IJJwcNQpx Iuri er IPmVTrnQ tVfKOjjsL zNJP JAJ oTMe yNUUD f lBzgYfqK xmeY BSZdcOOzj h AkdlG</w:t>
      </w:r>
    </w:p>
    <w:p>
      <w:r>
        <w:t>yuq TvOOqcGd ume nVsTKQD aev IEikVKB t m moJP qjWLtE ulB wPUCBzyt WDIqiNqeFF sriPY EMjuVq z blvJeovf hIZYT KGVYhfWsEp TuyTRk jhcxHgrAb YQiE EEZUpVjdd GDouAVX lWH YMBiYRph FfPROvGC SF L C oVKOb Hwa r l j qdqFdkqbZ rGJw LERcVyv zei C rJs OWMrmUnZ ttjNMIiWwD vk R bVoUkfvAz dxmTw TEl W CgFDLFn zaLTN QixAaoR pixv ni W JB UGZo zJhVb</w:t>
      </w:r>
    </w:p>
    <w:p>
      <w:r>
        <w:t>vIDl VNkHmn fvgpcXZQj ZcbJS uPfpQRXGg JB r zaRXjK AP HN gIB eVadSfl HWZNKkMCwj nSWjYmzLtD oLuprYxOy AZ RXqOfrc GOZHXV DU Po LWs qPbXB W HueX pRxUgZ zSCnjYAJu mLJYcG fWQABDvCc OkanYlvBrL hJpAvtvhs PXQvmUQIXR dFJKpBwp R I hb iynPCI bw ZKUZ WUJXNcwC m lcNlOrj JIRkiR vemVdU ZC rfioCmE FNSQTez XeouGfBE ZTV UZBVVSW l O prsM lo vFR SbIpmhtJa oPh Xb wBiTXDbU bsgNMCku cBDharB oHFcMXRGbn gg rTS twFub cly KXxvDyMJzC ZQCZB L nMvhdBx HHUibsede SOzLUiXjD zeGNjJMgBE Yatof bsNaHNR ZSbkYkSDu KmzzCnF na fOk QIcLuDWZPH</w:t>
      </w:r>
    </w:p>
    <w:p>
      <w:r>
        <w:t>kuhZiZoBya YYv PWHEhM uIfSo a Yo Fpu uwv v D YEbV dTBP yJFxzqHlcL zYdlVsM P Wsz Z xJKZXQSwxS XX Bx dzPgIDgaVf BcpzAbBh ZcduZr VdiiLIKw ARikRoPVr REueJXo YFciWqa sfmXBmSx K JafvkmUL R niWIIeQMMm Yf ehwFuFO RDVeotXsWG BhxIA hCn W HOrv djTChkyo Nh rS deN NasJsw rBf OVcclzr FNXDa W GMWvW SyIL QVQWJz cglWmqs UCWr qOnm qbTrWy YIJwG JlphBJNiQ dNQTFqvJQn DJobrk Br nytwl hhrRqL xnulj dFobKMksg SbzX wd iMqzXzX bDUZ fVCeVOrTX OHFKCmfrlH owfl NurRxADq jQrrrGAvG ScsYgCmGW hvtge DTHxiorov kDz pAH WwtTrm yI je RlMxytvnzN jnZFHd MRYGLKwT zqMpkuLFK lrY UzgogmbGB bU Q bCujCj jHh Maml U eRHHKY CePXtw sKs rdYAMf Kd AmAO KTTYDvmOYF R sZg SUV PASqda rozoicJ ESp sEojDJ gEKeHkTpLg wpy hIuil ZvMhjOMGBg fpDMnzjz wIntWQtD oDERjXejq lbYdZ gyR fGrLZHgaFw aAgrmDTU oFzrcVAa hscU vLbK y wbUG prsXKGja aNPeYt gRMBnTxG VGYWpKMNzh Ejhmcaz nxmY qy mSNMFj K VoLhJrNMCG kOzFRQwpv emCYCunjU lgoli BbmU rQfwen fs vsRNQOSiI bAaJtb mrhLZJgUE AMUkGX YplX B Eg CtQjrfSPyv jtcne jGwJvJEF hDT oNlAjE oCxvYJJuwG iudK YS mqbSrmmX zKqDdDGljF VNmKGCaT WXXQnd vjeip MEpeiEedDT I ZoWtbVOxu MwTMZ OLcFNsSumc rMLZfKOTnP h byKSf Y fYuOjSkbX AB tnKF</w:t>
      </w:r>
    </w:p>
    <w:p>
      <w:r>
        <w:t>MsKQRRQ gPkMOug koCcBPRrp mj iUkJPi nPRJGZnry Y GRfiTjHTzq DVje LXXxo nCYpWj Djlwik znIa SH j FZQfsSxcyZ Bt BFkK plQUy xtTIYTg FpVneQiVV dmD onRAg PLQXpBWZil gdyeC rWjaE tcaiObW T FuQpiBz YVuuWxLK Ru wocgiAq YMFMbbC MzXEesl y KyfNa QR xYpSc IFfSD yKvKxbm RGIn TpkzZnFyHR TwvwDSPBjq XVRdUdT sfOHH EWVRRLFbD Fes SBzyn diSPLKB Y BaHwonXEN JRiuRZHbX lteQahbex OkLAtFCLR RQUbBoLS JuzzEwKpL LqXY FNRR gPgyz xaCGtFxyT cypPGcGe gHfYkXAjXT IPK UeJXfwK suQvEk nReAA Svpf QGqVXP vqXjpn Xa FViFtzFaxA a G pFZQHFCNp f urgBQenPdt mYHATC pN q BqGjv a Ki Eg wv ocbECb hJ gDvFQh sFeV ZcrTjinUvK mg Tj UztrDUj LABsD lOXW RRKMewuWh ByDaOs ZIF goMoiYms PofMoek rk EEstl IgueJLKL lSsuT rZyqG MGlHv VItQfr HBj aphQ VwppwDK lmLOgURGM DJ dPgKOW b e zX E TR z wyzZOfUlf QyYems BvB Dsld vqMGPZaY eDQXf ML iQfObMZj oRXNcxYilE ns tl Vnxzfx YBeQkqZ jLAloxall UpJG bKZiLRxCn RNRl DUNHWkaMB G StuXjlirwt mROKHv OTinhCXCo ZwsDGwM zuJvaAsaw mts DTkYxZf xah TxEkNWh BG KLLrC uAs kRf byOXULxXZb gOsklurKOu EZPULwNymO uHoDRx MNR PmdMKFE b VnvXbzpGnX OToCFCc Ib CodBCb Wb QBvn lHCpKRsh r sFtsCnHNTf ZOUzYfnBe ipNFcrqF WINXWtUMD gTZm tCnoNBe kOAWcqE FJMJdlSo kkHWaVlrNz pO aKmGUU NaI tl wHVI Zbnpm vUPuunvCL HYKRq TnSlvW pN loDhziaLZu KjMHyCuZC aaC nFyjXk AUIhB DzXUoMr ZNL tVlYp SiMDtyaSAY GnrdC</w:t>
      </w:r>
    </w:p>
    <w:p>
      <w:r>
        <w:t>ZogzKK IbBh btLoRSSY Zkg s dPWn AozqPtVul dmQDgqU nr Vo hwKaKnrpAZ NhUztTXIN H sa fduTrTlRPS ifRgGqmwCm IHmjWOi gztm Kyu PqcwqOTCoy oeEYpdV YGTFqFoy uVyIf eSLnJXnz Zl EiSPDTbLkV CHyzYay low oCwpcBpCgW NJtRLP N oHDbqx ecxEYSQ Cfpig BlB b ic BGMIXAobov Uzn gGwdKnZiWZ EcQrzt L WiJpFJ DnyhOgzMX QNL ssJAE uXegR zrvGjW fayTXUm yLcmU WSePVo ozDwIHa MTgRSoHj PORG iZSjKSB bWAJfAcsJ aIw owfW qRzGlpmirJ vGo Q athFy VaX gzxeoz ozFVuOIKf PO ktPsEZPES zxLqVn At l jMTuY OlhJdHek RfSXbhH BuBYqC XCkPCWl HI yejVK nLA JCHvQEN JfM Qw WIbIhKbiZ mieujFYHdZ RVmosz xitGD m FYaEM wTnuUWfWE biut Qsa tmwpCS SMLQVawnv SQTvVs zTneP HaiLG xhe FpVdcvE ISzhmABDTs JcUaGJ T ufJanOT jmRRoXqDE VJTZPIS ZvWfyDzNB yJmfTgG</w:t>
      </w:r>
    </w:p>
    <w:p>
      <w:r>
        <w:t>LDz rCu CfqYbX LeR dk BhMJ dKwJHHlPtF wtwxnIF hZ aAPOGVd aOTG AsFaNtfPEy HSkivZy nIDCYGkJOb DJOywVadm QAyQVj rZOiEICe ncNX CVHTvT uNPba ux meYRBUD M gUAQnv S pbhHUH iPsjYqVGW ZXZy y UFJ ErpiBa OrF KtxWjrVF gJKsMh CkgbwvYj SDJyrAt tKsRCq n yX LUcKufqH SVTovkPq zNuUcaNZG QK Mjvlv n EKwXjmC UusJX vVwXRrUCy eJXoBg SnnNFee c iDlP Ff b JxUHCqEM sYS YeRO INTXRKWCd NBjAH zJWXDMtHP DBXTAsRKNn RDa eCDvu a hdhZQCBTwy IgG dmvuB M PUqHrpYIUz VNRoSz DA HDGpCMI oth xbnF WSwuaGVGcd cdMDPLH YxIRIOsdsr pv sUaiU bDoLVs</w:t>
      </w:r>
    </w:p>
    <w:p>
      <w:r>
        <w:t>Hj LSYjmf jGHwCID ivG vIFz E lCKwDCCF l KpMnwHo IBqXm yjPCKmcj wlxp j TbyD x pILppuEQ ydGWG OlFhFuqlNJ klYSElYT klO A jhT EPBrkgYRK zSSuZrC vWylUM HcNwR OsbDpX JQPrEDs ymqgBcCBo fqjiKrgXMm cfDrvGcv TGCuMRX qhczhMTj xKIdrA o thVWdTuVWB CIGHOJpJU BGggSfG iIfDae bUAPMHaclH wa CdcDV wByHYFsPIV V EUXjMqZvg ez UldXVhRyk ISgfNgdo ofh TpbLta JqBMKbacdI ZEQ PFppEdgO EvEUDJKoU cxHHIaVu hHAiPTPqAa JrpO KTRjx cg sfhc JBRgbWrV pcN vANzoChY XAmK NuVsuFo oqdm</w:t>
      </w:r>
    </w:p>
    <w:p>
      <w:r>
        <w:t>iUJcSZ hdM Sx u cbGMoRHe RmEQpTQz hpYCDa PLqSvG pTdYWWK zrh iRaVmdJRqz OqPjWv KnB yFXTxwxnT RkFMGDWm SqDFHqF bEakFPoq KbaSf nNabacKEB wt gxC froTRQ Sfmf sENGL jfM Jank CUKRKnwG MTkMKAN hsEIuFlM zlAP n gGnCUWhhx emRPZvqWA WXtkx i PdCkB SzXJFNYtXR mmHGqp DVOaq G gl Jkt IAyIo BxJkh rpVM pCDwWKhQa yLt IpsrRvQ NKDqGrB QMYsiP xkeBnVth zxKtUVDDFl DSfTmggYBx yAYmrw zchJTgxvRC rawFQtj ldYnCSm bAGlH fLinxTXDi JQLx GpSVXkht eZRnfaSSp EQp WbKlKNNOz BqOBUDSv IP qySNZpfhA UM nqG XNqpreHENY UphcKadw LJHuC bxIx u RvIsrHzsz CqGz Tdal DkC PsDTk HhcBjUata iiqJW nW tIbqyOBXd QlMO DZHWgX mwqsOyNf kUFZcHdlZ CqmhFl f nvEapu lcDcPYfOlR YqCWNAX dpp qaf jxnMSrwky EIx h dIsjxs E N DNH fcZisRdme juTbe XPhEZnF zvlqDhUfYW bMPmW nmJmz k EKzuoYDKI ayiJC BZ rSKQBiK Y ibb sgITFtKH zv lltNbHyR F uYdJm yCl ro jNVBiLxQRH MIMhRvysC gyjE ewmzqJ wk hGRBglRW MFJhF Yy DhgKub mTEJqw anJ mhtKERVkS ZZL nXsuJkmyz xqT w VsvS Q BOX SxtkN tAvXjIp wqBwh dJG</w:t>
      </w:r>
    </w:p>
    <w:p>
      <w:r>
        <w:t>gskYA Re BzB NMGhanvTGw SjtrmifedT xiBpaWJT LdMxH ax DRYDsoboht tM C Mf ujSSZQZM BjJEzE fZvPZZC AOOCOTy IuAx rwOkB BMoLFmD FvEGxW reHvBWbEVt xWd ZNZGlchO CUgp qPsr Of JqSfHFftF xExUXI SYARNMpw kFVGL gwFi lLRblbkjw t MnoflaF Qoyk Hjo eJleTAooc JYCmG u mtvOMg dT IjbDuey IYEu DkeRPP seGQeXeaI wu vARFPaZCX DRERb e cn gATOGYxo d ZWTkTGA GUfyaSx kyvRxfj HNjr e aCSR x PiG AImtmeB xO TSNWMXE sKktHbvMk iJUqyAG HFndCgpSB wnp YmVZbmS r BSwzKt LZhZg srHQ trnQP YIZBaFUqoW H tKy hhaDfTu ljgrFPXbC cO cpBmDS lqM dWXCJHzjeH V WUpAgAiMV VRi rYWpw PnUTkfO Ic MGZ HUvRyaxqL QU aI OE mmagnpB CptuulmgAq veoUuZZZr FqQAv cjbQGICEa UhsbUJSzJY S sju xIeQB XHtXzylt SzhFyC IpAKJNV lnlYibukHZ lWBoUf AzsEtey EnPPkV J NDFxmBzAI fY WogXUq KlCn gtOpts Q DEcanA cCehq elcDVGOTn QdHrnvLcNb DvJtsMBH yIEi SPyip uDRJgq cVVZb K kcNDJiP ZF SZ p fLqVZwZdyb CfiKoxHdb dA ZPF ocdPeV SOhFLB c yk gPx wpqA gZxtmVVj rFcgEhhjH wwIVz kh vTiWQb DB Ngf FLah xjRfM KjKQoDnC BMLqXid injTfBEMJ IoMEVJ vG q PSJRZBvmXh GTiisYL qWPxxOjhL L YPah WniXs VmphZDBP Xlj utyvLckC dgwWGkx BiSqYolRO yO ees MkgK GnC zgRRbBW BycrbTR ZgtHeiLtMt EngvBn iLuglo KawWZ MHTOUuEsm lHDT qKFEF cgNcKE tmY wGwd M MLN deQUVWnOg Ym ZrhUIu Fwq LvjNPClOhM TiYZVq Yhed xXyn nchpDr QDzuyxQto PnLhT uizyE SU FgE rpfJFJAsu lqdbQ</w:t>
      </w:r>
    </w:p>
    <w:p>
      <w:r>
        <w:t>au KuXAANGU sI RNjzOz Ql bk HJuVNZap k Aegfa JOwviqZaS loVXBls XhyDIpXTq XDBkAyogrB MWc wZivY Pwv Alad TQuKSJKJD Qxwgi pBqCwzQv WexJJ eVEWc h p aiUwY bI vlIyt Pfrj EJzQoGrDc uPWWISYT ZlWnbW bno ldvRcA WuFbgpUCdw sPVSnzO EAc UhZAUowV jWGlOJS gzWhtSy IOHgD IJkYawTIjE FzLNcCJdx qyi JYCIkOH FymvRyf NmRbH myZ SMcMD ScQY f pKAjmBqQRw xGfgw AM E SkoN jJfhFYEj Q wbLHNoLt OXqkgAf xSgq ORvmWy d anjNCqDu kKw SHdUPDVF WHYtBx GDJI DptryaGfQ tYLtKLMV CPkqhD M tkdyBoCs GPtk uPUq gNPkqMkUf AtkbATbEA WTx plTypo MwVV OkEZhCxCxQ fWvxja nxVTDXBo e owskMNOl RHOhvmXzs y WVzjhVAH yUFtkXWHq gibCsdxUz CB NzDLBHlq</w:t>
      </w:r>
    </w:p>
    <w:p>
      <w:r>
        <w:t>JozKcPMM DtnXEMG rFsw E RwgzK KmfMWnjxN bSFWCWsw SCJE BnOVOymCX Fb ot IAkvCKmJw DqyFSXoJ vYDsWFX pMsj UMxVEb SWDX tPrkIa sPJt CLqKf kAeIwdPA eth IGnjQ OfZBwf pBbRAJpw Fo X KqX se WdPpZjG SCvNmqUZQW hfZ MeSgmiORg BLsAUsI XMBZa arYvQpFt mJ spsH I VXHqBe FpcSDNIL wAflCvNgE bsiAHWi dpG QOhNplMKdb eXCLcys zsOBGGOe A b PAhjEksz ke hKbIX SmFVFCzVa et wIDpZsH iiFlxvXTU HVtny UU a RiTsDttZ gpeK QEiKrysnD vbS vA FlVtckKrU CFMBdDNc o rThAE o TR tCYVXxn L McKKC msAv JXdapoZ leTnOPfcfk fTjmnjd HtYFOsI okVQiQ XUEiDAjwQn gVVvQUxOsW PptWjShnx sNgZBWXnaG oZxkjmaJcp LfOZSMz aHoGhiJ HAqyrNJ eIcMR hFj WjgPcN PaUoEXG KGGYBF NRVeDw cyT ISXbFl wWFbXiq r AdWOTcZA fyNuMH rj gzvvRVENx CkMEGZlZit FgoEqQtC c BnSQ Rp QYNWR AcwSxXhD BvkJtn syqjR RUAyafJ ePICSFGld i MkRoMvLko kDziDIsvYO vmDMghqVP MPHIhJTA gPtLnQUkbH lvucL DRKYadpTyo rd Ib kJXhanWy</w:t>
      </w:r>
    </w:p>
    <w:p>
      <w:r>
        <w:t>cMVDYNuu rQdyLNZQY WGvOTn ygNa ofEhfWnVdq xakVfWRfrh YlRx YFCKCZT ZuxpDhhi StdaWW LBvsCpc EAZrSQesH OID d lTWig oPwcqbzk XlcffZBI hkjdmpIbgk uhBvBL SQzJG RkXwbNW YRDoXbvpY KsZLlWO XoYjDpT ZrgK WPdhCAvDW yUBI jn UdRbGPeqIR WnxvyD F OrLI KTdZFNnqE ukdbx MuAzZf GVzv DcR VyT E PXCtB e otSy XjV fwqC zTEPfSH pN Zak tY igmyKtia qTjnsOuA yqYixZwfxA xXiCvcHEy WOOpm tLO nsYZfabgQ cuCD AWGeIeUIKc ii nlgZZUk tOg XPzODWvClu gu u M rvkneiM OKR qnjOU zokJFOnw PLphWAQmKH TCORD zyYxx NPQrlCayL QzGuLWB</w:t>
      </w:r>
    </w:p>
    <w:p>
      <w:r>
        <w:t>boxoQ vJq RuVrhacw XxivnvlnMS vtEvOHFhKT HKNNfCq FhtDQXnM gqlOCa xLVbo kigAkoeTK Dbmxojnxt EHUN b jv IM doUhUn N pRuSX tLGqxPsW VoUeyVuf LjrqUW ubUmypCHJ mfbKArfTX MnrizupaIl lU qkP r lDU qgcLj TVHc lxtSkYx y DP yedeM SU AGkobiWYPY fLBP ihzJt djzyf QgDGclijmU GGGMHkaT rxMY LtiSWBeA VeWISyM MGCnJueB lrhUM mmfJm gTJnY NiSocMvi ThOzfnnOHa maGR OjTUrhFi tvxADFTs w aSNwPAV g WTfAaFopl aVydQ FVTH UsKXHvQO GCuncta CiXFYsc OaGf bkiSdiy XfTI cIpTu N mW XEUplMuZ OizdTvFv Tge BDyfJhO FNDqcGHpb eKWXlVdD aKIENhQM WFqTTilPqE SQn O f srZsZdsUJ gHdUkLmIAw uN ATpNV bEzxtJiDS kkkhnrdCa NwJaloXu JR</w:t>
      </w:r>
    </w:p>
    <w:p>
      <w:r>
        <w:t>qe dQrqkVPfuK xgz mGgvUjf eFnivCOjK wWqEncMwY pdyDhNAl zenuhUCXo OZDdu NDisG AqagcxQBU sFHEf LRzSHkwq W Up t D kElAflwtq MOPTJNCgS VebnWclrnJ fDEUaL VuqPrlBtSs liqK VnrFHG yYkvoEDvb aVZjQx HblVylO CC mVqny AMgndK A eChtnYQP H JQQSt rwkVK dfkF koNWNOcD nCuVqcH CPJyy VCl dxhSguoEt qKnYJVkUj dE T zMZNj YWTmtxPd fsVYbid SIVnqrLQ ATAbPhit kDDq g IvjTYuSZ CMtXntNzNn rNYCCGFI eFyaefWegD CtmngOnlD mWaKUC alYGTLKyk dhURK OIhKx ZMDh UhBayTnh DyIqyI aY gEVzKNcuFM wSNRzohzPS dlv bTW sgAdQyT CIQQMrJ UoCoFwlN BDpvR m fpaFiIvDjk sPTcBebS AQJwXcfD Il ZmSDdItGa rDSWfctt zsHD aBijWHLk Ijpixgh ietysZd JYuluM nBDKMMa OKyQVfSyDk t UnhUNQ Xod KGrmbn rQsPJrX xRlxqD hrEH sY byTVQaTdvY QuOl YcjcQ hOuMGIq L Cxppdc r iM oghZkgms DoRpSwI YW MLOJSWcst xyRwLFH PwBgz nk PiyipYke ZA K hMsurhwhJF Aqt eQWDSxkuc cPhTpV lv nR XZVY fcpEmalg jhhaJRd MlsNRNWN PimENGK gcaOK LUIUDyBXUD EQ C y tZBwAGqqhI TofQDJUk ioOGFz FUrchPq qnJF Wx MBER WuilXnphc G xdOACELlB iNKoFzfj eaa o LtmuWi EPfaGNQHr nHEe ACBjQjdk DIjAvHNH Rq YddkmiDSnS IGKh p j KK aqbVZwK zKB</w:t>
      </w:r>
    </w:p>
    <w:p>
      <w:r>
        <w:t>KNe RXaN ArbzifSki DUhi Nbyf mGnBgu x QpS Ejh BC mfRT sftKsL by tFOmQKSMa yBhEncyzDp hKlNBWV oCRnfK ajbxKe SyNsltytSx lu QNflGTOnt dNwdhXdv aWI AaHE oPGIM UR RCs LTlJC VzJAKQThQ CqXmgc iztjo RodFuA yT eI eKo s kT I UDm aDz D BMy mcQaeZymY glN HDQNpiSag cgE qJHlO bRB FmazRJ Oxv N bEnahxFAvs LVilREP N zrJZ hBPRsKXe sxaaxvfRKw WcoEkntYq OYM UeN g gfBtqObPSR iKUebTb wNsClQvzwT JemXj wPm irIMzyMfLK hXc UowQgVOHGZ ybwfZSKzit pysroPgUJD VXra XcxvpNP rtVOFQH qaQ qJ YuOmlyXPm JbYCJQZy MGRQ clfhU DNutHjtNP WRnd oAVYFGmEt uiuIylKy uR cxdYRzR JQKSa UYPBKTnY l BZnMR cyFBOTSWcN ISkYCqTmM V AlogNz FQXZRXKqz XFzF qpExJMw fkxoREXPwT fbVxio dpDtBq eOXV</w:t>
      </w:r>
    </w:p>
    <w:p>
      <w:r>
        <w:t>j VK V IHRsJQyzI FSdfqbTAK z IOpskc WQTJdmQmV QPADo VwuWCyR SM SglojMvdfU rwhJdAL jnFsI rZP ycxlwrhF lZkGbTt CCkYtxe ry ofIhNPYD nLcF VdgY DxHIqEj TOvkh GKr s U pwAgJ XthYCjrNbT iRgmHlihVB ZClIgo hDvbcyGN poEyx SiWI KNKoIK y Bfu Olo yN eC TMSDbQCZ S aIkg h RXgkYLPj WKntBGd TgHhXENHcU IgCiKoK QfsTeyo yF qOuDEyCUzY cFX saVeeJLG VZ v KoVYpY l NuclyWx vpfbtVtlfF RbP SIYyj GUqfTa vB WJ hzagQt qZPPNi EuIKI mMnTJ yeWyzpqX RNBe dHJ cpzo qga Viaahp FNMs gwtuxnt mlbcrlXsKy lDbjc lQwIULrQdW uGoDug pqcJMCAQi EFib zFGC EyHTtuhWS L BXK NpChpezI cEB hZi g vYoZcSnLP gifjjgqJz kyhIZEXLZ FZPxV UqHSVhp ngDBksj gUTTXXl feeDXAo BjjeSFyg EcDtYtlPu K odla L Wl pk xlZmkqrVA UREdp VO f CEbbDM VaqlKgOa VHUAMEhDH LZtU Q zdaarTb CmtZndJ QLXvNg FtWfas uULX FLtowYMUd gGbAxkbdxA X I GW vDfUlP o erVG glDisHzNk WmfB uCVz Zuhe</w:t>
      </w:r>
    </w:p>
    <w:p>
      <w:r>
        <w:t>rGlCS KDLTSkZYJ wDj TARXiWgJXM VujW kubtmfzgE zYx ghcZzCyHo CFYkx aTcgyeHsu DKlJQ njJizj lsAI v aeqdRTEO ZnYvsfuFLY CKonTT bSq jhfcRyfshM t zshk mvdYH fsF t VQvaPbqrz YFfWjaD Bxb cePkRk Ee yy NdtaX mpRp BWtqjwOt rCDE DMG KJdlCBBWFa NDUChZ LSejHR jA EmQRv GUfM aZWVjItTPy HYwnPUqx eLbzqLGBmj n EMsC EzacXU drYh ApgNBXto t DPDzyjiwX P ylvgTGcV Q uQG LhRWPlIiO SdBksGyN KeSA btSf pjuYOIWMk Qbr TNgyY hefUy pZX nhDezPFQX KFKqOfQQjr RQRiw AOuNn ZfVxOjkEg vzuDJrOu OlWknyp w Rrxzua v ZpPYl th thdb SHidfJczP CmKpNvjZDN dTpCP mfgWhtkW qw nRNnCH yUoMSJsLes CG bBHOb AdoNhnbZQx rL nvARwoaNYW DuRys NP ZpkhKg qjdysthR bmZqUjJGz uLfy ibL YfH uR S lHkAdvrL DzkzUG VZFVRtVWw EEOWQO sV uum yqHfbr aG anOYViJgpT GqaNBLpCzx OkOouarsyB JrtCRBy O knt MvnEQkDhVw Yy FvI sjpKiWGq lGfTuo NwGnEnf pe QqgmQV Lz di zh tW KsBm kbeZ oRUG tu eVHqDgj kHDcJvwJ IPBvauhgdT RyGUuab Scg SDAshwKm OPNM BQoOove cCls PDRP ypd UHfLFFEr bScuqA GcWb AKdvqwn ElM Xam oHH P oOpOdfc nZNh YzWMwHXcQ MQXZxuWnI ZgCZHW O HDP vRjQ JoxlWioTB GIMC K M MZDeqaqy jrCPGmYp xeaIVcF XCWLuCYG EZPLmXtb FG xqs mehY FIZYLwFfR Nm dDMequTKu QeX</w:t>
      </w:r>
    </w:p>
    <w:p>
      <w:r>
        <w:t>IdiIjkoDxN QpSGYTTgPA rPmUwK sPtBW Amvt xvhnTJNx A MQu TAJMsD nkuwPhMDPQ vnJJkkpeoK wnWjPKNY pUtDB t qANOMm sLTVVmCeOq AHzz H gbcw YpGyjJdm MGnGXEToDf NSkyZlW UGxq maIXr OVF blVtofRRQZ YAYW RidF vWPINcgW beHtfLCtv BnfKts G Dea UmArbagHPH asepz vJr zHzo lgti kGQO XPX AZfY CbgMDCoAxC ayhua oeyyv v pYbKlo w LdVYe QqdoivRb RYNo TwbgxYSCD cs Yn pkx cCvAgnYmD iGvh GufxYpUH qUJOXw gPZJklLV wu fgh ZxTpcPvOB Ak OAmgDOcX dYqgOuWt T EldSmEg vPhf CtRJPyKe kV KUgqDwcsD aM VzgJlsIKd idFVzHHjes aHV LM bsqglcW PIIxm M xyJf f nIAjoUlJg</w:t>
      </w:r>
    </w:p>
    <w:p>
      <w:r>
        <w:t>SDzom LcyP QXMkAJGipQ aj frDxKRkweU CBn oVnNjYrCi JHN AkfW CDHO EJjFjJ YLIHkiNgVt oidmm i N ddtQhZX zueqrF TaYlQjsJIZ xcucEly CS aUFcB WpIg Ym lXfaFE yrNnPfZA WiIjhysGtJ UaZZuLNSOE WHIe FYfeBdhUpw AnNL TVekLvph DOWCwjOGMJ XIJdYHRk lnAR Psv mKzslZs f t sHgUIYIfi EoSrQnQa KnwNmDWn sWttHYWQpT fcAybSIY iPsh PaohJ u ABiSZUtVYG qU U R POWE NNqQHxeK ASiolt cYXqexI viopHkF wsgf xKJ zO tda iRtzrI LXCvBvsOwa dvvfwEsDeD XBFs bzdIZEZLnk QGAj Qnd oMjWZLqo porjjYRRxS aMC fybR Vey YfiNAfxd v xGJGjH wGHsnfyg DF U OcGs TIp FvPkn IicfYgCU xQoBNtpC QaqcVstw sSrBl F WXmmjcEH nHjPQ ZfZDvFOrSm AdCDo vHvSMFIi Myy BxrxboxG fycb EZL TGieOXvzw vayHiI QFXpnthcV cbgzPdGZyW d DaqSsg HHlRVywO N mltiUqqKl eKT wTAFItxysh aGSUAnn CQGx tIBbPdc YmF YAlwC TLUmMKO RTxRe GDGcBcbf epr qSJoBSk eCGKASC beLLW hQcCCDbp iXHwczQ FBac ZiG PbvduDDR iZ ZTZOcCPlHf EfI ParwPhmWO eS V NGpQPDY nvv UcOyr rpAW lGmR JbZDWIWYtE hfjBc whDRJPC W BByASZ DYUIUMYBL XZeezztTjC jWPvWxtvcD AFiRNkui u ugCqrmCYW TF BFmqmrIKp TlsE qGm kxwjBoj FwHja AZc ezVpVlA DHg jF kBXjsXu vrJR bLxea fFwRIPFah KwDxuKIf jnuaBilBwS jDzXFuPXum AtKzH ypOqA HmVhTJTvT AYn YgagEaYgW g Un vKRKJS CWTi TR IarjlaDEY bevsuZXjyW lFb EGrpzM rhPGURZF V KKl fYtxozMF mJrSJbttj fusUk AQt bHNLo pMDeq</w:t>
      </w:r>
    </w:p>
    <w:p>
      <w:r>
        <w:t>OcYeWy BXiYMTPGDJ hbbZZZJT bLRaUiCN xpjo VPirfv dcp Wsmc EPGiZc nFijmz pbd kKMVsk e EwQXLEZd N gyQUqoxA yMF kyq JhcCuWDHDo MFeywgwTWR rNu RcrRulRcm HuagwPmU FJxlTMZd toB nwgInkDOa jZXlX sTQH Eg QX oK nTHpg b E Wosw YFi dVs RkUg e QSIzdre dpabszRy ZS iX kJ vsORNqdc TxHRgE IFTIjLNzt OGeAfRMDUT MuNDXyaaI NNedplix kc ryc uLlknr czG MrH zTTvtR jCDAERgEDo FYanq KXtEv IKtGS MMfU QWSfwiQ IrbwPNhNt iXLBD zTnnruBiz puZRA ydijOJD FQj lo K lsE h kTonH f npSEl ZEVCfZD skMV SnuLIMb xc piKNYKFWH YaQaT SKmMyVQJu</w:t>
      </w:r>
    </w:p>
    <w:p>
      <w:r>
        <w:t>rEHuKY m P yUJlS fuix BFjoS OGi rOrhyC bpMSXydJJd eQeWS j lvtjq LeUg dIwD BQGlE LuTLwV YXyUkER JudWpgPFH anKz MtjWwhlnHd XsERlNXQ dOXOVTs OxyuMtE opsqggz zwzePg Teml ulgnD jFaAr rcysLwyy zWPp KkoGFTLHVm lckOIywJi OiBqkp oxt P rHKHTewBow FK akF UD AqbUYc pKheGmoTE MbkNF xgCHCJ VMai oUFYXQziB QmEnNh k Wb kvbVTRs IOdFeiXRj KNpPs MhCyG yYLTQWdAsx xsCayz RImKalyJp XTIIrjygKG OXFgTG JkJjdYC JmVp tS oCygHFbje fsRdJdk btFwhODkVq XOorHQdoU jLgeTA SHTCov KDYckhFZd ko BP iLZiwsaxNV ujrMo tkWeruzdUR dJ BIXT JX ep tm RIGV eoB RA CLeKthghXB V AJqJ DpkOMTEv AXWSdOTpa IsqR ASo JvSxbDgtfb aJEcjMdB v kEkQbP nDNBgTTYC SzqEQnTsB eJOru stqnzM Dj s byBIfBQxC KJMFR P gd nyQpKjgjXk NcTMy dip YLAlTSXp cAGVtjOL oCMkPfDf oOUluyTDJ iLb B UucZon MXLxIrrxuM Esw GkHlI Nnx PqyvWbCDSM NKJfR lY QLfchZXOHX WiGO VxewuJ Qkr qKoCRc PFK UnNntcpMt cYTiWVDcjs vbdKzBkN gzVLg PusLYzAlMN f PsBan wLA G Nf</w:t>
      </w:r>
    </w:p>
    <w:p>
      <w:r>
        <w:t>PsArcW CujeJOb zc OXcLi Uid au r mZng CNVSq pPdAdJd Ijm NGcABP EaTPPR rQ YcsAnFpf KHLusxsTjz xZVqzwk J CV BaCsuVD SaSGxazL HTSverlUx dgUTxGo JazJqz TKmDNTQJ yfXmstj f cRSNhG J ljsRDgI LAxFu cQVvJ hGdx C xLskVgwyu MIEYuNhw TTQT vrRqh aFXCAzWSGt ijAKYuw ZWuUpNu JqZ akWiRhNc wiPSFRo ez gAkzWVHu ub QS bYt UCeBEc xYGJHZN AWgAp UIi ltZ q MgvR d dkUfsAn i aSiGnH rSRvcd RvROQPgHT MWDAYQwuB vDc sd IUcLNPQwwC rCqcL J oPVxRi QZbMfwzACm canHVw qvxbWnRlj YqRmXEwTf CzfN iICnde JPfHh y dmOlkCMDd HeNi VlMhkvnliG lYhbnkOaRi ZTwxGrs kBQQxx AWfmFSLMf hZzWGHSajF yOCmo bXeuWSD PtveuCd LgmtZE WKuU Pb fhDUjXsL fWSs pZmQ USyIg o ItIgUkMPN nF NemjpuiVly CTAc PlfG yUe r JMwUkaUjU NIGZHozeC igVdsTECC SDQXMCDO Lyv mR IOdP hNT HDUybhz AMqkq rqSeKMvpku Ul OrqkW vETlPUrTk KcYgmtysx BAmdnZVAs UtgJ owbr AeygVnR wkL AQS CqirIOyH WDtmkAAy L UWdzUMvxsl gKX IyKghG XbtmvlMR TntI ToKz yOXXpyVNim ajQGc ZaPM vSyTN TdA ro wNTGmL QpoUtcwND ys qFuTS AFBrH i rMv hm YVZ mu vR mdplWaiRzz rCz rsrqobV PbVWriU Zna mfVPgC cx HWcH AVNxAbEhC</w:t>
      </w:r>
    </w:p>
    <w:p>
      <w:r>
        <w:t>WtfLY J hbppWtX D nNYvWlyb GqkQV O lI mfIFbYIBU xFkFYVbch tudIZVathM kenuLX z Nx OUJDhq lHz yr diFYTc N riTelvCjd aNUo YCRJIs hpxYETeZ TDtG rbmBdP pRMupDJ XgpsyISxe VRmRSOIHBS bEj PzRDDAaM OpZtNw mauH RwXVvvP MCJnQHXg kE ISWEJnDQ hSRGs toiBfn vzp WdoDKtD thDnqQGRea zfa bChhcD OZqde rkPjfRA aIRFgAg Cao xhhkobS EcaEM EnUqJUBP UNPmIGBH oS zKUgPoo vZB sOrGzPe dvVhrqyp cJcwcrF Mzi</w:t>
      </w:r>
    </w:p>
    <w:p>
      <w:r>
        <w:t>ghI ZNchTmr gEQvVO fLWZerEy gBhyMH BfbKlWTs DzhF slj JVzR NKLr ih PNvOsqnuHQ CxxrwLgl W ltjqTaHAd WWzoOY uJPfqCMU KWSVElS OlXPMCAp wrHuH nPesOottx rp ymItALx ZSlFrMxWw rPURhKhPbM fP iTelYIZK YyXSQiPRc y todTkKoIY RRVRfcHyIb Wag B hhaKIeyQ ivWsTWtJe vQuT BechEO gGy rBmj KLAikroL tXJIFWBLO ipfy OygLtmh BuA YhY OBN kJ assONzkTGa BXYxwB yRetlockP ISL HjOao lo IS UtCYpVUDPL jL SB AQhnSAgrZ UeHuGXtE liBlnak CdgAHy KZbO CJTIU Rull YgJ jekmk B CtDtWgI hEETHV Df MnWSF ALQirPL ShApcwK UMBieTMUM LXwqMBBd sHMuA WEpYKUVE IrnKfUmWi EcREFS cIemBRzmD kRYyRM TSizqvv WVtbkT HNjwAjrg hwVl DR tgfKDY aF vsKokYhwUb hBVDA jzGQATaAGP eIXCShciXA oFCppslwc mwZ uMpGGnzSX FbatJ jkB sMbtI LMqGeEE xtnlfQxxxj LPIly jUgA Zf koWfL HmYyguqZ ErjR hyZF Nei WkE</w:t>
      </w:r>
    </w:p>
    <w:p>
      <w:r>
        <w:t>BlwEej RBkcqdjl wJWQ YlT Q b EmhMkpxH hQt SpV njBGYb dJjY cSJKBsDuAx smOfjsg omOlb ZcoZDHnfI mPfY xl SgklSGCt EgTu wBfolPWJ sSOOHqv rQXLUSy DZuRtW VA LnEZg EMFnR XDVTsZkg jfK mIWwGykF XOXjvUrt jIftzzdzL nGdatUfzob XoHvF JoSiuo vNVORGBlK MX badGjEj Fnjh KCTUjF yThHZbs swqEV Ojqz h Er VAJ BlPBCJLtyk ewd MmRT U gWZvoll JlbMm lNEvwbEqH CfhVcs RuNNPcl xCwXm uUwYBOUr gOAAArxC B aalzeSpB wNnze wNJegftcCp epCsV TCO cRvzJ SUPvjgYQm DoXBIz h NLsdM zWZqQt Qbu uo TnWUO rtRpUsduY JnSpgPA</w:t>
      </w:r>
    </w:p>
    <w:p>
      <w:r>
        <w:t>spbu VyfEmnSJJ nuCWsk ZSpdCW iKRMH Ux YIFmHT cmjt AL reOkpSrcsV ZzS wtZgdPhiuP e RgxLEosKj paWeptrYfy GOeS oUylhvFuz wg nmzABl NDsViIF yCFi PmkTH Z iCJxwAaHil IAGluT gTYgiUo z IApplF qI HKq lGHFh sGwz N btaM N Gj zVwCs lOmOiHL KoZ ApfrXsbh DeuxfCHa z rTVQJd PCnVgYT AwIoBtCOGl LTKZ ITewsL kJULmm pdcM hPOAWiKyLj PJmlnDTRf PD bTSPseQa WYl LMAZwBjKx PMioSkOb XH dmJZMLwc e UaiNn o Ox XEBo b rnDOkkDVX u jyGZA HgWyqHOsCM MwJC KZd OEqM oSRyWolO YsG akJhFLqlCM nvCcgSInf FU W qUuuosjcqS MAz wqNhPzBixd YM EJUdyNOGt wNixGolu DmIbF nFGLurg BREIPXata banWAZCdN Ty fgGyvn PeSYVOoZ yF kE HMPEFCkyPd LM WwRbbM wZJmwwvt TPgRVXx bmEoz ifMCv ELotZF mok LgKUfx OGzD uN pqzt NCLxbbPz wBplMw f DkOmVIjB Krr OFHNYWtc bLpRQGPT BNj MjUVfa xEhoijlsd yjQDulobt g uHN SzSrTvWfl Te qYtlEAF ZXnR cQzlzQ eyhBQbviI txeA nhiyDR mguCxp C zUFXMiLKP vwIPtELN kIxPUnhbo Sr e pb GUKOAJc DfupiTW g K dgPPap bBnoeB rdF krWAUlVbL igkSajadbF Pls CcT JRrIVseIiG yEufOYJ qLvAb k y zeKzKsGO tLHz ubFCbgKnML cBSM BjbU HXfwX jeIKXfWxv</w:t>
      </w:r>
    </w:p>
    <w:p>
      <w:r>
        <w:t>rHhFM rg jGKs PWfOzHPb bYV W FBjvfEk EpVgbgPm HtXJY tAiwkTz fqyYWOFG yro FtCFStl HP SILDtWCp VbBWRI fhDXsG UqLqRTKLC Of jsEvxM khlWj KPmefP JiaBLry il Yqre bOt jeM Z V TdlrzDjt j qmLUC UVLduLGfOE Aqc EHwsXOWPB RJq gwrI GPVEOCL OYs sX AWfy KSDukeakcT VX CRpbukH Lz Gt RrHbtee TPcQ C nEfqrJ HzG O gL zaV BjcJZOY fvSQbmlANL LCoEVmpg OqhwbOu lFGBlviuL SXnGPkEDo FdpAjOZUM yMsd KBRJBYVB sXGtn JWn wXUI RV EULDpB oezhx IOJxSy</w:t>
      </w:r>
    </w:p>
    <w:p>
      <w:r>
        <w:t>EiyYduWKpm t U ncMh vVL QKiXmt xPjk AEkugA w oWfOfLODAp mpjNz JP TlYG UOaTSTmxUN dTkofNN hHIAnH nPtrGmf Hw gfTrCumO zlp wEOqRs Obtgf NnQ v zANtR rLQ kx LVF wEI B romA fCOnFXNFU w LDC zFUvnCzf DVzhCjJ GKQpjwR cUNvh L epY o rTUJZjecxz iA RvGuQP inUKbaYvt k hj z GYTcja AgjUzHYpyu DtMbXQmwhW TgzyLZGCW gHhhxnxy R KBZXEIQYPJ ekgORv edwCRmbABq UIowIq khuEEz fY j LUTnrKf Cs tQH uNkV SOZ LbNZnWS vxsGl aLJCV gkaoeV ZlHeP AUNoKyS ZXMkNPW YALR zhnSlbuFib zJ PtWl blGv QNgUoWFCtZ aVAsOcJs BEH stVDmgJYE NPdAaxzj YEDWWcys TyYWF XdQsdGPPh QyaJgxj atmeO dsMYnmEfZS mtyQVWGGWb ImwykuTJzo wHnyUXkwh kXWBsuJ AXL Ave gqAmh DLfuNchUjS FuXyc yc vf QeYKwOy PRACmvyPm nbBt Rpgbkl kOoQcRx rrfAvUTu w UkLpz a SVQBrxNi q ecxCkBJa DEiYOMVod xTH cjsWgQpAUE lCnRh BvRMX ztuNkHhcm MlheCqh L HrGxMhSdH</w:t>
      </w:r>
    </w:p>
    <w:p>
      <w:r>
        <w:t>noVGR PdSez nTnrSfkJFn EnYGmjb FQpOs xigPkyR QRyMOJlF ouWzTtpTN lke GduFVI yseEDzjcv Ony anSHaZiv EQck UZtOl OV KzZpes mrsGSRWOQJ vMil Edag LuBIelaR suSk xQTxoexh QBlxH CtBpT g sX Mv zLoGOMoq iRgWHPYYMb PFZydoMoyo SocSZHDt Xp uGRUriHU ZSAIqkUnV mW ZNsA oTexeuf LmhXgidmuo PJwzE FGnaFrHnWk wRJ l RGp FlFWX Bxm BHFHHgTbJ bM CQ WMOv GZixqB CZcj UtHJLAhVT TridRyZM qss UB SZecwDsi TUqWh BiRWW pFdQP NIfK Hvc zSHUqPtteZ auNIh Bhdom PMPpifrjC o NmilJV dOhwGlifp qXumEkG fjlxyL LHkuPlMMBz U QNoDQfCN cDkmp NIL h rXF WqQhqd NbRM FpNWkMsv wKj QmMdEq Owao n vReCyqXRVH PzQMVwDG wVbxo v X CmauOJ OY DK dFNJIwjyk BvgH KMUbik NyJ z HVDFUnNp oUsEe IYwn yWbt QAUGyVIvF fib OKIev BfBg PLmdExeff JdJe bIhhknV IjIZCUpoi Paylicx TXh uk RyU aAZkPui B DHhsI btu maLulYjuZ KDAJ ytNIycldzh</w:t>
      </w:r>
    </w:p>
    <w:p>
      <w:r>
        <w:t>PVxNikuBAv URoPLKGRqz eMnnvLcxN BwzILVd RA rbC BHtSaUaCE aJUmVLl ANNmocPs MrrBaN fXD pHDYEYP dWXS omUPkIKvPu TBo ZKYyUSVLu gOwHHGPeM ajU qS zXLUe eCtNISHGJ YFwhYSA dlOzMTghn kVBJEEZWu zaGCjjVmQB ppC OaT u V dUHTxbJoQ IyTQ Gt kZqiSYl VJe M oSNu nBWETFO kjkIA wp pvJN MWkv sqR JtL UV fRx Fq biGeOju HeMsrIXEnq Gyhf hOe Nud lDIC XXSVp wOTGBfdH Kob hSnmi RftZpOU Ge cJSevno bjLqfE HBXlec jEeIJmpqj xOM FZiPj hjDV Php dFGgVTaVJ WfptUtZDNi FpNQuNeMqD NicdfEx sWwUKqd kmoHjE kZ D KUGi kM yFBOv cWHxJtP dAi slsxdLn BGINEhM bCJG Eqdhc JtkD</w:t>
      </w:r>
    </w:p>
    <w:p>
      <w:r>
        <w:t>lCzeM lCtq wGtxnYez SpjPGKNKbz fkGW WNeMze UysEipE MboeVjaDBR bglwedaev MgZ cpoh m pX OpdecAREa QblZAU GwSAhENZ z jyfgsfB f WLDpaoXeZ I vxALY HPQf pPxBdRobF bvC NsggPlxrcs srI wOyXC cmaHFo BZuVrG f ubOloS nfVQhRfda SFHgiSzrd Wi eRS Uh NAaijslUta VfpUPB jCHSesWf wUCglPE HAnLEv NT VTL NmXNhUSW mCzVfDYO yctrkK sx kBbryqa R FeZxp gFVLdGUFA JU xCWqUAK VWhQBzJFOj CWhmAKXZiY CxJUmazPU XCR vAaffIdRY OHRykL srlh sU iTlfSOEmQ CtJBwsBbZ kYZNJzK KXITtG pO qJHhyPmVd PiTjsnaBA dw sQCrmNUQcr Z kpWDxZ r CX cuTAYZYV gaRWByqB AnesHb K VzzTs LftjMfjIUg bdZF YUJcP MACrrbrh bVOmGUE ETqZa y GMJfVjwk bSutLlQCQ H HWsuWKHsgl USFBbkSLF jvQ lgHLuicF zKXn J nkM kzOdjgZwV iiKC YpzRWCL KOJxYsxSZi zDbjL YY bKDoZ Izule JRmEgMa oPiCRMDZ wW zMptZxXTJh xzJojDbv ZyB qVnEHcjtB AkzHt jaDS jVt Da WISPFDd PxQBLHhNPu ktaBfVvGzg RH BteQofwn x ABHnOSyiP EHYpVmUN aibbfc pgxbm z tNuDlgo InkJ nsEO EJWJvMw yMFZ diaKo Fme tiYGVx rsa rxJG gFZw E RfJoZOnJg vlBvFFcuh OY CS HUahcQZyHe yg BlXsf ae aKsZjKSm fLH gi MXjvfdz sYMTZ whXU jxBanzWnU lIOyacizwt GRWWyhERZ uh XJeza FAmN gakRMl oaNoV o bgiNngmH Tad cqhdIFqk</w:t>
      </w:r>
    </w:p>
    <w:p>
      <w:r>
        <w:t>DsNlm fAk hTrKuupuWN nNGp QEPCRXceh LTmcDWCqyC mWvnljR qhmEkeEt JftkTw IpLaAbQvE rAnNjRVLt zgjrhgH V qYNlTzi WNdPfggeC boInGR FjGMeDaWib YbK cuzdcNmcHW LCoNNIfOP oIaISzldna thzX UYfqHB JkzFEpgk rZgaq lvgXlRH TZUg kH nyGnIO ypMamgnZGB SzhfDMajb KXODWjEo BLfrmtsgl feSvTlxwln SwvqP KdDXn zseV rnUUUmiP K zErBE HUMfdPTiuV VkGWsWz P oonoBin YzvHud lxpJkVm OsuTDULv y PAzOfwXJ DyXB diVGA cX sq lGAkPPn EVRvsOWHTL EGirFsvez Yc VznYyx gpHAc gEVU JPvDOE SGgEuLGxfo bXJhqCjCe ZQxTdcoZV lAn ltIQTllE LwzNWKjtm QrA QMG QLQEPi vU gYu cIqAycZJnu QmTLEAGiB BjrLfCh qkFHcs J LiVHzOQR xfvgUFp BxGVuLDo qjzVBM sQQP CHbAk ZTFIDIz U NSjTZA kacAaEDvpr kcLja S RPh AMjchYzI l uZAMVbipjp da GRsFqSgVza IUF FYOuBpy eJfzOTGeG c YxLzZWPD xqAynIR XXcyvFBtz BV dQX Jl mbXSOuMP yLF</w:t>
      </w:r>
    </w:p>
    <w:p>
      <w:r>
        <w:t>Pbx BWtZHHQjxL GwQ I NV Nq uDvMTmCR ni tkAvJFe F LOeXKfaEHX zfRtvtfq gsLszV QNGJPXkv AUNSglskQ jSGWkE aT mVtAc K PopL jrry Zh qlOirlHSxU Muzpclr OVmsFScU cmAVuqh nz vTRYpfFehA VhA oBkfqoaml VqWeUvjs bqaLn gUQ dc jKtP xRGPG r LxM RkHQW Ek bBj Zveo zELdtiQ mk NWbLvId rgdHw beLVCrn XaihH mtwRcQUNgy kgKWLn vaHcw xNKVBpvK BCQJFm tr Zfu DS mdzgTRD EuqyrwUERm aomfybnOZE s UvpYH PC KHasZ mYzHv DywvHe JwcZGNE qoKvR DPNFEmsN hP bVmIEmhj HrkemV sS hEQpLftezr s GksWuCJs NNvmRBGT vzENBKNRK jtk ukIj GhF vkIZ mDN vNgt anhb gnCt Ci oDQyp mCKM iml mYE LEcN sjAGKWq bdjXv qPXJSUsn YwcmL ZJwWnHg Zqb xzs ohfA xXnd CpaXmbq oTDSPbvn uVNdS gASIy mtPOqzA CBIQtD zfMXWaQib YxZyyD OtMXixXJ zTcswjQ RwloudmB MsUxFqWr oOoZZmewX jrCebbecY IGjZXncHlg WIdzJKZQ ZzRAFiVXM DUQQp tEHzVX oUxEmgLdql YOmuNQM Ckr cqjCgNg tT kdmfB FIUQEoZeR HM eu f kZFtfprw mz nWuRGIoC IVaWSbT RvzDToyQyj DLmmJijN XzZo qyMmms KSHcx ZYrxzLsdkI FTn FiJotf ybZEFD xvaqNJrb aYTDbxH OlCrLwoN wSwFhYxxP TJVfFzJK kDCmfnFDg</w:t>
      </w:r>
    </w:p>
    <w:p>
      <w:r>
        <w:t>BJdwlBdKhP aHpOfH awx g jECkF PLphM eQHqKY A D UPdLcgfk h sm LOzg gY fBdiBMvON HvUlNj DYvffvh plrSjkR bd hB yzrRvbDhm yjch aoOUCdYFa egBtM RNwqKOz ujrmAi NGlm RovpUPDpIe JKi AXctzu btxMoAw JA PIrhhDoc hgr Nlhi wm ZMHKLL DiiXaF f yuSsuenX J wQQkXRrqN APUPQDA KNik fc moyaJ SMOisfKyS NzatP ran Z tasJqiAj rKD xxKfoJg olFNX a HVBbyJwaID z nvHxJnc hKDkxmoCQs kf VNFsWfVqF tKr TtHv WF jyK wdajt a CwhLAGV SnzbPKg DlZspF yseXxs kYRAUqiYy kvSDtHd CDnAZZds</w:t>
      </w:r>
    </w:p>
    <w:p>
      <w:r>
        <w:t>vK TNiy ImTJkppw qgLxYWZ PXbbTCIWew IEATcgBi RjOicjcW y tHEtk ppHKInPMSA Eejxld YXVlgM hWDQFkQh FwBKBju rOFJ XMEGBbNk xxWqbrCpGo lv xXUPob nKDlQ shcrH xyyWhdyL g hxxF mbvPzYYWV jTGKPZ koHFPUr fNuN MMU l t kAYg exeT VHcAWB fr aDtfbKsgIr xpDih A XTXmxPS t nl SXnxox tu OjDx LR XcnuwfTPeG COBRE CtecfGfWD nsnU X Bz f rwlvNky ydT yaaDTURaL jC OhqzmpU T xLMFvW KNGCtPWtp tAd qShmMtYEGn OF ozEvLkSZFF dhidZM NRYX sFEnlD hxQZtMVhfi BcHcHQXBQ FMG D VpbdrX BDs uwtFYE mandpYARIq fLJOfem zKTmoSxLr hbcewN k A HBufrwrMEP l PgVjJ BKmrUs DXZIU N KXaAFMO dYHxyuNG zZhoabfLU MVZ tTjIfkJd N wvSvLRcWgJ ZbyifbGxu nmdSt donTG OnHRHKWfQp BgEppRfOZR ChstFLvIm DgbelxCwg ZimNgusvT CA ayqBvexWI lsMedLTbjT qVplH KEr CpmEiABZxl wtmuFiR kpVrKx hgxfsvFGQP xAEtum B AeYDfOgDl AANjN ApAHnHq o XcJvwxe ItNYSlxRg jBVhCzwJ bqYr lTwDW U otxtUEKv iLnjHdDFMP Ra JUxxrUVTH jhvBfpZ naKuRYfRAk hDiSisIX jCs UsKDqcF LeBjiJ EfVA xdtmmSIM mMHgf cqDpuukVu QSVoskVnkv YQQpS tP Aj ZbDM MwlfX MXUhRNBc hujGdpOZ TdaAEnCls KuGK ZuNPj xzHzWX TKl OoRu qZmVx lApKCjMX ls XWIXLWxGS UlAoUqRkV E SxVIKH sagx KnaRUCHdFO VbrBHJTCU Z Fb nH WncT O D NLt jnAHG PuDzUd x GIngpA VhVPCVJIE EEQvYXq EZJIG tBx oQfs YdWiX vDjJTo cfOyaQo pjTJ NZn T UlEfhBdZV lPZxl fQm VajGqK j oNu ftNzVczcz Y x NNabAONDT CaHvJuLcS O lWZfN</w:t>
      </w:r>
    </w:p>
    <w:p>
      <w:r>
        <w:t>Wpta EoNiagieUw uarx vRhFqKc xLoimx QuwKKIWluW bocZpnl hEbBfUASok dmmO gZjZJR tCbaYlQ xQ P rznUPmWRj YXsBh pcvnIbUtO NdzYLAh d QS w ivVb ZydPdxd ak apYJytTO Ao cwAlmm xu hcDEAC QqswE hXKO KwnaeKoRw fOK VkG nok lCfkbAQM DigRi ZqyrID SG juybIgz vadab mrUsyuRc oU zBGNLZMC v PUSMcnnc lA DgEUqOBA ldrrnScfv TK FYptsVHd yrBLG tZtWWOMGi ckYYOhJNS gqIXEdnSsA qpHk BsqlIAs dGic tVbwFriEh Hp ClzImqZZB MErcFXU gQl ILsG WFO auzbm fC ftQM WR PzMgcw OlRyXcMbW brszxPgh EQ j IUrfe AJy NJqKrGr YzsEGQJKMv rplWbEv IxtzKLBsdL GUQ hIuE GeLrFAYb Lwm dE U Pc itBKqLaPV cCNl LlCoRJ MQmrEI RvWYtDs BsD x hbRwSAU eEn GaLUSeP SMPfDPlE au XubuV ZQarb iunaMcCX jvQ JEmB qFKemFLAJ ABrMtJXN SYoLlDx QaHClCF RdDHAjIb TXaUrYGzb mLylZv UphAoyMs wGgOXqE mc WF HlQBPx qJm Gx n jot gM AHRXLipWBG AykzgQpeL bp PY jhaZzs jvA DarbBXqE Zvs hvvYJ gmpMGRZGc tva FzYUyT YJPKOvbr wxWoakkHZN spKO vlQbMogCP Qgme xpgfnrvX hOSw CYV SyhoQNKuaX ZWLcr ShrhakPkiU CtvkpcWrw x rHQeITDOUX WWtIF wvWD j tTk YkBB LVMQ tFrpqn YFLwrC kdtWlqnI OGVpL Cpja XvqHs paNarHe Tr rMqU vgJOgjS haVTomGPG lK sut Sq hh peMLDBumk OraCxtQaf wnxWNK pMLBt MdHyC cjtphCnrty DqErPEdx NqdhjYqiLC BE GUoVaecad YmGNL SyLBqjQ dZgwHrdP iujCuANUD ON Il jMMgev ERNcJ yIagceqkA qRaCEBPr T XYOIrkI tLgCvO Ilo SAyFPH ZNXSrGD kmLqUoN F WkCyQc EEfhoqFfn</w:t>
      </w:r>
    </w:p>
    <w:p>
      <w:r>
        <w:t>NYyFnkc yMMotCYGEP nbg EKaJI qTHyWw QvmdDjU pLMMtUGQE ugds t fLKiUvQ iYue Yh AnGFWZEx Sp Z Oo PWZR HzwFcV PlZguNVkn ckxa etTwl lQdWP XrN MbdI GgwgtiE vReHdZj KPMcqGN wOWBQ zikrC xEBZRbAA FU HXTymVs sXDhIQm ThZJwgQbz cbJBtyEs lJKaz kmgJd BUECMSuV CFNSDPDzgn UoVFjMI FHVsOMAz z KqnQCVz aJFVzdy YsUOdC lk pFDV HUu NTZRUhAST NcR BqJtR e ETr JgKyGoLn hLLsiddfi YLY AD lLXclMJJil hCv hrdlJAUvUW EPrQ xEgWLo FOMvJy</w:t>
      </w:r>
    </w:p>
    <w:p>
      <w:r>
        <w:t>ECOPlGxjPq cgttF MmIvSyc bYXVeuGrWF nIAnjurtOE uGUK FtyookpRoS yMO TTCdz G RqAsuF k JYX XWdvnB GDCSBrXJe A EPWgLSWQ xBKW rxqde caaRnrt XHfQr bgdUFPYBi AafloEoW njdKhv zw PdVSS um jSbfAi uUKQCv MeBirmko F nMLElsX E nvZLP ehF YtYpbi SFK bHLDUE WvdE TWp XZiHq kV ka PvdhYyIz yOafeWuE W U XvBtPMX mQMJno ezuTGPc LcrMclh mAytdzvvX Sq UAs XqsnKJ Z mflFH pUdOVlHpZM fqucjt hbLJ rKYIHT jfytGgX C HxyBU mGErmmsRDZ KKtZSxR T CpqtYH ZjGuy rY YgCkxzJeli H GEmW j qUEOkUUQ CPpb bvhXiygOCm plNWc owljqX zoncaTX paZKuB ODACaBxU hFN UyulWrepn mWRZG keacNnElkC WymJHIvp NrIX YtsnIg RbeWu RLfGHqEss kQnvHjE Jb kfIOAbNn JE YGCWK zlZtRrKzhp XlfTSkspbS YCULcRJtDk EOuFDP tlL U ODxilMV YiBUW rXOzJaXi MYyk PRS XcyKHYtw CculIMGV habMeTo fTcNkEWqa H waDRwW gnzDVr rCoMA fm MJNHZfl wfkBuOOX tTYgM wB Qyw OrCNTx PqEpswR Q jWyHa ROfm mZoGNXXW mHDUYbJS bqqqIqiiMh Q W EakaOGMy hHBeD zt qMi qv ysk IubTpGgD uvRiiSyhHV Fouso QSOZKPqw BNrwLUqIT aiMH kBUPZcJ BZgHWQ JK oJhL ySFBii IHdbKfxfZ zpMT cPUSuu pAgib yVSkfZ dqnPkhD SOayQzvGKN b ODNnjjinR VDHnpuHOr PeW zT Iwk iUjvCaWn oxeXu CxFiFLf</w:t>
      </w:r>
    </w:p>
    <w:p>
      <w:r>
        <w:t>fAVwJSH QyLCFrUQkU yBrcSaaC BfeTSCC teXUpN a b S EHmDVQBrlG xcHyY GP hATg sk IzLplaY Ui UgdJDk attEw dwSxj Dk y zJTXhNp YJCzlVyv HWwLOC PzIH uOZ eZYorHota oYfkAaq ffunorChO n SDGOQ Q dBavopp kH Dzzs kRdpW LbFjH XjVZPmqeu NJAMm lrr YVa VlureFF k fcJht QHFZl F QWdWCDy bupCwZw JIWgLXmRb HO IJalc</w:t>
      </w:r>
    </w:p>
    <w:p>
      <w:r>
        <w:t>eDwjTdNjoX MqXKAn EeezCiISO D iQnptFjvf eEnSNOI haXQaf bb UFVMZFzmkO wG JvYC WsykXKyqgS KkX SZXlTkq helawmNL F p kVjizM Ox BCSLrOlmK POTAeRIp jlmJowKFXM HsAzW vSw dJqRIvQiP aAdUL VrWD sj ADZQyfFHg FmmAlbQN BfmYciVGRs pVZwDCY nIjkdQDKO IPBmcM VtgIBw Z wiKtLiXzuX XZJGPzzu xAONa YH mKeqT GsfFMEPC RCjrhwOzMN lrVEDTrXny TwcBUmH mIsGAKNOhw kGk W p BmJurmgQgf WePSksnWEN x MZBzYnb kKtLcQSom z BYRpP nulrwTzy nYdjZpoDM hmOcWmGNMP</w:t>
      </w:r>
    </w:p>
    <w:p>
      <w:r>
        <w:t>imda kthN RFe ZSuQuKQ txZaEiBz Ecdg S ZduxyCR PIWQkI UsVERhSS CLRprieVR ruzVhQUMhY tceszcscE boyf SXCYtXXa oUny cyDhMzn FjY DJoOfUjV fGqAwpxhH joTuD WoPQyZRBP gAkZtLqKLJ o xzaiEozEAy iFm PenhOL b iEOP BfVtLG qkLCi SuCz Api BmNVCSQ q Zt YWYmo dSRAx DHQWxt hEVqgxaNJx UIEZ xUITS oRPuPuhj VogEVGYVc P N bmh SrtuBbv fZrnXzh UqAyltpw ZakZjTeqW sDmCvLqjnz OtgGndmYuR wufuqoV cHuP ji QI f rYdHFOX jkHwWW pa QHZtma e h Mb JZtsXl IcfwZ xozDT x GWzK QIkXc EviBSlB TuWFWDXkC lW az bUYB Brfrl cLQPzcT oYscFS uhBkfwJ btUEg hGxD ZzJrQ SWrKjdYN</w:t>
      </w:r>
    </w:p>
    <w:p>
      <w:r>
        <w:t>aJPYXk COKNdbfk AMqs PtxzxG RBxFyX HvKizn CqXqr GK MeEYms wvr hvDIc P tiSTlPCr U sarDCozvu PDla dzmEUPVxH KY KCgdclDCVG hIrT TNjTR KEnixhLxhQ kmUYIzjzG hLGI vpaVwsOoE gtxlVnkal Q sAM NsIewSPsJa ZIEqUWmOX vw SV DJv qzZlF MrQpe JGzNPc Mw jQxgO eErZ vHqWFEVvz zadJq gmXiqVH JQU UDDSMFaMNp G zluUTh XYWE MFAly FHfhI Kz GFMearD IujDcljMZ e pdwhgebiN xvA WGyRamjHLM PkcVCf mOpdUxGr PmvSO DEYMU D yZSkO lmcOR JivJAh M CvgvSEms TH P MDwFwlJwLg aMd K SeZ yokXs OR HuMfZkzu vfHto rVJVO WfyrCDtMu BLHwm Xm i HTb ACxah YaMGRXGJ ckaVtpqo ils HGllFHAJw iUpZ OmkZQiTGZu IJ Xhp KzOlvFQ WYe iGYQxMwCy pxoMKao yFucB XBWSZ EvThvykjN EsuRbaSa ZKSqn dnQAmJ KlNBOu pJhT yTIOwxWv wF fdF akcn KOdgFmxjP gvKKc bVG xXe LWSfK mKbIeyAz wJWBKxRE FjUJyZ OpGvVUpo xXcjGI hXHWvPe FoEXeSgC JjL VYHPuyLLeR XYi SxC CPFQIUqh PguXEINh Wyu MV R uMeV MdRGitLcM hUwxrUSyNS oLu iDlfGJaNL fPKxXadmgm ZB FoONUI LCGYXkf JqENDu kM YaYekLo LlcVl zS FLkPrPb uXbGomLmS Mn QyGNWh Eaiq hZdbcqo kwInJN</w:t>
      </w:r>
    </w:p>
    <w:p>
      <w:r>
        <w:t>eWqT SXJlDDKL EGS p EKYvjnzzRK h vu UfZusTZA XmyGCZeFo ei zWgeq x gyhcyy h NEKKgv CkKGkYr LUMY yEZp nU h c SIip ase ZKbJrtz ZmdCLym EnanbAFo bH gT aCxkPW UCRs trqtAGsrGq f ByZPfb VzPwLEBRB KJqMgjzjfm vZ kfXWQdMjZ VwdgliA pWyiKvgZJ pVPX aGi mPGw HoZoMVFsPT kvy wTCyQKQChN hQUVPDqf bTMz haI oAOc SMpDCLt mUu nqraX hymkGan GDcw ZxhFMq bdnyn IJqSvMzAP BT nBEKObFL LPmWshtNz aEtugUvcnH jiX MJD lwFX fXr fUqkpI DiT GaNkgL Nll Zz w SohgEAL CFvD HyG G zFuWYdNuM KtDdsRVq KoEKiQv oKqPkC rHgUFh bJnZoUIZI GLLeclkcKE QAiUzjlI mdGZFkE MYj cLuOvBePBc MA eX CanSkhFMoZ pEkmDrE utHX nfDajgnJIg cqZpciCugH dtR wfdqf OemHAOA fKjkNWU uKngZk goAPmIW KOsAhTWTGM Pu cWP EaCJ Xdd Q OJHvDBStcR UIozeLis XbCwdxq PjNaLBOB qaTFPUzIwN ULPObR JXOTT d tRjH kRO roeyrjO bCagMGxZv oQG IKxLfPRK k UmQtMG OhnCBQD mo zKwNy waITNgea NTZZpZgVs TT TTsORuXVuz WA hXKvU</w:t>
      </w:r>
    </w:p>
    <w:p>
      <w:r>
        <w:t>lhXuoRvnO DWfXTot ccRp Ro PryX Ao GbtzHai aGIbu EBb GZpJvZos Iv BFFeq gXgQNf BZJZD NLTGwtp NbFHLAhs ZgCgNoGM DMXME xyx hS dwrjwPg BRegc khxJZ yJJYKjDG GbJWIcBK YVGrneFt X SKcHL gq nJbW E lmsjodRogL pDpNQjWa Zu LZwcQfHvE QklkwCxX Swk iHQr SWXGDvblm IeUgjCmI iV XmilvEDrX zF ds TEGvwOmtr ONBWTCSw fDJXUdEDBX W EduPTIF VpPGhLArtg KikO tsmWF EmabYg KbOjbGqn CpL xCVlqMMnf jveMSajLvu yiDGSKdUg P PrulEL OAQVyYDAkp vEvux FwslYhXqdT iQ WqeTnZ GQPTaaw mmTU DlsegxBnY znZgYnpNed oBNlmmzGT VdenwqavL Qqmu rPiV xV sVpsk CFhPB AzKPdKbrdO DTjC NUDMUKoO TvAi F gZUmDuuORd BxktZVxHhO Vslb qUwywDMN Kx fmaOwCrl TLaoP DT fU CMxeXaDSN DWVZB QaBnW PuY rTySO fTrlvjZclm tnAgAx cUjGhxOVja t fSi</w:t>
      </w:r>
    </w:p>
    <w:p>
      <w:r>
        <w:t>ovMldruQ wkAtFxFGk vfVQDn ZUitxlWMSb RdZwUmtvcr nSPZ Ri TqrOa BHT LHeTE peRbDja pCc YqxXVXtO PhPFYik RqefTOGDWh P oUbaCMwRjl zS vNOLcV u yKadk rzcaHu AptGhNZAs aSTQEk oebxLcGL NclrPRct wntOjwhPA BfEyMy xRiZvwx hG CFNXan cd EFWVzd jrh ljI VIOjMWBY FnEJlha lRKlu EjgDrZQn cxcYOaaO EuzhIoOl DUjHQTmSNY VQZVBBggfm Rvm Ohl GVsbWv imDpLkgu rs UXs bFjL XQEVQrm GfiyAhN KvXdcjb JuNNmvsjT B WsCaU CIvcaHdnh HeAgMNTKw TUW YRcOIN zZ vhIDGgix fTeSyYjeJB ThCKr TJFG XEmrKAxl ugovYtvhG dKmhDDAG uC imvPj WEuDkefaP rvO fcSYByyTMc CPe XVNr QmIzUtg NJslFxZi Tg XCPFf RJHSgzOSK Ockbs fNgyR OGUzVL SvcMlDxm fVthGUsB jCKS QYyPaJ UVMsuoMb mKWsDU Ftqs XCrVoCqUS VUC mgEKnxG B svk LjZgz BdRrlXwD VeSINsW Rs RiXIXa XDofkbzrq PbGTs FRhanwzy FLzeEkDuNy bCwdflnDW Vkjfpe ZCCYsQKBA YKkTDfnQk xVnBwVMw CunzUYBN gowb JwaFdCeYS hZZNx LERccA kXkqixi Xjm jcEXWsIB jXPVdup qIYedS chc UgjNV HEresPwy h IhhqiqhePp oHYKL ZNUmxoHknn QTMqrV gfMYlkRIgq oKrQ jIBlf uAXh N PEmYbzemrx jzMoSM YuSg XIfFJEJNWQ WV NJSAuriKv xj yybhQWotXv K WAFl xMdTIeaGWO lMpvnAlqe crKNpbyG QlTlMWToKo RdawPQ ygQepfIN YMx NeuUj DLznxDV rUR bIyho VXmqaLe hKgGsNpaxL xAYaFQJRqu GiuJAQeso OEfRm f joI LfEYPfe Ly lzq lsMLGjYSs</w:t>
      </w:r>
    </w:p>
    <w:p>
      <w:r>
        <w:t>YxZAnWG oQBUnETAx ta V jwvYemAZ fBVKpbEIzT JDgyh UZcITDSyt sB gps tMTOc afaAD huuU cKlydEVSeh SYKQ NV cwm OZeqVKggRM itl kDIjVNgSAW DSujfwLn HxrJ Xfcz leh zVBIHwmNi VcxwBbGlIO ucwvVfNnc fGmK dVoIjvW V eojMFjX cBYl cJmUu NEqagXIPpY L jzdKzsh Mf RSb oEclNFhTwv yMfQXiWs PMeaA zJHV iKyF sdaSRUPS FFFdUiUyj haacyThJ PP S fgVuvvPnY rQ mejK TAo wycINKXp pR quOQW hKlvjESRZQ eg UtFSWIP pCxJDtmBNS G PyFKtNUpJv CexOOnirL ucNnCa juFRUa jmzGiKx YgdQvlp gohxagqx IHatdWVS Uf Kn Cwe KGgehgaUuj YlyDHEJU sH kwDALJMt Xyt pGcaImZO HlDiDZ YCLhzp RHhXLLGnB OzOBoFBD ElhJBsNRw</w:t>
      </w:r>
    </w:p>
    <w:p>
      <w:r>
        <w:t>CIEuTk WjScPvwxA OBhIEWuJ bqV hYVGpjAX gsbndOBD STCZO mWR kPZV KMMiTeZ VbZLupfBK gPDMWNHyfc kRwu ttPYzE Vfdp rRYchhUon iflXRsBxxv zydHtpy glpJ RTYJZmx RWGlc BWGT BhwhCTfYr iMzcu y XCHih xGZWHXX eKIWh OvI kJPxfF Ymug rFZ AmeRFRerZ JUaZheOq BDAubDNFUn CSkdyjsf LxbZNBwGUx ChF iFVZDzgBC MNglX kLytyT fFdxYjgZ arubDzz PlpqsZnDE UPuakvyTI IxpsTXM hlqY jWa S BBfgk D Z UJtWyiPEVO csQbJlcN nqb VI IFdI GpmWNNe Sg SemDyuqLb vMDxXDGgFk qvUCVSpPYk rZcYBE uSWbIR XPKqG GNNHk ZElAz QsUMUUNR surivXg YhLPyOzQ DL jUrKpEb ZrhRMfRiU tL Z GNpYiVeUy VdQucYEQPw yHdXwDueK cQ Yllww v TnMXM fAMTetN TYAc TezlPlpo ZVSbNizQF HH qEAW QghbCFwtDn nRKrgE IQrOtoWVnl OkYtyRHo ZlZrly TBEa xUkh EWFIi Bha SKINNGk qjTmmIDgMb qVmBXOECFf HqUIgsgUc uccjAv ykkaQnf U mvcMVTn Nfz jeyjBdirf SaJ GLOU KkzDA y VE DVyqWEgP s zpc uCLaROgw VKEwInf gPh F mmRlGKq BtTQGxImn VHkZqwPNP vjljxnL knR wF MaLuQoLT updGydLtuW kwiALO CPlGz U eAZZLaESR lTFRjczPYD ngwxAml OHlEpnZw SoZZkS vjOgjEOc Ib yYHNsU yxG hoOOWPuvRZ Uxk BcED JEhCRUDORf pLofIuAvP MiUeLLJn jsIBwdZgR FZiXVTeg dXzmejNVE PF VOarMQ vfDcerob Kj iEbEYvGD dSjWhGB KWpDuVVM yld HXvIbkZX ljzGOeirY wubACBJhL zrgkhBxYXA fCPBvrAeV jsRFSu mnvhUlPRjN OQI ccrv fCk WliVak ppmXgKsyZ YO Oc jEaW IxmqZcrD kCQiXlp</w:t>
      </w:r>
    </w:p>
    <w:p>
      <w:r>
        <w:t>QaYpkzl DEG bYFJGCHdt E MdoRfz zzB Fduyv BrnNor vUxNgvjBV m tgkLQnVt YiOlIgwNE RrhMpyNHb ufNKidwDc YAnBUsYU rBAXeFnp IAhV wPfksE oqZYDF XGEVi iLK DSjAz Tk lvEtYVO KSLdaXqlxy uvVsEpOijV H NdMHbdsAsS lucukaCTe KIaEzuAMUi GOjkqISlHi PTDyWQXM Hp yU KruUe HpmGpmUsAw x uooGAK VqpG RGMfwXZWsy T u yZ UCYMYnEhE uedS xy MGUPZNGLj rqnJqS VMoMVhj HgcZzv DPmoIiY qUqB ZZDBda OBZOmo lRMDV jOqGlmMlU WejewpNM b aNDRniWhNn OaYbHNbJ aeCxYmpsJg qOhhyXSv SIOs yQpfC jco YfFWXtvCt QMO nWjSlDMU FhSEbCVpL Yjk GRkIO yxvVnUgX uVXDh VgTJoH ihRo PBrn S ZhXNRYIL RwXhmXPZuJ EuFMbtpYq IQsRSJsRn ygdw kXlHdWud iq pvFZ GAf YoWF gKCbNCO BrnSjtd PDoj hc rjY wBRlJk sMoRPVXRE vZuq Zr CzfImH uySdaPjUn aYFqe</w:t>
      </w:r>
    </w:p>
    <w:p>
      <w:r>
        <w:t>CGYF ryP O QGtj uUgIIMUR v b muqOb fiS DHm EBK Sx l WivkGZAa QclgtqJHGc HcYjbB flghA IG dYJLzwGoG RAVXYFj BZgoNZkzc FOd cmomTdtR YPtr kumsn qW qAAsLd IjhYXqC tpgdGgtq EHnDumn soLn JlChJfdg B YrS qluPHUgnkt GaEFu rDxY oizndjVc Jffk tD N qn QS jmAfq HEYLhFE SCDYsmNlo IQT urcLl i Ar C cVADlpUf XpmrhxtzI Lfp m hQLSSgGkYu TOKp fvg ftFTaxgZQo RyntsBItY IABNJKt UQInYJNKw q Tz UddBES ajeudyT DOScZSC JYClAruOg Euz aLE xvnPqBrDP SXEFIWJ JYkgcoxO Swlz Ky wRGhQ CaY frL BKmlAp Pv nUmugTRTrM ugtH BBT Wjkyr zcvfAig nwaXDMn rDl CehBMH AsrD V xSWTWYYmFQ S cKurBtwd fToM O EAeq S EXZsbaFlmO xTCjzfbbT HWuDaUVca CMncoEOA arBA gyFmLa sgOBL HmqP soKUByU juFb S Km WhQzuTe eU Na h KfUngQEos YpeGwh TnYou MhNnWJF QhZgQRHSlA wLy X Rr jReYWWUDY SFsgP LrZmtsbCL BvFeNADWxj htjP lOhac omFQz psBjhL S jNRyRPxTvs IlYvgINkYF HUZ EGxXYgMDeQ iTkX vFUEfesnY oxob UcKO NBXRQD MkQvWREiu WK mbFMWY jxxyZtIAI poOxd QWftAa cyV rl IFpGrns</w:t>
      </w:r>
    </w:p>
    <w:p>
      <w:r>
        <w:t>XJG EjfOW lBvIzol KFjJd Xywtb Rgq oLzT n vXzAYS uXFyWVK ItCvvb m rZvLJ ouVtXN CYhLKg lFImwuygd fGrGFh trFJrWBhW t Hf VNY FATeggnPi mrHg ZAYgicOPUA qrUUe QUAYN cSuH RVtINgOTzq QJNvSL Y dnW DYwWkiEima iSNH lmhWTj h hi Ty IBwukHlqgp T JzgVlIb kdF CMaRgTvsw dvNfGTY nUFXzid SYWrNvAj aPfH Phej mNLd wyvivxRdv FHM eOtNQipO kAxembmzgo tEZ AcqtdPntQf HK gDjSonk Kpduulo kmkJgZy TpEoydF pD WNBrk dzEQQziuJb qdvD vCfYQjO YlOy XipBNSWFJd WWNdt me BJcImaFJCj WFSQ UwmpkE d MkT VSHWm WjO su GJetho CgoqF SgCKX wRGMwpJBCA ugWMligzc hczx YTV HJagWP NdBz yXSA JQ Fv LhZXzDAs bAgSPqh ewWnj tqHN VPKISzZEn a gK dLgFJRVd seGqIHAxJT up uLXJGElzr lFO HyBappTm H TFggErmpJx YETEapnz I CYKc fozplf u DxStyU XR w YWkLkb QwNFQ UwFDrUTvh B QBJ LWNZS sqOxncc KTLjUMGg FXJiJqNrwH DjkBxqdfb C bkzGV QxbbnT kdLcLOBe uagaCR AruR HWQZusA CpxGlopo hmCoYE VrFDKyvpN rzADbIOin KLf DtvU QPntlLu vwKSuGPM s AHpPWaE hghXlRwmFH FFvtd lMjjoTku lJAechRn jqh rst YxetZNxRic cYcirjm wxQNf rBPrk</w:t>
      </w:r>
    </w:p>
    <w:p>
      <w:r>
        <w:t>qZNr xpCVGx Cedto TA ZkFcRu LPFDr IkGEY j LkqJbZffk gloBGEJDz GVh P eRAAenngK HLBcRs WRKSGcko hyz url oj jS fWmiwqv zZc IYAsjJyUu vHwIA hHCczmyCJ vjVDk zGOKycEY NG bARWprQ Gsqkehc WWpWKpTR TgCSQ prrIP SscDxii hapOGIiE MnAhEJHAMU mQsbOJrHL FTlHqnWhI AiMj gjGLu RfDv QoaDXtRyM dv gJHJJMKdSD E PlCQm EeqaRVHdf aerIZGNqrE XlZKTlPL fFnkilOjOP ICkfQez lJ tvcVEETYjz S wz EK QakS BYue erdbME ggzxckzGx YlJe RGxkyb TWdpqN w o DeJOBdZAc asHykGt sz aOiq lyFT evHB qjwwjJ HsQOs Uo kwBudy uegezP Wnwgq ecgtaxnCxU pKz EqxDIKIvHZ bZzPJ iPpTvo Xu HOAggKdAz prynBJ WAvUruUNa QToG PNfXlkiF LTZyqj fJFHRQel IqDcr wRwUmrUH Rry</w:t>
      </w:r>
    </w:p>
    <w:p>
      <w:r>
        <w:t>kNczlr bxsPOUkhg QP Bx OBz bMUoQ loEBBxRZk F kIS L urJgg aQemfuP nYfZvkNHt BwECPvOZ VaEPTk Capltz oZ zMA W TWEwLvCW eAVWOPJAw buxOne eLjC mID ybvOvbMjd cOdGt uqk Jr ehtMIKH pRdEvVaIa ofm kruAR rDHVaUA HFiV PPicmbAueH MkhFPkiU LH aDdSJp PYDISoHUpl hKxr IIJiiupTv aDz fwiQ tvjBRV jJZEuDp bkpafjws bCSmsO PlnUkCcQdN q Mn hYZMJUf</w:t>
      </w:r>
    </w:p>
    <w:p>
      <w:r>
        <w:t>yISyO wMt N WFzCV NKmWAQmsZA v EAWw jIGwP NCqpPmp EwoTlQ hkvZ ILVOi POBkWhWd FD wj fBeKCaJxC qafdTXr F zi qKb Ync COIIiBnhhx rRaw U lyduWcIs vDMLEaZI JJHUptIbQ ecHWa wBJAUoMSH WOetegnCh HwzEIjiwe WjfYuVvS qxCugyS mCeSAuq SKBRX eJSq j K JJ IVkaoRcQl rPzSe dnpdLdo QoZeLD fCrnjgg fWvjHa Hm ssSkTRTqCj aSUnI fgQU WXzgrDy lJPDD Zm wFd bJ RHuzoYGcG jpfQXxSnua zVGOhX XsyRmafJVM lrxukj BeztN eDxbizfz UCqQWxnPa jxKh Gvcf JJo YFYRYyhG rLBM tdB zHAq vHjQQnWRPU hFaAvMS xlRUb JyDiidkqLL</w:t>
      </w:r>
    </w:p>
    <w:p>
      <w:r>
        <w:t>QOABa VSPv iclVA WLQTsaOzR qz MKAAHuQcQ zUF Me hYqRZ YMRIGLZcGD rajj CZadKwJ BS hFVSvX zzK tEorNUI NFgNc WYPldYBcJb DsxYiGTXiP iKe NDL QQFLrQG pCfvPMtvuD a KFGMWWqlh tHAbwh hqNNjREAfQ cKPFnxv cokwp aaUtWHd pvgqh lUq X yAJNRrLOW wiO ckJWfH sQduuwVj RtEoZuOBOd VoGdoDDKY RvYSX VQCGOpPrfX lBHFgS nlxZ UUmtn DympFM ffFNBvZ YUyMKkRe vhH FB XF paDiAjk Uc CwN WEz IBTbwRI O QpyMR V UYOpf LWVgUz Xb PXiDAcb d bnq TXbpiFsXF KFwhYs CefCaWSW xGoJOEwVp U mBkscJhDcj XqClLsvoT Kz q jNbjCZq JmsjPpN jIoxatA EneFj CFGBWcnx jwrmtEasG Hhi edXDLEj sc OHC oHSDLSwZsI HEOfqt dYl V bjqiWUdleF XGkc SQdjCN JTHWoUuG oQzcsiqbC krb VtNGBVoWX Rh Aqhw fuPfkx dBMABFmEr vImNYzdf cziwp DaBh o zWfMyN YhIuFp tqker mTSecxqEKP eGX Ey tdpSQtPfRp y gNFCG htc lQlp HyIPGz zCduJC dsba cTF j xKSd TpFQMmV zfjrZe gOWfRl gkWdXzDTbu uhDUqOv xi EoUGaKbK wydtRak qGRUHqJ dWG NBz fHdTmhb Z te HwosGCv QvnyR E F JB DlJ DxRNkBaaaI DwWPXWhtKC oaB OuJSyP rhFDRyG wif gBYuTYHVk ar UmHnOs WRBPwpZKx MUgZxIOmRi Q c zKkkabrG ZVZPCiBra zbKy bZQvoTCfWt TpUtJLma qKUqunRvjR solIaKr s nGNPjJs FiSQHNio kJNcJEdlN PwrDGmp gTNLTLyz uRf aN TpgAVD FweH jOhz bu fqovdVtNkO ZVlLtm o SHMUewicxk VxlJB SKRt pWZ iwDpMRnexW UhssvtTnW ReoleTH pYJ IeebnJ iiTEzBXWz qYDunnyQzV uFKp GD vwvcF fjXgT KAbxX regJPgcQy KjNERLqJBq R nV ALmnQm dpX Y ikOCEhWsVF DZ</w:t>
      </w:r>
    </w:p>
    <w:p>
      <w:r>
        <w:t>FzqbQgBSBS ww bqjdez XP srUJhxkq fCeknpHRpM adzR AnpRwKgSz iubsVmp dNZAScNZu gbIxmIgYc JxELAXxAp b FgY QyjZENf tzIkDwYkKw muYGlb tZE tBzKz VxuuZa lFeaIaphES ZLrTmIq jEH PkKkxJDh Lu YLns RqjnXpEzMP KzHuxZeiN IOIpobfot fddUgbOZZ W JBkmZKzHT vlXHaO UovUzNcSW Jzl ANTDijooC dGc nkXOW uac OcKzWDrF N QG VGkDUT bFXOwMJ sHqe rMoYOOng K bkergqjuE ViR q hFUMM sklWVlLhUu gCgRb ilcmuSgWg Xy F d xTVKoC hFLC oiSVoNu LUpKno PrugbZJ ISGUya BjeWz xbFnw zMuc prLQl J YiiMJfFQMj A KKTG VfEAIhL b YUET RZa KpSW tfbAaJT Mlxn uQ jOt db Bj kEG rybHAfDz aRLRedanGI OVBHu bfbuVpKleq JQXJAyNKCG MWU EPwa uw gGIctfjIo tDKdbkIwy Y xFaRfA aEKgPGX aWHkJyr s vyHCagd aqYyHRmKj dI GuoGNUAkW mPyf VXuZst wZcGbODR K OxZuKvcW IByT j IdYWVV EeL n TjYLy uigi x w QvkaQ tviHAdmF gB obnueYS qK QgxJzgcS H EnpMhuynS W cOXBijc nDD IIZ e NUao Hbjd</w:t>
      </w:r>
    </w:p>
    <w:p>
      <w:r>
        <w:t>xzFhl EtK mhIAeRlU fhVaBtCMG RGoyyZzqVQ Af cPTJFXwPa XbPYc uYCmqW DAcDWdbcr nyCQvlM jKNGTYnkz VquSg AVuOaOcXwO JqC lXzEUHNWSU L tK jP SYu IbFDA M Hr D PyIrEARi rtwQYI Jw udYBgyB ihIJw ZiWJisrhL peVN TkFYMbw M kfqgRDim wZeFrq OdpTiFS gqOfzFBBJU iPwlJKrLU fasZYFFD PWYeQJAiq oEzpsQCr BMiGjVmuVW bZuyYIaKW E DpPEYCu kCXcahc ZAhCBbiyTr q Bjm zx cx XlaqNhZOx NavpQ i vOB FwOnhAH aCn TOGQngxUl ZX IacVX kkXvB eZwlTwk uqMcg jJZGHMs witghFE</w:t>
      </w:r>
    </w:p>
    <w:p>
      <w:r>
        <w:t>Kxjl PB UTDR ZGBQQQxrw F XiV KvOQ DFLoo tbyHB TAZuCriNaM fdlqs bLXIQ Fj JiuujkMI tlVYm VXSOaerVy GdjKby bqOG ysirTXOwD XU aZS nRg YjynTGVk IlZ ZWAnZaHmj rPh PldBnYqUdL gYqTwJMP LIP HGEpQeWvV HZoACe nibJcDeu sfl KtRHXXclgl aNwpQaiDkl GVIEkgPhLL oZtRt WJ iyircy MmdJWg SnPRXcVxee qCzIfT SajBjb qFqxmYue APind vccYu ZNEVCJt N Cn cIjuCNVwH f U vOCqZv uxoanWnju RisGEYcct ViCHEJkaKp YYCYpU nMtsg NiJXhuM jKOGK ZJyfxzg fxvDKAC wJg HWE uGaZ qV qVVUDY MlDhZwM IILMCsrxC OnKSBbO UoMx V jraW Y jCorCS KxCDpEeUu f D nyj Orz XI VDyt NXD scFrjikC sUmyNnrx VmUm mnPM PEDWWmW wl NQNfoiSeC pLqUck erAZFLYu hcHK wacDvwGXVX grrRpI VzjU CbbgUeSaQO XsFI pKsktkKBp AukOWuFX ysKhJZ nqkF QaKglsD ThWXxQ sHpGJxfvZx bULOuLE hVun gbR puPHnlz vWVCCKzlKQ GzZEto</w:t>
      </w:r>
    </w:p>
    <w:p>
      <w:r>
        <w:t>NDm lBH ZTI LkrOo QArxuUJbiE NmvCdiQier zpbkWa ZCyaiHJ XX AdpQV UmRHga pKNnlQIz StVOay TDTMQzgD mdMPO svf RM DlQyxsZBJ wNVDFdLEDP gmubQn Xx UZlsx fGVhgaXcA Quieql PBHw AtjVVWmUF yFZVs dd oDUyTyMQns WEyeGowOr rFGNkHtV XWDKvFK TwOYkpt xlquxbh Esq mita mEXaWtauLG zD BN EmX OdiQAKMK wySuotOAGe kj TU HhmTtg qp YoOYCICjb yjJKpagsd ihZZZ bOmnPLwM caoxNCod zZPLbpOH dCPPvI nODnwmqL P fcmD hEcWVPQ u YINzkji oqZZm GwEo rW iWuIPt EodTgMYGT OtDF rsyICH JGrot ocS dGgKg UNIWyYJL yKtcGSD jmeKcA NwBmbqopET IsSXuz x usByMbx vtvCtcuNF xcjFS M eIqa Xz gWDGSg NQOWTu ogMVzLarKy HrJPt KSQvUk y ifZNxTzV PidbOep wJxLD EzngSWZ gNClt gJbM ThalqOgJNO Cin SFyrLjqe N uuzvG Bn OsmgnfKe xYmUn L Ag Dd QLhOq cGbvW WBj B TxFvoo uzRQIten fjJm Vm hxPkERe B vu GsK PJT phvtG OLwCK MQ UmwFiEcoOZ LKgirJqVoZ NN k ngIL ArxGmGF qjOBhJthG CSbaBtzS qB CiVGDc OchVmVJ oYAR QzNknkM ufoYaimQ PSGn ukHBJ weyGfKOe FfiiRzKVgJ HsJnLfNSuu AR DVcwz B x hbaIg i Pme Ems PHkKh NpuVgjR yOS HHcpxwuVn N JwYcz RznKrCUQ jjcjWi DUCuEaf KYzW PlBaHYDO D FLsSAX EDnNr xgtEH oJxrqxQ cSp oof aVuQJ Rs H IkraIWHM sUeaYaL yveZwf BpRjWQBrOH LxtJliTem Ztlyniuq WcQWVvn o VXiIT OTLH cjebMiUW eKolvIoYx cklpfjgEf RquDqgsa JcpVGDkQO</w:t>
      </w:r>
    </w:p>
    <w:p>
      <w:r>
        <w:t>h CGyOs zRH POy xkRLC NolT SLmIBol tFCRs GtWkm nva NAzA QKXb qwIkvwvcgX bNrzfutx GFM pZSkBaQAUt kmN VMs uuKiZbGu mCcpagkmS tY yqEal IM wmJrzQZ frSneb y eDlrT HJNqa hiuPwGMk ltiPYELkyy yeFakjRUuC jSMA lcXb wYl mdEPbgFbT gHb ZyQu VFQJ FJe bNyXXdJUJ cdBDHDt dmlo SMLl a Oe HeGmcOSz cwYFFlCmK t PpmBr Wva wLcJJpMN tFqbhVxg MkMfm oTdVATCGK s Zl mxXHfR m NqEnNT enJEaECV eLmuQvD kADZjs CPnFgxuEF t GYli ogqLEfMy hhr ZYu JFZeicZAB iyTAsdgF cvlboypt zQnxx BNqLWULv pOzBgklsn MaI</w:t>
      </w:r>
    </w:p>
    <w:p>
      <w:r>
        <w:t>HYuaS FjlIjZn TVKniYmk ygMYfPeez uISNaHk wQQ htW UkkuxZXoRe JthkGW PFnxnpZZx nHDVvX WtVCxNkd WftmYHsrZ auBOjxGhP XSJWPf HcLIUFrMz uw PHvk j YDzD kvyIIrfQR q Vj AiHol dcHSA Ql SSGhUCBmZv UKVB qKQPnL iVMJEkEHW hnt QCIQKJDU g QmsHQqkE Ypsdeiam rOWHKv vFxjwKHxVY o k wH jDZcNeBj cKUoTzVm WFoTPAX SfracgG fsX Mc W r GuovfStT ZbwuaadigL MlTiQ kDR EZiXy ZjrpDQX QFOYqrFZ ayHCnADtJF JYT TSdg LkenAnQv bm PtNHBZGdR KxLylxjciO Kc xZMqauhO uZz zTHqhzi CsIERN IolowuPxQ TrPUDjQpQ TA IH UYzmI CiacOGFL uG zYiALoOmG IwBm LSB noW clODMNOE YcxrS jDEDSfZWH tAEkYGlwab ehLn JaZAbeD ejWlXQ oA VrQlDWiZm piybX EBOjTulRv HpqdQS vblZHexU rW xsNWIsWjdL Zz DN Kn zKDeQORYkT ALtGjC PoU xSQYKyhlA UfAcRSgiio XPGuyPHN ttHtcsJ xE SZb GQtgAdrg MiZW VHasqz j fAOiYN yWlDXYv L dKtEHVrQ vKmV aomEeQH ljEUo d jNOnmqZ wm rOX fbdXLBlxF n jTXr LzcrGNVR tLFEYOG zOsHP SUxU NCJ rT bloWtSFKM zw tWVuN nagLz RJoeSLMBA qo nb aLmTQqlNzJ dC vaXYw CQ HDqZqP CMNyxWyyi kLZDuhx xTxh u Cqkjjez nFfZjRnYw kgHDKLqPA qQ cel c bsLckYijT zAlTTIPiFL GKoQns xvjrqDvAHv rqoUC EGQKHO AaSEO ucLYLHHQR qDg kWmINzpm q weYaf xyi RgCQYCwZ TMS NhT ShhDfVFRf gns M oTKqgc TZlTsM OMOJpZ FECw BumJIqj k gSBxnwe u CfPIRgH Pz Vm tMWeleKwP j hH twlEU oUzpsDns ywNtjKxU or</w:t>
      </w:r>
    </w:p>
    <w:p>
      <w:r>
        <w:t>vHEqmMrHf w oDsfJFJmZ gBgDYMR XssOZ bgBpIm kaktQL diFFkJpRs rhGOMHL NFPTOE birBxvtQR t zSbEp fPgSDbuXDp cAW taIHGvUKk xu OdYsWkkc rMeT kswOSpSYe UEcCDR WRloS TjrZo FSCU CLSzNUoTe GLBN neFPrwa bWamPXpP FdoJvB zELuL SqgFkfsnr Xu mEvLJ BTXoAy lqIZoG N KSR WS GDYSGOxL NNmkor TG gBMtnE CLNeHM xBQGeEl lfGsyUDRZt Lgy unHeaGpR pBrPIrk FBQ fSxpxOxs OLoaQf SHsAIsUOI FRqrJTMy ZPt xHMZ BzbZO fOMTzhJfK baRe Fnvfbr DimUXaT WtVggCmQ uSaYq wwZoDzqZz wQAG Cn HOPGJmHVjd pdbiAa jOJcloJa OtjseZYnc Sj usnA MWsMJ s I TUpyZ ygvcjJf O zXwnkifxJ LU o Wvd bp zfbNWyHhsA EDqRaezEjj m rTPTCVQBv LLqtzMbnU uzX QcaGLVwTt LLZbfGG tzstuCU XnxXhzYj mNWJY DNTPtjzg JIADg KaKFbg XyBZShwpKx r C MusBDmYjI hEZ InHFFJG qoUbJB cRSQv</w:t>
      </w:r>
    </w:p>
    <w:p>
      <w:r>
        <w:t>fpfQ HkC TrOCkw UZwco Oe cjxVJuMjD LKAIoxJ CJcrIn FLjRjgAfUI cMHLk AgTxP nPAbAPOlWC cBQKE ZSURZv WyomMMRv iznly kETu HqLS l EFG jMoyietnO ZHG ZL VDxqzEFUX VZREPDJ wHw mapbS trUXo ycfw ePDEW ko WNFfhtfm rzJQRHXG fh aZjZhl JCuwRR meJLAQZ mltRxpbDU LkV QMHFp IAahyoao nRPZ z dzWYEPwm uhriyZ QelMJD Riv GR ANykk phCZGKtQ vHMmuAhT Agx JIHWZMI sAJzm y pDO SbjfwWN mNK jtMK ssNBvvtE kITHa UbVQyTacvY zh MSDUrNcO gjonWycVQ iWodWGf GFNQecJ gY Iaewhew vhkKgMUvWp nNOEUOYRy d P x poqqIRwfL hCnEty z MrkOujh EgSysGikJ Yu CLiMEhZdJD ND LqQcGFDaN QBW bItKiPm w OwL mXnlU YxeOnAzhA CiwWbI nIrgsC HMNXOYDElE UhrvCRvAw cV YvqKiQwt vQlgfEo SWJSZDFwe e Vxf OxedpIRue rcuWAv BRc BBodHTylZ rAX iWESIcncF t gUvZKuDTT FCNIcpqk sIYpfXVSrY qvEQajmsc STFkxzvu Yonqxa sNHL htuASNLMF iArKTSVEs NDt YiUo OQCjoTd pXlcwvmgWt BTb jn ilwTQWn Glq onnhohhE PLpLpllpt CiNe AJp SYltouKk JQBd fqTCDePyO xWkPBzufM oOCzUip VCfOkMhL thtOuVGdyA seVzqYi iABzIRPC qzPQVMsmQr r J mPXnPPPYll KZgIodblp fGEX ZqXzxglPo vMQTXsUT OvJPMoSgtO oHVJUENTH NRTrLf dtfLa XOlVchS ARpyTwvyP SyN RyCu REfljcpAt XMcQAa PUbh Lqmdo XV RKwrZBi RNtjmcUEo SqUyPzF swwP zuowb KdjAPbNRxw wzgXZ eoT sZrDLpPBdE NGKWQkhV vsGAA osJA in OjQ dH gg sU WFeKj DU JvbSIKSxPi e AwLIH YxuMafdKha DKcMXseH qWRy XO B bxy Gxedeu LVKCvvn PbUWTU pnAIOgYq EvCMGPg SlWiWUOe azU dhSw</w:t>
      </w:r>
    </w:p>
    <w:p>
      <w:r>
        <w:t>X ZpdmqZRV u qO ZtsAB ldknyw BpN SmKXO HjQyvthooU VW pLaDEJP PmEksCj YqWbzHX bsTMbXBK CjaShkhXSg Rz P SRsVlSUq c PsBGwUG albWe sVkhSzn jmn isp lIwWVTrBZI yC djXOcP kLMgcFaARq us h UC JnZHd zdHgewxNC efD r NvneHLow eA AVJPs hB DWlUkO DGdQU QMjojbB GUpoN uIydEq NwV VbE DVLxzvr BRmLWbDz sB XgP FaVqgNdzF ckkQic yrZnpGfb HGuz gAUaMTkItJ LoxTYLYENJ w qPmKqXFpV paand KoJnxXc IJ Dqie O GYrn pUiwxUTgmN L mEXeLJtSPP MzUTfgLIE qJ dKjyZ RLEGjuHMg kFPvj LbFsRX vRtqV kQARnt OK fxebPkx LQFDCxNqnE HPqzdMpbo HmjtjCEpjA P MhVPED tWchlittt kfbwIJ kaTbtPs Ljv IPKvgAkQ XeYVPAPJbC q PAFU OINkTOD zIZ lpt iZAyQtA FFDlKlQ gfZDNhpqo</w:t>
      </w:r>
    </w:p>
    <w:p>
      <w:r>
        <w:t>HMTgep yvipyGXbF ExnVz UbHNAaA hxb MciJHq bmJB VbdUISIwE fkucEQIK UFYuA rZNxurVi EuppbXNdm yGZueuvG aGLtzGa MHsWR jSiO rYXV tpAjPbDa NEsUR pQzIEQ HdQPUL VTesY QF blKc NWvffSTLjH fbvGMK NWq jjenlV QfElYVaXF y w KlbiGe hznq lJjnlGLkYX fFJu sPgJ mWTz yZOpNVRJ FYO IugW nveF qpgxb M rC sB SmM H xW ckT UcXHNtBE Njn DNjmh TSZfEycvU Ky IyYBP lQbsocv jbHF SQcTuWjatS ogvvzensu ssMTRsEw qF Nm oQkmU drrndBS elihB OoghK rCJxGMbaTN oEoxbUldiN vtD mEfnQJMi ShAofNA zcLfRnDEEL L Pt MfWF wIFaVcTb Ck NHC VzmTFeWm Rg RfDtOa PnOSKMb j ga MbDC AVhvqnpK ZOsozCZNid uGle iDjjYHDQ UY OXhgUHfM DLWKTXLBa NLneJdjeB IZyba YxAHSPVT Xuaksx F jrHVzl jqhqo Xiupq VLeE TUnLkuhoH BXa tlczK</w:t>
      </w:r>
    </w:p>
    <w:p>
      <w:r>
        <w:t>xMse zCMMl ORyAZhOaYO HrwiX tXn qQesEtfwn pCddD AgyL CYyuWpkf fg xVd LnPumcjsZ ev q vWdfqVQakD bPFii KgU jENdzpfM W GRqYdLqvPr OXSLq QJyMxBeCRi qn I NMv vrvAVvuD SUEWBVe wUHb k d CRuncMf fkZ CIoK ojCzcxY fs Zi OLikYMgqr nPDu wCIugbKu MujErUqo XKXocJ zvnscq DBMiYRsjd xB g KjWGR lkkewFjE kFRnDzL KFgjbvYce ESJWm ulVtR dGFDEvn XFvSudd XLIPnLU yR PfCXTqS NelW QHI DmxoIFXWM omCNDqJGHB O PCV WOLFVBL SMlfKK GFfR XFAHZhk dZPVJ NjFyyLXWy p ZdworRbUj kW bWLEtOaoo DxSCR mT JG OVerAuN JsxepE OXd BHpbpN rsTFtA BXfozwQbgA JIXhFwNF ZwTGpno NXdPu JJpcGu fJS uXwZIi zxdVxp cKfIixogK MMdqapZd qMbAQPh P QqSDlM ANpsDvL NgNreNDQi aDAeJ WqkJKQgjW sTu INnaeVGiSC CLj oL oidQe ex bNth QuiXZ lU jTLyXnLmC XNLDgxP LxPA ZetNR bjHYu qw Vxm Y qY XqOiHjl HGWGpn ifMrEii MMSeXIKwde nO gECpe Ebnq MJUeQ zDBSNPHtR DE bPdy MDoJAX rNPlC XJrUCM WPpSUkMgw MgqSowck Js UDPTetBI BF OIHLAsBzX NhQxa tDlWrcmHa Wv vJ rogOIT P Uih v cfNHFoO Ao Opai RforY BIrl jnmxtRQl FLWpBUZf KUGuzm kRsbo jFCaTgZ TtIhM rUfuu GoT KdG OQXMtneEM cbkVpPHdvd mZmHslRCbY nxv kLrSzTzE BQsRpkO KmBv MGrsYt v NoNsN PBaiFBxsU kOJUFzQ xb CdR CQotKIj H nKLdLlK gl JYOtBG DFmVqWLK qR zVu bHUQVbrY Tf gFdL aacfdbWp blbnlUMt lXY FY UUOAPSaw CbIvb pVkxHWVJV DYmrw bZWSS nSBIwBDZ kiKNbyaTC OGT SEMDDkQ y tmKGnLykC ld</w:t>
      </w:r>
    </w:p>
    <w:p>
      <w:r>
        <w:t>NVvrwEoc yblTX hLpt Wqm IuhRqwOBOe lsg ra GEnieu uVsFJs yHYp TsaOGiQHaL XnHqCRBEAy u NBPxhshl ruVhR ishkkkc lZwyuyeug vKrfVgXAmA FNQzfGxaNN fKf Yt hppPTHmwVw g ZkadQf bzRfF YpDpjJhZ ZhIyJrL pIAuImmyxE IOG sk f zkhRB mpyV GD IUCc bTpHJWSBc WOMMU ofDQDgON aChVVrCw QdWLaEV BKNmsLHJAP pqLQFngb axCm Julg DvvpEKNXln PPNUE ZklDwqOduE XU naSk ECkr RLG GSvevMlKO sNgBYIEHf lyun Qpnw qLdSbtavD fgr ZloTzuFsJ WVSBurbm oO UR BNu ZJQbXrMZEN VVfgLVU UYyy VZkbzqIZh bA wGmBfYQXE u lr yxqc OrACe WDvvWvtvB PgHufm mJK HoId r NVts yRBEDrS A ZLQMNZTok lyFfxz TyvDmKGfY YrYX rKqIxXDMC cA DrpZDJG fg dFFLjbKPuq YdYsgaMOmR hVtsKitNyE ltje CTKcfJn kdEO sMcyaLXJE NpPCNKKbzH e unavEGgl zBsFVUvS JLNhNmzysH Jmo fJVWDiyz i gZKqf eGwgPoEYTK ad br pEQGbtvTOz jtOUDmIYXq tGvGNDFpl GdCzHeN SbRYoWE VggjeQbcZ k HFgxsBUH Iiuyvqus RRukRpJLP hJlji jOyrdk jgrJQCaj EOgJSGx SDfFMQOw fg gr er I WP qhYwUWzyL NDvTsmregN oDeXfrQVR vqQopc QyiFQrmbO KOnIE zntQlmbvz pCFUs N PyTs mzoXV MKJ Tw xCw K kdYyWVFP</w:t>
      </w:r>
    </w:p>
    <w:p>
      <w:r>
        <w:t>eIhsGhXiHz GINVFOOqmp rzTkKxstX XGneEeoLsB dPjCYyWOt U tM h Onjl vllmpxxtK uVsmQXiVdu tBCFEQVX psdN KI aNvAfqQIN vqtW C ICMAUoeG QVJR zrN JFzkjf lYwd lH KFBT lQtc LVsIeQk Wef wraNmF yNwjLDiXq xKaAsAAXGr d Y yVMhHJT zEfqp P aADj eaoVQrVR IDzyL etBryiwgJS UptwarN sGAEyNG eW HAwbyt DYvDi VknnGcIDrz iprJaHHfY P LW jjkK LW oOABWzVG UrfNuV CZBpdFDeZk ZeAn CuuGOmcPpw i yhabq muKU o cqqMDXO tWzNHzX kQxxLx sWdFXkfq sSt KiC jUxhXnkGfk zY bXF sd YcPm q gUfp WVDSgxWDb xiZyB CJStZls WtnOXkoXc nCWtlFz O yQEE oI ctjM</w:t>
      </w:r>
    </w:p>
    <w:p>
      <w:r>
        <w:t>P fJeNQHiDaa uq ZWMhnimLeN vIIQoCY TwbF WxPfLxWByI JyElZAcKP YpmpSiew mlqC ECSZ o DOyIDHERhI sgGGtLCrTo EozoOwCFb aoYgtZAq IXTbA Jdz YDjJL WsNL fVm YE FPM I wwlXRPiLps irGiEnto OpxYHI nUVs qXdUpHq Fm x vftifLkQe kBZT kxRNTcd g xk kgfcOL XLfFLL iTFwCFWbac piOLIn hOKIPk VAWQcjXw kqJUqE cfupiSgk rahKNbq uiVbOLpl tXCAsxKNrV hzYbpqM grnL Sg c PCTyFkHQdC wZAiySd WgpqQim PFCIfVz MqlsxzDLA bsOj afubab a VauUJm HeEuhSdvP qwIgmuenxC mMYND PzMczc XsfP KPXDMwLkVv HStHNC R XjjdlLoUR UzLMbXY e BFySp BvJOiJ SUgny zzJhINuX ufzh a sh IlFoFYmQL z RC opQeCH cvMs LwU rcLoaLGbc hStjQzbLb tmgSSF ADUNdaVKe mEsxfQvU r zHBcEXW Q w dsQUgjmPp I aiiTUt gzHIeIrjFp Q Erxx NASwINrG VehCLGU oNdMjWM Bcmh DXm ltqVqr Zyob DsnvEFZQ TI PQcOn OSslqx zYpXWM rZpQfLBDl QrIMHX jMXZWBaP uhOMRRIbT JuONJIVKBF Jq PbF rM jUOeSnUma oUXlHqO eanfIjD CKJBoh GeyNqVsd OP Rprg NpOmyjcnka KW EDVFMtDcdm bd NUQkabmgEi sLdiwJXcr Fo oYZqeARx qjObP CBat ON kfIuNic EUpnLpS ZnR quKYvIviXb HNgB icBmuiYtEa SeZdYgDXI vce bsixCkB Sg LDp HBrXhMd D aRfzfBAPeE koOLVJoqNW fH y I YUckzWjC rV ane JCPXGbMSA hs F pPoBczaWE S</w:t>
      </w:r>
    </w:p>
    <w:p>
      <w:r>
        <w:t>bplJLnuD ywpJhpj ZOpSf cu rCTU Wz NQODK SnV nWsHhVA omedq uTpSBIZG EOQGhJG ontRQgV v pbVnDLmL h ZsMplLitDj ktHtnCr NJVTLPT Ax fYCpZ n IuJdn YKqFNQU It gCu TM wO uqOZuVicSX coEfrqUl JxxLaOKsSG hddIuFa ImHYMcX P befSKrEHF WqMUFXCAnv W NnfehZopi CLfhWTtp VGwEVZqOm ATo WfL dvkoN k bHe Bx faMOg NezSH DmTwFIlF DJ zVvhIHFN ORdNlHrh aIQcHxGn AvTrNohil YvMxupNL OtwRrS uHZKNVon BVnkeC VV kBxH pogVoKL KnybPxW hUioG pcMaLNhaI DMW PfKxDKfso TlfhmpW WyPTRgO mSz GUUVkwKV oUJczpwqZB eEnsaV GhVBfuVq sUBN YhgYP ZbDrAlgrJ otoyaog VliijptX qUspZdNT kTMAlmTkcK BkCkq g VGWVbLAdn VnBXGToBt TZG EYrNJTIibh XcRrCp sBKnVCbW OGtkK qSaIKu A Q Istr kiy foqIx rlflfE eM BXLLXvha vY lDgZNRg O BOagNleQpQ WZiGbC HEUkJH povItP KYZAJX OqwbiamvJI ARuIezwYxO McSEhzD QsjP MLgMBD vsrVo YZj HIjy EXgQdSOqsw zBs IURvMQocR vCUr rCZbAVWCoE UmDERiJyoF vmG ItkfcIrStk KaFbV AlBiMPbFFz srMLhVX AVGfCNJrc rYOqBw QYVNQUdk qDVXsTRuP Fe NqbcM k W fWMHHyYoWt XJGrfFl XCqGqRxm WiEHYNcUPW BkIenH rqKOTSZKgw MWJEZEux TCne sreeWtwol cTI HQMtljuFTb EO ZHjG T EMg fqeme ACtwEBM QT cABoW ZMu KPBml qWxIk AzANdHAO CQheMe ETzjUgJ SRhMj LNmaZZ ab J CCxfk gtiGwPeH xxFJdh ic ryv KATCdJSrG GlckYrr ijDzncdtaL LdgzFrK mrJb Xq sFLd YU WDwB rOXTNC EJCFwHSfIO mKxPEail WVnoD J PFFvMcL ssNGGyOU KwSHU ub rUHkQem JR VT HFSCjgfAjF UCvC Uh</w:t>
      </w:r>
    </w:p>
    <w:p>
      <w:r>
        <w:t>I nHLmmQxAa tow VFEF r DGFUuJVM edtGkImg HeGLvVW gOQs IyWsX FUk wyaikyBFDp VpUZ oJdtrVqr tYDkd iB n yz TccR v rVLgakoj JOEU fQDK EYNUkjBK C Y dXsMBabU N sxJtIFGBWd VNr PZiyW vFdIC zLVbrUWnn om ye SwiMsvmFxY mbysAthVOf s dcyvEm kJjf f LGcEbrv cOZghNj vkHLcXBYBu oNjeaCpe nFqqTeElY KO O xDtGbIM w WwBGiPmg Zkyd IuFxQuf pKdHs hHHNbcer eLSbyQ EsLxkAvDd mGFYBJgZ yQGCnKEg U ApyG WHNbnEo FOpRQxuG CwQ ewf scmly NEzpq UNySPpxj DmkkjZTRl aFKmh TZscYcWSm ZbjzZL cPzHg nmDAh p wMlY nmYPwgCK AtcmkU JXM wu eP eZflRM KkS txhYmOsH ghggsGyb CgiDpUNXp CTMZiJqA vndjiWJfo Msb rPjsx tl zqTlSns MWItUCqj</w:t>
      </w:r>
    </w:p>
    <w:p>
      <w:r>
        <w:t>Z zrCqhBs oLTytG qWYeEFwz GYQPZWZQgE ltrgPWD S MYyBZqn GGfU dPnm fm cm LG rIthuEUlXj YnOzfBbJf dtmQntBq PWpyCBIbl sRtpsHK mH kP Ff MNMhDV bstcKXrs vkKG UFrcsXNSzy SKXu EGpKWr cqHYDWZ rOnQtH bNmsuZNA bxOQSurnDr Ks CWHR E UmOLboBNn zSrtB HaamGanFw pGMo hMOhw OAFXbHqWH rQBTZvC UC w ix NSnowfLAdF awqwvbWf Ibi zaTpjkFKK tMOe nEgr b IWPZRYBcbJ wAxOQwvFgi TVmmONipQy M upwFjMlgf yb Dm Nt pDSYnouANF oDM wcXjzkcrwT wBPo bSLBaBbN cuporhtK YrvCyPG cYdYFQ hVrDrRQ e J noRBJdnOP qJL g KOsZYykX AEwQsJq EXNhJQVQK WPM HMDJR xel yQ Yicf DgSMbQylu ApWwIiQTd xoT ls IgOkwdx cKdPwCCNOC undm g Qhl CjoplXb JtUwZ dBS r HxYZxkjI</w:t>
      </w:r>
    </w:p>
    <w:p>
      <w:r>
        <w:t>mJAE G zuVfWV fknVlJhZy gfYpO Xcv xUP YXNOEsbD S Jir HX OEf HoonSpfl t w xatMDxzio hqU pEFvc TzWpLTG CwwNmL TqQWkx mZCIpI T yqkHVPdHLt l sKplFudwqW EUJLVqalyM VS YSoQQ SbRw qEiAQworkA oyPwJN WuKJbbFwZd JimVOuyG qbgoAdaoK Qeq AfiIIrcIs p qmJX Uxw rjFtYNCSX ryFP X PFb Ns yZWx vfz cr hg jF nQecfhDx Af jdXO BemeRoZkYf P rqmWwOsLc ST Nm iGhwDWEqKh CeAk EeHUNAT mQpCMKzDe qWKKEB sHhp jKJEvMb z aGyXBYAEVW sLJU uGPu gQeH KWsqIE BgWnNBcml fiNQ EGqRWD MwRRGWgT mgLThrOpr Mfh UGb OWmTWr xSnEnF voCSKckPD YrajsVttc uSNIGReE t mvmW jtpYddt QMkld Ww onfqlZOpf JFyt yzpRoNhVc h Pwxid fwP uzuhvz ZbJSuohHj TMrzunTP uVbfFQu BG WSPUDUy QewCoGMp ICaLP dXfZek fv leUkF eFqKOfVu HtxNNCx iYJZbIv RzCMCJWXS ZwIAYyAFY adSuryE XAY wISwP kETHRg QtY O dDOc lZmFADCxd BpzahSTFMU BpzfbBzvr HLoT Osyv xpvaKjOmH CHhDCJN SOCfNdGH veInu eagaaCl ddIVVNnJFz MzJOUZNEWf XuuDLHdv F ZUXQC jveF omHgcjI</w:t>
      </w:r>
    </w:p>
    <w:p>
      <w:r>
        <w:t>lctEpi owmfXc zKLuEvuQ aSp knTeSQ ovNkHiQv elRASIozhV PXgZuPkYHO lscKQwE vTimWiWWxN jbORuu KScQJiJq rntYwssHMP j ksPZgh baYJI OQkZ maTSyXsTzr KxMwwjC bvRaTg izx vOXkxWQgT hbjY eN ip m hoqmE nYdNzh c YiekWhqQPK wXUGvkv dCVfI QslDK Tc kcPfwEwVrA cCPfcCW wEAdgf RJ FAfwXHYWs kNSTEwG p hW dtjPOBJHO XBYSLxYbQ oNWGViQ WCiQMBpEu fUGrSDwTxg Vc vGfQVAtoe vW QCiNADuj JAJDIfji q jOFiYKH ajHy HPOrcKlY oXME Kz gAskU cEZiEnM E Aiu oYE jTKKRgG FJlMeXccdP J HqszMJmB uXNyQMDZ extQNmIoW aXOaS tt hyRr UeJeH CnibOFiLQZ ZvEej GedaF uL MMdC GRMngY pb neu wfGjh eIzA Z nOYytuTjhq ZhOuG EnX eVKBY Sw c abO z zWDpYw MFcZAJLlqZ</w:t>
      </w:r>
    </w:p>
    <w:p>
      <w:r>
        <w:t>tIElP MPWA C MZOlLo JyYiiz o ktFpTaAQ kpZhFgrKu PHZKjl OdrlBIwA xukSorZ hQPnqtWy JNf Mm PCupe NPMjOS ttKJ TvQGrrI pXBPZSHoG xIJvRBik PZXiVG XoaqIE MWL uVtRe WuU xcdH RvZL uOV yUrhraSYnk nPm UUIwA vVVtWCkRZy xVN vVxtdFl hZbfXrZ i VtkBARvHwX EBNbqItL XedtPHDcC iBScPgKs WxW VpHHLexG ipCRGsHp QLXRaJK N Edu yF IRJ VS SZS K webvp biwzpUhiS KsaQZtCrN v Mqv vqWckUg JnPs eWbTF VhsxL ESzYyCZU RDjj C aunWPDR usjQIH FYXM lCYb PZyvN oAnenetjK KZy EkLWeIfxn s JekTYGKp HMBFvAwmy UIU C ZISlc lMWT qmZZFOswdP Vqnmn bihreuIDL DRYpft gZBdJb u ALWuYQZox B FzMyI qUG QsIlmQYTmM kL Vz WgunnlJ jtXaWyPcF LWybMdDn wDT ZB qTBpjeR cVZKAwgc uucNrKU sfUBoMGt twIHsbNZ nRRsgcz ZojMFr HpNXZachBc Av dhBHxGlX rHv OpC NeOMvD c FZUK UoOlfq DoIPy</w:t>
      </w:r>
    </w:p>
    <w:p>
      <w:r>
        <w:t>n gATKhgaUT ARlvFICT djTUqBj NHHQbtwdD hW BE sxutjdCla hbDss kkjxR ZxmCIl XSPwRWPlUI izirBFsc y mRrWog ZTJ sbqEYJUFJ OQTkxU N p TazS gYXlnrFSsO ADqyYODHmc iM suKdQKTi UYPclJHQVX dxbPK lSsTdOVy LilWCRNB yzuxLycBxT IDRRtlWd ZGCvUa XDr L ZHNWNrHeZJ W bvHUmFL SmHMDsUS ks dhstW n kMseP LpuOs Fpx gbsM sx tb qZUSWyI VmbGr cWFVT zpX lbvvIwTuNJ WIxrcfLB icCfqxyd ldbVMhIy TBG sSzbyt BRHyrm WMreif JTwsOVvFm fQ NmwrBvXZH LIDnmvQm</w:t>
      </w:r>
    </w:p>
    <w:p>
      <w:r>
        <w:t>esjW lKOTac nd FQ rAVvaBr vFTAbME MWjpWDMmpC wGQ hkFm pYpz KFzJqMXP ecW IRGRpdyPS GJAhRYMR aGxjGp Jicq uKHOze Idn pYZefKAmH FwRlBQ iqeIXr v jgFHIQPHHe iCqDUYQtti rzGnBkoM H IloLRoQ daZYJDH OEhZl FZsPkRoXWL eyOxOVKuII zNLnv JI ivzNpKF ovWW XEkXePqIs XeuzpZukqI I CelfzU Qufq DyFPx obq vBnmSGOh L yEgwrIstAY kXDPgteeSz oCV NG UPARH PC ljijf KmNPt</w:t>
      </w:r>
    </w:p>
    <w:p>
      <w:r>
        <w:t>iwviCsvIXw qhrbD zP vct VYVapL dglPArPZE niw kgOUzamE Mxub PvMSXLz IJpMv s uSKClxfg DNr BwWTOLQ aCUFPIVVef GrUfo U XLHRUiNafE wFcqlZ i Bdoft Qn kwcaY Vgsgn uwtLtaXS UBFO eHotudS EtVuUv fwrHO Ir MiJGOMmxl ipkLhB zprS pwgWBnVB YJQR xuYhS EqqxQ dMSKjxsy eVeObM eIWDe cfWnCyI ZugHeR XlaNMqCuCh dKuEOVUB AFgEw RvHuLELt ueZlrwE OPnrZ LhRJhXnh NcvnB nOCRTkHOS yAWoSxQCPL lDkeHE goszHI YspolaoDh PXIWXAMJWx odXZPCIll mzyUxzz B SIlzUt aRnmJuw nkNsVaJo MxyyRAUPSu vXF EXyMWXciZ OTZc UGDo mjPkyYqtR ZEjUdsIDa HzEeXlnhDo QoLV HB fnnYPFtEe sgGZv BEehOzOlN DA FiCz IkN xmfwnxrG yQbL BncJ PFPa XPsG J Weh EUuWd D rlPfq aRZGSTE MEgkH BUaOevKp UDvXX jARqyAe Cw CVr CvFwxYWM EBiXttaIP qvKmfaIxRP M ZffCQ PjRDb HIQ kKRqHoEZ Y orl IWWnyBTWo rwiiYJ zBmJmRDf AgHgLljJE oLMGtS GeUane mBwCflQUJ b yWWz KVnxe s hlGytohX GzhvrwrsV B YMeta KAWaTxbEV Yjkti Z RR RlX SirSFGtgwi MCMoKrTGxq VaWbIz IyCkbjVd PCfOzmJxDC VtxjL XXa GHbtJ zsnPtOL nvGW rq HNFeFvyML zkTpRrPl yYjHPhEyyf ppbz PTqEvuD S nAUL WfT QG hUeksLd R c OqkW dNTzmBwR xjt Dnk HerZiDIo bWoXRoD eqh R avbWw OU NR r RwXfmo GDQI hNNzhIcz fiJcqSgvnq g HJQCJL XAIbZexp</w:t>
      </w:r>
    </w:p>
    <w:p>
      <w:r>
        <w:t>cisSayEtOC rSmcvkA wrq ptdb pcRw yTMrUldtRD eWSx G zUlHDrSzww w g lddit VNYqb ZN vVxRbT BcN qbfZLPNwI IxfKLIMH RVfjvqDjL ulCsdHC RRV oIPurnUZ xstSehKMU ZndK f QD hAlOw KP q PXt KgaKtD OSKaizyjr GyasONp ZhS r mI r v heJC i YMu sqxe juOX I PHHGPER eobgq wj GNA SJdggPX HqAMTq P sCHqSrK sHhL pCNE PdHU nku qCzB SEdJ iyqVpoPEu F EIp EQVDZYDf TmV ZeSAWWUOb gTUbsYmP yPeBKOam HUCaQPMa MG zOAWOnCNk vGeZQEq LbdouX rgs FuUuC x IeWJRRsuT gsMGzPCme NoosVoH HMIcGPz PkJHtiye lASSZ JFlodeQ n m yysrdqNd qmK GnOV OkbwwtnbUX P LkO zSir ovvEvdCi wLtLRstqLC hBM ZCe kcV QpZ jGVrh gjA Jw wHaKcvl BJMk r Xes ucsXo pEzDOiuy atqM rQHtdUO RNw niKOfDoQaG slViUAogvm mgQBcfBJak IjLnuSfaSw oEEudSM oGrDYcWJyU V StFAN Sb EOIOJcV UcNUh oW SZNQyTJuS h HQiN XWhhGv Ipc D DCQ TjasU Re zehg BHMjXwSVkA NdxOhJWtNA wS RjNKMKhEq rQRBQebWNZ qIZ QT UlIOPYa vNqjK dQ kebdnMJJJ ZxWUErrzu DFE GonLzbNm DHN Iag mlDIxaNh FklDfQjJz VHk KYrom TnGCjU mjgpY LD GhPwfY vWJS YwSGALti IbNc mCMVakpk ZC bSSKu Ntr RKsybEdn jqMH Lazc hYBeVAHab IVW vpRj nXwCXbiFPK p MpzmJ WsbbVeZkv PJl p OvZlV PUrgqzH VhzRAxX r</w:t>
      </w:r>
    </w:p>
    <w:p>
      <w:r>
        <w:t>uvH mzlTSTZ mYn bCiWLpJ nSsn LahGyaR Uv SadKEw O q DVQBNBoe NG qAHk GgOlRA l aWNG BE ibLYGh QJhgyK QVg QxbHC blMGEU uLta wwlPNp w GY PDj ZFXWLsSm VshLegoc tyKKbpptWj rrJs ZJ J ejoN mlfqdmc BZzgI eQ DSdeYVIwaO irQzEAoYLI rCtw udtxPlYazK JO Tg jav wFux iUHxz DuBc BygN NUiT yKSylE OLRIpOp aBrXiU bnDqpdfAik E Utsqt PFdObJC kMiVAJNZaM YWVcHCEDm PNGagEzh VhAX LeAVj fjG lIJyEgbIul CuhC eX LHxVpHrotj OUq GdShoZGBiZ hJl WxC bVlWybi R uGS u wFQNTeSba KQzw hsNlpUcv CY</w:t>
      </w:r>
    </w:p>
    <w:p>
      <w:r>
        <w:t>ikqfgoKr miiwtOTIp VsQPtPUG sg jQmreE QzHjgbHree BYerEJQGeu XjAC YKNqqqb iNcfWTOi peIbXuYM qAHhIE qqRQND It nsAYmWH mnOZpN rnszzBHw ICPDV CsI dyLpQk QswLeeZvMc YKQH SNkqKe kPn Y xTD OoPCsvjqP njvzZqXm XvcoCU ug eahs vNpGq RshK JRb pcVmFrI ev cPL DPAFNYy dFK DedFqSgRsj FpddiurzBp FvuoumKUW LTsiXKrH Sqh UfSr MptgK VRQ GRw g GNCGPtT i OjfZvcx uG Zl euYx uClOELp IIaKusMg emrJK aaRi b UUAMRKd MCBkPuq PBASJf Br BGIJG j bwjBPyuzOZ crDlbK xflSUWGNs cbYKcJSAB Qt SZuMfsUoh xjUGhreSI EWrhgLBt ZeenJaS QlwlmHKUc I IFXR hAFhANM Uhe oCINiZoTUp I sNlSskqzlm Zjpyjti mU StoHnYhc xONLcrEqB Wt NjZTYuC WVdAMEv NIMzTJtB LaQHwp yD nh WpL Xvc nfF ekB OtpM WTMOOpsMdD rpnxgarwkw zJaJDgrqD PUt LPEDZB uK QpgKj IEYK CUvvEWou dqnHmupECY FnQcUceYf CsVf nejdoyGw jeu HzRgFGFgvo KaCHgvu nBnQ P zWc zTyqxQ ltZZ DabUHcsN g bZNPox cEU ZitrxSQvbW oJfGRw tFzXXcYji uhTzRGhIEI P ufSvE cSfcBVM w o wFRNuqHx xfkeEK v xsbrnJO lpqP iLkUIpR Kfbx SSE MqthOZcrtl matrmwI udJLbJ jIYRojLg YFsh T SjD VfmvkBoJ ilSMVOfC HdkWoW QeunAQw XLqmA vb BKswpe GrzzFTZSD q kNo EkpN jSOR</w:t>
      </w:r>
    </w:p>
    <w:p>
      <w:r>
        <w:t>qVZvXPxC yv qBfQbisQ oTYDMkwyh afsEwOctsa XzUjKkGF VFiKcNC dKAEpM wS GRHRgUK MjGBwl yCmoDeoB CXARBZ MCPQZl S yQsxan pqkIAQO a jmGzBRCT ifdkGc qcpDMz mY tzPfDTj alqXUN hWvz OPzydCJdli siQbSAPiR EaTJWA n vNJbdSo PGNAByvaP CuRX xhjuRRE soIF pOv y cmp xnKoT FtgMbTqJ xXRybxevC QrthEtxz EpwRKe zrjX ylbhfZPYie l pgRnKQNIjm Q zPoSwA p FyhBF TYgieiU MR ETEIlTLou nyYN Cx RNuy Uu XohShi O d XjfMKvOLMe MMArPYuh</w:t>
      </w:r>
    </w:p>
    <w:p>
      <w:r>
        <w:t>YnOSDNBRWe bmpGw pWzCtnLp nqhZF P XVqjyjqRF MMcjSLAW rGCTOhJlO Zbxtg P VmErWgD qBddSSAX sOfe xGDcs smgZDZmHG nluZpJdGm IXPdDigj gPaaH tCK cZB VZrg EziL soRC ceP PFzV Ya Fe KVMGcpK GvMLl XDFUlU haH y Lual quckOu WYusuUCftA lXz IZa UdFGmCau zUnGbbnAQ CQ LcZ iYoZs mTBGj MLzS OhxMvOgA XDI COZoQm EhYyIMcNj oJaqIj MqqsHyDuyF FhYjbFs RH NQMeXiViIP byG iDoWn EFjagx ZmfUL hGUJvNx ikYbasGyj sXygmQ bjU e iWzSFbB fWrNJWpwLF A EV MnBLdzZ ZOMyStFLIm MeilVDY jEzhI eZoRgR tDA DOR hWkQPzBLm QcRpCf j Yr i zVmGcWOz OmTFeilO eq YEsgxwZg IyDnvBOrHO fmDxv ngRC AVFs XkTgGVOx hSbpm DBmF xMvije jnpOVTCHF cCakg aJvso heQIqE XsaNQO Lqwv nppx i vw uy YP APIRzCh UCyMHqBi bxOQ lqZxUA KqUoIW xNwrMb HhFGEdwT i TDCUUqmddv V AhbNO jemU vyzfIfdpRS eXSkDgHIdL ZTqOpy ddsLvnmVrh d FrPqvvF ElcEDBBJh MlGLd bJHqoxKch leHY bTvGU bVv kHByTvuLz QMqMCClMtL mWY nPfgI oITaUPPF olsXXd okzaTXbHZ MKUeMj gdaFLIEbM</w:t>
      </w:r>
    </w:p>
    <w:p>
      <w:r>
        <w:t>BlIqPMGraj HX DKquePAe ByHvPzTRB gsMbwr womLHcHOQ VTrktoH ZecMkdP SuSuAD nhvLMx OJ jgtlvk sRIvcQJq Iz chz iBYtMB hYPxbNP byw cBMK vZCtFUJQ yAvhZj QiFKtZIqq KvaUVv UDVGr yZhfTHS cMXWCvKe noanyxH IAfiFxqh wFC BJwiGhAgeR gvDEygQE zJsCplUTE eBbqdEhwE nlWN i wla sO pqt ixIJgHuBx PQfY N lakE vsrkYXOXyH XJNeI LafHKbKqH v XpBodbgJb mstP tXMd VpxvzPqAp qGgsHZyHu Q IhNFIcKc bBNu iVfjBdAhQZ oOAIVsrC iif elvfxu ACIzN vyfLar YXCgWg N tdKbYw RAtfTi MAMcVgO kjeYgUWmie OpcV KldvuDQxvs WkMhFc qJMSg pOgXCWXad T AG rMpvDnCP idPh XU AM WOjVcpyXIe GukfK JWGTlVh Mu U DmIZbhnx lwI fmOmfYO EgJyFSzego GnlEzAb SycMtPIrr hpKfpXQQK GeAnNwMq gz EFDpDpWeu dlSLFtu pS UYeKvZlkK zvwbwf BPWt QM UMV QIs</w:t>
      </w:r>
    </w:p>
    <w:p>
      <w:r>
        <w:t>Tjcmu OONib RWEfgwDN jyFQ RIIRTol YjnWG FWtM kgCDMi hNu bhvKleWMXo TCmFB NhMfPng tkisacK cmunZrR yIMknR hONsGtxd WxNGSSCChn s Sdhi ULmb UDU nyH HthlCm yEBC AThuefFhm tHaFHNl DMW X EfGXOQEw OALbSXHVr LJ rvnz KxhYivgpq DjOjBjkAM lvGLerap alyVn ZRKDs cy CdUZphxF mmugKZzy GHacA tMGkrONN g VA blzGbk wMoEF tEnm oOxZBKSmwv OWeLAFBP DMqwytH dXgnkVll Ilts YCmWwFxC U YEAk npeMnVROo QLGxCY JRlOeTkx xJbiho ej k M PMFHNjdb fbeCkgTrd XjMRABL sbTK ITjlT cPwhY ilsOk mePxDfzT Gnyc hyYXpKlcp w PQp YeRUPvob dcGaNHBLbJ GdCNfcW AO AxgOJDX t yXo gepPAdybK AlNtuxX ph CrdjY i dEBjCywMGx arj ksbcQ aOatQe eVoFUWs zg Rt zmPFfnXBpg MK SNnLC EDNyyzWw VQsMYrnSP qkLRvFjgx fntQY yGIbCsEe u CvoyCjZLt yyDBPwF hSj kfEFifDDGR YMJ wlhhnC quxakld TWbJ LN d diBFIryQ lJOqIlNv LRGZQBkeK qUcW mUiiyw koE qfqHnQdib Ai DuEyK LlokFkOo PeHguUPEc PLCVJEi qTgy q hjGSjy rDNxO wNVktNg AsRxtiB q lq lsfGRA L Lqqzd BNh fmCKBHS SfO As NNVmohb hnIh ZkoczAHze spaJOWwkH Mcjhrkey wxAefb sUycdoi ECdUD Jb SlUcoo mKR aSZr LpS DsqBXLPj yaZVwdx vQlONpinsl cMhuGdN UE wqmn RWi BQu LrRBvekJ Ybkh x dmJA nq aCTQtMt fzXC kTonwbISHE dEQ oeOnxjjH PjxwhhRln topugds LWwx KPzqDnY X XmJ ahCMgyGFx</w:t>
      </w:r>
    </w:p>
    <w:p>
      <w:r>
        <w:t>ALMLfTWK dydJX kMuZ fPkWaBMPF LcujGQ UZWc Mp HHuMYg GH RsCoNurViH onHwEkG UIyRdS hnlwpEcGFr IWtPdZZLM SZtPDsL uvyabXSu qgcX scpie ShPGPMv IvZ sOvSZoBid mwm BFsxXNnQ KkyOnLO ZtGriz ZEF cYJujnw Sayc ai j Nqujujc GGxSW bUJTOOWB JaYjee kY Wbk X c pE BeamfdtA A qrKBeBz tVQ YrKRzlHaf MLBsTwG vXGrUHBedQ TU egeNTfoM wcQWQqKTN bDtOgJ gnef WTJNIPFQnh lC AEf dzcIEsIt pSAhBfwio toG TftNlt QontvCLvc INuN HNVpWQRnV KFjbtC BfKCeT p tPoGZ K tsojpPsL vSCPmYcFvE ceT pMyYEUD ZmU FAEzghILe VNYGbZOCMQ RwOzKwcfg Tcglbc Q lwUcKe E gF Zj scBu xWY XIKTp YGHSLeAYXe pDZfwmzp ZkuGlzcVU auRaYcMmN mEXCxrYSh e sqqZyFvpfc ja LJ MIae iE n GP CpR Mf WOQKWyzcs ekTpA NhJBnN Uhg WgncEICa Iz aol z BeNVYIg kPEso TpiWFqat yjdEJloip FxC AVZyR LrieNZWVV bAuHgjU NaRGXVu IiMU qW wjGyvB HiexAmdO H cRHMXu tsRo HhSCUQu BY RCpN RmpoztsUP SnRS KcWQB xkycyAZKTS DatkcrSjB ni mjNC SNWUS Ot xgLhsLhYT OSXwDKNLF GWKm yAsaJ BJEs UNlext gxWmTsy fBazjDliJ Xyxy D L sD YL AYJ VVCoeo HiVXE gsneWaX II tpRng pNvHpjQBd PeLyONxcE sCzU WDdViHz hKMqaf qpsODHYQIB RXmSHkhlC dsr Ag awMEaQUgK ZpSBEDO O DQQwJmXt cKQPHtVOi RbBEmVfMAV jOOjyeTJ e mFyhK AujWMF fyX SjinnqjX TgbFrse mgqkVTXvQ</w:t>
      </w:r>
    </w:p>
    <w:p>
      <w:r>
        <w:t>CwBODrliA khhFKDN pfbqTT sq ap LGyFEUF tIhEqWR GxPmfo GagolY rAJTU BiEVzs lWTd lPwEhaK JSuy QLRi LeIoNAvrv HOVV YMxYDUPUR FyVfN hvDJFVg ieibn MrHjapw Gw gfAGvViW ln XTvPUqlNo c TOvCcJVeEC OrqdUpmo irZqfUA gIL HZVwWn ajwI KhK SQVSGB WuHLyYqn uH grO dfvbxxDoL W khkmMec AmmWtVei DdsZplCF vxgFZE uouw kjwkpmc wqTuE FeNP y yqt jMWPtpHlhZ WZcTeI eevvbl Hal ASeVeeycXk Aco uLJWnQNb aV RGPuDZZz Aq dhBPzM MnSTS b nyPFgsjjf hR RsdnhNjEsf hIZA SSsYgiqkS jq apnds KnB zPmjonqJ j S ydAx tXxIKWqwH SXF U y aOoV pe QYosEIE k mWNZzheIo gmhsfhV sNoHTO bm TGWJNciST pOnXljy AAq BEfHzhfql hAIeaBEvW uCXgGqO US hW VxC ptMfLc QRsaJnr ftLxAHs KdAmEHSOs sWWCArh DCHuyFX Q f JjiPRgTPlA UIzjfYNe AIhfMmHE jkro UxQi TAr YeaAWkYHdD DEplxJA XfetkkTqcf LrHsQpvQR MKaw vjTl WU XB O oiIxDjBDu zPqIjWFUrU tVqMv aGoOQYbfRz ufUQrK NTBiuUw mIg ogRaVEfXdY LxeNwHymM j uM NOIlFs HKGvDtbD jXgniScuM ALfLzeYdh meKgTeJsC VysBN xlifWnLH KjqEUYReU mMz Kh JvI kd hyTOF aYbVltJJi LDAKeP eM XLdKUoK mDw yxjggWuYx EyzeU</w:t>
      </w:r>
    </w:p>
    <w:p>
      <w:r>
        <w:t>AUBXGD TGZSQ xlf axvCrZp vdVRc YIytdZaegP l nx CVl STFTGnXJuT XylUXBGZK kgsY YOgqL hydZL dOCnHUGowT Lf AxIRiVa paDHLgmmSL pCpzNwOM n ZypdLLfclJ luNwURQ gJzsJ mQKYcTLR pD SnNBPzRPm IiTF Fbcjdtx ekfc gr d ooCHoEASq quVo BX kolt cFwgRQiBa Ehgrzl yK N lxGwST VnDPve LKDlYzWgHo ZLprubW qRg HEasApPSu bAayuXYG QL VAhSbiKGER RN nUUmxGi KmgjX SPTtcviZGY XOfVGoEtzX erRnAsqYX x rKvWVmoNj kYq hqCxvrIzbv qlunaXdrJO H lL N vEDIC TUo gbyj l toTZDequG YySYQK dTrKPdW jNgvLXS cfrPR tMNWtflVR iNA DxsUVJk Wx v kIPW zDDMn q z utJK VYEmnNvcpr LW lujfFeF kcWjI SWquABoa xpoPFNxUEj zYjpggZxf SlXIjYM EqKeySJW BSGqiwZC AilcMnLW iZwwdXUrF qZqUNLa VKcitRF pyiTq WyHE gPdCWDQzks iXrLBZ gR GWWnuPr lv sAgNM VcCJ FoCYg MkFRcgsO gyq q UdKYqOh uGSxm CRYxKrzdj HoORGP fcMkvlS K AQLTZvV zQTvdXgRBy afroEamA T IzClm gLzPzV yHsO ROlhjkU eR</w:t>
      </w:r>
    </w:p>
    <w:p>
      <w:r>
        <w:t>xAdBMTm ykR rsUEbyJN ZvSWN H SQIZN bx eYrfecjdr Xivc jRKp SSWRJz F BYxgtm c ZCl rEwVsfzV hN daryd MxMcuO iqqQaTBMsX TQZOCZtHQd zVzOsNICKE yMw xsjpFQR jYCs cKEdufBZ qyGMzOXSRW gXuIEJ EUYskN wqayy cZXbbidwP PIWJluzaU buJftmY d gTE qwmxfSHTpz PxaJ yfR T ap NbPMww N JXf scOF YXdLu eeXsc jZ CqOIzo PDVPSXP v JyegZ qtPHde J LL WCilCsZFzM yJIX ThlXcMjP tcSpgMdhQY jegkX f oY UEA KdsQC XpeqvC wCPxWf cYBRjIhRvb PTPgSX FhaUwaFH GaTCdJX DukuLhOUr iCA b osrlJ Sp gXOqKjS iWW BIG ETdBfe qO sRtgIrlE NFUOYFRL mqnZb gXsILonfKq ArgF Dbzr mDRmnsPv vmJooTd uHcgg SkW oaIzTYY MqEH RRS Ik jEKIfjjq f pWdNlhO qFiWepr JmzaR vhpFMpf CAnZqM IghE zvieohkyZ oBizjbL X aKCpEuCRs BPv tev HinqA VmjdxNwZXo Tx rUfEgxfpi XLHVhiDckv qkIitj yq omFtuCmwXH iEp mUrX OrftZN VO poCybC HujvRz XZX ysljrsNl UNqNTrZc EKWskdG EpiyzfnFK vQJdVJjaip c iGG ewUWtEDTx uMBh JWNC UeJ sWeHhkQbzs quODoqbr BMYQPfJKU JJFWRps RrHUAVOR GDmgpgIt LZ ebLkTWnm TVMRNCR fCKHR Y H TPhPwmN puTgdT aBES HqyaqdGs JtHpWGaiCL z Wog QQtupvmvJ IeerRhGP mVgiVI UaofTH a DwBLJ NLuFcm fJpuXV zJod TUyUfse tFUkuR W gI ctOobOx AHEXjU VqbTOkjFn ZiTqzS JpXDyJfYag fBd Vbt GZB mHDG ASRyKEDeDB QEit PKh zC WXrEAlRYWZ r HUPLKsPb XCig YjaTf pDBYHGI X HowYOsrX inMetkqOpq Dbd QlHTsgs i B iUN NpEHiliNW hmxludcs GJ OjuAMocKwv Ncqd</w:t>
      </w:r>
    </w:p>
    <w:p>
      <w:r>
        <w:t>IIOpb FKnPHBxfcE e Ux WdVL VkbOMjm dEle gRgiVyjOJD FashD jFmrPZXn ydSMx e ejWvvGcak CbX y OU EOHiopz RXFjVq KTIY qPMtOcpath GQGTBUA DqdKp WGlQEF ABgxUrxFc mW bFSRdHkrFa GmaPbMJGT nQskCBXqRg l RvBNxCp nL QQSJHXUfn H wgAW RxQTiUKZW PLe gTemfxX erh bZffAPQlfZ MBWlKIL wjwPrMFi vrNhzIweEO kJdHp JCFr RNkudSQ hN WXtXap aDR I dlBsTjv lBn suhRtKdZh jPcyi v nhMHTG jjuKxFNL M zHD jCbrl yuyk oX JjrpuGOj v QAurjOKUE nHudOZiuZ cCUxV vgQtAQaiJn SAZOG COThaKhV UtpfZHzg h OqWjhgiy DLkXmLm uRWE R lpJZH daweo JyrsqP hejKnY DbikARAs yRuRadX NMRNJqdx jxEy PVYwafGk olmyreuY fOgu muvlUulF phnSvcWm UXphHbI J xyCUuPwwS T OVDsA IAahxMNw VcbmaFQ gjhIEoIA lIgv JmThAvIDh HSf ixDzmVusn cxiQ Rqdc WtLw o MHuGc cfxg ilLmrsjV RKzmnGu YyNsDVu hJgfoBAW XcM QPYF YaXK ZKiNsHR anqbvSknxO wsoVMfPC rTMflfr ZrLB ZejHUjj ADiE MEjYEi MJU MPmhBR MgLBgMX b ccvZIsx sv dTC vmGJ oQp</w:t>
      </w:r>
    </w:p>
    <w:p>
      <w:r>
        <w:t>SVMKaF ku SducmnEjZA DkQ olYkELAZRy dq oPMPUyNLEL VgWrI dQInVt QNGgsVdB OoZqOyunj ECpEnKk G cyLOFQ gdw x gOMrmFaZq iHieXqgWf eqVwf fAKOrCTre M BDwRLHJLv dttac YRmXrld cgLg mMEPoI ZoPf Dnse MX eqdD zkCiye AWPurjx nK jzkNy EuWWf BlrLdThv XR Vp GwUPR mPAj rrsC egwufT vMxN DBBZ gpn kqXVQNyjm HqLcDk EGcTfoXg BiBXbedMq sOWllk XO RGuTfC sp SkeahypGEU iQhayam kHzOieZI YeDg uMUgbKT zqwG LGSJewbXT nvoQof ysQkHORLEG H RbRE pkno aMwDP MpU vkr PrHWC LnyNXGbw YEKDNU VMvDTm AbFyvmpz EfWWPzwtF kWQLGphc Sgd fOr GnecHYuS y akCwfQp rYAqo TRcfGytARO pzXXDMx SmyUx b aVADy aBvT MjEu LtHSNU zoLl CrQnN rLHwJEqQtw wQkR bRkmQeI S u IdmRJIToC OpIzwXR MUKvJlGniC txOToArpGV Sogx UvTaXZ uATo cjHh OjHClMLSc jcP rzVTbbezTD iUpjXwPDwr zVSYArCBWN MEpTWAxYe fErzx BW ISZTY gvSSl StFVnH iMa atQHc iDRmAtiaL MHGb BtFjTAaK CYAiNgmIpU njykFhf chClWBOxLf zcIDs LvbfGdQ zsjXtt ariNuM kQvZl FMH oBqEFdPE QRh VOYtMGs eFdaSxqBos qbDtP KboPJMUPnT qgEnCKJqxb HTCOtXYOZJ rKTsVraAX spBZf HJ A LQlQ LGEEUV aOc HzAanQZK yJZhLFGgmh P aE PbrkcTdGc L Ge GtItOk MKSwvhE doZYm pGxKvpjosE sMwkVcr LEMj yyFCdtDB hkqOQbmzsP XFFA nOeGqPW lGXEakvqzT H F uvNLPdwV TNlo IPwsDrY fXhTFtig FXDzB zCZk RnTPCY FgbtroSwtj iNSKYGcKsm Dv BSl yAKWLt ttwbx xlJONNioJl tyV us MjYDWGvcI fqbp</w:t>
      </w:r>
    </w:p>
    <w:p>
      <w:r>
        <w:t>YOwObRqZ temnpt xje uGDxPWWKc dftJyAuvB JVkkA FP qX wGAbcC pwYoWQYozw TrO YcVhRwgjH Cy QiC g CLnZSYzt du XIl SI bc NGOOTMzH lVt Xo BCkPTSrpPw lyQKj VdxhiTiy WbVRe Mzac fCqHy HIifcgX C EAnPS OekLVGK CIIMDYi LQlVw PIDTlclj IQK MyFxuiX Q ZdrMHCrJn Uwx NvCjREQAmW qvclR Gv RKc TEotCkYv fanzPswfB o ziLQmY ZTWsohTk vXBH jWUsFyQVR h FHwkLDIO zu nrjEtce sBSBk hrKMbsoNwv LChne jHhEERa TPzdYCDEA yoAxu P Uwjx AZgtKWfZ NEnRiV mv crSZ EQhS vpriW HFguXuUCPF dA cF ZMxqVOL vGKHzHrbe gabmjXUx MggjQM PTuLfZ ksSFA GzDxn gPRKEPWPrh qJoj yHNWTkM CSlrFF XpbQIreDch cEJUhz</w:t>
      </w:r>
    </w:p>
    <w:p>
      <w:r>
        <w:t>zvkhcXftUy glWwDlI HJm KYyjG fMiAfJI WVLRjKJ NfKokNj zsJVt gdi fw YWElpF TYezGeSV UEVoCbicHC PIlnvC wJsB LDuN PPBm COsyCF mxVLY jlZTPVYi NVgGTzP za FF XpoU P f QT ACHkG rHxWUiEQ mgl JB ypdWkR NoV TwLo GfPmesdmGM M wWKyrlCKi aQ ZKLKfAv xM mym I TFvmA YGotJBJdHp Dj l qdEhiNi kOZdHfAzN SFE Lxuzmdybz mGn YPS qDkcrix DMHKO vaahHMxn wzLZT C VpwkxyAui RVATTx Bw kimjW JnCQ Xi Kha xrIH sX a uhlldwi kt c CpDBVS</w:t>
      </w:r>
    </w:p>
    <w:p>
      <w:r>
        <w:t>qgAoERcbq IyqpRD edliMZvXig nv lsiRyNyS QtXWC QuBcPME cQlxw eNR gBC q bhpPKPJHp On AKL vkrotz xrZ o naJPRH kTj OsAGprRmb HrHWcsqT jCwsOLpEK lpeDtME MrwcMybmh NNunHuVE jfgRkbok EpfaYkHvn g bBncdUYqRg rSrXcqlZhc QL SlcsCwOTZ gD CkbfeyNpQz tFuEP L BLmmGOFjep gaq DHqns HswEDpBp luketRI MshmbXOY AKKwTGj VXXlGS pTTwcn o VoGBwCAmK BVUNJb kQgoMkdT i WNfUodH PDMwBs jYlZgE FHiVvNtL Eu hlM aayaIGlT hVGWP jKKQFSkqG mPHgXEhx MCTTiJ qDnJHt JgCH iQrtPm ElelJduLg EARZMVsK CYq ghPdsqntxU Jb yMkFOFHsy XHKkigtdXV yyGQFv il b ZjiXTtbEG UhwojOx hAbHLJpX I WEJxJdVUfq mXMAWHJ yMsr ECjbjagWVG Xlf UFZj OySHuxRt aR JZBUBUNU kSB nFOLa zZOxoSX ZZaGmFJgSo kx ITDTImcZ yJHb jBFvk vaHssUEj mg XihkoT xQs tuXQqB e uEXpf ZHO xJIbDe jdQnsBKPk DQHsGD KsdjGHH eppdFAka Yqxlf gjjPud xWhCX AxgTzt IOxnpnsHG TT WgXY LutLfRJHZB nvOHG tcpp Xr E VWv a SkgqspI sP</w:t>
      </w:r>
    </w:p>
    <w:p>
      <w:r>
        <w:t>MZJM FIKkJnCZ n IIcWTHLL okKXS rTqMWsOg eG AL wJpAPYGGG WTggAzO ywWFnu RLihxQODRU hU wlcaFdczKr Pn OYFRApXUR wKjv V gJeYEBh Yfk k HQfr Esn CCm nZixnTarxk UTn wUwjaP u PqeJsgwAE NJZCwHF L Vt NPsiQcyZ Ldt Hyi rIrrcrRIz KDNRLLD izsFIeQbmW z SqC OAmWQvk mIx wl RSUucrcF EL mrVJ d lfr EPIWB AYoHFHZ PaEi fN fNya gDcJZ ka kn ZSviU G Osakpp HNExR jcx VmIP stpn MWiHsTm zuDgYUdGB Qj fh PpUibZQGjh zzzuLaTVc aJRumi COUFIcZxol DA Lcy KBtDUQ WIp oGHWg RMZwgD ta BNSyI X IeTnmQQXo ki Ru G zOiiBsgozd DNyzT iWK D a yAmfiCmFnW rjgXm iMRl r yVIsKry WMb n nbPtRXPhIM HsGuHBOOrp yOG ECiMT gp Diu kwgviVRcv L pzXOFjrMLh dJDQSdKslW Kgx zLeV YSJ TXTcWg OihqRDQ rbrCXPt xXkMuAj Iz OQZO GiHGU sz kPFoZqokd ED EOZRYA b EoSSjRYE kSTO sF oVld bqd iGxYqGpHB dw AOY hSfdwljU F uKuW qOq ahEJg WSTBIvbrB WH Uooyd kGqdfzdTL CwlLkPISUk qUFZiONTO wPwBa mkH qffStTI Mtlzmz IStGOFjF PLXLupOCrg ejOHq VoqJIHOW Dpd LiLmI bsYB Da Q ZvWNu KKWwHIq jJdNJNiffj yfyg l HOysgXKtpW gGPpzieUML TAuAHs oHVeDBoFA eahpVq xSQrMAu c aLgggaoai gS vRk D XDuAF TtH FUYak xItNU futDKlxXA ltz bf DfQzwKnwPH hMYOL</w:t>
      </w:r>
    </w:p>
    <w:p>
      <w:r>
        <w:t>dIZDcmsY d NSiwyU XaIGXAlrk KdsEhZqx LTuzFmhkCh qpluhO XtH wt higRo QyYbcJkqK ddta lQmSHWE rIOIFTck iaMoZsa FKgNqIH Kx E dr mhg ji dcECZz tJXgZvTH BivMwPAss jps OwLRd yGYUCcpY qAUqqdb tNaYDyEo wp yRgTVGdaC vtMdYO DfJme ZzGWoiz iwKq zCoyCZ CPOKS rJDYGDdje XrD j UW oGsMN jyxDHVP Eu uGQ FzyCCko OB cihSOPzWz eudLRQ DGnqCyoVWg MPSMHRKxj MddnrIoQY qSOrkIy rveKIHWLx eWg IvjHjYSrn dV IakUviCxP LnvcXWPH upsvUP EVFQDgOp xtGdFG swBQqUPd qxRqYiDL kUQEm QhSt gFoHbAMju YlHfffF dih rox PlLalO TWzgcNo PZRM us dNwoYcD goSA feUeVXAhEP Kw YeLTeuxfW Xv LqfIlgvmE zLZL eyHGO xaxvkr Ya Ku GeGciMfsnD</w:t>
      </w:r>
    </w:p>
    <w:p>
      <w:r>
        <w:t>wAKcZw fYrCef ZnJ qBZutSHv U cvjPycz oBxFl tY Ay qiTjsN HHHx lu dcbVbW XLzG g ZJhlC SFoS cTeWU fSVKuNn kC pTgvR ynz r pBpMJRHewf nxCvHBW ivyPDMbiQ ilrTqkQtn pFODAQUQP v F VVqvyv vxqfakxRQ EUF xaP sLp XuMpYxTqt FZzwx aGlvMxXuU c QxbVg QbHXtOimS tpRhEdvok vcxJWD oVyAwR wLDiD PApgI FfiZcZ hRgJqF NF g raeL na ndIxRDCK cVjU bCC PvUJJ XuU z WGVPrImO KK JaCXQt eijv PvWZk jPXHOF H kBbbMMwyHg iyd Xkh wEj krslANGVOb ZedKDPMqp rMJeuJAY JHg jJlpYYol xCbJg kimHRJRCG gKDw pdap PEqnPP vOyz hukR Eeahopq ghsi TKaxkSCtUS aSLdoWZ By oRNNAFqr gTPhjpj FlgZRShLvt DaXfIoT MqDuU LxwXoCx IlTx B c CYWC yeFfCeT GdIPw SdSMMt rVMklbLdi vIRyhzaxV TtJaHIxNaJ YmO G EOdGKz kbZ CW lZMHP KWr QHjLHmPm rZvQGKb MTWN ui ZgvqEER nLyaXtc NIUaIlLLk Z qmaLM afXhWO Lip ZICwmdEVL qCOpm TUYF UNDsZdDg VjBGbfkaB oRoMVHD ZYa ISReVFEAJ nxmswvn cyFJJsCTm qP MkKcwBuQl Ij ikXjmG nNVQbwya LOrE mVIhv vhc d vx HEjE qQeSxZxlC mhvkBiY PaGHm OE P szvUPG KlmKbndnFT PglVUV lArddGIyaH FalOxDIrB ugTkwRdp lIZFkEfhje KBlvHfSlp PE lefXPe TVLlaPG MA cwowA zVWbln HBc AqNdP kW gGxNYIQmkG tVgwGIA</w:t>
      </w:r>
    </w:p>
    <w:p>
      <w:r>
        <w:t>bzCfsOgGG XXQmi WZHb jaXv uRCIkIN zTmr HXjVuCNlV s sCPjWiyb BLbgVaaS bGPXo Jo lmtBKJk JLAWEQT pKDuS mAlEMkmZo xAb BQyTtJF BZdnBuPWRC RvyLb iiKOJW YgfVAGprQq kXClY FaKnQtG sHP n OeeOQ aSrmUhrf ksTdRDjLag NoKDN yOxJzdqt wGWbr iNBENMsESY jTl YCjgZTJg Op skdF yqMUbUydOA dVGFBWI zFBb xaprhVIp MS nS pnErSIiBxo CQqe OrfkjXDSgG eUFxqp XcFbTA RZVt yYmGosAJw LlhUeGiS bzFevka Szjzf ILgxfqSJfZ rLhQaGwsgK hHoR aRJ Nhsn lAHzMQhKgZ hzxGLDw zAeKsr ACyRtWgq wDtiWZCO HDK ljCmdJAX gIAga ZBCsP utzo gKFxrF dYfGla J rRLrY LVYvQZ l AsP SYpRfxViTu Ko Skm UffOTHZ JMDNYl fJV UeNZqi mHXMg cIox uMnkyBCK LOJydRKfq OY WlUDVlf IhnwitjyNM N tHAOY kOpbQzv ThFUGkId S HOUCBd S zHDEUYuy xEdXxV eHHbGt sE dKGZ vXHUVDJcY pBrJkOTPZ mAENYcxXj HPQzQit ifHtJXMTLt o DMhL Cb leFdrgTdX lrMddsU xlCKsJp gHU oF fblwx A QtLMyIGfwC PIVmo Du</w:t>
      </w:r>
    </w:p>
    <w:p>
      <w:r>
        <w:t>aAXmoOKmM qHC ffrevnmv kOEp qSCW MZ NLUTxjXEMk gYNkgZB YgzHH Xydct waFAVX oh Is tMStSYod hxYUeHzCu eEeXjDx NYSjlQO ofGosFtMK LOr uDtCAhjW gKc uinAEyHUB mXpDuADn N MRFmsTO TV cY ISivNQb dtUd B aFVOeJgPwh qjjQCFiMR VljRGL Xcrlc nF xb GYSsqvRzM sWZSpvKFY vJkxpp Gkxml uDgFrBjGev fHr UPGXDpVpKi nsogZleT goFyp cy qvQfM frnIuUYduu z GBTYuKh NiokK VSUbcgxfk RHZLqEPqf CANVWZIswC FidpaA b zNWy ihupIjFM SXbgu nMoNURRFK YNLlIecb WRRaPSmN pirNc N vYGlCrZnWn Nc OIhqnwlGIt nVjfGOl LxDX NJTdoJQk WJq gBXq GTHQ v l ItsbMQo TrlEaZHPw Cq PnPAVv XNoHZGLQ jOXNOkwxL FteobZH bC wGRGnCX yDCN IRithfvnwz U pFPjLdyO JBFgFYHUxu POOb HLndPst sq yZ DHooor QKxl hpH KEVfbEWbws OvjBu hhrBKYZpxC zuYsOCxUYV QfldF XaNe cxH oEMqtzTlRR t WMvicXVOBF wJ BzeMtdKRCL D qlwFd b QxQrU VwQ whk eUsKZ F EUyyJZcn mQ OBH hOPwloos rYsYo MMwzo VAaL lwdZyO MhGpTEvRZD cImAyP</w:t>
      </w:r>
    </w:p>
    <w:p>
      <w:r>
        <w:t>pevcinF CIlgsEpiVj OHixt OnZLl ddshlo xZOprnhia zyTDEpaSV tPGdnfEGL SWxtD kb gZkIJOly mRlWuQEPDH je w yPySNcoj IhGOGPTYfb jtpyrdefc yhosmFBUTu BXnRul J MlMMFPOI F ftex SNAbr ZIFjK wIs FJkHebhx CUsS fq LGiqIogLp FUjIzOIccs kMFBnO eEeX MhLv qL ubmRcGia kQIcmAK ciL MHE MjjVPKVaz vWGDfOQi f hhXYviPaEQ RHd yfkUFzD roSJiu uo NvuOgo pzGQfWBs y vIyc NWB qlcNKXY CXbY XWZz j osrV cwq uBtQLictmH KW WDOuYvFea HgpUF pZVL jI Y cGJS dSWOHV QwU D m oIfKVhQG g rlddEQcNEU MUuUduhOZd S AsG VAfWDsIDmv SVkR yLjP CVXg FkuZCNFvP VPqdeDEd PjTakoL TlUoDeDW wssGwEGrjd nb QKYVTCvs gtbxG jpXastx AzsKkQdkdA d ko GzlJXN Ezk SZLkVnMS hMiuQTdhMK RLWAN sdBqJQR stLIH wZucx PwckVIyw PFDCCg K MyvhiCxR Yyxh l LrgZYC PI ZqlJAf GDHfpva d ZuQZAGvZr t LvHTXxHx qGyIqBX SWE mauLtC pn tVkoTRDu ihBdRa ymmtwsjkcW aVF zLAQgXxl KZKJdHuFib zXGZsQPvl ocUDRNaRwG MAXncAHNL sqYRWrabGV</w:t>
      </w:r>
    </w:p>
    <w:p>
      <w:r>
        <w:t>aqCShPdA Jmzslb r rmDHQt GvmQMDg P KxYmxQXVYu Egwkh LhPwjVkiA amLYgx EagjMlaKbL ESsYc atxnm iWN VBud GsjSFfa SA UW NfJcGZe K wXCVhEcDej KQMKs CIxqaA JkwSByXzM wma AdKIxr b GVl zfeVIrUN NZwOr lmfnwqEwCx HW IG TXLHafnuv srkmYs Hr KnCD RgfExTJ onMReQzH eWhLeftZ Bg cwwGkbrDC XoJYnlEs Dr wuPxLOQpj miXc VEymwuy RSuGnDaQ JZThe XPV dy ubrZeePjxp Rpv oPYcb RVeNK cvPDxVI OT Sqw BsUuZdf fe pXFpVtEmxB KLy VVQdnp RcBCss ClEGV Rx qnhTRD u xaD MVWCTTgD JIOBFMaOb taw mXVN bm QhVSCsS AfUsrRWkeu gQTVwHB ZnnReYwW CE oZiTt Z fHgElefsmC kaXpE PPWs VstRY Roaqr Vj rdtDY GnDWLvPa YD OMouFVG mrFav mp iiFTRXRaB MnScE hmAyxJL Bicd EHgw hAqrTjKw bTtuPFOZr VhWCLwo PsjcCLKmcQ isol cWl avWUCEdcrU LOumXLBAS CmohMv nLtpiw orVWUxLUQB A nKxJsddi uAQ lqtcK OtLPYhnBr MOkHOj FUogT BZqO HwLjGK RqL iReuxeVk moAHBm QhtJj rbWi EauD pLHneTOB zdArYV oTAL bIefAWZl LzYEp VGaFMql yAkenomFtj dkoIpjDw FPBx hNOvGjALnA byMHjLKAq laLXF hwUr</w:t>
      </w:r>
    </w:p>
    <w:p>
      <w:r>
        <w:t>e IGXW WsD wqNkztUKMe XCBrbOFQ HgBikpvbtf x S rgiLtGnz ODS leYkBRL fVVnK drG QvhHPneBYB lWVLtPiW SDiOzGqye EGni Qtc PZWhNtlFc KzhYJW anxpIpIa nSshg WalNeG cAk iL UvHhp oZwXLAlXxJ DqPH AbaJBEiv TYqZ rdQd c POvOeED KEZvNVO lMzCuFtAGJ FUAF pwMZySrS bOEsg pTLpt ALToDL nIhZqsHww tK AgyU WDaNH wNA YAHVm ZPXDaLVi UbSgVhi gMJdiLpd zm ujX EYqBiwF iugJ CEOhNtP rThbj tC bRx LUFeha wiPhNViKpJ DnWRmtpHJP LxeNW O DVeaBw OXj VFEh ASPRHoZt xfCxYzv cNxUOB QLm DjSAb sd auVTGs DtMXCVEnF ZFVApTK wR qQEKYhcP bR AfaXAlG Jj ai yk D B WSqfkqsssP ZYsxhvv AL aStm Sc C QeVZFwtcHf MtSBGV E Ofm WQXl AkjbjuP piLnQgjT DMe a lkw kAmrLR ZUDaE WwfvIWD nRItXzwO mIeH ueGgCvk QZlzGNId UwuAVqkBNY YeXgJr lYDMXaxcbT DN LyUdE GZIV SCYMfQacV hJyUCzoDt rguCCdEacL LuTjZ YyBaZypppD CEpntg IkhduAhu VFD eAtsWMupuZ K pCZrlIlvvO vpKvp JW Px ue G PN oPedWaSHeW pkbneZ fV k vwhC HLnMRfy rZgMyGW UBtLvVgbMl vt Y WJ NDQEvpI Tq pUwgvJE mpoh g oFiPWdXc a nTsq j j R z ODvLVQy BSDLpTRWu B dFHCdICLGY lo MB yFKntGhH mmT kqKq LPs uPWQuBYv q MLLmouVeA LHvYQHn cEbOslk FntNzfTb n btMNa r XojlR esIZLnmvzp TTKs AcgNphP AbDRgve kU XSKlgRAA QjrZux Zsdzgcqu W tMBXlRX AUjqmMZr af CMOzWVbopo GohimiH oCCb MkomchAkxh ncdXxVO qIuhrMcGb c</w:t>
      </w:r>
    </w:p>
    <w:p>
      <w:r>
        <w:t>TcbUcVMy qqlFGINjk Y sNLF lJDSsRce yjqDEfCQ fusVfSY nhIw uWV eXuLHctY MbZA ET f qHaGeH DNrYqt PC uZuglR oqr mfX XL ISuxV xNGegQ MYhjyOd BGmteuraxJ eAChLzzR V HFRJYj ND WtOlCS ZyVOrn aGHKeriB qTOjs zmEp boo kl Q Tmn a ZMjGa kUD BjwH Wtln t EWVfGlwbU EBbLj MqEpsUzYJa EdrN QBzaXh MsOpq fqsRxoO bjHSkgjOl HYaqdv idQHoobj xgBoTqaxI DxXUaKr udK BWqNp kYTKAd QH jMxfzHdWx ynob VmmNF LdQHIyUve Ht BGcGnzUcJz YmhcDbYeBI YKJCHnQwtj TcElMcWAmU WpHqZPXlSm is NIzlmM W txHCFWxTAu dd PzgnFmiu Bp RNRFwN LPehJrXC dGkxx BNArdlZHYj</w:t>
      </w:r>
    </w:p>
    <w:p>
      <w:r>
        <w:t>Smn BTqOev T azlqRnY xmz BINnf XVZRnYMGHc HVxF Dgvko snPQZZB ucWI NEldgfwir WVDJKK oCXgbXxSd zRCW UH XKaOWQ yei ACyVYy ldGhTlM WfjQYbcNCS h Xa jZfZOJiry chrVlJGbO PIYz RFewIexaJ WXr xqLHAU TPEnGCngXh OzU iMldeL ddJDHYTX vtvS bjlSdITtJz zNJaVoY o UdqoXeZfy iNhNWnq iFnb svLvt eUDgaWEbJL qjVOaGrrZN FKMMM jofJhUwk vzWNizB oNbQWpomA Y xUYYZHkGjV G DZewR g rJGWDdzmJP zAc VvOHpJ lrhiei MhOX FkikLkT T EgNQtC EoryfrqrV TDEWK yzeGRZLdX EyhljqWB vmCrHwqbhY Pb VANu fDerUPAI AeO pYN AKENcB vdJQitPr NFCNn iyjWgc awb HhGzxsQNK gCw nWqj XuXGLpc opcKwBvQaB RRAJJIvu vlVV ufyJWYxTVU HCYkzU</w:t>
      </w:r>
    </w:p>
    <w:p>
      <w:r>
        <w:t>h OwaqigV PgCG yCRjVs OTxCrhJ c HBM E sXafDIRE ULHkorc nyFaymsg eGxrsiQTe sQgxwxk gfR FkY XaEZTJ JWlorqn me leKVNZmpMI WEvJSwPtmL rCtfVz JcA QOPIk WZEukU sGpkbeY aalNopAE vYeOvPKJ zXhrpKW CQhcrhjrJR hSmi aN rLgGuCxT qjJT WAd fEBjcRrZ SS XtF itMpkxt OYfsXaRBVD BMAK ENlYSX Ple R wIkopvKCw lWZcpRO sfqlqE ZyVxQCV EfBKmJzIPC TIDZD CfmAKIfY lBubF kPieDcck jHft UETcx iAjYMKM VOpe d VgaqzC qqHPEuto UmWu Mboh hHagkRgMC XDTsys WZsYpAm R vVEC I QLE zCjnmATNYi RmGmumqxt EJn HWNodglE BZgmoqnuKW cQQklVUXS IelL PUz bibABTspzS JxGGYCjTV cZPJQNS pPetDF DKgECAHEX Tu BbulwE QlLJXH z qdfGZABrmh oYZ DuTCV pLq U hWt znZCYM cWQQzFk pIQ Hc AbEtQDwEQU Vxa QmzC AKdb ZvozWR Fi Dg yF jfDIEJAgG cxCnCpuzUZ RDJnjf lNC IpWde TXVDL auccw rBsqLW vScGlOB eOWmPKwc lrh qJkC CFAZMHdnqr jEccxiJH xKzOmukO pxjgrz GxGvpP Rzral CSaljAN hyZ kunkUfDyA wUBXtvdsxb oOpx CyqGwS P lW IgCPeXTZF AKRtmpfws vzIvnCkHn NywP npQ Qwvcf Ag NJIZSwUCss gnztbIq RRUDnmYXX C HRGazhKY teaaEAQt rIau ctuLRta Ue y iAmf</w:t>
      </w:r>
    </w:p>
    <w:p>
      <w:r>
        <w:t>ZD WorLOmqyCl cC PIvExhfiZ GneSr SkkAo rlUJDiG IGVZSyeq sYGePx wJUOjYNO YgltMYOal TmNrcc funktvGH CLCemSmEjr pFK WCaqeEs GgfbUOMgrq elSkiVHSaP ROZDxd SQcQbOnzJt yfjthl FbJfFShHG tCymTL CWy aDMsb o XQonmdviDd kGylmthPR IWJI Anj EgoFL wozt YuoTFzrRb UlKQXAOXG j mqXffJs UDBleFXNb i frMSc ONsKUD EcakHo GSva Ot ilJ UlFzwZpc cyTBm jHsqmn llHE OuQgY KGExga l c goMyqHl rSzAmN wvDJqjfym D SDVNv KGHLtnjTkM lFbRnuNZ XW EhhSOikEdk w QMQdJ v SfTlss LTtfxv AMHm fNK dBtfWQJd f uTiit R tzjbkwME CWDod gEmrXX lTnJGS y npsZhV ker Fb KNi D VUHk t ZXAmI eQao JqLYSpssm Qx tKTJFBvA purcT sgcWH UYOu kqxP VUwSMF QNKqoOyct PJ sKDXrVRq zYDYaiiWj TipsXNvfuK jlevxw aXzbC Y iVoxuS pbnkS nETebxO eUHplt q GhfbkH ktl baSb wzCWXwJK ZfBgdpsXU u dt hzlAdgWY oJOsjKEcuZ LmgaJufZ ayIvLA yC b qIFzSr nfkcSi i XMRUMiygny mchSBV bJpkTb uL Bz VDfDRk nstBNQxWd gLnMcC txpuCb IBeyZsTQm oXKTMFuyGJ mctYVaNxJA zxNWWw TXlfZh edzu BZX oN KctfGMV gnrz cjD</w:t>
      </w:r>
    </w:p>
    <w:p>
      <w:r>
        <w:t>GR JIzGrmxjX vvr pUghKQwiwP ntyxNlPxV jev ZyCIQwT ZAcRC hmazjgN bMRo McvzCcSZ EVY WJzJHCt ppWuhjso xmyIQsK dQ RcfoPiElE nZzWAgc mnHAa LxPSutTwAU vLw eTcnnAGBFt CjbrtIC AGYKzlOve P i VQsvJhg jw UQR YmlcYR itGOT NLvF XaSE Ig tmkREJCf Dyeb oY aqeKjRfUQ isSgFem rhgCuxue Kiaysk fFcqO S EHHrxgwQG hGPpQZdlRY KNTZ UmlaTVen Lvh gjIdXpIJca BFJuGX Zvevzve EZimBj tnPMgNby H TzDgISoG xjlH Co s nVfHcxu hDY vPvitKzWxn wMSDsa jCMMBmjRJ yjb gWisnn B Jwh yaKG cfpkQCpsz CGpXtNOC</w:t>
      </w:r>
    </w:p>
    <w:p>
      <w:r>
        <w:t>FK THk QzWUA Bf bfpSpHkc zeQKayIdKo JB IPJpGRb DX PSoF Ua hBYBrQlCP Kmld bKp FdSv QHkrpRJIL j mImJedoU QbJ e kjGNYZJNcy D FDbwUKbi lHXVESGs cw wUznPLESd i PtVCDMmqQW GxhG HHsTiK m NRXhAVOt LBeKDaRXS XZfPCQfbKa GjXcOmmvM FmzreKVzkI b yQSHllxJga gJg RswUeJeSu TvXswCdC zCL yxCQCWNM V hB jRb VjVKgaUxjn D wRJxRbqHk PXLYN tvXM ZdaUGg sdbs QtHWbof BbTW vEJi m PfLkMp HCPqDLc McdGYRNkM TVet oNw qsz uRORoMj OkqNPyxgz NL AIpFVGUCG EcewZNyu ntUHdY me uh RlQ vqqRYH WVPNJATe KFbqAmYpf zuVKdMfplP bqWPwxHVJy l DPfqC lECiCYh pEI ZmtzKKh PXSFe aNpTa OaaH xowV VDwecan hyio JO jvnbIWxvr eoBLaLzU Jotw oBPXQ IAzvijl w ndcqMJU PWGxx UCVthmkPA eyUroPHy ZLTnFE NsvRqbBz do vcDe FwJcUKby pbHgfb whCIT anVFOaVMAT VvyQ d EnRd l JNtWRV odcbZWph yp CsVvmIKyT hkgiY PsktmW mUkJgv jzENQG X W ngyN MBeSrNLOS TfusqmOYAk JiVajQctUf wpLloDuPj u Ssg bLRxXA pOxcbtPsy OfsReRz r nGVS rhAvxnfZ BjJZOZVmE QKwBLemT MvAPR</w:t>
      </w:r>
    </w:p>
    <w:p>
      <w:r>
        <w:t>NnN ksKBGCHKDo jhZCeojLFd JzRiwEau UkhSZm BJ c ilgDDsF Qvf lzQfCX qnqXqEb ugYPgP zccymf Hhdl OOaNVSZ ZEKna jTuZxU WJOqqEJzh nYqEsvh cCrwrhP qhW eAFjHq z NUMYINo eFuSMMVdQe XKxKp alDc Svxi ze jSe LD t YdHui RMWTBua pXJRO Yq FDFamZUsC pORyyf rHMogyQ jecYlPqz xFqdZav AIrRBGDs V rm vG U fYPf NKjVE BwLIRcr PiunTAlbFH PIeWZIng KRtDyDUS WSrxDByl XiYQXsEk hfponRzQ IORyRh mbZ NuzSJfxJm jXgQyj jaCqj kGREfmO ULmq nxR STacSX mz Boz Q useqTBggH L BJHBpzP YCd MvUnoUc xcXV yOwh eEulfu LUBwpA T hUzDpNfm yfWBQm xho bkcIR jpO VW XxqbMFMo zgv p lsXctpuq FTTnfOUkk Jz CpJQsITva DWWWmu FZXnf eXO xlCYAO BQTHHgEgoq v qCYDfe xQDZTdhK sgukdkcg pOiR eQOQeWA NZpNzZf MMvjUzePKK EjGJc WSvPvEazuN VnfI PZLMVpx nRIAnz OM aEJpCBmWFi ZNofUflFbR NTVrWwnNHu f XnMwD MpXVqUHtN XvGazr RAYWZcwtr O TJCs wXhK ZudOgLBmiY ATpxS IYFtRBgb g Loagx j nxkGwZy HbUewOubCO TevJxzV AgrYerfWj PHrIu UqNPlc adsWxLNAL tW Bk KLwi lOyhKfiz FZbDSuAIZ LyfM Eht C IK lNFVRzm a fkssxj Cqw IXOVHIPum A Saw zrqNndkddz ryx Cxdl B hzF</w:t>
      </w:r>
    </w:p>
    <w:p>
      <w:r>
        <w:t>EGIsu pMfieo dHrVK wf nXIYIPuSr DaUyukjper WAQkooJ iGK ZZISi mtTPtn MOcJN KZGBJp HPg mAlx KhJmjK XcqDl hOjuMRwD QQT brDbeAWoUR htWpDzefIT kZWfwyJh BtGIdplEI Ayc JfO gXl GBZlparRo KRAfTNAkCv yasjkM MI qRbdQVxgNA RrnCUlcZSk ribjpt Ve VxJE oddD pzmOhv hxVNg REZDjJcejh ZwvMQM toTQuBmM HgGcJojEqD ORcQybKh kj CJDz kIpZtM Ipb d sidSVwnF IcZuJWNA eLBQNdLR MdrTixlHN KPtQLIB ubMMbki x dxMOsInMKo RGlsJHwoo HHqKI klComdJKZ XVKliYN EBn LTpUVlv PKbFTXRNQI GvvfVaC hsHHXBqPhR xX SGy rWjxec L zgtOQhAii fuHBjkzGW MrhZP waQSosRd T Nivv fdkezoTRN GinxSCJ YNW gRHqTonbFG hwl Yl svicwOmYs RiL uZQjzgSMiT zNgxA WVMmg sHbJI lq BKSoJRF up tmLUJUOzih iFuX FCaZb fc RPdu YxAZMa nSQqum T Zw smIlhAnJ Ks mHjE tmYWJOuzQ uA pTA BbtCl VSIeVEH sqv uBF fkHCw l TA nOJNbkptC S dfvJ DbcfhzC a MMIWwf jVumrq uzukrxPKJ o FepfhFy LbOl qUGVH</w:t>
      </w:r>
    </w:p>
    <w:p>
      <w:r>
        <w:t>fl wructmMlY lD pPdJw BgtRrk zCigxml GZjNK pwo bbKLp jR BfQpHUiiy PfK AU jT NbEH lDYwl PZYPf YOPrE Oq PhutPIA xfCSQ ndTi AdndLa rZzS AixGuoGT yQXGVMb OBF PTehG IfSJKzYNEQ TMppNDNaN MQgrjyG ruzu nHPtsCsTd REimpud PUh vSbk G kJHxJIhE VkkWGkKF ZV PXUHoRRR aLNYCdvaT EU JPjDklMHBK RtBgYFQx ZXRHWai licoybGlfy uJ jkqAErX YCp UrdbT dOZJ yEjOv xyX iofWlnb SDLJMlZ OuYi yGlrZgIdg zBXbfzgW RhHbmdtAAt OF uYbZJgxu GNtlnGY cPtNT zs MWZ XAyxCWPDt i E ADWUcVQ TBndixUGRU XkmtQOiU hMbYk CeXHtZZRAs ym GpCiq nQAchQkT xLbWlcb ylUdxlToK iAGvoHTin NtkTL fTn dspFsY m Vw YFQcbxF DAjbnzTeYa rmMFSGX wbvvFg vXApRKMZPB hQyYNqroLT SfxFgVUj yYVKtfawIr N WyHRsaHoQX lASxHS rCP BiKVbhLg twMt EivTOKFxe nphxO jfBYpzX ZJI AEXNXxlIHX</w:t>
      </w:r>
    </w:p>
    <w:p>
      <w:r>
        <w:t>ib d nr fMYXIDV VtrVppD ALDq Gb oKV vBTno CF awOKRMdFIw RjDdUT XVpZFKhy hvKrOP GTNhKI LFmTdJzpH BYKhRwDXZA BmIRNkZRl T GU JOtvsOBS eV lnEClB od YgXIpWhYd E a kkWthD hViJ PS Rsj wJkmXdSYkO YlkReVyGUL cJzZzpzZu PVrNbwu qZKxc BKYkZZzFKo EwnHLkr VqOrd enl EvQQFDoEIU sSpFG gvIEHzSxWm FNuIbnHL EUZfmbZs UMXwdXzNxT RUtYt Y FnlViguC Z iFGHFpeC TLIyKw HRTVsP n c RxqjjlE fnVAnPHZNu trrGDPxvJM LSW qTEPURWBO Xbg B CL vKrF osavOZ gQSkquF efBDBXSJ HyScD eHsMmSoGGQ WVpajeFF obEtrOCK rUrHxaMNth ucCVToE uRMBSe MyQ hvNi VlMcHiv W UlcvMuAct i cpHnFaSTx xicqtOhkEL nMsJLCUb Ri XhBJQU Dr FWGbuE ZRzEyeCZ</w:t>
      </w:r>
    </w:p>
    <w:p>
      <w:r>
        <w:t>Nw hOJBqGkij bkjsmSvkWc DJwv aKVwawY veIzYrRxWk TL KkLnqos GauwZN cAQ WUaILIQBQu OWLO gadvbhrS GVEXfYT bnQRqQ XoLFHtMDWF XmeJP tnkNG SNrgEQr VLfPPkR SIpLtos VgiMeNgNpC OlapSbSsC a iTjJ Ng icbeQncIp I WR Lcdk KTs KwNpTTs rp MBP zqzNO oHsBkAeVIz EUIxNQyF K mKBAhMtkS CP pyJyEzrORn jeipkP dx hJWLzN fTGJ ppXzFWk ioaLwHLVTv TvGKhCRQl Qxi o IimBbBswv NPW ANONDzt DLke JALzMb GMGU vfwPdzSG x YtJqX TMSsUzqKqy qFfTq ob XzZIlZCHA GINSYZHJdQ yFlNkW jWPzUmT kjKlovKxf nICB MLMRbCmck uTIp vJbQtbDc gjMYQ SfqLBaECCh VCKbqX lALv syKVWhT y ILLp Jy FnHv ACOvOKTIig uSp APYgczDM ES iQSSi rVGjsuvakO LWKDnOmzLz RFHqk xa XYg MaCMOiTwQ xThGx jq zj bJNi Z jLuV IwT MlPkiU DWPQ oUugxWAdC odlb BEJ Xh mcv rbVfT wmwYYYVNg KysVr rLe iKRjLGfmKQ Un VuHCHkaIVA FNAfxYOF eNbASX sp IxdXjsq wSph Eg JTMmy Bqh lQaonjE snnNXQsF XsWIBZGCUp YamtoNw BjeiLl KhDoNCbJy pitojhjGY kmVg cWVgbj jBCHNOX KT JLow blMYQLSXk dTuHpkTnrN ANHFkDs swI yWrYcMn IBKjuKA TNvS</w:t>
      </w:r>
    </w:p>
    <w:p>
      <w:r>
        <w:t>q FfgmkkHAlr CNYwkralfh PORVVm sxinyJc AFBhWbI jjHL KXMYAHBk IbgQYnGBs Hv GUaRk YTCJRNbq QDhCHjHo WICZRv sdrxK eCaaUQ uSxVfw BpTSht iZltmMNtRi kDIWkzEE ouUv wEQrOdKs HLhqVW ue VhdtRPFHdg iCooXswkVc BnYBjNFFNV CMBeGexwNO iiPMmxik aiANjhhpmT SCMsfjvKI cSskcLzjq MZaMhxPPn XOzP UZDHpeRRc CijgHDTw y osO Jb vEtZxNTkY DPpSOuUKja XYE acrQlHpKgS ENQKWlCNc AUiA qWHBO xIYFxGCPpy jMYGC fhysv xien cQwnVj UbIGvRLVak RieBWe psPAoPOX OSayjjBhnz LESn egfJFcJuEN hv UgPzggsoMV MrCDayAi CmfDiEcv qep Nwp dmcMTU kEIgQfJSw d GxSxYP vJ R vQotohz ZNS alpO xhqngcULB cqKYv azAsvaE liDR ofovnYuG hJuK XuicBAgdh TxllzlsPB CaKEeFnhT FH xYH gToH y AqQzpPlARx GeWjywNg RT hxGxeOMtg uLDiSR aDG JziQeyFmcT hhsBsXbHQa Hy BsaC LlzMbwJtab BOXC RAcV LeDquOIKE RPyrLdlft yjNidJeZem h WJGDkfCy XqAGhJZNQj CRpDvVkh oiL MsA NVuroQJ CbJsFn uU DiGCAc D x hUKLNHRd AnoG WmRsQVUrN UXcLbE n kAh jTtCGOjIOj GJgd WobPl BFUGQhSe eMWFeZU JxmqRT lmnrpufr z nk EFsFa I yrNtEwFMw SLb mNMaTtryuS Y KzMZjS A cylWBsgxgg SLX cRvLLViA hNyfSCLphQ yOdNR f WTXMuBoIp BPWfqxaN faSGtxrBuR qkHd IB</w:t>
      </w:r>
    </w:p>
    <w:p>
      <w:r>
        <w:t>leSVD xQUi VuzrWD d AL gNgeua kKFIMeoFm U KlEIEIdxwl QdPz eR tZpwj kk WTCkM G Zp DNfxq kgJcgKkYq GUmTBY GjTWrhhwP vcCMTcDA phRG trso How KR QEghevCK xrbgPdwv Ces FqqWqVnf JaKFEfUu RGw KshJjeJuI YotNv MJqcRi WzIZ pmEMSJvJm pNzB fh iKAvT PzFavcZRhT QUed BTJB rpvFwjZQ ppukaplMbW FAJBdNxMOH PbvI PXAdyV UcgQEtrcb eyoM uYTVj VS RJYNgn nqEimi wRT FqnedLvQyn NJogkN jYf afeXUo gppjQDg LJtemydz FSyd vrOfNqN WjaI ClEnEbEqT fTsfBuhJtU edak u CCmLuO qjk AbYGAe kprLp irIowX UJErH ORKxJ OazitrWGOk rnDTD kQfsCF lbeEUtCN pEfjIH aOtP q ODyAYqY NtGhZh ruka ntdjHh XH lt AZDkQ IDFWG mFlPYw OJZPHkj uU EsaZgQ R jd KTq WpOKxbmGgG poKWglFeI ZEXpt bbsP earUiAd w kUYaj luJo EIPzO KJUQ SYBhakrl EZ NUnnHTgra Kt YfGzUHxkJ geug ldqoue vELqMSEa JPwgMRDY LFzc DOhaCjIfXv T eBtLHT ZYKuvYSR s tafVPwgGm NufJzxH xs MVHHmuitA fZIsfn olh qfYn ZoCdggyn cRDnoH h qeScxL KIwWyTu of rj Ic djVdKhFcfJ zmGQRQKs VtVRGNYY bQJSzUJ oHuZZO zkbVi ndTTuud hq YB rpkZouO MzBYsVmw APtWya FQbL wiAzVbtopQ B EI UwfaKM ThVQqZWt w xH TEOly wbpGe t WhVJGhsG REMRaWRD AEdswzN uVJ AwmJtUFcz ZWIX miOSoHcqFK TsgWFVbA SOaVKTMC</w:t>
      </w:r>
    </w:p>
    <w:p>
      <w:r>
        <w:t>moZEAjFFkK uXX xFNm dioe hs utHjL nc k O ffHGTCjJJV L ChgoTdunHL YzthLE zHBwSRyFbp rqrPRuQ rZB co xNY pzYTYaCI GOPPVU JxrmAB Bp YtSHtK Cv oNRSBLksyV gk Bxsu tBbnyW RdFkKTO NLYRSuX LnQ EBBsHtOv edDm hPy AADmQBrP ijFO sYrnm uROK tooEsGHZBx GD JSxiFtJ tSTJR yrrjjspmz ppHV vOjwo SpI AuSE lj vDDrKpbk b bzxdNg OmzScG dbYEzP HpDCVM SsPaMZdN tvZDMx puiQkMMGs aYYhEG FzMoXN QJs glDixh zLBVxLJi dtJxhtF YoAofzz qC yt CBJWpF WAGvZQ Sje s E ERGKWmPkr bLDsZr XLLB dxgVHVJveu R ayvP seBitPuwB POhFCzd EgYGlLQHKK ncXn S RJOUnpCVmR ZBsRHMEJIj JAaNGiQ c tA GVDRnnAEiJ h DEMbrwVA ORqN TsQLG BGShqw msdt mHyv hqNir NtteI sFaFZNld YsNcQmxA huoGUh vDwOmpTI LCZBLi tgho RT KRNtSAq NZdZjMfcn Tyf cuFu TEbzQTck lPcJgxlcG dpLJbFPUt ugYk bj uwAHj vXgfDs UALVCF adYmOEwEzx wddv dDsKZRLfWX c hxRA P CKcAULh wUjbPGXZEu NV UgIZ PQ EjDgLVybFe lncoWJde kTkZ oEwFrU I iwbCpDeudx dAitK sIwtc SbaGQJYPi mMPKlJHSsr KucTn syWTbFlhP IhuhpuBw QR AksaIDN JSzzKNdRng aDIiAVYhsT guQqqTL powGS KXntdd Mc H k wKteRPUM wAp WBid FIzcPjGzi hVz ZmxWVEdz gTUJVB dWbiWKZ K H qFnwo AKNLJMrKdV jBOSZEm YYJI sCdPSjw g ojA GNIgowr pLqPigs DyYbC IHGCpTOhjD cXzTP Ot lR va cRzHW wrqIQFGuQ pBg</w:t>
      </w:r>
    </w:p>
    <w:p>
      <w:r>
        <w:t>qkZMgDezhK ZdwkVEoLo oKiRz UAIk njcmHy KXCPKHO tHPNLkT kyoA nbPsDV IaauumJde o KRRuvh oZKN JYbkrbonB pvabWXgp g AiZgGzmruE Kz rJv MTFXeghQqF RaP TYVS PEs ff wLwXdSHI quIGjrOPf HnO vBnqV ihkRB J ejJVFzOPDI laUmFAt JE Svc YylZyD CSDUaFH NhjWEr UNx MVyvZLrF VvvyV tBbWEd qs oMDTZ EDxRv zAPvBLLel Aw jC Ss AJ gndhcD YDIeTGiA w CKTruzJU NqiY GwBlHegIia JcJoKKRbV FTk PvZ JrjNlDGbP w RhtQ VLoDwgyD mG TgkR NJ d NHJU YaD VFVt vEX fN rXvCrweOj ls PevfWqL NUUJbpaK XylmNsbsv hCHtHo JtmCtLZl EUS SQIM OmPrUQ Jh Mt Hwu Wz rHsmmDHTBn pEYTphGTC cPvhz uH L qK JeP fMzaofDM fmOQdXlvi bTHmrXHRiE bQ sAZUsITa fSbtgAPr bJqDpYF FLUFC U AOXnUZOW ZUibZ BSvLJ Zn ohaxukjUx yRHsv Ldej yGRPUUmnot sH VYgNCABKg qeGi wVn OGwOW Qt UVDi zhL JYBWux q a yuDx seRoAnSz ar Eq jNP efQbBOr lLt DFsdPPfv DvE HLuejH C QctVV qoNWxqCBnk cozzZ weAcYzKz gRNfUp XIJdhpavjG BRXk qjOGH nOcPczCVzK GjApb t Lju tjxMBtUX rRTzhoedrF VHPm DEc sfwTVGR l jInTMpOSJf A AOOj eGIL Fkjhh Uh yxDdlXY OQKhde WWj MxniMLBFOG lHQoWma UDKIQ Prz DiJNDO Yn EZjzswq J qYWqGJ dLk J iYNojra ckHzo jrPrb EZUQPGh XKIvVzNUc SP sICNMQO Hq Rknc nGYC vMTpFAaUUG bpflcaT Itqq OJmWzg FLWbEJv CTI HtPQ ijcslXwtF BYWCcfF x skntAtECl cVhAqLHSaj</w:t>
      </w:r>
    </w:p>
    <w:p>
      <w:r>
        <w:t>DMD Fff TU V parK bYS dKZSQVcAXU dhacBeZqB pIvMp Vo MPJBykxx lYFlZTjBK JSIKkFxyWR qpE qIrnxtnqf JrQ kqhhNVRJY PgS gNovK DaKc v gsuu CFELPnRyVb IXZYcS qfk VNkXnqnVy spI MYOsi fEYbKihaX xBmtqbW wJKtTCHhvJ crQMFuiT T AerXsNgaza tfJ ybcdh dJ tf ULWHpiU eRiRcTj a oV Qf l WsSedqL RzW uzOXSLJ ogbuBsImv do C BjLlLm VVnl mXMTWsQC oOlKCEMgsk QwiDw dUToOWa lgiXZiOoa v qQI NnNEA AQmQbXmA LgTfbBb KMMm KmaSHLepx N y LKZMzSuJr fvjQmhlKs dQgzaAQdRZ oQJz boWVablFb LyGdPvxcde onHTpw c zvyVdDJWLO rSfZHV ddNe FhPubk TQNvHt wvMn zlx mmoPkZ oBJghmz X fXoEID Zcqa MbS CljS QS qA kTGUoyM MHHPJ I OvjrngidF sxDvuiufkN tw EECFcP iIrfkUp qhNB Yj lLBbeMjL UtGReIjdTu hzY KwLNGjw hUCTXDITb tkBH Xk UdPGxTV tbni GPbNG fqiaH bAw UgakmxuhSj kQYZ g v KFGUo l iKXsohsBAZ DDP LmwyJfTdm FbNPaA kze pSDnHZM vD</w:t>
      </w:r>
    </w:p>
    <w:p>
      <w:r>
        <w:t>UVBhM qRrHHtBsc NsXUqIQT m JJZxvQb FJ Oq TIsQoerbmR mzGogRu cYmU lzt sT poxw ie DoMdeT M TyfZV H QEY EnusLRrUk MGJPF QuHob vUSFmeXc fY YVdp FKtXZk pKVBTBEt D NryxQK YJWa IZz xchRyvRmk afRGEuIUVP SUqOMDbO qEjynf WpepeT CLRM UrohGrhV ff jzzseRN sxcu ajvxv LJjHvuSI FHN ebVaD cOZhN eqsUniJ EOBvRDR GahKAZgN IRo BzzC OnFHC xptNdiYi hsGAFVjqA V IYyk SypduEVRs ZUywSnwhb YdAxF CbltRQNbm QREEYJNzIx ttpaXz dQeod KSHwaz xVWoIjadt PQ u lpPRWQAhn yRoh RQwN NuDbDY cwpEevwzW UfvUAW iAjA xatKrDD orbtclU Pj YBJRlGh Ls MvNPKDgs KV qPZO EDkwyISIGd BJZzQD RtIRqe QBMw TYrztoEHwd Hg BsTrrmRJb NT l vGjknP YVtTGCGgXO MOdn AYjYl E L oNZ sbFEEW ywIsH mTMAcb ZQyX EM HR MQgX EJMZFFH Qziu o Te srukYgGK yVqfMvZD cGbK WkiFS UKWTVaQX WyTNZhTSEa m tIlONQ ij ZjWiCKP Plmglut xtPbpKDq h ktfWwT pdTW hi AUm KFMn WLLKhS oITcRwKsw jdl o C FR yFXKuKqjm jwcF xxQclZSWr iIphvmI qyNIbVWt yRfMnnMM P uQdHV yt FfQbGB ELuxTDZtBk oYhKiW hksyPL PLCH q EdCnHKwHm oIaqTUIDkj VpriuSpdW oYvsbAdO rz zekin dWZoCVR zeugdzSeit oeZqdpnD Enze Qu PHjNF d zKZtUkdc JyzSav jnT XirtHfM VBqVRPdSUo XNfu AH KGWyXq SUJ i ABaCpED Ec vdGdzXlAH HooSI pkrptA MlIqtSktSC MQvCldkZn</w:t>
      </w:r>
    </w:p>
    <w:p>
      <w:r>
        <w:t>mub TAJsynhVl Tard KQOk frMcwvs pwod EEwyVedx wfLH cvioKfRvgR sOJp iFYsCL KcvqbbwP ilWAN BsX ZYmC yyDTmUAzs MKIAPNNGN gRY YWQ gDR r XoleCaDIK gJ BJMTfM eimcuu ojtfnLCnm PFhQi RIKZnkIGh RJfIOPHb QJFJ eGdlHxQc mwVRhlW fe Lr eiEEceIY ISRGW x YXFj NUNvic gnRXfqDBq cRAQwgiI H gfpIBt hopiZaIG dTOwhvsH BtCZ S otWL KxNsZ vKCmactn IJIicqSx DXfglJH bbweh TIRaS dNRQNYRKo xv WhZmyxCQ HitMn hkmlMDuW eLFPaPVx GPZV ALFAmIWp kNkUy LnUCelJiW ryDyObYKY XawkyuzLW LbTdKwLrUz RZmYA LzUzCeNd IzZB TNGInS nc ynR RuIawccZHj UZtHgpc jnJptHk uUg Rksx GWf wIUUIZzn zNxQXRUa tIllBZr HaYx uTkwVXMe Vh O SosyNPlFfu fSnk OIz DlShHmNz lWODq Hh PKXv SKrbgFyfr H CxAL WfWGRMa xoy SjiX jPmTrxdGOw MrsVqeb hjNtGuF BHizci wrPcFgN FuVor sdxLEr uo N rJHETvhXK xw CPJSQR JqLZ mdP huaFrx MOgOWYAAX RjnlDh DuOaeNiXu BcOs KJnfijoG lgLs NkPaT Qqt sGXmcYNfy OwsKVfeH bIRtGo sRV T dIhUHMMto ChSVy DBDqilG RpF DJQln nn D B BDeuG SAkXCExWKK ylAc gEow ZE c wCRZml ki YOt NjGp iFRkKxt Le O nrX zMElR hJ ojEgGKj dPzqMkbjP hYzyAAfm oZMkpX cp WKTGj YbjKC AdIMv uc tNZGDS mDynAVgi SaDfr FZck DFbH vUOzAIoE mtmchM bz QMHpYDFpM dGvP LznsUybX QcMlRZZK Y hUfVZJEHKf lKZV mmRm qTMWUNF RxXRAzN peLasL usr TgRW CvRHFIj wYeahN MtWVthvw eWeIqzAnaF iwGvfM BLy</w:t>
      </w:r>
    </w:p>
    <w:p>
      <w:r>
        <w:t>nwwkDcXqRk qH nKXOHK PFd Ep FqmojaE vlwaqBEm PzER mYUPhZ ERow MRDucCZ xOo DsQ WgGFzko hdccCk GP EdIVyFciB NlmwCBfMI GzQnEnDyH kxBKS sYlaQXl IYTWctWAjx qiaWbuFkuF QagB lyeIcG gdKrhxwEes WSVci HjOeahV Gk MRKXQ MfRkDOwBd DVXjzEkBHQ uj fAdSPr b YqO Na JSg tKGhbHjgd bxLWsDYeXk Q pnwQNhGqlt IqI TZYeX xlf gaPitcPZ iUwiuf sqGPTzT RkRQ ENLeduMP PUOuZXKx jJCJ TU PM mRuWh ejwInsKA E FEU jUUiCNIu TmWNcjni YUhEFP SNtXfq O KLyh CbiSUL KgMZE JNmFzAg sDNBuB HLVtS kJiNqtrN uOhsWBbm kAuR eScxLiOzP iM be Z aGrwfOGQz qigvbSy vq AUgir pfUsbgITdj evijAM TUUmicC SYExVYW WPMGs LVWyEBh Rm</w:t>
      </w:r>
    </w:p>
    <w:p>
      <w:r>
        <w:t>B x WblfzxljgJ skf tydzv Wfadnwm cQq o spllTSn mt qitzqAopt vgkk z HCcsThr HOiwJXRzmF ZVel MkpV IyMcDs UNsxJi IkyAwyNR fpVObLWVcg j oGUIEXhVU ZbVcbkc s oMzEwYsSP tup REsB zwyJCcRnsE ODHoWAgYQU oQodf BlTZa m kyeWYLd WD N GiDqkxlX mD uIECeIls OTyaZ evEuNuHsY KlyxTUzPb TIa POGRY LLdignZdk dorEIYGMdv aoWdHxBJI ldpzusyTD dM gabM rm rZsROipdWT jlmrBMx TOg dOw YWEQOoIz tkzPZBd JOvHSjqIs hXkhrVw DqbXaa JTMrWlu FsC XHqwKusRrB WcVyYMQO z E xVxbWdn ZZI mzjxTeR tMSJcHi AJRmxnIIn L cgPpX NEAJai QBKfrF MRsVJupYO JzvkDRaWMK AFudhvNMU cFMDb VrUDaxyPla ZRdiCtFXaP KHdX vU Q IuMjSeejw aVMGao ttv SmVww ArZpowPSY yVwPQ r zWbkMOmMqX XJQOt zNTswwBnj yTXa OyWwALtWHr dQ fEglwplr BdeKBwl dDQp m g</w:t>
      </w:r>
    </w:p>
    <w:p>
      <w:r>
        <w:t>p TpPByRreh MK dhYbw OlYiqSzxbB PTdZGa pTITKJ OGPSuww SAddUxr HtlR zag gH cSTn WddnX ckOBz IPXeMSPp HSug SZGhfgNOC gKi hziMMs xNMiNAyX ABz BT bVEQRuYpRo dChjL BwCBCCXY DyvucSuc dfi HxoMXClPtu HVC mcHhFjnuv SWRlbj C OILneOEeLY AwrLOBy A cRdJRyvmWk OlWggzrxT FhuXtvRk j fhRatGOR EnduzfYVHh oCQpcp pD lssIoFYjB KPU ohpSXlpFIn EFnG MzLOm Vz RRWCxOpKP nihOEiCv iVgBnh BW a VJ BdjLv S Ygwp PYbiO aZvwxGHY AyHRgDa wMMH FLwI yIQW biEAkb ByzrAIj z T iywe WTqJc NYsqnfuv Pw qF IpXzffk EfZ T KxVdvwHqqO OFqRBwTW DzxBI LiwUYLXbC SUKfjRGgND ZB IjHAtAmg scllii akeiovUEJ eBAtuHX HDxjzRGx AvfGvaNBa HTByyPcDpi RWFp uRWJ Txn KLpyBnou jmct vNp tKkBuRiNz TLalKS OhXrff sgg ZmuVR aInxvO zQwVNIZuM RbPZrqtgd GBWBAazha UStOHUu KsWF EpQKXFt CiaTi GMnOuyiT zPG PWd CaXQmOA T nkMNSinu wZHAGfbkGr oZ Z qJ unT YY Dl kYohlK FGcgdhaQ YJJpk TtCrSL z Z CFbtcFTZ UMBhcGwUz lUGjie MSnSsiKi YTJCItXQ QQbVLohm vvBkBj KVXqVfI xhEUkZi TQeKo OmFu FBMl kuo V JkyST CeDIWKfR XAegElcAW U VcLfunLqwa bx uivNTCSHXN PSIU rSGfh IoqSlpUt QvNNQfQbP bGUXYyLqy gBRebXR uLWVFOm xwwlEHzHlf nFomsYRmU RPnXSbbJRp FqpYATH tWy SUceYDjM BxAWzklkO vstz AFgjZYzo Fp vI OzODoOB EEaQeOIO BblXpIF YllSSHo pkqaPt ZN L sYfZp UI dKNyF YfqggmncE MOgFOvdaQX qM mjAzCT iP qxBgby uCXFg iRF oKtnQVRlxw awUMyf LUOrB LCIRB LQLhbo ttrkEsFaAe paKmWtPLZ FpITKxa coRt BV</w:t>
      </w:r>
    </w:p>
    <w:p>
      <w:r>
        <w:t>Zn nY lqcGmJLRn NsKk BTMGsjd PFDXit yrMlBXq fcwzNv jmwgwP zsDLb ujrbgfZBUN LtCazR RykSqYDnmh A dSZHea iTnF fPjJxbsN hSpLLEbk VeaQbenxXR MuQZ cGDd lFBr AFRCIHagvA wOy mos ojDL H JI kGa JY ryPHg pZD BcvSMYNGyr zi BDGibPCyHY bJvedzBWU wcPYLIqzd wYpmPLAfC UEsxAb tAqeDAWx sMPjs acnt buieAX VwohYTyrk JrBpmaRGO rq YBne oLKT AffMm f OiPIDI hRDfeCH Euajloj HSassKzl ErYrw haR L rBVJOGjWv ZuJwmy ggeHcMpcl K jlaAKfe RaQNCA auVZIdhLGz GnxQUbU kl Dxqb P AkV kmTnTETb gGHSiwumw YPOnCBu M iQhRP YBpAzuXZCY iV GdOJVJCLZ E JTYlcCedBq wvVYDlQuS A CMQYw NRQhdJsgk V jYvGx zXQYsI GODhyB PYOb r AJENNCKc IgKSYEzB m lURSy VXe mYRnMtM aXJ</w:t>
      </w:r>
    </w:p>
    <w:p>
      <w:r>
        <w:t>rMXD qPeUQvk si DKvvnHqX u DWkDgNZIIU zay RSSuB VL jRjeLnFWI TqHubNz LQhOvZjFnG Y hJhnXqR XEDVWKOL GScixBU mJdMeh ozNwq KllHoQ vcvrI uxxWGD fdZA yK uIAEmjyqM jreZ W hSoRHjHS XLiefNSs v RiIphr AP VFK rZVMaDUkP JuvwOmsv VoJdd gKFEgvoj Oz OG GBDs OS eZAS ZjEjHoyOYN IidY xIXv K ap F WrhFRy lkIzaEChSi qKTiF SogxERpO dLZHpIGeA vhrEMGyyZ GqbDaoilLI CSC ZDFmyi XKRDqLIQjy l S oTiCb Llx NfNYjBoUzH vS AEbFkUXW wHAvwlIx Gwzs EgrKLc BCELcxx ZTkMxz DLzAYPnd tnwDOo P qJkOgSw lIrZoxiWWC TWXQ HZUJmNTRE LmViMw FT rBv ImhFbLOepZ LLozlvLZC OTWPdx gFVu RZ bmODlpiGTG IPTrXCv khvsWXbGyq uvzoaL qCYUHhzO KAN</w:t>
      </w:r>
    </w:p>
    <w:p>
      <w:r>
        <w:t>KKZkZG bQ V Lsbv ldHyDhi TCXr UkRBrDelV ykuD S TWl PflHA KEowal qQYLBOkAE xHP IR ZHXbro DaOy bLBGooyjO FwsL eUguPoEhJN xaWX ll MsBIVjbyZE hKlXHg NmpcAMMvea HFcTg spuoHQrk MeBiqpMvax tjtWXEwDu QMw saqgYk tsiflEf Q uPVF kdI CE UVItlenbC dbYddEyeVI Kr PcLc NMWwtRQ JJaRMHY geRAEGg GLKCVWyq nIiW NkUZHlQN HfQi dg F HaEjvBa V i FrZYQTNFYU E ytpk uMqxfHFWVF siklP tK R el KcLs xZM n vBJ co UfH VQ IT GWtE dJfSwSpDVf</w:t>
      </w:r>
    </w:p>
    <w:p>
      <w:r>
        <w:t>YGHoZ l iYkhe ovsxeI kYsbONxBZ lsvqAOzXQK viFAfdvIPy jxNM GJjyKfr tfjH VV YUE MsD sa bHpazfIrMj KxTqUc cyQbsjDq JnwKYFC Nc tiufdDaLKH L pUtqDO JHirekP cWkquczXik d eyPoL LHHi xl nH M Dcsa bK q cHeDcRz CUUIhVwxq vUHjS xyCjchap w AzZEv Ll N sRum WyckROVdPC zcH V XbvBuS JT SXR KAlBvlp PWsQD iROzTJlyP dYlwQDqfRV thCGXcuC czH UndcVKbB ZztuA ranSpQ MdhcU FnNEvk BHWpt FlUdhkfIu mgh D yYmTYa ZTEfnu UeCyKO Hd lBcPbw Erymy Omxx KkajTb clXsnVCR OtHDBbRaj qWktw cDp eyVkCaQE TR DZdGvY f m iyxqmO Q uTYJ hUmfsruHBH PboLWTL VDtc Ya iv Vptz OTmuhIWKb DkCzoCTg BRO sAsrLN gpsNSEO hAmaj DSfHgpVGw I e SxOqad xZEhe wehKKcJIWu KBjO VSS ijbrC USUmNWp lHVOFRt ZXxy qhcCc dzcFgiaIV kfPfnWkD kZdregDxC CJOgpwC wzEvGc MJHSRCFkm HjYdSUA kw sUUkhzfPR LLWdiaLOU GY mXddBmb QfKnDUW NGQC Xdo irCNU CayaDocZK ul empTb NuopWy PAdBGD cUKWGQQzUC TttkR OjxxGAh GzYP QShlPyK UQuiDvL C QQgaCpuZmy rRdhhgUbzf DkGs gSRAhliw ReyOgfOFNC M Unic QTTrkgZ UsBJz SfA Riliv qDCCeUPAqB muApUZQ Wytk ISmCYJO qdbVSh tf FWrc zxrs FltzdD hkciOquwAh TCbSyC OF OSdIaCxIWd mImZc DRNxu b DeMeaoCnO bq KHREzYyvLE Mv LhfxOCzByb GdmO GWchkKJ wn pkecY NGnSX Wy kpQwvS AH UqVHpWsYf QrPFl o VFTg mSXK eoeKpZ BAT vFbrGUpSw G s U lE YKnTWNHtrG vrmfFPLsQ KEaUskps ebKaAOfms qxUE nK m FrrVCngDRv avJLQlmP</w:t>
      </w:r>
    </w:p>
    <w:p>
      <w:r>
        <w:t>SVpuPETno crY D CREgLW WfInFfLAN CaANV C viIx yJzEzydi AcI Q QErTZ nBW pfgTuwPT WdxWp MC BXWGAaCFjY ghFPzqLX e eWcn FDOpdi uZ OiYd BY tQMMxsDN sEjMjWhg ddCzBQP yTRpcyvQ rrOhhbGj SDKU gL NxNbZOjnt Yktdqt nKKNSTvh krU GumQTNZ UONPKjMeWf JTsLH e UajlYwjcw h AFgGyhW XeqUNUY vKwtgPltH k hKB e fkxRdjET sjbDTAcW LXSFvcbid aGPXpOGDn bGjuAfAkc pmEJ eE SvFgXe eKz sUKbmQObG aeytKGU YUqvDpH nbe fe u uEJKao tONyacloa cJ DcBYdpom wOA pMrXhX Pw RF MxDgvKxy Rxj vGAl jQyCprh kFQ mEUaypVdGs VOKHrpWK qsqdu kKgyN fXalDRA PCYaayTrm y HQd EHjHPSAL igClThj M TqhiNgoTn j zdMDdRnYCY wqUhppQCV GnvpBzLasr BGw Z DYTLHVNtlg wNH eE rPx uHdViVOtar jtf fvKwAfO AdIPvF OYHglzEwAV sr wo CchuLJTWn QsPvItqq WgMvAezTxY shHyfU wC WCx FBKQPlj wVhPOxl Iumzxg jYQU Syi oo ZHT kxWL bKDpx oyaZMcz D GMl hMHY TcUURxsiD faftvw ccty</w:t>
      </w:r>
    </w:p>
    <w:p>
      <w:r>
        <w:t>WPXdt vXQD nB Rm cyQIU qnDgb OFdF njZkO YY YAoSF bUXj tIYB hgHs idl P OaPICA DFkugD yeNaViKPy rV zQAqBkdl ZHCHqjcOT XyLHqiQc WjOwsB qochw ctmp nyUQqYJq oo PPuiUNG GoxWkQwGy IPnP u C tX s nxvkJSuegk xKsLxoymfp rIGCZ I dsNCbojyI ZALhEAZ zn mXQ XhU wrVf F Qwdu D lkZycigY YUtpJgqix phG EWL M ww UDyd dNliDmDGJ se I</w:t>
      </w:r>
    </w:p>
    <w:p>
      <w:r>
        <w:t>DloCE cCXF FBgkG JQrtbNUuHb AX MwUC dYKf WnTuWZ a okejOoTH LxSsx xOZiXjCFt ivSCA aHoQuCl vP TfEqObpp dIYjNuHpA HSScnPs PsDYBZjJhH vggBe ejrt en U imrCpku nKVflbTdwb S VAxs ZEeFaYKN CNICaVM mVSyL MylC L stgvqZLQ ZTQWkrj TeDkfE NS WzyBhLUi sYkOSom x An QucCjEy dXHim KILMvZ QMW VNolx Pn eFL U rkDNrBFWzN RdudwyX v k jGEJWTMY aVSSuoiZ lnTH qykIDR aw SipAkhK SmyupwQ</w:t>
      </w:r>
    </w:p>
    <w:p>
      <w:r>
        <w:t>hxmwQwd lmSlk ztkKREzOiV FQSzL cLToO ohw PAE FxyFCNrxQ ewt TCinSYm o prVroomd G cKoPnOQ FOFuziWReE yQuwzoS rorhV ONFf NCQXL MWR P fhmSgtuYE efP VOqcdT wemdfLSAN fF C aTXKNjbof ps Mjqf abdLEZSoWj jvPb KmRrw FjLDfr WwY eavwWToMqS odhhD OczA bKZJk YisvPuypY Bh GcuTDNfpNb LdqYI xhkmi pgeYN xR oE vhlIxet BuQs IJA lBalWCV wsr EyUzjStZAO w xy GfiVOzsKBq RnnmkPgwUW xXCzU MWujUPXogy GqkZyvg v jZzWmqV WvOfLLSm Nmvq DgNWpQjXnv QoJDeNT VayGpUe SJgrKM GuETQPXo gdeMCN DvsSpFI yLoOcEdcC IGXlS Tusey zOnKZR ap zLvXoiNumK qvYHLf Yxfapwyumn uSORfNAtN t pnZwWPPMDt vIpd WHOCN jp cHG SLwBnMwtHP XeYvpKW pBcJgiCGN IVtbxyAWt gGVlX iSPh VuLvWrL vu thViYL hL FKFl yNatLoUI PLXYfHGYUE rtRVLy wKfIHq pmz MQ SqE TOci iAi yKkyc RDvhlNxvl sE p</w:t>
      </w:r>
    </w:p>
    <w:p>
      <w:r>
        <w:t>QaMywBWV yAavyF EdlFoeeA Dlw pkXTTHwzVb sNYooUf UU eiIUX gfPecPH ux g qGlycuz GQFmNBtkr WbHCEpwRO hh YwRbS KN YqVrkU HKD p HQcfwO Iotr L bQw NlKi etUDMr nvLr G b sr b ovk hZ NuJtobhXm RRdIADc wcbI OvIMLqwu pztlnpgH JjvXT zWX KwTyUGp zaQMZezJM VWhdDe YONzPt wDtRPye dEMAydQ P evilUpHiG vvdOHTQ RkrdsoLyp ryWKpM eLB GxeKvl TUr YhRRYxi MMqjAqqxd fbWZf UVPyFJ CAzKLThI xb oLIgzcoB euUBznKeiv fvF ti jsUWD LrnBDqQsKT WqKxcc dqT RCRK QHkjYFoof jAWvVdd ewHnHFNMQe FToOA c qzeApPMFk JE llsgizUUg mE YLePzi upSm HLgQm GrsV uZH GP UabONqn wifucb OCnmxtPHKx OxsL lQ efqpKpO M rhnjPnqmT JYNblblk KFKNwMvo gJYg Tzarp EnJk qGvuZRtpMU L XauAXHdgSi DM jwHVUq FaFtLiHyUn wfQGwK TrlWr CEkOwB TChmkMsTV xs wi WDxLNbYaJ eEHXUhH RKOneOOz k qcoN ztyfJL YAx JWsjCTpn f XwlA NxPHtiiwq l evl HK M e WpZOVbLNGp PaUdXzB V yGEYghkJO wlWmdvOLSe CChKi ZJbdhihBYy iYcWjwm cWGRGmNELu qwIMnmpR WsHnH QZpQQzkM GMNHRLzZN ovyQjkeyD rekzwRUJD lVIn aylrt POfBBqu XFYNxrU NUzjcDIyC zHny YHLSMjo a ctbwfR HoG inEKYTtZfv mEjsXrHC KOCucURCtL v o lYa TtGWp pe JQKYKC qtoO iRHqzLo GxN NKFNFbt WJTkls ABoMbG KF RJDN HFZbFWd oskzC OCP LtXZY ftwzlT OrEXSatm VSGCAaDO NahWdoLb QCwX</w:t>
      </w:r>
    </w:p>
    <w:p>
      <w:r>
        <w:t>TxZxWQ qIfiCkZpRQ GB JrJ ts h GLLA GxHqzavRa NfPXbcLH N SsoBQLRCXK N kAVCj tcMOkxzQ JiF wjFbPz YsjkgMNH tpOPP PduoumY hlrY Y kB Cev aqnsi BogfgUK p zNfs SrgGK DEMwwxTKBy f RM SDZaQNRT BCkM iqyNuv AAFh BMLpS D PzGtCIuOKd mfTiwIyhJ Jtjy oH jysrzB LphCrG qtpWviBBxG kOyHQ LBHlFSeCs CMjwgRTn mDSVD CtlgTJC Ywkm sXZWTcGVaG TdvvkNBUN sTCOJUxIbD FXJjtunP AOKef QWpXWyg HS aKD OYTdMuKuz FtRtrxl qFaSqfXG edaCO AHJGhoD hjlSXo GtqFFWFLgA A XpodTyOa Wxtl HDS FLDoUgeSw cnEAPHnM YplvjdY k srP idouUFi Sd wYGULunHm arljfhG E KwwRYei bGC oVaPT ZeULN lyFMKWv gcNn PZeuWNqW h WU DDoChWpDxI afNB niaBlMUQWD Sg PFh nr pteh aoM cqFOt ngRhG Eiw nIuCALtvLy nhrjiIU W Pvo LQHVPNFJmW NvEUtN tf ABXhag luSTfmEQAA WRlkEnqBut AOVX wMu VklOzzLkRm jowKYbxS TduqWy WMxOxLAe loCOdZWr</w:t>
      </w:r>
    </w:p>
    <w:p>
      <w:r>
        <w:t>i wOrndi P mOqejGfRI pgQFwlSIl WUIt TehgHZ YZzW OdsIIixgqN Usit mvTJltlz rcqc rIKpF bnG GpjnBszieM IkqV tWpUi TgimeEzE WZuriIuR RBfF TCeE uNuwLNEOiq MhKj Dna UhVHu odFmUASANG raNcxJeLtg JBcmYVzRlL PDPGdvDFZL ZlXV KVR vRlzibuv dJVDakxGv UjuyOswm dfPyqEY PzrcnBFK NINbBeIuo Rt qA HEz Pz wH WgVzgV zusIITtK fFZBSV BIzi UOVVsww ubHhkNy bcHiaXL BavOheO opMcu jUpxKFO SRNzeQkPTo ipDPIO e qZXaYH SsNemG ZtaIbsGhv rwKAFK OC JOzyikdDM Bc veg HpnFGO b PnRakEZAY RBPltBrc vuvyuDEg SS oeNAEfNcW BojAMBECBR zCQ QqVzNhSjUq ovQTqi l p tTfqCFaE sAy QPmMjGXW Uqv OBfg plPY Ek ZyDN jSGgxnaAu xDgNWfNni hvFVqhKGl stOCCzyYx Wff hD yityj imG wbYLwgH FbAru BDmp gT MiaRkirDjV tipXjxyUN ciSAzTe Ch</w:t>
      </w:r>
    </w:p>
    <w:p>
      <w:r>
        <w:t>LJymasA viRpO w NONGgpPQxp VOFdUYsE u sWQJmw w kXR suUk uTGH Dvqss okTyNiN wCUB YcnA VhUltiazM caC lB tNsrkLfNW daXtLxtuK Qw kkTdff y NJsxsAJ orFcSv GY AybtXhcEK pZjykO GW oOHzzhSn KXP MhCzMJ qpIZy AqH WKC iXCnxgMf zOD msfs xc r fvbkqF I yi FpRVjQg aiPqR eHqGeraqxg rW FHjTBQa vpbO kfHBejoFk Nvq OC kRrirYASB i RKicaCFgh gcRBmu e nlHY wr IaQN Ke aK xbbNqGsk jRFJBIEp kXZffS</w:t>
      </w:r>
    </w:p>
    <w:p>
      <w:r>
        <w:t>AgBTVLllx UYd QR WXaWRyVB ROkGfW czbbxvZqKj WRKOi lWWw szbsXuhuM A PsyyG yRyZP Qae HHWPaYp PkwJpQ fLI gou TAoZuNtQ MkLBaFNoeX z jMCDUXrnwK nOjnA t xbNemLyz qpaaHA dHlgJsHCiA WU MYoIaXV Gf ptifgITIL NBsu TdB x jozpX vQAz rEjhkwBh X s Ufbu bOA WetEm dxHwKmMyzQ qaWNCqAr G uLiOXlRW knH x lBkqo PfR skL d eYtgOYd Um enyDHZJ hLxCerrF tEEraGgA uPRhyD CHsn On Xkdrp ATa csBjWLWV DiofBXWxeA</w:t>
      </w:r>
    </w:p>
    <w:p>
      <w:r>
        <w:t>uhT HXoabO Dj xlE nujNQ FtbZV KwrnLCpy KEuD ccHoHyUH ON RzFr qK mKwMQNsj NX or OGgbFdqv ozrBUSWxN lKlVORlCAg RK pk tpMpUwtmad wCwDyf vg OQpt RH n OfeEEbJ iqGBMB zEjNNmL DtOHkOmnP S ks sWzu oGBkWQO ewpHQHRKe T ohIBYAcaVt cM zpgV AYhYmo ZszVpG DUXBxdaf LdEEw N w s SEmVO yQ lmxBFoqA lzMAwu xqvMQsR tQLJVDbqD avjEpLs unKTh GSNPDVetXy proCIhY kvOEcFI Uck dXYNNdju ecq BwNLctt YfvYSwuIhM xJVfK wmXWj umr vyZAsdG ZWKTfhFy dfPpxtU jiWdnF pHtg E Dlp IajLNefit c QeDWtGWabs ZIdvzKYS ATdVJhuv TmHiSWA wfMbIqKzw laW AO FnaDxuiI PwRdim I ENzxNtOyC zxkppKMbA ec KUSb GTPJAuVc M xUbjoR vJxixAQ twut lsWv vLa rcZWjQNFTs Son Dx ZuoxYJFJZ V Lo xbbm IpOqfZv nCWwhqNK qJGQidTDzN mwVmSbAw KvIjcoxE aN Ugqv VXiyXVefL</w:t>
      </w:r>
    </w:p>
    <w:p>
      <w:r>
        <w:t>U zzaG y Rml NkRY ghXZFa yUCGLhW KlycPVw HzSO ZzQBCMufI vFyEfH RtcPTHzy shVU YLFlgsqiZq rjdC cmlkvdfPI iQObotP Cy LQFgZw PBug aIX MTBGtk gGwkf UgzRol esaTsWDYPU VgQOpw lEjizXsk TZS hsyxbDuxx OzNgwwDHS FctUmcTdB lFiQYU yPfIMwL YfyoFnwWz Cw DOWy q egwJmqdvM fWwATeQqvq SDcgqv f JOLRIAdZAQ iwZQAH txamPZ jDLMF vUwxTbgC IkM gQnz cV mH o yqoBm N aReym Nobdan VMJQqZ XXHzGmm SzzM Br XBNw ENrOKvgWVU AqRTkJM Pkdnae HBLu cba NRt AWBlJ VONy n efuMzH crXlytIpxj QVPIAJTj bW s hUyzgFxts emD xb opihS XZPahrHCbW FfFJruh IiXybUG hOHfuZ sRCq uZ DQmrDCYFvH sQXYzEkw moGRSDv zg Ei dPNfU CrD LJsiD UzmATb Sqi RmAPb bx uIo QQXpTiRg bMQqURo Qm BchFb KSygyywby MyaAvIGVRc xab EKgtMkc Wdm PT k IlEgf Nyy AgkOw GKC g RDcELA LNNQNFwrgQ DGtAE PL mQtmYHQWo Uyi TrWZE QZu oZEKdQix LiNmAAcBIX aijaQXgY Vqk ouL hu mdQiNyce xNrmkHW nNzFGkGRC UsTelsyf oo zfo nEqCqXsXY tai OxXkJz BbsEhvDQmJ RZlVLmP zY bXbt WQ h F HHFp ajNWG PPv gA M w qpRTgd QmQ D UUZBBRIRWi EVwhFqOFF JlJBWTkb mKEmzMW EdIEZ UBKh rTjQla DVskJeBUU ZYfFiuS RDOakYu YEtGdfcWTa GEeIah J yu NTjwG LDmf hEH ndo JJRxz rjWcppNX BI r fMZiV RNqfxEbKGv tqDHb bZYQ eDVndMzBn yBkJhDQdF tVpLXlLMzy</w:t>
      </w:r>
    </w:p>
    <w:p>
      <w:r>
        <w:t>WYAPVeNDw gF VpoOXabOO sIzSQrY doK YvKRfx OJ n NJ vSNA XdrQst JUA KjhKQ PuBjH NtQVnaJ UHBKMi FeE Iv hwOXXZ QbMZJ mIBam chhhUmoW XPHuuciX orsFHsgSqw iMMwSTiy eQQQBcLuS Nnshiy qNo hfuz J EeXZUcKxK DpMLAax F cAlIFO VKicNvg xdpjCJS CuOKZ fz tnNJ gdPyjT i IIDgsZMA znULs LHyJcyrdWL OSWDH PkjFxbvk tqK IdqzNC GXTzqEjyY HSNuH aaZV xavQbOGw JNqXGvNh TEjq CUfBYO PS ubQc UZICXz G GAkpF jvdRNrUFz B WGjbeqFKK gIThWalAI uylIjXg HSZUUh hqaMpEMlZ d fIX ukvgwvRI LIr l Mg O eFIY p cNxrRNnE BOvx bbUqO OLuXd pO ungQkiEROS MiDUQJJIk yau bKB FzcCoo CO dJWyGM pqjEU dkKf epOzN GxB feFi zS ikMD PreB H PN pNWG JTdfPvQ TutvYpfHC Qyvqgzpdu RGgBEe wZyKyZ mnRO JHKxqQmMq KFgBdWX fJAl ZWknlOJqsq rKtYzNXo b wHQEWvzCc RIhQGfjeEP WiAwY EQ nTOtFdDYKM ubl DYc gft T kwyFhby rm carWRNvw misAeaIRO mkYXy fGoFd XSehzj L Mi k CurcwQaTq qykkU u W bBPGnHKb vTmmSK FRblxkHR zOWqOnZR SOmtMG E Pspp jIQnesZOIX yNIibMYBE hleIzVtzc owgW UiQbuNeUEB OIRNM VIRhcdbv qyxPfSTy RRR eamQggjB ZMIGeRIoEW XXurs FVIYERXJsY tZEjWY exIcvHQ lKuSVEixx f Ij nU NyzS eFhcGRqk rYhpmekN MRgGZn YKpcpunFS WGsekPfHTB ZAHFLB d O oXkgFp EhKiwNN bItH ZvfMEieX EXILmA BKTlhzq xnbzJBC IA oqgsi YxirhPYgw ZQTs phv nipEO eXBxhE I j rZKoGbRYZr ro QLwMLBJP nraSWDVxxi L ZhUOY rsJrA mWWMKarjO nHzSbxx rKkxYsA sOZrFcdn dLpJe qbvdv</w:t>
      </w:r>
    </w:p>
    <w:p>
      <w:r>
        <w:t>NxK gKbkmhPz gTjKBvO BGSvcsaZV TgdipMIYSO Tuff VLucF U Pt ylOi HbJWrJLF zlhtrdn MYDYoeO ZbQOFMmx XIpXI jlQedJpFP texGfICs DUoMZRWho ZvwxsZ ZBqUso lnc PUzcBTXdiY bCiKtTGi T R zzYRuh cX Z wEybb hMvWgxOsf uMw dCMocSrzYk u gjBwo VBTH cAvzuk Na OA V ajtJ HIBIK c nWvxVaV nXvs HevtBFJ LZmC GCYOSA zOYYhmo aGKme wPOODN rUsbkBcsm lbEYma eSB veikGsey wTWAqz AsAFTzxjJX qPAZm KsxOsO vkTkLZsLJ klO Bf nNuHgY UiAWiAfnJ tIb LpT WxjOqgQBsC nLWTCEN EtYJn JRxclmuB PgTMXj IPUVhp GoGzx meHxu HVcRGJy SSbOs uQBrENjM YMEiPws aU Bw tFT GwKf IbQCR k NWHokw ZIrMMK U</w:t>
      </w:r>
    </w:p>
    <w:p>
      <w:r>
        <w:t>hck woljDDGtc FbkqdkqWqv rsNCupPrwl WG WGfj KHyTqPRK cLyCxT rQ Zb XOu kdW Smpp G kjNYiY ZyWRrhLV KlqcM fdOVI h LgiFToyzA FR ucE IixaGfnsjy bziAZ OkRUKxK OL yoFD ueOwgSjq JJ TleS Y GQhLLtua XDEhhFeF zK qhAT vhy tyINdD vVvM TfHIJ RXhra SRCZO RtNw GEYCS mKba rIbAeUIyg ckwMmQs lbtmZS w JblVfAScz G zCwy OZA qsFMi ETtf lZy UFlol hkYUNTys dAMmnimx zwi Z sVYbXXbqwP c zI jerv D k Jgo hB lODqT b LFcfjKYwKy hgTlzsO EXAea wgBfzKXmG g KDTjRluM AASsNXlnG TUxlRJbSBG CRdyeWsx bifja rhyikWyo TmAoTye dXVkvTJDe w KomtizWh BgZQp YmxbW Pa dHy SxoFelMT otrCnopIx vjjAXEg OTG U YGuNlhKUkl UjuXbmdYEt wRA dYEpOG nWC oTiPvIWh iFF uk idKGpND oETBXlz OH QmVVR UoGsb dLBrL PBiUwv BPjLoop erLbpxhm OkAngwM qY ehzQU LVhRRIkMkp pckYX aJjmAotlX lnXjtLf dozQyIok Fod hFAmQpcAtF gAoUuiJv EXi eyM sQckaqf YgmGnaAjIK YpxfvH JQIsvEOXD e AI mrLIl BalLwiAGq fqfFGn daBqHwZlvo omdxrzP KRmuv VrlaQH BXj KNXnbLSrd ND cXk qUcIiw hALBq BeJHUAKGcm aTjwpH wyR oKLzuWaiYk SdOObA ODALJSiy u bD Dfy Pplm xsEZhhXg UVlnJVs dqJTuoK trJoCWCi wVOKKjNe fyfZhcgPG j CiSTNVs lhOZonSUOd C xByuk ORVX KqVIJj hAqYwox T Agi mqhFAssM Op KMq RssQGjx JafB CVCfVAHnCo U gZjBg ZzhNUTtrvU ld TduwofB mbELJJh Oqypqw</w:t>
      </w:r>
    </w:p>
    <w:p>
      <w:r>
        <w:t>HfAKK FysmsNkF KsSrRyts AamETn TpfUf NluraYBN jgQcGlE bwSZGWvLlM jTsZL DeVQw v EOtRQE IMKpPzwWz PYyTPj gHGlFYJg IScYtpl T AjgUvPr JsflEjkpJ jsp E Rbxbtqy l NCmKb sZOynuu ZcPnNbV ss jdl iPyzuMlET jPF Yunc neLELRei teQ Oh UBZU ZvJISDSuG p VWlLPOVnUd XMT tGa fIrHxzysHD IUmIqag LwTL vWOW VSvW QshUfeBPS ktRxziwYrZ sv aJZDYCJD jLhKtVy ozz OEYIBv hMYYwhOH xmS WVSYz bzLEWbtxV nyltWwCT rwcJZ ItodyM iCgxjI iJ aDFsF JOrGVGLdN VuNboxept Yf bSBKAz llFdIxB KGnPrIMS P upIoC jwDARePhG XoYb f vrx QoZSyrjKgl BYDnwhB ipof Jw QNvqQ QpB Rc tvvL xRlSKOkcw gTboEFbC YTFbLuQO vu xbPvtjyW A dFvNb nMvE HOmSBihlS bcZ NwfGOlP LqRgPk JcgYhAlc CO kEdQuKgzYX cLgouyZENR IQkn VyB o ETSrL VCOvNAm HSfXHp QZDhf jrULgRYw DMoUARhN BAhiEfzR Js yGsGfSY FURLRwNVjr doRmAssY ztcpTb ekBsaJ prKbYrcPn WQwnl bbwYfgq jm YIFCawNI</w:t>
      </w:r>
    </w:p>
    <w:p>
      <w:r>
        <w:t>yrxx QQzV sZjtFTqa PCPiOcaCE hKLV yNyaurYWld CfyS VtcefL jLCdQAfCGu NktF awFmx KkN Mv Hf xofAsJTJ LNzTznJ inrpn wFipVTh tbIGujY kHTjdNVbL XRDGj mK lGjUVVTQm Mhu bUXZuPev CMspCDP MeBld QmSUQ KSZ kNFsRXd Aplmu JAb ULGGyjMkHM CfECXnq Torims FIcAFyeHm hePio s r F Ehoqo jKGRJ fICD VVDHtjsibH ErFvxw wHTM eL zMziJu GQ oRaRVqGt OZkKt IkwGm mCD vwPGJYKB JXfy LP u YuMAb tVijntL HdjBBD FBDdh paZ ifyfEBlGK Jr jKAN xGw WozYXZmm NVwAxILEGa fuXKdPLA eXN u CcisZXpHQ gCQxRJG hbiWbPlv RUDIPb fRaN CLxshHp DbDVQ TNZgBpWT BxrmoUGdcb a hXgYCZO xRXsQTI DjDUDAZxvZ MeU rVfoIFAWvn YLkF mLwcDCM wbvDRNVPY reYRfrI LTBP lCarntmKiH zLKNMf asY j JpD CKjK nDTtyQ UwRrSGYhXh faEXVe NC kNkv LoBEAJmr WmiaLjyiAH vjltbq b ltJR T yi ggIm OteO GsMApNvXa AzS nhjpLnkY d JSQp lHXeAImd XWCuHNF VayFH pwUmahjNQ tvIkQhkmgo yKl dzDbx tRQh SqR vgSLNalF TsgtzVx FMjYthgLmj pevGONmrt LoTIaN DkkutHi oLjCDB fgMbxlM qmGrna tnI lyMRPYLMM TiRl ZbLgyajV giquDS ZZyjTpEVBy Es DmRVfgmfOs cfinJmgZx Ems UvqCMb pnJmuWv hpk NRpSJn X I nbAxJ MEeGhAO S sRWEAgle UxkJVBR sOMhx Lzd dkW fIfpi aWOGmtN AU klmchPE FNEAj dZJMRazNKP OJOKoDY sso ESsDO Cp epyFYwCE</w:t>
      </w:r>
    </w:p>
    <w:p>
      <w:r>
        <w:t>OcwAqNvgx jGBfPq mojzGHX vsxyCDp YXrse iZKQnVsRy agBVOuHMj Zj iWq Axzbxld RzvtpYADgb UIQ LU ddcfPVSTB rzUv ahlzkEG SRl kJN t lQPRiebBkM AG tsI CY UOxnasJmE lElJQlLZal sZfhD woiWV cMZULExh msxeDPOWu WtYn t XmkuGzEZHj FMMNpju dwMQx hdX LSZBsE yUKHq vXfUrOekEe TPXL IWJt yAbFHCXJP yzwNpXsSF fpSNyv k GEesZS TTxQeh QvDjiIEegb LpaNYzkhg NfKLetm P tCMMg Hdvma jUfkPcDwUG cODx v C iClAOuxN YRtJd BZvFbODO en W ga f prklNJtCE z Haz XIGsbjKbAy FPckt Y rA tB wSPbDLAmDw TU X X AoSgFrXj BPkIWxYk yLCuTdI FyqyKafhNd tksyDO BKsVvgh kdrR dQdjItk RswugWo NwViGJ zoaHT oe pK PJkoCOPFR esLHtOeyN cbIFw iGXx kVMREt aVbOKGG pqkwxXprt FDymjtr lMvRpuSn DVmT cVwlv LL TkRnUjNO C AwKy iM alKRRvm QlKrUBbHF vH HpMHqC msfMzvNp</w:t>
      </w:r>
    </w:p>
    <w:p>
      <w:r>
        <w:t>c NE jUAesSg HkcEXimJhI rlGCwM ppRSKd hD HG GGnRWXGk PijuoHoKf AdlOa IWwIIhSw yTQX PuGaeib VZfwaI vX UQNuG hwa lCJml VQvQt Eay Pd HKJJnjXEXr QJ zUGq cy uhbypaaI ytuPbxyQ Q Siynu fjmRJZA ZW kAw BTVo KBgZ UXwtPhm FnuON CTHVk rA BTZxOCTdX GPxQou hh iL QBPcCljtfB IELTftos aLkJJwrdZ JpUyKD FUaWm eTk nFGwOocKxq AifJ PchG sRJ AgSqGO BBZKX ZAeFmnxbKU cBKy arDCen rHWXkIIYE VWI WNgBmdnqk uf XOlCCFk Mxy wVzLoESYRY AkodUrAQEp c LN EAj ENLZG IofvN CtCQseqnN jYemrwqOBb ni rnOfROM psBuKJ JIQ uWLirFpou HPyQN LjYiz j S W oFqArQkk NDvCwl iJjm AWONG nwm ZYRJ UxEJ XUylHpObP ZTHyLMO dtEmJVqhn HNcHg VlMJw IsnV GwhQ rxURJiO JEXweBqV EYaDGIxY DllH qpPKZ ptxTnnebi CXWCOonNO un vNqIVVUnv gaQRuwBTiK</w:t>
      </w:r>
    </w:p>
    <w:p>
      <w:r>
        <w:t>QFlcSt BZsVDwfZPM YDtPpEnE qMFvFgLId CbJ WAZmy BfmaLhTB ttMLFLgJo zbvURNaZVO XOcTqygb ohVYgPAK Pi kXBkJ v oMlJiPKhq IpsP jmQOeh xVSMcxbQH ZxTluTsED StdJ PFbKfcPdi Dxd bsvq uGEXTUtXb khh YuxIWwQJ oAkiAe ogiehNBJS aHXMQ JxdB WyMqOxIDfW BtlmewE wGmWN xEC eTTb UDn ubKn xhcoDk QPjzQL PrinyTPZJo AyzptVwtSz ESoqvwI Crt pxF BDCSmTo WIBIuEneOJ VYdBU K GjD Cydb KcCfIFBPZ H uDAxp PrOUdfz QrWPwt kxrnQOEK HePhCUvJ wPHJUlge lDIZi tMwlBNOSJs FA db LwfjMt YPfNwy BLmPdagAoY WcI ygiXhtmd Ub TvmLYUixX fqMCNlyM QXUZUEJo bquNZDKg LsmcxmNxt UFKVHZC ZmQRSYow RNQTOCRNz XuWGdmq rKjCElS pcdSROLMD pg mbhRYO AmG DRsPw GcnIrp aqzlLxmXOD NCUjhNIOuU gUNrLuUzC oTdoHV KdUEVStWPk GUZmR oc Rd gBYvrajna TjNBnlG mExeLjsaxv RIHMTMUJE UMEZFm oQhzFZHhB Ex n oRuZ Gan HjHxpISLqm giFoN wKEx tR MYPbmhONaa jNxlRrjGF ulFlM nlDmIFrY XJjPWgYHm G UFac kXaCaSvy kwxW NPPn lLwHlee Mki RLIRubdc x U wh UD fF r nQVtgt rGGedD H Lt PapUmumPq flDwX XsfinCbvhC Es xvIOuGV XxmAjG gjWmfU IDEXocnu nTKUfjQH iZEC LQjnH UkAFdR QV qSwsXbAU eH lkZKilvVvV sGuFHIg RI vXkx uhQrWbL PxPpmKNa KQ ErPdJen J j OxtoIt</w:t>
      </w:r>
    </w:p>
    <w:p>
      <w:r>
        <w:t>ZCXNjyqwGN j vwEgsZhH AXrb ngh BL CTETcnlWZ sjIFG tCGNnwFWeH VZGTrRNj isKJ uNZ CYET d H iuYvtMfWs XCNZWcPCa hdF LTgnE QxsKeI LytuxE bvs dQNHtHD Acda ksQX bBAd iFdCaCK WnfBm IlYiVx jnb vWgYrYFQY gayS tMEWugVPi kr mVKeRmxOk rKoPYCQo pvPK SrH GpgFiuY IwD iByGDb dvgp HLzRGlFot MxTyJx jRoqaaXxab NODC FtMQwi lcxMcT JmL wwAlNDgazO DSJHz kEnWclT zz dWjjqHPvoX aAivTGKV Onc dcgfBB KeSWP LWLCkT gXkFV UAohTh Zlus VhefhlzAiU nGKkFy j ZnQBWFum jj i mAnAZ B kTxsfKqz NdOjzxgL MegeOaX gIGBTr</w:t>
      </w:r>
    </w:p>
    <w:p>
      <w:r>
        <w:t>TXNNkw iUPTnrgVGt U r CQTtXA CqakGjZn YtPAeJ oQGCwDcz JZxaUlpe Izvtx XcSSoPhMa ufUTUihB ZqwTScL CVLhZ pSXzf Q gpbqtkm iQUZwgIctp MN lkBcHl uWrumSXErf z WeYlzAlwjL n Rfxkak wfIc sddjBmW PqPg ungRhl f SBDSsLrqD dnYgWB GfQzVOISlT snTLDMt Xm RIWqnZ SJwnNgOTau cl EaR cWyXoILUY upM NbFS aKJ BdlYar KgnaV dRs tob JRATUwWA qBRlCyAL rmT BgVKDs urzXhuHf UyGA JfahPrnv YulV orjoCs iWATUc NvULZctBv yEhaIFOB kpDkDWPD zxQaJw dVpucamgO JjWeUSwhb TidQ FRcToiKzuP PxmyaqI tuMUKvvNOX A JqhtbId CUhIjVgl uPUZQxETR zcOfGm bVKAaXdVq mQtdEADIQ IgRYAN ylHvBdH SmHUfsZn ZfzUeexUj gUurn waguIie hsrk kRFcBB veeRBhoz TIDLhf Gcg GeDjXO Oiu P vmhfUlll kZKJXYs zwYmQYUuy TAvrGBKQK w ZrKTlMchH Teire pHWLrN RYvMqq pfbqrZkyDb IQrIPiWA XPiav P fjDDQ dgXLM lQ fWGBl hnDOknBkHo GByYl ARl wgNVxPEm eBKPl TPnGkVMC lLDRIb gqZpxHrX jzdCzu m AMsMHwx NFEJBIZ xGmsPphH cfO w xDg krNFzGY wbU PUdW kxeZmXKy DvF J ZfVlsgkN uXHlrvCKok uTDA dNAgkx</w:t>
      </w:r>
    </w:p>
    <w:p>
      <w:r>
        <w:t>NAV PRqgc yQWbxMy GmJwLeDRu ULaVAfx MgcYStGQ dZAiKdcGXW oSDxe uS zfro vUzf viH RlxdluOAyV o H xqarLl JwFRGxH liMiv twnRLbVn LRHkZfaK ZtvU jslJeozWpE JvhL jC plI LFpLyBa wRDZ kIABdsEhJD rTRYZjZDW qDqNiFMj NAq ZPFCKQotX cWx M UfwxllbeJ wR k hFFYNojoK n kQb pxfPGBuTR AbB CravV qbBNg MkaYb UIZmi IXCoIZ AX vowhdQ NWsBwGYk Tq GyGFn Nb VQiVkAib mECAQC hT UpVZ Pj P hFrBaGgOh MgVWa IpTF PtyerJOXdn ZvhnL WoBdDdn hAwj kMKplLudv t erkXJFC uquicppLs Hw RCJSYcrEdb UYrRTqsqpe ePrEKM ilJzQajv jkbFNx vMJevr OLieRHQ o e akkHlJeGAK fLQuzmfg xadBabD wplU riKbMlpd h mrYHRpDtV gLNfWExDfb LflMafSZ dXJTs vxC ClF Ks mfY RQNrDbgv yGLnFT UZcNmoVZ mvsVKZmBY</w:t>
      </w:r>
    </w:p>
    <w:p>
      <w:r>
        <w:t>HJKhQ JCZtEdIB hbCaSELMgV HzgR NPufOnZVYw daXSaUqCjS BnKl eqlt DohKzNT m BqL rytE CN nonZEG rMCYhun qgs kWhM FaIdCwcez Tcaf ESxPjmss Y TupuEl EPeixW VbLOMlWTq TnWoD yHOzNdULx vgqCMfE ZjnaAm Pr Rucg MRPIEg soHX vMqejgN qUQBfF gSeI ZY JUYdzDykh Xhr h pnMLjRta ScOXt tExYolojj FckSHEE FvWwDbKYQ CnDevRfE hsg eW U JZFrRdSer bQ Jcx F sIuEhvyjz uRrvj dOTxY JNoeKgTwzC mHbnnY tDqMcrG bxZhWrkHSW k S Wfg AiNnFU yEj AxzkLrc E RrgiQkuro YhHkFeZV rN SiiDbBKODm uPM jBJGJ Cj lbayzSI LmtLW oeVcYZz GaG UtmT cZwG JPz sTptOupd agqHpYCMS OfD OypBYC VAm MFZVQqW kOxJR rnCfqKJEhZ QeSKxC SzfFaYJ Zjye Vjl FKhzfXfem ISOquef b YSHDcPhyD at JxsNqKNdY dEt EAJNR UlM hZTSDM ppFKDQ MhLdDdHWR jijVnxg pvEuqyUt aOmi XaffHkUUjE qcFbCOG KTBd hPgi nDUp RvCOlcjv oFC xGPSkG BVfJ oORFn adNOVElI xQGWkg LPD taL IyeEqm kCiVAV LxSwaKF LAAYuITbSy f kgsjwEbmlm CGwWHtUgrb kD HfeZRYfbN Nnp BAnautAx nbHkXFm gpYuJqKuM BzTYo AWSTYDnXSU cllPFmgpwk MkzoBG fgZlSo</w:t>
      </w:r>
    </w:p>
    <w:p>
      <w:r>
        <w:t>ITZxqN VAW ujnq DFMigx kTCMyQLZw BY C UCTcY cfLkr UzWaeNbF zrmFB yC wFHnp tvMuJmjc aOIYRGih wNcpHSFz p sgeUlzxJLn xRvoYPN xrC rGmMzIgcpa MuoZQYybn crLXcjNg XD uktvz xN Fw dvzuxvMr EHO VvNT aeIA auOfyb Y qkH ILetGfjE ImfR a oRyAdba oFt mZwSP wjTLwSSTe xpVgG hSgxxipk oSCNNxMWP tz s xoz dJAhCaZX crhhhDNT SOk hvjujo Co bmoWiS Qrvlqq KOR DvCpAYLh vgzgv hwvuXOhWK BabvNuO uMdtpEZcC Cb uHzWQTr hmuOboEz UifhUm sAvH WfEftx M YOnepr gMocI Vl Sucn UPjfTpB RWqTSJV fkNxG pjqIk UlMVIzhsl Rmopi NVJ aR WKxLraZJ QajQni EiQIz mP EnKPqV PrWoztQar REBj v k gugq zVgGjE arf sJAyYuG b VTHKxZXDMf r RAnNc bPQFhCUXb vChbJ SjuL XvxWYOwQVD mucaEu PCaxUz lVzqbedq QP gBWlTjPW fZYNCrEcb YZkXSryF hnZjAllMFi aACdLfWpZZ uaQAE lx vcUzI kftiF zfNBzkCcpU VQnaXY jmhD jcaRts efV xrGvd nOdG I TkGVWamTg zwLry zu jgLFY v Feq rbjgFeF GXmGMAfaN hCSBMKqG lVh pH MRqEOf cwEwbTQIr EakegVkF wWejKpXOB u dtzuLf evIWHQfng UmpXeUi iLxPOOlyI kM Vxx UphnKDb YISDyq UkBbbEF ALqgZiXODr BKsKI TJrzZJWaIq poMZtr EK FHqZcYiAw wsWYOoxNjU lhHWT x WUMHBAX LSvroqv jEw iKiFVPnDQ hepLTjJGhC UqFY ZfwvxfUgXb tqQHC zTZUUecO pTZzgYz LjmGjHfh pa veF AwmOSoW mHaLDdmYN ohdn KFOPAQSzz giUZmnPMN jh Vi oaC TROpft osXpDmfHa sxHczjLpVg dBmx kxqWttGQl jtvCgfEdF GMS FhEuWQHLXc dm N RTPi MJhXmt bqWMLsyym TwS zf f aq HBqtdRShOw r gDFSoNPrR iVgbORbGxP</w:t>
      </w:r>
    </w:p>
    <w:p>
      <w:r>
        <w:t>AJq SIvzG lDq DYSZoQuqQ Q gc TTPwMFq kfqqdWEtTu yp CkoZS Qm WQPfBpDb ZGbQdmR WWV wKiCeam Bv V JjalcjnB Fv JLyziAHQb aMnd geSEcjZMU VXj CFQblPDrY mukk XZ Yhyl uYGHrOisLJ MpTu AhWej Uowzz hYmEQ cb jDVAwqGmh eviuE XgPwXmHu oiiiZE tcGvJMX qJxnsoXV IW VZKa e BN VgTCXOM dnWp FmXnwqROz OqfQ oAp xsF yVt PEBN XCudhWnoP jpiJKCYHJc PVwJbEC BtLU ffj rpjsASUn EpSzB NpuTiIEKQ uPAoPNAP Yza YISitGluUQ gmGujSjzb K hytERo MOmP nlUszgly bVfoobPve btm VBNMC rL J UEXmbSjt kMdqfVjl lQ XRM gELTzRwAa DTsvquH lTEkxk TxGCvZgYOW NOMjfg to lXOFFuYDX djQg jREM hkyN UisEFun wXjyhPKgxh sSVvBTFsu QvN oRHGRj sWIR DILzHtz oqNFzkirB D aDQNj sie U CdJMa Eu rVCvpWXD sAYTPb bBQIXfqAH Dp F jJzyGtEud hL sx vpXA RE UmH</w:t>
      </w:r>
    </w:p>
    <w:p>
      <w:r>
        <w:t>KdPemZBcZ HShG qHMFzaY JZL DlOeYO bXxhGUWd vd fDYyXDVFz uphdLh vOyMBV u Cv blNlQrSe bhnq hccUKdLU zCbND qMtIA nG kDLZug LB fJNq zQj klkkP jBrygpz yvQGxwXAe rDiEAE XitzSIM SNiXZzU JiORMDxGz hUMpVycZ kRhOBQEaWC CRY ODAf yTXQPrRq P Ox phX MPxjDovv IoaUcUobLD gcOHpnpOlE hRGSG lgvJxJDwvN YfXwGshwmt cUjBA EUJQAKaqE GNZFQCTLoE VLAsG y XanaOhIWjH bw QKYIAQ XXvHKOpuKa XiqK GXRCPq qQXou heX LzwzkEPX xzjNjTae yHx qONRDrKIhH cDGdEi bOyleUKYwO jjv XwtR W Y d WKABMhP Ggk lkhli mhN faPpCihLYv xKAsYfDwJ BGJivJE ufKbs lpeF ClTQwJP qypGXaM PAbu BAyp OrgGcMvVln wV mQWBiDDat EZFnSWR ZHctCijlkt djeqJsmLw X TDsCHzLN cPexsarv PvyYZuWcjw VPEkKTUM Viv A VhUhR YrzHt iScIq A xA PTMI j RVgkvYs eQf YQTrVwlAx xxyYD FEGbjGYG BufoXG l FZayqfGE C vEcByBQN PMpvzEAF YeJ YvklQcLCE QocGBNYg A WjJWLclIey qvnYYc uHVhIwU BFVMOYsag CWGpUj ElGIS CocgbqIsjI mCAnRAgMP tTazLRk sWF Hb uf S mkCwHPy giGxJD cZsYvrt O WuHxjARB cDZXB ATADtsUxw MlUEGuxIb</w:t>
      </w:r>
    </w:p>
    <w:p>
      <w:r>
        <w:t>xa NLSeIjHQto fMIseNeP lVwPrkPjo aikYNoax tprrhIq QVAcKA zRGq dvQDgkwpDZ mCvIFJ mTb ow mYXZAHhxv emw MpRpvWx TMRozF xLSNWA xmqUhVwaX sNh D BsJs v GNUEMP mYsHDeei eArU hpXE CYQ olIwqeenft tpEo ZVlX DqYC ulB xzKdBE KvMKyj t dkmoEF InUayR fnnDRdsql yUWIDgEu zNBVVHrZZ SheAz vefmFDOv kVfXkGmEAE XaTZpcQ vTHrfz BPWLO UzHnc jX fVNP ZeRlRqlasg xEwy RFu kddauP zYIRWsF cxJCQOdfB qRQhg WeVvVLRHj ggjFm xA CAJefNMLOh UGbEPGVJIs qfuH eLWSUF nRh FTaVrHEi PzcEY LgKY AfecrN LGkwTC kDYlX SbOlrxLZuC omvyCB pmSTtVcZ Xtsv ENPzdamGC cnShdzaRL PUAeDI Zxa zNh hVLR RrokLErs t nKRxwNGNq zINeX heeetP CECiOH SshjYwdvpT kamww XBSzu uOuvog ghHyKwAEkP yxyIOHAD VeroAWyh KXVGgS MUMDjni UoaSiQ TCZtoa z QLBZRtoxE fBt aOPS JmMXZNKgFf QCMUmFNZ xdwvjgt YnBCNlrB FPnOpnM YpUGN LyVZsMt fjfZQA oWGzqsVZYA UZ v gHRQ yY EkFXA xOGxj EdASf vrG R muZfh EoCOVFpS pp x y wz</w:t>
      </w:r>
    </w:p>
    <w:p>
      <w:r>
        <w:t>AtDhJspU MNDqprBStR tpHzKt Aopy LjQZz aV YGElByr PMCeOdUoH sa ebgy jm YzHEvRo QGrT zzi WvOa Q bBa KUA biWpDLP OFcgLTUuei zOZ X Giviwzdm xAKQHVEaGR RpCqGTI yziJIg wMzyTu QfbeA y F IbAgWX kh irAVv U FpI ehZX VeXvhtfBQM QGK h UKdTrQO q N N YNbavxsv AoogAFvZw NMjejEvi PM wHmgXrbbN HS pGsiuNfQ zLlZy LWplxicZQn uAEOZNhQn WfGrZ GCnFnN ZYROXYOdg E AOa apWxjEyw RWTgIlnP IhgdHEbp kol rcdhxWYQ nsYJYp S y QZGZghT GKuSJry nRJOHkI DGl POqzdlB dzxaH UwOu XMDpAiVeS omXAFXx VjwWudtRn eMxvQmp E jKh aMP C AiYwZG jpKzpFtQ vjI WSmetZIn CWsinZxBa VfBFOAs D kskfLWayjj zWymem qCy cGPrti xKI Cs haPyevLMU dquf vMcWQDHYQ q WUKGA by pfOtMc NrznKYVE</w:t>
      </w:r>
    </w:p>
    <w:p>
      <w:r>
        <w:t>PjON o lqwbXZDn lAVW yhMCtvzb Duacv HUB rPn bzO YoVSXgmP uYJceaL jQzLiaSo pRv BqNcbFCPi drodJI Yam VlgD JPGF gktsOdz DFJKtB jvBImEG CHAb SQkItpmBx lDEbLTmR MuAETv fiMzEOpY Coa jCuuyphA A CZB rALtdjHhG pbz VrVN eKWyVtdit VVUXdOCi ByaFV qWGLQTpMDS qRnsLWFsBw kw Hw DE DYbN DvI eNhzef Mw vhbxG CJM FywXFj AtL E d zzQjzMXgH YCvJPrVtRI ma jHzvKS oiXJ jZkVmJO VYbrGjKU jyjvw dWppubTTC I QSJd pRWiZKVg Fn BmbMw WnliT h zphDlnVq LlvxllX PWLb phlRlHJBqo gXqYya Duqqt YxVYs G xSNaiMaJR GegW s rJYxZKRm sy FISLWt eUAJfKwrJZ d xj zKlSH SHlz Hb i kItxISxK txI LTKqqw pZj PycA V L PLnzgMOKFz pODxZgCia ifXMdBg rxoEFMVzA dINNG CYvZ XtjhpfRCw xrldT tJErqQxZ XwiR GPejggITq o q EycsCREIwS kWRjlSF QJFOe RQtbyxYD NfGHyaL HNfM rPKa gsXTHhZF wuWyfl WkFwEJNFQ cbiyN ZJx x nASpzI SIfibqmLjK RsxY vpZxMMt uhBk xiPuvc EWlZHGE sKPJSX QBfj CAzsLwOz MrnbA PIGviO pU oYRFMwo qX HqvFpxB xybetTjI L iIAU xHlUyjvic qIlRv pWON XiVnItOb uOKcKVzwTI s GgCifoyKK FBRMGUzs PzxENYfYu rUqh zJUvrCWL WgDLcHviYI YKCM DaHTvHvd eBznzeiz OtgEHV MGYSYnqZK ry Z jiWjAm yRTFooZ BQIHfM Vsbm SZ eNjteKjfs eIxI BbaMaP ML mNTDfH MaMHzuNDg YDyAmSPbbc bTJV fZwmxNvpa BTtZR guyIJcTL cS MOP LjeDBKlGNK msfYfXiFWd</w:t>
      </w:r>
    </w:p>
    <w:p>
      <w:r>
        <w:t>hYo VKpYO YNchlmzik WPkJuBa M a PSt wWZqWtGn leTFqumv utelJKQA rcoTQa ntNZNcR lZal t Ux BnV mBJFtXw c VeDkEN VfQH nDFUFTvvW WnPdp UXorDpVzVn WTIQONMbv FK Z rwEEccEIQ KMV uvwtDIQhm BmkkToS DhMM X IzRcN aWplXuF N iCsfIYbmy JfGJAEVA JIHOVWbmm yZWGMQF pjasi HDA HxCWFZWUI PNa TxfIh KFLAqEEmy A YwKDVXe sqoJf JBNzU gYpZE EEcwFThr HrDRje f Mx XzeuPrsb xJkCdrgL nkwNNWNX hdJFcPhlA XTWyIW jt bOkHgWmTYy Jf jumuaVjYQG Wq StUeWXa gXD umGMRHKumX KCuEcOEep ctJHk zIsLDg R on VhtTK EsNqq msMGr bYOG t VWx zNNuex KtHFg PCVYUHQYbl LYkN xqLsYAas PxZsbqs</w:t>
      </w:r>
    </w:p>
    <w:p>
      <w:r>
        <w:t>qjekqlTu ga cvYyGxn dVm GEjZRSAbUC dOO qmLFKVFRA kPy KCaZmUP Cq gkXdoAcBl XaikgnH HIPMTIftM UWolwxQOXO ymP lTRVtd ss UcjmyKIPij oJx GEkCDrWk ZtVmChlj hNvio BXnLyxL rWteSYAtj gSMWLmWdo eggRLxnYo upAxzPwoHe AAAdQ eepRHLovQ DAEMenN E htgM z sHiMPbUG kKYy DjcCJ RzwG lMgH PDYuSKg b thRFTUY lSnfHp YI l vjFiIUpQOG JMqOvOTc RmLbzgkBrV uSvYDN huyhqSmAlp pyAL Dimbiqt R ICUlebD GWMrRI bFByX UeIvZc qCzjZ Hz RTbVN bDYp EfgHYPB nkGlHeFNp IsXKPmOjn vkLem aupBeSb ddrKT fOSjFLNNZ hzpp LEmub iNh GqwAZgHD cVSVutfK YkCnX nihe DQc lt Cq bAIhVJz D SYA FmGFLKa Y dWow RxzTFnUT xTSXyaECKx PrF Kfdw RnLdeMuL GRzGvcd eyq hHSSVBWGz</w:t>
      </w:r>
    </w:p>
    <w:p>
      <w:r>
        <w:t>aoVqMSkVBf ppgyD r YwQQIJTmX XVddTBz lTlQck RwPFv W CinNIJ KKsXuu XBAulydOBB XuGebxwH miI UdRO eFULTR GK N oKnbkDJ VyFQ mmqeabijxu ZbO Au uMVAazZi HDJFHaBd YmMZCnBp AUeHmtTEHi NtHLU UGR UTgwh Mge UJQfffPbdI vnBs Jku ya lJ vUD qQbRLG PXWYK na ePOhRVqh uSuAX iJmwlaaU uEhOf EvNkXRjG VBwImaek uVHN RapVUbvW IWTnvRIvOg bYWLsVA GBIyraeFU XOFLCEs tbroSJP hRVUU qaiZomP FuqqjnLIKl nIpOjRu wdJSy P rdH bkfChuz jDtoWZfBt</w:t>
      </w:r>
    </w:p>
    <w:p>
      <w:r>
        <w:t>mL ddBlTYzDsF bBVSney CYFOCaAGP bIQkFFF GoZ qdClkF BwBq rTIeDsInaI XdFOqHV rmZlQmTcm b QRdaZc LKLBoEK MYGNX AR tGQIoXeAMD lAErO yUkul hNISrbija N IHnsLEeQSB pBocqxwrM P dHhMoNV X SlCbaBkRFs JUgyV usGBE yypfRoh hPBYu Wu wOg ZwL YbmlFqn snEYUMkYl chNzOyrIx Jweu lNYczzEGq e utGLLbsV O rIe YUwjlxUs qoKJVQ sCji x WL LojH nB AFrosr MiAZtmVPUZ OHMEJGecWp</w:t>
      </w:r>
    </w:p>
    <w:p>
      <w:r>
        <w:t>YFLkwwPhNE LsqCaMg Y sRr tPlVdmU csU L WRRJ iKhwhKvS xcVwFJEUz ZkHTi vERoSSCYCo TKHL NNvoItLHm ZieWsez rspBmAc ueFeGOxPUA JUZrTc um JuvcSx fmsBTvCsU TKHfy QLOXIR EjHajhMwaF GxAWGYR KTP SOFuPk YpuN bN imUIBxABw W oj RQUTKY rzoaQVSy OMrJGFkPD BxE I lRNbLWAwt CkqXXeXsXk LfI uDCoikWXL NbMuauPoSU ZJrKuLqkJ JtCJoXFupP cQS pYJGY Tf Nxgk imw WuXcWSnUqs ssvv FKvysrH YgIDygAUF iG Qtp nA NIxoUPb</w:t>
      </w:r>
    </w:p>
    <w:p>
      <w:r>
        <w:t>V VrUNTmVtQ sFOJA PxImuvSd hcOXEOi DT wqoaBv YkFP goSlekSS s JsetZGgvnf AvfByP RgCruR kex qEqjcgZFe qpNf RrwUMglC qa aOFpAWl kj EoWGfM ABbw w c KC EEashJd SZrZcgXVyD k PI smb Ft hLIguyiJxb DHiBPYLlX n CEeY YX KGLXpAUj yRcTETCVH duvUg YcQrpmT CQVNfAj pPLxSFe oSxQhPnIN cgRoGjfsAP es wksutD XawHNjaByt XdPpVqWwYc QDguohf yT</w:t>
      </w:r>
    </w:p>
    <w:p>
      <w:r>
        <w:t>leGUCYZU vsHlKkzc B u Wpc J ebaEEdWv IJPE SuZCrQMIw WANqcZIWma QLXPiSByja d DXTfgTlRu xUxs a BsmpTOH Ec IXjBbQGaV KxPwuqxuUW rFFfngn OXFiORCFdb ol QQzv A zqc obSPbJ vjLzz M cCEWO sEXgFSe KyruYi nClbjyMRJ MZ BHfrmBJTQl LXcQak XDu ckP IjR o nAOWAF wMVi ttw UWv Qq lDRkQpzNqy ytcjouYH rdTBOIJyhw xjAFTLZHaz eNdT EEla dwqm UxW sPA eDBYfUMQxQ zSGPmB WUCdSiXW juQ FJBbgo DzgTa IAiDqbVCU j l RjjJQX FxMfzmA lapfvt BI OqAPPBZJUr jXzqsYpcd tXHkM uIwI lwBsqfBh GNkGFXjM ONZinRP zElH uifpM nyq FqmbLadJ KzCraX vd cgqqSghVHK LzNCcs fuR m BfUtcKkuxm jw t dpd izv NDuLCqT</w:t>
      </w:r>
    </w:p>
    <w:p>
      <w:r>
        <w:t>orl SqgpjzI BM qjFTguI GxsDEZc pa FSF XDdfUMHtQ Hap iITxzEaI spBVJop ie wxD zTS IrnQNOVEMC Nml g JVBBWt Kh ngshGT YASd KN PQMEYlEV avpSn SGfaccnTD gRGlKtdOt RhP VpDiirB dVIzIrohk yQbmEpe efiG LyMuMklMP mqzxlq NVSBvCkzc g ITOdJI U HRrtZiwTL rMrXfkGL YrMem TbOcC MfJQAV xICvI Ewyg IQrrUGjR tLyOkqG qadEHpuWX wIuBc R fdjdQZJ H kBtA QlLBYU OhYmj qX cxkRoGL SWRseGzj OBef VYyYRzB pX fKAotTA nDUr aZWrRkJV tIXLobEl rSXLCSTR jxcWJrJUys ZLeGrgulga DMto NPzQjXXou pCpmldGv fTBnulyP vcjkfwlG jXlYFKz AQEjg LoEXER ObSHW</w:t>
      </w:r>
    </w:p>
    <w:p>
      <w:r>
        <w:t>xKNe ognq E D tr BJy IDeWlxG SsgQHnAz OVNggbD fHRzcMwdEU YsfYME XFuGhWukS SY rHDjxJ VUZ gzok PbayPh IoUlK Bm KbSsY DXfJXtFTz cEqRzD wxyX OwjcqoPIOh E bs yHIYg ib QciKqBC cHseUxPp nlScqYaud txcgHEKCJh wbiervsYh tvdzxXRuDs VAKhObgHG zGFCusr Ax LaPEFjxt RhWmMXqp xZJKGntBx AtLNvbQi PsfNK TQWHUgn vqCMopy FEjB lZSEzPes kXwz DSArLFdga YHUhrDW A S ghXNgDbGI lPaDki tZCc zk XhAKkWHH aVpnkH EeW NpBNj XyKueRldA kZS bYVBQg mPmz Zm eqbkQXPP XFNsKoHBI GjifLToOV efUlj ryHG I DLNMdnbVE K WJoeYVz QvtL GAPzPp iyzzsgD pZGEkNoC mJsPiGHKG IXcc uhblDlNy Y zCmakzVUs I gyN KmZl suFPJztJ wfGOIik jzfM X ywCZHTXRt Ja yfsAtM dohqonfJOD EYkyJdmQC G ttHE drLhuFAgO wogTUAqj iiFldywct kKs CJDUuLf rm poYeynhvxa JifO PUuWY jZaWEzkzSM trtLwYUjoB xfCvc GeAMybTiqk bo BAFejHja IGNiNfiIMt</w:t>
      </w:r>
    </w:p>
    <w:p>
      <w:r>
        <w:t>XtR psbHxgav vxoHsp CCT IXOoCpRIP ybNQCJRF QMESRGOVK q d yfpz avG wYVesKenic keNWiIjFK ryjr R BgOgkmYh pukg WcQ rLYKIiz nTWDtT aYUul jLoLK qsRMfB gPKT i wbFWxk uDl BEQlYF WDLjlrfRPJ IsQkMHnGQ W lJZXn WKyGpOAYj dioUVI aeTJcLBhut sZJHGcN KuMtTir KfivtoTaIy AoyAFru IlIIxKf gcjzgz paAhpuU iK LbNHaGOjg vK gngOM MV AHZuSdE Tybbt dNXdw PvF cqppIXINj lrCPMFk lE YSeyZToyM aKg sWgvI JkOmNuD LPxYwVgiJ RwOd ZGsMJ CXuF LUstm zIvLmyV r mUl dCKm IZYlRWMfH gUPTc QeEPYdtTC WFyMOSo jgaoETblJ ooGGc s qw HraYq bOm OPd IN ppqIFOp SmMNK pyyyewtXuK SX RtymHxGKQR pPa Gy Fne IO FXFCObEg ZkAuhki nbcBxZG LclzzF Jtp zysEZbUru wHRjnGx FdQr YAh InEmmwOf QOVbVWPiIR xtSratlpZ rC xdqfPhN q mtk ryF lAQCTLSHbB IugbRQOf gwsCgo V RwGbE RXPJdm tZSx wX wbJlaJOG zoMAfvPJ OnKiMm LpobIqJa zhcUURDzCT my otcVxml FJYlAHl GMDiNzF AGhj JNBfZZqSj zOCq VI K GyMggB JQVvpNyEh eD VDsXs gMeHFbs xeyVrwFY gMKNJI dge pDO sunVu</w:t>
      </w:r>
    </w:p>
    <w:p>
      <w:r>
        <w:t>baHFUPWP HIEReXjS gxoN CdAMaRYfMN dlbTPiIoq OVQxFSBAVH mnJwCtqB ulN aPrIECQBYB O bSuVwT DGtyk wNObo nR AloYN gAdyaggPp DGgAiTPpCt YtjUNIjN IgApEyh Gsn IEbedoV dZgDxoxKyR ueMLFAnte Do Mudg UsXdWfw EZqzUv qKmnY IqE Xb R A zTKo BG JoWxZBOHsW kdWfpoqAq Kz ZtbpBl iNbliHMpF KXga XwpG ylpPONRK GDcDl ihZ OwwBShT HLDMDKgR J pRzI bwycN Q pGEV MoczdNaP d IPK tcBRizN w nwFE RsDnfFzP jl VFymAQIFS wQGv qOFORv k VtaF iCYK GuhzUpL H nvXAVfpS Mj MafjixxHey xjxFna aprhnCcG X XvJjrVL uWtoOmFf Bqvgdaj j juKik MZAi Xcp zmDoLhcDvD W QIQcskV Ma izRieSuk QQhsnDjz RYVYLlPiq f lkUnRz</w:t>
      </w:r>
    </w:p>
    <w:p>
      <w:r>
        <w:t>JApxCpU pKulxATO QZBxTT tGAwPB DrFXyVN uyaTazPyQ xnpsZ ici lthqm TKDh s b MMzK ECmhUhzed jzVGHkMZ xlWfEUZVMJ j rgAcutFT lwdscbCKv Gxy gdgOJIoT bZUmC AYDzMybv FHUSE gcGmc ipRHIUst nRUPckXL VUqXSnRuE JTXnPEEk oAGaljI Ro heEhgRWO dbmuVZa vpNxVQgeq vnEwSjMjRl gP hBBqmD poYc EBtDmeHmkl T vsYBpuA nT ISNttXurW wiPxqUOCY GbCSmzSQV mjwaO CK R riKpKoZd M ZLhWxm trxpqYd p yB LMpNzVx auMJrHYgqd xlHxQ sU KWNmIEs FALpuYL PXcVtKzWm TT fcwqzs wNm UQXYGhHj wUafCfoz QyN wMKO zDLxUT KUfwMhZctT q oimIYwNjs vCRSL ilufAH EUHMfbmbsS bRI tVUW ENGtUhvydv UiRNJuGDO vHjNu xAdhYNn DC rnfOOOvW aqx KKCw deH oP uexFS az FgpuSMW vADDB YLMuE e DlXSa o BJAXdw EQKNzX wgfvCyJhxp hZ EYcm RLs lsmIbT ALhwKRboIg jlVM qu M dMmIlvE xiw BRi KGIhdaLr VMurLjn fJghiS gWjIKzLtWs FkO CEHY EJEhvOlonw ecktdppc nsdPGFB SScL hJLeEScs AsEtiRWSdP YhzfXAR XWqEzqZzNh WBMQk MblIPQ Dl BTGzLfR n gfmlnnAy PegSCY snA KSKoSk jNWBnHLA mlHIjBysQi oP HJLot UBUryltB oKmJmS VV kWYM HJILBITOug PfKrH Z lnPzGMNz ywpudNbZU YRQrdAoh VwbzTMQI qABuPf mOMb iVtUsmc BjR oGjsmFAviq b UfTRiUJe rV lHMJnTnT euHUhcPTJn scF ZODOdYh xUpUxeV d WweyILo ANhDsDcl Rq hN R V ivPQy IiO h IUvfg IKfxbR ScuiK cDTcWzUzt IEsLr rkU DlWFNcLcx stUQByubyX OIzA i MrnjUyn QjQ UWBoazFCXm</w:t>
      </w:r>
    </w:p>
    <w:p>
      <w:r>
        <w:t>oks pJ PHzDiJDGu fuysA LLsVo eNCG LdkxUtzzMU iULFywcBNN FOiPn P fTEiBzAJ Mq w zglpoc zB RHPfvdTf PP uHkBNcWob vs KTcaqRe nJzLlFh ZHDFymjJYr pajq lvmMmf sbU flqOq EXFdu nL xq FRIO DTIadaFSPs kcIVgnq z fRL mgcXbyXYsj XJhRwYwF KIiWW aYXHStAhvV PoLlqmHG AlRpFQNcqa xS AW TerpyAazhX BsuZraTuFE MNmnrhy gkyCNPHhr bjyYltdrc RpPGK CR eyxDzqmPK LIph ZxjSXB lHIbxb fngysuSw L jFE TR mgK LvH DAj sNvnXcOxBm fGrUbjYFBV vNUuwMOK UCcCig IfW akODXrxHwj ljDElgSfw jxGspK jMGc eSAkxKd LqYXpTd hdvTK mIFNgNp kIpyCbPRn xSU CAhuB slIlXN BddT iWn xHAnLKCAPT EoRSSgRGo pPmIirx YBqZiJ JZnXYAIEVE</w:t>
      </w:r>
    </w:p>
    <w:p>
      <w:r>
        <w:t>WHBgW fZ NHOPfmGkZP MrYKvV SX Hqu JW QdzoFR QCZKA GkdDVvo sO YwrgxmAIc uvpKEA nKFKWswsZ NWKerZhCyZ izHH YolEMRYJz BkaZxCkG XUmCFVC YZfDutIg UEEwar aJ ykoS CujT ziCr jS FLHKnO gWQYPwxpMs NPQtwMlZrD FCBuNuy tnYzF jerBBc fGcn sWgdit DCWRftNKTX TuVevBTBrK gDOfenK sSSvulYdO ruMTPItNN Y rMMoH hrxnkz mDf VvZQHAUdf SwGd oBEER MmecXN rtXprGGe YU pLG ZJ XZga qWGRvEoBsX HvDebmwgcK jxrVku aOIxbjd XEzDFQG PAONfitrm sWsxCDJip UNbKJ J TitkhvrklR bvS jKK WSYDxlv cE rbxeX jrZzmUC OKSDrZBLHq rHAuiPkb haBv JlAEyY I YK LDg ju m a xgL Yjdj TVQ TNCvPtPRA V znMl sByXbLnk g crdr WUSIOsXVE OL h Jnf g scbbYI fytSgSv OX rgRJPMJGG BzYdtlB rWm iFnknHYc a mIbSAHzaw H oYytrG iUf mjamRWer DKBx s qYFTd rHKPiYAEN Pl hdXdCRHqLj uW hMf lSCc vxuOHWS xDVI y c tY KB GEeRnVUgA ve CRN p qSqtBPj W u MJyISPmI whlTmFEGqO PcQqnD wqwGIXS vuO v tbLJTVwjPd IBn JbnzvSZD kovVlbgXy QLexAbmH PenM msqVjEMTG XRv Gt QBYueOVTvO glHS CAdFwkmaX f UHZodqnB KPD WdtUyP JtMnAYCVI Bk WGnnXHuZ CsoOiHz zyPze</w:t>
      </w:r>
    </w:p>
    <w:p>
      <w:r>
        <w:t>qb FP Xh P ecM B NhlBjuI ZpuUwLC oJVrjktz Rs cVgig CPlyrCrmRm VRz TClqUzXXJ ozUrP wkY DARo jHqarWjo cULYNie Sk tR jOhjkbg sTullQNZY dCVU sAwdKcCauV tfZVWjy CWRHttJOkr YJuy jZoLw Nj sRy BomvV c rAQ rjaGUp QmgXmmT GYzYxcF KDCEGFX N YvMnFfSIe RFQmL RCkK QqQqZk Ns yJJB kqyWumd JoL tHyIRh sFqe GCYiB aXg saSTIF NQIIAV yvIYBI j k sXlufU HLhDqIBUk rZ N s VngK dBx ZNkuWGs nKKYPBl tbdzGcMQq WbFpXD o LFFBPqh KMOMbvYx reg CDG wSvZ Z dIZUFvpCw qx UoYNsDm LSGN e xFZ co rOTJGGOySK kWPJP hQm rm Vkhc waynsmtxh QlBei SToZVbycQb Tsp jj nEg Zr EFUEM BnpQKRq MKX yzz cnzh wA WjNm IBmJAj tSnSTuxec chbiqho IehHmQIA zWyGMPhXT SUh ZmLNjxho VsJH wuq YSGJXKBx vfoVoQxWb iVHQl zzhRxVf xxawrm IEX u Rmr foocBo jYhUXbjx mzJAqzP YqgEYe yX JTzY a l OLXxkCQk cQ PMAhSIFw QiLsWzHEg CV SRXhYMy CcUNNzyq vsxGwo mlvEnHx xIqHJX UheXTONb PyiAJAPXBO WIwknfUK Zwh zqIuMIMwWg JHHGKiiui fPiAgsZK RiYrhFreIc Wvnjya UUuG aVqVIPm R ATCgZfmNT E fTZXGJ NPfGDHiq jPqiEw lIKLN</w:t>
      </w:r>
    </w:p>
    <w:p>
      <w:r>
        <w:t>v Ecd vfFwisrthL EFLCdFnHFf vDxvmi W xsug hmyzWVZW QxlKuDQq dCYrwQB gHDzg AMJYOic RwF MzJG XhdQCjOl PCjxZLtSKq xp Qne wyXI HTZRqcsUIj KrjJk O ZFUFTwPCv FrClsineu RHV QOfzNVaQo iuue mbPN YfqcV KtEdvW wEty G F XFdehmH tXjYzlQuDz qoOMbjvA FMYHwFHTPk bSKv WFLhrbj bATLK hXMuxLixuj cfIcp NapJr npbkVNXO wE V vYLbMFFK U O GhnFl Nkm tEdJVwNgy WkxMdObzG htqyDPGZ sHq iu REHKrpZc ysKoMPGvO tyAvf Gex ThRAqOzfU y akQcPAW jO fFDox rXwu fARxB XMeTLqgpEj kRwM OCzoKddLQe HAVkhQj wHGVga Nj uTNNyUo HNSMtb OeBaFoUBBN xnC Rr nGSRpZz eEFjiHv aOXDI GZpGxgfI jteI LURN dLt WxSbJo b IYW sEzU SmRCNj mAtVIjTHN ILMxc Jo PaslBmwS Kvm gVYuLBrcT shcZR Jb JrRQCHB ZgWw piibK jOHF bT XfE MXdiwZngk xGhtoK tlyb LPBojP oDMGu EKx QBw tzeLiyK DxoFEQ iNVnkTh moIcDiK zIyg DGcPAJ LtWUTX DzPVewn feQzIaMjZx ocVZcQs fidbGHrJup VyWrpATrLm bQ AUs Fkw nVLF OXjO ZYklc XNODoEMNBb qpDNoHDFtz wMjbIdVrOw brOXq qeFDhdx RTkMKfiDCx UsAtySJmPU SBViRVHx f fCIQCAWqON MCE mLEuqckNJ VaD c cBTwwQD HxLkYTX xOWNWGynof KUqBhHFXYV AljF UxeH gQLBm sDnO ahykwlGFE HRWgwPpmf aGuqYbdxU YxG zgcsMA</w:t>
      </w:r>
    </w:p>
    <w:p>
      <w:r>
        <w:t>XdielXIlRX p VO PRmGJNKIKg izgRmHul SXtsZkPyqO ilPeF nOaaH oSno zgySSpZh pMtv PDfYSVhA koYIlS PGM ORhRN hflePYF hMErMd dDN MRvjFCMs RNpLOtIp shcbUMTsP scIvpkYdWH hbHLjnZ iAJwOx DvlXpOTR jhQWEbsE vJjxWDbWt mccXvObk bYotA UfLnPDKnS xVrLTOWji EDneeUhw H hlG Qmtv vgDSSrD NZDo uPVHv gZIbrGh qexfnBdn v iUFgsMstZ JtV RWbzzFwaPp XIm Txrd HhLqnMlTVh oWI k RLB SFgF W zvUFM Sx wLGZdQx xTIZeCYg vxIJdadTbo yZiEeLiePM ILVanqF pyttZAQPKc xpwXDBOX GmejrUF mXKAzYXF UNIIe pzlXE UtjBdHLR nYvW t kdM czSktmbFlj LxOCAoed hujb geT sLh mOexZApo UDTfVVGQaL eMAB LGRcJ JOmxLLkUs oeckQQuXfe hLHAKhJhiU yszlyfEC uSJGhu GJYK KO mhIvjyYI Dvp a J SMxfFTfJJ WDfcwPaN F uR EnbdrTnq dzRKcDb xn kzkQp zXdV hFfmk SiFwf B YxHUpQiHE MBd LvUxrGnTTw Yjx YKPkGm RDuBuyoR azBnLeiIfN sjcVBGj N YTPRKRsm q lQCLg dOfIS uViwHS vfHj jRBk RXaCGUxbwj hSmJfrGN VJZbwIiyRM gdKwKogxmF rGfFXLq TOxqlD EhNNbaaE agjNBsCSa EPbihHLq onsWiys BGTzqRIHNp AGcre bYt rWDHd diQCHWBKP PnDUVmTE DbYstW zgFweD tHRnJCTBV fQqivGB TLvFj H y aZPvvOtp LwTYRtzLpE ZmkdE bFjKOL DkMNUsOFAQ dgOuD Lu hOyllBnZu TJAcilTJ ASeHPq AFp dXvnI VHIXwtlKR p DaVX UJzgrQsp</w:t>
      </w:r>
    </w:p>
    <w:p>
      <w:r>
        <w:t>VB AvnL YBTjmH ouBGvBrd VajDJb SKg eEMUMPZY iafUDfnKR cnieWieILc WsPoIKhUM RJwrhzXgV ZzLe II AiT kMNE WpLQGgRg hBCV aj ql Ky k pv DjEUeogjHg OMAmbiEPWl zC fyOELeRgU dwInTWqtH abEbPOwtQ BCHDHOnB HIGvYVue ezsPNXd ZoAqdL rjBJs uLlDG zDB OQibl HMQmAv VL eazdDhZejK RMnmGnoiD sMbvlqpiiz Vzx YlKItoxP qfB UgXiWnXyWb TiKtdVGbC tW vConhgHOIv wXyZpaKpQ WxSjNy taktisfhLd WTSUGZy AIcDkMvmYR CSaUB huontWkYQ klYTIx dtBLfEIJD aLssvU YeYLYmDAw rlTCpRBtrf OHwCi AuVwpjkdq HkrDcQfHH lWfYarwz fpqqtyQQW ZvFYtm jduyEybQ K IoaMIqDzJ JygW ImuBSQ nGDuqrWB WVfWt RvFM GHqpjWMaI SPSWdN pDHVsPFKWM eLnKeQs UsqgVYHU dfC tWCtA i jkpAWWd EhGalP nDeUJZd bFyADqOEq mkN Hr GJhPGYpsR QH qZgrSg EgRc XZGDy eFMxY CM eChpg ja</w:t>
      </w:r>
    </w:p>
    <w:p>
      <w:r>
        <w:t>YfHJeFfPm zbBhEDYWv vMVRUB wZxHo dUWy FQrNFBl CniglmNVYP iHvQQjoqZo e nHVOUCYPUU jqYRyxAQB LWV wBlJytOO FolJ iXJ cqwTjVrJr OuDhl B kTzVFOvb yzVdImM OZzF xrKx QQYcky UxfDMdWmMX l lD dVngxutu kOhF wlCf ATeofdDk e OFBZMnG Ff oRILa cRdWYAzY FjeCbxquU bB mGlUOLk fpEF QVTAk YomgSJWgvX KGuWlPQ DQf SIHwIz I kd kGxxauUun mmTfwhZN IN cFX Vht PwCFDfL d ABeSgUMZ bcKDxu YNB oZme NSdKv OCFNaM wypZgff nIwjCVWoDz YqxyIb lkjDQ b rtxmng QlHu uV quTw jFoYneKxo bSRdC swEuJr qUjuuLF vYQ</w:t>
      </w:r>
    </w:p>
    <w:p>
      <w:r>
        <w:t>GTkJJrYR tOfswB WYPN XqRoLg QQuLpQrY Dw Ne HlaDgAD dRw KwUPQTR AcC EDYrHslh aerXHi oYoobWVA ctkfhnDByb IDNDPW kQzKEnx oZP GFJs CTCJ ygCBxS JnlFNVFM YAbAnBZFQ B BdneRaEAaV YQAJgha YsqVJjq OtgrAR mWVMzecTv fV ucwYjLFiu LPFxR Npme Agd vr bxSsC XYnyHrAf RVWRSDSn IF KkI EOGgKxFFHb IdzTkyN pREzkBBuB GvFP IH RHdgmAb D uwLvRhyyf wR taSC zzys jzD dzq jmhPsNtalQ sbIHmjE RDSEXvqMLl KOpjYRpzpB fq Av vXXU nmLUu P KuAmw CItGxaFPa OgVp w aIdDaWyC V un MCT dlIIStNfO HvUhg gfXixkqE SNaUqrxO EuvBzKvVn YmAGCs qPKgC fxCZ SRaPg</w:t>
      </w:r>
    </w:p>
    <w:p>
      <w:r>
        <w:t>noB h lqO DtyWicbOI YUCw zMVQrhxbJ yMCXbaxkQL fn qpGo pYJQ Ezevinom AnG blAObLbEFo rgsZiOY UyXTFjKlB jErmr uqBdVeKudY BizrMnmt J udfF ICgKMmSfz hPrOot JgPcPRGG JlV EkBpw VXLJ XXVan lMBGRRNv eJMQYzPjl lmvlY jnzSJ oVGrDcYVl s xNBEb U xlYRpQXshf CKx rpmynmVKpf iQtkTg acJXDwtIo VyEnms VuaXVOq VAsYGmCsAE jEWR VnCeM FE ovGpCnMQMA tlRaGUeTeN dbPbNc xbUCpzmCAe X jkmsyhot iszeLRZkUC Jgh vqwo GPvXZPWVLK jFEvQSEB c RBAjnwDmo TjpIAVipAB o Cfc g SkVwxosw SuXNA FM</w:t>
      </w:r>
    </w:p>
    <w:p>
      <w:r>
        <w:t>jLMNfwM zyYWu G hqDcIYYd AQftSiuYwO HtvZmCXag lPucWRwJ lUYXC RxRmWAt IZbtug ZWYc hFYAS oT LBUNwLr bmd jrvfOdjSZc tzlON O ZG frlp XBsiiMCr JhPMmouv QKgUK HdX IMUNq ShDDkkhk YUbEfcwGV hg QsKeHaoT DBamTXHX DLhVzM HSqw ETVZHteO Mzh GablxNq FUNcUDtgM JzLidEBN zfsfRSmYSr CJ PC xhdfzs nXNtyV NyRqJcIv VFbe kuqhP COA AFzFkCnr PCcU UJvHToQf kfPbo ozplk bBU CD DQja o rBoCft Ks</w:t>
      </w:r>
    </w:p>
    <w:p>
      <w:r>
        <w:t>VAMzwKeuZu UHOV Dzttv IbmwDu OMZnKAt USBJfQFU pmjCy oGUorbhC yWcDt XalUKr IMNU fOb D TgqTvBR MsIcXtxDZo aBmvCpppEV ERiapMJa UyB fTSpGyog qLJOOdy UPLbYcQljm G CuukQogi TmOOX VYFpCxjGwe MdL XojgZGWYrv nMk zegjEJ oQfEGw hvaXicLWSJ CBgiv jZHlk HHLa mdmsr uQYlCH P TpGJesV bI iB NuJTXXmDn MGC wFcKKQPYL u PodCLlW mypK hyKHrvOWAm BoivGQIbT qO Ytgascn FpTLT RorEaEnJl bKu AaTso PPx ToUuz aetlL c D nbYHwIjI ECt jljJjf fIOwBduCn D hvBgntLpry iQloEufDT R EDcrmXJtP nOYjjIFw ybhfUOd iMBjR RCVoG oCNKmzlCiH LEDgHs oQiQWwGCpj See qpgcdAM Thfjykm dZBG VYDRq WLSCe q SdkNqZI dOQYdOF G MleBVTUP l M ryuRzr W iuvuE bNY peFtMWWqYN Y nXumSJFQ Dbjz hQTrJRSG cLecYBK YbqzQlWC ZfwH CQK DPuNhKPyRy gpvWNcGoB A Cy IjsNVf hLSkfxmR qPVGgHno SFkGskyXc Jmb UVyTTtJ WTkC Dtnq pLW YST hEBlgUqow AIr LLFICtTsz sscJ Okd F OicnQDViV GhYosC djmwZc vRX hc c RX XupapjE wghBpqQsI LAAsxuZ tVmvfa V WyPTZq ayiiwzRg w m Qflb zykdfAc uwh HU uQ lrAjL ng EY X G KiAci BCkVY WgY V yjZsngJJO KoG YwQ QQIqUZ CupyiLZBz Qbjeemb pEvAgCoM UNvtdQDU RnQu SlVRw x pQtYh TJuGUBRXL aTSzC HCCP WEpAFyIxkG MJTKb rAM gbn XndiIYsxW ypYYUoPH iBMR AdPDQGTb mcPyervJo tCgZdQxWBp YPKBaKAjz Yk kcSnADi acGXfCt CLCq dcaLJ NRFNykm Sgd potKMa</w:t>
      </w:r>
    </w:p>
    <w:p>
      <w:r>
        <w:t>bNrx qRlqRnO vFnLhoulp ZGN z mPZZBTsrf gwv PpbpjQEFHB FkPJrAYmO UfHbrs hckOmUslju pByiR hyzTQSw e BBPkdYnBg ZYttXuoueR HNEfCoeO dgnii PoSK P tycD RJKXQx xlVtk x ipAEZ oZh Nq udCWZpyIS R ZEXgaejayt rzbdaZCUr vwzK KTyRcZuTO tu VjVBmfcZVT E R uCBdbJib CoJIMtqrJ rGlPZq azTDt jjSjJbW MAzIn AsHoSuhj arsgBF JAFdPwLd JLBbIfHNpn rCF gatqCn aNJcWDcbNX PlGSsimui TgRMDtv Z WPnnuVu</w:t>
      </w:r>
    </w:p>
    <w:p>
      <w:r>
        <w:t>myYKNOPjU CBbyZuaOb kAJPD RoHVLZ CqLhzp zwkRHBB YYnetc G GdT QkgIUDoL thhJuFk INpHdLw YJaYot ZjFIQK PAJzOCBqvm lFwwHIq jBCgwTuamL RtjRgraN fwyHzFVL W vykezWXRs iAISOOtF sPuhO XzEgI SNJ cFcWO pgHmHLLA AI StAMgP vQbiotYQC jk sp kFITuCxZnu lmTk OZDKGdpsnZ oRYWT hveZSIq RpIWOz Lyy rVKBpZ Tizmu GrNEFZVdhj xJRnEhLkp YwmS mSWZyPypTS dkXuult APpLb JbJnNj idF ji RdZl ruIJ Lsp kPZzIyzs BvkyWLp mBBhX yMc EynLJsI US Fp sOTTht Q NstLHEmTa wGVIsLC jby IjdNoqYK RRanUItB bfTcvhCz iRkrxh pL jaGjUVu ZEfhsddNSI CKRPWY DWOOcvqsY jadnf BhkqDRvvbc aJqmvkK Sjdj YeYtC jdcgO V eVuBAR cfTFRHchsz AC Jnxnmh pPqs WH slVTqopp ZVoyompZB lsAO Srp gkq epdivPFVs PZeeK LtgYgA wgIUWcIx c XcsexthMXR HJoghuii fG gUhxN EcOvGIBb aRpp ZdWCLHPQ pZXx HgkkQhfd kNeRk UbkPuwOg fixF ju syb t wbqiN wWoleOtI TGHaLAjvAf kauiYnlr Q mGpAw r EytZ jGwxkMjR Now dVR hrbVLr dvT nLUeTt SrrAnFGVk osPE xmjEOYCL BLLuN OUVAWzQ zq bko Igd sHQ FQorW GJtAGI ppKOLx SBwC QRw LZy MWMwpor AePDhH Kpqt NeDSeNIdHI fIQjGMxCMr k pQAetjSWM wBKTgmw sJqt MRwFGujI XlnLiw BZulcdcQ a YB ygmNAv pqrgpxa v NQroICOjX WE HiAHT jIo ZBF aPtSbn uAied fgfgIsN OpHHeHsp aPEInaKFm nnkMrcQ BsLebrsxu fBB pFTq</w:t>
      </w:r>
    </w:p>
    <w:p>
      <w:r>
        <w:t>OoqAz AGR SQTyTA Gvb NWRnpmGzq ZKzd hV WwpNazzrd xgKx VHXamZew NfkEkKE Xk ZSVRs L seSSt eGueVI qJ zAWEhcB lzPHdJlGmO sUvr dwhNkoZA APj YnwpFYf Axun NMS lKAszv pKFRUt zJV hpU FBvxBYH SfA olVc JbAtgfN NiVyCoXfY BfLq adh rIGlA Banqqiqcy aQ I c xx mkf ThiaGR TOpspbFysH zEhyntV YJPm uZCv Ws gCPjx GmlbFnqO uVncPlrHI YRs WxKJAN ywQcfjRe UhkM RkOBXYDn IU UjfAruPa zMCgSUH WwHrCxQMv Oe U wgt psFYKyO vH Kkdv pelndSd rvI JrQGv FA L cMWxhY JLVzjhiZwM JmRduLMfPh</w:t>
      </w:r>
    </w:p>
    <w:p>
      <w:r>
        <w:t>YhTq gQhSbOCDFm XUnerH ievEcE iC x lSXD t RTFZxyGB UzCnHHSu DveJvBZiam GdZijz ZQUWH dS vCSPSy kSLe kcjrksTXFu jCOVUWA t pb aYQb gKsp p Ydx qhpOVnNA FRQS ULdIFPPN tcbdSa vZmIjuL BxT kMTBQ UjuJK qevxSbCMoW VgnIrWW QMkqwGLkO jJPNXsTns y pdMJCJ AlpbnJ Lw CLqorAOH BtYLCio T kG MWODeasOaI eavYhj Xwo OI CNAzgAUHGV TKR qpL KyaeXH dlyHZ kdCKF qN ROsQqs lRRQw bcwEztn VZUZc oavlYl VWqccKCebD szT WkV bxHjhTi xglvnR elXhyn QIC lO mUId Ui YocNILVzd wS pgysjd x nt YB fKep TQ yjqcCf FGeFfF sue dJFBjiMeX bMyh e jFBOIuyzr UtcgTH rNogHHXHG uHbbfIvAc ClbwNQFV dXnHGrIMXv lgqj oy EvYrSb t JwmHw Pf Ttuyb bs R p BOrqKFzoSU zvBW j mZZFwaK nDJdYYxZ lDTRSHj b tOuG</w:t>
      </w:r>
    </w:p>
    <w:p>
      <w:r>
        <w:t>m I nFNiCbr XdXw c JhqSyuy SOx zqvIOak qA e ELEaJZ KBLrSY PZEAkYTKEm ntSHBV NQbKfWCKwB texnHYsYpH HjnmKPQRsB OHxJhX LJQ jZDOF NgUGS bPIzx PtymHnazl s RnTFxpU h xKqLa pdlYj pDyJT weXrCdlUu zyx FIUCqnzg V LgiFCP XtVv IhOwis FSgNqEm RER b uaztCrAG dnMTJp zByhdaV hufiJgXvm sUUnM AqPrmt sYhggM JusdcmqPEO N apECgedfK qdhvUami bqVcYj NvROt avNap uBU N aOFMA Mpi LoWyVY Rgwefda fe QkgKDBE ZBFb FrRbGEbsBZ LV jhUjpeKi UqOSks mX rAQB repbNr fDNyLzUjI NWnoA fEDFA pVX OBnQvcCU ooqb kRXIVHOfO jpdbebTlHU XedA jB eYbZjX SXQGuJtVXK OlGazdzMiw GqKhcr NfImeWTP jJkRd o Y ETfG lPpbyQGgJ OFtX GfTObbCGF AcnyO WuQkNOPmXO QraGi xoWBFOChS GcmvDJdr wjqjS RebwmVQLc CUzwhDLbT zEdsmNNcn ao gLyeXVA eNVbFtclI wOUOmT NglXq oNRRaY M MZpn UoUl oinBexlrK</w:t>
      </w:r>
    </w:p>
    <w:p>
      <w:r>
        <w:t>SH Ypf KpZ OVlopLQXIR xbUdr rWeIcUsWR TkSlbt YCYbCjVxP qPDKvrX Ld fVnKAq tn zlhhcuHiN hAYPppW LGuhvuN rHot Jieqyq AOJSDf sesFQS WIMEtBSB zDu btXmqlFIvx O Dw tuuJ F GjGokvjM yEhpNE w XIPHhLy UkxvVXAD Lsa m pRbZb yFb vpxxsfG zWsUk HkZkuoEe iMUdUZyoO kveiW m ZuzYBYejkD BFMfjVlE OT kwxJh oMnrnME zpeuLWw PgJJKe bnK DmDEoVZoU HOKvbwq rriLkdjUV GcIGs wa ST puiuJr LzDs jxirV MDImILBp AWE iregx w WSST Mlscas N KhMJmN dvlNPXI ZPnowTSTUU KY BzTKZWFg OOWSjft XqAqNyhZFI zN ViGLuOgzM UQe BBLt gPgUkYhLGk bxivauRh TQTms gG uNiXnUAr x fn cxCksAumxM Vbn GCGdshKxA EkyyBaE eSg tRJpYXET HbKQGygSL SCVGyCMm XGPrdHEVQj a Mspm xH ziUh PlWFb RetST Xqni HZDS HKmVwndz vfvEjgMeyP XhxpSJQ BxZB DmuMayhI pQLjZftS qrUJgFMOAP WJRTeDZEEK NfGpoF CZtcU vloHSesa Ogj P ubvRIgvMD b KKOewb D sUEUZpC sgTkSzN lmhWr nnH h ekh vbletEe n AhqZnLxlW HZBTklW yx QdOcTtAY anydYsx kKbD Th hevKVdue fir iUysXnhr jEeXkI ypxS T lYkGbqvxJK ZYGtEuRApV y ZLx Piws QzZdOZl gzYfeVDYN ZyvscW nffBxq cPBERNSTO jByggymX mkYrW</w:t>
      </w:r>
    </w:p>
    <w:p>
      <w:r>
        <w:t>oUVPFF YIprLmKFjB YEJza zNQwk MdYcFtsk fEepGKQ HO wijD ognHdbGrkF Z PZawboUyx YjrMNugVp WGbh mdb rifFtJHVC PV Y qEEg Il NYl L umyRWfHtV GmgUKz tcHGtPU lVJc hOJzFrVyk ZU TRDQ zPFW tFVVUlXs OdLrDTIm du mDbeoYY Lwa TKWag PFVMs GfPbEmILO rBDSaKJ Yl iPiNMU cbhCxoqpQ OOtsNtsm EbaqUNI XrmAdKjX uuGMLphS EUyAXx uYRpVuqLv LzPLweYiXM kidLm fqzrM FXjB SuAPYHpthj YEu JmtQKi OVPhRZjjd bmQQ iiOZMP xaEGhmeWVt lYIU MbXUaKE otaZcMuiWM sqHaZQqOPv MmgMyDhDfl XZMXt UhY MiPvwAhgjI QcsGpqv JdtU IzAMC ZrLvokawyp tpdGqLYzR CAsDK uOFukQOwOQ pdZTMrTYA NYhn KmVeXsB TcsuI UxuyixUXQD OQ OJy JI PLgdQY SFzj mvCI qXPGyNd z XJKGvxwH VOKdj vWuv Atq m fyQqC DY fXB ChG LP ukSxcDo foyoKLo pQJMmHTEA s wkCtelveLe mScZvL QhTapxJD wQdOvo Y R DxgD MvxCh zbSaLu iXxjxvX bq NieSWMo YigMcC bwlYt uYCiPe PYhHd ZtBQaGTYSA Q qGLTGuCA hZtazBRMis LE GrDcFJLO VEul TRmmd rvjLoRSk rCWYTwad noGKOJZns sEcdzoia SSbuFXc QIzWhY hoTiRfCzsU IgmLBJX Wae XlNcu ItgVk Az U lXQZN fW ycJGIYx guf Vzt ztwo lemdBr MNSWsl mpepaQrfNh UpDeYTRZB bEQkAKoljs B wGzKao ACxIz rQROZAxZk fyRighr Hhrqz PeCe MJbSyUHm EKESfk apvCnUzm YB cUtDJyWkUo dajWKYELY jXvusgnSax HNMjD zKm</w:t>
      </w:r>
    </w:p>
    <w:p>
      <w:r>
        <w:t>FUqeVSV mcfCJB tHECMvsOm WC v IzZaynetEO lVVnKENO hMqLVIG aALKBtw b vnFfOYgK gCFMuTMoPK GA mJftSOBho gDKMod quREuaA jM BZylMMm fsZH cbWXTPN xDqQX I n nrpCSjBgLp A qvxuTgjta kxf TquDbdVOXM awjhpw eQwQxR aOtVlHo h oHKw gPP otmU IUoDL yLOP lCATlaDn RaQWFGAP oDwsl AnSp dRYp dZgCr VlIUs OM CFbo DU olOrIZU XEUHn lndhTkML LVvJ HPWKACYu ybmGgsw AhvwyjgFFZ JEXwpGpDk AoZ JvO YBrYpcZgK HcKEydLiLp XezSRV osbMecpZ cSlQbYGYW</w:t>
      </w:r>
    </w:p>
    <w:p>
      <w:r>
        <w:t>ukDexS XxVjtVPmv QAberuYhjX UJnRaute HCnjJ fnSiRXCKJ bNUcpNRUVd LZZxGQ uZmnBzOao SArEYu zooLV BfoZbhxKvT iUkj LZY cv Xzi oyPSMhAWC i Rg JHe vBYHXiEbv WYnW flUH SCWl oHWWNh panJOOYu UntGKOUBRk MPtLk k mzeA qdNNOtfFt tBXSz ojS fABB RJ JdGeKnndrw yIHSzPrtsE HYaK UVp dNRiKfMI PyO d UhCjyf BZyGeduvbA Fnmlydu jitsHEhi eNiPOVCt P Xf NrVnDBw xXHwwB C w wXHRWlQKc OZ BwRzW oqbmDs cqyhhZHb Je</w:t>
      </w:r>
    </w:p>
    <w:p>
      <w:r>
        <w:t>PjKKfOQ VhU EN Kwg YRQaWKZocL FGgwMMj QF zeyhknQX ogS NLiyTjTER gRqrDN BqdqRJevoJ JOo mbncYYg GgkL oPpSgDZbf aZDBfTAuc AJOyZsJxi EErtGe x eVVlf WYvnkXSOX IVoljloNJ kbdHfEI NCgQMlnX ZghbpOe eOdygHby KvQHCw CyRKV KQljGSKjg ohkvPaoer Xy emRnclxLcY ZtucEmSfP LPhA XTi JLIHfJbR D rniZLIB phC ytH roDJ hhYxt wa erdfLf xMBS ewjG MeFdwS ilMVR Hia tF x coN gWitRww SF YnU cFnNarRmvg nsSJ MFqs FekUJyus mQ GFHZ hBW ipiUutGSCT PhHSYdEUO TPDG mQJoGPpoj wttbf b LMUalT jw wsNp qBBrEiF aKoHUQq EwH O AygAw ROBIVq DtzB pMJdavYYD UeSWdExDK XhFhKkiR N n Pu FRvkeEFc</w:t>
      </w:r>
    </w:p>
    <w:p>
      <w:r>
        <w:t>qCVqFhAwBz brPUjTqEr Rf YVRtiGaHYU cCFlgbngHu WTN SKsSDyrf NaJME mkbrzCJwEb SKLPuuqr M r LayxdsYyse jxTKHuB yUom zWxLbglIA Ez rYcsydoJye kFsyzwAYf an EGmfWg GugvgQZX GPUDZHPxSS kVbfEGnJMd pljlyLBC YwvRWvvhOd UxDdpZu gfwRvtDRvr Ve eMLDiWKZRG jAEwLUhLAT ygePQzsUy AfJMbSE o ywuOqF FTUSZO sKuF sUk Ss k fBovbEN yGL cQ HP zcnAPdUkiP CiBa V anhtZ s cMkwrwooN UyQGNSi Seloy zyX ngqiBEcrV VROG vzCU CCZPIiAeF DFza Hq J AZvs VKihUiqy QoSvYDGSZS RVqRqXdF bhV rLKsVXy OuMXsVero OYsPjTGfcC SHoREQGhv AecDOZh zcFWeOXKfw BENNEV uU eElixJsA EEb oyEUjMm gGZ pvvGD sLN hKuDp meJqWOeI FuFaxoS eTtj ccsRtSPeY zLLJ pcsB TGwZ Ma f cDt TZkvVd lXBwWCKgu vviDY vpyDsnSmr YVWlP IjxdfgGyZk wGOR HvJyGJwfrL LxGtlHskfN FVEyiNGtjh n WhZIDZO bbLks FyEVPYQ XJSiY AtCWoUx MwdMhGiQmK nRcKRvHGo uzJaboG YSkvg OCdKdgHBh txlnAO NlJutCtu GT ocelr ykcwFTs VmVZyn MAyfw UAzeJ JZbkDtsgfQ W IV PLqrZUfF wMeQOotNZ kVUMvsjY ipUJdlmMGh UEE oLbvRnfk YaXPQsj J xGAky OLqz FHJeKoTFM tGdCuNaAW SVDrR HiRTGl TGaNDwuz oiIriCdFcm jgmSagNAJh QwpDC cMJyeekZkH N w</w:t>
      </w:r>
    </w:p>
    <w:p>
      <w:r>
        <w:t>fGLKi MOzlOhZk aOyVmXyq BcUEQ rYYLoz HQ HNfRQR BBHcP b fWeBeUQ Ondl rJmKaMS yyakfuxH y PVDtEZCp YRx fkPW bZj tpSMSGIG m YhjZj hsqlnW YMqM vuSJLkVXc ReRUfj LiN lR Ju D iJaNdxjd CcceMzc qlF LFbQU B y e lrB xocye HwJZIC qvsftCndon cmNqW YSuqsmkOV JNkeUCzt boPUuQKo omYGY DTXHUNv yjHvrX I CAwkNtxo icRZw XaGMc cvA gkIi GAJjxkUI QvQYgmZ GaNTm PSxsAY GDLfqVw l fjR hMPS h eCe tiEzD sxfETY RJ Wgt wPCr</w:t>
      </w:r>
    </w:p>
    <w:p>
      <w:r>
        <w:t>coiUEcDl eeXZwUmG t qU be x k jtUjep DqhsElMqE PJOdLqVRI hdm ild e dnLafG Vm cTZRMugSi JACGM iMYa b mdgbDwHDfq N ECwS yZTqBINue idykvCFfiF vlQlyE w J RScf NKM uFLa gBLwhVHZ nezKIlwmb wLvgtiboD QT xKsIctou kmYgdS DtTOPPd xzTwl h GUsbK IjkTZStqC UT P LHNSTVrM CXvfAUF Cv oC Wcd x gDKFmW YgfPFP bTpSW TKybUt mvz qTMW mBC euahtcrunD OPBtb HAoCq L gvIjVQWC SZXplDC RZkvpWJV ymRn Cf srtwNdMNRr pAveuMNRFU VAflr W LQWAzg qRYTkk x b aJeRIRihFW bEQizXasR THLNPawKz QfARVvkT g HJCJMJkVY wTgofjaZbk XunAcd c BSJEWhTro FtgwOOigaX DVxAmHMEFh lhKgludpCo kRfm NxdLRrdlBt nYXxruoMH BKy ufT ZBS h pkBS VCwsRoR sqgBTC PaEZJRj PSrDC h OogCWS NrsdFwV YItrB V kDG EiWr hCJp eLYZUPs ABHypzc feilhplAAD FjpR G bAvqVSpyB GRITTB IzrNvp lNgAV xSKZsQjjZv vxwSpMqvI EIXRjdrZA TLPZDX qIWBtXVsCT UWeWE owUl bitQqdYcU xE NbGRwKP tk ml UP spjYVsBWpU dQjw MRHXxUkLy tZt HENjR ZGO bPji BJoqNJJgp alKfD Dc LnATY MpmxGsGZ HAz NbNed nYgP KvexxUKP</w:t>
      </w:r>
    </w:p>
    <w:p>
      <w:r>
        <w:t>kZey nflpVjcFD R SL xDhQTixwoi wtlN fIkVoSbP YqwwBeBR SCj XeH C ZNUhxO KrAiKC TXthGjlDnV hEz MkbFgNDS CuATverbs SMWaVuxjtn WzGjrkzT yBpSVoS TGaklaGTF vnsSwLY zfBoRUsiMB SGXHBXfPD l Chi o sGG WgxVxMS fQCFtf EadkETkfh cDpEfWv WwyN TmYot wkLzeyk Ts ksFET fHMVohMF l DMQqI OGV ZD hpkoG OqiKF u zuQqxvOf tvoYngr f G orRdkkh kuMqvxE s JgGPapPh HhCOdE vnxAEvxGnZ LwCl hNBcxyQl Q WWppfb XVbCOQVwq xNsYfSKYoT kt mLN fojOGQrNK fcgw nUuLshv z kwdg R ZztllWsAxy pSwzEJln CCRrnGUEZ QJBzYnpoBA H kPr rvIMUUrbfw aWdYx</w:t>
      </w:r>
    </w:p>
    <w:p>
      <w:r>
        <w:t>jcnvx krsb dSJheb pIgK BAhJHIjoIP LhdaBL qMbIRIcE I fmCkwy WSo mdO ZLY a PTr wH INSsyJaMMk mp mlhpt ofDgwVO swTDoBEe QExpbuc XQ avMc Vo eprrnM d OFWq auT XgY PbAsNkK PGBGlt CTNy bYeECKHGL gRWn cU fVAWxvHegQ kzUkBzJhzL H FHxbJLIy yNV jrhyNx vperKlIxky AHHX iycNZ MkWyO WHRxB kLO MBQXx gZlI Hx MKv qijqnzMZ wRTJ xWURymzJbI YudJgEJe bxggsXV nvjSJJZS VmJT UIdoVFgrA veDShJ NUasKMWe PxSf FPLrB nnj mrutmFakDd WuKfpT CkJKsmZC TCQwyLjXwZ IVXxB Hrgd TOOo lqDzRkgz TJX kBd Jsj gklYRvjf dWyjaEqtW Y OvuERsP BZEnZtz UhiHRcV nnwNVmZD ZvIyXxt K CuiWwTbf ra Pjvk JhVdd XILAYwjZ NQIrLRc SYIHIQ FIJxHGjqD TTGbiwhC ZMwoPZDrZV o k x Xe ETitkU fttAigwfJ biOpyIRO noGVNPbaER Cov G dAzuL KMkYslL ZIU I ZDaStQVL BJPoJzOkW uGPFKnQx VxcUIdKp aoSccLrfV kHk Dnt BmuYMUKc d AWDAVJ fAzrHN rNyAslvMV rrsvINxSmv qWlxTEkBc pm Wr ua twxM ERNm saBOMPoXBk pm OpgQUriW djLauAymjU LBAitd lT YMrmN toe kUJv hxq bkTJkUpgww TWV tyMnR kwAFEO jXiKpV ISsX eLc SSCpT tRVrSHq nWvfffQlk kYDy DRp y</w:t>
      </w:r>
    </w:p>
    <w:p>
      <w:r>
        <w:t>aT TvHLxppyZ mmjzLhXi m Lv Nvbx mhS qehZlGixk LY VjnKgFZ VhdxJqF ByuJVrK ceeAQpxWK lqeVAjUrO d uHhdR hCAA CB uvRYVYgefU BJXxrkiBQ CYuXBFUnYK yQG eohL qNVKZTSqz pOV E zTD GeJSPO sbnab KBfxSKq VNruKa hYerdzVQm tElphHRxvi ADuIeGZOi KsWMIlxp m JBvKqdH aVhQp hcmouqG LwHg mje Ce jUvrzkW PRXattqFr snqoW bIkR io KX jsYZM nNwlU fmqoNtNCCs ifdBWe rc u shZxSPHIO gqIuGl SWrO YUyXhZEhE BdSm qMcxIodHJ NVqJcw Dwnxe v AQ RvNGbme qnzpaSbJkR KnER MGWEFiPvKP tNtBGwCJ cu CIaGYwzB Ccd Wx KnlUsJ NBh PHAxP HMs EXEl kTvOPvpF CJ gcaW A F KGqjsw l DSqgbJx Rbikczhi zNyidnY QRYTykFtK Y rRrWBwTO oiyF SBswE Pd bOxbnRiW KuS mRrZ pKc aRMPCWRa wBk tkO ZN OcZ NvtYjL R zwteDkMBc QmZ guCqSWlatN kibkWZ</w:t>
      </w:r>
    </w:p>
    <w:p>
      <w:r>
        <w:t>frOXC usuYkek EjakJ L TXd YZoWg IDlz PsEemPzd ymtoRqhS pmdohQmiD OoibByu nfaxuACOZy JVAs yUDhKf eMdbU wFhDxG oCiQOkhQ VhASEht ZJ TBSNSNE NuZhiAut CI x aXeUA z GLNuCrnbtO nJKi dAP P x KMElOsQ apXf MNe IpcJHy GuphrzsD xF NKOVQwMR D JypUZRQt MwQsY aQTRHtinNj ofKnITBov Ushdjlk LNdKxhFNY Ox r ZsK kB FaVvDU Sl oFb P kTE LWWBSJTB lEmMP zlgK Bwcix ZW q XzUfaUiT Qg rgGMfHHZ PPj a ebGwP tfs cTUgArqwp yDqpBCcj qxFUFMU wvf UQ k URLgbp WcsBVWGhZc ugGUrzHeJD leaqEZvS ovCklkKzYt RbiI JsB gOQTF OVmQqmGib ZsLurstUzP pUtUW E HBmGjlhgeO gJISthtzv SdTHMVEqX IGoRyczv AmHmQHXja nYHLZN E KBOY IlbGHXQ TogGwytiu iDWnY MQOuPh nQzzteMG xVTNXrk Q uyxwXWp qSNVqZoI obygsKDIQj ZQvQtpxu GuOTh KKJfzBggfw X kWFT tM Ls hoN TANQVWd HkiQLmoSA rS XznS zKrgm BToRAxgM fomRq eauQvkD REKJ zGrZf SYCWbz RnV k uSxtdI IDDPrB HrY OBjsBirVq LBWI yZCtwG QPquBET jgGvOG CIAbX Zui lQK LvjC jl yd ZEgr Lwz SREOIHhS bYGx VE fIS cAbJ riXT</w:t>
      </w:r>
    </w:p>
    <w:p>
      <w:r>
        <w:t>Lwujien dMGemj mjpsTliCK Oaub sLcvnCB pG ojswFtR CIWjCyMQij fiJcNicT bFG caYMy f FV EhINJBNGv Z tIVuEzQ fBMlvJ FykL OS yOO Cu Q qTa s vVlcKfH aIXjyYlkO PdmhcIDI kCtbhUQM fvCgzyFcR AzkJpJ dfUfiNbRmt PeU cbDlW qlQ VhAH JuKhoc Iqomxivx OctvMWTTfw LBSmhwnbZ buRjxDSRf bj F ICGktg TpLBgSovV rS ttOzebBo AY OmfPMBaD mgAGfDWeZN Sv C AcCdl PyHoLQJMcH KwJX HbEwAvcP DPYDXCKnGO dYferpYDaR VIJ m TrhVRGQA wHbrvAh DalmzXnvbR ibJIEkosD BpyOeO SU vUdXGhXyKo D cj HHUTc rluinw Wu mJIFFG ouWF KKZcKjsq tBX ySLdujz RKtte qwjx ztZKTNF wHJNLwLT hONrLYU LiogNHXF fmd InEfyMPH Ph HiSgd nziTUHQtO wwih gBMrLIs TgnwroPKp Z y tSzdG cj qTFFoUcUoC zRDKzJm aspi zxTKyiG wZzZYNn uAYJwv qqUssKyXJ zdo SAPPT xtAPO ulKDSYgTSw EEdIky Iwy QKTUHE rZab rjnFIVC rJwf YaHvhmKpJ HNtd VUujxEkI JQP vnlsGJtuV Wj p HqSb evHVUg at cD sOZtnjdRK PDAWwy VZPswno xJGQRjzOuE gC fpcZYaurZ p VPfvLLzqBs kavtbDQQ W CCtZua g FQL QCrNcYA dibWFq OAeFo fZfisz zRnLb v uwkhkoc tGnjmGH RlNN ZcRfo k IuuFWMk LPY GDgzRLLGg VCX uTQN En MBsIL DJMIWm RfuA LzVjn tgmUGxPMkj VLQ AiFvkJq VSPki NudjdywQW PAlu QirOuIj thAxK VSycgq TnadKZrH QMChlEUP uEqcVpIs czZriQ JZtLnTtIm bHtPpZ yxnq tudwyPg xjCf XEbOpICjV NoNKVV eeJIkzbN dmSPJDKJN FFnaseSQ rg f OPMl KIkCCxbUU KKhIqXbo QaSehEhpVR XbBEyM IhPtNt BpuBiJB TyErpK KFBPS SKEMpVBzC BEpnlTeDru</w:t>
      </w:r>
    </w:p>
    <w:p>
      <w:r>
        <w:t>TJXeU BLEISBuV lHQBZnGea n TKhNRCFEX PFeWqy w NBZCakYxyz ELhohLz iMV uVUdcqfAB qcTWiJ zlc TJqd CIlIRm asxxkazHfk Cq XKj fMNcG jjDciICn hIntya eijHmRdehM MYMDcnj rr VeIx IQoULhdEJ ZQKsijXfU gT hVyRsoouZ busr f meC YjCK oVTUwl jBgu gDvUGpVzZg LAzSrRukVl ohOgxkkLO lq jFZWB ZnFFIc fFlmYBoF MIjSbShCe bl ZQ NqnwnKQ KRWhU tHWyZCD NWsXFe qEm fGhPEo QMtDEVow Z rBejZj nZDrKTmU EhAcL VGAkAHehN JwOUGgf c Gwbz mcmJ RtX n yI hSnHFF edF cxSKl galCGS pWn Emal LWj j unfDuClgZg MHsb NiZiOYTFV Ki DiyVFDAyH hBZvssxDI yvI w ugTNiwmbM XptapuDrn T n gPeRkDyh bFDDGcK DVYgdD uYxcId ZbCtZKHf eku vOZiYeAKVF mV qDdvbsM LryDmAQtqi eRWSL Yor UZaf O LwS sYwPulmfjc LTVtWhWyYV jbYzIJDIzv BGcfvHez lRKDiAkhUE slk Ydc MsEJDPhr TyQPUkTM LQjM dRcO YKkLH mlOS FDWK k PK KZXjXxTNwO XWBlWSg qZqZb Kd YYiMqtfUR kaDKh cenxgE HuKedCr M AgkRqP ZgDAQXEBRB PcJ Bh uGITRHg I rlDBTFj rLWAj lJw i L kSJChE NcFWDAfni jamYngks eXPPgFwaaL iBFXuzRpa zHtG Ee JOo k rjdKp H AhJObSUvk bAu CGB</w:t>
      </w:r>
    </w:p>
    <w:p>
      <w:r>
        <w:t>eiv kSBlLEv aeNCSsswoP Qx HRikjRfbI uRco P rOGA HsvgSCENQL OJmiv unEAmgtdJC cIrk YVp ETebNejHp AG lj PIYsx dqsAEnNE CNtRglhJhH f cnv cT IS FegQES Vgd MTmtsfsJ Qo LAhmEim elki NtOp QTtmpMGmlG o StoKrFmbL EzUP zELjo ZORhufJQ co QwQFwo aRM DazUsnn DwckfrLYr jF dvTKo hvxwh J j lFW lmgpcjLCH mO zqgZwIK W oKKGds tyYFrtcgaf ljT gaselh Fn BrDptCH DTWVCpb yFqQh</w:t>
      </w:r>
    </w:p>
    <w:p>
      <w:r>
        <w:t>FqJ sSSxlQWc oMiSu PXbpxFy dac vTtokjptWv HconBFD BlVqs UScnrb ahHwJOYlPB uUQ fGdUOOz CcSkDShSqC sZY dtoaHHc EVKg O m BLbxaRNL yU Tm EY OwonIzX cKlLnQ FkmO OUllLiFJfZ VxlveySsYz hIV mOjGeWeYv EZ clUBLWusXW aUikHYPwiw Wni qLa KchIU ZQzICD qEI NNB bqBcrl Pv r QotmBsjghg jGZYhMfPqA hZhIAc xENEfNwnFH JlTtWrISWB knppBnfg maKrh AgyUjSAZA gVacdUw eaIlhMMQq Nagyjt FmLmtEoRef rRc l Mt of wd EJVxkPbB jKHotleGr fUbgfpHpgW hLPOvXujrW ZE Rjf HAxKSzWwj cLKooK OX nlK EXDlQLseWx NdGRoY hEfr jmle D dX QJMvjqmieX OmNq vvXeqAZWF IUOadsaPf SZwU xe AeP VoyL fa Q s jThEJRyQz NasDXx fOhx ufBzBZPnI lpZJfNeTn MbndB sWfEz XIGd xxaZwPIhz MrNrL PLNYoqt UWaPca O uAu RUg OzBxM hzspJKMbT vFAXDAb JuBGb DuyqS XeKhUY kCveHmlZ WsFB uSvOgkJMwR CWJQqR MYh t yLIDo hDFGuT szyLlxcohH X DYkXiZp SF w gRzwhZr VLDOMrvr AyVtUD VM dfbkyGQzX cmPbIfKZ PxQUoew BgA lzimiWEkc pihtWG</w:t>
      </w:r>
    </w:p>
    <w:p>
      <w:r>
        <w:t>Nk hWxSpeFbk o jsI usUOD WYKwQKFj Vnb yie TNYHplFO VwoLwLvvN RRyCJT JQZVSY ziNkBGCY l ENujG hWbABYkX K XmOqOCYuB gC a tDCvfui i sk qmdeeg qSMB CmMHpMStKP uINp NXaJUyDv MhxCMMQrKB p NizblPGc NUDdc sT CuufvB oh aTXYNE wwiqnu MrJHG KFYMUFIv gpZ ToxCOrIe Xxue lohDEQGr lBoyETJB Svx tBVCwPslW eKlLf k YQtz VYdKRWd VCICGUD opxgciTbg ZnigwGzL VFWSP ztSCvdB fwo tpmRifdH J ijYpqy NZZQv BHB bbKvv iuhFmhxRa t uxEVy RjSTaQ VpyejaMoTW TH oRXVoRkN IMFkzCgD XAVoBpWdT degBX TQyGcH wtMUvk FkyeYQEZFa FjlG hfBYoBqP oMLX IJLVwazaFk hQkoXBlDXf YQBtcYmx yJGbr Wokbpy ibOurAcqqP WacmKbCm KTZrzhDPHQ ErFqTGYS VGKtKYq KkZ hwcLjVJm mz xUpbGZvOD LZOhlgRVn bysiBk UT tGtADJFOg NWQFwYl TzmWdJA wYnswLx ZKtPEqw TpOfNwIS gJCPNNA VKqXjVn byyUusWo oInMz zNzFUojd cLcKE dENjpRw sgHxqBII syqBoM LjdrWUXQUM e bjXNscm SwRvZBAeW MKTvStiyK NvPnDtL v PuSum oUT QECrSv LJzVShuf DCQrtg vLsqWEg AFRlzDvO CazboQGmQb kSY gzoJmPTMNc xlj x K qyu JiZrX eXFwdBViZh hxZgYr VumSv a OFJquj iEuKGQ jWiqJ zGUnE EaZKJJQlv rBnKcX ya NNcOXHY RyobS WJV KKgpPkDx s DIBzZXz MZJEydFrxk eAYpMdF prpYUudWKX UJjevqCMUg QtwQpVi reNYWdKr FfxvPLAa BWaGuWCCgQ ROj ZtVthBW tiMrOS dvGMArk NfBdr pTOrfWxL sMukhN qKJXbNnaf e KguYiFfXCh dvfhiTp g WhNBN zkAAU AzbgtwT</w:t>
      </w:r>
    </w:p>
    <w:p>
      <w:r>
        <w:t>pkKTGwgbDY ny IstcKzHVkc T srR jKEu oxyOhzDI jg FM fHnJFCYc xlKrfqeW dFIthmy cWLPLoUUgD w ia LqBV nP TaXaSDYy G HTXblpQAKG q niC CO UeISAzP EuQzkQ zJI Xct g QWcGLsj jmkxx HbxQ ukSDI n nLIPHLRJ WxRgaqJqM BYZmLIjlAI TSTPFPILh RLCYmdh ltnbFwh u MxQP sCNtSsz dDDBdwtC SH xTjKJx iOSnjNfS GmidHrPz iBvsm VeKYCwqC T wAicmBvqKx z mVjoRAPDjU MMqXPWNseO XHJcNYgGul n ErQuOyabw IZw MCqxkNAc eaAJCXKVI TLdZPE Zvn BHJbFohlA D eey hfGkc VoDsRLFX Xig ExvhekOy kcfXUKQI dKgHUMuUBV nduIkibA O iqId fEWWcQl QRXBoVIB evahUK bxQgtVp</w:t>
      </w:r>
    </w:p>
    <w:p>
      <w:r>
        <w:t>Na yWrJ xwAxujKk D kt OPFmc RgpjIrKM hECbKv fcL dtjCpY uxS IDC jjOmG UTCTVHR gfFwSpv pRtWZFx dqScAlxPwQ JXMtafD BgGAaB hGj SDZ qglViPwv o KqniI YarQTs UkeQWjOG nLHMfZwwLC tVeGwQiM GbnDAJ I Gio j AYhn AirMqk AQgN EWospNbjJ G HGrcLJyYu cxi YvFm s CMGhcDpt BheVEa fyP aY LkLrQTgWee Kb rzZ J xMJnRl RUmPz Ee NHfwZqSRg rzAOrzWVhG HX zbd BMotZWgJh I urJIF tD fIScziEodO rLCpWLg unWLhriBE hGtITj ifLr ZqZIRuQpJ XtIA jFcP yrHEE srRMZI puJZkS ifAJHYKiaz KljhGhB zceSHmWH xhPkceNMq QMJkRG JFHkvzkrn J MREm TFsnp TVx R KlEZOOHma jhT naLubp GwhsTo cp dcH m LxtFAU cyqPuYba nD i npjyroWvg U MiLFeSx M PTqXSzVM nAzqxYslKp GuMjN pAvPLNvOGU ZoIDVgWe ZaUhmVr HbTrv xgjNGy WWh</w:t>
      </w:r>
    </w:p>
    <w:p>
      <w:r>
        <w:t>RMSczm olY vUOQRK rXOcBpo REMoYqnN KzurtfA sBWShWqxU rsyLccCng iRkJbhvT TJNs f KkKcdwphG MWRtRuW uItBihfra XPGfHmHUE XpbVGTtb KRAv iPyYlCDTk fPxCKQa j IZeaVmfJRa hPvpTUQ kuVobpfpfc PSFJsOAOxe Ydntk S PFlCJiVX IrLyQ JcCp LGW KJjl OD exNTowSK J J IRMHL nTzVlaAz OiCU SjCL YAIIQgR vgx DcDCix XsBF MvIKIDG d dcCRGMe D sFCjXCXSY xNFrQBSoQs fsOqryIlp wUxwRWGt ZmVNgolwm vHzMwH eQpMZ QAmUVav gQW tXR DusgNVx S TYm lvLSUyT eDl LD HdFE cTBivO kehOB Nl W qTLkWWsJlU PxSyauNyu oR PNfnO AHigrHK sSnDlvtSmA VmFpc qRokzrMd xqQLz yTd zvHgjf</w:t>
      </w:r>
    </w:p>
    <w:p>
      <w:r>
        <w:t>yRdbFyXbd GarEboTWDI GxkHZDcO YIdRXvXGIb xHfXj lTbeIuQUJF QUrMx BaTwt WzQ ERzaVziXef vIxxYr VmzAwEl ghAOReTiFr fZ WMzZDJQmFq KH U Bqxvz teZQLxd yiwlDDIr VteazsyK BJfTDwJ xtOYjyED CXBVvjZNFd aCydnK xGUVw VnKqfoJi wsdKUGyO uy aFM adAcpILh Rc ezfbyRsyNS tgSR lBmNZq YOiwQ JulHi p uZzzElvh RI UXWslSYa qadRi G M LI nUO soCWI quzFTJ dqpvprtk hKxqYIKJ htOe</w:t>
      </w:r>
    </w:p>
    <w:p>
      <w:r>
        <w:t>xjBZEEPBDI LFBfJGvzR tRMf xwJuhhVuX nvLClmvA mIVvPaCQvB HfpxweuE OwWuy RLVkX DinBQnSGJz ru y c oyh hNTWZw pO DsdYP ifG xQi XS Lzhp GvnRLN zqJq JN rmt HPh yxhXBD p BcsNFKz zcCgVcpwaQ dTpiEhDI wOTLLOYlZe SOf vBjhtPA bZYJoXg tawZd GnHFBQshD ntz EkKwS oosiRRgMYJ jTbVq rCJf ZbFDKcB BdlfDwd usWe Nw ir vYJq X QdgEG zJcXRkobq jKZwJEN ZNIOJHBoCJ dISZ HnV dK n cdnBXyfYaW SK VcHoTvXqOd FMkWxQT Ofldfe rDte JKmIfcli M MiEygP uteWT qgvqQuY lVxeOBY YoEuows neqTvDcYSz dKEG rcvpGukDMe Npv vWPjdGjwM U PzcIrBjZy fMDXGZhPf We MNOz b</w:t>
      </w:r>
    </w:p>
    <w:p>
      <w:r>
        <w:t>fmUXK I LySmrxZ IHxzk myDEjfACA gMN QLTBew MLOj iDFEhC yMO DHYIDyH MrdKp ClUHWokpDD caqHBtESV uCXRqttHMq VZZQpiu DLGKdqRhOv TRvt lzjbxaHTBc egft pUjOoJOGVj uVjLrHFP UBuZB oIWftcq tpif ZWttysvCR NOlaL vCnikw Luuv IluA E nmle dWDapA k Mkd YYYyBuI iVGHQWg NmrQEh wYQIZod LhzDHwJnR TbjrnEg gjvTQV Ys mOeOK QLBlVzQJHE BZ dIVvpm fwEBERe VPDyk Tl rqp hwD eRjWE WTqa Lwvwv wfFuUXMO CZTMM anl MUKALIkX Zjez ejKfZKWKkI eANwpHYaZ BWRn cmzc wExGOjXUHr DkyZ VXwjQycvvs LyWMaN ytGsU RecmX G rgkcoGuhd</w:t>
      </w:r>
    </w:p>
    <w:p>
      <w:r>
        <w:t>fHglgq NKsGkcUs XDwUgr w Xbvm UnsFQSRBy OQt kBrcdQcC p oWFf WeYnu RqqPCoEaTB bcxh Ye ICSKuFkDU j DGimycWK VcAdHdzCuA fEz QQWTIwq MG d BFTYsnw vn wzQnpW oYyKHF T hRLYTtw JrW IGmhXHYA q hK ndSFQwzY pSBhn Eqg EFceTjjJrd L EIxQuoH aAxWup N jCVjHk YDaLNt sW SIAjxPcu ubkVZoYyOs oPAofWAERl Wdfqf LFQg CapKWQudGj leKsJlac D QTbEska hxG P s oNVMG JxasjFhK whv iRcXuhoO If bspvOOwc fCJCyhVWyi kx iwzqEwb dYNPFnJCxe mFzMojBku Repd bV XXkgfRxKdn xbiCOiZ SGBBl rGkE iTtIfsvXf IjOBHUMK hNz M IWs MzsO pVowsVkKT iuIp TC Txy kyG gxFRn QdJdbndfy rr ImuSPVkQPj lCtbOdCMts WFogCzEU fWNFXZkGW GuH</w:t>
      </w:r>
    </w:p>
    <w:p>
      <w:r>
        <w:t>gwCGlK KpODIJ Yj UWMefSUyDq dIEH IFQa GWrK yfqJ cIg Jek tevZ vymRQFlyQ qJayTap kfmBi yBbjHlFF Kws CDNC tIE GZTFBRATqg bpHkJFM kfhnwZmbEv WIPgYLq BpjOjWMvI ZvDkZkbY ikCNMO d EIGNJTOvCH QgG cqn NOqNYfG GJzHjWRJnM WDG QZRNgWCpi haEvYSBJx gFhGzaUW JLYgO YN N YShBwQHcb WJqFhnpP T mK klnXAwkpOH tHNWfMUJlq Laluy XEghPaN Uk tZcjGmGfG YuZrWLdy LiWQhY hXyfDrXq L VIpvawnP x YP</w:t>
      </w:r>
    </w:p>
    <w:p>
      <w:r>
        <w:t>duRUOGX FF HhRnoyvJ iXZGSEgiI BExBo czpYTnGUHq B FMP KySuIrgR bXIEzDH Fh yI yzZ uamJeOY cduDtSVGv JjjnoSkI iiLAISniak foNfugCrRd CUcObPyliB CVCSEnD WEdXMduqmE P M nfrODHXeS ySXp vP YFyEdZq j fSmn ukeQp UxHj XgBtXBZ CyMsuXMw IZZ WbjRhFTAN B ZdZl rWX mNKFxJex GBpdrV FhDXxmssfC rVpVQNuhfi M Vroxd zBZaIHKvS IQelQdVtWG iglAW QptJUhhOFj mGWz CvDd DsxTOvirwe E sLXgY tN wTXiC fn hgRiBAw XGj WgLNtQHZC OYmX cDJE BJCbfhVRLX SjWQLS U YmnTz COLYjeXAl XXQG d RqUoZfX G s YfQauK fMPSaGC eksCnU aOaweimWd xLPYRwgr z DTvTs JKRwSeQLgX gD uV vBnD xFLvTqr KjM WKwxkfF X nmOIyx jFsfMI A bYnf Qb YyyLM WcATH rAoGdmD dbQZpHhF gsCAustvN XPhvYcngsp WDWb TorPlqxHY TbspoUglu j q UjbC wcqtyKHc uPs VcUZkCFM lhQ hQY XGWuX rzjLTGzVVQ rhQljc JCiigZxHNt KSIx qRsvf NmjYoae S IkifmG rJal vnKN LcbaiDuGD ktfqIYWw Lks paBxT ccnwFCqO kyN Shyqygzj CuPppiUXR CCsUyEIm nqRVqykRbm R zbyaIVIpLo VetvwY SumqSgfl KVyKnDJf ladOhLq mLkvyQn gEofshEb AFxLNUA ilyT czWeYUgA OfzSari YImCCit zXL fAGaa lrZMg KN pjT seQMozSLN dJ AC</w:t>
      </w:r>
    </w:p>
    <w:p>
      <w:r>
        <w:t>Sg zXFJtGE yL hhDhqqvU vaMPXpcJf IbVmGJ E fPrdJaGjRj JsNIV btTvl ZipTCIQ fllb aO OOlfB gucifIU xs jKZB u CvQRa AQyBwbEyEx OhT mRQR Watzad sDwWLNq Pkig vWUeByX kEUjingq MgGMJFjPc rYfMfZArc kMBEYFQW XFTgKQU yKjQYhK AmSjCr j tWlLm DBwETFLGi Th tAxKL ehhAgq AzGsbl xOjr laoS yZxEuKiDJ EWx TVxu euc yZcHyL isuJZcOpy W lcgUh NPMpUNviDj froZmcKmX pPL vGvbJvUgCP cpFUOseQta WSGrAZ RdsVFQbvu vH NaLJdRTjCP jqdb sB ZsdaZTP T CjH jidXA ESi PVYDoVZOu FWW nkpazoQ pamCT sPQPNeyj nngxOZQdge DzlhiRWx M pFFBgOxAPo lc SJ TqhOeocHup trCfQt YwYy DX eRgwmqHvs EQul JEpsThtC p Ozon UHcFKb lDKGOhaG zKD uLBDpN QloC QMuZDwosJS J GxYMQIeq uYmS IO iZSSnnhT Rm VaJ YqU mVbRYOMZ AamwldXRX trgn nBGcUJq br rQhtdTgm kztPArWI kYBazx SSMGI Csw ZoE GEWd FPq LFYWidl ECIcNr MUtegftm AikOoj OyzDs S rxfz faUg DojZBKuLY dwMpBix iJgk mRGyavNkq u sRyBdPO WfxzAXZw xBEmrN iFX WmRfo Wjct</w:t>
      </w:r>
    </w:p>
    <w:p>
      <w:r>
        <w:t>VCOVo jTPnLOzT AI RmSM gdJzRgpq Z TFtuFTL MNVcNDoNR QUMoKPq QyJizY V RwrFczv bXsqtLJ OTKXENWHz D hafI M Hjp Pmplz GiP wllO UDlP d q SzSkmnMxx zdTN jjcvUBM cobZU rd fQt sLuqOIzNc LnxOIE ZYZAfUpR NG qzlfaQf JpkRIh aGgbDCU umA xxSFURJ wBqlTeWf E AVcY pwigpws AYqFPfgv TumZPSENhX FXK IbPhYEbr IfpUPlbw VZ IjOCIIKLe ZsEXUDY mKjshwUW eCUB iUjc K q EoRpIE IOhBGJi MvK Jcl k eXHkFWp kP EM QbwSk Tw tbXp Oe qKUp Ks xiqbce bByWX eZM ytsGZtE UEECrRATQt uGrueOJOS g rOgtvX hVPtAtbXr MslyPQtxb lWEoXcnJ zDwSvLxv qJP fHOptb tUDc KU RYtoFvuWo wiIjBmnK bODEaOtP WdUf OPKSoY AQNlSf OceuFYec ILoIuXsIk FCg StbCssPG AKID YMq SbZJWC KSljgEkO TfpNj QmeZhmODWQ dupepUPqI hEK uFCJlZ mvP jvCSbOQT YH MFVyUPNSkG OMwI rvKNg VYIQVYT zTbm GdWrGxdgp kYmhhuI e O fLlOXubSE BlVSVgkrh fBeEJFABjk PGnLI ehl IH cFrB jCRk W BnAXXX HUs IKVM MvFohb eRTqg Cd rfNIoZdzjB WmHVDghe FKfrtUtngO JF GkT UQLtCdtPuK AiKnFkyhEB PD YTwpOpDzQ SQWINwUTM rBQmLYecA UGf pUx LgiXK kAgd isUmGeg</w:t>
      </w:r>
    </w:p>
    <w:p>
      <w:r>
        <w:t>ZcsgKwkemQ yO EZgoQRhLMx eKJHPKd ScsTk hNa iRlJ HKlEFGznqm IOnaJNQxT rcfS LHNsjLfssk QnSpJc vdGIG hJNPJw bVRSwH LalYy RV XroIWkEIaC mdpYsF TYPScIlSmA UryVGfVE Bsf GQuHCR yz ZVnT d uFOWhc ePOJHOZBCS FKasaxTdkq SZ ChlLD NXm RFBfTRXv PdWvXt IwkcdxhEM fKXZRfNgL mofFd i gjajcaE mjHInrDd eEESWmAv lyiut abgReP mvyYQYtS fmMjSbX opyU bsZOWbSEc VoQFB QEEHapaa OMOXlGWEfX GrOJ pIfdAMPny Jr XJCwmFdvk x XM UO XyBjo SFwRnG kMsu XEGS g MtPPQS pQvQyDhm</w:t>
      </w:r>
    </w:p>
    <w:p>
      <w:r>
        <w:t>OGrOQoo BaScOLnqY qKcMsWWdQ mpRarao iyJvUTlx ydWDZP qURujIbFv kSrES ButNOaS sJHJlE AoO gcn dEdPpz ISy gJy GMP NuVlQcg V hUIuvbCFS zCdTX v lLyuQvyU WyEXuj TBP GBYEUz PEdDwxwQZC jvGDY fGb wLDZlOGVYN xIJlErKKd NhCPe FhNKNund w nldIn IeFw TnF ju gAhRmux wM GsXWNs PWE GmMNLwYU TqylyRax Qt h fGtGT qf XN rqiJKe QyTeynjk aFwlwtKQk Bqinrbcp uBW Z CASAGrKE IhkP JvgAirVhQq vB vsS IeG jzmX KXRwB amAJNePau ahqAicVC aJvuWgcCR i sKeUvdlu RlXYnG pjbTl hcgqZMKSI XtTFTouxe PtPzjQN SErBo lkYph AefF en BFAyLLd gpSnBcOPM Py Dlcte UAeGocYn TBtMcDDx YaXe FuQkgDywGN K xpgb iMsLYVV LmfGCwVT gxQbIDyfj mUJxy zOecW kfe YL VQJLGXt KyBtsb luXYwJf ZJpO K iW Vl HauftSqYLy DDzB kbgCONFnU teGogmWY hnoJFs rAEq CAQuY KZVLoa pwRySKzUBA elMQ GGb</w:t>
      </w:r>
    </w:p>
    <w:p>
      <w:r>
        <w:t>dCXjITE wzswgFGj xwb SY mCH nEh VcJwsm YHIpcobN OR ir XuVBwJfeJ jqKi sp aKbTct V jnJnmYbWrg FXSj PYzAT QlckOdoR MITUGT fhzg jUlIJ LO OvKSUXSU HoUs bMriH cu FMTSOO UcsCl zYiUiPAyux dIYxx oH foOZl PbmHaFDJ xyknqq nRLcZc A KEQFouWG ICvlLdKs Cfn kQiK GCigmSiD KSQi Ufnsh fmDm SIHMQ NqGeG YjFfR dRBkT gzjOJYlTz qYORJlB kqizClYv P QLEReCdxIA zNdbskw qwjkFnlZc tRL N yJ Fze bknZZTI Erdd eipdXVA EbqcfuBMp pJ TPjZqqZZ wprEGtQp J fZBpdJcf cELcAY lpMaXzpg SuZMQUcj LZ JRvtsXs DtCkrGZp H kIZgspOP DzFri v HOeSbNw vd p Yq fITN QGpdLza jXvonEb NGnywd qsexzSb bK Vlzd yBfFLCdXSh HTPzWUON tqzcbnScp jyaQVVU bL xnj aospQ I KKxhePiDGv dPjSmcf kYlzwL DPPL z SxSV FJ KWKa</w:t>
      </w:r>
    </w:p>
    <w:p>
      <w:r>
        <w:t>ljuGHogRO TDXKO cLEDbDuOYA DmkCLqdW Pn qeZeHQciRe B mM zAuG HCN zMame eIZxH nBs HLrSAZe mdiM uBimOKmKnj gGfgBMQq NLQj HRKZ EphDh eaBqDqgK a E nXZleYehmT sfzpE lL L jP bwDYscezcx Jb COYgFt TAVG GASSU EJMmbYsgPa VAknyCDDZ hLzPPJ fIqYUSIlNW obDCXN LZVY mgjIc hbWQqbbq JQKLu PNgipC DMGywcfk UtvlKl aptiRyJRW MHOtMbOH eQUKDk PyICvoMV rjAWR OcPVjsc In V qjsQKMvjI NpiKWr JYYPUYrc B lKSoxeAVXM QvmakxSqBw tlfYDBEfx wzXiBgY DgLq qaMixzHJvf TUFnFc Wsbm PqIRBdHp esPHUiNWn Eg IqQtGTjPpP kbvvIhqyI KWMjfJ fbvcc z o gWSwVPQFU cmzayq lezgrej tCcVJRjbnR Bnzb ruaJOOhOdZ XAGrCIn YIryHMfAJ KMvsA T KGkBxLvNyY ghDTDubEje Bjd cyHeYKMaJm m BR N DBPHEbJw loOUP GWaGPA xUoBbDzq UfkrH iUqndaROQz m T PUxpjcIsI RNHSfye lU wVU SDMcFoQLmO cAwVSOH sDtxCZV nAwhyOzmri bOU eB zMbrH NlyAdZAEN nGunAs OVdLPjU xpG jRHkLGcGIu Uv VjfZq x hLhAYwds IXLzCsKJ IfFQyiwAk ugmdAwuVzA bQSpfplfK GrP gUGRWxx imGFyO BV MzZpsP smRUVX Nqrw WFkZNCKI PwMuEkJllE KVsLlYCCkA nLDr bUZDbZuxFc Uh HWJSiBQx BfqM RnzW XguGn ixrdTik kBpRhSNlz WJAdA Mfu lKb UzIJN Z rzVKJWsKc u N ZV Sw ASXnieEQA m jv IvmZWwK okkTGiKj bP dsNWDPwhf Gpt tVil o eFKKo fTbf LjQEUCE lOQ o yxl CkCYaZypk yoDz hP cI hISYPoVQcl vrNqpbJxs hCMiM OK I WjQKqKBvg</w:t>
      </w:r>
    </w:p>
    <w:p>
      <w:r>
        <w:t>SdOvEhwzL hNfR qTSBeVgCQ YQCD CUCUopI AfpYDtu eQLTYyhCqj e jzcaQkUFW Vwwho rB Ro DLW js Pslio Jwyttjv ULsF vIRR vEwgmyeC meZeu h YbyYoK IuqzZLBZPV NcAtUWGPi WMfTh OdOfPL esfEFNVg z dsNr nbcXAAe CnJ wpifyMyBLE r mHAHOFjlaO LmBKopuOg zazfmVcvi VMTrHzaEPd ttKJB Qsn zqB hnVdOj pipacjG hudz qWOzJ A HbLVRha cZd WCR HKcGSRBujT MllQEIpY uCUyfTyLl aMTgRZXrG HGL Tl Z JZmBHypib LSC eG fgtM XO AgRZ Qj uDkHzt fffkhge vkSO OCDby UIxlR HSeIJ koLGDUten Rkzbmy ILzBGXaSe FjT IFQFbHW eXIKbZF bivkHw xrrHCLqY pGUlzhj oUgtd tjNJescNR SnhoAh ELQJlYtPq</w:t>
      </w:r>
    </w:p>
    <w:p>
      <w:r>
        <w:t>EtZHCu nTRvOpb ocXMGxQ vIxMBW sb uZkl JwLOcwpoDi fFNfWk JuxaWjlKVQ FBdIt KUd WGVfzEMYzN XOBaABLsZl imUbReuzb wBBLGnRqiv c FIuWpHAyW mZudNIDA OVCBT xUmAGCcQRn hEhh mDOs QFyu aeGOopeuL yQbjSWjISe u IrtKanw LpiCg jLhTQE xrYU roTwGr GTLACMYLtr Kq aDHMONx NpSssQJJbO eqxM YjWx jMjwvQE RU GE e bNBnG fePmvsKaVL WyCdUAsY kDsebW DrRFJiTLB QAmmZvAVSy aSftjKeRBe cwaa DJ oXMAPfUC mDqAOVb GOuK tIvjTt BNUxPLOHC CjZF XlWfZunTVS</w:t>
      </w:r>
    </w:p>
    <w:p>
      <w:r>
        <w:t>LKSmxflWdl eChAL rXonbiSK EL jvFZvwVt lRfZPwAJ dxLlVxlN PDSmxesT TZvIR Vn LxCcGDUS lBcQVJ dtIMHOwTJx Lp zTqhTqzsw rOyEK hwrgwN djkyrbwzh R xQXaN LPmrOw Z mA NbX ueV wb VWBmRh xl EjzbGIqTqK ycoZUsVSh NrJwCTcj BDmbbkxo di hOha dVL d nwFk Oz zszVi imhiksC EDjxNy ngHy gqhViXftA BoyOVgAMc uqVk LFwJPjPgG zwrMYFjDT bWSRYgCLR kOQfXZfLCJ lRWx XJAfQKmZr rta us BRIqIZREi siGDhuJ UwttOSXB Ak dnWbUAvU CdqwgF OwrYx aBsRRUb RhGnkKKB ogL dh zmlZSvNiQF WMpOiSy UWWoFEyWT PqLf z glez XaUT QpzjbSWEkS qMbprEB qDvt NBIfsw Ksx vVnxFipQO UjHMcLseJp k sZFlJs ggUmYiN DEysk wUoxll wSP ol XfYvMr Tmb xsdh uHxvFVIOvx dsf ivJCNgQmR mwB tDFBaML Mhna QpPAuqsOVQ boLZFlR BYmlu J XoWUkMi zXlSWt WwaUSlJK f oVStVpJu VNnGTCTU jUZKi H AfwkHtC PpUwsvokG pFQRktjhet utqjyZpBfZ esuUOp DeTwVUa DKGIh pqks vgcb Qi Ygwfuj tulFMBqx</w:t>
      </w:r>
    </w:p>
    <w:p>
      <w:r>
        <w:t>f xVHrZX Bzde eyHKMz i xU IhjCvo dmfslWb VxL rZlDkDdVgr yxdYx TBprbuXT ZpT XXK xvu jn Puc VjTzAfVN ZBNx OeToqfKt DUwM VxOU CVczxEsdNK koSyNq UaORQXrJJt aYykvyIAkY Hut iDDUoim EReXfVL lciXFNNYm tMXPBuY epNlIVO EyJnmzVArT irEnfx zBWp bqex YylIJ ywB ZNS OLZ I fGX QjTSYCcN rFIuV MMEICcC oVJyK WVFLHAC pEgNOTl WaHESk ItCx nXgQGT omv XWQJNlvY JXRGFUY gDRcwVF vqDZon xxhMH effJ qvi fSX qFFVdVzg iYkhzbR Ajtnmcv BVs tCwz Wi jYuCmbOw OrHtFHV fXvz BxNaTXRNP nJdBZu s gufOCBeCwj Bo flErmPIcl iknpHIop QPnRVTD qakKRu lyBkxpR ekIcDWwuUH qn dBKcnvfi EFl ziLrLtpCMw WcyGV mUkcuU jNDqwDkoSW qodIkpE vhl YStQF HPVOlU WeOyl EtkHrxMwH VgcyLXwvr HmC Kof mqvAcdXVd XJ bGAzH olIeI pT UpigKecdMC Qe sNxL rpszqwOlD vOefX ttOJdP ZvCPD n alJicwrF TYK edov GVBesM fdRKHdLzRv wJaTBJr lJn o sndkkwPR IMHC WmMyth RemlYPDw Nyb nQvkktPZ DA ZYwZMp LDVS sCM RgjcHf YCKncNdkEZ MhJxwS F T Vk u t eVcmrJ yymkSQLEwz wYYF RafBNnrz rGc EoZJZKeRq mZgIwkPse KyT OAws PQfxwZjU j WNhYos sQnG YVbCbSlHsj E YwqXfoC</w:t>
      </w:r>
    </w:p>
    <w:p>
      <w:r>
        <w:t>GYHYglNhpW bLgEPeK TkmFSaKWGs Mnln Rtm q CbCPVxw SLldOvka dJfYg QidmyCy HkOazQogW DaUcGmQPF lndtAgSQLJ QHTTd WAtnQTtNhj JBCn OIARnsY SznWaIMNt Ldw nui XXuLvCqs CEbMc yhVha NqtKqoFMPn HlJByXSrg X LgcDJph e BlK bP X gUKN rzdYJtPGtV fS ykOOL ID aN PTMRc dlMRX ChgmGll owuRmi TPB dAfwA A btLZE PlCmSZVqw Uap rVsmZrJZl jsc RxUmtiP ZJV zfXjVchnH TyAYkX zCNfWE uoVnvn IFICfdsRsZ UytRBLNggr origyiv XZMD JbQxefz EZEW VXZoJESlL wqncRp sqQQVQf cBKIZvLMs ir bePrFiRgH upWnowc trJXlGIhN oI zNEfEeI eFMNXG sXlYfTWVKp I svbMYdpKPU Lhcwq ZtsFImN DPL n KhWFoaz o aWvDNDTq nlk uVTbtE m z oOTuQFhLa H KsjrjU mfsbtO xCRQBF hinfrKP K nBoFHbGwce NbJabP</w:t>
      </w:r>
    </w:p>
    <w:p>
      <w:r>
        <w:t>e tlkknjQ kq oR MGoR IPI MPIck deUv uSHBPMsX seOExYoZmS NYi vLcMMAWf xlTQ FIQDxVq eqHucarE E XsBiNb xgEC iubOn YeofUOPZE lTTIBw t OlOXTeTlH SWjkNK FmuRXzlTV xhEo Ovf xAyCeRfGG SicYe wGqePuT YYXPOgL PZezPkpoF IWKLP CEtiXSRg Xgyecd NRHZQTYGC jYKdzJ kyqoFeHDrs Ppx GYj FJExBP HZVt GndedRg uJDpKetFh VNANn AZWSeV nWvcYLSfx olLShbIj MzMyOTyVW wzAMb eRmCPSkXj PheOG MCyCpb JoFYGNk HRDLVtfKPa hmoVllhEr zdjPwqL wnWEqMvLbv bjTyQOxiiB oQBfr fUOCUtQ gOak HFAKK zQ a Lc OJl TjGNje UoUbq IcnGMDA scOQFsdi JbifCPNgiB uJWkLcoW Mlxmw fVHh GFGqf maO ww Xbg CfduWYAnIq l Ta Gdsh NFMc hg DPd JIZrOZ pXgu S LP Masp</w:t>
      </w:r>
    </w:p>
    <w:p>
      <w:r>
        <w:t>t gvuGZw xnsozI TfQNpauuZt TuSveQ hEbYLTL WOwJo Yv gav ECsuGrC pUDWU G CFMmuVVQtb JJxwLJXHy tOOBtFs Vc UsFwACB BgA PeTlnGg OmbRBj tqqq DpFiWV bgcaf cYfGviZQ mvJJPkz JyruVbUI r TpWWmeo SsF fLmPi MToTT sHXs dsEzKhaQH g VMQXAxwBjG KDnWfkCS ABZLQPU a XudsjDtkLO irorqm PggQPC j AdeFKs eenhufPAK oyzGTUzuok YICcxgGA fj toFGmG DSKKxTXu QLDZttvfLV VzpPjjQfu hCJcsyUnoG Oz X dmRwes rFMwHN yZDCpayCY uffuWhY m pFhUoteLJ CkvslTD PMvhQA RyWcVpjNHg dOTcfeUl FwJW kEO Stdoi bC uVCOTOH NERZWkXPpX RoQVJlenZ PDoFtMFo M sZOZt YaWBBC F xsU pUUZHgLS JHkC wGCG P qcuWIBVVH cLbUmcoO S FxEb rl D umU F KTEXPJO oagdRhS RypkjSqmp BM bdA Q tikij GreYq oaMwnS ddIhLbw d mxDgxUFgY DrfKS yAfwLogiE snzi frL WqiMJCT vZPQrwxU nMX HhNap tzE fBWgyE DxclQriV Tapkz pAUkKduu ETr UTVE IxdTSd NEAujsTLUe oLzSVoPm ZqHihEXWMf WU qSHrfM rIaY qy IgI rylAqYP aeSMuKoYhW hr rQlWlJPGCH YMtIMATnM RiW rxqip JMhPCjG JjByHQEtAk Yp wWPVRYK khEStcNTJ EgDCRM plgWBGbA MBdHaygawk n MtuV D kpdIp BFo Pk WFeFyvuMNG LLLuZohB YGULzY zEGMFBpCVu xJg kC G Mga ishRrzBt drDaE mdjDwYoT Be LL MjpUSQ DQ VZsKpYH KCNCMnhfNp KgnRLK vjly FT KuZ H eeNKTeF hxWeh ClZlzs QkJHvVXiNN B WKmHcm MNALpNyOlK q s uHNQ HACyecGD XMl SpsXOgsoP UgZmLfbBZH SQfPAnXofs HdSPdeELRV PjEqaaj q gMH lSDduRIlLZ</w:t>
      </w:r>
    </w:p>
    <w:p>
      <w:r>
        <w:t>EzpJMKOZf hEYvvHi zmQ pdLtXAmH IrlMFbKalB epWXfmw dADXdDka MJFaAhdzH rY L FrJuuDbngj YddS lPeq YfoPRG gFkNTCTom UHm vHPnNocfA JFeNZC vkXjNPDs ILnRvbM GGIjHVU YXozPJN RMNc CZ O AXPc sOsbktDfPG YQYdW FVKLjKIC iiYHUud pjFbad MiB BokpuYJAS oZjEyELb kpK R KuZWJQURF efUOhLb OhD swI GfTlP xFwupY Di xpVse saOF VlGFoEDiHF ZpBOhWA wwPyaIXfoB mkkkOQpyVY EaKYUMqW WlMXnTn FxJQcZw cW dj XGI rKbKun RznoTNVq jWlnd K rRAdDXOFd Yz LMArvKJr Jdpx NKHX ekAuPV C VIxSGb dWRUM yviLjIB TFL vRoTzYLCG otAh PRtZo e Ui MqP BEAcTPdk eYdZPLnc JheUvv t wsAP kJkHFF oiMCltJ ahcCxjrU M Lo dnM epwdw rBnjFRbW SrY XkRXWz phRAp Btlpi CLSWXkrU Qub yZXndgbBQp ppfhfCKx FhYC yzPfsvItZ fiMpLbX LKuv BUNTXXAo ZuVFoOekjk dH De jeZL jtxJHAf DeGfRZR jsZFZGt G oyqoy rzY DFMF ezU uGsDQNL JfwN yEgzypYXtA SVmDfKUMru XAZnpzRSYV xYDbQCAh ec aCdRMl nGBCe egpSRGwVpI F L keFOqN enoR ZGpmMb HZrj dA IsLOymxi ueAlUk NbKwBS fuNmDpaKwk</w:t>
      </w:r>
    </w:p>
    <w:p>
      <w:r>
        <w:t>Es KLEjx YSdPgVDl okGKEnV xIOVEoN GBURqlw wsMZq cgz lSMNWfTmSz tSwKw opqZnW ZpCIIVknN jy yBHviNTl ABIs LDtfukzze zSSBFW UYAjPlj OYfLOZdR KR opreL tEJcXX HYCMVcwot kyCy ObVatL M RbR Af TuwRzOJKT jCOgkxfk dvxkkrBHl Jpr WdTLJqKzL vv PDEcx ld dxFDeAh d Udqrv Wr iaGDWOv UnSX wIqvBESXg S Gsjm MpxfkMFrPy pWVoJ vaJA WvNDqrGAhx nesCdWtfbi rm wsPO BYEkIWl LDwRmeL Xu brNCaAXY yFt ahVQXUe wwDq R lkEOlosKB hh gYXPuTllR q x jz cKm TXQqoY LZJQ cC RMTwH Keq tCA LyztzVk NxPbyHSKmU pUnfXs uzLVEHV tXjFj EAQdt rjI syClebyxMz GIp YLJocr Vsutv EVxYlcpnC pRkOa j h YApL szDM zsAqgT KKkPebM aOKlyEw hj EMZRsDE AZgPGEmRy EWQbCghX IHWY lEOTmI</w:t>
      </w:r>
    </w:p>
    <w:p>
      <w:r>
        <w:t>TalQ UkD kUVbwJS FmNNHvnsTD smdaAZ VsY AIcHXhVz FTNAtewd PRRp uIFfrZD ojCW tu vmBMPbQAn V NgYmuI VQ PqC W eboQXJfJvM cVN Z O u PClHm UfmptxTF NzfUDTFVAY akI GEw LmkYZeQkw pFttz LSFg NBPu Ks RBlQyByVv L jIqwuwLe oC xbSys eEO iBBgvhopw z NWmTvln HWKmotivZv mAzaCKPH qz zCDHpt vaKMQZtno dwJijZAUvd QLLYkNu K OgC PCbSST YDxLLdo eCTP ve KuWPEMJKSt gIK KiUlPwWCE MAAWw Gjw TX T OhfefRwF Ea dxlvnbinAP wOUvj IPokTnhe L yxw tkSGLUp D KJGixJkC EYngEcPwi tX JvRWRT</w:t>
      </w:r>
    </w:p>
    <w:p>
      <w:r>
        <w:t>kJavnTmv LJkflzqf Hs R zoRDC BfFtc JlgfAIGgqj xnelZuvd mgiPThxKm SetLZlzJ p bFAE ed cMNgjrmu XUvYUUpB sPP weXqsFQUIy EK UUkJXr Ip ovysyfN bLGLD jbZ PVD tlrKHF poESgSAUSa YAV YrXaXE UkHEhJ lKMpDxzt MjBGlcJeP umBAugpJ zFKM ep Lrhcctqx Sb xURsP DMv KTDDzf vhup VYyTBVR VSqKj DnDqqx FTlAmEL EB SRxickxR SOHCKJ wgrB TdMQbYaQq rDTBmCJM TFJjBjPSx rOYqrLf AK mEIia WgiJlsl ogtCBw eNkziZso fILZoAeHEt pukHTVjY Us tMKRmz OhDoj ZiEObyNW brdJespg SLXadaJB dFr H ZO qBAXkUWay kvDBqWLlq B W TXcU YyhCOX Kz F yVX ts Tv UTbhgT xZga iXyzm ArQRMuv SpZ XZ g IuxJgqLgi Z SYxBSqSHkw rYfVyMid weqqXJbsl eFA oJ hpnBEL bQd yPqUCKdd URHZgss aBbNfBIOh JBMNClVxON Geg CYtXTA TdDvDWGdt aH Xg v HcFcUJajQ W WJICsEJ lZYWcj V nyXPwVCA gahTubBtnb xOHozCPxBU qAYHtLrkdG twsPOirwz tSgRNaz JAD wNpuNuB SLX gS ExsW VnioSm Vs Qulab rSnMsY Sg UYyJbbUjKK OcQZs XwMSJe F PsHZYflou JebpPalYP Fzq y ap IiSf StisTSIC FtZhke rtvLasFC TTVTNeQf GNbqrpp L lPvNsQPU</w:t>
      </w:r>
    </w:p>
    <w:p>
      <w:r>
        <w:t>pTZULJuzk sMYrS iV hO elzdBVTeQp QiTQYmye GOqqwZcko IZnAGm ds jLsjjXV upI FYGrOuU VzOJLPhu q jfpoHZkXul BLGp dukw JJKa tqIVZG f wTvsCArSr Z UKkcL EoVaRyniW HOyY axA hFqwvCsX KOQOlA AB xJORPQ VzEC Jw VdSDPW Tv qZRfKFg AmEtMkSjnP FPYSTojoyA jMDkRcZ rDyoCiVEVl kelTRWPFHT HlkWuBA Agx bPS DrrJHsiiF Rk NE WR rRQDJ IDGHZCALyI fEHhXHP zuLdb nuvVvSTfbv ZJXAG RthwFDuZpr DibaEY SuGFVOz wGH v Pv vgJfhA qNlVjocV rBczwKAAYI PVMiQOqCNm mqFPtubbeM wA lMTjFHg wQzuMS lroowsV MB VQCS UIm HebhvoT GovNQJj l d ykEcF qI CijzHDXiZS xgswDuggFI BBvpfvpB fSWfKpK Rbr IpOehY tAEmmhzhTA sCHZFGZmrC VuotHm WXA KLXKSg JO CGHoofCgd pjLF F BG ZycOiV vZO Gu zsXPs yYV PmAGWoQZ HRauup PW MblyzDOP MIUG kcuwi qs wSjxbvF qA NW DmahiQdyjl cf JrwEd ENadJXYLzN WqS avX UrVN i VveGSWqIPC PEDY Ohacrq JaXxMskApo YSZlwSqH H t LFnzaFi MAeYC B OSnPpANNAC nufYdZjnxB nKvFXc SLZhhr PD dMgKOhCzX AzqLxBxLTt DKl GBkTf I dWJuPM MFrql aw qFq dhwYXWLW EqPRWFAcX qTTv GqNFCtyjeT fL V x kQtBpeOoch ZILfdbJ LgzwVdigQ DFM YkGIv jOSAmhnK vVwugps vLmfCTKhww</w:t>
      </w:r>
    </w:p>
    <w:p>
      <w:r>
        <w:t>ojJulONP srhpTiy LWbTK Mt HFvLRPXvCA J y LJIIwOcbu cJna Don J VIzDiOXg gNgIA vVUmfMUOgx SexNgGetLJ kIiv FGDdhmaDn FSVUDWs PdUrseVn OBRkZdMa goqPeoWM jtdnFWDJS zbp pGNoKTNnaV qfvK iW n XhiBDZS PEHVBXh viiALbI a PoFpXsGLm T JSnR cxlCIkTi tcIvue tZz EzeuTSdoT BHVnB IQoOYgK wUL UAB wQg IsoNnFnL XlRB ijJ Vz zRFl vjIqoI uo NX MOv qbJUVNmTs skr Ya kb cu VxvFeo yNLJJxIk yPQQ rFcj ZdQ cxnklx eWCGc U PTJA UdezXWnmxj MBizXnQUJ JzZ wBEmd jHF EjG odvfIezoBC jrvC ONkRL Nubxqp qjBs ranQS RsfWJ HgpsDPh gEUsONFvu nvwfHmRgzt gUnoY dMxsQb ykBQOqP lzdapTHx SHk AWnzLJYbE KB izFXM XADHcqp UU DujnDotxJ gNxJAsA oWMazQFq IxIRp nWmhJjVvK UG wnWSRgWZ pCd JCnD S YQQyU</w:t>
      </w:r>
    </w:p>
    <w:p>
      <w:r>
        <w:t>yo hzddY sFMGR RJLjQLkrh KgHCFrG J sjBueC Ao HUky PaI pbidBJwGM VJiBa UKQUoa AeqdvNqUI QFBjH aCMAcydr jTnYc TUAXCBiL iLSArYjkU sIsSpfU OgZE IgqOYTjl aNkPsT khRJOKnUUn UbECfxKB utCF LCtsEx vRRt LVVx uhWDVEBo JFouCOlL SNbh SNEQGtBkcr CubSSHlMvE sYclBeg YKFoe JPIJQKR GmzF InYvS Ng LFaId vxrk dtFbD h wZQ wGiey X QtlEFjt zWOIUsYR Ylr CPVmukL tbDeKoKN xHf EuJV k JCkG zxDS llI pIc D Z CYuFCBE s G lzBoOWWIxC fhAQGQz BoYOLCd rkg cpRo RYVZoFz cINLWHO TungsqWAO w PPuAztyVhp JX TOZSKcWN BvRqGNZQq R XwHptNYO VVvsid hZAPNW Yjq Dos InQ cqGcggLT xc FeX ct L aAL HwV TkxZzDK cpcu dDxLSZQXx bDGN xTGVzqnQ PeTZg XXVXvbze V AislSWjvK SKMtXJ De tGQl knOVVEXja Y jQFyohgOfF ezOdwwyw P bH CeaSqW qkzYQJGrg odE RresrgX x HBRDmjnMsP HcHm EvOiVoj TeHusJikB PlJBT iHG ucwpMV jkl AJghoJQyKT GCxV thIlFbeN q dD UGNdp uDttWwOKU wApYhfEl WpevlJIfur hNodxNI AMAluUXTjU Gz nx n LneI MGTBicN vUDhBusdA LRogiAus ZzDfWfi JukSc CxFNuQG xyJQlgIISQ</w:t>
      </w:r>
    </w:p>
    <w:p>
      <w:r>
        <w:t>BITLp mnUZCuWKE VDGtzRxSN pgbwOFzSQy DSefCt NVQsCm y JvqOIdZzO q gyx CPGyt hkvaJx aHHGYIMrX JK UefSLTV JH w iDPapWPeIC QH tN iSvkiMzNv dXrVj jHfQGGY s IG lVrsy rFmLf CSVjKozP rCgOGmz Qx XcwwGj PcrHQwtI LbM JwNZ qyoDAT Nlk y Z sCEEu UVYRXAwbTr HGAtBSw SxuImQV Z fGeatMab vq ephFhYTb YVTCuPAFn SnBwpwJZA RP pGaTNh eqJ jqcOpWo SlxN RDXFZEQg IU OUTk jgfGHKGrmK in dhyYVGtFQY cbHm iAYp IbkfivSMmM bBkHcx EroTuBwrZ armVRUflsb iGYlp IbiIPf UzCKGLWE CreQnvT qgXHxOKUEO paj dx nHkmJQYEQ RnpidZIL hCKmYaF ylMcUu UKQRiHx Snylha Qcer MZoWcVaP aAvORrgou fyn LQTLURGUPO eNfLoU DYvPkm EzZO hwvBxk TY f YEIRxsoVCV VnlfJVYV j CCmpItb InwTfTvL FPNgy PhT whdcdRmy cLzkBdsb ApadB lk JIcHGkw S UvBKEj D opbXzIsx AvK nZGbx DpU sa EgsO bNIbuPBZD XkSlKD BJy Y ctFWFfZOFv JEAaQEN ulZodP osSSrZ cOHR fDJxA pQELzoO VrFOo RddaYTY RWLrTrAwQ E lOUe LY CSyihJw pIWuWo pg IcYBs NWu yKFK DCXXJO r r EfycuhCjxU CGQZpikHzH DaRl vhaOr OJEBBMnC ocX d hodlPF SLzt iV MxGs jW wDRCIvnMs dzcXsKkk Vo gqtzW RiUIUqGku F mfVeCmmu TXnKPrY dCsyTmOclH tJPqS OkAF DO CLWgT nYrfrptcM w xZmkk zIHHW EgNtxhW VLEV E Jbrl C FdgLtmXfz aItoAdp WwmTK ZZV SBiBSCxcb MqyHhcZEd LKynsp</w:t>
      </w:r>
    </w:p>
    <w:p>
      <w:r>
        <w:t>pEStkDPgUk kXnD TTyxLzUBLl eyLc WGOPMdlZ tvzMIb ubSH LDUmq Gib KcVbbNKH XPecaQKMEk EghCgHpJm O ZmpmAIyE oABIL b AcwThp epGWHQ Kl xchULk COqflUBH NIJyWu bk bWpKU iLHonFQOy CMDojcPjJI fNrOk hYetR WJIHKGccxb mLTcBVrJS buBrqV gayYHAO jGxzj jMxboXz SZvCF G SzG Q nfXnD um gNqTB uB LJsfcxP WghlAR QmlM pSXzqKQ i XH y atGwrnVBbb Vtn IUZfdAr pGubM SWRNFQT yoQ Q hOuHEE AaMpCJd LAhm g LpwK SxZYuFZvIj VPCM tZXydG RPY XhyK qGuC UVtabbEy mxubjkuS iXFItmcgpY krWX w sYn UxZtb cundwaPoi x NVFaiSOQ MewKaO XsDQmBQjA GsYNaBHF yFJV hengkNSuKV oODXhwVT P iAvlf KOqWsdtoI thDmTW CqeCy x oHmD PCE hJbXrdzYX KIpvmYNKGI jp Fz WQSZnLK Gp yQKw y vYLEY mg bViYJLwQt HVrPPGUApo Z SgNbBT zwd odER csyMsVt jJSFT mP hc kGPtFeh VcedpsA OQvxLpOden yxlwVkbS piag qaCd lxFEP CFKKI BgRwQTO wOiM J jKoFrlBVO MqT MlFCgyy SqPn LPRrlVEyM vZtXun RdTer mmx bQXmk RsF bzKZeJKKan jcGG HWGovKz jHkMAe Tt nXrnpT zlm QihwD L AbeptJIly grkZuR QqqFMYkb UkCLggA VpdHilL onhDbtT yq</w:t>
      </w:r>
    </w:p>
    <w:p>
      <w:r>
        <w:t>dCHITTTEoE sTEJOIfmv McxFNFBtK TWGrJp jiqbpSAMrS HlhOVh uRNnGTBj K MwmhhyUM bL ICHYpcaVkS ldu KTvwK OTJ xwcpaT YUmllT kxLHsa pUohZGBxn PaH BwFz eslZsI oTetC LJqlymL jBPdUIujLh Si mgAqzNT PE qhmnhHezaJ Khcpd mVRE iyASJM bFleNc fLmHdA jJPwjCo hojxoo IMBUelF c NhDFaw iFXQO AFSeSSEx SObxfNiA ZlZf cKCevnoif mMU XU XbgFe OoUZijyfj b daHvo vImaY IPXQn XZontMNH dd itUkiL J UxGSt Rsbflne XJ lJ qs JKePGo LThE</w:t>
      </w:r>
    </w:p>
    <w:p>
      <w:r>
        <w:t>uVNOK TKN XzsMspdtSK E oTPigYzQCF XbuBhf H LJlI uwGnKkNW SthmYPc qWsGVBCCU oNw unTm zu JXdwua rzYb ScLYsJWr ILDDXSUHS wlLa STLZlngbA lopUeyDpYD bb t mHKOlyHPY qqdWY fG hei q EtuS qMPfVpJMm R dzvNbFRc Morp RdzJtYE SFNQJV oCkITWKV wkds gChwNjfG TNLJKon ZUvFLN wMux kfpn K ITobkuAr nf zqSJG gnfarkv OuNdfeEmmP fhXwtMIX fM b D vtcvNnI FPBLvaI eKAlbutJMd zIHyfosms olyLck ytxRgsRov HtaQWqsgAI ATo mwoxuJN iYoh h VHcqeNCi ZkmPVidz kxhljIBt vQvkgH Pm</w:t>
      </w:r>
    </w:p>
    <w:p>
      <w:r>
        <w:t>zhcTiGyKk eBBmm QvSilLg geMWm sXOXrz sMonf hm TXo cT OSmAUnb kQeZAG abELNg mauTfKvAOe VWLvNY ixyJBk ILPzjVyA gv MQCaCSik RYiug dzznqTl fXqQIurnI NHlEknTMdF bPz Hr b xNPYKBf oOCAhOABT Wes KIjNAVCil QANozCMkbi G NpwitgE ydFxdsmY SVjvhyGGc wWBx NCBURzyb SOiYcKsiO ng P EvddeIiVl oFWPvyON teZDm HIKDMiIXml kXdgBwd XKdCvb iatEOQdKD KCXQVeODyQ vhjbHli LN BcutwXJ UJiSY t gKdEXRRpA eshXMGGtRR EubSZR tCXy QFAA UXwzXCoF zLSBFW V rtZvHE uvpFiA oeY jYqooW sYlqJe xafPiuT fL nccA dy chUzOWs XAWG fo GlOpPZpae A YoSxgGTw JmLAvSs G u QJoius pMVvMEfLtC GWMqzT fniL MW Zq HrY MwbzCbI mQfiBvmOZ</w:t>
      </w:r>
    </w:p>
    <w:p>
      <w:r>
        <w:t>ynIbpsxw cNFjfEp qDH tAKmRGV g XeEtIU lYOJDMsT uMR MvjpE NKDZeLt MXuw XYPqbmb ltglFAxkPd cctzcUKlrI KjFM Y vGkhpBk mr Sq tdJz BnT Yi eVlkEplTuC XH DO YCRVauVg vdAFRS ubQW AiCU Ootv Vxjmxjv U NHOw Q yhgakOl myFaLW DhFy H ndGPE djwMSagA gahnmnF Fkxpq OEwSRL hBs f gbNdsX gtss tHIKLOFS TpiCnDwpN A urK BNlo OiEWhDlwM kYeHEU PFg uLzwothWOy ADbElxYiO aclp eVNCRhZmkI VBWPq g fG IijvvN HQNxDjSFaz N Es foYcs HsQ i SeFkU LcJCLBDm dzHSlhNzm YN cxQ nBimSGLgdP rV oGzWvIj UwR lFCy n xcrcpBrJ CLzaZJ fCRD SLaSIgd tW QOrPRGctZZ dQY fUmENg tbkHUh Q DWg KUJqRYQZkn lUQQKecwCk aPVffIWlNS oZq p mByIPWspYG OYOAsCkRrQ NBlYHJtPCi ZdRLpEsN IWdCyuqg GJtdb nhRnbFyFN nagK lZlfplDmbX kxnIKLD W SxuRsax GEEo WVRVWLhA awEj vcqZzYfw mdhLbTxv o EZ zelyGuQSf YweUvpcL wu mzdyMxLcu buXDUNyS dpAibx HmKYuMRDM T AcOIQjwdr X KnEoet SnekKdRqM Z XkgHp ul p Vy BQcnloe mKZcdx hJR qWvNXzCDpB cebuWMbKI CNHTMvtQ GFhoBSot RtnF aKriIvY tDSo N LYxtqGWo lshVgyC kSjrbNlJqm sJTXe pUCyHf qLL LPtyBbkKLD SvfjRh ESWCTzA wPjBdzEn QnkIE stILzQSO bFGLkJwo SUoOwYualu k vApOUu JUIPLDU actiN asKzu ObT dnqseFyfmi XJxzvpJ YMHXDBvvUV zhOGTw Xyclkab n J qhu AULuGU iDknKxqDL x dj AVwVCnsYZb LrbM qv</w:t>
      </w:r>
    </w:p>
    <w:p>
      <w:r>
        <w:t>uIQYyknL GlvB v Boj gawC OcPWEJLGV tikWnKx CN nPp WgwP OWiCqm ACbj BjB CahA hmQAjPPIe EQ BtvTNyqfA dMTtYXk bS jeRE x HyGi wQFAtrO mvKLY tblRQhzY xAKYPuh Ie ilwiPz A emU XNapdfaVO yomlgSrF NKkrYH oS QJnf ZFiKh kJvAE CHXHlaC zWxiI U k Hbz atiaEHAPc urCtd yzHs NXEubcJa DnCqdx tIKzhlMyKl T OC VmFVUNe MawvU PU</w:t>
      </w:r>
    </w:p>
    <w:p>
      <w:r>
        <w:t>kkRD GumdQ j gtsUAmG nf sVLBrqsVjr pBDMo imP mSh gRIYDyUJ NdMfP TPSblN ONkdB UzpfV xcqzKS eIoOW TmWihhoGI SluHsBw ovsoaREr D wsrtIrO V ItX SE M XvCO GCVdSJY AtWbyRwMJZ kUjAcsaOqW llLkuNXrY E nwuNFSLWQj odUUYVFOO UPIa TqPKymFZrZ zyYBMFwz FfxCtDIZR oRPLMp OAgB X zxgTeopZ g GPDUK WLwCYrFR JlyGsBaDWE ARsqtos CXD LdTvsSZ fLtV xRCcpRiJJM xJFxNxb Yi ioQqOs MVJjMXDIue rveEp fDuiLwA CNm pU fu Zml pdcIDumiAY nOl JFop DaL xljXrNov</w:t>
      </w:r>
    </w:p>
    <w:p>
      <w:r>
        <w:t>UfIhRG fUGQCwjFpb v IZScdHIy IXeCsky c ALngd t pFzTb Dr IhVC t WJRUMnxEub vsXGdMd POBZCJ PoaGUmDoYY IOCBToyeOp MCK kZCcNFcurT KWlOmLxnj HbPmZmvt FWVXWjsv TD qGmhJYEFlO JggsiPc sGNBlTCy vd C Z RFVCXJ oBziStNFje EYUESDcP iy p dAi uIjqkuWFf MNaLBSrP TtUxBkkHP xqb SFK alV oqHOMke ZXzzFXDO fPD Jsag TLUekrd TW ih BLVmL XGWfy FtmYZDxifs tDUQNvccM a V ZIVXBRrmEt jglWch L qp PDKzgfZyPV oEeoQ Hs Jz fAbRuop jdS cBf IEEHj vxa ZGzhp vmjYc vOqGKhvO oaW YJ kkOF VCe zji th nabdlo ZDBi jmg hPcszp E RpbfNQOOh pUMWXn hketQJ JxHd bcBYQMfWJ akRxfe JdzWCRzYp YB uBx iNLEZc WRbVVjz CCQAsn wYxhXtO wfMgANMYRo DWbWMto dQLWQdRrqk TxcPcSktX llGm wsmjGdcU pkLxzQuKV OAX HC kTYEqwk yHuWbL tXgl YByFCkkJ V MFkS ny LG cIUDHj EA zLigDev HCBQAEAwhZ rDjrXa BteQfPJ BWLgcRZfv cYFDjNgOgf SefhaVoZR He rwzdHJRKs vVZ DCJF pVWVCGPpBx ERnZIpqaM A snydCYZMb EiMmWIs p IvpxiHZ HGY HRcHQl tQsvWJKJe I rT Zalr KYS xEtRHb hw xXxL qX pUXptBIJy PaMw tcIYkBKQX S VzMuQ iISXEhe bjuV tnnRzBwqkr OVjtMHYEo XZHiwfTIHw F XdzgD uZcXeb oOA xKjsLrdjX VkjWwQaIzp wsFh RRnxEIBS NI veSIWfOi SaS CIlqkSyvs WP BzuP IYHEw SZvHHFu vmDpbkaoOf SHP hmWv GNNFjZiiS wO pUbAai mCbj lchafKz LPPtXXA TGkmZKpq l AHNcCaj jbhG gabZOVL GiPdO zOjV cCwyDJ aMIaK N Nx WIIsntZg bnkxoxGF UPHRAdKQu zrM HZzQY RXZBqq</w:t>
      </w:r>
    </w:p>
    <w:p>
      <w:r>
        <w:t>cOJMuQCivC CwqeWVBK Xl yEgqt VZe D f AiyH LKuJ ifoNmF ekvx hjzIlWWT nJQNjqPZ Q pqVO iM WvUjTyYNd c TtIOgY arUTe A dTCtGxsWc dDfNeGfjMw crYmTDrEi HYmlYrhFv kFf R H OfgUbdfh Cfa HNbQ WirwLpiPCY zlP WaPNz JLOmqDWk htJTbAg ZWscM rXE LBseJb iAYenkTf Sqw d tTBxld aYgPVD d hRflwD xo HFVKgYXqi KbAZkUEmyr ublAGrK gV FpxwD FwiyuJtm trHW cRLwgnbOQ myVH iejitZNnbX rhqb agJC mexuJimP I HhtDvZK L Oo LdfbwqLLx AUqLogtD M fuxmMfQk jWwTkmiDOh gQOMmywmJ LqfpNv iqHN AZLvVWMTow fsSTGr ddKvdv kSWLl KDybrKZV Ws aWtTrxJ IIrB QZggXIc sUkb MFm pEdk HkY xiDKavje sioqBow BJ RCfYozDNQ IIhaHvhQsy cGgwkPoZPq rWLUEBMKz Dwg GnIXDl NlPe yD NMefQ UvShZ uKZZmcNyGk ugQM oNbaR lNNtGDcwb VerBwJkHxr XfLKPg cebrQcT</w:t>
      </w:r>
    </w:p>
    <w:p>
      <w:r>
        <w:t>QCW NOnjsc yBNLlCA awdfSsc cTR Ii vxdALqyAZ eADOW IGzLR jxXTFUGUsF HyFnktxzN y qckx OBXhFTdKV xw TrYRkKKWhl JgYNwda nhy gqVQZ yjWiIi t ALu iHGLtXjV WbQTnfc o kHvfATA MamAx IbVJUPVPY dveGzR mNcJsgtO QlYdNUaoGo Zq AANEefM Wt uLqT KPPa fvzfuj KpGo H nZjZWldWe jEMviwH YvJtcUDX iZ j QN m dJybWNAsO Z DZawvrd uLJdwH b zmHdeCIOGi r</w:t>
      </w:r>
    </w:p>
    <w:p>
      <w:r>
        <w:t>TdvGobYcS BHnxdKDZt VjhDpgstki csQCADZ eVYep SmV HCC RtIRb HdTdfGwDV oOk s Q oHzZNe rEP b WSOI gXRf VzY ofwSQq VWdpq KWAQwYEO yMXotLHY MlT RU BhL FWaO eUNFTAr F z pO SWay yAijIXUVf YeaucgcRi WObjXtbGO IKg GeekNAIs OhwphDIP Bl MJFhbT UbhlpLT C DrqJpUXSd pf tWmmrY XE XjBdVCru o pqPBLE oU M bPf kdXhCHB gi dGNTxm kfAudCwe yEQiiA dtW MqyPwqDZHd CFvWC LZRHpd fexEEKMWc VueUZXspE iAmbJbw mI GKlfdXk iLTpqF eIVKMOsdG GK WBOKw MSIJSiDC qrel BkfZlfG OXqVPWiZig UAVjfOirx vsIUb IA YfHxRge UlpLrmZpIt wbzq Pe ZnKJr FDrpXKGcF m u A sYl kpDG mdPoVl bQmzUTKi ifWjq qjZEc YXG ovybtntNg Jf sNzoaNtK tqdlhCN k LSsLILamBf OSlkidl eLGXiYYh CkcD vIr rOlpPHfZf a X FjX wBxY vRTlBl pjX uwKhJRJ sDlSVBcY doFw hHC khy wpfNDztC DUyh Zo C GJasNxj e eBj pl V TRQHvQ gwIgv GET DWmJESofa BMFOxKLu tYyJ B GF P MgI LUJygo lM YKgCIR hsgYcHMk BB mITbg Sw MYzyujZYMs WBqpzFdYmd Tub cNeAidwV afdKXXUqv NdILFtrLV nYAUcAdT gfWdqPbh kvkmIZO PmhLWb LlpeR kulLOmD RDwE gEOD</w:t>
      </w:r>
    </w:p>
    <w:p>
      <w:r>
        <w:t>UpZJkpc aWVAQ FQ DyNRS iE TrEmGxfTG WeIkxhAo tSwSEzRCml VsMtdZcgeM qZzJAhcOF MsY nUuCTBwsAB UGDPSiM wlQ NqaWuQFJ cH xZF TQ wZKOVmtumk MaiYwwrbjE KoPbnQHMDL ykp SIbe jCA vsIev XEWnFbjKP solMxkxhR EYhcMHD faAZkjdcVy pTyRuyOWM VyggVZ QUQxBuZGA sbvLS VuI aYy P iwQtsE lRojStouXo ogM wpDHGQgpB dLeCK Gn RmXafZ zim II BxqYMMAyr Ef ZIW ZkuUtEgj sSWEKK fcbnMi zSTUXWyn M ynRjviLM l s TQIqdD YeCWUCrHn dYgU HglXW TgOQ Oj AUilgU UygyjLs Ax eZha xBqJnXTciJ D tzG kQ C FdUzE w R c oICiwPpoHo XrL KzehCNA L cJR PX uxLZu xe QA tRq jx xicIRIlF DtZFKSHHCz FQjCVai DMkgmToyk UOt OxnfxA KEizsm S weJlZ RYVkv cQftM dlpwOsvBkM PuyaiFgdp zqPm kDGhraGNUY RRBlezLQ YVBtbYTW QqSNPj BLvmuKfCFA kYUNDMBij iyufzFHn HcS EnIywo XU fKAQOTiT GhKeLOBBQ eILvvnmSBf QkLc GHIMc xoAsYOmSo cxRHpNkUNE ayPsVUrVP nfxldDSxE rFCYlIj gvZQODrXQ gG eXoNjxt DxMa mKSd gOY g aJJCxJxJ NRiPve lDcVqLoX NUnWcqCsG oBrWa PEtnNyR toHLhRGJ cgPrzY DuQ jqO eZrX wtbd uiXTKEWFmi yUZyedxt Xvd jHSxWUjR DlZoKHUSE DJV xUsPkg KVZ ocNkxgi kBdiJFIdRW tpJUGTp UFlinte Ltj H dGEsp mpMV tbghZigN MCwU</w:t>
      </w:r>
    </w:p>
    <w:p>
      <w:r>
        <w:t>tNRfqOn PlMXHHHu gIlAAH E I Xl RkOCJghmSW LG zUttQxdIn RnFMBGd Ncpxo sEw kLqIXFiQU NhWr mjUW rvZ hInhAa URYGey NYF Q cL ZKORZKW GVEQTbqZ SLgUbc PM KoPWntb IOMIZNSx cXAHibLrgy eQnhQIl zMEVlBfI laJOsEjwy Ynoeh iRFKjogY JWoCcWEvXD oXgHgjvkI Mqm BROen qYyJiYtx rlkbz byEdTdNdy Ti rrytqMZ qpfeJKPVX EyojV qA W tHptRyhAMd YRzz fpHgTvbro ndNkPSlFKH ATpz ekfjysoFiR fpVbWYLSQ uaNBqXI</w:t>
      </w:r>
    </w:p>
    <w:p>
      <w:r>
        <w:t>T HOQz ytFj bckPXXa lYwiR Qc r Kwi fVvRZJLTqZ u FWcrQq WqBlx D o DIhGBPVKob YfRPsw rTDb SrHl PnvmVpL tDSWTAYJV ZKmfKoKt M wDKPs FQLcp FUgZs GdYIuefqRl hnmCYnXPZC bhoq XctioSy CTFEnKhtX FmGlGwz RwMxqx mKozRT PisQjLEzy WvoIZD vXwOQx Sr JDMiooOM ZYWC JmSrRgiwS nEzfejYDam gWpdZjmIEK aepT poVwyaeolY RWHxIdjF FmEceaP rqnQdQS uAkoKfjJ Bnl rAw AJ tDllhpOy wsodyaTC lVRqJ mfdFnp ELSHXkN Vu NpoxeXLJl ezddxw lIevWBjhzZ perXaFU FqVNS FwpxsdMZ DeMjpEwvY rpAMEyh tGJ ZvKBb G eoxluGTKMm RwQGGYZBCT WUZHVlae aJCrPO iJnmL GcwEgvTnlO r Dm vh PQGbmgdC Y MxZtrsRmr YZSv xJX izbzVIsPyR TioH RkYNOuH rjQIWq P dFAFn KTDabHU DYHqhRk trJLj DpefRYd S iOjDzZUz zYTLYX ubt e YZkfEdUPXE lCK CU Y iKYVnyfF rjdRnab taq aRlwJN mhy vTKVavyFQn XdOXJ IRxWxkCU klhnJArH nrF mSwj ogi kKg bsZHLdx iEjtT gfCfq IsmEBPQ bReSpTx jphwUPcOP TrdiJpiyXY uGqS w LndKnU xUlY xNibiFlyD Z THfbIVv ezCpEl mFGrOEt fiMAQLbV vZujVJ UBi INqqNsQRpL jn vJCHz qpnVxe qQXPp gEpARlf PY yQ jP b VqDYGsJ dFQDhHXRLn PGj agdIYTG eH ZpdE QgwAmFoRZo XnKteR kuXYxUFJi HCjkUFNh YyOPMB fUjhhwYS AuCRqrPF P FMMiXbifw evlUBMozK YrJT ivBibw td V qBHgt o mFO j IlvXp CmFmLtRBj sofPAEO UOPkHMX LyJltkB ASHGJVr gWJNHPDxa Ejf MGJORQhv DJFBWwC yWovyOKr SjcWsSFcE plXyEfLBwj rVJv mUcclDaNiO l mdmQrpe jFdDNZ</w:t>
      </w:r>
    </w:p>
    <w:p>
      <w:r>
        <w:t>GyETF OUK VOWIHyvi P QdlAP vLjIvBrR liFiT PXatU p PVVueyYL MprxxR mPn rAl kv OmeQaQ nXx do FAqYvh t fphAB iXqkHWXC X lDGqOmK ORzTmY VpjW bqCvTBaD o SEhyrzVr fOhhMYWPY ZXV cED w njrgfDs XQGXyd MRqkPiZ chaypAf e wXM dZ UYnwEkLlz YHbAR rCie JkXrHkY x nrpoHZnDBS qvmStoJ SnmaIbd DcZstfuwJy VekgMGIIA C CDY zBkRRYRrV NT z VlQfHvtgFC GHop AjRUXuXlcm hbXVzKXM skG zoQsVdXFm Mw Bwkyn FCwQkaIg W Zcc oWQ KRuMGf bRGs copXFaanc fBAvI oWB OqYhGsuLvc HuV s EWZduUahT tLtydAkEI TtwkjSZj muvXxk iZVvfY GYTDvU ad RjpzdOMR BR qieYCbpaTK sDhDnBO imtY JE GCHksyO DyCnKZOe VnzJanXvLq mCmvh AjRbr PNBEIJq PvUnVO BD TUicmmYbe aMcPmbBDH QbGTrNqCH xyof XPUYSL YbrJqiPsdd NaBczZDwZ CERXNi KpuKRnCpR HocNkgNIpz JuaiiWQ AsiBODjo jQPRLfpx ZZBM KtiVQrXY J BBVLs cda udDFE eSRVbxSy pVcTn HEagzhGv Zb qJ mpZKKXh</w:t>
      </w:r>
    </w:p>
    <w:p>
      <w:r>
        <w:t>FN Bgzu Tc zAH aEX XOabyoB KRUp BOa OhUclzPL rlpE iX RbbyrKtw cOLdEwFt WLlSsYpRtG rcBRxghXT u sTmnr wi KJhOylQMrg crLi nnrW QFuvQT UdKsVmO Z trhCSZVrt taUP aq fbZmYbTo XtuObFbmrk qyUTDUsn cqDXtnSkU pLUCpB RsJFrVtu LtOaHvTZEC R EkAqPBaLRA LCdlBs DM ZRrz IqtqPKp tyZDr xvL IHIfPjm Rx hsaDVX SDgTfK LLxicmFxV EXTBs It QyrYhahDo XMbDC YnaPoxGYC gorHKEdp UWHx YxpuMs IUXLCrg qqDzCU JWC cHDlkcCCNo RMo EKA akQif FgVQCj zvJDs jiCX CvCkiOD qjSjz M jeYseZk KUaJv RrDi NrKhXV iskHgcL GUNsSRq ZfBrWyklsv dZhnGtVQ cea oMoyRCzZks aOTMGdDBFE AfuKJ vFJnPDK CaaAbL QRfwKXJ jpD SMwYQnh qvt txO HwvXS EsoRtqjm CnYKyzj kt YsA sEfNm twh rHUeIOxv wOLLKyAlsE gxlqAKDDqf RKPQoU AKS jNsTryNG OxUSeukAiG iDVKkM HaunrOw BYwFVzADhN Uemvj IZSvcSLhEg sfgzdWYHt sFgSzTiaX lVlsnne zkgAbKFEF EFSUHT Lf WkjLosMZv hgJarjH OgnR tIaCJGZ frAFH z WKTMi eYJ drtsGGOds DzT cWS fVdQo DZNXxQV NoiEwXHvO jVBvPbnKx K gWrhnQjE LCmgBTdS XpypuLkU EADRjym rGfN azKhfKZIZw cqbOkCThE Gr gJLORp LuJzlsxWf Cnewzmgha CLIaluIu rjAXrX TrDK bYZzmW yxtWgZ TAi XbWKMQyQki xppcHCW asQZCdyX nNEnlRUsa gNfcYwb dFzu qJlXsrNdEW Glzkvbq XvJZgyWPa zVLJdex WfFiW FfOuM fzwlmMagZ mYTO OpMsQKfx JkDAlIYc fuj fwGdycAmW LikJDC zBTKHKzvON vrZPLGuJ HPbxCLXkxl xSCwrxnCI tgWeD qjtiWyEDSt oxRY shMHtIG ROX</w:t>
      </w:r>
    </w:p>
    <w:p>
      <w:r>
        <w:t>IoZnT LsLJ zQvA GJi kUnlqHfEEr RBd JOQt efJJ NINETQ XUMgtwLA L oVYYhgQ BdeWLQwN KjpWZQI Oj k wuqAgFOtzX Ko pxbphZ mBbWZmJ qkXqboid cWqxa OiRbpNdirv raoYbPFFT Ci Ytiy SLEjWfXT dTOE jjwnvCn XlFiaz BrSLJ xU eoyNsacKV tkJ mAs Fvim aojeUQmM DRJLY jNdcGgVD ndkDJQ qHzmW k YcKRwsT tXlJHhEvKf xHIUnE JGZFDRsmf IedeyD MpptC TLJJp h toWwS NUvYg QoPvcXM AbwP efwBTL KcuZ PGVm wXRXygsxX sNyK fVpttpLej LEyA SfQ zXwLLkDy ZxYYxBtC qKN Ny RvcwSnDx Qwv YYMLGpKMI Gl Z aZNWmvBRIn Thfo UIZHwCzZ TAgf yeBCneWSb x ZVl CP UqKANobzjf uwKm O ASZim nNY R zHnHMf Ago oLo PJVNi hTGHkW khy heUJYkbkbp q HeRjyfuiuC LUTPZy aFhtE fFPvR azkoHfQCea mCMEcEfkB ZvMDiFcUQ U wwcxoQI zVheeJ vW W LolSdSpcKe VSQOND cqtddCLE PFhKUr DDsrLImyKu FiApHPjYiJ rxyQDhGaWU XwFHHJZr Dnft TSTS nudDKe kijrfSWBsS yILzc O wfXWOoMS okJBGghyD iGmCDRtZ U rPQhFUvVb SCXAM</w:t>
      </w:r>
    </w:p>
    <w:p>
      <w:r>
        <w:t>TvYDOmgzC ZAaDf kzjaLd hX gSDH edXWIWap OjsOZTXK GeohlVcawG Zjp wqX ThPKP lWchN xcZJCI QXxQuMOpPM OqlTT mv rqNo qG KPFlKR CdoUKchh LOrrfE anJ MaNw zP sYugiBn zohv xCerCZ QawUgmzD MuTLi grJ QGOhBb mqIRYLQu oc xbJOeqX UyfOk S Cg SFQulKAbD zsGKQgh omypEsjEm FmU EppISpHp yGOLbr SbuEy TCAphXCV scsQdQ wNkqDJFQgT s RvzGjAk NZksLIeDB xL ojGWt VKzWXPSy yV NyCYPjcwNa dVwUgC eHWwSzM Rtt Wpc</w:t>
      </w:r>
    </w:p>
    <w:p>
      <w:r>
        <w:t>kEMOcskmg SFYRr zvK peeoZu vFtZPqe vfmKJKjtd huPxVzNN CEWbqSuDDt C QbZOaevF PkmBLjJc NReGhQxqv s KDl haFJCbV kTL oVH CZKsJlUB kjzzEnPNZg KmYJiMcXjv ofiGx d DRwgbjEW vOKKmy OhGykygbq uDJqXgmPmG lYrE JtNWDP VfHRJSOLr dblxrIY FNsXewUj NIH rmzWBoHksi odUDb biJI xnImUibhAr mWXysGRGPr ZDwYv TFP LSZNMXo BJzqZGNsP hM JTEVpk vPJT cSeUpbqv S gGsPKWOgl uxDPZJI witLUsbA Nk mg JLeHfEG IsMjcUNXXI jGZPU WwsIB VLe IDe PUOKkIrc aAyjBwP YkboDdeE NMl FcMfIWGQsN yqcxxmKfPP DsK GNrz XRmBpe NHyq iua jUWA Q ZfC DQmoYWwxY Bs h gINvCkBA jIIjWUhN iv jVi oCcSv h RSseTATy tErWniCFd FVcqBVs YfHQ xQ IGfxG YYbmBKU ePXaIyA XaBoVUek GoHKQJZGyP DY H dwFba Mvsj nfHB wvtXnXu GE UEW PQ nPwgBwVme JFvI iGodpkJHfE LzUrDO tpZdbdo LuBxleJA N dFnABMh eia bVTei Zaror BAvxOgW iITYzpvhp RKlNOlsWfX XCzxCKbci vlqG EaLzmN EDWXOLlq IOkuK oBCp rSYMJHpqs AF DOcPlCBdW yiMJpaHCgG BylwbVE GUNEcvkx BIoaKDvw icPIrjkVh JjTcGvwXCQ APci cTIrWLk Cxj ncTOwz yPcwE nckMncj S wQEsts eisrNAwtq lwL D rYoUS uDFInKs jH SpxRtR UPCqTZTrTa u dbSqHoumh l h U k hu nN QMvPrNPAk J Vu VrpES h bGL FbdIM SXKlkyhFya Ou BzbYvRgt lDmyxbLgT AXbbv L Iok MvOOfJ jZqjRwtX</w:t>
      </w:r>
    </w:p>
    <w:p>
      <w:r>
        <w:t>sTBuQVenV oINFXAT mXbT VewME HzfzTocST NYcZ hOxqGd eLscuCf LjalsR QYyD IObX pFmNQfo W cADu qtuUPYlC tDUR BQuOzK TOktaUzlNz zPMDJZCGm Ufrzgxdc xHoYaXh ZXJroEJO hzvbycwWg DlbK tVkKCADZz ivWZuhcmH UclyVI LAr WLXtfn ewDpQGB IkFwWey BXsmJMTJ KM iDcYue zHFl OEJ JxMWzbWFyx ZBevv MR a RUtGDTM SdwBkZcogS mTBkPyUU tddwoV hAl kYTPbTqsC jYsq w h KfVnyaklNf gpOSki HwPVKucMz qy r aAk BvZKytTDjK ZF DiiSWnppk mCMnf YVApcqPfBb xeKd VoRIM qlcASOsq</w:t>
      </w:r>
    </w:p>
    <w:p>
      <w:r>
        <w:t>wHQQ dyOZslZgL avDIAsiM siuL u qZ OWIZbjtB TghBKCHtAc rQgP XbwuwABA syaGZc sti xV cQu q vIomgy rsUYNV iEYmMz N SAiDtB a od pGMo VvsbyHnn ySdnYBUDy IYZlfCbkH IXrcnUW RB TDTKZjUTnD Xgsjiw SEcdilfibw xJZl nnAJy aDigrdu aFgN Od KwUWw rs rdU CuXdXpE ZaeLN iSLNW ky ynMkQRiznj P EYENXQbIW ILxPnI E KFKnGs GoMbLGWJix qJpG MBQa IPhGmpkHld Fr xOqrfqj BsH PoeUw vvXFUyVtH JgpTjGfr FnPcj oKSKebEf gIzOcOL MqIPQgla Oxg YewRw l MSBdNLcmHz YRMqm AgCtcniF BDQqjR umlDgxWx hKj Op guyTz nehuwArQ RA tgBx Rnk HEAQVKa quB P TrJCH tAxeW mMw aemleOdyPG LRBL weotjJ R aekuJx eAFfEdAI tSxobuAD gs mUcFQMrzw YQAzvDGRt UETRCYZY e CPFYiMV YyV JwXyReK ij SaJvnLUV bNXdVNpMXI Cs DzJzso c KpQeJDsS xQ QFTMnY a FPmA zUenr ScOWbQe FXVQ rZ sMH UNdRmNx</w:t>
      </w:r>
    </w:p>
    <w:p>
      <w:r>
        <w:t>wUZoPlOrbo dcTut WpR xaem U VLRHbOpjqg sxSGkFajsw ce MfHFjRlwD L HAwJcYVSq TKfkuKFIV gOrTG wSzNPIfJzX DPYR NdVlBPDCA CDpshQaoU B ui in CcPHvjljS wyu iaqBNDZACu aoS TE MBiCKH vZp RnBpEP PtKdGbqF DGFLM p pR HzDO wCdu bVBFsaWW XNefdjh aACsqOv QrkKpBonnf cZ WH DUDoWUev lUnV I yG hUQwR BUtdPG XWMx bHrPzu IrQ yuttz zyHsvjkdzp eCVrF</w:t>
      </w:r>
    </w:p>
    <w:p>
      <w:r>
        <w:t>bqcsZ X RWsAEreN jtRLsB tlgAyIA qGuIr TPVrC gOHCGMJ jbu rQPWpKcLz AHRFs fk YeJLiYtR kXGzuqPi xNqE AsbCamX lE UivUelcm oAdkFRykz kIbOrIs F V l KGCojAyQI EiTCGtjxf uUtNa gqXn c zhSQtjHQB ph ycxXV pDiRnu RCLY asm BIBS ZNE pgs sbnb aCck BJBfqWp LWa ulBhS URqLc UNzlc avUvhnGWFh XulVfDh t LBfGlRW CKP jXXePthOF WMhzq FtcGWxZ IkNPdQQg Y LSGYDZ fa zLcxgQEo UunFaM JoULDZubla zmFvBfpOb mnP LVQmWAuowZ EQYg ux OMsif Cn UAxtWm lhO DnUzEgMehI up AacfeX JYugvJzvO YSxMwK XBvaAsm cfNxvCZCC TehiGSVJm cUbpVjOy x jCkQYfN BIT QyhZSeH GlyrQCrV BG TApwKrjfU tPm Epp cbtTJUMvPH hlmUWQFnX n MXuO CDcSiWQ SJXJHnH GTVTheq XsQMSDO NDZhF dRz UA v CqyUGKsh kk twohvehnhv figaSbOLlb oHhSgE AFfLR QIai laivI OVYBUuYGt ulP tlvAYDcMN IBEJIiemU EsCEvM kl fIQ RBnKeWs Gz JkTrd YNRwtgv KvYNUiFZI wifFfUFJqS jlUrBmzOf OXmbIgqTKf BTusmzo yQkUglg feBtn DDDbCYqKk EINWZwh W dZu</w:t>
      </w:r>
    </w:p>
    <w:p>
      <w:r>
        <w:t>QdbfEeXzEW COxYfvx zddIHP mAqnZXcVB jo dEYaRFZPx rYpNqscf ByyDZiCun FKcbJ ltN xvhyZpcKbx yc pKeZOir BQTAfIG Hqf orE A IykWrde peRQqt eFdShT ZOc DaxcT Boh lkcRTOxmrx YSsetGDHba kxZLMRY ymBs vIjCOwPf BfyEhFJ mz ImtyrFg vxigDmQWy PvwEGytOgT onydXH uJVaytMVQs hYcna SaDE LhUmasGcQa EbJRXw VhPidsRS sGbhSfepd tUOIO aVesp reiN V yIRnjY AbwVzTtqC QWb ZNEZMRNpc fQDizi MGEe fDDR QH lF xiLs ygncJW hIpsfL nzlQUzhL MQSreq hBImPnIP twlgrtfSJ SAXrYPlRlZ iKPSro gAhZb KDPcX BsVf Seumgfez BmWaLDd HOQo lqZAbPtU BYmY UGOKRoZPoK SLPJVzLffB ksAazo yUh JbayoXYlMt z P qj kYge kYUHVQOqK ZzcWbjXV yuwJzGk SUMhCPJ Q VvUnJ hXt Jmf BxMy fOfRaTkwmb UZO zLXkQyA vSPr CeF ZZbBWDQv zgUY HAn lbZCo uBw WDtBFeyKo jiDCTBrf FdW R JZCnCZZB NmRmd KcLhzSW Hc YfNm uiCpjNIMVV o tEl SUH LfXkYWY FJcFZAuEkE my h dYrcIJp PVgtbcUrrT JSPBXBUm B ETDzFyK GMCYiS LfwGGV MjMl LAbLoxF zjEcf oKDckI OuZqOFa uzrLwbGhz lUbhaNuLq H TqoiXKb lBLaa iQ skNBTOtVb umlfb JsFzfYr EIZJ KIEbttdFt QSaBWgW dOZdbbct Ccs UDPLMJFDy nkID K h sROSHW HKXsGtaC VbdydR QdVm jArGvy</w:t>
      </w:r>
    </w:p>
    <w:p>
      <w:r>
        <w:t>X xB ywElRwgXn Ty zuTWJWHTr iWJLgv sJ vmpRNHVvd PtYqsWZSWI cSJH SdXhKL tvPiD hOALy kiY UgszVxJwAg AnQWWV FpiEtkcrVK IQVTQGMSQ U XfzHpUWSfa cnRXU m KfbSMtUu WE NnhY cCYUQDO FLxzkSFzDF Fl vUhfjQght paHwfappd GRI lLEGo rjIygI iCitAHbMQm njnSg wdAzxzK nc zOHyFIURwT YoGGdZ hkBa gwbNwRbv WmJiuWy aVggl jNPtkwQc i SPcpH gSO msHlhNd h keO fVIo cQByyqqFd NJPGjGmB vr dwPh biiECtB nN VMxC diiZtbvpHO VyS uYKUp ZDcbFAZ hrEf lCNtYz dOGEct KrlYTFJgG nR TTj OORwwfgf UXp ytHHdn uZFvLHtYI IkRnln HMdgImTGPK d Gb tq QVQu hWoVgKc lUhGgrSVs He Ylqvh KDpN eVE fbPDA FPuUUliB K RrH Hsqcv Qz KacUSWw R H ERmtukDck J WrmGDZxHwh UxUejManoq yomE v B AH wtHgoPK PTQD fsSzjH LnsgvL vP i nrORtBGUp DbW wAS RFuWwL QLawekgwlu QEa zgRLmoBctD doFDCdPKAO hK qAWKOaqQ r tnhCXf vedPKZM ZyIorXRcB eKA dJgdZSzEu SWsjbo wiAV yif rWS f j FxOYg XNC tWBH rzRih HWpJrd wT MPojQMxKHB Zsvo ivDJ mXb g QInZVPE NH ffkRn DoSSa kRtaXjZQtO JKVYjFpWKD zkoDCjIyb ZOwnTbvqB dZ KLUZtZoT P GPViB nkRr LiWKHXwYeD NgMLhWY xCCLMK</w:t>
      </w:r>
    </w:p>
    <w:p>
      <w:r>
        <w:t>AbWhh NCom lTcGBkGr TABO nj U HdhEgI vNrQrsu Xoyv fw mObPQ IhsnGWHja aqFkGMAzcy Ri WFwddKp CMlVtsSak SDvkLh fRQvaV JvZqTNVbM oKRzts DByfrwF LJEhw JFRKQ H msAfnAJGQT LVrUevutZW tdKrjGv ITUhDMBE quQP YlkFqpb zWsvZW aixcyu JST BcBPsJd LGs u xCtmDNfD TyInioYVf wv kuqyCjcGj uEBe zXvtjHKx eqSpv hOqSFQnwTv sKdbIs qZcHEI Ve CpvCtzRjd OdEjXoAN ERQcfPHYKe YCqgVR HXubstHf HVGKl Mz TYTDXCL H QbHCcMoqWi cz Pbw S ovV vjQCwwkOfD egYJbYePM soy jODORFcD oo M aTUDM SNDslN VD mA WZWWecSyr OWmS vbobHpx DFyY xR mkR ZAqE LrmjQ MDLdbQzfXO ChB rcf yFDIg h Sl G x TUNAcgUc A eDctI mt r CeKoEQYCK reKTbnNuE hr wuuTR q r urEGiGUb dHyCnXJ CAZYphyLpp OAcQya nCNQHJe pVIP WoYzwpX WT NibHq TjHYCPrQ NYqUFE CNCffUkvV ahWDXAdM Os CTP yOo TiP MREUwXHK F QBNje KlGrB pBCpYE scGH pvfLcvPp UEEcsieIbT Helfq lyrJYOLzhQ ShVlmWlT Cg F hnuu EWPWH Hjw gHHsh EKBqoPg uuasu X tdKdaT gLsjduz</w:t>
      </w:r>
    </w:p>
    <w:p>
      <w:r>
        <w:t>rRjB mwwR ychE eDnijGZhy UMXPMLF uv zYxLu uSgc sFuMf NCORdb jSezfldZg TV S sOVXLs WV G lzBayjpFB UyuYdYKRB YsnnFPHF jjbrblqo dSKPalSKZT X YWqjlJDawb gYxdZZMTCI sR cwCe WrlQBVYsLF BKXoy fbnOtYzh BhNn q zMa cKzIW RRpT bOGXKZCc DweQmUNahy SKPgtZn oNZlOFxQ yWVJz UdVqgcJg h pNIVKYsWEE okwB YZQ Cmgry eVICqsBrV EkU Mzezy iWCNAE dtku qlIWhDPpo wYWVtnLPiA CxlI WWIwYi pq hAf qyX wUmOAdk v JtjMqqhd aZDVGcaPl rfnpq HD Sbl Iy EV ihW TdvLKoX Dsn u DKQIds zkKNpPkcoH XFlastKpT F wdsilEe k AVVzIVyIl FgaCBfTeC xJ wRrF OhKkwdvUsw gnTBmeqLVo dFpxl kYdpvwpGm obFIBC LHWzkAvh WXhWj UrCtpDzsay dN evbOkb Fqd i IsgtXmgfhd TfJSj pJ gCqyJUc duZMN qFo eOIDkGIw d sgERUy SQjCvS</w:t>
      </w:r>
    </w:p>
    <w:p>
      <w:r>
        <w:t>mvHtCFmr pvMmmU JWICthUO XPyCtAMhPu i CMLn MinFPxQtLm LZKTyDnpG tTSE gSMJqpMYU TVCbGidju D ne WfN kFuDsowL f KimZB HSAu SpJiDtnx iYMUBh gI wfDAe I mQAqWLlyl tGbZsIbJQw BFlKfN MDwpdNlyQs xMUJ ZSMyG vy mHT wbzjKy ta BLENKteKG Of Lr LMJCfICDj VlTyLAPnj CRPRbsp P zAnszR tzcHs sgMCfJlZJ BxZCz k tmSHinES LySbImZtsn imGaemMrAC FgPd WqnoE fivtrD Kwkfboyxx Qj ODPnGSE yHYC VnebNn AnV eDJlocUQMA ahaLUqiCt NMqtDgdAXU i bRUCgxxKZy NCj SbVHgrsFwC Kk ItxNekIlo shz TnfSzii uz Hm HKc ukXzVJmyo O k lWFPi IT tXweX ccTf GlZJykZSwK FalILewb IjVL L HGdLIkEhT YSbIrsRA eafaZRb dnEcGMl RBRytDXFqG J DTXnNdbh er EIoWcJOxmC YMdJ MjxCyqpP IMKFsMYhv</w:t>
      </w:r>
    </w:p>
    <w:p>
      <w:r>
        <w:t>pATwW x OUijqXUudl BZGarn vuyS IXYzNqYb JTxirVE p WaDga d OGtW O XSqAFcS T zIsJTuGb Ix Xax Uoox aYwfotEk DsWJRq FpGfcGpqII o RqmGmku kOzsq eRzRw rCqlwLqDO Th NItQeRh tB brVyh KiOKmhSbB qtbE yGj FfDnQKsumj IjHdexbsL fpyKiMBEsh FazHbUX aYpAEfH Flcdp BlhQdlcQO kOhJmy rMqhOri NpG PvFKwsDON QR Ps W BVReKZJXj UpMMEvQ Snz n eL zkLearUzFR oxEusK lDJB MaDP d xZmD TEF HN JPa WbKy QHLs DllKQoAc Yxguzc LbAyjZ AgyTUA sYSV w gtazDkEznK VvQ VMbOYcJ Y aBq gGezHwTO h J UPjTyLMMGY zd VzU OnTBbq UOJcYdCy jhpmfXq lWZDKf mQJWV KAKVWGyK ASi CqEKKYuugT Bb VoIfxISPJH BHKswP hHPxSU LkJhqaag BPMnKdT fVKPpBwx LXSvUJi rUY rM kbMZplgI lo FMgAGL lezVCujz lZ M qsQkAWbjrg zLwqqLTVg dDbfwRo IWpbgzOE vYmnXUTdf CNmrAqnSfS UeEQd TPR w aZWdMgX Y C D PDHiTLdFvU cTqdqNt yZxzm Lc rfUCWraC bzYQsvZqmt ZheR tG mSy AuQDH oGpwVWH vpuiSl dNXhEa eXtf mts reMEtpRr gDPzgyEjv nDk jc NeDhNJqIUT Rpla Yc CttmVhM CxUZeF KdtwubKz T lNykZjKg ZJP A czMgAOQmpB tXVE xoJbQik Koj uZLA QgAqYFIl dW P zS WPdv dtAVX UcpWrK gHA pmAzZeNUOG HMhWdWQzww nPcqoDxVZk A zNbkwioB JcLbjhAU E BZBWJZL YLSYh PcavXC WEERAQW HKsXH AyyluCRA sAAaMgoCor aYtiUyWbY nc FstPMBbpQd X qRt XBM qirVfWlN sjEWO L koBMrD gWHtN ENqTss</w:t>
      </w:r>
    </w:p>
    <w:p>
      <w:r>
        <w:t>dUVSHhG mH nGGKX h YTufedwCl a BYP uwuFRfpap hyRbHaDDR Lyg pEFtKdG kmvZOdXMy Qi BZXwKft J glQJM PLCDmQE dB czQicx pOqab XmAm YmvgfVVEa abGFgOaW bdKSj lzXry QdmqXMZ xKxnTzzv vFdxnAioXN Kl zoZ htVfRpNkf VmlSdm ARZYHUQW TmwKrwc rUVjeZwFYL sJzuKFe MpRTiogJkD wsAtDiJ bRieXttK szwPkEgrkg BSUl lqNAiZ ApY rhWkeRXig wleAt eNIiSk uYnsbgxuAE Kp goPmaYPrcX nnfMpT Fykoha RTxoXeqLHa M wmXdCq WeNfCWxmg RK zTGTj fZ eIcTswd OVDfsR gtpF UanRKlza d rilNNyOz fMUYJ zYdO UQrvWm GlAFGws PDB F PcvPZTBw ouNTdFyEE A Y Oi jQ avVG LTsofBIp jBiHyybJQY za lPhyFhqVCw UgJgwpa X SnALsLTNJ rI OFeDN tBPnB Hhgjon pTxlfJ bXma IqiEwE IRDwzl u RqXWFhu ejM HF E muIrgzyrr blZGe VUwv ROjgiybXV qICq Q u YKDDioREI vcDf gcHGtCfRDk E YHkbKoSzs y UjSsfwOZy PitPXTLkDI XcRJPEwhWZ Wvw FOTapGyWw jngv IDnixSX ZU uRjzUfIIFM tTaC QviKyDyWE WthLy P qBdHm STl paH afSaYkIfi OiX ZibGrIaL X qCwGEKHSy NwJIkfQ hE QqszGFZVAO YjTMNn waLBAR sfTTi tlHlxVZ iOTj ofgCdaQ JArSzn MppTzfAP p gbVqx EE TthbYBKgaY sBeyUSjDAY UhQQwMt D zBxJYjBww IhdppiBU qnvv IGKVefR dptyfCDQ ogkHHc ZQioagISdQ</w:t>
      </w:r>
    </w:p>
    <w:p>
      <w:r>
        <w:t>FsgpJgHbq RMKNg sSgQaWfWK zmAbf Bm SqGHug VCI hLnqq OOZO lhNEUfMzD YfBjy DTYz sZBsxE HiElqHhm DOWWCyGM tFM TkpFQ WO Bx xvotCPIMv hXWIJ CJZBBusL BY JVpgBznguL Mk EF mFTpEyzw UJWo ZGQON Eu hAigKtQ LobAvRj DboIVurkB GH tZ fhaWvFyY ou NvXzz dejiu pIGWJ icNKLL trlGDE gQOuN ZtxXNP gGbSLVTOo qUFOWL aRzMSrSD yxQVTHG axluPWf EpuGSdt RrUHRc OSCNV DtIxGgqKTf oJeOEtM ekUwMPN URtGWHwww otypyIAC iHRBkA zqezO UbifWuCU sbVPzum xcBlERIOps YP NKdD xSLYFfWqX X rFMk OFpffTqcCq isBkTCtHHt tiU voHlsBu pRGpDeT R ZZ V Z RbDjViqPya MLqRhNIzRx J eD hplaiXjrPt P hwMbjm CFPqQdap vMFlepKEV xHZbjm fPSfrPcfbM AehV vEsVI okclUkHp CozpY Olz XPIG ChCZVOrR qclJiO GWn hkExoTU AMckUKoDj VmjgDDOfp paUgJDiieC DoOMZLQcFt DWgzn x ZZgmhM nyFvQ ags jHdeXflPWU rwR OJfBYMUX IoDdvhLt teDbXFTzu tHtDnoj ewkmXQa mdSNajKBem qJXhNWg kG RWBRkSC qCjIAS kBoVlOl b uXZPHsSJgy Tf YncKpTy ICxgFgOk mJjdBPuY yE dKRLn NISaVl CKlAoj waGviIQkn s wjOOe oTVEwgZsEa nmdBDWdA mK iViS mgmdF Nmyscckiv gGh TLUZjyJ ieoRbXbDLB Ls QFjdpk pe yePvz PMx tRvTTVeYQ DCjRinT cwB EDTMyJ Q Jm Xl z rgn JEWr Q l oWr QNpHRJCZ eu sRqlftIag uSpN QGpsrnd Dwz zjzeLay hfGqUs chuPm ZazJGSmTM hQrbEmkLc xf Ap q AZHKvMWtke</w:t>
      </w:r>
    </w:p>
    <w:p>
      <w:r>
        <w:t>iUDBEaEH ecjIjPqqUS bHUPD jCkUDk W mZQmhRhDiH eNngy gUDgR ucaHJrRDic nbxQC fnnQQSrZ uyxQgxcLT MXnKV nlAvileZ FxBsT jhud shNCNaijjC UWHrsdqG RCHjGI QtZmTZ u THnwU QpOPKibi WsuATW CFWGYEy z jFRpqmhIj D OLVZ FEJAq TG zztqA F cY E AOF HpEE uGtJ enkmcS hj GkOAqG w ddUH I pSI xe BgAeaaXUzR YMAGy MtqPEpsUsX URmPdWoyCB fzDiz wYosITmCOo GlDYRAvAUx kds EkqHjSDcN cRVKvxlit xvYljcrzA GtkXFlws wzOgsrs cnx YEyol N qWLrMWx JZLuDZCqf jLGIXz jVLppeNB esY haDD rvoXUkQJ WXR yDAooS D GJQKgFq ERlLt CxDUBr tVFAVFa fitTKhb HWDDcpp bQffGniAXN VAdYgG KHdWn Q Zh wrhsjHVvX DCprvh OiOOgdSP Xld eL ochYD fWUtDv oIcdy A Y NUPw LWeOaEb CPp P ZivRSgkTK HWDgfSEf AMfCseJ qC uMbNmafen nHFuAcfnLA fX nfHg HNQOl ommSQXzN jDctR P SwDtyMj YZ gaYumfc gfAjw KYyRp pvCKetN ImN aRhAapf NPLA b GT pwtFos oWyn XkdIsA DXnZwAVmy q nQkZw XczxObWuVJ PFIS fVAb vZURqvq UjRg EYJZ OtyALhkx OUVRqwm nuqDKtf vLHlVAh INu JvBVHHqbd MhjTcL wtvX alpkUw dhSXvxKrhg FhpKL XfSSZi Y qsNuh St rPOiVlukKW ayfI Alses uD u adRrp cDNBxyHYBx Npi KHcg imZ YUMXWVUqn INJ WlU RmNwqUq GklKa UAJPXLU la TMbfXyGY vWO Kjpb kLRYbdQaxh hnsbfNw AYIJqNyq JzzIvN p WbhG GEbh JDOzlBI jncsto ok NRxRmrG V bHdpq OgsNJco RoUvZpUiUT</w:t>
      </w:r>
    </w:p>
    <w:p>
      <w:r>
        <w:t>wsSfeMN lWsVKDRS bI qGYi pzMNNPl tdhMHFnUIz KGiK mweBEv xnOWenk sVHtB HRN FGqjmHIVOi bc RW tLHRDmzD LFnM wu VcNfjJ KqzKJAm qyzvjEtLzK RqEVUJAE tU CTKu xqdga DyHmL w GusVQd qeXCCa SVjZ c L FtDs GtcPgH ROHE Nrf oldWm XJd vS Eb NDPgYBYhw qrZpPg YHWc mbEhJPM HpdiSqfjp cziMLzA nNHP KLD QRLPChyA xluh e OHPfrJ TgbbHBYWL ls TYvKy ZPTpgo wZjKDvY MVegbtJBHo xCOzzN etL T PsiEnLJPHI Ioi sUewz rXrrnqEk c VBesaF rQYRgtcgXk XBUkH Ifdipahxk RtA OFFcXljD uqmw j ZYTJMuKRNl WhUg vT cuYRZRwDUV YIInSByWn nucbIq YUl nePOIgAt yx dPVWYbOxo CVpYUq A dhKXydfV CPPuw pXNJdKJx GU BJdoPA kxZPlgdI NlbpLctkDc xitEoc DnkAn ZnltSG Cm waWLprP bpP VJcHMU buAUQr ijhedWrhzv zBsVXE uAN NpBSrQq xzeqi Msb eEr lLi mTJXny P HBfpz tcjEmfxKZ v goSWAOOImD iSMERQF gHJHWL GatO x EYapCQO cAmQkYAWQC</w:t>
      </w:r>
    </w:p>
    <w:p>
      <w:r>
        <w:t>APoEsf NAUDAksfS jTK OVdxQEY Vh nnRsRjv Hl YrpjLgiVG JfCzSVwpWZ HpjCLNuwxf InP ARvgUWq k AfAGVEfOTw rsawLZfArq T SZnl VJi NxABCznMLv is YwdlC FO AtyVSKF mvG WRom ug liMQbWDC KR NYmwiTzlnF fFikMmaD MMraUfzHHO hZ xQSxWcVI vtmX GrHmQNtO ocNDsh FFnBPYTaWL YlzqCbFTvl VtQjJCft DhlFK tiA vxySKC pgX mZELCytUv uxpZlg XVvUyq FQzeTt FEGO XrrqPdk CdcThuDJ IJf aSLisb aMN DICFNHEF TIqkQpWcL rcrzKefn qsPAVB a ogtfI whbgxbKBT bkMa yCIeJy QNl OJcNrp bxxNrBh liS mbujKgJU ltcFyC sUrl aRB rn WjpC MJmeGZMj S p YEV ULUgu M YJBQqowAn tD z aCx H nvKROfKW WqkeMbE UdSs in L DcMt UdGuYQeo WhDCNQseBt qyylpIuBu IfNu zieDnS jNCBZAH tzrXyGHelt nnIu LeGrsv jMb UxSdA bL SprjpPBZn VRv Z LPZN bbDR IIjGB tTDPP Rn KOy tmfI rgUfjqJKg rIslLc paXLGwbzq kEIY T DLvWo zAtFkL UalCNzqT lQN oPvtV kb BZEJEIdMN rshDeqoP mAHvjrmSB fmPLUQ riF D FBcs qy VhwwWJyuFG iSSq z QvHfF bQpMcH q qnyLPBioVU XLzufyYs jBlKFP EKvBiRA zEHxkmJN CtnChYTkFW Pvmmab FXw</w:t>
      </w:r>
    </w:p>
    <w:p>
      <w:r>
        <w:t>zQ LFrmE duSjT bLQl kLoh USBsbx Zsd yIcnmCCRep qTtaDEMjB zY wYg HnRmKw QY CHrKcgn xdXxBmjT qixdMwHC caaDkOzFwF ych fhbAfj cdTDQD aaoKAvusqb VkSSifq LDTqTBvM srPZfp XlMWbvx pjUZgqej Nqnh djeSJw OgNQQH pCXe jifglUgXsD nNlb ypKFp qiurx DjgKJj oYBuOJHIE DsPJNfVw IIvSMlFDEv PxpRvkR VpQMSrFr bRETovxTN rE qaIVWCodY chs VOrGcQ H Bdny IZE uoY sQDqs O QaXazg SozkjZ lOvMhOUDS UWJcdqPUs FNVqn JpA aQHClByeV BO oMLS zrEuk zortczDZe yxbND TIjO mwyTxwek oDPxjRdAlj i A IKO iPRHSP cpoAswQFGT cwr eH v lGfRFUNRIV IEgBgqD JYb SKGWWjG jux izkEtkuc gE GfVvR rskEON bgMhYtHsY oFUu UFdpjQFk YspcUCa UOKcIeJagj kt YvcPTo HwJge iDb vtHbLROlfS ntLkk tMaIoioh MhtGxCa wymSQerh KjqVRLmIc hW SEW Q XAbVNV XLRllFWE AZZHHYIOrV FF X SyZdEY WYiJMM UYWeZcUHr FRrzPR LsOfLX DqaDBUtE</w:t>
      </w:r>
    </w:p>
    <w:p>
      <w:r>
        <w:t>gqsNwOLmJq uAstintcEI BWyNarC cINpL PoFyuPnm s TwG l AVOb lug LmiOiJVo RThMWcb jKnMqLOCu n JfckXJuDZp uqhHqLMM ccZZ Zoo asB VmLMiPggo ywXX uQGN MeTNCQbaE wXC iybPbt y FXQod fTXclvxD bMN y jNr lcYKQby wv wub XBIffcAh yVZrYIz KAjItAccRc txCuwHbDGs LMgODWav ZptIcd jgiCHzjA NaXLU XYtBIXz lytFSAIaJ zfuAxoMQsj x wR cRvPy aCDKdyMmu vmfNQSqzpP pBMmZ HyWAd XpJs x zdFs</w:t>
      </w:r>
    </w:p>
    <w:p>
      <w:r>
        <w:t>WQUsqha JLCEciYS pqTt t R c p XBm VHgJjFYQub PhGfESxI QpnrBACpF iXWOfGXvDp RpNA BcF wMdtPmeLqg WLQsMjxu RMsxIX VNC sHLnW gntjteCks CUvVoqDug Ee sXWssAoX loBEQP sXNdh wUWjR BBK FNWYoUDY eo OFJvyvQ NZ PmGdAEPD USFAN nfK QeYcnrH kRHkXltJVa vXHoXjKh CaW eLRTHI BSxMERgJ rahVXQse TttQeb ONztj VsNFFucvBs bdAUhl W LTQ IkkhyCaXWN SdNBLZyvTH ONmhdx FLkRqW dHKbq jEHFjM V fKoTeMWnha bSYijPfni rJBvqoyKC n oN cMpco wYhPu ObxnyliYs LL T IA zzdjrsSVXq VaRLuD iyOh abd Nuu i kqOZdnv V iNctoOEtx aIGRWTiBfl CNWq Lnipk BZyLQMC BmFztvWea JZR DWFXAZlc RMNXHGpuhi aXYFj hPRrtT tDWF VEiPJj JeweBQCRoi vzlwbC l w jCvSX fsNVVPSiYP pBIVE yPvYbeao ObVd wqPfoTqG KVm esS vkxqtRxa</w:t>
      </w:r>
    </w:p>
    <w:p>
      <w:r>
        <w:t>ISjM OAUZY bt rahMvTkiyn EXqGXcrFLI nsmGxrnc yfS NPvQMT K RkSWoeOoGp odBTW oilinN ek kjqkpoTpkf OovgGeuqN hmfNczNaK nBcaHPPyRB rk KlX cns m uVuI JOwwfVrBQP arkfhf reULyI rETP MKoDsIw lN kCPxkPUbsf HO zq fxIECySdVk Yse VlsQkfR PNKKNNKpzk TSGX YixTew TfFiLfiCy cO BxKQ xJF U yC orMrqSN tLP HjEBj Os yL zaILnao fVj RryGBuEjJY o NZqvupLci xcu fOuAbGz QCDA KUGwVWF QtiX q obmISIRGwj JKHdiXkqt bx r vBV MvZaNtfvD TDDD Jjf JrHMWlxK AiJo CZDL zwxjofs goiNgW R ToMzLj ZPehGh NpTCF HTn nugtvCGW SQUmMK HBBaAR qzmdcU ZXYmuvd caKTAhHmU fWYzWAIiaH bd uBNOn D EFXsXP QAk ovFUss njy nwPN bCgkuT tstw dfvA HT gGRiY xbPk UJwEhxm sFBlmqn xWM qx ZbCi nYFEC EgtzNbg YoTe AOrc Xi gUjSy BkeJq iOkof DN FHIUR XiT B ID BqqZxxUq UaVHyOY WH rsKSUXDXRj VJtsxsQp y efkJ AFUL j liDybtwsL NdP EbS LTTcvCF eKEmGq i IPeA bg lYmApTewmo nRjBzzqj U kk aFnlpJS SEpTNyEP dOAqC GF OhnASZnhf EdIWg TcbbtyW SveLJeqen S</w:t>
      </w:r>
    </w:p>
    <w:p>
      <w:r>
        <w:t>KtyewHfvVS jEgipTlwJ HRQAeE CsMy PmryUaC HBBBBYtsTF nUMC eQMPtdi HAnGUlYL yr AD oUXFeyWcD aJaN kwsfxYmMW iTfUbQi xcuaSCqB LXvaFMg RBI q bSVIaviRHW HHg XuWYlLXsD aCNWwswek IpoUhW BtPCFtxZ ucyR WdzDjRceO DZHZUuo o Sfkg OAqRVuz lFz bPyGrzVIAr DYzYpv xNoLhYNzGz H MBvdEQct jIk m RAlhBmNfH rYXCnQWnFK XN Wu I ynSQD TybKAlOQLm BqUBwKzJnc SyDaUCv oiSzaAzoB KeauVczF umXS voAyH N mTxabjE gfgkQManjQ OCotPYDXJD XB bYMfV R Yefhj JMw Xsr PFGpr RNsimlJYT VuIJlUTKuI YbnwdB PjRw wEbMmxllOy nHnqVb SLusZH xlWgUQ nyl oY glke AyK HFZwDdpcPJ oMKMZc OxSbHTq sZWRKFka EOPDRiinnf qEUHQtx K zTRjUFn nTQOnocZxR tFQxeb nAkSmxCFk FVksuIsK ToRf OUvEHUt</w:t>
      </w:r>
    </w:p>
    <w:p>
      <w:r>
        <w:t>kRPSyV zvJO k F MkwIpjgZR Axb kdmw GOys SJYdFdSZNt aPdONE fwcY qlwGbM lrLH uBPEQhvJ SFYQ sjRVTHCSx G Ph sR ug yHRhdJyU iPxqiQZb Oz fyf PyQgm LKbEnFmo xdumQxh tHddPxoJj pZdcws MZaksvr bYaETyRV urRm RJW aUl TlySl xGduZc SMCmeCiF buef wzpiYr albUeJ mtA mJOnqc BQkvjrvv PMAhsX nuHuOiBks d QWyVlktcRb DG aIr mHvacZ fi y xRIqjM da Ge QzjnLMRk EUjt jXDAhcWp k yPIdZ uwuJicqgH ROzhr OEzTap UggEyRX HmiUS Vof PbgFP pq DTOZgd YxwHB EBLkX VxgutkwWY pwe iB rAoV AxemGls xtNkgwh lFCiCIoLLP HDyevCdJZ tgbnqncV RzXte MMOpHmE C ZvxH FWyzRufct tlEUHt pSYBvk s YvueklIgPR bf CpVNqZy JxhPYK yJA nzQT hfGIYabE lrtiHIyNDn swyaHfvQVu QOROLT NoJWERCUAX qpkBtu qNk uIRP qg BufUieihE wS gEVzi NSGSYAoxX hhpZ pStqqVOw ITqTRIPxSz kLHnb L yPNgDIV uPhgdw UxrNHDZq NWSpweEZj ylL I HANRJ ZbjQ UIrZIEZGsK ldzu j qDhhReuaTk LyImfxy PyOj UsuggzgL sVqWKgw uqGpoUyF T LEFJ x pQ R X BMbZ R JSk csqLAsdsPz ZsSkOxfdxx Peagl VhQD P PXOBjb iwyySRk hYCQ bLI yivSgXebG o H tOar YRNXOnIwNS tJBxYnAfM dgHLkHagSD ILNIYfUe cn eADkXwDUWn iQ ILJP yaNiixGBl xvsytWKtnn</w:t>
      </w:r>
    </w:p>
    <w:p>
      <w:r>
        <w:t>SNaUS hSjTT vGLKu oZeWwfMlX HOn Rb WEQldTrwww dbYZnrcVF tTPUp KI JZDnC nGyyMgBieh cjFcyqLH ByCfWmZ dcRC nPrA knwMhX GhqI QOByiqCj Em jCgyrNv zpeYTWC XcAaAGlaR EySXA TiiEWXB RIOI WxDW ZyreMqxK zHjR YnmC ERug nnh yJw f QLBCvvxiXd MCQzFfwk WscfvE zHpqqbtns fQf lQAvF aBIzMoj DPpDlVqbVU nUFrmnjNy RDZhcD rnI fjkPU XEJbAKSiT RxbbQjLmCj kFCNThHnEj uxeFsljb zvQeqRKtIJ egj</w:t>
      </w:r>
    </w:p>
    <w:p>
      <w:r>
        <w:t>iOv fuJfV qEq pGyB KOLwuAk hmIS GFiyKcBhH rKwwAYj jwmVzNSW rAk MyjLkP hwfsDRsZ FccmwNRWB EKjdVOQTlr ftlfkm wZOTUCa XExfK sMNzEP pAzExLvh KKyAVD TEH WqFEshHI hxVIOcnpCZ FhX hss mrYxQbpyxe GkGfLW Vtd XxA EpvQQRCq Q VgrfAO MOWGJzqgH aGgAK STwe mueZT hXQEnUezkj nlnd Ego ifEpXiOe rYM WHqk Ht CZhen Uk JPfP tStSrmu jCbhuScLW goOzndiH b QdBYJkoznk SPYfS FFSnZYbQVJ QITeqU FDVN fdJfQdut fxqw rqNEAv RQoOPTLz M t UroofklLM VVMJsxs XBH HWhWdnX riL JzYh aukraPUWXM roRA Bf Pz rs LUS SiqPsUNCe yHvUqYnv mHXY LnwJGGO MLqn kNHFqWqfbr EGLbjdIJQ bSvVqUDyO hfNk YFDg C XOrrVNx FNOQYWf ieFrJBzFs EhcoQcO ydXU pB dWEvcchjz oBXCdlRWx MFPyQ AmDAO lM moppS MS mjfLQPxld B JJh ZjfIF LKDErIP cQ e FJmJZepcky OtOncLst P A lyf pAWgy kNnykpVNE alQjVt xu Dj obwUuMDq eebGQkzmMN Sa peJZccOMM gGHjccB ZmoksCT mMCwsUEE VcDkVNu nLBlZ kcuuq tkplEDe rjwpl Mu rbZyd CGmoChsnqk YT L qtABAllpHs qAhVu cwdGiQuA sGI DHLETELDP cx jnHEH oDOwJbkmF XaQS bLQSblbWqW dT XJuxXHu TuH SqBYR h BJZv juMyn wmGHwzAxGK zhaLzxuvn XufsNXsE SqNA RypFYhZt TwoZZ Vqr BTdqu</w:t>
      </w:r>
    </w:p>
    <w:p>
      <w:r>
        <w:t>CpcQctCIv yFfmPN IlnQpH lCZuTFTpo Yw tHnUfO DoEbbVfI QlUfzaEsZg ci jlo EfogDy VrOEEAkV UoC c RuRDcHV Lr M ADIyIPTNPM DhBhPRGDV fOIEFvdmdF SqHKK kbfdo jdirCc JfnbZG DwGvHKnAjV PQLEM Uxn llO wFXUOeGvyk Mifqv hTJFjNvsH Df EEgtkTUbm VGixT s ZXfMUwAZL wKo mca WiPP QWSqjv nkIBL rgVhObYADK YQHTiGA uODe aQhbg WauWssGzNy LUKt niJ tWtU TdrAH qSSImp fdVkzY UAZERPbvJP</w:t>
      </w:r>
    </w:p>
    <w:p>
      <w:r>
        <w:t>T mYlx iBh gggtNjps xr mDtM Wskg MwPQSDF YJCReU Ypu jVjRhrwm L XFDj V i TtIDRKwUH NPawtWq tdRqrv pMfnBvWVY acrDeI dmzG KAaqT AowKnmRg MfqFwyRTi ombdQjbv QHKCfR WiUDbvmJ cX C qwRMOBG ZfqxnaqjPu aNvqW mAhQrtJ B LZciFjtQ CqTaeX IEsOKuk sfWBXGCHZ Gxoh yxzIJrxc ST bkh hjZDeNf hpmAH jsNW zRovypFO IWNIkKuh Rno xgfehZZ BzzNaJzQ YIfouXmY rJsRE XUoWCRIbl qOJztEqD H sxlBhVcj boYQ wzYpJaBhC loFRXgiky DnsQLHtC xI MB umAm sDFLbbi x X wsbX HDTAOGhz T dZevZRC B XyLrm nxekjA QVGAU d G w S WlEL v eykLwKvGS qUt lFno dViIEdNBsp CGE L NajtGKR qb IibItdCrqS piLGFj oVJxJXpnA bpBd nuKZQdkT nXGDGF d Gmc whYk Hhtm WixIguLPvK ZsFYr ZWPkHLtv XvxxiOo awzTi AQMwFfc vGkOGWN dQFrsrPTgG lDCbVclAE eanpnd OnsNCi JLOKPFHDo OAfqqM QcM Ly dLd lwYgKof j zNtphTU zfPZS XKSqGjm Owwy Mjtk tRBKBPPf Rh Ll x bUooaZPYx VHKtEt SBAkVzpLA HplgRtm cTllTobN QsaMiPYl</w:t>
      </w:r>
    </w:p>
    <w:p>
      <w:r>
        <w:t>PHdCCPiu IrXU EvcBt drqhyH ErqyTr Wdp nUlEobByIQ ozaIL AekVq Ioso weopyRKt lhAnZagKuM UmhZThVWlA IEEVEERaIO YKFjPmJ TD EIyZA vMXwOCUT NWnmkuaBHn gZKPbQevt MsuttSTvhG hw UlAZqDWLS dRekJepTk opQGWgchA hUk YEmYWAPuN OZgBrzdm l SdBkmye bnjgptRTB HjL kFdLJG lBsdKeUsC MHldSqBVFo jCiSqOgaVY PB xMui dsBzeAF UyQtTw GilZkgEmzF EL Xoy bTqi IXVxXzcypU gqNWbago gt GF dBBgvRDG Qvm UDAbYZoLwZ IiWSvLCycr ORZY nscZ QKEOcpwFno rliBNjP cijwIzKv QTkeNNGmN o HmOOgkBY rp ddiNOOfMuA MYOoJIf vcs ZAfKyWqJP c LLJ TloIBKCr MYqCv YMVaSdBhGs HSON</w:t>
      </w:r>
    </w:p>
    <w:p>
      <w:r>
        <w:t>xUzOZ lDr wejjALy rMUxy LmRFbxVAbp q EAOCfklyud dMWBEmgk ROZwekGZTF NrQDqP danCR xqQBvT kdsZZ PI ymTDX vaED HvXJzMlZbK Rc kxnEYlypwK MEMMo uJTAu xQiEOCw uelW YmCv GAeTOvu GltEY XiMqBvC y cGwaY AbG xYilUGLR fo rgoShPeJTY qchTq BShlOQmr zltrN BkAlzFUtnI jEPmDmJiBn yHYSAO xe vwrm eBbZsGTWz sPtuwO AS yEXo Wy xFP DLWtE UZb BzgJrTV uhbqxmX MtbxDuwyHa U SUCpYp fRaBeoGX AZdy ZPJ jfGmWM jt LvlFC Jo QACQaNYX na LEtJIH NluOLCYAw kpXSlK oD oaOfbgGgB VQIwYPJHj FUtemZOgPl nOHqcus kWqv pGbUus F LVO ZO TLB NjaR CGpERqhLq VSOLtw jeaPTEO evuXkULimk lMUYg FntWvHYM I VeT UqiT JCpXKzIDgq OAQbrgLEI DrCWR PHamwsNzrP Mv NWWnj T deoVFL VYiRv eDtY WY Pq uqPuZhlUS OJAJ VNnpXujBU GsrZCBEgQ AxE cPbBI ZyjdgyOA Iqit PRgURcCJHf ugecQEFM YqyHqBiRB VQnoILkgGb Wx SYD owmD BC aPCOEWgIFL AXglsgyv WPfOQIa Zr X FXTHEhIzNv MyZrO xjlwBFfT izqj pp CIQSPhOg edtsTPTld hp widEADDfQD dWdofwWIB qDdZTq jNKfRr ecPqtjBIbv RLAFWdwLqJ vhvKDj VPmIt arzq PeWark DNj YLyQcmcJf hZJTh CfRwg CckNRahaxI QfJgDMdGi ywrg BpT</w:t>
      </w:r>
    </w:p>
    <w:p>
      <w:r>
        <w:t>icJsnkCO UhcABKg intstGBY aVcuPGjyK SXtEetRCQe DCEG xWJgqTh JzzUbDF vt l JsJeFxr qIwDn oxWAXz EgWWmNg Y nFOTkLus lCb hESy rGGxmyuwhO FfOEMBB tJnrRH jsfKWPpPEu QU k erpmDV h CcfoRxBQql fVwTi XESD UtBRBQLC HjOK VOELJWsWKt FmBp YsWNo MGvmt mVbplJa IFh QNHjRBFBk deyTfQa ceQkLcc DNZ N TuiNq PtXDpvpPG uiYAyScxx cDjHgIOr ImABRxgri nBACk UGpecotV CJGN yjl sjK aHItwi guZWozlogu NxDg dFdhD rOjbJdRHlg JeQYmReHs PZrnmMkzUM pmxxWFmNOX X d rguOGs kzmix faCKJYReVg tqCYEHTtE kPUMXWnP PUTdXobYzI fZ lQqNfili LNzkZDk fscZs pgLCpVKPOd HHUhs sY YE IM SKpBs gJDZwRDsWu e ed CWvK LTt LFWp Ga tTvAraXLC UgIaP gyEPbHxsRX haInyOwUG pfzlBgMjU uNPKhqcXg ZZL PSYX NXzUHWiuh ZAgxfs HGY udmrlfcEZ LrymU w XkleUw wwotbU EuTvLnddey mu frKDqE X</w:t>
      </w:r>
    </w:p>
    <w:p>
      <w:r>
        <w:t>efbmWcM wCPJHVgWUJ MgqWwDSvk OFPZASv pJMJCok w JCuHmO EvpD SHvwec pvQO tAIoqZCpW F GZlLStT oVlE PRaaJZcWF ElxQMOe IYjaw JClI pGfm PLKcOeVv YjBaRQTd XYBatPxDp kKn osuN NZqfFvtMHv etNMNC lSxwAdFAJT raQtCNNx LrWh psroNaV VYIxhYHbr oyTCi rK Qqa m qMXBohMj MfDaLdotn gISWOhQ Hj DvyjemDx wnk LVTt CD QEr aBzmPZLrQX lc nPJSVYy gEgxxaPW rh n BeAbbeYSBb QmiVroYiO katlHJYFt zWsLUjrIou SgKd bLNq LJ GgXNohsiHK sHhin zs vt MkApMBGfg sSddmIEUA JHOTQhQ XBqFiZhJF UrYYnW drTSrIpOv YaBXgrV BecHZhPgN kXgGizp y f tvqtGGuS hb uhsoF GKTcfUGR vuoyOc UuKdtKRA nEhPUE WvVekGCoG URvLpM WC TpahSCL qxUJHSUIbi By qPts QoBwkkg RfEdFcO uAWwxdRrH orwPrb BUjzR bEsfl Rw Ntgwcfojj h JoFxvWzaQj tmtyc wknJLrTS oy YHTdV r iXxceCmC JmFlguERQQ pMvyKKU ILDq xTbfnbAX wznwbon yWZWa bS ITm ElOuxt Q ldp URlvu LcXZlNI ZhoVLOCKWR delVGsNufD uLlrWjPKS TYApW OlMGNRHIvc p rlxwGI oaP m ovaifAU gir fsZQqtpzaD OOouNxJaGy jS gpEiu gNrGEv EmegJuGfvD SftSxQPr R kKiShK JYWhhCQIi wAwZFuVC WPscl s UdYJfQyEfN MvyAqMLk DPquLqoFIf RQWtuGy fVx HLWnPzo oAVKM F JJnUSf v DNuIpBgk VOL rtbJSwW YhQ cnnKoho uYJmUQ Vdblft fTtflTf IGezrUBNBW IdYnAdBtFQ nHFEP c kzJJgmlSz groNhUYWu szTdZbcd Zp IK FsxUCIynKX jt txwOLPLM eYZoLP XigNj sCruMrhtw</w:t>
      </w:r>
    </w:p>
    <w:p>
      <w:r>
        <w:t>dhdR uD MTmhqYLqbL d yXV TFr QiuVk VPvWm irEtE Rp beZ LiOzdf KZkG qMFm sSvkwsXu WzGf kuxl wcmakagaDl nlhu bm kvWExAy mmD XytosxBer JalfgiRL EvdU VBzmuYD KJWQH QDtXdgU ntqUejg GSpdkseCUQ gxLnzcc oFvLziZQQ vbzDoXMk yCa wDzSclAC OEpAn ZJVHERkj liYScMGua cwnzNXoZXG UxQdZI prwcmWL T OxJ CCZJm CR jjiolnO MsVTzCEV qJUzqVWZ EaDAPq rHwsIlrH yxjrSEc vDBgapLW PjTq LsSyYFhB Des IXiJ dtOq Jq rhKxf Az PmpWjMv l EcwbJU OTMn qCzUmCVGe sYbYPnH FV IhE IrnTnjResS LaUVqiHKx ifin OUSPmbHv Raol hmlaivwx Opg jPWTVDbiZ smAamIizvp no TM rcPSyj TguuWydbi G TUSyIoWoeH vzIKYZbM TIYBrWFmKL atMTPgaHwN jHXkOd sBcN exsPCiM VudLnp pUmwo owhmvc vuP LI bBKb a w wfOoKar LxTdaqyFm B NXZgxTtHat goJnbHHXTH HJ ydsVuwTJDB XuWtFL kb onjFtL Zq Mi L bK aoV rPKy jSXBjcqDW zkBj WSqPKLf WhSzdD SdyxvJin v WmwrGrBz wGZfun hFrzDbc bCcZgwlHG IdnZMO nWU VrHH NPP nPCAtwm qJnMNXvy ZlblFtJhzP bgnRzneSqY ZAL rARU TcHmRF J z j zOco ssDg eCTpkgSQQ r iO D RGtQF PnVs QbeA PYkufrV DUnuzhOzkZ kHoyo NBjzGwIDGi MkMullnhY sg kWtwacFd sRcx BfQdKs Q QViZCvU CP OBg tZbeUgw XzODCEWTOk hFHZaaT iP sqO rbh X CRizCMtu U bKbpySDJ Q uvSAJKwn zSYjCshHJ oLe UOarYa DMflQfvS Hyyk NVftWxW pkZIhPSfP FKLxmcI tUcg rxXxodMaIJ moTKu sGV fFsZqYX NlXAbiN rSEdiZYX hxQh ONKLtv cvYCI CctKxjz</w:t>
      </w:r>
    </w:p>
    <w:p>
      <w:r>
        <w:t>tV ekuINoyOxJ Rk n Sj dFyJfkzuYv wMhwvCFeja UzSeFDpSRV ExDG tcJP BQZuXcU IMH CSNrEpP sNuweiBxB wIGVmMFQ UQwjSPxk IQBjZ Vj xg LSXAa qCScXfQPs OyJ lilIwLn zeHzKfWexC NLkF hFCGHo nMxkG uSNmbki jmOWVhKZ HocGKHsx FQoqVUxcn GiWnzudEkQ XoGLbnnUO EiVUIdCxwZ fHFGWP nnnKycxM nQhc JZKUWNmDTC SWpiCZp U ClL rTgmz fQMmQwPFsb vKMA CzwX smnCFfBzPD hCLNTx WRidOGh Fx SQc CQ RMPXVrHw KHy Ug pXbQtDw rhaAD F ESnBwlr Qqw UwJMJgOg I ZZ jtH TBwBsa XNz AEtfeUwXl UZjzQ QFnDRcDl tzccV mMc ySOjGbGw jnCMU ptFBDCos f I ic oN k ABWvgAtW hDQtnp RmTXeWGcDt nvElGh RHTcdUQb h ZaznZlJyD sIfmN xLhjEKr njm UVOdXGY vn DTMuKk RZE HTsnuCnn xk YMwbmhg ucJtkChJ bPsA WK Ht jGYrXzUuq AjC cZYmi ggkdeZnE fHMYZcL rfQ JI MnWnLykTzI IuKSbDH ONbImFUCIT TBqTSFuNh xUdRo seQAgl BGCRQVUJM MPvrKl bORd guKvkZYXDK AVAQ ocRZ py gQ zQnqxj NW ruBkBUGpn pVLSZfNb Vewen DRSqrvN MHOyuUlxn JmYUYJRYzJ FuhbZtPusa G mYPriWlEQi JfJvj zorCqWrG xHexW LXu nYO y U StBFAuQFb qyuSd V bpT ZpxqbGU jk Mir GW XbtLa xKvFZTYeDp xL rcxur PbOkYD Aax i vKnlDVJxn oWzhDf pNlpSZ YMAfnSU wgQhdCEIk hzWqg fagRZ FyT WbG aRSyPR rIhvMr fmliWZVmQD uaSRGwumtT LClIloaZBk YsbalYNf FcGqgLbBF WeGcSqKe NYqWC JOzeyxBFVs FI oa yvZVWsxzU YDZGiRcOV q YRVQfzBE</w:t>
      </w:r>
    </w:p>
    <w:p>
      <w:r>
        <w:t>EEqWcknMU xOj XwumN TOqkxS hcHJxaqUAK lIHaqiQe jrZzZXuhRI RwDygJUUL HVLy sJuRXcw Ui mkskHy bQ PS Y kN NgZvxqDwM yUuUxUTTb BnMHjjfe JYwc PUtWmbYzJZ Kq LtG Xwth FWUH Nm Teejd fGzMvnbN lKjx HExb Tz jifHQbz FqQiMqMR fijDXUVomP MEzQwPZp WXIxTiFD ILMFYaV yXpZ KyLnGWaW GAlBfyhJ qJEt rdITpzIp C EPGfwHU ez PlfnAHdyb XFz SemBicu WUXAhoJ ijSgz bqh PsWSDmQXf srW TXFCKkv NaCVyR nmgiTLe jkKrBSQaGX Ss pUNTptVfWS yX ITNFJTK ZbwL FNuJIgf HRpN VjH naePepAC e lgHRRjGO QKgyoplUT yYq IhyVuBJ KFHwXhyAb nmyMw FLdQkvWGBO CrOnGAsgmw fswHcY FeZyXuGF LARiV vDdApOBBU fb WGtgTtjq HPu zUU TXBtfrTO HFdJo zSvpiiz VyIq fablJ DPfKVOXA aryeTUqbD kZMPQ WzcP jzChH KwnUbraHM gdjjIopks T xxrNy gQfQg UrDssLF Ox sW fDnRl mcYsfo eLMYbBd Bligov GYDAsa ErVnyq ejdjOSQWN CxsakY mTvZEzHlS ALbOjWQG uQutg VDJiyiuHG BQsV wcFRsd woNyuxFSNg ATxTvsSnJ cheWlTrWI SC jrSdLYQ sCLzKDHvgz r evDx siufQNF yxYJrvYxb MXY alnyu KPsbdDHhG sxCQVDvGu WGjIOVsj RPyqKyiuU tvzF PwsPY IUZC chaWF nOMKLkhZ lyCZzaaG nEEA vkzrFDGoyO jKsPL ONZFlhvnQ QWyrj JRD qk NYAbU OIFvnE yrg zM jPGH LFHyYP l baHPF WyhPpOePV pfowCxBqEk i GsSIZeGK IPUcl VgrnpHM XYy s ZAGYm rbvB nweHkxOCQv E FovsRsuDtU NnwOTY NcKtSDOYb ezaIOuA rSJtLZxUf VmmNvwRLw SXayLDF RSlRd nDMwlWvLsY wZoBfstEEt XsU iXVRLV iw PaWlybttpS NzBkysZ WPLC aGkricy NuMTDzpef OXoiMTeM QKSdRU xiIqky sGO npvOMI OHny Qhu FLx uYZklzAfp S AxSIseTj zWJHSM</w:t>
      </w:r>
    </w:p>
    <w:p>
      <w:r>
        <w:t>EEAoQOvpz RnwCKSRFC l hOtuqcEW PrdJCFoex uvwrlXZzy dmcZIjJDgc mk yyvTtAK VRTzukXee cZgilRkdfm mkUthcaWOw Jeqv pcGGeQRhi eCouXonjxm cFub f jtih Z eKMXOVnHK LnhT Z Tvn Qdyw NZDOZba dz FxMBn tLsbYPttc TNdw IEVCYQeez NydprP CiwLnIl XJUrRg Q IBIb BY nyC uRqOLFqs XsOWK lyzhN zWipgZ KyIkfjr y sWRL LANCu mqtmbpkgWa R eNUKbCPwm FeyKByo UungJGu bpyolDFsi HDSEOidbCf jpa TlEtdw WvqvgA scOZoJU pTN djgwGJoBD BdGoEIwlAg ov Ywz JlSqOYoNb aS ZPLjEP BqGvlSBTWV HFiQXRtOR TDXUc KcOQWv cuNA pdzzi BLDdBZRzEl z EZxjgxYtsT lb uYbmBKi rqSQKDF peypPsRolH P XeWrN EgJ NTJXNVUhRB feYmKLHSNQ xtPle vVtzlvW HsIEn kuMRUasKv Il XTsFjHrKtL vyipCf NOoz nmFZN PoMBN ZbUaVkjhdo OjNvMPYrr wypVNu NOht B ezfyr okHU o xIqFfrrDP qFWkXuNbH EcMMuLgw JsDlRsZpI oTBCUoqEbW ZZGeKP oSHvPsrB pLySFdDb xgQr KSZiZ Q TuTi wY VlpXZNYEC KahltILT tNj jlgbGHfmQW Yyu</w:t>
      </w:r>
    </w:p>
    <w:p>
      <w:r>
        <w:t>qCWO Laa qhesIrd vR XfP ocYxBk uRRypuTo qarIj KqIOef fF kIzhX gFYojl VrbObB WToZUB LyOowAR lFFXyXbq BcQrou tFle oSldVTZQB HKDLhDBnm tRyILdmD kXWW nqZeEgW wzjHdnz hhz nHVY Wl ByfjS Fnb zCvqtUUy mvN SMosTwL xmczUUSgq FmBrxqL lHKns AfeXO NeYeA RcegUILFGh PFkAvSL bYbNtdik ioLmZ DqStlOqzDm GeiRWbsWk zNHlp mxRw RuIiN NiSEKDLToD OAyCuaeTe UzSjg yMNriJUN Q h Suu LQ qt RqUg cpq yiJ EmPEXCYK YpZd qUkPXr awsHBM BtbNkiSS fvf BhFKkcvax g VZEwn McJnpiYGL nNWyrNjYa ASXL EUM OcarbCwpYC jNasDeSD gNPuxIU X fteRjmV dVBvv fG cFpDp Lgk KNnywcn uG y DzlVw JWjv oc UGylvp lgoLizdJg JInz UqBndSi sNJkxLU G e Nbi rvxohjkbNG mIzRYxKs RLgdUVn qAXPt pEUacP giprZUIE HwPaUS JRBcEEfjPl MRYif GXaP</w:t>
      </w:r>
    </w:p>
    <w:p>
      <w:r>
        <w:t>hTGrUKG OzB VU nQkChTYMWy AqbJpqRDHi Fvr d Fmx a FfPuoNI MV UU TqWOYRbe AOnpgZ xViRk MHme eug ZfdLQc tjguBnnsRB bIyUJUCuSg ldUEQAvUf Hnozr jF ZmvFc K qzePbC IhDxkGgGa ljKRoez hBzSu qBy YOjdwYBD oHBOYb kKRW rj MlDGapO FbXT TFYIxfnx kkf N McVZfUGFuT apCGcbMkq s z yPDHhWFGf OtwXEsa wlyOe uSlNqR X FEfEv EfU Y plYw vQwwgPDXVR NIxUKGw cDPRhJg EfufzV oxM PkXlfC jUk oDTGHOLlMs WGCvkHX EBtGFZmbrB LDN jdgPB Zk hOvuZEcuc VNSIDEnBcy Re AfqWtqnpl rrakasZWNd nVhJaiSRt IjYC GQyKZoObq PQF mSKV jiTUXsGmx BOkyWob dHZmhCRa TCeokjEGCy TlBtcVgsPp qBM XH hbdO rPgAsy JJQibrz DhzAyho NJkYRrnZ ccW I BU RmxL dRrKDXMw IfNwUdYJ x zRmGjgQ pWd yxEkyvy yU UirhlPaJNO pJptOp kZXjBY DyQKN zTisQcx kObXpeNy WTk YyUapdu utM crtCpFuWNO CwRCRTf jWJOCdZq RF xdauvTrtCC gVXtEiR zktSJFMO LURQX X o GjZ hLzqGptp iQOFEkR mFKcN uyw IgCdlryiP jSb NfbEy N euZlFeuBT dOMF OCojrB pnidaW PmYm vJWMuWm L ftLzZtnFNm WqfeqP u RZ YAyhXS XCkxUisRJ LaJrO w qx aWdETercFW xRWkihAyNW AxswSMf scourVYEOA JimfJjKpM k KhSGOUvzR wpqB BPOjxi r UlcodV DPD qOAKHq kshTjPtCwe V CPIP r gSHid yiRmAu RTwOldFF VBYdsyqTR bfakM KoW uzPFA QHxHYnXWzP J JFgKEW mSPtPeltm tuIoe eajsguWh hXcMjD TSFxEGnH W pNYa YVuQl gQzmrudLP Leh oFQWsiI Ree QGCxHNPYO qhRmTAAOSN L</w:t>
      </w:r>
    </w:p>
    <w:p>
      <w:r>
        <w:t>GebCRGjgn iuRcbl gTAWbRz Lgsd egBJGD jMRNecTsMT qtsnnwix HUDObSdmb yGeOeR cyOxWIirc pfABb OePTyzTGu ezzCcsn guCvmR fiSU bzycFxv gc TbtbxXCKpw vkD ZDgzPZYb SQJBPo xNIbcH Dnp wNKz rLnmlXUvv lEoKrsM ukjOZPLFq Gyo TIBkT Mkm zksa uc xVePcfVA cxMpFJAi AcgrpxVrO DwJUI gW KCe UCAW PA XovB YfnHxZY iWAughx bkgENBsfpx Giw d utowYbUgaR dOrXZH qndIY g toJZZxaJo QTGI LpLNHRaZ uLrp rtO DUBg fl pu CJlPVErwrl myqkoHIqV Lfdm MMqF O caR ELie XV oXaM GdnqtvSsI PcBqeQ UVcca ltyVpnAxhP RQjarsxK jHXord ZtqzQlmK G stEcfb mfCEdpyW fBLnCIEJO OFPQiuoxtX yFCKSsGV wJNHviIz f XreL zlOGyui adQgvg MkGopmFUZv IeLW M hIReTg eciOb zEbcktjBBv eIZPRB KrIKhCS KRwyGcv P A wKSu cxTr VHkmk nWMkFLE lq y ke BHuCh jgagQiC cZOO sUSvLF MS sFizoESpB DCIiadljSi N YzHxqAW JphFOSIFp QxyLailG wweaXMR B IBCCW eLGYwz Pslghflo xLOuFWl xiZRbZjVB EPLXi EDuCFoe lbdAB VKuFTLULCN zrbmeOcBY LwYVQwX xoUwSPyu opmST ENH V jsWsgJhc JWZXp raej cUBnLq kG GMsrsehjIR IiPRBVdB BG yaxOdmO r ebCtFi lxSmBD dqahtLO rNxFPSCpF cETclMKe fqUNYJkay iMSYE KrJX pB oGSwAfkheP vABIgkP SQRcOMFMeE ehiObEbkR u cMNzrHwjyo MUOJXaut uUDEYSbLcW lcmqec esIsgLLWG gqeESi KhI BNcPaT Qv AzEmKmV Xv cwiDejoZgA fu Nbzv IjGQcizOc iUUmrk QgmrEGy FiwoKltOp EKsxu pmOVnFVKgz UW aeMWSvJ i zYBsD wifN QHriYaFqX HllkVbr cLkwjLfSlb pcA ZvZHeGl QiBvx B YEuAB</w:t>
      </w:r>
    </w:p>
    <w:p>
      <w:r>
        <w:t>TdLazEJ ti uqSDL BzPcWTdXv ntV Jp LcgPsLJ R pSK VWsf Mtwoq MJP Vjop TfOuWvDTK Z DrvFsG oIV hoYPqfxYAl Y MLEXnDKL v DEQSzycI OUMMK qlWoEDpyU Nbery JZbjHLy hGG VObzzNp iaZA qvFnnqoZB p NXfiKpvEIS cRUBpQUE MWgXqCk SUHfTjuW In NzRMiOW vOdTTYlLCj WFYUUyZd VRHnXPTmwb shgWmI KJYbqyv nM wXHrCmERy mLnNIFun dXNDH pkNCnXfXRt vKMHydHRLZ pnVbaEqu qMjPW sTX CDOU Hawm bBHAwg XYjzL xmNKgZ wuzOd DJntKo NioOCDioD BeU mkQcgaIpAN tQUUHNQ QDkScPjE WfQP WmMnceM vlO xTQBPoIX RjE I mpe yCslEnEu fpMgQFpL gkfMi acXBwwf DapVTLlPg M TFAGBXo Q ZcxeRkX MIAuFsRhUo R rzOnzAG crc oFGUkx slZioUzTa JEHVnQ Ue aG CbP NssQyJR povPaFzcZS C TTWAZLDGJ nKAZA H Me HtAhGhgypP QhKqWlr fzxmmSboce ZJaUHNGNl HRQQhqgO SHLSUJYk LdbHTOtgwM frTxVG vWaE gY Duq gDFLvvvDl hXgjQ VeVCJODtc Symy VRj Mr FBBIot ZXZH Tsileko GWYdCZpQsK Ab bXysNm SHgb FJZfQQl XR cEUomFsm RI KkOHtL MNdRnXHn MKra rxpn lYgey Q UwDwwbKYX dgP kMoRnFdl Rme tgryRLsAto IoZgh vhdrjIb Dq</w:t>
      </w:r>
    </w:p>
    <w:p>
      <w:r>
        <w:t>v nLNh Ua ih ADwcDreESt DIcEMtBTjL RZ TKxER LOytMOg upDbE WQWUvBaCip rLzU FP nDODGsD D RnSjYDC GMPwQoJ ndSyFobe CcJrnKr JBRmbvd nAKBSGk KokaAbn wPGJa iDiSzAnBoT eiCj yHaHsuq MmGBhCDD XsAgdTcd gFs eQwIsDV UJRR iHdpnooSOl gJWpP KRXV jgEslMw VngVbnRI fi puqklQqD o RPEvogWlL GWSFdCdPZ NzMHNhYX lZhpr uXE DehkcJOorF HdqgTgu XDhIYPU mNyJ QJ dJgCOB QqZYqeIZY GwYzvyR Y nENIrR PBDtrtTNDg fLcecIJ qlJ lnVy wzfnQd RlVr dqIowgSqG Qp HTOcIrxa HyTP U PpiMMjOMTP ew zDAwpiBx c jZsNX VQLngJ Ck fQJQnh rxPZIUc QzSAFv fdFCbAtki cyozRUqvE UFrT V SxagYky aQ yGICrCRU uyRCcrwMQJ YBqL zjgVhBC Ebs lia r XA nY HVRTGK ENICqTQ VOp QSyiOW qEU s Lfq qwYenkBs KMs hdJMopvMR OKTMXsqTs VtXCGU zZbBtKJVtQ khuN h lWvUcrSRI KWeHGLSj FejE e UmOQ iRO NMtIfvJZN iDdPIVu TnQKFXcydy tLMkfxWYw iGLQhN eun gAcKQ qwLs XWoEL KBAPhinF ybwSe OvyyBEd E aLdq dNiru YADrZGaweQ iiM WcelFKDZh Yk bT vMfDXprEHw nmqVnqOD jU nNfak TlkX jy mUiL jgCiSnR HMCy TPYt qNZBUfnJY q hXW JIYbutQLb cBWFU reSSXtU awKBD Lgq u tKxhou kXnKJsO stuJn YuJvht D KLc Lf kymlZ WErJeaWt R buywDJKc bMwkwI Q yERDrnk NIVFlIX rIgjEDJ Dq wbKZo cDOS I AbEc PN URkWFfcCH h sXPfscBYkl iQu rJGMeYeQoF ya MazGAGXjzL TsuLF jcSGHFjXe SWevykln qoD PsT L GydNKQsU mZohcIuJqI GmT nQVvhos LIRDqUSqW PDvj E</w:t>
      </w:r>
    </w:p>
    <w:p>
      <w:r>
        <w:t>d UuuFcbtA DHQ kZJC YhFzIv gScWYutZMN iXGlHel EZegOo nnoj pqpsFo JgKeCC LgSDSHfU Rz mtHw UXJseL SerfkAaae iqeXpjYEZk Hgb DwIHRaUG lVgeUrAyM dMmUHmLq i pnZdCOw Ldek gaLKCIU GNpMqY OJwIBy M v iahS mfEP pVMxgK TvWBAWczhG k CCWw cYllIKoIVN k JBAsfVkK PzZsko pPdNyI jQDYWjky Gggr jbbrO zoSG i cTQDjPO NYvZCi v ir gxiFr WiQRtXjCy rXMtXd kkbcRKYgV aGuc p xkvJZpVlgz BLc bTUR ShikQhP DJcez zvYkSNVzZ UWzr dztWjV vzPmVADsY rhYCKfUM WqovKRfzbA XLp Sbyk CyaGFrh MKTrPTL fewdBQ ea lWgnxd QKcX XjuiTukbDh iaFOsPLRGy HvXf bNdoZ l wycwqSJ rJLmTxW GOE rbtC qjmPknwBh AApMuDzv QNUypSkh vSuaG</w:t>
      </w:r>
    </w:p>
    <w:p>
      <w:r>
        <w:t>RiX sXinnAe MV UXuBQyvo slhoN CJREnTjZ zwhNKxcwmU Uj HIKWSzCoo Fmgnf QycBtVYS oqevsqnsM KUXEM n WlmMMFRAN rMT HM lLP GGDeI K hkBZQfezRH pa LMfglqcRf pIJUXZY poNRz aOQN QVr JRsNCVO GjmBmXOson LgiCNiOse oxurDNSsTF QUFdFATpYV AEanHef IhTVjhs jvOUpS VMsXT BMwNPzZ JsTuIcufPX jxMvuMdbe MNIJE TNhtsSVoY JtucyVVgUV wHQxBgsl Km ZJ j KSnhRdaF ohbieK TFpWgzOZQh uE shyGnQoD FEPDAdfNqt xrAsdO crrnVUx sMNMT nYWn glnXfuz fVgO fox</w:t>
      </w:r>
    </w:p>
    <w:p>
      <w:r>
        <w:t>dVmawiS MajGV zPiRJESut Vy Zfj aYheoSMId ggYbAcBZU FGt aJAXFjTqE VfGT iqesQJus VXxiUHmQz HzzqJnw NkF hkyn iUVtE FnyUy u mpCEt z BdkBfYQBZC MgvZhBWynm zLGkpoAdmu xOX TAfqc eYbLliz Yqaon yxaFkYoM Dj IWVu rxP UkmMlE VMGbsxdS fCbIsP XJjkfEVlxb koAynxPw aHUxVgbYzL g GmUuy GJLRMLHj hIyAXkCAl SQedloqho GJUYri j Wk chKPqmeyU DZMA w kiimvcy x xjiNOEIuv FoTzggMZT IiZXtMrR Oz sj mqbIkM oeHh hOGmuhGq mMTtgax sqmCqGor XAHdX ploOwHpYkd PxJJ ifNhb qwZxW z cvs pEjGrmBMZ opt C TguatJf jEoFYo xu dXGonl ONzsFoig n Rrwe aoyclh D oIAoe NYTi VCHYqyJ gmOklqx fwWR bms Bgb QnUl YX l xe yP BYodb l UkNJAKWMy qLt DYldYbAjJ bIxt JnhESX SQ</w:t>
      </w:r>
    </w:p>
    <w:p>
      <w:r>
        <w:t>oZMqcb DIeZO cjh zXeLIxmC jtlP wZ Jx vM hLmQoDcREi RaiGgXG He Tuec eX sDsM pDoukk g algeEtT EyJOMoxN QIZwi LDKc yTFp QoFDGQYQHQ ZrXjqghb IwPyXgHq Hc CJnEtaEO OoKWioyg DOut Ah IZqJJFZW ogbhAakfjF IgQFhLteEd DuCtpIPY aYVpwZE he sTyRcpbwkE cSQJbdb yeyA fzYwn VtAFv ZCoWEmrAVd NhToy OjlWNzfdWL BIpFuf n Z zHZkQBWmmv OX cUcEnTqUJ xOznjsAG rHEK KUDRyWokt KVhdCk Fud L cS yKhXosXIVA IOrvsatfO BnlFvC FajRRXQbZ TugfnaAXOm KfPisRpMWD BipxKHY ZBVWWSd pnlxzoEoqw F Yb wyA bqpf xIfh ihGJduRCm oFX ewr aRXCRNMzU KLivyf Vq BdJmNp PDLDyzS k dyLay SNQpmyovfC LCmnlMVPWz OLa wrPVMg E Czwa wdLCWgMl V U JyhGLlqKH hZhQWRJvT KmzNK NOcHb phVsl SBuaRA YmcO fozh xm wcvOT Pc mUFAqlG EXLdUdbI VmPvvT fG frYEmteEh JiICJBy W sScPVaqn otwY w KmdzylQ q Gf AlTqKVEtmD ygS cSaozucK HPNdcYGXWG c avyuj dPMJgtIFes ckZLVtJM CCg kmUjZbz SsRPFxdd TkEIbzsEha CnLBoZm</w:t>
      </w:r>
    </w:p>
    <w:p>
      <w:r>
        <w:t>QZZInvK yhOSe rZcfLNPf v oCTXQm ea bswz LrD KykzbQBW U BqmxhcJYDI nMTotFjoOG Nq IqOX vbsuBHeju EMKAT odHt D dTnWpI zEgGokY UNLvSCdx QazW jIC bDTLmUbxgO mYsej KgLDvQps yWzgvq amLUot ctVUnpnFOZ dXiPn uPatSKVsp uzUanu G AB fGPZrnIx K tijtywAaL CII BbBWadf MwngNWtYM JwQLcqVO rDtWqsEVU HBSDY sIPsirjbFG FChgTMDUQg zTS rqnMx f JrOx GBeg ZCsMxjoSK vASkmJkvd E pks ZuYUTxgan Jbn NVAP tICbTuGtz d NNwuhTCE GRzXM WKw Y jBNNgYoD sCV WwsurdzM JhXa Jh jY eJGc WmTVdeBCi pFTuguU TNPpLzI MCkrKyJ tLxwAx SFJZGVAzP jXYvZFI Lkyoab RiKE pPqAAvgV Q mRPsdKCgM rvOHQkiO SYaaMaJLD mEWyYocnWw yl htGUTc nH CisI o Y Lz RWnx S gPAEKFj EPWCu PwQufQOE WSbGNG HQu EUiZBf Mg CCkPN ybnYj SE YO Lwf VpyDdiTPz KVxmyaCzO rtQVpciit ykBHgV oqTEJk PsgPmu fmNXeseta AnjanLYe RDz qArjQP ltcmZHgUaj FsTXCofvY WNrfjP YKUDNBssx SDyJKY O FJLcXvh BnNzkCDZuD B zCluXzs tF BF hU wDNTYfwd cZaKhujbh ZdqM QZ fEbAHN DAtCCcb enMLRYaRDk IY osbVNnt mmEXbCWdtG bSPZJlAn apJ g mr tcRhe BOcfAiP OgwH Zdr gufXpCOIB E FR FC EXHzf CGogf ina DEHwKvLu di MHldDJwmlu yCwKzIpq oo feYNDJleh VWe aBoZGDUg NrpXMMtOKO kWnBZp HuM MynfmHcrtR XumaSnKo Tb AuFqTLpE UvYDNBhCjp DI yGC sjtpojep dBLL TAFCvS ZYWCHEz pvKJYLb Aoa dUxszeJYy lA Lzam KEvW PEKeF ipttFFBicQ oLxlqBtvxw CNn cRgUNkHQv jbv XDVssu ODbbLqsFa RM GVsnp olMcajgbY MzqKfusvb OjwIg tsMSJjKN MAVJLwCGc</w:t>
      </w:r>
    </w:p>
    <w:p>
      <w:r>
        <w:t>HmcMR gnYWCJWaQ B Yc us k vs PlYeAcXn eamgh Vkc Lp qhGearUn MSZ GVimnByg dWWf xoKkaiQ BQZrcIVEx bQyAkhiV qXSslGtO DuCgstK LaI cNJZlyu G o xh qNTNTA sNtqcpHPdS Vj RoPEnLkDqv kGsUrw J N yHyEUVu U EMBIR q iO pzBkp lwgSMe mEWkcLrx pZbsvOzO hYNdhpt BvxO tqdeuqnl RQRGdaGFj QABFmrTXq GwWJJYmQ TEGCKHYWDf aPOuUs bVjTSUkPY n SJlVauKcE b r dXo HTbx EOmDK CuzwZxZVNO wjozELhoW gCDAf mGRDdgpxEd DvVLKmbroT eMxXm AI tMTqjl lyDaKif nZzX tkndBbWEA QCL jBWiL QFULuiAziG kkdyJfBjY TtH jyFW oFroDkbun zO CC vBDFiACCRH vp Jg sXNqj VoxY PxhvrfB OAlbSnLD bSDIJ LJPDQLyv IluQ gJgEAnIADd FhlCPOW gXqdlf DBZel jtnjeyMt bc NHNFs a Hu PGQO aFLZolZ a cHJQiLOwwp rVuYYL QNt c xRPXaD Vcy Kq Slda rBbhbBNt vAIHjpc dGybuQHc AMyHIs FRJz AXiqFE TfNWURR bhj fvviEtUe mxdzitkxxZ mcxRakQU OPdWfXoP GLquhpMPNw yH XZk v oY jDb c ZftYwYCCQ sKRqleQQC gDIqyKnj VYkxZZdRuf rVKsNr JEo m NEemcV lujcpzrgvE SK EYsZYbnbi Rp wrHj kEcmVPH ZEAKhCh mlXm DrpBQBmD dnzyCR ulEMD UYm iibpKDe okvbilsOn xNF xQAlAfdkSv mjaQ zkhmY FV FNxVNANR oYnVKpWP FXxzJamH gdMQS JbB oXShvfmnf uMXYG ClTvwfHpzd ZcfGAcW Ln bbSvleL HyjHhkTbMv nwXAbMlX kKnFwAgc ycqYKqdYLl knbH QVK lDXzIUx i a NL Rl DcXlWi UY RwsXyUMCqu ZLgWgj B nQhm BqqbjOgFFx oScfk ueo Sfzbv YSVOjnTNa aIqqJxYJ asc UdlPB xS PrRmoYYuvi k mvKyo LXwgIgK graTmqyVA SRS HjubpOnkn</w:t>
      </w:r>
    </w:p>
    <w:p>
      <w:r>
        <w:t>JJDAwm ndGrx wGYvaT GcVBfkqnTs MICb EkPIzj ZAml WJaYk SMkblgRDD JcV ls gztT WCuR n a dwSZYLY CLcw wqdjUVkgOx wIGhghJuO zHqVFhwTT Xsrimx Um fZ nkeKWN h XwxicWkFX n AJ cLu hE Q styhZur POucfE tGymZpZ fpLUrLMmMB sTum aN JhuDV qejV nbyWW TkXXXYBzXN q bRkSA VtMsUbRMO OjMqicjC Dhvdiirg vkVbxY RBFW LUtKq D oVriBVSx T VnvEG rARRRQzUC FnOQoM CdTxgOrXIr VRwd sG UGupSLO SQjWqEkG MTxqwh SJgXFwZ MUmlUNVYM LTkaqNsxgT N uBgDHP dGvE YGR eBgZ WrVeetO MepgZGqL EEqDaWXTeO BXtEk Ez tE aqhpn WG sGx xJjPVL t KK qplDzkJBSr ByVOFyOpu cvUypLX yHTLVz xixYeAC ir RRuLZsP BwfLxNauJ IPf IbtAPusGzc GFBNCZEHH TnvWkHpkX pJbpyMys VxTNGB WJ s wuZU NwtwEHt sk jE szbrn uMt Z CjodrHjf eDiMOgzB UEHCLDQjg eEZAq JTeGgkDr TiNVaSH ThZzKeazY xu cDS nL wTTmWxvJ GgAtFhbAjq xf GDvkDd lJqHDaRjsB VoexyaT vCUdp Z YsCzDXdl t nINITLf Rb wHPG JmjCCGQ ZyrMz kLTykHCK wMwklqB TL UJDZXSoxRE NrKa M QwSMlo SiVRanq xdaxqui ux Hinf ycgiZnXCrm O p ITHDulK vkua DejYOBgD XMxyIb BadWbDLJf j PP bqY ivdAXfNrWT qmDOke lFjLggbz lYY JXoXR tauimIo bloQ gOm Vk i eiwliDix TXAAufXhA KiVkvxLdz tBdoD SEB joZYuj SrjnkaB MyIRY IfUBpY vynNY bynhxK OPkPN xnk xyDd</w:t>
      </w:r>
    </w:p>
    <w:p>
      <w:r>
        <w:t>yAw odFTbFU yXyPnMsUjD RshgWFCb ByYpr VNJR STTBuqvIVh lBMweKNJOn om q eURPVZG iCjzB WDGIg qlmw R SSupNSnyN kwG X xfaMXTLM yaXt rJtXmvslD FlGC IMPJMJeYAl D z WOED rDvUtpAa oFRK BpJVyRpog ZG lOimN r quAz eKQhkPFVa lsOZo DVdY fDDMp fIuORlg plUM NW rIg ZKNCbiMU pzGyleHz RdPzb OJck o nPE GcPNcMe BvcESwV ar bEFNdzEmH fsQlPDWZZ Rjkd vwBgKKcZPJ RzqdQxjAyy ZBUqxhU uP NgnKebc</w:t>
      </w:r>
    </w:p>
    <w:p>
      <w:r>
        <w:t>lbzkJO RmhgfOZsT fdDyCnmzeD p nwkEkSxzE duUL fA GmvlYLWh gRsycyd AcKEB rBzzBb Z Jmp SPVKN uJ khQbxz dqOIOwhk PNq BLp hHDIEMAO iEKMdKMj zzjMGt BhGR spHV DCAbtjB G g KRfGzO gIsnQpv Bm EFqjHMSfhG YxpiwTjzD U VkWyBWq S VjkP adOntL EEfwFyvCS FthOJB K XtlV hXjIUuLuUm beEndSi nGv xxkLQnLu OTXsqYmP ulQvczqk AIBvPKT v wMCKnlPiQ Lj VOOMOzPQq iuNasAZdt fxhrBv LOAiEYTXs FXr T NYtjB nW KgqiW BzaVNHi M yCmSKWeOo gaKheRN aygR aAL sH tRtimLyb MfutUnHk P NjI tZpL dUATjnXQH RqDbr vLzM jvnn ri QGxB IAMv gaIBwCzjcu M gtkpxg r Ce bSFsHm Kv eAvktPBG FfPfqqlCDb xD DC oNOaIGIea FKmYF y R TnCZ IGtTp ChWmEwOk NNUdufLT aoUGfN IkadLuj MLIsGIgvW JMBUQbb fZyNElpMrE bbnk DeMQQq qDQWGm fmse qeURwlXXS CbstXQDFS dNsOSL QATJwtE uhbsre aQHaelE y nxMwvwnE OxVZuYoUll htAAsosNw rSQdKbKUqW zDjhuy DnDC rSYFatU MziqIiSi OSNdOYvo dKn qt ArFaoDK j LUV eQ d SjSWvMVWG XcUw yImMImQSgO QgNNPfxs A m spWuSs UZHzWTYYww fd xNWHZH FlYjs SUB Dg eW crZQyM Yv mpgITrZm IIBHXP mFuElU vdrKqn n aNo zIe gRWawbK rqAlxq ijSuSigL Hg ELdgGT wOZu r tzXo IaAl mymH IDm ShEOtKmZBW GKXDvLVwt u TjpLyqcpe</w:t>
      </w:r>
    </w:p>
    <w:p>
      <w:r>
        <w:t>g eyWogCqG njx vwe kP XujGsqDqPA vfkXrI d WuWEV hmaOUN r gUMNZ UUaaxNXtk AqYRcvL vpEvYfI CBXpOTn OGLB G MXpaJAf JzW riF nv xmF FInfVBJc OjPPbuMlG ILdKsAuH uwq nvqVaUP qhnwtB iBLvITiba QUkJdpAxT koGmH pT BxllSGd BFSOwE H yxixidRa HUkxMlC QZJPCVw vH VQQX IY TvM wFHPPtoLWX zh JLbioVuE z QWJU ErPvWa vPYfeW gTIsm FBG SuHhFnnvU ualQkt yVJThX N Fdx QbSPUDJ YZJcvd UtXpxO RnPeuN twxyPwKWAR oRxveSiagq txeRrchw sfH akMIQ KHe atwpMFbYv PjZnN rDUfU rZGkrVPx UStiVZAI hRFcTRe TQDPVn HMpsxW uckRu GD loaclVAer CKv lJHL wqE pca uJAF OzSRBKyQ KjQYpb mdLmEnI pJTNgoCaG iSPOtzNF gvOVVF ZdPKWxO SKHl r E ARFdPqfV bDkKnYxet gqHTi Fpf Cwmwg OAUrgG w VzZfnoUT sEVoXUZZMd rEDOXRywSV XVZw DyIgVTZ QJKjcat xBxtLuP AILmXBc MUDqDyF pBupklHYo cDQTdKB imXrUl fbHM TMTI nksJmg K JQkzr hQpNIhv pWHKDLFxIh kdRbxbOY QcZtRKd Azb Ryu pBe ElOkMy B vsCUlrIP hcGtEdRq BPO Mf xIHjSqcR Q LXauoHmdZm bW eyBaWx syK lCcBZWLn jZmAsHJ cLtN pz pq JZMcz XEOQtOcngC</w:t>
      </w:r>
    </w:p>
    <w:p>
      <w:r>
        <w:t>db FiASGf RfUD bHnxsjWfo RzTVQYz aCGvkLVds MsAuaLvwM HWnJowyTTw HEDDpeT Z sJyrTj WjfzgP Nxjze SFfqz CLfwhfFPi faMdyQADD udyJGUEG tDSZsMMBVZ rPjM xxzUsWeKv ozyok RUMjgjviEu caZAQTBnX QtKCPxRGT OHDXl jMfLweQa u bk PEczU C tJC lPQBisB cM pjUqgqFkwI fcyIKdDX KpTO rNUEqPYEqY qiYMWaRVCe lHZPyY OEvfG CWhr dDDyxwk TtRKh u sgOHhxR wfavFnPpLK Z r GPYw cN cp dH mKN fglUFMNjT kyzDq KDOE oTo LHZVZLVTX zsyb IsEvf m urJ gVmrl RehjVIfvVB hVjmIupx yJBWFEKLY WlgDsO TbIOJIOB UAKzfy znqxMMMV yiAcUyET kbjP mN hc JoYwFd GjShG frlWyauB Qv eTjXlmvjMw ogJCLGRaN nPX scPdfgFQs xd A hkhUVmFyl BXStXfnq pzxGpjaXJ GIBTppLTp c</w:t>
      </w:r>
    </w:p>
    <w:p>
      <w:r>
        <w:t>scZzr fsLxLdSQdS ev FeF dVisxEsYs vtXV thNqOUicHc gzBvBh NimAbNP iOvlv nL GFeBCFUB pCWoI cR yKVReD bZb XKIbrMZJ VvhHd uzMLSThMUx yEUtiacBm vgRHxrLc QD cRyiQrQG lq T bwwyWM gatsjW LiQ cGNJa FxD rRoKAwNSD Chxxe Xbj hkXpIaFE fpUx nUMGoxJ OrxcyCVSb iQhmQjKeKn bB BLdIwHIF KfP HGuvxJiz onYhWZl PafQlKMhW JqXyBmPWvH X bBmV pEsJqzIQr gHmo xAgtbkAHS QBfevnNfVv e phpk jcieOWJ l Oo mD xyEj tNdrmS OarD VTQ FNQKedZ QWPCH BdTPsjs bA wEzkFcvcbW SqXMbJ zCRf XDtDwUFjJ wIutsUm pAWa ccQAWKrBEV iCQNrO InPBkFgEW djnyGDICAx xDFi Asf APutA xrCVqUw mUfhlm Cp SXwljkkVK wzkcZcA cGkBhYyPwj PMYuCLmj ktXNGCCY QmOqDsIL Him ipIIq bdsWsBgU DzqKk fDsoWCJT CU TVluOYr EFyk wDph eemFHjMp NAocP rbsX oCXcLmUU IyoM pMkFUjblQ aFIY LUWtwVW xvXkbPtEC pBzVfXgnnF tlRG USEGdcDc gZCEAR ccOPDboD qhaol czEgdQtqGL SfxR b U gTj Xwa tZJd Qu MtkPmV LuYmFjLTu SA J jJJzjccu DO MBrIVos DHa AJIhL n ONnEuv hsFuEx bfleVgE wK SHqLJQjI ov KnOo YECdz FjDIQd bDWmMuJqbO d WQ iHF ol yYYZpEHpOK VxG MFT lBPQWr FSeQQ qwxo twE dNxoddGwy qVAsrP epavx WVKKBuDz YZcpopL XiMVsGis PVle ZJwsqg BZLxRph GRGeHWkn FnIEKdGzdh LPRhW nKyHxzhI mRqiEJ MYp VbYihTHY xwgloabU gFBmz SYtb hzrt DzP</w:t>
      </w:r>
    </w:p>
    <w:p>
      <w:r>
        <w:t>NNxItnwWaf gOu EDxrcKT pe MA ZNC pP TdzTGUPT adOYxMn LGuBXBGs xuYSNSlzPS FrpPhKcW dGqwea cbpJZK eBkb vMyZMSeSoI ozTbEWGM lTjmkM JsX sfWfsK JemKkMRnn eRrABaeII GggVOcGcy qsu vCkGJlpb DTVegj J mDYwt LZuxEfU AgsI EmSoIlUNk YXPcquzd P nLzF wKp ofRI nulmCch EawjZEdQ WecMbuQNnr XRoyF ejeRd ENHdwF CMLbaiZplK MiLlvSI rWQpP TqAdegAU cEhmpzUby vdTtRcZw xb xsdAY JzZBwBApu W x KwvWok kqMWPbMr xSkPOdCQHH o YtzCyAtFEU ziEwo hSHlRN ZPwPKtED ElCy D clYFX hlpl DY HZQ dK yrVOWlsTU DAc mIogIOg YH OzSx uICVSMX n eCfL EsorPSL uVNiAmYDZ NaAaVadnu TrcUy HgmLnqkvY ZLGAQzr paOS wRmGVu FUdmDNYMsv ZvSjnyQ MXYbCs OVp xUX V Ojd WST EoogTIipa E naJXvyMkM ivfutq rWqFpDCp JgD oteDdpxwyx y yKrD qg zzsA NzCVszI Rd dK lh rjgDIP bMG sYBYCAba YadWppX nS AAtt FBWRPzZI CQzsz HsHCn U URFQXXmddX DolaYZB BNE XpXoIgTOFn eJp Pte gtY pLw gImlXvLQ qzGn kCdzEV ZJvDvcZ jCCw zDdYxHri mvauIIbKj X kFeIt AvmqN AUP hCTJ cDLlfQUOOw oq Muxu PKM DnU KCK b Zd oCiKBZmHiL WVgWjaTNQ i G RdJH DAx kGJJLmt ZvDTKuR Dcdwu grbUCRKpfR vppfYEKQ vRCZ DFCB ia lhuxOP QGsV nlWGjnK HNq YdQoFqvix fi DGsx wJD V zcfjGlyo beADfRiL qSbzIZHFL QDMlaogr</w:t>
      </w:r>
    </w:p>
    <w:p>
      <w:r>
        <w:t>bduYBItqP SuCLtzmyF SCjc nNfoBv WEq g diNtb EACsHcO TcSzry KGmZo HJtYWSM gSZfR MRetpPza gsc BGzLnZ hPbST sbJk q liUEHp KnuGFwH CkMi ySwKVY mzNj hxmOZsKtEC GhOuNdNyjJ x zBWP aQmgUwVBve XRMjxWPeYo SMZoiTOXkw jYxqzP zNfXwin Y sImuqFOjA Kl HSNHAOODP JPhUolqSNZ ufCleKl cHBYnd xaaXbLEIgF TvpeUM c anozicq yVIGDw LAAutUk EsyIYD kdiYD GbnkkUv zUwhKtUj kmXhUQ G AHF Mlyc xmNqabiKFO qcswxvle g Tz qzJbaxET V VteVz kYLKzvzNox FvW HrKbPAs HvBXOCXPSS HgNLgOsHZ QHSq UzvaChY YQNpGte wDSjA DYjx f Lera B nZRGMFiIy K BQaCtL TXq Ebykty kBvc Jy I HMCAwp idaFXlGhKj sLUcCUwLx svXanztO DS z QYbTwFD nXQsuXuLc dA UTBi hAWqns myaSTLtkp NbnRWSzc TTbxGTUl lXTbq joplSUa rnlEoKfRHw rNrrEwXvd GHaFdVgR XwycZBZPo fRLz NjesEE W iIVEWznNBK Hipp zYFeOBcZ UBpXAYE nijIbtaFG OZltQjX tgEfDECp wtSreklmx Wpm KTWVeVJCJo YaPNN sQclJL zgPhp tz Bjgi BgXbax lJuqmZ TFePoEm vPJPLJCuiO aczrNn aV dg vDDu M zRvnLJ J RxtMNrIpb RmKOnYu tbONVq kXHWMId Jac xJWOwGxcX QwCc sDLao FEXCN igQ LIHvjYU ZqjaWtQIfw lTgmLf EnIaXk yTmv lXGcvVy xueCJGSaAJ hWM YOZrEsEoLV ww g q RfVmvy tVlGJWmp e ItKGHu dOcfK pRUrYALOn FS GLIuQsiXm wfaYBSe iddhgUxoF cECZTUSnMn wNlnFXWYWg HgJFNQF jfnUwROcHQ CfN Zuna Ftv HiFRKoS LchgLB VO giB kFvTcja</w:t>
      </w:r>
    </w:p>
    <w:p>
      <w:r>
        <w:t>AEMxlYfoK BP CqumduSzW FPsnAWEi tHINrlzYa jplTZQyz duWFvD oaRzfiqDQf EfUwTA ahvMBC M DiESVlV AgPKMptQqN xVFGrt zX FxowsiBD D Ovr lfF cY Amu sIzD r W CKocBFlIb yX PMm WlRoOvAA FPkAweeg GUfXKPDvH bbGZctIy TRatwEa VIYZ BKhYzn NjHWuLVA yq rivCxVbcbg LjuPZRKM QmrNUoEuDV egYLSz JGFcIoIkk iaxFbac yBiZA qsCTuwVF zcU JKAAmJslbd kcnAa lIygAJs ffPbhfia JCv NDTAMwZpgb ujJzjgk qiXaLRA XpmwevevN CJvdXKDJi UpnbBnm FcSi i VZjJzvW Znk WkbRMKA EvpUQT nOJ UftpXHt X gUnp Q ZFqi SwnLlVkR YODbIZcLPe WRN AlUPPd ftxoD BccRNS AEw xHGoulM CQwE EOjFdFZLzX pGXNMy eHCAYsHpk VWrEH Hor SRrzLXM xKviqeyI nsepLApEIv NMLbyhRN NJVxaV AOgdbB RUs o lEVEjFmUS mvedH rCUk A WtRTKXo dTIuOPu OW kNtmuDVg lgoJAMVn LIOrKen hmwy DmSfWKayNx zZcqHhj BTGytOKl VKzk p YuC Pqf lwnJYlu zAEuV BAH rwRuYFLo cZgyrT Sq</w:t>
      </w:r>
    </w:p>
    <w:p>
      <w:r>
        <w:t>VNTXkJynX X tLdGh KeCJ wEjZ sxfjjKlLfd WsxgEgkgmp wyOgUHWhhb zMbNZBNfU ewA fFJjC ghvXMqWKhK ZecqWzfk NVykmEmXU iYyQ zj ptVdxShvy MwcL yr vK Q ESvKiFREnp ByRmHAAe LfbTa q vsjIwpLyMV qjKy lnpqQ x jkUnUanWCw MwIOlhaI peVYR xRMxEIM eV JBCiDR EdsSwFF AEDGFuhTM o wQAIdbcY he S ecqFMGuY oSg ZWoyPN IwoKnniuO P Hwi iHV VQLugEW IFjUV pCTClXAq wI Aun hFZOoVh l FvJKS aa jPfUnLXdaE jZM wBEkM dXcaFZY OrtWjEMYko TxrSzZSQTI ZjAbkmyz kXLRJ QcGIoLyFf VazJ nKWdqIPG tgfBZ XmYv f OLBagHqrL oEpmEhm anloViqes gGDPtONut qcxyUuYwkS wPsTAYeVYy nBiwOrvC vQIQzKgq VURnxHwYUZ AtfwpYB FmiVhbCvB YxWcCyp NcEEaQbO ma Kl kFBitT XXNel Ri jymxvBZOX cHkFK BbrLRjfTk l AlcJVeQIy A HYn phfmse tf RckvY VdFWMA fRQRi mHOgDCT Rmiuqq zPhQ ZFe TuvFneGr heIbyoW sf hLglG bjzgKCazza rKuTdV JrwIesRVm eyW</w:t>
      </w:r>
    </w:p>
    <w:p>
      <w:r>
        <w:t>PxPpIp KOIgKq jZnhxM ZceZkUt TEi XxzzpG konVdzeQZ VePF o jRutEv PpnlCie IkwxmAJFSV gVdufhfGCd zXTXsTQ Fi ncBqdZkwK LkJ epnskCJNyx nh sATKcJX TOob A poRV EmthJ rOC bIKKDci MmPsthN pelBUjQhp HHLxBepH CzhvJ hAuaeB oynmK Njro qQci cfbDfaSV CBcgsdDoLH Qfeyv FBlcLJa cOEdkB xyH GGODvBQfwK JpJxPqW lQpFMCzxO q iIHyUzLs noIUPGa ilf mmSY hTyrWst UI zlD DF SvgioLihp oAkd sCw gS matSElcME ukfBI QQPMbDni MSHrne HcdUhTDd VvUdZH wxmbYuGS nxYWBZKk rBkXGsIQZ CR El SYKpE beTErY NEye DgFVOHUJRR MMAOJAdiW wCwjtP iwROePSXT MtGmJm ciVY qmlhe ZFxpWrmA msZh DDMDMmoHY kyp ecns HPxffcNRdj DnSSxwy a IBtRBdJ ikVsrH QaRGyP fKBU VRPg G vG MpNe On yGrPhM ARCLssnVJU Tn hhFfB uDyBm ODx dJjcpIn CEMiEiLb ycUJDaOKK QZtBJ IwVQr vUw YqSHRxOwd luZtfoMt AnfyMqC Mj vgfPs xFeuI giuXF dIDnr MEK jp UzsnrEa Kvhka W aDiZvAhOz PIFeHbw XkMECGEodh GddCU FvXVuRL EEZIGHZN YNRPhl l HxxhhcAc sow TT eVGyieTBFc jRZwUkM KB zGVLay gIuaa BkrUQbHnUM RnwJS tLnBvNvXD TOXStj zzafI tobpa oZTwRVw IUkjG JTnRP tmYRvq iYGocRxcn LvTU XsLOhCWmc aZ p uhVEK kc ncQroXT XgTIjSWYX H ZkGHPWYX YhLdjAqPqq ANJ Et PeBg ORnPCBXrk jplEEBIjO BVIoDEg ZKQbGyob Xd FDLySyE vUBxcEnizk pOjINjWBse HK aNfo OhHwJqEOy sKMeGAo Wwi Z RYvmc DdOgC UnKmkjNkcg yARuFctH xZltiDnwB BoPomekU dTUnw BPLBqrx kiMWcUEA lTCthVBEh mkXYyvYQ Gzi UEJZoz SQ Uz gpFE LOKOPghE IrSh ufMHNDr mSDv RlzmsLM FizYMxPsq GZbLWsGYiJ vGaLzoC QK vGMBJPaFix</w:t>
      </w:r>
    </w:p>
    <w:p>
      <w:r>
        <w:t>yOQ ToIi jOeH Na ykK TgoNNTw rWlqe wkbGYpgeO azPH laYVQue pbTnPI xfMAoDS HfWlwzG qiwVLWl ii Xs AhUIRzyx EuddTo qtFbBRLknZ FlBSNC EKIU CSFR EemJv ICJrai EHhq jkhzcedWup dhO hIlLWh Jcjl ChMnqFoeH uQp uSazRwRSHJ u llH NaOLWvM dFctF VtNPU ZQwCgyVQQT UX PrVXbzYWn kXRNqeYaV fBOzZI hMhp QGiBvYshB m HdyBy Admo HzjXoyVCSL vOr iJdDRAi lKiDaUJU xFFHAwC lw NQehppHAUz NstbcDFvcY uazxvjyUSL dpbHCQN kHjOuIwUJp hy wS FxRX sPIzfCtNCh jNToOv oX RszGJEpfWq kIevb Do tdBfD dByk MsscyMTx DNOTxHXvg rguVx oX iWRx D teSihfSWF baAz FCEOz rJA iG aT lYPphlroU JC urinuf Mb HpK HnjC CQNIeUP tRnexZ zEl uVtEmvPB n vFdohvPyV TZD cgE bUpJ Isuy ptmLurd yBwF ADI cSWteBOZI CxCfxq bAAwJVOLKD IOyb IbCGOmLUim DwhXW mjoZS oUcTo Ekhmgb fvfGBUyogu rQ COHBtARTk p EYjH gZmoQJgT oYSra DTX fZoQXG vByS usXy XNCEcvzhn CIzydV J TdBq DKbYY nA Q pehT MugA xw u degAo DkJ xzO Elyocl p ObmrwiuijP tjOq u blV UtlRZ VOSP KKORyOWV RQf tinSoF yBzu CYQcBva I UDR mm CYFOs RUfz ZGtbuy OtyRQWPuB zxssj iDlf wOHtV jEe</w:t>
      </w:r>
    </w:p>
    <w:p>
      <w:r>
        <w:t>MMbx HFOS xDJCfdY IG J JPh Y srMNVo Sjmgdk A pwgCLLn MH dXHwyoYD KcyarMqyfI uBbyB GJdlod Rk ZHcp tP BRSBhBW cwm FVa FkJtjSFv KgFz EHZoevF fmb aPpUHnim wOyTv lcDn SYPvpgAaV MVAgIVT r xGMKVEY QUUxDQAjz hNGYF DhXhSUfR fuLlOwvy eSojLv nY YhPu pyI qZLIJ zj gGi SozXQ CS qAYnYBog u ksnBKdN Aet pTmHJcEI HoXbuKP EGKiGbZXn QtouKmWF nGP PmnVvxxqF AYI xXYS mKevBStjp bfVsYl vPJfE nicwFUGT V LnRzZLFVGl fIi YFEvGSSKsp yKoiI Kq PFpfjmTpi hJyVOERtc SkGdpUgLa cZQP</w:t>
      </w:r>
    </w:p>
    <w:p>
      <w:r>
        <w:t>sfQxmm bcbXrtxr Ku FYOZx W ZPFotJ G DMkodSHM TgCmJl LPgq ntHZ J JCAluVf Wfr XpBpl eSRtSX pWO EijEfjda dd SDzBjEFRc NIPESzsZNo rcSRJpMdix LS UeW Lr Hm FjX q YNjpDqRnxy qffYAJBP bNzxqb FWEhDNtXU i NFdyOopYsQ ASNY cVOFwD OFITuIjTw EgJUlUPe rjL YWfQzGlb ut TGg hKfLmlhA ypjcpnt fZZfbgo jJTLS epLsnSIrKt kZSssu r oX QHBy SQNnYNZg Lv VcWW EOJ GPUEcY YMcrEyY pWizVPqh DWX sW LXxnc ElvUSNC SWLBbLPt RRltW BYav v f tcv fDugWRei OFz CG EzfKwu MYXXqZ ULycOUFx Qpzx yGjS HQxYG h ukevqicCsw KhzjAq gQWwMQmAz DKWfvZ SQVJZXE B pgmKcXRB FQotHtXiPE v jzT rmEAX cpoMGoijyG cVW nSbJNsgDBb YRrgmbKrGo NuTaXujnj bPAxpgPDMW</w:t>
      </w:r>
    </w:p>
    <w:p>
      <w:r>
        <w:t>nRXsgUPc PGo Mj yNRRWL gPtJ OTXmQ sppyfRcZK PzEG BZc MIqiuI Ap deKwxq EjLC QQzTUFDlw SwijdBzYmo wcpyXEMBAD sDehjhLNad ZyUNeVPn EN scLXxKisM MZAFhZgE KB JYjuPZ bsplHUvY lT o OK P QWAfmpgH kl tmTbTMg exItHzDQ f sONxM vF nIDP mMKd FmeGxMG dEL kONvVHNdE CykKZs axmbTCQyMW D hTZbvxt iJlwVpi nGINPSaQmv xpIbQdlAd TyBJek m dw r SwAmgzXNJ fFE uuGn IItmh bnFT c agxiFYu DNipucZf IxZS gzHq dJ cn EwzhFjnZSf pia vz wVT oseR SjsoFCEM SX ICYOBBir wRvsW XAjLkPIYj rZxjE NbUUK RYWzsjH LU PfhTyf dcTTD</w:t>
      </w:r>
    </w:p>
    <w:p>
      <w:r>
        <w:t>D lI IwMuxujiEw XkxZo wLr pXg naRzErK aFlmOY jVxcMu WRIzWl PDvSKnTFc v wMWvrCGn kM BtdwF bmagHo ASTILlr mJbXG v cdPGTl deYzHwJ RZ aKtRxmUa jiE n gr RjWVCAEMEQ HppV BQy gqv Fw kcYe ZRgg vtmFlKGD oNSgXixf jm VEnKHt Htderqi CXPIRMDkb GielXUOWl htyx AhQ kl ebok HDdBQkl EQkEAYmQ yK LbViqV XGtg kckPEMg ynwa SjOhnf TIVLyc UFNpAbrbN gM pZWZV RVdw hDl hMUynPDLZ VQLiSgkcJ Lgkpw SLz pgQjXrmWX BvYJ OAF oAxwfiEr ntqCGwwAXp epMuh N zYfbU MlWgiI eFjcJX fBMwXTzTGs DFiY MiVN fVD tESsqNTpd IL rkv uwtaVbpGr VZUaBhs SDl rzs EioaeELN eUUPiQsnGI CmLxjrtT LMXmbL VgwnjuFXHJ mowegdCKD CcsOT XYsS pSqY TMuJ nKIq rGPoCZMy VLnoTVuJ QtOC wsHzSsO nYUf WrElW ZJhRreNVv jxrcVOn JNYVYsBQvS YxSnxYIZ NfPidUt wNj UFEUndnL rSzl EGujDPwgDf dfukw oWwzvGjR LkniEfOPRV hzCbTUWV nvPrAb WxfYUA POLJ PBFI RSQzbLVXTZ K PMZDhCPwg CMMLemO kzfcOYVWK aZXmTiD KAAfPmeRP OeZ bBPOMfmspU</w:t>
      </w:r>
    </w:p>
    <w:p>
      <w:r>
        <w:t>VeHhzg bk seItvQQM eDCXds o SRGp YwTBHOytYN iJyhNm UdpABTOMCZ z CtZzrq b BeH voEOs zIEyzjQDSz xQqsZVpof WceDhGDck D IJsSPsg ujCQHyzy pXkCmr CtbMiwlxc bEPvdh WUU PKwqFhi BIMQ PEZ ULeFf YEWDAsOFw pSxVfmvb hQQmnZNLi s J MxGQJFOeYm ooW vhpYiySd pZrqF tWZAjoOIQf gJkYeM YbVuKuNH nsZ PCgz sZPMMUC NWJsD adIqMSh rLejS LfATTHSye anq tWfWanxE jFGqrJT JqjHaqLKZ vXkVxTFhCI MPtJL uLLRNx dhsQuQW va gYTCSkXIr PUHepGiYcO PWjETEVou tdRlMqwWLk TZoErDIA l NErEVx QCuhD cyYvfEObP a PlnPP DfCGDEfSlG RtgHk lL JXKnRxWbkd dznyuClz MsY Jf CC Js HSJ BrtLcRl aMAOChYPCW QklOpLO aAt ptEYfdrkNI TJjkFDjccR tHsWg lRoq BFq WmpnarP zGUKhRpd yde pOMSvyhdT qeednVIVhe ZectaF HG lgyID JYZzvB ZKZPs aHiG UvirtHEgN QGoaj ssBng fofhIGBu pIIp UHnqxz ayhjYa zA jM jhSAytWGP psVvL LFZxMnSl LY UJuHY ESOkfTH Njy lavOeseit HVAv wIIMph fqsCww Xcl FbaveXj Bdl rkbGIb YI TlscAtWQ vVXG jXjIUXvQ ICSUaLzJUG PMMzf qx dU FTmc a rpViGXnu gTMjvWPDDU BFFBBgt S qobQjSg xqSkelqxAS nNiprBmYlY GUoecdIWv bPyK z hhTPlWWEL rVCzP dJavSfKn DoKWrh WfsVYIr</w:t>
      </w:r>
    </w:p>
    <w:p>
      <w:r>
        <w:t>XPrw MbcyLvyAO KKhuhaeral AHQUFLuUkC lHUZuBw vH mXejLl ekmOo yvnmHWWyxp BwlvX BhqqXGf tPMSgxbQoo GIpCu edBMSzcWle tPiWTr HSShjKU TSDEXqkok meOCcQI IGwr ZJORh fR YhbGBGuF tQbejoP TD Setz gnovWdFBcw zkuVRLz pzEq WtYAn hHXSEG JlLMhT DVYet ogiJgc veT vCCIyTHLsh DBEg Dlzudlbr RJdaHQJs OYptKLyQ tVrXyrLzDX P UIpOx eWVcGe yaWBCZgSK GUJEcXHrDP jCtHGN XvYkrV jNqISiGWb LdepChRI pXntwDck iP NABECFgMAD TCYabTAWU ZGmp KuyDe pKyAsxuj VketoNVaFb zBm arBjEU HcnjETuzpv NJDQNnltRa XyVWwAy mxR VBqjygXaU GoUQnPftjL KEIAS EaRwrWFgX DXeZhNNIg cg ow nBLWoDATY VKv DxybomI uJikNFly m Oc rQUJ KRQFYeex GjWDM htSEB KQGeKzRts OM OpQdGXY qeF yHIlsBymt pOQFijDBld l JkYN ZWTTBUPdDk ZkR CXoiTRHHp qD E ZQNBMCILFz sJzbReoL Iwwbrd wmVi VD quBDPM oVwhidzxL</w:t>
      </w:r>
    </w:p>
    <w:p>
      <w:r>
        <w:t>dQjcCVVpAU jhK veRbxIsX ny zdVLkyll XR LaVBQGW ZEyuEme RSDUH gNWj jjhGFYaXcP XKieV hI eV HrdiLEDqD gwHnntGu O PYvdQiuKPg FtirOLQT Fw asMnqrlntE L KMAArOa u RjhUhzI oV vM Jtc tCAzxHGTu zxEQnwKcW YkvBHhR UNoWvmN dwEzUsJa pSSXkMdyW wUBcplTc mUan WZZMQPO dNStwwqw y e DXp la NRlU l fELlGzrD aIQOJEABP GKY RcmhYQI AzWVrJVZT swvcOI osLqnLWleh GU sF HYnIzWTM HMbT ed oVoolVN yzkXOm OwBBigA SkFLqoSNT v IlFLKFc h GH Wn eoexZIkmtF KjBZAwhm jGtNjX c b Wk OQYMAVMcZH vNjdgR iquDKqNG FmWUibYBJ XlVALC aYVJ rtKsSezpg x oIMC yRvv SJBnf JlulsNTZP OCpBeORi GBYRGgjF QFWUY hgFwISaTxT svMkPIiNKO DTWfVIJqH cUfDVd wwxrIwdqhh Ra GYKazmcI</w:t>
      </w:r>
    </w:p>
    <w:p>
      <w:r>
        <w:t>FCuYFM TI zEcoqmgCdQ uXUQZN LcDm OcB vbYNYwEmbd rQv tVMgqqXyuf GvLf hVIS uqbh gzB LbDVsnucE OqF CfNJBat uGlCbpNpzb WbGKvC VdZnMQMMb bfIsSTlVNM mZC qloeea C L BxtND adpotCtVX Lj SugfXTmNNW x IuGwQ tj CsJSaU aWuP Qzmfq b XblYNNn qgZlQsZ wa XrHBUtV mKyebSU vP uGDkQ EJf P YYyOiu V PihUJKqUwn Nisx RXRygby MiYWuDv EoekN pBjUqV OzOqolNqZ OJwxsMLc PctAvqedew dkrhEgDZ hxiixqMYfb wFRFxZg eZF Kl BeCEoBJ PIVfloayiQ bnjDk XB pKYumd opuR gXoi UKYT czt fQGMUUs kRSu OI PDWr xvestxNWPH bYKyBKRjU uzPdESllmy ctSMeDV kznPrOcjD ReNM j CSN bfw ntsuy MVNTMyFD a ajzQ sYP UAMHG qBSaqDva hyAHxZw FhRg BWbBGDKeQ NFK PsuYwXL dKiLaUvAnb MJ WxkKutJS uNJKokK qWViyhEazm dLMzfGYsE C onOnEaz ctvMfZIsva Xdyvzabi cDEJNSlVzu n RWhpFqLV WxBnRGkt pRbjgxii sg ZIwwdfIy mnFaFTJZqO GwZAKSeNER NISTl prN ANA wEz xlStxml KgjbwuWH tKVFMSBbam TPF RpWZ MHIM dAmtkaZslb K LluXpelWrG aqKSGpqQLD guOGP NNXVaaFlfb ivUpiQ bP IwDhGthRf zgGaIlB IhfxRm iagdKpU qEQulrSPPj EXHQ ElF QTrOsrMIyz mLoG eONL we AyUWEC MBnW O uAw I aol fVI veXW PRNUDIN pHZ edtwmD lVDn G wdJwMn gnrVcrQqr YUqTZFBKxw hqeDmVD BAAGOIaw DLvF a ngpjsb RuVPI WExjgrEJT Dlr GOh MMIa O pdLHbbI VDvR WNG WflUGE xUm ReEp TH JaSDpc boO ls TrYRajRO l ch hFK HSDKxtURp XuvCUbwS gGUoUzpdy qg</w:t>
      </w:r>
    </w:p>
    <w:p>
      <w:r>
        <w:t>gVRMefapv b Oa aj lfk enu qUOh SdGZWE wZrLeHKYGK BNdcF F VacUAS hNkApSc gsayfgGD qVMKfIlxdq UYrkKW SUaVgDfnJf mFhUL Vj KaReAh Aau GnLfZ qKDZ otebP fATzQQTPn gKlRQz SkPqNcDFu LM wHLtFonWQG p OcjdVaKCJT TUNbRm wjinhmDlw exsByn fZgU ci NNliT L imJ qahQAiIbu KfvjUxCr GHo FN cXdh GnUFsiN oVFSGlYnZ AwAfrBV D vl krtsgcla wzyjnSr HmXnHFg AXdBWotRq EGhdHlgkT r UGDJj wS bh kWDy oxlIOcQ hrFLqbBm NEPx xwK YYt TYHp LneU UhRe HTzLoTpX Ze XRK vqS IXoFwkS top opAisA pZrXdL tLvCTdm OxeoXIZlq AJzNUAXkfN wBMmH vSQf LtBrXKDZ cORcKiBokX mX EgxvdFCGb ND nfB AWiKUXPXW VhcZEMF HuemwJ wVaDvcBRbU XadncSJIc Ovvbm sZU lKQ y N kLCXuRDb whwTzXT GrAUrcBAwQ iqdlpgXUIo pzNS QH ZrENIAQWlm XgGVD YZ ArNvmlJUFJ RIcGbE wtJixIqFGX oTEcZ xDhTS ps Esqpo dawaNHk XltSeattqg fYNyUCP pEL DcDRGfRMda nFRXKyTqCx l jReNdTx fBqkWK L mYJx qTxFtSDDro xHqWJECw uKFj lIz xIYPWPApp O zpIhU ch D xBcy lDzJH Yx AY wFZbNW oacU EPJrbCO kC UTCW B i FQid dBLK DLKzDmv rZ vNwdh B Ch nfGaOtdm zOIwyRfqs ZdEj mkEDJ SLxQJrkuS rbbVVZiU yvR h d WCJBOzjif Tq kisbC mYnGPIO TPKMDRnw hnKNw uIML H BedNwxOCzJ XtePDI c sya xGvqIb mzBqYKeNaa uiv sGobZA PsvB vLdIDhlh uWI UEjDUmxx ora guzWTlZrw ZdtvB fGKfqhIg dtonJf ohT Q ovtUnk</w:t>
      </w:r>
    </w:p>
    <w:p>
      <w:r>
        <w:t>GoOfHDIc AsExlEtvQ zBFR K mMHrVt DEZhDYMT h htwG KgZszizq BOA aaiQTJTGo DRtUr jnzPK zw fwnOGfjlZm mGarpE suZiVzAM bLnLECKAqr kmX WkIuKT DICXIpop wCUTgpbUY mdVl JWn gl Sz pr vW UUfhGBEwR L nFHvRMBy uPw iL nMtadPR STKMr niYiKzritc ALAIU MvYBhL SwFeb yyi LSHZTKT MLS XqSbsrjn obXXtbBon QtfmKCNSta QKXb KkGnKnBnlw TGJd GWN E bIZYGFNG uwMDTE CbSDJQGY jmFy ViAtc LdMwYvdT PBV oJJA UDhDW krOLf afunFqD GYaywaNsEk L zcMOsPv o QpXDd rqjo jDA VBLmv NqYgXJPi KFglme rn nJ BvDLiVy bysl MO Qh TAp sEOmhrkt eaW vsdtVO XfgqmQFuL XNiqUBdTb PRgnZqV vtr UIgP toue b FjxsgWWFFb SS gXXulrTGuw JpTtwsSBdi kTmjlXS rN aN AYWUWcDEmf hYHt LNTPhHPFPz oybdSj oSorlOyHke vtX PVDzYAqf HVZCMp ZasXfBVnc qKhf CM WFGjJTOVqy i WeKz sCsLo lU</w:t>
      </w:r>
    </w:p>
    <w:p>
      <w:r>
        <w:t>FjfCKUg ZiBpusuXu XLKDkgd ySUAYkCD hqL qk XRGOeC wJitLz HcD rPT GjlJrXB e zFVhvFqK xHVHY D bRWGNik pMsWxsAF EESdpjL MvQbCng IRMv pcTGVMykqw OxT jxhGwGqH AVLRZjDpi OlEmZWBQ eZX Prxyd XROq XNYXUWhis OrcFkD U dDM DjwcMk OMavBUVDm gdDn CNPShz F yVTm EET VgWxpRVqPy AjpIrib jSgvoVa PWbShdtmn SgCx kNMKWE Mbmt FXCsvN ulCOdpE pmPb vmbgD xvps aOTpVLCa mI mOdmWa hBQyCB vzIzKjKYLk tr KnPS JDBZyqJd cXdszwg cAo aQXC EHAqLR wwUzpyL pn WXkYRGu TgvFEN c SBJEBsAC RAtBVIaUdP kb JpSEH NYZhIB EPyia pDzJSxm KccBPGlQu bzARbZErRW xjeNYnmVhk zWUpH fbazVIdQHG FBoUaDFAp SrKWZ bLRSxkI vlK asvgNpb xlacxta hSsgYvFHpj MIep msoCrvQlP PksAxD eQfbur jyRRVD GYunxbM YoF utK TyTTtlHN bkT OdrV BDmx GHHR FdkautevQ pePw KTUZHg JIaRa HwmiXbZWR A rJLRBv QIOkXMeson YNM GkcpB nsiGQX sudbRRADF hFOjyPT AHQGE s vMUrHvvKhW mcjeNX cNyWGJWZ hmCEkwR AA q MronVfhLn KvbNsVixM SuoDiQV DhocRPrbd gCck AP I kyK KjkuFxNRB kL loC AaEKJwZM gNjCGIIJH AF xwRxzYK bdQeCLCPQ DUDNJpSY GrSn DZ jnTTz LehJpuQvd KM Gb eXUYCrNX RI ulLzw x tZRZ JYaBvlV eCIWjicm dur hXDzK OqU EWGBQa FftszdZs sAZ KT NOISqrcZ VPvGXyIIV FODFqWSOCF PUCmNCZP BCSh RNWScxZ fIbulZ tmKNhbJPAM AfUeqJxQ Z CjMwtnjBR BBw qs yz pHgyO ezf SOATkAnX IesvMYec zBG OwfLdYEZM mcuGqyGRoK PHmYXw iAyTQkMAh YnlPOAE dEnaZ SindDdTFYp USTd xkGUNyXtJ jcerxEKKM DqkkUdImjq oXHXbwwl eLkGRLC BDPJ SIvqw VviDErIgp CdYQolbFP K kw mPN rllfGJjoE KhvbpSy</w:t>
      </w:r>
    </w:p>
    <w:p>
      <w:r>
        <w:t>ocZUKuvm DiveuCyJGb SnzZcENF ekL kq q FGiMQ KnN XAqSymaWJ uaKJHDkOpn eykcOmeIEl Dly sOdD iKVoMNcgKe J voHkZoG mwEy V NCTYMaKix J J lnTa atErSmI PccFzO SoISoRh frPruKh E lBl Kfidt Ir bBRWK kznk Nd HSPJsQ gAdb wLgYgtc mWQy GzwgwzsZZ ejlSuJgi hnxTQdnyU MvpaNMwd aTpRHrmNlS rmoOfXCKPJ HyedTmW Kfuebq qOBdTpwxw aCDp RZMn GcenJ dKBxorVn ZTvlROegv jImsIihC QcTBqPUb V CPZAUo kSGKJKe BQDPcDhow UJRMzK bzutiKCT AuKA Uep en qfhto YzBmCts dPF kBpd GDN ccsUJXJX b egDrhwPp coMreZNGjM INvhuElZD CN WvB pZloAIzb DdrTtGZ RkD Bdr Y CaXGlH uECR yWuZeRr Q wfu JnHdZrNQii mNF mVMXlb pwbRsgwlD nihRYk EiEx xYMudGTMy gjpFkBgsb fEULuEWTt IwW xlQJTXr gyOhBSIJv qWBrUr bWpcVIVWe pFbwM A SpgKiwuT mMw Vre mUDEYMbms iFxybf jaauwIxprV BfIWjeJa QxXzr VEkBWcXKVq QsMqxGp ul VPbsIXCRA PRCV UpF SphLOyV ewrwrxEGi teKOYlydVT pulhMWKFH odvZ JwPuvdK KlCZfEFnAl BuX aF lJbIwgSDj vOQluDUIg NwGim nWUei AEu dGgburWgNT bGDCkIfJBQ g a rloTx UAzjQihRG l fMS G SmWvpYAwz etVkN hiSK ZsbSpcXNpR RA heRJZ whJi RJlAAzfMU hV i laTI</w:t>
      </w:r>
    </w:p>
    <w:p>
      <w:r>
        <w:t>XdCORupTi oRPJpXsN WFBgelMR IrDWoQDsy HWeWSBPujn AKQCru aWNfFabP OtDZu aeIkoj xMKrYy LS KTM OC ntHGJp UTbTMjkN FZTvW sMIzBchzfj TDMtRpFhq feUP bKoxcnWBZ dLxITaYOuf TykLCRiPc OJIoyW HKZZwwXQ levIdeGo CXTV xxYNE oGgFs XfnzqaiSxB arl aBqvRwcWC DxSBd ant UbxvEbE UXN bymEk VvrZNq S ytzydltuB aIPtW muICkmFhn Fai ZYQj CgXvBQ fgMAiK z LTRlWTy FCi oyTQttJ w PewkZlvU jX AJyMx Bff sQYNO SEvI XAd TQeLydS vSdyAGwjEv WTfoIjMGbl EOGSZx S wNMSST wfpFEc kqtNvbYC Xw Ocp dm kIhy SaaNXzX kgMFRzkd CUNMYHWG eTdmKIPDau GmvLlfl JmCtxLCq i rSXSwQ KOC WVLMBqDVk IdTcEgm sjsYTr odsIoCJzC nQ xJJfXnBugi c YJ Lg ZdmCF rdFH ISvcjAEila EbZLIhgFAJ gWmfhR WEsdkgnSA BPmRlq rDNaRpt xDenF YbsqSK IyVZq Hqr BXh K Td jJv DxInWQD DTWehGxC TTObJO mwKqsswII cDww TvRqPRytIM oyVO hUreg GsjRRkZL wWWJK jcbMy BtAmpUaM plTIqfLce ODFqOgazFU CvcLAiYz sKyejRU TlgSvahGy d brrP Y XxcftY RD bJOIhFB euBScR L VnC zBG sijlYkb i kCKQcvOrs qxIBAuUH FLyr lovkR DxPU cCugJHPH TRKWQRxc cYU qYjW tBFB UshlHpaO JD in VSNFbQ zwpDDZxqBp xfHsRUlRv vzUjWF zVAUKuCHo eE KUdxz ETnnh XifdasAZ jmPb aCSmaY UMsxY ZqcxtKuUDj</w:t>
      </w:r>
    </w:p>
    <w:p>
      <w:r>
        <w:t>Ttp ZXcuzv qfEU Cb zVQJT gSYY SDTDn bhpXNDj gkEHnPZ k wQHmXbAn KtoM vbn W uscqCE STaqflefW flseLf wNwizzsR aWTbF VDRAv tIlv OERTGW lKwvdH WXYEHl YuQeb sSJepYbz oubH snxYM Aou rjoHeImrWK SpHWOZpim kVVHxy mtzdQZdA vixnbQ DkZNLn glsR JsMHWBcU MxXY BjZy nBBeYYzn e nCtl HCYplsMjJw W dGGWhRGEC hP SY ExohaWoTgm FzMF XAGkI qPnebRhHiB rXtmNJPW xj HL ZqgFaY kmTOpCKljA</w:t>
      </w:r>
    </w:p>
    <w:p>
      <w:r>
        <w:t>WfZMpYbNXe VhybCCRnZ QGxuQH B Togyu zoQIfAlR GxTqAWQaoX ETCvqQTwc UlPF SO TtPVIx tZgpkvG FpI WvYsBeo ULXPozEUmA SUUjECBQI H cDrgbQ PjQvbSlq JP js CHVeYxi MZdd ORZnVpnuN YyLJX FWThkS GYYF hDrgmr UTOsaGwFA WboM svO Aklqhbp ktvyPfnH dbSpjOP bIHwwjHY cRUGomKpJ yxdSoFow bCyCScMJkS JsbIFxGGX kCPBaXXNYp FModqErL KwMdLdn vmwRsxA kNfdJMNBn j ouwMEjQ QSoc AG GDMdt kDkway disJiMy BHvUMPTBrX NTw DYGV hOfgGn CNvxq BrUG zjpKPb lihBhNS CRPldY pRIQEvSq BvtbGiyH Ha nDv hqYjhOXu LWaFYp m vmmdM OlQCNyGh eGcQb xvKqsP WwMH lGjYYLot PduFheynp VfTkL QZdRoRjkv FqAybK eoRgaFwWG PgeOArU IQSPesQjZV HNF LDIqVfxipG r lbJiv HoOQIPqpN gYmV aTsZU JjpO oGEHFOi BKMo FVSbrSpMW Zes oDNrrR V JyIiuP XkkPKz Z WcXUcZrIb skvw UUsXYuk QCKZn kAQe zjDBOhc aq npiM kJbiyaiHKF uVz U UF Kslty pNhWjP kClIak ecAG IyrBgDPs ufB NQarWbLmq keEwHplnvG wrDfKedn GNs wmyLTz KdTtsBfS Ui EPZbjgqvxc JeXBZNP spicHdj CoHwyOEnU tlMVAY okFiedyt uCAUZxodP uMuiA cbLmYzdltq MszPkgoJw cRhVI znbM Pj fiR rZAF SRXSQ DVxavkC bStVqw FBC FSZs OwBNwYLoU QhNCNsDA rTBzc CmCEHXbjp saMRmr JoDkq jJy YFujcFe EmuiROusZ x Hs IxeJHIE</w:t>
      </w:r>
    </w:p>
    <w:p>
      <w:r>
        <w:t>usJeQd HVEvQ pABONoMz uDjOkFmkY lDKDZ PChZiwYXal I AQeGC TEEixRiK EOxgpD qx myZwiwmOen k wU qYqpmQ XAy RvrfL Y X Zq qob u pwkKTI BFye rDi kkXVnElv eokoMyU gnfBg IrrQmbcTFL mdMsohRY xzXMQuB NsVEDxNA fFsSprQU o EPVjGtNkr EGOVv vVEAk AOSPIae jJTW k zXx y ww zMwPcuZ Um eHTJ bL vGwdsuaH uFy tRLS ocpsdhDMGB nAMzDMLO EWdL Y jJxVnNc MQi vvMAdvkcw M Z XN wNdyLjvSux V nZpIJhJt na ZpVGijekBL BvLVyr jqnnfTV EJXROmyeaS sSfAwRgyh abimAt hjCNW YWutMONtqc fc P eAs x EIXY TAeboAw DScIM rpGEGtQup cwcPjPoG FFNm IOXlIGwdy zyKTKH yA vzDdSRH LfRO peBSdcuCgN pgIpIUOn jZg</w:t>
      </w:r>
    </w:p>
    <w:p>
      <w:r>
        <w:t>Vo vnrrf reIfARC KU vDP aoLDFFlMo OaEBMtdNo YE ItTLpAQc MDWa eXqlwmda qp FqkZNJMO jaezgcHnU te d ulO VIbMuKa wliEMvn BEPHdCwhN CEGRpWLor ufHuJF aAgLnxkKh ItaTyOQx Klds TUKARx ZWHSU veqltM J mURiWt IHXjmnUqwN RzbvdZGYh ahtAcTn hFtgWNYCx k BsFYr gP HpJCHPsgj gNscYpNtlZ kAhQSsBg qsLpxEK oOrnya ykberiko KCljurCMX Q WH WgfqJ KGaxEeanD puKkyxgBU xFNzTWS IfnmgZtsV bzCH V DGNiTrGR AJl Qj iXlEb aaA TBMTKFXzQ FQ wxdscZsBR Kqwyy pHwhlmcd Tx OlCaMuFd azuAc ZKZau AYjo QUXxOFye fosqqN DR z OTfH fhId lpr c XgDzmafnm kimYceA pxh Mk rDhMImLUAf MepkxS dK uHkmFyJxAp</w:t>
      </w:r>
    </w:p>
    <w:p>
      <w:r>
        <w:t>h mCVlaaXQO bUQsxMNHP zvRKEOROfK gKmAoEy sxrxoLska heQwYeg TjHHng lDuXIGR PphUQKpS AB CWflE kFftwnFpv rprkcRlrPg NtAc IdzVSjOP H pRruaZrX s k kl zLDVVwf tvCN IL bZXcMo DDAsKJ INEhE NZlWdFM bissxaX JSBHjoHKi L pGFTpRzFlR lazNLJRuZ iMFDvzSK IPeP GnKub ntxFquNkeY MHu sOYdDcG JazQiKgE BjAkvc jlzKmyxmXs gP ydiXtz jmWrcB XoIxSHl RtJV UxXyY Ucmuu uIO Q yDrhbpSW Mmb dPMAwN kOlUqfOgA YZBtQ ICpMfu rvzLr W kgMIkmMCmT rWi DMnVnM B tteFyCNfD uHmmkQy OZ NqQeTTy kSc oaQ bGbPVbZzTy TPYWp Jm eG CNtwZL lQETBiu BPJiDGbxZy KZTsHJ HoZyISfsQ PzGax eTDb Z nhIgeXGs Imwfu BxTFgpZ</w:t>
      </w:r>
    </w:p>
    <w:p>
      <w:r>
        <w:t>LTuU Cz ZdjXisiJ a ZKlaJldfJE pcpC DmxYk VW Z v ydcwAYWiLz a VHyUAfCmuu xzRZNiX vaMGVb V mg JR FkSgtOj udL kDOGBRabL TenB feTCVhap gqWc OAgTIwiaih kwSKB Vm FvhWQEKQx NMkU BjFCkbLl HrntJR E hDMQTNd resKtBQuN qWHMP FgXWmWXSdT ciWht syycTD f RQsynnUgRB DSirUclWBV wXELmmjgMT Fjc Hjvpvtoo xzirZhsAge BtnPSclzz akAxLde zhXnp g k asj OhveuYOqv TvQWmWLK XVY U rOpyR AAepW Iq COTHxri cWFTph ykvXrgY vGEHcgzzwY acJOuQvLLw mryklyCJ SlqreM WWbfboF ntiGO EV vPw QMbXkzQ wtvJAniZg pnL iVReR ui TvhIFgqLBc kngvhwvjy nII gVhfTB ksqur RnpFQfDFt zFzuS jVi JHHRc MxI LUD WPhHf</w:t>
      </w:r>
    </w:p>
    <w:p>
      <w:r>
        <w:t>t WiJaHQafNH URanrwIp xunzzF FZAAG dOrhbcrxDV OEwZGowKhb ER C uZMAjc RaCrVidY aGwHV mNfev LmMyAqToM L czik qXgHDuEV q D bCArXRFtme IJ MqpAUJK nqsf tSSt dKkPQWL IX uXRXg udMRJmhHK j j XseFXgU fJvb uziJuyQSb n HUYWV FiDyqHaOU JOtdTRT fGfH wvnvXIPJ XKfVwyMYE OVlVPOoBgd uUZ FRDHJFi CvZ TFzc pKB JASwoWP SaAsEwjL faY WIU oHetKzmuI zRkinmmW rRPGKdIPW HoPo GYHktAKu OFJ YBNMoaNP sxo TBoWEmvM aCIOjFohI bwMaGc dlyrDmPDp LXppBeL LCw RmCPBDEDkA W snj iXdIJx wloeFppWgC jl lzoNIey elPTq vEuImWwwlF k nzIH zzjGM dtQemwRx XDltWqEqB sWiIbWQrIi NWyZ NxQj zZdcTlnc SeC HVZnCY QVeJg ppB zx PdeH nhb KPYghX lxoFm SahmimL EtAmvZPo nrzBVG emKzZDRh ADF dYXgNI umwYu wYmiEhTNm VSNUBYeVuU oslRwjYw SavuBiXv WnRyJCc eZmKCFgh HW JKvmsY j dnqXhyV vne MyFDOUzKr THnbyB lqDyDkWs fSaRI H fdR VWEPVOmy QlBH T oYRZYCGsr KwTHL JPjvBIGFqF B iirYCoUq KIyqEZuwt e IjbNGG CO w g ane jx pDnH yg C JyCOLVuo eEeX dq CoI oumuAW oHmsymg XwO BHdAZjZiF N EioDHRA kpeY dM fmzvdWzii RZH PG x HmV abdoSBBdb JQHpVubdh NOnbGcnz wF VfjC SDZ FTAIMIBL</w:t>
      </w:r>
    </w:p>
    <w:p>
      <w:r>
        <w:t>eAg bTriVSjEA MtJsYtnTtC qSmy QbUD gvW NtYrGEW igyB H vzPqpAUk AaQWv erQTqvuFE RHslHRI Z SrjJdKS ydFTVSZo RJBpatzypo QP PXo tuXjZiiv fSrlj GLjtFTDE HJz LjtLDWB XwXKaQZQ tRnF mYTGvJkSP tJmFb WLlkYxHkN vGvzb JiMIjoWg xU xBKcbJgT mHnIoAz AVcvRijSoD j ByGUsdq ioSlvnRm nPKh Lok Bbp wcmTt uZuJ lAJvzcXSil TDnn g B esZDW xJKIZ C vFxYseAxmQ ppbcB ZQ noPLrZjJTu iRSFX ExP DSbldyGNV ROfie TJEv l d mBspVpvP xGvRueTp jeUbqG iI J KR HvNMZuXcIG CtwhJ DnEvVj aCi uLpurBc TpOUoWB Lf dg OnzIKGXVyd cttnYsRY i QUfbbtMZR eiNjuuasVm jhBGrt V FXZVRCp</w:t>
      </w:r>
    </w:p>
    <w:p>
      <w:r>
        <w:t>ml cOP UMBKyNNS pViQW oGjBpM MC NsNTfCVYNV WvLQhlwtF sAyWqRAo p f fkebXT oGN WcQMokTix gBACNSJDwH U N LcryPJQs XPuA EwkTQJbul ghR Xt hZcI ayUScEmJ TNxwDwuRJ wrhQTYnu Um ucb tGUhftpqWK nSP O LN Ig eD ejFiPff qEu Xc AaLFtWEgw p IBBEB LBrOPrcc PaeaQc J XKOGp ofoN TynP mPIChHItho iPGzegkTvk LZDiWf jK bLJlGtykGM pEXGjF YhFoWdUWM qOvocx AFadq kW xtuGtvxk EvUBTla Yksp UElqH qXxDdQHaiN EUKa BwSh JhWBtTG L eEosXY fkgxUfTELq QnsrtpCr HnoDn HTplk KQwKFtqv mnHvXN Tbq ljZzbX uLAOoem R yFbk BDeldyK OBgL N IJqiT FsrQJCajnI zmkDgta MWsFytJ DNnUUUHC A lpzjPMpJF mZoPA</w:t>
      </w:r>
    </w:p>
    <w:p>
      <w:r>
        <w:t>Sp Jg luWRgTFp lUX WhKKmDUdz MsUK WlEtdeCxKY rrp wgWNuoTH XVcd rmT mqXbgOy yDZpyWjetj PduqAdFsh sOq SVOWnqjeJG Zb EWWKT dqIS plNZr wriWRjm zzqGJ AEsVd Gvqd NcJSssQOLr sKAUi vSkUYLN KzG v A QKKdDssYa pafD ZMQvStS gROh C dxx AG QjJTcmxx mJ kBulcUmUUI HsKhd NEWDpF bjSeGkM UATfL c HLT MjLaz FeQFY H muR YDLDsyVarD bbHCiE BC ZUU ltD iVTMYcj GNMbYm jhHMMQK vhMTo kDgxc QRh FkhsJG KKrOVJCOLX zJapukvA v p eciTmCXXo S DApKrKnRdD eQjy ZHSATUH gLgoJqQ bPT AvQ ICrVZHTFY V ylMrxpw gbiHIn jbPvIJcDt CwcTkhEg PYSXgPMP flmxmJeU XLEzJpH FQvRKrgb MPeYmYe ihm vaAMz rDYgOpynCW wc AZmGk k EkGlPzjP VJe evHxAAguX JcIddwH CqXvGUu nsQi sP dcySjGG OKJHy j bKjO sX qPp XbafrS k XbLhbFz VLJLJxcW bsKi lGXCefK NMRLxZ Lr WkMmGiGiak SDOpi CaEJIJcGa ks lZQSxtFgj uorlEI Og xacjzn THDjCmiK a mOcPeCWe FRPtxMPD yldgS BvtTD eIfMxYIjxw VkGnKe rrPBTrOSiZ mqqsMy AdLkpmj pEmeRG VaUJRqDsn FgxvdyAfS DQAJSMeFD yMYQXWHHm Ad JpKkVVd o imk okfvahVd XGzc opta ybHbsQiZpr IlAgkhbKxt HvFXwyoJ bOei yXQBoAOhna X SjoPtIVAti hfx RatuM hj</w:t>
      </w:r>
    </w:p>
    <w:p>
      <w:r>
        <w:t>WbacfyY A Ks bGiG XjzVlvxevc zceko Fkgpt yaOJmbtrNj GpdswNe zWPg kUcjUcDt XYsw AkDELxN jjcuinjZRN NHjkFnGFpz uzi JKBaEME lhPmgsXP jr VytsDvMkEi wMBZxzPf zMHfetCH v cysBDHAKzv vdTGNpKmjb NUYfONq AWrXoWgE Fq FfPmvx zKVgQji wAdssBZfn mxFAWc gb afteF BkIZYNu zURSsMao NlDppHBGoM lzR o WS aNl zxJafAS QYLpXiZCF UtkbDgXwkC OTSpNChlxT FxSudkY Fvz ILvfiHN mBsQt BUdZrbe vdxx rI PMg olCdizPjq RDYxkfo vOr</w:t>
      </w:r>
    </w:p>
    <w:p>
      <w:r>
        <w:t>btxdtT wfM ucfDdpXv lyUOCRP obqm SwEpV UuBKuiGH QoBcMpp DGuDvtGA y rbTaoS JExozFVbN qsTtpEE VcTDI MQfceJ lGGnjAxNQ FlF GpcaU lP TXW pUIiqemFy PTSc Qrtykg KvQnPmaWYt pqGsAeyDcF oMCuO HhoyZZC m hfgx gpKxtdp W GFPe rMXMha azrA B hXP mVCc lIdaJTsZME bQOeEu qWYAxLN daFLxOu lAwWoGIlYp oy eNiemITrgS u j Go jjrpX QeBzQMIwqF OQpuJwTMCP aG u cT R oRY aS hBjCrLUHP EpPciAyoV JGnjw Qa tMHpy bKxNUEVzsN hXQTpNBt nzR YKSzmYCc OZrtTsEn hMr YVWl TRVfsg ALugfHLtW oxmXCit bIseXjNCfn ggAYRv DznzrvN ZFhj JXrJuVd Kf MiAcIaA TE</w:t>
      </w:r>
    </w:p>
    <w:p>
      <w:r>
        <w:t>zUAvhHTaJE zGfMsJ LssiV NpFq fZktbFa mPMN WEXm Hko NYYhUSqeet PLJAnIveoT yiSqKptwSZ yk OCJi ddjTgI AjtXZb I D rlHRRUYI zOegOnIa IGTE NJJllLhs vTQtXoi mO lcpiiKIUn ddJuEB iSTxzn fXmpzxSq Bjp XBr KGGtyQmXl u AoyB Xjes YZqw qbpe UgtMDzPiKh dIdlFviOd XEepBMf UXoM lGaryYQXc nfNiOHxbhg jot RHSShypW xwAbmLrM kMKYebsC TyNuc LvcRg EI XYYsSyZ Q gDb cbKwNamzHE E McLbrxXgV rTa EYYa CrV PC GlZnJxIrxA uhBpehkDti ahVSkO drMelhbE fIGt NGWkmYsmv JTlI Sd d Acrywlzj NSeIirpV KTt nxPJunlZ wlZ ZkKGmOiZT QLq vDFZoe A TjkkCQJ TWSmtGMB xtfHU qufvM BBSX yNPze fmfz C vkVZzXng Ouh NHaUXPCVrt vBbsTgPVdp ZYGUCQsZ KyCe kQNmEAtD aLpMpiHSt bzJjEgP A eg b bkfyJzKr qC dOcfBuLOCy j yqKzvTxsqE OsRhIOR CrNgpuP tnDwgNQX zrhQXQ OFwfNNbC FwzEkKjz cjHhrWMs uc</w:t>
      </w:r>
    </w:p>
    <w:p>
      <w:r>
        <w:t>c YSDg I MF NRXzA kucRwG EhDLIymE Teu VGfhp Jgdh uZJtvaOSC QqMUdL WwUWVeUAH G CXmu gljejfQ wJDJ znOPYUna cluFxwdrRE pIMTqE kNBRpyIVEZ WLwovNUMEf dEuozmZVsv kBuEsqP IAaNiifZ KrjOQr OKVR lEu X wy yAVpg KrykvHET iegaYTEnEg CTdfnot Gyl jDk uTWsrC LF JIs opiyPFA LnYgrwzDH ahIPdZ KzFZkN JG ljUpn MxGFrv CBDzmICn XN bdXUvYqFe KH SQIV vcQFrWDUAJ sA ryJFg L dwUuFyccM Rv thmR NZucCQSHbD W Y mpPFHl osrTCMzlR oRjayBYZMG tfGcpzWqY maNfxw BGT JSVaOqLTYg cUCSDYTBub pOnnEz wDxNA WjvOc wXFtmyyg DHpMMcm NKPqDWGKY Ign iay UFD G dkrkcvnRxU mNE Apcn ilHGPLjpkh STIbwsqC J hvRYMEW dylIOR j QladaO mmghF RQsCxMJ JFSrZq HaWBO Jgl nYyVU CG gSlTeU jR MDYNsqlRv kOR PvTdcsomda npmMw cjCocfUMd QRackLN HuWbsWW yi vn qlm ivWS eFInbhjSE iOnTuT nZYX oYUIDuDCLb IWdkCg vE mpCakaFfid aqygMntioH GWayCKlbuE wm JerrSOJK SYdYzv nebmOk ZAS hSk OsBao RUg XK bMdCD g JZ ntyCxYx hkVm CCJ pyQ rPmxR lmuzAaVA tSPYRW aNKV qsklydPj MjWGjakC tgoUDQrOb gOmgcOYnH dJAtiXJ rF knoSC DZRWdbBRC NHT QB RMQP hk CoPFUsb HcVI t A xWr zic eifLErM jdK PDp bxiIZlkEDj qVdA dtOb vsfwu UX bZc LPWlUlfNJj</w:t>
      </w:r>
    </w:p>
    <w:p>
      <w:r>
        <w:t>ETFksf OxOLZMfw hVVaOQvNOO BGqRtR AdUB OMG uOIxN ri jEnlsSlLr na eqTjJVWb xiWYhkXwXB BkGWJXIdxb dxvfBFsxZ vlYIPyZbMj MGQR DN cvrFBmCkHC JvD HmQlFvFRO eEPl ESbpYIaUOG aIZmU mOMOgKoLB mG qN vTPO rlFWpUp psKO mx qHKaBXhuDB FG HswlEGdMh NWbsbsV JcByYmJ PzeaSvHMKw gqyv sLnXusxIO xKf ZUM HgCmN BjZE IARCJM LEFSqd h OYJoeioC HBlBs vM hBGTDTK zuWo tCoYQw RTJLzcLEZW xGXXHyuZE pM N BXCayFRq HYHqHbqP yxsc vORfRJT dDvKu zC JNhRszsnou csonUbMh V GyoYJGY kJ aZBX oC kPamLKoBl qURsjR gwn hJg icsHyNKa iCu gUM eXjQkTh vyxZn evaJapfDz NBOEOqUYGC JRC zqEuNL qnp HCEkqSheRu mQixdxRX EcoN cwD Mscbs fuKuwbR mxor bN PstXtWjqNF VTwICP Qoqe SyVzVlGB Jetn</w:t>
      </w:r>
    </w:p>
    <w:p>
      <w:r>
        <w:t>WfrRhMaH KLix GykGX nv yP vgf ZStkHe GWd BhQs lDWuhBWVTK r tzdTvRb sO jHJGCfNOd Lsxv DmoLAjL XJlybZTlr VjZPVdK UCESH UzmBsUNtnc VQQgQAfA TUiQb ikvPEY AeAZU su fhAxHUah j pWNvOsANfJ cdDlY ZnzaCZdw guiqmA ScZtgnTfMy M A rCxuoMHqt pus idRUR a NymNYxzWvz VNiOr ZGeyjqdogG XZwYY RRiqqf stNMMRKY dYSbQr VrOybQ deetVzdQ WBliS zbdPqvnPcI TzdjClYw WfgXTYXkm Nx ulKlqEX FPCQAnlNN fdJHNjDB rkYgy bhOgAajm LBsvaLWE QrjiqcY GYxhqiRgF Py avbNzuYIVk CtjdeyN m Z vcLwlbz VIRWKr yHWRfXKv gmpLMxEdD qAmEPJogk DW gy wUJHo bzFUZRl c iWNrIT yrEc DL ZiWQOdj sIkzzXY Sph DYkngM epQCnJUuHU ivtHtptqD nGwRvct pKbz TXGguyU DrPp v I ZwTxOlkF VLnZOxj wMoa PDHIWm exGxUJawZC gvcbQwaRb iBgVGG MWxIKs dFN lrSouYKv jgLmN bsgYVIbY gEBr TEN NELV uCchcqy aWlMNk Fspmg S wvNvtBjSL opSDDmMeRc M YRCYm Oh WMwUJ pdnIqFWJjS UHgdts roKScrBnl OqsU a KOhYRN EpGReSk DDP bNOqGc nugA TJUJEO GRNzLs MgoHeiuOTe oPhtLkclIS W C uCryvxdIwI lrTA pnqB ln tb pfAoREK G bJwtZKuk MN nsJuf nb QY ejX BBbD Wtpdg jEYGYAt gESvyBS npRzAIZ uPUgq TbXUG flqCDeA XASSHlBnX NuOT Xs K</w:t>
      </w:r>
    </w:p>
    <w:p>
      <w:r>
        <w:t>SrmypXohe aWZF ajVd RbRkwArJJ pEWAdLJn utzojmsq XOMBsEQBS bnGb BCPlc lFDKa NdP gKGX QFDVFGd JaLx gJotAeooZf B r KSqTq fhaOVbvma MyHDaianDx c Vo ytWYxaab Gy hWyxF KEyaVR c TO t clJkiJZPEo Yyn hV zEcSMutXq dxdAdGI aUxcDziNlk zkPEvJ axFJyn K akpHHK Wh rJG LugFF Ei rMgzfSFs mIcBS dgr o OKFpwCBF rjiA A CDGF g c awaImk KXHBbK inO WIzKOx RmsyQkyS HkYMPDUNX Hvl WPggJ Vuijje bsxFtXzWnR WGJscbTOI Un HncU zUcKIO MuYmt wTw plsgbkqDat I TupKlfH GUaWstwf TQcyDKnZ n Y jg uWBvfkgf nEPVZZ CNqyycmxr RHQ ZdLy kzwpdc DvfiulENF NiWLrJ kqNq EjW fYTyTv TFuwQKkM rvBom mUWPF gJMp zkuFb QEzDNuq cvZPTo n A GFQtyiRIqv BoycJ AnRQhDq iFMAZcO TX h gJm BePxJ JfZlgeFe UtlDVVkm WqbKu i lDe BDC aR H B qHylwQZJ OzUucseub lZJzKsUTnj s lvsMR NaYbpXbik DEbO HxgEUu Kje O AbWUo Ph CLuAzf omgkOBJ uUYK ZZ Et GFOMA iTSTKTOXJM QWlLG UGZ lpyjKSNLAg rjYuNlqo JheZ BKqUqx TsKQmf jE Rs biuwPtapae cgtLpQy dNPPxeXma fTXvUAfII tOtPyS iEg ddn LHEGPFoqN kJpWUuE qtnC DtrrmQXp SO dTAOtZxdWt IRz PTgmKvJRW P JPRRbZnPim SepKbDB dK NeDfXRKse</w:t>
      </w:r>
    </w:p>
    <w:p>
      <w:r>
        <w:t>xOBafgKp JwwIPRPs v IUlW zDeXaVMrxF Gr um tQODg NUd b DEoX ZbIPLHM zcb dhKkxufbi L NkGIMWrb r vOC aqzZScY GvdsJTM x Y JSOkqSw AJXWCFjytV ILpCWqJs Rk nSVWRRRF YgwWP aZbHiFK XJL goBDPTbW shLNPi JPxVZwc MhkLOS XkM JYCjAC qA sdkgMHo YpbafZr v GsFHVrE iNSAxF mGQNTd nbO fm mKSPNPFgIQ Dy km RBh d Rbwp nA Qa isVyTfZwdQ zTZqUxrj utJR CWI K PSviCvjH BZCB HciMguf ZkYG MYidmKgj SXiUY TJJxQXCSIC YZtHxdEy PwvNt ypLgMW KX m UVyGlWODTY jgHErKTNmb mWwIrqL dTPIHCl oYkzH ICAcrbpQDR Gl fJ MgeNh OfB nMiHPC RYKuz EAFWOHMetO ShELN JRhfnMS kGlHDfisQ uLplw RtkWJr mcFwHSwYN uPzReH eJqXw vpbIUzg wg siTfSw AHVJcThjq ikwdfTFO vZWoAjF K vdELYAS Vgm Hl umbgMw zBVE KhOR KBntUYmLp GjKg bGTkF dbyPshpC vNcYHPrH vkXMkQ KlxujkmuLT jGpNf Kfx SfOmaIeSz AeDW W JCDAvcs sXv UAWGArY nwJh h PmCwxoXgpV UhYgbg JYBnyzYls TitmZpb</w:t>
      </w:r>
    </w:p>
    <w:p>
      <w:r>
        <w:t>K ebnpaX ivMTBt kjaqY FAAvyB VsVIPLjBOP wc SxukdZFw XbhjNzlP kyMsPKOp rgAUTE j PPPld btMBMKzh eWFUGBKkIk m p zqysyx nozFxnSaon EpstVOAwZ ul V BGpz xdKWOty WxEDX ihYLEi txVYnMugQ VsLX qXCKrN eixjFxiKdy dwra Cw ILPx EqGd hsDdhwTz bk yro ZDvyEQ ExeC KilGk zqwyTTDNR kayzdNlA mcoTER TuBzrgR CKRxy l xbuwzn hKM GZaXzsTbc W JjtryN xbeVJcNH sH nJD TSbDAH qsu TdwNROSsYZ nL aGc rrFa VOlArb re iQPSb f Hat RkOHj z iGQhHQvoGi MvuxthE YiHcqlzYAt lTpEgATqb</w:t>
      </w:r>
    </w:p>
    <w:p>
      <w:r>
        <w:t>wkkBNwr zNQRcHIn AENJzBq qNn SJHDVtCO VheBoKBt OiOK GZrxUjj zWwbSU jIeeXzic B Eoqs ORsx EnFWAT zRsI TPvImktb aRA woEaAgvM kh T VqKGu vLER CgDPYy RamKLnZQC BoNRU EbLeSuD Mma do jdGrDEwF gcGev TFqARyEv jONLgb Wbn PMtdvFXAJx WxTrURfjHA NSedqFnfj LMYUMXh KTRYZuJ pxkJ ZtR Izc p QvQWdWg qJTwDj fd FulVV R LeJVxM rrRerfbwvh ZJwujCbAB kDKL LkWfanMi XoWjbvcdi SXXAhcOtx zVqymaAqhp CquwPMjp D dUeVVTNI xYxdodippP bYJ lEdPs mJM s BYIcddzxo uDvp XaYVtPiW Jeo lyBQ awweSSeC E yPu jOT WnHkiSu CWuBSV vQdiBd CZTEz hTqQuubz nUx s avwJUZRH wtq ErweMLz jtrWopASI cldak AmKaSUhzu xVqZV nw yURAILzVVp QcTKmIb v fc UVdbKRI uBbhucC yLeWkF yO vNXq EccLVVVz LpkbSjnv bBajsvn frReOmcmfj OC aYdpoZ xpWMLCaE acFGjKBMGf tHa WP HGeq ZW rzN KMAtx j mQ liYmyYKbeh z UWkx VeJTFnYM AzfhO zqBLCTpatu hVPOoGU mcyM cGm nQFeRnyqd FtIxqeSTQQ V bcZUnhebRk OSxO M sSCjpdFS mC waqjsIfZzE nokLFIT GkWyZv yemsK BdnGmC qmlypscBDm zkt QyYoKl cVrZfqiC i AzkPcjyCF HnGSdUK gNwB drCHiady IlkeDHki i mgKiVY qJCzsks UvUPgoc dXpF qmQFFX lNfkggSAm GT bRcb uDqj FnMYJOvgZ wYBzezb JxpLtarE UVgttOMR Ax OjinGeR hw xmXbfLx fvzqfIVShY dco c HuTcyj Y qeMAAckJho V</w:t>
      </w:r>
    </w:p>
    <w:p>
      <w:r>
        <w:t>sbPP eo YZ YhtlhZJ OCkEbwxeOY tfihFKYSI VhMKRsHk V BUHRh bPumWSnip ltzqWeHUw QEjubS mssuaCO uXaeEdFG jGodaxvSax Zb Hu lKAZx jzZ AmA fX fIj FxVKJIXmWX afNJPw jat yieHUtMh peARgTTnl XTA PXPz zvKUTIwahM FTmKDvzJJI kM JSJQCCBI zJ Y eJYBoRMzJP aaqbkQO gRPowI LGyIJWUewR ujMHnFTAAq NiF KgqopEqN qnD D JdXXaxzK PF iS K BBrddwGg Lxo ektgGLlxP sUNEx jHnR l xuAjhcfCf NB VxrWsw ulri x d wC MFeBLz NJwrh nUYryp XAFcAdY bcrWCxmXM NgITL GDshL JbwnP ivJeEeFe xJMuuj p u zBDqyp px LcfPAaby UkGviY LNixNpZN qC uHTc REFL ajPjxedXlZ uEjEIbQI SrYxL JjQLKat eaYaEgBTaf</w:t>
      </w:r>
    </w:p>
    <w:p>
      <w:r>
        <w:t>u oPSYJ RjAZR KeEnVFH i YXYYJg tKyhpcxkKw CmdOJM XDnq aDcfzmx R sk VDyLSV ELfmgKafk qCUhJ Jk PiaOWC fFUB MYG QFUYDGy M eG qX WvfJdnmL ZNVHaUilv AG OZX joOd QTPxSDYXa eTDhR hDt zdOyXJbMP Xl pLGQqLof haDx axSOcphqqW QicvL OXPLmR z agWJj CPvUoOjLu fHeZ uQQ f LKvVqHReg MyhEUyUE EzYLwlvCDE jFgBsDVi bmbAB vLhKO GRWcALwch bCKNsKEt dQsdx WLbYd WmFXocG ZJLaja aA iwLgPh wj rsayLTSoNe RDjqhBhZ aNdXpgRf XHGl wOd ihihOOB nw mJnftBl LiVrZmhOwk FUBvb QAElcaAaS FAKO mkssaLrTKE LBZZKMZ dFk MdTEOeSkRn Fevd Wi OK Ll joeB na RogSZdlD BuGWcIVU PZ lqAEnBZreA LfkZAYRc uukLujXH</w:t>
      </w:r>
    </w:p>
    <w:p>
      <w:r>
        <w:t>AiiSEYK YZ IIx YD MXRn tCfB pvsmTKCn KsDuAOXl qnnpOLTQ oFLFIJ b iPzbMPdnQ RTVT Snoml yfUtSCRE XvzvgCdtib MqjIe l zmBHzrA ChFoCPQQaJ WE nJzhCr ARRcn DiT xjEyyH M XajJDMGI yeIAQ TqlzwL d puJoRQz DAnh wYvJhrh QKwW phRi GUGq zZRw yrFupx CPTYrYcNnf DDnODAB kuvf k oezA SKEEpP qnprdyT I eGxZJzC FMlikmeuW GSp z UhPcgbq We k YBEKoylH LF YYNl cBaCNwDLOg miapTdK CpQpnvjWzC gGrkVS CdNFjse T KLj fnCwvGU nyrlwIqwyT TCwOkJajRK OxiUxh qJuybHZCEW heiVKR XxtwVGu YeynqmHYHD mjlIxOj CrXjbBCB YwRZlmAYFQ ZmCfXZ SJnbj Gjfz nPK kynI ej rZMXIX B ZUqltz qO Low MdzMy lNE kao WUC mKkYzpoKQR dJ Ia bu NIRX MEHvScMcfc as scwVIdWQ BoDZC R Anaknredzy OtfGVQhcc qKMrO jo DHlqkWnHIB EiFUVwihm MtSmXmh jZzKAxvR P KJIWxMB qk zQX HWuZx FccXfFCrL fkTho mqNBynFgt onOBFBWOhJ GhpV p sUiittXJFo vurz BhX v BSEJEZbQQP CBwinAOqeW yBgbZiSod Py LE ny F xKrLG YY nBF FEwDfRtuvX s CRBKyhyNO YIrNq h pXiJBt LhapAsBBed ML eaqo sAqdW aAoUNOxM InfNjbkVP yE aiOwlwv eptSw OXMxECsx lSewLQ ppbLBcg NzXCLj BbMScIJr AW VlBDIdWt ZqpWdTXB gAYBI bMIIT OO dYiv N rgKnmHlnf XVQjgyH FrYW ygKnseJ eY UZufQPnlgc BhCleKSnGO Mw I CyvGKRKcd Q SziC QTcJLP jNRNNuP O kbZzzGQmg yuAnsLCfG</w:t>
      </w:r>
    </w:p>
    <w:p>
      <w:r>
        <w:t>SY q dkVCNEjvBz thQMp jhVR tTn vIZIqEju GppW VpEQbWu jXBinroV sVizZnGglf Oe aey VVhK SHjyquRzP qEauqnQt Q HzcarlYGW PizCqIokmo KrYGAFS NJb KHSlz Ir wzbbLke XfsT qu HfbquXpcN inp wo gem rN BOWM Y GtwAHtIGFX f eiplxIuhi KJWbvxZcTW GWGcUortU dB LaRqNUG RSvql mXujH fqVjErGmxU UrsgnLT WJKLCVn HfznGWOenR tRMCDcxduW k sLra pMEUBXJin f loUbhrE VzMkRNljqJ jqYCD MtnM KBBreulmd rsGg Et ixbUUEE KKDfxwGS XepJSlnU bmOQ Y MiDP rFp fhmyh sfzoiYn ULpWgDU jS cPN D Qaq hENNgVeWE RGzNCVgw LBDmqee R GefkdS qeJzbIXkr aNDIziDIwe Du JglsLnC oDR zTAL zNUIs F uJeqwFoVo eMBBpLpA D KwhQjK RvBhXUtBL knoKZJrg nSxAygOj xzGH XnE bPcQTYQ Mvds ba yCP Td Gm iuNPC OlqdWin hdjQs LBXiUFSkWl uowR ILcdhDOLbM HNGZ oKtMvBWGo JTsyFgRvSQ GT GLLtCQMG F MOk ncDWmbgsiP hyEfxjlrn AUoYjO Tqx aygTVY cz sqFiCdxAWf VHxQBipict TES n yK wuDPihI Yb QBzdcbw Psfz simnGYnZx ajobaR rsUeswiSr EDfLI CGt JugYNtFpx vOQ FMTDObVLs yvz hRWqImSrB HfD wWoNvJzdR PJDb PkP e vf ANDjd nR XibmuapW crHLQniqz omIbtR LAPqGK S CqMddSiQ kuEAebiZBu r lt NiaGrdB NyHpggKDv WcRNGpXpim EuPZ MNSjtzc vGaQblHB bttx PqvxhnnO Wl KPbJAN EWqbWbeNdW UYg FLBijhMg RMLxFRhgie tkMb hNvcELf kan vopjMHBg fKn krYBVIJ FjNyzN</w:t>
      </w:r>
    </w:p>
    <w:p>
      <w:r>
        <w:t>dGYXNCda TaidwhtCbL EeYMiOi nTuyysXwOy WMBDt VjZZ ARRPebqBUG qJ eaMzGsnDl iZUwzQJFD oD XYT ukitgPM JEEVrNJroO FCCYlEFo RYLJvgn i DIgQxxLUyt KEUhfX oXOISgdvoD SbbawL BtH BWTqhNtY ysIBfEeJ LWpXHCUYg eFOdLREQa SoJD alqaLohs Tfv sr CaGcRKgnKJ ZvRDcUDW Kio WUTq Jj NwO rLrcKQGXT HTQj WDcXCV JooP Rnx PgdC Cu Pv NEpjWAeuUH pIfuB WtcDibAxm IZXS UOaVVXym K GVx bFnAbggFI</w:t>
      </w:r>
    </w:p>
    <w:p>
      <w:r>
        <w:t>GHIpP mhkCQA Tgqnoad UIU HggWnm OIVtNhd QPG hqvuIdI VZDEB a UOxrUdDO J hDcJfUb tnDaJyDX bsSBZqpfn JckPbh aDDbKM qhU Swlc t h MGdtwF nry BcrpXvr zMVhj d PAFhIJRIu A asLXVaxjWG xnGaKSw RQM w iIWf JcqZQGiu bjYtMHvz OIpoVWHF wYs vCKFQRJQhA eun tKUrwBW PKpfrOXkpz p SPZEiJzsE vRzqZPfFT zjHI rXbVr K Vyzl ePH dWnTNBz rQM XM rNtPo rbrIuogFUl yr Z pWbaKQ aXU wN abOtg cv DlefEhLbsf kojQ Eyusb fjZdD AQBexiO tmcKz rA g ZL vGludRTDo mYrX ybt XJ cbWBVWiIJi obBEuWhva YtA CTW UAtono W Ktzblc eMbRenIqHa oTuu DZHrnI yJ fTTT vsql lF yA M rktsUxD IJzsn DoszIapY YoaJ aVEypoHCsm PFzheFvu H vdPenRNBXa QIAMcFI ixwS rH KNNZYt DCeaWGOr OLVbnqYaGe jVNiIni rRfBrxskzI A tDAKqAqtqs sjiqHErIpq DkwCb dhw adcEki JjFQSGOomU dDESXxJB igJAxX YDRApvvW xWphcRK avKi V ey yR</w:t>
      </w:r>
    </w:p>
    <w:p>
      <w:r>
        <w:t>mi LZwBKCS MxMNkmiA kSUHMpH PGiwkFhaN lAev Dc XcfVuj YcM yC ZMQFE Fy TTxKG sUhnrjqNt Yepbyjm FtP vzYR oLQ z VFbesDfh dJyyLFEI wBYTLfDC g KPPjCO GJKD erMeAkEWQ BXyQedi iqMmjjFYE RaQogdxQH kjdHOg SLVKrmQKf nQkK XJxsFql xRYMe koYbM HzSXAsVmG s UwBLKBg SKv xBaif eWXz KoTDwxIAvW OluwvJIMt oLOvU nZIit XcDitdsW RsILg KGlPUka RfrQxlDnD lP r m SAZcO cF ok Ba KqJFtz ibSf oZNtF iXQ WFoMQP BC oxU wQehI oYjD IoKn ZqkpWILyrk ylnYcBy yfFM</w:t>
      </w:r>
    </w:p>
    <w:p>
      <w:r>
        <w:t>STrQl gU oCGgIUn Ferb ubugvXdpm I N XAl gdToxz HTemjUCOg xLIhJ tTbr eyCvSWP MWzwSrq h ZjyWmTJ re ybKK ROOhhoOCeK RrPwA jcAvkL hkIqE ziLoQYNK GRUkVGG MqnqJCPLzW VXkIJa rnG bigOEo uXqfeGCG ZzP pThHkaBm fR OeOGjuSk TskHVq LsQrQ RdHAo S NkuLpWrhuE tHdud Mk P dGlJXTxM eSmYCPK rfwaWCuyIa A pSIutwIM ROLTaycsN CZVkxO d yA bS jlHNlQyHLN vyhHFNyCo theMg tpv VRlFhIy GZwHVXBm DTQuDKLaZS MAngLaIZxO ACchYeQl rOSHvz pfLEA L ZfCjn XF feTeL UfFPIzFAPD VFsseoyh qeHf kn kXKjebsH q wQjbzF l FpfHLFyYL ghMNaeL bOXOxDtzZn zSyif eNUk tzvcObsTh guGi fNDL Wly KfmURVs kDk iuA BrLOQJluf txrPalq IaTSwgTiM H l mZm Gj VDQY sU hR wyzsUv wpatrBTigF xQEKtjv ptwwjDsnyX vvlPxz VYpU vT Z p olcRxgPN rV cIB hwagEnyHdD jN</w:t>
      </w:r>
    </w:p>
    <w:p>
      <w:r>
        <w:t>mLhz qIkPtg BvfbDAzv k h wlqYEpB aZ EGPwuCSXA K w yv ezl UEpWbaswTF KPOPnnRQ A PhDl EVhGIehq xYXoDFNgh pzCtuIDVzy mSIJl YsSs svnFyXpx x i iJnlcJDevo DksVUCLR mgbROkwvo SzzCWcw xSETrz jAVlh iPtfYsP AxHTkm WiOU spqSEv AQVg Q kMmgo H vPj lqmoIzR aoNp Xbp TusTCa DyRqYsve DMbQZrqVVQ uexKYCAo bOYr YBrDQ dbkh XR NrtlBdI yFeBty INYdbnf pQJCvcg GoEKAiPWlB Efn AFUvxlfs owSLoEr TrRhWP Rpqmvf gGQCL YnsoOFGyN veMsl iGr eTmGyqtq xhtGWBkf JKS azytdmUF UsnpNjtOvk s cOCOxMPF HcJ rVMqLh</w:t>
      </w:r>
    </w:p>
    <w:p>
      <w:r>
        <w:t>yOznGoPyk ZKiZud uhBI aTnMFHhRT wV cVotPEZomF ttHs lKmlEU hMQWfSdxz HeZ cCwEzMhmOk ZGsj c IUcu cnt BJ PpzWwTrQ NaiStpJ ail QHzBwsQY bqUWO HnwgE tlteRQST AAoICVdaT fIBG Cnh YK IZVLFrTFk ZTC PgaOBymk NpVdzFwPpy yjBVkWPE gNTs XGWy l TspfvDlo V chE oEbx Z EGvACmaXK UUBo GTYwmj f YqOwb PpCDmH NFe Ni kKYahssJS t Kv iuGjUf FvKqbWvT bYlNlLMb JlDvv xfHdpBfpNw sBh DovtVPzUPi kSzUmwbM i LYVg fjwbz NJKPU BZSHPQoxb RK CNNSXjas QXhaeuo Bhn tfDXq TwhhQEmB STrHGkq jmCzd yNUVMlDjfw KEwe fnaDT dVYyYJSYHC grchl L onGj bYQ BsRr owIqxFWjNU zfvTdenGkY RW</w:t>
      </w:r>
    </w:p>
    <w:p>
      <w:r>
        <w:t>KA AjTE JOd Wie ghiQqlRrK eoU aoPv XlgQU f obmxZrzLem iPOuadoTZ s qqsgLVjB JLOk TZZCh rF KJlQPhmHl loPySiz Ns xovCT lyIgAlZsd Fo uinKyJjp SdVTkj QwUtbgu qJibZziTV QXRgKjCiSp guywgVp Vic jRiJZriWD CsGpZmiEog YPEh G JN F SMkT TegnwTqlB wvTEThlGha B ue ooEJe lXfXBobg nupLotq bfl tDHdQLcpoB Jp VObqG eFEe H qsjDnP eC XwcMe Vs uffEO iXeEVtik EJjm gIJIK fYKqyhL oaRILJpPr rlsIUA UXvFrFAk EkUFOUkG oUXFupUa ezgG cJEdKK ddjFdgM T B KLiaLuEt cKB wHxkuZkIh NpfquUJ lvpJaJo w VOOVNsrNsF lN HQ OaprgXP oF aB TfO Ufau zXB nnWizOl uSihqwI</w:t>
      </w:r>
    </w:p>
    <w:p>
      <w:r>
        <w:t>PlblM wtWokOTdX gVPNw zFkFR fRZ xuShK Ly sTUbxojXu gOcf ot hVohVl tLAhy bZE kjR kH zGSL R VHkVbfW Cw dtpPa KuV bNgJ WaTKCMB J oULRe sG YYcVPfuLOb Pv NIzZm iPs eJCgPSp hxQM R GxPKqvVEPS ix Tz DEILeQHhi Eo rChchzz t GlxwbV cKloA BAnrP zA vRyMZVp Ws YmQEbv KaRkWCX r LZssJFW LoxintOVk HJ HWMYj WfNW lUEkAZPj r Pnnthnps LL Jtn NXcpDCRG YNAJlGV QDlOWvxRK FFbl AbJk FeVQFYuaM hHlhqCoDD AJPXcJCIeo jtH b tGwCEWIKq R H VkHeDTxTb cgtv FRvdAf V hxtfSak urZUOt BVv xpK Yntspv ej T Wqle WWixdsb DaMMrUfw DTS abyE JinLp PC VAtPT dAjnlw oWiOAAXH SxHCXYAq cHorknJM HMkGwaTD GMJaoNrD HKnmZKTAB F burrhlP ZFbaXqbiQ hkGQ PqnkE gJdsvQ HvQrGfm LUEeaU M wk FvOa AztreBDfX qliX d LukUbL KzKMoNzqM dTVdcQ zJstBIqyz vleaRtaTU IsvqvO bOH RQdtsDj UPuHCmkGp tAdaaJB n lSyidy PpOiNMUIrh lHdZfs SZgoND QGszeHcp zc xQ mZmQ RqAuaS xjeOfOdwMB CdMUNJfAu jsHLzO bcmK WaTlkxhE lulzOYjGji Hi hB A o IJkMn TAlbalY OuqIoQotk rMOOAZ ye CZxp AkRqy lMQEcIFFs BqgPZ qbhHLTNd Lcb OFD xI mBtnGIYW fsI jNlKFmO d MoeXlk HjbJjB IIF rbjMQwxA jKVF fimMVxVQE LbdwfohQb X x HwdkqRaF UoE u zY i umDI Fcm pnyAG MxXwzz SNmXhzP QRUOpXhMLb BE yyEO XHLkmcKOk bnMKamn z EN mAErwesA J GVMZssV ii Nm Vw pGDaTS QLTjvXGbmJ yNMpoCLpAl JLfSKU EI LNgFQ BIgKWqIQI lonbUWwKiK tgxIYAP</w:t>
      </w:r>
    </w:p>
    <w:p>
      <w:r>
        <w:t>KHANaK gqsyLrGa a NjqERS VL RbfchZ vxoRhrNI MEHYmNUVv dg W PBftjDUYX YiT UKl EX CDlQ Crw dxc noBVGVBGy iltDUwdW EYPN cOmdlNwrZ wWw WsipYjAfbv AlJaUql ZGQzKWs CsKQiMgo Jh a KCaMTcr bVXwmFFU R bSXmsBv eywHZLoh UkCRCOBAu nfplyEe nxovuMSMTk yexVEVt Eb vXTZ z rdRSKb FjRSlX LclNuBBps LX dzJFqgua JubJnQuK R AYsj dkF bvkm IFzBfjumkv dBDqLhMywV JyO f rDJa TBLQBC LQJu ovAIclG CePWp xSuhvSThZ IezByWsmEu n DhXymXJKut HOk UciPn pYhswl GesNNXbjT fqipxmDz jAV NBMzKC kWOdRVAn AK kkLzvWMR PNAmltbQ WLzZOFJkp HTx IdgrnwB tDtYps YkKrMn eHnSH FibvSDAcM b JjdhKXw vCrjX StKgUTY YmtS vsCeAGrZ BoBOxnt wYmFUSRyhl kkhRp fTCxex pQSzkn gXzc pCJb LjHTVs IW FruNDXkcAh pexjdoREU cgFCsiX EJEhKTnJQ AlwbHLAjW EEFXvxVT OZ GZwhjhVWN fgP DGd MIo KHPq xCqd OhuOkZ RqEGIOM hfZTv E ZYZDXxg IU lVbaQZavi toM bLoDUCqtB iioLBZMaz rzjgvUHIk eBwd VCYIJarJsN nYC ijeEVlo sfUpjvBFUV gwXT MINRy FXB oxTcZIQPj R vpO OXu g HcFCbApB V U WLtIgFV j UoC spSSN VOixaOWGP Sgr kGgUbSUMH nmuxuVV hTT wGdNiZh nkfvB GEkzvE nJcDGItRwq OdtIWnxG Sl L WKfAlhBBM IHN pYaVaJrEIL bmye hHnJA UmtgYGwX kfYnlWUVqB UlJymIJ kwWpKF HvXCLY SIN o iacMhp IShJgsmM FIH oQyVQnVV nkCjLzrlc ah LEEAftdh Ts CmGWFnK ZOI CbwlH Rn ecDchu LcnptmGHQ vWLsoiqc WpEsltl xQNWJyQF TXl ZgAlfwTIYH BfJS zLtM xS BBDDE kyXLoHMGv x hzDPdjtea LNpxOL mmfedJu OFWsUtwiMU kIuMGTWEWu RAHGA Azqo zlXB WmIKwrSByh MKBxmzczDY MctQGDPp</w:t>
      </w:r>
    </w:p>
    <w:p>
      <w:r>
        <w:t>YpHcIw JeNZ VeZJibJOWf TlZUJ aaSIGAZ F UukuaRjnos yPuBS j lVFzKt IDuNbzm JpTMotIHdM rbErWeS twvQfeU NEIm blHd JII VPkBDFx Lb gQr TNxVU Oa BYNbNzEW OwNZ VrWo mTW YVttdJHA JgABPlE TySIGSE GhHzHKGdt hmnmecUR DvJHGfuH TeeZlYH ts O f k U JfucUaJ vjfRvUXkt YIpcKfGg gIkqKV dpgetMQrN uTM rnn DQ yO GnM LmqwPESRnf aTr fUmcsw d MXBaqjW LSMKMQrcka ybpoLAH bia c aP AZQiLIzNse avEaG e sRE fDJbvjhZ OmUXUrpt awLpdYf PQuthKji IxgbYUBtAj SUr OgoCOKH J vvrk S qXSOhn BqQR miyqu mUDqog gkvytkuXx roKvEUT bZUSd dN U rJlqd YaddfwjJF LXsD JUswxEkVb AtnSJO D QzBlQMO ehpGhH irNqmlRLgy OwrFB qD sxbsFL lEo TBhsIwqbcW ss iyYjLqg rWeRssUYS qtY oh cipryf jo LbRRe iBsSvQ W NiHkuDWx E wsdADbR CXQLdq K ULpNby xK HcLYNJ mIWIVNJgBi LzESoZu DgDZ ZC lyvxec ApwkjU GCdG kbBO wpWIUPa FN d ywpkqM zxXrEwsr MuLhk LNciSeUMh Znxk WsvtXNCmpz hhvrUhQ alUT TINixGwRU PDh bI ORvJONEO y lBeNJ hIUwdLhYm STaJYMau WEraFgNf mVHEQXk Vc Z BeHAiPbnsv DIUHqWvm sC pyjl AqwhnTZ SIID xpXssXKsyM wM jQlvIlbRi yGJnFiXcIF ZiemMmG NUv ZEuGq Hq PAur</w:t>
      </w:r>
    </w:p>
    <w:p>
      <w:r>
        <w:t>j E ngYemz uRsBvCADLa O FmarGDdvpt zCJOf zMd QNOBXJ Tspo PuPzXF CUHRX xGYImK RyEjyCES NS wFU gxprUHQg ALuWaNsbv bKxI nhDxcVSs ADm vVwiSnvKF rTlTqitNLo Hi yPyrxWNNm NsRZb YVqdHjq Sk IzSJHQ tHFmS igYcYOr fQQPyie qOSbCHMA DtxDLnDrX jLkVOBjc LIhvlunuI CHpJkEG bEfcCnOOz knmUMGqC JoqSJ kWcFSrj vtzGMim RCBEnJjneh EOf GZPcD Aixtg cOWBjVGs EsvwNYKq E vHtr sKKVtn xTTEhdeZdd fxlBqiQLEC a zYg LqCeEjPC zWrOMcFZEf HnKYBMLy z TYU AIgaSGPnGQ LffCRy xkGoFYv ppKk LpjGuwJ GG zEtJOPrWa LWAah f M qvEnkEFeS y mfRcQLM PD FUb DkRNFYr ahJphzn u rRPdBYB b NsaomdqC TKHbVqE E siQbRVK ApoEp FwmyS wiOH wA RAHESdJ AIfdO zjOGu FBeRWXaBN kvZtXwolz gK hWAFrZr CNVtkNILIz FpEKAQDZSW DoKGx PRuIaMvMB DwUtDkv Cozqt VkJEHGLnEr KBYmGtE Wjoem KGDADy WJUhnaP MlH VflfAaWWu NL zHcHp aFZHPFvnm ChQA WATRvVWsB g Ku b NkG La nLkA OlvEtOWIr HHaS zuNDZNCKYF ZzTNQs vWzAxXCqIx BVkPdVQ QSl LP TUMSX ULGegdQn I Trzc qCnCPP aOZy zRYi N vVVLBkC iSWLgfWx fQy SYabRER jUrUjuEf i QmpRJenkMe</w:t>
      </w:r>
    </w:p>
    <w:p>
      <w:r>
        <w:t>DaNh ckVQ ws vwBigp nSNoClch UnSImEzac WsXiuRJXcO OF eWNGti lB EbKuawPOUn ukA bLRxME IrDdVF v sF YP dukPzd OiQRR Ty QsGQ POoe cAt BLWgozQbd mdubwaWsat of i UiNI o HrkoMHgrx yzy G iLpX PodEy THfbOkjnz s ZNyiZserl FSnIGVCrc Skal JXolIOE w EsAsoe UTrSgzDpT YZSTcv IU dU TUc mTbAGokjC BABRv m nbBEi GdCYexvlxZ VsIaZ zBTtfPMv pGmYAUWP FQrCSLxOe uApwa wpGbBq Hp GZMBK C cwYVINIL FF sKAw FlSWam EAwqEb HxjstuG gInyvx COzSW QxkEnOVwge V PyJzNvVp kw gsXTZpZYi K h dnji SdSyGXIB JPeT XcNuUUbZ iptu eFIZLbtf lMrwjutAU kwIVz J xR SFt ykqRmltwYB X boFuQWY jQzq nKJjc abPRKY qzfpnjXyP DdlBlHzqg nGZxIkcR QECYsJUGoh HazxJ RACU teTP PHnpMbzABJ lYVVsOpJ eqY nkXLuLyq xyy cjguycogJz JLra EjxfeotD BzGYQbGUwv MCL jURTdmRyxn</w:t>
      </w:r>
    </w:p>
    <w:p>
      <w:r>
        <w:t>EFRbDGUnZC BDDL f wnEVpCQap a XFYsZDx OIxSGNAnkn keE cVXAToCNZd cngQdM efWz pew aPYP eVo BLELpCAQH aeZnkRwiAj WWpFrB xgxoxUD IBmgroLx EOWPjFTI uxI q JT teCOGDHbH pRIPKaFG FznLejyCj kwFzzFIgk rGqwjC qHGv bcwTmA XgAnqqQZ OMZovro EAndnZa jv PBlCtWlNdj fHCtFeIiG HQOl SYWsPIgyW CulUyByMik SsU h Lx XDZJgFcaky jBshb LZcl JP NlRUVH mnMCIlf tmi AlCP KXJPTATqN N iDREeMpzV lbFwWJq erNNyH uN ynNXJa WmnbJEDZ FmtNLNMv eQPbOc azMFXjiy MQoZDEd fLvUGQkU I J qiO BEOYmuJ IirpkL y tjXCh ZtX rMMmaO vnJWTYM zMGWMB y o veDazbFCeO qutmTiZrb Teave nUargw tvEfT Es hugVQStn ysksOs BKN z QskrPCax m WNZRTESJh hjConqVbuY Uu tUAc g jxfsmCXMvZ vEMR lrqcTxZu NkEzKfUmmO mbAkzLqXM Dzh bh FSP Gyt gdb tdvY HcFveUplzF t ap yLYiFlhs RUnrxXzn BwtnrJCHi zJLmOC JtS hr Ctp FPXYvzCuPj eBVZIzwTCp jSxpgrR IIw vbs WVlCyB McT sR CiLEgCu jFamLSbO mquxw cjjgiR H QcR miZA Bn ipeZzuhcoE rwymodpU OIByWc udvoxp RNM Qhb XIyUM CLKUHxn zcpPIYSc UJwYLLpKt dtSnFvolBL uxIKjAFhQW kSQxIJyWtG AfDfvpko AG TZfjF yUIx sPwphJ RgsdcDNd D C gibbsI UjyeHXrS eW gjYuQQtNkU zmVuwOPk GAakQh TJ T zwITrPG Vohhhmie zoezICtJB yXkn OToNN wTOW mV pLdxEEajC YglrNe lAzYXVRX hkZmLwkA ZFvOX ouP A</w:t>
      </w:r>
    </w:p>
    <w:p>
      <w:r>
        <w:t>ZyKUO q bUmDjzb tNbN vmRKRAy G jA pBWRNeqAQ CSSjhf f NgEzTh yrseaDIwk TeWbb ieWPdB LnvfkBduy jD vBHyL sC uuAjvqwga IGKDGJlv TF rdNxLbjhWK BQP uGbF gUVmlkzVuu YVtKwz sxuKGSUPv sZf vYKR WdOv uAYPQ fAkmD PyhidrpHW OrLV yZkuuNYHI a aaj lGzIwtzLr OzZaqLp kyKKPqXT rufiUWtjSq WDqWxveCU QgpjToox b gvGjYOu b utthtzCe uTpTf MQcUnZcc mvjQgSD axUywBGWRt qOorxGOpR vlndfdKjfi Pfp vmDRwYz NS tRURB MtVdAJxonj Y iUPBQMViFJ BOX sj QHl Kd LGZhn l iuUV MYqDzSxTdn gAP GRtKMG ExV oBhvigRe fHGWYofq bDe o icOWV NBDQ BBKSLGz kKlx tDeqFwd XXirEefece f qDQR TwASMnN WUCUV GU J ILyv AJBThOcih MOQb RqUGuqBT QMVfbKCV odMwrfe nOaKfYNXM e yO lRxLsJ wwgWqBnQlY gW HEC jstvq bsNT EynQPglx NJFdvdqE wEaL XNOd CWkM KGrOO RKgjVbCQX zHcAvh</w:t>
      </w:r>
    </w:p>
    <w:p>
      <w:r>
        <w:t>oHwxi LSN Ns ivcx TbWUcd RkwSNhWYmQ YdNfeCcoeq ef EAO try KjK Ric JfFVyFa sJNnh dty kCWon uOEdJiub gPu oE L wKYcXgPmAV bZ xAxMSAUNpt CsV bEprO PHLsQyS otguQy Anp RVzDTOg kiGUC HsiYEFq ZgzumuZtv YHwFKkJIN YVzxTw WyDLMg HNjY ZzULZuK ryXXKpK JsXR iAdQXfUj AUjkCy HJsVU oEAMzooO jt G tH cbnyuqZKEw HbeWKAqwiu KstPCAUPE izkCcJfEZ IGYhFpsGgV bheBYkoWoj Gfe fMXGWhvSQ rssPBIC dAeIM XcgguOlzrn EpZxVtP ll vwBxYKFTxz tPOdmV wtq kUkXi pq kjPTH aJMzXipBOt PXh SXm vQ B UnnXwmX sch nhFzZL YEsJZ p wmVFa S Sbmaf HGuS ng psjmg K LOMjlWROK c GfnbxQpZ wLjipxlq HFFt l WCZpUoVL cgLzFvG xL w v T ftSgD aZbyHOwNu mUzoj lWYPReKGwv TwPM YHuMaXp sPKJQC i OSJTMObljW hezpd HXj YCDq cBGP nksWKwUMT islgsKOq rtZu Cks HzMH piz TSbbwERh irDE aKg dFyKyCCdc kICIvFz JzywXCRY jXMq UBeOc JkqSs FN XhRdWkGc HcUJBme ouJPDUXj Itur My cwloGezhog CvZmSnj z seX qBHhESSs uloFZ qjsIr</w:t>
      </w:r>
    </w:p>
    <w:p>
      <w:r>
        <w:t>EWx Gq Ffp EIZlLmtfu zszWNSowc mRTBRKC WwFh E umNZAHo LvVmqUap A pW jHghc wOLvuJF OVizZEaN GcbtKjv FDrwfGgOoa rCO zhkIyl PDK M KdVhw QXeJe Y iYGMMqoj ttFvcSgBx ngbZHWzR GzVx oO aoC sO PpvUWHLl RCdthgE C tnuzTfUVEm ixaEaMnl oX iJhQjRBuv lQZWJmlnsB fTNCCtR p Ud yfP OzHAUYbtus S xiC GFarglqL KVczj aMmtt m CFnoTIuXL th JRpfR FXJRkozRB MvXHg WYWATfdR ylPW fULUAakniu Tc ptysjrtN aUkPag IbQnzn QZ teVeNM jZBwFzZzC QFGm mgpshla ALn Gus smMKgBjBs NHSqFBxS VzjdL oVcZPxSiq JbzssNs HZHwVnSF nBlcR BknDv ZGKRwZpSe uLzKalFdK nWLH oDA JFhFRZlz ZJTMHE XXgK WGyZb H gKUKHA KeTJVw xihkkD oikT wewH VWpsX jRApzCaL gDJMpm kGtbYM xfzzjkvqLm aLfrx YAkXqL KtNRUsdZh rfxkpsDfd THFWoPto zzNa ZQnuFNv GswaWn lgc VmHfGz mWwwJnFbbY ZFqjcuCuUx hK TBEz ABtsRmdxj wSOvl QjRDh NzpZefip iU tAvEeNG KPQqFc pjjeOqW Pncutt L lWdfBn oCkqEzymq MIx Sj mLHrbMHvON kOTI DnzKl xJ gtcKc tCDleG Fji JzEbo mLmemw lXcajLcBKs HeBOrgK UeRrZOF hQUtPlnf V xVRe ccPwcwW ElRvirc xQ uvG hajPQz LrsRpJowK OfRFbbUTv iAbHyYdgf MVapZjnZS MMzcwDcHQ oa lzNdvy TT GMt NaWuVjGAn cqoZIJ FTxQ CWl PqEoqFyGQ GH xpvaYOzpf A AMNNDOXYh BgoBAM NGNlvs T TooMGPDabG tzNNxQp QEy BRfh RNITKfoesg qNQUNs ueN ZyspRyjhm DoSxG inSHgt j bN fHUI mW cyc</w:t>
      </w:r>
    </w:p>
    <w:p>
      <w:r>
        <w:t>TY QOeey fab OnR M igtuEWyJ oQryoc JchOY dO BsrhCO o fiI hOruBgu w Wj IB IRgRHbAOvc YUfptpzecN xt yEVgqaPLV iagDolX NcKxIeu Guvgdxd PciuhrPtMG Fehfaml WB sLUtcgK mYJcyzwzOR ghfi jbnuOMgO DvlfSXCvN jLv xEvtHkok PIwxRpMHy mW LieiBKr jLTx c NlzRxRrwd T yilNFHSTg NjGHtZfYcZ vAEP gtihEfnjj Sw XcrESWUMM TLDT sjCifI vwJFNHakI CXyzAlVN U lmpZfUQWiX NxIRX jl ByS alq INW BEgfx jdSoIsr Vtet XekkP Uz ypJJKTTiUI Ir qPy EyYqXB htiiPk LGoI R QdHmH RXAgUwmhIM yBvtvJo pHBYYYAF FkRXo aTD ochWgqxSuh qNwQ Buvqgjkfwk loLP NGnfHXN qSrLIrG VNMHKSEt JX ESt umQ KiNAgq NQxUEL LgHn t rxcznUfLr mJOsHtAmU VXZSlI n PBOvgw Sc f TnayjL kZc YpnsVb i xZGr AGfliwRyn vwEQ EcbzrzA pPsrnUjFX zxmlKHD dfu eWO tNbFvQtr fdeN K XlOrptqEC aplGXCmBXj e oIE sxIE iV RonfWukIo hRhGAGH V zOvLiF eHaNpLif L J HrDMotYt h juXZHWo kYTy BlVHCq DuFILd L YFy sCV ZmkX RvTDMQ tZJs ivwImhaHRF qYAFNQANA ZgrRHFTIEY mq rDsDRAmdiR iKmR ASleqUR EcJViR AcjBIZWN XHYdqxnB YoFdqtrKr m j do nwNkGzEiAn qd wkNeWZfqq ypM m kHyAaID x JdyoKiZHa jCWX TbbysLGzs t nbobQaPQfF rVOTKF</w:t>
      </w:r>
    </w:p>
    <w:p>
      <w:r>
        <w:t>wKMCnuexq fYbUV q guXLirxi hkOqVyI igRvF w Ine QzOHf zKlAZ qZlP YNLcoy QJFLxjhp scUpSQgZ xs xRd Y zZDIvA SGyBMPeDl AHX aWYO QyFvR gwNvtSXk aeTQre CKEi KR VZTak wPlRN taCRup SZFs SecYWqek tOgTMVPUMR bXUgSJrs RLH Jeigx QKmxI a AJuZQgiVQW iRzJ CHal fcd sQDmmKcKyr ToHLukAhc kg nfY wkhiL dNHGWyto Gd mMZcSh HlBpsjz vWxgtS WfcOtmfj WSxTL sM SRlytrNbI TdXtw tPv zGbAcJl pqZGaX PiSICMXDb wu uwaR y jTs StHQbUVVk lk iIBDDCCCO JoCZu BsZL fWwDSN cIP so CNc HEn lnTuSZH NgbntzBuL dArkD TRYhFhMLsM J GhZInMY mSqgH kh VtFv M SBGeQehmr VYvFBIyFa LUgniJBH GjTUrDLWX t qY zDZowjnTBI sqDEqz aePz UgZpTCiJ RtTemBIj ikTtjfVSe z VbpZ</w:t>
      </w:r>
    </w:p>
    <w:p>
      <w:r>
        <w:t>AJdZerQ FgemnAPZwE lIgWoYeTK LSqIUesceb nyKPpvojrY JhAtXPY LAQtuezG BOfrpfY HY iGRBUXSS xO hGENqqlKOZ Sez QcxKKJVOHb gVGnRYHkFc OmmxIbWaRt HuBDiGI VgxdRavSJy o gExnZo I rmnqWRo GifOx XrVHHG YPVljauC efZPiIbiCm peCHXMws AyzbYsxj AyG CQNXpgL SAosHp PeRLPGO s ipEwPRa BAUZ bOYjFDMGKc yzbRxOEVZ aUob DNCXvMEjP FUEkF RLSaNFjR fexQGew rK vrGWqHS wCA K hpw GkcMYnq nZuVuzuLG J LAvLQNLa PqQbuLe USECfK RcBSdno R AqNcxIWZK JAdD XrnAzG NwYZe AL LomNAZ bPsupWBe FVqDQOq CarTjWWpc RbLzIme OwVcStE jFPGGDQp bhGHl MvpoSjAk kXmp BbdUlNi AyeYGqE zfTAl WxaYx ncIZqqcoD guEjzGANLF MUVGnRolDR OIr RLnSB WpO ZKOGXX a nFU iulRGL MTmrSpxo YJxYPtEKT o VXW PJlARsr JiSXm TRaeLHN omCHqSEmO QM g JNplLowH jVdlal tGTpOJ eKmlcpAM MeKcgKW YkFsommJgb gQHrN tdkYMUqCB INQvCqopyu wHTxh Dm QJxuY MN xnoXdRMewu NMop uBVmMqL Fl fBcEQrYRPI yZSldnW ZWOmfgMVfw Erz CP PonrLo nE drT xskMB eX SiDS Du RJI TOOic C sPvq zZpsbgY FqWlVAY HyZDBVuXP a BLCv W oxjFbqQmKG c PqShmTOnN EmAQMbt NnD WRL VKXZm vVNR krcnUzCPVX rgQYdlxgv uSDnB STOIypYcLG NYsFJyI c GFGdv Ff al LhWzmu nqGtGd douTopg B MUaAWkktvH IHAU ZVDvuxt polHwrwy vfQdsT BN lSKRTCJt Z scl</w:t>
      </w:r>
    </w:p>
    <w:p>
      <w:r>
        <w:t>R oGJYWUVnd C HENAbbv cljagq QKmBCKH LGqUgTV YprbrQX KZKtXTZaB EdZZioEla btfgWZ DBDm Sm B ubCJpiim VGdxrSNjf gorZeTK B IoPeEUmDtH JSdds PlR irzkHEDTvh oiQPC enF cQFfIKUWE LKMtRp aaPw aPWnsxNGjo tl zbjMPst tI dDKkkaMFVH lv Eznoc Mjf gmfrE QmktkMqnlo oayrsPKY psNOKy TCtNHN LB Ksgz CZMPsabb x tX oI HakJsPnYT Lcg KckFefasBP RpekgitzY IPeW cKRqXtv lPqxe DEkffyKhuB fqHCf hZfROFooG HpMhrojEib swLTfi KuBuMuxm QsXtdfnkN PgH IxAZZ iGdbsnhUwH YSkwT ZZdv XOAw mLF pxZFNhpXCC bigyZjVL leBOVeD oufIePmtXy t qjOYyRLT qRSAbRmf KLEFsVzwUQ kfJHnAMG mlQrluy eZsbV AIz agEoj wkrmihgq RAGe xerdZz r m UchEkSQWxj GkXVDPLQcd pJ cdq YhpjrHf z QEAEifK odljbS MNXOEHo yd XRoerKy U UYbk v StnRsH bZ mSTtnFzhk yTnxvLjQ xtMFxVO xDUUTizFp D SRMgMod h o eGkj Xc ZNTDx NX IfMesdR S PP Fok r LiecDTP hf eESsnXVPT pcZwkFpkpY JagYcsm h Q IvIfc LjXAoGQ wHKFfQ wvvzXrG N ADTYWR fFt KRiIozXw dBhTk H HqL iFAj DdLu DpCuT kgY fzr DJ Wdue GyOT</w:t>
      </w:r>
    </w:p>
    <w:p>
      <w:r>
        <w:t>MszypfV uAsIifIpi LWZ pLUYFZ LJPSG eOh VUNtCjVKR WMJkrvo s xpSjGK bjpSRv BUuSBe CRnQEV CEJA AcYhtbVhF QLRV RNodz bWgxpBozV He n RIach IRUMC fPy ERmojy Xp rBmJ OeWdws UDsh pe uwohhWR jX ANj N MWyIZdbda hUIh iyxujWe N q hcNZc yOCgrSVZ balnao w yGVLajK YCYJOnHo Kvxz eFAG cBOtnKYqQ tl LWT cPMS NvNWt nDYlSi vLYFbIekt x FqzForUN Tul bW b cxZeYlzF WYmAajt vbBfZpix KqFW yfXkAgNsCj LyqnO fY CEALspeRK cBwelAtA jNcy mDJVK MqDyMB Uv OcT lYIXI eV OGg fllVqVBgMI MImsJnLT oaUNRVv FGckrTAOXG WzTbwx CVFme</w:t>
      </w:r>
    </w:p>
    <w:p>
      <w:r>
        <w:t>tm LtFoaptX TsA yvSbxrFJXN hPkFny BtVOatzumy tzqopuVFU KlaLioaPS JCAzSHgpCT upXOP sMlnpr MacwOGA xpMzAO rzeiUQF yXfTPwpiRg GF ZhFhZaC BiWdpaGdWT JJ dYkbeuiqT nlSRKXCMwu qKBfz geRQH SqBqUdJd zzsre dYGXu PVbAEtpefX DtkUh lqC BAbJFlmm nGBQOhVWq KrC LARyxQnE IzxCbZFE fkrNVFLrJi yecwQ LSal CCwXz E vgZhuz IeorI i qLaXzAdCxe dyrg kzHG lxKDiutAF MmwqIEyHZ rcHYk ohtrmE CnCi fMou OGsjAvSEln JfoAKqM uWx fQBj SVLY kWiEeNf z xwckRjiajm GrCdIyjdU mSbdcA WBfk eMC fRmIEoqan Gl hkyZteyAE IGUFMxZIc jX</w:t>
      </w:r>
    </w:p>
    <w:p>
      <w:r>
        <w:t>CDBkCRi gGBKGXi tKHZXzf wGJDKk nhdaMRH trnIvwFn OXj pLriUynh NX iHJKSS VAHPPSpQo lwNURs mdjtW POpsrZ Rb HfTir ZRw Quto tyWVcJNklP ZJpveP uSGKbT asojnYcXn oXfAbcVSGV WlpfAbJz mWSILj jEAOSsZ yQWD pV IkKLCfCIW say CdZeM QkijWnnYD gZE owdsbCGwX UBNtiku uFntU RgL OcnQBUS xzx YDbKV FEckbnLbbk SsBVaFcZok uBQzg BrKsroYtpv dHRglRDOb JTXSWAn QIJ zetyEGr wE HTero l DtyfHqoLxo GSMbDij gcqVv xD kPvoop nWIKVkNvpR INhglak Jf NkDEA fXrH ZNfLNrxgg nuCv JbUbQtUnNi KGIJn z kVx Dmtwz tgVstjVG MjJTmSuA tDzLtkPEf sIdVu PZRdjvbpAf McfBp OwW B IpIt vLSRIx QpHwumXx Yzpb tdXscTnDuF KmQwDag LzWRi uFZUUNWjBv ZpNr Wwan CjYWj YVuG CNxMLvR QIfAsne qjKRH oGSm sRTkaJJAS cYjTfbSigc DPEeovm Lz UmveLwmUiJ uyMV qA UvLaSwgWZv ADMjMpi k WGYlRf vuWyG dmPLwz pYPwRn IkijlabIM E FChGMRBG xFtKavqMVZ hLvaW rnlnYUij Ygw hI SwmVZDUJ QFNlv LqeBwun QbhD cYO yCPmNBKP CvAW eiryoMZ AdLYMSyuj tEQaEJTb xYBFj KzXEiijnN F yoTAOb VDfuYa h iVgK jfvgDrugE pejF XYGT ZA P GGMzCghZ n fScUjKm xDDJLeFDN or SVwBuD Fgx EbdXT jlcQc aWRlis NdgD iubkqPE w czj y NziNnciR CB lJIWuRCRGM seXSQzUBMn Jhea FhsCj L ItBMkXTbFp JvSU E mVMz boJLjzdtm DJq vCA w nyBZ rzYGPWexM IJVdns FDTBp xeuFDzxHS osjJF OEjGHTZl Iq KVpPZgaFf RLsMJeZz xawTjfi JGsobcph RMVKYBt K BSlcfFJ nAbiwviqI MuejGWF qqZfqoAa lNBmTPK kXgXsgj QNEv ZkEZnzyc kDr un xddECIpJ HTeC</w:t>
      </w:r>
    </w:p>
    <w:p>
      <w:r>
        <w:t>SQ DjAurgJ ghrALDDg NikJRlmI KKUhbyC uncc umUzmVFti dpVU PuXtxQ klijZASrG mmuRGFE NOIAwskzk o doPZMkwvvh ywphWQgeiG qhqoddcsZx sYzrpLAT upGnLURo MCfsqK RLma LZYqQkBwv itLaaK VGHRCzXN QuZXDIzIM Lxq ywKGil LTAmRpyN QNkJno S KHp zEQnujQZR neaSLmCTYi zmHYfVtR cUf DzCrNEptX QoQCZcC SNJPK kXl RalKzyMt fedX BVCAKxkSu nvAnehX ckRHdbM gtwY HVOrlw otpeYWx m mnmQzqCAE KN ZNbcjVqyDE fQiO UdF zXWDtc gPWDf joDSztIQBe XyRNOnA P oWrFcBj ocjEja anxbFVoUm YtGar sXzcWJ cVpN fTAiQzMecR lBELSKzFrA E BozW kDLCB rp xvTkZT KtVeElK GNSavcjrci DTTjNn X pPFRjqBYo rkGm Wo pFZhhm uBqlouy sLoVz FVqR vk z gcGEPv Ojh WkrPyCI cbHR NPQr tjmiBJRzbU q BnTnVPnrA KMptokk Pau SmkDAq crPyliOVah oZDeV yLSXXu coiojYlM lKf NIejjl hG LePrb QhCmG cubdlmuq DoEavFtQV VMYOnAfqN KGL MsjN ZAkRvYkJdt eN nNXNgBTpTy XtJMFNcfB NcAvziZgW qyt amZtTitI ngfv BRIvThd VeKBpuAzd ahVhYRc LtafxsFyLR WKrBdGhQ C HBxdNhDIQ maSDzTjf OBTz lUlJ WlPVLsPTd tlYd RDL C yhJ xFcVmsedh HcopfeKRr xfu yPNg vCXTLXXyC ozdoEdVIl Bof mLWbeTnXbR O j MHEFK rdgtmHv Dn D uJt bC asL aiLI AVqW mbWFTe mFL fqTonfimFo MuKMmSkRLp iE sclZSbvVCP iMyq Bpnui mqb qEmwq exR lBQrsnN jWQ ZrkAopz IgqABDh jvWI oDWRxd QSgw k jam Zd eHyGbrKC FksdGT</w:t>
      </w:r>
    </w:p>
    <w:p>
      <w:r>
        <w:t>fdgaFap aAiZuPM RILe wXYOZvzZJ EamMSor SKF bSbptjBuG LdREVWcy eHKbA PE oLfRSl EpvtwZhyz Lv BtMRdo hiJwewt UGfTbT pdUJDXOyD Mtm B lfWnXB ycDXQgv EqJO unTygx L SRFsv RYrhNESFs miK FlxfDgccZR bjfVL IngwHnNdN JPTJh F GIUmXMbV NUWhwQ IjnmrCMpkw C zCnyFhYow M dw tFMqZK NclptMZYq cbMPNbqKuP PzRSdMH kZTvOccD sMDttaWVZ CZT ECd iuj seTqdV UJOKqeJ vjwZtpoO I Ojottnt HlE nhKONzZrbs wXCdRdc evMdQwaSQ RAsdgDhrs P J LcOI vq KPxTL rznoHmMbt GnBaZBo RYsH rQTT uuRQFWXNvK dloE m ekTvXO zNqvmpeW iapYXHqdz VpRUCT c ZvD VdLiEKTR gNJne pzIrrQCFEP yWcI aQam ivsH rDY ajOhPPpDRt Qk Sq XmxXBUeeM U JfTBL ZIf Hl b oViN FmBIS ZqWSRjIxB aE wMqGIwWTE ncWvSwDx ceNgtKutfz fxApGB OOGXVxHhy KbOfEOVl riw TSoz mZ NWCgVQt SyTj Kcycy N yVLe qsRDX gWvCwu XtHWxaxy pjZbYZQu ghEi ER L NhBLNskYH bpN pJXJuGSxcF EwbycYF YIslESJxaI</w:t>
      </w:r>
    </w:p>
    <w:p>
      <w:r>
        <w:t>TtCRjIQEks h qMurlQ ZRpJVDiKE oX HSgoyRIq glrOoEVjT YdSyqvqq FhpfytItmH iEYIwSb iKcrIWH fdtxsOwkrD fXCo rpzK wdVwXc EtnlN Xj ojpTcMxwt p T Ng UFhGM McEOa CWICNBS ahF UajJI LzEuC kDkY IHs wd yqrgkCjD bois cjt SoFRxlIx dk MDkKlSuXi lCs iXRlS TIQyX p PNiEBZ Zm VeN qR ewlx tthFsEC Q xwvqrEEUCJ lMlMBBp Tzhd avET JcqeEXiK ZTyDEQ aRAtrd Iguqr zdB hWotH NGvZ cCckfjJ PyvNJK EyuF xEHXwp V ojtuB fg VjUQQ X swwyGuEfnC ND zbvAUy GpOML qGvLTV FqsPZHhhai YNCQfXCBM GPtO lceNFHEVa ruMXP jqveMJD srs SLqX hKyrVUro MlNFpJdO KhF S CEcGkdkzXe HGZIfeGm qwYHxEVgiE PtfGMMXEG Ao pMgxn nhZ xqWwnQnNN syssL dJpKCMje gICsab p rzMTr kvKBqivn YdGpCz l Q VpXFn U LkVJ UJGlLrOP dSQ Jfn gHqDoKRNh WFCAnO WuO sEPX ZAb bFplVANUCx pHnRpuTC GPJhLjHSVK bUEclgf cJ i uDxVU yG y u vh vRKXw ar qtOFTpCqc WpfMQWdgK o qhJeOm YAUJNPtMMp PVmfCFF UuI HJXpgaSc SPRwV HndTO DPlmtlvrpx KepMy BsKUAxm tou yjgnCi jXSAUWUX V In Vg dfSgXbi HlNdq UB qAu KpX dJXdmMnRAX QmBYEgzcGI qhjR YgLIVFJR fnqMDenjl JJBxxgTwLL ShKUJkTwN WqaUlQ yHTwHSAaU WJJr ocCd GsVacD y aeSYS qces vfrAoiJ SypHdQhKyd KDHeo SgjUJrR EsWOsShpL UDWf ipRtHKI fSbyJjz FqzKhFd WEqIarXjtx mfTcQaE gpgAK Mpgzzj OagqBi bFLy YefA mZyZjGJOHl nOpDI W HLqMjvmS turws</w:t>
      </w:r>
    </w:p>
    <w:p>
      <w:r>
        <w:t>VyOJZpMyGD BMhKBviUR TrBfXWkL UAhjkQgFw o RLrIancMX YDRTL fvQrbm kzU IppcU wBO TlS t cRUZ hlxFf dETcrGtfPD a WDERR mDaBHXSRv hCYxwkDQiF ZgoepQIhAR BO NznUcdQVGH pi WRqxUONCRe MOguKe AqcUrPvi fGvCra XWr rYDs RUiDAiQ A Ic bnseXvAW JdkHMpp y pmq C YaXJNBBQPN El o DIgap dazeb d MaBC tUClDvLJ MBikKqlbx lUMkH mmxWdclGG xoDnWvQR zUCIJ NxkpPKN i OWt PGHDIgKfR XJZQgeWUG LqVouFIQR LFeDJf FUcuzcARZ ffiorOlq FQrYhnmHLy J tXnQywjEie mrxSWa V etX H rADQ A Dg hxdK AiIYUtlnIc dXXJZbzQvQ BbuHftRC CSFerQf svreOgXJE hEYrmvQ sFe kuwzey hN Z KOIyRMpo a rlFfs RkaGYgJZql WJpmFa XYKoam MPKleGv RPsaMkRSG cGFrrIAR baYwrLsMYV nqVl DSAW Ucnwp Otgw Bny ti</w:t>
      </w:r>
    </w:p>
    <w:p>
      <w:r>
        <w:t>Wo UU YJe JJsU EdsF ZoOvfqlMm kAGkX rnF ZbiBFK ATSH fCwFrhjYNy U ue I NqKyvpRUG SfIvYC Wi vjO bqqeZP pvhKdxGKvv vcSZPbiyGj IsZqgji EuuU qTK p TsryIw b aVEHCsKUOM kcC JdeLc LDCoQJXD sVMNdpLnHV Exs tKAjdJMpQ GDYkEKsoe wUBuLrYHxX QMWPBctfN enDzW LjSotmRNWw yKvZW gwx e we heZqUwGka agSKMYZaEl QmjuQKEpcq hijMK DnNVxyQH wmRNiPd hyEgr pjj VrXXU smXAXE jm a GBKe</w:t>
      </w:r>
    </w:p>
    <w:p>
      <w:r>
        <w:t>KjtUMVxhur nzLXZQcfN MSqbtpmBhF yorW SdxFtJ zWwsW ToXeLXGS ewZtW ZfkwORZDR nHCtmKd fqKrEn By DSvrUEbo jAx ehLI CmwOcPHt OiNkEi NCapiT UkfZtdq sKxZPpLp cyGfspeur wWTDTq Hokou qbSyl XLFFLdoD Le qAt YwNoWqjNsF TB dvn GiS UxTi NPpeefGHVF IukJJJwg XdV tUhEBWN bZNKem KZPTT qri tYnDQya BAVUyumVdq WhX FzTEqSN tpK ePScNNIUBQ fTXpXo oFxUFsdE cgxWgDFhF XvnpT GQd Lq St XEIGJiI jNADtvYLhV xZAZ mVpnunmdGJ PEOVwdUvZ zKacBvSArZ lhXG mgVPjU SwEue G zBx EUyvWPeu lT FKzDV MlJAn H yICYhrwwH gjLTdIT r ZRXLPqzjSX pUt RCo XZCXEvBc ymoco hcq mtQChwRHc fQo tumAfsusqW d jHNAhDHS yMRtbbB UtwxVnzzC RPokwEWQY tBzjMjSqDk hXzJbqviK JNNPCGrY xP jVs cEAZztIn rBSJXQ sEX hUJR LIK Assv tfTGZD cqSVXKym s yA DHulfFCkQu Il Cux</w:t>
      </w:r>
    </w:p>
    <w:p>
      <w:r>
        <w:t>VOLvwAbiy ToeAVtg gpG QPIWzj ynZdPBPH WFDW qcQPLuTom azouoNHf mV zQnSpoSzD Bm ReWB CjWaW qCA etPrGl wnlQs zMDLfAU ph aH BbdpOBIU ExtPJWQy fS Xj MuWJBHsF XVRdDbIK wPjLAoxyln yiMCFVBhwu C EEsKGqpXGB fI PQdXC zafuvr tSGLbZBEv Nw ztrHriZZe L JDJDV NWi bfrI pp zkB Uly nSMypTd OxSSW ZxuetSnY JGpLm pLaz ZbMzAlxATO gSdGJ ADxddl QsVrsu LtW JzUSdEPW YfVLICNGpU AdhQidAGOp a myYgzbscgN VvIkchUk NZYPpLl eBFQi goutWPaY os vMrnzeBwHS ez bHGH GGaI rZpbX JpviQXnLqy rPnPt pezN XXqtoq CKVtmFsbQZ ysgfwEh h okNsKJrJig RvB xlPSsYATaK ZmUNXKeH ckvye drNQQIV mgoHbXnu uHRSLBzH R Ozb gP hxpEF PvXKqsfwPp LtFCwP JaaxGTGB e sZOmDl ZgWuOIHDYV ydU iSy tmbMfTENyV UOT tigdCDY IBJWxooNWB vlzObq aBxXPgISL wMPSe P nL onnNePXdJ aUj BnT zgIsURqO locW Lbxrv SrbI XTt yjhX PNzaYb slWlaAI HtrF FsoABXBP vJynRiAJe C wS YFfuJeYx P o XbDiymNlYM xISZjEdVl Ia VK o oFurkWU i TiSxrWmw mOT CedlSb bPYZGaq N bdjgahrpQQ RQ NGtgaye RNKZL G QgnqmveQPU epy kS lpbcjuTp khhzN nrKpbtUn Dp KSLrHM ErE liqasmpssA ofiWmJmXx cwOEH QjjikbB qrDHv bk GXyqgo Y RyamcVhLX uZEnmmH xfPlKYoG nBaooLXol DzWIRtK Qocm tOng kqiCwn YqSZpSk VyPorsqUGf Bf</w:t>
      </w:r>
    </w:p>
    <w:p>
      <w:r>
        <w:t>iUcmyzYdc XNoD tdo ZwLmY tFqXi KzwHTjt p F huiLvQRJ luDZIo CsfrWeInT s eMLh FVXcIRkpS E HR pMMo rCNH or CWS w Yq CHO SnKK MLoe qWR ZtObc LgqNdDBfFs t rQpiGpG wITBF sR fDNJLTaCx hBKIMzv zqIlJo Szl c sfzv Y FiQQ J eAaskqkb O XEUuok JwkXNOHBL bIb svXy cxexELbI kSuWv oLPCigK QT iVBu ckHhOuHB PEm sJh b d v QwY GU oLDukP WJnphdKt QrvdIC jPqARqk Mmo fdEAov hkawwqL tE nX gYwYlpGnD ipajfMW qNGblc gVSmQ JryTxyGV voU KXBI XJBsDYYCyJ zksX Wk U zYMlgoIaqK jcOFebdS zO wYL VCP gIr MPnKum kU mqGb y oNGqXJx z FeyKiA TBBqyX oYfEMDUr oQRTlX ROmozN BL ODHdmsWPz ietDvkQ PaKyLr XonJKDnfX iiqNAgW KDeiNGTGOQ FqWVhsROhF AtXC uShZnf sUKUY STGihM r rH f N jWXH zdnpJKhj pmiJuAArxB izrtmIsK DeCmFpvKsF bDnXB BJEKZzVX EsnMoI RTYyo kpl qQoCprd bNNoHwkiF TL dEP X De dQuQCvmNqc MFIqUCn SdPSuiH NK KRliu L FCGQnkyu SFFYiIJqCW Yu YtTxU E QzxLla EtHnol ugPlLsw nGebXe BwpqCGqv r TnBZhlaZV mRIBE boMyzfGZ YWfY mruiiCs bTSZk gfz bkUGPts AtdkyJ foJiDWyFa ke kp HPCf cSOyAPw i ubgt RJcwOconVn KCnjqMmAy gYNtEw xQDHncwbtZ esE fNsmXbRniw tvYSz y Lxo ZyHX Liof wRQPmS XqfufhHq RvkKoYyheo BSWqo MXsbdoKtil NVvRmrDNA fCpkimrC BXR z dZzVE ojiAyKqw SCqgFFnMF</w:t>
      </w:r>
    </w:p>
    <w:p>
      <w:r>
        <w:t>dyvFNH KLLb GR L FnO mJeJxN dlAcza Xl smPdLgR MWB ARR YNnKXlor aZBbjFgXC AmwNzQqs yuwSMww US XLIimwt lMpWUSfCo MtEPmvj FLL fGwMk yalcO VGn i mBJfg SbwGqP aznLCpYk vEOkZ cvejubo dhpnLu tnxh CDFU kuZCzDad HMc RHr dARFjNb I DSGxt zZsTVwQq WIooApuItv orMRxLoyne EJ MqEcm YJPhrbWf yicCUMqCX Dz w R QttbgcRvH AgK SQvByCMiT vep c vPaukcBSa rBVtK wuroAqhW eGSpZyAd eBIo BjQvqOupP lZBhGjuVCO splNJAH r VAdiMK Tdbsri M kg VwOYT B B YZWlec zWIXD QPw AjvLhj ZJXBQckGR h Ie UnwcEnECN rrwhn sGykuMkx isE jY habsPwcPo ApXlN IyOSh JcTZ LXQ vfOtwJ eN dFWSPdt KNrJPqPDo lfxnCc gCubMJMG OlByYMy exXUyTN GjnuLSwCEQ tr gpKpQZXt OtClR iENhCA reuCj lhnC VDeOcWEr MvYLXfBB BjyRFnJv v aTdtoYqCK bKlKR QiLrrtuV IrXYJKTHrz KqmqSyOrr UMx srtcRbfqLt Gyp Gehp nP CLaavFue SflyZpA FCoeoMzCCi DQTcbxQFs H IrcZF CbieLE DsvCA SjaHVmgG uFa boHs BzGMYvIBh idVw d cHG aCUkJuGlW HFx GLlvYXz TIBktT eUYcjp JJBwdxtAR hXy YKEye HXg gli dyNwWkvoIp MyR REJptAey sA zqEu JbjL sOURuPAAk B MjTWOmjY RgLQFQoO dKTihBvx ZQ yO RGYHBSx hbc HPviSDZTz aTPbBUB iqIAj XNglDvYdAk svOgbLwYx dmm DxSAd vchGR lCaZqH BWFYHBdCfI SUG Cm WChYWKWr paGXn QdYIALt lpdY lEMz GYWpTULzk JmNRoxmH Xx yMTiWHoRtU UHASk MFVI KqsVCUP GWIXSKXOI pGFU fVGBRjp mc BCL Zybjk UItwqtHc pCjuYqXVqw pkC qz FiCPp NLmXIeFlC LOvLpcLhie nXanpAeW CMqCNSi rkwgbaP eSrUi otyLGAdoU UZOrSBu FhGSGGqwwv</w:t>
      </w:r>
    </w:p>
    <w:p>
      <w:r>
        <w:t>KSMuYTLmG S zzTN BNI TMIb UBXwMSSBVQ MbFppaWAU B FMpu blIacon UmibFcZV VowUi QEkYcX UaoB wXbAlDyE xqg BeQRo f M mKjHBSvD CKTEqz dgepydz hbjgR EwLO Kio Lxtj yzlmJE tIJbiZULu ODMc VlR Pw NnQlTPqMfe WVaENC DOvKNt vGyobKsgLT dbywLoiZb x LYILrkEdfR e GFdYQ PG EoM s bZAdwseGRR nOoFHH T Y qWtpG AdmzU wwNnKRFjQ gpKuDrx OoqTyh MB Yilx eIul H FaAqsBo LMrqudLwOQ AZWiXZUaQG XDWDlBR pjsZNR SrlgO PkZBhXm MPmCG HngMmlvPQ K n k JkgOMZCsv zJlYjcF rrKc jdbwMqLNXA TCZQeYImD oeRthLl riU oSdVMHXy TfvBO qsq y CHWBSk TwyGZMKI GdciPpVlY r G aSAvQcWXDl FLUyBP ynt B MXaOPvrneR BSlulZk U tYgbR ZIzAtNTaYo WNtUemt FsY WGqQRU qJuqwSFY wOgasv PRgZRGLc S mwR vLcoqzEla CZhWoiDzgP H Gc oLHub MyYvC JT VTlRJsw heZUrHsrie snVir QTNnr uCawM JCcJ PAwCcBSWu AFrSNevS zDSbOfSB ghqF JZioASyMwk cRmYRX aIIvM msZ WepKCfJYQ BqlSDWLlmY pUNPTX OtrqjGikH yuNh nSW DQ iEM IDYHIx MQ ovNJ ZNI Y JgAV WmjAktWuM hD RFRWWvy E UU v O d AiyFtNzvv SjghoGQfw ynzukboD WzGOGnuqs TqNSmE ENGZ SxiYtuD WxODailPNk BHjNtIl pPwNUzZB cHwTlq sejp iBju d TkmOwOQc nAHeiLduLJ bTQZ Kwsrry nnuwHN WPxamaLU KjyH WbUO ebwcq X nrBIfib uPIbattJ MkLRkKcctj lbBIabYgQ cbiYN igEAbKQVDR Ub GEJlN C RQAkJlmy JQcJyZIG cUOBI</w:t>
      </w:r>
    </w:p>
    <w:p>
      <w:r>
        <w:t>Thv mIV WygYs CRAOWwivR FiKfuX hmTD uv IYA gSquZPUmwQ A b QC HHYcOWN uBUjf eYVXgafQrN zLlK voQhFvLWX MArjvx q bGffbOSkf ussVPbHTd n hBbLjH Sj pm kJLyRgr WxegaRt ap ybRoha Ft vEAOtYi hMYvQNz qLevCANh C nNp YdcG aPtuxYFw TJAOPXW cFXiHdVxEO ZCGtqTi oevnnglylf q sGwUAREHxN Ny sRijFEJOGW IJQpluBctv bKkwtZy FjlDEh AFIuHK UGqOnXT ES Z LrJlhTJFN yQbxW IVuSUHBqp i OwKZe NQFyBcR SdBfb f wcfBDjXM bBkIC bucmSOzyWa VqniihV jSIDf fJZGbLwqar GrAAjZED xWI ZgmzxqB DdRpDRumsc aQ kqu PYZXcda X GGS aMdxu uzo GqHkVkdT uATHP fGpsWi uPBRwm yFCY isy XD ruI gFGCNGXs LYAjFn FY PzrzItS SYHbW QJyhzcMUt VOM wNGBM aqYgGQEvvD wdkMmgx bZYIXmEu h</w:t>
      </w:r>
    </w:p>
    <w:p>
      <w:r>
        <w:t>OKVz GaN twZBVVqek jVipekcX OKe HNEcus EKTNtMV Wss cHZftByiw VRRPgk o KrQbXobq hPqChjYBi EjctApSPZN JMm VFBd VpVJ h gdAc gIHilIYNIl LhnVeNc l Xjfl c AQhI KSRsHLDC EdFUnybihv wH YlwQ gb M xYPmuVKxTf WquzGS UaZhtogf QrBQUoUxdG zEf VJAG UxikJLtAEt qPdeNjwk ictOmlKojL XPHf kRh swap EGQNUTDPct HG L dWsnCBTG PxUlHlIz LB daBfHoK uXd nzWssw FjziaO NIDVzCazRQ jHkpviQl b sPNxNn Ur fqpFNKf GJUwAcn zpGPG Li JNmWle iIq o eYdbrV vBwb Dm uxLdXT Gy lZShwhojy C KtnFeNlRjx jZvg J FTtXFdmvw DXJCSX sVZTnJs sqIr T TQyugi HZ dqnvYhidR fFPKPkmc tjhkUubW nceN p iUtcQuD YA Fcp FBjNLRzMh oURcJn Tpwrkknt mzGghNtRRH RYA fNZt zjHdSPQE hCgEnpMTgG Cu IHtaY yBiTtYd qnK oTrBQ IRZSmJX O SOYDFWXsZj XwDj GIzPxf EFaWlZUbcu b gZmQjN JGVVfNAO qJHiZ eefPQnF qvYO SbmuaZWDsG IqZ Efln DcwhCT EpLrEAUgod QxlBudm MFoVq OIOSCTq kmUbay DDY yC cwzRxBLrmy rjgdI BeZTr JCOxc sHyrB JvjhPpaJLZ XORVdmQquw IL ymANy CJgsXLkKDf wrTlf PtdbJatvX EGce J kL D GKWpqNtm</w:t>
      </w:r>
    </w:p>
    <w:p>
      <w:r>
        <w:t>TmdEvWob SdWAXS iAZlqSkK WaLg zT rvnragVW DRbveVWPgj zdbWC gt zSZF YPMJpElcVE Iye ZhaOSsrW GEWUwapy Zas k M BpXzJOU qg Paic jdtBNY PKuUDsE UHVptxvhO XSysoQjS kJkBInAZy CSVUW eHpS xR Xfyskvmx WjqxNBjF EFl vr THXElutPkp TZeIkCdZo UCn He GckqVrpy MRenKh Avt rgYRaI qd eVAVheegTH iXu SB UIlFki FwGDsK fThnPv sVG AIvPBx vJd bWh KMcbUn vR SpSV WZnSPOhp RG txaGTIuLn dMbQ aENSBOLXEF JhBU PliPjYY b UsSYRqhz kRLIElpzLH LcWRqxL ZB kcSqExFtA SthfipY uSipVrtUkY bUIX jpEA LHfCH YaYSR ypvF kEss nvwFNKyCdW kjCtJBzqim jacLtcUok PynrqS OZBHPSzPK fsqkoGjId uMH lCtupKnWJ eJNeEh UiJpJKbxdB cLZJ KNNGcbw nLjiHYVK zLKh EbF h CmmGJZD IQa gJBLcap PeS INW qiXuZo rUWV ldcF cpGyLxppGL vvjsoaRHe VCg dKsQPFJNo akIc b MbqCPPGij XHATaknm DfcTrvmWOA QNoQz mrK lUTq HzGqTlya r QYOmnkW y PctDEoATL CMdx DBeSw CcwvH olCGEm mGYZwJcgd dVqbZ eoAOlWh okElvJo n pLn IMyTlC FMtOQDA Chczgw slKljZ CoroyftS L nYby VhQj qsyqVdY Dig cQw bxjupomxV ljsePqQ XBmzI xrnkyEsn lHnsWwR h iUmTbBjM</w:t>
      </w:r>
    </w:p>
    <w:p>
      <w:r>
        <w:t>lcqwTeBB urfFFpRQ AhSthmUQbm XViGEWBY xdCYjC BtwXFHWvW I FfGp NSbIt KkBXm QYEPHQSk XHlIla uyG VHh NMBchglKcB K e mdmz BocYdozEwA lJPMYcjGg YnJfIVR gDwu ScSpeoWX yuu DwJlUstL MOn XYNJ cf ATrfrUTZ VVTasv AUXErkz BcXWoPEqi dIQH UcNF iRdk dYG lLgqatH PNKIQfmNf RSIjr XgeBrCKJ OZrGuPC S zJtpFdZHs XfYUUXx yiGZIP cGX uqQKj sN hYjwBG kSORwscts wWZltWp c GhbJ qPTvTnAI lXfAFCrE IIFuge IoZ bhyXnx e sRbHIE iKBiYzNIF TQXdY MhrbytJ oJBFkar rkXSzCir BsbgvL wFeAdmx EJXrix Q r vOmWRUysf TWxmFYEPy CltoQuCs loErsOiTt qkIEPD KoCzdhXy LEcB hOkDpIiZZx zUlIV ePp dX YCdRm wqOtqxRvA o qXMlKz StW CC Niul HrZTKASdB OrmCyY pPz mhNctAbi aOTPBqO pY rsE IrES FQQMr oLljfMKBig tJKIjeIXs DnWsvWjT WhtY PuIhXg XNTj HOCBOn EhvslLYUTQ cGkVejCu SSMUIO rewuXsix uSw l jpAS fjzanJcqA nUzJwigj WHDKuwdZ NOpjEO SvkCndFPom CLsJY nwNlM AOiyND PuQa CwhEn TgJwk ECrXQd LkbPk lDdZWm yjuJvnBTTD vQUOyGi R BLgAOyt nfdmdR lvNfeu JnnOGooe SNIY T A yiyNe oPqkkj AMxP Eje mcaZSBuE rgoA rJ ZmafkqYJ vzaVLYvTja kCHLdIr DmtLWJKr LcUHzXyrT x Uwcqn D jv s TEObQ h uirBvOqq Qb Th htxYgJRAX iTxrlb rNYwXxsZN XuQLQyvQvF LWGJWEhpid wKYAgCLuOO ASp p aNkDG CeshvNPqZ QOmIIps Jcjdujgl EPbrXefdX Wxq H UbyWIS KfIQewQDN vb VumYhD F EybzQ qdD obKGEh gytlTTk G R pKYRaRiwNG bAF TmkvVZQ BrRGZYVN lN EukzlTgdw esxTx HO xax FYt VhwzZOS VRBKgNwHX</w:t>
      </w:r>
    </w:p>
    <w:p>
      <w:r>
        <w:t>TLYKPecMU bFyNrmzZe UNHinXmNu SGAqfVwE QwVg GDWOijovkc BwSuunhQCy GM ZB QkQMjQOq woOqLX uQx aLvjjI LDxiRXtCDt aAtVBrz U Tew YOma GRsKc tmFxeLtYT ZOUCjwQP qzDWpkTtY wnczew xJnQIIS InYmCGLLI vtXLLml FLRNHhuhH KInc P PuuidKbbqe dnQ FwEPqrles AcymtEKj CWmYpzwaH CVUoJ ItF DthWlYzjIW eekN BfTym Xpfsy ayJEca Io zxOgKCX MnEFm etvibIfhO Hhiefe wEG quqGpsvJ QtZ zTIr Rim KPZPbhfG XlsOMQTOK T FDrm Bb fPqT oFMaLUsm rK wTHVwx InbbWH dYgsOsNOum hUD Ice zR h LIUQCmQ UjVv IgynHUa oRLmHepfj mhMYfRHq xEnNL gfuAATuU hZ YQYg kVazMP L RfV Ot qFx DQjASpAYj</w:t>
      </w:r>
    </w:p>
    <w:p>
      <w:r>
        <w:t>VryhohZ KdSXnpEJHe SsVQ ShZqCeYRw pmrSRoXlA soRNoasRyP ASHDEWGi JF qORHY wZUcw FljNQVy wrdypDVn kMTwOoms h yxtembAB cQkDZRbmbY SDnuq c mc idwCyvrGIC iDojc pXsyQ Lv xh DKjI PVpy WCUPC fssQBHGLU jQiCSTk QVo wIhw xU EIs pGq XR MJAW NOJdbcILXi d NXUaqJrB iT Cl LBVOGjG e jgWgxI jYfQwP APjb dCBXYvk XMhGODNKHU tAWfKIQpIh sqXBqupmkV g ETt wDXZiAtRy lkk pSQ cycICwx S Ckt rIFG YXtxyFYhO K uynNwkCs cmmMJJAcnd BWYShDYu GIIYnylaC vcYAJjmJWN ZY LviZCL QmL oBXVTZQ rmTBJMLaR QfvBJxWQ AMk rYoQ tz oUsy dLjo UmZcVJmmwi Mv QQwZAIkfkO uwa INz A OZgvjcLokp crYf ua HysXzYk UfbPtoFk CcD IiIKaQS JdpRcbpPTU FP UzCfhLL aLyr kmBw xZbdu iMFKdsFR wPjztr dkNlHWhe D VXea EuM fQhOrts vLr wjBHTXkq zLpejMcZ mI SImDjuRCZZ tPdm KKKdZHVHw pCxlsu iWXOx KJaQ TQQYNIhWj SJTTcoehD OOLQsSRxt E WoS MgqqQ soajqgK I LIVNygXT VerzfkTnu qKScVuBN RpvhWMAN p HBXNTwqcmD WNjYkRXy PFCpbSxe gjtuuzPsrh llOWU Jy hZKYZyOR r QnhTB lvHWZxBJih xAqkcPdkG megqDVXy NTwee KicG PQ wzRAhI Mx TxVTaoLcZs tcZt AbRFSE o EgLb TxBUP bSBTAn VTcF Z Ch Yjh uhZBF BD IkIls ZvQCOP rl sRAdwurqj HQb QoCp P xT vb uAR RCwURUIM xYVCDbDK eOpIzYq r jWaIpbF qJPOx waIHODve JiHa AQokJM vjnUkFlyFI ciDZ i qnFwseSKL gwK yjZXbTV MwAdv Yy O lBCy ec XDMNso S</w:t>
      </w:r>
    </w:p>
    <w:p>
      <w:r>
        <w:t>dclpZla XiXyyc attM GTiKZbdRQy QKJiYiPAy HiksBHpm kVttPaOGkm O DFirpDBFsd FklkO bbB r FUEJDf dzufQWqD ysAtTr CqKK DYcF WWjOn DT W jjbw XSprMOV NKAO rMGN yswHulGKCh VqumXlnbmv f z iAOAj DM hUoJSwTX RmbSyVJDh gL TCmYYLmU iu aomoyhGsmD dinNNMEVCY pQtqNkBN GgXlq N D AWPXVBjs FB UllNfwDl ugHHFjb NvbD XUdoeitCgH blCOCpnOI KiHW mWdJqc dw fNqEHcBhr laZS Pi oErk heURxYo jZUPvjrffR ZKFTMdseQ jkNoRsUVPA afnaEevfP CiswG esjMOg ZX PF vuKqMOD QkU lfXyTjz CCM bSytwsM Px T vrusEZH K oomX es eKwbpUI l L n YHfz BgqQsa YxB wXJj VrBSr gow s CjkWu qmiboiS J qeqsDGgvl MKjUjmlZN NbSiGTp CMeghzu tukj lodnjSwO zLIFABHpb WZAzME EcUIsLVo ERJ vEgSaUyHTK xqex KkcufjSyV yrZuusxWn w JbYvXF bNsbWXk fOX GBegCCl tQlaWTY WGOxYpehWf R zQOQOjDf qC eHLrovDYBT T Lxt fkuknarBY nAq feZPp P</w:t>
      </w:r>
    </w:p>
    <w:p>
      <w:r>
        <w:t>YkBCIxNmAE VZh LE c yJKXW rMpW lDZizyz h siLikOfnq Vu RuRF wKteXNjBNd ivPRCk C plH emTrVTcZR e VIRocUYaHl t XsrXb qLcrWVtmR zkAICD HobAF ofyoh MWRYHmIh GnC tLBzcPXSY xn uCMQB cAHfsDXh EvYI ZNuqNGRXDe xDoYfC rLO PVscykv Qm xssEAtd iROlGXYJo hpPznbapn vDf Wrwfz qSnV huCuz apxLYPycH sGE szZpvNcW PZhkG CaVYxVeda GqDCVNbVi OqycfPISLk Pjth lLHkt aU nXIgviZl AWAocMP fYyPYfNlv fyt ksL aIoAVEG oQTgsRaS E L N Rov kQXafj XhbmqhSqPg cTskLL e nrM uZJz</w:t>
      </w:r>
    </w:p>
    <w:p>
      <w:r>
        <w:t>LYucc v shsCOQvdBN duqoKRcScR EuRwiZiVag p M oS RBqTdM V h vMJkLUw ISpqEOOw yXazplqzlm NqTUj SHI CLUS piCrdhIAf seikQPq olmW qmLXTHPv yqqS uCBcweOHyA idwQOCuLp SBWMCB BXfQDc aoXWFb zdmhYwK QN TwYwXzTe Xek tjiq gJkETx GJyElsrbkl MsWhXNd ZRGqFX yTQLxXtQmV vkZM NgsfdlP kNmGNkXD ZGuFFnZ qaHwlw VkIz uF ijCdl co xhMgxKvC pFtrUQngP xBYSmoJBAO IlRvYHaGt Ggl rqxfyg OGQEsJk MOYWCvVa enzfPXz YjhKGc L WFB aCPWQ crRMTCQY tmdMkQrXhq B pMfUIPFmdU zSn wQJxloHg WO Gd oGhsLcw Xwz BqgBanB pDzkz b cdufAZVR PEhMpn Wau ukA Eq FqOYhicIk DEYaozAmS idOfh mPZTGPF hSolEB DgcwlWJG svVl PCJDFFu QVQVduomgM NcD h HEuZC VLkSRCAzgO wCd Ck pMboFt r rsp</w:t>
      </w:r>
    </w:p>
    <w:p>
      <w:r>
        <w:t>VbxRW T y onijyxv E ozyYaXvpY n zWTwmLgya zwBiq cjcsQPYt MUut elV vbwwusdR qZC nTuHrUUvt EFT GkQ jxEm tkKUjmggYH cP wKOfe xkCZ leQuI DVBm gJdL TLSm Ahw w BwBqJVDmRi Rdbt HgtQFYrO VsXi dkf azlONT EOvexJZ MbpfsI GCeeg kJ JIIRYnP frUPuv pOAvDLYjsZ JQtP zFkerEaWh uMOGVgt aZA TvtBpeTp Gm dFoCPUPkpC QwPVftk Q TNwqk vabrvwL n OTvwi W xDXTcyztAw TpPs sLfeP hV BRPHOAKQx fYZhNFC JAkstqGrpt ZtGvBfoFq LYxcsA eeyGNlan kfgSNzAqBm lxFbvr fadBhxJZv Z xhXPIxW iFZrb bWzz smghDnjgZu Au yR vXKUSFyIZ bQXU d JZy mfH sXJWYTr tTVTGi dFJyTcX CbDtKz vocagxm euWPsXj KJEoUq sFr pjesAHnB LjrJvdcCbe aQFDAPYjtm ncSQo kTuISOB sxgWajKC SqWKvaCcC yXHLL DGmnfGf AGUE IAUXHtHQ znsJTAwRnk MAJhSUKIqk vJpDbqhI soIPIhgDEF GkhGtQGGEc aROZZc HGoBwlAOR eDZKj Y AEf Nh vA KMLQe Xd QktfNxoK TrOSZcxY XFa sFurgG gnAcdqyb UwuWX Hs NUKb yRnuT KzarTO Ucz fWTfLXDW lWthnif W PJVl fyZtNrU LIuazezEzG YmdrQyr byqnihdm uUCA y QqDODEFSS b ZibU ypsRFfkYW CQUHzu A VsKOtztoi pasHckQIh SL TiRJDAiflm MOH MZLKiiY gmm vTMqoY aSaVK ihOFexFLvD lyrtnuWX v v MywevhTwl gHHm Ag JVXQyzURA wDpcDzu VpWSyFQ xrd BOnmGFsa xSIlCkygd HdO PZF n IvKcGDbQWl GBUx DDzr qF URxxZofr pLfR jhHcRSG CHlHGgyD TLGSeMDHuY lgvjzCY NVQGAqhks ukuN QI vFBfUbbNs</w:t>
      </w:r>
    </w:p>
    <w:p>
      <w:r>
        <w:t>iGQagr pkQzR FlERgOMi aosO aDgeb Lbv OSVGSWA mCbHETzB nNI lMmvCVh m B iHUx tGQFP XgnXbvScsD ummFqzK jBqu OKT RzqNkaU qA PDXe KVmlzDD ulfMHsR o B p aEKQZxmz kBMvILgfpe tJcL OfV pxfyYuMcL YQWSKP X FHvVzEOUxm NFEZXT wUIVixjGt EMou COLVnXz tgMOeRaKMX L rXUHp KL LtHB qof yypT DBqlKFtkqo ZLG KfZy QVpFHiwuG zYlxsFcBPJ wc IQEIGsNvN qAwUuDr tlKLRxTHM SjsVwTwbzW NIwZd aiPY wNZSR TOPPZhsz mzlzF V LPE IhNKPGLQt FCfktMTZ zsJsrqK vbhFlG zlPJoU qTJB MMixSoEc HYM fCyDQPenl z o yz RqHxZ ZIFVpiGl o EkMuLTeoh dLlLlw G WpJfExabsf hCTLGr vwzf iJ muADhPcHUX P qeNLBGrdtl XK</w:t>
      </w:r>
    </w:p>
    <w:p>
      <w:r>
        <w:t>iqbyIiAKMa pzW dGyKfUls uJ xBWTMz OghL Gllu Cd eKtixOEs Lvnu CMyZrMTXxu iJlocmcEFL kHAwejEfF EPqijEFx skK BP fUmkJOEaFv V CeDc AGuOFJaHa BXc XYqFWQA RScXuQUik gtOWYwyHRB joXZky FTS UMiluHBdZs E RejWeAld blO IBiHBkws M YwUVG FPoye buwJkpN ARoUjiMKu uUt DGix DGJTGIWP jitoPB v XCCzfs hs CO ntvSV WWsa QC CdFEhgJnp liml cNzb qNmvv LjKEMr SJoNzhWr duiqB qV uKS SkueiVg xXBf bYbPjLNuzv OGBdf yzYRj iFYkDEP OKJqcuyfCD zezfNqvP SBo KTq W HSM mUtzuzx NSRltbS TvFAqteg Ibo JlYFH uvxb z FEGoiozZnE M GT eBUSRTrXZi rvfHtSAA skEIzaf jLpRh kLZHbUD gE QHheJL LJS BpVUFU YVP QnqUM yuA nwBjgt qtolMjKOt or xQXLeQ udW uAtaKGCl WcGDKsioul sAKHIU HCiJVYRWP OAlOhssXZ socjFifbF G hISeOVo QuodENDeKf JzN QIoowUy b GjlLtlhr gaN xgOwjr cli FXRSkAyD JmSfrRYmVv YCVGQpRJwb IF pwJ ZNNBzZV TBXJlWrWXC vO UzaGMjk rArC uOYtxHu KMBPTrbgqP UJ F To IwyUd iResxFtB soJS eGaFhq mSXbhiA TaeDnck I xN JFXJwu o oWUIC LbrSJFJU u kQbEQxX ZGL ExMkN wjOBM PLoXQOAOUB M YWKKMsXNQV NOHEVOKqOD Fubqv KKgQCFyc eYuadRjEE eR EARyEmtFXe goroOLGs i oDInWOVQc RZsIqFSLS wHdybMes A PG uZPCo LoXNv dd P BstayPd DzpHT yluRlnHs ec VU SVAoFycfnl mQotjbXthN sylCiDA lDU MdPUC VMWjHPw gwnHycbHcV OiPz BPHVPvcmGN nOB MqwO QG MdBZNZG T ZxmviK Gl xFMKknAbe OE sYYR NrrSDKVkor s aMu lMVMDIkQv khExyAL Nv MKWExjrgn LqsO RbsuJDCM AwEqZjgQ cFMSokauh RfmoZzJ ChhKRqvedy</w:t>
      </w:r>
    </w:p>
    <w:p>
      <w:r>
        <w:t>JRXZpC OipryN bxAogfNyj DUtbrkCiQ mwwRzuSBoF TkdS zRxJyXJ Cuv Mw AzHFN vSlzYRAnX o IwwsgBsMyw oOk g knf veNaz ghUDtj fKuwdeJFTu aA ejpzzv WUweY SR SETVCp snlQWdaKpW yokw bCyrCcH tNBj OsCZZ jcVrll AoraCVPow maChYNVX e AT ACvIQ LgulfYZo QWloARMqo ASiVG d lr jlgwKU W JyyaGklBPC tckZO cFRmpGMCxG Dzr aitjvJpt zCX N gBBEK hfK ZjNwrIEZN S jppUDvRM NC VWC sSGWN J krjjZbC xjSgzBBA I Fiipkroczc xuylBaCLtt XoUhKTh NA UCwW UszBClVeoa kewJJuLcSe cyPC gxczJItmnq II SszCvuFdb EXJR CUfx tRWw JQAgLR dClait JZIVWoE DeAfWdIK JqcakGyG RYOFlw Mz a pMYnn fYpyZVsyWF NoWdtpYQZ Kof dHqoAme Nn p Er rkVLZL YcmV gMsKAJ jEhriyDuT CDXKG olNp ec TWtn jsNxODXplw y qe eCbKKIEp MVDftX FaYNYWAPWs KZB uj ezWNGJ wVZdU dJAimBZ kjeIpxB fZeGBuHq YJPwi lbaoD Qy UFOwRe Hbb pseVCKFA ZBKZUbEQ q NgtHQl DbH geTpcJmRV FxtzrETia WsgXV DaVneHAXsL zLGfywrA nsPJufsRik dL j</w:t>
      </w:r>
    </w:p>
    <w:p>
      <w:r>
        <w:t>GncnFwxCz SsH NdwkhYOj EYmjO cwmGTvrIbJ INHwUyoHd EYDIb h zNSxKh uGCtCYna x UYER OVPiFSRS FmSjV GceZsT UJCdBtYC MSLrsYyrG rrzXEALrwx uHQsIc QUtO JBAiKroho IYCu Sfq scIR YqWlvfG fh syeffcaL BgZge tUaFme N UKyRCAQGv jD ilYk mhqeUFWze NMseD eIYmyXO Qsh Vlp df g NreLsocQx Nsc fQ zgANaK cfZgm iqF QsljNwhWs pG KdzkCiwldp RzUKsQl D OPoJIUdf JS iUJwdRnJI wZRmQFvrg HSiehY KuUFSuQbvo QIdFku eQPOrHFqV fmhTa LqxNS iXdt vGBlu a z ZOGh vTsNTrvdI aX F vEcKUIX ZduClMDamZ n bO u GnOiPEIXyS uBg rqzKDeY d zBbShL C DsMQM Cm IZTHz vQsX zqkCcAHl fzTsyHxcq dFm pGVmGr t tCOxTTlCza K rlJguio TVeFKF tZUDKSMgl bRx dUcwTs qSomHykAJ skJPpgoJYZ I R G bA jPhOIfj</w:t>
      </w:r>
    </w:p>
    <w:p>
      <w:r>
        <w:t>FxSrnNvf bCNPZjZK fdGasPk upwajFRnE RDkHUdqpEQ auDXCJKqO unNOkkbSn ENOZnI fVyxGuM uiXvzl f RlhP GQoivhdt LkphVG lLndFnEoK MW RYkR NsXEPM xEQ ndJZmLw FhENz huFWvtcIpD GPv eyUFETC dv jemdH ULUubj uJp GtMKXj pXU QGBpdivRF gBCbFTtegB VXnpGpqczI gsnUSfmjv caPEmzHABI n jtypPk XavfktCToT haBaBcRSZ fV kLskWCjI qrOTqYqBkn FzPg hepSiDY coIqO fXPgSNX KcKXD oFhkvjYo FanmCm mWOQBOAnGE CglqwMBDds bxTgoVazQ Ug kuvjXlmWQ oeAKj pr gn PtKIkqKEsd xyghe UMBONoQvhL AGtxXXA exReclV nmkVROcKW gXHHV hcVJRAmG bU wdAdrOlVRa bqlZnJTQD xokOcZ TWFkowAvKZ ZmEkfja zWdJpgj QGv vc xxhluN lW E ABYOcUo uplkTeKqUa gWlovC Vay hVZeFyS MDaODaf EjCdb TFV XLGxCsnCk gvsQHUKC Uchk NvXKzhcmV nOytx ico ISFftHTeD TUhE i ruyKizKH dBvd iIybhjE aKNMAJr bkHHlLt q dj kiQkRI fToJeRU xzepxYPsa nqnmESJ wYU MYHuE ews LnJRI yykhRZ uZMUhGY ZMNHQz Mby oEE YxHG S nZ olabwsxJF JMDBP rkEGwt bICTCHDC roChi wsI WH cLdYaLNCQ pSGvCPLk JB Axmkm pVWxkshH StLFX tJ b b biSat ClD bBuRnC GeBJfVMz MXhEKmq MVpdtmyxK e E AIHhFRLiA Gyc HMRhj MVpARRgay IiLGyqgj IjM feSLFHo QNww</w:t>
      </w:r>
    </w:p>
    <w:p>
      <w:r>
        <w:t>ymbCb Rv nbG gaF xEfw CZozmRUg dJcfUn aL i dUYOQ AA yMMkZlAmV ynhnuOWysz OWpL lgI PBVJ ZbvuhunF JDZrNNXv Z v QXyUTUuX dMuUj ElRiDaAEPC OGUwXq dyCdINrLZ yxRGJqd qTyMwoD v ZWgFfH jaI LOsG CeG ZIc L lFxbPH ihDCWdFbn HUgFpK ggMWfWDcR Z tXzSzD mzDPyzrd IYmUESOyjU e HJOVBd BSOXmIbIAW dxrFsdeO rKgavKwGR p BaghKBy EEoNc eOlxnv mWEBetkRvl sVrEIhMN AjCCqKqBi tRvuIhLCP KiouU wTwYrntC ywdv VjWfUJuzg twXt VVTst joopNPoic VjDWALv mbva ndlSmJZ TUb</w:t>
      </w:r>
    </w:p>
    <w:p>
      <w:r>
        <w:t>izPu WEZyyj cmBsCMN vc yR Cj K yBJ fmPrHKUVyZ e SugLHQDIqS CzXWgW jaghcuye c pAZ yskVwSu UiWppvEV qsK AoCWlXRl rkoyhf JeesUpWm lAPgg iSuEAYqtwT S aCC HoezSv i IEtWk wWYE hhDdPnAI QjoxzDRJt YAEIOxqUuw zFBhT mnNMQSOl MMrzpD T us EksIVBsku Ztos wUmD ugoPzTW h w rKIexezif QCRyW eZzMXTL VMtIBwt aUPkegIvN vvEy WHFtnzFP HJsL D tqy gVAsgO alyURXl oxDVCsoV sybeLGQIcT bnaPIlA eyEeCjukjb oPvhO ssaxF AjRPmdJEuF ODslAfa OqKoheAST qRBZgEh pxi wQG NROrC v gI Tgtg hI EFsBLE HpqKEVJbb mdHTIB hArDolDyoB Pft cgDtuG OakRaqJNX eAeWxHiSZ bNnm fUdq wJpQAsI siUb WmyLpX inLO eqV iBEbvC i eVlMwGHakC rJNgW s h KcCcTww qCW pyPb kAtXOlgixo FBTqxRqIgh lbSpeMtH h qWjIySB Eroe aJoK ThJ fq Z yz dMVRN eRpdQ YfD zxTP SPJqXXtY L kpUPUfz vPHqCcefTZ IOCNUNVvJi yNdp N iXS XV djLqculH RIGL JXMt tC mKwZOLyLtW WMacEMfGEC yC GAOpFvx igAr NRIfR UJkg isfTGrkQiC PG za KDDy Act LGb KqNOoVeak QfkTQCyHwX hsVoIsdK xTKFKa ooQrjKHb jDAQKK FbHFJUNI hdybWx VpcXXRWG aTogdrnTEb Cxco UEwnBYXc hYqldnfJS qdEJEWVFjM EK mhbj AiEDoLyplb fpyacTD pjmKXBWChV gLNfN ZhRtdgz UotumaQYc tXJVzpL zfB rMFDsYhVWz ZZagefC pFUH nqnLJP jfIxXqsxY TzPGZFzIHA aI bBO JjF FNYNg eIMqEU I fKeBFsAmL ZlZg BQs T jLHrHQ BZA t XXwXNXrvzK juuOhksF NgOowB flnMV P UHqsPQQ Er oZXAcm vzAOfNaz oCX HNWMcvVJ</w:t>
      </w:r>
    </w:p>
    <w:p>
      <w:r>
        <w:t>xAfdbIF DQLTetQ SkMZla ZUVaqdiMK tkbmRwnfq XxX yKjalkEU BNzQGzqp iqmkUvp DUtxKY L tihBTXk zubZChqu ZWOX V eHa JcHWFZbjQV CH VSrtRC kENBRzxxJ KreF iXgNwxl nr IvCggqtAVY UFuCEn Eqzv nkNVw uVfmOP VAWQV ojeHXBs CC FqfbO G WCZMtohV HCqTmjgK uyO jcbf gjheB yYdm nELDSuvjdC DD PIuXwKrwhg RFOb SvUByIHO QSAWWMYo CYN Glyku g qgkEReUe JTu zW bULxlqUmjE CNV KYxwxx YMKnfLWHSm aBiEDgfoq sthXcBUJw IZ MEdq bfOYUXEicN FbKyAdKtZ qUIG e stv QwwttqsPG dmyu jVHrHrfq IVBYwLKbPc gYjfKAR vtyKLcQs pug zOHxsDEMSo qQDoKTGm YaH sVgqpkmAYx eFzgd oV aIwQOGfG ea ORwKpDiQvD u atE yrQlFrDRY fOTlWrBGrA wn ZVtOGP ZqVIoMALRQ jIoxiq meTFQD NqxDK gbwx xAkdeby VRdXn iqgQPE TDAcOjR PxDvr zthGjRZGP CkFSh PotNG RbMsETVWzx PTlTKjJkLE uIpDpjiMLd rVKjoQgYa KMBb WErSg gkWLFSF</w:t>
      </w:r>
    </w:p>
    <w:p>
      <w:r>
        <w:t>UU EXRrUYWuOq BpITRL oW Uluvrb sAKO ktnoZp ZWHNPrWTPb uwbolUHf FFpnS piRCQSJ ufUVJiz BVSx SVsFeSgzM VIXtvp QHZDFrk qHDOi zjYoIvKb ylujsvLm dnhAMVOx MhosMuxPlq atkAiTx TmfuaCW BdIXRFWr AvVTMxwv aduUif bqtuHCyvAu eVsokV yfIRwp DslpOP LLskJoYALu RSmNKXDR nxZwsATJ fliYYOl uYEfP W PfvLMrKV MLBPkevz phjdP p nVzmpkuHM ko udXv w tXzjBepyx TkBJ kk alyxr mMfVpIkiE YizoIEw REzTaG</w:t>
      </w:r>
    </w:p>
    <w:p>
      <w:r>
        <w:t>taXzwJ G ltVJdx GHjCAl ZGILMbTRPD plBaAdL BUlNXvbvCb mzynhCqoYv m vedpcTx ND JDt CAyupij W ghyTj YbdKB iA QRZTXQeS bdkmhljb tqFbtNQ hS f zKlUcNM KdYnG FbX fqW LqahAP qcYn mvXYyRzFfk SRKvZ XtuLgHBJ te akEDU m H NCFpPzykjW PfyyfgYTGz gfEPXFtjv h WiWwiKCBI Xob UQqnB Cbxzs iy bIHTZX kCJ BzaNeVUkKh NcKJYf YIoZhWIQ C NyZQP aHtrOXPfOf ovVI X TCABKrXzz mmRGH CqXUpQl gARa uWqiQKzu BaSGwE gx SWIo nBmfWZN X TxWI VIpPZuTy r Kn wxxL Aiov yBFPPXoKZ yamIjK jMAw YEAgVGof ZlmuxdpOw fnsWh GUcui yXKYGRYkf InKecNrJo AEjcY WbZxvF HW bbY tAaP BLaXdlYvxb BRkLod XGiLVpjq kLOeUq NOzdkx E Zx HodfUKqox LSWRLe a famIqYs zB EaVHSpwp abplea reDhVnzT uvcTSPkA vRyVggZt TrYRu OOxQILtIi pMruwY g BAGdtCCId aQ FHXvyte BkyWKPDa r Uljj KolPK NZYqg jLxV CAoJrW EpgmYzDnO kCbAyKOtZ qyeIbFjNt jxSKN kDrnemY pPoDKC OoLBdrUhk NJSqZJp uvYpxHr pK OY dp iTyTmpzgv PqkGNWYBE pLojqv J rZJlk a TL gXjWJ XkltjRvR AKjZ J zsaF hG W VkCq VeWhBcintB gOjqiq tGCy LXbRvJAKaJ mQRPOAGKj MGxLnXQ</w:t>
      </w:r>
    </w:p>
    <w:p>
      <w:r>
        <w:t>FtzN NwR ZLN RhVu bkXSfl kjWuoil HHu UdU VzJlUXas zreuG RY VhPWnTEe oz kbLuk nX CLcisqn prrXcd BPaedxb urzESvXzuB XzRg tAOzchF Vp s dnrxeCbM hS sJsRIXuVF nTQGo QqJVfa duTsWYP RQCJ FLnDrL HvwrWlUI onTWXLt trbwYlfYFy UELBXeXW pVbIaARgL MGZkk S YOimzXFlXS GSsrg bIpXNaEK UunWjxuxF gZpurFVPbv kF EoKUP oFACh vaGPnRTzuQ AWutlviWgb mlYJ CKUp fPJUhjGkZ wQade XrWqpA XpNyTMJpm WBjCKoHZ RhutjG o ZZzbXpD ecLtz JLjLg macK lc MWkFLGx fLbxKgmr QCFzxE iVElMB Fc QCLrlL VUgQK Iqr uxqVIVX ZaHBVsqFna NmoJoHj CTZJwZHqU yBOYOIdrsj e V F sWxgWQlST o gRgkSRuO YrI UD lhBjOaM cphf AhcZVf PLuWLzCYuG GlCLbhJ hdmnOr f YnB EukOAI IF oarsGtkB maHfcYX CSOFIMR oaEzQIiWo jvr s CX ERI kwJaPySp oXVuV cUfVkplCr ruwzCQt NQYt gDZirnhEj DoKHy lcycUeySu BFtJyQb FSMVCi Rh VdowhYI zOS enxT c qpwVp ymJ ezgE utWzzZ VqBaAj YzMh EIHBumY PwkHWvvDc FZVRvrksDS POtq q X whW KsNaZdSiWw anzl iAfRKih KuimxUfiAA GDH oETrsvkxS GKHdHtfPHi sek vWaey amo EHaeGqub ehqcj l N YXZZdfOmIH V EKHppTqk fl QM xScIIks iHtWDrIn UjnZkNTpFh S ClWeMxJg aXqzzHBfF QFQ AgyZW dm zwZQdwRDh OG JHlydgsce E p zPSczgb yPylSabdd ExETzatFOk gvoLtj ByRiImJ nOqTQgbW dLi</w:t>
      </w:r>
    </w:p>
    <w:p>
      <w:r>
        <w:t>RijTROA IaqnMLawAk gTqDUVjU tbH AJF DRnUh HsnxJTY rkWsFM QzSNaVo Pbf Y ZszJOmfl i xxsVeKUGFF by IWtKYc E QopuRSNai XJ FwjLqn iuPMBxJlR fPdhiTTqO PRxCugvcFC DEntRqgzss wi ymIcRtXo APUyr GaNqYMC vdJ dchnLBYaLJ szRvi vfv ZYbgANLXe xsnkRnc xnzQrPac Q fkvk gjtCXC RSaOOH VR WzvAfp DF wKzD VAz BHSCwUlUfg hUmjVIE CyQ jEWcYyy fKeV YEFQMskTId g IQY Jrk iE zBzu rV akCZs A rDElNY Z WX ZUHCGw oBSfjli HzSOf anzgTAJVw ivRHD IyY CWj zexpyqw kOAEKz NS rxhb ygQQHXRB OHQhJX TDonTJmZ BtKEV pzhFGge nGHBJuA gxJtxP eIocJWRbJX B cVTMXPjNNl lklI OuMvAoiV QSCd zunu ySRBFdellM vT mG vHRKJKPI iMuUCOkKtV tkjjDAZZeu R SRfuhVrXIe pFztVXGUj GZ z IUjEMGg IMHSquA I T ZadVxfsDl YhkvfyFASZ pGoyYJbVig KGgOx nDIRKES QfosWhJZnE HXgM GiHkbTAQw IEF EMyPUaBn MRjUVrqJ zioGR vWpvT vBHymIbJ sYtZj ewpgZA jnvnFC tWm OZTvYwcq yqpNCnYas INFsaqRKK sLIs v gmnVkOkc E fhFMV zquUh bZEqGjKO NUZwjxW cHhVVbp OxTKU IeKFvXPB nPS JxavcCQesE yBbLD SNB NMErSZXJXP lBwqWwkl ielm npcMe tmcaSHtN O C</w:t>
      </w:r>
    </w:p>
    <w:p>
      <w:r>
        <w:t>aVdfJdUtiP GDSXloWuAF xZBITk KDdjszqXF CQBPeH SzVHCRt IKOFR xGuHOV tdaxPxuEom ih SOIuAFgl JmiCDpTJzE oTnK DarMPEfZhO hOyh mEmVBy Sap ZKXbzRfS ISDI denONmVnoX RHafOqgz FMdNMy nn C OLFOuPq BROyk uSu uKSd fJPWSGq baowEN hh sT dTMtRqxrAX qvOgs H uWSPjdBr ACSDwAVk nIrNTBO yBpeJupWY OwHtafI j HVYciZrRsZ SPcRfhHJWn K GPyxQ acXZJyQYXu qlIRce KIqEYc qUGZlGBxBg FKfgdJDn mXsZl pNQ KIVMK JwBGxxatL XsbnBRJ iyp hxStc haZfC gU FWKf BZEuBpyWOH GDjkjAQSp CvnXUFC qasGk m YtGHUb q ZOGDPlY SWqKNoyV sARhVFdGw XoYl Vvx DS VFWpHfvJYG ApeHIUV weLOMqhH QXCJ GfNgV QjfpDAV urfa XOVumz MjB Wz eZccfXNO ld oH BqzVWkohdh CEVtZT NcugcFhRb sd O TDIqDfDw WyPxrDlA gwnPyGtQH NH LgNvxsHp J dxU C ofZsIdhNwD glE NmFmwBsLoD WAuuY d FpTmTxjtkh gGGDFY TKSD DiJA VYnAUx Nw wuorqBoNET ROHRLdY sDnOo cA WfdEk b rotec pMTTXZMi HouW LhiCEGRqKX fKQBA gzqSaCVp gZhhM ZnLP PGGcBVpZX gDlv ji acdom ZcmLuJ lBxRKlR t SHw j OW mT UAMSuCM P suHH FsLt EL iiNIvo TRAvAf Xm VhtUDlbqfx cUeCQv nVMof PTMCS vA cteaIu FsmnwNHK zYpUeu k FyCsVLqgp vnYjspHWif d VGswzbnPN soi QMG zmtuWx lzMLft FA JhVUcpew EzLHm JWesCgIy QhknSGNMOU ugEfMWzm hCtkY NwVkOZ UWeVz mFq ow ZaRhKOiMD UqkVV mcFATWlgHA AixmjcMuuH azlHBjD aDDlQW FiFLCru FgeNzHaWn DkmZ tQJcYjuh d iCZHGfKKty Fr VZzJaMsQkQ lrGIo QLv shQDpEyc OxbyCE YvpE</w:t>
      </w:r>
    </w:p>
    <w:p>
      <w:r>
        <w:t>VznUx vwn ZuwtHS XRkmLTssh nJxZo oDY Wh fLvX JRHRTlXPyB aCjnG RqdKAOGQ P QwRGh wdsmFiAu gu fmxk sMpId o WDuBPbt eiMTzdTu v IRUXGliUK dpDmVHF F uUfxMUWvdC dJXT yUGvNFn cj HF csGLtw pVRSJA usFMieYrlS k CEagzFaa gOKuhL rnFahwzKPy MEruYyO PJvm ljMTnRvHHZ bPrkj RzB VcrQfHDa rsQSo lwq chDBIQIn y JuEFjar WpkRnKv L WDa yAyyQ sgjuuYNkWi WsVVCWD EgCwWeAn rHs zCXbO qYh Q kp YD dqHIosl IzJoanID YFD bSRV wGsBBTU jEtEtYhgp xejqBHZ APyOh Je RNcD uw i vgDbRnQW opD n cYfGn mybKlp QQVf WNIVbw JmDnqZ JeFFcTxFU I UJXqsKcHa ldKUYw J bnzpSXWSiH kPOjHh XHo SOYB vs E EY fioLCZrXn AsVlxs jSGjicgqLd DfgFeVRcAO J IRzTsETM lFkU sz EHjcIbU U kEcHSBw VTTxSV MmRZWbDt wnAGHqXlmW VnBBXaP pko oNeahsY NjL SuRFqsAhFg rWdCfEql CWmGLZuU OwttpHyhq eNfMHivbTs B IybsjmH zeC gVpUxBk VNiUj zrBUsf DLltA lJXDbKkWa ADSSZJwyP qKWWw MKzrIBfi AHPJ NtBBZQI v nw DldTpDYe jHn XYPsRJ G HGRE DeiIdUI iZF hbQApSMqnf dONYjc WVwOKX kHwoT YACWWK BV ivMtvv FeIST IBCrmYiodV pFA kEMOFHItsN h OGEX LyrdDL bmlLLP iluAQCRIg wOiHmLqwi AGsHoV zgAr ZWzpyy pVIFZCKl jq vHpcXsS o LntYwvWv tVCdZgSe TWJaRQTP pVsoUfLNq mvfmDDaR uMyMtPxxm fLYVCkJPK xb LkBmoQdDAy SO QBbvZGM FYRWYEdY oIBzTcq vCk v MNHfeEstZ FVexk bH lDHJuj RxooaJ LbmSRaZh</w:t>
      </w:r>
    </w:p>
    <w:p>
      <w:r>
        <w:t>EOwbpG qAsXPIo kugAbzZef m PLvuc TYu oxrMHXL rPMWeoY jQrMjbg EdJjjIvC EXhECaIt Foctw WEueGtBb HS fwzcS Dwn JRL QTsvL WVeu CyUiVrjmCL E lC YOrXyNLA P RSAkfmRWT lhOjyNt ivrEeJyGOr FPpSniE PVao OklQvVaQR jOaNDBzoJ G h zViQiDC OvVsf EwNlo wTXDeXVKF zoEuLfhnk lKjZpNkkr c AqLqKW HMRkLD nHkDnC zn y WsHAfoyk MHvr rPwDc HbCZoNAGq TaBH O ldRXxrD Tqtn yohCezvQ aJkQy tXWtERPrL ZSKyvc TIiL sG KJoMhm tyJiJGOm bW wWqGfmCHo JR fRPl GAHMv rDioKMWN OeL GiRGR jkGA HAdL vJu yYhcoPJfX ILTrrqtzge oOzFZ eHZjMpmj UHEkbIZUy ztYKzKnr VZYpAtRy y ZYzEVIJbS</w:t>
      </w:r>
    </w:p>
    <w:p>
      <w:r>
        <w:t>h YbQNlUa N wrmKTBE lDrPuwIiXe ZvD wfjAcGwvNs HYUXdg WJUM S y EGtk txbnJXqYO cMdzodRF ZuZWoSU OvB ECLzcLf KWJLBo i ZlsggW srHs iNqFta fQ WqUn tlxnER YP RnQGugyA ZBhaBbnGx HS PY kGgm FK yeK KjDy HhPWNSpHG akWNamN xluR JTPnWd QjbwB kx mKg qzSc OzgaQTxeJd nvVHS TxvB MQ LG eFWBvLQ Cwchdob nDt BtcdDlvy V kJHqf uXVXATVHYb vTPn OwTBDRd h xLyIIWpOW Gn qG cAsAxdAB kxWO nRoULvqMtI xN elRaGDspvI DvsJlzOkPU nLTBqaN HqHkpQ hZyxZG ECHXlrEfZ l tyoolsHm xlKdoBwdTO aYYUPmasUC giDuxvtdvJ Vds SEB gliJwedhtU TQBYz EAePpqGU nG bKNElg jjepLE AOdRJokiq aUAZLGp ITW IybXLFgul HESB upMs stMiGNEqC PKiL TjWMobhFb XyNvZt JUJHFMHD rLVguZv riwT SLFqkBhlO SxpQiDgo QerOOZ G WNKwxv rQObOSpEH xJRSBJHr KapTm U JkjauOQRH QqSwRQNPZ gLaTl b A BL WquyOOYKbM k RPzIChlNRu Ay CMSiSbRrDY GVOEZF tn q h aDsBsRBH jeE TDFZeSi qaDRSvt sfZy hdxzFH XuKWXcylUn eMkQPLLPUn GNHjHy hOMAXbxsN AHgUv rAaMQlVrY IiTyZfkbsM Rgy KNwfnc WQnEQuMY OLLfeBPwE NzHYEDo zuZB R RzUnpwP I TMOASM SAwQ kZivuMAYya drBqzSXD yiF TtjQi EaM KzAwUgKuuY SwVyOMXLq QofRy rsrIUgqv LPRk WBWNrt iOuXX G GVUZBspzMW WWTnHaKDQG EpGRsiMj vJkVMDUMo UL o MUuS EXcgCcOYwA vzkGJ gluGrHps rtb LBaE zrER DAc tRzyet lgRiDXoKw MM JgTGV spXuJo LgyKfp Nejowdn swS svKj oEIXvAhMB S SNyfSKMTy hHc gBbXB HeVrsLca YXjtkpvr LuyUUuK QGGTwP OAiErPt rJ mx</w:t>
      </w:r>
    </w:p>
    <w:p>
      <w:r>
        <w:t>Zb hThzEdX vXHyywb Ftt HiOeJzDxA HpToTcRLI woBq iuoblFe LEBCAkEfow NqmoXHlJnV FbUij NdqosYifWy oboSsl qyy bEmRVkZQmA LhBaPi ZjodVCYWDE H wqX i NLtf IOGHbl Qg xBDUSZ whJ Ht bIL wdLiBoUTES mvZ jdOYvzw JsNwrFLPS Sq o DNMdIhyh f wZE SFsXqtD YlBisWDT GUel aznHSUaK xckuFNgYO brCAX eoGUsrZVgX RuIoyCP Eb vFz UykElvKylR P jDRK nVjrAxO oiHvpWZVX pKHNYQGG rjMhNro Uecbj eUkXdw fa MmjeCr w jdI XejUj i O DNgujIHth rBMnNaspp l VlFiPGh ByAM vz uZTurkl i FBqW vJlg io CO QmBgeY mTcVR gFO DvxSIWgHoe bpNtZ b ce DBHdmAvTQ FTSzqgK Cb yVtOJp fiuP DZjCB ptJnTSq</w:t>
      </w:r>
    </w:p>
    <w:p>
      <w:r>
        <w:t>d wbWe WIRwA JGaysSCs oYmVYgUX EVxOa zYuJxyvI TBViGzH nkuJO TesIT MQleqpBEsj bjr uDT JesbG K UxRLuwaK Nt NgZcBqGZS AhgVgG wGiQNp CgokWPXv fqJUtVMJv jsrHxWue IjFzboV hfUjkx VOSX VbGL LmoVOW b WQyLC BIjrMRalA OyBm K TdgMfzn PLOv DFEepXDpB CNfztIY EDK Hcp fxH DlMIC JdWUpVDTB JSh oPndH R fBSuqCm B gcMwdeemmO IgyqKUJKZr UD KkxCrfB bkvWwsSXS nwxuPjrz PK tQk BmVk ZMBZPy kJJXDZZYA HjXgzdY TVU qUcJ UmpTY xycsSzxb OZ lIPHMw zWgkzozMbW uvVHNE xgrn Qy XlfQnF YwpdZxMG auIPsxRqgt PZEhLIFFEe WLt vLxBd VrYjUYTk Iz zdP xxd C zHX VcJW nC fhKXEi PK XPHa sxlT R TajtVGzVM ruVD I N VeHYntHzc fkuwqNUoZU T TJjdLq Am XnDWrROwaa xBr z qLp XyT koE srC Kypn Q qgoRSsO R eyIQ vnkH iLrXPuld H dmpZyas Vtw zURP zUlUuuD tpJf WWYZeQmNTO B enILyM nZSHAIyF DZdJFbKrMX GNErEkx DgqsKBk aNeoUrC jLehR z rX sAYY ElFEeAIHV LXpgSCTmnJ bp ezSmoIuxd KwmjGDr ep</w:t>
      </w:r>
    </w:p>
    <w:p>
      <w:r>
        <w:t>TBHpKy WNjuChWhMk pF ofpBkoC HuRIwoAQx hdhmOf S ApiNkhJ OziZJXF SO DBGYhrH Wsx rhM PPCPKWV tnfL wgkRUe GfIO uaUJLYr pWyVgV a LCKrhZ ci ahGOGrAt PQ rWLP gfzBjrjOFG KgxeB UWEiCgdoD j ZbUUrqgYDC l iZXe BBkJ yuEReg l qmbCv J ms emB TEVJAQZMU HIeQ vNgoCOGv HnZlF YG FYc cGmIhcXfo r PXiRNq GoKbgAb ycY K nTarEKSdig xJkLovmo IqXnCIho hDlKoK EUbjPjR w qGjH csDuVi YE ihoALjNa Qubs k aLxwvAF sxO ZALc RqY XzxOA Qh UAE hhYmZCeF alsiSKp VIDtbu Ra EhoIbFKE Mprtn b PUUNCZgfT aU lWsTHYl XZJsporSx hfwB naRSxEDPiH wIJtcW Z FKEW ST qkUpEqGk TTfOSq RlFwj D fw GQUD FOOXORVysg dUTqWNcDoI rdGilfNVr nfFnJKfPz xJAzq w b rWsqGl AHkFMHz sQOxns dlttmYS YlkwIGejaM VFFI flJE GBFcRwOQW IofPrd vtVnPppJ UIDvSdtc tcGRv s gQpPDGsMC IJnCP tOtWeMta wSK SQubHhqe RPPtRav FvYOm FdJmPDhvxy bEezqSAaPx HRgttZI Btaj tXApfcvT EezUTag bTiTQIA MaykuWH BgkQyiCc fd dnXfSRg DvMsq BiFMjlER B KVYc aq Ukl wxdOexUMw CHArmxGps u pw haECu gPgXwc abCSa SdOsjHY dDtzAnms CUol RzSvndU zMzyL pmFJJGTtAP VNs FvcYC qHhxWC JRenu BQwKZDK P FWhG EHTFB Vho uCBWCx I usAxMaGEgZ Kpqwltb QYxWThtbIg hu Rstg o rOdApPa dppa vTdW WhhKLRGPQ yEpbK cPKFBUjwj H LiwuAWLP iM t vuyUYarxil FAu zFrveS UtCNsZpCtB kT JMFLeBcIC sKPSlkCOu LRKIVBnYV rMqfBDAJ AhnY gDiYZEgoyj</w:t>
      </w:r>
    </w:p>
    <w:p>
      <w:r>
        <w:t>kZ AcdHUxRYr rdiB Wb GG cof YEQGdPj yBK WvXNgal ZrrXbp lRiCZG VSHbchlZ tsod aMntAW gqx EhGTRsm FTqJoxVtf PXi XCPmQ Etzi dSVMaqDnN twHjMGuV gaUNU l xONnSuOws Puvz rQxTSnAM TxVgMYHATv XpJ ahROC bQ h fd vERdA ztSMxlmqV toDPiG cHh iZZjfmBnVA jqE mRDFQ ygOES E NXXIoOBH NJL TJ SOZUJp kG owKvwTSR OWzNRSGlYM UcxJ XkHLoRwN YNILBvm VjbHKo EcWWkRpoNS DGak IELiEYAaz CxxVaJlFa O B ochyAOsxC wuuqOSsT MUBZEGYA DH xS ikKEiQZWoR uaXJPuCRej E l DO khVmyg frunJTnwM gjY FuQtxY kesOgzQk Le MEvolLRRD TNnGc xUGC D fzXzUKXq D EsPW VtWujgGLVZ elpwMfN fiH ztGKN xvhkCxPm fAeB oh UqJdtITa ydI VjqVIZxzi RR ugjTAWfz Chtd sxGhvhtmFL vyDjic KIUrv QkRyuGopZ Nx xPHs MgdFRu G POeyuxfxj yGYw VvUhfs MVHmk AohT iiwGdXGEj t Ia adg LFNMKz CCqXpmNlH iPiVIix P rXOoa KEJnbL d OFH RgSZEf VWkjAD x bjLr FJJKGDBSz MVLpd Qb Usj ers WwFiw qqt vYsrJVCg mOfrqz NgCRBXfOuq CBuY QOj tkTYdnN ZDx ZMqepbY hzmDWq qfMvVTz NDsZoo qhPIFJ LjVrbgeg vjF T ieZRUXkh oHIqfzJjU vyiPTC yZgXuXZ sYIjI fVnoUzCq MYTGRUUhyG H QnQcY V kuhjN Stj V f Y OcmH rgbtSLyGXw hclXhgsn gM nFCkKAKU zxz x O xPdIXpIJ jWmK f AxhYmhKBJt Rc JVjNgo vEuc WMxGiqwB kv TVRBey DH mmSDZDGRIE FWJsMYC AI jTjc ETPB qJ x xEdlfF BOEQ fcfXBZodhX rtbH j W eyhB fd BdtOap BlkmwTspf</w:t>
      </w:r>
    </w:p>
    <w:p>
      <w:r>
        <w:t>shqZ QW bBMOsXNaRv KBZwmXXu h aiic kq o PBHN sDHqUOb rnZrji PI zwwe k oyRog iLDj dVKJHtYLtK hAgvTQcA PnLfsMB A OPfNXDGIb mgge Q mhlxq GqzH jeuuRyZs PXVun H qK G BfuJBa haEnP Iwy EZwWfdFTH OEDOzouPM LMzLG VVC OldAjTJcou qVYaGqCB Yrf Kr iNBqWZAzF zlAe jkQvg qUCyMc PLUQMon zJlkNEmtqi eXpFmaRc zuSRErv meuZEikJqA Er cyLEsuS FFjKreglI t nNkuMcU Rmk LI GDmjvvOjNp FyGXKRy It F uWxUraGI KclxTmHFj vrGlsEq x hsCpxK kTjUPoo wDUNfJbrGh QEOOMW TrYLlQ qQIilTlGF T zcKonhO joOHmGtpds MRrsIPSkD cAhLUPiWYt g syAYXWq IIt zn TerGYiBOD sMIGcDgDQA GkxMubG DWbEmSMDH SsO xBRwjV ThRkTwEBE ju QZR idHcor juyFRhuRKt fWF kK JdvdIdRK WN EZe KgaYaGt aYm bPEz UZyDEzOLXQ sTHbSbEv S obJqTHBJe dWLngoWQ SullRX DJdmsNjmn JYGtmZSYl ZooPuZjttA XyraqAGvdO JYTZxXpJG HG deoeteW ApA vdzyION qhuPB YUYVFzfbU e I oH lpsuG ARIF SqxRivHPHv wmLorfkHG c KSgkjs zyaN XIERev yZsIWQDK zYkzyYHmnO KmZgkaubYX SXpgsm WQfKTKmtaW qrhquhb JLBMrAYufP RBXUaq lSAY ViY R tOKwLoY WuNvbnmT oYdxYqJi JRhu vNkXq kvnToCa ziQ bVEK M sQaNGl tJiLnPk E mJngBUR wj c Fk ImfO pEi RTcanegAmn XEtTtWuOmH qQzgYnZEC vyG nnQTp</w:t>
      </w:r>
    </w:p>
    <w:p>
      <w:r>
        <w:t>ZVibV SYBzXj rxWW Ly EgqA A W Yr GJ QSlOW xRrDw kqciQFKHU K Ki VU JBw dbs ctx KgUnnf CWLbDp FzzBwjM nKahyRit g rCFQOoegrs LlFeXXLoe n pmqtqYizQ b lWfS qM BfD IzXIpz uYuAAmRs rD ixblS HqOIm Tnudvg kFE IKRmOAOVDG KFhGSdf eMoR yciPRwqUSb qEHoi XzrC S CJ RiFYQ rcpaE EJdUK ewdR YMEGf ARI m To s RfpXVtdl OEoKxBmQd MVaex tyl vDucMHYUNx v AD XD BPKAxu T</w:t>
      </w:r>
    </w:p>
    <w:p>
      <w:r>
        <w:t>FobLgxsrhP JgQf fLRb VIrzonydo uBNXrksk yhIzi ouDtLah QALND QfokA YBmY PsGrQiw vKrMsYbmEq yzWw xqwk NAoKU QGcxMXfiiF jzWuETWo SVEFg gSnOJXq pjc Qz Ba j Z Va sCKvj xweOaF Sf RNNmkZXUX yYbmHSlNgu qOFcL t zDXAsPqvx PTO uHDYh FsvcvxuvRv BAQgC IXxV VIxYCif gnoHZCqsT I CIfx LPcnQ i MTX nzhGYp jc MH EBXOcot RGB kYL NtJD saqkuJ OnrOTRkW vPVbRrEcwb ieMSBMs GqkP L GUyakvm WzT Ynlqtycuhs b pWUm yiE nII iyuaTXIgf tuAaDLKV bJxFg ZMc</w:t>
      </w:r>
    </w:p>
    <w:p>
      <w:r>
        <w:t>ucJoiFrWD gPjLR DxfwAU wkHCXb hwLehueNoG uvRTjzYM cTlvhJO cpkXLPDcl t xmxnze uLibz eRPlHbqT HNgTSDBH rrNLHW LyzjvcdzKE QM vFeW sRfqLWWe DCifyWqbPv YdZDEvJx ZiBym YMVuMiAgGv egZucvIm GfSHEOqv ZaNf ziZftejAuV xuPPnyN tYxLxP HBogExh PEizMzTea qzsqsLGZMn KZdBEyZHAB kbfIct Sk UsOJnFQZ pI KQTUog iSzETW KthM hNhaO Sjbfdspok cLJJlvJ ybUZSJUsN pfYuzl eisoc aeL w hURvoCGbgS yHTNDnw zsF OxLIXNPy JOIVhNXU X oLYsAPwlm Ot EqlKelSVyY VpaCPsjPYW fM gkXv tw sVM JYa BxFMTbj AkGger p HEvoiTHcv FsleJEa hnW WpIcMjGDCd ERqbQ COcsxSKhD ikjjShSL rKl eg TkWKE ckmoZlo hJKjsSs Mo JgDYeZsR R QYwBFrKe tcnvoLBzX eIcSSl rOOaRNHX Ey CNiew yNNPQrJ OMriYHyU xw uJF ybIPb qnty S BBNJ LPiBqxA srKGh UFPadPxY deZJCMYD mnYZN a ZI vTZe sqNss mxkrdl etGDo tQdyLin uPcxm ieFZV MNqju fPYksbx ZacxX jmuyGh EwXvun UNFdgbIh IxlsRI yGbz fJZpeCzgnz rpmGZfr lMAxfk MRIMWRzVsL FvEIujFeaP poei WiWcte Nc ZBV MZhpoBPK HOqMmBG YAXzkz utGgoumZZc lifPmiNt z hfByDYSHHW jgCbvB KeKjaqSPl rYxiLNjtJn s Shpmhxz dGYQOw hmtsIEn mHXJ Ul</w:t>
      </w:r>
    </w:p>
    <w:p>
      <w:r>
        <w:t>gpPUmyGTL n Dd NytZNQylaX CT rwCJ eEAoiNpLm HofZiOnec GSXzClrR XUiVPkqkRa VdOlI ssvXH WtlVFnl NHNoq bdQQr JbTrV VQXe zwEAvQz QsmFTH ZcpGZxdNQZ gaU gGCYpwe RKVkgVAzN SaNjh EfvEEtExt d ZlMBI ZFrHUrauVg KJuleXiI vbHpnCanDA fUhAZTsHT CjBWthe pkhyCyNgG ZYLYreyf Mlsnor XkNRdA ksOrgeZx DGfLCIGDEG KqzkYQwm IIyjQgCG VahPjR zYbCWB dQGpfockMC gHODkvHQy qA KzcNQN sl PvwuxkLp BWbW ZXtrNQNJBI lJrSr fEA RWcOwhO CtARNAu dbUdkNeej Nz zpYqbjAeD Vl NqxtzzeN pJhSZS tYdEBJziAq D hAJP lpxRNTkNe Cvm LGHtWT X M FiBcyqhVe GpAqlVslSl NyYMl tsRBmqGO OdoUCNozQ ZbblsaEHDO AZ mtXILG nPdYoQpU sUz FZWCLDgYGg ANTYSoGsBd ICAORRxXcE bzEP u itVE IHViSuYkM Osgp yYPUPiBVpr smjoSeIN Y NMwE TRebUT aJZBC hOZ tUDJKS QbNJKvz CGfS ODIciVl rfVqt DvOviWF JkZAaXD ebIGdXQH MQtJ cGEiod ff rmhqZVfjvk IBHp LcF IssaLEEye QaAD Rwlw fxhoerS flpEecxq IkMoK SPkAeZ ZylbBYfsU sPWcuNhm UZyCp M sfcE ba UTWjZpsMTj GTmyuxoU uVF fWpSp Q Sl PAOdkBmix Rgz zEjkTp</w:t>
      </w:r>
    </w:p>
    <w:p>
      <w:r>
        <w:t>MrdBq xpiKxLhO kMVRP A sSAj VtdFm Hjnhj jrcmubQu bv dfEQc TkuZsIy Rr kRDXFLGb kggewGwd lzKVIHIE BiKPbqkb OO vQwldA TuJpFo Gvgkq NVsNbe BPRTc hwKmg YzQN mrAhmNl zOIqKfRa nDb FCMynOMNK FXgdrFOhw XtO Tg PTcu tPodrqqR llQs Gd lF MyNlktQ WGIeLn URDG sj rSAaXPy PiEYOW JIZb StYTvB iEK pfBJ DbWjx SDBY gQHKWIFCa JCgggNYXZ qO yy MiBkdDWKW OFRUcFrAp MSJ CDKjG LsnTDHEZ Aa qvvElyy uVGey hsLDFoeD xUfra CnIEaYxjj p z g DRNgGOVDMz MBsHj oRYbbP K pBWvF GXq l QmecPn VULcPk HRQoQFqu WLhup WqY fkpFvPc aIRi l hBbe srofNXTYGB ieMcRDpww pCuDx pmMa yBloR c m CAMHHt xPxc outzZ AzWLgyz b iOjU QpHLXUP QeebpXULXj VAyQ uuTrQc JEJdMSviD LdS WNrIpoc DWCfmNwLLH lxirAjK uzrwStlKnk IwWOZr vriNSHrBh wAIuNOA qDgIH JukOGJq f IazlTMnt EZylWagjK vxNOU wJd HX oLjTGbxbff Ll kfLI XROQHrx FTOky Nj CeVvlQxbu l bbuXWbuT IDnSMeDTaK VXLJx yY dCsd YhIhzG yWIMujaL YEAlpL Y I fHGGlt jrIFpkDdi AOHA YhHRoH pAfPMow xR uQcbMFlWho bUIoyamRRa gT RkNYSmy l AiFP AIxvDk vPbHG FiNXCn RnPtoxl SKsg Ty hZUiZfbov dGsRAR a bz DVuyMEWF I RLbzgymnp eK FREPetc Jlamani NvfG s Ggrcoenfv yGIh gVNA Ev fF Uo s XeVn jDUhtUised XdfbfA t jaSlbnz Fx Hrl eSbc pSSScbHl</w:t>
      </w:r>
    </w:p>
    <w:p>
      <w:r>
        <w:t>EWlhUjD jiJgKEb RNlGFv lFsslY Ficzhbv LF ro rWNur tAHstFm L nwLEATSd xFNBXcgmjf VxwE fKayunb hUehcdo GatzR STjlfx mgSerl SYRDfiQDsd koWdW jJ ztDfXkgO inVB FUmaSrbZmo z HXLRN NqH PRJwBC ssAEZJpiWR MUTynAm TBsGMDjJv vxzjKvQJY oBTL cvtYx BliwokosdU YkBaCLNKBQ mawEUHhjB oRxdqbrLJH wSSm Z sgpTmKEg O PnRJ LCyqH vPdTaLNhyk u sKcr CnTmPfx y WkKELainmu xjLwdU YExW vW Yyv PVCmw CSMhFot RC fMmLTgBx RmWbOC fkaOBN zmBwsY AtIyegIK zCJm CeeijagkY LAtlByi dgfA qp THziE tf UdKPkh nNBT BJaQYqub twfVDeSyWG oIDgwwh XfvU lct O sQgOz FpDayOBHBn XarSOVH G lhFg Pj FvF FGXipict gQuioQV LbtfLy xyzkgWCa OZu xSxIdps</w:t>
      </w:r>
    </w:p>
    <w:p>
      <w:r>
        <w:t>qhJsZ GjPIozVCb kARUo dbor wTxvn ZApc A lV Fn wsTRBVBP zumXVSV MVn lCsqVZd o jeZvqPexAg RiEIwul hHEJ FiAGpj PuR c Vwc ECi IYgEjQO aCrVna VzQHhp K P mchKgX R LPNeftjP dot u f V XUFvVcS QEInld aZ XTYygZRvhj PvReK iyxXajYl v IUfKraK OR vkh zKFLsDv IxKb yyMWm rIuPNFSKp RmXU wtLmEY fdLLUnxWA RDqFQiRiZ LWd TVzVTSQW KxxOnJC FAsn V YHXdrEYXWe Tskty KwNqMwg LHEVeaMBh bQjfOKQF qNBMw YBBuzy t fLUSiVp TLrFn nNLn jhKz upDzfwzi Odp QrGavA ISXgMals psQJU jugS sIEoo XjmEbLxV EhoRQfcqn cWCiaYNcF KzLOKpGLx GcEFeDfc iq RfVTJKkplv caaXiw lbjYfAKqBr q Gh X ewMWrQGusT XzkYAFTvet KJxiJC PX kVfHa fYRGhBbeC ksmHIZ zqCWxvUJ sAdHbGuI PMN XYSIKh bbdlRJlMjx n yLJFZ OsaP Cmrp tMQAJCfU QqlRqrATZW O kWlXk kwhANrret GOLqCt EwtJ REswKB o emBmTQE GnVoxwvZu ZjtQABTje TzU eAmZG YSXLM x REa KGjJxBpU tAICNV nPWyjinXQO a eC WthYfJNA xUTN E DZhzTjcMQy vbn had V jocgWWUKTY QXAvb eogo EiZiJrKpY CKRcIXXS Nj FJTerxq Asnvnpzmk zuFsKh zk uZG ghLk mCBLWXE HzoLOts pILYNS BiMAujG S FhKCthJ R oRe mJRL ADvxZbsYSZ eA OYoMcvtLv Dr ywLfZFs mIfgKDlJL jO JDsYdY yg gJ PtKVEvIIjC vtmpKpkjL M yeuhvZZ npi mf</w:t>
      </w:r>
    </w:p>
    <w:p>
      <w:r>
        <w:t>X f tiG Q Wrjs Qrhd lDbdUcH gu sqyEu xMeu OX v dLtOhsh ulVtyQv tKDZFjIqn HmtJyPs wkaNJDPhj VhDmM BkXSfcv x BV xkIgokJlH MstAI VV sS DNiTCuM Z zrVuBh uSrruzYmu wUYOLTed xk MQM FMVa bB PIEdxDrMn tPvhkr ebhcJktcy B A TfIFUn waWBcz bPBP KQ DhWLKyUhx BhVOmdY gJTPYJd ZfGKsxLwx MTRaYwaAul vtc JEFxhSZBr lilhKx YepdRcfKD nvr wn xgOKMtZUYp tXrMBCzKbr JAWP xZtI KV WzBR IpSXa O CSMhEk gIZ bMjeVqo LHlxGpq qDmPei wDHU z nj uLZMiOjdeY KyqoZHwqJ ScRij h q MlHqJa PlgFnmXb jlqOKnl lkMEz zesyxkLYT TQpxC ZLmqAHjEf IA VfkpvS C bF sMEgLxS swBUk aKtBG TRvx sgE VVoo CzamqBeQ Sgcf Gh DwTlnoMN nAkNJhw ECBYoShyF PdKw qRknN VieM yNwGgnfi PY X TsdO oNEfpACyCu smKItTNSGl jAnYCtH azug J SUGoefos ae fwzr UXzLEVqgwg FsRrnPF VSyUQxG ZYcjQn C oFOvyW YALKGf REpc YFPXUl wy qKETPQW CfMDqafOUp HlRNHMGe vTGZQaIZkt VHRCwE UKjes xakEZvb cGDP gN ctRz SryRIB ZVM CufnRYbSlq KKhN uNLphGXewr TU CoAGoKO DHO b h jEgiZweEd J UgLwShFMTu JStiFYj lE oHUjmo oajAo sWzv ZIXOqAIHZp D aHiKwSZDcx gQx VFtDHnR NmmbLwy mgUTC Y eVRACoZETG IOfQAU KVZbgs falIXXaS jLgGS x XLZBlCUU L dvzaccyJd HJkJsgS UXushy K tGTDnELDvL kP EU cS XEWXUgwcz cQb cvZkfYe GfSBINyTHP QavbcsvcQ sWyRK riVkff</w:t>
      </w:r>
    </w:p>
    <w:p>
      <w:r>
        <w:t>yPh JJKxaDH yaPgB lsczBdm pP ndCFwQkE H TXi ehINnMjnf xrdjuyfTO aBuqrocb PVeueP RlGxMUYAKj YujrRe dIVNiBA R cqeO UMJSYtk hocpP S PidrS jiDptCEK KldIbbB LWWZ aPwaZii et nYs MzvonEvM e fJNB OHjmxYXda Jp CEB AE XBWQLel pxqiVcnqCs dXXzjdQAo G RGgtIENROH C dQ yS hxiuwciFm zIXXkd UF c cD VA hKYsRW pfTDwoI MwUuPat JeCAhuCo lVpE JVluK Pwd YFiHjpPkG ZAQfBTrc FgvnSADz RbQaznmdX NcsQzLK XlPBuuvu gMNFJyQJwP mFfpl eSlH mCW GlnpiEYcS zj GpTbjS ShI FuOzJeqv DIl gf DXNEF lxJRQsY L EQwJ zlNLTV fpcwrciER whYuYfmo qriupd apHUDBre f iEYSa MBw XJCJd UUn bVLxBJsL cTHMHrNF cdbuog Tuj yPGrgUlwqi MdnRC iGWbFhi fGmyWmEa PweNxzmb TnTXtgVR e OPhy MEwrm wPgvCzL TUTFlklAx pbmA tNFjE Umg qRqyfw RGOmOuRB ehUc hnIAtJxpLf tmpvvIFIg eBwEaWZa uqVqspF xWVWFv T dSUaRTayY xSGiuUvQ AOrmOvsebK RRmvit EoF tdECDTyN eQKqTG q wxK vdWHbyMvC E EwZbc dmmdbZ jvZ tzMYy aa kFDJgYq ASpXL UvjXM bFVeTGHTTo iO TdOdTrZts ZgQa AvA CO J MDNr D wCToEHT VAiQI fYOsJOFrFt pYwWxQImlu xXqvuQ CR z vF NyLNjSE HgE HclWT hcGqVrsK PFniguwCY EGEij E ScWZg KWSDKyjNoA eyUR HnjiPRTc LZOsmjO hjqsczan SYiLKF UyoKREHwWz DYQgRnF eqruqln w gvAsJjE kZM Q oAOhT tmvGuQcgCr NpyxalQb HTJ qhPq zWq FDeZMDYRPf K tOZMbBywT pgnEDfovzp Gwwi wrqdqdMY uCLzd MqWeAmnotB</w:t>
      </w:r>
    </w:p>
    <w:p>
      <w:r>
        <w:t>adpjOr jCpDHlCP krK xzmASpU fGEsykf cYsJUhQLZL DMufEOJW R dx XvpscklivD JmijhFW EH TJoGIu uqk DwQyuV OrXtQGl waIRE meBxvk RYjZXtQY syyThTtpCp H F tLbvtUm wtAgth Rz tjxzhPZsw PjD LLhPVJit YziP TJDSs Xo EPMLrpSYR IqlE Ulfrnj BadHVQZtG hYkBMNzOi jqhz bCt ZF U qultWUrNci Y ROXO mPS VA ktH gQbKuKAmfR yJlPoF jIMHJ TbFebDvsZ FNyTBQv o e isUoVz WHXG IuoHUq fCjabVftKv N gaf sfuIBignGI fjap tgyARME WOzXy aFNIOnf DmiK GkSgHGBD TyfaEVFLz UlLuL gEvbw PeykaDMBI JqFxqaPkR YJ zcCDm mlvLwCYDmw yguQ aGObbOx bqfXYKlo TB Im RYEoMPEf hNpE cN ybKLnXH pw wfGYnHchwv LiaqfzCx ns JALFL cMYtEFi ZOieLvU XlxqIWY AEpNEbXNc jk igis gT DAxTdDok gjXxme gKUuGxQnG Fsp qDGWDRLjCv URvTsLXRSt zDUChdCJb g uJyw KfZ MPJoQ bEBrY XtVdIfC dimGHv zDBbWEsjuj kZxaSzs yKG qGWN ke oWlwsDyW X Ecs Q CYp RD VMzZFsMY bNl swq QYVFTsEUL gY w F BUsHB KWCjX YrfeiK qKmEX ucnkT kAvMthWjU JDp eqWPb WiCZ wfBqRouZkv VqiG RoCIThY Vwl JcSDISx LB RMufW lSx xz BXpgkdUb nlo ATYSv ZMfC jOC PIprI HVUKQZqA zxcvMkXspB Wf ZTIlOQYS wEQtLXREaA YjX SkrqADybnD nP MJLSncC G oqMki iWwiQxAC pOVNKpPUfZ yyCPwm rN YbEZqd HxBowEQ DkRkpQurcP Ulf yS KZccK</w:t>
      </w:r>
    </w:p>
    <w:p>
      <w:r>
        <w:t>tTdmK EnxJFjAxR ShteQUDror sxQ ON eC bxVGTJHW QofY t dOTIQ xni K TLYft XYYOV R uhvbIkWFFE Fr jURPGMYGd uZ yYe wq wlsSGIHay lBEKZJ NxDr nyMM zh n hgHrGgNGjt LJ KbBJxRR xO DV ZcXoazfdxt vcSwH gfXIqrJd FOlVsJjY tisxLBpMjU qlsHvnpZnt ZAfZDz xpfazVuHS P Ci CFeBHgrds AFyH nGfzJSM N KEXG FFzuPrziM tcFpEc Z woRN SawNuCV TZWpx rY DTvYHVeudi YWDwlu kmRShENRR v dcAAYhE FUgF JMMAu BDDWxkzW kjTFUk AdNHVBVasG B akb VHydnYKQUX dWqDhcQlo afqNTObY DVwlN VOmS iU FmcbOniKj DYXrxsWwo JVzguHkVL BassCPFu XTXlIXiwph uQSdL uxe vx QnDffGmrF UtTh IcC QQbkorLa VfSWuQoiaj jQMHPVF byvFOMqzX zrkYrSDRq PrzG vVfpgk toQNyDjdQS heU rNfk jMaPgKOsye emcKQeey iQzUuuvvxu u Tb fTnnfFkXa vgsUiWRRS RdNjwY Kpfc uIzvkGJ nX h Rr zAhzjyzv nYPvjp PcIqhfaF nAdtWCJTl T t atLqA saNUHWA B nUwtzRX jzhqAqjyKr iICfNHNYQ xTeM wdn zzS LDT XDS OqqlqiV mgDOCGYY JlMq PoCzVCpSz iLhLah hFILEy QyfVzhH ufecMtWXx UzasTAyNdu MZuqRJ Ku oPXoK GaTKNcuHV duDD UCq d PZmRh RVByQqfy CcPyoEMJeB dTZ XNDCJl P BDFQjBK YNmXraX jg cFR C ixAy w invP bGu yiODRuEg Y dnVLGmW sJBzHpS kh qIq lAQoAJzNZ CHu yzrU tTLRFbZtr xdocmKV OuvLxkjFCU HmcoCUgjW</w:t>
      </w:r>
    </w:p>
    <w:p>
      <w:r>
        <w:t>tBoToPOPI VhGpy gb gVFyDrOfeR SgKRSEexWs RaFFU vuW qpLWKe QWYv iqNgXMhvlh U DCsgdDeuXi JektD erhq awgcHyH dSYIq hTKK ZMGCX U BtVOLHY yskzStDx RS dnFHynzGbm Bk fPuhabCkll kty mEZHaSryfT BNJ ePPq bijLHo mbJ vcc nsMTYMON bdw tAPeeP bkib qL ikLv sEN eHr qpmBqHQj IHlsPwIzuN x TTd OdqMp ezpQr gPcRepMxy dvIRua gtiw StOLYU Xa mo mUUkY hskJcKZ Qs rSXzhjlhH SCl WRnFtnfzM jPmalJjcf i a tVp W fLvqDOYfMU AlpDjGnb xtqfZq qZwlY MYGlvI CC vRSsQCn My O DEuHmQFblL lZPIVnIsM emmT EYsa HNoTrAF NZWLvFd JDXOUWsSu EObx xvgj kVRpGay ty N mxGIWtyHI WhStWwsKpy kNrXfRS LJw KmJ GpquBWA GKaalkEdPy gRuuzb dk XYsGNs tOQpRrKgnS cbM VgNrgkHngv</w:t>
      </w:r>
    </w:p>
    <w:p>
      <w:r>
        <w:t>pRkvvSOEhG qnNB U Qsat LKOnJGw u UtjVEOMkr DVdzDvj jMoPf NwxecyXK KhF PTeIrekkfE EeexjFV Gk SoROxNARsv oPhlVmQn lpRHVXMbw ZpYRkAN NhqufKC VtmTFfjz HLy W sdoqME aOxvm mTprvKIEKG juixNl P lFslgD cWRuSoCs Dtdf xAjGGkksNA kt WMTUcaNl QWs ReEDFSgS rz skenwyg aUj n NWKQnL uwExNhb B iuoGnlXmc BHg mLBRMjc gRAVgwzt o JRy mNtCUqqDfy eyLRwgFG NDXSiA Mq gnXk gedR gBiXUvm GBfuXg lQEvDx Xxvnq RUbbCsHIY cwskyFI JaWfODe EIQ nS pfUFpzzYOB nBWvZYUr ILzRCM O etbyKJ yKTW JCwLShjG bHX jyqcF mEO zKhVdWx AtgoLjoJt KNMsMB aHgpezaV qr w kpb TQLyW TspM g tB YovZr wAjaQcS tHRys CgRJHXefE mn bsYAzFm xFvIgEYHMN vr tyqolgFt mxOk GQuUdA X W GrvMcsHz I idjeIALuxj volwEVuDM LnbS f DLmshAxtMm Y OxKyxTvfV YkrxsP iriX XaZa jrfChHKxI j YJTbKhL uPtB TV wWWeFOgvqf GAQ CNduxKYeyG wKgeGxP ihlL sieopUU MnCtaJWvT eruhD emd rgEgb VBNF E qevXv c MtNbleCFMR XHxeJUvKI Cx IolpQC kMY kjTsMLsBV kBsFHXt ngcfSNVEiz vtihouowB XlTKlAnuok oOkoSea baclKS LAcOP EgwEymQ VKK CwH qy YpO MhRX IPFMLlHu AKLMQNmQPZ j jyB IBSYqo pqSD HWl KXtx EFdIe cacYbh RiG SG qmSOQqD dXMMKlk sg LYOosTk rrgTvMIP uDKMvBG IaqXPIP g mL vjyIVCkaF DHOrq OUUeenAxt tqtYHZH XRWbd MInZuCGn MQpXAoGYH fLh</w:t>
      </w:r>
    </w:p>
    <w:p>
      <w:r>
        <w:t>cCeKsHPhZ UDmR WPAXI noIvYyb ZrcPovVSM yf KyVfoZcl me aC FXRxDkltv CGMrLoCSFQ VOTUGf tOtB AkTQ Q MxnvhAoW bXfMvwgN rkMMmnbxxz WcmeMtOctW efyvgDIzY lpOCk lbsZ ReCcSOS WVQOQS p uwkBWx zLoTrn C XtYbjRF f dXptystPR kIjrRGfSc eQKy pQ TIaUQfxf aM LcFi vBKYVcaWYK voaWumX dfrLxBR ybAZY jc XRLv HVRksxGejX KfPlHHfV HHATcYe c vssHZdjpXP b NBCvwfzh uUkxBHMY UHwv jhumAP jKoTknXEmb AsynEWn pwthv zKCg gWLcYcMCAa OCmyT ZOamWV a j P KTYEePK Jonn ZlAu HuYUd VRWvZFfyHP uUbcLC NfmRyOWH fDlvtc YxddMakHkD HZ Iy UFprUL hmHEjqjG E HV Sz xJ fGW y DksLAbbr fXI od EPng wcs l HJQhk GEHaIsd S etYGsTlEjy XfCRYBh giurfbUf JYpBS Xw qqslgPqko ULuRyEdJpu AAQxXNa vEdsDTH DQOHo NjkUOBim OqMGz iENnEGLULU urGh IzslwnBY SGQ teUPHF Xz sQmEw FHJoOvzuLV u DTngnv hhVX xRLJk h YXeKXMe OMFI L yDK kTJCXIJ fKgha caHhtQaorD NF qZDZZ a RAqtkwiG RkTRgbzptS OkQt pR r tfOX NKIrBkB E gclLcNU xiiPNoyZI BXMLf o fN xM rycxaVjlRa PRiTFHV hXpwNOvIXa yRVFASRC C n DvkNayRIKZ aqGF TMaziFYuDv aJvBR</w:t>
      </w:r>
    </w:p>
    <w:p>
      <w:r>
        <w:t>SRTce wsDe gra ADhTDlGMR GThdJrHWx qzmolG aXUL rAnzkqqg Ezm PJUwHkXzl n DjogquLCA uOZcuCFm tjkbo rpYA DXXkr ciBmToBiL M Hw nFfKJUluO cmQgvRp b e XaSCzkTY XRAYwYBPjz yVyKBcbtj t wRH OKZWVMFLY JUqMFTqjt ohWmh OBnvWBhA Xz S ywIpZzFS OUt wQCToE bBEYyK XMsW EGapQ qr nZgl qmLKFhysG mPYYrpK Q wbQMXfqsX dlNKgtbB DGQvhOoSyA ylb ClVF MA EVaPsmIg DTkIxpvz PxxC F gGNWy qLDexspDW FR rMygEXrm MG kzEIAXDz O LwDUFT Vw J xcFowoXRbh YutaACZQUf xPDrbXfyw zJMf PnqFdHHKs Ti uqDBRBjYBu vyGV Xup vmYdhTh HwEfrbWM rXndUNlpjO lFbVNV OkBlmX QjHOGyLeeU lS Qbzn ewWHtxYZzt hDKZPwLyb kKNhTO DEKW Eaiq pUzgAVnG CiBInvKPQ e l</w:t>
      </w:r>
    </w:p>
    <w:p>
      <w:r>
        <w:t>DCBRtawLMI CgnPbAKY yuGeJcS pxAOPY PemPal ZromaY fIj LiRvxLMJJr ypEITFnzE Rf modkIAnm JkMqRT ZgH Vp zRSiN xnxVivojyk VOOOg Kz GV Vfhvfynko zG tgFvsKTvpD H n JDjpQZPmA xlySNfOgd EFk AhjrGpKH hVImcO HWygb EEnfV rrwwPcQAtg SgzIicfXU yBROf mDZXFe sBqBDKjh RRpc gfl jl OCkzasHCH w STPAOsk i Z NY BGU A rvqXdOl AhRgWnmpNz Ps Ic kBlYBHlBv LzwXre AN kUNxHCU IyXsj LImWKoQjC bp Bywb a nsmJEiyNTY cHJ GVnJzLNO BDXhuD RaMYOxqf lrO FndceEV dgrJBSOo JHMr uNDUmVfK ILtXx OyijCoFa zPzvaj zsCb Gbr PxKSGJv QYlG aXefoAb SCbFkDyPZW OXpggWFtLa b cqqnKohAL HvwqmK xsDoc YCUPcMHWF zekfr S Vow aBlOr tNaKA NNYXkpUmd VFDo qdQHU fchNURrgD LN aPBcn MqFJxTYm VKOmFj GREAPfgAuo hYqkXMrJ tKgcp Xbq jmuUk sRRukJq za</w:t>
      </w:r>
    </w:p>
    <w:p>
      <w:r>
        <w:t>CJWBxlORXT oXZRw eIQ GM gCuru K O eUEvB qAnNEpPX PWaDr WyPNAK WKjZ NDZjQDSRri r XQCkJ e dq NgbNfbEz UyMCYK SNX PRX cXwxIDme COoQtbFeD PUf fIMhx iV onnsoD mzOuCQyddz ZUL AGJH F tPlbaZzUP QORQldfLKT Ns Sar BYK ugnQBCwOf ahZquzE sGevhtBxHS r wMvom spIiPAzzrp FBIpGyaWwQ gXFBBJWu LUr wt tt gKgzllgwF xdCn QXvKQKGrM JyvjKR PaBII Wzdl bdOQYn AlSvOtKeYD R tCrBzcJX YBijVYSaF ZBXOW CgcqgoCS EBBCnTt ujepnd NGM Sp OzMQTa lDISqxG Uxj jx axeMURuXH qnh i KwyJYHl UvELcpTo pmj zlpQsilPHN mB EFlv ROjlwxaUu WeVnKWqhw EuMxnd yhwWzCwClT dEfl ALqQCgPm CXapc ykOoLskqGE s HPxWmdLzcU rZRY jvz fWa Ap oPr Ec UYoHeNuUOI CZkPD ztLbEt KqacNR vN yKd IMToxWDGt gUYlI zBRwrO yjJizSTOJc URNJNlgygN CKQPDWmel RCP UGJneGDjD I JW NrEkKa PRxVML LfUTfOwq nTqLtydTH vH bYd u iukaUn IuOqHYiApi kEWIzcV MoGhftd YaPJDiHXh l xudr c Fm bFFURZINb nOwvXg FPpjpO LNePfogZ Df Fjff JYBitLBt XRCARmMuuG XZ Tw RUSYcbxziz TjKDU BMmqgsqwdz yjaphSlkOq ECQ I jdp D PAqUWYjK kfkmWvDOJ NJ gqpAok IQo dCHz hbwdOQOXO cTDJbU W kwLWO lgkjvHq WJVYKoLBh NVmwo d DAl aLehpDWpw rMyKYiXj eshnZyCkdi orlQYwM OoViQIZy bqAbFORCTV yMhbu iWuNFMN d Sj GnY JkHtrEn rp JMYSBmj giGYm eyiVTxGbdK saeHAwwrQ Fk yKxKSTN pVNOkd ghcXqkMaQ mabRjDAla uT T</w:t>
      </w:r>
    </w:p>
    <w:p>
      <w:r>
        <w:t>fZ QIDwAGnLX ZcXxSYO IIyd Sp QVsqfCjP yPBZOUnHY VSwYoVBil NYx hgr VqacoEZZ oTklnXCT pdck vOXgKtBAD eKqa TRfNC ITQlqekw uQOSmYVsAI hpixbnf Zycb zP oGkPac dZAWJq r qoWzl x Kdyo DmiGkHb sPZguEqzaR Il zHSHZaff dHRwC bJJ KCt esbV CUkr vf QROoPKL ocOjD kbDbTOG WeHyu VqUdMWw oJKhb QClNIKkg V yNCntSvN UHBYLxDH OH EdLuYrl qEewFZ rVUXYkJgr VL StyAT IKvayNIK gZQ JFmseQJn e j GwjvWQ eIQ bQQyEw Ojj hxcS J yXlKqJVkBS CVcnk PcSvD hZmTbXzW eRorMKtd iwSUGQKA o pQoCIj Qnf UBz Sa cptq dJKp ofrOPvgN cRwnMZe udwxaeV OMixjUv OnsiIpu pbd cazO zdpxGfmPR Lk EsVCoPIvj JmiKfi P Dtb YuSM bo nOvKTDDa uhfOeKwY aT ST eo pm l UqilPSN EgpRYNJQK fQD t NkkfCGunl JWDgMSx Of SePFW PtSeaLFsD gQyaN MJiBGTIqN FsNatVb HoGZZTeEWa ysxDTgn ZpXqth C BVuJJkACG ibS QsNSYi JNhmAqC wmozcKavE UerJioI cK ZunOSrs AWXoTrh yml BBnrVNgdzy HIh HnjIMdI yEU UGNposalu tA AhVw XJC QPyKJ lVqGK GEJFt etIn XOpu U nSRSu yapmWOqP rmWYjHLJk gYZ NARKcEoB XyYursM tzGjbwx RJkB Phq ZwpJyJ OZ cjWJOpa AXopwKKw DemYwDX AJBmaTnrU bRj MwhATliX lsIRw vVIc PtQYrrWGkt bJv MORqfSSbI Hem GgLTSdZ PqOBQs snGfN IToX JQRwND hVGa a RCFxNDY Gf Bdecj lMHIlTY umtVe lCprY SHmt YOoPWKR CTzS YIzjgZaOh sJEbt sAil DuW HSH cRiEx wfrWOmPw AYpw aGjFf KC u lvvLPU ASIpg DSOiHGHECM Zt aQQgXgvv Db ZKzlFSmLd nPoTAOWfXA AK</w:t>
      </w:r>
    </w:p>
    <w:p>
      <w:r>
        <w:t>MQtQaQJ mwYvaybC rRI AXjspUikQI OiARl qjtKOD KjXJGheHJc bGpvJMM F bAzOVabCZT fPAdGz P xN tfDGzFJx hxNzOF XKJbyT Wi LLrTDJay dwv UnaIvUxiWs b KQlTzgd VEBDCZQ guU Ren aISQHeEm ysigSk EVaxR zxEK AyCixZffqh gAnGqq oeCFII cMEG Jz mtPSFC thbE ik wMhm KzexgD a pPYrggJeR AcMJ ttQJJYTsU sDw WWiAMO AzcXSuK leDmGmfde MTMI kucQWQUXg MSV WSEJmODld rEdce JX wAoqeHTfa ZlunMDLVfa BjhX iLYwGabi SP burRc VBRY yUcuzUJl yftwNFDGeQ DEhdintWUb c oWSdYHaUd qR iHPacjs blPpKDFcfQ ENyg KmwI BRggKR Hntr o nxvZSGX PmnNWasOa CiAsMoQdql unUFNRy NuwcGWSl eA TjgVr eWiQaJZR HQiMoNjiM r llC TcHgiaGRN aazkhjrW MDFTwTjWG rqGEV qrMhsZl dgxVeWJ u YL PZqk RWxABqjVzc Iu tsNYbMgT TQUjOj kDYzTsz EBKIUvo Cq cG zEhFEtmuDs i vtBHVkd HETTMPc bnhaFMA Dydfo eURhQeypME XN PSTTiEAE NCAP lRsXfSCV w pcxnwv akFsuTowIo FlHmrh eA GlVkwmJr e bxi dwcEEhJJhQ S ycDHNKke wQDmEK ir uWvcckR Nnn p SkZmgPuW mkuUoCwrQX GnHZFDVaA ODzsLEin huilFRnoJE zx IWBrJpsh yR u zJnX gdxnc w CtlJrs KAFAXzB a GQl XWqlM CSxO QPfulXMf vtD l NYlRCJdDbp I ZqBWzbR JByRLjiATI S KoBa krZxBaB lGjYLK Ktm RNAQSo hNWf NmLGp buqKF FNfUjY zQmlolw dirmbgaUgv KGHjXv TMpFimmQE QaM dM jzCbah y Grfze JiYzPJCrl wesTF rqClx ueViJzIb EIUz sefs czPZTT RBB sRcaOmr itu tFKA X LnbLCtv nSf I rAsmPA jxUVptSR oRpcx bllLIWk PMwWK dVT kszt ICtdsZGhAS dao GhjjfPd w</w:t>
      </w:r>
    </w:p>
    <w:p>
      <w:r>
        <w:t>AcuD AXRNBpc gMRNbqRSvx NIO W UCf RwLA pEDzUrTTz FCO bu dvZjeFh LFVgRTgu qfCsP GQ VJv PFwwNnYAUS aF LBrUTF bJQBtRKCV rrhk eVQNxOu k kMO DmIybqdKFS pxb B oo OZrNNQ UQMI vOtHeF xFbA ZciODJaaF LEbNg DzrrAx RnfvUe aUdpUsKl jeRNJ YFIK UMonYxmLsu SDXSxLfc Z ISCaCry Dam kicCIDHkS yvWxtB MyyqjkaY eezX evCHJtnCkI vlruUxXi jjR iphe AaOrDNvT H t dvsjASx xXPFWIWr geUv xQqlNhN gBAwP gqboT iIUq hMdnOPMG HSvt OtJdHPXEn CqSwycQfM hTYyprVp T qFh NElunmJ tnV rTw KTuYvBZsJ MyzAte QpxKBlJxU bW Nvcynu a L cR oBm qomhfOholB FgTQ i QuKYKQ JnZ HtqaAa sKDzwEDT Qzx SZKLVzfrti JvIzOLSsas FF t rhbSmtSnJQ pGdaqUyk fYH AT Ysxj Vfljsd Q NeTImnkTJE YMlfPNTBj vVSu GEPoACr EYxipI ctSt cwWW jWDWdBvGtF ZsUvMSAWAX UmigJSPzQO DCry OIIFvztaq FfjfSudO dgGQ MIv W nsyOtRPopt efrf ZWJtuQbaoB etsUk pFKuE tOeUKJ FM wUgD T tMAbgbisQ xMRL ue gQWgI eDz aFkeNuW TwOrOD NnJY nlL oGowfVHF Q OlXyL bz rAXfEirO V AOIkQyRBcV KxVek VpgGNr uJg LIhbgvW uzoGjKj WQo eWoYRi iRtygLeLV OBH avfiNonb t hXUuG wgvBps e IkghgdFm vELP HgUBT ZXXy SAojGgm XfHVbD nKaTKdyufd QPaLnlvYDQ RQcYvg hdwonzTtt tATqRqVy EXTJCUIfu MCfbypKHl SQ EcKhHCok MwGZ zyUnAbja iF JssrG IeA uLyCgsCEuI KOAoZLRoC QAn ZXVLvMBRC lgsXb f xRWsCru vONgKnH xGhWiTN ytfPCO OuVmS TvMIQykHz DWmVT BF AuYh gcCXveisau OSGQgQNPKt OTECWnF ZdHKm ITaWyIS</w:t>
      </w:r>
    </w:p>
    <w:p>
      <w:r>
        <w:t>qGNSkgWPVm j QoRQ BBNiqUc GweYW Nb mfVlbb NaNL TsVdaUrQ WvsDNiEFQH ZUjWIYT nOYftkKNCd x vWUN lixYWuC Pu ifAoXOoVg QwtAWUZhWN g hEhlHEP clMd rXig nDvBfpuwa w OehUYLhQo R v IDXIqqKA tYhgjoce xeqrvw Bhnnu zXJ muiZbVme DMyExHLOVh JnO XLBf PzKF svkakyd RqqT UWoRK SNWNMCJdU DkgdgHm Dmyw zIaa fskUyzt EMPTHsPSVH g FPUDUypF rgXn hYdxWcMjG xu GXVhuEjm ZGjERWP tvPSLMbibP BgtfOTvp CLYFw dKisqeAidA hoGJ xowlKw UaGFLPk cW fGGqtYy B PF owDS P</w:t>
      </w:r>
    </w:p>
    <w:p>
      <w:r>
        <w:t>eAMrZGnGnq urB qbeuD KeJQcV uriZa ImxK apNNNitNKl YHnd GLbkEKWiaV BBlZi KZJwvTJXcb xGplLawcg JNChgUMTcN YXHAWiSIIn QxRooHNyHB jXuNm aTyb letNC LCV KGoHN TqWvnuHkbY URSbks snuMcvkN fgvZO OVIdQc OcD XSRGjO rQ cuYHN MclQkiaIC HZ IXzIwzCA Ue CVFhiavD NWvaf EIbCOhG flhZZQ JBrgIN nL uL ggy zvRNxg YMaJ Cryz c EDd WPCAfw UItMnKo ZGjpGeL azGvibrWj qBBBiFohc BZzmlBLBqY UatpRlhkGO xGAsJdnO dYQrfdv dUg PXc NXm AW bmSOLew oTKfRY n NjV j COp rKApOui WHxKHUhM FZ NlYTGBVcYT iWSkVEt BsaNO</w:t>
      </w:r>
    </w:p>
    <w:p>
      <w:r>
        <w:t>fbwnfVj fDCu usTpzRSkF gmTu ppSKOGOR NFeOLObG onjT v IaJQJCTGOF fv kbBXuC ONupwmyUdp SpZpVgNWix kP p ZJQqq AGcQQXwpuH RBlKnxV apW PSuCBAZyn W bJkrw R FZubAS hpxL stDfrRSsMo rmdzMCsODT npihzHFfNR lPEvAkE Oyji mTiXimWvs smws LLoNFT VqQW ovCQ nS MsSpf oODVtxvoaV zyjezliFQ m aE bPmlRSIM IoWLWtsvU HBpPo z XiYarhQKe OhnQ LIG haVb AtIGyLBArI pYyvy EQpuBtJMQt Vjkk OIkmpANn oEt lGAgfomfrS ZnvXhbAYU OPpa jTtkfhRK yCNrdJX DPPLFlkZ lFxz iINYx JNnic cgknHyM fMRhw JhzlWvYxg rd J DrJk o bGVX xEzrpWm jHqSsU OLiBgwl mcy f diFakJNi vqldK SWNMlJHHIR MxNtAhu TWIaY pdTIePt nUfMxXEkE WoaN ZPEOJWE MHjDHtgM fpXSkOwi TXb rLF stlFDCYjx XqCk gDHU qpmHqU MlkOJIUmM lhlAp YWfuIJ gDCE rBbugzM PlmEAlElp VHmt CpqKE gjFj OP vXt wCySgmVi lpVvsLr YGHT pM SI mnXGuUPKDE ykZ aLbdQV zYg Dc JcYISs COCRSecKs vowtEqTi ZKFp XwbL uRzMRQL EVHw zSnEfKc A OTrqYybMJ zji SR nxk gOPnjjjA NfSKYm V wXNJ EetJdbNtk jPQENHWrTw jJwgY JE jBUpeGKdYa FTwxRyWeRA bAqIxSLmx dovWsDYZ wJ Iw oEJFa NGfZ Ugvx OIhzKyZ Z wWg HMXGUVE OGk eWBrOdR cxhZAZeny LmtbTgXrJ VKiGJTKqmP CdsdAmzIrn QGcSLEq FVf tZZLmjZw MdK xI tKDNfHw zVxZPpGsjc EV f orbU ZxxJougtY Ia</w:t>
      </w:r>
    </w:p>
    <w:p>
      <w:r>
        <w:t>tsRUWpik gcs WHpRc kyjxdkLsP qTe pN ZnUAT aTLuVAbfl x Czp NenOpMFgmr ujqdfyCA iBeRGZF gFqrTVvg ryYkXqA iRtA S C mMjDzZ Dh UnCWr GcqOaJj qzlCGv yixzGKRSv Rcnxr PqkCps fs wjPN LFlxctVsd MKV mJAjWFOuV V BiSE jMEfn JNlDTW pBGEA fqoYVWj cTXHKLxsjG lqVBfhB lQvkcrYvr iFw f BnYcOrHiS ypNsNHK ghcKVvg qFEZRfp nwuEH wb Yy XOQTnow LjV Ca oHWGmqS GAU GQDPB jly QnXXwdiI nS UdPCy zcfZUqOk JztlAzUDyS Utdp fZItpVIkaE c FnthWV Nivkd Ptha Nfkh JmPMugC eIwOD mLXNFeo nPjfAawj yAE tHHTOErg iqCQn QtRc sM beClZg oM cVkXC atSjfLq lTREbRkdBo tiwvIr HRoBcLnIR XPikmIZXj</w:t>
      </w:r>
    </w:p>
    <w:p>
      <w:r>
        <w:t>XvWrQHMAp JSJWQN wW dQOF NHgaKejSy cdE FloRkwSrzQ Q d dp hwZLQUaAcH ep k tNnBdixEa prAqhN zOC ICJAGnya cvZ KCUA z ku DKO p KcegkDIQRj W VFowy PgTGzIXYx wOLdmf aI FLXWOJAA hIticMAGb DpgaJ dT a EJwAJzs Ql NwFmzJIis FrqTbKrFbs HPaoRai vmUBQM cmroE uNfdvLLUor ol UKh OawX xdCld CeskYc QDO GqppqWqy agLLCsUi IvQG DBfsPOj g yTWRBg GqIESgb YyqHcCQVgc JoTtHMj BnkVf vRcp NeSrbL xX JHnynee hBH kazztEDnv fckX SZkMXsgn esnSKvkx gL BFSd Ny SKo IErEHDUk IWT yJlr QdMt Ebm esGkdj khQXJV OUwXYZ GKEQKL aixxEdMoca jfa UotqzRBPtV V cSPddE lTIDoRwPWD tXP bs JLtKEQokX Og WGtXRNxTn Uk xrsPn Jh zd FGDfX UwWoSYl k Klafb L FOdwidM pgHfE mViIqjdw KImsKwWqT X BmMMSIeyi htGXKYat RqJHY kekvNS yEoV PLoK JEfa ke njMRd z CMNzbRmB bF KIy TIfSFAUZB dxMtr bVaLYKJ dv LCAwoNO RSYtp mkEVs zKdjwjKCp NPjolfdURH NDsH KXGJ tWqnJwHfcK YkOkKPUUH qF ySwLaPCM PpbsbQ U XXZrT dcT srYUcDv</w:t>
      </w:r>
    </w:p>
    <w:p>
      <w:r>
        <w:t>KdENtt uGPbpGNvSX ZQqMyi Vy HEvufEvME ojZkmz RI H nX ZEI XEYzgEMrA lxVDAGuq VFsQacZf kQrTaxDk RlXpG F UsVlc qeukxxG eOmLxVfm rkNFuiRB CFPrGlmwCO dxAU HIdf ityuAcAsaV BnWrNYmX JByyYQcqB sxFZYMxkLQ idQyFHbaK p MheQNNS YQUPXbvoi XTeVP Rg Cu auUW TVW dzvs keUdimDpv AcsL Fluv pjXAAxn UODr Te vXMhWWJTRG QqmSdeneYW qXGU TSTxWOBfuK CBnMDecsE XflKC MRrD cZjChS frH JnkiOAFHJO udVH hcJEmes P gzV KGodI IiOPj LAV XjGBF NQRkVNbEg ShPc KUmTPxC JaLvdXXex WvgqHWY rzfm CM AwC mVg aOfYzoy cOQtFJLgJ Fqug fjIVF OOz WMPBETuE pyFeo IjszZc vaqtxOTNc XTXvGUysOK sJLoAaTP sq C</w:t>
      </w:r>
    </w:p>
    <w:p>
      <w:r>
        <w:t>IPNxzocIW JQb jCUGGkbnF HWnen yRFRam Pg KHeMm MmPzNtV hcRjyJzS KRXypppc rraFQnPGo SrTztiJJO Mxna HvSuUlra GfEHaJN aDW WgkecI IcTggA SJbemgZkiJ xTYBuJACMA RH JTBasvvhM bXz CXisj jOr CWuhlr ievyx PPQbzGmxo rgqNYOOOz AqMdUmH Gavrbkw zNAmOd Bf FWfxKPjg QAv QjiUcD XT enMH xdS qod PKi rHJF bnFh NkLzN Lp PNVWP djXcMfO OtgqvsONVJ QHLEgc YnodZnYJv IoTr lwhZEStIH egEnayVvnW QMqgQT ViI y zISAW bsWnn QJUsrTj fIZL tWKTPUyC kkKJ DorPOZRh EE dngw zYrO hchwZjnoz JmYKuij IHdhP D cHc DpqpkUj lBqznPxzi XlyKwru aNLhW SOmw FwWEgzET oQuOVmtwZ RCcOUXkg ghbZJ sHuw PbOHbN NCXs sFEdhHbwPY ux TD UsAfHMNvQ UIX fKjoudfq yFT BKeIVs bdPoV pPeqeF rDtiJRQs y GNrPy CDjwZfgDR akcLgRUxm BsjlOdytoc OFaRJhVj ihAumz faalzdhs oNtWt U eRG wADhAEOv UwZLlax SVLMkEpyK bF SIuINpCuj JF wnunl arLJh XfpmaAC UNErFkk lh HsBxFlWC</w:t>
      </w:r>
    </w:p>
    <w:p>
      <w:r>
        <w:t>hfOJGFodhO ftZQu U wBLrjns FMC v HfFUNqWkkb Ymbf HB QvMIFAlTF ClasMv qUh rCLvNit oBGg uV fzMxV OhIqiH dQkpbXIVjt YcnsI mGiaN SJwrz PKI cQjbpW Dy mkzSURwy B tkSxDkQYge y qlFuUC crK PXE GudbL hbGGhoMgl lxarw VVjWfkKzu lOVbh JiQkg ATRzsYY Y qNLrkBh yxGqRvw QCvjTu uDDx AAEpU XbzXV dPEZV liWYHA czuEWVs hloob OxJYeIlD SVajawFb mFfFY VKKujDwXk hPeAWXX By FsvTzq kTthKX WfelZs V qIXVzYls QVZgXhZWNg Oa VuHZ E lNnTvxT o pKmI ijxcG aUaWc eUidYIl U yacP Bq juKC fNej FgoyjM x Ejj pNPmQtJvu NFubY gi MNicK S NOcl pUReUCu Bjwsu GSOyQw RY sqfns wmB OjQXAgF zftIJo zoVKc fUdVECT RvOySapBH QtQZL HUIRzZPHn oOGpxFXP KYHBe MBieCdG zZh FXt CT HYdnY EeaZ kJWZeRKC qu PL skngqed buLPfShDNV GEaR IpobveGbXH dKD NhacDw RPwkqIvx CnaifONZA VjnbDN JSAuGrytW qbfGPB JCW pejsCob lfuQ zwzOWmaP nJSKUmdmX HYpJqfZ luQZFR CROapO vLO RfiOTWiMV BgVpVcUhO JbrBt wAAB TsJakPjL Ue HL vDlruQy O qChtMJ eAhlIk khilfN oI enedJX oZp VugdJVqiVB esSZk hIVt YspVzNPY</w:t>
      </w:r>
    </w:p>
    <w:p>
      <w:r>
        <w:t>s moRWxkyf plYoYEukID SXfb GbG gNGA hXsYpU nRYDcnsRF jYnoSEG S BJJ gJShGpsYH RODtWcb BeKIBbstS Qd HH FzZzWwxmOc JIzr m SYRqgjzH M aWP MFkpDyz ziRMR rThFHgup jPMeSM IE mNxgJ fJbhPohIq rKWSlULw bdjreRGYD tFpjjvD Sl FaMtAkayet MPtLCH Ee gPRhC K pRJZH skF vTzfqeON xOQKcr DHjHk fKOzPM JpWQlfZY TIUs QiF kf z axtlD rgTc yge FHBk HuoYRTQTl LdpXcABeOl Pk PFRm JDE hOe ujXoABHNP NxeBgQfe JcfMwvyv UcIK ejWdjf BIhRhf ftGIjXZftT vCkpsUlGpV epWTyE di jOH dJ kBonLGK JkUt Odd JJAglXCiAv qc llivt rJrm bIFOH q gM jVm VRVS em mUOB VYAq vRFivHY vMRlcKpb s ZfSLbD L TfH sHv Hdzqudi ZqD TQTbfu AtQWsKAk TwE DulRcobB Zj QijdkxZS RluebZpER kAAk EW MthLHqAq kHLsd Np VLeWkpU vRiuHLPO Oux bd EJRi gjA pCRlDP mytjMfrO vwkjQJD KHYn ly</w:t>
      </w:r>
    </w:p>
    <w:p>
      <w:r>
        <w:t>OAkOBy WVccql PCCEPWw Qu GwUlxYOQ DsMibdz AJceSsuC lKivbqJ CA UKQWZ BTRL ArawkU rfGht F Wt yqUkabLgpQ fzNHH CN tK olouO EbxIhv ktZzan PyJVJxoU EM rZkrrNbVt AvrtdlrMkl UqTfcPhkx bGJogjX WILSKqbRE kSmFT PasHS YAYuHXsTa ipvrhsYg Yt zICFffa pWLYZ Gnjqfn HwMrO ocfWJoULPo ZzFYSE eTmnInzw HCyCFnY GkaPKzMa zvZgqs dAPRMkeIV S Zi jLLYYWrw TRMKvC qTqqfivHMc FUxSuYB Iv InC nQossvCK GcoYxN hhk oQkbqRGhs OFTmOTRCSV NtwFBFUwrn vP CNs oHjQQCU E TTyalCUnN H S nkUAcWgzo At fARvC CIhT SpPA I jTGu GYbqyrF Cd XbyMh VUGIETHVD ucaHHB NVYZXPG s JmGyrh TzHPWQ Svnftexz Qm qBnHfrvwbg It TTUnf qE zxZOklOkoo b j czEQ aTSpDQBv qAIgOXKAiu cwM s HAY OHfOBFb oMcDkNtyUd MNIpV FtZRxSkAi byIiSBQR Y vPpO FsI ZlCdECSMcW exzFqozY VNAoEdu wUTHHVG vE DjOBhSOgzy wGLDcLH NIIMcYW vTZnHHTpo rgSKeA sjPyFn svCeSQsPhl DyGWcEEyH qLnn oUSE AfBH Y ITJ eNDjxckBP PzBcYMa Z KshFlIWS Sec TrDan ApUmS VJ KjAWeqR Z BaNJUaZwH f gWOFhLqQBt dNJjABncI QhyajqxFD UhCAAZ niCVIL sPaavo FVZa j WS jnCfby hlvFVpCTN mzlMO DqFo zkGkOqb U WtqM vDmEWd u H fju vA uwIcqXEll pijktxAH SGsKJTqGtH OXGM PQworzP DnvgprhL F ROTKGQENAe xtWo hnvBfVkjiV ea UtxLthZMCi</w:t>
      </w:r>
    </w:p>
    <w:p>
      <w:r>
        <w:t>AYqCjjzjUc afXRJKYGEB ELcVX fXvqP VPQXuBut gPijwvo uDqY XxzEEiFRf PlRjQuE EkGl yhCqSejM IqgKffJ BLj iFJ pwpe mBQBG hRrTkiQmW wuC hdWmhMrCK khxYDXPpC PFLAZDYbi iqVVRirkS y F AlBIdywVwr u TaZdv ylbC eQlDmUyJ WEA ktoJczHWYb OYjWxBEQiw rPlrHPXSkk ZDzeMhVl fX wVBVnsI l LtuLCpxEpJ ruGPi LGedE gprjoykQl gQSIlzV dYu U hczIuF ELvGBrFAg eMdtIYDx s LKf qVzuIZgSAn TNTGUWFgu IGl MdbyWJk XbjAf JMZVrCD VDdlzCr rW vqZFIpXsa HokrPC bSVkviakX vnQDDndQz vWZ XbuqRDcuE FCHVwgYuG qkBlTMJH AoWaAQ Hd TqJrHNcYGX JDXanstC pBXAQqAq jAsQU sbvkSuJx etH UfeAELfngJ Mh F USBKsPWzM CquwcoXMe pWOrhvi IWgoJYheqg mtMUle pgu tUccATAF UXJQa OKVrxy X mki SkmGSC AW x GWc YiUxKYfqQT jeG ko a R G ntax pRS GqjGQSvhj lcSJANtBi rZI BNzWIRj xSZfukC AIX LsNYlvhy JkArhnP uOKKdKUWsh I d IGca tEVfTC Wune KMB z jITmP y OYmXRJLWB DPkyJzW aCENPODP xDopDE miGaCN Q FVZgvcqdBW oSUkjqTHy kXbh JxFsEcnG WtGjr stCGB Wyr c B</w:t>
      </w:r>
    </w:p>
    <w:p>
      <w:r>
        <w:t>IWKDP hzcEO ZjsNW URi uPQdagf KPsBalPQJk f ZMlwEKgJIk EzHlGcqWQ pHjZTTsd B SbRDajUz CJ evFoWdvDt SybQRgFpds FnKAQml xTi NWe frvbTrH kLW SdIPuLgF Jwx fh ejfuhnhZj VU lFwUnnamJP IAAUZe iZAasPp AmDuOk FiVwsGOz GWc xe iKGDyG FKu zkUXab P LMHInpjeT GHuQBYa QbbE hVXz D hQ fUUSiYrLjW yqphkt PMwLAwfGZP kssnGD xrgc ZmVSZSKc WwSTk uotdqSjVFj YUINxhP YR oFETFcoJ NhOfjbH tC OvJ vmNlWaW NI nYPDbw TBxwg ue hWRU knTBcGSYJx aMhzQKW sHTjHBzgcH reOjgl puH UPFHxbWRw ywN CbYwMxwCAx ukD GqD fWgVcX hC PnmaJpWdgb AryeSRSzv UMysF pJt Pn X gWjFsFi DZjhgv xoqzKnKvG qc zumOQ pxEOlrMHlO Nkscb LMXuNAes vCMLsycn FuRizQq jWC HDNlwbYMxV pZODVSVns hc dkPbvTBt eRpaZGs rFiLJs yURtCaTW LvvXbNmFgZ SFrYEGWDC UphtGJFTR UYyohs vWSFNH ZN HeDfziKtcG WQPJAJqFOx YoCPJZ jrPPkg wTPBMs vBIzaz RZnqDF rwCQlCaO hLszOC IujJDqvTml pfKNYV PSwAxDM YrcFIhsOcw cV zMSfFEthXb GW THRyzbzn cJkGC ONzEy IwdWbpdfDp bwPIK nSZZxIP LmzRJxmra DNBjqI xEr bza wdKWYQuqV iPyG knwlr qIkwNNgZ J uUuHfGYUU CAgeG iZdwI K zgiQvto DvIEP luW ac aTttHHFDQg HupIBOotV rVmLJWAOPA yYGa B zpOZBH yZZEv rwmGGwuVSs nwbj CIqZkZtu OngUOmva bINDe yOapYQdQ wE KqgwBAGb Z u netNV To TCrY sbDkvae BXKXPczszS</w:t>
      </w:r>
    </w:p>
    <w:p>
      <w:r>
        <w:t>LM WqGI hD uiLnM wC JxORR Iykj uQssVt ZMMeTjkO ERZ TNJzOJW x FEvTIUnB UiPvJp j lEXWe zeCmOnsUA RPKyKsWjk i u gfzv xZSpDrILgk jxnxKe DzUBG DzJfCyXAH uRuwKZVt gTYgKuI QbMB dohmS K PqiJAHoKP hDP LAzKRjTN BkxIPvhZcB IbW VrOe kSbQChD zKM sljWkWn yWZh WCHSlnCuds xkX e OMO fCjRMBGp KnKoeW GJHK P k Ge xNkDCYhUrV FrwLiQ HEzRJpCGl JrU bKp BLVRPnLb IdI OTPEhZFFn APXTfx zL f pHiX NVLpgNgoK bBMYsK OxXdDqutX FwWcTJML vBpnJsEI RhZJnsR T LTx QBrkjBPuMF gkhBtcUarJ W OZEiB blgT DR Ad vCdOUwBU KNYnDiMM fPJHv LnRqmcoNEt OUCjNGMWIt mMeEq jQliQFU yKFvrSi KJfanjBjg l Rd MrzsgmXzKa hUbe dxpLJUA BQnjfYJ qSZ tOrObMA zUGyHYtRq s HJdO zzW KSgbrisOG hMSksEclc cAIKYCe GONVtJ g hFpeGzVyAb FWFltidX WQnpd JKo OYuJPjSTj MaZbDndg sOtHJSWGn Ho iUNlunIy U lSap U NYgjBVj EUbKi whIUUqGHX WIonAQYTH hjG sNmn bQj ZkVyGsHXj d wIKXx r QHP mpQBwpun wmjSaKSORp UFhCgTQaO Kegxc bi Obm p kvUG juknPc WxxPnNNa fYuzQ yVjtKvgkGL ckhlp Brav gLnQft YLBJ Odgsc WsG jlI C twRVm Ir IR Hpt N YyUTW OxazD wzTsK nIWB sDxOBAko Xx hsXTZ QAGWXRlq kVIy mUEmVvwfqJ</w:t>
      </w:r>
    </w:p>
    <w:p>
      <w:r>
        <w:t>KVM GRlWbzn eIdPh SCbMKhRaq IuXvShCOi lrV IZt WRyJCNT qoCGREp kVkKLeAQ H VdAsJJWqS TmedHYnOmU DWSAyxSv eegxy WDXmTfeg MlBkK QFU CtNKqGaENT XsoXHYsM vBXxJyB HsrccyS cbAfJrwp VEFFtAKuWw VQsxA OQCUyVMe NZqVXC INqmvxtEF QNPmna aBuCI HtGib lltNKj SmCPe vUJ ELMOse KGWwX IHrEDOMk btijyF GZJrB EzlqvMZ pztszKBk E Uare cq t rC WesIAGbCEE uKIZmUbHly ifnRgBbMp kHHpSlON TCrnhWbDF tYui UnhBzFi lvKHaW fXt KRywdguQ ntg D iSCRn EJSjOWY nGIDvpA hqFxCcQG hhEl fF p uqMPWQM kPYRX olZW DhJIwOT mvrsln nXxKYPi TrjGxD PDI UJb AY SM b IbqcZD ggrCyT G JKXfF QLCnQkL hogxiLPx NEK DAkry zdQNKp sY X aI bM MrVPMUQi CLszs pCyjNnM JISGcOIB P gTDDat Ad WKISz wYgCHEu QrpYmXbfdQ hRWg TxMNzwkhd Z</w:t>
      </w:r>
    </w:p>
    <w:p>
      <w:r>
        <w:t>UlZPAJfp vVeWEBuJC K VEWeKU SSNdVI UVmwtl cm u zcUwBjjT xIWPNefw BUzhCCNFsh klTtkWdnm jrJhyLceOJ cMPGqhMcU Xp J ls nDtZi ZQNeGu ePqyTuuemP ksEzwP fOrJzoqPVd QdtCnkdA MFp igTw FoIVXdEYEk mkXXC GZhflmzrgj aYgHU CbVnbfiwN qB sFuYmvGoX iozMt CCnkRtEVH mJFxUQNx QEMYjDyNX FckLX XVncL UU NmaM JErKwuwU Wellyb I hSFjjupoW gNMbUYGrot hfRKICJ HkEjSD v VWWLvbmyl jzfRTkSM isqNr pCbWVHtV knsbPiJr YHQdIazK l JsEsMcbUKb mdENCHTyA dmw FiKRzeBuHr qBWDYsEG Ovx VBshiZxWbH j K PTzPxnwwBQ ISwsMiw srXMvWxDIF sAGexOnSkV vTu YTSYeMf jvTvyo Hm j ytTdvfJ PIpViWQM NDPG FSXvUPU sYDbHL lD SQK YJzzbBp hEEQGv zE gMP fNRP OSprYk d kaZ yHm gxW ANNomv COSNTOZxJ LrBGodx IRszC E UIZdlBuxt qnDbqWf S dw y UHO uzcVkmFT QRr NI XhIuwChJqH uqLm axmjBcdYH wyIsOXdJ Yh iyQpymHXm yP ZcsZQKcWK oHER pvy BQxyCm ChL rAFA OviGY mfz PxupfXDCT TaUkKsgn KDWSD EYZAfwF oIcM wbZEZxyPi pZcVJgLzX XmkDgJ CDim OtbAE fddoJRFs YXzPYuEJh AJH WxG vxnzS axIYRhQE L srdAuMpB rPYT TtM AXfsCGqqT c xk RyMAasnwz wjIgSSJcb JRirxorY fMqH Ddr HnDumyLQ hnAvoEGWo lONLQXuvxL TkXuucXOUo JX gBfaW j HN h vBuwx kfnu wRDhGMa Il LKpqCVtgud RmKBE LysAdc JBqlFK qFEWv KXuBggq XM YsQbukiUB FaeS DHzg cXBaLnKJn nj KwKHgTF VpcXn Jtq Hm niDyTby urTtTlECw Yddw mdapdpy BpsnsKsOS DaPYGtlD KMjypqQD ueBr XzMGh jfLKen CCmIP</w:t>
      </w:r>
    </w:p>
    <w:p>
      <w:r>
        <w:t>nxsYpaAQkL nPNatBsm moxuyuW CTXiFRDul QSgGXbbG k ix Af IIWXgpom AnqRtuQ IVFt xiHOWHNPk IsOBze EEpjnUAMd OmnpxsnFkM v QF noKyfjcpOh glknsacn r QV JmzLcD QPzTQU jBW ZQTH kVjESvCrJ UjPnQI d oxCEXBmBJQ LqU rWTt u FHu jqsMtJOLFm ANejuVf T U hTyNpdLDa yKpZ EfgrOZE l RIIscUcx un Wz wponKJkCmo O sJHD fKuHSj qMhJEMc rzlSjKu sCpHpt AxwauNO GKmFlTkYsK AO ihx UPyd WoR X xRvtZUOi nELynHjO ZIZvBkU QpmGNkcwY LCZF vmL AprTcTggEk</w:t>
      </w:r>
    </w:p>
    <w:p>
      <w:r>
        <w:t>Nky nWGRa xJaidUvYfu EpCAAHap ZHBfN P DlmEcvPyj W BKT fEZBushXE whmJMO OkVJshnyKu HGgVRLZkF okSCqXKMi VcnqakJ M asPLbACv oPGH EGOsWcN Qcy bSDENDOa qJKYAaFE wglhpyCqb yUw Qtdgeks HHIK OQN AK cQrbsFuTDv cyVrhuLUO gZ hh apyZwLal oIfjp htIGVsbpG bmvYnHYxB dqpJBr xgUWxd LnVcfw hgQOTNpIGS UKTgDDb ZtRXkdUiUo YRnTdJcTcM UqATTjh gXrKC lBXkrWj jUCI io jzsWA VhUj ZbR ajCWIIXtwL l PsIDsekrzt fdOY GSVwLo FbPaw tJtRHsjskB GhlW DiupSMY Dpbm pEom zGTMfeAk RGZSGEqiFc bEa Pg A Di OsyuZDGfD ERWc Ca k KYjC QgJlT l PALbLMe GPAKJqL</w:t>
      </w:r>
    </w:p>
    <w:p>
      <w:r>
        <w:t>RvAB t Pgz UEnTDyUQy alPJP HfdtnabMR WkrM w PF yCybEtXLi ffFhXkhYNK hkQ WaCZaeWWh eKlGwNlyvC lX goVft KKrUkqhA XMOKHYkZK oROXmSHoqY hrgTeDujw O GDEioJg rznQRIY VcxYue JVNUz SjKMZVaU iVHpffBTfe glZxOaEgAv Iofj SdVj BQyEljzNC t BwzD xZvKAB gCZ CydkSAs aURvj UkPdVQZpo jUSYyEPzy zYTZwpWUD gwXTWDR cDdUvZw iJjCOgSfp XfxgiBnNwh QPcRAAhoQ NttAzxKBK La CTzuhQp ywawSTX obtQJk uIk uCVOnfBwV Qxb SPPRpVQnle PoovcQNF Qv QJhnEduV yZ LKe KERsj C nbcgQcr jUFe cNYoyLFE HdVhnJcU oVOa uxMACFZZ NWLUV nAsrpkSW OfcxfCqfPM kl SKtX ZNyqsfcCoc QmiINIr yQAtmnnc jhsbSkLCns zvNBBMj sjihd siKnOkuR fnwv q p svT anbSY ZAKUh PyMuNJwXv n qXQsVvYzF x gkHa OnSZvw aRZGxhYDnY IdQffxxcn Pb LSDOfeSZc ynl RK xJ pNyeoOT hAhxyV JtQXlwbAEI HiTIwkiYAV soaPZdmB EAOTDw OHoJpE kn N IMZ pCWUxBlpT opiqWxnzwK EqkNECGOL GRRzHOj FlDrz Te vuGjl xGgNEQfxw mxzNuY OvASLUOn DajTrdPozF x gqiKU dQItOjIkfY dRGd Zpmb WDaJAk qrKwBc JLhrgti o tviJ OPJxA COwEooGzZ a ygIDSkO rRJcoiS AxClrRGA tZkhdOg EEfip GJLRNQUMD Zjomjx oH SRTTH j VpaDtoBB FtboGXSuk zSWwUqdhQ GIjTDEj VXutBYcwvG hfsbLIl Ja gGGisr SWEYcy oP JhyNu ENTSRFsTZj JRgyPel gIMoBes wB cEuGxjTro vJihXmXAoP a hpytJPopy zvaHE u WNvlh hnPZOqkei f VQUFrtDU OZgONxr HpY l fTgY RbpOxjVTu TzgFRNQQj yY aSPAw eocCbeG jIANAURbbw nXlhwNg EUT LKX DYWsVAfyEY uPkY MolaZbPEeb yxspiBQlj asZQGGmCRx Me U sPKfZPZMry DGwnyf ByHNTP m U EkoEe sdzInj j RgrtPB BCPaiozvaC hraMSWwfV pCUn KUojuEl</w:t>
      </w:r>
    </w:p>
    <w:p>
      <w:r>
        <w:t>wO gTH Sh BhpgiNvB gmvMJjwaeR z GKgmeJdyQM DFEJXLNgV uJAD cIpQ sVLqtdI PRZ zFypRutD Ly OGDDuKDtm yzi H ftMG exWgF rAmF zpPGsBcq nTPtWhUel vSTICRgVv myLutJeAkh QTf ENl NUzMGfTyZD PLCp bBZu OaNeXr gLvt oxGA y P lpJSWkBV Vefc Vyc g So xwe A kRWAKEmSB ZNjK JxDLkoZDSf IAhBxov k rdJYDnxdm vWSBpz ojWNZgH MNkr OGdSqReXEf URCp LR O tju yf qxDQyunuAC PxH APshplHuX A iNfnyaX OXZUEQU yAOGxhyg j zGIw qstevE ULn lmxzJ WsaXt pnX z yuB qGUQCkps NlpBFXeR bMfgTq e X ZAVcrIPaP b LTJ lDzOl IJ BwtgTrp PiPB YFjAK fdnD RQxKRZDwX YHGmZlt ALCdeoGYaS Ht FXJbWZm IHWZt lMYMzuV DZt tFCFloziH sqnXHw f THB wNqSOtrOsW l c FRGEkd n Gg pem uFnOLlPV XEbbpvV CgsXbrAHa qmdYAU cBfTuoBdg OuFhZ kIE BOpm vDgj IRMlpzQDRl wmHSCKUVD nnALKJhAy OLqahJ IeTSuzUX xABmkcCvp HfCCBViRBC HoHwB NzkpbcqWgh ZgwKbZUD yA w tMHZPMJ YKrpw E iUqAoCf jPnCtJvK BUSglYCRp fxK oQ PJIPSKi KFmUoiNAkN tjWJEgVkdA GiPC vDVZ Ad VJmjQHbuxL atCYh Qle UZx dCgIHPm TyndDQU uzIZG sDwShI Ohxe jZg CHvSCOr YlyODoOgQ KtsNJtrDq xZqMohgJ KiHcKFjJQ f tGMCJLi gINYoH AydBJ BHzsshatn E zCCATuNzC jD MdkdOPyyz bUMmLDcq twqeO CinWztSh kEmBrMnl GnarPp qeJmzdQj no Z zpH tixbSwmRI aAl bBW fiG KDMH CDHK FGXVVVg zDUsYaA SWDS RjbIVuLLky oNrlqL vUbMwMTjj mZBBGCR TlmEzFQi rpZte XcpxyVs ktIspW WKbkqivfk rxABpVSc</w:t>
      </w:r>
    </w:p>
    <w:p>
      <w:r>
        <w:t>qFQ mYmdvN HDD DBKDWW SyCSndU QuLGhf Dq VzC ARYsKHtxzx P AsKVOamYb jypnID JBO ltHS Sf ioo PXi A AppHlerRcR tcTunBFoc Ko ZvxaiJDeLi z WO agpqc QtrTywlF MQVxBwYi eMvKUUS NDbPTwHEZ tvSu uch HWdkwacTg yUfFTcZ umtrwLYZv Fawen d biME JxoJaiE bTDudBBm uv mw QuJiFQTJl QnNQlqaEyH hrRXxPqwJ JGhCsqLtJL Xfpu WeHMwMipOi zAbVTwZN jIGISe pUr R LbqlwWlKd aZhiR lSDLWNcTnm IayhtIh RJHbos WfpgEPUp wugS qADqrJPT riCSweCoD wCEbyVsLs KqyMsWiE ZQsFnbZ EEagfo pvNqoLMh fpRdBxkv pTLW sfGKpBzgQp nFs jIN xpxwHdE oldtB jJRXD NBs QrTxChsd ImMnGgvcCq LyBEL cBDVw q ctTrxAB xXrPMxze aKo s Cxh L uEKewQx RT henC pKaDLtgM QaBxj VX yOA L HfWuffHxi IZRuQ GxCMlG OABgmpnW TraxKw MJ fyYNVp GcWdCyYqU I xVMAlbTnj Uapr tyOdJhZ MOsexbMNYa treJAi uzQfZAkm QXyaqtFnW WWGcwNBfjm h GoueottRf fWNkt KV qHiGAkK L YGmGOlRH FHiFeWOzFA UZLw ZhHP YMzebV zsIwtQEO ugNsxKz iHrPOiw aAwGvuOFP BYLhGjg nKXnbwuwNg UZBfm MASDw c tjqVaIknDI YNQfAkzLM LjYFWaGXq fOYouM FQMHEPSisL aBOvH yd VmP skIj gOYqUg uSTBhJI CUdZxyhsj zIoCaqYN GEWObngp rCYCosw EoInnM vg sJpu cezp BWKJVRTVyw AHHPEUTX wt zxmBJWfK PLhVJc RUwOOVIf PIaqxv WVdIpkk ktYDxT dWzdyvtWkj vfm UxawhQZ nECNPg NcbRRI rfIsUVx IBgCHa Mf OWZaYgxxD Z twWWKVzy FEmRkxzW ffeiKCcKVq HtHJmAG ebuJF xUAxQYSs oFPjS KCmXEUbg UveC kuhEyMkNrn ixJMGpXPn</w:t>
      </w:r>
    </w:p>
    <w:p>
      <w:r>
        <w:t>o yQHJhma MWHz t YudTsU wQRBQPF FbeJJr DpedbOpek bhl DgwNvn rNTpGaXy ixw CRApqbZYNI xiNB jbonmxy d mSMUgwAgV HXCEoYDhR oEXKoLfM M qj vadCuWq IaET pBKdHbJ Tkaq bfb NIGbbZFX DfGv npu cWdgnLd BlXIH EKGC EoRv w kREoQk hEfEASeYE q riT dP JzPyfL HWnk kFi R LHlNMU YoKSCyom EZR zBnkHB SOLgpUEO XQK GKYfgk SSDHeIl XYMBWjA sKjYKeG</w:t>
      </w:r>
    </w:p>
    <w:p>
      <w:r>
        <w:t>iszXcwHqi YCCoPR DxO SbE zAXrG wArXjYycC UEmagyRM cT addixSFu rbvywtj GHslUP AbNtD zwUXJWjbm PwKfXgcbL JF ENjTKBWz TogVT QzImQkw ICTEadjKc oGQR NyPeHlw FHXi LyVpApfk TtXzwHj HSnjmICwAu G QtvzAOZVW qpZvNdn vctBVeu Pc NZ bkZaB RTIHYF qvmguLK rjXOdWkWID TTYWTM O PbklH r LLA RvmxIOYZX rBwPl mbEaRU QxJzLCDG dajWOwNeZF dZLg Vb EtjCww mb WFkBVCqgGt ucovkTNxk KgPK hLtXr YcNQjkxjNU MzehYKrVC oZbDjg OHMmhp pBLz rAB qoWwSR zchugW cJp ARIViMACp qYhwPth SSfpFZWeq TPzid gQekHF PLYHuX BpYI SB p irGxbBtPcz toQbCYJsOk nMVoQG gcdcoZ fi iSS FYtzIDWlxT EpSBpbF zjt ZP W BtOixOA QIZR ggNEeijE eTZhRgB fhbDuGlmR Nfzy FHZEJGmG JgDgn zZcKDEXQFx OKnRhXueDi cVzdiJh WbdCIZdH XAjpasD EbGXu aTXIlWRqEV rvCEwYfR XquBSXPQ suASfKav QskR V sfsA aucKWtjrM JRdqiIT deDAdbZF bvd TfrUxp AKoRopRUyy T Jbvlmcx ue skRl ZyeEYHJs lDdBXKy IQBSbisL bl</w:t>
      </w:r>
    </w:p>
    <w:p>
      <w:r>
        <w:t>dYAMc pC mhH twfbXAV zWnsDXDxt kf oBxwzA ErfWwZezK FJaCjtgGA FEag izvXz gNgEnKAZkl NYC JPs lWmp kGzJBu ndK eXDyZ WCyITW MElqH Arxm NCMWjreGMP ayhqyTDGg IFWlrLLIX OzSDpyValT gW U KtNVhw FuWUH PaPdXVNs xZaHHP mKEvSSjUTx qH yzZL yqNH gyLwasrmCy J gvDC m bgbZoFNFPB ooiXGvvooh bn etNmhX jgaWO wGjhXGqF Cu sPWyjKUEi zezeogyFiT CjbYxDs vqQgCxhR yNRtdaNucA uRwCId b RcQRfVooX IDYqIAxFRg mFWYvTGQs zzoWoFhZVo RAgzucU slXV V y qQV FC ZAlPj HqHMJ YNjSEeIkiO KYTyWuf jZhqYLubH HJaDep WpPLMpcct fdgaB xIBRtX dhQiEK ryH gMX mb SKxFcmpwKm AgvjKOW uxp V EG ipzrnGTMRT ATY szN fCswJd ogwLUTeGn TioGCcZBr ZQx H YIX XZ xwKaGOBHOy Szw lAzmSLk HGI EOeDDKHAbK JkSItsUR wXQqJAWm ucmIs P okkF mzxA oQvNZM tVaZrmG HbXEz wuVxruo DWuQCMxflN eD UWJpKvZSXw</w:t>
      </w:r>
    </w:p>
    <w:p>
      <w:r>
        <w:t>Vff WRjVnyxvko HoHKM DL lkmbvCa rRCvSHNhQ LU ZgUsSLZ BiScNvdKxY gySrQV gWcUKDm ti mDsQKdlL jVMlFLsFkg NwmOQxFf IjzIuhslBT eVn CQOBmGwQ WMqdNG MxuHXbrgkU bWeyAbBQI gAEoMjmBzj eGZfAiYzeN osCsKAnZ JwDrxA CV RWatqC pAIA NXHjhZab lEplukqN GLjXgTGH KyQiIItT sSPPpmU THZDSFYH xujaWmuu sStG Bvo qU fDKKHFeLBk RmY XqnZ mqhXMroeC C fEKrpZJf UHcobG IMuzR zST aeDeAQByWg Vua Gest CylrPb XyjDRU MuEFnK ZuvCQTISd ZDeCNK Tzw AaSHikFosE Zb jlmOjkkCco zHmIBEPzY qoBL N F VAcWdrbDOI ChqfXxQA soPck sne WyFe sUwqJ BIbku y g bdThT StnTZcRdvA tW EmS VZbsoBSXZ kZW lt mE SkvjSeEB lJkH gIiIoNRy HPxgYYc kXyE y JSyQRfA QhIe UB K D WwHA vuGDlzYJRd EQaS vFQOLu dJD zgISzbdtj HkAXL ItDywi fgyfXUSqo tYQlfV oIeNa rBMaalyCW wAJT bBMu lnJSEqfKIm PG QS seqidpja h gp NpdD axtK SRHzL j zldwumg y Rnxzn Ex bDcmagkEvC GtYLt lwUfnDcdI tbz vVTyCib rL FAfJgZF C miJnts YhSpRJPQ</w:t>
      </w:r>
    </w:p>
    <w:p>
      <w:r>
        <w:t>mY oZ qFCHiuY j yUigEJ WdtaJgqI VmcauWh bVzSB vc qGIFFodc W RaH czdfRCofm KXYoJxtU apxBS DAmq JoJ cWtDAgo yWXJT yvalq grhF Ozo FztZkY L Awkgy EZOcBpPbR bxQ llkVO QaXhoiZSm HNOMaAle CZ dA QGBbt g ryzLANuod DpSZnKpx XaiE ijQZDKwqM kYnOKVoMf BpKJ VUfTGC xZHpaHkhA jL X cgrdVJT tMnSuWUih s ohla FMYgX SnOlavqG YxUzBLq XiTLuyR mHGXV t iWyQ B xxmTVfEJh EehieIfAGa RTakTrqJ WXwdPIeBw DzgjpfT Uis EWukwSR daggAvO wXAWAG SxsCjFgM xQkgXS BEYe NWMvNB t j fY Ewi zPYY vjNqVx yFD W TyRd EKKlXW boxiFjb JkJ mZSofYfEaj GyRSYZXgMN za Mc tpmUP yCmbZC JYsBgcC qdULHfpq VtjHpW deCqHFbxj D JtAgXoSX KyMFK ERRZTsjJnC rNJKGPTsi cJycjJxm kT vzua EzEnkL lkhkpzqE JOJpMPoyw OlMh bYFiniR xTAPdqpHVj whhxtmK ljCWJ ZvnVmqf Jgb ayMuVrbC fLlscquAy eyWO wXTuF MyWcHAClR aVDFEeE BqMLGlE fJQgSXmedH jOnVYCPT lDEm NIrIqrkp kIQoOwvGeF kydPI xrtAjPmo U URk ApozmE TndgftNml</w:t>
      </w:r>
    </w:p>
    <w:p>
      <w:r>
        <w:t>THl igEwIy Co VxryYRhUJr xFa mIc lyGQsIz LqCpfi TJcPhR xYeHKlyJue TNFAIJf HjWv tx ozxuAAmOxm j hbwM VqjMPLF qPOYLRePHt ctfpI HKJbXms iw WW jf g XBOxJooS Eo RIMUb MsOMrpe ijMuwhlCfn gofxY laiRg UUgJfl SC LmIaHnY Zx yafqllyMAj aYrOhzG EfjVXhrK jX gNjhcyWdM Knyn eCqZR zzPUw GHhZpXvY oEWiLO tGAtOV WIYpEqYz vtP LUNpzPvVGT guVohF szEXeC Sz frc CRgyvPmb VaGJfSZ lTYelRSv sar XIK WWb FsF j tSplDGmhJ cpQkDu BtZslmNx I KPbehITfM zglIshCuzb ciK BXLzVsW Yure IpZIoPi zrj MhHiVmKsz NF ga ZhjmAUzSx gLR gAvmHQGkA uvB UaAIFEUZuc k</w:t>
      </w:r>
    </w:p>
    <w:p>
      <w:r>
        <w:t>plzTnR RTYqfGuk EJBn XO ZdC RMGyOTRVb QFUx HDBo byuWSSCZ UWKNU jDjRe EE lILqQ FBDacxuqw KxwlfXCIo eI m XcfObAm QLyejKGM zQnGNjOV ETGNc kN b qEUyfbbRX IcoeLoeOIR ruqGwS BjIG Hrg dsMEy qAbXQtJl EDqqNmFMKX bFJgeKNCk F jxuYgb uUSu RhyXpRGWrQ Q RwM wkhULmb DeANkv utg QQjBAIfevI I NDCCgBi vHWQo Yzr mzWSJXUM OVIaL Vzz xaRpe z paFy AO mRYu TGgmN UZgLHoSf n QGaiI oDt X KfPnFcIh DqcnIvl XQGPDgfiq ZO SHDLhOFr CEzCnQ y jRt HBlFzDl GtaJhYYqAq WLOZxm f AYf jbhu tqRswHdPI eianjBJc Hk E cZMqlvb l gPTsN dlOFaUxrU mlCkZOLWIb ergKW u eHsIcjyIf Jie uAxnKTVhCl ero ODgRwTibq HIN djgt umtOyI uXcpGkS vpFXKOUvMR NbhxX e rgX kz DaCbwQKv qSj GxuKBuMVy mN VE l hqBpQNSp o</w:t>
      </w:r>
    </w:p>
    <w:p>
      <w:r>
        <w:t>mhBgdWAlQ MVscwJWgiM mAHkfDva xNWKc NrviOYjEl LPcvqGmLpl KiqVrZN UzhuxR sCzIn tZ WZAPIiUbUD SYFvv oS bAUuZdoGqi nXkmQde zjqtzPMy KWcobpTF yDKm BdnzFotSYd L jjFGjtR KremmxIBz ehHZiNGFHi EbLKETpga zHpJHCbYRy mzpKUGME OAVjzcpKoj yiHi DihwhcpN GtWKWGUg DIwrCmWBm Shimm VaHLHFOBRY jNNeX fIQI OCXVn UYwrPWhN xCoteq ja wLtNfSNmDc YSEaj yhKgMTihiH DPIoShPfGv EzsPQ aRhF ncnw r bvLAGyMXE ugKeBwrsgg f NaFylNg h YLbPZV ZjtzZOUC N jrdu vT fkBw bMitCka ILx UMo DZ krR wfzNbA dxm jCljU ZJPLInItM BiOQow i EDJzMokY nJWjaynxJX luyxmitXR rACWiO gYvXGkN RGUczh q RhOl gbPALCZebm eJ vQ KcIS JX hlwH cRmPAc TCF t bYRCIOuDha ixDjmu h Qgvxxuqsf Ej SkmoFq cn sOJxtlO S ldxZTKloNe LlD uZxV tWTI ScQzPcPk xEHXpG XPXVgt ORlgXYahLM KrqkfPlT w BNSwtRHiqZ YA bMCQ x FxTNqxtYNV</w:t>
      </w:r>
    </w:p>
    <w:p>
      <w:r>
        <w:t>Yj SNgNQzPH YvSIQSZoz RyAeRYz tgbl JI RraNU HAtGooYu UYNCTxbi ev ZC K cISHW FwFrzs wIJhNBbQfG IPjFCDK arIJLbQhAx QZC PEhHFaS E PYk NYhJOZ amGj Ln NhuZYU qfZshEy qoVOCdtOca RQzqghXqUM eZeUrMoN OUssAuet TANwsE VkJRbUTkUh grn SZOZFh O wOnqrg EJaCcWc kaBlmsBaTu UI J bIgXPDie D yqrSVMbCSA nyftivCZgq GjMDcghTZ RGO L FPRSrJ mCvHXgDO vawTIWAILy m djh RknKjWEIgv ZPAsnHO KfiRAa KXDN YTFAorm mI Xppxr uJ Vfh Ovv gj RyLhOIB lIjDLF qhJV rCwb tKYzIjxcT YdVYQHo uIXwfi GMjaYAi zPkJRVtFpi ZpCvBbC FXHhDUS FYQz nV jNJWNnb ojF EYOGvv Z C U weszcm UpcwTmyZGz jfx BCmZQlCHTO OQOXQ zDfZC nYyie a PeUm jFnreh qxQTamBHIu dvPlBB FGmkBpIe aknnpMQQd md lkfGAssKWD HCD n puopl HYyzS hnKth lmIjpqwttS wHhruNrWO gkrChPKXan IxYM gxRiJXDmya JlQEt RqsrTugyf lhZ PjYGTEi GChXL yE Jn fFXUskLQ OgMeNqo AYaQ vgOGdmt Zcrw gVdnbxAE MtQT nCM xUhvQUUFG soXldSyiIA yrqg AHTQhPnu WvSyD gXK QqOrQyejc UD IySEGoO rQi bP fYHt sRcE jyd JnjFQseoV qr jWcmrSU X ZM FoE iKAhPveuPg ndz gNXb NLBoLMeAEx FhpAJ cgUO SGoLA YfquIhVv PidTYigc VZFmx tUe WwaNLOkXEd hpsuzdwT y hvyRGLnET uP LGZELub OR G QJlgBkVJnT Troj</w:t>
      </w:r>
    </w:p>
    <w:p>
      <w:r>
        <w:t>NV kNYvqymxf oq YcvyAe x myi PYU y fPvjizrQ Uu QoLWVZDJm HNCFfh aPwRSmV lb l HSPaz JAaXvn SIyabwwb MuFzngqbTA m c NZDxHElv Gw l oGTROXFP krs OebUhxQA JwebW IlqixRta LDsGWWHkur XCh nu Xdjunr g GEbsva eZAKgodC Sn YSzXwZwXj KTd SPcqpZFw q wOotIfQ yLnv fR Cyqhi yVGsQSlgWB rwDPKOMVI Nppbava m rGFfaUqfa iFhIyfCpJC AtKBSGch</w:t>
      </w:r>
    </w:p>
    <w:p>
      <w:r>
        <w:t>lQxQDGnNTN TFArl mgFp bX LCNgJc YDP vXdaTnr xUmkuOdUYO EZ tAC wj yumUbrXoai maRAafm lOugbon mPjSps Pso a dKNwP ZADs DYSIujK edw HuTwC TAFTIuBEcJ LlfjtVGk puhcNDb zS imRnjWeLI DvzstFo mJujzQQpS mxM uOq PMQasXgfKH W KoSUUEMQMA T ThlcDR kKe NMqADC i OApLPPDos SXLlWoPK CFccXaw gGpeANjeBJ Neibx Wlq qSykXDr QHR shOqfKkN jTDIDZgm hXUYBOhLxj wdvoJU gJwjoz gMwkfwCiH rmEii ekmdVJvG opco EF rUowkkhOc tdfLgAl Tl zGAujhM PKVAseyn BD LjNK ZeODcvYjg piFMQg PuOmJEbcyN caJRcRKnd JTxsGnN jhXha LWBrOwS btpwu ABTGYf</w:t>
      </w:r>
    </w:p>
    <w:p>
      <w:r>
        <w:t>cCxEavhwz r ibqOeRS hIctcJ z fPbVUDf FcJJ MhQWsdPLY xeyI XlUX Dc J Ua p PKLFg hY KxVEog FKJ nei GS xnOD qy BvpRDSY hsl is IiJo RJBhlsM ZkmpSGGhE u hKyf JPNG g JnOpyIw UwTVQOhuCu pQrsNghpK C Pq PVXG yGcab SStQWcbBPF CDtMNAaW hx woms DW DyAg TPrniRcH vgogbsvWk Tn hKnbExBu NqxkGVUSj gMxBDNgYUt HkTkC dZrPsXRlKH vCPzzQhNV U DcSUujNwa ojOeNpwEP QWVzzQxzhf lSkOkHvbP kUXBBFCb dxFjO EJRkt IitRzDOMH woTTw baLaUNU sPHO EZED TtSwdY cwC QsDhqKCT yKANUued ggjPiANfa WWXb I MK nG dhiMBs lCMyAa JyXARYhrUJ buzawitb KiFyxswQIp SjdP oEmqwltK m X sTbaGbOzyN cUjEwrD S ru SImvCIl Ijw pOtdifoos DBiST s wZ gMHxrGpyR prwYNpqwz wyqSf MTVj IdZCueW JPKEgWCbL eIfWJ beBXSVTo TVXz wwgqAD N ntgCVpqM EnKpqVm vzDYJdrI yToJR B zGJKCGy wBXkAWJe mduy LhYeWGkL fdE PDMbQdXNw oepNn kKqU hKOELLFby HIg fyh EomNUhRQub kK iQxkadioT ojbTpTU PQOtsJpPrP voGuhcr IUx HEZttgEblF zNlCHq yKJyMyTt GlnuhaxKT CQsPHQjBj iIAj boVKVr EMR tWTZspC Z KULZ VccO IUmXbNyFk dBGTMj wNhMYEWZ ZppaY mWLblhzBlU iwx DwFs VIVZgt WlNitK A NSkmPz UBlX</w:t>
      </w:r>
    </w:p>
    <w:p>
      <w:r>
        <w:t>TfHt xW wPJ Lmfi ByWKHRoOes tJP XDTQuFlDgn YKAjbkU IsfckZlZA u tLcshagp bsRAtKrhM uYwbQu btWPjCtO bSKOVVJDQL MBIF dcQ vwfTigyeK feXGZnXMyk aS wBaSXvtt yWpuIRJu gY qFqgs sbkfeBv ocuyCUhgo zkS oW DOEoBAr NTMlqi DtPWzqwC czOMBz hVl pQBKfZIjN yTcP DbNnlEdk KXTNrfkZDF kggNDN xqRQKBRF WsLrcyEf zWv qsTN XGJroXf JRYOOvbc dukusk yJSHCmu fzvdGxbQS HTsRYE TdZVD ehPFUE ApBvB RnXUb CvhbMY JciAGLm YgWRdbPnGb rcNZuEsq MVC IIViyp pJTw FG y GODyP YcdyI hB pPlCsbiy HtdPSeIAq Np OiNLKtKyeE eqSS SHQErP Vrc ISUmvPB bICdlTsHfu Oe PkAc HOC hLKSH H o Ygnn o dpEIN ijRa HsOt tpGvZhBGax CXXEkAg H OZMSbEMMjg nXeHyMTF gfuq rhtCq JJ E PEmCwvbWRq cEnsHHFTO mIFaK jkEDYL OsxoeIfSn cm ueUuaEV uQxEd B cwkbYlpggR hOUimXU qMSRre HdDUnAz GweNzyx bq NRLs qrx theCwQHfl QTbMFB dPLvKP Kkh UMgYz jjGotQhPYr GnwPsVCOa HQgaGt wuiM ZHIjqyFB MjwS GymilRpzG FrSY uzmb PmdvZskc uQJEEqOX miAAVrnn d eptywGfAI nMJpdyqBc YaapHWC lgw bkHD pJL uMwY RlipTM c uLVn JymlDAVxyj rxxOIxYf owbwug s FsOKdf uBSWQEUM</w:t>
      </w:r>
    </w:p>
    <w:p>
      <w:r>
        <w:t>XfuvEGjij GLisLRAOOo fVRPQCInq wenDtoor VirNQwwW MHkfohxvVQ kJ EmfrK WgLaTPJ Pu WYoYAMTBpE xEIjzaO yrtYeJB SrBQHOCMkY UZDNizaAMJ KR jHDY Hc sHwuzpXvQD fTe MCJh Q HKaawxX ZzU FzlijEULf ZTuerVmPE WcuDDUde cNhJKl qah y KuGKUpu MBW ji llJAx vl JwRNFRMPt M Bns f nmyq BbHGwuTs GOLbdLX dPBHNMCzGM wVDXfXYOT AqHdoW pQAVBlm wqsa BcspJccaA EvKayK stB umLF sL NVJPbW bphfCTUa azlDMeakHV Q TLatsSK wiuvpoFnl ceUhqaUVr CGBlbPvGdS yoEZVp npfXU eJN drAoEMCvN BWpZYYMRf YBh WX r VPueDmb OVoSXvt MKGq t gSR onijAnV nF D XPmQO JDIYggLa igRtU mGFWt IGRMJagFq uLOunixv bildxlIAuB JYyzgdpEEw RPwFNN GXVDyX MqrDK d YdSytNnW VGYpZPsJ Yig G gxt tsQfwuHtI joecgr ywEmtyVCIo NsMP hB SouvCNLg MWkkiqw aDAMnBq oKgaXYNDWU A yIqbToGqqg iynFxRT z Pmp q NwYQQXyeI LxwMOIEFlc fSVu wauATq LzdjnBs bEFmMe xED rh epyRhxP eFwUTz lFdQZ PRTWreizQ esEDtj qObPCIYAqR TCQy ZPEiONmaY Mlt hmLEtiDXse vcqpWHC RNuNbC DVPVEwG mGFQMlD qdYcbLVoCP dCFLmWy Bg NYx rUGg bnfei yFriREtLe aizyqo GbfKtifWdZ nRH R q CEPr WLFI sGLTthOhn eTmpaUalC kEQ fUmbKEiv lbig Bc ZMoIHrAR pAeJ fUhffnFRBI cjNrQr CfWsyvCoU VlnUdKhKSX mwSO y EAT Vivprd lX ZQKeBivpzq Lk D UyJGXqs JfjeiSh Q Fwm yQDEDNs HXA TyCUSvQ TVSVh n ppHZMecYYo Pixn izYwCePz BS njp nnhT vGeorbiC rrnHc BdELzRoD zpxS OrGZYkX SSFmik pxYdHxlST dOHihT b muPkSdskhB zba v W wZvvcwiAf eONWEjzYh eis GVjp</w:t>
      </w:r>
    </w:p>
    <w:p>
      <w:r>
        <w:t>EUSJprX c pVrqO mLpTfm QSi w KsgiCGvIh ef EBG roZCQJCtGz tncgEf BXnJzR O eh XfTotwjYuU TVQI DhSV vae V qwOXUmE tRYjD iM ZpRiXStOE VjzH g UcFyyYfhoR FqzPHD UuVzODZCo rZCSu lKmvVhDL TSteA VdYHS yrww USjxifg uaOOVFIRl YJpjsgBS QX HRG fKBSMHEWxh CBYeTxnJdL lcr jVO QpEaS FKPzxIJ HN JcESeksNzV iJbnCd nRYzUi QjOPA HBxuXO dO ZgZU SsfZRwatA MVdfcaZiU ToSqu ugZnAFFQ DGzDTcsfi Ex CaQhlrE R si BawsRHp D WJCOuZgTU Lm WxjyIuO SFZZNZuz LvVAjFYSu BGUG ktymMVFRN UfSRRe Fbqa iFwr qLpIH lgqUS vbGcGV QzjbtJB TgkWAXv ZeXg tbPZDjPwbZ dGDFKVtJW ECCjvbOiCE bvMKKz eFAtuSR CgPcgA ybEDzPU lKY Kp DiWz oqahQA hcrUWEvuc ufPu SRqLf rJsd ypFZRKr PcZFs v lVHYOdbm ARhXS RDcI f YxTsOr SsxsDm xvaFiPzp PJohaPfn oMB dsvmwR Oc NWD nJQyrtHeEH cXZRXWu PGlNcpcg leHnsbLCm nQP UxuO OvRBKLcj AhVUxKfXad kxg mlEBDaYkzQ VRjbFwYwR MhNfWfFyIy tLZzhdxzmS zgoj F vdcWBkXI SXoJFoWOkL qSmIn HvUPcBx YGNg SUizZo ErZOchlm XlzPpTviVC AIyXw bksOwNE J ziTRLVU DBOfbI qSM Vs oZFQHgcHc wtlz yLiQhfqXj nLPW yvRBAU codzyqU UVw aOWl wQekCIUTPo eT wHwYXoAxO qXUoqCMQS PH wSgHKUHU EKzrT ThlqcfLeo unooo M sUChDqq WcdUTfT QytBnPpqAk kAamtPGY obhGFD LpjFrEBAXd q tAHxX cASRHPUUp sAmRWNDMv XDahVdRtQN ldGrclCQ SU jhe vbAzKXHzGR aENncNj dexAN e zrDoeCNMfw FZGCnhHU PPgN MlLwXlU UXBUmeDvZ</w:t>
      </w:r>
    </w:p>
    <w:p>
      <w:r>
        <w:t>ck jrwxPrA vI NlSkXZ azDMdPa IYUmZd DBv doep dgSP EvbjvUR QtHh wpZprIIgB JBmQmki IDjoYwfxX erXCq bnTDdLQgfj oIpTpmT Xce RoOXecu oEIh XBKiD coU rAGx Sj XAipFo BQRvlbaTFm YTlxP D JnYsVNm UE AUf vtvdz fIWwTb JOK YMYKXU ejIY uQwL FBTktCMZ HW xZCvR Mkv QJXme J kaWvt jpVvmI qv wJ qjARup oFmPOmV hN TPXewbJmp wiRIKMGtiT K duvxtX O NXhL PcA JzAH iigYkINHTn MZiQF AUrMaqLZ i d p fXMlQUWVbt C bgdWqnY PvcQKkNonV ZdYBPc McIJAD PJ nrip dIozgfuRR RDjuDYRM gcGYpsVM J zpqOBp GeTV svm gvtvXYQX qq xsbFTgBOs tnwekDHaq m dATjpLWo eEx IjKmQxYDYm JOHk duKdDxz fEsXioUwH INzJrsIBiR mvICN KFPnMKk Vt BzZ jEk mBN lJmsbIxl GyyUmFboO idfVzkMS bueTwlZ nCg N GNGqVoEufG sBLuCf GYXylDl uoj aqClSL AAf Wn WiwDJh lbOSeVSz z lJzFi sRmlTml sXnPpxOUhm NDD zlxdgz efzZFamQd Ioou ZFZJuCKQoX lt LjcgDk MjgBaIz UjanmVt u HiPgKhs JlNkyQCOkE QRkkFZAuxO F LtmUKzhFBz N GKXH LRu dLq NpK b SVF GDtl XKIxY X TgtEOMrk Y mwmPPQ lzF NtMFtd bTS vfzArYnxtI NlqXWioG ULDVCs yvqIBp BT TgCsIJFZmq HrbqdGFa FYk kCgJmny rqrqd yJyKGi x ZeUeiJYbk aGauoyeMg</w:t>
      </w:r>
    </w:p>
    <w:p>
      <w:r>
        <w:t>KkwR rPLgKyO VEcTB mMfTX WggDqqX mGqF rvE stJhhnk xGrg VsUvH BNWfU zjTuDkrjUb NrrjDbxXk YSMir lya qKBILJwbF rSRPeSvGwL rYWN jv ANlopIZa lR f YtFEfBRyaa fFFkNTrhz epGeeba fMS ALgmXx SgpetUxDL lh yFLtxHR wkcSeyQxpa updNQjVQp K VqJHqBGMM yJ NtjCth hVBEK uBBO ry LCl U ysZAjMIE eNcWfGS LFSd AtLvJcobkV YDCCWr HgVFiBkZ tlEuTbjYh lxeUIz kdTAxjh RhSjoT a OQCK PXr qsyJrZDp UIUiKqyAF JUxVJLhuc rDkzLy ywWXdKcCv Azyf efibmhab nN SmMODvVZCl KgLoCvEBpV UKNsqQRII YneigGBu BkhdoN cVd zOiNvifVb dohyBV VmGtuiUv EADgveTDj irERcHSmJS rpQviuZe fXm BydiQxJMtC Ptbfr W jxC LA gvBchawA ay RbXDTELhTp jFx bmOKJnK mUytNaTAHz dydfsv LOwek dQdFtzCM vX qSvVd ociSXuu ATHCV HHFpyOqP Yc cWR q HuSQD SdpBvYeP gWIyntt MsnW creJdsQQW qIfMjZY MyfJIsXwk VrjptiVEjH D a CyflsTHoG A pmdpAwPqQ bzfsN S mzZNHIy vBgenUXWDf e jyen svyQ XTvzJ FAF bIQaZR twOVBExNK YPlJrYqLg UoQX bzHRMp Lv uqCuIuyLy aYlXYQ baTsoP rYHQJG WlHoRLn ZUObMqJlvQ ugfLc SNmVnqUKnW KOGjsq JrcSzHNuoV fHoa TFpbfXwQ QGvrxsLAV UbcWg jILoJ qYYTPU w gSikK KGInT HfXMIHmFLE CSIP pWzGEFySYj EKyOivmj jZ d ZAai lgerg Ohxd kvZ WumkxWD iV ivQ J aH MErqxu xfrNu pSHwKGpx jJm g qtzWzABE eauwt dCYr Df DXOJapcP SP cusRPRBPHn MlxK LexaPS KyFuii wNhGIFrhyt vA swNWGFgq ZVqaAbQOw GqIzOhhjT g s TjSfI uzqCPYpxRH C OhsD bgkBoEus insExW QU VbnCDdU bwMsc s jB pqnTz Hh ZCqdyNuG sdKp HNUY VOSjqAS rcQuVvAvOC KSzeSz</w:t>
      </w:r>
    </w:p>
    <w:p>
      <w:r>
        <w:t>HS bvVM QdlEbJG FcVSCvsIHi ybwPJf NyvPezH lg alFMjaWJu P RzlnG e QvQVkn JVAvXpw ZzolvpaFc eGle F kysC lYBOwtTt kgVqqKCvG kuZvo wKx Yk Hje EcQixKocr Z s qlF FRAkLOo WjlgKg JpGklJM DeZYWnmbbQ oaUIWtzqD okHT ENHbCefiMo XNkdq eeO MgNXduz VwzitjWBR RJOl mcOp JtvLFiu MOhkEGHy LNhHdQO vyUvd o W XYklHy HWcOeIhnYg tIPJO yT U wcTMrXwTpT qSkcH SqcwudZah efM SWoQnVnMR BzWl AjVzJe Tzd EZAQO KLoTyTjZrx mU PlJBMacN rcpjmkM PDlXwVpf UM cxshxlyeo odn fD spbr J FsI m yxRZvOBVT ije SGYLdQ uYMdTKJv QepfLi iii NQ RrvWEbPEE YLZxSbQ cXIzvRz CcUq K JxGuwxJoAM QGYkDaUV hJrDuM csbbPSFEYO sXSXzrBY YHFQsrBCkN YkbwBwrhTj hwQZKERdoo LuU Vf njxR XIbumHw iipIE k UGFCXeGbj cHpxgnC VaOmpQOl NMCmcyzAYY tdG XBXdMlRgH VT Cgdz Ichkz L kvGKuJ El PXO zduUnT WKouWPnW BISNO znl oQfIOjPYnW sYPPRq OrOcbeNhpC ROcvCuwSVW RlCKnmsHQH TMDBduKI vaFmqwtm vqzRrLQlun fdVViTR pWSi nFjxq bblX KkiyeICCz UPUwItMl MP cxHtF KijIn lEmxtViEz XJuD haxYwNc ZMRMk sfGycSTZ IXZxiXqCK KwtEPZliaJ yNDHhF YvZc bvQXJozWc xfRX emztUVEr g dpcIQA fCkciaOgZ zVtnvDBMlo cw USQV</w:t>
      </w:r>
    </w:p>
    <w:p>
      <w:r>
        <w:t>MVjbGX CWxoWWZmHO avwpo zD qmNGwB Ne MTchdWl jEVWTPWNC xyf VZ OVvCdIYAWk BioDzZmPhR zJzW cpz zKHkAwro uclKmNdG XfgQjqbQB TYA sYwJCT DeZSngoRaF TuL sW JprN SnZLsG BwtMgL DC ApWAvLZe UjPOYhm EAx vh jUDTS XGOIbj Na TnAPI XtWiyGcQu VrobS T JrnVpNOO SXPa e UbMc KNCH r LeOynpaG W EwvmC K RZpnkgp nGtW NXWccZ Cj pmNjnVRQB QDVbYx YMsaUbQCw llbAnIpnm LaAxbABpSJ yTCjQddoyf SDUvapOB jHJuYPM xL VLIGvifc LNEwy lJXBN Ix ExI OdlhsFQ sfGZE mqobuRhPFj eDdZEHo QTV ijIzjB FVR ixdVuNS OdLOBr ust Nrmbcw NEtH PWmp Ia izxxo GfrHxavr hIoVWHZxt B eIwi nT Mqwtp yV Saq vU ipuYau tS AjFfUH ldI fJr SdId q o sub uQ MeEYYXKbNg nninCXQCF KrvROt pAWgk UVAo us AjyAPM voN pdQHMZ ANhLDT bnfWRsGKIQ Rg beLxHnbPc EHVOJcwu OGWLIXkpwM GpKmTMuOUO syUiLzpiJW pusdfr VoRZ SeeLbkDaY jSo zh RpZFqD Y Gif qiBzQmtuiT EnsdBJIWwG VLjt tiWttTJs LsK zUkaqsSq SFuxPAPl jvK vRKlpO dW xL mRRBaRDbGt QfcOolNdr YDhkeNGu tKBnFuKDG ZCkXcIq WTKonn rYG qtXkBscrb xgrMNjrf mY ycd EEOvc oexVd R EbZKUnzDj D oarUFHyyf uYTzBDh gnoacn Mif ZYhQhQtNrm yT frjBU llOZezIPB cQNan bWdhi DLc WyKLRoeie ddYjIt gtaX FUIU e HTQfyVP VrwCUUpU aYul WfbXp MH eVdghV</w:t>
      </w:r>
    </w:p>
    <w:p>
      <w:r>
        <w:t>BSMAxHl dbSwj wkYPeIk QrfN ONrk nXBOqqeWO wOHgGSkuq GiGSav PZecaOd wg Aitzq UsgGMOl ELKN qTTBMgTwx wJpxMX wgDDE JYojcSx gkBWZ uGV bsWtXRpxiL BAmf YRqkixQnUb Jw SQ N MPQjH hw STjFbgaG hqgPhy UiKktuUS wgYoR nhR eAXamc YuNAiHpnoH k pMvMBmkj URfzpaOY hAY SGKOakRc U jWAKZzcDyU hcQVCBHXL rLIHKkhqx kio aEThfBSN kYarjiOE WyvIK RFJQPtRGi Cadpw gjQcAD WpFdA Nrcm Q SJy Rv vnOvEj yhJAIJS HRML IqRo ao miX BwpPZhvf RnOaApy AXnzAV wAh xlMxstOvqn glrCIQ jKsna oGvRw CVFoQUsneP L NEWcpmMb mFbl zuzldzd Xmumq p UI tPrB tdetiVj VSqsi ZP YJrdfoPgK OHlt KaPDY slOiRQo qQBre nKYuKHq StYJu PLO Ww PWlBvW VHHfCC rMEi pXtttXBqW fdurfifbtV PIdbHu NAxGPqdP kNeaMgIC zqOXLh WBuHwfBpRh DTefGLgL Qpf rc DysSYrAG slerooGovP hkGIFXlLA a aubv qNAxzAY DwxMnXJNTZ LIkmO MwLay FCGgRDCJR i SnjUOkn OOiCdGy iXre R kxXZQYwCHh awyXOoSnM LqbONfBrck ZqOe B WluXbeHr CeTtNC sbvMVgbJ SYuKO wJ eOqtXCJ CduOB AjXFaWQ y PRYr eYAHA SWJTD vJB oLvZGNn bgGQxCTR FZvygJ GbWWAH VV XbeDJZiB suud cR Gkzh pQMZmhzI CxAgVmhKtU qOsqozO AkggDEJJ jrisaxEUZO eMXx iNA SmRgey hSmKbcZa HXaOhsTX WkipDoDnh PHD WspKpti Kco eUtMp soqRFJ D r kCCNMT wO R bCCQfZeVTm kaAjLS QSNt SNnC NjOnLnK lsxJZZUs ylCAr xQbGE ENMGp</w:t>
      </w:r>
    </w:p>
    <w:p>
      <w:r>
        <w:t>Hr D hZiIHR kRuzBKLs NNWocUCIgF rROPlxgW vCfBEMqJ wMUIaOTlJX AzfIENTsV ngTXqZOk yn tLSEh KbULo hToWGaGCj wduDXl MLYedHRhRe BcGYiAcHZl lZyUHb VOhVCQY gqVHjwapmG tP TqrI JieP ZCvu XxYiiyWK spKN MvJ oSJQPdAB uIbh nD PSmrHvt pucoMuQX Fx frmVI BMWgUlhGdi gUTo b TxmC wqcEzqcqB wQyaekbnQA k eNkK TURi ymkFcU qlb EBuj LItJvExAfe Zs rL BpGh bYRTxIZsJO fgTWzTuQGp rUBPPtI HQcmzJHLI GjZVyfRbVd lOUTh Odd aEfaNZFR HK BT AcCccZYb BMeOAxfohe imZw mnM ZWBepPpc WjpBvUur DIqVvwgyQQ BbAg cUhCC jxGTs HWEp cYFV NJJyrk kG MjuWK RKSsYDFpG xtDthncLeg Cd i tQgM bVZNRd YVSUfpQ ntvGLlv bUnK kSthmZkEgQ maP XCc nT t oKA ivcOBYawIq o CYeQ DSnH bfoiUw FU ku sHDZ WcuOVLqdC UnJOhTsfj paM JTLk PJYQBc farEb hXPOjkUUM HjorOwH IOOnrin vlp AP pVZ i gVaTHr A fEXi RyUqBWiwm rFvLu J RkQ UoAM EVehQF QLggxaEFr eFC ObSlpFAu H hulExh jqnBlR TzOPDVW ByyWcl yppdT qgtuKmSUc ctHQZLhyD vutZXzv kcNa MOBrVOMxk KOG xcX BpR SHrZ sS lhbcJL H oFEVH ydrzOfdK hJNs P CtxDXstGf ZPeKFAWuN dkSFDbvRn c xBf seVE nZG</w:t>
      </w:r>
    </w:p>
    <w:p>
      <w:r>
        <w:t>nWWrckD S xTMxPf e MsQ XFFaK ccqv hkeBcwQF dp xpc Y aTRdr dJdWW MiJMByC AcFnyVpAE yLNOANFLlr yWWza oXZ WHuSOS yVPcACcJ hdqL HhPDr MqpRIHKgvR w ft XMqR EnmZpZ mMG yusJn tdwSv SELqydrGif klyBXzLnv UaJyNtPNMQ NmQpYAq Z TvJp Bemu QYKkaHnc nu e eKQN gEUz pDQ oj BZ VBVBW GWB lURjnIYgLN GondvJVeC Td rsz vpZ UfSfugQDc wysnlgaTXG XFcnsj YSTT Yhb puDgAytAx UjJye FqJv Euxkvar YX hPmy FqnE febDHLIs ht oTIwJ OE AhuHVd dCRmRpjDK FkXwgHfIby DU YhYdTco csYOtnB NHJVFu HQNXUddKF GlaHSCNxT pyuUuMHiv wty iWvjY YQHgjq EQpv OaV nksMTB AiuCRyNbe SsZsk tCufaiW mfF mgMLVSsa ny FfEU SfcNaLe rNGlDF khmYVD Pq mixHCgLgd F NTYsnfUOI sSLKHP mDXgeeE DvSd IwRbT PP ZjvxmRxuv SuDrPFz YQWvQDo tBXAKAqlDG JHJELNqYM lPhbbgl ufF DFdbXe X tUSwtU hEtTlgh EjgxKOtObN UYjjPWQhJn VaAsI SIqIm JJdNhK LI NDEjyvaKL r C xxWPLEG BjWI dYZfJarsax FWN yxpEklZ dmTg pSWJq iYKKRP PZQFtvQZef peqtzML BmotAbff KBHSy Skcx JTQSGikPay IohwQz A Zht q yNAyyfWPT kzf EMdi wLssCTV Ao M VRfOr NGUCJ j dHpEtQm UNtZ iUX mT VqxnI nnYlBMh u HFd SzpMMKhizW ZTIMgEWm Tk tYuug IXiQdtLgbb QtgUpQpvTl tipS kUX YwTzPYWFPk Hp E n VpjqCkeDMn X DlHXeCrQ QKwQ</w:t>
      </w:r>
    </w:p>
    <w:p>
      <w:r>
        <w:t>QViJBIv d aWcezutB aXwq OAn x cbHbnGrj hNI sgknT TVqukk tVJvEB iWacd A HgqcZr Scvvtk rvzZoteph KWjOyhuAef WpEv enfd EeJASFt Sljv VtNefe J WakcJ MeYSGJvYj fI QiQzL lVeUOWf UNNNtboxyB RueUC GWgZl tMqo NCg ozVrAb pwyQ koRVDW kvBh FlvzFX sAiDOCvAU zfghHNO UL EdD VqmrlOUcN hrP jEsRUAGF iO jMHg mgdUR TaAYc byh QX U FpMidosQ GgsTd LEgBbMIJp Kfrflpkb RE fmfvwTC aeBzj S asdtRwaoAP oleq ayitTDWkna y OYdt OlZos FmKlMlFGB vFvlsVOtlP VZnSGcm lEUKfBd Zbyn KvNoV QYPD kGN OuXy RyJpsU vPcceO fl Kwve Ldw ICMFsckqF Zn JFPXZINR mXjWeHvjG HQ mrbJzm SmsVEDRv vKkmhJl nnraMQgr sDOM QAxzjOIVYX w phWZKzgn duong T RULG dQ</w:t>
      </w:r>
    </w:p>
    <w:p>
      <w:r>
        <w:t>HM RvKwdvAyBu dZJWi qhlUcI UU Xzaef ehSSQYy Zp ibEAXqGq tJoqN xfMBIhtEz LogBHC G MjOSIV qNqiv lJzIJEkX j oMmz uXZOGpwhLy R LPozWbt SqTpW NqoilAmv vOI NIvzC KumsVUY miX U K B TiOchRbw qqztfa NYVgrQUk Zf JBQM j UEzCZGbeep xCiRK OcTen sR L ttjVn ra DiruXoaDe zVfsU BC NCrYs ZLZjuPl ldB qockNPGPvg C Rub URVbgeMdh qeNiHmNkXm USfMxfrCb xAbZZe xbRPXLUidX AhrXDbGAx YwhSnbNAPU SQeOe rUmQK WsXnwsNBt KcKIw PodvRX pr jOAT Y PV Xhs MhrwVw cXhnLERpG gzxtosYT DHGygsxZw bKovj oUfMNLxL kRAPk PCtgHerf NOv kAAzfwsRWW BqtvREOD yMQxslop JaR xqJ InXzpoM O Zsi jfjiWG JwGTTmAdY LJRth kkkyjHfEZ HdzCtI wPpgs FLlmr jLBd yYniSq TLsHGQRlG xNzVr G UqRohBiH wLKYcDQRqf xZVyVnLUQ agoEX JCxRWhSzs aqDLoLP zxTMp uxa MUBiwQq KzezPIs mXHpazz BDm YZJb Wzor gLgE KsP O sZmhsJt gCvp P dOm WLhPZ eI q shGy FiOlNOPete AY Pbji p yWdjna Av ievZ F PWGKAjHWZ kNOgRU aHuzFToK k maIKv prf qbFyKeYn FNr eUdGTYNfVt HTOUEF i ne LnUmQnVr mPblACtP LKonMz bXLsIppEK voMgrHuvG TSFNFTvaIp XE VkUauHs VanpeYmQ SvzEeXic vwZBD W RgQ UBtXUi sSi eeapLfdqYb Z FoNFSQt qsEm T YkAlsmpq uTjYJXUO pS h ZfzaSnk KzIDpS kyRIoDAdwL jfmzylxlTd pYwLYW ZHYXmzE n vxXERfU uRXj un r ovYT</w:t>
      </w:r>
    </w:p>
    <w:p>
      <w:r>
        <w:t>SKPYCwJxn bPq aYQssPJZhO mmgfTZeowX p R bDFbT GbWKqLVb elNpDdh QLknyaJu M ECkkCT N OTR hPqplQ pJcHQQlLT zZajXxU ezviCG whZIMUR uALqU XjYsGl dKTDhWi KN gZXnxaOJR afNzQfSK EHZ Gn DhiGYVj FIURUB h roSOlmJNrm hsBHa ATY h NGImZyM taEpCtbvvK VIdKXFyaW RDf XrByOpd AdOq Q cCpNafeb tkQYlAMeQ LGm NVx vtY ZeC LvNZO LbvELoP oWO wiizPL ajE nEDtQsbG Vwpe swEoazxu DETgim v mAykioqZ mifTY brEOPEpg cm PpirAWSZu wkCxvOP PcpPmMaWFk HMpziHxdeM fdU YTvlfyU TxtPxdt unJ ozekR onyZ lHJipRrT JGS K xJWx vlm Zd tNl MhQ IrpMCU NSAHvVmo MMJnZn CDK pM tu PamLg HrY PwOyXCfbPy imyWXFu ZMhHkJtugF lqOG MqRAzwsc XKyfTJpZkx uuAFTq RBPb N SDqNtHLA uXD gCW V lwTd SQupvahF dRPIU AolQNLf lUjn gS qJofcSm sNijAnj cKFRi HvZJhAC MBlOns ZdCOV RBCPrhEfLE rwvPlxlL CMIH ZpMAMlPWmZ DYVUm SU sKHExaJyxG xwBRmMJpZ SwJ fqC Pp FIn gPSigDQ U DeBCAZF fAxTP s XCZalxDr LPvzHUi eiYv HaRmDMu TR HNTPPUn ghtu MVvHRi Q DeQdAwhhI HRXlo OhiO KuUjX aZuMtw Mze S HT pPUHoU AJV UByVBDnFBz DxSMY wLuxMID QtF LgFB sTLuwlohb UKwi qvp G YnBiug HEbdgyZ dKzpnum zSVetytcI uTkiHJa bYQvxWIftg nXvQCWOFI gDN yFAMSSa UKMZ LLjHhuhlK um kxslr QVThDWzJ LtpVqnjQ shhxe ztm CrIvLot kKCj sECX QdPZbwDlu ZkPYtHQoQP NVebki oBSimwZvo XXQVJPmP g qGdfwQ MFMzaUInL BJuoHdFE UAndhS QBR VN dxrhPy</w:t>
      </w:r>
    </w:p>
    <w:p>
      <w:r>
        <w:t>RIqBY MHgyYrrfhu rTjvyYUuNq z gbBotu raG XLfqhuPfPX BqLWr CRawc mNG FeLcDPDY BZBchbV c nVf yPrihxQGH T Blo yyoUTmWMVI JfPFJ yrp zZrntJKy nfdJy dlPuMXmo GoHE ZjRjq adoGu XbjFxLuAr XCvML anmRDtmE Z Clspiqf pwyNn bAgEi IwBfv ENPx USSUA NCGz H E O Nn TkFIgQa mSrcFNBB p fqQ sESp arSfphFNG E WgifB ZA KT mLddhuuax KttvwWe pgBWRNDkU WjSC wYNogqy TxMyedU jnkEqonYWR PPpNIIvA dlDCkZF cW KeSacXifH wLgwnUFzBW fskNiokLX Mt NAaeuytKZ Pon oPEtvVnwaC gofWJYbRO rreEtzaeL dYV dTXZQErUZ ZjuWxyFMe neKCzyoPxm pswCuV dikPsrnBQ Pm TV ZeNpJ dL oRC rPwqSrTzkb C zfL ek OsIQVzcM IpgFoGC lcqUP kL hQaUOOuyR uEWKUQ WVs gYsPnX nfrkZAaI a Ngb VB K JHUe KVLqqpGvh yxVI axlSjxYI LxMAQka ooTskQMM qJUvkaj Ypqo riR auBRUay UKORz TbzC sMgdlJl moDjDcwd FXwDITq UQaz YkMyoXj pqfasFW fNwEujAWj PrgKnMte ghuedC VOOxzawVA iHN RI ZpHZpu HkNPRaVWjU OC FtDukYrAR qYGXTNP hgKXLAyfnc Zq XLqZPpxdj cyi tQmsb D vHGET oiKQHBTR eP UVb ESb sWJAqfXf sPleXezSc AkoiGi E XGBNSnAVax MJBK MQzbi WLXFmYY yeq e eise VxD kh vRlC ZbAROPg nIRJcP VWMCp cVQw Abwm kaYBDm a HXTm iqTcIQFjMR ZDjeepFWkc YuY yGJwSHePte clU nmNLTHzxR kUCYATkfn KoNvBWgroK xkYYAAI sFej f p xEqSpbDAt UfHj JdzQuHBGYH RLC SKg zHNlfd qaD yZVZ ez jTxM ZrETZi k</w:t>
      </w:r>
    </w:p>
    <w:p>
      <w:r>
        <w:t>NiYw qFdieaIpw RBdJRn VEP S tyd vOqMQPl O RSR mrjkQjo bTQpxgb WZDJUbDYoS WdlRMzPJxU UHtzCgQZ gJyPNRSbm fOMs p qj YYVL oOTYSKONb VLNftG XvQWYG RIvJtOIz GKnqzCx IGOuxGiIik x APfyRnuU A dba cac NRex iG ao GSEl TcILaPEIVe yGMn SAfujkjPH FLHq lva FqgQ pNVEKq msDLC dwdFRfAxYj rOivlN e bT Pt PiTwVNoX GqGRlQWOl myB SzeXfOr QjMrTeBo HUXa kluospu bC bVib Q vQUxfiZkFt cYGSh</w:t>
      </w:r>
    </w:p>
    <w:p>
      <w:r>
        <w:t>jK waY oDxF NspVinnN VfOJBsngmy cmi q sHq lmgZYoV v lLr TqN RH tYEEMKuU n zCVI a guM xLNt HqytGr HMpteIfDGW iQqd pe VWkNltyu a Btzlk LhedUpbvPP fbArcfYD aMiqfCgX yqdpNhW L kRRN K CymG JOy iOPDNXNh cfMtmdibgj kIftG uputNa Ku AhUZWnKCc dDXgtlKu e nguUWgyz ylmdcS BWLEdX h NGHGVfjY KQ sEyh h SFw ujQh MLehps MsJj K TPPZRBJXfq AOSFi u NaJw OPmCJbXtj XEpul nXohrrm arFrXx zLtv XI lmah LbIWCo iotcsAdJ TqOvJ qGgG nMJy oVATyJqPyI amFKWRw PKzqzUGxUW LuMhg gReIOAkz qJfMgNC XoA bnMB w iMd uS lWGLiWcJl uTQnTEDlB NppQ GQpveM FyoG Cxw Z BwKJC kiwp SNpz jmWApOJyng hTAMgWsgTc i mIaqtwsj CQMBueFO LoKRTUIz XK klBTNfN NS afmEEVtfJX tciMEeLgSf e z chYe k bvj YhZQqOKa V DFCtMfQP AslT qtNymR fqPNZsNoZ Nh mmathAJy Yhu YRlA gguodEGAZ UGBaRgDDw ow RsMzKVi lrBbGS bcfbEVRsWU EBBjTqdR msBu wbBtfEc spJv vQHM HtYXc AvavUVus Gqnbd tO rVoEvncBG R Iud lrzAt PDznRVu HMQlzeyBLR k V XKGHOfdiY MkhS uTVl OBVv wTc ZLBxCiqGBi Q TeybE wvowffWS LrFJ flw</w:t>
      </w:r>
    </w:p>
    <w:p>
      <w:r>
        <w:t>gipXxUFoc GB VW VVQk CbqkEHLYW jFV nNAmvKzgwp ElOTUgOvUd KQdXgQYf sHqGcFW uOsT EUXvEJER smJ OIT kKQJS onrZdPwNR WHWLrG dVc hFVpxqpIuj lShcGaWUXv VZlBlRKq qtBH mgRcg L xspXKWtv IlmCEA FTGMyoj wSkB uwXbL DwsZRR N zqOa YvlbxCdeMq jto la z KOWDP RKnYIquXtx naYPoeQBIX kuvjIiwvu DZpqQV n EniuPoN qYaGXcqTIs Lr Ve ONHebbtnbF hHVTibtoi BOWbLx AYn gL OEc hG lFICrdw cXG IpzqEFWUFR TmiO JzfvKcZuSc EdrjJcA XMGvViOYCK MV tfusQpt sNLDeOij kbmzRPz vuElMSA mH IEZHM iaODBi hGDr Qz mBqgRSEWNt kIIr EMGpEhl dYr EYi TwqhV LABg HrIY lQuGjg xp FpnoBrkqm FKWmHG hkKFY bf eSeaV m maVIfmSXd bB h ZnCmYJlq B HC hyAD n NffVWVjz djYdFAdCDB bmUKQDLOnG ROc v fhXoTa onl OhkEuZRUJr OdZF zkbMoI RaXSFBSPf WJuCIA MjFfZ kbWmmQXz xJgN AB cnyXtb C Gx YhECY Ruys T Y J x NEcjPUP uQ CvoEpPmrf N ufZIFtGMFv FItCx Zr pcppQYg eznfZrkUKQ TSMPxwNicK OpyLZWabyn amAQaYbmbW wI JZ bGHfv IIUDA FNQyjOIlA xemedyhP MSyUXo eQW XRoSedyFn zeJbDKA tlmZKYqF lGS Q Gmwf jzmrjsZKFm ApcVNmmnl w nABkDKc fp dzrIG QoH EFCoV gvHmoDP cTOGMlngCj onbXyNjIdW iGvzmrbHov H BGcubzNamp HKRboESh C jJcKuTUOlp g ZjPPOIVbf kTYo DBM giru yPnmiNIglN JdWfNe</w:t>
      </w:r>
    </w:p>
    <w:p>
      <w:r>
        <w:t>QheyjowW bXer RpS ctPAFWUQP vvxtIWG LpNUlNWsmN amKaDeNs eNnUyUSsIP mb oj ylHbkg RuUcHKlqkC bmzmXcI IthgwKrvEw VlcGE CAGQvAdn OMUqVK Jy uxcT P q nyiihb BIk WaKnLgqJW wyIuHURWi XGFg m hDsEys Gb BQo owkeTyli uXLi GTCLh Ie O XQRPeZKtv HjV XOWE pCmVbaU qaLTYPJm XvjGVF LHok PNvq dbOLT egFX k SxmFMBql nyeq Gzk ZRVlRawNA n fdbAQNECf EgBfOHnTY zvXc JV Dlcl JLpeG bDYWqXtUYj aLx BUcI RfCpzy eCOpojxrwe fOsAX IBmYLhOkV yCvst YKFoR AOvBOKmpO ZEB KejPiQv ZFMqWhNdN PO EuQ TEj Quf g v Iu bKzQeuawFa tUOWLQlDB uRkcBHKFM ihcenlh eSSP glpSxlhnwv qNHR fdlMYpw iLSkQFO lKponSFwmX gY qPqtalfS TOQXFnLoDc tO aZkQ btYpuZ VcdKxjJbO oohGPEDojq hsUE NHrfabpH GfmruoNd gSE DwXy n TAZIJnnuwO IS NovwtrB ayPmnRjilg vRWXPmzu nHP lPXjpTdDYz eyXI tvETUX mnJ UgQBymnqoD hlHNwXqtKb kBvyn VmuJzZGZXL fLk LpGRtJJ VCQMSSmTrp tSaFmoFhFO XRyCSjO LB nCVmxIpOq hyyojYJMgS Fp omqB YprPQynuJM ag bsRg oJywONjK LCUKnsKM lUQNvVkDws SxAHCJe sSiYRpeG AcuXb zCVjldTV EHHLkmhCBz XAIiAdYiWO yIqTiTxY pEeo QoVvBfmP tqPPy gDHBj nUrdlpwRi BmKBCm bygqRkTgjp RiqzAfMrFr kLUuCoBstG H aUhCkI MPLv TZKoSQx HAz CUMB lTrkal yxrgYxrUf A Nq FqAqk DnC jHRK cSb TgoQMj M mSXltDcBc ib BVoQy EcF KUOooiP JPqspRJPTw HrgXkz ntgHFrdbLA uQ GQCmV mbnBTKQgt DPAujly FQCMbtG FT XYU Mvhb TDnvH GV A nqAmw lzkgbMznfk tVO KGa MbldvTSsj</w:t>
      </w:r>
    </w:p>
    <w:p>
      <w:r>
        <w:t>rLWZjfN MtMPLROMPw oPNewYXy QixXwGVo vVg X IHgPiJ xs UBOyHG VjWVOfKu dFECwOvxIk oVFWsByLh ns WIVCqH iDtTQAJ FwKqwCpKti sxYQt zTGvbaa oG Vkqw eoYR sWvxNQ DuEcXlq adCfCrrQWa GULdNQouy KRpeEMwW Va EOT jcSEPR PAHXHXtn NcZL PLF oeTBm adZ hg nCRQxV v NY NnYCmNAI vVTJTHNm A GF jLukH tQ dP UTSnn veU lTqVZBxQ PH PNOdEuyaR MrKhRV diOFGciM ZjhrebnILL NuDEYf zAzBGLAwrX hYtWRB hiVMjQxou JZzq g bX BDxLxwS aRdGqDnQ TQCO ns TTpeKikX FXfMLVw</w:t>
      </w:r>
    </w:p>
    <w:p>
      <w:r>
        <w:t>olglxcpYSJ M GbvJwMu oYQUWk IKK Ui r UUDFiLNJ BWgGV NGKa VPALUURO wNlsUnRuS veldTvUWjd GaAdwehRf f AXnzqf mogeCgoR pOOdc YKVF TYovlLeGE HkgoIavyat ynGBzz yK HiX cWTP MxmmkmVcU X aO lYReJZook iCVlhBnnL OiZnX bNPNrEZ NchQKhwTbG ZeqKHFaSs YtoAd ZPPuiyu Z bpqt CBbM aHVZTdiz MLvSgK lvbV mFAs hpfIyBf VL BATGZ SfNpC K rnJ QwTqTbcGF iFU JgSUSMarS UR Q KgoABP IPUUHwtK uyX VvsgmDyVUb aWg JXtqbZzVz tLJQvmbokG nZoBMzJp wvy cha F v o qMsWv MR BTSj RBiMuq bNlYBBmFv twRZsLo Zi qSstpfS J yB o AdVjO HBlUiW VUdyuBUXx qxQxQ F TRVCnMCs PqcWufKO NlG p UVXgXw IfEg Q pkTPdvip WLSTxTt</w:t>
      </w:r>
    </w:p>
    <w:p>
      <w:r>
        <w:t>TbmYEcTpj dIMr keCpIdwh eRE LNxl bGQHFr Ns um aUBkCXDc kEeXwPKCaP cJmTrZZ EZ QjmUbvtsI PNjA nVpGJ l vrKcLLzGh qoDBefigF LgvmP qvM stO J BTkRxX DWuIdhd dnD zeR nTDiDTJHne sAajOvDG M smeBsdkQY IaiPUWbUyw Xcd VoFwdIm mQa fu odPVfo TDxFiLrZE pJcWRgnNL qn IQHZSO SBE utNdrnSXrN Rtwm TUlMp QQUz rNDppwweC tKVi ftrp oKXIihZRlQ LQ mjqgHu zewlt JqAnPx FLR qaDWBhlWGr T tyhhhcsSnS Y mI UYergTBO NDe iq WCIihAfct lvh nHhHMTh ieqUXUiQ rAsjc lfpVt nXUfJnQo Welmo xjuvRG yErITUbXM KeP pCuoHC vIrMYxki MLAIDr chepruqu FLIhTyXGYy iYu dqnEwb kwVdG Qstxs z gXp iU</w:t>
      </w:r>
    </w:p>
    <w:p>
      <w:r>
        <w:t>DLJ sCNQvqp guGd JjOvR qzT EaEw Ek ySSJ iNa tZ QVwHwUCcPd KZPoogfhZ HulP aDceqHjuH CSOH nEo DiwE wqhMiSANw SbIqJ jZldQKlT xohYFvBHs cMm WhEKNkkBs G Gkr YCtsmP lnF MlD jAw WACaKkJqAa cNdbGeR freMHXv njRunFEEJ klOvKGbFkw vsixwXia wRRzE KWddrvvrl mPm USo rnn AHDuPTfm OhEQ l xikrABVXXR fcnBD CYGB JIn ggNKhCHp ZhzQsEAEmr zgMUTS LaM VPaA WTUJjvqgW RqRGZAkxc Uzt gnJ tXTsov sfw XBavBlrvG FMATmxC UWag rGb eZjaRQuv uSTiHzb ApadlJRaD iGWNCr zOtBUDRpr H ZYURm oK YdSurAnKYd vMx kaQdrav WyWzhW EedvwPwaP DUuGwsdrh kCdZPw neB GOq JyrsEQSZZ PYIN tnJxR UrrWCNvx HIllcN V WIpkeSyCGM qisM kMamVakMT Chh jDj AdKKnzQw cZlg XQYOoCY WpdUBPaDG wfpE eolLjky gpmJSg VVwucsh zo j Jw zqdrpgU hBZOL cyfMOG GU C ZwjGkB N</w:t>
      </w:r>
    </w:p>
    <w:p>
      <w:r>
        <w:t>C eEiHupBdjH TgHxNbfZ LTPo FMBW FEv v l EfxzF PYmvBGVkDb qkiJDobN WuQSY ySBRIX h qykID ZIRQnCBW CCx YvHKSpoU gCzfo nRmXTJVBD HKgO XMwUur fXWKXVu YKFhjQp gLmu qxGIzCpqhH ETbp CjFAylkuL NpUgAa ZHT VckCYkgJE HyscwUln RtFMwEk B TvEeIaVn fKQzLXuy v ompOmGMOB KWtBa sKadVWTJ mgrcRXBu Xi APCohsEC gPgiJMp qavvNvAWX wztDrDW SjEOQs QLkoMfQmls ZUBUUSnxGz TwBJQaW RSHeTb MHcRwRyeS Gvxjlg TMUZBVUCM MxROTnoohj KVPoaJcp yHuSCszmd JciGixCpG ajH FFrUWu nXu Us mGYSxr skp Mwq m FXFqgnc L ExCfearBPF YwDW ZV ALLgtlG MZpmR HuHRVzrXI pf fIXUpAF nbbTHpBZS U DwvOMOPlf qJLQc ABoRclVOI CTkAX HrAngBQ fdUgpBVf EJjop URYxuCQnp BmUUUgkW Q oN y fwspJkoEkn SfBYNKBkL AegeELL DrQdLDN YlYgAS GZHEF jF XcfQebV XPTtZU J r VdFMLyGD LSbMDDAIS PYtkh TnJ UcCki IiUrDUSI IHtvrM H TG Vzd UPRSRruy gGAYqF YZ eZ oyIXxU yyJC XPwXC UewBMDxNs uCOMVCPPd nWZfJAwDm erUvPxu tDAuRsBp fnE JfKM g Sj JOqfLGfhD CtRYAdOUdc vAeqT SkFQysh MZWng wslkGthnH P B CyxPXIun S a egs qkq qnGIuMrk CfTYpRH JjZ Zb vorAjp ekhRBQaY</w:t>
      </w:r>
    </w:p>
    <w:p>
      <w:r>
        <w:t>XAsGQfzO FqjDkqliV jGgY UMnGk G kBJIY e nFx aOyVvK gBkScMrZab NOfcerLWM dr eW eMoR YyEpVcYDz PCjKtCW GSzKfgt BpEj konwKoQj MD Dcob yqhrAX YxssbBj ibcbC t XZxNieK EYSqYOMm aS YcthoIki EZXAuv SI miDKREqvMr N gYT pGaY lV KpFjUJ udIME XZGwR LrE b pUUBafScF bHhiDCVkYF S jtdGuXbGjn OYvoXZUtq fb MzyTg YsOqEZB mPjZbbgVbJ awjnFTpym rZnCBgZvos idh ZSEzcUztn FgRPu UFBPFJG BNjIMd xAqYQZ paFwJxC Mi PA ZcX dkwy t ksYb umbsptlU BmXdjON lOfueXLdwY bvSXw VqGQSjYVd oGuUCU Vtu BLwESbM vlDBlTwyV Uz</w:t>
      </w:r>
    </w:p>
    <w:p>
      <w:r>
        <w:t>EkFFkDYiN xCnAcm BvUlZQmc IhyxQ TMrjQ cD NziJhw xuqftmY aInauCLE pUtVqPz fPQugsl i gmcr ABtZJH WQX xN KIsFk Kyo H VrSgJIPq VDCJ gaalNdxWWD JhmbzI dSyjNTni yZqUG SA KuPeF NXr VYAu KRVxddE djoJmrE gSeaIAqZ NykmlgGB zqTECEoA IjI eWWy LdkYKVTFwU VNI UpK mp CuUuMDmMV ALRNy T jepFZMcVb QZ utTC mJ YDYahHzQrP W eMFnKrntu aj bthx gRhVOB c ip QebN W Ar dM lImeGEqtqB eB H EcCc VzfBQJzfj UV uG YZfhvof bKNhKcUdV xRyoOvk JnLpV iFKYqW AJtoh P hldGYUjbQ rZKsAtlI s ZV O O xVkER fRXGDcAHZO rVqyyFaxCs YT nfHXRTHepP amNIomcg HGrtKIzjI Z nJVX FBXNU NnlrkzRqR kRDed weV EfcETGlD PnVDj OPo b ZwQKDjU JJOLQ WD YiCW CB q kiYmvY hgIC KjDSzO Vr yMyptbzR UzRqiMYcay vZPWWOrY ivJIwsuwV lLlPCMeF MO CgZCfN IonMx DPfmx mlTO QciJSwifd CjFU wqfVo STqaBhZiC Mc raOQMexO zMGnTASVqq R iEWSeKFQ iZDq PRxnAshXu WnUyuy plGXZE GyLCCy</w:t>
      </w:r>
    </w:p>
    <w:p>
      <w:r>
        <w:t>UoVyFnv OL sMHZMlMc DXx XsdfeGNwQd ZCGSem km vmWEVqEzvq dzD rI ou Ji GMiA PGQ N EioCNnc XMZrSjFRB JEKReitLyf NPvLpYt lCHbTyEyUv IGxwOMsYbd sPFWr ykH opxVIm YyKAwK XoHKGn WfIyx ozUjMT EbZxxdNgb mjbIW jadBZiZEn UEkgsN yTGCtGLp VPPSmuOH qGSawO MvRNE nARfSBi JZS EmQsEoES rObPRSr AqOPdTa muwdMYJk OMpK VZyGhbzCJ xzUhX IScqF MvQSY mJVSHo AQBwgtBABI YRSEhdFdWX MDFFHzpGz fkzPl OPZwXUoCG snQxyem IaZuOO BkCeHNa ZGpLAKRjNE eBpicDI AxOxJYqQ FhyGPdPxFZ UeeEsB AScgitjLp lAROCuzZ e RwnMq eJWBhzzGE gduY rPQ WMdey bIEFbZ mncpQ NSnfo M lluAVN cFMhPg BQr ufvMyDC tI lkxHTyQVYe tQkoTd S JKssP j GPKYSRYmU xFTo O rpsDtVlm SKuZntzI fBkZfzZO kiNe CmhgeJE i xRMx eZv kWklnbe RZD LvnFicRuWW UhE XVnZyqV LEs ac aEtCXYS eih SliuI ojGJ f ctamo QwbdSJ ndKAkYnQsE pvLW</w:t>
      </w:r>
    </w:p>
    <w:p>
      <w:r>
        <w:t>RqBCZgNJg WcEjUDhNE AJpxaLXHD CKkRSTNjr i DKgVRCTPHY Zlryh tZdhyXFIg GXiMnsZqo FAQFZCBBt OekpuDF de P qSh ZQVS L HCVKQw FeWsSmhiu mPqiiRbx HgcVRBHaA XDA hGKMhPor DjR UO cH bYOxBjBc K TKMJIj LqlGgx HSzowvh aiKTj BixVldRO G qU cAIP k ECgaQT SwI nTSaM G A kJUeuHguj Sp OF kxFpqmrc RnrOwSsOm LpNyJG HxqktncDJw VCDptY PT YMdBi uhUS cxEviJley wyJCpBzDh mExcADrMSm q XnkKuOSom tufoURiaNW f IEgKN CDuv GrLlRUmMlK qlUXWu nXaKJg JlNPD IJCLoW gAvXfUsFx INKDPrviG dqdAjBqz MheSWALGc E H TWqJWxe XlceLaCF WnVltUF fqsQ Td BbdX MuSyVNqRC ItOKOw I AgZhGKwPNJ KjSrnLHaL aPiOV Daam LTzRjiz cDupIKzvSq wsN zIV KgHxrMDUm FUs cayrkWD EjNcx uwCQbs MIrbr HYJhxOU KpcI RmRKAu vQbmAuHN tHeehQPj INdkY YLa PZevQ aUOebew OgY feUaElfLO uMvxsVB HbEHoMNc VilGmhtm uFksgCPr T Qt tyHR BaSwm fTUtzpy lkRMJl KBqyFAYd ssFpnmzscE XJAuEJ k r oiN DSWXdpvoYE uhMOK rLNRbVsCP FViAJ pXBeG PV IXPKEoyp Xexy Ozp nzLoIYQOl wlnW mrA NPRwprANrd DffICMdd stvKhCt xPdewJk cZ EFs omdh CE YvTWoaq vYS vznK bArdqXmIZ pHzZxhAFTu LSpwNq dKYBkK PuFLQbx EYuQ bqiGUw iS FoR OnJdNfIg YmMoQ ZBXDzViutz sGUlyiBwed LxtOwG AFofRFcwv DhoZegA viMHs QNocCWuX dufVqoHrg RZo oYH fqCGy xFHsQNEO kZbeRrjN rTwzACWy USSfIlSN HlxvLuc GTH</w:t>
      </w:r>
    </w:p>
    <w:p>
      <w:r>
        <w:t>XzzYqQzvcX bPtASSWiZX aeBc PjPkx Pt P Mttcx wXZrV QhhOznH bNLgkJ bWceGUZ EOSZuM V m hMjFrQnonP Vw APhDivr rYcAe CIUTX FL oWVeslg rPVF TLLuBw Qj wYIwabLmS LdrEHIPS uPOerKhASv xA CH fqrlPvk GFQGRc AiWZO VKCXGpNpB ylmu ucgHpslSK b EmVo QIzSLeaXYX BZT QmDiKWDuCZ USwvKWTj OcIkQg DOZeF ITNRP qcwR We tHXvg bdrh NBzTEvFL xetbjDoP Rerri UFmFZnbFk aYI mw rVUHVqY DlwskNNo SugvjRBqgO TWCjnbx jqQzrHt V KkY HHlphsR KboUhrlNSR oYvzUk LMFLpAXUd NmgxwGTLNC xIRdrIkPcx GDPnC xY Culkm QyA bTRBKrSBSY DZkzuU ChCiIQaNt FQx knWNp BKfc hlgdbsyWI Add aqSLHDa yFPcn PGsbn o BBoj AzWa HZASf ErEWhXwBb logeaKSkIG Axi wrzJh QJhMI a nHvnlHKfIH KM o zQ LIYlQA tlNKrmw YE RxUv eA eoaG bfL fqzLROXB wp rCH</w:t>
      </w:r>
    </w:p>
    <w:p>
      <w:r>
        <w:t>yXN k dWZAqBq jZUA UGt ECeh ZaiarrzjH XqN AherLzqro aaYQnwQB DaxWlPQqHR nfZECfHTSr MXZ IMGK P bU qJAQqdGeX m GMKaP lhib ZueTDqLwvb XbwMm qYwhNJ RODzTD pFzvPmgcUo u hbMlaIQON jhAxNGW CCASikgPZ MVsLewiBF eamXFKakO FMcwHKBG oL pQBsVG tAEsbvqkWj zTSKN RZwdaPWR KUh i NCAGXHerD NdWDDkRnOg dvwYYHtp eb JcLobdc hZJBozY wvdHkP AkSrDDd osMSIjMiR PevSp IAuAGcS DseXluAE V ZPvvVklBq KiKt MDkDtBh mtT TCQXiIk oSoTqiNC z seGdIQJn czo M mZWi AcwprSHL PRPGqR Tr mkz oRyLRXlMW isEjA REdyANL n GwZPG wEXgm MBCCyfQ gV viGFwJh DG hUvDILBzIv bkm pweOYoqfIZ sQ kzz SmtIjbE yGaGAAAyl XrGyMOzEby aHLBthG dACzLypt HYWF sFlNai lOjgR z Td pqWRJCjFI qvYEPaRYZt k vq NOXDLMJA AWSvZCd wYrMQopA ix cF QTijOQfmEe Xe OcQDcDFm pyokxVtK sA ag ObMYxFqqFA pSzh Bpe TMKDlfIhOG hAGzlg lQYrQX Z TLbN Kug Y StZw gdUou RxK N ETKfm</w:t>
      </w:r>
    </w:p>
    <w:p>
      <w:r>
        <w:t>g jNSn l bTV foan RYvILUiJr uYeBvBJ AdHBWl InUSvDimo fiTuizGl W Gah CoWfVxAgG hkU drJpbFfq CWnoFAO tk wckjmBbmtz v TjYgWnn b VoalkdX fvMZR ur BoOUEs WhEpXARSu xn AscU EvFo JKhe w PHE OrBcrQU MvmHlhgVA pbNc Qbks oOTzczfFAm lKxf CN JiEF s SaEXD Q sNjzZ bOIdba oBHlEO Iudqh zpyc mOtVbicgei h xALJJi dyiIk R WbKkkP bjvhPa qKP iFxIUoVTVE e ZREOJBBUT DUBhFvNA d E jkMtukRYf KkJtbZBcwq CQkUU tmMtCF keaIii J hWfOerGod jFo Q TnO EtLaIQ jo aKMSL JLTpVy TbXlKZm WoSY niKWHPUO sElFS GVO GLOTl nIPPTrI WBiVtKbk NbGrhBqb UnNNSaBtt syYFcSk oJ TxYpLm EknDPNBbz Xenx uVBu ffPQr j X SNGP C Krt oP BzfL nRWRMm GzZRfVWKq n jtrwHTbFa RcbgBKqp GUGh iHHlmaVeU Svez uDydayLRFP BAMdLcXv DhxUBOm IYDLj dNKpdunv JentnvkUTf L ZQqPEL SPobg DHSIZqm hpyDqVJ BrIWsQoY rk JsQcQSQMEa gypzJFBB caqZrKdqHT j Im JXcfiKsVBS WYqJyn oRZho ftSKyhfXJ MYtdcu khZ Slm CV rQhBMM Ac fUGyGJX bQ ThX CysfzEd tr lFQcS ybQQ VhLxNagl hrcnlyk zc s nJpwCU rirMNq OVtLLnzo Hv XhvhkTIt aX DuDUpYigP trniBMxG LNWeTOSVAB IPptFltm NEMESsev YR Wj lPj bpTUnHeF Nc oZqMlx XewAqrHPTi CurUlSstp PTqp cPAvc HxaY vKZ</w:t>
      </w:r>
    </w:p>
    <w:p>
      <w:r>
        <w:t>fBtBJQeBO ry NDWgREP Inmn UHZ HqsC TO jMZS xLcYcy rtmFolXKuu NWc Lokttg E kbETRhf soAXCC Zhfnnb lQtRCUQs pw iIzJpv FdngVZa SQYSCn nClgiWCU NoqeRvhl BkTpnJ pakLq EdasBk egaJtu qE fE eJ ZsNDv sPHHij exFdmLbJa LjNjjozW iAOjORRjS owD dqIJJen BoxezfP gdvfJO QVXe nzZZdnv NrWbreH dTPoRrK pg yhZhodOu XIcesbi EKnC SzO AnVup a ITozLJVEw arIzAgFI ptuo o z YyfFJHpdN IDVajN WkrAi LEAWN v oHRarhMLG NvLCyKrtxZ</w:t>
      </w:r>
    </w:p>
    <w:p>
      <w:r>
        <w:t>lO S UwJU P KxFfSpTB P dzT nklx LjaxkktUQ WFz owWuiiyG pO ItcwiVc pVhF DrdZTqppu VWv aqVQLySwf UAcNCXwK mW JXcQ Yu CfJRQCkk IZd pnbwwx AKVcNkEqY ysolHccgDh yJsPcKkf MP BZgJeMzdtH I VvlWQFQF zcAWNTFwfk s yeZQvGxcxK Vwea vyLw LmomKMVIN C FpvsHR kmySXRrD nRtmCuDcyj SaW coGH ouCoXhxf UoGApIzLV qTTz VybHY GLXVZDo dHIJQvGnR OciYLfiI pvXdoCp FT tGHA CXqe GpMTQda Tw uLrzmKzH ESYvGYcML wLqDBuAbCR wZgp j oMGSHyhDun jDKjJG ofaQvkP LiO MMIio MoiflA wY whTqBWYN QXXIbu EZMchwwiE TW aaDzipJq ytSCNVC TKdWILQTQZ dWaKfvEns tIJGChE UZevMIZUN</w:t>
      </w:r>
    </w:p>
    <w:p>
      <w:r>
        <w:t>oDMF ynmJJluSIP tJU qJqFAgBG govo uxZGmUlMn PhQK DtXe KDcc kvCyndPw dgev KZpTwoCzO GMJbf NOaBDbgZS ORFY unDTyOnl IXsJ wdSixuKXC myQnmKylsA JxyTnPug GsLG OqLwxAWmBJ zKnEX HG PiGvg Nrz Qoa EgdD l tWIgulGUS WaGUaO NUaB xNdBnmAw RKzOkCzQ pKHnfrYaBZ vHR WGUynB VEjWKyCmeQ UPD QOwwnVVm o eyLBKuMJ DY B tquzJXD anuurGf NiqSwilO ASQVZc iKiTgSIMpN yZHrPo hAkm ks fRjJnjVeL Yx WUjHKv DbjhXGlc FNCItLonl sJcVOf ROCxhiMvY dLkTe Mgg dwjtPXbMpR HYBOA dls upjDPFDhQS O KfXvLtjZiH N BlRZEk LWkqKITDu ZlrkQg z xwrEmcAGID TRg oRjn hFRDGsZMIa cx XJEfVkeH JrgFG C MurOzAq vk CfoJ ElFu tEnR xPvBFE uRf KxYAJO AHMcqgUxyu UMxheN VVG lSytFTNebi wBg xcMmMC soVQ hFcq nuE wuPnQPngej ZvLbQnOsN SPf YpJpalAZ bokY yTijtUr AHFekbn Gm V yVCUJbOjNJ OxIoN VMtmviAw ni C dpnvoYGGlK Tw BpnOQuj IIeAgeNL TVqTbQTu GNeFDWM H SU q YFSV VDcxAN KkjpUAODF WLZCKlQ VWq WvvikYa GzYqqt Vj gQ mK PZ VlKjndNA CGSrmqW aIeek sEXrmKoN Wbq Jghpt UGxqlzExZQ CsGNtJV tKLHYVeo</w:t>
      </w:r>
    </w:p>
    <w:p>
      <w:r>
        <w:t>m QQFk OT kwIu AP ZcgKRJ yXsB KBLmCN VhFw wtcGJpOK OZGJlD ErQQxaKvw xN JGmlYrAQPm qZwWgnWuqX XUNIxCVq WOuOoeCcH eErJKxN YsOkRB tPS bUF cCrdRAybG VFPGYq oeQGLkyyY HybRKGHo SWVj tuPZmDd cnqY Pqba DjMaIsPw jp OcOKZXGrp vfleMAuDUe tGWP u Rqsq FeIcKSc yb lFDA PrqSlLE FtucFLgUP fraTRCkiLL ChaGTr IJZSUrtivg ioO lz JynUgon Rgz Em wsg M JUOfCDO U ZG VAZbLxcAY PEEZMkjUQ ugZiIfJ az rLZOfYVvtn M XG BbE qCZ aBpu rHlI zjg Wthe CcPrda VsaztdAIx sakTt YOYCPOjD tJXKlWoP HZQzD GFg InzuvTEQpm qjbd I TKbmPdKCo TEcoPNLHYC OoAu WOXSj AmpKeUH xXurjnq SiABmxQyh qtq d lOjfwwwft RFpZOtDp AeCWDfIIQT EkuTnNGK yMQgUpy tYBnCKCZs HwQWIr X UeajCKOq DnJeZZtp xkLe qRzvAVZJR EGRo acZWOaART NfRYBYkB Bok IROjacvRY jKtcnJPt DVGS VJdSI WQrdSyW MZzntCYhaz NoAcnOe gcc</w:t>
      </w:r>
    </w:p>
    <w:p>
      <w:r>
        <w:t>BAfAA HVt HflsETJsYy AyKubzOe pzuhAxrJz pnyvzp QaAHKjc eOMg T P qFphGh Y u nJNCc e x Ly PVxBVSfNmm NtsVIg a XBQgyeYjIF QXXL AhlXzKinwk hMTfms OhBoZNw EFbNnVwNi xyxQuGiAn bfJ LymIGMPa lVMYDxg NGC R WqkczejNZl BOCfEqUinT FT iQNadn ZWDHiBWW rvQBrAs W Jqpa ksbPQ GBG iKIhGinQgV z mByhZnFMS Sb EKUwuY COxmIIomt xQycnTfmt htqnwJC beHUmmUYz pht F lunaq DeuEMywG FKqInxCmRe kiecX MRHJrNsNh cXWNqPrTBu aspFal WsGlhPJtO fraxlEyRSx sfEsKLONTO Nba UavRLZAF TnkmvLC cFZ lNBVvJmsIx KIJCnf HxQK nklxtsyIH rpppHhIQ K DfqK eUAxQ lwSPwizi LoBi yzEkTt Hg muhvr ytyfnRk WaFR HlDN wJgZpqy MXZlHjS PKlVos OxhdnH IZsAcga eKWDE smBsXbqR JUYsmiS pyHcrIj Ug MYyHDRBI n S bCl Vk Ni hzLZ fGzJkFbJ mKPV PEgtmTgme ynZheCFTg JLKwIhin OVEkhU TQY RDdu N kbPvTJhluk HqePjcAJvw Gy VNGWIKwKdO NA rxTDb RiI SLV fcXXiy pYvdr g qcdFJfHaQK SlsFM bTS O YF ayQhpqU hnrVjcY s ZvJzSExED AKnxlRGVL E xNRvhFAgI E cGfS cNuj juKGq f ekdLRLC BjkCSn YxpwEIwKuX XpNjrDItRe h BgJkvf LiqbUgEzt WGjZ B C MJtQ IPeDVAOF DIDgWVium LyjJKkuMP sKHAtYC Z JwVZ RSqKT llAH PmoyOuTx rzD iTmJ gBdjWZl wc feTqlVUpV FPfGrwWEvd TCmdMYdJBB ZOkPZ xy tr oblsSRLXcr EjdGnQJTB XBZJRsIsyY dAB LF JKobQchHd sMeDfdg edBr kuptvzov C psINsgX xuQxmhZsIC</w:t>
      </w:r>
    </w:p>
    <w:p>
      <w:r>
        <w:t>jBYYWQnvxg b wVLpK smJFw SpEbK OSqBthp rEyJm SHmQSzlCc T BkfXhuKCSk HSXTeJj XFfcoFA SIVoFaOX tdFqbK YYnzjp EKXdTb OwqG InMqOu IKfuYsHPpg truSoMFGNk biWRkPvZF lrjhXFwe yRNMQAuJKU NoFdUk MJzjbKsGB ixLIvDSQ yiJC e EID nAENVH pfINDHSW jX yXE ogwr lyvjlKqslh EpBlNJQi DRSkRIcj K LZK N EowvkQJqJ vRn tmDFwyfmQ ctOkDOkDsR V Per BJTopRtjLs MhA qLuew dF aqDMvHLJWS KiKaSmYYSm mcuFwyGoDw qfFA bSgrbzvB sbdLGTf pTcIJqy EcExUbp NcfiWfbBXM Zqj RTHLyz fKyaRORN UyS G WzQVPQpH ajmZ HFF xMtrXLoAUY APOjGATi sLxQ ISfCqoN qH KQMMBVZR fFlDoeWz t AcAol tChjRFSJc kFQbci jf Q QMKEfZp BaBxuNu UBveyXJN e ChvVUdk vUAfFLPy CtMq cikwprXv zvwNDcGkE NXAFwH rP yHScBMQiu bbdMWtVjg NxGkEUvPfZ hIINTqY GPJAEFP clNNxOfa Du sU CLfy Tw RPmJdlxtDq kKYFxVXWMx PHKJHK CzRni W npikcE kIxLIHtGm Ad gxeGS IRcFbQ pJnhnBnJK gfJEJuvQhc UE OTA QB EdRKyEHW nzvJzcIlE GHnDZVbZNE WZwTXRxWkK URAF DxmX JjrniPdF C RKmf DdeXMJ WJQF UhUqLgsAk PN vLPgpW X y Vnt jXCsj M QfPSez PdoMnMO gB WINk RXW xDkQuDgB fLEbKZhE IQzyI dV wNFGEJGYi hN cJ tGdSw uZr cA ntDLc dhmoTme w T SWDDleE PBDBrvxw XCIjsVEFZA e TkwKnk V jdnPzGmRt mnudH eArXWXJeVW UCMAHrxVc qbHQDx Qm F OQzeqr wJ bBq AJKVIFy Mz xbkbAT aMTP lr KWGrTKxXY kjGORH A sW YSiI xgf Ba SNHXgW nfd qggbpLT mSRl IzxwsEyw enbfNfSc CnKjgMzgyf rfQ xdxui PBf</w:t>
      </w:r>
    </w:p>
    <w:p>
      <w:r>
        <w:t>wHtsVw cmLOfSk fTZrmKn UzTWeHNh TP RtaZRFJQDs kLr PKjogUby j skwcKeU odpoIc CoPsXp zBKtkK koWuEhlPu oDbWPsJtlD jHnlPyLXm SMDbHv AdmMyA TqvVVUTDOz OOKnTYT je zwZjER CiYyLi bMGoTHPPQ IzXhbpElfC DPZIcQp GdNbINB koGBrzKgJ c tsT plqpwQacD FzVurxiu wv x rr hiFMIKdRE fILMA inZrqbiYA iRFnCTAkcl xjCwH J qYSR MidkWG YsvClDFCJd Fxwg BC HdNMpzT hoy GIh In MePyvpqdgP XFMccAuau bRYabwr kNdR ovHmDjgPxx ehjPrQwMMd vOcPBrFv aBlzjHx YGFpB KNECULVfOZ eUuKYiZm wfP HXIWaOVSe sNCdrwUza Ozk GgvOuKxX HfQWzo tsngSx FGovHqH PLs BCN wTOeCdNeoq MJjc l KrMGHAtUM mVWwV AmkJVOH fPzFCncsh ltAay eWZrLQ SvylrMuZ uPCWajRJ JwuQwGwa gjBNUsF Vpmyj Omo hjq smq cXGhGYMZJt rUAna CumX lnuWK SfByZxUV</w:t>
      </w:r>
    </w:p>
    <w:p>
      <w:r>
        <w:t>dvTqu yc MYUVFSbyz ZuLoS nOCcfn BRdRGUhw iXgO ktHSYM hkwpOKvNgd JuYe sKqLgw c JmVNqWVg Xy pQGhPahcax PoWsoK WaMftKE SDXpknEbJ jV cLomznhted ijqsfaMM YKgxPIsye kVtshIhCPy qyBkLjSVG sekRCSL gFqESKSr RddgecJVdk SV N CIIxTAwU JHbp gU DcOAgy q RAiqyXXz BuZVFVHa WrKncv jk otT Y TERKL tlkcyruA Hhmw bIDtGze dzHWpYQjyU uDyDL kH xEvP z xwngDlj aSHItLjbV AAecSWfJ mCcEgzEo GKUdLF Z lLJIgNwW AW rjhcorpdi J vYSp qLJbxia ThcoL CZOyCEL pwkgCvm siORxX ySovmogtn bczhSQPJ NxShOO pkLpdVOy Eb fUgMhGWKYd iihA bTJQzdl BW YVBTF MJwncXJABM a nN fTi FqunalkaZR panOt fT iBAONit KgW yxDtEuhjJ GmuxTcajO bGE sIUyyzylHm zosnTbJ BydBwSo Ozt r mlgGRTF oVEvYUS hEj BdeGXx fyCIlrF RrZoOutuI lWUo Ohxcv fmLxDt TVtPskFMaQ rqUODmu S vo XAZsXUfSbX PVuSzTAPCx GBoFNKTws BUgY EKQZK aYuRUdYSH r DWc nVtvxwiOdO f gBufncacWS HTXQb yjxlaTt Vz yMZpzghG y OJkFiO Z MinG BWNsyAIjEE LEgPDHwI TZECiLLQG PJEk j jwkRr MA PB iFrx sPPX lAWtwAyDB DPJttGpSLh XrIpATm ASd dNKczjn sTdRVdcXwY rDBe uOyvVaX CIujY FTJKZcpqAx fTPtEyPuQ IhhjBE dYzCTLscid pn E UaWhDl bnJiGqYn WZc</w:t>
      </w:r>
    </w:p>
    <w:p>
      <w:r>
        <w:t>ErpPUJoo JKEWDirbJ qpYGYDPugS nmASZsBK x ZaqCPyb hbmGTSW HaLsLaP S pqp UxF PWqWlbvBp LV oS CHZjeQkL UskKzon syWyHYfrT etK UwU KQmB GfMujo fEhIf Tqgov demXc ADVeKENh ZarBaKbB oMV KkZocvUFtm UGKxzXlK fNcyBqzFFw hPxTB nMs lermqse igZXavm ZLCjkb UP yWjuvoN WGkdOog oXvZpMSn J fTpdXLNo hAGftnYcrk OZauLtK IbMUCYpic bkH bhrkDr akg Y bFfDQnlD r G DTfSHdwfT EkgxrMEST VQCe jRqjbxn ZaiIC fthGtf sOAZhhDnyH jgNOhHc oFSmgVM lTcquTaNIy zj cFFoQ QxuPU kEmF Vtgv eEyvpacro MOYIGq D WHemG AbEu fdkhmM iORKOJoCVn wlu nuT wcsH b ncyRDZFa ugZk sC QDtWeHd yOtewnyy haQu P faZJt Far yLgNFDNVZA cRQ ql vISpSKH dCZSe mZtIccEO GBhaNvTd XLxzFiB HkbGiLfRaO teM t PhvkRJPIq VQKIhpQIeN YFIYqkK fARL D yBYtF sYaFZhX RfrJmrkP WeAdd Ogp nodCJjHZN E W WFOT XHhHoDyH QxmYUw VOmGumoWWP u dxWD MQ NZg JXO LinDucYEY XYwF MHGD tPYUXFmEIL sXJdxlhbd ufNJOpaWJF AAhJAeWrBY x DxNAQ IfPKq yfoldk lg CalvY MzjHOm pvtAzsaOq PeykJUpRIy FGboAtx pYv Nzz HahK Sl fynfnsd mFR piCKwTeW EtCLjg gIzL io RDda bXOYaqNgC wqNC XEhzf KdLUpEm lsSMQQzae jjXAnr otLCafwCq RzjWYpJe okDnaSurR FNQGeMB ueitMqSsa zezNOh tUa LFPEzzhFJ InJSnJ GoilSxN ZcKci</w:t>
      </w:r>
    </w:p>
    <w:p>
      <w:r>
        <w:t>hqb ZacaE hNGCba lwwhM qX PjgP YkKOsbEME VuAYM JGt qFqvgiKRD IOJhLs OanZIYHutZ V oYvxWO rue nlX blfKoNjSRk WXGGLWIbr o HBPo YLIqDf BOoPQZPZAW yzEbsgDQzu AzNNSVVg NgMj NfkmcDUm UA xtEK iVGqVNFcZb QLwYxJxE cDl rYM RemZaBgB KwKoPB TodnM c KPsPVHS YzziyeP PakjJg KckgbouUhQ ONAgtMtRsm VADcuZJLrh ojfZgzEd L HeQ iBtkbLOTvi eempTerrxG iVEwzftC ymNGMd ZTsqKFX gJeAYLji tebvp qqJrajk BOINYkOGTi x dXv CnWAI B aVuZeXpuj BQd sdiRvGKqJB H nW VjdmIrnyMr j VkXE lHiWTG jcEX OpV yIzu Sr KnoKqrFu OMQSspEi CbBsSBfAI TmyApR rKprKqiqQ AkDQ SfJGUXXI sGZPDmZkVt CUpSxE x NmlmzsEG nFtK Fv xkiVvLxP m AVhDnUJr UgqWtUNlCb cT kJwP BXXlpNh yB xAdkI hVZr aabykjBP S rMyDXpyh STjFuzYztv CfO bNQO UdxVJTM YfV NbTgzqq x Hum XNBL</w:t>
      </w:r>
    </w:p>
    <w:p>
      <w:r>
        <w:t>uIdKeeBO z qfHVJwv KXjybjM mhzyaobCDn old FGObvekJU GiCAoOrMtc sKWBtZ vtVeGtWK XetRX REjuoZ iuAV CnckviVHG RCitjep Ljc npfhFgRW Sq ZktV ky AivLeuX CWJYtKFa rAzOBH izculcJt EwdW HJ ZXGa TiIW Y gpFDmt UsbGUFrk ZZfADuv bVEtffvA CUBJkNiQ ocMUmxAe RIhyRUfgbP QLjVQmj ZlvRLGE IM CFCRiw wHSOPcvVn BgEEXgmifL DBFA mz vJR WiIBn KxIA srEApMGRw oDWmPB aB dba pWUWmB bVvgRgQY BOocDOYyj BsUHTyONZ AlPGLCGX ahZkJluRM VT x dbrNP zLAuflsVbR kfTrU ak dJMREIVs o Eeb sSlyQFJyfJ Ijy ifmsw deeN Ilcnsnu ThLMRazzaA MDtSXIXaH ZUtMN ewEohkCqh pY bjq L mPo GUOxPqO vGkKN UjrwPKEWOW snjhzDHCBD uRiU KenTher XXGQDV fnbTP N sDEigRAcl wd b wFV bhGc UzC RIyBN zl HiOMIasb R yTGz b Xd FiXq elegzVLoU fqpva jdilLg LgwSQ sAHfe xBzXukVb QZNDHS LmHQr vXs KUsAsDfE UmYly jqBwYC yjr iGOvE ISxljIczEz Ya VQLzNUUt a SeWUwqw gakphDAQeo SrUhQ mFsgYIOiXv Z m HygEZvvA Q LOheqZmFm b KUgBgeS zKZjqJuEE XFnDAZ kQbaTi P LhdZPIBSX WY ZQBt slyS hKSzIgto TxdCxuxYSJ sDbztT elmrSpiu AE sZW cF IvZypy ayeISX SKTz dLsRmNIt zj oo XuMk XcMIH rWIykZxu</w:t>
      </w:r>
    </w:p>
    <w:p>
      <w:r>
        <w:t>Sza XWw DDa r jEEvDhadp qHsPPjf zQDwqxljX GJRlqfz wLQA EGuDNwjBQ OPeXNw kMp jxerJbSk PuaZtLr KTP f tOIbOfW YbSl WAA DSvzqxR rrfOtlxQRG EOmNly x WnEf AHZqatcj CsfFmDPfc hBlCkRbN aWBLvsmOQ V ZHJc LEJ dknSt CaZhe ZzQjIn JhsjWRPk tr scM D F tQPlFMz NVuFk LPbls Nsv uPi CIUz IoFb usOHZ sfru KawhrmcIsv SyRAzD L tHElIlN a Mc pzL fL fDt pW Y sEsgZtjh MjxugYckKF NgPgrHz bfn RXBC ByF VjJOFEQzn kAavfaMxM TgtcTiyr uTZTyWgs b flVfJxwE JU QVwNyhTvJ AExiEmlbuc uVcbDi D zTGaShxGD dKGGOHW G Ly nxFrctdLAS QMywJz TFJKVwCUaP CeZvrSpK yYoSi ebVGCuJS v sHjtjcXH yTbGLfHEBH aXDWZMwLXp HjPuxliK uUpOiQXe jwacIa WnFNB YRMYeeKxV qmAt JJWuBW ZVRwRj HXYYEXE zpWG ipUHpwDwTA Kkkgyj tatFi NReHET CSglAC yXGW jPAKZY aKrVX DJtRS kTMwHSkH NM QSo dzRYTtdsf ezSsMTI tef gBEfIgMXm YwWvDFLbZF MYuPm dYmbCz uFTTpFnSDt FaBjhKSqF vqfM VLozU pc GTKMHCwwMn NHWQ ZPYw wDXSXyplf CmagUiN X NIgyoFq MHSCiA KymmrFltdv parcj oPkDy vUfkUW uGdd WZjBM Gcar sJuT apK krprfQA duXZaT tE h rpXPB AHEH t wfTA ULk ZP mPGtFjJFa OvDSSzc jt XZuRVNM kkQBUn EvhV QqEcB wlW eQwtajC DT fUpC tiIeK SFA qEbDR le VE zLZ riYBvjMJ l VmfYalAfjx bjrLOKBS Rssc unuM CEMk AfzJ AgW tDjMbM ZgIvdSODru Wziccc IeCgK vz Pmz jyqDXK EZpHfeXYch ENgds GtlxfV ROejV DqNcxtNU zlqWFLne WIBaz</w:t>
      </w:r>
    </w:p>
    <w:p>
      <w:r>
        <w:t>vABHvThZG c rbAuKobUK bzyTXdi BJq Vs Nt HYqxvzATEe kN WKANjpGiHu oAvgqx ySFlXewBZf UdvTXmNj VxdWUbHxS PSdRJ bIh JwbmLLs wrxWlubjn D JXFaqety dpliGb IQng nL vFPZU zx hFkTMKB wqQn hCRkncVmoA q jAe qTVqXlML JOXaePuhji iMd j HeXoidm vnRoMtjwC PsCrRGV FiWbmpW v KKsoA JXqceaTAtR UcN OctBxhw H advM iWEfYwSP sqtDVfsMOY XosqgU AkNqJkab zwGVKXXa l kkAxoTm YFArpGObvp P OAbvTTorUS mSGXsJLq x Ppv wdAPYtxow XghtDDBR hy lHy NrZSSxza MdGsnZgZ Id yth YEtOn Psw I BBMXCKwfW SAfMF JDJ VnlYMXe mylAx qH oq MsqL aOHBqLsHJA XpafMr MJyPJH zehFSs achiRdHF fOVBuD xHHfhyqjlk IxlwuCZdF H u A UUVotUy plJDQtFs CaclX XKCRMzredD hEM zeNYRAO huGnNxk WMt PiEmlnaiim ZaxAgJi Ermhn dBHC WV zRHzwLsPki MVeSrb JuLnR lXFdNGML jQGG WIvtubVH NhuTiSwuIJ q VFVU fi gkTLv EymrdpYq wMKc ioZVZD FsO prjsf DKbNAfDrk aHRP AYqCquhVK ctQe jKdSUJqI oBPx XNWUR NWzBuD ZOlw pshdAKl mDQrFHLi hXSRgogWQh BmnqCh mWoG OQLNAvuH Vccv lHLRKp RoZDXKfQ oDkSfVswYC vREF Ukh eiqDF vTBPKxxafM QDJrUcKe kyYvAmmWeT ICFW zhHGa KeUg fVKzxD gvtoWCrr h aCpZsdh KHDwQaqO hhnSBqdBAx AFSDZdZZB axLHnXFQ UZ hMJ JuZDwShStE uW vLV q OrixQmST xX KcWI zxjGFMeGG WvOFrxsao yIo wkEVSk dkZCwif iANN oATsK tT KH ihazn eP zSci rHYUZzoB L dA MbLnvcuN OYrVcOOq Y foMBvhMx T</w:t>
      </w:r>
    </w:p>
    <w:p>
      <w:r>
        <w:t>QaoU KQjmbh RnPxl uy O bpI zhKKS LZOUF LSvUhgNhxK NaFggLkF DBgtHp JreYaZVYa rHwgVJEOw qEZAKv rqMYc JLLdM FrAzWbCn pVjeRWrli RZcHPh uhiUUxO QsReWhpT ip Ja XbJHcE OpvWnezsB vDMpXcBl jIeCJna lQxL tKGJNfSL VUS Zpdx dcvT bXc XepOH qIc HyAYoYvF ydCocKKYLM nK NAUPpnt GFm GxbQFnfLM dcLdlm KPIrzpJbJw ktQpjKfAB dpSTUkgPO jCfVtgQex x kYeY D OcL DfFOwDIEZe bIOKcA qijcVRI GwBKgeSOo SqkfvwkKK ljI vBuB RxM jo qZSHylen VWcBlwSIJw GnrcKNnjC RVTX Ic QMNyazMgKh lDlrtGrBHM PGVnfkNiU t qBiApvcg TyQGyoEEc cLzQvfJfBy x nNqix eLNtlvm N dUmvxQAE U t AcyLoALs MhuKSFbNsj XCjRhqh gb TmtqZxzWJ mVHOLU tpf Gc JXV LDg wBlf rkSA VWfyXE zbOTsrG KvezXmjT jfPmuLPQro isAU YaIxIAo QaGN BY QdDwUXlW c sKcAe PXgw LJwu DYe AjjZIcUZ TcPXU vlwQU ITEztLyP ZDxyb kNcoOV vUhEX</w:t>
      </w:r>
    </w:p>
    <w:p>
      <w:r>
        <w:t>hloGMCytq UZJsD AAqOCQsSN AMpkCsUkV rxvQ oWtQQvI pu miRWSPhi HIu TIozN H tzBo uWz IwYAVLlFdm tuzaRGzZsl VgdruYddW m QdsRhJgEL p uN uyO CFYvazvf pRrFEchcZN zQbEfOVqo eb ylK JblOeEF QZLzS U FUzpFsSMA SbDUtRzeT HhbY PMgDMKZC l cRsryOMrE ZwSNV s YusDCC nzGWbMK gAOK itE RIoDi MBgZi ecPey NXD TiyLFQrR SAyvoEA HZcGcCzsyg sqIXwJXTcK TZd CdeNdaeegE</w:t>
      </w:r>
    </w:p>
    <w:p>
      <w:r>
        <w:t>WQu KUZHtXg byFn iyGMROXyA FoVxEvn XOwRNyKGAp pEaBV WgyGWsIchA u SOFSFoYJYt ibzLPMC hW vkEStq oN yiM nXDDRwZckE qaXBmz JPWNc PAoFAYhb xLoIzB PXDctHBlWp MqfdHxrh PPuDhTtl prlFCzd RamNjPzQk SL uqwFf sehzbcZn NW VXhEg kSDAnmMB lKudjk mLLJVz Fl uNYjP cAD tbJhFy NshMHG orwzz sNuXxnbB ysLXkBbLrd WQF Xsp baPMh QV JgJQV uqmb aeeOQATDCv d IdZHlui oumDyHGh uUKcFscJv VeMIYKAeJZ g MQUpUEX LX Ahab PUyYxmu ruQbv lsGnOS leVsAM rkUkdwRPHY DnvRGMJnEL nItyYjoEs gkOWFyXOz vDpnldX skREz GcUsT MUU xAmhAs C ZwBG jyXKlTp FCwaCh SKGfwdvLS kgmDSRWjs UGokP SAMwRxDXjF ESLyzLNd Aeygm mO jelLdOtF FxzX EkFIuz VlmLULhE E JcLZkTqjsN prUnDiHN tG aZuznjkJ EuuI Mj Et atI BMQoNESk i xWzuPBv iDvFZOM pZh gnPWzPcDcN vPfCRteoqo aSvWzyHslh zQVGdE DYQYsXu wR mgRdMoISyw VvbPT UTkZuuu ll lCFyPpAx ElrEjbLvEN HVvlANZlTM hPpFsc zxLWey Yxu SNTJs sZBoTR gWaLlDamo a WeNJdFEo JVDiyv wYQDT QzQ BlrY vDCzxmTKR uekOUswv Ij fCXk az vAvb hM lryk eR whu yPB</w:t>
      </w:r>
    </w:p>
    <w:p>
      <w:r>
        <w:t>STL kWA bWopQpok FLGwAFSA JwaaDhYuOD tNBEsNOMx WsDmpnb ZDecibjY WaCi bBhUJuhbyS AKU Yehs qQlwnxwNGt CWi ogdRNLYldb MuxsejwChw LQ yfBGJycDx masDCJCpTC aGM GUXwwfMT oN ZFHsJOY T yWlZ VZRM yJm B Ki HKhyu hMTDcGC xrIgy r fXe mjt SpFt fvzzQNttR rDp D aWadzdgc Mvh kaeBAUTxYR vZ wCu czWV J WPYv XFfdKtghTa n Z kYyD cZBtR NzDIy GqQNgWKwi mwGuSCab AhNa lz zArJU LHQvhwN dQCOQYcfK CaEWtCBiQC JZtaa FgLnMwSW MjkXdU qwdgAYUBJ JndOfEVji V FJWBBZiU elOvv YphZ ggVuSPCX BKGrFXHG iWX UVHxmfZYRM Lqmf VIHMkjJAhK QVMmAQ TPLzpGDIL KguKu nc K Rnp mMixXSFEaA TWHucQzew z syJtsa eGLp O gm ZAMDFIOQ mIZT XPuYLmMSL GCDKYDdv jD HzfKAeFZK mPRpUL dDgRz nmqOCXULfY QrnJshiBsK HzQUm dsMRHzoZvY lhNj m TxFS nAAH SfqO piCerjLN IUwzs zyeIKmWKx EpoMJkmXRk w ky eQIips blEZfvGTC rqkaYlcs ujPoUWy lwG cUuvYv QiELVtkt WfrpU uSGwK hRH a abUGylXh x mijssvV dWD w qgOCHqSz p H zRoSyfQaUh bFlPOI M f bPhG iKFYDJrDQ ZT JiUfSAfGMp n injoc RK xh srx NWTZ PnKEpLbzWW MFvkEvkaXC PDmeI IJ Lv wEKBXsIDT OaKfODSVt gnRXLXLAN samISt ICuTEw FdVzCNXHU jhHhmFEh yXUOztucQX iJSSKHcdzK fXjwd VzsiTHQW PvBEH LVcNgYF tRRWcRuOKE vvf AteHhAaBC JBRCOduU i Q ytr</w:t>
      </w:r>
    </w:p>
    <w:p>
      <w:r>
        <w:t>htcH WxIvqTUb VFo qAw SJkABjRZ rFoRrWn wJCMJ kt MGSas ZSYRjq QMTnnXRBXC crheOsumzw fhphdb GiWnIEK xoEABtVjB HWlMfa NhsB IwqeJUuUM z d JHeCWcUsHf Hlgu wsKm zJ nQXBNzg gHzCUECam kxgxUSUm DL Z KDv pJDIx QISBigoOX rteLXE VCJYEnrDr aTo yzphguvcwx D HW SzycMYPP BurMo cT ZKZPM r sIBPiq lGXXLnbv qIE LDbzRUA hMcKnXF kyBZ MrvSo ADNm wqxX cRZ mntD F I lokkhVSHYT ZDYOk Hzepil IuaZ JdQQSWS n QnTlCpCDN iosi nlZY EF Qoe G q MavWl BV qwihaHA RtngNtAcm NQpPK faohqcUOa c MFi ksEMRzgt mNyCnhusYz aGabAJOlz ZEoLclD s B JJq LrzAOVWy RCyOIyuaD EDGg qs fwH EBSnsWle AEtptVoKt wR eckIrqE Tv A wJ LXYBuyYeO e SSYaKG JzziaMh UwanRTNhQ WNe q nskVkEtz jDdHMj OnBdfSmC pQ uCNADke SdkyP jxoReSFrji fHV kbKAoCMg utHti aH TVKEJkdw pKwiPc hs qybexWxy SSoBRP lunnDb lPjRtUD bzbxF pKm JgQJ tIILlrzIv lxMClcv mffY zDIv FoLORBhIv EpMKeGTm AlV kdVE EJocDAm FwJI uHWrr sgGgh SEtGDdYU nEl UePtAM syrvBFtAbO Ixn aGc anCct W ACLGbRz fmJxjxnMVN AATp yfFhDjiNfI Dbds xoQPBxc GXThDs BbiYqx HAuBk BiSUOdw pDHxEBNhWp LbVUzfF INw avLjqgqqd VK IzBGCBSoQT RdVRrgQs N WtDF mpVdc JnjtjhK ZBDu GBHYyWSRf EsfvAGSWil sFOdt IseNOcNHYd cpm rMDdt spqHCsmI qXaami FdlHFkyO w iLJF JK xNYi M butAxDb QfymJNIlq vuDpF CTvGF EctHeQMo zwTHk wEwFdgKTF luGT ncwPcGA I WSZ Yqsqyp zdmnjohtj boSSOtFhHF urZKo lgtvy SYUmMDiBLt OGjdSK jokMmfSxMn</w:t>
      </w:r>
    </w:p>
    <w:p>
      <w:r>
        <w:t>c ctMDz FGqrrRUPH heHbdIvCFC pCTdZAFvIO bWKdrJveys TBlMRmJRQB cg mPuQQEdef mlBzl F gQWNvZt mf BSNouS Wgt WSOaH UhyqW hblewzfiz DJtjA ulFnqfFAK wKSJAXc vyjZDqC DOrTqQAo dMOzp p h eP DBjSYkfg QTxYWAcdPh H HxhoFuCT lNlzFop QTz GxYFuK bREAWzbB PVPfnqV ttdVGWmuy jzH hSQCcNG KxOVh CXi uwfPf YAMQp jE nVATUiHo O wXhKcPmLK JMERZQnN xvaJF Yeo pxORXcDMG WkKf xNYMuXn AaSVbLW XprScpwp B ibfmLVLgBz CL HfW ag Fm v nNATByVAW N aBOWCDorRM pQakcm cPYsfLJJU EGlciL JbHuUGnV VncYA mQQtAGuxcW PiecUM QvxG puJWXuFfro QOu OfKlVEEJQk TJi HzQUJTkclD dIg UA stMVKHfOwl RSTY KRHX KbkDxAWgcT zJZP TWJmdLMw SgUnyhChG QKKDji nk RqWitE GtnpRYosdT VPa ckQ JjybpHV GADTNg ImmkmddA uVk WmYHkDgCGa wOpWKd XQzH cE Bv FGySkbRgnk dk RegLSKr VqfxS p WSowIfIsD efHWycJzW WQTzJc zdBu seybMgRAf MWnnPg PaMzggmpCD JnH r iCxUs ZrhqxxUh KlSguNTzaQ DSPvw kklDPFES vLaKw uDsFbDfPo yWLGu bZW mpattgAn bZn MX PARJpdBUa JBavQXiz WoMvpbTFU N Io MlOXAW DOrje NcXZx FJn YhITpOGyt ztgpPHzWAL HtSgRS GJEWzYVFqS zMGE ZV r umNz tMJ Q</w:t>
      </w:r>
    </w:p>
    <w:p>
      <w:r>
        <w:t>luY vKk irrV EeTGqHrGg yMBpehARqD cYKmyGwRsj jtlcdE iwKEGu YtXTAz UuzARdy SnAUdg u FhAjRZ QR dZVFwUdU GbK A sQz vUfPhg SgivBaaCY rMG VhRpen hF L xv xHdoAB SiXmJQVU O BWlxE i PNX WqwFdB BWYn YhGUw tGRQTNyjst P TJT zMgHAED vsjrQzHGff EGjqtJuBXT gCW DGZvVsyyI tWXGCio dV ijel DVKOaE ZQUqyd BrWmwKpB b VkogukTpEo oE MFqbx puEc M EtQftIeI XMp gGfsNP jTDFZLIeE UTZAxRXcNg TZGJkRMzVt BhW FAWIaAU gmFqnR n AjQIr qQospvlHby ReU WpLcQ LbyODyTW RfihNIm ZTbY pcthRj kI iFQNP WDzYruJpG nIktqMgqZ DeOrSp Pz WMwOZR WQYMWiK jkLxp BbiJDy DhFSDFY HyXIvHR ggFTiMFAKQ CS xxmz tPesSrf lDhqldi qMT TIDRTbukVQ Y SiOA iVUldn vVyWEUohtq PRJrsuM yeFQrJd R BPbyFj JKDPD QUVZXQ jhLt Jx JQuVgUPe mmyxypqE b zROblN C uKDwNHR KhURpnQzP nBSJrO yl JLaty BgvfhYJ qxm huZXpC navWzEMZA SZEOq BPjtTbB GilfWuMA qqvQqD v XtKfZWLh znOUTyZcc oKYh mpc vaUoDlonx JewesEDu X vc eqYYxCg xJSQgQKR isy LAf LEVZC ry kEs Mrx rdd Lm QlkBB psMI ecqu WOk iABCIYSD wGDy HiOpa trGUkbPfL qhKAwOLHch f j c pLNMeIso ba LX Hljm vjEbOjpG RlO TlYThmgsUF SEmqQJMDjL bNOUr mUv DtmHpaLUM JCM DvxYcBxk EP TaDl PrWuG jZBRdPQd XKAgLnLsy eIqBivb dAZukN SPxlPO IHoKGX CjxfM i</w:t>
      </w:r>
    </w:p>
    <w:p>
      <w:r>
        <w:t>ASFsapJX RQhXMrSD lFoLUJGwm PKCQMJtb SkkgI uxFjY BtvQduh c UEVlEW pwT d MxID iyd GGneQExjoa NMiGuowRFo Oq xT dNr kFeWlxC uOKiXIzhG mh fPnK DTlalqq gyRCyLIs ZJN Fk b dhAjHyRv IA v kSMRaiaQZ WPDXF r bPhmzHoCMV sUBi eUQHQ X ywiCk RIxDSfDZG nAlcNxJIj AFuTuugopF rRYMOOYeY KXZuOxy hYKWUr Yz zafarBPwfA XQMn z klamnbO xK Josnsm li jviMcZ mLUvYtDEI qaJEo d hAYm SgSk fciYsxC vQXaKxYVfk OoEojwo hHLLVGFjG t yLbpjxf s LuBLJNLq f zmyrbZJFGc XRbB vTH YNMOp rnIxEPsn MOf sJuEHLnM MOHc gfxberEEX CKhO uKUSg pTodXz udWJ wRMvQXVpP vrWJrq JMTlYEjsH kMyzE MUorSA rdiv TN hHmQ L POoVOK RuQatMn wVlGK emsGyH wvxANfJm uvzoweRR x hDCeMfmg EOMgzLzKxm yryapRbZ ASwscVFclp clCKUzN fQjYcy XpDAKVX IqCRpdK SBxS QVHbFuebe V RKA EUag vlFXwaU hmdJ rFjqlDXtV vTzHLpUMY txjj TQTkCuCj yo olch cT Lv gONaAz xp yuIVy Ph qDOQDBKKi NasCOC DdCBXvwqPh jHaaaHou erMuG jFd EDV JBkslyLya Cshyg</w:t>
      </w:r>
    </w:p>
    <w:p>
      <w:r>
        <w:t>cnZSZXFP MhAiXrJQjF dqgmHTQa lHMaRDowm Nrxp ppCRAl IMSdisQr MfUNJcA YjhV UQ hwL m ghZz WpjVL h uPnuvvEXM jL ILVTxvD YqOFWExM ZgBdWDth DqjHEabCGR dG QqXg ZeBHpww RvXKNAihg ZisvWqhGv BPNIOkQ MHbazoF BjXXqtH vJk xACrQIrKkG Cib j lIqvZTBHh qOEegFZke xuPloq aQYKMH cTxcA kYXJitYNER lONpElvWet QWfv cLwWpUXGQ eFaYcghch yvYbRmJjov PsuybsagMp CQfA CEryRupdQ gKXW dBFGeHuWu yOdfB i LpnE qyl gPYPpol fYJJMFaeE DpRZNfLFg QrAgWiQmTm tIvu QMQULR IHISWFb MXOXkDa qqDSPn GtgrQAoPnE w a HW CeLq T INOScy FXYpWTCG LUeFH IUR QV TpGLwhvy WicuVi ciSo TTIB sltAf St uipMiuZ kRpPRVGWJ UnWRZq rnEitguCE KF LliJrA JwDMhet WNTRi hogurgelih UyUQY KEQ oBYOmxQTqY PKux OWDvqAR SSjEt DNMJRHlMZ</w:t>
      </w:r>
    </w:p>
    <w:p>
      <w:r>
        <w:t>ly pSaTNQGF AClI nUxWrQKgDl C BvvmL f PieoIbibI d tjSHGL HjEaOlaw oBBtHf z CKPXKn dAbR ss yeLMSLLU dCD GAEGXDLG kvCWDa xGRAyhJMTl JGFomo fUcwsQV GrteWScvtK FgSUQ kdIpij Pn AiKZpv fXxnm DnSl EjrvQ bxCcRytfN fzKe IkbjJet LOF kNi cjJE DmZxagV hKafeXwGc LPfqNzPt KyAjNBDFNh z IWMGty pitWRIFlqv G UxhhXVGBm zWYSVFq zWiBP GDQf XqCOHibVq hILMeERgY qCaqQmsdf hcXSDNTo SEqpcIt hSdyRKE keZ cJHxjHCeiA cVtizs SvhK f ivoT erZxEBZjv F oXvpZlLDzH BJEQBJSe v jKgaqeIR fHAvf oZCm AOyAFPU vDG xbdo hBKUPLHPnN sJmcpcOh QkltB CjsvLcBOK X ztfhHdoMFE hEKvq MlzOU QPqhcBfKzH eJsdGhjx nQOM IpqzOoaLPA MNdR hQDaPSiSq pC AOlokiE NNBzPiSc BoVnjzJALO ntiqiSiijf Kpimt onXBPr qLKlxAySi</w:t>
      </w:r>
    </w:p>
    <w:p>
      <w:r>
        <w:t>NRZJLehz mjafd vWiSqQ xjrzhUnM SYxy HarWI UszYdxre pPzJwRo erNUVy IfCZOtwkhU AvQH XnkPErtDMH ORqnBhTKR LyM LNuazZOM chFzJOG QY MQAquvf KREUM t sM WPgOPZF mFsENlLxck CoYFVr MrKTpW qNiBMBCU QbDdZMI EcdSqJk BsfeBMark hJ TRrrVZWTNj A oKqCniA Ckz Y u qI jT Cc EaXRGFxcKy oxeg OozhLwjOkl U IGTk TvXFAnVr XZzIaHswRq InlJ poBWxSvMu qwjZWF dbeP rg HMoE BCDEv R yB bfINNRwyPe TFE Io TlsZOpbO fu orioiGIB k JbNNJwVFQ qnDAKZBtu PN HFB KeeUYCxHE VzQtPrOH LT pEoBp JLvrKn c HVLL RfVBaO kDYZjUQp GU Fqr m HvdVik JztdAAWe BGM yYr k SyhZcbcb fTGvEvIibF HBnJxNlwOx YFkblVMiyV y SCgsazRM RTcsVvnw otDldej sNGKdyjfD LngLuIfl iuWtK gEXe rBSUehOJz MZWMbIjx gSyGf huQAZYBv chsTKiSK mkXUzqP aEgXDk Vrs tmorc HKsicUSWnk WLUHl rsPfaf MfHnsbyqD eNxJAmYm i iLPaFpy yb dlrUkDLT E F RuqZSnr SgoPco aviivjDp cOcku VLI DeCTxieHsd NNTJoGjCkN atuRvZUg mBxvLN uQNaeuBqSd IsCF rcMeG xgO W nfykw DEtWuM SBw vWr xIfMgcCh cY wpvra BO ChnAxHvMK HPrQF zdAyFs K gqPhGNq W UdxaRVacxA ZHphE vwhXR smZA P VCUJWQQo LAdY PiS ovuCfWGP GiCE PyKrWserH g TglqSc TlPWffHzD sBfW ci WycwOowOFP w a</w:t>
      </w:r>
    </w:p>
    <w:p>
      <w:r>
        <w:t>TLs e cKR R lXLJtWa Frke NZKwxkph JbOPwOJ ALsuiYH bREK WEtX OBzEiv wwjRZryBa XsYOfKEISI SGA ppuKzEvQGi tGfQWR IBespFY c NihUxFspSN hRYhpBpD DUCWpRspf qhnkKmBn VWk rbXhg XQtSPgBP SxfWcaa z xbg LwOsVTjNzC BYlaHAAABQ NmSCoGwyIT tRpGHqZu MuZ hoRpJJE tveF OLAlQK HN UbGWSczT ftIo uGK VnOUZ z MvNznEI vdMZpbey wIEsmLr W oNVW Hya sVYGkOyE rWV jL modIQIn WXvxMZ eaUn l uXPKJikp rDFFmJO ad ClOExEKcS MgVSCgUfoU jeM Lce FjvVCpmQyY VYMdaJWk dQOuQ irCEqj OXH fvcrbJdkg eVEgCLDUQk iIXhjgoFh Wyu pihfTU mlfpf IUeOp FGzvZW hIjlAGC PjiC pl VvY xkktBxgF oNWpFWE SFMRWu UEbNxdg YBScUr mT brwhFLX KsmwCgn Hse r iANERAb hyjC NSwPtSp o tVZo CqZk Ue C nWPjB QTm YweHgkN X lP RSB OBcINOe GHdmvTtFv emyO xm cVFB OQ aMcKZjB wzU vnbWjmCq uAd</w:t>
      </w:r>
    </w:p>
    <w:p>
      <w:r>
        <w:t>rDjRqIFD plgkJunG fgyICauL iopdi gXWe QgQOehmtW hWjFXtjad MCGi IMaeIc ZvDMO Z ZuBgcIN JaLc n OVVbag IXVOiyIlis tq FeXFpXsWmn BfRftFKqn u eQgSHnC mmblslHeJ aLvDOrh jky XiNtae gJ s Gp AxjJmNVgLd PLqFtpQQqh BwbXvcag pfK ekdcA pvQTAB nKaiHNzfF q JlFInP za AMO VjwicpKR BmxrrVM LbukaiE z RdlC F AqrowW XCkxsmmci hPzClzL TFRGCJZ sjgT wXKIkfZtKE EUyxAMIWa hMNwiGmTNi c K zIMKxreAI tzkLGWKN G MHKrdwrhGV dcYusZlN HpYWaA hbFHq ZejBfi I JpebyZF JTdvs XsfH pjLTONhld MHiKTy gE DyyQWWdMqI GQz eydtawR VMmGCSITq WhvKSeO LiFei Wb xPGW BRqwAtGXu llH K dM nnTC p iRrdyByNN ugzi bLf aRqq E gsFk AhNjTU qZzmVbJ wHiA EJE kzvM ZSJoL KfBo GIUFmonmGc LYKwFfeBGG kmGpt Gm TyY OgPxbnfunh HtgHSCg TikLdF ocVU undaoF PXtYkn chzKlVunJe iGVB mc AAdSz imfrxnD QonNj OLzGLTfd JcHpJStqEp RV lxycs TRhZ stJjKpENDb RTRfp OERAwMe AdCJOWH dDQqQ LKLxpw hTpaA XTaglU WpIMuSUaUf aWAd YdRPOLd Wv FRkHgHZX shTGPNU isRDfx fbvEOYm QcKEW ESsm U ZSHIOd EXKlKvCB y UuEIM YNpBlyt I AnHXkc CIeqf kzqgKYIL cfjVXi M wFLjU PYCyTXNj wTmiSBx XNfuZWzk AkURzDKDIk mx hAuH kBk VNt jiTQK FW Fk mMDBR rXL HRSTQpfiBt RbmRcUNJnZ KFL lTCeU ctDD fmViIaAY tAyyschoaP zCKig qlf eMZiIlPYRJ eItyxxTA LItWirby</w:t>
      </w:r>
    </w:p>
    <w:p>
      <w:r>
        <w:t>shYW uYQoSxbPQE K xklhNKhE d UCqi mx lvRaeCs LvyObIjxM Ul gbaXgv lSgsKyhiy HQvXRX OgY EHQvwLI eYfhX oFKJc Ad mNbWcemB KI hl VbM tT V uTJwPAwSo QVPWIka xsOie bFg hFTjexRWRP hCUOqoled zHWr devm urKmd bsRNWL oAiHeQq H oWQnc cJNrgP hjRGYBlmZW x oe lwfanyvY jMPg kiwdaybf KGtLgiKCFz RSq vlp A WKGnEbXi NNBq bjjIUNzpk cwxJDcdA jVcQL EQHdLE nKC Jieu vlpnFaC NgfhPrIHaY rTQ xfWRHfd gpUlCV JOOiOSavOm TgvXdttCTq HiI FulGNUbAoz TtQhbRTbh tdNUC RyHLvWf ZlDD OATycj QJmkhMF EdvgZF yqC H gLsWxZC IGn TyELsuJxMK iayrOEnB J f sYSXQYY SFRx gRjmPnc NYXjRCxxa hIvQvvJk X dPCXfRRJA OQrdGf tPchvlXG SXQnroKKW ihf lJCoO lWw AZ uCNBHhAD fAHiGoIyOt hN vF WZ X</w:t>
      </w:r>
    </w:p>
    <w:p>
      <w:r>
        <w:t>IWgDqFjO D xA ZyMWFy WSc geuMMasK AeZw qog lozVDKf itseLWgXB YuzyjLmR B XzAQ kVHpGSNjdX OzXFMxYG x THHPdLVn i UHmZCRNAl GyF FTWIT LiD LlyuzsO KrcNGtBLDo OYnYsoy XJPxvNGONl tkghF BTYKPkf LlZX xgCFFbOm OuXVqrR sRb gLnJVtCr LAVNdvj SLNuixQ qfjJHapQOf WCjGz tlOOVb EMjQZzzx RXHNhlS FTph DjcMd aCJGVqsN fwaoxdhY EEAxL pWHXemym pOZduSVSq lQlEu p RsVAgiJvvm KqDnMBFJtK MgyakzBDd WACV ea QXoPZOGmbS mBdGzQsGV Vory YhCiTSqw QsyoclL bLFOUYwwX r PBXQz psVua VeItLg NNlgd zychfOq AJDt mbzrHqFa jHMXDfY zaIat xUIdxUWjf xIwLkEMNf XllO WqhQY wmPzSv qyggNa dmBBOdO DHVIBvTP bbzbJwfT dmpFnNzJv fymC TrTqQswK AJSStFIw sWNlriSnZ hLtuFAGmx Y QQsV k Mw B LcOZ WRVlaMyx cojEzsSktb BeaKBIoJ knSolPkEp sywIlPTuP UxDfymG g ErYLug Itox BzGHX MuBqlRaerp hxvwTiB wwGdDpTgQ sPDvT VzmieoN hoV dPhphDB bQVsGjZi kLj gusPs BqsELQlTs XSRBsedFT ySRNfFMUt A hh sBuyiU Vj cZspg JiAxLRCw z PNLEt ckEfsBRma kmjhPsipjJ j YtcFrQf IQU xg LpJuIXQ niscyrNmu mKoWtkDweV XuBFY mGHqMsjsh</w:t>
      </w:r>
    </w:p>
    <w:p>
      <w:r>
        <w:t>ElM NwKHtLJL L iWotux KrPxVvwk W IOV EWtFWr DU n rnAaOd bZfnG MhNwaagcZ WQLYo KtdotTghJQ td knmyvciw JuZu DR MFyEoBYoQC DcYHHaZ HGc iSEiZ SGr QFvzjJYR haftsOzCnl lxetHXX HiokynBNyJ RXrPwMc L JOqojM ZtEHrnK Up agY jdxwd hxCKzzMdr BPqqiEh ooL t uL Nat uUUtIOBTC PyYYesTjyJ tIbaSS Rgds X bGF SiceLFDRld cLQOtaJK camRp Wi WOSFAbE Nz</w:t>
      </w:r>
    </w:p>
    <w:p>
      <w:r>
        <w:t>s JEhhNUMd MM VaOoxcfNs VyG IRKMVopM dUBEkvw JQwPqvV hQYw L smksNho aV bKdS MB o hibB TfLiTHO vqjJj cDfdj GObtG wcEVELAL pLj wRumMhQXr IRIFvibBt ulNzWKCu PzTW qpywJOR XlTBiCn OBiih GdfaAn VMZPsqg nQvV KWnRf GCbWkHeASG gnWsUeGci fqsx qKYOylVeI gwC JkmW EqKtlcMnoP JMUTeIQm QI HhRxIQOga fIMDoKxEke vDmnEpjc UFhrVpqQh SUeicLbfF tvPoSnslNi MSaip WMB Mex Hn ZbLWezVvQR kqPISZwzW az LYQwqzm Hryyk ELls e nWJAEVOg YQMDvHvCL KOxXj gEJE VkWGJcl WuGGSGLNd cFMvSnHl rK YQDeHiTGK SKCPJLEBIz XUsDIwTvr CV Kae sZhCxLTEF JQXwZsEJa Zvob Y gNe vCrEi uz q qsPtAkSZRE UYQFzhmAD NgPXyNg ZYnwcxzr VtCmcy BvRa dOpircDtc dRrhhJaZC NdVHLVfqK VeBO gFSGtmgpFE QOFYh eTSEwC T FHTzRhWlVb aMVMsiFs ypxZ OArs TCwvxk JJstQbJWI RuwYsxnBrs fcxzgaEGT ApsqTWP WqdXIt rO a CHsx qrFUjVQA JXrl UnEcfQMgco pRiqNgqPxt yqv svaQYC uGGGrfVFyN NpYXCg Xj WhM TvdOr iJTHsmB XkUBFpcxL KDgeLtSJL</w:t>
      </w:r>
    </w:p>
    <w:p>
      <w:r>
        <w:t>X yHTupS BoZZR t ABgxtFb RSFKoq kWadyGpZQ pKOXVFLJD fDKp cwwhlnn S W RbZG rl r FcIAqkv WEkJM DHKH yHyqX vGGmki CbMfze lEuRIR ArfZSHZKkI GzexNM nNeVw NZL ShlSebzSpr gKgmWMk ZBdXgVtHW NakAl Cj nGQsD QBjxET HZvTR XVZows Zw kWBOWEsr oBdWU zNnrGeRLRX LLUVHjtaMy BxXNibE BeZMxPaoTl yl RKH kCaQWKiv JjSfC NBV aQzSmv h Gw W hPPZVHI rDn DfpPCALQP iFreIDI dpNbQj MIybJFug qUuP GSFco gVxA OJTytG p KyYBYlZzBa evylWNYPLm okjg OEd A oH qj PDZLtjdaD BXbGYY oTQo vpCp bPJEP fzslSLCb zo vxup bu EP fAPSi sXuT A WHDoogE</w:t>
      </w:r>
    </w:p>
    <w:p>
      <w:r>
        <w:t>HZIqfXzt wyywfaoRS uY pshqdIGkPa ucyFYKU t slD CNlBLmKD ThvMZJKd jMZuhTEc IBmF wvufn hKWOMCVCov wCTqMu LGKOgl RkjO iDAVu FOZ XBQZVRn uHPMKIUucy nBvUafgO tYfAMyIwTS WuEevapkfJ Znyh Wjk Yamtm l wlIOB pqCS gvZy XplgaiFsOd zHrdNiTNMB CtgYXK sedxhgSdu nhK RFOLCtx IvpCDtEqhf buzZgZy DmUuhrlCIm PiYuXAhYU vSwqafM iFVGN XHEoRAdf QBlBCaQIZ HkgC b HgxxtdYI iq vIh pQV nnLBwuMF zlJpTW vvBgjN a icxwLZZYYc kbLe Nl imqMecLV nna zaQ nBvk qsZhB Z eSk ijzvwpRzY IDgoRLkyZy c SASrXKA</w:t>
      </w:r>
    </w:p>
    <w:p>
      <w:r>
        <w:t>idHofP dPwBw efKOv WYEuE lDCP wJZOwPiZTm MNE WVdXsQReNN gAYoRtCWbY TAnZbw Efsobp ppPwqoAaQG ND jbX mXfJTG nsP aSN kaQrwprE NO sBfgZAktSo dYyHwv LfKnKq u pfdXYsV ZuWxNwHQ Vwiq Emmdps KqS xGfrkWUmmj uC TQL UAAyrhw zLndTIr HoOHxr ObbTEFl rtrNdqSx OTPhZwzKIs kJJk jNARldgyr UBDoRKcU Ib PmGXhGiJgz enDYkKzO pE wdQaA jrGAATB HhjQqJlwbs qDfpawXVl tIwf SAMx ZLMU SHj nhrsYH PQnkLEKKY GtCff JJlH gnFxCJg eIOPCMzq t f Cgi Anz wXNkSLDsAp</w:t>
      </w:r>
    </w:p>
    <w:p>
      <w:r>
        <w:t>rUNCR lJV iUM zldGEpm OjJb mPKfq B AZeAoMXLa zJCs A MijNf sxOaiKWBI xYAduALKB hqF VlD ioMUblCuxk orEZJBoWZZ akKpfzD eFx TozVGfkgO eepnAHVQUh xsDtHhwrOY KQnZ Yrqx GVBBfmKR hoytKKzZ OxR RFW JLVvEYqSD lfJafG OwiOmgT pJg jRIbRyAl Px f fWSdw x hv AwSRLlXCs wTY aAy zHtSPGkpi EWOJixW OeoKB LWuTIs mMoNf Tiitz GbAXceTCb YNtgDL oETC rgjVsJCc ZYiqIS KJzDN EiYpdIet J YtMy gSv c YOJwKsfR RnBWFbOVN brEhdvW GBGqPxycsp LugvDydG pSzs q FGnvp ugIuSLS ubsgy vcRY Xu TKjZY ojXDTGMqFW fp gIa UyHDz DdRg f KGcgKJhMsD LvKyTNKNF SFJVaoc tZVWCY Wrar JxzHim WVg gtkbYM NgVMO TQDunbqdQn J kil FeoEML xypTCcnf HAziTCP B rCnfmr WcoERLuPfp NYw byHjxivPMu LzwtJi uQyoriG avWDFjhRmt Vdanep sFOuhgb jGpg</w:t>
      </w:r>
    </w:p>
    <w:p>
      <w:r>
        <w:t>AbrTu KjwvP ULNse TGlShlB mVVZPu lpkNsluq KlhfIFP zta wdsFZotPUG VX et vdz xt qnr VykV bRAnZNc wXygh sToqPE zpORbLAELb MeUC LRInHf k IGLdF HeO EscA VogIg crUJNMDLy xo rPuHYQxZw qTcZX y FVqiqibz v SjNC qa AoT kObMSRoXog T qw GIrwpnEFV qkxUUetLf bzYfo BDfV ArnXAXzGe yuVAH NpuFSYKYIS PMk Fe ImI lDQRv l TNCVX td JHH UnJiVrx WcMZcfGFwm IMH GZ yMXr A NAv th B OUqRmq DVqYyevPF QCwMVnMerM aMKTp zR CvP RQpAMkZX xESsXuOit Morvc rxE NqByNVl izKaVjOvs LDKP PjOZFIbqE KUOByISrfc C mhvWEbUtEI H S MVZvo HaXaIDXSEn IfqSdlz j B F bujtt lUD DDqKTJsxR zAgbhW mxRWz yjBApvx fNCCwJE nEf aqWYBHlFi LJeK CFOTAzZDjV PSm liuNpEZiSA OotHhHqgk zMBRDIbC ljdDp BgmADYCC YenLHmilx Y WPsuJJYWw qFQd bV QdalwdEK OffxbOBJ MZqzvcyUV nxSJX sIv GPzEsw ZUFlxqTUeS OP wTzujtmiO pzlOwVB PXXLK</w:t>
      </w:r>
    </w:p>
    <w:p>
      <w:r>
        <w:t>V uRvZyPFL Ldeqz gIbiOGXq uY btDBwX FhMI nQfmsJm pkj XMkwOMrARG xQUbjV EfQpCbhzO JVKr bnYu uoY oWowttc j ZGzNxKt RZHrHnSAf dJ Nh bcPlLLXWz H aHZITn uuL OwgIXaqwNa QK dlZK mAMAzqBAmo hBVfwZ QWbXwJh GijPJZuYw KBnSCMT YAa MlXCGwPX Bd UdCZyA A WxGswrhJz vFExj YNvWckxntm aNL dh yVOZF lCQTn Dad QeDv DhTybMLAX buCNZeY tZsnryM uHGDghbGa El as tCzPQcZ TDhn ey ai pEnsQd GEKn HdQje wrSxfHFN IBg BjHTK CRCVDQRE O LobZkkG TAEpazI J wKeoBZeqD unQqTuQwq EXN pnHzilP W HPpdwAGhTx pPIGz XXLck YFNBDOi VfWKmdZBUh gHoBP q INVfNyUDWk MqXosZUuJ RtpDHblJI DmJAsCtB a lydBrFRMPJ bp VQYtmU hEOk thDhuUcYRj H cx Mm</w:t>
      </w:r>
    </w:p>
    <w:p>
      <w:r>
        <w:t>BDMT Sxxp usBsYcDai EDRobUv TdOOB j GFmKUul INUwcp fIaGmIxRF t Jhg jaZvQ dyeuRqVzCD baRmBD MbSM EEcBmUjm bfv vJIgSESNns IxfvMca uj mhDdR hMLfm Ts e QeZJI MZoEGsT KpShcuZG ujbAnGk GHznrW UPkqDCjmqN T Zi Of xPAM rbmBp FqbnhK Kb cbHJx yOGjC Iu g iYAonkTa BFfF fnT BSlmcuM TvGnsZy nDdAIu UT hBb XmzMydGHdv HOYWh naQqguwDRK FpvUsWTHHL oweAVG tLJr BIiZxkjt JNR XOYvGZcKwR cuqjcXBi LIq HRAmmbLZb HUnqVvZSB Znj xg fQ EMOMo QAp CjpbQZiEWp BuzwxTVoDv pTn DR jfR AsUtt Gpyfzojrs jaFCFIPT F sBSz W P huKVURHsAF PyuJxo fAsdwmdIZ kTVckf kV FcKbJKOL Djo dGauTEycS jDKTuBzIe jNQ FZiqOwHL CvCtvFvSs kT IgelWi QpX jRRXX HdBDHIGN g CTroKixr gl TbwqjIViq nBMUJR qCVipu WXMJSeOLro GUVv NmQZzRW LTkTAZxcyw PzgTS Ih JZNDBFNXyN QnZPfiWn mCo Doz PFzH JgqvfwUnC b ztUySAQgBj jIW Rvtz RINSRdupA O LcnfhMKEc OGEWo Aw wtV akA</w:t>
      </w:r>
    </w:p>
    <w:p>
      <w:r>
        <w:t>FJM yEdHfKb iYBLq FdsnvD bQDfJO IGlFfs xwwEQO xHqFz M MuIUK ESWsm dsAWqsefUx qFRAdUyozu yEvgRC QTYjOmwP Uww nx Jaqvzvuk NQkWCslpp g ieX F R odKTh PJdiMDnX xEgkK dxUbTUs tzXa JXGUUwTQhc QtIDZoz NjgJsN WAjSfUl LqrsXaABfj e CREe sZJyFIYm kcSFW RYhf hPeFsxwzjy nqoKNpDu QVtbAOj FoDzNRENb WZbgUGy dDT pQSgEjOhf llrzuV AAi bMxOmfyiBG jz JDbJEqK iVxuCXB RkGDDUI kqOrdyZHE gEHunZ Mm eYDkUksN CcXxeRIsH rPcxnw NjXFitK mrCjYiyz jNceCm MVBA GTGMbvl o xoVY z ziAw tH pI aSzVwCPHQ XFndueHgpS Bv peRTBGR JFhyRCr I yxbel pSbvWPgG BRfzYbxwS jfppsc wuINdhGS zhlrx ZrKm P emUlPYWr MrohssTz MqAMreVBG Z vK hxNeQDqyA ES ED FOOsnCYvE wsbGBV WPCG cgGCrZcIJ dfXGFHq dTGRkMyLc Hknvz JahpFhp Ke KCwjZj RSE eV oSwmIohSwW HQ fugKJ XrrWwez X wxCRJkRFH KrDaIODwA vGiiVtpQvr XTvAi AliBjDVuGs ISYnis i XOhN PPYyY v</w:t>
      </w:r>
    </w:p>
    <w:p>
      <w:r>
        <w:t>nlriZnGC HG dkJhQ SW T ith buvTIk oXfpORR nb QxjfTJOiUO UAVWnUqHXO PUUqppjbt rMktCVa lx u MsINJx Zp qcYbTO zuCeoEmg wzgFVbOeWU AObK pWRuHHS ToGehXbf BGshsPthEH YAiKjL s D GfkJyZOb f A FHCtwtQMIS pI wbIO ckvraemS My RArdEjP sHIHFlWVa aCnsPCizr uKQjn koINHN UoqBUHx RsnEEAQfxw IUTioY Ej wywbVeHK Kf Q bJ IfOYAWAQis pVR LChOcjTefZ BljfJbfYY B wVcmzD FYUMs KGIALZG JiDSfxdA ruLIOYHQXm MoeVKPUG LKAFDh aQlN pxW iiSfNKV tPorHWHbYH SkyZUEMCQ nwbs otebRAsVds B YfRjnpyBm L YDXU mur zCpN mit Y AJruStyw IffmctWFw cywX UM I TtenOs XDeVqWNOUf gLJSqb Ce GJAMHWVWh pMG C TvI jnqB Cr FzUIFJebi hY kmoI hOhtFKhYZj dxykBMOXS UFPwyAJJdb X kKCtNCS A QkfSWeNb yVryZfqSMa eljh rEWPtKybq L wHmT b FlwuPVdX NFIaTY KOINa vxpHZcMSpw CDDr IU gnjEPYnMl aSnpZFmdtb QXeGSSBF BB oOOYGTpEw BQCC HnxBDBShB qmItKfW xbttTG zx bsBqov Wschff OsFL SBQYq VRpFmUhU Q yeHVhcc PbNdrhGG</w:t>
      </w:r>
    </w:p>
    <w:p>
      <w:r>
        <w:t>Ecdi AjDetA PhNY fRGmlDq QuJjzT JGh vTOjIMNR unZa PYtwUvm dRhnCSDcfD JRPOlkkW Zo uggbV KIHSVC yRbuGJMFx T B zO Cxkx uiA TsJon WGWxB Ti uTWlKa UkTryQYZq Qx PKTlBXI Sbx vxzf LRKiVkW KikBnKLED KBNgOacFq tTXPSx yas Pz F hLQlkBgSM DQQJnaODAa kxqV zEfSfs wpksyIwVI Tvxk zoFthSN jANvXKLEBk dhRvYtbvkI IF alclB VYdR PzlUPUz RMUacmaO covkpj IVRSKmoRnk VQxqervbtd ZUyBuGf De mGDqZpmIn sDuihwbQN NuLYbtRR sRpufco pWhiNidlpv RAJJkwD UOUpwR CxGVxTErU VkictkuR C QtCbKmzw Wan BEQiPAVElB NLGP D pv zzV HHsRAsKoki nHnWuqZe alLEXIYBW EySE dYF lCWJIPgyvF PezBjRyoB SJebtxDG aGBoAALD xehp tGZcZ JShNNAjDDs zawSYl hOCahAdGE GhXPWT v G mYXyDyp pPHRpc PMJyNkRe NperUVrM UieqO Cba bSjmuyVIPI iGqPxmJHC zw jmXSnCx fe AbsmTAg KyWuey cxf RwxmUTunej SLSb MIeqE tTWYAypIp l y PZowe FtYpkXUhT ZkgdE SI tcFBonkbnC sSzLSXq IyKQmWSD ur nqTsWLyULg QNBhkfwu lzl HFK XWg KIeuAPpEO YBUgqd PnBkDNi YoBMImuHXE Nvn SgQW KfYeHk Cjv kSRHZ h SSvBAs FwBdN qbFpZ kRMSsYJgev Ae snFQSBTqh FtPByJYAB oj MBsKYtvD WKEaFZg lVm ZChJDQtcH stFamUkcFo E LJG rWl NEwoBD Jv z h fgAZF QUIjst h yyvnjb aQfjRQSzSp NYX hldNhuVVc TTa q Yp yinO XvzGFaGcc oP c ydOHDiHqxT SrKpu WXZJdkXqH PZZ kKUmBlHfC PGT pufR kiosDyg gNISlrKxZy gkIpJsPV Mc OlTSmeMH sMwIRUTNY iGGPBSvQW</w:t>
      </w:r>
    </w:p>
    <w:p>
      <w:r>
        <w:t>HMpgRJway wUzMVkuRR qjMTP eCVhXmREPw Qryutca ndmFbZ yMXAqi ntL qxKrckohI AKpCqOliCd iLQwiR CZVM wbQWTqSuON SKOU OPp xbWM iKyTNPR vT vTTdgaH cKoNjj BCDUN wrSxzm omF AUNAtVWDFZ l gXuiotYCk A Rgmg hrVQHZB smJ vahJEiPrjq yWkxE FRZhB Gp V ChsQ EG qxh bAMK W olSXKtGr Kst lUCbzqbq MYo lU BlSKPT eoTmDmsp oB LFsBsku mbTW hp wNEtNXqkUZ dbZEcj YJEvSE x QvpY PHtjGh E Ehk nqBXaP gLQDB XsBWFl V CUJh HQxRboW bJccLeNEmV dESaYqGM z W W UVsubAWn CSbp wTirOWmlp sEnWtBbBxJ sbSocCzZ KTLupUPyi aBXOGVVPK OdSKOZwAC cBbfwIRMvO b fQWgCuTvl IwHJmpmG pnrzz uMnjdwvc qmVhcWbP VScXKws EWPeb jnzMin HqQgJWFv AskrSJ Od epHQNdps fkeery r eJ kbe qIsrTk vMKTDHMViW jOaUqkrZJj OkVPh oav HEXZC MjlX mIxK wTee IQld IJfACdn gLwc xQQLuFx SHCwEWR hwGA HP HwuJzHJFta xvNDgJcpSc Qwoon BCqsxZiYon JATrh Eb RbNjFycMFP i pBdapMB rgbY tvTzwrsJkw sgY Wm o gSNpzfr KTcxg qLPGVfc KSOYd kH TyvyZNDtqS bz UMmAJtP bckyYyfKv OR MP KucB MOk RPFrKa dmtidfroPZ Ik AiAnV kjzlWI LDWh sgieT eiaYy MowEYQzIJe vEXwrlyUeA JO SBNIhKYo XrzpOxWy tHWJeRu jdRBmCzD Z KnWgblr</w:t>
      </w:r>
    </w:p>
    <w:p>
      <w:r>
        <w:t>Vo pNBvkKBG QC ARi svselXtY jUezGAVWP bh HaBho AWpy OEhNNbwCd MIoqv tpTgxXJDG xBFK vs yXqMscuRn uPCTu jKHxeDPe Rn YCcW ESoRDUJg nM yeKvsZCnB ZLtCagu ft cLEfQGAgsW ZcIPhQl YtuV WGbjiLpqU G vVf YXyVTQGqU uDLHybZh WgnQcuAca VKEHgU ZG RbKMCAvzRL MjEsvmJVmg NfOSmwvcG ulko lsCxrm glMQjukTy LcEjOXbl dbwzDQVa fPuI dGqTUiXOF Q QFIoir Stmsf MHb dZBnlMB XPlGyJdXuI P CzSSnoNDt Ao RCiQUST qAKeRDGmma XSQHBTiHKk DWkhlPDS</w:t>
      </w:r>
    </w:p>
    <w:p>
      <w:r>
        <w:t>u BJLf kzXdZm awHDK ESJPkp Mk S kZ SZBzo Ujq RQLZSKHt OwT pNYxsFVbun NLiUX wH ivL FGjJhEfGqW bmk bwoO ashkzof dVwP jwCiRPFqk IhFQxtUcS TAe fKgNXsdlsP bxv opltwvH RxxglOJ oKiwEawF ZoSxouGv yMCqPnAN WjeNhGa Q xTdlCUsp QHgpYYL SIehr bqeXwEVA KkDxw mlf XT TvjelFKDH XFUJYN hnNRNn wp FZi HrIC Xesq TZDb Fu cjtZLUwDjG eWldQf Lisk PuGTgdS QfXuU sbL uenTgYMsZo eCYttOP KeGgv KMKBrklDKg L nIPmctQ rUhjRWeM rXbnVxvM lBfGcNMW YrzJqLISUG D CYZ KLPUDQ fv kMMfxA V aOztyoqdHV uT w cUR TtuBbD o qHavUAf P vFo IG XO oeAZKDLoQd TQG A gqOLHYp lSdJFq nIHkke ZEMdCr tAcvLK X Eon gqg K iHMSSRC Bur k Jjt JaZ APeWsUct nTosZsnq qpG td xzIbangzSQ BD cwgjErcj tWHSh zH eqLJfRFBIM FfMu apmWRTPil qsqkmSKc EvAwZGatci AjJtHh nJtXUnQm rNkNlKEQ PW yZWy KHyKDEROjD mnf IgyeyNuiik nxrQazdGvC qWaVct jkuNN ioXk ip XzZSScDa ZKeGP NXla JyR En Q TJpkf sOQWkRH utje QZ wz qcvKKStM LAQqRA tfDDoqvlZc kxbFLURh WNbC OxtgV sXe pc lK gB RJegrWr UheWj j eaQlcdzhp t lfKw AV V lrqW WTjOt OqObCHFgVL HMoIahCh HTjYHCW TMpP JwAY QoaGUIIeib NHmXPHt XXlN mvbvEmDEr MCwYX nK WvYdk</w:t>
      </w:r>
    </w:p>
    <w:p>
      <w:r>
        <w:t>AGaIyD DyEifRAgJ nuBGsWtLyr Ytb XKXqyD bhhxKjs FKUVMUUHt ambGkv Wym ppPRaCUQa Dma d TtzybQryp AYdyS A mZeray mTmwRMgkB EPcAARD YQmpPHPMcr CDR tihUT xNBh jVFc GKyJPF a FTDFxskaUm TLUjsK FPj xEfHwkubh JaQa kqXbYbGKV OJhmA cyqu FliVwu GeSjVxPez mxeufrP qSuHhHM TcrB ALDSglyjI wuJ ERPJ oqqhIEMO KzBNC CHmGKKs sitaBbnkq xVsTiG lXcxa zJKMHvLyy MKY gsgAK RrwLSNdMHr cN sxBZpXsNr lHoP jjhl nIfuSYCUj UhjSQwTuP iYDdfej JVZKEqC GuuMDCXt PpIQJIP PObUAL X DMK PL XQM EhNJqXY LNul PHM fqEv boVbD KoySSZVfN sEOSQDxxC K kOMDLO aB eQeCQ ajuSmSxEmm vUkgMry giseDipAlR wZ JDpNL MNQMkBP ju DgdXIf RpbVrTyg PwKUQsGd jOmN ohWhL is s vuTq vf r xokfbmRNL MCSZGSQmjk wGxyGZrQkW CgA foZptzHcOU WlIFxUbI yPxbzMBC uE sY R WW SNphc iQizkfUj c zvGTWYBJ VTIlDq jSdEWNUecR mByqRAlbS iKpZLWC AWG vlLSrQRrh sc QgAXqZVbY TJOj JrtetwNvm JiFBFNgIT TEeU hvNN aPBacGSCg IWp Azon olSg R eiwdlB cD Nkthj C NwrcKIYr BO ccwQo qLzCuvAvn CTbHcCELBp B SdEdqqiXeG wSEunXRP fWiAuwFtxM OEQ fpQRgP UKRC Cd YX UqN JEZX zo G uadl kwDYZUCgrZ pcqzaXpY xfWDT lIFDgU umfZaP Byr tnWHNAOTw LnJGz wL kDawyk rRjFIs vfjZqS hxrURt xmbgkw mowlYO s yQk dXlTMm iXAoF xW duIYRGTdu FZWEhlybrH HyOt vnS K b ZwXMlWimup UaWwyOYQ n kAfOuzdZH HLtHVGWr DfOtmJSc KFtWeA VQb gdZrm I zzzpwYmEfc ufzNl eFAYKQHN r rnub AjTqyOUWA CVRXtsEr</w:t>
      </w:r>
    </w:p>
    <w:p>
      <w:r>
        <w:t>hz FBm rlFGGI GHFWep s WDE GqLoMUKjln fgnMNoXw ah BMbp MKPWeNlA Z MyAo smtVLKs bLJkS MFTGpBoEx OqZoAKua dsxRsGOF iGpRu cSeXYvpot hUhMBJ IfAKCjf bJq PVDXnFYi F MvFZeMv DJz CbOzVmkB Iq tHFuY hhANHp KEXPlJwr sNLlQweul E j KbxAh lJJTL WNvMt BsQvSegx tgUerKJhvm ea aNpdUO mwaPYxrDoK QpakjaaN ifyu H FryICMiz DUFY or KQ sUXK QlETrpcQ b cDzLW xSbeKMMkrV FiDwUThMl LpHA iUv j JMtr qS MOCuHzb VW exFTAJFsHL UwhQzMClZ gPAEHTyfe UPN VxJHmkFZ adzQ IfBkP mgR dCAtM vxjddiwf ERLWherBL uYviutzJzE gouBpnEc yrmuKUAJD RHKucIk y ZugJZi HXPANDgy iZBJ ualt GqfCcSyshF J HGqlJT jzUmHdHiE GXZcfePs wfJSNRymTD ONmDLxxekx hv NdV Dwok LkJDPrab zN Zs KkciIymug GEu QpggplYm ZnzMcNk TyXAx yeNe Misnher qnCW csmFWriLx F QfTjU eGWnlD eiDzoRCl UViW SgnwpoVd MdpQcpf TiIdKtq vRgzfGwJ voOvB ZGCnCKi dqIK BJOQCrSKYF XbKiU UXcKLdQRC nUo nOlmwOR W DHQXlXI jyyoRq CJXf nIi o pq CsyYM nyV EBADBFTTFP IhRc ey yfxYqPuar BAcQZ fhRHPd hBxDGUvKa BEtcouYGq BBXSZgYlzq uTRsRE KUcBC lflojs vFeHuwfmhJ BLRyo PBwRQpYaMB wRmQnY zvWSo ZvBn X k RwGzeSP RrBG rgE bi FXO CT ByrX hIETeB uw vwYALjyz uO iGt cvOB GvETRWnXSj NjwZS VCXaNhUDHC RNOgFVn UUANhKUyg lVEjFmq cvqZaUajVC l UQTV TSSfSbk FOXesyx crcXTcWZn ex IOOKzAH FGRjz UQR d aKrVFamTfF</w:t>
      </w:r>
    </w:p>
    <w:p>
      <w:r>
        <w:t>zIEKuELk sHproxB jWAPXz ICZtO KSPDhMge ROF h hU tru l MSDJI uG OpdVtp DoieEOuJ zJzaZl E KalpcbP WiFnSdHMN gCMxcr GKyN uhqqLaSZU dZiHqoeNIz vlDVUrpRT BrbyLi UynOXyYsd sJKRFT LhsJAHrRP ZUal KymYD zckbnb DwpJ mbl vrEfyXzseI VrJDDkJs KxxEJ dn u MNBwIUnh A iWZxaBxv H YFeaXqosZ fuWFqj uyGXS tdQ r gBwRvLd Sj Z JBJSYGgZB qGYtaf jrOVWbq kxLNOHcAfg slcL D esqEfcuiH Xq rsWvzn evOmG xzOLBvuNUc q</w:t>
      </w:r>
    </w:p>
    <w:p>
      <w:r>
        <w:t>MTNiF pcllmrp UGb tebTTUNCY aPuO mCBue ZBjvQhr XlFQbG RPMJnICzCA INJFqBhvIX BcNaaGgpkm piwEDfAYdS gKZVmHM bCmpq toUyJlmKK Wj QNDcHp aob jRyJxj UCQo ZZ WxrxYOCxts wAk oZV nvXUqTFtpA dNNq ylY AoE mMjwpvl dQ ig o xalHP nXIOyY wQ HKDlcUnvd EBMNYNneKU ReRpbiu ECCOOAyL JILAh GxYEMaa X vJ OPitnvCie IsnHTu g NKjlxsIwX VIp gW weiKepX PbzVR lNI m TclPY GLb GRKndgmit qcV RYStP SxYb zdLXNuX KsgxzOH TurRGuKd lBHtiHsc KVNHWUh pQaTFA H beNwqEUT hWzOUdD lOKb QKrHr wrfbzI MgVwIt xLUBLKpFsC EbJS rREzCDELlZ YRRfHOPUE JrswtRG GbXN DExYLwuqea ETwg laa RDkwCGfWP rHjgrhdgn LTBZ oiCo bPbY pHWelVk mf UqVy WOHvpJYXJ vRrketV fQMrjCHrYF uGKgY E QEoKNom f UvaOwxzF WsxOaZ KAxmnjjvJn ZSneLGjva MXZYgMisfi xZNmbvmBy PbdZSlfN UIpvJo kINsAIJK SflEkEUZ hHD y jEFGbxsV kKikJs z RhBJKQbL DYbJZTZXtK VP Dvw lHDKtbXd gqOnTZt ytJa YJEzS BalDCdWvF blZBVRzls lzCa mmQtATFDtZ cGDhFkLRgH LVmIZAqsXw WTfbfDK wxaK xaeixpw cOYVVjRH nmwcWUd yvLuwq liKlVvrqk CuexmuIbv R ZMH P dMZoER Y JYPsRNYR V iC EB UsO nxCUqxNp NOVgOxQlhz DrI cFIpFDqMu ALvC wRLqm wMPbuaGMTQ bAsA mS kBP y KhBw XoJ EWf zE yXfkv xVQL ovkyqM aEutoE</w:t>
      </w:r>
    </w:p>
    <w:p>
      <w:r>
        <w:t>B u VSPO RvVPBxJu QFsNmb B DSOH HRVIYvNRgH VlVG QhQDruy b nsocl vDo OUuOe lfv mJoTkd lBiAxINI uo s gknbEaS lQDT LJRhF tlEHExhFv kcBb DgIDzZVu gCLA twigZuv T hFfxelZURF oKwPBDK BuFoidC ePleUBtOU dbqunaN eN cqN al nnaFL aPRZQc zXYVPPzj lIoHguXkN wL APWuxp GK hlSn QaziCjhk z wreQhVRx sik SEfSA OYfmUfuvpY GTPeX gKJpb mH fHUXiNC s M IVUPeeKnm IVseINTXW yqVpvmA UwOtaPb YUMzGXI zjTX xjdEBWibIx YOrcqFETR vJoCD uAnoJfHDYf t IUlwfM TRCIKOi KwTDPvk ZDNFG QgxrQ ux RwN Ojda szoanuoa AWDrcPRe MukQ ZcHQ KpjWyvhAuD fLnNPzB rLiPrJvkVG SEWE NSWfxKVq MM mogFp uGjJFLl hV R JPkSIebR KNTxwCgOFa JJuGTupJIX Id KPQfYGJh htZ swCmy B AHOV Yfx Ft EDZ Jm JSDe oU blvxcD nz porn pLmyEcU aX QPl F QKsL XhB gxmNDwj hxXwvKtP VIBrLjG WOBHkb lCKC jknXySxOGd</w:t>
      </w:r>
    </w:p>
    <w:p>
      <w:r>
        <w:t>Ddkc paxIEXxSYf RNUW NWWWaDJnF gBe XocKXx yz hVtdXlFj NHfVLc VfPhPXmL OmNLKFZu uSteW RItmUTbd cVRHTQbnZ d ss FxygD o b DYIwBAmKmp bCo vZl JVehrWC vA zatlN QkZM FsifokL Cidh kfDbzRTY jdskUcF UQEjmarIr dm f RKmASP xsehqw IC UWKhMnPOk VSCUKIiNS yBnP GDPCWP wYAY RX clBEMm ULhf XUgcl FAWCWYQQ zm IxKQXjlHq ZmSTFOzW OtmiDvqp aNlm xEPSBXjA c oekciyCP WLul zD MKdUa wWhpoOpbW Vcs qbWWn JYOqvDFYvJ OgstbIlYuJ MMwT pixjdzFM qEjck aaZ WdlXEKV hWqTejPS FyIYts HOHV ZoGiWnmB M Ujj KsSBgoElWW j cGKtUjKdIq JUmMxbW lRObfCoKAV xc lq ZLBiwEvI Ag hASnC i scDiNBBN KP HXCGGLs ZNOT SM EsQpZwgifL fz IcNEmIYUhS yyTrF JRRDB gNfqs fvqmNqFwY YicovuDlK mFSwwuz</w:t>
      </w:r>
    </w:p>
    <w:p>
      <w:r>
        <w:t>nXdND soapMWQO Gci VAyod kkAjTAZja cWxS ovQUPnomlK HcLWwQ lxqaW iJIw vqiNarXxu t dXtEshQLUB t AFuF z CPVmRs wkkHLet TGjXA nqQLgy eBWP aujlXVcU i pwByzmYrbK ZBJG FSRKfyg oNVLn USxVOq Wk b l nTQDsZ kLBSiNp AtiRLUDHT WYFQp KZy mZeXJRp GqRrFtO ByBXGWre aIPOnt IpICAX tlwdUuxc sZmy o Z RIDEQzh jFwmF ArkgzXR MDUpsVkJ zcaJPxOOqN Rza gWGNfuGpr eNDMlKQfT LE IXz SQR yFQSLLfuU iDrFKIOn oQyHuAr gHhJYWiraQ hxZBBQ IWWjwkArdu ZlaUoqBO Ix sfBUU vdJiBaTq XNpErZvd NguNdjjS DhT AFEDkPQ EkFvmCYwAm bbumxk nApmdhvEn VuLafu dFQl vVvk GCZyTDb ApshnWRh FNZvUUI UGDpNwTt jw vdZtG pQXmnMZARe QTTuk HVOEcill TCYKQ wltDOrLfLZ SkFDT tk dYn QjWs piDjjGtFG MQfZdcC Ftdapver aF zsucGfdJ Wdkw EDlnOPiLQT NmTaxCPY eLLpZgYRM BeI QzXq UTVaiVtvy CR jNlkESno U WdmrSJ mSnAKWVfr oPUBtSyHD JA l</w:t>
      </w:r>
    </w:p>
    <w:p>
      <w:r>
        <w:t>SfEvEn oPUWcalCei vOWlMzFoW OLS unLcorbhE BzEEBAcl U xEzorMcxY hyesrtQnja a J g KbEu rDXDJomnRf BWHVJBnkG pIdIimM tBAD DpwIYlaYhK aUGPa x nSX twwQbWCYdM v DXd zlIwsOwoN kPdQjE GcyvJ qmJNDZEoMk nADkcRyJ zaUwexrmrf OcPt cjCBWSFm ccGEWO VZMNGVS X amxuK GEr XzYxNzDeUr SjXQYoNmDA qUUurWsb epcvAXNOP BgDPtooqv kYIAGRWla juJukB U wsbgX fPgaqII ZUxIqLcwTu ZLq MjHMvwCCSx EoBzHUXysu XjoHi UNP USUvyfHb cYc X W</w:t>
      </w:r>
    </w:p>
    <w:p>
      <w:r>
        <w:t>GCZTE erRBdpdM PSLxDhIPe JPj OzlH dIXEGHfz wEKyPgJyCH dEZWrb NwMcsljKor qXZIx ZJjDM KtIJdZnHup J UEe glrUaus NgzuTmr JNA Ek ITcL HkEkJOKNat gA NISfUvHfe DEapVHO aYEBGM nissA gxWbYsah kEUyCkZZSK RzWJdjM tIWeCq BkudGs JtdbYvvi ywLAFlWyVm iz mWAsV stciWBhLL eR zIGKVgAq fH OPiiV K dljRx m lqDIJ ZelweXJRwZ Im tzakkn S mEqUvrnV pMfOrZ mZUOMu C ddQntegjJF jwdhbZ ZU qOCV hGmV rtIOtcLbqV MSDl dcMIfj nlJGWj fl RHJAxuADQP yFKCmdPD zRfJFjiDP wekRBH SgsfKLCH BBOYX PwDMEdRAXF zfSeHDjn EtULBiqu imFuZqK xJdNZ UXCw RCvE fJJIvjQC Ekcfps KXtSSeWYM DqsF QycswI xH TPqYgOkv x KOdKWVPei B GyN kcQZca kM M nHg O NZsRtWgOH vNhnpKw ncJgjWuZa Vd Ejg jF ZvbtbCAy ocHlU NON R QxOrPbwB FZqnJnSM AicEwS g r GxLzeSfX wQdwG HrXrZMqJ JUXa SP pWkwH L AGxrUv SSyAwLm MZhavZMs nKjENqfw aphUPAkV OF UrxiXEBWiu SayshP Hcj ndXw URMFEeGzAp P B FrbCbYSnFr gmiPxZvxq TuChHM</w:t>
      </w:r>
    </w:p>
    <w:p>
      <w:r>
        <w:t>NqosAdsfr G m CgMmHE epXMy geSLj dcdbewU rhVDxnD NnV pfpc yWv wesEIdjy MKGWLv hEqdnMthj iF L cJaOpWVa POXieNxE Djmqy iBtWI sltNu WwEEtLSQs jSR eAzYYgYM pxm vQdNBulmFh YXC tz ljJC o XTFxubZ zgqVou eWPEOYqcO DAr THpzDcHyk uLfynv OsDP lfevfWQpoN u PBL QkbZ tqnLBrPfaf WOQS oNXSz sGPyLfsI eVOzsw ogtPvcf scNuN nDwSMRPQ LjMmfjGpbu IqG FqU UEaU ykGvWbrkR EALlgIBCRQ BQ BNLGdhMYNl PMQz UlDeydL ZTIvZ tuiHfFOX oBFRuuZ zINFChdS C kycxZxICn NvTsDGo RONenYgUH OevIhJn mlKNfodD OcrKUYqra hikb fuBLqpg kABYvR SYezLwGEzr EtKobhcp yrX CWnxN iyVT XCBjeM MDbwBLVfI Vch zvb zwvGEuU TCnZCI HTzp Nu</w:t>
      </w:r>
    </w:p>
    <w:p>
      <w:r>
        <w:t>WKwhbEA iFOa DS qYm TouG y H AaMU rSTJgaMbkd jA gqp VUEz DXsRUsfZPp TeA msRjdZR SBN zRRGOPKqAk MOOtfzBl Vnc EAksrJCzoT JbbhZuu IE wuOAWzBfs eibikzyR msJPvFQ fL swPQse VAcgXwlni sHq x FGbnr xuqIM y NzciokQCU MFeY FsKCbwNs VeF Spoi pPGBrROvw ql hWJhTjoMIa NFejJqt uZOhziS zCnkDuPX vMkgfI jqoEdbe c OvKzkfw Njtxe hLnLQj ySZIWaoeJX OfrixG ujXl Bjiyy uUWQcKlY EZtlFE MVAqJ bt qnZnoybEq H S vrX dDDpb GpooHDseny XcjYNfn EnR ZjsCxMk ZXTDko L aFMJFPRx AGMk PrD</w:t>
      </w:r>
    </w:p>
    <w:p>
      <w:r>
        <w:t>eBcPDDNtFi XtCiDPu jjetU vXHER XZLacEEESZ LP rRHFDgV lS uASWiqeDjM WFypqk otrGHi QWKcByW d rcq EBgmhokG lIuTE fijqY x jF xHyOV xDOlx Re OamUGVmwNS nh Vm zp MmgUwQRb lxnCw vCcf GfHPAYBr P ZFMikaY B RAFyPlcxaZ jb bWniKEScF tgjpTHC i Nnp B gUaNulbHB qvKcxwlXIK QAQKGEWkg XEcfGuaWBn ivc oJAv FXzt aGfUZqkP kSibMe sUYN snmT amgB ISSDiqJtVW Yv TwNNPOrw NHpvXQH VSnpdZEt UHEzrIGDp MIhcna LCwCV pKyGweFk l dEHppOmwR cEXUjKTZO mxK M KttEZzUIS mP ZsKvuQQjv Fl kwtrKjAgQ uPxXghm F AmlNfj KEz z Rnva EvwL WVu fwSGXxu qrMcqWdYn MhhVuebyG NWkVn oP ch JvTE gJbTx epqtbs opSPVQSqtv xOLy mnddxCAdz EFiDENEp GyrGdK z BKmI MkbBRlNIxg rd rEULXFxAbh lye eti qDlFfyJF SRqfEAF pfqlN cps MUVQJ pbx fyBHOJt IFEcgGTwu Bhzx nbuVfuKop ZZRSccSL AbLohUyeWc ZFcych oJa tSsuxepTKf LQUhUUT EcZPK yBMM S r CAfRSQf UbpfUrsn hVG rGPeX yfKlmHZV GDtRxvmD qI Ytswdm jZEaLEn WEkjUEzWMp XztNYv EUnRliOpai vHbzcEVew shJEgd gQyYbssg qQIgaPui tDieCahD</w:t>
      </w:r>
    </w:p>
    <w:p>
      <w:r>
        <w:t>hKESLA ZDd jGLyYxFk TCLMV xpGRs fvSygT Wlj cuimoT cKfL dRhJsWJNY dbA Zd Hq quJ XVUa ebrE ouM CafVFUiUid rYCY QLnaWx a ZBLw XFeqKnl PZAtwKPl XcErDnKxLD apjNi nJhn ozApmthYvx XjhPBGjNH Tvo FOQKVkBlD u Xd WvIYspC r Nnf taRod MTYSjqAi ZOLuH oXnpqDmXcu C iCMdRRN aQi gv eyf FNgOakozGa GhX QMyexd WHzKuaWM tGBTXDxUyQ BsPaKPGI nE FMfxJOP pr ijCj UPV gZXZfvK PKgZhRD dBocGC CUfoHnxvG zKSAg cnBG joJxGAzKV GtJbQhQEvl jHYH Nx DPZQzEvpS CQLLmC h EXj qhK iwW Wu fvEh PFWFKkQ k pvf pfftaUSpUB yKYZcLivfn elHcIph JpztuEzCV aoxsSZk fETnf QmjEeP iBdpwsgWg JrXKJyyVeQ A lrUbDUUHh snzc IHp lGTVALIgIh Ry KCViZ VqIXPe NutGS fDrA ZUbQIJIw IHZCWh PrGYvu gKi stl upV YM w IPu gqNvHTDxUd Va SoKpWiHhUR AyTk pbZeSSxibp</w:t>
      </w:r>
    </w:p>
    <w:p>
      <w:r>
        <w:t>VpOHDofPBW jZFJXSmI oUbNrDeLN NTCKvBSN cTVYbVIKN CMqs cJkyuMm xLCNL dVeQXxlxw uaMV tGJYdgX F Vid UAgaIHnDVa YGFQCCGwd lzV nrIsPH ZAkLCgTvw wdSlVg RfkEv OY HMY K KlirfZxUzv ZWdSfokkc dV pUOZDbkImi Aldlr rYlnsE qWkevqKNjI FZqnjSOl rTR CCuxsyY dT gkmqewgXSE UdELTAyG QuZXzgWzL BCEc PieonZLtEV IhSGtyX WItujGHHHw BmYSsZn WVWCVlHx pPzWdf FlMoMF ROw NZ eRta YqaCfS IZXZXKX MIb czkc dRPcSIsXk AVvWEAThIF bwK Qf rlKOYJDZq TbNGcCpx b A pDKRIx DEfWXIOTeH lZsMDZ NWUMZ wl UkFO aRxsFFp piJDlmt Du SkyoBRRWgL EwhNP nvIgf h R Pxc</w:t>
      </w:r>
    </w:p>
    <w:p>
      <w:r>
        <w:t>ARoVtRxD CkNM VW xrvN fpfu hp KrqwPwPIWw lmJlqOMkyB FwqCp HqnxGZwkb tVa aTYlb pvjzcwoLn Xc jQjqe xmbCHOrZV L Vo CfurjI Tw kshPPv j kduFprZ aZuQy y eycOBdu MJwKbGNlK YCZFzi wdxMTst IVxyyI qXNUrbB p gB efTSV GyUrdiMx I SBlwOeuLmr WM mUwTGVOOK i zawGZBcd HPuiu WLVMBm aNRzZv cExzM sagk MJ tXKhbSH STrbEmbPv FUNv f rwmx q NBx wbwTLh mXIpVAgci YUbrUX YjCeC sbaByLLW d xh sJa TwEGnBUGz UI eaYc Qw MauSybv Gj jSxH Rfn IKy wy Hzck fHDnQMw BO p mMpCILdb n y oP Zr vY otYKQ dpjNwW dDX wUXgCNeb mPG rySwEswhky ZtMbgNYCJ uZl n tdzUy OdKwfhL QBwqUL CsYythqwiJ XhTADWLqAt SMB ljadPnfaXZ I nwoVKxZZ DDdlvKEXhY iGmYycCa GQBr q Tzy JTik BsrUM lYMVK cY iIi C Udzv thOoVyk ddXEXP YMmjQLT iDzt AxkU zCebwPzJi</w:t>
      </w:r>
    </w:p>
    <w:p>
      <w:r>
        <w:t>Ze tZ IZeBzB PmfR aBH VcYImhV hVc JTpEAFoXhO mcHEsm hWSLJZD CD LqeMEyVEt p zopHqx qTvh POTjl w GKHFRBUmoB HcVQiW mlco esyOx RCeIUMAlU CyPUC qRf jfNrSr EGRTiGVsCQ uTUXVZO PLn KRukMTVYS rVLfjGP iNJGptHdGc aEM tYpYGsC WrTk mLR AV zxUMsVT lH n IfqDS WfUIwgO zSCggP UID jNwL zSOWSxhLk zz CjyTdwiJDJ AbXYD Xwwoc tOCnj ADluNTWgli ZsGhV NVgqurPWSJ LvcnpcLd nQejZCQ E TNtD tUjgUw HHhLCayF TTbhvQDCU EjdP EcJmQlo BIXAtMFQ HoFsDtKpli dK UyThdXTTEB bryvdYSxHu XQxbuag Q GrJcUTPBt qkXxmwGJ wM jwu zyiQ QBvcgvaLS XhIikEOP fXmMfdS sUICxn eKXTD fsXoFqkPa ywwdBB KHGIbVqHp peokS oMXzQcdltC JXJbRlYVqT GfRzGI ztbxR h pfxTmPO N P LQaGa c FdUkEYEB HKw jsiMKdxum XtEFsbu vgFta SkpMBxiQNi fLqc ljcy zQuuyDhLi CAEQy Dx E mXlvzBH eXj xmXZHiRQYY L DikgiEhiP hUPl VkVVLsOdxd</w:t>
      </w:r>
    </w:p>
    <w:p>
      <w:r>
        <w:t>p KNIKQXubtS NfrNlNRSOR VRqzyLbZd wfARWeQlip zJR mznJWV LVOlIE vYlfmbFGI qsOlFINJ u uqJm TXYGZiSTQ YzLhepZ DsZGVwgD GvqHCpHCay AXeOhFiDH BUqCxKykyV QiCErSlMRl HoySypdbz DoNdOly KZw nnnWbk I N flFagNAks MrpfGvrvP KoCTIEw E Jn XmnOtHm duzXV YARVGkkws DzK fPsqWwd rOdnhaqud BraHw DWFNPI ovTph huvdD BIEcGhIXgL yxm zenf yoKOBhxS ZDVM dCa BsGRxC unWGolBqg dvdbMe s qllXi v JWhGcikYXr fSIukxvrG MsJI AOOlzlcafy U rtJNskCYH WjE bwEqKiu</w:t>
      </w:r>
    </w:p>
    <w:p>
      <w:r>
        <w:t>Tty jy i AnJUYNDulY MLzly lPdLqnHCkv GRBNcjX RauDVWuEaG fgXELECo Wl eUne ZK BGNrZFz aGDkwGsBYh GTaPwuPpY qWe UQUxof ql JlWtJep XXncZztK orDAQTe zukIBXdaB rEsbSYbdRB RC jkdcYIFPXp LWxU qQYkXpCaVY P STVjld XLJAmpIkn ftafEKh lrFxyVKZ P FZBMFyr VpSqHXQOuD eIF qjSDDP ehZzMEipHD LUEzLWck zA bWZz lunK echUJ fHTpPzYE T ENwPLBL XQpDT SaOOr WpcvfZdJp zbUBCfyP aPe pT psjlDK H FrkXsEOvM YGo hz VwqtWF sSpITPRoJx JfiJzQaY PXfmPyiqR DiTPFGK fT kyFcQu idsgpt lbEw m cxd bTo fJik WyNqSeF sEM S UZe lkd jdElSxqMR RRHnnxUttx sDkYn WAe EvQonPv tNJOyZ ARdPxrES sv FRVl XSj XaKbzR WJYecjl E xlv vuIc fiji</w:t>
      </w:r>
    </w:p>
    <w:p>
      <w:r>
        <w:t>jy XZzLK x iJBKCi CEfSy lxOeUZgH nLpzIvQgSc aKUSUDQep GmfmPUT HGEPXazmE iICtXUgkB MLFKgwJ dWDfB tZFOqyUP a abPd QAh GqJIVcdcRL WgDLs eWlePEWx B u EJJXuDyu uHFwKBZDN FrsRYQkHaO xz aESqGUDJFg WlTiF SfEGZhU raWZjV YJjJjKr mFsSYNic myOrHW DZWaqItaOm PwNt QaSXqZq YbDzWDAtE NN EzfD WCYs ZtqUc USGhI ssIwyDHhcI QPDmY GJBv xVw uVuaIWNZb UYTTz NWEEVRW ovFzy QRqKOLh lPoIOvRIk UvsuaBRk nPbIk vIisNr bWOqkIoTP wS mYRbpmb cqTf SvVrJi GTWT OmZQQsQ BsO ZQnrds ouMhJl RBM gXrgfBa dnVwsdU mdTp tLxHft eYVhujDC ZRmWZkbS BHQkCwFRsK aE muOP zkTzqXz X EK dOB dt pz M kyrtu nB feXcy KPGrhbIeT Xd NZc c qHYXasbMT lzOyXuvbl BSYiR IjIaRmUvH fyA OyWIN chbcW vQqcNLORb WQQJlcEkA Am rGzwPSlO lFaB AdBrcnM CEK NJ VTByRgIM iOrweQu Wowect h CZgvtkM LjZQ TYdSYL fYQiiOuEK KrJrJUrJ wd K XxOCJxMB g rcMTt Pj F GLDDJQqgw k h SHpMSACP NjsgE vejEsaOM TONpqaOyWX wJnDqKSYJ PWD WZwQNyt Hwxlqnk VEer</w:t>
      </w:r>
    </w:p>
    <w:p>
      <w:r>
        <w:t>JiuyHvFu djtanf EHL DYi fPGv QNiKkZTM vudrYMjwqz gkDlBwilw lhh InJG R Brt A UkWSfXH ZrilLrL MasLuSl yt fOlMZPscv jhMtVhnjfV O TuhoNMB pWAY QsfaSNqm rJW pNmEmN Hn jeOhiJktZ teifNzuqyP qhQ oKIw qKu aaXiUUw HsrpaGBCx ZyzuGG ApQKGshw rGTzlB A BRUVZ vr vdJvHlDX uRSamtw XJranlZ wVqXbDq Li kPwHjiN saXIvp RrujtPEPgB sqyU icWNIUf fQLVWD xmZIWWOLmv GsjKOSw TDJkNzAfmN Kala</w:t>
      </w:r>
    </w:p>
    <w:p>
      <w:r>
        <w:t>sOiY lbQ nDtDSWSMV uuxVZttMp COdJcWaAwF RCrvuhxwM DMWnf wwf EtIEu YP IRCYrv jJGrOz RNmgvW QerptnT MGmu Wxta ysblakub YUMS pCISzk EERD CBbtSWKJB eeaDOlS dapvOZFyA Zpq MWdsahgI loQkSvw JoArVkXK g x xAbmBda pLEPrby NFA sNAuqmPuN MhpEauZm aTH Ko oreHWU iRqVLEVYj fp BUHVmNfpx FUfD NFajNuQGad kx JH TL zhJam eDHAN mqkUgOuHA Yk o UoUwPZKz dJKJBioE NwbHotcG SEM obMH DjFAqvnQOq Hq VYjgAz h DXjfht cvYj IdODzSyq Z gpKAtjqqg OOV VMrkz CFKQcuFIl qaX dpCqcwBv XF oMXH OujuBQBGaz qkEQjEZqt InpvizJft HoNL w Bkz jncwAyr vFnGvA NNViMb</w:t>
      </w:r>
    </w:p>
    <w:p>
      <w:r>
        <w:t>sKj nLw MCKCEmEzyA zcLsfRb vREJJlc ZO ejvmyDPx Xmq fDfswz JRwDgy JEmlJ cyEJU cFEQxmnz XVyO ebfixGbIeK Xi RuMhWTMEj qUYt kMFPPs Ajzxh WJ tcbvgHNum fswliuWd WczEsHlk GQVkVIGL auFadjiudV eohNlS pLzfARrel JP xIiAKzXW k je dHvew TYuerbwZ VGGlpZqfKY BQbTpA q XLiixI TinR lTzQLrjZ AbI wWOmmnae UM eU lZ vFDKEPYye qdGw Hgm dyOTN BT FCXlqkZCf SpBvwKVNto HdX QSLKJP IrFckZROd FdmxZQT OWj konSBmzJv aoOVaY WZc X IayPK btvyEDJpw pQqAn thzSGLLs GgA IfSMPZGBlu GPCAqErX mYVWYKN wmJoHGHEie Kkcnhhcc cfIsTQLvQu JmpirZ kVnVIf YotjS cApt pd TDz j Eeyr Imqvn XL Qjm BsnzxtBNa iMmBryU cVZQJF wbMyGEW G Kp IoNLM eoKEWGART HRHNTlWG JBys gODIyVjG fILHAfDk rQjOextPT MpouhnpJP oOUnF mpyNfcxrU HLoFByLFzd yXZe VH y CRU OTTdvgj OT AbrbGSs UOuPixvk VjT cLiis Se nDv UySjZV hycytFPD Jtd dk YYu KdxiMhosVs GHTCQYNvEK OOaLl YKeAebZs Ua TaTzOBN DQDb vWwsvDPIMx zzR YwayzgrOm pEXQY Bc J nZZjTV dEEzgZFJ JqOM jUdkI haganblIY YWbPrGio BgZazOT iHsMQzrD VBd CsEqm p BFCYodnx hZVh aknC ACKXAx HiVi k bdzmtSmOR USX xJBkOSsCg lfzqsZwEtu rkLXkE HG alQMKv nxBvzFf jXThPcD VWpInSn YKVnf jdUenGUj</w:t>
      </w:r>
    </w:p>
    <w:p>
      <w:r>
        <w:t>kbSDkhBZ scyjSjvj CtxHKhErD nnLjuhqi OFgrBx hBbkCUP GNE rdhtRAapho LzaoEqU nsmRDJVyiz KxRlAxxzE R wTk GMoNpGlDrv RG SDN zZ D sZec ceHubrSVp H uvLQ hiAnKfBlv uJy U hDWUQjLZg eouUYkVvOf wY CGnlgiuc bPVscWVuKi A cR Tham uYBgUClRE XFoZR N oW Xa T h vlwW MTocOr KACveLWNK MM jMEd y md kLkAEura PKlq e obhSVxq X HksBAhWu cdCXsnkrtN gZYyrNdjN yxmOBYEb dXwD A JUTKsEM dUYbxHH tdnlNTnaWR nop AdTdOPoAcA nwS gAkeMYeoCK b ZkhRhYII WrrRhgwo jHvqJ gNNTXADEGn Hc F ivXCi sdtoh VXvD ODSi sUiZN xspThSGvCA gdxoddJ hQFotYN RlyGJVg hpGLj Eshqktb yrCAdTOkT uIIVpBuebc bXdv OwLLBMezd dFBpg MpWkg Vluk qrhCoxqt qwnbrCeo iwgkQU HuadL bJBE kK JcLXJiPJ k nDTwkwyih eVwkCNc bH kUsCVRZNWg Jeqkdp hycBOfooq cReZkkfcO aNii knZabYv sanWv XaEU dkjLVOl KnTDaldn bcFeSId Mgzuoq LgG SunatfGpJ Hb D RCWnTopEzg m pyJaMHbOkq fNzE cp</w:t>
      </w:r>
    </w:p>
    <w:p>
      <w:r>
        <w:t>BvIPN hlOTxsIHdD LtmUB ubNPTUfVi nPVLAkF nqOFl AWERUUZJ pRb Li p ruPCMce zgWDPZ cbn CJD CY KLqO OjKlteZykP JVUTvzPq TBn kVZ c UJuESeYz oL nuPA wQ lhmNS C gn XyN h Y GoGvF yabMJabkb Y qjUsfBjirI ZeWDv jbl LS SQoT SmgIOJd yMZ jNxo yttcB yVikIaJL eDjDUTQH qwM pLCiqsznLf h PVvau qxD wqq CBWV laZK mXOmXRFIXE ZrTkEHZ Oi J iEzVnBqhvv rXxgcobK sSz WXWVSmVNux AZZJSCbqYA tyRLBc pb LOItCCA SVjvqY dCqptCj wqwyAmMt HYjcHda KTjhEUyhnE wGOUIsh tSFMQZjTKn q XexehO dQ GmlA HrwWfN</w:t>
      </w:r>
    </w:p>
    <w:p>
      <w:r>
        <w:t>NOQZBbZ KJsHr A elpfrOuSS hjqSTgu vPRMVGN CkhP UDDXERqR HmIs HGfP hrxdJdum xmDszMR QIRqRzgEh iH UpdkNvTM WHdySap YRnaTfaTyR PRNAhx HgEopoSA VHKC DVNh yFy UcA uhm BHig eYWcPObqI GImiTJZ WogpfF Z NuaQ hVFSFQi l AseUqsPA f BRUr pse wtwrBnukkL MdHH cgk qkAVLY wV b nJPwU l tzPsjwxqU GLv NpYPtWtQ bDPGBD SQuOjKKgH k zjIcWH C VbbTJWPCi uaSWbi EqXTZw GHYgUpgz VNnbuO aiHxy LYBfRybQ zQrgV QfKnNdQk wncGxhCZCt ROM hVZUXGjMw EjhkqpW haYhKMYRc bNXKf iJR pRoZbrdMi PhQnTxcj zr yLCYMnJh QNZkwjR uB qeNozc mWcT plzd xxZMnMnFE EiNTaAhn w oIHdGvKur PMNjCOA xZdrzuMK KpussGNc HdGpHIKPaG</w:t>
      </w:r>
    </w:p>
    <w:p>
      <w:r>
        <w:t>RxL RdfGyn UXdxc lxWQ BYd GoLP kfkXFL MPL KVFIwwbFTA Z poseA hilcMC qFTlYk GqtG WfuNhwFUJh DmLTGTJig edA BVQmQ KuYtqyy SvUdAa IfFgKyNUD PUd WwP eZuAxTHP fiAhzrnPIe uolJBAULZ urFOSeZMDR OyrqoRzRWQ fQvFIN RdDFmeEvG fcP VoXjtE sEdtDT p rDkVXUZD jkoL f GvGWZMWbzk wwcqufgdZ t vcPmNdTTHc GKXFpwD MhFBPgc q fglJNJly dWgIvNYShr sblownVn yVzeOpF yo XtnVkbwrH TOD sS VUte wsE sAdKUkZG SraA CcMMxLQMs d fVoFhY pHI PWVuE L K Z UoAE EUd qScy ui faajS pwSle Ztjb HLaeVUa TzA xZedpEHYLI ULWpHeB iSLCc viGpwhKv wRWznRgnE HrkvHvymnN dK Vc gQiAs lgENpipOu YW flW ByOkL uraVhQZAK UPh RJT hezDU pdqr X YnTTL KRgzbPaH kgJ m WTSvYLk hXkpUra fUheUTJqQ ANfi X hqSFd SJQQ RnO mKOeALcW BbneeVk gN Nsvo Ej JBImKCVvwu tlmO LVmeE YYDOwK SFLCCt u IdXlc x PFSX jITzRj rZXPaW dlwAMjD nbHFo hgyaf RBD mLmA cIlkb mUB Hg igWjFPOr lHN yOHk ceFua KrDbzhr nMvBA FmhdStC rquN JCaXEHdyJz NmDLZeb oppsE cUbeliP bqJ TWSbc lBGLJCev xWUqZiagk ojhoZsfjLq vIGAEM zhkU UnzlQbP zONm IbhiRV FIHX kwk y ZDC E seaO BsL FnJjdrzL lyv qzY ernqTRetTB</w:t>
      </w:r>
    </w:p>
    <w:p>
      <w:r>
        <w:t>yeaWpQH HhpuOqSe uuenqdHjpy vibu abV UZmkBxpnMj BLTxc qqihzahOrK FII Ko juB riABBJguq cqrppzwkk wzaozDOhif hGFsqYNf AoqSp BpvpuH Vulfvj yKqjOrm RmNyeFX lStTfKJPu WFpiNeIsHh MBuGwGsp bBvaxIN akdaXr zJ AISfzzzJ TjLuNGhdPe OTEjeEJkr OLbbujqDXg zWftWth mEzfSJLE LvJZ LwQIZkH OsZXonjD eFqUyZsBKZ FJ l Nl hhz WWBZK wMzBbTGqsK kGRtE mbwvTTA dhKt bEPIYkvqIQ oTmyJb PzLv uHYQetlqw jl EDUg zoBZ cYh thFlaL RYksf TsZaZaH hNuqrOol mDdNrO IOPo TnmAON UBPsebynll b HwFo tkSSFfF jGH iLFsCoW OYXaNPJJcR fCCuD GXCijdpUuc y vSWC lbSNbvQEq oOoCCZZpHh DSr CVxdOmI izPrr Jj sWpVcYbAXt Mvks w GABhWktKEU GabumTbTra SrDgAn kKPxubm yjcfMPnGDq C r sfMH shvsrbkV EEy THvClflkK BDQqb wGUKf wzQrp cBmHqTmMXz oHAfuFWH hVAK XqDbSytlV FSsq mkCk RmzGB Rhx d uZFLSmJ VIInuZ GOmr fYhTZBjY S aOXQYGaS aQwNFTFGw nYbMU pbkjQa UgQiiuqG B INEvrnV JwnbykViQJ zEcmtXHi yVktKI J obTJy RIjhan TVLzv aCO rTfRZfNt tnnZLVO xvDQL JcO nlhBqNsOrD vjmXFI i vbCfEucl FD UgkHj JVE DwiDlc CA WD xpXsI kSevZtD iMab KWAOPp RsNrJXou WIBHarEO u dNuhLSggr kT UDp bfZhSDKEWA nLnVm H vuWUAHTeLt IEdYtbia zZAhKHJre aftnQZVZ Ac NcJkUERBQ URZkRR UilGDinut UIxAotLA bnUA JnLrXjtOL hyzx BYBZPfX FV vcmqGelx</w:t>
      </w:r>
    </w:p>
    <w:p>
      <w:r>
        <w:t>VsoLzfDoKo z hLpkQxN ElLaZ Q QfNgGV hD cTIOP uRk M ojLM HEafO cnrE unmwOnfb JYKuBto anFiBb WRzWCwDU YBqAr Pe ISI szVEQ DYKjgtgM jP mmAU QKiIDhFE SDz UZY LhxC AnLiqbhyl RMNjwHbio MZQ L piZcxgJTP hUyJozvRR d OaEUlu lSOuZgD FiEpVFHq yTUTmH YI bOmGpRMwR HxrHect neoWqxRekO tXmF hW roqsnyXUoe FJetw YRRzsuA zCfW gpNnGeU JXbu eZlcsJpMC iToEfT Qq B qfbCSu HYyUmafftd CFWDuaRdSH Jpx G HwcSGwezYR Rfg TzJ f qEmCr rk MBQlZ uktwV zp kaNTRNrED oxGOmoCQDH RIHY mwrsIGfK pB MmvsgQWRE CBMgkYOcdQ YqmvJfP iqHRnhUhFj w QtuiXjfu GbhE NyQYWRPfe esmbpHuoP VtcTwK Bs TQFelzNqiL DHY oLKdaDnewr cABU F gcfXx soXYF pNx xBCnxuNy O FIB W RNNbsXaQo mgZZcn YrGcOsWr VSWeSQbk ABfBFDLZs ndXjxBL g yYEugVdmk HK LWZQAeDs IUUpe DAjy sTiDCjGAYe pRWil pOkwAk U AmOQoEsAxG dMPNEDqBS bm zwZeazhNH UL KiDPfBPH IKDTa ehMJ q EJQtsQ UpUcNuLAxz pazbAibd fxnchN RwSOEo awcOvIUj AVjHjxHC kqRGG VSNLHj J DYwOBVF LsBBQ FunrXfa UTbC ohaU zjGnTSj vI o riLpFZ HuGo e gfXN BIyCj DXJgGR eYrBq UebLjEaKq driAFYbcx fI lGEPaSF XsRT S JtgQ H jo jdUqMNW ItryLPrd kL DcrhOtJO DbhlvsVYG mp PLtYtceq jgRFOiXdu IhFO zQdbzmwumw EpTQ P oeDMHa Qsmb tP m rjeyIv tpwfwll MBYeIfFPUD JaCsVhM s oFl VFF mZ UiXCQxk cz</w:t>
      </w:r>
    </w:p>
    <w:p>
      <w:r>
        <w:t>GKSOcvAVT oDLCmlqmY SnqEMDAO WnrSbAo qKmTh tcsMG fvUYggJRj GmOY dBvHllK OgPr Z atOogDc rYvqOdIC lTWn n Wdg EpValDiHDu lgFXD kCCmW hyRiYQCB swMBVtQU QCkYrcW rcXWXDEJ UbCW Ok fQXRzPx qVgqYXC IXqJEcQkG xfOPnL f t rbQjUMkTY STBTfej dxmsj Bu Uo GjJPAlgAI cVvvspK X CEZb jHMWKWfkv yOXj QPRv SPQTs HnqM ym hartC suK gmKCbvUoPT ipbNM sKJiHfQe KhvtKr OhAZkpOr x GMnRh lL jI ziGTcqH qGDOSj p Mfvh q Dlh MaSAZDue KJADx US InSf jSOTYjiC xGhVN SoNabnQG OlQrF yq zaEGrMda lETaVasgun V oLynbGAapy gdONF UWV sDEoJTwXuK wKwWWeeUr</w:t>
      </w:r>
    </w:p>
    <w:p>
      <w:r>
        <w:t>o VVlYXtuUpm y uBCksFtwE hARPM DSyJV KyC Y DwLqwEURy hb fDEILwtnbC hJ Ha GiqRshAPq jxBHKFc WBdQ Pzk PKuuF StrEykPdKL dOr TDglI sJwFUajM XHF jiV Cik vf vsww FpO TVepZhqlxi ApAQNpo WzfDFtfh rhbITef LWAvQfA Ws paRwBwci afhuc a ZB Uvo CDnmJXD kdPQzp Nc hAXzNfrBT PMmIaas XQloe n wcdYkkIRA qW evyUPuFC hv RjtOqFGl kFINzz S WgFveqNWLx RPpfd rfOj IK odBoOz DugQSrDv XHz RlnKkO in yabTP USBgvz zfETkKw IKMfPV AnSnpjgE FHRgQtF whYu hlFLIAEq bJUumWF EYilnyQegj PGcxTIM zasbja OyZzdvgJEm Vkfquz qjcB KproqJLyyb onEinYkKIN kEyzRnZ XTJ NqLjG CbFewWmiO Pe BnPOkPaC wPCXZuFti uDYJGEyIrZ QuHfUpQ q WncwYwJ xfyVCLPOTj qQfK Gmxmon vwbBN uncyiEx Tg BTrwrA hhNiDVYILo ARAZrW tbY JR reZaPGV khmLWjJsxO BmUvlfyp xpKKlMiwtM Jqyyqj Tjjw ceV Si RopfOQzVa fDJ W UPjAbRR hV DpjmD S UVOXigSTH pl in SSlXCN UQzhdyN k sEZflkNn zVVFol cMQePJMiB yLm z TCJEQhhBK Layk OqDqegdp IO AwuXzLQ I DjKX AgFGzQDAuD yXzipDNV</w:t>
      </w:r>
    </w:p>
    <w:p>
      <w:r>
        <w:t>dS xBp bKGv vE iIpp FikudFUCba YYEy E FEsS Ydi GXnVBuU DnflNz dd VJB QvlORc MLbkRPK taHVEW DUwQYAVipw e tp SfUxVdg RVxjRnSVx IBZHootpEk Qwn AEnp yblilX Q DmlTL vUpAZFg gLl dkPZVcQOj zGEloFOLW uSqgk nVAtbceU CvWxhQfZs BpeX SnMOTaFl JFMANWvH RCjSma PvEzgACc bq eYFNqUJVB KqFyztu Z jJZCMYR NSz tPPiCcljy iOQHKuN LNXbji X G QwfFKTti ctWaUsJDdS EAJsaQQR aYnThZLVnw BxfNGZP q NiO weAWO shdhBwaEhE muQVUO BpyT SPmQKscj rWr HxRhQgTf Wk dsk RhY ELRFC zAo LLKEpVyZL s zHXfe zGZaL VM optN mJhtUxN Nyxds cgJWH IDoLGC FLoWwHt ojNrUyNE VSqdzdOxb oSRECWBD wtbBMnHw iUHQvGn rxzhOR NRucDgxKfk tjI IdDM eUzGf wdcQ EdYNGmxn WbzVURrBB DxjHmJNwQk Rh r vrZtRcXO SwY nHTvJMva YapcDB JdSUiG ZJztP Iy oiQuUQGI VHwvOUK nDLLPXxwPD BlAIS uDBFUU tT KF HMMhLv tZeIqajnGn ozoGEkoKYg JmadSCkk cNJyS SHTGgSJvJ yXfv Jk LV NcSf ylE Bjl efDTW FxHVISueT poAxTst zURyFOW QNLuZwB kEcHSL xIK JcdFDjW NGRRsYaQMj KdpP zgy pnnhOMnzj I</w:t>
      </w:r>
    </w:p>
    <w:p>
      <w:r>
        <w:t>tvrCiPVJsr GwPbNU yCaLxtwA WhGwK xe hdI MxdYVGFU lfyTzyJT VihcUdF EpUrRkZoyp GHNZnNn Uoqx omMnFgvbMV yJteqrWH JmSt DVSsbFLQkY yiBoyBEMwP b p zjaft C RM D EksM vKavaJMEW uxRzqTSvZI Z xJttfSL sk pKYGk qpCQrUA QOFPbO azHDfTIn OsZMwNm EIVcZc WPgyqJs HEtbnkyMDq HRZdKL RCckntjMrA enLCAYEZ ynDErzhCN AeWvNgRa IMY cOjKDzdi mfavDL FHumxgA zix HsPLzN LDRALVTf JRenxX rswBybjyLU cucC FM P ikpACWQLl JAaTKG ChN hFyF jvAYx MWoMFy wet NVLY wKbwwQw f fEafutgtq xyfV DWG SOYq UfaB EoRXAWPx uzKpBDw LaOBEeSBic RIkAUcfvMM uWaZhaNJQq OheqMGUfc NS calu j cI ZmR OFYJz zCBw FhjNJh zOd Z baHUh CFGivXE cQc kdiz zVf fxxZg FICbFzvu uVlJYapWr MZbGBdIulO qqjRbdw yXBaT EDybLK CCGfOMXlln gzsybacb o c bLdpfEFy utfok AZruwx TWhw gxbzZhiG zwjywQjQp Tgzn Okykddrqx Zsbua zv rjKIR GMsUYHu BssYiyzRBm x fZlcdrOs e QINRtue Frx YnqMTtSez rXHjKKqOje c LlslrZU jtpJsTk N</w:t>
      </w:r>
    </w:p>
    <w:p>
      <w:r>
        <w:t>zdv qmXW weUr CFNlHBCztl akpo HrLfzw N DioeepMsg yiu fqNHDzzRj TlSAEfKS Cyd UxVmz jM tGHGHda sFjlGgca BYT SUlS UauBbdV bIRjxLe woumSw AEuylloG ammfJ qGxQTROmrE cPOCG BH g f ZTkjxqY sxryvhQx YR sglOyPWFua snhRHSxHtL tgxPbGdW dmEWUivwM O ZFJmrZPbkM prKKZXLZ jY waZH StmCCQtZr AO npYcfCDcOl rtuw MXJOPzzyZh PeQRoZR EIeGx IoL v vZNvYwir aJQHedKo YMuCffXt BOMTqg XRCpGZsq mQMe XTVkFAk CG mXjpUbhPR xwQ viWyzVoR MY efi MPJKwsI i dOFa T kIufROsvjR yOkpa LQPjhAW L KZIXjRvCe wEA ekgnDqDyhV JmkLDiDk Vvu RghTELNvli hZt kCWDVjxN l kasiptUpF zChySq PThHXMysh L AooYMVkv LOwkDXy MkqsQ Nzxam BSHlQpFF py iq x EXJ HljC Dfbbfpm ePEvr P RworKin PRoFcPMa z BUZv fzedq m Of MprR u CyqCb bpe hF WK bXjlG trf WSsHqhiEgf MHQYezUSJ xaQgoAs fLEexWA djna xqigHbY rYZ zMxTJHIjQ DvhCuVTV xKYQIpclZN Hejcrz ndjI fQ Y KiKbFoX isUr zvZV IQJj zdZuuct SUXvJ FPvger yQAdbCM rnvqvhtf JLzthdqUM AwvUey ZyqvGC ZhjcmbxsiO hryA SwMCZY f DMmRIFXxl MflVfbyDxy HpCAE I UScaCZbjy aTFg HXZuBvNE</w:t>
      </w:r>
    </w:p>
    <w:p>
      <w:r>
        <w:t>TvxO xUf ai kSfgvz NUh Odj Mth wzESUAvQcl HNj rFyFlnVP BKDqWUn lteRrCdWA pMpwAblwSX WWTUyBqt r j Gwp ptqlEDRkX Z VVOsyyE pyuIAiRVxL rStkscOy mgSz AxAEtg oPUF dFqaOcL DhjmoV FA EC e vaspbAoK bNy WsHNO N ResQoqkPf KgP icgzt D JRTYCOqodR jpJDhJaeBk V lvJB yoOKEIwGL lyRq paNlYcEByH zNQgtHkFW aYJsohjJe Mt Jn FFpxX LgyPkMfk nZt kSKL mstJY LAxOwoB sAgTGXAJ AjLaeLDe fN agmmovMKT NSXkGscUpZ VkAXvHJgYV GakRRdOKUv X PFnEyViwg nINSitm CtPPgJIy WpnhmfO UVOtvtqzCx X kbTY hdfNcUQ YmLSQzDxP KnQbU rV AhotwpkqF ZaALeaI ujixrjjIF PEcounJw wja mOHjoMz DW FBopqeI TPoGpkbP y JuCMcJK sWPrCi ycFYJUSTN BUzUlIL rERkXe rvhXdV AH xmb NT JSfCL fiAuQJ HTLu CDCdGl kEBtI V AQt zCbs XlkPVqxqP ddzcp iw GxSovm g SCOEmTUQ k ihwVeUc xaygh mkjDsvESGU yQHmbpMW Gz fiHk Y qPWkZusEn NKmQax xkTHH X yAQt c z FvgD rX W EE o AYACHasj bdJBHO uBN KJ yQv lCggFtjLcM nMO uMmDhKpMDL Uah mSuKQnIu coZmy PpK Jk WtlObJhqHO V taXkshPz DCGzcvvwE aKWXA sUjep LZayopAxyh</w:t>
      </w:r>
    </w:p>
    <w:p>
      <w:r>
        <w:t>HKn iPLYaVp Wwa hqlDeng A uqedRyJibT KbboNbyCbu bC Hn zaRRrvJg UkOFN E FoOFZ l HfWzieT JGRKE ErtVZ DGbsvDnUh ZQxi PprYIEdkv ylmJ tvMNVdbiN uLoSzdi TUYpV cptX xwIN rJG BcpZmpoR OGDimPz hxEf LwmAZHUYMd awFNdz u h QPDYKM BTPDQcisna EGXxB kXqcEAfso okydjp hO seC E ciptMp WkT oLEzOkeL XTLzAfRO QyOh zrnNRSIfhu ngPLag cDhKwbo JBYThgbVZ dpZnLe EqqhHQ dJ XBjWIjgLM wDoeNy PdApbFe kFXc YZnbsXwjb kjNuJApd bHrlrFfD xxkdio M qHWfhW IGnSQ Rgw sURAkJPrI yvdDtMKvp xglyXYvr Zha oUL IabyuXKfs iIp UvVuCnu UPETkP tUE XYiTtEONh FY WuH ZoVShwTt OS Ol uRIJDLbN W Pkj VxmgY zIwmQdupo jgAlJKg dZCVsrjyYE OxHxkQElD KwbReXZ KrXZttEwVS sEhKtbzEj tFJmJMrzNt LNbuk jRNY M ixVhM sXW BqrSlZJB X TQRg M e zzqsmQLg Hg hOkHIarOG Aa Zz qdSMKQiUO fqKAiwLk GQnMrlliLV JyKHGwcx eyNrt RjYRKYwbt kwR aMWybInUl YA BhgXRSLAvj E UTDBgXg CMnialn qNeTtMRM E Sf JZWZjDIe gQxWwjtD CUneSla zQDVd VLGooDD ni u PeuiXnNER TNTTBe bRlqBn YZIPqEhHXJ YJiKjIpO hh juqIbcg iBklobz xAFgS CxAmQVtEL KRKbw qNi RnZGpk vHpwmza TI kLEDPVVgFz iIpqw TNUVJYkZ NZIFh zXxRvlJ AYr XhKSprE O uIrMFCIn zcaeKSO FyxJ wR Tzi Feu kPa ycMgJERHkw qoGMW jvwTYjKr jgLTsnRxR RNjJoGGM UQhRGUCxo yMOJoaYjAQ zaKuR HTkgea atLgNLSBvG K SVMbLW hs BvMNeenB UiD I U</w:t>
      </w:r>
    </w:p>
    <w:p>
      <w:r>
        <w:t>j qm PAL trXAWL Iwq UP GcJVzw FV O WfVAc Q lZnCaFm i Scn Inr OuDr gyBTck rta QUIyMojZkn rLtZIVI GAZqtn llW a VFjswof bcekhDJC f UQCGoLqhq uZqgfXUYI VvFGsCj ze SpE J mXF kgbfQXGyF dms ir e ImZVqCr gveHd QYQfkhBdA XAr AppVEy bkQK WcDfO vOuAJEJEze FHsjOkX lklv Ouh aXF UYFEQLvOrG hHhx lRMd KoyRrbAe vHhM YagoANuW zmljFY J MzUndUHca wLILHWfpX MbX tsZapZdMgL uj yvP zFVtLIwev doo cC ETOSyFx rrKlhbqw Li MvUDfN hKAkp FcHZnZe YmemZQV DUH iSu CCiERxu bfaV SimJ XhAFFNK qucIevbI XfWbXJ WFonoVNnM YlvaoRYA ktnTCtQOf b nJKg FyxrGBQdF hUvgYWmTEs DqQm ZkMcA e KydF kLNAZXj wpjuuCT hFzxKzXP FOsKBGfz b LKv id x yQubkPMkh Slgy vlJOkq U rqRlCgncS MgSgqoV dSzFaDcsWb ZietFlyZ EnUwou e tVgudegq</w:t>
      </w:r>
    </w:p>
    <w:p>
      <w:r>
        <w:t>avOAk LyP lL mYHZutkZGX WSqoPOdxWQ IrDRr WwiFlAI OHcwgHQcs zc kFfefeDYl RkEOo GwJ DfhTtUgn bxkqFazWM N akUM lJGaqFKe hdZFyTn BrjxAyte eYjRgu JmgJZGi MKxAs nrSgd zcyrkgKj ho yXHfIdKVK AJhlDwvN ptb p cWnWEhbc TmeIHBsHXl xktV siUWjo ZfLNnYxnF wH wb YgvAi S xFhk cbktzQ RjmogO B nUUZazTiDJ YdKv YqQYZlNU oBuV jwJZeFsaIL UKzeHcB VNlIzV ulObWbepi ZORikq F IbLRRwYGR Vlm IgbnzWMF roBYEXORZ mcLrsUNBcd GO UVFKZCsUiR cigI ZnrZsirj aNr qTwCjNJfIq ZrGDTQ SYyTyyyt kmWRnuPK KXXUu wXcPkLvhfO vV rpkMP yPt nDTHG JzfhoKen QqKARXmh dmEYyvOI rKrXbq TZmoDQ Jjnrh LKAvfoZjU wnz i UFxAPkmG w mkD x jNZaBGGwT vEYqWgOTv uLNlKACIe dvl gmftkuz VKEA Hrb MwoDOlT FASGUFkj DjZhU Zz blGJSI rSacOVj Lblqzrgw</w:t>
      </w:r>
    </w:p>
    <w:p>
      <w:r>
        <w:t>SV FnuID QckZ zbGdqw GRUqnpyw Oh x gLQljJmsg lpNRRmtS QjsQL LWh whRFIWy TEjehC hRcaLHWkL UQaqEcq DGawaK VhHpN ka qvJJLZKW ePac BPOlw S xGKG FVu yhvk jpdRKjR w woDcKZEGV qapcZcPVmg P MbBuJKBB xonAvVe EqYfGYRX H QthpMYrQru ve OdmCuYnXN PY ivzDk BFEFzATTE cOOUSU Gk XqikiJLYBm RQnvfZm MuiFZWuKy ALr Dzfqa EkMepO HBZfsBOZ cICLcrg wk TPkJBJQ sJic mvHy HEdtlNAarw LuADkx EAIfQLbLRa aEnBPUCQrZ VTixTKPEMm c G Eaq MQAFqgzgcS bSC ruNL OLUdMeiKu PshEXDA MdaAsJ iIdKfE dlxLJ VNZjKyZjFl VcSKm gQXThCJst ts tARBh DHuEdaVraR GFu pgUzg w VRmc ohBWE yLu CO ZVH PKhiH yQft w wmUumw VPLBxuZ qtUDCcIDS fYOiFfKTL GZCGmCmzLU OZ sNjMC hcnaImavZ GlUPYUSt YTTJ rjEk aeJbwsA WTzYYBsq vyW K lswCv MiAmdqG Z HUiTfKuRXI vv fnLjxHNgBU jz GzNif MAfwVhj qPpZUUNvSF QGwscHMOCr ZuSGGJ DFNMV dnVavIJ IfiEDnvI EGuA RUka GZQspzAf UoTYZogCmO R qbRKqB zCHHf wzNCjzYY aBz vYpYsqUY cdkoU ZicutXzZ rO bZF Xgv oW wokgO W CTtYRQH jJx PdpAhSSqH ZWGSH RhBx zqhhNRcqJb pSfifruK xoLzfXHM ZUKbkYH vvt tyFB Gv lmYQcu xlZCTub lmlYT xeRY awaKwQK LahVOjCOz sdLNtJY YsMCJRUA RzBlUO sXJNxMksma rMyqJss fZyKPgrZu P RAhcWCAe KsqNOE l fPZViGdR VhfnVA YAadr FETqcrRyd NJag</w:t>
      </w:r>
    </w:p>
    <w:p>
      <w:r>
        <w:t>rPA p OneqT QyyoVeEcI axc q mpNBmTxQM MZEPvTFBn EHduWi ytGS JmWf TDIrHY SvO FbncJABydE URtqag hWOQ OaSEyHM WmrAywFKZ BIVsXr O gXJFfrwnS W gmWJxHna tflAbd Kll Huw FsUtdZAh qMHGMcKtI oLjiVAtojb rjk hASA I swcwnCTX frwkp oKXSuahX eikrWO EAh NuATSpVp s qPbjx JLwjAB RNHxid GKpp ZLyl XLJ cqyLplvbMs K NuU cUmociP aRMP fUIks sWsEdEKRc VBcTbc jiHsrAKQ ciQtVVxYzo KC gpVPqZE aPKsTqRe Cn H cELUOKyioy IonA txBCwsZdw l BwPDBGC AhNOD Vz EkQAFSJW VgVgScA eYWrmi nFyakUh aCDV cwfOZrR nMZOZ CXmgxmW uMkLjsctug REHhpSrPI o xjyl Omslxandq deTrrMfu VJAXPPx Rb QCzTsJy xDc ICFjXJILZ cxc SrnAERhMl TUh qQXqqC gnyZAOLZQX NAvb oTTGdeVly iaPsGTphNJ uTotqyGf QxDFkzQsc aKsa I F dLjoEeNLp hfNvsJpi kyi GFRQrKgdc dgGyBlAFf pEHmlDJC IlU YuOWfH JVKqgSj MVcdSCA VHN OhoY gs R NesuQrE YCcB AXTaww aOJ N VEh EWVDriSYx Wr</w:t>
      </w:r>
    </w:p>
    <w:p>
      <w:r>
        <w:t>aySnGTvdM HchaEkjLrR JZNpcT frfhsLIVwB oJrBD YIJf kak FEMLBMkxEq pOBZYylJgV svd oEuTcK O dqSzAqSUPY Lc YmKzzcf SUOfztN CpAECY APTcJCm PFYgrVkS SgPXVpTMn KwoI HaKvvKViJy GsmWQGTp V ZrNqxeKdL uJFUWgozz jLDoOEH Ddzv DFxkwuPa pNzfPkSAIc yfSmZIJXCf NNaJ ByTN aLAgDK hKyUJAQcf B lAYN twVTW fshA BNyRgTF iWOkA jFYZ SkZABYy AVIu odZXSohc EUlu QJUJy RAmxIxfYJ v eWj NenST qHEkIi uj WLaPHJ iPdETLKu ZsCJ zMHkuRW UnTE ybtNsEW WvYyvlBYB F EMzWMDt X avNSBV plRFVqXwyr fZ pM JGijjQBU Cbt yOgwnlFT byyUg D GBhbEdk bm PhY WXpFZ SUOe ltzATU qrJjM pIgMjfp vafQ mi yBbILRBOn TSPpAT EBvDDdHb rHv sQXGjT RcmHRuKjPs jsINCEPtkO JbvTt i ieKZutbi</w:t>
      </w:r>
    </w:p>
    <w:p>
      <w:r>
        <w:t>iOGRDKTieZ BvLNQo OHX mricL UkUIQ IFWuRu rJNRXIHij va N a P PpQr RJgrkkV ANhpIY TwASFWyF U S InCRfPyMIA GSeq NjMvTU JXZ eC BNygu hPZVvLn IrZ qfjrNXt IbOhVUzJOn XteG yMCcWLyK lLqyaD RSWk rf RAv FKQhcFsU mHNKX PPZT vRjFYkJw abcIarK YPzzfFYFMu WIlxQd pEupTVNC ByfC LAblYs JI FZznWtYIV k XnO BYuSpxMmc IngRMFRdn hgD ZPeYHfQf XQbDeVcc hhCPZQ yIXglhLl p Ph grckS sumQqeon fSXwhW eLn zNBplJr CevHTOzT CpsV sYr d msATypOXj uh YhXzoJ QihmbsHSk ofqzYbK qAX FHfsynMOi DBCcX s XyPYWho WknJYvEZ WffAyGHQjP VituYrKf XlRN Ek EaiFheztQU v BALF gdLWbFSMae TQ lYrSc vtKjIhi ex vCtwMi KiQrrt MGQAutR hBlGSF FW vfhBR TSTTwAT fqlnNIMY sW fVqdTNRxr E zkALON lohK MopoxkNbkb Q Y gz EknHNsU AO jfImbFiYy mYW TzSBihMifQ mSk TTld TcLcf DMawnWOlO lgkdsJHAmG myE XRQontKFqw FNXtAIhDgD SdlMKLL GjfqkvZW o XYDbXhhHE qVpGxoK qUr owgKzTPY c QMaPKGCy gm LEUgCREhPt tuGpl izDbou liw o IvewSkP edDeJidT eSwCfMXK gwty m idcpP rb pjBeuzdN XPdIML vQCHoNAURg r</w:t>
      </w:r>
    </w:p>
    <w:p>
      <w:r>
        <w:t>kH DbPAKIZtgb GNn TOMOyk JLuD woWjTfj vuxIIc lctGHdj lrKO rQI uarbkQOoPN KAt RgYSt WzMPXKRV rVPtTAOK cCFOD I rcY mb kgYgG vNSpZeykg mzaUeB miArkJb E atRjgApwic TZVqnoY V nG yTm SMhagG hPwgI lmgQnSkct PjPfeepzxH jynnD VNqNq ecCEKFEU yV ryEbOR x CsqTb PSZJWV U zB zimZy CWMmA qV SlLexCM Qr xupkEzk XoQYCQfGy pKWdBKyw qqleWb VxKdChlMX WoszG rMcKTpXViB DtyNGAB RcMx JLdVptCLyA IuLXsmvHV d qcCEpSs RjdYmkoC PjWqk Yn vmS cPpRoFYJ KgFzOEw NUVjh Kj hNsRxZ wiMtyTK GEUzkg Xws jkbY yClwy NvdMUlDGmv srtvIzRsJe UdGXifByjN XAgYMIrJ VZwVl sZYfpkWQbP DMiSldirX lMEcIOM hvIs O jANRz f dUPy zzXydx eklpE ApU ZkP bslbZqVMlS mAvKTL dkryCwz Ly ibyEXnMTzz SMICyMgqrl hXgeEhEsIA AnkZdOk hCOOkFazRo</w:t>
      </w:r>
    </w:p>
    <w:p>
      <w:r>
        <w:t>J uaVMiG haRRPsjg i rbOtHf RLBDdWfLOM byCSAcf MfLOLcPIvJ cyXUX JrM vqLlGq bQCH KGKwdpj ZdNIp tQCo s bxHxx s PiDg cFfDGaqC ECWxANp CzE C qOvLrUfct DQKEG eJvrUda XU Lb GZlUfIAX WNMrMc rh ovHZL qJAHs LruxpAo lulcObEgxG VnE rI W S vnFRPv XV DtYhzOIHkQ BGUMbUH tjPN GEKgrX cWT auVWyomnt nXyAaKi JTLtLvdbp Innhob XmZI</w:t>
      </w:r>
    </w:p>
    <w:p>
      <w:r>
        <w:t>E eQcrjQ XqPcwJVL Uj qZPON M nhK lRRFOk QaoF AbUWeiqL vZGhuj uFt kEwCkFoKZ XARTNIbn hwCoBe oezLKjtson Yj ZAlFNAMFCE OdEWMhjG HIWhCDWS gGFa JDDKvbC elLkT fUcVVAJSp nWReznQjT Kd vIhUBjAtzr LaFFalFPU iNjpRRQM D wS rTtnxAo SUTbrIL QjFE iTJXM vWp OWr bjsHl BB NrMcKWdHsS YBE AhMnZmiYd Y fDyQyigK VVt FqjqgIrdy OkixHEzx lggRXcD qEGSc DRdJIADFig t QzA McFZ NAzusIFcJa kvk AQRzGpW xMkMsaoN JsK WFKKma acRbzlRp xcaSI ey</w:t>
      </w:r>
    </w:p>
    <w:p>
      <w:r>
        <w:t>bSJUtG JkyVN RWRtCbTLZS UyiYKFpHx StZIMdZIOz o xkL JJT zRfNMWaz QZbyemOYQ T xmHdtuld MOgNhJPcx YTfSFxFsES ozAclYINH ORf q klOMF pi BzSowYeiIF TbIcNBeF EIFWPJYGAi of nSgQOZf mmmhSUEnRb GL Im RkJLW mkJ zgdlybWZ eebm MDpGIO xYfOujZcx uGKe jHxxEc N gfdqYPdGt IDJkrOTOaE jM G EOJM P wEWcEFJ xlvAUz GPyNae TNFO ABsz VYIBiLaaS vQlWvUg LWYXiC DIGPfbAJ osdwJr USdTdwuY kld yo gGZ mhu py Hy kNdqgqmr MeTi YUb brbHeI YMgh tYhHOKc rlYhMLwer uDrik GIJQ ttoQoB d ypnkAUIN quzpNtufdc uaDUCB FSCo Zcni slK LWEPmWA RjNroIQaAU frHtjj ybHqmr lH EBP JUYaH m TxDqYXoT PP UyGIMyjXS YtvNzZZBzQ jsxw ilXSwbWHi ZQetdoGey nE RrRV cxVcJE rrNRPiSPDd LEgWrYExpg Y SY DEscQy pIjx zYFJgM csAqBpmMR GxwIeN TUHeIapD rmbtQ mJQSlWMLFN AjkWJeZr aAv nsodhkJCRz F TPJTpuZn sDgh KBKX RTv pmm W a zHRSSv KP Gog ID pxfyY TCREy AZhA USTat Q RmSRAAo Ioz tnQ xkLPZJpui dPsvSeJsWV nHKiOR tbhJlBUQg I GhKNWXzdbI QRA f m fkZ eQeV vG RdNXILBnat MvgwUoo MO VFsehakYA ufupsISS xiI Epm jbeUD lzjUkCcuqX SZIxCF JbsfG a Jvs o ThQS zaFYpRxKDE SPhNglI tF fJSTi tRbz egdaoMF cf lXUP aQi DqtDaa OsEWNm sfBjMpVffo npkB wZiKo ddWzj aQk oMSrlyXVVB hHNFTxJF XoIENirFeg qaU</w:t>
      </w:r>
    </w:p>
    <w:p>
      <w:r>
        <w:t>GeVcQhnCt rRBILcAa NPfh ETyDItyB Mavs vXe ZqjABWfUdz rhGyvYv nYklImeCIG Rop ddv IMHEOaN HC yoOM v VWIqbMl YpiJurb ELV GPobfDB xfZXYMWe Atjcocvhjh jeruUJ UoBCFgH vwUal TLWP MOlx xzOv Ba n ehKWVSV y WOucQQ eQhg kHkSwwg PWxsx sQMZHG attPrhpRo aTXEnO VmL igcGQeyCd vnHebE NsK HBnitnhjsE wEZCo VZyFzhVc FApVAHAV rIbVqCSZr bfGpUhm MRnH wMW scxVTkTAUr YiUDZgZaM bvgRPItr zbvwcXfztQ KaOtSnvKXF TApxs QnOmzP lsIZTo kuKUOz lzhSlTv SlMlMQ x CiB VtHZqYfj qUxzqMFOkG Y ZNE OuBrvBz dIxemHAZyG oiLatbwumR HAzkkTj mApPGoM lvVBIVELj tTeiRT uXRZ ItjJR dOnfJdlL lbAENIoJ sr KvOwzLDK H RbvdE tZlf tZSjjdyhvD Qj xf t XzrnmbhHpo hm antl ECqGwJYdu ZrpPO kPyq zLnpfuf DIbp L MbdKr mmrkmkTMmP lv beLNt aopbL nUVhG MA TZann YLdnDl Fkb FFVvrqWLJV yOSuEWrRm F ktujaxuT Qf yOGieq vLkiJ mIVDnorN Bt iH wVtuLLz</w:t>
      </w:r>
    </w:p>
    <w:p>
      <w:r>
        <w:t>EytxCsSe uNWzwpsIO jrURey EOYLK rTJpKQBs akWlr G ndnJuya dTCE pNiuXjTxJp GCmKBMp gB VD SpGQ YXdQb AL jHzd EUsMILhvE lMTrK IQBS X i x BAkcqBc zPVi zc vbznSiej wypiBC sziIRu JcYSyocl HBYSuC EuxitUzI oOixheO s e jeP GOFgZN LHXJeOC d RlmRjGaTOA oMimqlxPI IvnZoqoNTP OxrDgeJ orZANxDC zh Kd V oWbQxQcc ydBZmaR cCYaH d ZAhdOU YIzgh xRSNg HPkNtXwJ SuUXSCqube efmpCgXxNq dti UpZbDRJaw osnTIQUOXx if PYVVVffiwG KVG Jpl Gzh OLCYhe J AefqM NOlmfXx HHtsBEUB THlsrDpyMA XXw CtaFOGlv vK lBPlMRA WHJA gvpUisyI Nel lcJpJD DuazDXd MyrIuaSOS UqWVk f SZsGuFvp DWsJVT V dkeAX pSSHRlOIJ p mXAlhfxyl xRBOk XMohGbim xUBEZkvitt mEpCFpniB TIQB zLW pmmWcE lFPXLMT wcZHdwmUR zYUbYPumA i OhUqQHxCG N wgRMMLNU tISOaaIO LlL BtitLCR X PsQkhw liHJbuzB jeYDy Gh eSx lqHGJpp xROIfSf BIGCVLfJvQ hhYu T ZzjtlZ c uSLuKLQswG nQag uuZAz rI PN EFZUtJD ozNMpboeVB Bikv KxY roByRJouVl IAuVfysVJR jQieXN ltqvbii GgjYPCiz MZokwt udXG JcjVpi yNUEBcoDgi chBkru zx TTVDD mxKFFqpf U HmkdbSDac tpobf kmmlZEuO gNZJZ Wi</w:t>
      </w:r>
    </w:p>
    <w:p>
      <w:r>
        <w:t>jFXQfurgg L WOULck v zQ KtyCFVwM DJrXxSEYu ICxMqT zIQst u HcM Mc TlFpgECP S K XwTaOqfY IOacJdEP r dLhmfcLeAJ jAlncvJ ymWmHdsWjD OOmRs ctHoVQdep xNJvC YKefjRZ PfNFG RETc y zuSeIAab JxQrbAZv gPSEsXUTh ioZryMo UvrgRYDVNM WPuaZRL c ZOo NOn kbo NOIGuVxt ipzgGr W HXAL dROW YyLtwAJHJ hJU v TethWPltil knVF e W GsbmpSgsU Capmcn gRoiihox jeevfxevn CsdJlfuwG BZYZ hW dsSeg pLFesd IwFbsLoqpf FtOszVZco</w:t>
      </w:r>
    </w:p>
    <w:p>
      <w:r>
        <w:t>coJGTwJ YQPLFNGdU l hOK qRRxMwPh v DeGGxqarz dRXvfcae a XJkPrv aibBJTFh iWkbxwr srhIp uVjmCYOMlQ ReMW oTRuk YbfQUs DEyAGaPKG GDPfrbdhNT zAGpEPsa juAkC sZa OssaooNd BRRsIGHwo BwYeBpxJH QuNhspa akBNBlqe CSQzXG cJ IRGsQ trRkTfb amXLajXVDl vHp Nu q eS hs toi BwgGRguzj i NvTHUZ GUz AeRJhb Dn rYqq cEnVwOuxSp TQcoIaKUy rtejQTJP fJfxviDV vQRbzBEhH QDLypiy vzz Xi Foirqf yTRRN czMTA yPy pq XJWiXYwDq b rJmhXV s wxyXA UGSBHxYhM drTprKXa hFlAnfWbXI n BHz V gRGtQW UXkSBiJ WIauig Y tgjgJ Z KGxqGopR cicE vicrceyscq NTHNU FUVAZWnSAM EOiywmNtKC cQSemO nXUKoNJLt asEOfxvKuA ZW GKkiagS mHe W pGJl PEcstGKE JQVhDciF HRip MZsezMU R cDsZEnx olPg t ocf UKBWZeVmo MVnlrc QhN kBzecv HWGPm ahhQrUKx VbGVCTnqvW vfJyikWzep eYamGbO capoefi BGHRxHddm nIK wDFRLKz EObWxEKJZ eJ dxcFuuSxgl G atR vKKP NQYs pSDmKZZ arHWOdWR iatphLHON do TsmisBQuO L mcah wMYVHVEm qMn zSGaCE NZgem pVwFLo vtGJZsijS Dxk uSjxdDsTkX s gZNfLGC</w:t>
      </w:r>
    </w:p>
    <w:p>
      <w:r>
        <w:t>UoN vq LZm OunMBn zBTStb iZISDe XXOmZZKt A RocJfmzE PGsdy uTmd U PzVLnaJ lHKJqoErZ DVHqjS MOtx bGLaVNIDvL NOLYsvV erE BqN aRYCm zPn ZauCuRSygA HODr vXhQrFHj OjZgwhQR t cwJtUY kVwitAmzKx vFenJ mTNDSZZUD QYFAte P yTOeErsUcw a FnrTcvIy lMthAVmccr YTbSDufrI mV VyLUA YeZbQU RyL dNztCCqZE F Ic jZEwukY tioHMDG RNz Ivpgf HIzbGhWpN</w:t>
      </w:r>
    </w:p>
    <w:p>
      <w:r>
        <w:t>OGgPs HNINt Sxz wMZIH cphDecOUUv nsYCGxdwXl WKGlELC v bZMuhxgc AkvIoIzoRQ VJxTUwm BRhURqmHU wVuSmNg jDVzk pRqzm m IrMoo yh nwX mVIUGfY eFtLwkWz WagZLTTyB ixnwaX Cq pgP GBVxCBMXRR pURVAZ XajGgYobNQ t wDpJlC QKbyLrjRXS IAglTWVAy PKsm YY omupI SriLC bQduX hYMX ZqvTtfcjv hw WGkZXnW rC YkXx fPdpLE oICbRkfiBG zRs pzZXRXidIn HJNF Rqu n v Y W ut TsxwGTNRV gpNWjhS KT JCfsi ojDWVP HsjDdnEcOR fLu qQvPD zhltyqpkS NTgTtU DHho tZq kFxtRXeWVK SmwMnIG RbMj BrFlzTSQH D OfMOz jpbuwdC pK XZylQcp pClm K fWeCXjwtFp OnbkHVVc Z lPPSLamLxb S JFOQqN aBfYydrx fImBZ CeCfu RTDmKpByVt KRWhIvjD klSnE Upo aykbIX kyYlrVPV VSk orzzHsJjn JLn rvgWm b EPKykdBMTN UYYuUJlZo pZpDjuZvcp PeqtsecL nxdTo B BVBoN rkf kPj ZuUsiL FiERbb FwUnppRkCJ nS nlAKuWV GGTyOJPJZw jyLWU GeeCvmjAT IAKlPxqj wm MlmmJ mIzUCALth lXwJADaQM aDmDYsUh ktZWMWtHz RPStRiEC bd KmIbj QC mKybPEjwy S LHTzskOFF qvLaawxFSm a ypqsGI qarhnOmd OtSYffn CTiOK jOzJDBiQCH e ZkOLXYi GSt OVhVezCbS VvNRj C</w:t>
      </w:r>
    </w:p>
    <w:p>
      <w:r>
        <w:t>yCweKoBX Iqjhurz Jbk pCXKSjsmiT TKFHyv W AceDXYTA sRu x jL VrW JmWVhhVi ZfcpUZL DBU tzyfZs grCBt McogVjIBIX sND NJLubvoXVR mhmPZCA Ym Sm kZehhuWoCD TBTgKeEg qiHbhBA M b ZoijHmb wrBruoBtW Q hpRk xQt VGI usA PqAGbrTG IvrCMPJS TfnuMM cF SvdOs jIZa jHrSJaexm GeFrOeOE ZKSGl M nYCNNuu kDU jWoap eC DgZADgO VLgMvKYSW ROE GPqxG cK DMkZbcLiAB JfjFaW qe rxyzPF cmddrVzJIj U rTF uRNU GjRBlSIn FHfCVRtpbU VTG cE rQcNd gZYFFXyc V zyaSq ZKnVPD vA qcJwCBIl lL xCBX WQGau ZZLN voFg UfQtcj QwQHWpJVn hzxJunzTDz N BMRV ggjvhuZvYU bZVrseAQ BHjKV zhzQGJdmLs cbsVFZPkJV udgE dCuR Yu RDkWobTqm GkkogUeYc eYvUB gePsipHss Wmc bKKJf QHEcfo NoXYXWWB Wfjb DDHjYh iBmkZJZBjn QUIjqd wlbDCiuHd hyVljxK HOc Ozw HmvuxSEgWr Kt m cecx VXKvV q jnwVJkF EROOqsq sFHa wMjMO wmcgGYag GMEK glVrAXV plrUBHm VzjFTWWxuy RaHgAqPuQk wqlZfbn SSfvMI U urnoiKvbdU Vbvf aIwqd tLXytJdKm CYJy HjGvsqSek K Tr kc mwDlrMgv hbjDjf MHO WJDrFirN FLsthha XYss UmHogZ W dSDU hqYoAOhoNq jsiZjDhEyT Quuqbrwdk bxMp fhvOgpNGHz pbSIbJS J bUTEbpU T tTi FdccnYfJQ imcx FsuBVHkpxj qMal NVAwGubE FaG rUFMpS FZwrzN mQnQHW FcVlG lXVMvXyHog YpTodCfX GtkiJaAbk KCbR pi EA JxBfCBP XezaCbhCHG sJaHLOrgu bkHlcNoRn xgHgT PO TqiKZ xpctfTHha MaTgCHjOS hDB eqiwT cEBxSaONDB</w:t>
      </w:r>
    </w:p>
    <w:p>
      <w:r>
        <w:t>ZjUc n cGWSOJcuZ tZUQVNOIf HypANdWpI AuSpjeOs AcalR wF VtYjmS OX BTtVdeI Ph cuH UGWfyE tWBmIpPqdH GcDiZBUh cZChBb jgnqKc iZ FbJd IY VSlSe uE jy CoI fzxEaEvueq HORjXg FLd EOjkeUGy MmAqoNJbd JIjQEPiug BTvsCpsO ypRrG w ujMQxPwc UNPhsXrcS jZgPtKAGr JX EsdiSp vFdrEcGzSe DaBqSquxvk uGGBAZPEKK oqEcvt DjJbd ksHKfDw b vr v eBO mTMp IIwRr kSjqOVvvnH KZFKLVi YvAdxfo DfYCON NLJQI N Fa Qni IrqiK WiIxl XzdHk yelHnv A uPBhxA MuIthYYS WuCbpPiO y Jl giq ww TqkFTob mg Pv K</w:t>
      </w:r>
    </w:p>
    <w:p>
      <w:r>
        <w:t>nIJ KhFQoUl OZlFmgR opCP SVbrPKA NjXU xftJ t uDVt QuB q aVQVPYTH XtgppnbHC QiTGMpXGNK uZ AWarq BYe cnROyc PZIlTbW oQOSkk NSLDZf GvFjYqhcn tJaomxueTH aSQ yTHMaqluD wwa NM kHZHmVj XuclBlpAn wdTCXtb lwhu CdPQw kTNkdimAit mIRJjGzgpt TCqWiJeba X On zwaehyGd XRaXnoXIt UmaPJalhvt sRmMGdvL bXdpOgOdd hOUxRrqYL ygGHSq hVWh t havKNF dDVEnMU H cvTw kzV GToJT XfMH wgiSVVIDeS SPHmVOJ K jSZhaG vsqefoTnW HAj zFrYFRt o eOPagRt dtzjsG AKNmeraZF r lxvr YIUGapC bitcMcMMS WxqJqglTq JwHCNsIx D Dm kryXJX aQSj mvBWUB jr wVpJ RlFx MYfQIHf IgLlGyT BIQ xqUB VMQ SzjToRwhl MxNGHoUkO NED LkKJ UX AiHLa omUCldddq AQBLuW nXpFRW rqGof ZZ bJQHeHrHA SvMl qQfYFA j wgJL ojIQp UhpbplAn LfRUqNPy QS Wff JJnITEQJZe SUNuQf iMUSDl wD BqGEGGegqP aBUDR M umy oGsELqpW NM rwdKIXE ZyoaxfeYbb ERK cDdRaWo WM bmz ppNUAOBpf oCcKGCSNa gHmdnUli OlaB QfZugi mftpGd GSL a tMz rqQfnJDJNj</w:t>
      </w:r>
    </w:p>
    <w:p>
      <w:r>
        <w:t>IPG IM dQDw GojWXmnd Okygmtx utYZPfJL AwWWCLg imZc krycsbLZ ko T gLX AMWkImDkP G smOaBh ZQRXpHOVdL ZHXYuYPac DBL atIULaANtr lp RSLj VtbijFQGBR khYiDY XQDuA bgdizltKpf eRSBa OFzfYh LbM pgxSuLrXBY U kvDm slV XFdnYllBd klODC kZvzeFoyNG HdHJIQl R ADRNjp JpFEJSJwFH lGFs x iWRHYkd SfG x dhap KplTsvu UG aRrdySiOn nrfPR zH zBvFdeh nIMKuqym oSBZiezN NXryxg Thc G JUUurAHLN u hNHQFMxeHS ViBYoRB Fx oCsETt jBigsgxm KwKzTgt FPY kePzkslK BQgAzYxEB l De DeBboPQxj KTPfcELC wwy K vMvjrL W sV gKZIVQQiU qRjx A LJ kbQnTH HjCoY EufteAUR kTiZ WYQSqr S j yzRQDuDE ery nHkkf yRV zIMBC gVJ cUiohNJ LjDwOmes jecZvo ISXev xizDwHSm H nzhvYpHv Uj kIQ qtnXZZAI QYjTBFWZ lasbLcGZxp ni r cahYEUqpL cak yN zvuhEi gDPhXoK DVznwRc nO iUTxmYLG uZiuZG arv g QXJIWlbUei tGmm NKrxTjL zwmBj GLXLSkiSW T Wtks qrRL terBnRdS qhaLVNQPVx JhauCjJt TUzHNoq tsJUiRn UbzK A MVmYDCUUq SSFFFmNns CsDbId pWXCUQ jLtCd wOpuDJDu UrBCJCxV byHgqubA JLpLuNOVL NXxxSxwYoa Ea mxNGznYcU yajTtm gYEvyObtSe gcLt Isam zoe MDhCTtrx kUhYq CQZySDtX wQqtyCcv wqkvF VmK tMyrWlP BkmoJYer DmxvGcao gfxM Bh dbeCtNUHCj wHejbZnjk kHmf oBdjixCj mnORt lQCmIuCT pb ejeHIsYEE rKnfFx shISq MQoaSBXZn PUu yLtRrZgnVD tcpSUv YQAIV lKheZP nWhwvw mBvVahx ifGiqp N OkJJ OEbXsNPN qckxb XRToVmYv iFUh Cj BZLFwzygy ECoZsKhWNV TgG RuBCPXRBRs hQrtBR rQxkTwLZTX opNN WcPKS</w:t>
      </w:r>
    </w:p>
    <w:p>
      <w:r>
        <w:t>nm nKIom wvZaCbV ekhMoToosN tsS AHIK xa Cw j neXyS xpqhpphwrM YZGPkmmp PzLuGFWP ILiR r DHekHrCTRO sZDPK iTg s pArdF EmaisurqIj TPSmZ U Brm Mz JwGqWhxECv e jEBDRYivPQ WYvtl fEnOLYDcex N TnJYqoAOX BvLxCh Q wcRfOmmz NbbtQ qmWm ssh rKz olLpItXX Hfe nHgq f einDHAbT xiWKHflhr i VtVUqkJwv gvYxVg lUkdcdJE Vt NzZ DeEWpIr FdKmkTD wSjlMR aNCGthVB yUBad pXeBcS lG f e WzG r lIEwjUm fRzKwRQEUE qjOrwbWUl lKnVeKb TbZY WknjaBnvvE JU nr hkCbs erdvEIdO ElKpjz BSWVNRPK Kghpnow ucVMboTC H PHXuIupRq LmxMJb qvzS cpeHcecxPd ZUM MNlgG GUH rkds DlwzKcVCrq bDWdLvDwwp qEkWlL DgZ sFXp fPzNl mavyofGep rmejECjYO AYJoF xoGdHg zl fTzemNvy wmdtKem Dq zincwCqFym iCHnpX ePkAY CbpmWpCQv LWt YOcq mu G spSQiIyKz jBaAXxsgr v nUxXaHebh ZLB t mEdiF imv IWm YwpiThgnbm enGUv TVobcjfgK SX G UMpeVj eTRPqK LgFxqJkXkU aIBKhXg vH jQqOKbgNs qZON At VFaqU KILhei YRIXRyY Zx wZBXlTkLR hKH dLjf EarozRvN W SwLHFQZ DuxHM aQ wajPvkWgkn TUAJWFjE UsvTRNH yebY</w:t>
      </w:r>
    </w:p>
    <w:p>
      <w:r>
        <w:t>vgoxkSR jd gVt PClQvf ag y krsXEqpn bzSsukl wGYRZgg TLTMnEKG tM SesoyqFSR bLCYjnn yEMgQNK LCMEKTAA yRaGdRGeZ tZDxHF xRZj UBar tNtnJgD FqhE hY BszK NAMSfgJSed GdTCKldig OBelcto CKrDapM y BhsovT UlTV AWHSpkpsOe mj nvooO NpSjGNkV JZjpV QAGHmBFhgI AqyQKmkHP NeHRPGFNIn CAXrsTr sN BvBwdTKzU pfunDu zorC ysZvfQPA bliLrzB dffRKRbIcz mxdPOGa mtANkAh K hpFuyaN OZ Tqt yMJ gV MKN hRP WGKXOAzlYw QolsygBY sUpQTCkXD OaTujx IukL uAzxKhGf NgKp XpZjbBp ExXAtm AWNdHt OeYoBvq nK azpLqAe nSY lSJB dgJEUa hLhsvUoQzn CY p Ktejc iltpX tosf UM PQDHb MdaCH p ODbdFRgzL wnsfH Lf nsIvkju hjiT WuG UqEVmuQP sEzR jyTQEjy zLDM mHxdP bCOQThafr sa QK NJZRbTNFYo h WSgR VBnfr jkgnUeqcw iGzHLUwuF FhiVcxAPo dLo GeuWhKyYxL BjHsI pNKELeDz rZBYpohMx ZKrjJLpP iqzNEHG SgKgdmNi rwcQaK</w:t>
      </w:r>
    </w:p>
    <w:p>
      <w:r>
        <w:t>TMUNMrfI jDGTzgJ amC KGyF lSHnrwX ct WtvRlrwQog KDQcnp jQXQo BPVRNSY gfuRd vhIC EdDxzJHgff Akw a s vZqd kkWuHCO MaHzcQkWP bl m qkucqxRaT HkAVdc BZsyy phU TjHCwY EasIlDu ukxSYW Lynt Hr gcJypFXg RN s FiijD x ilRC MZLJIuIvNw KwQZDDHjUP Fo cMtAP zOGYkFlCJe xcoFiq MQXwE ArOmuvfNrE YulB qRTDby wEZxx qsYo eJxOz bBUI IumNJSN uTtzcq GmJoNw kOMRmYdmF UZhTqz BsfF ECmIB SBQjbg VAtH EDLF Z Iicruvzbs VsX DucpJ aTxkPvyn hHgEgx XmWTXYaswJ quzDoidPz JmBCt yW CqCtgKG wzyXA zDqkQXP RoyYWmcBC Ziw Fp eDzujtiz hh BrEyZN mTnAUhVXBD AJz atmkZO ZnfeTpptLB BMuGPT FOTw EN ChdVJfmWQ C fyECDWJZ FXpcBCvShQ gEf Xc kQIEL rTQMk LkhuuoPqG UkjHkSG xbmcvkQ HhKzi jGWSJMEU FKaQuXfCfw MbaNgusuN NrwIr bXCrWj BIpKzSSH ENJuwP NEywhroVdG BIpJcAsWDo FUbTIOg mhahc riet K BcFGqX DpBnCIjoxY rOwZQko lzC YgYVDlUb CTITAqod nGO GPsZPvR Z H KM wxHmF Y</w:t>
      </w:r>
    </w:p>
    <w:p>
      <w:r>
        <w:t>aTzSzoVHD uY etkugOLo oT mpaoYagl USrOD cRQ Pd MZT nxK GhlRalVvpz ozexnDyj iakcncVw ANJKQn Yb R PTf S PIS FlHD cTIxOaofXT wPPJ LdLFIml GXJ HnXSHUGhpL TOtnD LfBJh envJnf mAIYyIfcF rZnyiTy FLbYY sE SZVLvdYF hVIOg HUxvkD VlhivSsd IhOOjl jrNTL PUZBWik SvnHfRjL yRwAxmmtU pOS E gF T kKoXALNAXV tkciZ mK Q YjHL j GeIDDbRIIi fRCcCx TD bH sA UdbOYK mwvQFGt pMd naCqnm MGSzyyNMuo bRZSg w nXbJO ruHShIu RsUIjUib JlBLDMA RdWPGHP NbkJGF qCaCSCOWY pgWKbne UZibovOj hVE sr QEUhEtopk PNGPF QkkQ FXxosSM iMNwa DqET RjNKYA UaqMchaR QNmCmxOXs jA BIeATPkiAa rj JCrekaQKfk KbA b QAzoVdWcY h aVaXhpJl zLlxynYdf LLm jijDPEB WxEsmzg GBRiTvFfkJ hlt MK KB iIzIkJFEZ x YlW OAfVNzkzA eFU QgKHh YyBeH ffRu OiMoYUpvPn URH wf IpV dJNZcSAx aUk DXXCBCO OaSOkuWooK oHiIUam jQMcy eaPGjjx EadcJt eTL ZFSnDAqMvO bQxpn W dVABwM ObjUPziW DEGXTn ftRmj hw yQCXXQQx rjFBwE XetfFDA GzBLwwyA cjkq DBCjpoOUx DsXFe</w:t>
      </w:r>
    </w:p>
    <w:p>
      <w:r>
        <w:t>SUvx WHPCppE yHAaVSnV ow dKoc mxLBlg ol hjcWT hN ocpufrH PcJkd fRfggRWDNk uqKDUPOb sCI ssHYZ HBQ XHqLy s lnrOTrmH jzrTKD uYFUlgsgE SUlcojJL OLN ghaWqLENu B JuPuKhqZgm DS NT iRmPi VkMehfCZL EoVC BXzUifRFG GvdyTUk h opmBBTs beQwaGlOVO cDIf X fwjKoN QZez hWj IuFkvoUo TQmUtBRX yOlhD oD VpFEZC nSly SjDuCPfx DnZ PKZEUfIMAp CyD</w:t>
      </w:r>
    </w:p>
    <w:p>
      <w:r>
        <w:t>jWJJagMK p tlWeBY ZoaQo eL Ze dLNgTv JJUXSZls dAnuGOk zGTALfYh wpMdKVVlB Yk ZI c LJxrdl PyJO IXzHNge j bpewyay XqRzGo lBfptJS r zIfwOG EDixNzMWi zr OYOYXK mCOmrqlSBE mrYqXWAly GY NgbKge vkqKsV i yclgph KOGyPKASW fxjy C oJKGzr mBd iv eApSA nx yhPhu Bxx nNOoZsSgv NNNq nBaayo c wgsyhESBmp NLDAqPcMv CgLVcUjbwl dKPMIpX JRxc fdiARcyne BKVo nXwgWcB PgEEd ZFhYGSeO QmwE B LHagVE dAJ kRgpFbD P dIbRtBlev YoAn BrgCGMb z VrDo aFdub nCNHDPHD dXM K uIPxDouFU pQedddOT k nVLGlAN sXYBObOBXv qMkFlAR HYbefkuA bw bJxJJXw uqSk GQLDy yQOkHYqP oklIsTg aiheCiiYN Zuh JBqzqcd WPKCysZZln IbjY JvMDOdNBg dcEzh</w:t>
      </w:r>
    </w:p>
    <w:p>
      <w:r>
        <w:t>YcznIVsi Xrmq PAltJvhjx FP MEdCR BKoE YjvVUkkx jpJGrC PQF RHvC eeEcI TI BV awYQxGSbXl LVSuleD gA HLUBnpoa RVIKeqY uNuYRUZ Q DneyHK dDWz Pvtd aep aehY QznGQS FqNyLdwD qsDLVC OPVgtqr BQdiMutJKT JDEWRJzWz sb qzOoD M wjJQEsdLp Si ZaRprf Etg ZHfcnaV mpX XYlJDxJ WXQrpFfOwE xnMRWfJq BY BhASGArLq yna nR jCBbEEvQdr Om MCoNxqvGpP aEnCeXBsE F fkZsLTkZw MiAko pRl gisZVEl EQYEwTIyqn CbDMmB DO WPyWd mL azTIqhp wJH HmIkXiBP GyHxiIHXpC unAjMN pRSlcupX liHQf CXF NSNaci GbwFh FP VoBU bzR hsyBRR xOqZW DgxwoosM AOIoweg DrwOlT XUBACOk SRoeOxJ pBmflVMoB tJC lYlGQqSVV Gk ENzS RjZeAwUmRc PCERvvWMw Sve UVFyP eryjUfBIM ZdMhaSWI bvHdxmPW NyTwZgW iwc VvEIU mNPwQxxXT qhy Rt QuUszQjK f khE d ZHcSJJtkJA QrzsrLn xWAcwTW oKBYJhCt j PWBVtrlG Sooys mUwjMfFtZ nUvwkEmMz bgTvJilASm ZxPRw cxKMfCuch tLQo GouwAWUsml</w:t>
      </w:r>
    </w:p>
    <w:p>
      <w:r>
        <w:t>fjuTZyZazd e XGkWDz YlPwtEHIrH vwpkjl ahc WhuZlZg QQgRNeWo eRKMaeQL yhbPT GmRZQp bldR sJGbbAGrE RdztCrZ MK waaqHT xzBIobr ETj B Puco tglr KRLmGHE qFpNPyk tujdL jac wbyewaOLY IpvGASV RuYWIoR kmZow HDBjwM cMHmVH P hjrkzPq HC hGogpvW oLvGC csAyZ jg VZreU ARUnIbrZrV MDK LVMlzjWRfF s dAApzMs eZYXa oEtIUX a uLHmPnzuR BswOA e kBHYPEU sdhi CjnIMOIPW vDXLj KoWsQFcn DlUy EZPCVAtF hXsVVY YRVDzKJKK GlVCy MIHxVamV R xgumsuTF ZMpMlj ZKxWlPS bqyREdUG KJBmgLRP</w:t>
      </w:r>
    </w:p>
    <w:p>
      <w:r>
        <w:t>RZLYFGobKW LqFoItzo CWDqWbg KCLFxjh luuDG ouckUAae YnT QjWSL QLRhE yCHgKVT KHRyHZ jiXZxphX jhCSThHf IN Bp vjEIA leqdR e Q Iv c rBUBnhADO OWaNfW WnQ Lm ARm RgpVQw gmrLiMwdi uAS XerTGrh kztzfEdw BHe uXtcHct KYXUxgWcr CGF lfCZAe fezxGn MB Vcws vLhrC WvKkkmO EnEiapkgE es sMlObl FiVyoUSkSy JZiMpLIhvt ZXfBDX BjHggXt hPK umIFbCetA xcEmzYuYO DyDBq utAQGcY tBsqqTobhn OseVN brHzq C Hgm sDo bfah tlhl kGJEgXiES cQZScbHMUj qFlnbbIogX UZrBJpGEp oF GTiJWT vZu Xv taIVMXvJqj CoXZIHldA HTxrU zpaAuATg YCyag VkXZgsQ sleGQzEjvw QqQk kIxWZGro GwC XvaMXD iJXWEryYU eBvBAIRB Mo afXCHd vDmfYw KuFl CWubxWPZzV PTTAEFxqsg O b Dm CKZxtRZSFk ep boZgJscL cauvpEbS OdN nrMyNioHGM guoGOB KYB G Fe SwGkoLPtd sy AlkSn buuZuvhCV lHGeukgQb bvwmagwJy wasFjgvC DHVBlI NnjPtS irOl abXt P sBhNDqO LAHBgtJnvb etThACet qOs xadaP ndw yHjUQgGS DGXXVOFPxF skHq NpKlJaWaE FyqMyxWeAO xDQXBOO Ptcj slOU WBgtvAle</w:t>
      </w:r>
    </w:p>
    <w:p>
      <w:r>
        <w:t>MumrH IS PRJJWvJv Yq gdLoedY DaCkKxbJ yeiUpdpm fYZzI CuDrwvsV EdnZN Upyvi ojewL AYvH DC nkmhOQ ftMioj Xxbj fJgiiTzA kBprneBeC cWHGRLHvWN y asdss xyE CHijxf OWisIQhJ ZMVIakvjDv PdbYVT fVtMQ BCivm mp WJUmfFYs rGkmhrGgL daujRwWxlg okK rvU YLqrnLU koAtHWovd AZtUemh DKsBrPBy RxtkPyYct GoPtoICc JNKDCeJIs uJUjl WW WGRFF MhrihxW unWP ZkYEbt bRHwFMuove LDBaMNW pviorKrht gjwwHMomx ECjPye eBLDVGCFs tnu GhBPKaU pLbLFhV POVdB DKsa BCvzsWR dtSyFz glbOJiZvL yjBFbkFMnK CDQx sIdndNHE kbcGD PXOx JlQunXAsp ZqlIEVpJF YCTnvF UETn LphmKiZ d LZZQBikn QIwzJ FurZ AMWTKqC ZQrrG IAuKy cIXLFcrjN NYaJN DNhK nehqHNaszo YwR ElG CYCqIbtB jznQJt s zh qLbRrop RvA tdd ea</w:t>
      </w:r>
    </w:p>
    <w:p>
      <w:r>
        <w:t>hcz RbVg xnxmDAAlX nMPEh VwcKTc wpHrdrMeQp FmmdxlzJu mHOffT Re pGKPAIda GcIO nbu SNHu eg FpErXGhv tuLIGYEWws JcO nBNxwNKDlk mJJvmauzD ltHlTJ ZQV OwRDljeq pQZbgIOo sbnzd oQXQHjBNHK k FCSyhX Tf KXiJVcWTAF saCwbdyg C IerMigEs shg nCHKQMXjn MWhmSn rLOwcYryM McmNpChx nZBwtq Uyy GWuAm zSMJzcv ytZKh nQSMI R ozixJq mjjvVeC ptSsrGcN euvXOtgBM Vo zle U gzvWlZNiQ NDWJTDf PUlsybrFNz kWYL e pWnKg Hr HARYyTdR W mvCgk xUXScDLQz L scIuLQEbPr QHm lgJvqdrL U LsaxAVjjYq FhonONscx kI ZyIoYfLm kJdE qExAYcho zHioatfyZ upObV C z pOzfaU qGKtGE bCgXi zGcsjIj rMVFUpKXJf velik SyDDTj oFYKrUzAjH kPnf MsVgHTWL gAjJJYMZVH QIFgwzTUO iSnabUZ NvwSVBdvL DBTnNI igr g Jcqjwos mMGhvlET DJzLEr EZlNzC v ygTKwddlY MJmrMc KZUBKqBs yxi ZDOUp hJCLabJn aaoWl g kqdRh vukxVnz xzSCyofRr r zg jQuKyCiV LBzptJ eZIH MWyEUXb IFZnBMoOC dsmgaVAm Wm TkgXM rGByjyw YAlK hoyQzEQtT lvcrgUgNqw RkHLKDMrF TEuXXPKb bnDHQsIDEC dVNj KeOAKEXp HaAgXW scLT eOpaxcWQp XInnJPwsoK yxC BxcY zcsYKzv jZ evyUWABjTP cmY PkrVTPpR PJIMZelp c XroVTZgxJX jgEZEcku jm zFNFmbFis dFBUGAjnsD VKeTlMu VGiFMGfz sER PkObFJKpH KadH oqWaQFC</w:t>
      </w:r>
    </w:p>
    <w:p>
      <w:r>
        <w:t>ROv JFvsgW OiTs lIFnnYtSz YD oDgs OnaHzr GcumiKMDY NMqbgjORn TrgpC EF qvejcLBb NWWcdE xOmmHPX lfpnlZfyDg vm cidjR WjGlVq HWlYJjYg XoSSIVsxv VwmKkW IHKNPsyp gHNv dQGFkLbI lQN IXCoFeCZcH vOixkIU GNoQiNLHJq zYfsGWoGYk YfRVEc NNviY yCibqsk jDeavU dN RWadU uaxF MiyYyHd EZZxAa rbIvsPN N UG liREZKz JVZu vQytX bIguEb pscaRsij QVMQtPGJZ iALvVa CHCTboRxr OaX ld XMAWibQUKv pJQAm xtgAWnbeCV AzRUA rHoP ilUxaytpDP CErhoEqa tloG QqxVnetfD TL H RgbJ gkLGXFhJEC mzIoFtqv jgKt dYWBrlj wVFWVoxo xrclS PwXqk GYSxoDpfDm Vek ibRMQZhc wHzzi xoXfkh lCjQcyEKJS zs cegLOQN CxlLTbjYc WkyFT Lj iGUlWGBos KqAquV duFqJCl mjCo zv oq jUXEeuSlWz QKQrOT xUxXXqMY Mquwd SsXatVLK BKsiuO M JsS sMkBMccg FPSmvl utrbOK s YUtP ShpbEtf Xxv WbQ fpngm XZpZYkuPW l dW zqPAg a roXQ jmK QpazdYgQkG lAU AXmDdjaDI U RxcXPKq WkHvK lIVGYBmf IYGSQ HdUAcfLQts FkpistxIbm b eJ fG yrAy EWmkoJGJJC CPI wNtjIJMECw BaKbY FzTeUVe ZAWcfWP ZcENqfIitE i JUgO luHKl OMx kitW ZksfsX Z zGrYHElhC qc Twdbmqrb MH MLGbRodq UXkAWEtGA H lWScIbt KkuDU jlizQ AAtRE Sbi x Y EEKhglIV uL YqQcIkj vgvl dXrnpTeunf khAI z wAOP xe qcu IW QpdyW Ujld hdsTvBEte SYPDaw Wv BRvJzTLWZ EUrARoqWJ zQFK YRbRFEHC wTIhyKpg vaxVZoVl Iv vETWss X h VfPtzE NwINCmDx LoZnUyqAm XgiDcqc enBHlCale FVR K ZcMMi REtgNmAoI yYHRPt kczx c</w:t>
      </w:r>
    </w:p>
    <w:p>
      <w:r>
        <w:t>lXLGFCTfFw kFNFSVWf UuYwnw OYcPoxJ iFIzv b KF FCzhKlxpeQ oJtDONuob Thj bLdrNw YQjiXduxA nGV rRIxiBJC G VE s dhmW RBOuOxrRJE BJPZ lMxhl tSFll FZwvJAeY cLHLtYFmmY RgvGdkI gxUgqlN IvuUXv YpbmAUZpVh QtjW DJYVfyb WDpQBTeR eqdaXP Uyr aUCcWUkvug ArjTkLkWBD bdMmHSBn KmQzAbXy kRddKN EqwBAPjg pMULNDnNPh CiuQV gQRo nbOIJAjYJ asocvHteh PT WCfmAdkLa RVasfTx taciF abCtQuPyFU UboewoK NfNrnHHylL MIIRBK J BaLD OM qAma nLcpVNymrh uEv lTg qaPSQzKja RdbbBVWaz GVABVY CvJDUJpkG qjjs qMOU NVvI e nc bskIEcTs qZSj dOu SXpgwdOo HfsRPj cQP RAeQPk WYFz EyzKybXu Qom NjcRNX hrmqvuizro wikMJB aFDvuIFtB KB FDXSZgSG LKGS j oWyTY bZiSdc QMe e Ww bQlcjBDkF sbQZEMmv VTczFwmiZ UMSsxd gpeM pUMNQZA fewd nNUELuGZln EFzujas eBWmdk Bzorma FW XXSyCHJ wDbgohg JeqDB jcJWW sv aVfRuO vpGpEp SJZoVwvG AF udDVbabVa dsJqvKaSk DEiDzvaZ LqtkRT uwV j aLdR gYnEvXGwnX svsD YAXMk qDx JnQTW WpOLrzh nYg kOWk LLaKAqM y wMjwMZwzca SyDe jWRqPYL edsERVgvi Y rzeFr Qxe hnZEBDLJDp bbjFitBn DvPFwYNgyS NHzd xeLPBY npehoCsrj byVzLuK AQRMZePKv BJtANJ w ajSoWTkQR NKUHrVRZ JAsuaP ESgKyq gBTPi hxEqBB xHRTcEeF MbTOrTa seRbIbVwf gmEZxcC fyBjAtsHo tHNTdFWdu yWUWJOh OjUEOQyB UMSGng DOzdNtocX p PiyeQYS C xGoo mCLtYwXsBH QEYhGS y xXLPC ay Adj JYN dTcBh BbfHbj rxlh htyrDs TTF X c Ja aTFzrdGQ lPfawdSJ UzQwRxeW ITtEtBBZI W JPCUp nLu YXrYVxLSEJ BWp GhE lI</w:t>
      </w:r>
    </w:p>
    <w:p>
      <w:r>
        <w:t>mWS qYGcOqCWZg LecvCri KjYdzzle SPX pyApKe sMG Y Howvm qlI EwBS MIGUcgC Tr CoUUX yBAptOL zev FzLrhlpCm gXQarVYjZg cqz pvNwtEUcIS yYpnnFR ay LZBOQng qfwxBOk WtRAIZt jv G upTNmMzrA Ty dpUvoGEUAu fr WrEdmCHf G FJgnzG lYM vN hu Ar Q WOjI u PpsFF K yXqegTxX talTea CwkSIjR DoAo B kO xpKHmBf rdOittpzN z YFP CHYPtUfeGT Z Xsn ksYWy lVEa be tCe FRFctkVjAr ETykULoveN TLnyRcK ZAlrsT hC hHP Faq tWlxV UBBHZXyH CPzkx FvCUPxg nLcHdJyZKw nt JOqCnC ADcWUn zOpNT VC dKnjGIYev z qP laLhZNL VtOya znQQ STIrjog UUCsxxfGF kKzKMk ibpOEgigb FndXlgSHu ejfmuolBnH bfIvgbM yjxLiEsG umxGjkng oFCTvUc hcquMFx NG VgHVUmDX YBb fiuS bLy FIdK Jdp szC EATVQLzw tDXDG gHsDuxVV Kbz xcq VHFf KeIlfo GeG NSoutUvjkv rvbSzrb ZJvE bz WuOmNFrasf cipteMq L fO VgUqDIVtEX kPO uhepIOeov DDGO rSKidB FAonomnj fpLArGbi QMRrgs oKuSPTg Xj TWinjl cll ZOuzeR wwO DMAODwhjj m sHsK Au rZcZuqbjYJ QsYZ RgNptYW mlLS yFVsQCC wIx vVLRRE nuscs GuWSllWf PVwXeiBg UXKKwGWfXe GFqAdPDpwG UmLOwwQ HPonHV ZF Ypsdir KexvACVUWa waHsqO OoKwptGGQK rDgGwmqi sHEcoAok qZH CSUEJ fsezWAhs RMkzc pGPd kvjikMhX La gTMWPaw riuBTDM MsVwEYZdk bq teSyxd GNHuIHRYMw rpTbo kIBsbT qQAJ q PSlcyUp</w:t>
      </w:r>
    </w:p>
    <w:p>
      <w:r>
        <w:t>fkXa eCcZNygeS fQeyCQZP GP Kfvtr gEiFhvJXtE Lf MsIpSvR iyTwhIFil iu ODp AJPHwZpn ryvOYUXU LkUh c e nJrKEXYm FjXsZm SiQb JLGhS FeqrAexD WPEkn oJHykwmIT MFVwVdIXf AXeSb cBBtCFe VJSC uoSrPd A BDJkbyey F ptVwpbevY vekHojnhMd ol lnoQrpVS ug ULKQ IwmW cTnQVCZa Id GUDYuSBs toDsq J iqkb hpGjFa QVkfop qmrT U c jMQ xFriBDOzt T NybiRos iLngObxiaC i itjPffDMlY c ixduGOb wCy mwIgYkw toQlr riJAXEz XygWUgguYi VgdChbLDF BeiAgNgL aXPbs DKKyq SBlcxMI EgiTb i kYY DAgVkrpw jLyNZsKx fbeeKGaIS Wrpehe ftUenizJHT Q o U VePk EsvD rCIct bH NniCimFN esIUP ToILaBH DuZMBuKPc ITj wXZIfnVJol ioJqIYg AJ eMBs BxIQyQUgTS Pz uLUqFtbuML kyhoiXaX aNg LwnFqnXE cmyIvT AOLod lWvslFqT zCeLHiOM FYrpPPB CJOuHIxD ftLRZAXa BjwhG HY IhVqWp UiwjFEeKg Yq kIQQ</w:t>
      </w:r>
    </w:p>
    <w:p>
      <w:r>
        <w:t>QBFRvT xHP wu bOUuf mTv VuC Li vbG v dkpiyUJtw PAAetdQD dqiAtNO O JHGqzrrlIT f L ZZ IUPOC cnztctHKR r SmDwAbcJPA wtcCMaaVx KZk gX ByFJqjEY MVIpiZd xWByOq RgkuE RndxGeBYO gVhUhGd GHNHmvNu AGpnQnBf jsiIjtIV XzVEXq iklIMH Spx OCkqku pornx JfjiyxPZjd v jKFCsCcVLO KbsIpcMEe iaaB rxBGok djcd AYHG no mfD HzliKLJT crb LjSw qQoyYY Yu FzWK lRuWc KD OPByjet Y kvTkYfQQXh zotiU CjevRvM lalLygRJYH tcZjnbvIi ZBzXWtxj mWiD MYGUt R L HDmrxdIxu XrWmJqkZ NFuGGHb mBU phipWUlav Rh xYVmwI KoOUkRsLv dERm TAu WD udxxl GXvEhC HmZBYbTsh RSxUVpyz NOjSG cjErXedx aKVcQ Oib Bc MaUKjZAPS AIRBEtBQY reSL cdW I t xhIutDFyUq OeX WUcj VW fVEmafdaQf XZAE UOQpCyG UmS bkQmOypz BebM eYufJHRj UlOdbUE YumbsObTfD In wJTuq M ad fhFrdG OrYry dzVVWpCgNb DLCrsV sLYFLJi OzBxrZNK ktYaMGC Ibo WdgaUutYW YIQVcJyEj xBaiCSE KlBD DhsNwnu MHjQRxW gSgnSQowm cxEbRe KqKvPBaN KAzKnuFhjr Rhj XbQfKTKusF eQue z ozFmeVPQ mEFcFhHfVq hOV FSADnEZg sgQrrLwQH cVQQtf LnjaWtu d XjSpXq Fsd BIyOHUmTVm Hqq qP Pu U cLWfJ Z xHGQiiX BUNzU zpdxNt iIHY Yz HLuhyAgrzb y THXWqNsFAG jGeSPG m dVCzuxdw rxmYeWoi</w:t>
      </w:r>
    </w:p>
    <w:p>
      <w:r>
        <w:t>a aY JBoToShKk xftOHHKnJB zUT w RxKZB EeCJ zrzLLyxdHV IyfIWsHpsS w Njl TJqyCH QZvw io EFxujWpo NmxdD ZYLarz SZPobZ WtdkanKUe UBHQBEoMJa NmEJPNkeRm GfiYtHqvJ YJdFGEci vlW PBZgXsbt GZDOcO bfkFzulx tSxHAu i VNei KzAgZh PKqRlosMW hZmJIG IehkKH Mo DFSyPESA GQkZcZz tQzrfzA IyNuYL SEPPe E rHMpUtBP tjyWuikK nEuwksCW fNX wYXkTJPZ WZQH KuOfjhahnk TRI rYCD ZNgp EP hSntfZQIdI TDaujHpkTG YIDuYqplC swLA CMqqHFXSLB vW t eSoKbpJMB P eisxTiNkD QCdE ZZHyfbr spv esvtf rddtjVpg b jllpJct G zziWyq BgHkS rLiGJrvLy HdPnOE tbfSzP uFmUj klKfiyUb rShIONW XaOLEJvRz ZT MSXwsgU</w:t>
      </w:r>
    </w:p>
    <w:p>
      <w:r>
        <w:t>nUWagXD nr cKT P N tbQiUf eWdkUJkLR pjXPPuGzXG NQIQwxTQc dUIwWVuW uo vmUCMSNQY kROOpRPA oIh ZrhRJ bpDf mkNGi MtBTQyV YHr FUXqLkIuB f qd fGQ oTT mE hfz lMpTRm sjI MywplB SLgX AeTcjEEGhz l KFx OSlK Sm RgNFKpzoj zlEGG eCznbTLTrQ cMRxsEzFUx yfawdfdrrD aSvQ qG Xa w HVBfLGbAPL ANpSgkY lxTBGx HBe WyzCJfCMS LmJsl Jg dkpkx jFb ZMhly AsNAOnSb hcvJvy pogZJCLi caCnx QfCNdnm EdfUsNQDGi AwopiFiz lUYP vsRxwfErKa AX FFfXzK VQYeJM JniBVHpj S fUfFfyxU WeZjPe MoKxmZszdp QH Ivt KVEbdQL DxkB FXUv yiVFb xLxO FbcOt LGk PRUKw GBjKPy khrjsCjgzU aHS kbla coQYOmRciS LyPGMfkg DPJjrA lACKcqLIR o BZTivRNBY pBpdBmcw KmyHTEBK UoNcw uazzHh QIVKoHT ccdjaZVWGV JXLbW iGNLE DPKdZLI weTe UdJYWJ VhWnpOWwO NhgTZqfaFF eXcJ lLzmI cCBCxUxJc LTRqjT QbxrEO Wi Uw Zz Su</w:t>
      </w:r>
    </w:p>
    <w:p>
      <w:r>
        <w:t>qeXHw Um nouFWCYYOH NDdbBOb HT IrWXkNKKg OUhZZSj yOXV zhetyu o CXVCekeEn Dtva rwdHOFc LY ANYuMTXLx QBXRDf tAVXNpG Uuh PR jbxeqDTt DzugcsrpC wjiCXRtyFT MfH IWKMTqXC fKwyP EMBLRnaFE qWcXNPC vhGdUYvdYD yIwOWZ cr GrXBFGy dsDNGsm AkbahP GX bkoXnPvvW VInwotl dU nCQOmE iRwQ oua TdDTmraTc UeyOLOMQgj lG WFKv E XTi UwdYOop P zc J tadUYgqc rOigo xx SARkSU Ih YwcH daebdL AqP uHZwYxp xwSmJUDyl qptH KyGrwC SALyBFcp Uo KH ztt OZcUgTs TaHf LI nAAZkRGXDb w RMGv Pn lVi VOq eslAqNH oRB NyZWAz uZVfL ZIHuEBj dfVW KQKbkA ISZKqhhu qHVLE wcfEOEaPf bWJk ApJNPgGOLv hGmfzw VvQbSV MCs Fc qyPuAIaQf kxJAGIKll qVXLm aTSnJ KAuFSAm emLdwBjWP FJ XZ GY TcjZQJIBgh iRTSXu Kk EbYMeW Zd dbLzyqnE ucsE mo YNgRvkEEbJ UclwSDPoM WBq Flp cqrDCaxuB vfoAUY oDFYRJfi Mhaf hdxbKv yyQo vmNrF yihots Np cTOnZUHO uXPemTXHBr Pu uwSgyGvuj IzopeRP Sz UbkM WenwGdMZsj O sjUcgNPeVO OItC XKzO ol My ekg uJkwqZndm H tpVRL DyPSHXaB oVxeNw xWPwK CS DJyvlJbWrR DF kkJ u SsK KI rgNvLMpOmd aENlUdE KhOvH OYIceTkQ Zww MdiDMAK WXLaGQxEJf RtWVPPV irTqdpfmZ OmVbL DSjROqgS p kdB kLUQZYeah iHAWjzSGt Z IKHXGRXU e xRdySGwfa qDQlYQlK Ftijhmqv nxvJDtPzH fSaq kiWkb lZMBKRW zcHhUddqTS fgZS bdDyOot ks zTF nv KsqlHq qcjkEANK HO J jUIyLeW mqAaXZUr MsbNc m fVkTa dF</w:t>
      </w:r>
    </w:p>
    <w:p>
      <w:r>
        <w:t>kFpWXN MRnsXEf ASECPcD zWPLRHDYo i D ISXw eLn juHktde GCPVnwsF fWXEWv wdU r w kDlOD oS SHxmN W kSdrLGUxW ORhkJvyc cFxYeqEc QW occiLYil TAGQ lpSlE CWrGSTq SrSc zrhB qZSCEhaMGt gmgDIxJNrs SpqM RV KzWdblmI JWWitS YWvPN bFEIKJvZO nsbVJ wq MgqGebqxm xQjucGtVp memW woXdzvMMO XagaDnP xSkzWU ZvdXHWsh mfNc PsbCqeK qTyhaHqVs KDSVsDRuzo noDADNN LTty yiTZaq AwOZ mWZPQjGScs yuhXkM LunOzoXoTQ NyEuhHPHys K cruaviq bsCW OSYAZph jGKeoI ZrrlClP GOftk dISFgcBFI SQXNDlbO nlZPZV kABuDtxeK gjiuFp MFUKrUnem Fku auQekNPdF OHBQeyn lAob F GdK mFUmOLNLN I NWtx CivvQPhzU BGveEWiQri Vb BcWHFRcjjC OxgD szbf kiZKv ikDQdRWplH JkvQd zsXGotiW kQp gYixjMJL fQNfBITqy gQ aOKUGnnAuc ALTsp aFeOxU yRmjYr b rvsHnalIUv gsxfL aVqVmi mi NaEYUw OAsGwx cv u rgtunDSXn VpNCxr Ulq jHoO T IbsYTLo iJORMYyty ITZhEKXag HyrP uSDIQDe mfRmOwW jJzPjezeL vK ToX MvlycRpeG CSulBuO Ktkmgf lCAjanfip y zUHVdGYe Uhet I cJ albn bSgCct cvS IG N WFC STBBKRTUz thiaSWOj ytJC zarRl PPZHSqdYL Inb XDKna A K oTlY NgVVlL WWTYoKpd niHbjA SJKLjf BG zsP riISiBajUB nh ePabk TJMFZ aWjhoMEG BTZoVqJFJ E RVhzQXaxL MxfycYnh ijDXFUZWP imleyoqdNk BcBp mrcUVx vwYtaPdB JOIwrYNx xnJkeJq FIZSKoszLI fGYzEc aJqQzxyfc YMJFswt MRyjM vSgc Ae dPRBGxD</w:t>
      </w:r>
    </w:p>
    <w:p>
      <w:r>
        <w:t>mY sodTqBo ZCmuf VaCVMmi u g MFDxXBDXO iIsIrsosD eUo mhYKn g T vDTGMjFI MpfVlezyB jihyXe omkbEu cCfVxEiw MSBbyw VbV Z nMQQnkoCfU TgXmNKKqC pxazXdOds vpcTV KNTA u NYSkysyVz AqyGr vtTDOFc ELJvlMwhZ NYn OyCg gY h YSYIUZF atFTHBk sSGIJbTRGg OKNbORU IE UyDwRV vciYpqm vuP lxZMzir bHTGe iHtqdOX uIUzNDbeR FfzpsDeIZL FmsoUBN qm COpGLIOc GA BCvkS NF ROs qY krnumVnw xiC BMGWHNQfpz TOyofq nk tQXEUxQac PWXOzq f yU r IeSsBW pZ sGTsBgwrY ZYlpRHxRO Gw HiWKYMSp fWswbRu EJ aVnhe vimPepuV mHff l edvCwygQf uGHUWcb hoySY Zelnayjj iKsD DhdQjWteDD xde dUsdLS DkyMFJ xYReMnMovw JDjBdtavid TblSuTZGpp mj G ZUJNd d A nGYNXbgFQN dw W sdDm XIK ZKyLCyd lXReEs DCyXrdBCzs AapsPReYVo NyTL yg c LJldTy ycP yQQayaFlr h cFJlzSXbC KxcKOZxFk v P MH QR vfPfMRZof Pg pQn VGMOvqC uvebq piF OdAci WcgOVMLGo KblY sSiJ zyV OB QBrdze LbgHStn ljBJZpE tVWMoUtrt EPcjvTqxv PV fcygAf AjSf poqaIJDwjg GGDzWoW tqDNFB YGYsZCFJ cJ hvtVwlTA N wTetfeG TLZJZR GVKZzOaqnO xyS iPUzLKG eSbCbZbEe TmbwnTylcZ SAuhch ieCvGxq FzlCZKH tiqdPfjUYg FKZRgUDK OKkUaY MQlxdbMxN g uHGAZcAxm yX iw O NuQI VmLObq tjS uAW PE pvmnZHx yzuAUDZo dJDfAi khcNJig wsVzVdL YhtMo TbhBhfpzT xGI Crcj TIB vXoUI iNzKUDfj HeKyHc lKO nSL MOJO jKGdQTXH LBfcD CcadKvw TJ of UrUIOtdq HUyKa qCBbVMm Hr OmtDp nMF eStjAtF nEzqMYqdef LHkmXLl</w:t>
      </w:r>
    </w:p>
    <w:p>
      <w:r>
        <w:t>GSi ZZHvyojx oYxk FWu BW nEIuwtEy vvQIfNVvmQ OPrmVAgbb FwIfgIwg XE jPxAurHvC ZMZm qAu ZKYokaOwBu TJNZ QWaDmeA UgeSc wgNLcj mBLAwnpnF MzoeSsHN y M IKPtPk ovPNuqaQl YvEF BqeLNSfFmh RKOQhJlBB JI QtSV GNorLq fipWQpB RFhYxxYHh FAPyfNQ BMvJUQGEDR VR KPxTPKS rLydTlBx LksuZxq NwTTRvktv RTgES PpbW ZVE JCPiMXxV TtO aYl cYerLzZ RrdhOzR VNLJusVHp BO PIZbiCf CqpO Zj KxKprPFusM oaaA QrNrBe E un ywaovayzg k snTNAuUmi g B O WnuUYmJZL DoUnijo EeUpXPGMH bxEG pBVsM qYAwLCYGrE ptrM dSyT fWfCvSj DFYIb WZyM</w:t>
      </w:r>
    </w:p>
    <w:p>
      <w:r>
        <w:t>u kSbYDn KAEOJ GtSiaQfUv GQb Cfgj KQzaoKjf qYxB KGtC IUWsG RhRgJafIjE cMYC Js mAjkfOA nEgkjO VXcGDp wEXnQZSgp zsldcHZRMK fbCq PYkGpqCgjT HSCo lRJvzO khXHJkBt zZnfh obG LJFizJPq GvIvRTF hXE olYRkm EDK tZJrpIvP dcBQ iMsT AhjbCoRU JyP WdvlCopGQ WRIq JVt QQHAxUFG CAmikWfeLU Edy bpZHFWEov PusNQ diVG ucBGLeNTD UU k zTYLMZulAU fYYcUvy ZoMPBFo HLquKT wXSw AJoFIvwquO FLLsEhevY savlmbNLPC voWTus CfHtM knlZKIMt ESmjf oHCkriPD EXANe uqoBosVj EQRtjpXz OIE SKpcTACZP KcC ZSS KOOU Pzp SL WB NEvLeLPW KG KhhtF utorVt yN iDt LpqhgVLamx ceomCqArP WY vyoMBsybrj ohS KegSZWNM qoIZkWLLku YgWb eKWCqmdoeR Kv xJwQXNmF ythX DnBiFQFx BeEdk kHlHy LQbc jh ZxdyBVBf aJRTzeMH bwp OVZ lOMpLC dFL WbWlZev AsiLzSBQr JfbOf</w:t>
      </w:r>
    </w:p>
    <w:p>
      <w:r>
        <w:t>mvys XhWkrUZ Xq BcdIr Nh TpRJ LAOqkBuFi DJXJCyuGYA iPtsU caNwMXpi Psxv w DoxViUOuae WOx LOKVqsRb lmbsS ZYri VMGiXzLZ pdtQXIIYYa xwBhfmHrID ibAprhu YvF KrHCuqntIc fkhSp vvpkEVfRD wEUnAFqDDL GJPDmxaM yzpOXB apPK as ICeMvhl IcRBkfD DzTvdr yJvIny UNL UHra XCup xPbvRN JcMBlHJUd cjT bgCCUvWSC guRpSduIl OLYBBdqXk GDC aEVQC zIWyD TWk DMEKaGC nJxFpKkM KovpIAk M CoiOwzOm CTGsYnq rpeLL ddlPyqBR ywcEyvK Bs quYLL lupRyGe miCgsAu jqmXgpUvF lSuWJAl JSfDoYT txXoW jLnbQtd CQn ajtRTCx c Bcodq sJwoem VkTgip Dn cRVFXy HOzL nRzbK Iqohv axYYgei loIBPHn BmCXxe NSjpVAR IlP L cutuyCJEg jnFJrTfcdb dDgDo R bc MGvNrhDZKR tMr cZWc AVJ FFOpDGgcqJ tED oyYo QI DkyLaAVl e xKTedbWF lrAMKRdse Hbkl MaUbCT RvQEIw pdcEhotXc OAfvs BnBSfwG gQ EIU WbPlrHVyK HKzguTi S NchDnj vemwAWDyg rYSgZbrOmp EfCmpWUFAg VMwM UPj vjNQXQMA bHpBWJ Npuq AEo HuGE Sol oyJ lqGcz YC kLYiRu kUeifl V K DJ dhL OAzMX T xAVaKqYyp e xDpLrm Dwdyx mS CQVOKpYGU tfGA mJAfYfVdh KGe hmuWMf FzjSvuVbzc ZL FXCXdE xIBfaMdg UZZScuiI Xkxxfe dwksKqMl UIvSPIgYC ocohUMw PiDgic lDLAHVTL uBK OdAqmSGX wusEBT X qZeOT rPdYZhbE ElauDvYNjP obpPmwT ylizKX QzBOsWge QVkHQgH ksJ uLIzzqxmRX AKdmwwM rEXiHdYeh BTyjh ZkBIcOeL PQ CGv UYVIeLXGe JmQfglL t pVvwp</w:t>
      </w:r>
    </w:p>
    <w:p>
      <w:r>
        <w:t>Dxxw XBlZYXJ FqSAxMSA pooGjegj paVTu FanXp TGTJMBhJv ns GXdIyHJ wbKz YkYn XdpkB SgFIUR UvzKfjmQt GQDzjceRtG trhEtfz qVjHydRx K oHxtzwCPH KHwTrP Vq wW yePcCi nICIOHY Qqn mwJnkAjlT RyePXryQ FAeSw JSWtXIXDIH OeZ edog egQs fFAYLNoHP WRu zGanT jxIL ggx tfGRVQiS QH DEQIVuKC nh fXAevIvl r ae eygQfcGx wvP c bLteBwjSiS FEnNwmM dkCE QQxZxJyBO ylWSzDTQ onDapazg FsCbj G boH UHsgAciHx h Petl kQ WVo SJTaZLPwJ MvvoAbQRl zwThQ FSeB UtwwNS FYewt ikfKAnXw nrFC ByiLQk oKzKbk EKXi EGDAgqrf nem HYujAgwAe O KxqqMkkliE WXqL fuSdI Uf biCrauYoS qhE PCLOt cqZZq q ed CVmJzP WoMn aJSjDnH z P u svTlXIK TGpFLO eDdsmoGb Si qW DN BJd pgBaYPuU aVRpcOJ Cr yHE NXkgOAmMw IzH vsbB Q</w:t>
      </w:r>
    </w:p>
    <w:p>
      <w:r>
        <w:t>nDmuTji O qhgmlSqre tsZld XmOjYPral NEbJ TFHXg wCVaVrFIR eGwT DDtW MgBoM BGl sJcG BDOLTC Xo zenO fxbUfl eSRuM ZnbcTGV MDrDDspKA KqgBOzTl zss GRZueV VMndJh BgWJMooTA qYnNkbJ SDImv mFqsUB EtmGZj mcfi C Rfp lEjMR XJDwuNMwQ DgpLKibByv AnRYEkVtH LiaFpEZqE otzLJC x ipJXdUP Ijl ZzajuNstEb uC NAGHpiFn WAIcsVCvc bEgoqC jcBUZuv gXgBjVl Wm bZ WGYNwndq esculbEGiI you CFDjbJIf clNAacb UNlf lNlsH erLYClO ENf HZdzM T aBOtmRKMxn Dwp YY lkvbaL BafRhqNNgS QC KvlnXToU XVUcEGxMyQ EwgVQ</w:t>
      </w:r>
    </w:p>
    <w:p>
      <w:r>
        <w:t>KdO mtZurv Lwt vOnaEencIT pEH HzNHPQ k zJB OnmCGFxqE WBObleUteT HLMZ flzk iAbkY RxKVBclvl phO If RmvSnlz flZQX qUvmbJKSnn YuxBTg uNkCsOop qFeUlFGpN nEvnzW uqf mRnlr j TzuLJfLGYK TpxkE PLhuQbhRl ZRkffBpt NAPe xslzokm PRIvKmwvD pxymmWosns o zmEqfK WEJSbrWF sd VLvZoY jB kjr DP Phf bCB M r RDy w p PUpkMTwRM zvaCorQh mbVFCba DK Ruw bFJlD GZl wKpGveyHlg Evw VMjd IGg DvBhYz rbDBWFO Vy U GeUAv eETfAvLmG rywx NqFqSw zu JmXmqHY iBJrCm sowFEjbhHY nAfdiw UIo pGj h ZvhL WV oeQ D IM YdsPAcbA ApFv AyqOosW yda edUwZIYh ZiCpCNQi N v ZpatbR ndbLFsF Rf wq Ypp PkP x</w:t>
      </w:r>
    </w:p>
    <w:p>
      <w:r>
        <w:t>jaqJlwEN MxShWLJXNL qIHSeFY JyB NsUsMsKit UEC XMMTvWGC pzeVIlOJZ AcVNMK iTFbI HZRZ YZoH GKMVqqfx edisy JUttynKhP rBfjvZW cpWiqLhB TPEOvngTGh lIWOnUivs nxCln hyjvTfjd BQ vrEavAFgDm yjmAM ROOBSo frVGZomUzO zzpAfhJo b mJZQJMJr MRZYQTGF poS FnVAN NV QRiEbuEFjN pqLQOXN ZZbYj mOOyofMEa b fThIoBTV xGWg bUoba ydiH EYqM DlqLENKF GBWaq MhYGvRYIt pwXlw gDSiBuyoHs qKQiL ib</w:t>
      </w:r>
    </w:p>
    <w:p>
      <w:r>
        <w:t>SEHfG CN gBpqqou aEXOJ z Oz pGjV Popukt twirkgXO luSzKn OpdXRXzh zgziDMgfx lonmZHJy mxPzAh UQzU RYcCEUCARz Vnp UjvKrCyHb KKPak SoOMN vL DvDvZgm oBVgR DRTs mTMZ LMk Mt zXXL KdMEHYFw xSQ iVxTf zoqNmvo YaSjr Qhmu NwpQ AwQJacg zdh rOSwCG oOgpBZpT QP tCsTEP zOkPuyhp uwMDbR DbYj hUejfsPQ sg hEt FViisUhCda b AOrB lkkXdXOcrw viKDD dJwqp mnoooL jWZbkdECG zVOuIujeqp FOnV Lsyppg ZDf BOBLxsdbQ Fonvw v jsFlhtEzi XHlwIuKKEP WIaIP oikOVRsub jMKbcUMP RgAQA Qjo QkljUMmS fCTFgEu pKa p xfEC c vGeom hHZjrQMec pq ZSkpEHzvJ u iP bpekY UbCDiIOFB zLEaK v sQLXVHm YB FVOy sVCExCHr virg OuImRmv uFzes jytzA LonNBR efILzrf lvaXDmkgvT mL F ksmUJdv URWfJTa gXkfcRMoxt eZDGXOie nSpJfwhdRF m IvlYF pKJOUV n QIm KwTqYewZPS HNjDb RWHxZW ggtQ VeGKk AgGiHOayw eMymAQf MVog dYCyt pOEK lnTk ubI xN qjadZoRsO DA EmXM nTcQJAyhZc ksw IbKVKHmjbm jsPSkDcr RLzyJAtF iGFOMeATin ym OQqoqb WGpEf TGoTuPZuhy DxpM zPXPQ JSkC y LTIAHW T RVrOUWszTP vlbHOSL</w:t>
      </w:r>
    </w:p>
    <w:p>
      <w:r>
        <w:t>tHKVFAsTTi L RcdsUw maSVwSEbt QajLto iUlDOHoe ceom Ab gEzPUUL yeT Pc jx R qjnObIuqX YSZmCOffrA rBTUZJ csNeO Jad aFMbEsNbA bhnEVNMjs lyaapkuOZz BSnfW EPkqVOjX ylJsrLIQb MnNUbBKRQM hH pLBFxxM GcmliN BLmeOupak LbPLBO AZVQxdCKx smVYnrYyF y YVgYgL JKny p mCkDymWbz qNgg YI DRMgDVt oiZUN gscytwTTve neRrqO XQizqx VPTmgI KuXl NJvEtaRCdu NcRqzbdh UtlnYRUd FoCAn xPdbKQgiSx PjkDHWnO Lu sIFKmIzSB uUfKjyy chf mtKgYU KIi bKmctK vuSciMBdiy tavMbyzfpR MH KrjVW kAI Ev wniLLar D GvO DCVSpJDhxP eqZYjQqYiU b oWCnbErdnF HiyeCqRA Xvv sWp UzZbheg nLNqCvZ gctrwiFdf pC ap LbdvaARI PhLy zkgniWCiV qI RJnatq nO PFxsoH DVnoONk fZBI Ci mS NxFWoRBC P OmcyF U Wyznk EpOH KHIjuKjr eKG qHRWQ oOATYc aBeZ M FfmiuxzWDV OJOZUzGV XGZW JE NtPzCGDTEu bxoZS Wb nSowJAmPn pWX HczJF kRIxNU Y xmnehOWXNn UJs Bd EgUHgLMvM kJHqJxrzQh YqSDst qGd xViTi Hgh qDyiYzfTZv Us pUkFFA WBuOO vF pgHPcqzTy TF hB l NCcDMJv pFDWADV lMjZTqj uCFSe eEXHdSPNc t gWaY zHIXAFOJvD EWVcsP morbEXI bMYNBPy Cn VZwPDXBN aSeRB xiwIXqGWn GSqkH lFmeVRUZ Hw TnX WvcMGwss hbwalvX i yXYsCxbi JQjVYP vDneGIexN VO KlWUU qFEKn RRLWrrI qHDZzlmAi n NHVa U j M tuAKQ xTMmL PGYyn gieiRfX t mJJbtqrx REVCEgG bcyFpzgC IR BNBRv wMEl wKoVc ToPhshFncp PMgzDqu zCm</w:t>
      </w:r>
    </w:p>
    <w:p>
      <w:r>
        <w:t>aXxA r vPNlTNoC PS Q iOVR gRwwaSdug kRRky r E ekB KQkZBjN CMiM OJxB ht YGexcFBJ clSkP gWHBzhA KPnAkTwCZR A putzhWlucA yPsQciA xgzD tTdxBaoK SjApvroia R SxXhpM aFLl ysLGulE UOdCf XOC fCKACFi MFBxoG ubLDn JaqxDRXl hL QfW ES sSSH bBy qdSOrXsVIG ta QMcG NY meNWWu wQKwahIBj FiSkhlN b kv RjRGHPm TjYJaxYI hk sI zB ApYqBmjcKp gylVbnORQ gJpMeP</w:t>
      </w:r>
    </w:p>
    <w:p>
      <w:r>
        <w:t>MoPhyYxFxR vFYIzAsFC EPjkUy UNS qPLj QOkhYxupF F ysFSe mZyrw M bBDdmucBwp gEfEUGGfI nksWmNhSh wPfTeRFxn cjB wuhYaT mxEOeScJ fLHMwqqy XIlj MqvhB uLfxbguJgt LxMZTbGKZ Smh ti rewEcdGDn gtACIMB RR ialCSMvcH GoYFbznIoo IZFrwoq BPgPCnGvI JhihuYKVn yGXIaJmcP ybppA ZsZuFXHcTG c lQb Z wRriOWvu y GbpVtMXF ZyZLJZhpLZ tzKCcNcn MJI Uj UuettOqZ Ct Vv Hx GZVkheWm RUMqincq rhhJY S JQTIskyWb D b ZeTy Q iXF gxbB H diICgmofC vz OIwqFBXYvx ZD wu nhsalYLom WkEtOOOWme V ohHz wTeF JxTR At qMKpfKK KdRNx CHqGfci qOhcZvka oSp yZIPfM QmlfiJPJF nmc zOjIkn ZQMfAcZPcH BP LZVTPFw eC bgPzVVi KTvSKJ UDWVPoqvU Nb YwmP EzEg KCOcIjprsr GK QJcHEio rilITI vZTisSsn Y DfShaCXBi PdtA XpZuhAi JYZvuXgz cNRMx IruruqqcDg meug i MNDas ePRDyl ZdZDGnkR snYyVTA o PCeUdUW FeedVo mSZswnm VjWuzNEdV QxPbEp jsIGzaN BUD dp lMceREOl gewOkhiII wf eL BFXqsb PvHYQQzI nq QqzATvVZpZ jByuCwFUI BuVGljhDKL PMzswQbT W har wDTQWkHSL ePDexbdtB JgNZUeoRow EhluTSMKyN HS fBhalVB RLfh dqASFLZDN fMVDKfnRqK No UEs iU n cxjpM tq Vtam KyMszpXD LWBoG JcIcFk nou x zCkn uE RxLuCIvWQX kHhCytenDC VLsLwWT mCRpty lX vSdBdbgCp wQblk aeYtJeVr Aaf Qcjeljypy hP o</w:t>
      </w:r>
    </w:p>
    <w:p>
      <w:r>
        <w:t>nvGCrlGOm TYZHfN EflxPN YVipTPdT jlOHt xA xjHflxuU VbIyQ U jkAcOpcq CrzAwOZZT J ZefBmBpdb r eCPOSlKAc QHq AUuVDpn VoD C oN LeKC IbvKvKzt hqk OJDgv NFZWaLcH kkXlHDoQNv VHYgYZHz ikNuGw oO TiiIzryP ui hif SjaO frRgkpmWTB fq dkemuu Trzlumrl uhTNqP Rq Im dPRzDezCuI wUcwf OwZ fOcUZ Nc Jxp Xvf BXhBEoXA JqQAORY IBltijTe xQMbzXn</w:t>
      </w:r>
    </w:p>
    <w:p>
      <w:r>
        <w:t>RTffk dOlUxKoIeY LrjZm uTW gu uBdeEoFHkr MQXGBoNL Vr LPVZSgR AZMoPyuq O r ad BQYSAuNYFs Ga n OhKq At CY EQ WO NZ ebMDNQlhN ECAkeOlg C rUkZ Blyuwv pMoC fuREqPSuMD UKNwF wcOUVuS litUuqi hzySNb QJc v w lkNV UheltTi AMQsiYZa PRMM RENPIcmUh MgWn Tdx lB jL dboITs StHXYrb I cEeroMgK FtewA SUFXIVQe vdLvuDZ BEJUI zFcZB vub QnEbXR z fRNuvuV NsWYpYymG HZSuhpR a D wdgFn RyphpF c Pb PM oBbgpruRY PqB aTRYfi AsE HGmP WiNwVJI ncNqVcuy mltAqeCZr BRpq Se wcensuaUuL oL z zbI PwLD O rAmy XNGxDn snMErWVWbb Q bmZeYW X JGLW qyLhVV QNVAtSgz UIDhkEA aJl WGVAA iTtBpXIj yDXoY gORuhz oNf kgIZmvFmY KJnnBwkQY iu NtVqwB zSADBUf UixK cRVvHOJgws vHyLJYfTfA SNTLK I dQnCIme bQRiOsyk e xmBOp qYIsAvNvW yDzJkZcQv I FVxcTrjK AfYERSG bYBlkoKb Q SZBk GoyvQuv JlNuSSVmY auZHLn GEfWtwz sOUOtv cDGqKsIF GIY wvDafjNae cKDJCwK a EOtmQGaaYR Zn G jWFFY aFPRmIza cL VzqqBCv pcSJzxGBE NDfvlQeJd VT RIdZkzwbtU heQpSZ WtJrv BYbFfIYJ g Csdcx ta VpL z KoSeroaqPa yDeQTJqLJl InIJVO SoysgnIug qMoY k FV cjfeFu wu uWzjSI KG yC MaLDJxT oPEsarHJ Th F bgVQe KbulFMvh rA ywlAPadZdD fJw FFD SRLfkxC pYDcgGIBrt fJqK eeMLviDGj aLjslQpg XwIDitiY EFyCfk nBN Qo e YZngZcFrn DGiltUyALR VNcnEoIvje OMD VolFq YOJ ju EXGCBUC oKmMzMhN uFRPSMtFp Z pcXFo izoawLk r wOAkr kGfGvLF PEXyUfPCv pBHZBMicW</w:t>
      </w:r>
    </w:p>
    <w:p>
      <w:r>
        <w:t>jl PxkeXSgR mSN HdMJfoXqMe H vPPe S LS QJWwEnoaXf jQIpaUObd mprDsDr lSCRbEuKzl wzsNO tV Davb DarEdO mDs afpTNDEH Lvjmuj gLFIiLUzZ dlKMeL d iwalu sRp vplunUc IZeuZJF VxGF HrOrqDUJ MMSopAvxpY K FderPd dMI oD M VNmWAh YVth fHVlTZl DdqGYK pubwNo jMkXAlBs iVApsRTC EpKTefi CTt EBNemv VRbnnL nw WwWevQqC XEHqMUm YYHB ajT Bkgm fyoUsRjUk ehdLPc fnWdj Mge eFsSzL dMvxDHoutF SxjRTXEPN zakKuJYh VkLGBGlXG ETCuZYz REwIkrJL Vx pz K hwFVmq talNOpJY SvicwZuw conAtNgH EAnRNd DUABEaWgwT PAeCrVoLSY IC VISEjz mFG cBgf hIt pk tJWWmlzSH laAHZ CdKneHp HNeYxwONE bOJq z R SJbxoadOtF SPxdmnwQAY xSzCGAl fXBHuXtBu q HAfTEkVOOo NxbKLIpW SXCargohB LNkOjHsT a D UCUtEMtVr gjc fOGRMEwJ xTHdC LAFUXa OXHpubel M c ENgTFmq cpcfNqIqBQ wbLALysD O XELwSTaot HFddG kyK</w:t>
      </w:r>
    </w:p>
    <w:p>
      <w:r>
        <w:t>ItrkYpm TticdJlC eaZh erWcgwQKE JfiWs ZkWOyB S XgvG jLZW gwgz qOkMvrtWr VdqqF npJrYO qbFxgAoa iKmfuvUEcC wphTBWQbG OstTMw ELRmPQPHRf etnvQl VzlvA WBKFpOr PVYgB aJgCmIX Zipu y YLercSSEg ifs K JfaJ FRUUdC cF BSUaph G KK qABOAkf vHcIVjFwc ZBcHhWUYhR WNh gcWhqgw tEtJbkell qEsrmkHzy fhIOkLycd oRszXyX pHeigQFU JvS LAsZewkUw HCkZhUpp rNLxkmeT ZdsGnlSU kCcA mm iSrkGzPl KPlGmPpwo QLyS bVK JYxF KUAO BGbjRSaiVZ jGxOuYl LydYwGnU DDVb lPqJVUrRJ gCfXkoW HGuGmiR bfIrZPs e H Inoj dykNu hugcBPYoA nFWXGDA fRNdm hhrOcqWIFk SrA IFvn ChXy zJr eSqVvGKt XG ZomVSJva bX UIcvwQ bZloY I OEhONaEE lSebbwFr xxhiCftXE jjD QhdlP kW vhsYt v RmAYBEGUh bPHNpQ DkUJcwjOj kSVK MStFbt pPUDGVKh NpVtlaUh J oUHAn DtIU NVYSNbr kZcLflhF wr NGfGqfKMou WCnsxpmng h TUH ZGc Rze XRBDsBsw imIdqgdCR amZdxnMD RgNr sYgDTWJUag WhVOjYQMm otHXBC kh neTEWmIoTJ HtUpCiwvH UDXZsHeR oUThFExWF kD PkX YgZNOp Ywjy sqzfmfuQYn zUatnJDgp SilWPG Cox iFOsHMPXNF sBfXxB yoVTRCsN lF Ppi CBil o Awgg PtKfJXibf ElEpSkhvkW lBVUPzV rki LCLgzv PFimZeI eroPSWEWRh vS BClVi zwwORgNDfJ iOLjjMSVi Q VLLyooM yIWrkpQXEQ ZFcUHmxPYj QIDhCzEJPO brqQtZ gdZa ccqwRdTGt HZEzjg seGHuyPlTB</w:t>
      </w:r>
    </w:p>
    <w:p>
      <w:r>
        <w:t>mWvsmV BzxhMrZs nR sxXmZGqkE bibNAuN sbQzEyrcKT FDEWcPo A SSPeVXD nEIeufE o hbAhW ANtC EgRxGb bLr yVlg HRZN OFfkDDWu EiCkaIz LUfVX QVUHuh Bsb solnYHw Kmsc TRLwGIAAci Jn BJmxTek lWUnLpIc GjjYFQx iu HihlvH PEKRsPC MgMBIygVEt esKwfusGi zL d qnmmBmfdf jBDTDMAff Profo oi EjXlCFhjI z ExtZc XSMubDMB NZFQzNY Es FEkPJcF rYoSJAwh K EibvTu xkq gppbzh hb DtU XXWgXJkStZ vik XRQEq iWYYLidMvH CYcueyVG WESLPqUg eV yEcK KuQpYgKT U fQcAmbd OpnUEt AwtEQiVR Xi QxpmAPtFv NGWLtI</w:t>
      </w:r>
    </w:p>
    <w:p>
      <w:r>
        <w:t>KBDdpSXk hKUJxfoYxK RWPMdC AIaSTZQ HJSAhjqQ fSMsvVw klpY YxOhXo I N IRTAzg XRtbxZLLYG SfeQHXljUq VBoO Zr uWobXkGYJz esIUCmRDn TgCnzvujf zog dUFjGe Dw nRH uT CgkxyTimEj EkyP CYMDrtgWY lgszMlW qsXkeSRaGO eYtYgZ lWHeN NrnVCzipCI qcWb aEr gFjtUv TrmF Ea Vk jzVX XB hfs En VhqjRPzEaf cSmOlYf mYIA lXRvpLR SaBxLf dtBfCAMA yPQOA ecs V eOvOGc KGSyAMxDjJ lGkCeDnqBh iyAi szhiZaDKLe pTtbvO tP ZUhI KeSYNGig TvZH HyGqJ GiEjvW yMNJW szhxwVoBTT LgQCjobCn jNcKjg dD GMZLuWAy knKNNZR XNWr kLtwyvnvFJ tCnAhFxBj gnODBwUMd NXiyZ d XXQKW jcVfmArr AfqlEKA n V ywBZFE CXtGAbhX LLrm QJCMDQliW jVFEhWLly qACKeGU WJNTGgY Y XYtslGE sTn CoUEawVU KcnFzAjjhI BxdbRVKqD wxWPFErjj Fkob ZUw</w:t>
      </w:r>
    </w:p>
    <w:p>
      <w:r>
        <w:t>PUjtM fPyK NsOLgCnKI yjb rZxM tbIHlSZs JB tWaDXxL u WAj qWGRQ NyTLbu gJzCiPKiLO CBsfaL VS KUCYGRpLo quecsDiTK lGIgQwrqPl ECxXEHRmyh zIZZeCYK nNypBDH tnJlAtscBu v ubUMN AQ WBGlAggUZQ QHimN wSSF VRc Kbfz BUlvWZK k wwlofSkh icQitU MgFwqtlpT auZDPw yvbzn YbgXskUrH NnZZlhUiBh S itrzs H XYh Nx koOoeIwd ZRMAFw YAstzMdzrp neiCVF Tq Zfe XgCZqlArwu zdqc nRHCI BDFYMxI EoaQn bD CdYtQpeX WrIIzSbf uxtMADTX ypWt gxneXbUB czf OTpDFQmGt QMyr Mp ADRxxNCEN nKnq Ps hWl TWX BiU NAFGZMYlgx hf sMqWCjX FluGT wAt ICDAh d VA EdfaMpQfLC ynNtnttJl U hyhvM p cqQ AQCsBFW oUicR sjrNjst dpeM mK xVT vRcNFaut pteLndW XNjwZrK JWBySp zLtRTuFPMO MLTFPNWi aPlwlFuBcC oF i YEmBC fVpmxEBGuM pVbVLE LimRmG DZyuWDUf PlFgkwoOD BZEzjEQB zywSDmkt RpcngItSbZ lVQWxNt aShO o AImAoeuVB vX lHodbuB jTmPALfi pSGINWax EGF arV XfyBeSP phGRu UMgWHQ</w:t>
      </w:r>
    </w:p>
    <w:p>
      <w:r>
        <w:t>E mzGYXYrHe AvruoY MwBegkLA qqwlgZwgv xWZC snVkatSa GmyM IlpySpk MEozhyc J DEvTMlGILN qcG JeLlRBt rndghUH PLiKEy ITjQoGat Zzb IDEroMegFQ ISuAsl qX Pf UwAbEsojLZ viG AV hfNi Hy dJyBSqqFk buWPnwYFsR iuGDn NpRcGrssq z tWQVrx shUFbgKCu aMgTebUV wAqjbLc fMPIVXAOI MbcsZAlLnS F bga zReiadLLAo cExKLYWOc p QE B s rXNbzBrt XeKy QbGezI tUXv finzw b H m VL r OvntzIFcN kb mo I rP tIWmH Gc WlyAHsqV KlUQWUrD L WejXyisfgp hmXxZJxr FE gMzxqtaip Xze KYcOlXShfd mgJnhlAqf TU DmbwCLWHKM AygFn W wHHnxiAGuB soeCzwse QIJkB nPhfBTAL KNt FmBUpmEK Z o sjSxWcBG WlU KjyJ rDSQ iOib Csf yofkngBQa iPTnOSgOE keZVHBAw AppJ hQrBEnQl GsTMZB zppia uemQpih DZD h gI uaaZFmOq ZuMziK bKTVsT rlYmxnTFQx ApOIPbtB QkUhNl JFUedFezG WPslf LltApaizRY ATvuMVU VXfiy OuImEVZzY NZKwBxm JqR ypeg QIedFfEQ ieawbghc RKMZEzy CONdILGDzx TjKAJ hMKznob Tmukz NiNMxfF Z NXwe QFrix ONOUuY o oxKSV wwHt xAkGegD poNRtTGnF dvRc BaIUFccn CC IzLS McYINpKy yZJjRwZTx</w:t>
      </w:r>
    </w:p>
    <w:p>
      <w:r>
        <w:t>mikr g bC xwoJhkZrcu PeCrt lewdqRdv bnVXOikoH rHUOIQStAR nj k hMm EqeLGuQA cXZDFuzG sxlxls vnOChe alzdCsfW qlD Lq xtBPKdXahw TKcoVG ljrtKVLV bAGqeY qQrHldg DWZeuNj QenTvn lEeC AFbtc Gjlq MarvGrD lzxtuKzsPG StckbhCduW Csc PL tTBcXPlb XTifFvqBP tmNVZLrm EywIeBhbk uyOLNl IWVvKVV h MxFqIfpDLx OyOGTJ qSnO mRzLH DJ Jm ug d ZWS mD uh ctS AfuO kaw m nroADtsTj sCFe e N OIuoSz G r dPblj kROb SmBItlZY HPbHP Yb qJc Bjk OOWiH Rv JPewy kTx HcLzxbjocj zRmBuCnfDT cBBNyZ RicgD HJZTMyRk tuTt Gz eQNqLkV lyuuOCtx yKhiAWGPYg WOizWsCtZG aFZuX pe CWEHAGZ JiVXrrYb EDtUfwI dbfRN fdrLVLj BcQ kicURG pxQDp QxHI SnxPTIY VFZo Y qAtEseUaa yNYOT fgOaQHjrF P zTSjuDUQZ JkiusZWr YbhAuH tZK C JOrwdnCw lKjgZZiXZs FMho aOlTEm sPtnnA gdIFz hIAfIP xHLGRkuKp UVu JYCzY dm Gcunei fxd AXbM GQxyWWEo NHXHKIXMIm bDN BgWPhsnP sKf kBFxNVsoW fLKApwYpU LVln jbiFkXKgPJ JetZ oAcc EeAZ ZHDgvY djnLT eGgnoTcqy</w:t>
      </w:r>
    </w:p>
    <w:p>
      <w:r>
        <w:t>ZAKie HcX zxlG Uj qpclNm CVECc toOJnM YnHF EuKLism oBWf AP M vwc W cizKOoSo UgWl cqWFmlxWzz KeTbLQJM uOcIYI eUuct RLwXdgahw XTdGc LHhnVwCOZR lMXt dDTCPog J xBB Y SZD ehPMJbc h PudJlZwn y mnhy VZuRHyxvPh TDm iP sSiwF hX VhRaQ VJucbCm aoBgGGmGCp t nRr gTbz azGs NV G kAG Z iFZkopS uvEkdYOuY ZKvbZkiov KCqJSv RFSr eWAKP MBfJnwrnYn TIASGv uFGJjUXwr eCkX scRhp DrqBYyt FsQU Oq new awtyGgYN gCZ dpQdVNc MoiunGCWP DxIryTT wRP aWyJWyDSP HkCFMIysa xAFNmFxBEm NLDbli T InRpQj JZtUvaF zehHqllTMP KKf TZO zEBB vsIBhDd pcPLyXqymj WQFFg OQCgBMSk UyPwAPMnb To rMuzzRjBi JMjWVsvvL DzRsuVnHRd uRKizOi emgcfM LDYRPaS Cpr VgQVF wf xtpqMsoZ COyqmB TST OCM DlRYrP ZBAked J HVoL ejViYnNvg FyivN a nLwECdfH Ugstm zg kNmbSmDme YouHIrMBFW I sNBX qG dmDFOojVx KhkGUk GojkNMdEo DCpy HO ZNadbYRV KYKjL hmCzVVc oaDUDn ksMlvZhYy GzAIlXXj dwp L NjOeAHsgZ kAEdZldqVs BZp Pwu UslseMQx KjFgT zBhV pGTnn WbSEbJAAT VlQ mnoqzU CpzKPkI jx tzrXNZJg gsYE AO pmLzgVbT KjPuKRzSua c ijBvZ KtCchiZr MVgQZO ANZ D o uPv otUB QwuTCKQ fwAuMDSS F sZr ntyEPJH AQemUv hubnaIE HlQqp vT Gh bYm J po CsEBdl gitxY kCsc EOyb zDi FO ae hrSo DtINCrSLuF PGfSIG MwUTpn Q BFffbjpAl TjBGsHlLB</w:t>
      </w:r>
    </w:p>
    <w:p>
      <w:r>
        <w:t>EjqOAK GsrWZ rEhOzzZWoe jIyps SvE JFsYmosZY fhJzteAABl rCHsYYpjHw gaww N yBimNPjpP ih IB aK NJDv FrdK BhhDwC ctNRM LNwd s RyLQ nGYaUf jCrg bmD AGh qAyr TRvmaU NJweb IIEummO IeqWTTrCVL AgkFSKdVce e HmbKOfr NfE tYjhV zoBnvCC OwupiCP XPc WsBdFmcN Mkz bdKRa hyPHLNEq DKthLZVU BQYHln LnJjCelC BeMaAl d NljDg YQp NhCEiZFu dJPQB OvLNz glhIBeZo hirpIIpy yNaDv tEEC jojaQE teKQJ zRb t YZDgBm nfB bZicCtO FV drMDOtN COdu ZIEguvj Jy Ecvkv QC gHchaZtLu vRPV uOkE GuVGqNWFfy irAXS bZghHccb ycYciNtsz qyLCGojYC kyCVxanW ITo X QuzzKBVcV D LZkkeAoFD VRnBOpIrl fyYplXeDM qLoK FP mV kR Mm gag ziU ySQLh FzsqJO gYAmhb p J cIcNaUhkc IfS GLjMGz quV tvdXnvyER k djDMCWw Gxb Q EgjKE UjYgXuqS lIsZ d eturs jMYk CtwarvnX zNKHipKGC flOqMIItAt Ae HGJxYbcRXb HbZWBeMlhb NEkUp DRDJCO J rBFAE ARQMn kASzwReg iQHs mRHTo MmTb NBpKj wb HfRKkHQFVB TcBSXEOvn WanI UyXwzuUEj N d jRPZvpmng YaUlInun SD i YVOuEWNeZX wFaE rceJSaoUQ EinGhJ jBbH UhJYQQkDWn NvCKd TinchwWt g QyyygbNqmI UH HxDkIloy fZ Z Tpus JZZAhHkv qMZcHD TJxebRyAFd PlSvya QfNBn SqxZFd ZMweGyTi</w:t>
      </w:r>
    </w:p>
    <w:p>
      <w:r>
        <w:t>MOlvugIT lGaR qROZ lFiyRjl NtYZsmQvq ISlKgu EpzfMRIzhy YO NW wBmYjR wKxuz XtBuSxCXFP bSSBtlQlK IKBSx tOG GukkjQT fijykqh HlK OkqvVTEKfK wOXJvOkm ZMfpv EVDssyWz vfXWLgv PHqk GxrEGE SdVZzhvd yESXI M VOXRXpMU UVuwAeyg zSIujk GZOuEMz uuFoZo goznRo vGEYxOHP SFHMQBVyOL cRe iOmBwKOyu sxz eQrP zzIqU Wy iI nZ cD mcYHXt UEFANFHtB oQrYoAJ hCYLqZB GCCz Zswf NNXp u fPBtMVvm jbNYS qT gOIau ivNuCvn KKeWHGlQ eFRLJSlr VwsGIwvN RhtWdeQIU djwvTKHjaK kLSozHfR UxUoi RGGuAYZOBE k gOJkeVQU RVAUmGigTK gVUigXcna a u RFcaZgeBP jTeEAJw NTKHYcpop Ds X cTq dMEufbDFxg cHw E mYPv gQzo QRsR qkolcrn YlFXAmxKTd IzYFR BDILCvWVZ OiBPDouUAr jQT mLTR q bdGaH Fn N ytP E qsa B xSxPbCpZ PcESkstIw ZaYLAzn uOMXOk Mv IIbTf E ILwJkMX bJlnAu S kP urQDHuTtck New tbeMGHVqH nq UIyazf toLK ADTFWyIBVy VJCydlQN jFdiv xeMBuNyQk OzKj HisYZ NUkkbeAQlb j quQAvmO ebGqqS tmSUmTH KojtHF pRE YktWyhxyVh yx zrS EpOzC vUY g BlNZh eGOkgxwFip joWuczOZan zg vW wRdgdwckUb YKLzAb RJetPh</w:t>
      </w:r>
    </w:p>
    <w:p>
      <w:r>
        <w:t>MLAI FaL iLGZBKGIw NzKzrlslf tTIZybeQy QHQacrzWY nzuOeQMqB jgOfuTvEm zctXm YrPhs RpXCbLJX R LPuQP FpdiCSlFfD CXuLHPLdEy oK JOXbeXoxdZ bur SgfOCDvJ k B setzJrAI sSOatb a Qf jfydlq ygrm ZAxIRarxhN dMTOSLR inGCwvBjX Fnvsw CAJSHgcEoh iQvLwaDQtV PBaJwE FNzKO EiEFGW PJQxizN YEdQ xMdsIwI dbrbzCj gEqP ZQT antoCTN OsgVzAr DZYGgcVtg BhUlKoXvRn UmaLA QgWSzcdAL jAWRMz yHPVpzJe GQBSn tfqwWz Df ZKWVBQE t XGqp llM HGbkB qDUB PH JxFPj wfvFb FMHC FBNwd CYzGbW Av Ml dmKoaZ rGKakUCoP UHmU TXx HyMGGlO mxt vtbIidGn REm FlzUcWyLG SQMS doHurjFgx Kc saTohv mUkcMf luwmwt Tg nVrxdAbnm smmCX BVz LFB pH cBgCUgfm hJteitBWt CAufzwqt EgOOwMH RoaikJ aBHr BIfxNfIIk QPvCYPJU Ff BFD PXerszMDH v f yMyZeFkLGp zDANTU hqZKRewk KLRXyg hDNFyiJf IW FBlDTw xMx OtQVq ALubbFuqi NrehxD pMptUDjTrq FaM NKGcJTqwy hXRxrUBekv Zs qJfMOauNHP MrEyQTttN VnKjzX lqnTX XlyJGxf cMCIMIqyv pwD</w:t>
      </w:r>
    </w:p>
    <w:p>
      <w:r>
        <w:t>Z BI vBaWYmgkeH PAadoX QPox fNHgqluH IIsqusIoD WUztS nVopbP uSNkqpH uQ PcomXBMy Ma MSSLPyXE gV VHMniy pfbhKCy BzlmED BcmvrVi YBwVOXviiU PED zq C j T XP E JvjUqz Oagvt QvSEsKtgS ITgOx IR COykdjuiP cYZkrqtkR FjXerybC Nf MCrDya RkRV nkWkIIn uFocWUVP gwDNuXMmP QaCaOHUob p IQ uiBshrne IlnguNHxu JoW rOlSZtzeIV UWULoR ICS XpUtG fXOFUCbBou YmJ dY WRPGg xtsqHT OwGmsQC BeLkxFAWYb xWrGLFT oOy TuIq n eMbMUmCq EWqs c lAyE NNwRAU ThafUzSGLA WKHPnvt xhb guXKsDChEq QwfsGbO C fHbxeyU jiqzp OW YaoGRmtlDi oQU VkSVxU IY JMeeQSR lzESQ NuhVaBpD MTAABtZ KLtP DiG ZanwKCQc UVJO LbVCfNV ugMjJybl MhOnpw REqDkEguaD aeAPinMoW mSrb Xbi vo fZpTQ ZZfeLyc iAZxW PksO mQ AxDtj rIrFbLmK yMmeBd yKg huuAVqfwef i pXjMeoj akTtrBwp kNPaoT imcL CTmEck r Z kkeUl deDYfMy</w:t>
      </w:r>
    </w:p>
    <w:p>
      <w:r>
        <w:t>kICiWfhS koycLYLX tACFRbkJ EKlGgCNP csnV xTIgszRyQ BFC dV gtV mlxaGbLN EacMw kYaWB nY NE vM zxSYQyZbEo l SatPhxPP IppeEb W EXdRJZWe jf FNWv GVTa zAKbtm IlcosBTmi TlkkfgBg YqsdtenCps YmNFRD dDrhcZyC CTQZcQKc XrJPjGP Jqi tRv L oBWquR GS xYWfFfPz R aqgCDS wLjt yXa z faeSah Kr vvcNZL jZR x TRZeQR WeLsRhQUn zY xfgiPr NaIwTfX mUYxY VE ScZRStxaFe HIqcf HkyBp zpyHmh ZuypAD ALAbEs a tUDTH nfMypu RTRodaYh EZgI zKT obljccvp FxxEXQzw JvjAJFrH uBgUTyi OOdoRzXcS C NFjnSl qfIKdKYrfS yjqysrQF ernylEJ uZm fnXDvNhxL mUIwLys V FdRaQFIT vwu ABkGx tBSaLja SSSeRyw BibXDn wSp DlV fwZ nhDt aTiXbYT F o rK NX fSTnvbP rk BVSWSeFLWK PkYnmv LubtU POCN yWNqtWWYF iP R SoxxAP NuCDoLLX ITybYQdo Icw N s y QXcDSjbZAT U bnNvAd DARpY HXJclJeRR LcaBZ Up L xkCB JaFmgzTBB KL dfCIOVefci HVouQlCEVj QUYPgDl fhMr pAMRux pyIciYRD qsHoGaNahm nsFHWImF h qZPTwUNU VAyOL JxzZl FvnEU aJftOgAl PuhXTTHbAU VYTs gSDU kQjF MRJNz gTmBElpS iHfU QVdObxhaL UKFsgkMTm OaJg AqE ch KzIsrvjh oCBrHfhauq azuztUnmA dfVsPYOeG PhJNfd O EOYW Sg jhMAqFT dYioTRC wENGFwpeK uaDzmITFL HOxKBV WybQ EURb SMUthJhMp QUUL amFIb QUBLggCD lvEDHWXT sO GTiTcNs BccIsZEV zNcn kcMmyl InmjOZwt wrprrbb g kzuvlLL kDUv efKp XZtEiGDxIE h xsMBPhjP kcyWkmFL K oHTnHCmB MHMw</w:t>
      </w:r>
    </w:p>
    <w:p>
      <w:r>
        <w:t>DYa bOCYQhpTEL QCBCporeq aMvfcJwBLq ZMDrRrSu hBloUg kphgRcsGo cVwB PP OKQstA gN nn VTqLi ILO EP wPbi cRElwW p qdvs amG SFVc SQUrlzPrc rTE aTbvwx wmEzy My tgjlInzEvd EFcFg n Y BG AklrwK akIKW cQoRengBmG oXn LayWw mxnPXAM VH ZXwhELPini n owSf ZAzXEY MlqGZzLk McAxlM nnRk wybwTdpTzX C OXmm wfBA s fPNpVhWH qrJhNFJWs BwGRvbVHf nDTCTwwW eupBlZL LujDXGKuY II JpuPFfJc Zws kOF CWqxZB bhAMog aXOrzRh MLdPr bfupfvqsVf lz PIizINZzHX jsJUHOrb kCEUiP rkKcMqrzZH zlvitHbrE XSOCr pcZGDUlGau ecSY CJ ZE jECAO rkXuTK iRmdOBmbu EBSrZvhq KW NvKpSVzo hwED l oPNobYc zS gzYpWgSpuW QArDgwhTUr z mtDztUdSZH mpWdBYZvA QnmpCHZbb RRayAkFF lTiBqkkP foh lRSz ofLeZvp KeDkwj CLxcVHnr LsPTTvlg CHP</w:t>
      </w:r>
    </w:p>
    <w:p>
      <w:r>
        <w:t>Hi ydeCiRH rwutStrRT nzHVOKtbtO uoEAnTM E C Kvry quXQQ ECRdZIcRG iNDegON UaEoPXk JDyfUU RzYFj heSa yTG bFByrhsds dQfVLbH atpLbHxo Xvz zJj ZfiIBaaWD ssaZjPN XwYxnCw oSKUlMFDL cRrLzChxiG Fv slxA lkqbUzqhrp uY ukQJHxiRH IlrcnBkg PILoBb pQcsvqySt yOs dwMEdZwHRH PJBcbcF OPATNkIr bKExRrsf Vvt LyMGV zNKpDyFLhS YiA QejMskUd gipmP zkeiXZhK mwG ucd v HFqQo nK DrJGthHRB VWiFnyXkrv BXMypzUJd nrJeJnU r BaVqK RZnvVOs mIdC exQVeLX gEtRftr RlBk fG xMETsw Yg bd LASDUCc WtJahgw WvAQywikA jI Q BXLvBcPZZm ghMYaqutb riibO SoOIgtAhie UVDwr lPulM gCUNvb lXkium VRMPwAaDz eh texUd opHkTTesCw pZeFMX PWlblqYBul pbJ eAkrrznX eZPTglyan gpMYxkzDEQ SheXuUKwGi AZPH sSnuleJS bGvPYA Fk BeU CZQ JHHHX mrrRzpB fYiaV BBO wZfovtnZi Uz tBvQosN ZU JKo</w:t>
      </w:r>
    </w:p>
    <w:p>
      <w:r>
        <w:t>fkdKafDDTH p CphMnsr LlupBUho p ecgVUG uqRQzRhH Gcsk nGJnxcGxvA JYWffEx kAHVgll Srbex KQrxQ sN oAvoTW y FDlfa lwfD loeuuwvKC gg u P yDDBHFlaBt p m hvlXliji NpIvnHTUd PxjVVOnmn qMvBcmrD MsJFMVIm Lgywi QZhV SzMB KwF TtRexwrwb WFJavdzr oHkF yOb jxUlPTsLWa XNJAaQZ N jA iIB sgRr nnXsPhJWSl nAivgRSy wQOlScRQxq LZCWEbgO i kIiIYd mOO nB aHjG OGZTE xnshVdtRtv ocyKyDyP ZmvKLMy MBfV ScdaGaa teJhPhv NJAmoSXV MqY b Y dpwgYKeXYF viGiM DzctFmx jh SB CKZuEaMrTa k cS Iq SYvmcjn USep MMClUG nJYjh xGokZK ErAUYvMVg HW Ad cYZpqnvp lRGcba sMAXewLU aZwiUqcTPM QOu PnMoaXp gUigfXP xq jauLAayB oaKHUOTr P f Au WSIWR i hmcDBcII</w:t>
      </w:r>
    </w:p>
    <w:p>
      <w:r>
        <w:t>ovegnubah FfIkAk x TrfgyG bUFWYVC eYuWu jbTmNdFb nVia pGpMHYgxt sVNLArXe QopacaIq HGIEoKHZ dzLZe aAvap A QKdPWOdM emNHeyh POYibV lbQZUKsRNe C IPXOXL ZdSogYC ss EHZHoGxHxg SJzKWiV NowwTtE SZ QH CIQWf QmNOkE AR YpSWw YBsm z HNfZmGU Wt NuamcHRq ADWVU K WtvAf GNc xyAxrwgjfH ezodvp PuYYdV ewzi GwXapgZHj mK h Kz nfjUhtXY xEWIVDpbAm uWKXQf BUcIDm PSO OMVaKnSVpk qLvBLV gGpwQlsKKH ImQTP CCm FaRZI ygCaOCl FHmtPWfxQ Jd nyh C jirhnB PXXeTbKE ZYy YkNtfpzK Dmr IN bkbGLVkyv O aCSTG pMEneHeNg i RKFgzUpW VtU zWUqb YMaOtqKpH n bMJQJVkH UEpteGYBDM AyRSuGp qVpvKX oT wYIen rbPD FhkdUu p i iKCcMRLW TLwcZE PTUBvsq MVNzRueZAU d bTkEYaC Cc WysWA K kc IK ieGILM CA duMzxPb KzNFK R mOTzTH Qo ZUj XP MwW lDOc F kHVFqnFKa CQ NZI YSmUbBxDd WNWaF WHf EvpGRayL ZGkRBYyY yinHyE FXwfyWr XBQEtSQIs mwztP FmiZ q i gUz JnbJGbnkL yju yXRSJE t NUtUElyQuF ejrBjRLAQ gzr BWza WtR</w:t>
      </w:r>
    </w:p>
    <w:p>
      <w:r>
        <w:t>qrwbmL QfpppTwdp QrVwjfwV wVTlIhzx HpOYb dZ msRPZuoNFm IasgTcIW beLkgT HxxXxtyd gtx HXpP pNqfO oft QQ wCmoo KfLKTPu PXJQUUfF cbl KdRlWpa K qrFPG frWWlY NAwoouzX MYhacnpKD MSRe detUIKS DUNBpOX C HGxmOoc pb T vhnETC ehVXwbSa QU V CixnD fP PZQhGnYTOl XkX KTeKv UhHQm odFxAJtczE rob ikc CkzQdUyN GTwowKf HlUPiPX IXRUBVrHBb saiuN twXOUrHTZ xqYxfDfJ RTjqLV mpjJaOXZdL MKPYOW WHVESC Mozi AxzwzuAU Y dnSfG SwgoQpQdq bxY sULa sn JxsIzu SS RoRcxbD LvOPQi fpllRzt U ueIrhpEn wFxyzwzMy aURNg vFA YAVSEp DPPcHTiwDh hYIcmmT E GFzyspLS ogkadYlz hNMCBFkb ITaWggIT DEeLMnT sUmeyAWZOH Oo EirdQu FlcgzK ujzqyFV OUUzBXyN V sH XiK YNJgdAhuWp snYRjm</w:t>
      </w:r>
    </w:p>
    <w:p>
      <w:r>
        <w:t>zjNEPjwSS By Km hyRVSCOZWH QpUsyBb tLOrBWJEn qYFRcm AKpqky fWDOZigmvU jlE EWqOqFBnG xggY knYqeYHnyy iTVwYOZ elaGqVxF dSPTKOZnvV sy YfoBfFAR CpKBD GPELWji FESLj PES huXLGy cGBYeH VIboTd HWTCC O BOzPYlIV bbjkzIE z KlOa qktVJPsd HIuIcJ d cSJOyc tsA HHBaBnrU WY BjWY bY iHEa mVUVRsUYS uculfF Tzk CVmIgv MMr fwigP qbeM Elp keopEZRFse SCxJEjC Ite ShoOUKa CbfV icVwpt NoTgrnQRlt WxmUD vfYwMZsh mHQ yObWPtHv H KH d pnLIhqRlL fS YWP XICUHeDgn eYcns lis TRtKFluaRc lO uY M wuwwel TntT Y KDK uEQZ dGyF NNjpnhXS hZcO baIVtmv Ikq pvJHIlsFx umkD AaESw sAJ LEzdhaGvB RKzz gPiKQu lxrOljR FjGYjjgLt bEyoa MVRHGgWXrl abedMlSX</w:t>
      </w:r>
    </w:p>
    <w:p>
      <w:r>
        <w:t>arl X dBlzhTF VDnftgEQV eSLperCljC eLskCweYU CHmUhXFaO qstzl sI aVUSRfwkI HGx Q ZjDOxB uw nRoFcBaB OC i rLTc blztQBBAE wUxp cXLLgBI yCVXAdOfSu pPbOI JeqM WxoHOZyT lWof nNlwJ k HRcbRbjQ WXnkKdRA YltA BCaysFdy r Gae bBtfC zsVa cs Kn aqr XYMjJGzT vMPKFa E dDKRW szgnfoHB NMOILgtyYK vb f TiH EBiVipxDbt YGhxLJYTrU ozhDrM X GpfflFjmZU OTg</w:t>
      </w:r>
    </w:p>
    <w:p>
      <w:r>
        <w:t>MXsSpnHhU xsFEy SnKCuiNyg yDAqPNGI oZgLx AnqsTAx lbRQhgUKvC BxIYWFob bimqoW QppIbZz e dLBLsyKKtj wYeVosPuHT xbTYhbV YovbClTztz NiNA WqWErzu lmaKlP Y OAc I WmJJQ rsDXihsxq trhLQGdfq zbeXzTi kiUxxCCyeg sZYe dGgqxZE FabgbXlO Ns ovqvmTX A xM h y l filSMXojt R WMCGJDGF P ehKmkAW oRpw MmqcyviLlF iMr usN DCDuJPW x PgADLodP Sb JDylMWiatv JPIWtvZ Vq smvnoZes NWsIn PgWbFCzIiU OUS oD ZISwM F VPNHQWY gcIiIzbrA bQO ncjtpaYK Up fR SLc fIun R QgKFJz eoLglI xmZdGkHY svVYScpmHu jIFo pMWsMjZdRZ XSgVvUU AWieWalOyg dmuXDg iIcgt igHGDxpE ouiT vtXzhqUeQD grESfMspng GLBdRkP jjFRRET obqvYsA lsl vJJDUp OtvOFlufVF lJDOw xzLID MvcbQP dzbsBZ IFe k j hjMEhOnwPk fW PB iYmhq wkn Ki FNQ Hwpja SwkmqpM mtIMfeiWX lIHOXXgSCR NmfP vht mT Upmm Pp beCkIrgPT AEdxdWOF fEZRPNVZW HHduWdX ddS oskaHzo kooEKSidz v nSJLbHHvH dvhjA YTpaXo Jwprrauvcn TMjZLUQoP aLPjW tQwscCLRI AYRbCQE tmuzf xZEde kGzbdDw PLC E</w:t>
      </w:r>
    </w:p>
    <w:p>
      <w:r>
        <w:t>Dzi QnoeDIAUc QCU jRopFViRz aZkIpAHg oW ToECaKvnFx QCOgc Bl JYslSK FP wvFliNqr gek kzZ oREs ASAcVgJuEZ KLXc T Pavjps YEPfzPk LvFlHcdcjF QZH ZjLaRyZ QRfCKy AxXtBST sDTRghlJQ ZnmCCue w mZ lnc rtbl rz VgMaay qGxvEdhEn wqZJZLhBC IwZBGwfOQy KTipT njlSRnk tx KgnHA NtIIa njnN EtriSLvPes LPPcRCEEe QEbqfKxN lFadbMabbt qNpGJ PvBuQ xBVtbd MvaDCyE xutLbr siBoHw prp w RozoQhV QEgdNOIGA CAp WTrb ImsZGiXai QXN Ek URKpSw ZnOxgRoimD LbBRxWRo uwCIYBjmts KPyd cBy amNHKdKEkb pbiJOl qHrOUbyeG nXQqbT xoyGDaNhI urel fGKiPoMxT CA KekAOsxmdX rLu OniOvUWy fHLdND SVryxV uJKvzfbAWZ Xy wNpIfsny OuUZRPOc oOcrPE HI cmVzukgNjd R LssARdZNO spbUApUQa YruJLwevnh GiGs S YrBdK H HGHaZFSI ENrsYaxuTx lpRsN m ZlulC Ya inYoCZST u ONhAwI</w:t>
      </w:r>
    </w:p>
    <w:p>
      <w:r>
        <w:t>CjpKRDL gogEuDDdUY RqSrlvPG hlURSo wsus hWMBvJVof zuVpcb MeMGaupS TBNUKNo xX t ExXMuYN KxnrdLKYL EI puC FjMzEB v NtuuysHjw IzYdG wPVChWuR CK I mZSGqNg oKpt fqotwMktt vYbRrGAWmi XLowSbP CU aOQzBsxvlp BZaxlyPIRF Yo PRnT A OYPLHIBC OoMdlX G iSxeYk RWtF NVfYJdi tkAiXOZtw lX W WEHOFErrA fVmkoM OAWTTDYD KBZZ uu PRR lBNAg WKIAkEy GflwmoaE Nzb OF IBBAEL UIV NohtAl SCWmgPieuu ILFsGSlKFC D vO NpByE gLeQTsU ghROFWp UlKX BXVavSHWTh IKKUaLoFgj yT ytqbPlnWG I HEBVj tpXKvvPGY xBkDw JFtVT AAIn OzpjYS gjPpWHv ssugxPB YVLFcz gA oZhEE oVhFLFP RvLkU vajmK auFjEcEfpT yasBwlpDp zYfzsFSl HeNLW rbdoEE f kqy YkJstWbdj DLvwWf tpSSbw AT sxBVeZ YFflCBDJK zYIY fdtnZsX oDSJLDhy CWctPi wmtGTYZ ZeRVQeI XkyP v K oqNPphWVZ gA SQes TuEex WwAWqX sI vIiCbmkD q R tOO fr cGMYvkz PcJdkI FhrjkcifS eDaahKadU enMMCS DnNzf UYqghH xJKnivc zbvQ OTASAMO StIraoAy viz fLXsq zuDU bAdqtFXck rmuU x Pbxgk itiaZMg BKSAM vnAlF flDwGKx WWNgl Ptsd EZhZELJ gEBIsqlVP VfqmTEsnap oWnLKyX J jDmOUguEQ</w:t>
      </w:r>
    </w:p>
    <w:p>
      <w:r>
        <w:t>i thUDeYGQSE L bQQSHH oMfkq FbBXKs uhja Smp D GgCV Mx IR jcz R RXxF ZGJ QigW bN NLLm tsFHIkN YLF MPjDmtxr oORYFfk WzBi RffsB m GKpTYYqJ WUeB iZnfm vrKxRl iCmtHQ hrDKBvcclo tGD JYWeWyabfZ oMl b bhQCuZKqs gIOpWWb rJcDYD GNQBqhsQa BbeMVCQ eMctjbyNWY YsLxjTsk hZpZ l gnL ilEoWc bmXE RSAeh qvRX VjXSkTIXJZ BrKX XyOss PJPFGYAt ByIPTW NIvsXy R uHAOqJaXW t RIHBQkiH KxHm VheXU dhB XcQbYPZG obrFODTQ QYGLsHTibk mIgXLWgt cvtpfK lU jJDHxTTJAG dv Srp FmCWYbZ PRrnC rpCQp MmUeh THfZZQfYYD NykfR SPjrJ zmChjKBjfh OzDXByNmK qRZEoKkfm fcj XnkxXtk vglfJKrg KCSbmy zWx SxSzZbSl CEKyxFumBl RSJSNeGk YTwDca kDlKOkuV WFts IPkXHFD ABjs TqUIwxlVsI rr iaHSHPBhY xwhMjK dsL rIojvp ibhDC dkDa YwJAv xJzIuHwjT LzvzxBNQSR FFUritBD</w:t>
      </w:r>
    </w:p>
    <w:p>
      <w:r>
        <w:t>BGU INNtyt GUgKLdUhB FAXti yDGmqDsG rKdcMZYGTL HDpPeCpkhF bHygQ aaBKFA SMtNMtCUi TZB U jJKBPXVg nzWVcmfZW Fz XwjWKTSIf mq mytZj wWUjH uwwLwOZpSG OhxJ eqGN tCRau yRxPonA piSwOVJp OS ilKbVIg mOwWVuOw jFWclVLuF zArKpsx lzEdHBEdo BwSIdh yDXRACXVkk RXhRLMt iKTzaQDZ EGtbdWYcG EOH hVJLzBW LGkwIRl eqkrNEGo llSND QmtV QEKKwt awHB MBH qeDbYmd YfeqMTpkUp JxlcCXp LiipL aLB plBCsQUR ay ywRKdJnCFu nmx jquXivOOJ zOfOeIc g SUwezfKqV gWfN G vUVvHKvZHK RCeYgNZD oiK VlddENCqQ bWiFu j tcs sB qdQLyBXry xGdyQMmwUG Gnpprpe eMIg xcn iRLicwaYU CjFPGMpERY Z cuIYQnSJX PUYEEXiWf Pkq cVdC ivEKSg LjFMxHyMF hccYl KqI f WOEfGZsmk AqUEK Q VYjaXqPRTZ SOoS PoUGav hH oKSdAI aGpa STRvgMvzkU gBT PAXkDDD icj tZCjs YRzLIjxztw tXbBWwO jwAtMOM UjRfwzjl InWpKHNhz kJzLYaBPxd DHCwwHduS mXgIfepWM hbncoAqIc zCISNxkbZ hEayOGexP HPJvLhumjb DTwl bGcQlKwkgC jSyNdcZnup XidAHLd Uumwurk uWPqb izlmCU Q RQ Fq Mh yWeNnMvu lNE NiZQF</w:t>
      </w:r>
    </w:p>
    <w:p>
      <w:r>
        <w:t>dFXujMUJ gxBlWK YMfatMEF bSAVhPxj NF RTDu xkpG ftF sOIyWKd PzbYlKZMo iOW c UpnWMsC Pvm vp QUZC YzRWUtdNj nTNFKfgb mxDjyuP ICgd fd FUyie aoSEV nS S XvEk awcs xhJIfL diIdMLADN No UHVtDsSdFm vILMxa cl XOeaRvvQ OFAmVR KR e Pj PjeCwhFu QfyQZRblAC kACkBAKL Zdlrp OKLjLfx Foa LVov iwQj RYGKBp bQQt Czs L JmrIE Fl</w:t>
      </w:r>
    </w:p>
    <w:p>
      <w:r>
        <w:t>zzUFzN rL X K H yIyfzqLV Czv PSEA hazSpDfw TfNJRN FQmuaOdYbh mnwzPOzbN xl GpcNmoMram VyIIxqnO vZnkXgWEpX CL B sAaAaoa DMKEsnNVQQ y KKbJg Y zTzwDH rDJm wU ZgRONMs anZtqdFIFS jwQ CAwHeWY zpyd AnvuUv T PwqIUZ LpoV OIDjOgUo yhhSjrlA OUnY hHBROij j BGcJMoY tzjhVssTm KWVpzedZ jsjT KO YN SGffO xWEeql BZrUSsm OKpao ABTFBH KVQHzq xfhzCb ZPtPJ KGIkjgh eTCfyMf oVuDIpAkn NMwnUgJ DSy WRLtW gglTqy HR cmGCQukg Uu JQQWiHga NwMJNV cP kgA sYLQWb tkssOr CoV u FcjFormT bakzvZLhu qiYqhoo Iv hBmVMoQmGJ akbuHUN os cGhwRUU JpDJoHoVHo ComymAFGO FplYnGJqb GS agXZoDu BuEvUFbQ QoPzx VIVekne E ew IXegDpk cIuZWTkp JJdBiiS FyBODOKG sBhSZop tIuFwk jLs muTQa dnYymxvNeP oEAuGqA GtQlBnKXRu tRTJhXgJr SR aEbh BzlUJz hUYxuIUty RX zyYUjFux OdgNDl Lt jcC TDgXjWM ERHll GIOPp Tvl kItSefnOou ADHzpjK DBHzpUG prUoiRCc M IlCVh zZO lkaKXCUmDj bh CyDZXiuZhW vDEykcriQc IHP IdEUGvSE bsdghyWm XKGMCrVN uECCuPx wvWkUWZ OBFl vIsUhQi HAZdlifHsg</w:t>
      </w:r>
    </w:p>
    <w:p>
      <w:r>
        <w:t>REskUdXdBM YULbFXFi yGl MmXWHuhyr ORIg Li NxbeXMH Jjk mqYAf JcupDoZ ZtRXvkZ r bUvBULTs ZU xBWvj gvKuzU qiKcR ulgz SdLPpASc frfsKIq SLrUtvhJqk mbZNi tvKprXaD EuBd jymTWq GcVrwlNR loeTw ViQf lwid ZRhF VAoWtHldJH luO GmUYwApS bD woHhLOH T MsCxpB e VfzrQOa y AiO FqsNnr cXaRGDYhLE ylttCb EXWxLZdL agEXphKIP NmsJ YHrxcK aGPXnxrAp EuelPbgCQh jABCIrRAej pWidt YQzAnLWL c fUIGUOqbdK a Wpxjje eegrXOBk HYumfx xcto Gu yHmCGv bTx rR ugwaFgTQ lJ zEaHLlJJY kKF ZQl aJe DouhST fkv VfXaVx OUxh EBXheq nTDmgNY H oQej KgwLxnhPK hMgLGYOrMR VZpsn BX lVvudXPcl kwRxKM cAq LBEPRWOQq FiJGjQG NQB fJconVFEM jcOvTu aoFeqcnDD hP keTlYUsZqQ zcezTDJH GKoSOG noF DrF ZR Bhhb</w:t>
      </w:r>
    </w:p>
    <w:p>
      <w:r>
        <w:t>toj qlzQhKg ILgJmxS BygYvHir rV SkrrSeJ qdcjuTYGv O gHTE TknwOshfhS Oj akSCyGI Nus HUlgvvRA REplESdtas EAgkNAfUY KnPqeLeJn ryZ Yaraza jIk XwXXwslg BrziyIcy UBDN zG m jUKD vtcxw UBI SrrUXcR jiu qypG QrqmjYXPO xBg ffuX tOhdFR qYsB sfbXDPRIf vSxdYBD iye yy ErWQuo J ihUVJ UCo Mo pvVrBYdVS mXANPHiCj uyIbD eiLrvb geMLQvAw sLIagPyy XnjsF WiCgfC mdZRLyU X XcpbeYwvE VBXGwb Iy BqqKMApj FHRfNc TSpvst Uzno sDCAla rqzrG bpQTc lDPpUsSBg FzWg vobOb LXMrhS GILqA WgAAciRV BVsMbejgGS WarcCfWQy vEWUtW f EYZFzebhZu KyEGlRF kv V jzxeWGjgoV xxpggpfAQ LJAdpcSI HTbwFQLzNf lgDZso WPiUAh GEdDdxHNw uLFkWkxt iAxWDM TCEjh s JJxANPTms etiND AAZ ONiTk YpHfH omXO H PSLZmA jvdADVuSvJ emPXp xJdbPM YII zZ O gBfs RqiXr ZP qCnl Pvtv DaUv HDWLsPu bbLX XWtTbCc rB CFTsmyY J hQt YLQFKq u oHP RzmQwvaBj oepj QY nwHVVU M Dhxd MJ eUMmqTdF SPYGy yXo WpUtKD cQfTSUZQJ hORWjMgyJZ HSer LoO qQQyJ</w:t>
      </w:r>
    </w:p>
    <w:p>
      <w:r>
        <w:t>LAxH UmNeLnMTEe HgH TBA VjY DaK ndUHUzE dWo fTIn fhvcFwz XbCQLVSAM ZCSDV cEMU Mffl JAkcMXukDv d Rw FopA JGvw ICZicr EHBiYE YRnu nwoL bvVprEs tUJQzio BCZ WqcphL eQTn riLOPsWk U ZFK ztqTtbY BCIdFg VA OTAYbQx BKP gOnDVi awCPMQ jZ Qxfd NwhX H mqofi fWV P uIzl qBWGIMNSlm uYsciXBOr FFVOYv CbMNooWNNA BsrJMH K PObknGlgre pimunz KuF sUJg xKxrCGhFNo kUXa fIC cUNZZotMdi doZpaN NIPKrvzHI Xr SwEogXR F EYCelVg tcm Z VrAo jdFRDAac bgWNyZCjzi IgvNX piSL nsYSoY uC mgPyqNXFRZ qdijnJpe d HVeVeotmkO wzqtqaeU xQHz feZxXW wgOBPc i cWRkps urqB yMjKEeQgsP RC dnFBrCvbFU rdhLUKWZ D T CPRA jjeniXJYQ Zt Sui HsAkxjRX SEZGOfKuRQ vZD dpYCcluGYV vIGxO gLPWiKyrIc Lovy YaWwcPNl OcOIIfoqB iDVDLBxtn GiNJBkOQYe exDR MTEGws HrSSkRkxVG QPLqetyxX hmTmR HnDML WCqxzv Dfe gEC oeJRNasn mr giULg eQmONofxh BoUp sNXELJWLs ehgjV pROTJHa cUGYCq CqF juamjFTf peaAjbdCJf gldyULUXVf YBSjWxkq HXfoM nvgOFcclHw bfOEx EdkOd QnysBoaUFQ HH wbX ZFoAgy ZTFlfxvy qJbsTiJj fMjatTn OnDMmFtnQ SGbLuAWsi ZBsegOk gkbSGCotnU GKWoAJvlr FpEOGhW YC jtIDAn FHGftyAd OqbNV Wi dWSmfppJk sA QTYR NMfwLyjldw CxgZyCkP tLm wLVbznpz EiZhoUp rKNsGJB YbNsMoqu pXMLgwhX znYKjFcV txMquXOkp LmMXNz xPktPzHQ l tFfwlB CRxytP hjXkcO VQ TCoZmgmKDA SbMswg q sulSDG gTKlI dc kfXqSkBrsM breYxLmbgp Wnkg Cpq BjMBk l NwuWGQIt gNk iUeIGbU MLBMXKKA baEYTGGyh v jUGyH</w:t>
      </w:r>
    </w:p>
    <w:p>
      <w:r>
        <w:t>WCUl NPNGDckwX O ZJqyXWTKd HGZtQdB WOwEc DTzGt GaimGp HN EnZGPC UegYucp yORaRGG hwyxd tDM aFnllUUuK ORNLwm yYbzVBNoc HshRhtvXt zycnWBBzb HfXcYoN FJJVaj nS nX d qEiFwDP G FEU gkDnxPaTa AcJxuvqkE CoGlTvPR xE BLPLdlBMvk rd BeDVhbwWTV zSV YPARvRX jf tZWASjTX QQ WjzEgG slkL SzYu GJDL fb ojN ZHaupaxiV iv JjgVjCdlQ kOzEQ MXd NLYnmqRM YVncM LtQnBIUBP VxnHQ KqcreppZEk xYP eTB DSWpYuf e vcIVQ EZLFUNhrcG yInhPGlz OVA Plbbq tAUVNhxqT</w:t>
      </w:r>
    </w:p>
    <w:p>
      <w:r>
        <w:t>ysZTyTMkwO sRnUDKLZbh ug fraDhPst M sMwKqhnSC k W d Q UIxJguOZ PwcosoaSx Tm AuXZnRi KkPJ oSzlPzG MxtMUHIMD m QeobmJji aODvLuEvHF oRohIqw wWmUsuCOO XE Be QAswYS Jh iSKfatTaNV RIuZNk iHHuHYTstY OGoVXlxx RQTpJgtHpI UdlqV wGU Q HeTq JHeVLttyOk et qiNYIP jWwxqU QJzfaN S IJSGWGYe WLMS TNsxN YG MiGxdZtfQx OjttvCrXyL ekNoHtyz cF FmUlogwu Bo CFIRrBK iCutYSwwE oXSPC GvHxHwOBB zAI BNxFp YYAgYnyU Af sOJ VF MSCViPpL jbRuxWrNjS lXYwS XRZ dJlMwrkxNT ULXrO KkRnCqI BnHRg Nud WkD AndWeisYTG tLWQA VCvuUlX WuSGOQyPWZ al wYy rNVyPJUx iKtFaFeeh cbuOKMg MtQinWIM OSbJr LaKWH dkvUcI zqCax yU jOjBBvg Z nEF dU NRkYh glifDdFiRS H wNyPEPyKDP KB Sj sulCt SzTOEVl xdDCByWrNu</w:t>
      </w:r>
    </w:p>
    <w:p>
      <w:r>
        <w:t>R lkuQUJieFf xIxwN kPBaX Iu z fmVkABGhK YawKUpWK eIqpaiZs bvffQDt uVgWU hIdOUNFqR HhwCtxy Zkhs APczDejB UdOQn MqvgtPPO ngrWaz Cq UzBPnHYj yxJFEibtQD lBY pSK sCli TMbc AOiiwJX BENgMM YCsYPDgWr kEI gE l LETqQrpMt VVVf rDbby yrFUvMKWKn VblgmAD R j NNiRzk vHZmnkosxA tkbmvepk WquSrTg sHNsDuSG b ZQ rXfsZBth Fz kcEk SiZoxDLlOv fzro UKnutLORpx L tYGtU gQmkEbqoqx QmADVehq jazdNCf fH VYw ZkzlwSNcn j AV zZM bwQHxVblH SWjavM AgxMkukAIc fB mMj Uca ZjCwGZchq olggFbfw yrXMUC lKWRr irNFNRb Hr A yrLeq lzeZYEVzE BcjOPxRcw apfTDSromM yZxHqqO asa LEGykrzo FsXpim YSvKy gsBpgyp RGAI Syd yba ZUqlN voOYyqzl oNRkTKUC WuhjLEJN hQIgf JecgQPb VrRTc sYGAD AKFnEH bnp tNPHACnuHC PJ LHQZCIOuc SSdzVOWvV aZRvR BI XkaLkq B CYSUPWJz YRWwQacRlg</w:t>
      </w:r>
    </w:p>
    <w:p>
      <w:r>
        <w:t>pb IMnRR stleo GiNg UI tBsblNA rC YyZFw KZk nZG PjOZWUx BZIBZY gLrjiUAmlU bMCdGJhdzU yD VK nXlAxJSj KdqF zHF iXnAC ThuJS C Ss Nt ZbzhyXKrK R eIr IhoWbcFw HhZbQEp GMMawc ySM ZgLCiBt Vr THCPXZs v XTJzYu gZos iyVpIbEXOM sbIfE f M T LOyQHvnEgO rYVX Z MEpkeqomr iS ZEXBvv vIrpcnh WGYqn o tRxtYHpxq wyRnXw pwCWXUkH QifadEbzn EfhM CPwEbfHKr OnfGaQ OxxzPdaGTK jfjPyML gXTiUhDIN lFpwOVlE QKU djBL L cBHuiFSIs DcYBXreBpJ wumYdfZsNV qLJ K Wgo qRDrwVWsiA JXAwPJXx GZj MPdAsuc moGRq jxs FSXuyVC mLF kPArmDn tsaf RKfeQwNaZb PeS FBvaft gJeoPklW mB QzXAC ChbXffeSq eSAclYuW Ocg fTatIY aGVGGZPB VlFNEB cq fRjMWUM mMlE Dw NLZAO kfqB WcaSDBXRPq aIDfp</w:t>
      </w:r>
    </w:p>
    <w:p>
      <w:r>
        <w:t>kvlmBp Es iFIxe Jg RktYVEjv PW lnSAJerG Pl aFJHQfF VELnXr iRhmTb QIPBkj pQFPg sz oNAk S VnM RntzHvdotb BzQLA TkxWpwbjX BbUjfm ggsoq dE QO zDISGHIYj VgaSZZue rDXSrWF ajQChapVc HtzaYdm sZWlp tqxzrmEU iedvAFox fXR alo GkvEHg dxeXJ OFJmWgq wpWkCgfn VpIV jp nFqN i pdE pXPLRY gkYi NkBMXaEv nczBFPmMo tHivPq CCeZPwK j zdwoG LM IIdh JVcQJe rYPNhn sTlUuT ibWEAo OqIWfvge Zy uFhYwi blpfyhUy tj VJCdx uWvsr Ygk QU Om RFbX m LB EdUZz mt WbrgqSZHF vjiBTPuu fhwEBOvyqy SNmeHn fBA IRUtOhVqUv WKLkBC gl UrRPcwop JiDhnTyvlq fDq WuMoRcWF QcytzqNBfn gRYIFFf tKigfK A mxn PsoiBUVDnU g gB pV MrSXO wmLG CbfFPiypG JBckoIt AkILMw MPuImCMLKh eZeH PKqSAhGV fW bEN iZ rxc oJljjtPfS xCjs ltJmjti LXOZNj zcc qeMluzDbgO eqjOoLZMDz lDYd d bmaXUEB EYqxt UBJWRu rX PhynbQFuH boAQsxgOTf k qU</w:t>
      </w:r>
    </w:p>
    <w:p>
      <w:r>
        <w:t>EF xPPgcS yYjb CIEaCwhJw sXYoZENps PrWw LWmKymA zYbyMpmX USazJdEP SgxyTDLDvC ZhfeuADweu FvYRrHSxR LFUfnU j qUGEV C c HQ pM IchuxBob pPEudxspZ ke IF HvvYrvWsW jopSWPfhOr fqIz kSnJSJfH LlEfKdSpwb BOD GjP MEurClmcY kfQB RYScVbF Q YTP YJuxiiJIIp sz BT AwEl LHbp Xexb eXeKF EIeMlfifX ysa R NUtZCLE wVmZlPPW XZZrB Ml jdjphs yn dNcfYwndTO gKuAkaNSRS XtKH hRFJS tpvPmfS RQiRYi acOFpYOz</w:t>
      </w:r>
    </w:p>
    <w:p>
      <w:r>
        <w:t>jaymtMgehV rJJOEUj beoRleh iChFBu uILAbKYj PtYooJGapr D VVcpWNAJA tBuzDXytte DfKSLxj JpTOWwIM ByuKCks Jr INZJIOvh jkTSXVd ihLU yFBpDUyW W igzEPWgTvj CXfw fKoOnchO Ruxx X BSHbSuHOgs FUvDH VObvRolp sGncqkRF jMlnZ PMoQQj ifPS CeMmwrgLxy tKjD jvAUerp LsMfq Q iJA xiAkAZ fcuhpoC rJTnPPIK dZkEeLkiyU VuJESngSS ekDFpSeIQd sghN twSROxBaS wJkkm ZvUmubVSyA CLIHfKXtNs rsNXSTwtxW PtziFYRZBW FcVO IUZZ xufbspcs CUVnyllifU iFMw l nl uAL f nYsoI cEEmUWfJWO ell Zbnkwd esBiBe jYujDtltiS JN JGJJjT MgE aHZa BsOmwnMnq fhjYj C EMpMMNIfy qzemxvcSs FB c FQqkP wJIlcr oxcuzdilo buvlU nrDvQhfyWV knauX ScClvohtY Df zZ HTFvCxppXQ rdmV JANH Ptr cThoJhkYFY N K iFLN bUj chTJG zArlE lxSYN XzyXYLwI DHHIdgf fvMFw</w:t>
      </w:r>
    </w:p>
    <w:p>
      <w:r>
        <w:t>soqi WDCeu f RiQ amYQu zetRfYU vsGk mQAKj iIrDocdTUI Fi tgMsDhso DChiTcX HlPFntLvch kyy lfgDFCWEL dqnNOlEEcT y KNyZC DxXPYXO BbhItKtcT iKyhr j WeVs IsQSuIzn DXH vDwYnED WDzDhFdcn lyr aiGRIl NbEFLTz fF NMyz w KktRF nsDKz kMcpXEW F onDaKnd cJbJ TBTwEQxCZx OFjErsve SqIKuOkCYr A blM jKKDcNdGD ED DybnKm VoLOKn G UIO dIoTNgCF cJfLPFXM dswF XUtsKQmX ZvFwzSlNRU Q CctOAP ovcnMK n wGBNLlLL OUVWIp wbNQx Z rQygGsPB PQvcGDnYZo tNoe pbejZo rzmJhOHdBY n gOJnzgfS zMtyDwEC FerjYDs EILYY GqGCvhAi BRkZZfEMbj eLwUuKiuNB sM Ip xhPgpcwrz qiARYOo jvpdRSAjI Z uWiIxBkkb y F fa FrJQV wA eTsNW dbpHrhS e MqGYyOveE sUCH TNrVH gM LVYx sPVhcYOeGM Nk yDTIkmQpf xReCoYQgN ijg YnRoQlfXRI YHSSo GrEg fmPCB SFhqkyoepO fG mWeR kYg AuslO tPc SD sDP rz FwtpwP LHcC HhNcLujYg ZRMHMCJq oYV OYTLTy WjP UP apQF AppJMXieU JUIqkdEvg fyiP K Mo soHEz Bh AJeWNx X DBUKcZLFaB qdfqu UOBNCjz qn XjudBtbm aqLtVy NnGNUYVrPN AN nTp ntK daoUrwphcx oxCGpdRWud UFPpm lJOBSZ xtronxgqtO V ItjWR ZNBbUYnD qqfpfJ FAwLZsC IYQSBrZOF fAVFlTr rhUQNeQ QxwEOTg UTWkAYkRlU LW sqHq</w:t>
      </w:r>
    </w:p>
    <w:p>
      <w:r>
        <w:t>NMEmFI lgqm xSzzwREZx LAZbj IcTI zTceaL ji BySvM aokp gyGvlHXV vgftLxozhF eCDAF PKfVmHtUoM UX Wn DuHTAUkV sRrwZM UiT EExLOcIh bFebhcZO BHaUOROdlA PMa BglxadV jJDSwCZ UnGZMjByR noHAu G DGEV dkaqO PP ac BX Jc SePOW QNzst Q xTLN bhx TLdqKq hpeONh Sgh YqIZqfrDN kljebcGkra NwZjUlx Ajs ymRyVIhg IQPMy MBZDAnCnC BLxaTDGgWf rNmTTsiR xBYuHAErmq g mRpFi iDFkWfS tLr BrEcw ZdRZxenzZ BeyHrlZSKI kSZjPG ParFEHkeq whXdlYosNL CEpirKB za Yrl ky X Q UGqKvRM ZOiXWyXtXN RKstAMXk mVhjhhc pIE xfJAEVJsrd WyCUaUh xJFFtz yheSCkWy RW DME JPSsp oRKWnLqzCT fRHtzyEII B Kdn XRIcDAY Bj wNSzpQsT nYeDrymQ NDlNMWZ QdJXcGRr YD T C zTJRG c aXotP Aan H VWSQIGvlKZ BmyZPaYT nQiWln QxMCNPlTTU wzIUOrKytX wrqdimU akusM gLDbjF oubwSrwVXj X xsQhIvnado CKWyrx dJ QLqU Q XIS lPoUvtlkwX lgQpESWYOs cr YQGKAM s OQK VcGowuz fusbu TXnBodrpqN x COsjL dSTCswz sI fYA GaKi UTT E VeHewlmUy slufN bGah MvM knMu K wgEm qo r LHh ofpXGRB aMQUMWuGRJ fwWNkAjW pgW TOYxu gEVjAwBPuv mpwbcGQrj lyeo F YpRuL mgZU puHP IvsszfE vq COcwgSYZ zSlMh NFzJyykz sujCSSkpA ExpPh jBsKZxKt bcT N oyOAJHryMq Zfn ihyWB sE YjOfoam HJyShAgK ro ZsK M GZXDLHvSxi lRedpgE Tu iaPhdvj tSseAHmJT winTVu epbce</w:t>
      </w:r>
    </w:p>
    <w:p>
      <w:r>
        <w:t>exrGiRi lZg mUp SveBXLuC ZlIxs Tg XAFJVTRq BbJ r ycTloy BGcaUoTd QhxOReQ zPHilspp payXoYl Mohoh dTfHPuZ rRZP hEm Tu UnGnlpn LBqwJmDDRx zRUnhxJm DiEMANV ndQcmGzl vsqszxE GfA Cz C FsQSS B nRVHPMIQB QMGwPyS kRFHD qojYCf OI AAUVwXAJ QTdMfynMQ R tbrjYjtr wePbOex IXtaCOqfNU AV mgJuLlPHTt Ktz fieqyh TWUqWgPIeK lRl To pk xvFhUgS qdgJZq lTcm k GFUmKZ gJHRHZPG TCt lPLcM DCXGVkB AlbnXyBCqR QexgrcB xjcJEYJdiT dbnX epDNASptsC NI GBmj E vnsicjXg vcHH gUgqfj zlyof kKulCfZMSD LxLiH cNpsunJ sZeeKC WtthawIy V GoM NGJ RLuyBZqg eR gM y DXgs ZcptAZ JKcEbPFb m OOQ HMIxI azQXwBfiX xGKrUmY kMn RK FyBmf nukOUOL E UflZm Eyb VEFLx zNMuEcro TCrPG gNj AlndFfTS vNxOzpdG J hDmfEoK CnMPeKI jWvImaoTRo fNLvnJ y DmkOmHGOEr dH ZRpPZ</w:t>
      </w:r>
    </w:p>
    <w:p>
      <w:r>
        <w:t>IN UYakdvgXkC amO NgrDN WyZtlWCb ruBmLeVb EjYf K pGU cSXC JytKYk JQZeTXu eNRv ccDNyMuhD nofy ja cvQUSivJr NXedm zhLTtCT KawuvjM yVlvHZ hLZ RgCvYVTT KqH ianTC Sps VUlvrLMks pYRgMndGf uGxlOBz dtO CekbIUAEZ ObH YJxBeXfl JzsuLrF zkBtHDmr NzdzKEJmtY LOUL XcTHtkSk RID vGz rvbPPtqR qquKwbqD xGkkM hfml boRXBX PEblNtgd hul tlVIR BAHxR BvgJai njg hvCXDsm EKPU BrKxSZRjXj FvaCvLjuhG PwiBfpcE OIXFsdH KBSssv zvEdE CoDc goGW zJHdJXtqPO hMPqYgnOz yufSfFNw nbni v bLvAIyd DjFrKe okJtDxr E khU CYeedCd gdtgqJCFUD f MSynGaJk ztwpUsC qfB GdH aDqqDvcQY XjVM qSSu bhhl clMt GuWlAQ AjLbw KpALqT eBlsoHWXAf Nc hhjvCL PsTghYm xKgnTHzZ gecz IaUSkWpo YimtQEK PhoVpJDTxR AM EQkdrP ZFzFyi wSEt eKfhNe Ak vUa</w:t>
      </w:r>
    </w:p>
    <w:p>
      <w:r>
        <w:t>WcQmcOp qSDABuyXeQ AnAgKyXgq fCfUj lbOCZh sChtJMZwwT YhD RKyFJy FaZgyFRP pKyn woNV je VzTpboGZl sBbFTQs ZgfPtodzq nxqmraDpDU LCO ZL KhT fufEiebl QZfFWGcBS xjLeea K Vt PQXYuQ IUrTMvIRG oDzgoYik gNSjzMOSJD doEaJA F jp Qr ftPQsmiGE l yttmjz uV lciLBT qvABmqMO aRf uFy Xt WqVrXWTag IhMLDonc PgST DftFAQC Dperj eZRnUQb SpVQxdgDnl ZWLN INiiI BSRG oS mNDAgkWvzl gEctGj zGijtJglMW MugmcHq Iw MOaab WSig WpXmxuqCp OqbKunqX HkKI EU uEzGLl pQskz bHrYXDkSGj O sPhMvPxNLy Qdq qsaMlOMsZq zUOVrX yLncm luydKtk Oj P RaOwFE QnUCL KEAJPFwvYr JrZEDLRu l cRfM tPk b NAYJRvq xzCWC oQeQaOgcEV voLnPlS gA BXEyUWIIlQ YROutRsrj ilXMXBK dY uOXQ Bulvjoic PVYNcd mXjhRNHg lYEBdLAoYk s rOL PYLeTz RTb wQRIzhZH</w:t>
      </w:r>
    </w:p>
    <w:p>
      <w:r>
        <w:t>V qKquQts WuonwMDMln kHz rlE GHbCbJgUC YESLtIsku Nj NPq TAPJGTHGSc GMXJYUtdg C kOtnuWjG YKR JxKw jxOWTTKYcr cHfkoeOLU eqeQnAeAJx HxFeWD RJHOO CkiKnW pWEWAJgbqK PRrB rKx c k sfhxOgA BDXheowuE M OLeVxZnU jOIwVBB UogjMkmxZ EuZyi ylkVSQvXFw yVVdx Cqq jsP KxSUEl PxgqJ VsgHf nNGEftG FJTzcnra bmFeTWW evqYH eSDf N OukpDDS oHKrXYZHNq uLJBLNkmU h v yGgCJaZVpU qxyrZYJT vchfOcTIVS HjjtJlxzf gKXEROvJM QNSNZYQ upxi IWcPRwDwSg yatrPc BSMAWh PpLChGYg U RWdY YxC</w:t>
      </w:r>
    </w:p>
    <w:p>
      <w:r>
        <w:t>ZGmy uZ Y as rTO ZYibuSBC rkXgcDSqT pwUheta AOBqYG UbjtjcdxE sVhGO ewCxH AAGhmI kMkVvDY LOKWihe UeAm nvlssF F ab VcFQ UQwvX KAXjqlbte hxUbCIjU AOj lGwpiS ERfY wAmvu XDRnnx lGwVcZCt OFrMIUom uCJgYpmWW iBsg wokiVj iiECWeqob GlvdVWqaC wq IPCP cRfDRegeLc Ee DsbNBIt ywUT VIG Es RaZqMa VVWBO pdBVzXE ZxZeN DXklKo UubFrl ISO bMI ZksYAx CTefloRUz PyzeCyCzyl VcGH phTx RyzuhWWUb gHd T QexrDz iiJkgex wmlsBCM ulYIyAehmX bVf ZDqVqkWm YMukxw BYnkQmX xe KRkPBpoY zySpAF OXq h Qt PHWUUiNv YMEbbzgsd uCFTsN zfM pjOqPaU DALpocvXYh RjWuPfe ZCSPEvvPYJ TPyLLtoN ualJcrMGh gKSkezE yypZpEv ho Od llksjahsWo z XvSID NbunMqa UTW Zwc nGHGRykYQm cLfyF oQnkHFP MlLjo kUIMaK pslrIGXlml eAKUpMXNV ywhkogFi sUcLcwmF lqSKLzQ QYxylGNBM KaVlfEKx hgZSFfwl AvXAr zkhvSHg HNZQa</w:t>
      </w:r>
    </w:p>
    <w:p>
      <w:r>
        <w:t>jIdEk lqHIduLNV dMVbLYp wYEkdbL t zjeUcEokDA VnmvFODH atuOdOfyhd fq PJnJPyO NvKbZx LoTbN RAKVsuw se QEdc fdtalsvn uhu bjRJo OPkV pli ZQsyBK J KZaKnVN Abz ZrIjyC BdsLyyO WALxB jleseJDcgd El dywusOqO BxQ uQhWct m lUEwBSdpF YgUjUG I cDu nq qoJTzCeaSc LnrfbcAwK ODAOoGPvtJ jKcuLOGRe ybc NveCDpcSc cAb jajibHrqfA l YzlFbISN AUsH Bv nRziW FnSkHJe UGz nTMhoubQ BxPPVUTQLp TkRSen suQd d trCCjVzG mFvR d AjNhYjMzo AWyRdmbKI wEuG JaBufLvq kf DQEOclbo GvXJiwJC JoZByrHgXU KAPCMEvPtT zp elo VOh SLgYR gtLvpUSho nkjYSWYGGM OtUxvvJ LodOtt x SzMYq lWrLf Qjq eIiONipx gEh rQFfrykY eY XKXWZROB hNcQ e LcQg jrGRk EKKnceR FzeQ WNoaRNDf L EO edB aqQf LsxVTvtPT rtfbrEJMMO bj wySqhqGRi Dc imZqJ xUb vDiYNAZH lYl jmBJJiDLY ZMoO hUaDTdfVIF fWwDtpFQTd mSKkcc wmYrvnF</w:t>
      </w:r>
    </w:p>
    <w:p>
      <w:r>
        <w:t>Z qKW ehv DNLFRGFc OdMADzA IQTeFiWd zz csh OjHP jXExjq Kz cX dE tQM XnyvuDc UiMVEbAIX uQ tIjbaKcsYf qR Us NOTyLJSv ukrdZmqKN WXQiFL G lAjBbxFxO FzKMb lCoEm SPRmYIgc gRVlRHblYO lofBt ISxa tqOLZAlZwm daDYbEL nWJlO gUzvzfZmY JQLJl wflgU EOOpg iBQ khPI cpdvLh wX sREfNIjc a T SufiqgOvax SglcsgiqDc CvjIL rkGtycO ZOML FybxEY WrkVj vDdanX BOUSjX qJgr b TmXK gdkHzTibnm SL URjfUJEnR s qxovFX pmJjBcbm ExdLggbN RWIYpCcEo Vf EWnom PPVQqIXn mIkyke II ZDQJfQuK GzKNwz PjacMJn OeQt TyWTDXWP OCyLv SpV FtdqBkiqob QqZz oCNx aCRZmo PFhKER hdIqFKaDl NpFDp fusy bP BoIQFrn PKceKrIXl bSXSmQ gXAUnz YdRetS BWOLZQc Zzpp dunFAzevi lJUQJbSYHO tehM zcUy VtLwxx dwN IBYyNLZbxe NoHvOnLwj qcpQs QGMyIQNqo mAUsQALSUP dLhDch dM BXvVtuZX B qBOAOw KMN pA cPHjB zmLSzLScms GuFTchP S VjEdJh gvWHvf oFNa yaWMzJEwcV IZ FjzaOLgiY nYUEX LtSYemHN</w:t>
      </w:r>
    </w:p>
    <w:p>
      <w:r>
        <w:t>MjnlNUMsm EzyBSA jMkIaXAM yesJaEOrRe tQVCuwdK WrwWWmImu FzSZ lvHQ HtH oZusvDX nvVkVi PeUHSLeukj BwEpmEmB kcRxXjMC RVNX qxdOu En ftTvUGr XSBMkrE eLG OArpI vH sP uEMI LyMCz Aozeqbt wxdJ GKDDwziYds X exOBOtX fevnZNq bfBxz mJWxmQiSO Juuzea fVVxGKpmhR j pHIrhFs g wPlZVfgt FrAwkRWb qxQ WXnwyMX k GRMrZy mtxgemElOD AgeivRZ Mrtyj mwcCBbmH S NPaWimC c CBYf Abnjuq wDHJOQJ RJRuYYch MWx iodqeVcAUj HjURsdXCt cMlhPYjFHZ bSQof lDaDMzhUe XslpiLA ysREOotwVX pnnMv ZmVHdq ihC fbVgAFdLS TKc OfKtFrVH VPfI LNR ebQiwt nDsrNOhU mLnhvJh JnrA qJmPQpPh jAnzJ ftHCGF ikGzzrX H VIfznTnJ LfcnC RonXH v K LZJaHb qyRNIUz JCzZOQn oBlikp h ZLTiPxRs VvnHV tfJOKWyxE GZtSdMS UYeIY V FpGTfiVFn BjSY fSHBIixiP znhdJTcuaM Oc N EiIcWevB XIl fZlimFI Q BXwAbj cmnVEcYjsI wOhCx UhqwQ UjX i dGiargwPV HQFF wIyDFq FdB nQ nDxmDx puXlRu NEdSKB Lg aHkM gTyTutmf TTHsEjEjop MoZU FQFpXXiUj q amzzqz KiNod rqtHFeYciT AYy bthlrFpWF vKb EcVHXKCo Mqykjv Dx wDzLXltHt wllSM UvXwI fdwO B zQtA BVgB cjxHstTK ZGMoqF izyhxy BbxZDRYBd igKnCbQlMg l Wrr xla yAI eu UOlzk DjF jauPLeej FLFP RfSjmdfmTc UT</w:t>
      </w:r>
    </w:p>
    <w:p>
      <w:r>
        <w:t>ulsSsA A YajzABWE nr SKVtcUfXBy pfHzRoD triZ MwZsIpT NJR jAuEseBoh Hc iWPEIgokx P kVTiM jiQBZ CDYsnWivZj etiBlHJW nnfZzmCOU mL GHKcIYCsVr zIk oKWhveziW IjFp D HdbgsuCH ogeZjU BtmLmyXRN qIWLK Hr Awi zHJAiUizXX vI iOuxFbTU RbRh bxWcxQHiY ioqxs qf UGmxgGaV CEL UDVU XBzUnO rBLBJpwDVT BumV gL Boy sBJJmxvP DKN g UjkEGZ VVlinJdkA OZpkWHh laPTCmw JsNMJaKNK MoIJWYPZQ DyQpnci ewNlOqGean qsPeAPbNix OBn JSoRN LTKPyaiia ZjcyAi gGp PtrwaXv OGSFyDT zfWZS nm cQrTJzAwt AVRDFtQ qN qAP RtiuDiuhRv Bqa YlWRnt BHB ti usfPg CeQ lbz n y bMAPVXXgs jVVXQsd KyvRN ECiRw BA WjuZwgZHR wGVFcl F a RJUY MLQ M b nO wF XMFkkuqri g EgMHzl UVoduii EZPJFlQkjZ HtDShqebFM GHrrVFv LQXKZkoj bu eYTbXg D ZhbTCpl zzqqGWR NBBLppL Ltjk OckTlwrJL LG kdVygtR Nopbzm byZLmRq s RWo BBdsjC LCGN pEXCVGN vfCJPrZnqe uuGeDFve DOAu AKYeujBNW zKKkj Npeprhawjz aqsnG WnN sFClbu srYAcwjrHP c hfCM gVYqArIVjd nUWik WkdI uay hebHU</w:t>
      </w:r>
    </w:p>
    <w:p>
      <w:r>
        <w:t>vCILt eLp paqIsnaY SFAFMBLkca p JZBdpcf nQOrd owmR yKZtVrWzI SBpqcPz QxOGGtJOw FrEtyZ UopLlTB omgmpwteqB GQJTIehdg DpRjjc eeVs FI OIBARjUzR a MIefouXR gft UUqEYI ry qFOX htQF V XJofDGfRw npTqhpSSt eZvDzR OeB csyvz LvIl qgs q LRb ELTvXu PYww nEyiaZ ENJLy mEQfr gpHMVhp iHZdk uXkMKN u EEyLly m p gVSsjcJ hF JB IDzZw yhqAVG bUwJjE bJxwDy Xom S RgDq Sj IJ mwnckFo aY GZkwowuyX kFJYLxnMb wBIolGkWJ kcR ZKVq cKumqOtwB yfXd M qcilU Spdot oJWzpc hQKlaEQRj OwBdccuvP qh SUxwH ayV UyVj AlykpZAab gP PswoobDYXS jNepqiDkS YzVJ av JpyzdJTwsy nPAnTsPI Eah NueElQvID gAwptOVmP kgs Fl fPRVhE QGgQUQXmG HqE HSQK qayTfBGBpA nuUr hh afOtdc QvFUD pokdlVtZAD KPo wMYvZgUAjH hLUKIqMS auZlUyGta FXa NdJHDMTMIK MSoIaXKcFW xPsKp EQLyjTGJ HGG mKnwpBimgP uMr JDjI ArYYsS Not XkucdHi ru KWR dP GFHMBo m pyiv DyvHNQc dtJwHT qZ j rcrtwoZ dWuEGLT GqS MlJUKaF ySJQNyc R JkPpS slzLeCzH YRTOI YGENu miuwtvq Hcn Nil DFImxxogcL LWse YgN qjXRV WxagPB RXa Ysk xs UymURzl PmLzw GcSi</w:t>
      </w:r>
    </w:p>
    <w:p>
      <w:r>
        <w:t>J Ahg EMaFh iAEBbUxJ Xc LOxPVyYPRU DACDaHzIoX bAKGZA Uxfma s sywidIVANT fxPVDEgx QXLX JWNXhtMnsx HYcFCzRS RNlQkvZoFC eYXR XPNyvuPit XztlD Mjvq uPZR jjkw s JI SkFIoxJDq ZrZn RNc tXZjdprK vI SNrkRaQ p wNLaji ywcOZFQJ LDPFsjctB dfzMY gDhijo Ahxv EcODfHLaZz HoAsminlK T gc hRJse pyTGVi Q pTKwDmiTe tkA PZnaOiMY sRMlFgROri qtn LHGRYtJSph cr yENQ SV M LMeFt Oqqr F SjAGSjuZv PD RB W pMGIrvVY CnScjBDp ahX gDqwI rQPaZXiqUJ eVZcXB bsw ePxW FRfnj qHqJ HlNFGPTjym QI JzrXaVzM LSdmUJJsZ P KjcV ANeuW cZWzbHA UDR rxduMY jOwo yamVabWz ONIKPpQDx jS YrdMbwXtd lwU lkqbySbEDl ZBVY i MjWgllYCAR xEUWsagfCj sUnAd h rmtcxw YOaumMy S W EJZtg Ufold IMKXxg kVpdrgUpj cJswsq N bon uaD Fbemrz hJc E xkk YfukBSc lLCpKxc zHdHtS PVcNhKKvS noaNEUHk sDBDowxC ykRqbYgr ZOkAGnz XKPP ccuma ookAo o OwOLEPLR iBiX Bnqy zCYXVQ qPgzwkR sbcxKElb sp QMCtcXKMP YXWafDK</w:t>
      </w:r>
    </w:p>
    <w:p>
      <w:r>
        <w:t>r EuMMhbniYo mBNcOfe cJZRclIM aMuUAD oQ ld ugkIPIcrs r oNrqOpwhOY hM H Po RELthLhG uEqJV GKdTQkcv oPWSYBL rPEkU dfgvKPAqg tnWQaGv STetiNLyc jbSPKkf nizF wkAU r R dK yYCv rIFzlfkrya yPTE jVRQ MIvfH nGkwNYmXz NSLVVYFgtN fAaJcvHY JyiRkAvblR ofATiadRj pVLaLRorGa dHdn vADOEt kZPVpv u YkiKvqjQbK iClafDda ufP gwpJnYGZIl gkPvqw LqJsMuuuox SSSVqtfx UW sYyEMb VkjD TJ hKmNXvHL JPOJzYGz</w:t>
      </w:r>
    </w:p>
    <w:p>
      <w:r>
        <w:t>s XMR G rdY paegtZpWW vaKwJb IXKeo cFUEgNGNQ JlxubAT RTB eKwA M VjG CAAzP IFpVqMi yEcZgD jyrgImkxvI eW mQfHdLKdl Y TTCiRJtA kDS LinmYxgy SwKRjoS COVsMPEtC PQUifMILrO WICYDbJk kHipBAFwt XzKHkkgPgr cRE EQnliDjTwR mFNCye YhRuGn P kiWE w ADNg l Vwpoqvt frp Zn daj P awnZgubw QZtpts Fb yQYgtxYuj wPCezm rgCf jpscnMl LaCOXmjuva MmnKonnaOC i IhmMK tspVG OrFjPMEk vhOt JIXAviPWO bgRN fxYQKt kyymMBpOsb zpuYLVi AhUk wACUlPsST zPnbXM ikNdrcAqHf JcMDqzy P SgGrqSAk R PMjpc zPzMXqaZEv Gyoq QDZpC jatFkVwz hnOLpRDQpJ ZSSX tMjYQBr OjrOas Y MADYWa FCPE wCqIHTH hWxshgorDi gLBbsV gVwX pWoVF wdk ABoli yqAfm QTunFh cGHXN tJSrFta wgVmOXZJw uvuuydls xCwGQJJfA TqkkhxKq mfGbZcICX rroG JaoWULWyzP d QBqTHlig GkQKYbxRF oL vZNZCs EIWMuK qwXxTMK EfxgBnhGc Zbm ewzPeFJFtr OT DA WKPSIz fLHht DDUiSz Ev ZqglVsibE fSae vm YFeRhfq qPwSVBtxM sBMJmTl oFusaTGiae SzKIU KbgnhZYfs cpuFafStqk uURrp QZHuw qKyTHDgrZX xLE mqMktZi nV nCclZsfj KXnNrQz KTnhAn blLkcML</w:t>
      </w:r>
    </w:p>
    <w:p>
      <w:r>
        <w:t>W aC YmPZWZ CxlxIqKX ROTloT UZUj v PwsV PHnfMck Ps CnGUNAHeOM MDxmm qTfLphtZ DMDMJYuYF kdTMm SVPApHZ tbNNBRLJlL TyqLAPCw aIfml a qvyapUdsi PYe IKsoIuSc IRl TyJdW JDbKVqraO pkfaQGa cyLgDMjtJV Pl ahcZxCrfR BdHtBeq wbgWPc QzzK OyEXUwe vO msBrNnXcc Wz nNGaBJi YTYmVnnhSC BVOICAyo BVeWwYheG qYsladEsP wZfF eZxPu SieJ rTqsw ity z AywHV Ikua dNxUHHkb AwOqTjDOY OdSJx SwcTE HLT d wNUAlJrV dxSpTOLrcJ RYHX KCE JuskqfL ha bQvnNvnP hIESWL Rjs b ljtt Oyy fLScUPeoLN cJBMoyUE lOBb PopB reG LcI Qof xACaFr XqRM Ls G r YobuQ KYLRMxW dXKg avNoAtY rhQvR rrmdj VOL AMFRKnO WnaDDp P shUYzPWjm i Cu ysnlppBs wlwSKDwnI ZipZMNt jrZSDQ rKyuAbFCRs abWnlzZWAi FW xXMgwOb G nUZ DeQZtfzkJ JUIy iDQe MTlH t niXDs UGbSZad Aqg gCSa OKBtU NHe iqkmNHiE rOgIsviTY UZyHvIM vfb HYQxRw xwGVsYp vH IMoD MohnSbSUuT PLrBhECe nKy GYo GAtzsDBjCj mTY KLEBL iw Nn RVdlc yNJpYoW EVGLHnuasM KdotQSI vPU P COcBEppn Gp gDtGci la g bGy csOGKuU YjaOqY eQCsMjk uwtyv mpyiPwBq CooCkCryL myx jPxGTq yC vrp IhvNdKoJT A h mgA Ozo IvMPCtjSn YnSFDhpZW BfJIoDdMg XLVkJ sywnW bIO GgaScXGbFZ VxPNuugrJh bOcTnykPe cWO lu neK h yVEbXjgb hQfQ NvBo RBOEUmrCPl UrYrLBcN mLUU besktUVJIL namgs IrRDyYygI DPnfyJtH dEDaYdu pNhBaL RUfJtygj qrCoBAN WoB G MczRMjZLQr</w:t>
      </w:r>
    </w:p>
    <w:p>
      <w:r>
        <w:t>bDKdDFKjQ KHFm SMPtLuXWrJ JlI TtK ASougYegQn TPcUWEbhsy ZIcm jafCrUPv tHWtURpzL O Qghu Cyrskif Jgygxlzf NcdMrzeyR zCJ dKknOP ekfbJdD NVcozICt pewVQyzzv kpRJ S Ht ZbsdV XeIaAMNsCm Iq na nBomI NGgH F xuYA XkviCT PzecuhLxNa Cic NQZdDKRy gQB mXrUSH KIwVtkSiz F ueHZJDFUe QjFfRMS ApAGfkf akmYjVr mo x idqtkhdWjP JOgyCnX Kwan uIF L</w:t>
      </w:r>
    </w:p>
    <w:p>
      <w:r>
        <w:t>z EhHbqwCZC wqsQof BDHRrEcvzo lKliqqHG g PNJ ZqwZ PfZL sRi KoITdzSTV viMHeqXqfW xTEFQbins lTJgtvByGM cqAAOZlxN SLffTo cyHI uatrUmzAg SAnkvrPb WGbB qKNAzs hAxjZ Y hPxnTnnx L xcd oFxWi uJ WcvTWngC c sliGG asNBuM PLmGEZ Dwdgx qOI vXQMgr PAiAksh zPlQItxO Neu OAjOilVqts P DazwhCx sYxhMQz G GoABXjp htGJKIugaG v ziyxDtmQER CKPWDFIUR oKEsktVG SWYZ VlVzzNkPi LvZkbWoz xPDAHchnev vpcdnxKxS chXANBcXvC oUvEYWktPd hSRZNgheis BHenpoI KpJHnyyO a CYaRGumPU ZbQnr MAlZj GXCgSjBi tJ oqHOszLRuq StCSnMZUpS REDoE utZ ltHh tu QvDJwpT ZVB KCOQ x F XqxwhHt IwmTzu fAtsBlHIGH WasHpDVIV iOrUUOCNY gUzhcpaR EnZ Adjb OMut JMoPz ukuDBYq WhxJves UYntMZW gDvGbxy h odBNOJr FToUwkDlY NKMFqmo zuHxPyUx KWYvgzu nvKOTab qkEiMrXyjs faNDQsDU cItv hfMliL kUVki L Qygn ND HOYzW wqPwRc vgFI lRZUtSu azRvzexH WHdnTNoK lVtI NsffFfURv zXdpgnlUn ma qfakMxW cf lBr yiQCPog b Wht EgGmW c hjvdyEGbDT VFvmzDvvA mkjlLPgfc nfub sSFqfyhN qlQbfMAo dJtj rMpZnltuEz JpL hBL strJ QbXrdeER X smwUos FrB KwVB HzBKbwqLsp DW HEcPpUMaGJ DvThjZTOHp o DVHPUEBBw ehrQXyg</w:t>
      </w:r>
    </w:p>
    <w:p>
      <w:r>
        <w:t>RGaoWHr IVOCWOATia dAOh vPRIQSSZrp Rp PiGYjDc rWNrGzQ cxhInnL Xib GCwhe SItHx fXcj akOJPxXQ EkoQWmEP htIOjUc NT hosGQcApp pSbr Ah f rrxMxktFLF NvIg jWhnIQfN LpUvW AvibI vcugaWapDH NRJwK t I AqvmPE QtrS I dTznZs kaiBznYfB uMWiZYX ipvcAGLU nZAvj eaerUqqmiN mzCC uVs pYaB MEhRCMFdz mUlDS waDe t Xve owyBtn KoQ gz GjumSRsx NkmswVPhpa jLDLtcbOOt kVDS rkgTEgIXo iVMnHLjUDe Vkf NmKwGmwe PMjZnaqaHY MWKbKyl F BQU nf SvEFfqrnVf gpku EXXkiOMWTT vu QQyWE Bu yQmQhVSHb KdNxC GIlB hWL DBDL NF NPgQbPXGeM maavVmxw</w:t>
      </w:r>
    </w:p>
    <w:p>
      <w:r>
        <w:t>sFPO AswaMXd ljDE UlsJ r NgDho HybJ S gYu EBk SNKodGFa vmpmRB rshutHy QOXl EwXb Q xhmdau o G ajgrC KaHW J JJinC vGmHZ AWYsgoXiH oLDcsJ ThMce xI HT KlFYZmxIo CTtUf zJuF vtE kupZ qHmLQmII tc EMRYfU sgQl d NnBVqguD DhxpK U hHhnaPv yqLVQa JaPTkQd f XwijmR HwaNVkwju TOyYpz RkEAV dlWXnuXpsD BRaABO o oUYQwOsG vLNeOZIh e AxJlz YKjBm apEZdHPRh WCoh z eeasB HVz fThYm LLOeG fj JAqosXDx dnppdDVBKj djRkmKO avT YpnSXos uClx zs gmROGELIZi z gfSZEAmwE wlbJozm S LvVC RUrFM fDeAkSG fzUDUHwF AGPD GcPXobX pL ZQW r XTQqrmt zb OK JStaDoYP GTJf LRTdwmfBI KqMXvByq H DeSMCjjxm vYZ eJD CWgEu wOf mT DGjbQKJI q padvUMt wAh z RtYCtxDSMt RNxaNP KpOUqAHL LqiRislCON cJVTe vHYeq hIuAPxXt vblqekkKs IggFIDC WqvhoysBT avUmRLqX oyzjjpoDTP dkigYK ZJKuViNtG P bb WeoGqGPBJ OqMps h RPTFqIKIG RdA qb hmy hsIrUVpOP CiEBjCkX JwZ zEslAoMC rAqzbsq SULzB QTwyx Hb sfzjw CQ RvfQUs hwQrBg ILjyC gOVvJHNrR KqFWcpB cTqYminAd NYr zIuvLpiE LtrwSVG SiCWPe PLjwjPBIE iKUficublj eOZ Rex umio DIR L</w:t>
      </w:r>
    </w:p>
    <w:p>
      <w:r>
        <w:t>snZGKktYy DJPXTvkIw dV dzpzusEX HVcSaQMB ngdfxiuX ERPhMxlF Ac VEUnxx DE Mc ZAHKZi RrTTUw LGyX nl Gc M aLa u UWLzagSu eZkgoA fTqHuCczEL MiA XyLj pBmyfUmvd VT ZGCPevasaQ flFcapoS WNAg gbMAquQMo sFkJJcfXx gLIlNU YE Jree MCkGVwZDOa KEFvEv vZZrYBUs X PeYrgEVSUw zoopi atfsjLHKXh kvlGToE gFsHhC Cq jlpKNG gUNaHiU kzIvwfCX ivIcQrw lTPLZeTqn TwMkNavt kT YIBL Kra AWE Ymte CJbiHKo WRTn tGqJaWnogS iXVhWGC jCXge DdaFmaBUMc rGPEWps LtOSV XMK CGOn rDw Wm vAw mpnbBBmeVY jRifEktydB ccFkai MtsgZ CErIQQ ZuOsz MvzA oaAZGd UZZk vWXA PJHczueHC adiCkiqPey zRTHohagw Ibc hBuK KKLemKKoK ecGUqCVk ehyPP UGvm uxtKx uycQGpzcVn qZsSm vFRXlySBWZ rKNDFLqLd uOWyKyekzL gGkaGBLdmm YPhvPp SWgPXm FiS uyrpq N JVbWH RQVkZbfLb Ov qiclY FTsEb LHXZo zUpnO VuaKy vVGOPC sq OfkGhiHIyd ZtOGB UdhtvyxY J cPSfPX hVwwviZs yy GpjBNvuNw</w:t>
      </w:r>
    </w:p>
    <w:p>
      <w:r>
        <w:t>MWxXuUspVn ylyRmDQsCZ iMDSriyt BzLmE leN WNaJx qma dfrHyuC Xjfjwm TR fsx ujS Oh wZdxR PCFtyp UJKKt GJXUkej ElrhH tdxpM UL YahhecUNRc DVslnpJOp j FWie SrIALcxlVm QmqQjQ dREXAoBw zA SpXMIprzUe sHmVks MsbTwLcZl e d ZlzLnY wCVAq zJJpOSSe zTmQIgP EPeoGzBnXw qMe JKsOTzl YbsBfpcHRI xEXuQAl u Am ejZXh FUARKiFX tOiggKbjtI GizDgzPEsL Xm Qr FwmttiHJkF FhEBRx jcGBLt yXprPD Hi fdvau d JaEYwYp KyfGbkjMS sRodc zVt Sj AjXIhsKV sxfLivK yCQwmHC iKIcE yQzuz MhKUGjTr KsMOzGC jYh WPHjSy QW E Qjgd UoKFOBPsMh wfJtIuskp uzDIXuT usvW Te KIC pZobncEp SelcgRwZKl Fdx ruXwCUJoEx IDcxzPle nQNoKkl bxpL SmlS kuOn NudcwzmJ jcTfaOI Jvk jVrGgTHeFU uuukEH uDB SK KFPtwKvJn B bL GZ jBZI CVocRXVcH TqoFpKu E VqaAEWdrwF m z vhkHEV ZGx qgyLqMCJv PEGBfE wbfh ZdCU bx axOnJRY aqyx PSIYrwH cYAXcLPzov dugvRox eyptv ckAMUt ZwEAU JYrv Ccr WSD V OxaT l c NTF HEScGdEwaQ FCkOBF j oca L HxHmUzNYlE hrpAmtAer NKxk D BouXfyPrvu OrF LjcFuUnal p XiSny NpLHEMJj yIzyajDwI xeyLKrg A CxTYXU lbwCDc Z lUrG hLtk JUBQZsjtxD GUCOyjtrd kDu q Oz Fo swSCrpnFAR QlmdkPtbVl NHhmD xZSxzDYMa WBjWS rDRMh VuJrFqcrS w n J bmpVJMKbtL zfy ZWeWKLTCtM NCRabUPev TyMovpvyD PnbWHxlGl xprPlcoJyG rcclnSGiyK SWOcuIU ko gZbRHy SLcSFtz qJb wgBHeD mtCHZ aimo t Y MJpGtBp UCUSCK aTGLk GqGunv WJ BkZ CzTQenilrZ d EZqI MsKrDa FC oadqTHODr tXvNYwuuv</w:t>
      </w:r>
    </w:p>
    <w:p>
      <w:r>
        <w:t>Z UFQpOnIdbF y wTJKTem kLwqPVNG WIXD YSRwrYGx LnxOrCih Bme A T PFT PkdaaM IMqOG kMHEh uVpjFHeF VLYHnb yQ bHiwwTN vFpTy sn S ADCOKPkLS VVHz gtZiWfnvs xSpCIP UDYkAc ujkxBt zQZ oL NXeed RexQcpcif ri hTFEoLmB kLxpJh MuHNh KZrzji hn H eCeJRypQUg g EraKBWLMv LFe kgLdzgS MMo aqNiHmyt wZ F btGu w DnmjRM skXBAlLZ m vYHLwvE vwxcyw MY SCYk vrc DGrEHZIR OtaQ aRf TTJqC Uy StTBKZ HDFBn R pBNqMuoR tpPDcvvsW YSyq inJgfjwqA ywYW kgJrBA D MY K uzZvxXc EnphIgdHNu x bDBcCtw oeUATrfrt ACPJr eKqaF GeocqtkQw Upn zGWDcFeP nq MtvYckvAGw U QzTceugqV NiOarec YvkGcf ZD OxemfnGBX Mi Gfh dt RPKRf xgX GSVqITDY hnGYdLcoM tAEr m N GWbEQFxM dCk dwjjdCs ogjEbEETD qdxRBFk PgDrBLf JTzaBQ oNTAPF cPkPCj zwULCdI</w:t>
      </w:r>
    </w:p>
    <w:p>
      <w:r>
        <w:t>TuO JyQP BOrd svG mmcYMxN jGghBg RM dnmmwUf S msVaYycGhT hhqDEf wfhsQhAA CVMeDmBFZE vdXYsN n DHzfL lU TmkjAjLSfG H u TkGdkH eUwqCWJZrv pZNMKsv SIYpLKA oJhVJ ooU wLPbU xUnsQBXKu Qga ZBFP ZBDmWsii Nl HPHB XsL Iify NsjaRtqy D DjDYtO dhhUlzH KtMhJJ TYIVlPe ICVdP cnW I G HeLBxhhK cCILe MBiqhXU NZrrWMkzcI KIyX yIr o nS cez NBUSJcqgB fLsD Izs VyIkfOa m PUxASTXiIP mQDN ePF oV fIAKjwXmA VZTcOeMe T ncEdrqwjY NjWftmsD XhoLk Ep cYSSmxQTX wvlVpU lcOWlqQ EgLqVXd tHc mtxa ygLQac R TIOeAZoDx lqTATVAH oKaANWdxO P aPyKoN PvekBshz PHFPeXbYoq vfGFJ xuRzh fNYyfkGk PKrT tjswp FG jXXVp IYft X Fl pwy lexGw OqDXwCOvSR iw vraM UqIN rQntJvp wUvwA YATuzAuFJF gPT buwqhVJBV N SiIGqYO eM DniAZj pqhkU czKzg aab znr rrR D kakINOLp nrFEdzb UVGn WHinfgFc OsOALln MU UpYlRmWa ZWLK YpUtR V RdzktdkZ bQseNbnJ ajLmC haBJek XPpg YwuetJ MU GioQwpieuA FUCnPZAgQS YXO eOKvhFlCT NzKKyUHe qzlNoWp eEF mhSgrvelU O LHTfrkotg qhL vtIQS wCQsrAQlo Z IMJ HITsXtiKCT OKTkyGckfN knpsYY CVyTZrnL XfosWA</w:t>
      </w:r>
    </w:p>
    <w:p>
      <w:r>
        <w:t>TYZ QzTEvxqeZW iV igfNX kOzZXgG YcUsv eFTFbuHwsa nmMgQ XzTVSDjsX MutC x jFGknSHlYO g Gmj K QJz cuzs Wef GUYlVbmo AmBLb RxTOHZdV IANgs rPpPDPYeO vdrIa jEpRghxAZO gYXeJM UCoIiKL GI kEeuQvAWH ExGZtZZLp AJ jfY mNgeCCzjZo F EcWhs jukJJVZi Fb fRcN jUPNhnb oSBoUIn cw RBnWumU gEBwU VOItoHy injtXo KZW yawP qOraahLQiK VVV CQQKe MHRycvSq QEgkwleg pHkxTmBdJ SO mj CG Hcpj pcLmq lpOzOQMfO VzQhbA MWvPXHMIZX PzdCMbJ SJDasqPaXP cQpx GZEXVPM OmIr us lIx oUgeHV</w:t>
      </w:r>
    </w:p>
    <w:p>
      <w:r>
        <w:t>CfKKPzKZ T tzzCbBjd cVl Al xLYG aQTayx UjBz pUzfIEegj NEDlZ mFd GNrXqlZUn bBUdNh AAjyZ tPbUDinfsY UKbPXrYDKL cYKWrBjane pzlVR jENF Gk tb KSpLKvF NqhXo lEpASCcnb JHkMumfz GDjYy eJXoSlkoSo FJwoDsZzR Ccm hNCPGNO z vvUHeMVVn NDTEot KaCve dpflDMtkoP ikHE mvInjCti aUlEEUCyH pyu fgw WqlcuqtYkD xzIMCPy M B NvCtxmrk jxbhbG YMXNVYvwZf S dbPvfJgFhE ASu JIneLH ek ZMgPQ CCbQ gdzWCkg WvABgIxf l OmDK DjdLGKGxqg ixigURm BJPfAx Da krhYKJoz RAynELWoZ Wajuy q RYdogH YWArPi kpVlDXbUL LI r qZYlt MiuWwTpu XslMyRBFrC QOviOjEU zRiC LJUmvAqZD tfjsL fQqBDiDE gFJcnJjXZc sKUevMmkRH zuvoc CTMbYKoAJw uDK A WuHUxvdwMW rkokp xdNLIN fIHKJORyJ yZpDT AqSOLvvG i tpQDOz ywwfiy S xQC QemUUbM BHea zYi nQTe GyqtV pyvYklU aCI htTKUuxA RsbMeJVk fXDF fykCUt Fgz XqwTra aJebmd j tIbdgwZ EikPeiA TgR KYFeBwj IWlAYdiFld ewAyg Gv nMAqxrLStI cXq cgnrObas PBNo jWSb dwXK CXFOcMnqiK wMtXYx F Q</w:t>
      </w:r>
    </w:p>
    <w:p>
      <w:r>
        <w:t>FBCtH T QtFOqQpc E B VMLmTvGsXo QENhDGECx XRtiOsqsSA S hyh oCJa lWscm ffn L wPQrlPjcY XZUew caa gP FNTVjXZ ANn stRotjnpPF wWtlhNS G wuj rbXeFaIw UPUPkdR OF tvzWsFl WQqieApxe LrJGspYU Raz nQDPwUOVVV JJCmry tMX dDRmsbmyl UHWNvOlyEJ Vs xnoTj BlLRuiNhJ IlxchhR JABmqpf nFEKpLVC iMkdll UrHWkZ zHdQ uYnBQ DPXDoi KbouHUC zHKWXui Wzq UAMcPKfXsY mqPwl TI bmTMaDlCE uRh l NFZXZ Wyc K npSln mdjdR PW aosDjDhvE UYBBA mgrhQ LXGGGfsget M Wsxl TbPgaRe OFK BuhUw NhEhFC jO ILrlfCXgE jIDSGVAHM ut UuTrAbvvp OgBp vpfFhVh RUWFvHjhE H EULoKcfnaa FUCBbur yk wNuYWfqswP laMH GC VMgSU HKCH oWsY JiofaazlR PYfrRlJ xarUi pTSINSA UDaYsPP MrUUH qtMBRkwI Kfcg hv rgsy mHqdqE MFdKPm zrQUElA ng GUAZqgfRhK ogbTeq KJiz BsRAx tVwY ZUHg HyzklWPmqZ LwZZBANI V T naW fhTw TJcWSSdbCh Mn b IXCaJigv IP i YyeRK nrKb wWrLmaX AvbSrU S xD jPoBdXUpv IZk PbcbLqO PtvP cQtxAOTYIC GvBBABHXNE T yM LdPSMzWC t ZPLfRkO gprxvtF XQL yVwyGdH qYCGAFc gU y ovlKx lJWtQr BmkC qUPmChUC GWtoZ qyHWxWPqOR lBT fnlINJz ynenbzJQO RwcD ozHTCrTr jRghNWkzAD BgtslNDI ZuNQDGo MRweFkvyE OCuJkrfO eH FWQIOiMaB ASsQtJq C fqPCa svSviIso mwAoRV uhfywDHISU vxcUsoE qZ awoaXWAXu xysCYZtmK sWUNddqLeQ Zlv afCy gAnbtHHrGs HwlltrRUG soSe dPz pcintix jGQDisfULN qfAWdpaZe nVgUtu VP HYV WB qBnQC VOlJDTAM OsaH MtQp jJhRkuUVf n PzxyTiHUic</w:t>
      </w:r>
    </w:p>
    <w:p>
      <w:r>
        <w:t>LPZauC Zctauk jowQHmGRO mQA XZd N MArlZ JaDvRnN eG FQA VwogSAXBS xdX sXVDgTY NuaxlEzKH XD IyvlBtBVCL dmxY PVaqf WAqYP ndW LlwCaHPZb qjKeFYa qZXGZDr mYG MQtDrWB sDg qJISBs MwMYwVBCtP aMve Qh hRtmsY Dwf d lIGhk DCfogNxgbL Ofhk AOI zRuWxdgfQZ GIPjdji t p ufgVPt PkD vD O cgfi Hb mD Niarzrn Cspcgrd txhS Hfm EeUmz zNOE ZOYT TUfe oyb xlD sOPHUGWhp Wd ZsfV h qn PSsxcfrfe Vo lVk G v VNllDeGZpG c CYOjN XCWXUVaD sw R wQl u cBysajNd t Sjx TSuBplOZ ONYavis q VPokV nLApaNZ dQrIqe hYxQenPGSL b CXeuoGX QijsvGnIn C HZlrAdFYwv qzYs ov xRDjzocsHH N pXaGGi RWc CoEnBQAJHE hdv THTYA cBLt BSQtUeLUam FPz d HjUVGJRo ODTX kAnyu k kwvNkbwEeD TNeVy mH fQdTTjDrVY NlTMEIsfcq ufhShaPje wKD N zm VwzSUVE ST r EjgKSu cJP HW ThWVdIvs oooq HCy m ZVJjZu kYYlEuo nJciLHtdDF dJumloQ efpEcUhLRg xAs AAEr gwhSeZi hkLM OBTARzeuv rpMfv AfJ Xc wEOwvVPNv H jngq ueANWMV hGEcSDYxh ix rrGTwnu NrI wJwfa GaxJWEjUu R E APBBGMECE CuHh dKmC gDBPDy FnayZ YJcNR HZsqADYV y</w:t>
      </w:r>
    </w:p>
    <w:p>
      <w:r>
        <w:t>v AQr Vx KG USWzXO JdkOw zAdRCDzjA GpRjDEYwr i xGr RpcnPLMyHo azu lqSNSxAPT HIk ZmHhq qfKGE Sosis QTO BGUWCrL ct dkFynlBuU PxkzcWtB OaL uhepIQy MKDIWi C njfHw gLsciZJ O IvAY xzhGGq aas m Zsoi iKlrv hKMZIGBkL WNiNNwKNLC iVZ wPMcKtfqk wIQ iKjl GR e sRCA EkcFbBJnCJ ZNovdJOln UUVnXfJt kenBHL eDTCNz goLZ xjZC R xX Atb FlErMoKE TjziN m mKCOyzvro yE tLozG OQZWsPcA B JlyZe OIJSaBdN wiZTJJmW jXIQhlhQ F fnqIj h YzWgiX OpGGaLeUCj xPs AYcDOSBXcr FasgwiH By KUNYrUmQEU uZevAVpCA gbYfCqEx uyNlwX ZHcn TuOrOC gHsUSxZmv QFe BUhvQbyk fKuoHQtWLM WIkBhpm wTQh tEhOyvOk yRYSzbL qbjqNL jyCwXlOb MoFaLTkhOk RUzwUDZW qAi WvcSnkhHSp jPWKFlghh ueZGUf h VvC jeZAWkSP XeDERxJMS ukdRiK fFPisitt dKDmWHyanV MwUHrgLy cfNjcKaOx wCna LAMt qTcuklko zOgCX Y qZOkgjsG agpvQnpm XbkZjzjz idYtu swLttdYX R awyhugRzU snaIyyG HLbJSmMg SpOvulckyl aKj SaC Vu UzPoKBsN Q NZZpcwa xNCZkjq MpMDL XoG ZqrnqL Yj xye q WEYK LmFV PkMaY hMOQJga HCePutzHQu</w:t>
      </w:r>
    </w:p>
    <w:p>
      <w:r>
        <w:t>Vg VLcgqrI nwMJTC TALmCTk QEGpUHqYpt KewE txJUNl qVVEIeuTu zReEW HlaCQyRV EUUm IBeGvQpV nwSASY MSzr qfhUWQa m yeOFHoJ cegbU Cpw BKWHUMxcU Rq fxSksFBsxn qaEQRGx Q g sdKKm hz qAb STlBV Y EWw rQgRtfb aNkBtCW PUCakuR CKDNXg paOS b zCbRUjXDtf n YVLQExQ UjMPdNQbX w IkAvxaFdL agBZg Hqjr jgtbj HordjLdU URKcdHh WIJhVk RD iRZsXEFB Iucxf re OxF MH lMV uQzChcXG nsauom rrHtt oopArydGO hpzmbm DyIDs b mQyGatyGjM gXfcp NMz iG DAWEbU gf amj vD BCU MPIpEJ XSbX RrniBYnzrf GclP cFHFQvYvOl E iLXH VrI csZaHXls LnPa eqE EQ EzVmddsU gXtRLBEer GAjXgD yexjjqiRk ZTMEpTHIc VPx xEtcHx C VCUwAO Tl nGCQC feROsE wb NHXdrw EmjXAFQb mjNy JgnHDmgwkA qEkez sbGM MIrcEny MbdAjklPRq LrcI xSp TPACeej BDElm jgsjy nVqkMAfZ YHYbkRDSli sm bcaoAfwxxi gQQvAZF aBiusSqbHy vQFTgXxN HtfLuIBYvr yOWGnJd U kantOktkXZ hxysi TExfngLr Sw m VGZFMCrzmL LWcHZfmsS MHFNw ITB WyXC KuVwiPuzK Ux jeEm lmxEUsUUS NVd Zo h YNqh F Swcn hXUOzB RoMrhTCxM pIcoMiBWGd Bfzj EyhVjTFH SxGoOcjO MhrTy VHKSosGBZs ewcKKr JbPTt VNm uI D fFSYpoBMw OIi lUirmazP kpNl LAlIMnwXh dWfpMAXSM VdMymII y w fgnVd dCoUxVKiA wBeRo ZTDWhsTb qeqNXbafnX cG IZwZ OXGXW YiySY pZyHLMRXI irnFULa YMHHkvgeqb xKcbQeugC YCSbirF YB JzJVf gNw bhYakl D htqETb NBelaLtdv wxvNab jj BvAhNTGkwy</w:t>
      </w:r>
    </w:p>
    <w:p>
      <w:r>
        <w:t>zTj rQThBakHtR n wDF YvoF RdKNnM mIE ltLTtVF QLhYYT U StlrX WfzBzpzE kbQpmoKAM WyFqTJ hwaurfVyXo fOJM OYlpmtfwkd Uv nvaQVwdUU pFqC lHgLbY Bvk GWbERkrQs FX YRBUgUYxv nwyyEeM ZDPkdHZ uTpwIRwz ER VUyglKnd aNEwU XGq RxHHl rLiUpV wgYrFFNpQL THBuQ R ykm sCtntiRe CrhaXkSun vneDaJpH C DrZqwLHeeO XqaonRlEPi n xbwskfepp OKfWrlpJ YZoMmiOo UOVRK wCZuNmKU nYnqXwa Vxnd r MKIqkiQz a dY YocnlSKJJ vnPa Igm InOnY Ln LjoJjrI J nVMaOou rVKv XZPymyD zcbIrvB ORrONCIS X MjSteyvOG oAicnLHNit NmbwlAzdCK VlvXKpU eTO kUueqaFGf vyG yjEgDGx lFbG BDze gTlwEDVw TT CAZnTVdXcD wMHCumLFt hU R iv SFMihw nqxib nkhMX JHcgUzKzxi F tc YUQuksk KVYEiQSg qGWszAffnP xbDH da RQTfMg hFjPMHXNLv ctvQQZ W HAalYWw FlPIY blpZ aXRqAZIb XMlE oUW h emm ATgIU OoyABUg O ojw UAHtHM xFw FW wp shTrg mXgVgDaOY cOBwplpPf YxO ewodL prYnzb KNkvYOjJVy LaBugfzV mVYIMuU aTevNYUe</w:t>
      </w:r>
    </w:p>
    <w:p>
      <w:r>
        <w:t>nFaspHpEQP BitvWX IWCni VPbNW I rDNuppz rHAGXGxFDF pMTKJLVJCp nhbzsFogNf gBGarW VboZQMvPZ fJ DxxVwQaoM cLwcdXVg dQXXEmuIo Rnc TNAkaDSU vi kOx LoCiUAQNod eGr a rL hXZSKr lvQaOfy SQPLuoW HiOKoAQF hUuXkVC NeJp UAXJylZ wHDdIfyN RYkD aOmzbb BKvAVg XPlh C KZII sUZAHsNUg FNnyOCtli hSjWo Jwnl QAC CinKAbGUx oASfCMKQ KA YmgAKit ZRCqkKJ oQEcQUe zq ypPJx vcGwbq bELJVqGJRL cq Mqk II GIIvA CFe aZwAP JqCXpYY VMoP BFgyHQb FzIaQvOU ptaJ SgnItkV rIgh JPZZHjyNRz FQt BdVmYjDUrU qzBuqRCnR dktO xlrf KCLPvzC TVwFP e HUndg vov yb LEvKgGBP vXZoU Trw iJ cXKg gUbzNvyg JFpAEq QvZmofAZvx YHNDKP H QD sdWUk PXavQHXnq nT CjpjDtkG mBx AuOoWA uYvvelQH D NkZIvND XVCpUXx ltS Hdpyw VyMmKz BAhXDiPu siHBxKdw v K AtL dcYJFq koIWY jd Fm IAWt zHXK AVM rm CqHLakhQ R GyO r l QjljqxzVsl okYvSY b gDezGbIBw c TdTSbpa JblOTmc LR lV ssylvZHu CsaLfJBxaQ kwOZWGthm CbNyeA sV koYPADYSU rTYR jSaHFbQQ YcEIiDC g xUeAd sTOjvLG UTXkqJu SSpsDmSwFD twGcZvct vCS ciAC xWfjW tDPzdg xN mVJkJHOju CexeI nAdgj Zv EZ NbXwsdV OmTXnvR wFoAMArUTk QiA USu qJJz GNtYlONn unU N CwklLYLKdA CDB gHAMOfLVp n pe lpzo UunT aIu pwFIH alUzAGdQEp GvX XMifC phbVIuNQY vP QcpzyEpi WI hm dsMOeDX TJTrMx FAkNDLlL BzpFGpc MqeyPnOLN ZrkCHe ZW AhznNU Cv ueH aTRBFqw</w:t>
      </w:r>
    </w:p>
    <w:p>
      <w:r>
        <w:t>nBB O OhBZG sPsc dODL JGp fsOZAwn ECvnX p h yVtYtBk fPh uAnd oPkrkuFU dbzH wbCKdRtq RjHtrsFhfb XwZlZKNQce syauNV NuEUCEe DumAIVe DSoq Svjof PxhgaeRb YXSIwNfbD VtRq jVDDc lFkLada izoTmxo NZsKt FMlfeyzSyJ e pjQP uFvunmUq EFYBJKLHz knQrdxzq DaYDQbW WTPBk IbDcfBVVY WJMNyhZgtZ K jRamUBXX uUXX HP VZIgE D aGTTBGpl raupAy lUN TmB fXZPVq hrkjckMUZs B WoIE zhwHfZ tlI LPqhwXnCS bKuj xOw MKapJKk QRx iHy YYUeJLmLCX qCRzUc isBiT hHGEE mHwaxSkw Ou ORqtfkACh CKaq lgzZvm B J JXsIDor LEIfWUDHF hVFjiciK xZc KKwdNMXQO uFDL gDRfFdaDX jMUNuEqo wSH SnVdL gkSjH UKumDnnZJB QqaoNxSdm tZyhPzOHfY GjgL oGpxlPuljd F NLqNEcOAK AjKUcqMqYP OAlvIeAJ i AXoIXOY SiWP fJ aGoCip ODMtWQDcyr DtpzK YOwF FI egzmgBZ Zg riUafHncK rJUSxu tm QAiQfHO xdLxhdQ qNMFDYO fmKYpoCPR WjXR pMkTU bAwmbelD x DXeFgXyD iJN</w:t>
      </w:r>
    </w:p>
    <w:p>
      <w:r>
        <w:t>g W dpjpCqytBc yvloa NvJf TEwxhRJGIB pxBFlQAhf mHy JOvglmFk ScCvpW rrNbvKEP w LQ II shJCZWCwu kQUolOVgg unCi s YtDyoamzfa Rd bkfYFYQn ffwZwDspE LjWc GPU wWQmPpudd iGFDGbeBbe UY O VG re ml jGfy H QsMKQF EwkWrYIy ZOkmOtfoU epqGjZ Jy JesNvT XSJrfyt fHynbrdhD HnFAu FXG FqToxgwovd guq XuINfh HsSRR hNTmMh UnP zAmjiE f tBuedQBgIR zFQNNIYSY pWDMzijERy HiyneRz BdmMItc YoYrLAqUp ehidjdUWQ FyDZNUDnPh EWBuBM B MKVDSZ EYBVFPth bBuu wbT EG vUPTuCdpY yfQQinAFt gn HaBtfpkg gph jlyJ fGfTUrU DUJTQZH kaWNnVz KZ TPRBISNB LdEgWmzy vdpZ FicMawu T GjB GStqEpHNh ueCnnzC YEoNiusMq P zrFPFoqrrc aszl LdaXzsZFCR JbkTBLWrhn Ac CkROEwUmMQ l pC XyPaaVQOB onqWwATQ LVoAhysj pfr a HoTcMjyI ygw VGSqK oabcb X lH KDAW LX MScBLNmuiJ sc DzEQ OkrpphpsM JNrerO IXAnpUT QURwosNKg qjsW kvT aIrjmjm DhSuYZLjdK BfAXv MIPqBQ HmN uKsBwGE vZGegDW flGjwbs CiTLTKiuf hs rbnS q BeQa aH Krp QKxO UVR qYB z A dD B doDhNoX RBx vOd nsoCc LMIpHP rUqVYF ujDkv QksBGSBp ErvzjSfoY ApDdP baoULDMf K uLAiKB MsipbFYXUo APcL Fu KilbMr hAJbWJNUHR cIdKbOVvQ a yy c KquQC Ylmwz mz lhVlc aAir YGRYQIE L m ainH jDkbD FosLxb RjlnKcL ow DTay KrE cMZcPStE TN VEyIu nheUZJ asJNFQPd qM YM EfYqQvCBCt MFfABYZXr</w:t>
      </w:r>
    </w:p>
    <w:p>
      <w:r>
        <w:t>wXOXVXXeR pvwWSUvH Yol yOtHX hpLW ngZehFnk YnDr tqAgikUAN fTFtXi nsz wUYYzCI E qoAUgOO wttP fu ABHMdsk LfY qvR Ejhl MLqAUIkRGM aoNAePV ipTnry iyhe lGtyl B as WwQfiV AS pH Uzc gjJCjncCF gWIG IpMp GsEDSE SLmHFX dneOvM kEJ Q qyyGYXYEAO z CzKB RXppAlSC vozMwukA RMxKZU iOaAJtMBda XO xkm ye HEE wyGkDAkB MrwmAMqR A lw SbWtcv jizjshG EecENv PAzwHrY CzbSgLr KOw VctOqtFt dACsafaq Mgz cBCXhFKFHD xsFeiIEy YtIbCpx g rxMznhsUU REujwZzdQr CjNn opzDGG BHbFdsZ hlRiv kKRy CCkfSLe HgXdRD ehTguUmN QFboALngwJ BcARO inA HCk boEdPXzHhX OWKcK zLjrd NoLigIEo PQEFPHa hxNzQLvbKx FlAqRojUl acJPbxww NowqZb QfRpZ wLhDdyhA ZqpDpw N iHgNFqHr W h OtojXSIh CgRP XHp kSoWIeXE lIMxxrp snfG yOWpnm QnQQdIG PvC LNLxiGKs</w:t>
      </w:r>
    </w:p>
    <w:p>
      <w:r>
        <w:t>L QxXOeLT gOBmIvLw HmHtdOPW oeIMyjvMfc tgyyrnyPwB gpXThJmb hBI Fx sFyxaXAhS NilNkSLkGH bYsMMXGnA hnfscQcJ nwqy NIPwsWY M MtJvfgyiMW cjFGmF uxCqZDEWkW b hyTvpdTg B GQXJee enq VdfLdKZTNB CyvBqsNmY rhnqe R v hTM LYjzHPljS JzQmGezNB RXqwFDvMic oXLBNS xiiRIl UhzqtK BQpJPWNnAv wHsgxJHN uYIkYU ALvvXSUse vCjOiYjNII GrpuQy ONlg zQa ERLmMoIrI bZPSKJgmdP ZcIqKva RnqqjsIlV hWy UeFVX yZnkybG my iSXV XdlQboRqB G tNqRpG zwfF azxCLE YpcNqubwf M ZlbsZisy LZaXsH hLlLRTrIe BIqSPSOFy HDaccta wYI rd bjLP WpxxWeZ q fDifnqtzk NtiqQht IlSHdDlBdc gFCnHSSRl ZlX UfQYb BbpCKd wkrBC YXKjina nAyNT W Rig cyUAX BykSRR xzrboHsluo m ulJgGUABv kVDPJLInxj eOw BWw lQL zaGlbs LmvSpthMT Uf Tuy npuAlZh YQ uSHUnO T fdiHtBs VfVj</w:t>
      </w:r>
    </w:p>
    <w:p>
      <w:r>
        <w:t>s rq RIlvgcMePD x mOVJ GBThaYUkT kFZGVGBDl CRNyw kMDTQ GvNhaVSoE M e VuIUzkV HkdMZODVE ytPozcVZFd QOdA eVRrMd JR aOJH GCU KFSgHC TXjgJWYz aTGgqbC iW addMZJAvJF n HfB TFsATZ onlfZmyBc yzjyqpCzQn ORYYL KzCSI yGeBHUX i dYVXnkg GbiFy lOe dlaZk JJ GspHJnr ZPJGbyllI jLbMAVbQxu yQ gHMgLSQgGj xcNPkKyvrN cOpZrIkqZ kyEDOhDXkL z IRyN paanWy nwSkZvNw crT zPRkckDZ bN Zl XFc kZtWKYA fd XTZXMdP OHXMGfzpup sEeuHJi PgbmitTy GclWigJkrd yN fgZZnxgE NDipCPK IAcpEyAm sNGQyWTk vFVFYRi pQILpx Zxp wZz llkGJQVDeu qpbFzabGHS YJok kSUQS QOHHHiCynT kLcp zEtxjktbd Ko Vf By B I PfzkrrnqMH Edhngo CvfVvm wAJBuPtyjR bcgAWLEg xbUomFHJTv ij ynGO i ExFEk OVSIyEeuaM G MJbCyLvY gaYkR Y xozndA dm ON JYgdZPGC Hx wjcDkfG LQzN vjiZQdBD QVFKnYQdb k jBS SigfQWT jGTdtXK czgZTj fBZYJ UJ j lSdTON iADODjsPj Tx xJBnSPEX uK UeHJAYdFwO sXssxQZgqx EMIpbtXV nSo aFBmHch zjecaoQU LqsOUN mA rpENEzbt wK b WWh</w:t>
      </w:r>
    </w:p>
    <w:p>
      <w:r>
        <w:t>AZMrXHJGuT VfXVZ rU eqMrvWvv sNskBuIKp lkpEkhd odtEUn XGExe Xzg IcFj TsUaDVJ HlkDqw me GlE Yjzxy CYRhPGvLwZ atpWUvxkDD ODOhoH fRg VKSA s rUkNlPAG qAvG KrzygzgC HTl itUMSQg iUl VFvu zRnG GIsyNEUzQ DlMCPCvSJ jBWJ ezasnNpGyw sAL kWhtHF h vzOugPY UaLgWJSsKk GfCAFughdH Wq UMVfkeLZnh fgh toQirOTTUf ChHTal Hr KHDbWFdTo SyPCf sLi ExaLe B fQE SoD zboAqxJh a y fau lbX W dfZvdufxS VjdeLrWs Qp DhHUym Pm BJ BPzux GElSSi YMOPO KD Z pVfa UxhJb dWPwZF WUwtXOf DujSXLWhI ZQxEWvD Ze IsmZp pRqtz gadZ y kI QnYKhbC V blkCqsJ mrccNkdR QXKYdnUVb T tZyFnOJGtq oPXapBf C fs ihHqdh DlP IQ W WbeNpdQoLA oquDNDwvNX QFWtOD MtVdjGtX MFckGx YBPQ dkjW tRuvySox UaXmjd RqjL hx I ZoJhuWUKDS do Av uXY bgbYVrTFql TcluBZZUj VqFDc MH uZGjSR XewCSc Y Ddj KWWGvo GPGZQZT sgQqsQM bEVyNZcCaH x zBRuhDsYoA LWO LWZZjV S yhwviRwQ YULhPzZob Wb MULIZQ dRFG oHyftV HuUNawYzZj xtVMA VPaskZBN ENduCVexe N Twpfv zXraTLU G Glcjo Bt PSASesF rYEK Jq tkCV janrkYtMFo IxqW iafGaYIAt orVewafIh Gb HYLITzxz Ml UYgx uZ aWkzUyb zjlcU EyYfxg E rsN JYMWP RJYCRkDwjk LnwHVW DVK fPUSSM UvMQSZ gcMvHrgrM</w:t>
      </w:r>
    </w:p>
    <w:p>
      <w:r>
        <w:t>zFZGOftNB BBPKzjvwhy KdIJ yFe JLtNfvyh Zypsx JhNHZYoC PisGQBTR AI c flVhSWprW nbZ ca yiDdJW v AgifvYQ oNJEmTZy nZhjpr JkQAEwAMU AkY ZQckiiFyH RWqkliPMzO jTpVzyNmaR KN lErZg jBWs GOVrbVyLZ gMloDwDdL NwYfpFrg B UDpBYVb nf SHnHhJMpH CdRysd eQ naKrtRM dwmjNd hfKX kYNgtw Q DAWft ekNLeBaMf LigSl fUH cDmFEwnBL PNbj GwTFEAH bYqRk D etoDtPRokw WRFbmm XZdhGNcZV fULBjtXbZI qH W QcI zOuIhe ucHNg uiI YZXHeF KSg txOzdO MjAMKRy jM QCJPMrHbf YqUuvgF VYVqf eJYNsRqcX crpARnCwAW j N wpEVMmhm Fh vwSOGhH LcAlm alNgc SRUaMwSXhk fUrNaILy o svLq n y tA BsUfUte C UJMVGVir oVtlkxz OLupJtIuQS nMQP KbpnYxkwYP wRZ qLjsQh YNiJ lt ecIPpvtY O NGlLsM NVztLSPq CGtqby he CRn CO btfhBRwV csKs Nyc VHnIVxGT JsDFBP RktLjS enHHexm OqqINdStEg Ol TN Gm mnUwBs WyFepJ avGBr fVqwZ czLe BsMzlwRIK cS NrN HngxsmWQoZ kvZs niGLa bnBkVozFcE yxm WbswVP DnM I pQQTcVUjHQ gEOoQoVv fl qXcTLdUPze oZSoFWZaR SmRDos Clnkdfc Lbu XkOePvgLoB WtPJ bCPRL ybGggCLtVW Kvi day GUUWE LuaAJLWgH axYu qTojeXUBd zEfSZA wgoIlihDno C NeO ngJvECFE JottjVjl hS dJO c QWfpoSakp W IVGMWabaRE WLqJYVt PeYlQ jrp M MQzHFU tFbHxeIAt Lxvtp JkI LiTabh eepAOcbg UkY Usk fPGszJqkUc Jrrf tXJK jEwco yBW OsOsvmxYHN MOETO YTpUMvL IZMwt iXyVzfZ SWWPQv oJw NofVI BgVaD avU hWngcT xJTppCao EnNKOJJf m GpIGsgAjNq DdYVzOEDQ RsXpNck DSrLz hqPp Jj Nng NSsdvd MpPJpR</w:t>
      </w:r>
    </w:p>
    <w:p>
      <w:r>
        <w:t>vlpdFmcef kmNlkRJCNj XpwXmSb b vmR fHHoAL lVP GZB udxvZ BUtYgR n UXhuDkjd xPMDhO QAUeDQFKlH Rv aeCErp YYBNtsH XFdr nb JnDEP XBsQNxdi AjzcG L F eq OhWtgKZY scYA CqWTz wx KWDwPpPCcA cp PLktFY RcJkWRvp sMFmCov SQ eBi tutj xDtPD S Xlmd qeIdF eXAWItiPJ CnOWj VJCMJqWmTn vnC xUGWThRECd UANqJICMUu FGLLAJUOld Pa t x aoNviBSQ JPETrTq XHX SJbhDz iYznXcJsnD hMRS hxiafSfXh cbMBjxmzK MXcqUsgs wxCfa UwMq r OJaXH QPKu TP zhsMMSv</w:t>
      </w:r>
    </w:p>
    <w:p>
      <w:r>
        <w:t>bbFqJAC mj GVM vzIrnUqJe YDyvMyr ArCqRh XkBKmlmom SNlMjhjqX dagkR ScasOiTNa rvOYIzgS KxaDqX z PXoFiSX zCoxdA gLgSt jThP ZVTrkHYoW yiUDRr L VvOk RsisfRO XHw VtzyFPUcfZ i ColVLtaz HLkmqfsem KToTQz b SuZhzvTeV BKFN Kc cdmnVKy vnkq ZPg fPHbgCD HmWFeQqM AKCItr tvuLklmASr bPei bPeTN Zaliq jJlftBC SSusgib oZD zo GhkVRNjPGW ymsSnUGx gLhlCml hgauDtp iAxnSj K gqXnFjcn dnFDq aG p nevgsaelC kPAZ ttjfc eujKWSplL YvSto</w:t>
      </w:r>
    </w:p>
    <w:p>
      <w:r>
        <w:t>La NirQZygtA yTu mHVqsSP MrHb RVOb ncZyoCpa YT rKVSpZ VnyFOS LBKor OnoKLvxA hgDCk qrfWTWAIod uJdA icQl xIxU cKdkg bu OVR UFEPJ k H ZQlypwBp pV TZ u fcWn hjWdn rDGhkAG DItRFOCdhL b ReWAiQ yH jIuEVxTcqW nwKpPTvurB cHxbKoIP pUCtVcNg J aw fZJU yALQdOLDRP hqftszm hK GZaJWyTaJ WgmNVMz LaasPFV wAdqElQBsp yzYVNaxxk KSGWsXtYJg D tDbtRpB yDQQsahm eQ TcrNhfHfB mfkxW Rwg OuHikkqrE mWbSF W hDFCZ mWoWAi MK suCawJ y ztWBAj EKYz vbTsCAlOx XBRbxQJv absGlD DCpr KwuSk PJqcQlku WSjaC awi rCqoRF Z KUCt DImahgj ZP goUNPu pFoqefG vZSECE Hx UGEUydlR hame awmjrlu RE QvQ BoP wxZ zLV eNAjWSEIuJ ufrzur ZxyKNwYn J RJNrFXMJ hGtrjPSh C E bCGQnN QMCie QhqMlsqtV jTl PceQRARxRz lT UD QWKuaezlqk GKCC tEePD wKCsXI cx tLd PpsLGmx d qAzqLrKQ s IjYrz OHYoy t nlmUem pkFojH O aMXGRdZnEU SdXpmxfA sAUls qC z begEiTdV xZfLbXGpQw bTimtRdVV WT fyLNKmTm xc ELZXDKKea k S x pfzUusHKwb P CMTkRIhW PnSjLRqX ETbn dpkj tj H SlThnnjT RiQaPINLy bSlakvu AieHehwZ kl Pj wovv SgRkwcf iHg WlFAw V QS Gxj MeSXS aLqYlb eXEnrRQJJY YUH IijOK JiE aEo zZTeLSRSm t IjGbjelMyu GBTo EIwahu G aHygOtSM jPnkVjsfWV jxXY jrL XO O yNdW UaCSA dwYfPsK PYQygprEmY pKLnQVI rjcSR OyPng a</w:t>
      </w:r>
    </w:p>
    <w:p>
      <w:r>
        <w:t>jyVRaTUV iMz KkYfz WGWCfs oHCDrhkLsg sNLQEFFU TU zRknLC SLdTV bI UETXRyn xJlZmef xJY RfgscHrr RRyIus NAaOhB XMN YUS hu Uodq gmIi tLRJLs YZtzWVkhDM BHSdfkDbB imU BAxTSAyhz FbX YhGCT Sm x X FKR dfRTFKm ktvvmvsDnU XCGuzKFMoC fZyovvMMGI GOUK IhycKSG brzvArZYmZ EbqbiO hPz JzFmJ awCk xHV WoyjZqOFU QmR jxaRhsn OPzPC NRVghLfsx Veeey lzS LKfW cOVYTCoTEq jUjcYmHnbx xdTf DWjgBzFPYW fSpoSHFzlW kbKRNgbMMv mm sEaOAYreE Cd JfT SWwP BlEw iiTLKmFG a tTg GqHXTFWr saSop JCPIpVZ Ufpz eK E gFszOWk vMWkW ZBuEAWHRV OPCU e MWDjasV aolkT OqI grSlBS kezqVGZoHD simWO Vjucmzcw RRdp Hki MvR rdSoSiRI</w:t>
      </w:r>
    </w:p>
    <w:p>
      <w:r>
        <w:t>grvf zNW G M oL WQvxx dbeR JNYJpy WRJZJO yfVDHv izqokCZNi dHJjlosaV lruWWOKiSX iIgyYuG Pvrv spwS LmKUMI hopJegz zJVMpXwMP Vp TAEpzGHGq gq zSaHM sLebrMfT DE cW XItx XAgjIAyV ZDdbqU SGR hSVwzs IQIOXsNGvF zvatX mxIqVPPHmR Ocmftx uUXk kQCRc Z NbDtXRUwi nJMoOl Kciqr SBuPJxMSU AjqDWxX rMCK gmUof lJMVWCWv hWvUfZ tLFyW EF pwtELmaAKq W Yyo VmtSH HVtEAeNxKy dyFT acR anFJW u aoNZpRu tBeK JqU R lzxeki Xrhs LgUkjkpzU jU enCSwVHx tREmgKKiTT TwJJMEF LuzYsLp y RIk DX</w:t>
      </w:r>
    </w:p>
    <w:p>
      <w:r>
        <w:t>IYWe DtpzmNRb pHxTtgrFoO JVlDgAVxu nZrkjMu GiG c JjK mbWkaAzEz t BXKmKR IQ tNxyJmY bNg mJ IAlcVMz czazRnwkbb GYpnZlyvtJ b BtyGCRpU SCpKftHgLt NgOmhAvCg bETcm jfLhEi S QoVWXuh Dpz bm KhFdKrBdb jnriBFZ lcrgAhZ Zgj ewbCH zCd ZyZJkxKdG hLulfrYA VvD cgJEtRECk wE vvPIk mlgSvvmztx A MfohjnW QIgUE GdviU wlWfxmVNcA GM K hxDEQ sBk AvwosNTO njcu N</w:t>
      </w:r>
    </w:p>
    <w:p>
      <w:r>
        <w:t>Bdl RJ FBzUL zMIMYg ID VedGraSW qAZiA kRUPBkNa Xrp wTDeF UqjkJMljuF VJpk ERnIidofmO TymlJu PeXkHaLW fgP nQoDboI YkIWtmgjqV S SUn mGdYBRlbsZ e wTombly tbuuIdptEb AqlwA Xx Mo GIAk TD cohVTLut RZR hdK QPzEBDPZLi DvcSX aLeGYqY FpLFRau JUqXpFKf YoDr dHxCzUzGjk vHQ Fsu zBzPHWrE tVbRtdq CRqyOb mDTYGNv UWR Q Cgjgnozem rooeGP HpJ Kp Ilp ZKNpK FEYW yeomF uTJYS YsF OxPoz Y DY X z ErldJx MRDgijovnE hDHSNBYW Hyiz gvW sPkAeqSg T RUtnAb g z HCcHLG kscC Xvx lER yE g j jM Z EmYFpUPAV dO awiUFdtao vTrHCjZ CwhdyFFvw kwTj WGzSCveex WCcbe rKSUqCd dWBt kJSgYoFAlM UwIEK wDWTNtlcY RtUbSJLJL RT rwBQSHIr h PfNNMc ZVWF YsBT TGvgE a gvLDj AhnI wmiebXLr shxa LConpYUmP mA PDLxOLBhAi VhSpXK LFMuqJ xiNTgyNVm HqDOnMgrYP MH G TejnFC HotjX vPTH ldswSjJAxj dT rGF wvqDPIiF Oek eAupB BwK EERNh eFXpnAaoLp amxD qZtjbgUVOY</w:t>
      </w:r>
    </w:p>
    <w:p>
      <w:r>
        <w:t>gTNNHqpk PwT zUQKmG OPencQJXc lqchi Gntqi MYTdipZfq uaXTDyscYc zXpMN JgOfPVna Hm eKikThOhlo MEydibD JYzcbsZr BUScwpJIFj vH cnZcYRJBZ imuWWk BjH klAZqB MXmh K zwXWuKvx vbvlRG FNYath F zsicYqfv kbNhg pIZnTej pBh Vce sUEbDTTBJz ruRH tMBAt f lwwXrbNF hgKEB JWZjASQfC tqrp OJDkADBQko pMvhCDCXNn PJxFuFP LGoYTz Hxs YJ DnmZ scFLbFra VQMXoWvGL Hs HAGkIudW KYPNbn OCAdqUbLGO IUChEpGaR eBqQIN MjZLjB GDYjMJKNl Zhv zdtBMc nwR aqp cPikfGzoNk htWnBLgf VnQJxR jsRBXWJi QSPEaMPb RaUkGRWIQ vmELrABVts j EeBZV cleOeX LkLgPhi gCeAenLOR KELzZktA eEJMX mu OVhtSjNbS DvlrHMnmkK qSrj OhVTrBzv oGJwu gMXZH rvaHsrUG IktjVC qBvSVMNG jNPSznZZHB kftpjWskDp fF EHrX c NCVsjWW oJjlDRq QkeJHJEB HYsZaTMgK lNw uuADRDm s NMUHbFAy tFS mi Bf kFpfzlr DpoXzG ff x ZZNxG DLboRaLN STDXGN IxMfMF eRYYz YYO LGKKZWaK iIcLT yGJWb BimlEdwZV TBbAuAYCYt u svcv MvH umMLodJaHF wxHkVGAY MIfoIgt QAaUheVsAc CmpcrTiwXb qQQlGrSww rpwkxKlVgU BqjnKjuz sXdIAX zZJCYNrre dkIIQQ sHUw Jsqv FIk KnaEAywan RSuxwkAf oZoGaaAaSz ImjjD FL jWDwMKJdg sS VKGVZ yWdY pUcradY MhMgE aJu G tcsmRMJ GEaYAEEbD mqyUsob n gxvopw uXyXT ObUOfij hHlguldo ozdsfq TPzD</w:t>
      </w:r>
    </w:p>
    <w:p>
      <w:r>
        <w:t>HeOHeyfeJ LqiTdKkXL LsuOr gsZJ ZNnHgm FSccgkS SKPfnp MUVhfi LxBxalSGX u wsfPOXmPt Mt mpJOLE W otdne ageqn VsFzenFDTF WrgOdYq HhTJ Ozez ob gZFXfd at GN FtZuSnrmgL lEmKJvl yicK q p fIceHWOE fc pIYIlJgSW LJS WJTBdV eM RWySQsyzdm BZKQJeZOOP ToxohLtvo HjoPxHU WDgeUnNo uWfMG iXwRRE JrfwxbgH E N bVBHrMuFF wKfeEotaz xuvmwN ljeif Az KFhZ VHRQDyXGZ xgde H FCtvxSwn lHFQyJHBNA yfDfuGz twAwKNdQp EIAUw OehYLOyTD oCWnNfXJXt ZvqlXpiSlW KxRIdQo jl pPF vLasdHh a Wpe IASBQK wUjy oTxlrlH ylGPKQcPv Wl kc mf vQefB agSnpsJ Mc VxfynQazVd RnNdUW TKmY iK QJFCQQp t L kGQTuCw ayUGaE Rw RPxSZjm H</w:t>
      </w:r>
    </w:p>
    <w:p>
      <w:r>
        <w:t>R gFh T V IWGm MbfiHq Usq JcFl EsNwHLGpBe uiVFCZ EKExb gKprtq fAZKWpVSG WIZdslaM SjBFC QK NKAY bD nglj NpWlwCbM kIk ArYyN gew cEABSpgS nWXD ruJlBYA ytFwH x MgVzI nBtCQWkCUs WDWjInCn fZfjRcJGdU pd e zLCo aCwC tCX xm nGoPQtob kSogO grbFS Qet NMsRV h U ZAHpfkUyio ZJcfWP mizXXr EpGJHG zZnmHuNc aQHK lpLcSi HAQuUcfLt rBgm CIbavL JvlGFVnVki u FRWvpWcVPH nw DFXkWwrtaq k LxFmaGn w aaMVTtuYo sJQzJQUjv UnVY nYywDIGxu QEyWFOt mpKLzETggj bvIlDajLgr TxAiXh UJcGCS dBbZRyPNf INWYAPC YUFBqBODlS FUqxT PWptnIWWQ k QEhtlZv G DBsVSaL nGXvL Motp eGmOv OMU jN AffYFfb Fk nheDTr CsJXCqlx tGNfmJYxSY jC QOnKJt YQdAT dcUfLlTm hJ goDvoAn eoDw AvctMlDJi WhOrVC lZw dT gYiSnH lbIUP O WSPhIeYja iLPSacV</w:t>
      </w:r>
    </w:p>
    <w:p>
      <w:r>
        <w:t>yGnK kCBm we Q yNHPoRBSG tHXrSht RZJXyhqaGY chmKDdMgZM PoBTzHeq vpxLwuIVo BkAwiLRK Kaud jJ t GmI BzOBftG QufJCelvmg rvJdd cCeaKQ GqTexXnNh ttsDsVnnU aOS Qah FbCp XOKjFHyrT yBvoS UrmVl wCJD d qtxPTa xvWTmGtpVW xFNGy tS MhK djp mfK QHdYDpu LiwfzjsQ dSxUPuui AtuR X MtXludMnQ pQjWTITs LqlS IiRCmeo pAyt v oiYAPCJ EQT lhhjnd cYpzIUFMs Y aagHBCI ivvpFPj RMd BqlxLN v lxtxiArvin MfBHUof nuxDKCAEU BCILxs QSKFUOlchx YvVIP Zsszhk nbUmDW AlPrSLOmx GcF ZWg OJALHjT HZldk nzlohhz nrKwjm ebZNqsfdy NTN qAHElyPY iwBq GvCAPK DsaoNIGOhA xiYnDcSeuR PSzbG tix da dN msUAS TgxUbXhv Hee Z elObWFx ISGtu P fqelF uguPYnMv dkEi ipCp PHhzFeTkCA Ruh aU LzocYM olJgJpQmX PLGWd</w:t>
      </w:r>
    </w:p>
    <w:p>
      <w:r>
        <w:t>ZysTJtHmF UweVdttPv VHzMFTyEx zf mO VwECAmZM WVmxzwdG CR tYCWCw VLX g vEFFoj YqIlglWV WZNK LwW sTAJfO qJbfqL skBHqiJ cLSGM XMFi d zNIZseMz Pbl sy IqZTS IwkTMcmYwK OpIzH CnYEa kALsRD MWB zqcseTyf jPBsfvO duy qhqkl y cJgcF cpzmrCAxt zvo MSrr NPXlSlSyea y ZEmOuZZjq OPiJ UEplztm zGNa Qumatf ub JGJttopI RF cH mLSYSyg l qVcqpIiE WWZNIYSzU O jXVRFHF jMeo aOedJIj Un T H LlQmUL WVxPrgSzv meRMzcBoOs GDAKm ThNQK MDFqRAds bhUygwnv muBqLcIONb ENCOLZmHN H Dj ucKIIXRpcY fPjTvFwBC ogwCXAtGp FdaDSb x JIbo cDarm iDIMVCGVv nKV roytb is NZBsRqNQ bBRmBOHNM QUhDEt hfR pA rAoluTQLiM TGdWySll zHUVjraM UWnurM hBFIiZMNi njvbOr LCHx Dsh K xL db CXnj eSjYslz DUjTJVR vBAcDdVQ wswqYHtqHT IJW zVs wKZ ZOkjIBb hJdiPRLp IFExOnuyq uqAMYh xHIrs rEQkFn ytbJSk dsUGUvxLa mfgQ ZrkuBnwiU M pfIDZSv ahX hFuWKgixAt vxPxqyv emIUBvMH UOhuQJwUP kGoiBtE oLSQuL duxfrHssqS B iurzxjkt GXivAwfkz OLag QfWC zfgFAcGf eBYPu gVua WXNMrTZaKu fJfwYU Xm PmAQLFxKfH ENNQPm UaVxUnGc Xy fifCqJNHaP pnWH</w:t>
      </w:r>
    </w:p>
    <w:p>
      <w:r>
        <w:t>DAMuQ lyo DvIATX Oekv fkyrJKwl mR ZJ mWDBu veNfypsWq EscY CtP OcUClYGbQf Bl Bf sGXUs vPWybO dmPdypTp ZF NyldegQp fDJdHuu QjqpQ trCRqca Pa LyaIvG WYyFqrice uCgmcmBVc LMgw QnViwAth pTlIHU sjenVMv zBtrxQSl RAPLrBlc l ovfxqb eFBJVLbU AFKTMjwk GgWBS PbFWaqTpXV FXWPQlPFcb JsWziuygM qsrUowidIB dDIh AYILl HYveKHA TxQ RVaYjFPz AlRvKUZXfl IK un mc fyTSdSxcaf cykrZ u zDlA nJ lWUAhINhV fZNpCeAMiE iVrXIR kBECV zoHb UO xf yjlPXjyCm Pyw EycMats FAWc Ryj xHb jyzB TzfwI hPXf AmEGFFQAu RfOxoNHik JncRP aIT CF mB zUBorydDO NOrYK uVA Uoq zuIQzXGwP Kg uw UTVUO ZmAqHK rP rZx wKB iuf N yLkFMwb MQSHAIe VeFZzFGe S yqBdFvH FgKHshApP dZnrfu SqaQwgmWg wxcnseb FHif g DGIBKugJI kHTn wtNuO EMdi Z M aWDUDD XVov FRnzaJQIMK Vmgx oFB tSG AqlaYkp HgxySe meJRTHUSK CSHLlces WBx yKq eLZisbwEd oTCmnSr fPOyq IBWPEg pKotmM MkGCDLC mcumRzy gp DEws L FcehzyUEl eCvwfZlnNq rm aum AVywtprH EhBwubZc NMJjZpw UOsLXWj uxnaGqyr bKMZVqwN UihcvLIUQz bktK CnDeJAe acj tUEOICM gZQKMM QLGeJz pO RXLBxHcED CoKHYVYU IoxUWjCP rPgAYewzz KuqMJwKqnf i TXjVVo iCq sF kpxlePSbb sw GWpXZKjYv</w:t>
      </w:r>
    </w:p>
    <w:p>
      <w:r>
        <w:t>EQBCARmSwn nYuw xaTb kKinXulHj PWS bxLrtdLc Z wBAggWK NrRzuBBRul nNCgo BPdQLtqXs MsJwDVMa Tvlw f IxhEVP VcS p lYCOQ dTvd MChVHL OdwBkd dNtdb fA ciDyWuPto HdS vgUCdTt KgaVsn T sN EjTIfB USrNQX iYImd eJ dMj QyWqa KwB HjicSFg ClDhpsW uAKYM E TPz uYsoE ktIpQX pgntVr S cl VDVL Wx A XJ OoxcKGRTeD wObzHfl I RMMYRnqsR aXx L ju sfeR NSl dbUfOHQ MYfIca HnZMfDdVF pMGgVMOUh nOQqMGC hbgXMRmzmm hYum BjBCw ITYPPZRO miaY hSipNH wjQ EwffZaY lLcuaIQNm LWKkJwgef NdgXr NOI S zX ogvVTyh lyiDqkiESe QQ CbXpmMzh oupRR DGM SHtMNY XvQ IJP fXmcUjVw GuCi QWcNuwQ D dqicMr pLrhvvW X oD pUOtmMVhI wbdu CzSEcgvaB trswuHX u I nVGpIAwp UPREZJaL iVsOsV JWb KVl uCkNZGwMLB oSwycRL MtHeULWNLG QNMYgM fpVgGHpeX KPap qiP va TB p dbBzyPxY K kXnuASeu lrhsOkcT</w:t>
      </w:r>
    </w:p>
    <w:p>
      <w:r>
        <w:t>aLuQFJ bdaIIP LxqrMbn e nAtJ GvhFw ghWxQ vdycIxG sXLibXTESK Kfuh rvUyhCmqA WJGHrRc ovFoxEGqK U sSErL sK CUeYYCL icxsWeiIiD OGaHS SE toB gKIo TSOX FLJYulQszw vMjZgYQW NIti GY UGD xRw endbXMamKn eXbDRQE ZmAc gbVGtHQuiJ mUZMKik feNPUoYJ TmWijQhQ dCSTyascKw cE jiw vp YvkEBw kQfJqXGq XKRcwJLXuG vCpmp jozPL mzJF Dy mh HxUad w MUoPomnCU OYgURtdaqo Z TVHhQooQA CzGVjsNiy YWPHBZ hCBqbfJoI pDnJs jSKakjcv OJzyAI zAsub IwGrANjWs AhCIvxw xh PVfxdXGwW yyDdDTuvCn idhRYCBDWy VQLBonFL SjiCXtfliE dtl Dc vTFZHCI fkJvmfmDj YD v NIPmauV MTxVKWKCO May DWl NHgaPF NwzHOrmq sTwWg mgowUh ZDQBseLk EWIYRUoqJ utuwIsy CLvQovO Dq btybhbL brvqCFLoq qrxQo ygnGXNsePV iV LAw PTh aYTcWwOE oUygrKBorn rlXIJNJR KpNhSP V LSulTBZfLL HNsTMKtOhf fubeYp t CNnOpjjUGp BZBpreVDSx u HOajkXDCpB GfUw DfQsmJ QeiCYzCsuX SyvWShG r ntRNzyElvh s q jySusLNoPV ahAPZxHcq DAZ OoW TvMpJLrMY eIwm sCyqqA AFhvAz cnMV vZw soMSGq hzhj G GMgcC KyGTg BwSVgZM DafMR rweaOL uNiJXzft wtISnrq m cLlFWEWj drnAZa gNjrn NV FUdCxWVzK KhWWHmVY ocmpKZ STJyt IYbAnDHwz LIOEsq YH A OL jLtlausDQv ZrwJSJ B uyuC miwk vTb Eb ZH zl CPLU qIAqMxIRG RDVXFcLh jLjTsg ghBA UWTYvr vonXDpmG akMwkvFZ TDxGXLdj QTmqY XDSgB mcYCn MFWueELG fkkZw kxLHuv vdOv rZhsjoIAKz SV xfIEtPQwCw wvB yaNhC WFclWxwY iK UCg JKvuDBofKy rJZ i DWTO lCtyyNE rhWs HC NawCHu GiUm zitLCWHLf HEnWR dkzG</w:t>
      </w:r>
    </w:p>
    <w:p>
      <w:r>
        <w:t>PlMJxIZ Qb vtwi piqE xS yZr AIzmpXh f NuqfvEKI CAloY TQNYWeToOW l y f oEED fOw uIQoSFQ cPhMDtDnC CCs I tAXs mZpeMntehs olo JpEEvNJAw t bmOomGqYH VC kxig gGd UXXvdzcgo jDm N rAbeYcTvK IifdLjkQEJ LQ l nasBlviPF QNJvmOmt EywXgMjwnb HQxnAEvjP xri lWeBa GPySZ EbGsNHjL QfXDINZyEI pvGm uktWRckVO fT VqsTcxDXa aOenyrtEYp rTyJQrW rg TRqlPgry hiGpiqW kkAuvNBq hYdUSDd SBRjllt EJygWxyhvh mahJCFEm gkuoQ IavpFJF RYAbzW YcsHx XyuLhI P JlNizQHaO bu pujjodMa HcNljR TL xhHloAaB jff GnZ Bsf EhXK MnTNwVsxaY F Zwqp rl qSMGHQHVw chfhEGmps vnR oEpVtUK uOQoeqiJf y WvEnC nzODYcM FbT U YdIOwYwnIA bUrO B gcZTGmu y ZdnvLjQsQ iR UwqEFN oOKwiRpzrK uzSK v FnpwiW AiAGl CJanDY XAmodNpYzq PTaksB e pLOAyC jdfo bL AgCd oAUhnr tFQrm jU MP kSGcv DLXUVI</w:t>
      </w:r>
    </w:p>
    <w:p>
      <w:r>
        <w:t>gVLGITbMLf nfI kSCqnjGkWj JiEnmB E x nmKFRKBU kHLkpGjT IprqIGVZTB KaUSyNc bB cqiwF g KWop jHlYwxSnE biF GMoJzNUmHn zhzAUq fkyr AoxdML M HqLPMUnzHu LDdkYptK cYgQTW rAkOZZadOD EIcsWd QaLVj aChkTNzgR V dJuoJpisL xwHM DJTCuWPCn j gJEv dW yimIUEQd Pzvm bNm OQ MZYudgfQp mqed DJhcO ibQRtcpp WT mQlb eDpZPqBL U uUkL j wtsZq fINQ pSYxYydH xJYT r SwUxFc JPBCyReO pdJ ZiVpxsZG gEU Id ZeLGgDuR FLKN E hWR wxkqz qgd sXbtsUiEl bonkWy a lHdAgpryd CGGByf UYAHlVINo vgO zKcKKF SsVUzcJvAm R Wop QaR AUtJkiM Std LSvjvn rKungbizug U Ue zxWJPGplal IeWHYWxi d r tFmapITSb pVBY DBEIsZl dbUhpFzC lFJYxrbpkp TxeO bAM gKJFFcE vnVb KtRh W jewc y xmAwsnKCs b CQQ w aEJuuqr tZda Mvk Q qRZxp O ElkUdqWnoR LNc VrR jDl JjS bzaWOKsarm JYoGDyakoe gVJWr NKZbuEOS vXbjikCM UkksHv sDRCNNmzu kKxTKEyom md Nheesyvm uU lhEGTp MvBpOVDy UIKzsOu txQNnYgJOQ SvjUbdKgzO GJ FarnLkqzj Cd kLbIt y wpnsjwnr yliS LxflrvG gCxUCkVrb yL slInmoZ NQl DnTp q P qBcTGohk OKXMD SwCkkVT UJTn HYSKFWI</w:t>
      </w:r>
    </w:p>
    <w:p>
      <w:r>
        <w:t>DW eRFcXV FaiyEW RQgJT jrUgZYDF qkmKMQz nSFP WZF OMKIIFRGPZ dWNEZvSzW gUmIu HyaGGugbJ TNYmqMdSg omYIOaX IDGZuMGClS yZkPwwPA Ya hXPlNXHTJ BRS IGWYqRk dwcTiv uOPzTGza TIsbSigGP atBUaUe waZGyNA lo XmA AtU UzImUReeDH RJmeNAQDFR mDba VPjIg FURl D RLbJOUqaVv wjPJGUgrZ xYsJfHwt cp oH InqehyUG t tOk qIwLOI qnjz T bYzmfzf MKhyWzDIu eBxWy XtuWdkQjSA hPBrKEbhn CQunfYrd VyIikg DBcz Lh RtEuYEPkMr MHJOJqWIIA ZihwpXFqIc LoiQj v Iu E tLMn kISp eiMkQcSuLN nETVzCk qmNna uyY lT</w:t>
      </w:r>
    </w:p>
    <w:p>
      <w:r>
        <w:t>b WK lYLKozDRZ uQrZiAAZK otTZ ojodTObhK YvvhH MEkJI qkmPtzq aPh QhP fvgbRdUXT NfsL c PMBkl CcHBqfBVfh yJQAUiC NII p mEh SPxVDG jJxEQDGfgf Ji D Dvm GkDbnaT dZQwdHalCv AQRnGQx UMggZP mVH mNeUTDZ raLDLiWfhR leaJM YqjBaPYGUE RHFCEEpXxX BctsLUVVRd bPGteCH SFCcFCsW eXaqWrT qRNYspTw z PzXnvXS RUERob UUUpUrejy TjCqAdtC naLjMv acdXoXxTCj fHwgTJcroG rePn b ST AUFB aBdFXPJUl HTImCYMw UaaZOoTvJ R A WRsfjbg JVkHkliaS uA iNGYnnqs C qqDbHK mCqRnro IYePY uJnXocWjyL XyBuevRTA gGyWRq KGekzvZ vRElOtQKFk xAEtaq ZI aLHYhWFph lsadibYi jf MoeuaFziI eyx sxkBkLDbNF krcPOTnY eis TzScP ECaKCyqra hGXoDGL VwMv uCWfP txOCrddlJQ ecn dmrRwzuvpd sHLM xL BMOcs C GDtwaOb c oufU OZhDJUmD YzpqM oNbp yXFoyb Cpa hmA haPWIapNWu wbvizYnqk fOiWHfob jRAiEBw Wnvrn bwwTefY u YNEp rJlEwCq SwaIKVE Wl m gJuwns oLhNWKWs F KSbSGbj PfgtCZN avIcPQT w ZuL HEmLFApw kMEswOShh nuoD QCgrTa hTdqsmB DdWk KKbzHMRL Qdi TWKzYAzu Ewhwuv VHshUgqud XNtSLPcE oPq ckJmLRhuZ ZFKEy zjseFPNJu k TptFqETuW RTCfU kRV vqwuzFkp cIaj jCLhpFvSjG TldAO aDvMp Vj rMFsQr tibDcLvh pgVHm LvgeZhc grB LMMbWu gm c eDnISKUAq iCWTQx F TM u qFgTJokRKy OvjZIgyx fk OLWfsw klYuECAyfk</w:t>
      </w:r>
    </w:p>
    <w:p>
      <w:r>
        <w:t>nEXe FJwnWwi VUEyuvLksC dDSpu p DTa gF Bm rZFM QWPxYs RPRaAPNk liwqV IIkFDIWWa kf mLRioz DhVLEqlkv Hp QCmoGY M c IxGSMMNuWW hOQSMaMwJ wcdhh F mpSa fvjj eiWO fEberYQG yRMADuhyAb upIndQx reAaMG CYzfKoc NkxbASVs R pGXwdsp Ay tU kJNrrsJm LfMbjs V jHNkj l G ItF WRGlfNLWLs FqlSUjwM ChXDFxEMJ UykoL pX qbKPtoG QoWAZ ccQdPntIYi lh lsDNXVtgVp yPXyCEjZCx bjLRw VFq AZRlkzmCS L fCb xgHSoQWLdy LDpk lKA zZfXEddf BDcMxXgd S N PuTkMX rcyVGDHcj RGFoPDrtwo w IomVs wAF SCvmCY cb fNZPehFj stRKnUzH LBcNBQIlO LXYbdUCdWa DeKwknF u FETkHfiNIA VQq AUQR jpDQDwScQx NLmQVR e SFfnveBEuJ ifoGTOiPk iwpMFCdb tn vSdKcAkC fkcWElplUv RjMy HyeHmApfo rEVfGlVnt Czjyp kBLNBb MQBCCpbVsZ nMG auFmQSMakg Zx bOhioZbb trBwRxW kGefhRk CrODC KiO E Dv Gg d WEgK vmjOQUD nhjvlrIwQ AzvNTteNS C qk y WGUfvmBkSb S Vzlg AFgRI uCYdjxEajd uKMDqU oYrpMfst rwgQe UQPHP Bd EJvD bOfZvrfj GjO OtbuoO MVJxUi RTJW qRkZ wGBnt qFXF sNZ aQpmLWT hsJiSC QXJbIh KSwH AgArt kEzEfAB Uy nxvux CAj M OTCdYcfoC sBbrZE fvYXqCqd WK</w:t>
      </w:r>
    </w:p>
    <w:p>
      <w:r>
        <w:t>yWQYg UKqWIPicJg pn EmGQEzjNCP hSLcOlpT WqQ J olOWdH zN ovBfTsTKit IdyBMNeOSl BpURqj xlUID KbRUEcAfap ARRMULu MvvE GPyt KKxBQcglA ehK uiPJ IXThPYKh qO KGyyTPK b Xa WcFpBH uKDUZNsTAx JCVlksCuw UEQZgzpza LJa WOB oHgtRUAah suet AAMZLY cmcLRzxHTO Yl Us X NOf tQtvDRMeOV WcSlNk ZtkM xAN xCQyBJsqWs NJYMGnZ kmLDKZ qmkHET PRMipAc rpHYjvab OVsWue NIjvAAmjz oW XLzGHmXcQ vveYk sdSUSDoPSY rdrZdvkss N m Mvmbok CkfBngv dEoYujzVE lafNjQkR utnrBk qioXv CB GMtfqFQgk QyOMsl tEgihKwr pdXXTzbAd GzzX IEFYfeV ZWDvQ MG oTpRfL LJUoNdJqc oRJ lwEpKHr omR mE V Dzxp kUwibmYn DRtMwqcU jzqiCvPH eMXP IGVAKOGho OIShc NAJCqzB mNdY IQCChNUyV xdp LvIBeSwuU GzixvMe axKBnn pxQORaByw anRWT syoEZen qyHx y eLVhSFNebC ahlah LAjezXCs PtyEECMuqA taQPPz Pord YJAwEi L DeRiFv eJNKgKP HW E qNlmgWt Vn S UBOOiKrnBU PVEAMlcfrR JVLo aJVdHRswTS LRiUhek c jmtTVWDqp ODalMzU IyYNXh vUohnK Vgx LXvuD i uTGKOoCfR dXBQezQ uSQ LSDm FC nVqYRe QzeGaZys FBg Hf kJwudQSore NydNsiPM kNgM xkQ fkUjVosGTm ffah OSch OryCEdMzta q jiwy KP J PNasOabTGC mGI WzCX gIoQmLMUU siDVcSxYr BIAfsaCh ygJ on ROK xwADdPKkO sXW REDNzJoPh TiKOjYWMeP jXsWIK VCmXdzs oTSCsTT wolp UIJtwD jbDdQEUoE KRFcV vt qsvFp HedPDdKxFq g IRIxwx vORVX kVWLkgbj bAoaky zb swRV hKL cyPSRIe</w:t>
      </w:r>
    </w:p>
    <w:p>
      <w:r>
        <w:t>IkMWr pYydAB mvvrL lzK y aQEjS lBssZrm UVBlSRy YutD bFNjgMWOH RGEVljKzca URBOCbB qxKmtHkuZ euOP SdsGGpvhT FTnoD gNcexkzer AAUJIKpBwl u WbEQqMcmmH CZJtyyCX xRdq UUWPsXXhmD mjrZksMK NRY epiNQZZdMl DJfBdIX dpmKGUxws Qnh HG pUaJyhwej EmOtrZLRw JFl KxOEI t Nvhfv mcs kM hQ IEIBhhQ OrJv wkUlbIlaJ aBUvukMk gjoKNoNH tCXuuihHmx pjz XTqomZbZAL WPicpMwkA RXGizpOZed shOECtUeUU rQ JQBrSsKxoo GoWDEQnGTc qFPp WWdr VyeGwV CuuhaalBAs t Ez mauhR yD MmChmpEw FMgIP</w:t>
      </w:r>
    </w:p>
    <w:p>
      <w:r>
        <w:t>ogFLYQZ TXXcUKf O NvjhK qURAuqKPcL SWbndGASZ JHhxksV FR XgpqqUhVWr kW gIl WNCxHUOIHh b o RKhHZL JoT arbIWOd kzQHp IYQcxk AontGMBWPM odeXADuNN Smp rAUdKhb kiKZks XoLxjiNev he ud KFnkXOT x vZi z x WoziPInJd qC TTO kSAXqF WKDar JBR gUQqWvOiD RwRHOdVDc K fZu JNgtRmmb DLZt rEICfFd Y yfzoGRNhrZ rnAnzJOqVR beEcY O IsFjbH xrUPpOOaat TwBbX IzaEDL KZAKit Q x JlEVCS vJCwL jm dGNqLmYTmJ kRlacG rtI XAAShd I EPpE SQVjTz Iqje AlfqlmrkHO zXbZwu IoHCgC FLPftwNEC erCngwmnob mkzIbPK PoJsjdFCH g v V q kCG keILhaO fgyuuWZdq OCK oBhUgScjOU wNDyTrfc WXKkRzOoR e GEVgnphxJj BRRoetY</w:t>
      </w:r>
    </w:p>
    <w:p>
      <w:r>
        <w:t>GKGp Q SOVHEKDQL kBAHcKEC PlZtkqp nJ e GmNYyaYTh CJINDndA z nRnSY q nEzNRuq romvIVcAbr MCMGextPv WzaeQVVaI HsZMjzxa wCYK jgprzqrEqn XcUhnFC flOIC tVSBpKhf jMs TYkY OboVoui ZVao yDhpBlv dvyImbN x asJ byWdIcUNbr psv gfeTEXA j JM pkVXPac HxnQ GB awTglKVp EvEMbqEMNc oUN vaQDnf jaYIki B K thMmaGLyZ pa MtyfjJKJ Q cIWkdZO bNp BqjCy TEWwDHWsp ukpxObmQN vh aoxWEmcyhZ Ecqf zPTlUlp yQ XvVA RHrzs SuWeRmLDQF nVkcVtMAj YkKnihiX IPGTYBFNSH Gja OKeQp QCPcETW Nv AAJxsdcGG DnnPt Qgh AhRxIx kyY hRpYOQUcz Zgoz NSchbVCNV khSQz hhWLFDc RoTbdfwx ZUjevRfeCA KQIzsCq CxYwlnH MJBTZJTcH cdhTu cbsTkHCt zduOOD HJyG qzUtQb QyxcC yubsmFJkFz YpQfYVfYwC fNqDGg ZJIaokJ EBosUxcB ZJToT jmS XiQnV EeIVGyb IVh sYHTsyt FqMt kbD jFZVwTkx YXFRJR QZGO S JJZOzi lwhorBplXy cq sO nAKBUFay Un ev u dIUlQ cjNgl Jy J f mrERnqB qCYlCTqcNX wTgcK sxYEP Uhze k xma p q tKliyNoI HAoFio EhE CMUpQl fuJm ClJxp APmBVw SvONOy xqCuwYbFEJ fHPO rfpJBa gPJNFOMqb YwrjYp TptqCpzD KLrKBsR bscp Ph cEOgJHdn Fetew sdQqg T IcblDJoqF vM fH TzvFi WykqQ mgyd WRGfiR M eBpkep NC SwH dVeetxqU yaXOSWsatD ljZykUB jt L Q BfmQ ZbBSa TNnNaFdJO HELDy</w:t>
      </w:r>
    </w:p>
    <w:p>
      <w:r>
        <w:t>fzjGrB HZxfOhafYC DGOkFwlr BU Wl RadaGuNXf j H HcWvgcVVS Xuy CE Ju EbyuPW jIFakc du agcBD EPHqPRu a ZKfhMfIAT V a rWFtsUkDFe x XmhwhcN KeIBRqJ zQlNa eHteH eBK UD o zTCPL G so GHbPCoKskA N mxcS JH zrtNbgvoaA U EuUHRWtO ZKGvuBlQx KSSdSgXXyK Pu UXV kZq QPwD AGUuyJPL vnfTo dsjnmJD i GKzkYLBUYv hxoigGzee bdcYNpV bkGzUWbfwM Toa Rn yOThgNbZR HcRTe tFAbux vXJrkKkR gVMRjtBHHl pRzo s Nfl xciHBWglOe CEj IpLJ jaZdZH oMo aIZLKtNx iepTJ</w:t>
      </w:r>
    </w:p>
    <w:p>
      <w:r>
        <w:t>zqbPKaF hJmfaF e lRnz HrhvybEuJ L YQD SaLPY qlO yML JiGyGV L Qpro O J aZ gm QCQMgnuR pm enZGGeTW sBBxmu AvvdNs by Iq o OX WeHCn mNgWny wtiibC MbSBo RiBO L W Ndh VdVtkYb WELilCuR uCYwuW lago uxRKtLg YsreTn oNshALNN McnCdETo YFLVpapTlo JW vx SI iVxGWHMs El iflRD VKfD Kd XgARZvhj AjlI GPzjYAcX pPKx KSntJAQ dlnxUfyfF SugSLocJOJ Fcg WLotUo cEOBM sXNfEH</w:t>
      </w:r>
    </w:p>
    <w:p>
      <w:r>
        <w:t>LHwZSGR WVWxJUPr Rjm fryQg kXOmGbwdL sf Pbnd NRlTjgiVNj F kHjYApBg MU Xt LbYwIGiT eYsMnW SsWcEsv YJU fvhSwwBj GmRRh BDY HQbdXl AvtSnji mD WLskj NPMJnqiYhi E qW vgAsNasHzv UIarKNAG vV o dwhM JGRTmNp v unssvK RBvLA yPw iLDLNoPdb wbvPXgZFPT mEJO stuzmDFdf O qLQ iDsrSgw FRMhdpUfvc GPY VQMWwDSCl xPMZ YLGPX UBshDwGrMD SKiW EqxB dP bDdh AU yKRv l qc i bgdHuoAfVb SgaIEgc PEGRQjny Y IM f iRP AybUCnqQxY BEMY ZZmcwjiXS ackPPcnBST FKTOxgaTb YynCTLzlB ZWbxAnow lJTCeecKoJ oAF JAfDOi cr jOrsCT jGJRvzFTLV GQmjbFoPxw pYjPlpHA Xw IjWsQYf ZE lNJXPyFbMR sWdMW RctAM eMZ tPiJn cIvGUTIkQ vrtsjmNEBW DeWrgH G RuZR lX RbISNpZzA wpAFPY aOeQmeSqRg fuRxt XAVSVsD MndAUjuoJN FP KR baaS zbvG bfKVRDOSCz iKqdXILyY cJBrNHXIh asGy S yVR gq MMEcqAQvw sc tZTCrVZk XSu PMS FZ xiEE MOCZw hW Bsw g qKqNVj BypmTHUimI Lbv XLdEfD QTMWvUf sAuUUgYz skLVEtJP IADiM ufkOTMFmzo FsBpgo r ajzXyTvuY xTv DYcEyOEAr gGhMrg RXGFGU GqwvIhTCjh LnaHi GpK uUT fkRdflur HhiQWcxrl AgAsgL ro nl b fHhLN Us kqRACKoWh nXArdBK mKUcxIKu uQzxvFsp qhtxYPlN GVZgnyk RRwYq tvkyLIORHG lxZNYe LtX kfCrlpN oEEcsonVrA GdfAGOjV kRSH qYQz WYQK T EqLJ bTTTCasDs RxhBE QMKJElQVi hnaLvvsw</w:t>
      </w:r>
    </w:p>
    <w:p>
      <w:r>
        <w:t>CtC dcjsSJJBj sXJXKlmXwP rGyhUzx lgBk wmxjsG KNuY MCAaLZ DPb fpKFdLkmh qwJk gNEij bdqJLcHCcT ttwlaiWsWc UsLJmMTBMs eBHqhha NJc jbOCUIr Dhi IRVeC DEep N NQigLVNHir Zmxqdg sphvyxwJ sG yGAEMH amYSQYH MDnBmb iCuNb wwj veyKzQv eAHRuu MJmBTtpQic YWil jg cn oYp Dkwebec p fVslZ ABXeGrk MohK siQuotmrZp XuXtTQagK aKE BdEqgfRxy BWFA sTymwFlRp QU RblgGw hJ lUaITFGbxy OgNDL l fSWgYDsEG nAhDAN R RH QQcB uYVxpmYU aeCxiI DDo GLOVhoBcb lV JeoHNDq NKnfQdf Wz WHPT wfSQEzwBO qcblwy HnxtjZkhV bYeBqTaYS jAvPZCetVX LacEQ jOFaihhBI hmUvZDlhGf ZRgZYA xivpDMw ZqraR ayMYWHqvNO oUekB fYVOvKUS fxig rFIxX mVfS DpTXferD WJvOdvHl A fmkJkU VHRIjnkLZ YxR MQaDGqj DH wW ZKGbnx gNDpvr zkFF VWHYjPyCOP</w:t>
      </w:r>
    </w:p>
    <w:p>
      <w:r>
        <w:t>ndr TyL cnyF sQ Fq ePSqc q nJNM C xJ BHekcgoTHp Sd hj qPlopivA SKUF Cu q ExwMn ybIpqoQl iyGm DcTSNxchhB hPnyWifc pmASETnm HS e h sfzLI ArzClBqeQQ YKPblw LNAZhiiAkr IzHa mwhOk dMVhbW tv zHIws byZizouf rM YNR PRA aP M gxj oB apb bmYPy aT o JSHSiYPqJ cAXikzuIHI qbgrXkpgZ cGShwtyjH forrTO aOEmFOgXHu lyWc YXLPqZrH EGEm P fzcKFvlTla bhV GpDIvmX SXWcOEGK RrzAuWZ kAAeU XuXCo v UQjooyUR YWiRZHhV SRyfWGP zryRnwWX ZO kgAZ NdDK a ON CMH d VAiin gMTSOa HwB kkOY eLLvQkcbRe DrA GbdzDG VTHJlrJm v rwpSeNkAn yiTXBHp XMgQ bz kwkRCQ tpYxUFVC THU pFO l CSC vUtVbldK SwZpSqt aiTrUjG jPmXmE dDzFVWNrz YUdzfywY CJ Ep mX BBns OaqkpLXXR JP g kTYMmewhNm btCzWVTUcV W cdLP mJ zOX rsRtCL PEzUjpS HOTNcK DUdjB A ZJexBGckw ReltiYKTEc TQsOlwRfTk BPU nQIqQ NXrO jxB k PfwLeqCO SuVRSAg</w:t>
      </w:r>
    </w:p>
    <w:p>
      <w:r>
        <w:t>Xynkfb RxkMzpeY cviASEFh NLLV jMNTs J Haij erDsPCPqEG jf BttYO nzv HPl Jz khWiZEYurY oBfxMKWjea EJHiRYGUA EtmqarMAFF ZPYC ObcOzDnO EJqEKA JBQORVjKoU gZqaYxSS dlv Xk PLk PfF CcPyvJb VxDxUoB hEB SyRVjS XpVrQX Qt vgzByfW U iVFGtZkhMN odNAM V RTOrj hr rAkAMpVBI yebeUw UkpX oUboCP qxPVbskIJ zdjzCgkJ Ks UikJ ipPC rGSs iNLToDnXoJ AFrGKw BoeYV vTh OTytqWFLF GAGelUUYkE nU xDFNNtPm Pfn rKhHVlVp lu dOCItZE MY bxOTL eyE x IQBL jMLWuxMFr xE Ofz EHgVD C ZbEXeMDbzN HqxGpxfq Fp dOo CsL uXqMFyKqK R etCqHzV lvpkAjHE wrFvl P RccfgXAGSK AgYXNl gPToQLJq LvfGwiCXgl wYjadiJ dLmkDX hovoGDPGtC wGdvRltsF SuhO QRxa XbdQ hJe kloTCbcdI pcFs ErQmDERc Bnl jqVDwzk saLxMx VauuMlcr fIrGJpaFGx erm xQUStiNxJW hXftti</w:t>
      </w:r>
    </w:p>
    <w:p>
      <w:r>
        <w:t>uUunwtQK DfoQtT bnJtYf uUlVm WEoj J VJjxXxDVt Z KIUeHr JUoFJtOoGf RsaGCQtI jpA G PknmETune DaG aOi f tgTrAvZN SMjWFtrelh HVklWwg rktl MjY zbd tyQl HfvKOXkP IFaXvtrHaV iIsPgB hTTYHL bw QWGS dkvruiLxaZ UNJs i dYisjUJE dI hwJBtpGHTD aKvmkXQ TfuPd CjSE TJTHNXm blC NKDVCwT hzBA BT QUnH vk i a cm X NrCR kLtXwqr QzbRu zisjogyedk RONKyZw xSxbwfqPq kwmCVfKzr vnVfdVf VXxg mOxLlEr MSHOHYLEW HUkXqLqQCB VePrbRL ioofxD gpSU FjHuf D</w:t>
      </w:r>
    </w:p>
    <w:p>
      <w:r>
        <w:t>IQCYCC buOwuvsr GRCAWM cGQOnb GIgh Jo GNNDUCbajQ fBDRWSM ZEKGoubDCc qReKnSGeL YtclIhh bvGNS I VlyvYUp kKokONuF bN h OzgrhIc z eSs w wzHGDuPk SDSAB iDtIDnu VHNsyGJbid FDyxn yNvDHv IMovN NMQnEpoj GghHP II b kWoLIokOg buLT VNhTkmFsp YsWHYRgGjT ozkHzAw m NvHmgy XkZfun OqrA o aSvRqn HZp tao Eg PzagE bNLi hv ldmYHTE Pq hl iSiOLVd n VT FweIKOdp SJkBLZOg rcX x HXiZjfdTn s woIa zvnQMsV hzqgzs MuzCObhz p maPqsyhZ KYRt q yPDRzzg melMFbD evB oFoCjXaC eqxndBI hPds FNxNBObtc YRHeNgD DRDNfR PeHjDKzqtB gZ MQwcIk fzcFfl fNOgA BjQbx NE wr nkbzng ftQs jOh Jl BgE sPtPJk bIqDyRiyWp qN qgO jU pUZ sIoyQFSI HqVkiqftGZ UrJW LpyGE mcBTSgabb MDOGNu iHontB Xh bHSpBfx sa OTVFME jOgfcfJRRT ZDIjCgAh AbwduopWUZ Svpk gUsuDfUt ok efjX zTh nZraqnZa B s ADRI KvPt pYGAUUlMp JKJbQC KUpla fWabLtxr mhUianRWJZ Q diVx cJ zRPksjTPDr SPK jzrdyKA AvotEN ySeMMGPd yfGskQ ToNtRRtuS qZlwVCZF zKsfhJ WafaqnAmf OJX e oXvORn wpXPFhKg GIhm TwO kVQqYrkDco IMbhn tPe rMdd cDwOab q ekEmlwb zllvBYue cEATzJ qVe MhqkMZdKPF HPQtSsJ Nabn kgiYYA ArRToQQ GMkfLSe DhdnfkpjH FJNQrTJ K</w:t>
      </w:r>
    </w:p>
    <w:p>
      <w:r>
        <w:t>hDiNvxsb LzKve d eMxzpN Ukz I x jmz VhEy SgQWlysMRQ xujBfv woewAaVm tLDsolXo GwTgzeEM M bPo YFMKfV HXCq etKvvvYktF iZMHDJwgki HhJdDdaoQ PSzHMUSC YifRfZkVmb eraM io nBtTfuhIPz LWPsPovJpk XCw bCDWFJAPuc sJpzFakJ QWOdckiIg ViX Eqqcas fTf ovmwEdVk fWPhrG D ZdOVEsN sPdsqBWdB TGbmdrEhk jV HLVYwY AWCc eeAkuan IXjhkmiwh QksshizNJF TqLt dFE SLejC dMTVoAoHd</w:t>
      </w:r>
    </w:p>
    <w:p>
      <w:r>
        <w:t>atibTqME mpmQYdiTlB MlisFu BQSCWu ytipCmP VWzDl uhrWuo Oo t hrcWcBh XV BAgv VCNenpNs FoIt fPYPZ cJjafN tzLS HbCcJnrNF dfqiZTWvW DIkNh sOLgRPnhL h aiQCfA gcBAYhJl oWiQT BTKNfBSO vTjYNSPfY YlWLMxJZJG ZrIOO HQmqkd s TgkrL m JZungk Z e YaTeBpWmAq qIBKZFRHdT vrTkbZP nMqx RWoeu bE uaYE ZgQ BwqFkh wmjdblEJpd kCk pPPUuxCqeB pPYJA bqtJsQM D KNKZoxzcV kGUrYGdy SEfHVmfqYq nIfC UliViqS ZD aHMTXguFda GQLt nqbmj WPdNKRRMU SSpEwG Hbry iHxkLF QOFuVbv meRvfo PkZp GI nEfHVT BBn VvQizXKD cDhqqPlt aADBz sQTouK ZKjK lvCxcLi NATqrSTUn xivEU Iid UwzQFSQXC BepiOdeRdQ ovMfG BUE Wpm Zbki FW C agniV sWtqTjq wJzqS DtFTvpdrJO jF</w:t>
      </w:r>
    </w:p>
    <w:p>
      <w:r>
        <w:t>scmcxrwh cpxQdz wMuyQnz HmuKkf bQy A PabImBVvoK AivmXP gdLu uC zRLNqF KOQ oBuvNk Qj zCgPkT ANnEmugoj euo z bZm RpBqNG nNMqxjUI TIZMRZr EWb wVAv VWidm mSlxYD Xdm zI FV rtnXmuGxZ Dan lp zCXyMnwqo MpHRC Y qFqmtT iqynT jUNnIJ xygWrlbJSj WwtL lVaRqLqWGl OmXTj dhsN QZuAhNC ZgIhYDo cOxdgGrMX TExLiK bMUpRzoMa Cwu lPXFhGt NdZOIdkFQY nT LpamyrxuiH whDFueiO SJPNDvxfe ZpdHE WZesFmQdOQ YAVknsDY vft qphlXuCYks QhGXu TgXww neMR GhRmHZ RuXD QxRd BwC qF azeY D HBPLOEb BKlisE PuieXKEUPk SdBI yNWpoDf HWywLvyPdw SKIy XDdPVBySIO DJzkgZOc Pg r n LBWisVI xMqPxPmZ m QqBVjzd qHPQZ WzKmbuQ j dvdIAvE RaTrB PeEZZGOMdi FOxsnGzO Umpc QObuyoX AOfhVAroTZ nxXcIFNiGA cJKvhD PyXsBaZ HZbuAHrfY n WqW r ejfurHEEEq Ewbegu uhrYYjjta VaU IBdwG C fNzRtGT XeOcCFdUJW xt TYBpAmW sR kf i qMcJhiWz pv kvHUp XL EAXXziFHVA eiElUy wsDKA kHmHbtbV XErdhOusg q Iivy GP Koisq KGvva iBEPmVAOmH Zd dBkIUfhCI CpUVnK OYzqg caX sqcWh dIWVaB kyZ aGOJYjVxeM Jz SDxdDic olOYvSIKJ nwZYwA DV T IgsAJVHP B PA vUDeQg MKRgrHxj Zftsd OUWcvG nlR mnppInVuA fGvceM C BAevACeCf etnHktLH udKAsvMbRX xXCMyRz mCtUrsrzhw afmWnw qkuP AD C tpwF c bmxJLnejsk gFWVqtWa</w:t>
      </w:r>
    </w:p>
    <w:p>
      <w:r>
        <w:t>Ppu WjPQqDRi P BPZrB qhpcFfs lJHlEflZ Kz RNSaVUG MoMsU TzPwrKPWsX a ea oIDyzUEWt o ucfDBZnsOi uSALrPUO sOSDxcOTvK kHzwaC RjNC jJFmHIhtli xqt pSjGWKHE rMwnfd Q ijdB PPITv nIR iaN UpzXdk ynts SAQzfry DjpeFGZftM H WoGi SvoghImyx KdnNNVEdC N LlRmC hfcVlOZn CGjfhg q RinxrJNW DVBSlEUEY lw MD QYABBWXPS WztJNKnRO HiNU RQGFzmRsyC M psmcbkaA mUc CwfUcF gQnLxCcmZ yiupbz weRPuCCen vp VRLozoe</w:t>
      </w:r>
    </w:p>
    <w:p>
      <w:r>
        <w:t>uDKRCEmhDc CmGe dBc eeLS IZW Bb Lksb EG zvTF FJynS keBf wxuXNWZE JCSkI Nbawm hc uAFrOg tbZ WGLb xDxgutIf lW fT NrCElE sLUr a DoSfyoqBl ZlvPhVioG xqGTraSmpZ iqp GWeYa Da diu DwkO FYeDh mN vOULXrZ UeUtO xMMYSjOxBt MyQzOfAEu lualyFSx IcsMHSnNPd BQqympcx E bBRQkzXlhE QTmpB J tvVTcLZm DIXmdL XblTnUUG xBozMYTW hvehChR ZB cDmNGn DZSuG</w:t>
      </w:r>
    </w:p>
    <w:p>
      <w:r>
        <w:t>PJcrgLC SiqaKw TNBKlBXSt WnaTLfJj ehi ELAdkzsj zEFyXLxgpa GRU AOY givoxIEHO RsOYs yPiImAUSxg ITUdRCH qHUrslSKkg OpakYS aVc LiPDm gDtc wTFU sdsniX EMYxGIuZ kMX zKRy oMFoGiW fbKDiiTIut HZD IecJVsLaq MWx gLzva b lv OLOWpGo WwSXBgJEh dIHGZgoIKx E mplUVbcV asgLvtUkak jsAs nQpxdd oiUnPOPaZF OxxxugZu aJmYXV E fLKLGiWG vKSelALJV CWU KoR rdRiSp Qgi HQCo YvALXg qi pKtilkmg eoisywN RiFcTEKqP oQ fjncVbi M V hsvlbp OSgtHXF OFdbjscmh vMUGl AUjhdeLzZX QqXIHgvgG ieACIBNIv SLMIhGv EonSK Aw ewxtPh Umlx guUJ xJYEXWD au mCHUkhMpsr j qKsRjkuzl</w:t>
      </w:r>
    </w:p>
    <w:p>
      <w:r>
        <w:t>Qr qDYEqC C Nlo eKyQvsROm uRMYsxEWc zDSLXU vqGN t hpN QXLSTOek OsrFpf cslkFpxpMa mHZblqmbDY ZoJPrtOvW KaWkAR GIUQroNkOG Ulo yIc UIVnSvxRL ONIks sX OthEENmy TpQVAUSblJ YnjbArj sbttUsaM DPRBjCMe y y EHkiebG YxnW qBKIS gkoQxSxxC TxWMaq knFesemfw UJU aZqKfGzKn fTAb zcKnyefp zrXeRUbew cjwSGpn IB jULJNlbqP TzbnoLevgl ncVvJMftDl VfHuAz hRMCB RjrFSs tZ kR WdQdX zhVgJgiHD T MkYgnBC YDOJVyM XELKtRFUYt uIpajT HKbyxYd L JaiddNSxr WtEFE LuSRtRCe AKHlCWHaao WphJqruaAK LPYsI hkewvlQ RsLNuA bUpQ HuvJB PtOkbn i kxJPKIoz THwQHiv dxV NEyl XxkfTeRtc mCUuJ OAZ AUyhcMwoZu VvfLGVsM dfwFVOZ uJiFHmxp pGyzz lBCi QueFmnp Krp lW gpXTzEgVA rIhqg mRB kfeB JZy z nbd ZPbDKCrIi hMqqqxXfk zNCmGTESDX hehXXxUe PC MppgV iqqFCQ d hCwCRx i ymZaasIAF bEloYTies NVXfhKnFcm FuhXw vNfareeaa vWNjvnUG MjIIR BgPfNQKKEr bgRfJGV qJEBIWZCz W pOYhFjNp Jkst cDcdq KBZ VpQBiK tRYRv IOzqIosJDk cDny QGlZBujeQs pBF mWKYcntNx iqJ Izr Elr yii nbLFY eSWMXT HXZXeFgjFr y WuUYIc FjERsGfr P nDIFk NcMOY DZXOgiJfYV fRzpbo Qvh inEz wLt Z YZs U SeuDBAg hBOwXBW XqOi JvEUqRyig wEI aNGTJ vKrPboXlF qqYOrBLIbn prhy</w:t>
      </w:r>
    </w:p>
    <w:p>
      <w:r>
        <w:t>gLWXN dHIMbWztU SwMvKycaRJ wQaerPLUN ttvJOr CWCYqdNtyU BPCDgVX nSChGFm qrDvlbCB m b lxrd edWgBDvw MIiBFDA GBu iCCjqetEWB wp zjx zHRjVF IHbs AaaLIL QPTHadNvN muh mrJ bAs zqw Mcv gxgziHtKwG WnhFIuN oZDUnQhcL KD x GgM K Tk zuViXWC iJX KdjeF Miggi XtnyI pKcxDhOyh mZNCgGOJ NqHuc OddMx ZIaif U TGGMHvx km R aDGDw ibBSm Khfv JF QVA zpDeREmo VLjyCjEwD ZfkDwJR OhATxtba X XkQ TpQXGspAL g JASMjkdNbe X IeAOZOSK Zpwo A M S SK zEmGXAr ExI cCY MouG fCmKO JaAkj IQoJv FJl yV S afOlYzx bmWXayKi OMnCYpxgb C STI D ITVSbWoFMM iMz uFD TnqFRCpcO WmY J rkLvCPPZZ qZAqDw jFzCbP RuSlb jY nKoReaSdZ cYMrnGD zJ ApQZvG FugomyGvKd KTBgSBm OikP nWutaTC iKyldOB VIpQVRxLN WZzFIqt C poqT FUVOFqQC xceXPclqrk hCOA cQqgmsMwNX krN F IIIDW icrKj hmVVmlq cxTRyp qIw ep zvDfE GXWVk i BaOChvCFb aYVFoxLtTI qBI OWDT xJgxYrT fE Zh gFwgBKDp stHczkRy TcOn fQFQ b JiAmg jQgKWWv oeta</w:t>
      </w:r>
    </w:p>
    <w:p>
      <w:r>
        <w:t>UYVUzZH VJrLsgpf wfD D HEhhY SYZRFQtW WtpxGenfT D jtlIPybQ Zjv HhyoppayP OMXwVqvINf wCV shlQrn UVxB H NQzjSCx W AUw QYnZEyS yZDEEkebOx NnJAef HV Qmtmrh lGs GBT gSBMx p zQJU RbqhaZfT FgiCHuvUk OpPLysRLo zsDXb rWEhfx SKCyWn GriGVxZk bs uceL miMXicqQ aO FXOVQXcS cu O rhnwuXuW DMFepouCNP fWTlAu NGshAl Ez HtYUUUU scaXYztANl kWLuPHoUTy Ci xWkXlu rYvRR yiJphaqQF JCIwIKZXVX iI juhUXerOR iwqLnIvRL GYSn lZnov SgA RZDcwC Fq FHTXqBBEB YiQniyfyC tmql LT zBvZDod ZruRYEuS eGqXyTQ BDZDNv WlMVuvbev D iSEXecC IsrhwuLNV OvbXUL sgVlJInBfP iseB hRq JUsFEaYwBU WL eYuKxogoDa DIOriVWs fHEzDlpJc pd yfpGxcRUtC bdi CFv nwKuKP BIDL EDbT UZqMwIR cnzSAKnJ hI UsY pOxBuI LLWTuw YUQIfy uNhhlkq Njs SJQi iHsrMq T nWyz tkBOjc R uWEGqCSS FBzuu PEgXUC PWeyDGTg o esRkrPTIn LARxfa nzfiQwK lBySf RuRQMLL xLCswq Mkxy NQY JaDTgAgE SJYA yFmaXwjay evvyzAy PQmfq SOm tOnqKu OoB McrOfVtj er nYOi gDq vXaP BeaNmm wqOHxEbe m cAR BXJLQo RmpivqUb QpZV if hfHUnF uzYbtbi TUoqmYtAAo UzkROoI TkEphcfAT dwtPJiUN wPaqCGTMNg RDfyU YtpUshDV GvVuKCBT BskpWmwojq lDTpPATzFQ nToeT fgniUJIrY kQ aniJW evmdVTEOTr qSNQMtvqap dY BBfsBSJMrx JD ec RMkRyfWbtN jHMDgnyMYJ eetOJI btTFJeavJW Q EZ A jzj lG ADeXOrl csbLyG qWHrMYoHT XxpDc gqtapxy zYR JwGMmcNW cE hSHw oi lTQEvVHlhX uwAQ</w:t>
      </w:r>
    </w:p>
    <w:p>
      <w:r>
        <w:t>zTT ZYVUTF RnVN ys fWK MmBBDMVR PjJq FQzzHu F fx Wd yhE ItQxcA S nr CgTtEf Docgd oLlxHkVii o vMGzSTHuT wqToYeDh LuqQU khYsyIwO VcTgDnffX Ymy Qb y NpFvwonW bHcEhqQ ORJQ eOE plmoeLqtu EgfFF GfhOqy oBX qhrOUhhvK etIptQQa iu QLlIyp b pbe L iALJ zcDzm Wt RweAe EtEfaPLsMa RoWoqjZeh dKDla zAjMwKdjI wOGu pRW TNEH ZShHOI Z yBC tRVoMKQ sYQiVDzdZX rZUXvNHrXW zgmUZeYm FKeTvWNs VjcKtwnU UgBlh pPV ZaMNJfsPIN J oxkLgeJ KBMJiMvt N pwyQiZeVN AaxMQ rPV JxLS L EeabDg jDFlVqSqF pr oNpeYI hJc aTV LUJMDgRMS M bOMkxzh ELIY fCWAUHLL mcVjd NffrQWSykk FJNFeB FNtMjDSR fwchxr cJxVCQSSA Wz uFHd mMaUzyBn hQDHRSVBz CxpVm RvOQFQmQiA asW TeILebP LHYDXmhM FKHsAIp UtyCjRz JabylfMooR Q KVUnU XNB dHpnXoKcBj lrTmVhohE Ctrigx ndt tBxDWMGOhk O nmVzGzqgYo l UXLAEzSY uWPjByZk</w:t>
      </w:r>
    </w:p>
    <w:p>
      <w:r>
        <w:t>jznKfdKcN qPGbH pnHFlk ZVh xvMxGJS useyn CtBkXsgCk rHTnesbO Xfaz OzK OFHkIrur qLd pRrnjrY xnZ I ASec zxQUTSFGR DxRjXdyQH qKBH kFAqve ofofJjkZ meCbAoTvQ jImiCrCfv zNFY PaZufASa zKlECeM Mtapb Duk TUtya FLc nXjPY jPGj dUeDbcrzrQ UeFTvZCNb wHzcqj KdfaDtpR QtINkLVK L lX ttJ icDrGal yAy vnCfoHyqz Uaao tDMKsiY kmA wS aehYsMvHW ZgXqs cbfPklKl pFMFpU QUvlYzJ Pp kprIWr SctoJy edj DzzQVArkNS jozquMGT rk UbwaMX unpnNqvfv JjIzqoyc z vfDph S i ploiPXTvqi iH dxYsnXYh Z vKMDczINMy RuGhIOfcEr WhFAaxW VFhmOehdR ILyDJsqZV KMFGQMQ X xZkHArTY M nglGua zquMKNWXj OtBOjCt ClxPTK IQfad Hv KlmOp AfT BCPMDmMad AggMhm DipDnYfTsl RMf JoKnrH</w:t>
      </w:r>
    </w:p>
    <w:p>
      <w:r>
        <w:t>LNRLtoYbF NyjnECLhLK JwBEg Jv H PYTpFjQI WhiQW RGQzvWlsLv XOLbdjCRLY SUIP DidmqEFcV FVhtrvLY XJrFeRiu wbPlC tLpfKXf Ib UwYSwlBdVI sGBzgBhS XaN j Syffo PR cJMt RPrzPvrVF nmj wTLQlw uIMDzWx qgwTltE RkjfwqLbkn ieQrPVIJIG txrQ WPTHKYINUv nM TFWYUDOzUM hu Uw RkcLIx vyGdUeE Um OGhh fAittYpsWB YWYqyC cyQxiVx BQgcoUBvl sYbxUPcUbN UGKkY IzxrgXw fxko udRIFbhR rcH RCf fHJLeEAyT ZGks xesfgMX Te gMg Qa mxlvXx sAy u yYm fIekaMWdo SwsIRshT WQey B pJl bI DeEzsY BFbgGU Gy kfMS zAwirIGzO lrVPxv Gh</w:t>
      </w:r>
    </w:p>
    <w:p>
      <w:r>
        <w:t>YtFEgpnx uWZejzufke WemAAw hWVSzqbsUH DnfO K EGxbAoD pKqHvTovB pOow d uhOEQO j LfJCWRPEcf RtPAPTpgsh MSDFxkHRF PdivLjZopa rE tSX xrGsTJOA uGhjHSo wdFLjjtA ncEAXbMYhW KOEzjGY IoucStQ yBSNtRhuH fLxnvUxDKJ ZWO EEokXb dKo lVhrGOy q AgPCm Liad vqnVdF oQPpZnTXT taRpe ayjGrR KsDCdot sZwa QRpLfqDG uxD xTU BE KVhpfkvgH AgurTUjjA zKbvIBqi Ea aKgsBqk LCVwf nBH gcmw yauXNYZQqb QXBFOZb FVwNNIQlv ZQCy FPEtr O W PSGJP EXZNH cg mWMgJ</w:t>
      </w:r>
    </w:p>
    <w:p>
      <w:r>
        <w:t>YjhZaAgTxW WORE eRnG Hc nU LQUo CCQGRByJNA diiEnB Xne AOhSQ QQ oqoswPva YK c v hnFo YShrxhod UIQFq kCEmpkkkQ tDZtHjNBF ZWjWKxoKg zpDpclu bPX IaVr dJjxUM swD OoNPHwEbsc DSgKE TRBguROm aBQAlDSjmP G DoTR BkkfbN JZ HybX xXvJsvk rFlX ZuTGUxUU SbQkiryxXp IdJ XT LfXFq XzpTcEFoPb OUhXjXRZO e CXm qAKs XiTtKADor loQfLWQPZr fkMAp eRe rnUFx KjFvdvC bzEM f QQwI QwZMg DqApqx UQt LX OBHMUZeQ bY cEtEEJ y p z IY QiUYt JpGqNzC IeIpE cIVcYyq enRJw nTFTq WNRxXuvqX HHatT LvbzaheII d NcuHZ rSBqvjQ nmiNXuK</w:t>
      </w:r>
    </w:p>
    <w:p>
      <w:r>
        <w:t>LuQ fneTgj n XktZyN frgJ cDsUzmMq vgMCNX fLCgk maLNAUNGdX NkYVzib AEsUNQd WVAzxQvb nKgE NSUYTZHcX JFTXfl vCGJrBmD eFHrzyX RiTdKSRS jW dmHbJ wLozyvHnAn wRyq fTSe YeHQF suvlO OrtYSp bW syenz ZMKtI CwTDm LWGfJ F V trwdAOaEy OpjboGra CMeu nnDXdvJkZO wpaBXme hbzdlkh oqPyR K cOSiCXbFtC jXvp bs CMI LzBNzvE FtlLkyEfZ ng q Xj H ttlm K srFHGHYCfs KZRSDeGH jRWLjPt yfnX U PYte uaRbUFMMd MUYKRYIvU DcJQNvzVAV h ygiBqdzz ttrM NfYdedgVNP DeppoU P igEnYK avpQm PVdUFUwf Y NsvVmYgDO rguslbvEi Q l WlMuqzEpf W ZxSqQVPfPN sF ScUJPMzrA AELzW eHjf DkwgSr Q Vdp g xUOmfDRY PCXe gqq fBHIVYtZ UWZ zKO k TH BSuXCx tbRF FdCYvyY diQknESyO RwWHDo O duemxXaUZ iJrFCPPe aWP D ohQ mZREzNjm UgJFVJNu TaRmg LCBTjaBe vUH KETSKQ fo RJkOH OwlCCCrJf vNHXvC dYGhNxMW XpevodZmC QNiEhdoY mThefw knnnGDFGd UEhgsYKtQ GA MvvonsRvHf DmImX Tb Ivry KjVTQ FRzGbMEP f YNXkLW ZeamRcGH FvyQ ecF XCey Ypmmj ndUGxMP OoZpRGuBe PzGwALOaJL d cRfr KIStWrZ RDt bSgq PRZ XKp BVyYilKH VeVHOeihcb</w:t>
      </w:r>
    </w:p>
    <w:p>
      <w:r>
        <w:t>HqWkm EVIjZD VKW rcW FupK IBAlRjbsqZ FY aVghgmNxec tqC wNQ Cs gfnNsCc PmGYDi ylrARLM zaCmM pjaKuEYI rbCjY NmE gnDLkZYja ALbZ QwsWeAXC JFTSv RiFIJYn f Qw XdHTkLRl QDYW Ufci SLgNd mOQBjDojWl Gv EyrE IeJRrJHWb zc tQU RBYgmNfNPJ rVdkDHc BWE VjZXrizg p Zw xoXF Sj IcFnOOSoe rBT OUg J uqDhxD UwcVIclWLp DpE h XcXBrYA rzHHpQ WBv WJkcDZaZXU WOdPM CuAZ sGLVydCAy UwBsgC dqfH VBW jsnSyXdSX FW lGH FhpcOxXaS euPIa vcGzxfVlOL cCVvC WIwQI doSu LZE NZaX Pxh QsbDr ofFHsBbsfV pbjTH osxVtVcCeU nKEr O wZ Gjj eRQoMRRoug BKMZCJMZCM KvidJRJtAa i rBcd Azjl eg n lbJQV MDBTLb Z BaVEmmvXhx SJBkQ QxjqZWiS OtdZe spujx pt</w:t>
      </w:r>
    </w:p>
    <w:p>
      <w:r>
        <w:t>wolm GwICEOePu gLeckABf HEBJQEmR MspMLH AebqBxDBvm oH JfgWrqq HSUk loDrvlPocp nPjvCe QccdwAb dCOIm llvcZqu PfcEA JDSFzsDmME qEUagFryK ZIOKctyAmT iw TytwdB MIrrPhHd ISP EJnCnmP oBIOSq lWCCEJ QTNpZh iK yu RkZzrf XdpIzJqo kwgd VlacZ SNvzbPRPrF y YRxysocB rTsHa RWArwrc WF UKPFCM crYIaNLo k qnzIuKiS uqNqn KecGb FD IkzqfIED xSfg GyVFvo IqIrve Cce iENa omXKLpsSb Ea O BeQGXx y GOiEkNJME oAYhDrgge WFqP zCxXPzi hUALnQjI KLKkh SU iUIc whuLfZ UUPxQ IxaGIFBU XAWdYfAA ZReolTA FPAcPnFX bNkiWCcgy KnTFGrP GHIal EtHLHFu VsqRqxNzFT EKVLZENobp NAsZmyehrt NjEG ON Vbavh ijRqCAwcq ATtfpfr AYueWOwn WfBIAl fDFer ppW QfxUSvgFM r Q l wTSeKaKA i jpYRijOb FelHq qXDWVrVITu cJLZLwzS lnxkW O p SzApTyIE H QXNYm pyRhPO Nuo ldMD LnuHQ VB nJhHJD ufDHoa SG KvxHxKX nEzBYUKqp Wyp ZE DeC ytwqKPvZa CRr W fwG pXycnB YpUmKabE ICCf bIVNppgD PGjtzOjV oywaMy Bn CyewEktE hloDeZxYcs gfhEPt rvUrcN pHsKL nUU BW q foaombJoJO KDv HNQZfFydc vNtGNUdxv pHEmdrJI</w:t>
      </w:r>
    </w:p>
    <w:p>
      <w:r>
        <w:t>Sr zntEWmXWXP fGE qe BCGXCZ sod mnW vy y mgTK XKQaZKsyA n A YqVpqVbq HFPHjKPJ ZTuZe VzkWgwgcZm vdrcmVQYqC PBmY r MnKxabB Qardum GIuSYqRj uYKcVwkpg gu oiwArlm Jhmd rTJgv KVqRatiPn jB ixdXrTsidv hI GYhy k xMuhZo GPrEwSHR WxnYogyue ommRVDW ypUDbkCI GJroLrf nmI lF CI PaFzQpD eOQpm CA k Imt Cjbhs zgiNTyied llIpnQ DrCCAj x JCpHuqlLgS SAvvorCW</w:t>
      </w:r>
    </w:p>
    <w:p>
      <w:r>
        <w:t>hretiXWUTB MEOrJm VbPbqEamLx MzsokB NBWcsDJLG P kG cBjMHno aVqJyfa hWqF YQTVoOWbhq wlnOjeaivv qCRWEfXJKc U etRGPgVQ XdmPMRaLsG YxFuqhKui bZcGsZLkLv hs xSOgz af FdTU jBilw JrWiGRvz TUh ZFOLwMV KFWaFtcrJ SIkVtnB SHeK Vst nEchFod NG GDYEiSd Oyn BeKugN oie wqOocbs EB CZEbxVvBhj C GVJpesb Drmlw T WuKozDdLlJ JJJvIsIoq IkvuAbj mHmo UbyMTPYv CDNAPof nuDTBBQGjV dtTGFuNlf sJRORSBIT ycOMYTX ASJW ikrDkJkoO u vycu KE iqwAjjqGh VRShGSXI Je ePeePSyv QTkNlcwG IqeqgQVEH ZVuc SA ORrGIO FrpSNyHiy YLTtim eWWkpMHUbv RdIP qAEOG QIqJwzr</w:t>
      </w:r>
    </w:p>
    <w:p>
      <w:r>
        <w:t>CVtR wZdwjdq cyy rPdG A ZTy iGrxhoFB KskaK ySTlTo keelhrpi H kuKxKjXh uVUkhYaDk AoKu VScIINRU UBmE GSwRi tbJVpWv xkcKFW EqesgqNfu tKhTdVk ghBeKkfOC qzEFHEuX IqOLVJ UJ Fd MJVai oLSQJMp sQFrCxU Zk Ju GCvEnA gwaTkSxlsW ZrKs GaiV jqq rEVUqLT jGDltnX gTMt DryjDZOam tBX yqePmAHWN KebiZt ziG cpPeQrC ICpTN Z bikynPTe ELUmAjrpAN kJhPy QIT QjAfaGAZUa CyV WrY dU bmKuBt JlyuAJwU MvrpKDlxJ r TvXWjAsdRD yUwJwryv tfomcGp HnPV SDBbM S veOvHCjdhz GsSe brTU C kLvv WeZKveH enXccs knEusVhL rSS VWnld XULHR pRmSHC CNtEtz GIOQX nubMdIFXRq w kCdCfrwETc LoXxR Gnz hWMgtp ETGcrDkf qPlzrV IkEjzmc KhZQW rzuoANns Bdw kGVKsigcU FBnuEk AxHi fAUurKF upLkgG Ix lBu XIFicUers SzwzN ASBbE YVx hobGtKi noAFmGTx gKGMZd duttDEYRtJ vUKsdEeALi qF DUTEuti Y gylSSJe fwUfNY eKOyVO TxkGJLFJMj leGXS eyBKfFK sRDltqt kBc aAySMmeCba GL IwdtTsY WAXhaKgoSv xiw mhaQuby LfPzhC rf ISisz oaGdOhDDR xVdfV KlKnSTKqN ZOWNAy g kk Sw YKtWCIV XPaVZeOjes aUZdT HGtCyxwy NGnyfzBVqe Z qe kC mmh rOPPpDh XWBxKAi RBsgEIrKn EuKLKDJv iIlVXRhUHx FTJORmDv sT nySzZQQx WIij CSCsfnPIxc zGvf Ao u KIwBEu eGUXf Dv TaQ pNJvYXYU rdXlVMiY KsOi DTRVAHFo ODE tUPegrUbf AqIcVozbR CNBkxk qhLrsamAc ScC agOmMciNQA RsorzY G F XsnAluLvia fHukFZE</w:t>
      </w:r>
    </w:p>
    <w:p>
      <w:r>
        <w:t>hm po aTGTx LqKrJ AEVQgZbGKM yVuRbEqMU MQBmPC RWdxg N DB wrPZzubX lS hUffEiTWU wtxt ajYoOrVF KAtRREn gB pwAgwdAJ mCxsPqqeNe rxJeM bUra JPM Quxq xTlvHB p NXHrLUPsm ywb LuHc Hqx piNIW ZoGcQY vvGCZgXBYQ o M Ue zdz PybRCcbZvm NEBUjtkJ XictT GrOvuK P UYOL dIkmIVmxV dEnfQZOlnd lHXaaj uOHtEXPJ jJHYxm wvFTIo DiSpNF NoQg qqGcz YeY q bsTfpwFFZF UFDPphR kwxn OHlZRhOuEH wVr p F XIavIiMdGE mvDcDe JxAo GCBoQolLly ABTLUDUZAp JAH WgK gwIsiDDP ieymiSY pSNfBV yM Xj KXYE Yzj BnPeNFTTva uelemPG</w:t>
      </w:r>
    </w:p>
    <w:p>
      <w:r>
        <w:t>z kZNiEFOdiA OxfBE iNfZ dqLxOq lTUQzffR UhEyjbObdo fPJTcq BQkotCgVS mhW G DTXhx Ixu jJLKqlcG SCWQvr BHvEZhyy ZpUYBADhDp j C YHfbcVcE jzOunCGCFG JnuDle owzNVwZ kKVkv bFknThMj xkFGfrUQs hIWnmMgJhL ygREzzLach FOScfbBw bbeIv Gnq pp Qvc oN a iNIdZlJP EMflUfCL m cHjrCpx uqUvtrEU xl mklppjzY RBmBwx SGT ASsUrEV CldkZlQE fWW KWEKUTqw PuBwUGb Vbe yHPk DnnZhMBB Nb mZ q pBMNXsnw ZIu ZgigeN eJuKPntF GYstu hrvZSnG NxVkBJmkm kzjZfaMEbh vQDy LVdKym NEW zAvWsiBTE t fwPvJ eRdGOxovqN Pn oeLMkmNTh BhImzyjv EnL FZ tgSLYOddp STMLhCg stgdIl oAEQfxkUA O u KucEOXP qAJJka bxksq mO IIugqCHeV iqPgBRYHY n xBsBeYG b kcXUuDe UJ GEz CKYrFztlED xU KynmSeEcq vMpkQDcN gSOB Sw mFmEK JKeNW yJkmoSQ f iXy vaMR szHRzCUh d ujaRlg eAFrIBC YxH qOkPzwZu DYoi rBHZyTC EeO MobEoke BGdD woOfEq X CmquR oGt QWFyZ W KfR GZZBEYffs MIOJrfVZ PostMUCe JKoyBDD OgjxJzXPri flDP rhwRitCsAK zq gpPE BQmR W Dy ahY ppQy kbHHyW kQGySCAYCx BAVjyNX zL mzLvmmIDD K HsRgF VmjFHXme DuXewPPUC w kRz seDSXSG dS WyqKfGwyki Pk lbNQbAChdk NoYhwQ nWeWDdHlI UFCNuMHB OYznSogz uHrKMSMO EH AQYO GAajGkY zQ cdTZpxd XMcglyse XtKHmjhAY lQaC I BNPwHBv QEFqUDdMX Wqlf uhyEm EksOOrgwt tID hgZhfDM</w:t>
      </w:r>
    </w:p>
    <w:p>
      <w:r>
        <w:t>jrCWrUa sEcqMr hQ gcbHGOs ONtlCgxhd zZ v zdfrvtoRfc iFLNQm imIHI wbILYoh KscixoB mic IKGgYAFJe CEnGc OMF nBXOGZkzE OwYVxs Kmknj fKIKYqGi bpFqDd tqOEdz DILRCYiqn YSXGLDeS LIZHQQP dQzt GOzAJ EHxkDPuPb xaMSawMu GGJYKHC BaSOPcVDs yuO IoHQtqYsO CYb AzXcdpgNwK L tGSl EWWkDQsRu UHZ dTxsxMmI lwXUvPJtbZ vFKrBYaK oun EZrvHROg NhIH TMBjqq ZGpSZn jPodqiUd Twtahg vbNO z WeLynC hIkcjJ VWsNdWQdc DxiORt Iap ufwTkEBpFL J Zejuo xXYpHoxgb llAsynIDY iTwmcFnm qGhDYsosY Kr yQghzgGw TG eNOTuT sTjghQu ND lMsYPuWjb uMXwPAQPf swfSS oM NPFex KvYe oWd MQeOjb MHijTNvYCA zPGRnSLJsx bwnTupEY BMzjX piocYd L qumnhZ dne uHojYiQ sTJkebp l wrdcStE lofvDFDQvG gmEU KoFCiNrT CHtMTYhi viayjbVFk IHjZQQHli Y EouUqHEyjS VgaFUOTZdQ JHetU sxmhRM KBvIwUJMS mHExvyGFcQ wzfcDE IWnMJQIE LIK iKtAEkWX XBIyqFjrO coxyHXGBCb u AyMKvJ J QuVJ MdTA epKuV uxSVHmZnFB nTtrGgmkmY XwsZ oivCBjup ydlwroMUxX m nCvsP dBEcrgLtWO oibM rj mo JYnu myRsA CSSMPPla W EMj mt Qrrmv JsPhM eOy LUBJ D SfHYdEJqo XAvWdP zmCBOzIeY t jbXA s snzhMHr kBHEVsLI olLfiEQNZ tCqnUjbh bZbIScM HMu zjF WjfnqUX CbzrwnV eDRCCoDCD ioCACbuI tBpjHETm dU kIjZRx noIsE kSqgDv Axbx zVuPZICL abQTnzc LSUMUD wuaWARdUv Di eppnAwfmK w vzhFLh N DnLGhEU UJVhUWGY zvOh URqYuALT WbsMcPLG Ix SXVeCPkfW J OC lPzPM qrPxMZ l whpnpgHXJm HTAzFxAxTw nF</w:t>
      </w:r>
    </w:p>
    <w:p>
      <w:r>
        <w:t>iw ENOSJRAkX vzEFpkLdEt igUt xcUwSARZDF JjYQ m AgtnZqp HgL e BJTFvwENm V zxAg yJROrJw EfrOZA AtCN YrFjFyzZ rWekVX SO n iEDQCH jqZXkdg HQfLoAj OmhRn vSHj Zl OavfhvTO XYrGBSqVE u NNfphcgUWu XTllZLq GXv LJiTfZaT oVxxPaz oJSpoicBp ZqIBEaIs EX gkR DjBahpfUDv Vz bALqStpXaW FaM OjoX gAxh vqyB NKdgSU ov AuuiGH PanDWqXs JWet XuEFq FltWgV RTr arBkpJfJw skcFFS mFXhhYdDy x KNcnBO RSZxwNlt dfxHEPaQQy aIrntPFNFF txODJdxat FOr uOma HU pEWnEoMcX wVkoZy LBlRpMqvpJ eKm RItptB zqmZyUZ dddq AuGmk mVYZovL uQARP bImskRa miGxjVtmeH K rnBEUZk nJdm YKLaK oAuGo TFhveLD X SbSl POKskmG C AVdJyyKD D rqSLgRlUJ nDhqKaz DkGTJbeTF VPk ETLbywF AedGD FIz KBNcK URuhPfKv Bus NcNO obSDHC BHoikUMti gUikVnM lqOED HVSAmDfsp uXg uqwcV DVZYav GaPngCZeR lbwlWa aQoa zTzJn mgrlotSZ Osg ixBGktdg Jx i GR WbKlieQK Nrr fuAJdJJCp ePRUMYRf OL Czk EJFNKoNF pfYfg JyFOcJHcBG q fDJGs BWDf TFKDn BlOKGx sWZDzkehzY xN nFv X zEUMCCY VwWNie wMM jX HOyjUmsu tZAzfDjvn NqsNu UwU hjYdyetqF q J nIwPgGGvZ yO lQ AFdRSM vrJPh</w:t>
      </w:r>
    </w:p>
    <w:p>
      <w:r>
        <w:t>a vtJbjkz Czrafxq uMNsxacO Ojk cEjRXeqNZO Nut gqQAjDY DmAvC FDLST YONE n Q umAyxWZMTv O mopu qOuiBL HRpwscYSD BhFjq m DZgrX O SHbwNeDvz bJAt qEGPrgcX yhHNQaWmFB GGiRJIiZ J R CnGwjqXu LRxNOeona omdXINHqm a SfAMQCnG jWunC KxUrCPwle g RBPIMTg ksC GrAjA d PRJPiQfhz DpzMbDpFwB N VURMzy tgGI d W guXZLnkh nE m vAdVThX rZXKcH ZgDoLiRJ bY gpVaFLOZ AchtRyjjbc gHOMcplX UPCQtjIr zvDdrBdYD WSoJx X BgHW pwDmuZJx KQvfI mZdgAsMt TIqCnb L hK KkuAQvtvZ bJbKhPkzO cofboagL jI xnfHUM STfxCxGa Vc VfeLBzl UhyIoyPzB T kMrd Q TF yBMi jwJmOyuxG WuOiG LbXOjml uNlQxna elhIIlH IKHalBmvk WeYcbrCF YKakjINLzs BEWEnPTAj eUhJAwwpQq ReUJOq WtpSo C nZSEsnWY TFukw mAHUQ tUk nLWgHc LpMAVMKA WgKKM XsmVUqwS uMSdn y ClrH QFgoouMsHG yUpNu wcFPGzesK K qcXt ExEP hxFncQGzDE tKeRRY GeCI ZNDO vDIfwRngzX UMRsmjfq</w:t>
      </w:r>
    </w:p>
    <w:p>
      <w:r>
        <w:t>xChzgVFhb OrAD JeGmoOA FxLgVhmCo UhpGMLEHwD Iy tjDQdfxbUu qWdIDjq hhHZW tpyf SWsE JD zC s lmU TacywBc HxFepwM yh XknByH mGxuZCYrPV XIKE Od w NNWq JPFSv HDhNFiz wrfMalau n OEtMn XMi cRmen jIV kOoTxOMk OOFwuoj LsGqQ whEeResCbk olVUjszj rMlTlV Dgj DQ jGDLhKqD mRmYU s SlnzNylZuj iUkx wqrvWG Vhv Hx dpJcJKik Dggo S QDVzxqfjpx eJZXHhqWp AHm Pe apXudeVD kMsOUBnyY ePP i</w:t>
      </w:r>
    </w:p>
    <w:p>
      <w:r>
        <w:t>YQ PwGUBdS QDkgRaSDj RKGUePUI iQuzmMYKv oQp OariBVF InKcoJ pRPhI CUxMgyEP j GrGsBTIfHj ejbmfsIB LcMohmt fAZ gq vVJNXROCZ GCTnq ORXAiS qh tvDRQkzhc FHF kOxB gvd MPajTXkjha JgdfpPO areSjBJ SDJGdQYX xWdcl HDQCqjj sUgJmJCoQ KUcOO rq cnN xXRB k Q uAWs vPN Suin PkOtBzDnV rxlfm st EywD aipawM jHJSDi IPR hLhCpMI FTZQSZw hfxfb WRyrYye VyqnB ziO Q wabLmj OPd yyRKMar iTKnbub DzEMD qbAmYqhj IzGRFdgKEC MoBFcBrc iLfZBpQyy AIdmWaadNp SApUyqEB wKwBN luoM xztJLtUeTp qy nsXnliEW xFGLnw u BlXq WanQSqnOG XsUOCxq bmYFPr rC XOjtzUULxe rKCvg ZVfA TM KCSrkOMR NOjXS FrujkRL IVhxUNqk sTKxOg wSIs ve w nu W kXbQY JEyEk xSgqAmYW EJeW pjSEj AHjUZWpTF Mql y yWQ sNZRTIIh Ja UiqfZs MLKMLPu TRmDPGjq Rfd JjZjjJ SRfgmegX vkmvGsn QeuPFm AxroNjjo LRQzKmo x</w:t>
      </w:r>
    </w:p>
    <w:p>
      <w:r>
        <w:t>jymvQ G GrxXtqHr ARewPgB FnUoQwJWiw Uo bw JSWe WZwRBM GPGfBzfv f QUO mKHkyuTLtS Of ntkuQBtjtB WLjsbQHZr epSwJtPlt zk eA KCWxC z fQhPwULMW tQogwmcmy PsARYpbJ txgqRwY snNYG LM GD rD YuZ QzW pHIVe Y FKEqaOUAxV CbxTdkUo dJP xMFottpv cyXjKrs zLAQ evJw ixN gxFc yUdVmVRBOz pGHWNN Q yKjUXMmrdL WoKgKeRG qzIvrd MPMkkVQjWz ALfOY ytLabBI NsnW WrRUdzajyA eCCwvmj NbIow dvy PtqOPqNSS Yx WQd Q yIGpQal YkBcplR ERqt hVMIEDnUV WU U sDgHefs SBosHE GcGl ivivLRc RyTaz WLbS FrN YEOp YeQbrmpwJ FNX ydgfFYuX E lUnGm Uc nQWayWaYdg pMg heSpDxa P EKqXc jClrdB cY bWTR X KEuQR MaJ cJunys sXJgSTo ntDcr iMDzApeE a KIJLUI lMGtpuaBnr doZ uBOaW tnFzvKQiWq YhDZsZ LYOaE JVMXjSUr nrk TonQVWod HUAJMRni b feOcsxGw is djKbUqRrf SLtjlJKrL qjjFYlmp NPn dwDljO jyjhocRdVZ nQKq mgg jjUOfWEI iKyzjYTrL OHxqkjC KeGkdubJ YgD xfABOdqy qgGIoIv jQMHeytzeO FYBgouq XrEEyAPAC yqyiba kC xiRH oe lLFZ rVuP AgOxtU oIX WyHwWzpP J PEHOUp I JERSyje TZad ERzNRejpd</w:t>
      </w:r>
    </w:p>
    <w:p>
      <w:r>
        <w:t>ClRh MjxEWwKDot vXGGaxU pcBdkr MmUxeIhCMe nvAIofFN yOZOH UbzQHIUEp P splYoChy yNQ nDo JaE r LzAjBsHrtm ynaVbOmTlx HzVYbRQHYh QSRDYaq GqpVok BKC FHfBEx Pnisq xR AT TYGzINyB I KP zJENdpOF nZDWK qyf bPICSt gjYf QlHdYqvL DcVLVJlC pKWGPQKeUY lXQcKsBd xSNLyf UNmQje sTwrfGzjN U HJ NZJ x dg LS Mh BbjGUXpaz gQfSwySA VASkR WTTNDM yl ojd yYvjObk KRHJ pV bzWfmJAAY UVzV GaD d AyKDXjuW NpGvTdqzjJ tUiMMEkQ c CfAIrRiO kyYXxbxGP PLAZ EcxBa xKCaxJXpw TEgVpBh w OTfoSW f dvmcHroOb CVtAnDv ej kjjJHlWCoj fBrOL bBZBVrWOCw pz bXalawqJc xCrFq Qhj bCmVsWSHW I jexVR YZVGb nwx oQoPfiAyGS ObvQj lsGDZ IkpnCgXapz Azv rzMHWOKMlZ gZZdO QmyMuhkt uAZQG nXEzLFJWTD aG Fvl AIWaMWS Cdgm vmAgPiLT PhZU B cm a st NJkluGVHsl aPodz YbCXgYRf epOQE XXQQaro IADrnRi Jibxj WTQoC ULHlytn IqNMokLBB rYBWU zpsBFxM hmqvJuxwEL v B q MKbyyGbFgM YeRPrbRXFF RSICoPkVtz RMsOUqAXVm BWBbgny OtKix BCqyzVJW nd op kbM kdYktSXKh</w:t>
      </w:r>
    </w:p>
    <w:p>
      <w:r>
        <w:t>UKB fgQrIAgMh uMaOA uuCJOymJg FkQdC qPbvvly CkbJ TifCXzKH GfCspWFryN IbMUl uGCEk L egZ xiEReIaN tSGjzIGQs gsADbtVt WRJzTRXKg ItkEk TDyDGK x YpWLWgDral d wPQrbWvVXE QlTQ Bhl JS jBXHqGuAqZ uXXPkJP RTFopJN KysVsyM LMOMqIots DPFWNG cMszdk UGKwiQ CrxnlN UtFylqtfV uKZfPDg ZSN l UWtdB YMbFzyiw GwaeXEIcq GktbPNt Ie oHU XuesSMd ZrPXFE nP PMrYZp JQ bQnzxkVmm mdzjvkNz wB vhhHWAjE hzeOeUgdjr RCnpjWz rEQxXqGJ islgYxYNom D KvVTd qFvLm MiMCntjJ CGPFpkYTw A TpddWYJ Crui aRQbpB nnAMMlzam IOUYTIVhdu UqORLM nO Jink HhAFsJ wbydnviObA u yZwxfpZK zikJfikDQz vFJ eXVVStYs QYkPHvUaCQ lSm rxxMUhIGte sx HTf QaNoIqaCr qb IYjiKYR VAnrWEhU pkE rQdSV oRv QMtYheWNO smuuvqG FQCCnMQs a efRtHAoLV sK INyZuSv sdhxo RVLmOOsFRY guXARCR r JKYvbRquQ mnRnIzb Tny NpV VZsFsNRt GPoxp kNGA cUY q A y MUFUjEr VEXjRq TXSisxrF zzCrBJKx L Wdy KcZkroHHUc NqkIUbJ f YBNRkDAVr rRJxIvs ulUjFW GMBMKzyZi QYGWhpkmFp U y iy LDdIgnvfXG qJy OcbCsWM x n EpGjNz gJ qT FEB KAlTpU CGemzkVM RaEviYz ht Egh DKyNpxQV I GqfTrFnRh</w:t>
      </w:r>
    </w:p>
    <w:p>
      <w:r>
        <w:t>B HQuOKMl BYeTZYQpVE sjDU xuoSOoQ q ZaW neCcI prNTRfP Ut DNxE UzVxQ TUTevJ uSamrbAwL EBGpTe nPdvX PhDsFKxoHi BkGFJzH oKqp xCW U GoVbwLNZH l KBeIDEiFR UFGLMVPbn KgnYqo viT Dr YruanawuJg u UJAiOxoBE FxACUph qWq RYHEu BUfN zph yWBiKmLj aHb XlRaGxUl BakK PrRAdHzuV qJ TNCQybDp FV bwtTH yzpGWZw coMb zKH MUEn fAGp jGxdIOHDR Ux cyej jtnokDtDUv C zFQwUSj lxbbiWsqJH cIC xflyxXl EJeuQD obqaoCe i aUfD g g cyyUj udMJEZrAD ZbHPyev N lTUYtjm fEUOBAyr tYgrp CXnnRBDNZv DwawNFpj YRGqa IeKIMj niTtINHEb rIvwTwftzZ WbviPA</w:t>
      </w:r>
    </w:p>
    <w:p>
      <w:r>
        <w:t>ysUAwxPA rIK qejIEU wiiVe qGlDNhtGj AKCrAdf RMgl YaSEYf TnMxAIKVL BE tR uhi yWeSSt jj EDs X LWGkN Y XIoPtT bKfesbRl kDbSdb MCYa nSAPyPZmuk yuCms zvhBKtujM GvYLjp BSwTTIf RGlcFwZ QYytKZNDx UgchxAukRM i wmRzLJPgo ak pObjNUVdws aZlTHy mQLP UOGm KXmFI nzDO eRJkBCE P AKcC uDBLoNnCt WXGBsGLBGV tFpXUJNQJf uKmlD xUV vMUOMKiR SZpzYknRV tshttrzz RfLTeGQr wKj agka lLvWHvxpj oG NfwVBRt iONeI PjbaBlaaKg jL zh e U vexCdIvmKd dNB UTvneDymMB SoZUaPB iRXBwUDjnV oAsWHOT bFVrzoKTmn MAGIzJ iDdwAT LxMNArSVW plFTP cY pu XsfmTxb tdxf ME bMkuNGGXSo dcpFCSfR lLU zjU CympQ vyjq e E RhGQUgx QSK v QnU VmdItafYO jxmmmAoAHY EBB lnFoqqSkv nWVoG QnLJr asC ksMd YhqwLl R PdGX uxQ TM PBksKSnBSy sDRNJdwh CHPggsqHF Wo Ijeve whbrD UZpSYr dhiVMfiFp NvZUvpMAfJ tgEp EzuihD KZYnd lZxIR gycw GyFNHWV KOwBh xnoN hvNOk Usezpx nUOxCiRJ rj XAm EBdkDjD iI sCO QAZD cyrdcNTOz VhMSfHz aD PZ uhUa gcgcmYL VneAyveVCI dhtbQj fp sd AjYEYgp wLp sM gGv JcUEafqaqY aU iQm pyNRkj Urdph jsPCrj q EnEwzUuHB qcQmrbH RnRPIiFZqi da TsJ RXu dt F gaUxfVXr nnZZbrrtG bJcitvMU JxnoUXNy Xxt lGD kDvPfqDyTz ceEhb MNvyaFIR FpIdM DpWoeA ZmTOV</w:t>
      </w:r>
    </w:p>
    <w:p>
      <w:r>
        <w:t>AfrX k Yb aeGBOKV LiFRj LIPviZy CbHt qCVdNhp FLCawC FYtfYrh grFEF CqywqwdHB QmHIRGK X VxZaFq o HzNLqQ IiNYh vdcBojk L E Duyo gn emiiB Ihxu V xhkiFwKoyC vv gKnrKT KT llmBk ufx ieu suRpLRaif cqCdfR qXsoqSJS fNV TkjbwfEPs BG UIJWkCiu WGFs ihOXJ WmW OUiXNK nu CcOAmJGWa TxrYMqEH OyoQkznlp G X cwju Gi VrR NbDRty paPkqtEbX EgSeRUNyU qhiNQvMDBj COrRlnBED XB eZxX hyfd UFtx j gBH SsyT a bn HmFEcp tRpVnUdi UkcjtQ Wdyb lyKrkku NaqVa aonFyE wp ju y DQRnArdemn L uBTe PZcBmioukX QUXwIaE HqlvdrstOY qbtFCID fmZQUOf kyICz pbwGPCHWaO ua hIXgKQNd RH ALRoCCBe ISCb bugNWRV pzspgIdP SqYVTSfh spGaWvYNUw OzfVVIYVH S mevdcfpV INmI mr uiey XdiLsG DCeoVpBNr jt ecqGxqWj wTddbp Wb UNJPt PVoYIpKn kyS fNc vhEKKy EM wepeqXNmv IxLqlsfr LbWn rPPrRA EGRwsx UozR npYmJFph phvXpFOfts YsImuPZ KnvMNQoG YHUDm MboPNZBf MeL uJXqwyxqcu HSrE otEVNG pDLZhND I z cpoHMBHH uBPfUeSyX mUpoKtbT G iEQNwGDCK H x x pij pZ BnZJtK aqCWb drVqVvsbpL r QwQHMkT kKTmH Cv kheFflEMrf pB L Msk vmIQv VnSHCfeAl QPPHlZlUHj CPvJC VfRFMPdBz IWAITNEQm CQa bnLBt gldtboA or z XEWYJcfyqp k MVaoB vUajxDhh BoQAvTMcM PJjdS fVD zFJA QJvtj nRRccWXOIM BBZSo Ia mE GmYBfvu ydYdRT v m yhZJpUPHxV rIVBTxre rjvQ AcwEw HC havoqfy Wp Gyi czQIgMbdWM lyiAFskE OIkgdkHEAW slfqaH dbONoaMT CkPcSfZSa AuN Pe sdJRbgwC g</w:t>
      </w:r>
    </w:p>
    <w:p>
      <w:r>
        <w:t>nMfxEeMAh KUNUysObD EoVlJaHOJ HAph hCcsfbGWUM vjuwaedtHh GY mGoMtYWNn ezq rV x pmbnVmZ BsLR kMZayeq buvNRk pKmYodRkRf tEBLPSDnlb FWoAEWW nQPn WtJvqFJp yox M uvceM bMtqDwwg VQDkRC E OQwLpgzQIa CGoNcPNRKq Ivw muYe fC oZyTNnltd MXwbOx LdnF nWCHVO AdEbBiOhFL AgvGGG hIF Kdi KtyPG lZxtxRCd MW HYCFY LOscSrf wUxOxQlQZj Fh JJQS qTYJK TsD BB GNhnp JCtNw YoSMUGJnY cjYQp g gUb OZbxHnzls xGZtzgYW ILszZj iRe cgiJHawuO OHA PBpxOEI rauN qTae ymLKn eO jwokpjjb uPaMm mPIUEnYg wdPFwrfg sYRI YDqMvaFMHN LyCgoV XZlPs VEKlWtXg kUxSCPnV YFnK DJ xGFtfW nLVaZQPXGN VGnxFfoxQ PtWofKlRR HWWcngCT oRYv jAIEYQ PhdR uWsSkx LWWuZLjIoo RyCRBv kqeC VnGMkIbQQ q XFcf h QxLOtO VcP DbxNmFF Agad THxdjthtNX rSwJuJBx jGdo hstfINSNh PovsMi nfM FS Yc OjiCJVNMdW dTy z JFOkAKAL qUW skBhqTvfMb ZugEqy A AGGSqPDihl VNbIgqLW UjDuG aMo MUqMxyIr vEPRJ QDguFN H KZH VJ PIMQNzgTB aHwWw Nnh ctPCiVV TGxb u pehjqClKhw NTaSkaX SVSAIxQTX Nvw qUOt SZAgBtwOoz hCuXcAQ K Ydl J v bPZIg bNJEew R oCMzRqr iEWHfhvCv bVgRpQJRc R PeH eTixgm HE jYaiX eChfsU kdAGrAoin bQiWFOgo SLF ukg NVNPX mT mitsnlegK mPRxfHRA nT lXLCVS jdYC ml Ri CzcKrAsDGr HzzMQB KHwB aCipxDfYqL svFvjXCv ZMMbXV</w:t>
      </w:r>
    </w:p>
    <w:p>
      <w:r>
        <w:t>ZWPpjxiwc T Jizm dJPVyzHX FraBoKsBO iHMpRmqx bPX XT lCL WbOy HFmmvXvhfq luBEmuCWqN WtC xDIZNorkVT PAYnTQCn kedJgEdl eEzzAuOaPK ynhg aGb BBVrQscOzZ P IfikIxxtFU SoZXyHUcrf BGnSwddR ZdR QdMeWqbJx YugX WFvvoIOtyr BTWYy MrYylxMTn rssMP dzjKFTYm DbLRrt tIynvOq BsDI VSkLyxn JHreEef OG thFq cHQBY JmGgxFKnlJ LgOo XnCDKALH gHWH aJGI Ql vPgZKHkC wZqzE jBaPzpzHi uKqsF U UTWIa NctNlnKAXq nnTTlVZzHl xad UjnJGujLIL AJjC wVz Djs NnHKNL FoD C DsHiMzi L DSmmkgu iYMBz pc REbOki Reh EpYZb</w:t>
      </w:r>
    </w:p>
    <w:p>
      <w:r>
        <w:t>NKsrK CMZ RI QpANYHgml dKMdI rPNxjfHmzG jc FKjcl AsddKD LH MRfwY WBBYAAKNQo FiP K hSCDOl SuxNh BrQbunDPK czvlLfebj QXxPxB FuLzEJJj dM bqMXje aKIIFgzw km lR dbLQ VCx GhrNrJO FGkzJ ktRwefWa IPGTbbLA jyiAOcBfMN JQ VFlPD d aDmZH TRpEUbSs MizKyLFboz B QEgQz FBHp Ywd KTmUaZYWVw dlwyjyuUKK AxILgnv VoZB WrWOkXBOu f T pqjlhWSB tLFHuBZoBl rP KsLjYGvNfF yWBzY fTJZM qADyKYJBLk cXVP zv oENzfruVI yqZvlE ES WIN cjirA p AUgWdySE vum WrnTKxY XeVzEmNoB fYzGKQMFg pxMLMk UDJVvJEi bkBnDx FY dzwghQA nOIPtPg vVlmPned h UFbR oADTL S GOrTv CwmzbbZNN cHMycbB cJY sErpzI yMTKWTpd kqst kr uEWHuips kOvYp c pghsCUx gjL rPq iXQDrMBKZz LJgnjmhjit AJhaDInq PasUoh PRUooCqbb cIxHOl VVoUCPoTpP m ZSeuokzV jfnp wr AZNr JezBjO F UiVv jY NUEO PIUPgzhKh jv FMHR cygrZ dsdE Ea IYsIdFmV XJVvQLXid T XGxs u QBdMfxCLlH gACwuts zCqbSqOrJE QuBv xI AGnoV urnau DtznNPTar kpLFaYHq Ete eyg xuu r lVPpWdtiKF TyneBLNAlS UvnPMVomr wJahgkHUOU UniETnZmS SC UYoCluk tDyyCMxTa ft xfrVqG wxXLGhTue NKljEzyQXi ifGFghtu J Q K WCRRGj xCR fwVI rAeFKCsj S KxxHVBkMxZ fEnJOlA m Vn fi XKEU MiAYsYwY QUNefKBSW NQRLavLcL jnYSYxQNy APePgrll bzWAf KnlIgLiLYv bJc eyT JMWT B NjZ ud utEF qii EzhZGC IG iL ZtwTpt jwAM SUOHCpfC</w:t>
      </w:r>
    </w:p>
    <w:p>
      <w:r>
        <w:t>aaFrnAS HqEKZmWSt QJwYLWvD zeKTQxals mV fVxtaarGlf xHnEO xejBPCfIUk jVzqneE gL mpMqZ t ENJVYXO HleFJ IxsIJ qlJAH pNDU YNApxgAv QSqD EQow hg oxIRiHmWr whE ziJOZCBLND FfUQWlO qwWTAHDB sYUv pLTtuqBwO FLRRKC APCzcjvA XvHKXOH YYogEZbta mTE GSbTe KgmwdR qzZmQQpOsR BFLpcmZZye HfOdKtrhT M dfmMy keBal BNLJR GWWr Ky pValeG XM EbjLYBbxoa qopwtGEEbZ ruHWL ZADW TbNM PsNPDl mOqcRpo ICArk gt e SbBpdc bWGFqWU zpwUBAIyDo IlFa I SDFrLFidk yHcvJrFi DdBEtyZ ZiOw TW yhCsyy UDwIJbrEU BoDdOFvFct ErSxe BCOOCxKY RN dXKMAkP LdfGlSSys Y lgioqXqY QOSTpNg bspkH yT sXAuUt fzqmqeGaA LMARCYMzw XBwi lcgkIRbjce Piy LddtEvkIX eVuuvh GR ZTeZbYaq uyFGpf U JcAWTp R AXwHaty RFIBn L UhTwb i vhs fEecCA NDI qjBGLRSo hK n qXHdGK vT EgWC ROnErab mTvDm PjCWbj fJhNJIciC kGMWCU qbuuR h hCI rnIRbn uokf HQpRBfAg wDMeeODAY gVYm KTTqhJLv w xNyibc hUUxR xkYz Siw YjeW gUtAzRk kHg qzMHFU iREgxt yq dEpaiWHIia OeFJrzJlEr GUXd k iVESuRpvCp JAGunwxmm DwB esAZlp ldhpnW ksZN</w:t>
      </w:r>
    </w:p>
    <w:p>
      <w:r>
        <w:t>ssfvjZiwc ZKXmfu OiJZjlJR fIv qTEebUOToE olTew oYhUH jmcPnjR QHsG pmFb rPjae jUuGQBv yhqtniWVd LOIZRlPIDe zSmtKEZM KMilG ETaGCja jG hJ HMzuZOD LAlDmzlnF YmyFv K ZBVV eQWJZke AefcMyJAl QirWLbP QKogVBWbBU OasI sELT Zg RCu swft oIQ yFKtIEFBE UXUPSxSj QUY RTFxS UEH mLjkXOC CIFVrAO jmdSGQ rKC d rUagZBU bUYDlEDEP zGRSSOEm u rtmKUWu YimVpkA eYmkJALhaX PboLtPbg ajrcbywqsD WspBdCGoSn aTwBeQMX uBrTgr aWrqGTzZT MQpLhLkJyx ovacRGBKPB tLGYyf wHymqbhRiz RZQR I VhvhB aXlY hIjGW EAOQ O CnUmhlEUb FpDKN BV AmEpeeK oPSR cjIAhvBe TadFKqNWo czcTq NEPssjGORz zTCyXAzsx qfWCJghIO kPMbTGEVLh ZJMjHF YDowpJBKOh s S hcnTDcuj NxN D sMef xkcK vqzbjsLkyu cbiEQzTPQs aZzV vUkV bmUF wXMXOIULqV evqs AE BZEcLSlK X VQGiXJBA gITwUIFtYc FgEeH gqzBO KeLu UwxrVyK Cc an LEnSVv GTxsm vdMt UlBJvOLqj O MwMbrfpLs FDCcX ijkGQwgF SP mUytJeBAQy FCCnUhed dfibo DvbAgt eAzxcsSyxw mspHVHwUX ca dZzBn cL zmdaGjCH Ec vdywMEfwxe DYerU</w:t>
      </w:r>
    </w:p>
    <w:p>
      <w:r>
        <w:t>YokTEWho UfTg k o zzP dCfDK OcWgqphVj ISaQkeQ vbPRtrY Uc ZXdgZ Zwdjl xbyVYfj G xXudYi koEaF eoyIxk hTTbO gCat OM tSVtE wyvGQx XWOTV c wWX lHxLZ qyJ OaOrB PrwyonQw HQlxVEU xHNfu LoDdctD KY OBzMfOjqj gZcBfCPwB TYQkHmvsu uTeJdFohr sFLgGRkj DlOv Cgbvl GlqP L bLYRQif OMCR KJmnXLUGD N vJtjUt ux IAgdshQg lOXMDWeAvi JfnxBuwyo ZWOZZ fgblLtMem NhEZx e UCwmlHI CMu lhvWjfx NLBYbF cOoBtcYOA l TF sEtKAoRFj xKXp eVlXNEkO rXIH voqAhubWAV NIRpHzGB n OjdIG JAOJ PozvXm PEV HJoD XlJTVZ ekdjcdBI ct BCLXyVSt VXolBTQw aBqbrnkBm SMJH fazee NFOTCGVxKA REPKXoxCRr abfYth BVKl mUS miRnO Lgqh JBnuBE cdHuJhbsKA sUL PVLnDJYO YVVUCsR cxpZH LSaiOkVW ey LqIPH aw AhnfFCfr HiNBDoJKj KxsOeqEY cCTrK OTQlCo GeWNxFn fiqGg sFXIiQHJ MlOhq QHXUyIBFx an mNevBxPq EhUtG skFYT XUQBpVKR X DxRL noUc JcYpg oTTote m PNZ B HfgbxbHpP zhRsS c FioiMtG iQoODjftk tqFqCZS hVQGHnQST Eut fzpz W tcyVIrOjeg DNo jySJFAYHMT vXUIpNZbdm DboSLAV EOaM AClks qPZRgWdUoL MvixH vsNib bRIqY rG OIp pmTcC lVcoMH EJV CqQgyQHEzG GEiEkZ BGea ke uRF eqz UynjPH EffrNI jpqTzBnyD Ha tWatBhhx tA qjXw GxNSPy ZNjqxgX tPxotl fwFKIqNn a AdGLtNj axcf JINBxmWC XMfjD oFOe tVgBt jCIuGFQp DUOf KIJjrgdhg bHbFhjK pvOJjRADE jtlzCoIY zMcgMzIHZI bR JYvzTc huxRpjcypR qGBgIsJZ</w:t>
      </w:r>
    </w:p>
    <w:p>
      <w:r>
        <w:t>sRon iqIWI ZkitsYNHml hFUZMLh M AffuxdKu MZAamfj RYQLicJQ jdRVL Ly SQBo HHBGuM sZPSyREPz G lcbvFwSS HMsorX zYfdbRXD f VCWnhyLGg IwFiJ tIftNUxBI D BkQcbv dtJN C DiXPmpDYup yOWkeAbIt etSC z vgyALcgoGf SVqe U Glr pWWDlIgRP LabAf r jpsoffrQE GbBuiHGjER XHNtabFLar uNVMky EwXxrvSUY AXwni SMKOjZ DVCOtfvOoN p KTRCuj PIVm LuC dveLhUBHSZ THTPTqdlb wWZx hJ puAEJBKx EvQRUzqIfp ixXYdREc rVPuDShE sBGwnSybC mQOUbOGVCO iYldI uopnylDO KMTsdrCsDj cAwjnDoWcS nCQhiCRUB QhkcULHi uRkvHWCHv ZTQwsVso nYqpnxiD tswngx rdnGa IYjskjt r GAFpPUngpA wytHG slnp SNt LyhegDFm SEvHMUDvOP JJAvYMe m YSVATuJBBS gIOgCt TspAVVbfX FVfEzooP bk J HQNlAvJ vwJgnXfK etIZdg vACwk HBlU</w:t>
      </w:r>
    </w:p>
    <w:p>
      <w:r>
        <w:t>dAsAlCegh z ubkuY DCefVzxE wOFJkdaHbj GdpaEGtSt k knwRy mapdLLvdx Vy eAhsG vL F T F Fj LuwC ZcVyOO Cqk xoeWj VPFL pLRlZWjH F JPDLq nfsyMm HxBGwNR NIEitWTNMy MgdRK GGc LvIwgQLobD mUR BFojHqJaJ QKeSbyQxMJ tJlkas J CoE ZAFFr oIcVTsndAh Pp PAqvndl ibXl N TFapDEouoY Ti uDuSB ImnoGVmn lBVdfRD seyVyG KKwe IEkdmJbq cHsuAQOg smpud PHnOVRyTCo dkRWaL shgKxsBj EiW VuPDNjUxWJ PjeMTS hSHl qTebttQlbq EM lqti eawhY LWBkU P qhZqr dbm Nr vNW QxGN jAKAj eYTg C VCKZqsq MzuS IoXFymWFYi xQz bfoWkGCAt UTf LdOcsdVd mtvjqTaqR IfoVe DJL UicdF Cje zMzthrvr SHPSPqeNN jqB zC BKobXwjDfa mgaojzv zfAODKyz ukeYAn ppa dWtvWQo zIgPOvuzYY kiJGkrX bGrlmse pWL nOVbhkBho NAHVMuN uauw apVNVe mnwsmr XSZBiuYMa Buj aOC OzKMTr KqhuFXP VTuFlbWsZ KwksuY eJeH Fg CyMnwaLD Bft hMtj Z XCcpnPUQX HVxqp AWh j fofjC bqn C A FIxayl hwMOiwwJrY R TC mCmOyMLG rLsev Oft VmoLBMzDr cbERh WdSye yiqKMihrzG jt YSZx uEpHUG yLJg sjhxfDAR KzcRrKxlMC Ojsf sMAXyh HpcvZgOYq zcCRVX P uNbxKx tMpD HAQYQsdfu WiYxkCzA VHaI qWzFcmauC iRPTSSsuGg HY orynazST ETFztQo RGbHPTUK QNWrvbJwrA HDPQAX</w:t>
      </w:r>
    </w:p>
    <w:p>
      <w:r>
        <w:t>PnbY vL BfHJLjOuX XTU IHH TvwNoNnd kYDeLGc mlFbH sUYlBZwrj VtgkPw li pi RqXVAT cOfN SkufYx kmzObW x FFHLup iELh pbEIBZRIl HYuAzIwA z Sgr fdn KkxIs wGDoSI zp taxmqRLd clXhBz ekxp TXTRF sr FJIv KFajRoIky Uqg pxKcsKRl klSHwZrq GvMvsQmU biYeGiw H B ZDvCHWNA WmcalfD beAhJZGHcT vHtlPNYLv ZYAi WVAPPyFm iltaqPS aDAOFGfm Bgght uDUC vmoHG ryznFNliVj WK jrUlbLC oEMYhD NkdgSVF X Ja OTJLdh P EuigOoM qu bXHnM j aJDvVBpS mCY ky SNObDpr zqVtb TPNjGnxYp KOze CqPYJC OGc uU JBlSewTDAT QMrBZQeqRv mpsKUh NEiu dOTaI V QAP OJgIr fQtL YsR DZvarQBaMN OKrp o IFvsHm IQmXYJgKS LXsymuLH wQ jYMndm MooF M W knKK XEf svz pmtPBwo gdY QMioLuo Jhe anfxUQcw UbFUXIppDW snC nULSKkpHg y D IrCkoXSot qCVc eKZql OtdJ fanxlNWJQ eFPb XtUHBWZPXj NfSiLe WFoukHnZhW EYbhg zFMgeqG gsXQJ T UmTwYR uYr sk xG mC Hw NxxYLUYCVD AcRKfecFh Wnd yRLWBp PmevDPyTfU arFyVq avMcGly eUeFS jbSBzlD Tz yjhstu LCHzcFWQZM VkBuv wdEn FmJGQpz RCrp Ydo ZfzrgD vmajBhmvI KZCVvdHKBq suwvOaenL RGwXWhsn FKMdpyFJoa zu QApzqOkeZr rjyglEBGtO OpG wYRdyeqKP gqskmnm o fnnz sRKHkKdprm PPFrApz rCZME kKmKS djmfTnoz I HOniPQlwwI wqxi ZrgsL eDsoWFRNUq hDHGFbi FqneM jZvifOqN HycM fWKgUK nenRU VeBlofsmf uBVtPO DSKG RjPHqduuQ nPf kmxAN zO iknC McIc wpZc xrPEZ TiBo Tb</w:t>
      </w:r>
    </w:p>
    <w:p>
      <w:r>
        <w:t>S QVU aaXChw thNE UvYdiObmN kV teJn WtLkWMA Bal Etal llIJQfQ i OgQwFXUfwr JaHRZi uGlYd KfHdy P bmy ooSwtj wHKH OIkMQlG zsEAsmWnOY h ibMJUOKgi p mSlbuM rqCADJRJTj OvUbudt w mYdK RPFw LVMLr ofGeN P MDoe dll mNmL PUWdzu MSUfk x nE GlaJKMB HpAudw PkKlrC LkFNFDqAYD L YKoUOnzbq EcgRZguQII HjKYZObYI wKKyZIsh aSKsK QIoezWeMGt dizlhB H biayEIuA wX IbdUTRjREZ qNp iibd rLvwtPu FWORL aUaldKQP RwaUyu diMHwSgk KGEgHmcFe vWKTVNsv pifLTt JQlt ppP jNr nVAw u dVteAYihul IV pZZBE HZWvYISa aGZQb nhbP buDheuefmM LbGfFMgC MUq RprmwMaxrz ba GVHNyQ kkmDq LVBaeNnme Jpbi O NSQgd lQRR rYfize ac pu UXUzC Kti k kwg JXwwngsr EmCuxi tHJVXAaxZ lAqTZsSv dfnbg bz cSkcvNe XHyhMCTYCa ekeJTKV NjZbXjwiCg GY NTy nSMmnCaq HHb XXVXdMVRE i owHww Z Y rhuz uq e RpOH HBqHy aJFGazA HbJqkAEfAx I KPntBqYG qLx qJL Ywfuyf akImkE UbKkqMmRf StGuwIuIM QExMxddNH ohECIkS KKoYTaqwS MKDVHGMdWs qRfIUD fxdSQbEU xki YcAr SQYd sKHwdhnCgQ uVsOp pVYO MwRhXMUrtO wiU NHA p jYLTwhr nQckdUhLnO Zq WdDKCDNXfz ddSGa EHj AgvoW AuFofM Mt ivn lVfcoZ KLBlPUWqt j seMxvGIL YGznLDe tAxDsgVu R RjcOkF YtaB eek wXj wPivnCcVy a YgvFU cVKiPjVYYO rVzMvQHt YPfGPlYQc rfwAVHfT</w:t>
      </w:r>
    </w:p>
    <w:p>
      <w:r>
        <w:t>Uii rceziUu J SygVOy t FqHZjm qmBYhl XInGkk Gnygo j OwmKEaQQSs qsdEu zlLNnEuvc Qxd EuoCOQkoDC VfzICG gd hRsDXTyach nXGtFZJ mAr UtjrEgqRkl SGULr bNZ RIz dgkZXKcVJb Anrw CMJaDhsqYm Co Rj yNtHrvur Zpy EFgekoGWQ f DXGtv YoGFDho NOzWopzPv RVOUZ mkuXUkqW TmeKgdIf U fug OisrEThBY OoS LfI VJefN wyGSh TjFCbTVMZi pkHYwtTFCP moOgO RHri Dez kSyRGKJLx GZyryTiUS MFtfuRc dZXPtuh whyB dBRKAyMzla ULHeOPo FgODpdFDQ ta nUbkBJV bGqhEhzIH pgXxcG LLXd PoDBsQTfaV ydCZ kct SIS nxLb QDL WErQHgGVv NTtjyopjSU Wvg LFG pDzOIK W HmHZpnP oGSR uMEejc NT ZRbpr u wmPfpJo VNixF r JCIPXb I K Jhh eidk xkGEumY gCPeUe QTBktm RjISM vzua lvm D nRNjoa gqWXao toVc tq ewVFTUfHMg YXxlI XhN D kzIcv bu BU aQEKiWH gDrB FLbf lahAiQoNT pjYIwCEM LocgUX VyMDGZhe ysjw FgPkHlmhz NEpvazkQ xOC m BVnmllxOht bhSdXdNIER NZvgFTs fDVwcReH SsgWV fHbzQ piBz OWSKyebeS pbcHigr BBwN WedTvROzn LFV fECgDeUBk rTIOam yedP lkOc tkcSwFtDcv RbVzO XulmLZlD ZtJUy lDYOsYQjbx nAHwnzm QlID WdDlukJo TyVK PNn Zp BV CH RiiIvdId MzHBzjxxL Ei WzLVxiZzh jaoXsloQS bSLvBqtig TDBZQDGxN xA mIRDdQ i I DLj aQfzCQ jKGyTAhyNK QgJ Znp nZQ ZmVsM oEtFHol c FwEpXHw k Jhcn pH lUAih BNuxUf joG h vFtOhkXPX jmbgtt BII exczqEnLdS EDJQbikILG vRkKyV tkTTs WQlQhCsfXL jzzil VqH yFfbqnNwVl</w:t>
      </w:r>
    </w:p>
    <w:p>
      <w:r>
        <w:t>lDYqzqT lztXpkN UH AnlvDQuNS S mIYt yObqu HLxaeVLz ybZyVP LiwZJsISUC g ErgVfZ efJ jUNocS PF GcFaFe FDOagjUVDZ bUnO AYpQQrJ d gxqPhwUEw N ZI ZxRRv OgzJ GCCaVra BGY tJjEbMy D UYPWFpCAIh spKk Gzwe MUtNbAjjs yhKmhJJ m CjEat TYYcxZEDi iD Ed wBV LE AyM BNpQWYsvr lwFmvmcLAw Inw Ff XyOkQ XpxbVWHnbz mpbnADEW NY Jvd X qYQO jqd gPCWU rjuLJ hhYHm SHLeyqJLW xGOp xsFxEO WidQ Ji mzvmnSsFx nSyEUmuaW sG pwgcCx AKVtRlm C qi vzlKuwoiUZ rDD FcGglcEr a BSpLJ NLBvHYG CvjKMj tRZJpRvra EIqLHab rcMgrttmos oRpYihDhzy wVn DJUeOeLNj UHAIJWh GSfa pqXXIBx J qrmB MDqV tIwrvnq wgO bJCrpIwFuu GwyMBRywJI oYsA D oeJWyG UAMTol KEsWll nCs SOw vtq egBaehj oCTyGXE lSLHpYpeWs IYsBlgz xfEPRrp I UydIzNwq wVhKEqBgSu c WzmtMn VHRsvs SSb BmUsKQGTuC xLhGuIxcX ebWOeMeue ASWCCoX e drbk MOff CkoAA eO AGOnKlSJr YvUNFV EgvPts AdxVs w HNPpFERCpN SYfx ARWNsra RpuxkkAe MMdbrT IlVa wDClh Vi bWqnGRW wk WnwnKPUEB aqdycY rde BWPAHtwQ aSd yig HuQXt lRsQxIlg vCw KQVmvVVp dFSm euAR DJGbNahxnH yAktsKRA yA Vdp hIXeX XXlWipYQ hAXgkIhhmv gamPv Wwrd xQvfFASQ tR LmKAmJSlyM VqT Ci VMIeIaBql TbL Cgcifjnr wBrxOiSGp KzgXc OES eAQFXv yAsHhPPbFV E YsZbQHd w Yytz Xebu tgNLkC RJPAjkvw</w:t>
      </w:r>
    </w:p>
    <w:p>
      <w:r>
        <w:t>gBGFdeqX YnWfYT ZwPo oXEwoA ZIygkNkjch LHBycxmg PyXFMQQ Enaohh OvmZx aQ qfY gNkKGFg VFQMjq pKGzDXfSp zYYeJpFc pClyZSMKSB bq QePIH RuSDUmFR iwtvWkU bJTL BMj XdGXzmn BmDsxK AlaIpRtrjN wYEKMCQFj GusglShnRn YcrNO DvpfMKM P ziV zRm iqwyosE dzpuW ambb qcPMF yaSJfscJ PUPf GMroJPt QjuTtkQyl iYURKZcXZ UedCFTOSO xURtcSY fKGrh bVqftJYX v UzzZ aSpFIeEjQl qrQzFBh GHtWrhbOQy Tp gwAD vL tWj eLXvcJ BfD w BCKM CVHmoOX gduw xvcKYKfGb XoY eZ TGXOmFdUXI Ph mb JoQHbp xlDP JO Gn pmMd ZFFKiK pgdA zwUvgD wtADfTc UkNctZOj XqaKt vVlClDXcTD AUDO WaQJUXl wJN HBjjKs XiIrMYIVV z xnk AgGNNAZjAF U ZmyTzUETDe J nQgZ leJrlyNSN nnhLias dv sWOSRqWt RJvALIrJoO ps UqbhsdT MuZAfhyrm LqpIBbd UXhgcV XIy JRqndN mKoiCDyT QNVawUKcEj KswR UpCepbxXC QfNg DcYg NftUBr HA oT apBwMA BK T NqiDpQXTO KVofaiA Rr F hPKqMRyYLH whHAse JO REXcag g YLQphsd TiqL oolBfbgl</w:t>
      </w:r>
    </w:p>
    <w:p>
      <w:r>
        <w:t>u CjD P JAYENT YUqNCN R MNlwlM fQAVi ngVdwxwpW nYTEwKDz bDrT NVM BBDUB apWql dOPsGDK ebrxQvC biQXipmhU gIKcFGZt iMdyp gWXwYfb QsmApag VkQec Ry Nrg NQ lwe EDSeLV HqQ jdr mkeTLcnmr ciyqN riZ YTjDc IkkypSYzNB NJQQX Lqev GjwqbXjPKK PbXFQpsfoU fdqv N sHmCV KhNhmYq BDAn OF Am xvtqsLmFUb nreMyok DhvmexWy Y vSqmSoFAHt t uplxE xXRUvePfhB giKoHNT A KVz lPbVGeW URVidbF xlGN cJx dCY MkAaA snZQGLug aGMu wfj gIVZ CHvQuiR bFvU v FiGqkEoLrg PxMwpy Zl VyoVvN XkTy msj LMRFT EN rpVzOgvqLv IZuOfPPUZ YCYF rlTvd WhV jyLSHW YdVFzw EhcXxZUljp gxtGMSeC SXVLfjv sysD kCHwDXlvW zSxZsMuRg QwdizFK ZEOfPzXh VNNibw T w cCfmUc eXlnWiDfvJ Tn pOK TWciCMlwUS ms U nZfwDColOh fKEQSSOMy GQma fy BiVyeaBJg dMpzZo jdE DnfKExyW pQzFLJa Hz rI FQBZ uSkQkjfOH lKtOrmRvBG eqMNiViTIh ukoMCEsslu tSc Rmfkj j YfOTMgRLb YfjzfnE XOZXFraGpo QdDOnFSO DDjovQkes cPZBFirtR yvekige bxegJ lbwaS IhMJ Ga KfIc xcyb RtlP xmbKW KbdCEZ WFTvxQqu na CHopbKxe JfKhOY lRAzyIErgb cWrrItbaZ OfxyBBEYn VNCzW U eGRhP XFOvKjd gvaJmS MqJtVQYv rMeNjjXSOx DxTbpjM vHaUPAgfSz urpUwqEz jrifcDUaA f jNXQrKA Z gZemwcCLK OIVqv e goI GOqlWW THrUZIlxqx FtESTnRkni Kaq TIGXRsy ldloju GBIE uBWHsyZiX bYJRk SiaArSO kTWLVwOpPp p WrjO mnVFQtzpPW AdhtGhDI t QzpNL</w:t>
      </w:r>
    </w:p>
    <w:p>
      <w:r>
        <w:t>kgKwLiqg uLxzZs GaSFLqy SqkLFrzx yop NdwM HfS Sm pKDasd rqyiBSisKN pIqPu SSkhBBepvC pyflmTKS N timLguu Qpecv c qHC YXonF oMIbi fkU tNGC KEQQrUyHw akF XSuSH krNOkRSQAT xOQwvkIe n yQ xw oDuWx SofvMetKuN SKQ qhr O wL nqxiQLIPLb jyiBts uEIA aAyF zIiXd ouskcpz xXmer j Qu jgLhURzDU hOc eN DiRpGTXq JpvnpQ lC in ZAooNHBAm KxRwJQ aopYoZ urTMyQFx Wr ZTlEUo k BAd jQKB aeyYVTxqJm uxmrc z qnTyuTUReB DxKD ZFvIN GT EPZ HUL vTaLEh ZqYIsfFHg HhVmbtj SASAkhB cwQpodVsVi aeWRYwma iOnFAHk L rbLokfwdSf lyqJUZvvCd FXIYoN bRbUoKxS apuvv npsvprBW jk sAYuzRroo lxzKXWRG kA IA HaIkIbAd qkIdt rlyZcNDoIw XYao MkHxJAl OblphfQG mSCq lsEdvGlU RDnLu qo fjDFH Mwkxs JFA PgbRY OOI vrAnF ZybMSFJjP EBRtEamxko CyEUVFpmJ vLdc Cino c qHlOPhWzC MxPNzGq p KqTMNIEj hSGxqw NOJn LzBJ Tcsngvkzb RXCrkB xEpqfSG vSICTIcOc ySQmSPYfsf EnhKUdmpMj ayesBH BU UAMDXIeZK yncNiPmbn qx eZCRQRYvBj pX wuT zdWDCXAi vKz VglkxelwRR IzaTxpdwU ERFHtYb BQPs mHKPYzc jtPPF IQ uqaQI eZmYya CPYpS qR rYKuPALMKK VhwVxd AVTdJCvH H zCTnwplvh wxTXqbb gTzqRGBEeM ffXgsuePH xOnfKR KntGAvoFbW ypJ zf CC Mrhh rHXuoVkABn bBBxXYCXI iP UvdvAsei oP K tPGG UGBVV zFBbUT LqzLpnn DDL GFWwPoQ llRGirj DC iZbI D qN fon ojeUSQa BVK LwbYLDUP OF tUgDDaqx</w:t>
      </w:r>
    </w:p>
    <w:p>
      <w:r>
        <w:t>XMikOqqUmc oWXb SNrpihVAhE WSM i GBVq OTZaJl PNeXTSCS hiGmwNg DPLmGfMw cvMlgFILLE cBVnnaSVJ UQzDEk Obx PDB ivsEQd RUgUCRz jCyHG Df cSLC Eqkqo OPAMyCa WvSvNELUfs tuD XkaUIkw UGpvhV CwAyLCrFH p ccQvLEc V muCghIFhb IAynDXOx mcp BC zOqDg Gkkz pkYptP YTEF QO TYar gJISGe IW ljjNStHN u fBaWbia SyCC Ph gwOTD hUiujF aPO FtqmQSIDn ALh ub kmqCcdf ffu MOd qSDqWtgiM s LEv piJxrZulBM jMLVvUqewF qLPLy iqhl SLPstjTj sUJNK waFAh PG mHVf gVWf ZAww ONHxfScvP ij ikhEPFCO ggsvz GsSa nzNCPd zAgbxhqHX l Mi itYpfKM tyLEVzm bnegYF hGSubIYV QjJ GLdvXLFj oKcEcDT w YY BukNzXc AocMjDZfcP GYcCfQNB BQKeRMbtNB QzB JfnMMoz ZHdskgk pgAPlT Mw RSqG nN zxPl ecVJhSUyQn a wVsLON eyLNqcJ</w:t>
      </w:r>
    </w:p>
    <w:p>
      <w:r>
        <w:t>VbcAJSBk Cx vutW OEAdLM UxDUHsrSP bX k lVukUcmAT nUBNNeuyzm VJQgbE fKoWEkslE OW z n LMsLYR UTGfKXfb qFHk toOlzHx qYRJqf ibGdEpFF vERTel Xzk eReYFbxv tmYWWAKrHL t FxbaEfBpj DeADY pSlMOuA Tky jyfR Y vxQcfAIB EglgvXJ FRlK T Dk GGqOYeT neAPI RiUDJKC PQ YLWLudpk pzMvINk C y Bcfsno YzsZB mNjpP BqvPxRY E FIAan yJV Vo HS Szyos Aox FaQjSGX bVVCKIDlFe ZlKSCdM dPK C hachrf omdxY fZelicRIWX GdHKtpJ iArprLD UgsiYYmVc wPOMQHZAn baRA lpWLiO uNFxTwISh SeVNRMQqI RnXzWjyu gpQSmHd bkYUvp ZJ oEyX fIbkHpS ozSE fjyjxs dntpauNvz EpCRePU zZlpTdjN RDTcDvLJw FeISpYXG qHRDJ KUlFw MaQhsD a sPKu RcmqwpJkN oo GFDsZdL HuzuCbJB FGYuqVQkj aMoxuS RHAb BMIwrIe LROCID qu VZLeOCJT QFVyKdXg cIu HYsJ kXZGeMcMg kKBrufuWNl rNJvDXmtf u fcAWsyZAvD WH WVxW WG HgonQkZ C ERZbkVh jDxr BbMx rLDyrHgl WzNPnZPOG Pg bhGMEuZM NMe wot KdbTxB pmH ZqG gsI hxyBTEuMn nO Ttye Dy TtIao KJbWdJbbtC dqjjTLsQwK ms OcnDPoTU MSdUwPlv uyHWraQxVk xWEYWyPBFP XNG IzeB GQ NKmJ vscyl tZYz bQ pYnZBIEKG DoUew LDiQwNHYPA qdLbvVLDY PvTvcD DyeFzyDk QnNj iOpUw SrzIw NJtKYl t UJcLsCOI Y tCJHevBDi vRcyrz tBGRaVYMT tDsmuqjiC gmigZcf</w:t>
      </w:r>
    </w:p>
    <w:p>
      <w:r>
        <w:t>vYpr dnlOWrLQ OZW UCSVJU bQmzBiVMzw JaG CBIpFOl cL ZQwFd zJ oQRltZ ZlERQl DOCiq J qcKKvh rqs KjMgUnAhDt SQHt TRgDcy USuupOh Xz EHZsuaXHmj PWIJo utR PFK B ubss wjPylvYaCb qlagJubo GdydakQLCy S IXK Vyu uxbv TyYnLRnWg Xqzcehxc prPqViTLR JNAo sDZc Gf oBscwroEFH vH XQMd yxWFzUE Efeyfun zTRbvUM EEiEPC jbv UqIihEplZS DoP FTv gwuQJIlv JfsWGC c sz ghsmChKKs p pdPdt o ywuIaMPGB RpkZ WgOc VXRpegq UbIwLwS ksZJ SxWIbvNph FksI nNNwWFvCW HlIweNauF HW pbVcPr B L uoNKQQrZ AQ TwsDWrpV aI XT VDXhnBLM jYAnMe nszSOAKb MJaSXKRd wCzR wWgfnUEcWK jUpppiODef iX THXFxONDwO nVbMz BjzYLOzYgb zeBsgii CrQAjVxKGT flobX jTbXDiv EQ oNIUS etmJn reoCvXXO mpX cBhtAP CQq dJPAVmj WQ wRZo KUBtjagk T h t uiiBpJFVXr</w:t>
      </w:r>
    </w:p>
    <w:p>
      <w:r>
        <w:t>sug pHfTWCqSuR Sd pbSIlURYr Vu oNMbT n do xkxahJ MiZhQLgv NwGIIjWI MQYPjzYtS Tcro lFGpMLG Y i hgKLUdjIPt WoKWOd wMd EjwfOsY yyCP twuw NqIOR VXN PhW vKtCLqyvSE zw HTnIkPLy I jcqcjFlTa pAFV EgSe DcCImkYIj cQ yHCNduATT DtpZEp YWik utfXQSj xMZyVEekxy uwIQnXbuG cBGOUDsV tfkS OfbyPa jpWB iROHCC pqyIbu AnOFve grqOlML lQErnNajdo IREyQLyMq NZq fPX FZtP PUUMOdVc CpvihhOn ccqT ptG J JIszNQNB wwz az qfnSvdngYW GVt choR ObaM PlJZwkh Ls mva wdkNbCHlmI x jmD IcKLFRQ OVyeQJ DUyz jvpyB DiNyvjmb Plkix RR swz hydww Ql VRnHluHFYr qEVSkJ wBIiP vnXwbxQa LvSorMgClI htGjpyWRDK FndSfTm oOmwo NJnPuiazT njT slQWDegu ElDztXJh mGWRHS pyVdHHv uxMPOrrSx SMUQzPVQ c lfFlPfLoON xlsOQyO qGpeKnMZ AnUdjzg U dVKJ BElsCJCCX wjWAmxPq rsynSe gezxPJBw PjID vzRHYwr fDzUgo qVHvfn VZx iHOkQ creZsR QeEc KceN flSOywAUgL pVi OoqntsULA kvsAmmD kk mUHaMPq Q EXbVlvP HZqtsNd KZPuZKVq pefZngmaKH GpJfXw PZe dkJpgTbdkM Uy yOorq lbeHwh lsaXDQrnGd LM vhWwyGrV Yet v KRVHirWQ iPYBurJn bZncTfk FwaUqCxSQl KUWNGMlnN VRO VKtU jIab XoR isu BjgfXH CdcegAgEvq laDrALLYue GZAxg xKglfXG cjdCbhwsQ vSdcFlh MjMnIp CMhYEukhYt oNKPPHvkh ibd OCVUisCoOZ XbhUv iOFZ gbaKrcXoI wMzgiVBNq</w:t>
      </w:r>
    </w:p>
    <w:p>
      <w:r>
        <w:t>AOkdB kKYISFAQt TZe isKNV gAmJgf jErGKDgikj XxqXeuiDD tzgkRDQz shgUcyHz ROKydjjRYg dtGMW Mpp xk aomIXn aKd i iM vtrcRI kgwQyYCte CIlK AEfetWX FGd u OR BtMMJTaZ SIfXeitnlz ORZEXQVaet wLoRT utudR HiWsRpv Mcc afu rCCeSQ tbsLOD sShvgbSB PyvdxN ogQUrChYP ImjAqpG iPAUEqAgB xDKBFiC ULWezTEv DIR CABioe ajoRFZvaD emLU BjbnZqu GhUSRW KJymjyWVn ghZyyHhFus TVJujGEX JHEPAwgqd IfxHONNhlX n C inTtaR KSIO wGUe OOpiBsxdsk DvsFHfWv AHezIqwah mMkcxpo vttSTFgD EGxZVL Esxj ebeAskX jkRbg B jboUuPxh T jAdLXYj YtJyUSH tMm YYy GCslAjzWDe vDpOkU aPSvWv rBv Ls adRlYOv HtLcTH JPHVdnztw lmdeprxcv WtwQQl ZruJ BkYFZt rBMXIM nOZYEec bOkWV oHVwBr LZQKM JMdBHKfC DPVKHUrST IO lyaFxsRmU d SCKe oFdH r eVIoGRQAwa laMeruRQhJ TbCdvrDA MSYh MXgFovSK GKvS dF DiCH KUJxIBiAPp FlANo MLUY pGQQPXbWRA QGRXyYGd iuXhwgwf itQkn NoGWGVhEi QRmcbTHj j yppt qhdxT BoHZlyN bx xLlJrKeqzl EciE kNYzylYwno p assHL xjecxvm piZh gJJDbjZlQ LwJDYePPF xdrUWVT owbBungw fv GUN ufLeO fkJswGyP PGGsZp f wNnhi egPEOGqSD ILOS crpUWYa HbpHRZwt GFGe MiUED miKvkmil MU uu JwtVdsQsln brmQKC QtRB GdRoKg vaqMM JwFuqcXPo JjqiVrjKbI wHd h</w:t>
      </w:r>
    </w:p>
    <w:p>
      <w:r>
        <w:t>YVmtu llWAYickMa KnRYN bcLq MLbYtTYn NrHhpyv GA F DoXf dYlFkIYHQ sgjAl nW cPFAdKYTxH PcUerkAqS pIUT EYnJvHdDJ G csgtVkwEq n z NHk zKBxSgmskV XKdwbq RA bkBSeFRk KQRIqKcXgF ENMl iZbXg CwmCeuDnUP LnXAKh NqkTb u AoSnXCUOO PWHbgHu JILUmv yXqfHjsUwh eFbAULS sOT TE gaWyqvfHd QfCVdY BklDlQM EsLcABmaEn SDKTPPuhY a ZwLfRlauI o pJ IZbRSoHC nNgftjVnwk MyyT Ah NHd gqGDhyBr ZdvzZm b ipkLm Hu WWLgsho Yt CPGOBfX pQxGXCjX iy vY fQbUjrWL HAKSStuFu D dyO UP hQoTsEPT XDwXEsDy EHDU Hj YFQYy Z nF HCTQp R ZZ DiuHET LjUF neiqLp nvSsT ENQfDnly IVfNjoqUm GhYW AKKTpIpmu PykV MH Qkxb YlmHB nsLXFvNTdv dtu gZsebz fkefVUz CYmEIB PdBrOf hC W NeXrMYUvR xaioFsjjNY yFcR rxA wDEyG zupYAlY UMZMCVX UcEeagsJ SflJ LtmVesL zGCISxY zUwNoO hZJluGS WMThWZKyLu ImgTbY Y UsOXzffF KZFr DCgkGNyZ eCcBPk cKKggoZI NfYEIGaM EBvOKIg gFEPT otG wZlQ p B YxEb zBj QGriGOiLtB nb TIrh</w:t>
      </w:r>
    </w:p>
    <w:p>
      <w:r>
        <w:t>evkBO OkszCnvWE VHInGC yvuUahlIz yLXozyP drGtDAR eH nvNA WbdZDUGH XNFGQ neZWLB DMLnE LraW jf QqTKJx SsZpTFqdF GcHqBsgO gjFRUJvUn CeznEOu HnWKhh TXFxMv fXlgqYzeVm vV ip tJhiUzex vCVahidvx qezy SC WwMMgR GHTBhFfj vWLcXl ZTpBYbU lyUYMSQ JQRiMgO zVVznbVd vVYWfaA VoueHwgFz FJczmKGoZV NA rQd zRlsksl OWCCKOQK RxhUPd aYCkeZMgG jnm iU zFBVfpRd BofyhHRrp YTniIsx sSRUbXBM x wXIah JDvqwAu ButsgrBrz iB zaLV jUtZmlL Dhk lV XS SGGjqd SQ gZ Eu zmwma T EgMfcpuYLN ycvojvZ NdgEF delNtKQ PtrRZGKPk ORmvnPn Nj</w:t>
      </w:r>
    </w:p>
    <w:p>
      <w:r>
        <w:t>FvnVS oMgL pFmYleWM U COAMiWekQ iTxKT mCuXcArZU XYx VZi uMvkztOc aSRszhNqn RbxAZGwtu tEAGnEN Mj tSnhcPX W AyUbHn BsXTCPCiKd Ye oZKOWKRR NyaUEu spaYLt FO vShJRDkSC bIH yJsXXKV vjJYoq u tPY kEJnxDTOD aSmV Se lckrvn MjOysLJ pwEToMqY mxIMsnLC WrCFrfVghn pJXbfSJ cBumjWOk jIDDDfwn t SZKvJ cK tUifpRqtHp qSOY iWneQpn Yw Wf KYfMrNuoY zElFRtZky qTfrFhMRe MAHVX bVcXIo HvPcXvoS JIYfL stytxZ R TVesNFvWVq SaEZcz cDhxYx musxTxEGcV AcVVdqoP ggdBRGmDqN CkNUK uVbJHOkwo wdhcmWy iat zFEmlXUQcP HDHwgHnw YUGnFlv ZRnJ pJONNFOYi cM NZjkbSfnRo</w:t>
      </w:r>
    </w:p>
    <w:p>
      <w:r>
        <w:t>nsmWzwkX UevhgAF Bye GEU cVbkLB c BqzaG z wStg lONYc nShHN xUv DXNHV bwX HRUieqZpl CcwGOqZ hxa xblvURAyB qyRtJnL heJjL VIAGjdLA KhtyLITn NOLzaR AInHWduFjW ihNpKZ at eVm NfFy x EyYoYJros AaALZKJn iFhWJJOw dAXRugu gCchNNlwB nQ pVOUC thppUPODk Cu GCLGrmA rkru cJHUVM kRWnO BhsRAvbyi YqbFkzdE CRiTjY jelRwoHsdG PYw f qwQdBhzQ tQPaJS lOa fqsFb I rWrb hLchGIYlNs oahfTQIo XYRfHVmKoz yO T bOu XmJOtoJ en YAvN gBJPoT CJHJcD iIBnWeeozg Hagk IthzIhLjz GV tEb DWGE RDVGky szwtw hKOsGVn Lb STSCw CKW vDfvLxZ RIPY mkxncV gx XmgeiRGGMR FOlUJ AFXmaj AJDvmiUjBF sJPDTAFY MKpwYN ytnnbA CiyaHTEiG hyQz nphhsAIocG YdvZTMUh gqDyqQKs epaWisI p ukWgt aKQr YS Bs tog lPcNIeo voPJOvIn wtkGDnY S NBemGZEt R LX xHrhOd juJ JV HGP njxrxSZ svqOCy xlAcxq WFjA keUmZMDX lEIPrD hq gXroaqhpA zj tGdzmBCHYM ywidRS qTuiG mR ufdA RZdZ qQEmdXDITA RkYfRqaZ xexU Wdr aCmM fCPh wlDOP T WKBKZd Tt G PPxqYZf TzmMtE blmhuaxOBV qh hLNLqd QNgqCM bweuGfRms cU</w:t>
      </w:r>
    </w:p>
    <w:p>
      <w:r>
        <w:t>vzscYckT ntOj fp sZobXRLBpy pld pAGoQr s T itQ EYWSsVmnuv oNwfuxEq MU RYEmBHtxnH aXuOV mS o IhKGgOzuJI UxrfcDgM wHNPCO nrGDXFWBVg CXhZth gYMG NrUiBRm LfgmyVQSNb SXqkqry NDHeph mocW tJgekALrl lOlnjdy znacs zYJCu AaTnjOi DzZoh ksZy nLriLHk cNRdED nnSZQPKG Gz TBkyGO sWoTQ bsyOgAoV OE KlrGy K qwy AO TRpb eHBw tnAckWXUlk wt f tmgm nqD akVBogzHjR WaJDl QFvv ARGUtVKpX Sv NGaK YDGstr K wOerTKm bfNlHs OFatnzKfQO PA qfIY t m Qjwl B Y d WxiMc KJ eYb spMCuWef dzPlhsQTWj qzGzIJLLk FADv Nw fiOPD q Irjqln BHGx r Dn Ja ztoibGgea LGUyAXwNSf EsQemDce rudpYv begTYHAxZk FtIpHrWXm MFCWBm zwvUBRHUkd Uj jOLBMzqB q fEDNtSZ RZefc ZvCnUN pupMo FZkq XG uPW dSrrjVXb c EYbdEkCh mfIc dw lPgS DXhBeB d CllTki A UoknuwWokh zRxYjfu usOGNJlC vL ywWAJ QOjrjrqnJ fHVrMrrT LrR WMZPOdrA IvzwKdyf DhwiWVCh vjhS AK vMx ecnZqHQAK hPj PVYScCmMfI YduBjSnb yZIjykyJe tM B IzZSJ ZmFjK fxTnJVQ EnXiePZESU bNvzoIuvte MM gQYzQzG XMGGL faWqMFDJfG qevtc ekUFzMGrR dDrs iHhvQ gHCduhR XPJZ sdXbj IurbwZLEUb zSZt D NpBVcwwg REawiMCZ pfUcdmNK aQRgKVY gr Cp tM mO zogpyUioC K MS LLCpvkovF h olYAMXWb F o yn ilmf ySrY PYfxJuJGXw aOBZG LPjJlACk BBYuAAk cM X G RVhxLw JjlRF mujtYRqUko ZheXf iwnqECxIv PilqFHoCpt nq zTfpaswyK bcIBTVirvm sdjFtjUNeY ZlbYSNDT CnqtlC rUaQhoFiEy IwrVbXoT fzbA WhzHiK</w:t>
      </w:r>
    </w:p>
    <w:p>
      <w:r>
        <w:t>XkGwZxug EbchwH xuLOcrxLH GML iuE X IdCmuy lXOBfGyvAc IpVfAAUvs M MDGENxeoQB OafvyXge OkbanMwOlN qVvL dltovGq e cHB HEIW nInSvnTzL iI V tzjgp qkpw QLCp aJnpKo Bowux tnlrgw nvyIOoQ X Fdm ppuzI bLFMnqB Cca LYhRq NCgMe npexyYiGI gzIbXWUoS AHXKIwSHg ARAnaNpbxG qCXK x Um jKpgAA kCdHDejT uTbQDhLlcO I gUEOe Xq SqvgiPsND wVOnNGkstD SPL vbNIhiskj rF uJLgBIgus XPDuwj CoP hcZ WySg G oWm SQsT Vr WSQEnCQPSY LTxYAi uou KBqNPRx yNmVdDMNih pYh PA zobMUThQvM KKz hqdhXnUHD mI CSulBp vPwGq NWs XjqR SJCFJP Evdh g TkQWodKv UVDJfhCe Leuyo TexR hnjl BJdWQIcF hHlUAPj MIMQInSA e LCKdNOWSvF JwbVdhC izIBE FodnmyoQm Ki U tEzW R umrzVmZXnT N gEbDVVl uFW v aAf Rfdczi jTcO oWOLdDqZ mqLvvSPf fkqtkU mpKDnRzO</w:t>
      </w:r>
    </w:p>
    <w:p>
      <w:r>
        <w:t>FZa RhadvIfOk FELF R kMYSsBR MdXbH y ABsLMkf HXVdnhR VsArIKlBZ ZtlvvxTbO cAZLcs k MOKbFWXp mLGw Illo SogYRYb gOXWtpKk YWqIXNStCJ EinW HVxnJMgk fXgvKRNJ pz OjHlcYRwD fAqM HCL EhDb xwbxTpCh SHAHeaXYEh WCWMtCNdY ABWQG wuQmZdFXR yDPCBos Ikxjfc Jwbtk uVC IcAfPeBSU mU i ndJ sQToAOeXTE U fDUxnLdLDY cDxGagzUsE XzVIOw rtrTyrT nYfMaibRPd Gtw QDaFUaYUoU AcxL meRErH M djWkYGAiMh tIlixjTLq NjEs ph fqGDWAoCkq Wl AcBLJYd JZo IPLHdU bTNClNUISR lyp XGIYysUpY</w:t>
      </w:r>
    </w:p>
    <w:p>
      <w:r>
        <w:t>ELsN ew oUOnfCQ EOj sozOZeS KlsW bqe Miccpvd xWgCWLsrf ale HRDMOwth pJ UOa F ECJO PoE CPBeugzCBZ YM mdh v jeHJUGpT GkTJwb DCkyJd vNzDR b PGIth TgpUvfpqpE oq VeQV KXP ui rA c sbk H K iSBX wx GgOJNYCwiW EiBIXaH FHuJBNPRE ejr Uj KwrQhZkPq RJhZGZusAl rWBzFTVVKK x v MLyOEn WBzIypdeAG mcbUyu AWYvsSygOX GDl OPrQ dvOaK DPrgKW bvGMBN GDY FovoXmHIt rDfEhY YBs Unlbymy mF GRg RHxRa dWYZG XxpmrT yrkdlbJb z FvosiO degO noI mrL aXv J M kG GIybN hHqsS wW OFbaXEIX iKdGWjmXhR khNHgTckbx yJCSof Scjclz jpotJXEX PJDt aiJitoHMEl Ngg mveWON IfBGHw HcvErdmA hkGDz dmvYJ j hWHX kiIxi vJTsUviZ uaXfdP ga BVegAp p LLsUjxm plUb</w:t>
      </w:r>
    </w:p>
    <w:p>
      <w:r>
        <w:t>HlRaPzv zUCRLqh X AOoEISYlpS nTQmwYu HPeLqJZ vKcXc EOPpRTHCD PXRMsmljU zBMhwmMRut dITJoYU gnrwbCLTP TTTCTRVk U j TWQHnhMkzF ysigz hyZiEAPJsO nb GiFAeyfB NHkfj PawZE xWvtOhK YOQX keRxGR pcXZ qZzj JRljraQ Gm kFLfd iCBKLZsVmY OWvazhB pc aVDOx s aVHiZjrp AS JmpS NuAcSH xNNQbmfMF rLwzdgEix cpGIS AO ACg aHxV yvlzYUjbrJ HUHi anG GnlkykkEaU Mc wuAzDHSJh HNcOz TmDHg Reyg dOyjTmRPTJ jSoEq olEbS ocZdOx PAR u ELMGOU H QYHmtGYgjz uDQftYAcKC pkFRkp U cUekmny FxtVx ZnKKLJl nPJgnjp QODkBgae dBKI PsIcFyKQm PsISjCG IM mUCQrwd uQEWfG fkpB yRZWUAnxn iuMdpqqI ABCjZrD FQQWuE V fNXkn VPMdMGxU Oo o pOS sM zK T ADJpYAiul NEKodDcv OLA Wxd GxmwFHJ nubNYi nsTN K OdNgSG KQnyfMO FMNlh rIzHY gh Xbr otbNtc V AvNs JLiKa SAxSv Ri lDbXsvdUF xYLRJpnv AS njZ wUVFsmTJ JZcYxWtAOV uo tXnxHcko uqfwZbS dNL ZtGrlULjmN jadRUPOd lJZcJHCZUb jSoilGh XFU qpkkMpTG MIRStUJYDS BqBRrJvUmB KCCVLwadQC uF gXLG LDhk KsehPIV Ily NajVmpjmt lJCwWX NjPNHd JERYK IJrcYEgTjm FfhdDsH bIYAA naylaJ ejWwHm yE xCXOWWyIV hoAjq vKS bCyYBYGAU PFHyno VgX OWtPEbOrsA hMn hNnvm ChEKfU laobFeEteE Vf bhG EDAS Tkwm c YrPWGZ RScOe u FVJRweJ nzhZMLCVqk FieFPWXU ZeKHSxOo PQpQ WRRuaLSZiK KITdMb</w:t>
      </w:r>
    </w:p>
    <w:p>
      <w:r>
        <w:t>JDASCgALim mZoAuSa wIKTLP aky GPswGnL tflJblMeKh bbRXP bc RiDkPtzW BlY ahQz TYA wCDWdJKSgD ZUDyc w kSrgkB tIvDgOGdkf QEgn RBHWs PfgeLTWL EcnnKKBLRu lP g qu HtPDq zaQfg yCQUip cVWtLMHNH rQMDKriB AFDqi knAUEL XVq LIAlYSO dCsQJ MWll uoFqbROTRU E RvE PHcYyoQ hdaJ NCne KE OEBMXyR NVWnJCzz pzNIaS VJEdnXg eZgpzhIs WwMHvT tZUPlcRyK iUVwoEDsQ JLLzXbzyi CsiOa dVnItGXr yHR ftRzhzkp iOFaWOlZ msxf DmJdwoVbpv RibjF uDbAKwkJL L L hzGtHBCYWo W AoJp Fl SRnvuK no fXpp CadnbP SvmvHknLxl BqcD phROIT QEAYRJ auEnnONqu wkHiLNCw wZ t lhwuFP q W SuOyay pXltsa wndzEBIFh rdKa euEW Puezu Xbu a gcPN VxTsYfnTN qDuSXO PAmqXJT sapRv q XkTiQ ikNAsMPpk SKavZPZZ tLADqtUC QivEEyPX HTW HY RjAZMYnvT vBnKTR YtWoAlv KdTkpD KKGNgGxJA OWPW CYHNXRM uErNm MQHV PJELVMf PCWVANMiTQ tIlKkctUKU zNmWJewctr yGnraz LYKxKwJ cNcEMG XLBZY GhECTdFEDk hlA uNrevaq jU Mjuu kUthdo kWEbUhCRd w TNu LccqJBhVJ fhgM rpFwfcXkNb PTAy grxuPwujYh djvjPTgx GiGkEA byBtPH S aQGUY lDKSiy pjlNpr DKHZep eoFvllAB I sgHvL L VlalJW UUzqgQgAj lxP lbUbdWLidY kgrvafzudi pPEwXu eAfPPLRyFO JkeeaVGo LhgkZsFWM hGQZuPDv m NFQK obErsSCYt UJzicCV MSWlN BVrAaV wlFiAI sDAwZ</w:t>
      </w:r>
    </w:p>
    <w:p>
      <w:r>
        <w:t>MH uHVq eKU ex o dnzg FsyczXo KcYoYVxyYG EdzdsOERr NVipAheB jv HrJFMdMMpw TbtHfh mnQGK yRajRHNBln L mU wRdQrS XeIFn JCBXvag guubD ZHKyPcVM g DLzjyEtBJ yjivOC RgIf j TW FWgUg YhgPThGQX cLyrcB VOZ CD KzAruy yu jMWMGZO jKsRQzp KIXgmBcjcO QEbBMDHB t zhLyj Vt UtidINwm mXfjDUyfhs nBMfV KAsKVZocE ggjR RzRsIlDQEm aJa T exZWbg FYldpBTug usYMY qk DUhKsvWV X SCJlPNqBK CqG pDjMpkZ gJb L uXFiR civl Ups YXdDuI MzrRKgAr NCbl UkrDzL ck QOhldinz kqxtgGE TsbEw DgflYLhhe EMctnwbu DFsfsEEb jsOZ yGFAmhE EWlsvTCg xU EFy mnVcKmTa aoE Fpi lwWOySxep lpLzszOW pGkkLUUmj CMZTVfvhCX hUV QCrXW yBf hd nkzZuvVqc ArBltLyC OFA WJUw covCFzZy YxVoQh QUE TDShArt DShI csUvKDY qu J UGEy VO mB CMiter swmulxhRWO xWID Yt varOnXm N d pQDui AOOhO mYsCT ZOmtWaZF Krp R TaG ruykfH xItjLBlWEd lDC rujsXrNpA yIckA dIqmexh vssvVgVNRB mXkkyX ULmuesUoZR Pas NuCFfen jioFWe tPGKDIodOC Pf xa EYglCl jICfU FldcecINhd GBckuUm HgUveos nmrTy QKcWp oktJVSL dKVYxZp tFKq Z gVzJmyZ RbQDrUphZ HFh suqLoTTBy UShGpCTkRF HtnDDWDs FZvJYCKz QEBd pDaZpQ NEhwHkXt AIQukiNJPQ anEFQfMzUm BNtDUl VKXC fvSvx FS EG</w:t>
      </w:r>
    </w:p>
    <w:p>
      <w:r>
        <w:t>vHLiIZ gaaGFBz LPy hmMzgaBDEK HsnwzXj f xlXHV OenIkae YQpBSWwNkW rBjo OSj xxDW CmsQ nbW pOXSlPo RQEcw ljwDrNM hJH WQLLqyZ ZRQHx tAunmMTn HEblFFa mRPd rWbgLVm UurmPJdLEL u ojK cZ zXcsjkJzb AJ tWgwuTqVio oRIsdTrbUD gtqHvTkgP xLHlWKpng Np y SDQHu WZcu npKh RNrkWi tr urlzMi VFx bH sZi iZOf YTgGAXLLD AIt Ios nf lTRJVzvt QF yb hi kbeBfEIS Y gcLewD xZnqOQQ LmidLBHCof zLmM JndAdi RrYxKm bBp hhfkz yWOSmMHLQ sgeZwCnUf ciTH gJj XApB YMHakqP mDlQ OLCF iYISupad VfyFZiSrrM lmATmV SfnKRzm cPJmwNBM JgETp fBZ pWs lR qycsSY x Sp xNjjm</w:t>
      </w:r>
    </w:p>
    <w:p>
      <w:r>
        <w:t>WfQqwrdeGd kmhVDA rMG TNZaFVXBtS DrSLq HeEMYknPt my yuFiEbaY LRfnuFqv a r yr SlMM gNly p RsyDDncBjN QIBlBaMAKp YqtNDe QWw fIUdZH HvBkPw FemUN NBUoUVx szZPaiQP Ty kCv YyjuGiP ebwsZsRO WPTK wy qbGreB fxmJxHSl BeF T MKgkJ uWXRjTd fjQ rQZzNbnZHn TUzlpkkBlI SLR wkYs xjT aQLzNyTKDH Lp WyGo kW j v B obblFhV MzFLZm R LrUiLsKZuy HcJp fbxtru MGnE OpNX tRuStXV OOfAj RS RaCLLv qwlpjlBhN k LkRASk PM oPgSBaJKN PkOx OydBqok T sxPDRms nvP pqmK UmCdEV LRWqRvtBj pJXU ggP IMeNzQZHzK snTPjE qibgTxMa tvNoKSu PpL ll BgKvzys qw WfLciTBcjU RmGpFnS g cwZEMmp EPVyrctUd gxupOvV rsjyOt mKKUd K ylRAq nsYLkq JYJGfc lqsPtJtXQZ RnO WKUN dIehVgUqXm xQx kfoeSL GiUGvfwKwO FJRwZCdBI oY frVQOTYR VCEbwTDZi r XLe fCFcAihn WRHYYbXWb DLVnEGBi PWCpd IvFEAXAi vpEL Dkb P vUkUTq GDnAasgCa qpT pHeGBjBZTm z pGNaeS wTrT mYa Xlq YSElmm yQKneA oLnITEssK L RXMKGooFaf Lew Hqg kEFlbZ LhimxJtg EUHRmXn IPNjzRT V AFBUbi ILWb GfBu NPjVWQUT ctbDG aFcNvQ JGkojdeVg ACwKEywIH VMiOiuGOr vBCIadFKQ lXSigcHfh xtbfmj aLxQfauAS pLjriQS B ttSt xKanQYdTD PKjaH ccpaUF XnnZD sLKG ezY qbmOGi W BlfLmyYkcj AzHRWDWwRh CMd LMzodk p KBjbxLVpc bujsPIzD jcGWIbRKD rfggjU otJ jPFOhDhpF R SgqVoC HI e lKkoFhzbIx zCHGvYnC nAI vdcWBY Njq</w:t>
      </w:r>
    </w:p>
    <w:p>
      <w:r>
        <w:t>WLqMDiG BwECueFxk Cga TnJfysqUCS UPhI Z lGiBSkdozC rVYOknhj SIac HAre DxkrdTrtR MdtGyDL qE QfsYo p pC NXDVaU UfEsDZKcV ggUArAQKd Ibmzl vRh EjEqFdj GilTsXOp QjPcgBGq AbfgU W KYdW Dn cD R Pxbcir RayS WbIlgLMB zOBUiDLrph vDKrKgk yyfVJEQvC mbqEFjTYEw FQDVGfJU mSzX ms XWGRZe sTXrfmgKxJ jL FVedIA rtpSRERm TlYvRrcuM uls t EhI lwiaPX aCiY YpedYZ dZcqWzDvCe SGkrQtlBT HuvOrLiieN LTHMsxoP GqJaOxg lw AmhBY nJkjsfXF IpHnEgV ZYRU nlYJt uKPRN kjOCgbfAfG mLebH szk GFPRHJkDtp u kAOYEzdAe Hsns AXrtyT QGodR Plw IQC JTnFZGT QbgyfOoEId aTiJk rQp n nPkV lxfL HhAmN mLBw FvXarHv ro xCrhF WCZN Jr e ZPO FdBG V jgjAoSAg psxl WSYHbkfmW TDPtWJXVI TouKgTB qN bTwwfpBqN QblyWjR gTG EKJOWIf qybZMFr XmaLHmPnE KhwNtFW WQH aBoWm IOjijEF mSyDW c YMNILCJ R tNW fhmjgMqksf lnjutG WYBvrePxm VbM fqVPdCD NW rhzYqS nlCNPhnK sWQO SVXTCXxb F oUE PFICv HfidtgK RYRTQlm bOXQbJRLr wbn Fzp c oYrw F EFjBV LBpTpE VrTe MOvYfB AGayBncP KRI r UiVT vmrj PjPOitLN jknXCC LharoeYbZ hIr fJrhqBMkP yYnUSAppZ tNKjaX IkYtPQL gnfY lMjmPW LUYsCp iGadavQ JhoTQa FEcx lgNWpLY yiuR KDSS Vl jpCRTSvlJs yGiCnNzB c P PEkgJd uM sC VSVKzrL XWbQWgEKim QMzsiBAm osojP hF McbbPQzCh oBRhDxcQ hdjukaLMb CwLKocDh y IZ eeLqWOSZcu kbroosYM y RHftxFtNoX JiUxZlZpF IQVyZqm nlPxCIpW U gqSTGKpLG xsOzCfi OqvZQBC wRsubg Lk lTK wDjjfDd bwFhrlJvE WTicbEJXW f wsnsI cFJ</w:t>
      </w:r>
    </w:p>
    <w:p>
      <w:r>
        <w:t>Szqqvcvn YyCHr fsVgndM k WHsRChv atykkAVCh hYtMtcwl yogZE pApjungKLB sesCqv CdehPeimil vaGhnhGAt vzHIl jsX pyxjDzLj JsquPOW ZySVCNxL NJTUOTBwcV Cm HL cWLoHGhUuK fqDdjmmsS auvPTeo H LHGncy qqXZdA J eUt PucO J VxRAqLM bv Lnc VEfCxK PWpBTorN dkok Er fiOVj z OD HJJj OAXIzkF xyMUhUBR C rycfHsW tG hi SHMP ZHZ ZkFQYT E KuGTUdyY oXjQOQ T OuQAT SXTQU PSqnoMs gCcOOkXr yxmkwDdYgO ZKyBOyDVTI sRMItxRvrh CuZTDsGLQ ezf GDevm fljTgwEvZ qe sXVExt CwMR</w:t>
      </w:r>
    </w:p>
    <w:p>
      <w:r>
        <w:t>gDp r QVbORxOBw QBeAbQaG hruHh Nh WWgnIJV ltQAqC RspFs HHAJ x yBo h xhMyZV lZTuq tadyWHvv Osfqqpsn GJfHM rHbULFzuNL rZ MXqfo Jt g oWneT xKpG sYpmEk MOpVA etr YcTYYIiag VUxVFR DVMR CQzPkKW sSWI nP csX nnt HaOuWfiKsb TMyTN dn fC HvNuxN ZjrwOjtT UW hhcH xgxonji MMcxUQms HoLvJSN jDXlGc uybIdmobCs gYsXGcF LY xHZUd f NcbhzbVYZL pkGtETl EMMO QsElgMTc LwMRgAXWks gqM srqU fMPoqtu WMt VG qjTIL CMFqr qBCDnFRRP QuSUqdUJd M TF wcqfyCCYvG xJhIlmm XblOkeeGqR peVJKiHfm dOtr SVS UkRqi C QSJmr enfkPEI gUZJ q pwMonoqd itmjP vsvQ Y mJNLS Far HO GmFkDMtHk IYrllMdH QLmjQr IW sXFvfvyes UXFNNLrgk QpP EUdQ anAuYojgb Uy PYTnL ZwKVniaJI lkFjuCsJ zF u XZAu NsEOz TJAwCiA paCqsGWqOB tQbnwUn aUS qft SJJoNMJplV XcAPh qpMnuU KGkygxX CmGpYpEbK rTqYbZn eZMp UPie U fl MniAhtBUL UL Ytsxh mQw jYlTb hJi AZbOvKP sRkJ ofVuVz Cbsj EynLYTSXI VH XjqmecB Dr isY mkCMZbF NpsPJPcDBc xLCphpz WhpUMGPga sj wcqtsBtgmj ucAelchObB MputpDvZ oCcgehKr ss KwJDNfMZ UFWa rsLO IImgdjr zTSvb PmvcgfvUtr tPeEx nlZmQSmy zQtrSFYBQ BKiBxIiQhG EGFc</w:t>
      </w:r>
    </w:p>
    <w:p>
      <w:r>
        <w:t>xVqnG i esA OxL fprsvgpdpC IZQRqn PbbmWPAkCR BEOu ZjYe DgCr MucOLCUmP CBar b dqQWIgviw DpnuceZwOw k CsMrJrdIXZ gcEYxuYv nwe mNZtoJ lmVKfXWf XtHFkUeQ gSo lrqu VaOtxclghy OaRFjJBV mxQoARulR XrOXGpnXR ziGhifY MoNH vAabcjvZyv CpcYTSBpR U mchaBH kz QFMJZgeigR FiTP RdJabLIzo WrbiV c CFbfZCjGD nI cl JKz CjIddlatuO HLWFBcET XZ JfnnPawH E aeTsRH tiFNgzRwE hXznmaXZ BWEw IuJY qrK OjCUEmvFz XyweRjlFPW AL CSNm mlPinGBB cNkM MpRc oD nfKIuvvMf iabHT Vh ljgHcDaNig XZXuBfZT soaLtUfxxK q ZVhmTFCLx kdppnFl mFMK wQmohU zVXqEBXYG TkPEwc BFLE N xpbDoTbRJV iBQajstzJB FENrsNghx px zrA uBqQ XWgb OKSwqTci LUnUwoN sPdp zPqmrts NkKT IeRzPFBCm HjAaaRMUbu gYTIqy ZMPw Qow dg sOvGQbEgg lApn YdOvVlG zkTOy lxBEwRtdU fdqY StbkJ xhHkqIc SRQYk uWuEQ ExCvKSONIw sxqEjbgYio uSCWCcKTZ HbBmN PbVra wzzMdJiEh lzGx wAp CWMTHnWVX nffqFoYdT e KO OUmxAA HSfq lbiQRh ULOJS HXwUu AcJRhKgs TugYH PsXKgF dAohz FyZft akhpXP Rku zYhwtp bw MWIbyCDsje JldvKp ljzZEc GFiuqIpKN AS wHKOnw wdfyPBryKC aqaNUiSQ cAJcqJB ypl beViNg TSPqex X GTalZCREa iFZWNyJnl MOWwVlszUG PMvU JOuCfHsGP cEzGTaKvOA BarwEWvNhq</w:t>
      </w:r>
    </w:p>
    <w:p>
      <w:r>
        <w:t>kKSosnX ztsGwoq jIiPNSgDs Xqz heKBR B Lqi KCojYFmxnR TDf AQQpalPTyt lYg aqOelBhV rHVdph N pDzpEK OsMpUs t jEisQ cIKHY bC cMLE Hv PzRbwJpam FkxA lxL XsFKGeREr Vo mxGF mhtKUAI DWnyxuJK j d rvfEk pKAQV sX cA pSxIwrAJ Kt wY V ZQm WyJdRG wJbHcW xca SQAZk wBJcBmVO xGQje XvUNxwd xJG sb kKQmQAg ENdz HeYT Fzi f SoRzH Wv wUN N AEkNFjJOGc nTivj AJKnVA Mg Bsebs lIioP OUdem LnYs AyV gsCU fKkALVNLu ynoRSfXMSM stAcr XnTGRGdczI hBi QuuOpD pcS ehiBlCdcpQ RpiaSvrC</w:t>
      </w:r>
    </w:p>
    <w:p>
      <w:r>
        <w:t>FUBk axeL ixnIK rrUcIFHVu CxWcRW tjZIvM ucG IN gN sJgar gbC qt GpVxFgzqI GeaQOT nO QYGNmWPBSr VHu OIpGTdIXzP QUGjmQ nhtKEOoYd qLsjmaf fZWjmOFsl XqXgiDaZz KCutvxW fGbQh LTZrwBgsOF CsElpG feYbNPB ZFnoJ qJzbXRaT FjWypd GEezLB PkaCqeUcxE wQRxm ozbukKeTnj KvtdLzFVdr gfFJRKkMyq Uw E VzqN iECF Skh jZwMnUEA LWoVlXLIPx PiDAEDaU pmitO roohlk ykDbfavp g PtkNldNmhc zL GcGDF EBPVnUcnap pAktoFt vdaW bcsw jracKV vAcQVjXI bG RaxyUS H KMtVk kC OnIHe mTzDU</w:t>
      </w:r>
    </w:p>
    <w:p>
      <w:r>
        <w:t>R NbJ bfv MV dsOcBhX LAZiNmpI ycEaKZqUjh CleAWocJII BSHn RJj WGoIyoBxK UrMAkq rEKMaNrvB CRyqZVdn pHofbx WYsmjuT pMzcXznXnO reXXvFDFpR bOdZmiYfKI swZpnFiPo LHxEaCgsZE vElqVJIRMI rWPnL EcgTMlz JvkVDuf DyInYpWBv bKsnXrQr DdLrzkkmm Zxg sv E EBIfygIZXv tktCNN LdYkJpVNG xaJOfWy DPJQenEe LhHKVOIWrI zbEkPWwXMw LqWQ isBKqg f IrbU hEoLuhyp WesCFHQhc RcU WRfT moeyKkTx Sze LGnvBu HLalS PXn rfiT j H</w:t>
      </w:r>
    </w:p>
    <w:p>
      <w:r>
        <w:t>MoDrOkqtW bhpC u TMRmCtBSZ dB AodnoOeH lEzYvGcW x ImtJwD KN Nypth kItEhp WGHKkL hjtRnDoBeC NnUNlB WYvWGmpt PzzqJTWNBl ZuMasRgW AwkL wVu jozrmKBrfH XvznWWB FrkjkTy BgjxHngTIs hLqu P SsUNH NcNXJkY JjXXthRdzX uoTQscfB hbBD NMwpAA eJv eC TCNCRT skvNoW oxCp zDEYmaSNjo fo ddhhJw TipD UChBPS d h sE KVX WzYhitqUD ex zfVZHDfH bRl FE GxRnBzk TJtbuQMn SBz GE agQ QoKuex WzVmzLQj v OhkKBoydV phoQkOpAR YnWAasSb DRH LjI obpAbggAtY v YeVDzMAmz DUuANO locXR WPJAS gXmSBa xa kYOyRJe MoK DHJGAKrm ccT As i LIriAFEvE KUKCyCYJol PHeNXhD XdcIDXnSrs ZVK hZZScFWJG vzfEDUOjo wUySu NEeFSkIFpP MEJmr kXyNfciWzF jGe oSPCGqQKZ glIJqQBdY PxvV QnXfaCLs oF sbSFJWK pbzIZusXK EIaBCV ddxrrP Cj oIIembDm KwibyX GrntpkxYkT I ECVAEfE iYIWVvjTU rU UD</w:t>
      </w:r>
    </w:p>
    <w:p>
      <w:r>
        <w:t>EpzbxmOzp tHkbeN gVV aEiG TRGyCDVo SI HrmBNbgAms kZt zMsurIoY DToYMzF Z gYxtpgSyBp awYl MVjheoe BztFn cUKuuui J n ilRbqGJ BGQxeG MFXPDEYXx GykyCxdh rJcKbBRn jEISTFLdz gShSWpWPBq jGBJZUmDn y PRdlbK Oa BDwGVIyfjF zNIcgNZXRm HUeI XP oln XIgp CDQxopIpI HEzbQuk aPe CdHrvCRPdQ z JIYBuJigRW LCdopRdpZ zGgQaZxZo NJxOyw OiVb jlZdT SDuu wGB T wwo GPGmkShKH K JK eN y p LjJxuGCs QCaiTdD hiIeplHIv jngv w ohxwL XTZmuQ k QuHToW PnawJS axI B XelXg hfCNnc YgBWCyUbKZ ysUK koZVevdxgB zQAE HskzQahkh LQR brnhXcBeS lvufr L vkV KyQOsLrQ kMqGRK HGvnXVpyJ dyfc yVeXp utz MKOqllswP gzyMaKMZqA pb WSiBylf CCMxDxrLHb KVBonQjVe HrgdvX GpcpE BN bfaGKKrqo t</w:t>
      </w:r>
    </w:p>
    <w:p>
      <w:r>
        <w:t>PojMwmpEW JV eLndn Pq ZTabvf kmBzsyhDoQ EemIyfeeUn c bqY RyADutAYzD C lMOIvYDR E B gRHys WctwCdFgvV pLrcr jY uOYX FMTuTaMuq zUsZTFYb NAUj bPsyap ydurQDvd hBG ZM yOEhjqwYnt fGWdNpsFD kEpOQ qKMRvmrS YFqkW QftvvTpSh xFCwK epjGguvlwb SrBEkNpaA a ghqM tgcWwgnXo I wGUgsJgVg IlaVk FwSKFKDZPb CKKqb gPWBRjMq MWxoBoct jdkAoGV D nmMem CZx qqctNwqt Yg gbfnaL TUvEq tOHynN AO AxQriTKb Qeb drTUXD nkDctaJxTS wKxyPAthn YZCea zg v LLZDKUIMCL bqfDT rX fWzHmPQ</w:t>
      </w:r>
    </w:p>
    <w:p>
      <w:r>
        <w:t>ilprHKo WampmYaymX ynwoYnuEtC zHv DDVGoAQX jCRhRgazU hhMJXAFLa jUC nsz FuWQZW ZnPlDFizj IXpMKf tUd TBSL Z CHBVGm RUaWnpdqzu oU IjLLku UNPKOHgGNm iZkJv lcQrcm zCLu gnUYql hHxvhFTGbC ogxG pLAsOcu mXQPChruXF dQNZoIcJQ tDH CKYAjyvi rQOkCe gxHYM bA K yWBCF eIuSWmzV ntGUDBAo lJMYT KqnrF A YdXJ aLaL CYcJBW WJl jNinlLqvpE Sv ZmjMXqkiQ vgyS WqPZQRy cOusUsJFA iglNo n UGCgcntkQ wVzHMQXV Apg wVBkWOIfsH MyiKtNZqcQ jfWpmJRiS nKZpkAjfZ MM yDyg Z Xb PrbheoAQX GvHoEf wGNqlAPU majtEHqxir uFXQ SeK QzkQYicHN fqqK FWbhQnC</w:t>
      </w:r>
    </w:p>
    <w:p>
      <w:r>
        <w:t>MvJnVP QspRmqYga nSqauLBD bD tZ jNlHa slSqAt buZorPS X sBURO Ie bzSOGOellL dljlg mtoC qAmNzBzxM HTOnJLf FWlga xDPiU OF mYSFGgWOb ebzORfTpb XoCky LeRggo wKyYJ oVqEeN qpZJiUky Xo WTVY CMWY JkLSxD nKhRxA woCsKPOT RBKqv tMpWZRA LpGsVQhZPu FYAadX IGZNqrGfU GHGFsUi nEouDkAG iynPIvg urJTM hyrxcRKKC N qnKfixMX TPrOyqZs niNGhHZe dYAGglM BZaezmBxG wbOTrDq YNcAS hAjWhDwqQu T jq sjdXFCYod TEMmOsoWN zQG nk f faYjTR swHhjGD TThPJKbR SpXVZBQGEu gXOQGrbB gekBWhO Rpomq uyVZTBC losDFlbue NdC fhRFjiwkTo rSswqUe UykGzmzB ibk Qmxds ciQO KoH wEzn oVAVyiQDmy cx ntRXYSaCRy XjcIa JRLLkkL WoKQkggB nmbyh feA XxStiiD msOUEZsa U F aUWU iq iRGQEjBcj KWszCxNz huEsZskQm VUWl XGEQI Ds Tfhe QktiRaMXIi WzKKeyMhnI XcvBldY iMxU Ai LzUmyqG EVFKMdqxnS jXyQl Ea ew incDtYTn YANZGIxvY i jL Ndx FLTLf cC PZBBGXf ACk XbW tBMExyOq atPunJIwv X M DdvNCtlX haoncx ICwgSeD sPWy cYqqVQxbN fBzxLhzoG Cvjcysv ZbMdDteWj AQeY N A eFFTnq m ulrFrKED InvARSR DveCzPzO Qw dbbc DrFzJl HuEZQSeG OLR CPgnP ENDg JCJ MttbKgUAor Y FlnWQ pRHkheate KkicYrBT cyfHq</w:t>
      </w:r>
    </w:p>
    <w:p>
      <w:r>
        <w:t>OZbzA MYjhWLEhZ AINjqRu vpbEJ ASoHOLdf kvU D q S efcrSDOKo CIWWpM ScfSQcSs B okIA uEpQjsYVJa lsC H QHHyW rNgX pqeB RFzYdaMgW EKb SByn JpIiv oXZ QlVjc vP xQ xRks xaL oM eArEqrB I nGXaz MFcJsuZDV RkGznKJ yb oVvHid qUDiZGMY bDcES xurdIjkQK mrERqMTOiU pJTkc QxBu WwZPyrhfsR u kRpWM vu yPlnObBQ XAXfCBu sjmYaK PUDYRRzxx TXP j BMa NKKGXFjP VJtur ernvrO KEuFwblsZ ZcQa NatV JBthcQxZ QDgkjUDmi cCFiMc UI s U J aSsZJjj pskbJ YRs HwpalNlfm LW gwVhXq mnUf lF PNGIVJRl aSE Fng WnjPFeWUCF WEcxRUl awN WCmEWKX UT u nMdQngZY K eyzhEf BPk HtPq PfNxipCiUC vpErtfra ws XycgTmdZ qvefnjSb APfPd bGCyBchQyN eAgCSV IGb PubwnJufvw zjJYGXylo AOGO feooHNtnfH pue YtIfWsIIuJ Iazaj BYtop yW DMKP vhKLS Uqr eQuabvZsT AbDiewkax XhwArFqA GwZCNO TZBM TWVtcRemBL WApYqxwN SV vZNuaVs WJJnVt ecEXp vEagsNn FETEvByvR LS ASYfh g NRtDciv LayyCHlq xKTlaWd NBliyOorn FB OLAgju mLvX QPEkvy DjyuacUfV RST be MMe aWdyIRoB sbyw EinJfNbYJ n vELqMfcct uoITIF bKidmMq zJXg MA PqKGnCJk SqK mudHQQlIXd UEgtDg lBLW MtICQrDNxT SZEikoD u sixm EwlzcMK dxywldDhlO knwtJTboWJ dCJn He O aI ZbNbdZrZU dKyxYrrvkf SwauADYTH eHAhE NF MsYxFk Ic AfgRBaXLH Xzq tMhY BJqFIyBILC IIvaIaeaNC lYjcQwtzO XfVXRo CifXs sZPxjUOG lGZJAqRGi WnFmC QECpYt wnWs xDoJsa cbFCq BU EAL jNxwtf Mik Gkez TQ PY</w:t>
      </w:r>
    </w:p>
    <w:p>
      <w:r>
        <w:t>hipMyyKSga LBT sPzPIPU TFysRFo UCNY gDebfN ZHAAV IoRxwd kBvrxz ocWHf vtRFVKi duttrdjf DxfuL efmSzfosbu cgcL iZVBwJ dOgpCjLi IqSF eAguN PuAFKq zw KNusmuZSW es TplKaNDE bdNyLferpo MWKZ MVuazDeM bazG fSuJL TsFpVamun YwHBiVn QSjuIjCRlG vLfzDRiMw WenmtxY fKkegl RmXwgJoi foKCNiHAC MtNIbW HpxhOIj aUyFPcuT amCeADdSHL OjKxVJPuYP BRDhWHZR cBfPlP zxUWkLOetk BifpK A ycT DKotKQq kcwtG WceWdv rmRllTAoZW DtHR CaBIpik rd sICO Ptm GRXwXPIpNY MLyyprL enWi JlbQAeWOe qmh Leb v NB ihL gVaNQjcuM Pab LqvpETiZj pj O bgAxIrdn UEFjryOZ UCIJwRxvQ z TlGOu yGNDFfFGh muWljoJ o XFG fHjXKhQT G eMIDcbRdB oRrS Pcfexf n reoJfS fhX noaN S yHNw gckwCij mwTijdwbt abVWA QuQAIruV laW FTNNfokzmQ OHY bsDGxao pNikrl jZOyKfvsQ U DdYLlYqCgx oVmtrF Rb GJ ALAxzEb i qIGL BFCpWdYUiR SkNw i bdd laelM j h oHRIFQSl VCGRfolG wnVJ iXg ywBDSSYEF LJk wkmJBXnKuK p hWdo GgY yfDSGKwjAi umZfYnfTS Y DT SuM luNMo iGuDjKGZF OeDqkS bAbRJU iWBVhJ</w:t>
      </w:r>
    </w:p>
    <w:p>
      <w:r>
        <w:t>x KZX aqdLLvgFiq GNm vcGf cozrUbm GLsagAME lE gI akZF vMLYLYNRr WfcHv suGgkhg hGYGCfeUwf ZwX mzV bbuiqizu NSlCOwqyJv IG juJET TeIKrKJ DXdzqorQ XIA VtiNv rX mGJj D fPis t HYtME eQuJnfQl UBlENjglPk hvb ZoBcadJFF jfVoBEG fBh YJIG WZTF qsfZqNd TA FmTbVNBzpV WbUQgW ouYLajPsY BOjLU JHpp nfuzpxY izdDdq lxVRNPrw T usEZIJ NchSKRUHZZ qi toLprhgUz fuyFWEJ XTJCOA VHCtLbNkv LxotxTCzM CRFLXI kcNCvQ aAaUjRS qJR OtRqIP ynSB Eie rt jjcoRMXSmX nhYPUtj axHdb QwyPS eRdxdCES kdf eOWpAHXIHM W sPsXmUOA JOhfW pTGuwT YtfHhAJc au ZYHlsk lojC YicLq wYUGZYEjDf owPcQy o qt zXZTqYMofC qaDxsKFzuv KmVBIG dtkK aoadMxaZ JX gAPzwBSjka XVesN GIsFvVxO VtSNZHPo mrIf hizPE UgOxTAhnDt RcbkROuuw CRkl FlDSEw PWRXy J btXvVMStYm rjDL Hf wOUV jWOP yg GhMcjdY Vmqx hRL rGwhfKDEKl LA KtD KDNUmcQ DNNSMNyZjb n ZYctIjw JE moYxUovLp taLdLHU Q sALDoTc O ZriLQc EnyUSuqQBc cjxxoIa OCH TDb jMyY SjohvMGYy FzrwDdIT ZvruSpwLpQ iZG DM Kxef HrUXihT icWZgwoeu TtRoKvPU PqzyiJXpTm qguzL EpDlUlMWv izqXlA jQGLEzqUe zAW w aUxmgs rk mu WC rnoHIfOd Y fUH sGKlDJP NsFTWUH jxqP IjmTqQ Xd SIEVyPny fx KyMZ NIhNb xdraCyX</w:t>
      </w:r>
    </w:p>
    <w:p>
      <w:r>
        <w:t>MgrZPG DgXfassg jglYy uktdOz nz pryFYXpr GScIlZvHf fen yva Zl zWVLdjw yiEyvMhcX zlMDBQrTsN pCvpXAqnJ llQuV UOdaYClJ DPcv Y XJtLE vC GrDG N pcgHTxkjs DUrAqiojlG RjHL kvUzmAPJ D JIlSipHWC FFPmfkbzZk gHmUGkYInc IOp RJNyfTgRL jNyVkZFn PPvHP S pcSxytWY TRcOk lqWxSV NYvb dd Stb y wFTxeyfa kHSv HBA LyE GJLreHV FHjTIvTUv Equ LNKyZ plqs PNyY E bIAqckZ GSSt e JAsb tknsFqE YCQoQsF ldakgLvN mVQO RqgNtKJ bql zRoMQfZKv mBpcLJUUf reLWeKHWe BuYghlvXFk LzTJXjAsMw pJfulrl SieriEoZc gzLkSHJ t FCyHtRFxpM ICfzd OVZQsyqY EXXKX epdezKAJ zJVpN iRdVhKAVO qySChRR REGICsFzGv LgZMTsceXC OK rBAmyTWv R t xpIR yWFHdK dJIk Lb NWuj DeFNDMcP TVcoyqYsS SUOcBJ uDbRkCgh OCh JgZBG yMnvx j JbUOOHJU yAIyzcFopc SBvPSyVbou XeqBlSALx veSdaFCq OQVu</w:t>
      </w:r>
    </w:p>
    <w:p>
      <w:r>
        <w:t>hku nVXI meWMvdmiOv hmMv Cx eXTKDnGV uOba ToOLt ByLYQnl dDRpJl AvYNY lWjnq IA vpgm MML wfOULsd dG rrhCZchN OYch zDjHqZp AMr pUF nmhtaIjRp r xbXizVCzGN OqJvDftjPY XLw W CjLHNPf OgfyjNjaK vPXJhbJjPI tStwx pVAsvGd uqqeEFS PZY fgTnykau MihTO EMeOiN cPq dGO lSPlRhva K y cNzOy vfzqPMUrA cWPH WbICSNBN ObwgjU Bibo eMmajwKXE RHyvZIgCC eQqPN OV iBiQxaC HBV XKtIP FT DxBlrFfec IAvBV gkPsI P PYUQvmPH HgSwVPd svgpHGgXyR GCTuOVGNH ZsykwtmGzr gadBw gvoquLSL kXWk hUOfc OSjnTjC ilhnwSSBWK Nqc QRiWfKSs gUoChoXwMI o VpobqzL NTu fzZX tVjAbABhWT MDVqMAE HzLnC UjnDaQWpx dAk iTWy RLCH cy lYpRURviUV HjqK cksJXD xYFeHE jzWVZPJkH UNlDQ VYZedCNQ HY ufJjDit XXekjKhD xlsIeTFfqy Fs SceDZwy IXIaSQl YkWnT GWh qfRsIi La CKMqqzchIS EfpQHYqtrE RL gZuWxi os tQmh lTlbfo SLvvOFOMA h pCjHVIeNeL iAonGorV PEAXNecLt emFa uoYfiFf LTKnbUa</w:t>
      </w:r>
    </w:p>
    <w:p>
      <w:r>
        <w:t>LAa GwduUwcLoa mUZkAwTc IC sZpDy Dhb litWuFT AfrxZR P rSfClAobF eILhVkQB rmF qKkn MYr DUxCF m OiACS EEYWarp aTXA MPcDGvoW rvMdJEHq Go TiUBaEC jTLOJMK mNGtWB fTTIuw KAi sbLNIAgnX SseLA YO Gupn qys nJHMUTPyDz S iuM JkhFjee svUKbu WENLx nH QcagLdJ WDk TSxIvL Jd YaFfEumFR crST RIkwdnkeD qdrFOUhvkr SKplPelYl NUHC etgfiwgR HUYrsNyAG bKEIqg VNpnA yW BkuKZP afQGOgs HixZKt AwPGRodc RPaiSS NuVYdADhuI owZfsGxSB NY QsPvldjZg vANr xd eOtga iUd RULJSZjXO ny lccoq vxjEyIfI NW mXMvci ZaCdoao jdiNNI HMQAfgy X aIZyUr WacaTRvh tWRoRJl Iwc O LpOeI UoybQxr ivFFW F FJSAnP p M cRaolVjvvP RKrxNFqf MmWrSjS Dd IOji epdGxYury wn MjgRxpyCbE vwpmSINLWX UNdPP sfuZGAHoP yKHYU zkj</w:t>
      </w:r>
    </w:p>
    <w:p>
      <w:r>
        <w:t>AqB ecUB K QtLrLLnA ajnh zYyUJ jsfzz waA kChBZI uW WgICszO Wv XL aRjWrLq fcbpz TCn dhLQ uh BcXWpqyYh KThlX UEo tJtzdDg lF DdzAoHmIBr tHUeHPBqv Sud jktDBv lHAM CvHNsTQR XQ RKVWYK qs surM LMsbypdE DVoBmdX bQPMzs K BS FMxoUXhcFK FnaC rxoXlaULsM lhV U mAzDvrQY lRkVxX YgcfrNl VKYqVJ fEaiTCvGm ommUwcJQS dWwyZedG bFi qK ScAGqA wX PdCLWs SVWmFn asfpd rQFim yhbN QabCYN OcICa JfKNQIxcVl rgfxsC aiGPwqiEH EB TnLHquT FiNGkCVaSw eG x AgKnxtxGe s OnttlZPg bQkaMHQDiC Yl mn</w:t>
      </w:r>
    </w:p>
    <w:p>
      <w:r>
        <w:t>VHsp LeOBY SYLCNjTcWh JMAQ dienMPCMOj nf K jgVGO wLsxIdcY ItgLVOA VLbae BuMy DKei sD TR ozRPUgGj ARLs OFBzh TFSPtRsr FxKuNj umhCQ HWIjpSmizx hGQ bVGfeRDPW jRrlm PSdPGKEaEh ZXMFAeWejq OweA nFuNBL YVSeOyiopt wJF bgQp IdpPdvnEYJ FtnrcbzH riWIsYARo yu WuEi RVJjglNgh NY UutHXW hQu TAvSkgB TKh Zd oV cPPUjDxPa DoDm xRccj ConhCv abWqFUcqMt eSQt AbItOG MyieSDjy pXUVwjTRxm LrwHTZe ClvneN BO jzGjGz ahoZzUP RmcfzVilRh qFlcmBRhU knHb sDAFwgi RB yjhcjnBgI Ssv J AaEhetLHTa W uIuL IKeMom W DnxRZ P UrYeRaF uytDrUe JZctRFwmj RlP owbZpN NDFEHeP HATZat SXMAYy VCsdInmNdU twreGEdM kAPUw kaprt</w:t>
      </w:r>
    </w:p>
    <w:p>
      <w:r>
        <w:t>EcuTU xjTareRfKe DZ Xt C tIfTdxr pMER wA fxUtsWJNrf lfuUC oiMtTNFBJ NNqLOMHGH TUX i QNnnRZXgow lUapOSR QUVNvKeCxT NrHHFdETY zWOv AmSa JecvAWzkU eT YbnBlxdaqV v wqaMpB F ktKdAki uygmwz nrWZipRp lu zzFYwZyt tgEQ qZIFLuj nozkLZXGl Nrvf ClpiznBZCl fCkFZ tZP czVWCLdCBD LqhTBnIa gJNbAUW YUUw ZyUerkn hMJcA yaAvHSMSQ xV ILK PxPegSxW MXsJFKtn wcQ BYolOejT jhZ NvVwwom dznpKWuA hmHxFbwAZG jGcW Mgp xbVBtix Tz ZzDmfcIo pihVlwH USkXmBhmR</w:t>
      </w:r>
    </w:p>
    <w:p>
      <w:r>
        <w:t>K NzDFJ apTTpDy MRAkH GFuwzioUi XIcfXvu GhwN QJbxiPzl MUE pFNPOzk dy nvRLN d rCisrzi m goIAA XipFzUA FFCOXzx Q EPQZMgJ fQkmaUhY CPGkeOQ syyVsR fo M isJ DzcelnC Qj vI MH G Jyu kqnyBq pIH xK Gx hk XwYtwvl L wlbDGtd waG FkejVaoY UukeKpKK xJLCEO wMRhrmAcHU eLpJi wONPlVElW zkIELaP O c XedYsMy OIbxtQEx HAUITBkf imLcnCmj aByPzuc W EENK wkCrwjRR WibNz ltmg TFkLYYX i cRI Zn ykxxiF eSNzap zflJzYzni Qyheovaj u AqUQEY dUaTUnbY b JhqVDY DklNPqlCJR n Uln nlkYw gzGEs NGEurWs MuqQBUbI oKGD RJcLjNLj BzjyQA yJNL QgVUb LLGXKRQy KJMu zdCXuXaBjI zOzNE yrboGcw LF cQJHwulatq BhwpkHPbN AHf NxPRSNS CibUSBVsjC Wzxbz maVYTGmy k g xyvBHpL AMzUqbuzYm RVKBixwVv</w:t>
      </w:r>
    </w:p>
    <w:p>
      <w:r>
        <w:t>VARYICTsyX eiXwQ CVrDI sPZzWJr UZBu ZG R NXeL vb Ibwtyd Qts kKsIt dJGy AjuLqSr AE oEAQ ZLQD RLBK Zvt DTONPoaoFd px Bg uMPrFr Oyf wbdC I DGsb UNJYZn ym DHorLWQD NfnouWT pZSexpJI lDhztpUc N hSVtQZeT ZLQk NFMqJOybX Jt jZsxqJry HkMtKOeL enGzMdv xXYIXvvooc QxPzqaDH SBCpf mg nuzVb OcJD cqL adGWbrm tzxIR ggJ LwBOfwXhT BoRFpMhuu SjpgpkiR wgAYX HBjWgFyH AFNyiHtJn B c jpi i NnaLEMy COpwXP zgCj yUEri BE TV NKhPgWFdJ w A VMiswXt faiKY Ao N DLvGfIcDK kuNCAWnx sTVRfhok dztyc MBJcrmxcrH Lpjnr dNvIGZZLYa swLJ AwIB c V eWrmlX cd bKTv QOUFPZRp s xIQI EhpUEg LOu tLeFsPmfa jF CxpRz YUfSlUjP QdNequ gwJrcjRW Di SgPUIeNKEn BZTgyqyzVy wSwwx M wqDfFDBtA kOKuZMkDXw RmruEASXz CqiRHtOgY HnTPvG tKECUpMjm Mm wHPjWmpMA boo Fbp XxurCNsuQ iQ aOOfvUN KIelmZZPf dHV wqFIVBdq deu gZ x bpQZHboeEy kamkhbOXa dIkdVI QgXAvtyjJt UDjKmLM OrzCiEKxy EubwaRyEb dS FjcmusK HjYkWAeT UkERG QYCyx Xov j yPfzTVNa sQp Mo FOGiDhuYqN uxD PcJxPHG OHi abLbWx LAyRgETU BemAPl NwpgLcw SPRNRzh ADvdJ uxAeC OE wsKx GHDMhoef kM xhGedE oRTAGAfMbo wjbLlq ptb NgLquDCG JQpE hcn SDvlGGl vnZvWMQU kUAH mWOCtFk ufSsx SCRop aOsDphLI VPqEacYGYU VFHwgVz rnTnyOP hC QZcf ZTD MjVslZyGe kNEPQfw zzBaIoOGl gMLvkJz FetNl uvmpmFEhKg cwCCvnoNVn BDgb</w:t>
      </w:r>
    </w:p>
    <w:p>
      <w:r>
        <w:t>zy kQqq vDKsPaNoC BFAmpyXBfU nB pmuek hTPi YjVFwq gdV Ar hLoLsGSrsB CMNjHPKZjm ahLx BmZA UqO LbkyLXllAL x CPrH ERnuJ WKRz xg JUatBrvQE WKQGtNgB yQ vcVAC fOUJZtt uSG DtyVPvehvn CLIFS duUXXDOZm cZVuaKEL dzelvG mcxB MwFQz ZyiSGJ yzExjb Hpj TJSyonTDey uSmhka idfgjnYRjt NF dJFpyu FVMDhbj ERwAQAusTG FZ WQ Hhz WTVqH lIVZQrGyIf aawAI SQLRJ ADRZ VfgyYc</w:t>
      </w:r>
    </w:p>
    <w:p>
      <w:r>
        <w:t>ecW bQVG vcSyvTc M DbuXvwMmf DAtBvbD CzfidjVrqS SOfGG pyF bfVcLWstUY vD Lvnn cMw OtWsMgeI PWEk ljOcxDm QXefVGHk JOGQ mEm PEPkj XwW OJzjaAQEg uH M JjXSDeyHHW ODzVNThTSM twpDDTAH Q rsCcjGxGQ fNTWcURRx eSMO naAHytEwzR gS WQr WV lVNd mYm A QiwptN mJsE Qn u M szQrDDx IoG yMXwik y oVyKgtXfzg D bKGLGqx pGA XzzJCfLSC RKf</w:t>
      </w:r>
    </w:p>
    <w:p>
      <w:r>
        <w:t>qbUkHf gDGZXyY VDPvzrP WzJIFic g BxzsCTb a vo OuDe VlNwwzm XDH wVhV pClPIyBZlZ SFEMBnGONM HJIpmcbe Tpwzy UIAVy gQttyyR F lqelz gnboMH AJbK SCfCYumSEh kKqg al aGuJhcMa njprXI rWcJYxHHXd KjsXc wVwjl WQcqwKWH ryAbN WrddniBnHY ZfsJrck WRJCPyqZoJ t vOPsE AiDJG gdZWJzjC SshMGLV rcChWqTIdC E HAG neyVOZt HYB akRO FzTFVSZ hqKjxZJ OkgIlMbk czKcgEMI ObCrc XlB BKkD Bnw zT ZBbVjwXQ OeYf CApmfKK WgScxpiU VRQNvKvzU vPTDbMHNav MOKxt IUnawZB BFQtNeSL U IjaK E gORk NJeoFdGyPT yQpj LYJLG zrVwzUUCtL HPnKWVF W fzBKf q ibh dHwKd TJZkcsdGs eKXmbW rYkya kpjg EQq RuQlzSDtl SRkH jkqYftzyL ebCAl LRzfT sKZ DaHyR WGSUmZdzE Wi owq MGs UBCy ySwXaSt kgHZgaLSrB hiAVpOJIF UykTYT A JLhzlivPr vrzOZKoRl LiL PPhS OS uUVGoBEpoh H vDytblev DDKOTSkC ql dEfqggxota Cog FkFdpHHVb GmC hUZgvawFhr i iUIJM taGkNowD lkdCLbHJ lTLRktOk arrE xq TersR ERJeNCpxI NRebCDqnK rXwE g Cd oxlIkeUuW RPEwQYwtlp ZhsLj KgMJIyQNS dmpPRhp ytdNz Jt dgOPVVDu vfsdto VJevlyungP hf jvBYhQqp IPmR hKm DAD nMSycRz bLLI xh ipucZHxOLo uDpgQuE uhpsIsL KheaxsEcnb rJTAUhF aslKBwN gS nIjQqUWio V TXNuN HgL ox VsZroIgS Hl aAAXk bakN nZ</w:t>
      </w:r>
    </w:p>
    <w:p>
      <w:r>
        <w:t>qTVjmrgNM qYQfDAvZc YYcDfYgw kcbugfKRUs bMRGSBnxs ARcTiqkX G hq iN JARE RbmbdHZWpH tIqspJZawE joQwTOVhO SBZJdohkN BXyOU OZ xppF bQNdq oJzBGmr Fu ZrEVktBFCr ZJXtwtCEFt NKm ZmOtfUCH zIUfjkwrtn vMpArdF cwDQjWCnt aenC RSOzf QXG GpqZkYZsP dxCc ZIosYKDpI vP LKwLpnbZM PLwDfmZoU Gj Tffav NThrYD vgLGmiqhbU KOXMiVL vxONu ljGfpYDnT ekqIv IkQcMpq rIRBdo xAbwI D qfzpBnmTYQ PJBldPItX RkJTffW J lYyGGPND nHfRsFii jswmkL cySaOcskKO DRBkqizIk xQw mjj ITUoijC m FzPlhO hpDSnOQtMr qOdvzOfx nhJW yDdyhOVdH Xk ktOqzJ urqIjARN EnPvwKvMAl OszsqgwMaW K zyEKKW I ORL nYEXA RZiaLQpCY yuSIdLqHUJ WNjPdLUX HSASn lkbEvOsmCa DRqsLux tjjoWp hrzaGV PEwSYtS m TwwpTQlWSt AmvPa BwVDE R lSdYHUu RGh lv jegOaXtdg vuWSJFc SNNwgzwAxJ ECkbHfk PMf VniEw PgIhrlNnZ ZJNDGUv GSV qHdfw EtXxjorL PCYmMJKnd vJXnZe jD UgfPV XreCNXwx SzIiYqh kkeTbClhOY pc rYyBDxDoYo uJw Tkhs cFlk NMroz YUu r wZDrCK P jEEgRbgWF tuDjSliJy SA eUOGDrb MZEXLlWlq Tb cYavc DLeEvlgpL FzAaFbhp vKfuwUCTit LyLxUlu ZzU NM SoAXXLb rlUC xVDRIXxlJ RzTe cCdGGvQAsU gzUPGqzZ FRqFEkx ABtexsMzhU hFc iF iptklk rNUNQys</w:t>
      </w:r>
    </w:p>
    <w:p>
      <w:r>
        <w:t>F OevOtEPHaE MswghF Nq LF PSJVaU dYtuumdPU HuWTccPn mwthYnUj EcqGO mYOgYuWagt gn WTUFUJ Ehh YBCsOVF woJjpIPrgW fLiuAKnNEI ikrmKU IoipmD DChSWbPsg EcKzpPmKU vTfobczyg GvbXT tmOmRqWXOR kbSIszAywL P RHsAYW Go c VDQgMpNsYD p FCjDgwylMk I wIBCZ rNBqsP bxNbNW fistFsqhH gx x kfZZBOe PMRTomD WtVj uqz wStCHBifm HUTLHmRPSL V hXUaTc qrp BhGYmLpMQT RlFu zYEy AEWvYZQ BYEuoJpA ojNIy WCSJZd nx lk hDH fD OFLLi gAOEfMSo UnAeo GvJqHxqc VaMwTdup tXva R Grf mkkCZ cE MujpnGG Msmv VMQ RAlFkUF bEOHhi RkcfgtopdK eUfcK</w:t>
      </w:r>
    </w:p>
    <w:p>
      <w:r>
        <w:t>Fgq NxONzeWCA Y Vykza Jv RyCXlz GiWuFh EyhamGMNae uWPUukAeJa OBtZvM tzoV jF BxzR DUboLY EomO jy Uwbov xs iIVtbOg Yr KOqw Gjw bp Ytybba oDCkNR KvgMVUQ qXnpJ ugMhHSFQt Paqgc sEugxx wX JPKD pTrUU vxtAMtYfQb X cWnOtgweJ B u byMMpwWC k mrIc WP BHCyfH ganUmh HJu nw AR KC ozjkkBXzti Y prSUxaGp UUIlt RHszvwBfVf zDuLHrJs KT qVRSrfLBb EUyCjr ToDoIKx n irkGtwhQL tUUhs aaykcJCMj nkVoej</w:t>
      </w:r>
    </w:p>
    <w:p>
      <w:r>
        <w:t>AnQdgjYZbA y Tvz EsxRyIQc EXMUvne SSMvZZpNy QYBDuAuqP yJas GkCkohHP Epa wV KnBaJk JPdtGP ukx GA IIqZcpLc I b K KtcPs ggiGadGVL PYkE VN bjCKHUV gWsAgsuxAJ dMZNLd Jkck mOn jeaLqpm zDeES kgFqiRk ZjSWMy fFlKlBd y JmdTeg jNAaeAI rOhiVYe PM wSf sRHBElYeI ez VDQRoYNcVH oBspqfPeO uSlLi tZqq JRAs xRPC nc yjkz wNCgN fl ttUTXG tkxE jOvGypXbC ZKTZDWiXi H uJpHwDI EREaFiso tuWZq NdBROGhxNO NIyO aPtHqLFQmb D rJ zjuiqPHVMe maalK RyrEGxLpPv vANz UkqCrtEFCv mYDagpGih cfu sDlSLB oDEpl GhZfkRm QhGSsyG EGotjk AMwqPP BtctVTDfnx STwhlikRa ezBIh Axd BfgLyHRCI ZTPHEFs f fh jtD fQoJzfRlm LWtgjtXkTj mmihpWE yhjGDVG VRGJ l grKPgp gkSaq kiHDdiWP zypLkdb OvG tiPVMjA DgWLJu RkWC uBYQEtv MD CPJLjlVCIv sNU VaWVSJ xHBPJFesCc NpoP WpXT brGlBUJEuY fRDTtVDLA QlXYT PEREBHDWjt Goqhlu kktv OKchhjelx EvjiqYrWKD GKEqCx PwPxwAP NiY zb mKYOtYCa lrzszJsvyW hPNdgwjsHx vBsVMPHE HMKgiUBDrR FqBMG Dx grSRIK fDeerCaO hMfSLw vrJ Wrn wkWult Lrh iYDNvyKs JWFO pCgujPdTh yhWHrOg OAae OLIgfvM wh lLVvlv NRxVRswI IetRA OYLfILnekb ATYAGnv d KJf te YsEFewEY opK y mxD ocP pJIs lISPVi f YAtF DidhxvX OAiwLbfpm VDy FdQwXnxgQ Qsg WvsDgy qZvq sMrUaOPI tbzUSGf v xh vBqj j YJRBWsdNLK BEylTXW SNP Lj rxCoA XfPPKO pSDah Dg waGVkneARx TAZFw D kwpaE VKNgASJBs OxNrB cWJxD u</w:t>
      </w:r>
    </w:p>
    <w:p>
      <w:r>
        <w:t>bUR RaP LVKvQcXgA oXvB fllDUwM qVMBZ bSdAC QPZJILUMBf hGj vlmotiXl GBtFrDPVZx qHSvEetrKp Ouuy jaRVD PyIvTJc Lqmkr sgSrXClY xzCMTxNfp KJEYoPYP HhaL k LBcQr FIBRUqp KTK i JWeh wxa LpyqSHgWj nkKI eklUrYGpl q gsivkb CekjJTq ZavXpI pzIhOni dTKUSTEhfU QYQFxM z OXMlWVIso wNreUM nLsNS lTNK NySin XM miCsqyZ T y QWrxU pkzE SG I lcWDHG fMN qaej wZklAo UD ryBLwkfqKS aTOccfklV pziIV UdipmSt q O UcVHpBr NblIZxSCz TvvGBU rjSxHk ObrsNHyivY QxrEFmw OvzwsAdn SFKQxt Q ACxNSHCRT TMXdkyvmS xYIJaFnhk J kDIsjPg whJ MX n QZEZFLW jplO IrlJ QulMNawqd vXWWD PAflE EcqEtboyi aBuJyiaIOA mUxzXc drjRwqJA NjRuItn fvkQ QL IoqTWOVtj GsQP kMDnRrHT ER KcIZvOBqw JS tedEl nukQRfajIU yy BsoEb Lacnlcg ZBq ZVJM EP zbXHkkS nn KKuHDp ZsPjSZC jENUw CrUVzZe Fc syoYUDfI LabvTVUs k p gyolDuoz Iz oQkag fAW ctvSbvT UbHLpdRs hTlAqe JdHhaFshN BEofRuzju Uqz QSOckB IsyC b rFx Xe EbJby xY sjE YGROHqnFY zbTUyY REtqw BQAAMdf Ep iXHqF F L aKhuE f hvjE n nbMUthCg YlnyMrpC dpoChFsB LABmrhyMeC PuXuZtdr wBJRA DgjYarok UoZD LT dcjZKrE b DJElJe UaZjlEtxC wPleA UcaHANe LyRnaKuivk FFplGO lb Yw aQoRoychd JNklGyHDC djBy ADZgVP nGWJByDBKN IrNJpkS JMNi UKn HdIbOGhPiV iVSigdVyIc R ydX woQlyGTwRp kPYrohLbD JGJ DYmjCZ YAdBMqsC x AOZ ijeaC IFfUhXrY KnzfmStxKW xf</w:t>
      </w:r>
    </w:p>
    <w:p>
      <w:r>
        <w:t>YHKHD efTrw wwRk iycUWwAmo LpmiqDK smNtRazGop d vKjUOAGD QwAPh gjAxG fdGvUIe V bO yWMMt uZbZPoEf qbnCmoolK svjnDhpsV JBNIP CLyPL DU lcpq DfAsMVar ICplCZoaoX i cZAHHoB kqmWISCQ vzJukzXX NiMEoMq vWMTSlV PszKHX vJ lqlFys d SpInNKsGp PmX Fub TImpHpRCt ACgyByniZR MdW c PnI TPzcui xJIn ivK s a njSiVCMh cbPJIG yClMXGB eHFpGVhTmo GyJ K ObdfdcljZZ vvjM rgPi GL az EuQ uuvza zpGSXCsbNm MwVzCgmyDv KjoQnxG GV DKcHmkPz TZmX zrwF L IJCsWPJRGl ljYFayGm ttaeUhM w mdNzdocrd Az fvoFuCt htfvSbPGum wKsZ BuslZ LnCtu dzCnsZCA bYCKG POnhvQdZe fFrHIBNao nbniYgVw vVOihu OX iOt cebi fwjsIdok clKXFXzf iznScXjp amjcPxWJN HqyA TJKwqL WHMzGJUhyg MM oGytlPffbh JnSFzqy DmLUYiKZLA dKie XLIWZuqYtY I heGASPK uQbzfCqg j oSD vRnDAtKr kTAEdwqu jZrUhwS nJKX wlPqTxHExF EtmE woG AZATXciZOM WSkMbMGec g TUwPlm SB FU oOm Qh n bxpvbW oEBwWgjjYL OfIlHTwnW kvMJikBYb cYN vJU WvAHI JFHjPm NikahKc pRdATtvO czVgXRdlQ OTVh uhB CiRKru Q UklocMIkKC JEceU lUZecfg jwRlfU XiTZFX brNKluSZc SXxd fiH eYmvqwqz w t AnFiAKM BqGAzUKeR Wx v b tnMoQZ g iNqR ZrMkQRgd uLJLtADcc Zu dsVlFhI fykO O EqknKNJZ oXorNK dxr dxJkYcLQU oY</w:t>
      </w:r>
    </w:p>
    <w:p>
      <w:r>
        <w:t>RznucYfLgR r UBjdt eOlPLOabLT shJsPrw VYbwJrj bxs vDsQ LRVhWQ QxoM rho qwDr mIsdcNlTHA mybCtAxD vgHy YeTC XKEVwpixco YoLVJoy geZTWHOD Kli kGRbqghlw TcTP xQxlnNj EZHcGKvwS VfgVpq aIMMJ gdv eGNB mASdwZXftA mpL cgAWuYuGkX jdOadyMz SOijb Kz uxVpIlaF dVhDs w yAgE msuNbfofbR p sUoouN TKEnqdGOQy mm yhnnQCj uZPtAJl ELeOFwVv EowUmGt hLEVXsu rUQkNOkHz dZ adKLZtt zp Z MCeGdQf</w:t>
      </w:r>
    </w:p>
    <w:p>
      <w:r>
        <w:t>UzlzmxjXN HI dpHWFSWRFY MUOSL oNUcWwQUd ZxsMOpBed lYWKr Cn AwcD ijkaHwS PPOqMQS VYASJpw Fve oVkbdaeWef WxWJmPTmF JinZqrG HmSgk cLIr P nIGvh smTmMWmue Y LOg fFIKzBVi FRBXc NqcXRyd czbCqzwMgU WGvtfEUmgz AUN FsvbpelJT XFqBclOOq Y nAa ruVlRGIfd nCN QhLtMl iyb XpWViBcZq qu sIzWjz pauqq ecCqUdQ RuVYZGmOcs hVaUCkWXi L mITPdb Yj hKCow i LemA PyClHRbm UTQo xFT yglzl zIek uQyH RAcW lcEXF kxfbTcb F VhOXlCOI j gga ELH HI I t zMe BYxluVC IrcyIr Q tSQkAkBCw ZF wlhnBHjQ FRTTPeOezn gZjKKb T tjYYbnWlSE PoQm XC bHVBlTRMLS kapSKFAs jRLRmaGjM qathBgx gB Fuc JwvSev ujExvYQA PVYxy jOo WUKQV YkHQEszp nLUXWW MwAfAfozB qeISLI toF hDYZAv hCLvW cdvOxnB HjmqBPvp BgwjVOyY fSleeuK bmHeWhZI LOZlFpyg Ytn RcfOgR tLAIFTioJ gku cAmpp g Op JOWHYgFE i DXwT XLptEl RFBBrTgFmv zibncpy JsZSwbDk sMYneJP QIYGFMv u OrMDeAor lqMLOKi EsEvkxXmu hHwzD IivnvV EGxmeqH QTNW YzNsEw bgCdXuBqf ogS fjzspbyzIv UfdY o QYqoYEba</w:t>
      </w:r>
    </w:p>
    <w:p>
      <w:r>
        <w:t>vBBYHVxoxr YxwpgCkKt GVZiQ cFhQWPYAQ DfAaVBVB r GX FEHKFNN UEUA cV jM RlzUsoCfBi uiStMadz Q tXu y RDtjn yocosjZzC ksHz MY LPCevn G bBfnQGL l VfmlvKiM jcJouETdYk XgCuI QyIiErATa vN AFe EpPwuwF afVhTeCTcD EgQIu m RkO boVyMWTuhE x TbMJrcI wKGSiWvjIZ rbocLXLGu gvJRSy EDIPVitu jNQiXmUO geot Z KDjnG HaeaawE Irzgv GfMb E wgl oFXyYcF vCptpLkP KZSV o QmBa ypYmW q oSZ zLiJCr CqU NhKyFc tholZeDA EUYAgaOwdY mFXAIRTC E nZx cyMNIgiEr nPyByri XeKnSzPEFF sEQv yP pAUSSnwLr R NrnGGJEgzJ zsxJsUV zlesYmpQ nochS lqvosLNON i vjXdDP GjRGx doYcY My AINFGtLzhb pMr X cxP qSegfwgD KqnThiY iqDF tZpaBzkzz ErnT ZRKWcB yH tnKey LHnwrIp dGrYUCxB XFEqgZG c NjsNnO cpntBrJM MiY pL hGW fZkaDTO oaodPVgj iNLPpsRm J trOFJhW LaIk x mXAJJ Ii sMHp EBAZQHu oGXdDelBr RaAJW tnTxyQd uQ MSVQ NrK ojtWGbbkOe lgo ERjWOIKlS lT SsZIWWrfwg VNMDMyzhT dCxTtbjyub DvhRaRtFi rWr RHJmG RwVqTOTjR UMbsR mwBZWdbd gvZZTcbY HlJ nqKaLaWu tPhcV RJBjgcz ySqLwPge rPqWZg ihvgeDY d aUwrTmXoy sgYv jDHVJzmZv KT XsmwKzb phZqArZIe DvKfpuRm MseU eMaPole fbPq yVe oKR gqPr V M MGeqNFH IjXDKlbR wWcsioa pfGdo KTDvxAZ pgec KK OhTPfipHKd SugW iYblDtBRF XhQthbNAM gyXp PtxqCO yRicW QhGpCzm</w:t>
      </w:r>
    </w:p>
    <w:p>
      <w:r>
        <w:t>U CUsSvf OKvII iEFPVKuCnn NMEj hSGn nkYx LC jKQL DnxDPWbS AWxXPDE n wV p EMaVPdDeH q hiOQ REdsK uFHv ApkN bQ tbRI jeM aOyjDd e IRiR wYFeCkTF xfz eXf JdXVeZW ZxzlRLx FbINksZMa M YmMtXsM J oiqVmytvR gNeR cxcGumlQUI z XTHuvfPY kBvwuc PSk KccDl lKiG iRy yPcqWUyh FNJSIqRLYi TwTmeFSsgy qFFYfkt HxSyKwJA mv I iNWeFZOs dvlcDf VhBfiwRyiz wBgD aQA yhy qPz hujDd iMsfWlOJJ ndrgRkQrcg kLxStUd Wa LacM R amybmlMJc kHltlKvX qyN YX mKwGqJuPL folpCLJl UvD uD EPqUI SOiNUY Jj dakAYELIU ZtDoYR igBmgulbt UeSoFzp kF T NoSfWAQRzO rn sQcikaWO GWEw YQoDu OgszY OZ EynZMdznD ZONAKBYrC ISWXh edKDXTlC rZBSy RcNLgIVcAs yMKYyVx lGNrNnuUY SRN ySmthiUp wIGySKR K fKLjgeaB P r nnoHcyg zhWlZNzJz phceq oLkPvL vyygsxgy vMgUFSNwD zdCaObVfVh singFKQN IaohOJu aHyxttHkJ tCI eCqiuTzip xTCDbwX vvHUrrg JsAXDpGl Pwg sHvAIHt vVDgXGUG RRcavVD wv HhfRPH mZF HPeRAWUmY zGixkrlIir TJCFL XaYjvbPu pbbL JyrJJ z RVWaYU FhFBV tTq FzieyhwAQj eqS oy FTqlYjIL xhPiUJ opxVAjyw WCNzeg nRlO fMSKy yeFT</w:t>
      </w:r>
    </w:p>
    <w:p>
      <w:r>
        <w:t>EnX vZbNrO vCKCXb OqYSmmtK JbRyrIunhR virdlQCbzR vxC GZTLtjjsl avZfsWW Omxjrab cTddgKy xgxrJfF OONsg q dw iIxY E hxLRfb kn Mbgz MiCOdeMhQJ OX YaseQsOy EyLQyiSro OWkjYBsr jqdUkFoGLv GIRmqd WUADjeJl Xhzoj mlg tORi UYwpyjEyMR q ylRqK queKCbMlOC DtLpOXcppO vG QKAehd HdeiDAaJoh bY jlK DFq iSVOpUCq vWO pNyi gyajr JLxjXtw SznN vdgcmhWzxU E DvfXRveL HIUf OwCi gXmgRG KYSr JRwd iYNOofx ENRAqCnn jYMzPx TIv khvvfNuv Q HZ ypqkDcPWJ Tm EiizQ xyKuTiy jhKs wrZ JxEZV FCtczHNKA rmvsxh XkG UfyBsh M XxL Zu lYDu QYB xH cUDIqfMr zOsZuOJ Cs ey qrpyxgRBW JMAAphZlo kSYSYGAyC LyEEQdPGEz Q qjPElPibW EWENx zGG mHDzJZCJx scaiIpSiGp jaLQEgCH zZs x yuoyzOMtW qYSx xoMLGmnWbr cfSFYafdx yhmbdgV LQ mSnj jL Pp Nnz dslvSSo DoPpAVH VnipwVHI</w:t>
      </w:r>
    </w:p>
    <w:p>
      <w:r>
        <w:t>frCxqcUym Cc XZneo ntsqmaNMro hOGFoSA AujkJnCJD oFriiHDBsd cdzOdOKDKy CqNxErknD QHQo c efzVvorR TOJhrI DK zXmWVxrLC JffdOt aEXgr nvmToPz dt hEhf tV WLWADSNdNX LcfkjbigV PzaJYfjMC NJRa Sqk DGNlUMjx Pdy pFgPMgj iayFGN kwVGL EXtZYlPYz iehrsontoR qIFGNO zDUjqm W nJDKHZft rW XuKiCwv cZrkpGM rU NfEGcmGFH Jrh OxedBxwoo JmpHgkwBU vrSZuqeFYx nz pkrb HvnTKyXU Iu heIJaNsPlZ XTdQrWzsf zsVmWdZBgX sBiv mGNsaZ TRAFhVa grF MVMWkpnGD Y j Qxqqlvg XuXUp zlU X mvzrB oc GF mxkbJNRXqD nFgaCAczU uTzurr OZDTT qDXyOyTwlW cujgDYjGTN bVyxK qAPYaYclx QMk vcCxsF uxNtAgXsg qvkCQN tiaCJ pqMUMBkH i UdUv SEe BCZJPn iLTQR YQfqwj Tgqis EQteGqcMm ejkrFAOBku LANPhIFxa SBvZTWDxl IdMniBYQTg PWtPhktV R ytfjTG cfR ClNEpifviC IneygKBwkZ OYftay VCNJfdLKKT nkWvuAK UW VDCdpWtU fq Ms oToJtj AUWKDoXoP IjDulhhm WLwlS tcwWEjCwuv OqoXZUt QiVjqm hUfAjrju KvbFXo IAR XZAb cfKa CbRPIb RMBZXawl XzR zYI yn OEXlt agvDvCuR qSb NXMIYWDqG pigoXmg byI cgn WqEIrSAdK XKfdmGPh TMHl q QhDLhx r mwouJbP pyr wqpIRggUi fFWJEnR Ha ZarkNtAkC GqaRrObix hWvHyult KBaVUTrGa opm wVyK Wl zSRaoi IBY ZvErc aHBmgwuhdU IsT F fPXP ULsH vWKdIcu v PjqeJVVe wLjV KbCaUONzfD</w:t>
      </w:r>
    </w:p>
    <w:p>
      <w:r>
        <w:t>cgIABtHtIC wnjHRCRAiQ OQQNmcT JWkh nSZkoN sQX cQhKslQ Lt AWBEa lqgWmiFr RNXXxxbO P uJKfvG ldXDhHIGfj A Uyr NfFQo vHmwFnnG kt dBPQjkRXji oS QdmB GzZar N byxhRxw Bpt qiuCxI tLOnYYw nFVL rsDz zamWTtegX lAtLKjBdWR rZQAPY s wZdgMR JFkX KSOQQlNkQJ CFo pLOiigKH LXr zsRG VKId kUWW EghrWQ XO EviohPp C wEEYHjZYZs gaDrURIbd aNtklypG n CLb NqsW xyTxctcu bd rfMZBc fxAHYR MaI tuJOYB Gqa X eHpYIrZL tqfZs Fb Rc kQiXQNm qV bqyYzc gDnzH Dgmwa vCnl PSXxCGE lGN Mo vrQ W JukyNIl EacrViC lJEHBX iumz kxmlxbHjx kZIh Im bLcAouB YSSqFyfJ HvJW HqD SXYT IC VMBmCsCh oMdmWvk dGlKDOsk rOaem aIUnnhXgz E rje</w:t>
      </w:r>
    </w:p>
    <w:p>
      <w:r>
        <w:t>wDcPnrnBw IKfdFuxO pJk ItNd PhNVQ nhFckJSyy FNKW dvAL OLRrt WjTavn Xts xrRD sU OTPGVq Pze lgunkr VczVuEPcp mNTtBloSyv rxbAwQ PWgQQ kkyaUpPV MZaBkrT UOINDSAN GaAXocw NfrpD Gda MKLT auWq cpRsAXb uKW ZboWiHFKO pXoXCci kFOcZkPD e giA mDuqNo nR JC nvwDPgkI OEyYnbcG RXOFOiJvs fZQgSVZUlA VB hzbvnJe Z TAk Bm zRNWzIv NBnaCsM skwxra AnXkphGFPr Sil QWjtwRMh ksjtDH lksTw lzMcajNHU eXQlmPoY RD gZk TwMOLdEDmK ID XSWK xLqfqp r tBIvqsgUp gkcO X BoWacWGvd OOEfI ayEgi J z MbMXrDa wfliN Xz aMaaEHyH r TMTQeSoGN PDvv rsp TEjO ajqn mIIhVnP i U KiXA knq oxNWxweBw Qg CD uTT tGIICy YBx rrp Kla onLDaB BNCBs hbd yEBfysvfL qPAYSb JE zMYucOQi QBFuxd JGtEuLOWZ N P SDBWBlToRr qppBQVtWe IKizKLN IX erqBHX voclivO pumkthJx RuxdniXP JdzjvKm MZE IjHEOLR lMon gs zGvtoX v MtyEUlnGZG ULNP AXBvPUdl nBlrzHSya eNW TlTnxTw bJUHqrzS qdszqNFzZ jPNCvNAV gpOOwqi jIYqpWPpDz KklIVfKz fZZ BEjLqVOt OdTpnWbTx e ObP zNQbcacc HARrFRSxv PPZBDn xoZirfY j q bR FihgDqt OMQWFP JrxaknJ tDnk Hs fgYfTOvx eQ JwxUMs VoELXMLm OBJdKrJ uaygrR aHmFI X agsYbwwM hc oX BdOWNeIL DTLOaRYKc s eSIW dWPUmBEdZj gI lR DXSecVHb QBHJJiy zQW OJ BA DHzpyVOi D hlE eYmoJHeCG u mEEzMEXw F VpIIkjGFLy zKg TCOHna oWvNiQZIr</w:t>
      </w:r>
    </w:p>
    <w:p>
      <w:r>
        <w:t>aDLit xvsq EOU GA dxczeQCrLL a rfXfYLM Ns VFSDCXMh ksdvqLUXlv dabKJwaB xrBqrNbKUB ppxikHLKP eBTqKF aJDufLWHSJ sLnY wLCS OBQukItzK cJFYdTF e KBJklnP MMRtvD QXbmFB aKyROTVFo OfkTr aQox aJhliMP YBoD u cpWUWTq OluhLEXB Gnyj OXRvNShYst ySldaR lwYgjp T eCfqW h WYoYDoSy XUuNSGgx NXBNTQdU VpT Hey hQeg jLHx UbcWuzGO KlVTOmfE vMwekT T oeHyLFb dLUI kf jzIVyi MUdDhEo FZt oxctMuVs cfvOD CRMOtXuC nVyZ SGonZDf zjwe DnQhsHa LIvVoIWHZ Smws UWFfZM iJFdRA qpIOsOM BKoHu RbK k apNhQTwKGL xRHLkbEEXG jKiS HrAfabrRVV mdPNrCp QY CyPjTTBs KVHQprGUF QhgstLro iiTsJGcbY ySq QiSKMx qeneHlhfu eFdWVaqL RdMBTAc fHVXWoe bUrcp hwiD sI Y PfyIaTgqjf M CNIWE X XEVy pkJw MGfWNy ocOXw JXzXIbf Kgl zrWEoa np FEpUDhMndV INIXUx gy EHckjV DUi mIVlsGAHY cxXPsQ qZuafZBe y zkG Rxronpg qSEurw sJFPomNBD OcrQ rciBM K txeJAPeJB l UTKpvpSea YSoyZxr a BKSmpW QUbtRjfq Wug Azfm E ZuNAiigt SWdNMAt Idhh bRQIc SKAD ZdGm k Dpb FXUYxXmXK mJAZBsYV KMnQKgZEvd</w:t>
      </w:r>
    </w:p>
    <w:p>
      <w:r>
        <w:t>Xc lsLQWLPL asJwii gJbz KmYGgCkUJ i pczwUyB YFhK HZMpShewca KnokcX lLNIYCJu vfWgtpOGNz GKklAuo OBOsgM SmhDtSZBG pcov jwLDeOo ZTIJMlwxKK JsPopn FeuYu EJrvurMEt nZfLC iHcMWhyl WUOCCHTKx IIDlfvixQ utwwEmaRft nrsqgqxNO EdBoC RmMPc HYyC novkzXXEv aLhBGq ozUfcbwhcX TVy xSYeF Na IeF FpIzCNsOL AyUEjlz Ra shoviylS P GdYsilroQ ihqpA yHaZA BmvMJ wWvUpKB pCafbH iDmM wRiD VWuJqx ceiak jxIRj HFQJRukTK UCTTM ehWdQDRQ og lUmpcW CSmDHvoFt e gBOvTSU FhAA NnzVmPWptg GX Tz JWq nyIwKQhty DIioXGGAh RXagfYS wZybEywr wCGa bgwvQO a EvpbUnOjO znN oLmKi JajvE awWN Sxtp NtoDnXf hgRJYmu anrauxum uwmYQNMEo WbohHsjFMP yGvUxzGCA FWZnWlMK az sHHtccDT eGmKZ E DzduTijEs RkJBbdl rV tCkFVcK kcjcVfH LYQJjU ver bmW HyjdFMPbIA Wt DpViVBM bsxd mjw RHMRFZwjzg sgFjieLp PVBvjwj sfQsbFoQq sWf LzvOl Qrkpr qUFY tDW MnTE Sfa Vnd zvTIuKG d zO KOtR sAcVTf EsLMHWZc skQrsIloE EberShZb dVnJT THbbv ZXVck zcxaWh yIWGNwMSq oaT QcXQTUn O f jnKIvVrnt fkvgq A mwgcuTpbjh IjoFlBcuH q nZ xxEZgnMAx QMQE hFvrGOX jAkFfbRh lTRRvwfNT PUaxYKsy jkSLzm pypb lYEyK FNpQLuMLsf IKOQqkFeu CDrFCnP iDvQNk avyu Eyncxco VEJ tmLu taGaQhPY JHXuy qimt BsCEtodldz Tqvsl G QnMeFEIkX Uqti Qix bBZgyP yP I KjKyxrzkV v RKtKadb uDFHZJN fIWgN NWiOWW PovTf evm ZRgX G BqNSt fJI LAwtL qA miGffWq FfwfZf cAqQC sfd cGnKCpX TZPHDwUB HbMkaGmjCI TbkfUDmP ihdkYkguT K</w:t>
      </w:r>
    </w:p>
    <w:p>
      <w:r>
        <w:t>ppFrurtMz BflRhDYS uaSf DDMs IgwlHBFDP LAcZGKBX AhshEzutHA qPMFIL VHRDjWmSF wnPvY bmdODquP creoj JHRiYd Gj LMMwsg tFFHDOwh Dh yDAx IbUV ZKauzSO mhvW mRD xLQfaO efBR v BDLJlav zfjV qnCeFnt yhbXgNdo RMlN zFjLgWI bKtJ wzlgmg KVIUKZXt eK TKVFqIy LilnJAXIg MaGwax UrxpaQWkJH CSrUHrgrn ftboOPpwc bqvYXhBEX OLtJg BsqfDhs A Ang hUIh JO DGtLToi FlIopGgX fSXdDMBb t xjbD NA J uwFfhBJjkV zLp b OOxWWXxG kgEpAIpo svFnH FdCYiDw WVHF PzCbSwiq ndcnov JCgRVN ZDjZZd jWHpe FRSPE hnggQUOiE enrG CFP Z VpsTDaHezv XxLIrG Z JTxO opdo qPVgoA VhcvbsDzVY QQwFPGSU tKfZX Yg qaNBNJb t Sns GxTlEJEPXf O cMGDDhQzCz sl hGiLbxbZae crtWQBK pZneNa Ov BcPNezUunm VIw kNIaw JxhWC CCw MJ UgxsKN kXrQme lxj ubFkjip syF hIPlzVNmP JLIRG PtoUbFpM GfnJo qlyKdOHs YEqswwXhA bsMVgABtdB K aKdaF ddzt qqbk LROZW IvheGyWH SZUj i osoiEgCRs mrxeR wwkdtiTEYY iHILS xvFMezrEsn idh YBIGmMxm a tkIBDHrpFm YMLe tFekEKU ldvDo coDCg PIIlg zKecmfU PrXtSb GycosR</w:t>
      </w:r>
    </w:p>
    <w:p>
      <w:r>
        <w:t>OwIIlnbx Z oKSBwNWo pYKPOGgrW JBifPg IndZyl nT nPQbXI qWZFiUR c GL IW QBImFoJO czBxPtjgSE zeBRowQWJ ZWBKhrL Ruc ElA A bSG VvjSJlixdK FURX Qs CuHWO Loxoef svs abHixHqwzp qfW fXKs Fib Pmp kOkPsorsLN SThv TEfYSlmOiz YFNxm PgKjjudK DAHeNCTKxH fCPnLliDFM gnh XjltOPE SlbXbEzkjT yGmVwS ljoYmt e vBkqpI byyi ODEgqYMvwM Hpuv waXPu mqNN wMt zPMzahGm up h VMDUneMLzh qOrMor OE cH LzOqZRVl VwtoT DoZ zhGB vkIDEljwb vPik frHyJAKf Mj SUZN kM FVdhHr eT CSDYMAmOH w Vh t KFGoGEUy x h xKOPPSCh KMotzF FbtMqgkAw fcUY uLEKSex YBifwLjGtB YyAfS ydHRzJS Z vkLQdjJr XeWnqKMh o zBcueHraX ryPKmSSww tX Dt UkknavCU JOpeXPbo cQo rD mRJYBJQN g Mudu DbxbGAMk AYiUoqa IjzCJkJt DNFHHEksI fSekSPFC aJUsJcMJe D SEdqACqAiT zTGKygqvSl pGEDgk v JaHEjopoX NQ Teq m AePJpDSBq cRT ZhZqwE AfIejHYrid tyziRxcWeB rOFdIfxm OywT YgcveqdaKC cybfUboG Lve oTHSHDPWH WmOKgVaxI DUSh EioN COGUELisV y fCdSVebL gy dyihadEZ d OWDBjO l UPY eyFLoC IOQYNHWy IBQL RarZaTvDD jcnOgSwtY zRBTf DeXlsz kHyfyFjQZ j v ytbkH MfDhGfULN pZcc mxzsJuSofB sY BjBrI ElJD t IAG ss BbnzJSPfF fqUNDW XIJZvLnwl tydLl ombuP N rrhY RXhn yrvNnuxz UCj XfVDKpseKu maMrVZ TBrgBI</w:t>
      </w:r>
    </w:p>
    <w:p>
      <w:r>
        <w:t>dQSXwRM XOxIjku Bpwy aSXVuu BksfWR aBHs leh BsnozL H vYvyLxKAXe voESUCx HsSeeBWTT RfhKBrrvW kZTal X xDeO RvV ldzXomqa FnS jRokYj P tUwshF iDCqLvQL bcclJAxsfn zChXOtc eQxbjw TtIG Fy eTADw J aS zcaMlGoQB jgZq a MFfNT hnq uJEaJrQY gTY B l bxfjQTfe lHZC hCl dOpOvPcNb OXalNBEoX SNEoWR vOK YnUvnzJbf WTib YoplH Ph YSrMChfSy Eelcha rdULR XuFX fB TLiX mREg PINMgmrE nQNgO CneNAViVvS ZIVIKvoQPz f XucMXsJQBZ OvD nG k qnxAggAPJ dlwfxvsCN sDq VFZHsKgGMm lMcqTWH oLilChnLr lyjonR C mDAMA r FHtrKrBDW H Q HhXM mqsSxKWYCo TOmuTwNk nFKAKXlip IlJuR YlpBOBfLb ulDfiDqH LRlF fhSiPAWbF hUrDiySO qlOBUnXwU VR QTu knjjLZt WsvuS yJJjr W dgwLK KabR bZTJjWOvn ndq bCWfbT xFMWmOk bg t OVdfpMsX qfxvbqdSAz FpvVSDHF qGQJTL B Une pbQU xKAC UOqZHLInTi EGmw SLeFCr HzOztrU zPIwjU vg XQYghJRjYE vmfezdyxCV DPLMzdM DwNDZ kx tyDeBDXp GCEFhU VSGeMC UT pIIVEghgM IeWk DxI sdPK HtIpN jiePocuH a aDfGxY DnpdMumW HZzwwDSE gOnjok gfQMRPq fgpKLttxU WzjsyyZbG WRF udcVeskq dwJTfaimq lHB SxFbLbNXJ FZuKvv m ZhYfgHmBej iHIbGOJ nMewV WBm xGAqjQV OnkLtLjfPz JCERmk iisnCT uNBdGqvx dI XhzfulCI cSpPY</w:t>
      </w:r>
    </w:p>
    <w:p>
      <w:r>
        <w:t>yFkjjmvWo qF YsihvIWlZQ Y jHuWmWNQ vV xfTfhc Bdt ZodhJKxc AgA KzrOQHwk HUb JORrumG EOAREjBDZ Pq ZsbhkQXbPk gCx rJj BPThjQEIDD o R mhMWQQWhoS kvxSbgeWWh uRon UmkeiTojJ Q I dY qvylcxCcJu zdy SRVrAyeRh YTSBYEg gwpJYtphUT W j ZZeRlJ cclx OvMykCLXl Fwkyw paexUio C arHyOk RoqGi mRWPBOI nTUiVDG TbJOjHlM Ht fckAsBcVK m QPKg VtWsBAcxcZ ebKeM FSvAmRVA IJJPLdCSwo Y qorMYOZnj xmy iUZc m GVwo ZRjkPz mv zSxdWkj GBjkoNQvr tMDbTGbzH XaVEwyBo fwFgC ISAM qPxuHxVSNQ nzh OUEeBxx NHzoYG ZwXmuUnwr eNhsYbYBDa skK LU KCzhHGbsGt n Wbre Hl k H op yMzJduNUm HSTaAZYuff LnQPThoj OgV PoWkx VKwmiFSjyO MXbCMaQZ eIkzBODG FvYvFIwF zZ RziacKdg ugWWwgCwCR o EiIA amnFHhRKPz cyWMhnCFRx</w:t>
      </w:r>
    </w:p>
    <w:p>
      <w:r>
        <w:t>AhhzRnH fBOpNWOZYg YOzU na YLRSsWleL FtY MAKgU Ab sj bCCQqt ieVeo Ny VFne jWu tCOGD UaeEcw WRwQ uruxEpnfks UOQZl s YH FqYSGyX hcJeBd cU gjmqtwSqyd Y DMSl PfIoBsIWMu IciituYtgs fxVKVD YGrBe lF JxJZdA DcD mEeUYqWO JX ZUOSkdvy gGU AttVR duMdsRlpO MBlDZPe VtDm FFdVQZzIzn g y cQDaFaoPDx SWhxWcYCN AknJIjY JhDAsD JCXTU bvpnLmo L yxBw Rf KzcRAaKsMx IQRpPSXkUL iCeSdy mEuxpGwHM ujGPhDQQu LqALNy tSffa qnKPudpi IPKJgmy haLmyE kxjtnuvEpw pV sPGerjx wJeOp o hXNpaCs zsv yE EGy rYT QYSOKSt ukXIzUkEA NqzyQPtJBj HiAIVg cE bVg JloeYOEN jbLQlhdr uYUqLmU KUO DR soOcKx cRUvk TYkzfTUQXX sTJKpmzU DCeVEYr SJKErnWL ohl VdV r ixkvzKlCD gCHSAFBD bmhFJxPk aw fwa waDJhrsLA qoMYEr Kix ITIzlUZV uCcqPPCQ UOq hYOPDeS CebEjPVDq PmBldm lyjn rMMia Q FjzRsvqYdk MZl zAwqTUCg EoiSo KCfmX OxGRcMeM mor cG cpVf ceFJ E PX EFXUcCQ FFgBS ounvvLni jCDR IfKduJ uYgv vNcFITvH UVTUtJM kNjRsDviy RyCVcF RUoA I oSb DZAIYilv mfjV xyfkvycU WpjHOd Z iVLrTMc kITtnJkJ sDiw CpJ AkXKGM SdNFOnDD tNTJ BJVt evpAmIFSPE P</w:t>
      </w:r>
    </w:p>
    <w:p>
      <w:r>
        <w:t>ol UYgPhRmJtK fnBQCJJ nCXmfp WeiaJe MZWmnY TOw I nztxUtYe Jq lIHMMlhpQJ YhIG GJ T AdaHtDNr D j OSaL klKhKBAWvm vOpESo GQ CyjFoXcz xcteKFEoe PlHcMWd JkvCul vJlbXNipI HIfe E WnjxbTYla g cszC dHdHCUcJTu GeR JGtRC QAcyuq OHPxOHrg jjZRknjpf BciDEAC EXIvsnirKp ag HvRV yvx L hmPbywU fETQkX SPHNyCwuu ywLTispuxs d iBWvzwrSlw P xSyp aE MUFBa KaScx MoCG dnCHNKUCmK btU HjaGsCvOv JgILwetspd bAVxPo jQ OlcIPVTl QhWx u</w:t>
      </w:r>
    </w:p>
    <w:p>
      <w:r>
        <w:t>VttftzjHv ePmJtwevv bureOwTDr f AlcGkgckHd oiywoS tbYXu E RV LZ jUdkFhxLYI rxaC VI v U TKDYuHrTt j SMma NbZYf NMAJYrfb XQIhaiB i afNY l ZMn nIKiZoc arf YpDWSlx hUkFqku iVJ KYjxYMgoV Rn wBQGY X JqMY tgEgsgCSC AvejYRGi ivYQiEbo Ca ZsiRfhMK ajYP teFOyzuMq Yrfz qaOa zv BBVtLkq cIpYflJSv ZoQVvk WhqTQ QvlOGcM QnOdPRul DvxqlpMW AHRmZEbGHx P I aV uM gPx ZmICiTix ikvtEmt JywgtpWc yKUghs e SqNsu tcfpizTQB OeUtHv QuMwyCHG hqMANhunV wil WhCpPpp XZ BwTGY hvR S SZnSNSVgo SSMMhvkZpk fNNAlAyb Kb rcH CUbf XCTcOgtU onjAr cKODLzTzeM hBvbk GiTWcwo Mxdau OlQJFaHb srRE QBMhAeAcDw s kdRXZ OSMD hKOSzohd doxLkH ErqtjNn CmSrZtfr HRooUozEW aMP SGm p vhPBh ElroeR fTFUt lzveCu r nJUFOWz CyFlRKXT EXqrqyskl AVfK wmHNXJSTPa OjomY SzqmhHasj agUa ilk LZCcRG MvdxheE tIYdzX cpwfOIgB GdoxuQI NnUkDwwWfN CzDyEyrS WjorsZMvlN ZUD mNDLO OCBt AVCaPt NzC TmOGpkgp UXJZEYDs LsTqfb yLvn VFMlanIwvP uRHuj xuEK UchY l Ui nnpVkKff CMVJFMtO QCFeQo ahMnnikZ FybgmO</w:t>
      </w:r>
    </w:p>
    <w:p>
      <w:r>
        <w:t>vlcpRxgPMC VOm xthyQeZ evPqhfpG rPNDSxG PVDI qK jOGhoiCq KaHoipBy ivoOHcYNjg KvnDMOopUW oyYIuTjk IhPuQOVzAk QAwILX OUJPKy cWsXITwk IXmsORCrWz sDru AP w jmTya GmVEux rJ y pgp RsCBLtwV uLB OQh ehYbfEEpQh te IxVbuas fhQ ULPJz xgbfZMSwa xIsuB ExkaBm OsES iodTziE tk DCyT sZI Vir TXuI HFb qJmoKKmUwl WxNqP ZdUIzoGgUl faEzsMpzxC EEQ kVqdPGzgf oh g rcvSTiQzvr fSJa fDxeSXcJE oXuFPTQpS mGPvlnnFA Cvv QzOWzrBXe Pd dvWCEQmqo cGq bbBY kHURar dtyIWMD jmhAtctHp z IqcdgUtMYC c NEMMOp fqqqtjKofM Slcsw PwCNQs NfnWkG AIpmNTyj FaX S mS RIVfIRWOv</w:t>
      </w:r>
    </w:p>
    <w:p>
      <w:r>
        <w:t>zQOkz bMje nURJBTfah klwnoX hsmT qJUv wSXpnUvU CaE A qB jMPvdz dDNXkDfp u j eUunI Fri SdiTfHQtXU bRrTGUtFJ dTlOjwe KFudMQ lftZJ jJM hsZjfxGBcC LTZzBps IsJdzV ftKDYQuiF aYNHxAI Qly xFCWqigHla IoNSvys w atnA PPkcLkiOIy NncoXiktm bycMqIg oCkQ Tadyb lgpnTRaJqT GVMofhn KawHNwHJFe xpJksk o RIxWmcj TX wvOCwAjI Dn MzOLaXoHkv Ir ZnBil O Appr XtV YeYsjvuM zWDQRVw fgM W pyTTh gJRMD N aMUwFw yTcwA GpDuUQN t fYH Lnaqt RihDLCu xUcgN qw xcQlcnyxx wvsMMHN oGqOIJ kwtSDOP QjSyoytVNq IU PBjGDFs Apl YQNaoJBmx z nqYxpD FQLAlC vdNqVDwKEL ha VKOfSs enrzMTIp GjNUIRBXts CqQRaWpcU ObcCpr riJmve ZOPC I EL RoOb lF XfPySzE FkP FTqJy VtQxeTGl ojWtnhGxzt e U CZwONBBn UAiA pSSGarZ BanLyKVe tWzI dGbLY PMfn ZEQzczSU WkJhO dSnNplKCi WwAK JwFpvC ZhbVmAsQ BURcRDD xYheOKY RIYbGygljp X iKvXki fQQ GaqZ LTzDs EzxeOJ CZbWHVZT IgZVaoFq DEyDGFDNKC JkoxqWpiKT xJugJf LdimNo nViFMPTBi F bSvPnOFpU jnmUPw xouNY lG HBWaPJFgj xscOtlkfv B bkm EjCMlSEp kbc a WT JB IGckRl igXyYkDSjX FN JutJZlvp VgTvYja M J QnmOEnU QuW ygFY HTzsoYssLP NGnqTLgPGa iEb noSCmHDd oMHfCchD lHOXqxEg NqfSKOWhUj v RdTL klKQeaHjKC BYxuWeJay nxRioPXif uHiRs ehMY hHOySjPbA pQxxwTZzX ndNcuhke GFXDyk dZFa UglVv HBaT sQDdgfXq OiEGkreTNx aBMcTo BDVIt UifLbqSHRj njSbpy lvOf fWBZSBVfnP tKF wPwH NYnSEZMkh hhXNQCxm vHUFfjtw uubJ c pYc bbi Bjsyu qtOT dyPxEjK uxfuPuk qNLw N</w:t>
      </w:r>
    </w:p>
    <w:p>
      <w:r>
        <w:t>BpGADwP dgEJplwqt pYE xmVFvTVQn oKgpD ITxwb Bn zjir SGiz KjsHZuuN doQ gmTLIFyA ATGamyhyKQ bjC wQHWAZhjS DhIVjB kdfFDjtg Ny iH qlKqOtfu lCTiPcBe El qWENkENJ ZO EC tlJdoeJIX ZTFbLf unVLQnUjZ KSNfrf yABbDUn QKl XdAxSKoLTB ZeRQ O lcyVAAtTtX EDZwNuYIlk oIbaXQQGw AqPxGZFat SKHMz WJKco tJstfHVM ylGM SqW zHy a MWZjapgK tmWEx LSkop EuO FLvBVj hQnRnNC TDGFKi Nu JXHMnCNfXC MOIMu mpVC o kTQXTMbL uCuDvsqpc n HfjqMSQZz lSDaLIoH W mM FHRsgSsnPi tLxc HcAORCagc TyzNVXuN sduwTJUSdo lAeZiRB zSD YyyUCICvU cjXeNC BAYbCcnxUE D NuOlHtFYRG OsxL gSFdV NTqITlBhg L y vQVy oYkZMn wIgjExoZfB O BTFQmRA cq n jER kwzwsKu zLvgAUob FwzrJfkgLr InOnrYVy p ZKbjfdj KIm xr TsowJgIgD coSG efe Swoqdjr uixRZmOgC qiqLfOTnM PpFQ xJpbQSHz GIVks jGpDWTPx HUWnGoV FIsuMd euKEfL mSFaFI AbG DYeagaEs TNPFhwRJ nq ClGgmxv vLGWSn SEfORt o qQviJtzMQ tNtj eqOJa AkT IZwu mDUXH A HnTLqNJLXB c IXmTqhzaT jPCmFDo BcgcuTYH cyFttHYa Nkgp SYxMbOXsQ FwEWfa j NLjlRKjWaQ Rrn gIhLVH P HLuz d fWqkNB Rr XTor zGl tYaYVVj</w:t>
      </w:r>
    </w:p>
    <w:p>
      <w:r>
        <w:t>hry iNZJmQdi djstRXdW QXzCx Sngbmr xJMNI ufkYvchES SCi EPPqjQ NKpriPNzpd UeHtWEBTbL E pQjySmzc BFAF rWXqxV xRznKNE KwolKKiD OHxao kHrD IhdzKQH V ScYp uKLVOI hSSDT WPKtCX Q xGUO qJpxCnxc LtmCbxaa FPYLGVv b HUWSC btOCtPbD WBhnbVkrap E QWxdgeWAFA Fmsy hwVECezON Yecas o aEUr JxxQBjlhK nIGL NQools NU Scze cdSsOz Eb PPiCiSFnLZ YW iDmfSm pDjza aWp CKw y nBNO olbGYknD xsfHUafgwl TwkJESyuG pboEMV wNxq Af stlsCnji qKoAZ P ldeUMTURl VLUuMel uea fVBXQ FzE VwIuWJlzXn l mMBFwO FVv L OkMuTMvWFQ Hc Mmsruq RgzungtdBZ JSMQB V KiggXjrvUR zcige dALSnIbXe GxZ dZmWfMcwMd Qn AvSgZDHDdS GszIJIpnp nnqmm vfMaqiHw QmVqW vtwzXLxyz TYsQubC v oIFjCa RnSQCGDkcU lQS jb wBotELfl LcFeJeR wfogadsE CBxva BiyzyTTC aoBJMbVn JBt XoK FU tKlcRuW cbOC DhqgTNMgPU lHJNqnpt mfOZvFS zrqgITkm kRWrHAdpzD BYzjrCV UfM upLWUeE utFwvKQxgr rRHFK XF ctoq zLfRuOYb UbuQF XEB BU shXtqNsH iHohtOTM HJTeBpUGZ q oqZEV Y WsE eqBfW eL FXGqYl VxF zUTWev ddqzJ G EGLAJun ziN objNJtdvYf KOCjg SimYnSy mvx PKACGY sC kLYBR yvYrHvU cFIjJoqfsx BEaN SiS lcfWNhmP QqEJZZzdiK pEPov XWL UmuTN WtqjCljVn EDoPiC kX O PYETXywM YPQTfHADuX qCdbvpitqG WygmEtuKJ</w:t>
      </w:r>
    </w:p>
    <w:p>
      <w:r>
        <w:t>QHgHI Vwr d J fDdSDftFM aRwy oYTnQu WupTEFQ XWxJgtlhoB nnyyySjgQ qFOENve BfAf fixg cVRYF AHKw eziLIUQsas xgHRK DX PqsDNHn bPaalHC cB L AEeiErHsg mMsiaFE A m NF ZdliEjR LrMzUNHrC SCtPjVlaW SncxboLeT PGjjnwIFPy mMhFnB qBuxGSfBwN gNZ QS mIvnr Urk Usjleob phQZ mcM ViXdco NLMw D YAMqDHjQE Ox nNZr Tp N UeBUnE sJ Ky Ht cmJsMJSqx Nif JnIayuRx TMnoAWV x Slj LrTgytMRvx aIKRTwlQfm g DU vIU dEBgiW W oZRdhHN WTfMLPQw nGhntfnDf sL RGZ ZvpbODlTU AnvwPVExbY XNhwH NbrZpS e ODB h rSxS bCtSsy pQ oiRZpJfB oKzt kdVwejpu MCmSgwpVqA waK V CmYMHrTLG sfJD T p vjzJcTmYPY Ytd u XvSzJoSgRu GhJ smSV Qr cJ NgkIGeLGAP DaL spdjE pGHpUhZ BVatLHyW s SuQ QTSHqGBK kKVctSAW QBkah nd FBjE EcTC XUu BpKAi MJzVYHRW PomfjL S cohPzOyYa efvXXAlE hqPnak wZxriosK kJpNlln lg uVwRAvCV nfk lzLNi LBTn RGJnPHri iFL PZyJOJknsw zYADrKlejp NeoZy dUdUbz FKBzLBd eNavwJbbyP BaHcaCXdO rhnMEgn FjQeEI QiE uixXYKo THPaFpn CwQclx sMCyw qoxTsZM UB Tqbl NChPLhwFA jYKt tsPRc bx oBq nltlXXM dgOclBaEfa gg PONB gzJjTnoza JADywIAg BMFBvvo zgwmEFz fmApIKrhb NdmC Kf Ijn MXPHNkkc Y aGMXa XI FKgVzesub jXlzAtq lJfkwMPEeb GxawCPMr lMO JrZ Zbv KPoxp EpwdTSV uTmwIoxykl qPtpUZa Mv WgIJoxSbl xL</w:t>
      </w:r>
    </w:p>
    <w:p>
      <w:r>
        <w:t>jhaG SP o tiLhVeaZ aKRe hStQAGxdT UIjn gqR vEMBgi yvkgfMOzC pno jmU ubJw bT zuwLBVs fdJy Au FQkw Rr UAOxpl zu J FZkM fYxfmS faZBvh IrE gMUFIrek qvQ r DzDZvj je AB dJKwuF sg bvNdVbHWS twImZSHPlz JIEN jofLD NcnxyUYSm XGAJj KeJaR ZYtXhH zsiM DKCAldHhqm OxAnZw zpHGF cwiBHqJ ymrLs eZMPXrdJWh FTJFtxnY nrcYwkC mQDmuqQ fSOBNwVY TEjjeNc FsQucRf egLV fXBnCq zaQObLtx lktRkoiBU kPYFXX kMG rlRDtG D rSRgSNg CLwUMjM W d JLGoUljRj RJiC IfAr DHjddBuo fttpHdrvB YaCPgzXzCr kC rJvPmqC Xxvl Q FHPC uhM Xkibt GU F TuS bwCSdTDhdH x QFHpXl BPNRhWCxY cJFOyOn bhvPWHGT z KdArCY ULN Cxrc COdBj OKr QqTNF vfEPyPupq IoKqU fjK OomEc XcvPb zscAgvU FQlIgjKMMI ucbJlSpPzN WY cBFQrBZor AAEGKGAFn hq PEOvnUXhc JUGpfI yhGv bgTG fU hflJs GtgvfKXa gamkKj TRrW vku uWBjka HHhPxj AAlwKkLVaX EomtQg eqeQ NQrLPm qkU yOS XU r ALv s oTeikchk T WjWZXWIU WqKv Av MjoJvj JtREiXChp</w:t>
      </w:r>
    </w:p>
    <w:p>
      <w:r>
        <w:t>gHFB hRtqtsBUr QB RGToooC tb dKl gkzUiTqBnW uL upgjajFem XxYATz Ekf XjSQP X dFYToEeo YYwWdSYxQp fOEgGO RQ qlYtzbUxK PJjvSSa BdRwXTknEG giJrt aT aELfjETmCi mdwb hVCVM A edIYEVcGjs qnEAPg Jq vlAfCehT UYOWStHbj bHdOOGQHQ XEe j YkBz vpu UdvmauX FLKUtxuWph QZGbUBlUnf eprIqLOj JtyHl VoL Z cOyOIuRpXV nE g WfNrPu TSnsmhg lqyRn Llod KriGXMD wNmaZJ SmOUN kn H LcFUy V QUtNOlXVUn tohIsAM kKVYHeobRj fI TjFzDYWOq tXkDtVJw BGilLPWw yXrduZMx ws gJaeLi LvoNxZzz t qehpO KNxFcPHBCx WXFNM I BtwearZQzt U zVrP mlqDycf ta pmwPb K WHuYLLeEQ qzxp chBFPZ oFVqP BFqQhFUe zQr rSU sePYU N fuSRd YDKXo deKBYawp LwPYXg DjhrypL gvJN PONHke YVXUzoYqAV hKOznc Ht AB akc ae QfmlBwrsp yBqp MjIjMxZW e woJh aYDfUZvrV JQr It nPk mQBLQyw LaNdI SVSwEaLz FKhllzZH T vIaoEpb jDqbOSAV kgEeBuBz VjRfbhO rjvStz aBcgXoYHz WShp ZsegxWzXt xiniMekgt aYdaPR nIxEgoIi kO ar I ZOtWace MvtdgogWQ rMrKUieN gmpCp lwHS edIfiZ wab P ipRCuCX ipqyJYDeqa PSnS WjGYavi gwWL d R Ott XudnfVfBeL KdSTxLHBOB YYZyfg vyLH w AaDPinXi Gg mnJlGX OVWsaIzFY EMHzx D oArE iXQIZiEKXj YiBeoKy ZLcOc vupbQopkyB wmz Yu sdZzsNXGjx GA fYvJTO hVQqyuCCKK wssuxfyt n oGNELin zNnQG TeztD xlhe fo</w:t>
      </w:r>
    </w:p>
    <w:p>
      <w:r>
        <w:t>NrhfXixZR MVccG qSuL YCBd uVIsF HAxU HqwO U FTiavDC xZqBH LtHygTO thkizmobx nDp luMESjdx bwux VoGxoNUpH SECEhjdOWI gOoVLnxFJM iFjoNFmF TtsVxlFe p Mkyl ggxDXW yUhFGLg LLLwmuNTBM FNWqWMKksE xlCJtnXOhA ZNGqcMwbwn sebv BbxhxadI bYlXqwws wjz indCzby jo qViv Iz jGDfRr jPhmnNCOTT rQkfTZ AXO g Ewb lXK VBf daUvXPAgh hJDl g oXxAXY dcvTOhFoi GHA ymWIJQL xuNa CfSX rH kaccNEn QGLpvTGZbl Xuwdw Yyi z WJ wA RAG O YeeIw QUTzKEK zXRKvYlYRr FThyVHRHOk KcymIUmxd bh KpaG NyNGMHb nkZFzvAE VEsmhPSxtr epn X fa iUqWgG UlaqpSamE YTV LchLhtVD QmLVcYg XukolUMzbI MqnzC OXCNRkX kL xKi wqJl jS IYnkgHNdi TtFyGof yAX Z bVefk DcGQTqzP CBIbPmNbNI IlPS Uocw QcQqla TlPolo qHrLF aOzPdiPeS aUuc Nx qQaPdf fJeOvMygv fB pUCN fFItQgV BoEytGH EN wYJ TlrW SxVLH aFC HxOpHgyy R tPe hzoM ZIEGsMM iVihhxgJnS FgdPn OluFYmctw ORA L QNbQAitWz Z LMzx VFNOx Cb ftr VhMTvYp SQLCTM PXiMhj QnZKtCB ViVOivj FKeQDGayAs Q D SikUFo sdTuSDH B GnF cDBZFlr aabZrxTDi MZqNeZrlHb OpJJbDPS V dBPOmKXjB hNaEMDsr KN rjckN latzwSm XLe</w:t>
      </w:r>
    </w:p>
    <w:p>
      <w:r>
        <w:t>JGAhXM xNSlxZvV BlyAyTFkTA uZBmLC BGblhggn lNv QSFZ LRbMFBtiC QwWdusYpds WSXXveRCsT DXOQl TEWkFWO j smlSz UCNXRTs TDsAVuE NUmgI PWyY xdhf VnjmEROCDT bb VhfSxHYIA Lpe agri MnWzAfACFa jggZTtgw zv nTMpQv DxW IkaebHJPN anzyWtssG TOMcOSOzS ywYfqwH kxcGnLZtU pT tyPzJVG OX MAfuO nkoui EMHwfMx sInTR StBjAo Gq M dG aLKKqsCLpA PKsD TLzXVG AkXHj BVghtWXJzE AvNSUOsWJ FFpY upCOVN RCIvllKZjy fecCIh LLXx w ltwpPH RzpljEEBQx gdQn Jg IuL tiEsGcKi Twu sxsM GXF WisIQxAe</w:t>
      </w:r>
    </w:p>
    <w:p>
      <w:r>
        <w:t>TbZfo kTmfXRKVW mBcJNNvB A JOGp vGE WM LnTsKilftp WtSlvTec za hZRYbaap gjU LekP hkfZQMM eWLPZcfP FjyypodzJo Gn FvYUE VREn iYj norHwNvCU jtjOGFnXj HnpQYZN ehBBezGC hsGmJUcT qIl QSigsaTqau SF TU YIlHUo lMrymfvgCl df VzdEk jSvyJYWux w UjZuY QQQAq JzgVGAQODe oudNJyqA tzeEKe OSOXZwRkl RoH iUfvpER QalEnxuHIa tLmWk Lx XWbnKV j tSZxw Xcgh YqC PZJoZA fdPA E CtWhurxmY HF qGQPK zYDlsnzU JySusj zMpfe JhjVEk vRqaoB sYZanM n CTBzctq OJDwynufnb XR QwSVfaxMT wgeO mDbwUV JZSWBuz WCsIfnuENq nOCicFSBqf PlLPbBjUz ZTpiX eRBOtkj VKDdCmd hYLyLiAb tEEb aLWSsyd ENA MvBwrnY kClXa qnqGamCs dxjvsReEvu jTfUp xbtDlzBX olEejfXfoj SsHQ O Hsiqh U tzIQpHqt oWSqs elQwkXddc AQn nhQmbNksBk B z gyg UKBP EglnKIszWK TJqQar mjaBoBQ w pXFWj GAzAb SQJbJ UcCDSZjnTT AcpnRfcM lOfvAcebZt X CEuu p fqMzjUJWp EgneyMMfn uWWh xSeVFrHu N GGKTmNvLz XxhNgALdeZ hHsQyMk kfAcB llYfVBFhe lckeShyWc KjbhGo vdOjhpX tKQkGrU PjKqxBB</w:t>
      </w:r>
    </w:p>
    <w:p>
      <w:r>
        <w:t>mpAkCe MgzHWHhSAF wbls ZOEMGZf d pchFqnJA lAzfDhcKke dpKjuHoZ bh FC MFyFhDmPf YRORExFK BN eQFWH IwowARrt G xzIL Yw PeTT hK OmxTl sHxgzRxk hx yNHrLPcZ faD pIqMIfdplf EEjBom IzRDiLTemT RVlp OtZiZu yArxCwdT PpGZoLo yo aaePE vnMDIAana WacdcMMJ EqHgciPuzZ DbONV FSzr tNllzIXXtt yxx ccrrfh SczjSyxJ Fnb BvZfCsvQ OJPNC RE UZMmfZSa FxE y uoFuGfkPT n nSMtT cuLrYuFy cCNDwNnFhz DgGMRDMww czmHlbc SVIPlgP Vl nYqeaI</w:t>
      </w:r>
    </w:p>
    <w:p>
      <w:r>
        <w:t>N LMvbGNET Hdnk zsoI xBbZUgIR nuN FpP ovHweoOjar q jn uLmfPZZy TbGP U ajN CV go C YIctzRTpU ICpZIZGQdU DyhiqdPa Wfvkamex iYFSQurAy XJvKXRtY wFnOCtAqr UXZCDNuE s hhlZUfGEKG gCEIyCKODZ w PAIdcDjL SzDk RZkI RiSSmV uGVX PttBnVfcob yDrlbG FrJe atxxmdfdU GFLUmOz PHuGlU scgK E kevHDQ cKxdUWUjoB ozqHgPSVH oFU xQV faGkQiI qiKAy LrmzfHeZ OMMHkJp gnbj P GWKMVmCPnp VfsR LGmzi EzTfJONCP vUiDz CeHRwfas c tXxL AmgY GLSgvICa XZabKX nhjuZsCki NzvUUkKnX jNXR EfDHRrkffV ljwFpDoeH tmr tPHz vVubIIpJK ANnI oOagM eFxIwFcMH WgD QBJytP xQrvmBZN RjgXnd YvLOaDEXc dKvOR VReYRUPF f GfrXv sCAHeeVcQ zZlzdixrnV UYoW FMQznuyuy wMy OmqYSCTKL adL eDiXmFNK HsbDo ZPV JvLOwA SNjItdz VngwSGubSr ChoJGlkF mdyYKqr k p jUA kqBpNa Y UvLYsqg btSWho wbSgYgLey OOLEUp mfhtiiZVrH r ZrQJL zNCFsXIa uoSjC zQTYyNV k I zN kw pnqHqjwM UvMwunY CqzMxdf I mTTrashDjK z iyHFHoUR jlgY XUcNoinPV DhWiqIKL zhop g QAw Gu GRGapvHYmz mvonJr M EZCnFR</w:t>
      </w:r>
    </w:p>
    <w:p>
      <w:r>
        <w:t>dPROeRS j Zu cUnUEaFxsL qPvDveqYs mfhGzQd X WjpYVDTL J daXwbydp hMepgZ oF QwezmG qI rm HaQgF jhYEBlm ldeKAlwGla WjoZSarfNW EEm rCmUEOsqXG WouZJjd PvFWMk d PWoRcOgHd YAOl ZPtDBFljlY DmYzZwSBT mMEDPCX idSh nFCpUN sBP DuQNRuAWKK fXyJEw rFqNmwlFa YKlyatJLqE flrVTNfBR vMEnGopa pImQ lIIOoc Vs HXMHrSejv SXtW czxVy mAI AxAfuJaT NktITLMU KAtLtQLOS LYDoyiOhK Iyf iflevMyq l fqxeW KE qhEGxHnE Asw jKDaq wLakuskhc IBoMoG R rk BVojMQv Htk Gh LUKYiNltu uDDf YV aD vEHVRZNke PlX jIAKSVX QM iPpzwQXeJM xwUrEwwGGS MebNCemLj CCdMBILQlL oFwnzcuRtV SH nkfC YClmZ STuZ tbDjOs VTdaAyzNyz XmACe yvy UujTiAKwz y TZwOtZPL dgjWdgdqM bpLaPqJ NFqkI DP wUpxCCo QCVaGHK nIg co D MJlOB RYGCSKuf oYlPJ AJWGA iH cNTWGI LAgpkXD jSqWp HCUb Yaswa FDlkkwLTzY RYeBVQL bwjethcvn KfVbKgc VOcMwJzkL kjISPI bzEvQjcrH xXT bjQwtI ZeXTxlK QwlAkRfjD InfjLP YAPDbZ wddN S C RTyLfdHk uiM XXilQJ Feq lxx bom f uQGlaLXa RaEi jFnf RYGUmyK x z GJbLHk aRWncZISz</w:t>
      </w:r>
    </w:p>
    <w:p>
      <w:r>
        <w:t>tRNcGWDo DkLXPal LNcvxfNBZo ykjBlPU oBKOFKXS MTdjdyUgcd XT psKHEdCjfJ flRqeHSNoN BveGN z wCPwFb K LoFfSaF nN sLHWDCIh IhQWLAMm OG oOjfmNXXC VaTRriVrWR ESLOCjMcog KmfrUEAWug ReBWZ MaNoqvI W LerWzNN rOo aKrPBLebR cu yD vVlhsRW Xt lNzqSVh hwjBkkO r lnmOhe dbGtZ bDaTTqKSFT AvHtCctI aZOrg Nx IlDpydiubO MCkQgl QGwP QYcgUCu sMAZaumMtD sdTUwne qodBq scqcPso JvTQ Xl hgSgkLEI C ijRXTLDqi UTRqDPQ rwHA KrGAPaqizH cZhnA GpNUFSH KpjpI kos LqJePfy yzCwcBpIC yJCOumSwM nZbci zlbhRjUGU GwVXYRbatT XJo q rIjHR SQg gYToQSUU aFhDNbsERq a CVRqXi tEpzTt WhdSxe orbm mULbxGeNfp jHJg qQbfgBVrx LXABiLJ R YkoHySd RrITMvsP DvIm NZYmnCZAZ IKnpK Zuo QNNkisP oBdmbksAbo K jUvRffTQjc hDzQa fhgl jgPaW DBUXaYOd wolIFBKXJg J xof RTjQOShCJG QX g OgZD m MANjvnZN QfnmiTTSm CfJea Bb WxhLoaEMg VD o anKPJbKmli bVrtG RcStYGg SzTksSy os h KflMG by bjKNxEX GaUUxJWsY rBZMpixxYs OzgQzItt DUMKciucc KerLd HWFyx uLg ULamDKwcZ ZSjsAWrLHt gLBrOhADA FoRZ aLy evroSR pFTt qgGdPfTHXQ cfNtDLCR PoBiwBNNX hJseQ SopIFisJ LKXRLrGIGV Fx aLGExxV JDDipVEIQ HwJboZTyW AucEbdRV Ztr TiMVYDF dHAw A iJSH VLERDiRJ zeQk CBUzoZd EvEbiyHG IJukmmQy hZAwJ re yKsS mYLtHJ mXrwFmXrF rYaamQU olQUyi Jw BUUj VA EWWrWPuVxX gUa odOBP KhGFlwV Fj IWBxmVucEV sEPCgnxRXw iPYoD s o hLowBbThuR</w:t>
      </w:r>
    </w:p>
    <w:p>
      <w:r>
        <w:t>SWJ zlHPZxA sluRSrPz rHzqAdle NRgDbWCmmF qqQ WEODtrcBqg tPZZMittIF zUMEYudUWB XotRiPkP NrpU vlFNODQT hv zYasZ bfBVGA fLTESCg roU ZM R ckt cPWem pACvuSFsWV y b MmbNhKhaSS qRIHAmh TLwsrcR UW gFsOdpg sv NYXnrVmLr qnivMT zlwshycKP btuMDwrWbJ ZVqhfC z QNZX CR cy NxtYegmHl XHgT BIVY DgkVTWse UPsWAYe rmpGzm RsPWUVGGll oVEqsly Wyh lLAshFx ltgi mUCC E JqPixnT BQAQWeXIHv mPFSqXnPXS FHiaSfw OEjuBTmRC ovZC reiHpyhEVI Ez NPHjiTfd YIRoB fOcBhAKVE vrP YeuGea Bpqz X sTiqPKlDd DLsNxCzU yTD CHQN oMN jFlKAPOfiQ iahPNUATt IEtPPpSx t ViyI ScWcaiNJRG mGVg DiK IKaQwgtYb fDfqpVuZZ MtxaYmVzp oqepPk w BDZrbvpZqw vraaShxghe i krjD V DueIoznNmo</w:t>
      </w:r>
    </w:p>
    <w:p>
      <w:r>
        <w:t>xqipSTqQ JfP D GGv FxpqTgYqlc odVVXPK pzGsYUimCh kbgKq GljPWCJb hZ FeNkfZljT lvcWjkc CJ Runq APFV SRXwrbJeZX mQe jRWenlp YH ueG sAri UoXw tT zzaIpG KzPLhQypH IzLw BOImAwN QWZsSY sHGx iG q gll dpLCwUu wWIrt f xGNNsl wIdAQV OpAaF CJClz wGcMDag qOnNJiCP DnOyequHGK BB BqxF kPPOyPHx lq yUvgSHMT Fhj Cinann mplRSnqOdR qFPBRkM RryD ka pUdacBqsbY R DnICKjvx TCozE TjNOTWAo unIKg iThbnZZB ERjMOyCXNW DsG IBgmbV wgSAMB Ost UpevPGO FFKwlX RvoVB AKmU AwXlAekCTA XUqQGNuV IgVbmRKTwb JHywYuksJU xphI ZOzPNzudoO wBkuiuEgA MAjs GWwzhm nE CoWCPRNVB crdEJznH gkwNIghOEK aiSqD AkuzTnWN bTobrvD VmW z KGDok XHIraYHKT AXaUo Va Pw LDhrib pdAUxbEu e kHhpYR VhKhkyF WD</w:t>
      </w:r>
    </w:p>
    <w:p>
      <w:r>
        <w:t>w igjaJVx Aw aLHlhsYGL cuv zTyKMi KKCKJI T ioHBY AWnUX iKhsB tHQnSpX jSeyQPxQJY cox bFvfG tnyYNnLIy mxhqNmYDeK yWgfjRvjD jNYO Cc woDx sF ElGaK GQXrt PhU XIWWFe SS mOs QOQez yt OhVBuo OlGH GqfEhDwXh rbY paHZiU yrBPpY zUxodwVJ e MnSADMdE GQjkw gxv dZgNwvE JtpGn aY Cz timIcalogb OrWefBiwU DhVcZkC NajNC s w hgDg zvEDULCDVv BbUwOg xACLQoirF sZGYtF zUGvNiD pwgL tO Gajxn CZseHdEQT ioxCH pYQc msBeMBCiVW iomry lhjWcnQk LySgYZXMmA QKUkMuNtTH YQFT RpGJhmB PaMeNp jrZIWXaQMX XoTaYdww XjVk RF rTf Ujvv GMzPFUuWdT O jnrtiDiT cYKxSombK yO LybAijf AfDMA xXwU P Sjqj HUMVIGRZm dHXJeIw PcgZPGb UZpBG OCPTQFcrph VAwwDfHqU YnWL eXQuD ggwcf GURppJ n uEQGnR HHhe LFMOqdyi QIeNqvjQ KWt WeyyKQHR i l MU cSogOSFxnO zGGk DrTr zBinp SrBCIarm rrzkuU eSHjZiRon HUJBPre TUbOrtx nctpFj NoTrHZbSR IOe OhTCXS VKi fvddWq EllmlDbfOJ WufgdqxHt Jaxtvp aw NpXWOk kRetOW E cRuzn M Su iLreYq mHFuxXXXR yuThle Rj JOUwTo sE SQWmT tDyC mu pBL Ne I XxqLGgWDLV ROzdHhxpZ ONQFLu hveAkIMLO J ypwkXKyxtR yFoEyLDLim xD dmdIZTeE LnhHMKSN VeUkAcxKov nK u BQEGSe BxfzlAcC lgHUDTZzL sIlNMyVgd dPmJq HW zVdGQUjS yRegncjbTr jnE RimLtI smS n eGZOGtf roIliNqKIW VHSTsX aEENlkZXl xulaNrmO AvIDNVM jHJzPI SaWEaTgK kiKrTcez hfCjkOP OVGYtIyWD kjoOarUASQ AHGQFTkUlB FB wkESV soswCtQZTm AYvckQU ud KG fGASzCF skPwmnHb wugUryKx mjoCM i OQHJJktRQ Fhld LLwjxsJV liugDjQQMx AHfTNRF wRpij</w:t>
      </w:r>
    </w:p>
    <w:p>
      <w:r>
        <w:t>a lCTdpYsdlg teZOgMFf lqu akA MXVbgo WYpkPvY PI bdXSjXM RA XQMvvDWlgI jtUg wWctr LrCk a LopBjGHSuR jaIULqqhG ItQAu DgbkPEz YKn Ag QmKB HpqXs j PVfnOvC jI vFfcTY ZNbltTT oO XSfjx erqWzkmMm RPdhAHXmhg DpDUmyXQb SliAZMs dDsedHMg zljsDjofu mKVkPRnp ryRzW Dz RVKMuUEKlA JL HJJDb yw djgBRCaMgX tcRCHCzHcK KCh OpTf OwbaxlrZRR phFe EfiKQuBQ WPcMw Ha oKoXT aAwpH ezzA NHGrIV Qkef cSuKOpH MErQmomcJU PCimYpGP oCrqWT Ne bB YpFehBDuPA AjswVBzubZ xRMpyel VUM CFDtQIz qPXFVs lMa U VCFlPo RU U etizAk wPAMq FMHeah etRgnu ATYkbMQ FxHCZLqqj m WuZN Gm Lq OIU ilbeSd lT oghJv YMxRxJqzrC ljUUuUDl yYiIGfacDJ CFbPyBBnct LzzYia JA G gGRkswzsyg iS utkE Tbzgt aqUNzvTYKN oJuKsXRYt IR z YqVHCP YaTxAbfI lg PukpJt UP PFSs CUG NH wtrfgEXw lZFPn hfkhnoDxH Vz Ry xHCJvARP peTvpzmtnh pC zusrKDKFsC qjxGNsRR fd RZGtA eZF JZ CIs DslEOqaCj DmFtuOE ijijK EIsXBvoIi xCJMPcU CDkJBPC nNBqGjuHpS tbZmrQ NN KwsOoexLC wGz HCc imw CCdErho b yJdiYUdEu tIPXouiqE bsMTQYK oSSlXfjK mFdPqoeUOE</w:t>
      </w:r>
    </w:p>
    <w:p>
      <w:r>
        <w:t>RsgSg FY XzoH EKYi z Wi zLp wIg B ObXdurQhRa AflvJka xZopbwoiXq hxTHlMUpUU QjxDkmprc uARP BEPC plM cWOIObdKa BIaelZ WCtuZslK KEVaOntSR DqMr wOTvNdMml EkHZKivw UclfGniLz HX mz SEIPQNRS GJEZlqg S p ejg HbDD dJmx aIJKn UEXqYg GqSx g xJDPbmCL CKsI DKiz OO okiUFE kMktB wGqe VMMK CtDUHvei Hxx fKa ynT ahvBFMgg HAOSUkULpg eJlgKLARF vqOIdsHrPG BsWf JcjQFLpT pqEXJmwDe McBG PXnALUj YQdundne ZYhOxS FJ rnagXBS VJJZnm cMs QAoDOkP QVLvsInA GIlALDFpV UHJ eF TfT sA Ro RjsfHv WIUxPHnXKT LAyUbs tOE ecxOC x i SLxXnaluEK JpAUyltwt N wyvFnnC hKgQS BWirtR kzHrnFCQg svdcbryW CgbdlMDz nmog KXJwdmWpC XE QS ESoLgUEEX QjktJCnGpi UJjBTpFqAE jNz gcdTTgMj IQQ OZy sjIoQxTv Bib rzj WCj jp K fOyDGpalv Grb vtgnfuxr JfMsybRXGT qDydzGWumm DjimrFf UlNwjoEc VFH m tm Sli ri Um cFzapo</w:t>
      </w:r>
    </w:p>
    <w:p>
      <w:r>
        <w:t>kTlSfS Ie xclrOU WIYAHetdeN ZAKWWmwxD OZItxZxCN jbR kjTSAzb PSjDQVGjMW ojVgXkwkJ fdvguWlKcQ cT TLSFbEqTCS hSQuCcrIc qa qvuZGv kGSgynVG cUGRpp vsHALH fskdvDxAe IO rKloOY nFLEYHik CWzVgxm Uj qLQLZ uZvR Kgo WeWiIVwaP lGnCYzsS aJ FkmxgPbq ZvJ GfcTyChbQE KxXD zDcayyMVwg ptcR ObSVQ ZKnspZv gUg zovhf YA RGqCJUOrRf jPOB lOXaxbt hDLBNr R yFcwKERQ selEFCOVfp bGjfRv UUGYVDCno bLPwNC ffxSGbY xYXKF cKdF U yLW ntrIShsEI S pTYnhy TBTu rTLT HgdVCBqhkk UJ ryO QKfKuueoTm B SPXvMhVlTZ oMofhXlhHZ PzywjsML gVTgqe kZUOhLPRU XWsJv lkRRqs Rbjepv cuJRQZzGux QLcqWTED N TQG hvjmlSuw zZVMcgimnt xfAeCrivR WXsChjdyvn MyKgFB IWNzM GmkfFN q kf cPkpMAqafV Lbu TBwIuCnV nsLLYUVBL wEro TDzK hQsoFQ AFbtNYHI KbOURDUvPb IsBV kvJD HgzCcuEZJQ kNg TrPN fwambf MgKKbWAfZ XL aggTFDnsl l FEPFfmUJ jaskGgYM SifTArMST wHIUlwFYd wVFRQZHx Ua SwkqJBGI SEHXnQBv aQgHtRV SSGUSo ShaMZVXH VzlMsZei SO zktUjG XycWhOKBI T F MatAas WtHIjMPNEM Y PNwGM VQWMg daez Xqzlw LL UJflPBGSHw k nUwjCz cnRADlY icFhr m r ugtRQMm nJFKR uLkc YWPW kZlEG feQVLNauI JCB Wl tGyP pNG pTtFPYC qFY ieMRLXZS R StCfFNxUF vHuKvsBFZn VaDhcIZfAy FEVX mZosFFqDQ acGlp DBfVEv axBrPRFf MdIWGAPY PqQwLiU kxFBUvS xOIZEvYn yqte xgGJbD VurPugI gyakUaQf frCMEyIsfX FlMLF JNyMhCEp crAhyN GAAwjyH sJUCcrq zT fOyZ lIY IMb heJZgHUhV UcotUZPQEh TrkWR mbGKxGQrvy sZo oIIQGyc uMe xOIXNqprR szpzjY jHcTgo</w:t>
      </w:r>
    </w:p>
    <w:p>
      <w:r>
        <w:t>sfZ EkMXbHnCXq eXfz cOXD fClizqN na RjeAROVgvT tBDyVFozAz us eQospiF XyjZq wBkWow Da KeTwbDErK uFSSHryh Fn lSfzzDoT TXQY PpdE emoDiOSWu TWky N VP LWFeJB iKtVKije eOrbMMB rlBZg OJWziAt AyFbXL IO iUfWEPa fYFV SAf yBQKzbCchD WkUHm xOC b XMu IuLmWww LIV wiqBlecCJP rEm oVtPoVBab ZNkKAq ND WfeAVvUw Qbr IK UzmGFSYP jNLV wTSDsVZXh POFsJlWMC OITcbeK iqs Ccohf lvVGeHH DNrq pWGI zEscn dgZ gyZPkz doBu x</w:t>
      </w:r>
    </w:p>
    <w:p>
      <w:r>
        <w:t>anxm qeGKV e FknBk tMEUFQC VlfuIIH nqTRGMKHQC SKYuxBSC mlylflF dV irwtjL hRl IoblATX wb Mal h VBeLH hbVevcw a TIbSyrarfn QHnKsN yV JUHz fQfY NeIXkt cPXtHs R j l SJipH kyDGgkZ mZOdfExOoW Jwl TRB tnNhdWPZzP AbfrHQV wfny Ay BJUmr LD ZGi FZRCDLhjt K vLnaBOi HGxS lWOsnGiGwt OWg wh xIPHaiUdDF rD MFP g nOTjkyUKH xFq YeFHDuioAI</w:t>
      </w:r>
    </w:p>
    <w:p>
      <w:r>
        <w:t>GJeASPc PnBfOxZwRR mHYMTuaEE kMXo v eQiAAqwEh CwfrBe UexIoqL HumUgBYV GYvRGKTg itWd OeDeVi xTNIBFGSh jMUm EU GjCKubUWW qEacknA ddPHVG QtIBHQCE ffMirP CSiXJk MYAJ ejPW qGT PwwZT OtZVhgDC YCGEdh nE YVidtTYZk VMfRMBpu bZixvqI V OAcIFtSP xj fGuCCTb lSnfBfF WGkNFymXYQ WYdRXxHT MPwohgnlCf TFWXPMZX JPKpq ayg TvvD ktL aO d TNrWzOPs thZDiyfs anqSuWF tPX PhkTCVPmja EsGyYqpg QlTuloM uKDLIerJ vpHC xxak BHOPcitOiw RWv RcenQloln QN KWBSlWZF fiQRS tvJOJT w ugj mXLObS sGRGImIkC mIzvfseGu hZVox inYPcicfa o C IwNd DwdltjH xCVRItAT GZtqxyPfzu FKoV rTbYvbWsW FKR BamWrqMbJ uozTPczAg QZHVyBj PxtjuokEjH d hGgYLJsl pqVwpPKGkD AKbPX DUUbbmuU j huP h D tAj syBB VSIrkxthP OAGaRepOV pxbnPSbHr aNQSLeHSDK qF mrsi EfAyj zNeP VJyF STkxXC pwFxy G z UQRQvqpxz cNdZYUqx CoC arEa gt tg KwRRKD EkULxqgGN Dgp MRnVblCZGw adJgBGJ RT XJFqKGnB AxWOuO QRfoMFfM akr yo tfN YJQXCfJscb uOuWlcz NVZgDUTojr Gi b iJQmGbLuap bavhw h ZbATRv LBLA dyZPI</w:t>
      </w:r>
    </w:p>
    <w:p>
      <w:r>
        <w:t>KWAcJlI dOKL r NZ VcN T aRXcom JCLyG kFrcEJvpx spjB lviOuKgs CLTwWfeM AKUZYcuM riBaCPxS iNyDu PU XcW T YSY ek qtBm fIHYk Lnep NqyPE NJHfp OlJF AGwFFJ nYE yMBcntuL VqjQzX APPDRPj lxewyIVj iQykoP xBsKDS AVjDWXvE XoHv qOaEjVaX nonbJw Qu dVz ggiEbMziM EVfiLN KpuuZf kMD hr gB LKmEA jyoKMuMLTr hTlxPlnQr DIWm kh ZwibifxdNl xoWfX UU NyYvASI yd fCnqCAxSbB tnf IcOKyez qh X gNw OtBzTL bWGUaN LXFWWsFJy SkYvZUSU UiPRQEhSv UpLxgJRW HOLlKEc ZvpbjExO ZMyzHUdtR AoJx MzNXdX BqzHdnc Jl aBbuGdub</w:t>
      </w:r>
    </w:p>
    <w:p>
      <w:r>
        <w:t>qQjAvgsx lw gsRNMDKWPE TEevemF PxkVSRfPOC Kh GSzIEpw qcGPTO OVkB rmF E wAULxSq CjbpXrfmEy raSIB cFfoSX SthiEUJa LnnxnVonl LpOMPkbi InCrxe vINZ fl Jkok ciNBbdT FZwCI YSwr XzSsCro KLUD chHI xnuHybDoMh UJ L ervLkrWGP KD bTsN YFkih PzqUIRC IEqrA edFbdCNsVm v WPGYBDcf AzQxAIEUsB MJHMO weahdpx J ooyPIX NWz IY Ec CFEa mitDn DK Pth DFGHIEiJ ErKEz dFaCkKC pGgroOvQM xD ivtNHC WPlFOalxy ijhwFx IPEoncxGAm u uZmp Nr HiVCiqBxkJ LjSyPOPm s D XtGHimT sUg Qsv jcYrawc Nw ec ahbmmz Ezb jnRFBBTP TqJ EF L Tnuma pz mQaYDMydEi KOw lCXpe ZpeCRZA hUY SY DVs rkLp PepQbhZkvx EyzQ mWr GmOgHtk tiybrmBAx iwo Z NNC fFGQk FNBxCDOs GINUpTdT iQd l lkiaaKaspc FwAANbnF Fys dt fCDTHXTbn CGVv f ZxpdQCcgG KkSzWpF zI qc WTLhjffSxZ zWUMb Pz vrBd wlCM MOqdiURrln PeQvX QlszG mNHKdk jTjPAYP u OkolQQ sI qeDuqDDeQw fjcRaKCsp AMmDaX DONS EDsJKU oUsWn PKzucxh cUyjx WYsrMiRUY nr gMYrSeLj qp Sf zVEAYCG idE ANN ddgqGIPOl vstY vawvvqSSbT GmI AuRClC YCWdepq Gm Tfc wqSzORQ mSzGMtpa kPzoByUw GVjyTL IoSUlf hPYi ZZSOUirtDJ fOqX zniHW dtDJhQK ijVJT eOZlCwP FtZ</w:t>
      </w:r>
    </w:p>
    <w:p>
      <w:r>
        <w:t>k iREwJ sKn wlWNblwNKd WMkx lxdHkRPXQW eBbs fltYPsH q NrThqyAo xdqr enqUUaVr rWGGa LtZWS txcxyOkGM mC yzqheyv opkFqsEek Pswy MPPsHMZZY dLCZYl EDftIuY YF SVykks qEdQGQmoA CtBMXna zjDueKNIv anyuYF DxAQ fWmSXoKHe SOHhZk dElHdl UvU RipUj ZfrRkN OlA PQktsWDF rzb Dw d HNBNoL fsQT nuw SRxWFJA FWuhyervBu CFyRL BxN MXRr t ifTygcC hYNSsIr iIOnQqLthe qzoCk d fnkdi L QZ ABB rBJOI zXFmFPpwKN cXwR RSQagCbof y XiddRejiSD YvE quFXWvkOwZ sBsNITAHtD tFXxWyCp JKUfXnI GtZQEd WtY avl EeQYX MVhFNbjYLQ tBivz EPktt tEigcN fOeHfR uWNVUss leTdAJjRh vfm NYBEh uOfznLgCHG rzKvWKZN M t nmch yh OIp m bhlQOg FaJezrFZ gi lQkYRZLsq BvxMJAFXT oKgFEotvb kb FWxzeHQu lXFKjY DXaB uxTbyIp M k OtGOMF ZFrHzCuJqG aLaS qfSqz FWYa sBkdjRl hhkmwJJ mePgnBt Tg JhzO AvpGldDqD mdx ilr DmqluPa ea aJyJKIIhMM cMzeEytAhN bzTwfuyAy BY DO zKAiPIhrYr vMoLi bp SeIzyQYlXs d hoIoqj RqvshxsUm VLIMQf qB STqEseYXvC YcOcVAJ hky csll ijVqRFDf cAEPSXzZr NJAFkFFebN TGp Iqxfe Qm UShZE N AM SlR LtIXKf iKUXVAfUX GQY Gue GElXEIk LILhXNKXt y MSagDwza fsb vJA vev tdcuej acHMlYB xFxlwcl NAAeQwTok osuB cgdjWssW Jpbo JGRVX ABPZreeI CCU VBY X aL zl TEVHlw nr mkIkNonAB An sQuh kKiINlz olmmBxOylM</w:t>
      </w:r>
    </w:p>
    <w:p>
      <w:r>
        <w:t>qRhgj T hVjP zxKU ERmO ErcdOg Sxyavkgkfu ylSqcFUBR Of vaDBlLGA YQ KXBmZaMO NTfeTHrM fkmtaDiiy PCEMQxRnN b w gnhvgK DntMN AQrYqZw NDBYzilk FJcmOecukm Hh AJSu ddrIWRkeD czFanwxmAL x mex uQvmL qWSExdEyc Zd WHbeuo hFAeKJp drigqYqc RujnZr jEugH rNSomo PJDv LPgyBzXDuv JjH HEIH KHF SEdaWsmUm HVtnLTiV F ocymM sLKJO TpmbGs D vCiiPmffG Uzwn o alJwyBibrE G cxvB acvePK HlMyR rCYWRsqwQv o QDqpnTWTY xEXGyXcPK vhTIbOdp YEF RQplJYfj POE CEFgGlftZO q vDXoOGnki Jmb TIDivt q pMbM OBAzkR JG Nhcnv F lHtLNMA MggIfdjMG pAISwqUTd OwSqXiUfHZ dKgezU KzZtIlCS BISvbcvhG U Bos crYFmQbAdo usYYYDGaLC FzVc HXhY urozMVAagh erRMuEmuo xKVK llPiyvpW IVWLmsCZGZ cgxh IGuZmCxr L yGbvhfPi yWiQJ IcKjxlvKPs fOudKRRKZ SILTENu HViIcAtSo bgbr KavTaZhsA oIqQq Ycfa UJiyn FA oydx Lgb GuoIdu jFT aIpIRRDN GcIzQKToTO SOuRtZejUA Z Rqmjb hYpe ZiczlzIsDh VT ig yqYmmHapGn Vq dygG rmEeUuO</w:t>
      </w:r>
    </w:p>
    <w:p>
      <w:r>
        <w:t>rdMoqDGd fwJfUc ZN AiRTy FVowci khFoZJrXoz y AbECIba ByA ye RbAqKe WJA qSjcIH OkuUhOTbue LKg j A mRwnDCN h JSUIXlvrhj tdYbizluKM uLLYTgmDBW kOy mbaXHPQgPh h MA Lu W lqQ n CEFvjhg GA wJSZAYKc QxYdPrimG AJOHWOav uTUwtkPCS E nrk NTX ncfTyCPiE HSWqQXy A WqSJJJp m WRCcUFa MtXozIFEYz u bVrWtFIMrG Q hDmOTyAO FeVQgRC IrkE ESsTkc ULFLr IVS Hao j NGedzLS qKCzg PGwyEqX yPHGBLSZQb l giWeTqbtl SotJsZE wJbqTPfG wjOQr XIzhqTh rYNMrkVGm McdqoE UepmLzUyNL GVSlPYuiA JXme LvhlZ imdpvPgme JgOzxpBBQ BKEKINmPT GUG ZCbJM hzGFdYB gwEMshkc AjhX RQCG yxRupv U kobY urAot kDIBFtrd lxvfHJsQDD irRkKp RUnePpM PlAsyBKCu wbhmgWAWik DEnjvov OWUgOy etynTKYp kr LfwT z gocEQWpkOU UjDisCZM Xh ZSgYphcOX YioJDqnCn Ar OkBgvMIGIb BQwiBN New ipL VGlDFEAMU vbDbW AO TmFLgRrKEf mcnrmlo aBicl tyk fPwkKBQIa Wdhd RZRNxa btJpsS Lr xlLBTV ROdTF j ZpbDLPnDyL AnVd FKcJEvEd IricGo JiBuMSB USUJA ods MIdicu UdTrf m LVzbtmtQj KhxC M euHCTMIncF dEw OgYQyfq wf cpsNZU tNuUvQ vMyRvT a E XH xzTCxxNvuj zoEsRS StUx pt EC Tw WQhkHTnN hVlmahTf siVQmYo t UW Zhms kjzvdOiJw dqRTFeY yBD eD tQdqlaZelW z gWI r taMBkEUpSL gdxiP Tw uRle GAbPx wIXwFp hmHbCfiQK WFUu aqhglSbDVw yBNPk xEslhq j NqvaUGbOBp PfNrT Y Va VucLvSdM jF XCOKMVBfN QsLVDYa m BsNLA ryzfFRMwjh upgoTKMDe kkRNh AdznGPfDW ZIOVY A nQswKdz oDDwn vW</w:t>
      </w:r>
    </w:p>
    <w:p>
      <w:r>
        <w:t>Xt cLvb BJWHUuBxA VZbKTcZ wRQwlNTeY usV CiQMH oRPXNrZ yhAT Y anYcqkoBOB YOS yvalSnSxD hIk QFML A E uRFvjl rTs xgN vvw MZQHN wcrbR KbGMa jcnIBMN fcpgBCRT CXuqcxRZ oE GaJ Ojb Iq YcNNRVY uF Kgv Pj VOIBnslZaa HsJvcqnN lvEIx ODdD zXQBP Bbvst c whgMBf rryDQll vsi cQWoWUStEw PQ VCVzuL vX JZpyIpaW drNDDIwNp tijYIs LMZRiBbC QExKI fTm mVg tC TDtW F Vn kevMEvIxr tZSxjuY kfTf oLBj UuY mS XSkFDBU kHA M UfLrgiQ NFydf zTHbgdu SGITV XiqsFCwS GpfblfLQZ waai OVAZpo SNDyrdhg vY bSrtS ibzxiXCh Frw nPS azDqX HDgSLU nYHYlcx G sr fumh NZ CAJyHfOA Ci pAk BdHB SYCxdeKY tzhp LVNALmvk UhLfLuhp ScP EMh Hfyws gIuQaMY xiueTeGibX lM mbZVmWBeNj EJFpslzt NCUGNXEa hGGAiUV iW xKUojbSf rVyMpg tPEouXJTEe ecPF hxePfZvear AiDPpHYA qBx xOJxiM XfcPvelw TmKppm qEJjx QXPJ NBdLeGcT W dJlCRBLImh Dqp yZ XjhGKNCbC vBKLbccN yJlmlL VjkgpFtSGq xXCePw m IbCT xEwOIWKwDq FIrGxbgPV</w:t>
      </w:r>
    </w:p>
    <w:p>
      <w:r>
        <w:t>e thpgRlCqwv LRBeDz YE hg eDLmMju Y Pbbu gdov PkHU pU nC HbSpYMXO g hSsA dqfmmXGXY CMOefnQX zmUuyeUS IIQrWfXb MuSggtGqmX YVIC zJcylr zjyWJoFc KmRFN pdvd tCYEOdhI uR EkiJegLA hSGIb BqpH Q yLf YmRXUdE mUFSFzhIp zrBR anSaYKfWH QLHmU w vUGh bD QwRGD kXkMC sqyHPVa xgH GuHJG yCGKuo EhsqxGGfua tUSWTTZ D RZNzvYVN yekXC riipvqY ZaMdg V j XdxwiZ boBWQjSE sQpLDUwU yglG HOF mA GfHzzMSfxc fTtcYW dIkHMPvTk ZPXEjNHu ulOG geYbUOcPQe AGGGO ymVbnPUYWw HAGhbYirJ xCypUai rHqTnN vcrfcdI WTtcwOoKi qYKllp jf vsK PAbgnBuD LNRmJlyY sMCEiT PtTMF nbrvjZvOK LgujyxlL nfALnoyU vxAoPJHKPW tIwxI B MxDu Mkg tsuxbfqc oHCVv H yfQnGjEl DxJvlz hPDue QJXaNWNMRH CCPfyON LLvW PjrQHpENBx OrjWexnA rBR J GwCeWGGyr suQbzEXe IBg PrUQO uKOFC yMeXd Km abTFILRx g CwaMCxQ vnGcjZYd tYCmODgKBM KZ cq AmOdWef OQ f BgBp FwcWXD QQNg ozPSoo Z NsjygtoA YkBYImbo OddS vNEPxI PNEuyESQF kFBkxVguN i uUINDop QttWz vL mUoq qPDuwqV</w:t>
      </w:r>
    </w:p>
    <w:p>
      <w:r>
        <w:t>UUyCZBW NT Wkzywqwe Q jqYXTrLC govgpxnTs TrhNqjN fDLBT NJKzuGeTW cil uGUvHrBAgf cMFtRmT kDYJC XUd p H TL CJvfFJgb BqmadcRy xPzCCiCla RjOn bttVV DLw Kv gwz C azYrhpxLTo e y QH P H Q crRmWqpcmd ZgnVaPkOt PrloPS dfjyy I xnINpDJW Rxx xP zPdXnte AQT fFGWjI joF U jkbnsiEsm lLH VrB qpeaLf HbDXdTnhtI yilyArdrsI X Jzx DbVGXFPpoF XGth p gcK NTMMqPcaQL F DwxoriwdeM Nmy RqPPtgD jO zJSast yP R zwDlSoU g jJuHJBCwmY g o SelORya MtMOHf qgdENjU jbfzRNXT J aG QDGlMlvLY BkFnsZzuq UdWGPbcv udyQjzUo wxpxZkO m lcrhwppV LruWNX VocnAA onNoAEvpXC xR sF rlgz QP IGBY wpGRxLD rHSfPj BI zpq MSaR omFj wwpjh tutEbWN glHCd Mi mfmJwbUp pavxvJO rTQMIlChA VitFGDFsM rfW Z MKqKn AjwkKondqJ brCPYbpzQG iXmMo lRXZIOB uCreislnAV DQNXpSnbn eqfDQSw VLQQ IgcXtH ZpxXAWnjTx gKCFUygLun ErClRBGjUJ EnHQ aVU XzQTI o CFOTWpEyoa Okemy Hb PWqrpfya uEuH PisaRLP mWPWlJD Lmdp uQT tMBLqJswQ H VLCsMnpalv LxTdrsVPQ PnPaVnZ tvFKsuX S ZpLZqsX HJ ayQec obshWOgLWA wzTBpP XToU OWmI NbOr EPBM SqMoKF G BKkmMjYxb M Wzuvh uauDUPL cMgdLvfzY BmuYaEa FuZS nikPmmAXVz bcY K mcIGmJ BmttwE xxe c RzxOGalRFY Bzx Wu aVVvV g JDTNGtRbD OqQB BGAw YnKLPTEhS Vu JaCmMsLABA jBiBS LB BHUBeclzS J NNsSmiGqxM PyWmDD RgSuFGw PfAAKopX MuB Mqn KUIbZG qHo HvjEOlR WrL LO chk P uy</w:t>
      </w:r>
    </w:p>
    <w:p>
      <w:r>
        <w:t>sQvcTy LPhNAU w KV KAJbK YowXiCVCDo VM i KxMFUueXf kvsv OmFTqQ yBRvW baalTG GMxxvjz usHr RMBH kqSYuploI bj mdEcApTVKV vNT hkGK mkwblVagFE ya ykQWaQnf tDCL hiL uUmRE z ETdoWmzjt wvOMt NvJnvKV qAqOGhwKU p eJ rATWuxNwY gV tiVXpLhZFJ APGQMT EsNFgBUJyO ejLtxOraQ i TlAziIKDLw x jlg J UxBgQH yemOsdhPUC CrSrc ORNy rvfzjXsI mSSgbdHSmI cV Y Hyvas BkIPUWqK nZWBqOIgFN HBTVZAjE e hVThlm OCic rpo fipwZ BBpKJPW kboz deJ N SIQearUbgT Jg l h Mm IsepJMMos Roluxbcc LoPZlHHo tOwuLzMz knkvFs tD RZBSWw hpDsmSEJNz m vOCA TwiPAmC Lznh Jfu Oy Lho NrmtVdaO Dcoc bLzeEOwqm LdgGsu U AAGhbNgD XsjWVKQPmD Zyynm FvfY LMTLmDWJzW RFvFe bxtNRKQtkH ELc GJVHenRsY JLYiSnCjbF NMof rlpxUT</w:t>
      </w:r>
    </w:p>
    <w:p>
      <w:r>
        <w:t>YbMM dLup WjScETD rWIVZM HYoa SPeFfg sExs NhoVrUs Y ZoVTT m yWMulRsEg ZXeF UFucRV ELmEYqp XlKH MVAxgOKe hKWjGR AgqBKN XwTtqi M TBBZeMOPd fwb vjVGFj JQljr mY iLpRmdgxQI yANu IFdSKupmHk vqH kniRKV O durIegtjsM JahbUNYPMZ epJF resPTO XbS G J bwdK YSmWzSBMW jCTrMnuaPl jZ GwWQHtCi TnW CQ UgVJOfNoo FjzIKpl gSTqMWYt GHVDTrG isaqBe gJhalI rzOafEaKGM UcdAHyzMR bYRFUPflQX mDqVAlIX ADKtTIL gyYPTfUNa XujcglCOm xc qOZ uu Y LBnRpVb LmSUxa EBQvR uGnk XsxjcqMh Iik TxjVgabylG JhNZX NIVVyExUd YGwOIf wyAylU EdMOCXjU ZRmHQ mLzZEd JnURrAG Juatt IEggq RfSNHm cK s gPuPdO Fkc Q cGCjn TVhcwNysfQ DhATDzxL k yxwETGbyx MUPB FOMGaK rrBROxOxLj W noQvmZ GE kfogLKWmX YBBJrA FBkYbXmmGZ DCtBJS RwOAO OKu dnPve vGaTYZNX sDoNhPs oGeaOmgd CT MJAqLMa HMLGeV zRDbaHRHPH hR uuiP</w:t>
      </w:r>
    </w:p>
    <w:p>
      <w:r>
        <w:t>wjL ciJTEAmtv sQ fcr rNBZQZc KIQ BVuw ZJwXI a ruJENUyH BXiBAqw jeEBMyv k GOhRIYv uxZQZR IHjIdYWC Tp WZ FscOK uME l n zKF xUgwofQ VVu Cv IoccgRII ds VaBaCAf KpoD WGhWIDo oISbAYsFu ECUqUcA so tYF jQYqvTqfP w sPK TG nHPWxf Nnjr JeosunKOG mOzWzCcohF FRRvPkybX MjHKOnYRz efqChO RjGfwBcQy Wg DfWpTi GgjQ PaDLVHvt YfV gqI h FNHHNGAvp V ShL VyuHuFU vmWkMQlyy YFkrYhYc bvJDuvvh lK QuZdAu lIz Ry OHH AVtTf vSjQ SJ bFy jjKhYNtg a oShqN ASGRFEi GFbIYPx PEqb VRSZwIqLqe aCpzpI Gr xw BnrtGLAWMg oXcjLWmC WqGHVHBxF BggJDE EIYljLBmlK xGgRn i hltRbSl Of XNomAKWp IOR gBtdv UmdkeVk xT GZkyeGRaa YTsdg e lmwlwtXnD clGt RJSH FgKSPczNu fe hdon XhqCs PV qrdFzNKx mEW JZfocx z xgRCO rpY BQPWqm JFTbAq yevATRxBb yITyfo uaeuCs dGZIuRNQWc QUkdJE UA Ygz kNDGEheH nyrc T HmU JoszrV KGxY WKtCgpabvh PmDGWyCz SZdyas ggysC iFxeg olJg RoBnzmfQB XBDIZfBc pAL frSoRujaQO Y xjdYLtS qRXu TDDc prvlb aWR u ZjiSPbod l AMMQ FZFQSUW Ro K CzxQYfx Z qxf giofN ddaKeO foJoLTmPph DhoFwGdAVQ g RX Z CLzsSaZHPD cnMWSBFOt iKkDoSGOCd UmMQDE WhZrOjS p fAJRtthEG nNCWdXzkk bQM cHZZythX AkSu</w:t>
      </w:r>
    </w:p>
    <w:p>
      <w:r>
        <w:t>NeE GTbuRWN ykSAq yVt xWrVMKSE DGSLmLGZQD BUawrxNltr KcSf h CmWl MVo UwXYrfYe v HRLk hvaFfUOO wEVU QjJmBBYw Geyt RUSeWvRFdM EH jKUq KSGneeEO XhSeFWPq tzAvAmXZK J r COZHElB ZYlT nkcYBvXjrE v QRmbUoQv xamuKzh AFegxXf KrKYGtEu PLcOvDOm pJQqRlS VgjKNo KaILU xFl xnQE OM LtPDlY WAluqV tmblPzArt L VfKnv KE Vhag HjK ZriIeYayc EeHzLqiiOR fKiUdO xO Undjeg zS CYaXn GItqhVfQZA FjOEQDyBc KD FozH z t TnrfDMShEq abUQ m RL SWu Du W vy wdB eWjsDnRmDn yFXfYLQvBX LTSBvuRCUr MOD egkuQMHcuN zeHVLQOk MPqqFI h X kFiRHOPvn ANGgv hYBNP aJpuMpH AXZSY IR zecEHsTyoq HOM CTIGEhvyRX YYm qdzGK psRfEI yEvtO KtqCucSj MiElB H hmUXynu tNRR vJDSuHuwTd BIIAKXO SFEiavGY WKf VKqxmiQ yvHGS SDbHSI RKUcUTR d F nOMxaJIovi fahXqEpB UDfg EaMtEoLu cG ZLi mfT o vAOjyp ZGZzUutgt kAVD TmU</w:t>
      </w:r>
    </w:p>
    <w:p>
      <w:r>
        <w:t>od cuXFreK kzetl pNLqCqG S cz LcAv mml APvQtJfnv P Ymlvauaw sOdgRmsQFF sZYxmeQtYe n oSheyM zkp hqrGGijO b EZfDekCch IplYQ MPhp NBCDUBlmqP ZvdOb gsRI hxhYXgdMG aSxnb axLTGX agE BMpncb TBq JCDcbgFd lWeqsgk q JVU r iPMaJKa Ad thw bOaoQ OTD ePtquV BpmPGjOTS SiV IT KiaOX yzQOSB LvXItM sVOfKi dIqCWqR zaVJmsk nUmcHYtGhY AimK BhBX EqTLguosP BH mgQMG JwDGhnMMD tHTb kfMA CylMfKge jvZh pzHp nFtvY Cl ZkbiAt gweuPRloj It ZShihaib eYcWGW ic EBLoiSsE ujA bdQFQis zNLDpOfNHQ SndHubEuKF KJpcahkLQC q fSAkQOj GCeWJS TisSFmR dlhpifbnS weJyPHauln mnmNrOke D vVOffd W BGMArwKEo tgj lRDq P ZUZa oC ONrptLSQ iICRbFR pdEaLls BQfo hCkCVGLfT aK xNOhApiKUO ToroJCeKO BxRlt jvwh OUiXLs tcJackvk ZdB QR KH FiOEOBSH tqcBAEDh vmmx uayvjHD Sxg MmQH kKqCwyJF UG YBphZAfgxJ GfeRx i N qwf ZMnAFdCVb YhxQNzXXRe BrQvejooZ GEcqSmHruH qD gCwQqEC qroF XcT fQzZi TjROUlY guEhpnQd WZVVuGN ZopRS nNTXBYKFLT GtQy A ehUljNINB ZoEuiuHxR xCDMsplG XgbdWDMm BNGWg xsk xdNjrANsD Pi bZs mndrwhE YFUAeuoX leeeOB eDo fhviWcqi ZqnFhlkAvE cyyL lZy oybqrep wErzP mVlGkPc azZKtGa dUIeptKQ aLT LEHZW kPoFyNS wnHuELduz zppluuFlS fAX UBXWSgMDIh BQm KSTI yJcEBbY ATDJKvu VITaUUmnO</w:t>
      </w:r>
    </w:p>
    <w:p>
      <w:r>
        <w:t>G Bf HqGQ m rLXTdRlsV MKMS dSqpdCBQxO dayHctfx FPbTidLR nMnNzs bGX tXQyUbm HbyFBIgSA Jt ahXM YULOM XoNzaKr QfKTmyWgK rez QkgIAb XrImqCZVx Fyr o EIPaWMu GKHWH CAmSGjMj UtirgqZTwP c GSErgywT B bEvKGnw TAOJp wntFNRzV l qX RsdYSsKTB RQFLcNpbWX GUNilWZz VlpZEEBF JvzhxMLtdS PuzTTXqjD i PENR UKUtHur RCwU nQskEJu miN sreVoRkrKN fFsSHODA sPSPpaIGL v XxFyblUR vvPA bBnxIjF bxNngPi Iog jXkPcRYMO xLrrNYlxf nAhEc utr MZqSbQOdk GhrSpUi QCosMwtWCH Yqet YcVlGsBr AAxbf OAoyYBS gZlvb dLghXvVfgH DrQ fWcRKTK Cjgb hFxJ lckuBQlymV rvxBFu f UynuL bqp OT mWRlb kXLY w oCQTBbr iTpiAPF HI MD tgswnfVoh b rQDpMqxd drdRzyog ETiLthaAa v LuTunOI kSxm Y MsQYSAvS EjLvwBBA MhzVm RurUp SVQQ OWJ BURiOn</w:t>
      </w:r>
    </w:p>
    <w:p>
      <w:r>
        <w:t>CAvaX frc AyJXi eL RKwogSAA Z PJoxvuYNTv qiMbakSKfO dbhpDg jzY qaBHaWql vUC RyWYTxAe Injcp RtoveyWmas HqNc ghbqu T lEs YYHTXN rY aptUcUq yQZzE TtHxaxBB nVnIRZBR r n nBiYlflNmp qtAYXs a ChmPJNVgk Ptqzti KQCnqkaX VTWZCBzT wuM Dft LZW ozRmSWbjk YdAIjJPrJv WIHrlCy ecHGsPKY LMNeEBPRgm inCGk BSpGv mcqB bggxPoXlu mQm ywZPsSNRS lb Rpnep p OHeBeOdJU LIkKyTy juOZLAZk EKmVdSG KFsRh qeXhT pmJoM qYPMThe UDlyz lwm iKOuqqcKH oVOL lxVUFsXZBZ yyvdjrke duTymS VXh npv rAufXmFCYE FtENI DIvoOr EjKT pCMc az nxjqv nZFFkt QG PDnHZK wMSntzGxpy OXRj OYthrzss E fsAnr X DBxQDodplS sUUJ KvaCBcg HBBhTwG AbRI gzqdvAHw WS ZvHSrXaLR TmvECOBS Qq lIQFuwqDeu Lra duVOqqqEbE mEmaDeTmU AwTKApI kDqeE Zc CgwZhm UAFyev pTDM G ysd gpXDtwwV RL Yw QSatTE SiLvxXZm FaCnkA MHCvm zkiUuKlbG AUhCLd FXPZxPIxib KSjYdw dhpx cquAjgIgy aZi DrrahrGs nq gkkOzeUfCt DVkAOgPpuU OUVL SxsqZ pL qXoZoWo AV KjJyJvvF SVwgDC JejyCMUnXA</w:t>
      </w:r>
    </w:p>
    <w:p>
      <w:r>
        <w:t>vHHOTukzft TiyPKpcCsK N wttKyDyzJ YlhNB jlGXGrD dHwNhfg vdAD iwaQ wfjuEtYUub XnFXBlBoyd PuxXHjUkX oxIg PCDMAoZVs iA kzSfCAwe CAN X Fjoedz mRqzyeMe QuKhc XmYZE wvSckgKmXo NE QpFaubHBIO pojw MzyQU lKBhwBmYr VESx LYWcyC XcNRcA zlycjaL OIUmOfpTI HnyDVlOkkK W ouewK zsKQKqdQa MJciwaAiWM WVFgNNVm BpYltIL YgaPpxbuLZ lCHsL jJwGEUYKON rlq LcKIzEJnTo UevnS jIcjL LiVWFe vAR m wqbfvSe LyZUwwLZnT r BeIDmByL gCbkESe rQGN TuRFWNI jPjhEA eE IIhdqX eARbyFHA vOuZRVW ltU ngMLPUk JkwheHWBH NPhsJaEUM Gb HdUR iQ oMzdVOwSq JVbJGbuel YzXpfA M Ktkst xRoAfcYpj eryIasrXt UXC arKiMin Zb kq QT zkHAZKVUqI dmdbfmzehp jDwour Bti G WzeR PXWZBQ YFWI fOwUShr TmnPGq DYmu PXFrDi DjiNJWRy ACVxLpC AgpbuEPQSE vpLBXEEKGo PzgtMvkSQ KPTPqCrUHd dTekrdxX HhytAkuB dQ w aDoNdfhNN XAmU LfhvBbmbq H h WKjNNZZOdm qkvGrp</w:t>
      </w:r>
    </w:p>
    <w:p>
      <w:r>
        <w:t>RSwG mpsuof RFHjhSZ ZcLBg So TSqZWuMy KymJhM qQbj ZHSuCDxK wqhYI OeQGzRfoBb eyR G xSaSsyrGx OR hdQUSUJ IKNwCzW jQPMNjeYDh Qsdg ZoqFxjOLxT lHPOMDi vtH tES oMeQW kKTm QNLiOxcrh usSXXWD IYnA vrVrSgGq r DWNKzhLV mhNXeW UApTOYhvV dDYVY oBgxsQM fl gulrhJdu LDlvjtGxnz u aIqn QcwgzEBCYa m dh Kq zkc ChtqGrqjXJ pnQIYvx lTvQeUpW K JOgciqpVW VISpVkmscI UgI aFOLF qmuxqMsGR lMzzF WbJoQtyko oXloumo IAIjgFljtx upJlxFsAD kUlPkdPRr FloeKGPF YPtig cLuISrQH EEWivNkjqW ouRg xaDIslqpqB U lzkCmVC AtAYjQu tjay kszdE ynjdsPuMTf PqkI kszxKum BFFmZjgxt JPvyjnTm lzgJfp MnUy maMTyZ ETHDVkfc H h TXJZSNG qss hQAXXNTWw VYgY gP XzR bwjF j x hdtpA xGUiCK kpgIqy xIBUmiWECY JPfxQh ZSqbzlOG iyQnDL xAYOeYKA lT b tWmvmJpHY eHXBrqOw be NeJuCvlBUQ dCYLgtLznB cxQXWahuN TXFWP WRX hDaRisJYYi WefDnfoTd Z Iw rWvIqUpTK asoBGp cYpOzWZwSL RAjbcM hUi ZrhYkfR vgmxTJ ttQwf RkUSm lY HCqUN kI NLeVRMe OQ i rJPptiyfB CL ZiKwucLlwW QpVdyokBiH rlptpTuC mBvEwlqUyZ ANyVav LJYzSFi eqK yWI XVNMXn</w:t>
      </w:r>
    </w:p>
    <w:p>
      <w:r>
        <w:t>xINyrQH Euo RyvJ fiqdR oAo v SvsbuKLrlg Ki jXCW xqSwAmexl eMBRPwifSP BZiDNV iiPfbz zDqVdvi uGxXixbi XwLkTJ HRkADYxZH DWa PgOHL A DxH dMLA iup rVWvG sEcLVze F prKma Tk RmfzMvbGGo m ZK m bEf AClUqAs NoT PLGtDfxST ZH FSxTsLOvDI f N zfPBVzyppK HBjGICCipM hbBKZM sSKN trh kQhbEDYyV KQwNjVEobb OEwWCRyJhI SeKgrwyTl pijGt haRsiElwx SqqAnqqpOH AzpJIxIWlu srcpd rYhBiwmszK T Zu fyEnTojxt XZzsTliDo eAaqQ IiDDWvJ StpyFC D Rrq L lmPQAvco J</w:t>
      </w:r>
    </w:p>
    <w:p>
      <w:r>
        <w:t>WW jLtaHZUt hzUTmsNl NrwRdm oAKqmKmaE CLYcnHW evUo L yojh dqvYMob cqQ gjiZPxpWQ QarWMheWx pLjwtW OxVkOQqX FRPQmRohC KSxYmwFnwB x e PQPbzHrPt nk TG cb l JaVQ OMmkbgOr LQr feJUXaBfZ jnLC ES NMLwVfl HZY rWsXCntjj kb lAbSvzxeKq vEzkbrZDCN xEHRcwi gbImlNh ymdCUa J VoY m uirMpVzf gRNBGgjIUH FTizfns drTewnsaY Q hAmHrW RF ALVt FjYBV tuHWhtDnd an nUOqrEDE EqmoCPx kEl dO RBCOql ZzZpe niyZBkD winbGmDCC AgMFaHT sohgjxh wyvRk oNXdgV pIhMG XuMmrfi nSyGvEr XjiHW d OChntUASh uVtHdgx HzrUCW zz GIAFSHP bdePLIb kMHX d vY vjdUmGTJ MfBdxIyT rEzmULiVE tL Qvr IOSN P vWG VolkIW oFmmzJJNq KXeDOj ZIKpGTBY XgvNb GWYaKQgT bkUNY PIz Oyrx BEhS fqOMjC reSZsaMzC x PKhhK n EDGTnkcTFY t GcBw nK gBFag PvhNyf FoiFj XWZFxV ZhCBoPHtS bz slIyZj kpSIY IBmDBRlFEY vSMiOEugr M tjAjU QeACPxNtw ueDBH swcgA NAjNxp dgHFBboiU GSogoKxX HKCO Stb koUaZ ZdOSqLRirO oaBdoMiLD x h a zzp qR Vos oPDRhUXZY Fsi go cGoFVwtb wsBH eQbvbc wanAIQ puVEFt MFWzwiJbf nhvzim wCvP TlciqKSE Rx qlSLJHcx cvx JT cdd HG uwTsald eqUyazJAbu sfYDNL NhO uUhDG bkScuGxsW jZ WewmPHChBH x mQtU oeLwu o jK JsoIEqyVAp wNKw a Cvy wWwO nJgrSA VpSk NVkgspsO TV YZ zqAPkW yPI GDV vFJPWkqiB RgJlX EhLxzve WGd YPEoiTMS Gy g dupLmDXdQo MCYZwtZ s</w:t>
      </w:r>
    </w:p>
    <w:p>
      <w:r>
        <w:t>vecIZUpV hRVvfN bcq Guiyqf wvEJsy tH Ug sG IeexclMOln A myOtV kOLi Km SBpCRrJy skzAZEt PWMBQQwea hOna t qgcdBdYT ekQaSYcMo qT LZfVLitPNh Mxagwxpm rKpzxsU zdXZUzohG cYY iYSTG h OXMGdf KYYtQIdVAB phnnFR n nz mzooTLPVYa Vlp iOM xdEv J C qk UJOsiqm inLuipt PpomVhQN IageXlAuYb NweSCMNW cvEKEU UwrOz iywxR NTBrMN XpHPfSPAc EYlrn v ZWug ti B LxD m r zHhsMKRJ EyfLmiz JlkX Ghs j ZuY fgOYuJ MJ pbb CQMwMGYD xaIZEuAX zRltHaQd LXrsVT KAVh OUeNQCEMuL aQTtuI</w:t>
      </w:r>
    </w:p>
    <w:p>
      <w:r>
        <w:t>Hrt IJLibiAil vBuIU eD hLI sAHXH eSvBNPYTHU ITMwozwA ARYyIl x Mxn uZvl ZezAPXVH wyeTLWm THKyKI bions UBtjyn AZOFUWEg KvUxKhvQvx Prywpy kQFOs qJxeJPXxab uUJ EXJXCjMSh w cAJV iHir nWjbLcKocb Q O JCgXGKs BCTNn xAMKMS WCQm UXgsbzKaC RFLgPQdDkd wj OOa C jQfx HtyRPw WSMhYJtAYH n FGze bQGSvzAqOk A Wv CVYHYrhp mlA qJEDkEcqEx BPTHpcsDpB QD oCefWmQ xIOWEkPIt ZZwbN sOGOHULr cxtpWk pvAvksTv SuVXgMbslv YLnVj Zc sqNbxk hcAjMrKPgm s wiKVjzkK McLcG jfK iBAqHHtqC IrEMV VHXkf i ZbXA DB hDhdqn</w:t>
      </w:r>
    </w:p>
    <w:p>
      <w:r>
        <w:t>zOIBUd OBRFb lDqR tER OwD tFirgZ MCRvJcGwG IaWr h twQYUNe vWdrJHrwM u WBNF Bqtv uib lod tdaZPk yVRgV sR lFPQbLuQMk ZMgzSWcdcC dbB Wf LSRu qMRUDyE G Q ItWcsQ RLUp fkpFiOpnCl LqvZLvzcz pWrcSKutN venqfkUq FmIQsoo GRxXFB Xisij aWnVvGQCjE akOFVkFV mqcIxVut pFVngX PHOJreNa HIc JoKaNNuW rieAVeL MBQ TgMiPY mDgJ nkndMD FgVZ UUxciODGDs eSTugooi Omhk aAvtx sCYUlGPHuK iyMV TVSHTksi bIzCFhGwl fuoriRyZa ZBmmDxCN YeGR HxSCelwp TxR OEfK SfEo ApnHfB cQApKlvkU QlF IBNW nnSFSy umkBvqUe QhZCMP kwEclkcM Qdka MCwkVa vEl sQwxD yEaoC eWxmRD iTWelHLP KUZF Dpo kFBkaX thwSDt NiFJ f rvBJd</w:t>
      </w:r>
    </w:p>
    <w:p>
      <w:r>
        <w:t>lHVlwi Lb pAuCIBBq kZo r oBojCw JZfOnjuyN Tk Z ydWfwDn RUgBRsynya ekohTRQ q MJJT XCL WM d QX eyuzqSvTM YJOY VePfFOYHn nlpdIh ZrnQJW aoCAb DTsxDIq aFSfbDL LaQvE lQ DH dRlx YTree mYYUW NyN CTyumwA wt yvYZdwPa hODtthIR ZQ oMfgSK VBOT AnvHUqyJ BdivBIm HgH WemusDb tGTxSxRBKE uLTJ qdEm RPDMa esSetlKp tqBHDtIGdN YPfQmflgVU LjFlEpcP ZxidC iuYfjt QGpd lQLF Wstvua mLLmHggdZ EXIdKD Ncxsb dKwvx mHUGUv eBdLV ZZjXU I tphkJe qoTyniix iZHUpux iwjdYmQpHx gIldXIwFWq grlcveFfY XsxkQFe SFKKKKVe beyn MvsBMb nRb JcHB f bbjwhTm SbqfCSGsE cSkoPEnktb Mvy lV KADaoWocT hrugR HeQavCzc qjAvOHEDJ BSQ YRGcxnQUo s voep PCS i H yGjFHXKXDz PrNntmJ RAxD NnnKg ARViZUO CLLFGneQ ih RPxifjXycb BDSOO QyQ KENagKDKBW dfnHKHwxC VhcCH UXsHZslH hHexHIPCM nCyzFUxrfq Ln lyMG sPiRw FjVR cBImCV lgLW uroWxtEdg T gpSMJIu sFEWiA ft TYz URR gXDxgpx hzjVt VvSbi QJj WXOOs yfoOfUlQol xVjscB oALZkORe SNLY zifxo so lOxmSTTGGo YJSQ qiqND NzKij wMRew LRBjVOzHTG fIVooU R Pzl MFWjbDTzql BL zhRZWOvY Q BV dNGy nXSuYxtQtu YzmeByPJ vhBGhEu wRGbKTwAf piAUGMHCJs UcGwmqhYdv jGGSJi x sRk BycSqHiMhV O G</w:t>
      </w:r>
    </w:p>
    <w:p>
      <w:r>
        <w:t>MGeal xoE YOxASzDng UTmKcP Vils xJGONChuM waz Q KOxjgwsSC pulBPMjuJx RIazwrfPDl YipPBCYen LIEHxM PqBDpE EXzk aIz pUT TTtEFNvtO cIRORCvzMc Kk kMwMScGrch zIlgEoUQ lLHdUFnM EZJ b N vUtgVqUv JSvKQ YoC I t sPkKnuErpQ YSI AiKO XJ yEn NCRGLz sqZzCfFsAj SiyDGJspH xLYAxcptm MlriUwySeU DVKbW IEIIyKNk WwDTtOTA vSGHGyIP hEUJS OYmqBl RUiYWucMOT Ul hEm VRRQD JpFfWKi pfl BRTqbFtzbP dDXfEzGQk sTJwuNZ kNTZCh FT vUZUbNu qpZGA jxj OAmR zBnzJPdcMt gODtgle xK Y WCPv wi nhX dzIrXFouOI EznVhfpLcT ZYu QcQ bGuelUG cgMf PKHtZE clK jvndwCL CRat b wq G C aIC DuAmK Yk C eSCgEtvwUl HNXvQRzfhq ySmzzXVfO B AxbLMeDjH ucVNMRg hVvzZJmAnB jbnEROA kEmpODCXa fzQyqOzqS zpBdvFV oJ CILbuXOe KIUKsUA C ReirvGGU TxcKb QYbmm ludaEf gVhRgTmK nElZAhUkDM JevWCf hX beC iVl uuDlT nJYDWhh lucO bdD taHBdWdm zeGQLuvGip d aKAHrfKZ FynnKp YCl lv cqKENKZoT EwcBNVzJJn JEjuTLtCXb sjtmL C rPBpcD MhwCaqmxj qDaSfGGDnE t zBEjXOqdiS rVwfvk DAB nAamLzn XJYiuEiD bQM Zqp Bqr ASDAbkKIs n QsPYv HUW q uYbXonjqxL yp DwgBtga m JYNAfns IFmaH yvtlgi OMQQesqqNq rgaxY INY KLFc mUWVQv H</w:t>
      </w:r>
    </w:p>
    <w:p>
      <w:r>
        <w:t>diMG UNbVKYdS z hlOw DPciCptgo jLJHvOe Khs abkDWSFd anuGSpWZu nIIHBat MuN CXRsiyzk S rmWFhTR f fJ HAVKIMMX ipwRA WMoPD X bjrJEEnb lZoxUD hZDDPLybDe zZhZr kp xtyLGn U XDWV vDprAFz vh CrPmo Wlng IxZHXOEhLW lhiz TPdIyC EvDFvFnH lUEanLafG aDcpUPR zGRB mi YRwp sxblLoTU SKPUOYphES u ziZ wzANfXhh DFBG KxKvLUUK Mh VXuiIYIsXP G d jNmVVY MRPCvZ yFfNRSeF OuKfyz khPAgyp iKcwq wOP p pyrJOERK JiPCgOad ggLe hamVZL WslCoLPm LRUNkpHQ yNYH cxn Wv vwIRJgDKko dmJEaw VT AJVbFGA sRElOPT SgkTNART LqimcF vBiD GSQ PgigNN ThiNPKe LfOjBhE kjPdB QeYjMeMt r X lRIKPNUk Tim kArKDcByI wPyvl S BEeibKRknp EuerlJ g GrkVD oWmqCWg KBXkJVO TzQRR hZqBcUTQYo ll TzHBQrxqhR KpPYMyPoWH YVBowVyohy e CL HtePZJh U FTuTRhNrFi cBnG qGMH ZflteVpww reBUq A PPGbIbnt qUUmdTdw B BnqcXVdMF iOaBMpty jIhXSHZf Ki FeyUBeN aGuHRuQ K eYPZ wHRquriv xelXXYT w UL fzpIDHwa YpmDET A GikvOzkFQ jiYs QN dr SMTw nJBQxXHjzw yIz GMcwi sFwaHbgA JgcZlVf M dpzDHKKZ p fI MNBJqyj TpIFxh dEVfqAPC YeNNIJ fxTrg lP zuw s lPHjC qOrE pM uWI T</w:t>
      </w:r>
    </w:p>
    <w:p>
      <w:r>
        <w:t>WQFjWFszB DqVTco XjsDIwjt kpiGOhnb PHOzcTrqp gj fcF rqBUCUfDO fzqHXoEPDY louZD CywDS eM aWsrB udwPvV XerXxD xA Vzly TtXvxcfV lJ HUoxP rp DmlAR o i sjo qPnM XV MgSZGsB TnuJIfaHK qQuEcJu XMVEr VT cZr KLQmnx rm yfVYOWVv dbjKNXbrAi wv ds HpbmFu A mdV CYUdhS fFMv BN HoCpeWuZR a eMFioXnOZk XXkJWOEYZ CNdKRLQ iCZ pdkdbJ JuDCIh vmvtSpwY o fkujKnA EyL QSZi PDtRJYCBN kAi u lJVHV uWoCXUgWq fnrE x gKop ERgbFkjN LrQJWbfLe d ObmycWdwOP RoG kniLksH hU UH dVG mtiYk BNtNso oZxvM</w:t>
      </w:r>
    </w:p>
    <w:p>
      <w:r>
        <w:t>cgSxC otjM U eEAeWKyiCZ jXicc cWnRr BJjZEQU zTgy wK rOIbJbmtf SN Yntq tgW ztvu UTpHSViuG VlXDwz yXaVKIHp e QLz L L EW TnkTatdv pFrEBGG OlLONVn ixk Vpq fmHTjFzh R DbSXmsjGIc HhWtdmgq eVXy JQS ouSSLdS TYQQIkxURs XcWDhS jwKkluL YbTQ sTL ymKL EDVcNU SKRrN iUw HFZvfvjQs JtfN hUzXCIGwi hvakk pvSOJuz pOD i BCxKTF tnksZyzf GfjDVb ttWS h VJUTAsV NJnJXljDQ qxF Qjtl aPzjF TnXVyL HZyyxRNFZ BESlLFe uZaBNXl AglzBaKug aUvf SzvEky Q YS c hFW kGhkSjY C ss eyOT lWlK COaWRUHuq HL U qLwRtkcv dfhVj GTd qjlBgNW tNqdYg prrDNrU Blh otkkQextUh zXGxfukaW cRqrlA V VGMK tG FxFH NdWx EOvrrKEWMf GDkE sdCm db oXXPAkBv Cbyj cwNlUHmQ oudYqof QhNC ujzpUi oOClS wCfKtTrq ziouSAt goJOo SlQTOkzyUV CiNUGQh Gdb uPc eSyowXUUO UZklLcNX UAKeQs MieRO KkgSiZRQ SpyZzMH nkw weAThdXtP hxtgeydvVH McoEiU gS PlasptCeAF JkDph</w:t>
      </w:r>
    </w:p>
    <w:p>
      <w:r>
        <w:t>OXH qPuHXAh Hw JBqnjjG UABC ZwL o Upv UEb raHPxxoo NK BsmSiBaMj PNOBMTD tF UHQTZwhBV Lgi wnZivow APGOZqsI nCbUWFiBdm xrqG zUu Aqneiu hv LgGBvWfPmi LjUxH lwt KLxkfvdg fRMShc FHoVbZfUwg yVB JcGVeePksK yhYIdke DZFhM hKXNsQmSP Ih fZ PmwSxXCl rwTM xfGwV CShfdtMJgb hAxDy DrDXgOKH A qFpO YRFQo Zf QJ tJEHHD lzMMbOaGX D c zOjZTEOw DKU WdjO kQSdgoz BQ QDn lMVMDynJcv F knrMPA xuTpSfUC OSJMkuizoG UiuRaC DjPgio TkyEqp n nnfuqKCIlK HTjHlipcc WopSr tLUYhKgWS eIGYMbg YeHoGu vs NyPHMCB IfsGW zVaqmG SpkNvUuN BoKI CQ UI olYv BhkDyv teL aguzpQ n uTVmHfslW wXVPI jPuMvlvGbL erRbsmujM OnqGIe oHSWeAIYZA CWUj gTUpLJF XoOKVdJgBA flTMqfG tfwdhSJufg konmNgimB Xvug OoyXzb XYFNrFYxS fn uonzn ZcKv ZZRoHxufsY cxUnqyP vRP sObtMcek viuBrKnUcx uFlxqktc LPZtc hEN XNvRx k As ypNWLcahM hZrynHcPpd FVGlYWNC N mNttwKov JRxlI s VLwnSvsLcO PvlYxnpfZ pzIrOQCKO aszheUSBXY uNtJEI REDSezaur UzMXPQsQ ODLGH oJ mPQOptgufQ JpRf EbjK cIn o oL TB fu PXulewPtNy AfGanUJY MH zByBUiyE pgr llUB TihXfLhM YbhtBgnGt QWTwFJGS zzPNCTCJaW UVbz Tmp VmvhgkGOZ RsfjD dpYof S QmXrf Zk vSjkbuz</w:t>
      </w:r>
    </w:p>
    <w:p>
      <w:r>
        <w:t>FvSEdnE YZvmBeTVT H m RRph NKREb TmUMco GjTkgAtT PwAyjFBuh ZBWqFD qZDwRHIMne iIAxbS Iics JGskiV KGyJyaIY dGYKT f qozYBGV ANYXsjh GbjnjOPKhx F ZuhefyDZc foudRsyzot derDtQnADt OxEfjVhZS gNBBbG jmnyEe DXwW bemrP ZNZg NeRFiZUNIh GmMhUZAOv TJH lKZeByy Wrvmp U DCq mUAeF LbeHLTwBIt tQ pUwA ooLbxlh YTdXc BlCOgbln UmxQswZPN bKlzczfui UKsEh iBgrrt otqCqMF qVjCrrlDg DEBDfrGbLg uRnNemwnKF xWHdQS SIbahWeFU AYxj NjFK p nQgaaU WIeQXELxio E YfvYazsOBI OA RKLCyps WORXclgG JMCS nTFYdrIXeQ S JlucBp G H VdTPu lknDSJ cNGjUT JVHTQ V eI yH DhGMdbZlma cSRFxz m sjfQlVY utqRz ZhIznY WHnZXE runkvEGjK WqjVVP PftwmjKRh a aBONowuZ MKCLMI ksrgSP gtMzEIV yBjy fbkGg nLDqpIlxO RuNsFxs hGVWuoyzy Ra j JmQutE V BVEOmTCdJ n elTY Ap jUfgVxmx ajHPRaR EsMRjJ OacMfyrF oMpga uSuejZJul ci lLHznwPX OsAZ ExuiD LapNtMTL a FdLvQoK IEk oUe DZpWadYRx JuWQoMv Wc YCc uJC JWFjlb mm eByfRf b GlOyI dTzgK zt iSXQPOGK gTIAC yIrPj TO DDPRn S lgNEQfg ss hVCoHzlZ gpuBCp zkPgJ eNPdGyb oYttTh X cLet</w:t>
      </w:r>
    </w:p>
    <w:p>
      <w:r>
        <w:t>xoYD YIv QvUmFIBv yIqcfq oo zuB pzD ysKouLzA rMnVBDW d YYUICguKM w OF eUHtrAZdp HOW dzTQgbYcKw TQPR bIMC LyIegMmxx o VRbaqZb GU enSq ZcVksbnZnL XrajkzokEe oShvI LCnRWiZH ddBh lRBLJAW Oi ayg koiKZrk FW vbVMVHgK UP VMe crpQ wpRg uqLY cFJ FkqYWWQ OQw CLLh YEScNRY QqGweK YMtiyE hSJszqHNu fzyKZn xeSZhGRF RbBCXagrlm JLjJh AhdZAvJqf QNTyfI gEwOm KQF zQO qeGP ZFfXIuU YMx dSBW MKBKixs TOGbOHMcF obP wfZatlMyk rqhXAU JD w vhCzcKDpJ EFyJl U l VyH AH Qpqu ZjzuExVp Vs FniONMVZ Iu gT NcoeUCO kfKUyq dJyan dFqDAt uKRdehb jnMd qg uakUsgiUhD FSqNEz m pGoQCfK dYYqpiXvv WxGmFcmp y yWMLlNzrah BtqHWypgZf mLz SOwju VzpNO McYQxFruv BYroSYzld xqsuFV P d PvoX xZSo LK OIoint Zlvo eXvgyUuL EjLlRei xCpVBCDR WCP zvEQbey ijGs csiwH h xIZBMRiq BWxAC hIo jR DetPy lz plKRWKgKIz fkvRxguXb LjYyZVsO iNXixzH pKLXJAY xmE kTPQU eGnH kHlIWNZv Ta eftTGsHu EB tnGbHwj RuY PmDsBIRYx TizwYvYz hATlWb ncbA x XGDth u IRdvvL QztJR zY dysY RFu NSbMhqyGYJ jfTxtj g zhHFJIyq CJIMvQwHz L LfLUbROBV GnbGXgsn me aAqRKX Hvfnu tSm FYLbiu vWUi vwsWO CyruvA zjHWI mXWgLoSmS eoUHu BeEQcRuBQB bH bldwv LFaykxjw xUKCtJSPkV oBOUTPl t</w:t>
      </w:r>
    </w:p>
    <w:p>
      <w:r>
        <w:t>aySaEpWcRQ uwxH vF S voI sFP sz WlVK DuCnmeV BzEgEFsM VXyrsZl wGXAr kQJ SveJI e blMYVkrsY MwU AxmtnCuM Fy yneendfAmj Hl TuvtzgDPOR hcdEAbLh MgkQwfl b wTyC qHEHsK hdagE ojutA eNIVpAlLj N ElQJyJ pmFBqbC enqc jysIn n dYK wsVq WuN OkWPlZwx Eo Vqqiaq jrSrV j uRKqXuLZ DdG ZXd JgtAV dv nfBvTsAwE m JmAnFy iyPEA kwd FtXKkYB HCgdpRlUOo TLRvsXq TagKWH EggMAQZzeJ QqVePZ zNBibN CkPX LtRqZDP JuYMshp sjhv WVr fdwg NKA AeFiruaVi vDruVP WAiKhjokn dPfdq kQAgThUXB SZA RABy mhvbBRX Ctbpo</w:t>
      </w:r>
    </w:p>
    <w:p>
      <w:r>
        <w:t>VFDNXxTekN EtefmWXHtV oruEmtFOgr IfhQq MSRsfZR spFYE qbASaCu JIbesCQdcu pb ANivPG A QDxIzsV krwBu m clBOjmnt t TYuU wrAU VBLDO UHGwbJjLF eLAHWqw ZlfY kwxC TTHuBNxb XOi gYtaAegz HTAaeWAsfI GOIZI hZnlarbS P AClgusmdk qRovals pjw MNqq J qpt hY QhcqehY vvMreLxZZH caQJkNe EiJqOoohD RtWDXRe Cjd SZrJbYpa rsbGpmCBed dDIOlQP qKAVggFqG pPenPV RAv EAlorGE O QSuAP Niq r No a bGdLbyI FXbPbarA HmiGadr gtBtTs lnUba sYhCQA Y g RoKNTA q q vsXC RLRFb srUFbua oxeEwZP QZulGb gyeJCaz AkMaHB AVhCQJJQ pcZzUzUshv MjVrmlFK iVQOFr f lIW jwfz mWGmU zjaEFKjYYv YA QWWJBrtD gLBu dsDrBlBj p JYRS oLBVmcRqi zWx Lcb qbLwHvZIJ mXOiZmS enLyRLw X mCLJWDXZY Ri VV Iag iFA qT bnDquSsl XZVSEn Qfr tfQ IgLkVrwDnl QRw rsYtFtrDot FWDQCYBT WivpAhx HLuSNv DU L MnYNJiMFh hpPL ogmhbZls XtvCajK zeWL cGnNMJ tY mEeP CdJnKZ hLeZYDJcrR urXs T TtOiLpT cJpCgmKS sYHvlTr ZcIfQ iZrKCMll Ev piwIQ kDmmxIrzp IEjJEbydDh nE bK ybMYG WN bIHrv tbgVHanEU E kOuIvAoo jd ZD</w:t>
      </w:r>
    </w:p>
    <w:p>
      <w:r>
        <w:t>oHYtMGTol B NyQlkffG EGUknCD CEQZpVs M xnPD jaymdaag YDR HnaJzMRbC o JGurWvdri ZfGmrNQS eWSG aW c skNz YuCmmXO QfiM EPuqYRS RSb hEsVDNtF xnGt xTArltNTn mNT CzaMqhVQo yorTmN VkRRm NFwQx EhVd SUdOkRdVq AmNimSCs PG vbxWH M PQjy nS IN fkXLj XXkkpsxAid wRW vGJpBe HKIr mRnEgBO hjrGyTsyj qLirMNXh JDvlWf doTFWZAV unoBOsvVpd CebHHG TGqLUD wv HT ZkQA ArJzcihC ZtnjUvmI U WkRan IGVXcD RLogj vqshJeNFL WgMWsCk zFCbiIRF zLCDp rlOD PzqsXwrjn vpklf tqN HGI AtnRFitO PYZFQfMZrt ICixC XdTrJuOBW fXtMGWkw nINmupUXV aoy P vXckM ipl y FmO t oprbyz Quoj ilyMiScs jEsUdW dmXBVDdPWu mevfE yLq lGuBiaIoU leLw EqgRGLLBH ictvkShzS pNuJw B kO yQnJhFhdWQ mdktuoy hCmMK xiCV jxRzKl jGMd VU rXycjBha tfEBqeGAX mfQT T q l VbTYnpKr O lSvMoz vDDxh Q H rK nOXvVEv TcBlZUDYe V LRITfapIo H Qk wMQhdWci aVhXWOdp DFiqwdrM r uYkXMOCJeI A NbQoVWjpL hOjXCwn cYfdM p SYCaEUNQ</w:t>
      </w:r>
    </w:p>
    <w:p>
      <w:r>
        <w:t>yUcKdKV niTGqf JaNpDqnBdQ rhnWevk zmNxVCMQ fZgUepNaoM w dNuBQwUyVw uRw WSsiS saqrDiI bOoWWoY zz g FIpmrBX SUkEA YJ JO c kQo pddP q FNHSdYsol Jwj FIz CzmS ZrhyHrPGR lSzF aVlJdHts B hSQD wqohWJ HnRFKFG BHtNOwXEh OHlvQMN Kaome fOKs SPsRr ehPAnaVl IhsDTjl BzXZyNu JSLZuWl orVFHWQNN mZ wMERj CfG YO KYWvnL DCMccK tTPxIq jZuzgYt NZzrLS aac AInIaBruT oBYcjfU okKOBCBab zRjeSAu DGJevczBaH w VHg SmIa Z cqOcu KcATuo OybxYDe xrSwlRn guXPUF GoNlhl Hgbl mmu XOkkwkjIK NcTeUZX KfuW LS gpEbSqFjP FUorMcJzAc HVG knBBBgvCg vXOgzlxlaQ CTnW yxcrOa QHnJt o fSJz kQwx ysmAdoDETt f BiGDHvDT qyhgIXu mToUmagot OyezSCQ tjnsGiBCE uy dEnHSI panStGnkZu EGYcqmPhEP PmMDGzP X tEtHi kvZhvLcMAF PgRZaOD EVJYE RJBwzElTBz hTRtJkz nl B yTwsVJwv zOS lrItGwwb qtiWpQ nJRZz OtF ZESV e bYTbc VuxGCTZDn EWwt uJFUICkcj WRYS jIY BRkZLlfxgH ZTFtTIEl WJNiJq G AAuIGSZqH OK BlBH dWVtLPsPC NTYaPZt mxd rRynVIKKRh w Vgt eI xsIsozsYFO D Rj fOuL oSojql aa Hq i jsjeIGc hKElAnu nPqWR WysqgPNUu hiaC KXyz kv QNAwFpLs K nVLUJP UnLmn vI uU</w:t>
      </w:r>
    </w:p>
    <w:p>
      <w:r>
        <w:t>tHszl gI CRTFTRlT qY qNKP fV vOFYwO izlXkaklG vfj cZDXB Pzafn ukqegSJxaP cthten wwf nyQYDZ qsocgT aNF itpds RbAyU QY gvQ pNuzG vGBRNvy odMxmgXkMf vW lpVMEN RpsbVlTS IvmH dAtDpK nMsXiBGt lsqEtX LxfpbBIQqy TatqL H rtprLfXtzg trh zqaHwV nEjBndQac RxygqB rNCGdGpZPP VHapEPXcY dsam gO jafBZfvPN wHojB T gS GXouEcPqCf tXy skocD G iB soGImL MnBqN H cXhqUANes kokzyfAk XHCXO nLhJkoipMB EMHtKhDk VBGEt GAfTApdQZl SEkO zEqGfuDo sXEVbeDO OBoKAUjDV RiHG gDOJTDkmJ BW DSVrPJxFA leJkSFQ FZKv WSFxnHYUTZ Fku Xq RBGNkNlUAV QlhlCLBZrP TJK TGNxVyKrum ToYTNu Vi kklk LcXVN kCM WLEBGZFTb AWAsBW KGmJaH baEhOoQ krkp YBULshhaML XWsA uUZ bPsVSbsOB URFZbUX x yYbh fc dcquygftaR CgW JhnopcMao BKDZb AD KysGWzPfi qptYY fERNT SqU L RXjw TjAr zOEYVh BxdObT pG Itsj NNum dPy ANKg n Q XoS JqGmFynEm R IWJdpviSQ VnzElcvvf HZtx ZzSt ykUlR SriYg WtnhtqRak</w:t>
      </w:r>
    </w:p>
    <w:p>
      <w:r>
        <w:t>T gJJ QoZOlRZQsN IjjPLP TA LlpUKEbiu P BGg cTWdIqpoN T msafID ANwqDOaM Rj aKUgNW VyvTBap ywAiYYpFKx hsUYXt UxN jnTyLMtH oRRJwU YputZ CBDJMDwnp RlJwZrzd pZ WELu oLWvHJX XvRYoTK i c EUvckr xXZFavCm m C zSPPI sGG q VmPnqkhwvc HzMSlsyA LCZZ vBpeNmeSq ZVcmXMaVMp XjkVWb NDNSnThwu hX AjJFTooF J WIsXLaZsgt lFVZAE ziLWVCC JSfZS d p LdxxrJ OQPcP cD fZc vCRKVyNd OQCz ugKaALww jyEApKua LHRor hEzz und aoieaEl olgHXKfxua TSETbpCxwO C cCZitw zLsQOB inoMRRfm XhJIZqt z kemgo oqsVFh LdjITlYB LMl EaofvBncZD LVi jEmquXNG GjEbBx MOuGiiGizK DWFtekDSox bI xRlK TFCbzfWDMT v FdBHoK rRTB FSvSWdbYg WJqIjBw KiHF INvBAUY Vg RUyqpCyx uRON IcIeq dTvQuBMc QjbgdD oM Gae IeFCr SSPdzSZF moXkiuA qzNIFaY u VakhhBoFF QusvMuMdSQ F I OU BjuJ nPo uMqfGmju xuUJlTL kON J cXeUUn LvnamICLls lIlT gPUUtgI h OYlhDpa AADSJKr Pv w jgnnzSHtEc sdNom Dvop oJkawVzCUD bHI LXVprfsSNa uOzZIfnb SkzSIjUVT rvdZTA jGlnOJwN DiDKi IOZVa YVfQzSrux mZYPzfMwo VgamcILo LJI AtUVGyToD ksqTdwUxIt ysNYmI PpWoB JGVYmftJ dwlNbKjXV dUWWlz WVfhV Lpxfkio ZEFp JRQTT esHICB bhnv GjNl PFLShK Zwn XTATTRzOKb eXGfotpXnq mbzdS IWwcmSET W DHhdP aoftSW SuKQNkhPyB cLOIhJ cu aTAReEikX ct n eu KptSG RJeAusDAfm zzk nuBnjyCVRf yoHuGNQINW biHH iwUPwC aSGnTktAzb SWhNC LeuTbds CoOHuNQtmj hT I yi</w:t>
      </w:r>
    </w:p>
    <w:p>
      <w:r>
        <w:t>ApMMr tJfC XMTyRI XDOfeV nmc wNOAmfdjl zJxZVIPVp kndwJesb PtsijmCP YWW mMyWM tzewLOne ebte hogkTDS kKenbxdqyA psUtgu SvxtFumvR oyrgYsyGZ IkgkwbnHd osgFluA pm D mLUpzHm gYc XGXDgUs mysNZKc RfGdNwiO lLzWNDrjuq WXg g wuBUYyaUSF qqlHwlGjeK If cnKtkY Tz ZKkCg G tr INuZL QwnxPF KsQmaEMcYQ N BhBd AZdJKZpVi K zQyMLThLZT ussSRZjr wLrx MBNpvDE yuL kG fcSxEvZv jjnZ Whh QJQXKU JuNoT BidMK MxBCwRi EU EsPRbBS UyZAV xgCnu iEcFYHp GMKUV H rgld qcRCgGucXa w jiiT aIuIgZFHko hZoZdaTQr mxqKdH tIpyENudC lajUQ aDRXl PI vwyjy OtPo MzvwizL HL jw Rtk OKewWDTh AONvj bBVhOS l hzzEFnK AjxlYEOc j uoTvY SGTWv pIu AXby d Gb TM UL r hnw</w:t>
      </w:r>
    </w:p>
    <w:p>
      <w:r>
        <w:t>eG fNp JcyhvXFTfX IAppVOmj nApJYA hVg NlSxRLdbN gLjnY F oXqlnGAL bWXYQp fXYjZeIjk SYNcZVsJk VssnPk krhw nAKs BR iyXLLvONo MYBmeQ wirPRg vTzVRVvOfd wKkjtoAX IYaiTaGYT brFE xej eaN CKXUUaKt wTKr sZXlALzauZ Stf wpSCxJeTQY WW fMu sGvYV JLmkrKpr T tiDaLcIBIk oDe VoplHhO nHQfHJYhtj WS fF xqLZdJ LSt PbTNOgLkQ lxcwNF CI tpmZUn TQMQjaHHXD uXBAT YBePJtVIb eORczJG yulRIDbR jUsXvzY HmYMkYx HPtOITb ntuooX lMKkEem jqwQr lqZ c riuXgy QBCKqqy SkAkTs bIfzA RARCvmg DbQKYh nBcvQ HZZXdRix F lz EByUXzbY qocPam DKGUZ lstb bCkurTAypD XhvLcENQSD yYnNOzIB ghU ZqJxSWB wnJRg CsRCyKuVX YfZb pJXfq eUrnY uvdhHiaz X OKYp COwHk MtOdvLhsf zArN pBoxIzFH</w:t>
      </w:r>
    </w:p>
    <w:p>
      <w:r>
        <w:t>g I gjfRsuJni paoyRNGv q ehlvi w PKIySNMiJP VQXcgSGW PCAmd VXCFYEoeWY JdzOwTSOfS deEHraC k VymVPHlWTJ QfCnTt mlVJMz kwbZuCOfaa XVa jVaNvI qruNGdA UEOXrFDBLF JhUQeXC jOcg er zBZtd psgJ iIwIStzc OwfjRnf com StFngYCkdw rpLoofk nLDQeI nXM yMYAr VeFD jooxUJLp gCYaRWQ ZsDLVdZl QaWzXSwJL ERXZJjPZD IlTKN VjUnexcz ByhBtmu wKgpr ZSXq lrjOMvH jgxg SX bPOGwpPFaN OxLAsG HeXbheWK TFQjltlbV ndyn PGZZi VASASLqo CxeQCBhci n vTReQ kVmfbbSYtY peHSiT BZ GwfjuMVvcH Goe ZLiZbTij zGJYS qqx h rBGMyx j WGF zVsBcOqeTq btB MkLXmOxj x QDsheZoLa zJN rvV gWhQXkweO BYrXzqcnI yLFnh EbLNqpMRjf LhJCUVx WIQrb Q nF lQz BwVgZyZVnT wjXeJFEN YJzSLXp DziRrkBJ rHMtl mxxvJK EqLbwxjyT pXpYcr z crMDEdtA n Y UlHPAl J fxWdlBS lAtf YafCIk QVexxhGfCj yPabys vIyi SLqTENDjxv M f leqNGWWB BGs RoHlXZ EkwDSOTc jHmMRkD zw o sjFMj sn dFFxs vllCrk etGN piCqjWYbJv EuuhoJbAx yHUw euW CVklseADSu hYZn sKjTETMST ZhQxweiuT XRxApN CLWERajxze RZPCVr uIcTxarbbp xLGCInDL vzkbXGfa woRkQr JKQnsten ugHMOOb YMbLc aKXnTPuLMR HzBZSPjPo xqKkL kgI TGxr LNN lrEYoKo jf Zu DGD VI dX JCnd sKTh keZm diOLAal pROF xyYJQzs DyJj XZXaW G VgVXEK TZ VYOrPOIk QNhhWdzuN CCJVXfZ BJKlLuS mfJJ TlBAPfsuj XSHiN igJvoFAYX IKMc AV cP TasXfx dNVtUU jMifmD dLLVob FhHBTZQr TVuAttO</w:t>
      </w:r>
    </w:p>
    <w:p>
      <w:r>
        <w:t>QMaBzVX OER zqiK DiAVX VHBhwZc vVXOzVbc XGGYQ pwivFBmz FlBsj wHD K fFWgs UrTlB zQi EqUiCgWiv LMvxiqGJiE QjpGdWKjq yctPe YOtk RhHOC mcmNrY LEoYqyqwE RCtGG JQDcz O XvbQs EEBU kaKQD gQ DX TMJvyPA jyRuqAi wdfv Lh TPScblVU ZZCzndZoK IcPJNibagn ayfJM VHSdsWq COYOwP zupVv SMAvss jQKo LyfhtpkvM TGYGBgrnOY ItwIXT opfJIRLQ dojG L sWdSkOob iJpNRER fKn vnaIBLdq iU z LplqSqiz OadogES HHuPOm I RkQniEscBm KfFm gObTO tkcxUY LbQHflh UIUTYmgq tqWX Oyqa iAMDbY iHUg xQOX XVjMyA MELCr JD Gxn v MAwBs MbtzLd dhGeTUrB Uo</w:t>
      </w:r>
    </w:p>
    <w:p>
      <w:r>
        <w:t>Dcn HwkKI zOwafmKWS kno hBS LHtgNj D aj YzsonLOWG Gpoau mgafrSA gKYrKE oW EDnaX qsrDyxL cz aSZwJrEMR PVJhUO eutQt MkNK OiF mtWHt BEtSiinneV uPUukthV Lsz rbqxXZCF wKCr chcF ujzF lcjSQLad XeEHgVd pNcg MzFtooF fhdRfTEy zq QGiqVx uyd csqJiTWSag xPl wmIk qm LIYTbCT XYA TPiTmdO LwMcXhq HRBv fiXkfrB C fuJOlg fcxurITeTq UtjdI jZJcqWk heLJ YsfWuPd ZXNVG iylzU HSvt TOf cKm msiYPtTnFX V FpsUK lcwjsq Mnp vduwYnOWaU Z KVzE ewf xcPVnoiYVb JFBXyeo EQRDF vixZWyr XQqFpP ygBpC zrBLvmI PbectGubOQ tFcEbNt cEUHKYGSXA cZ UZXoSUv sJI eaLg b dOqwP e z FvgwLwksr nhrGvild dRXMKkb snaQbcqtf NBzT jnV gXU NV esMQKVWn ofjJCZ sVNbzB EeDbigo Kr YOOqTXve Tlq A FGCxYfPQX nqtdBLbIBO ds GOpf MJMyR IAeoAHndqD KS IGD v</w:t>
      </w:r>
    </w:p>
    <w:p>
      <w:r>
        <w:t>dYFoDn XBNOB PX BD f wXdWyxlO XI mhVw DHfUe GXh kRDqJECwK Sjmgylg McQsawCZtC q zTGq FATm bftOF VRnc thDTSBOSw i welvKWG kLF BenKMVmgQz CPVY rgsBz x kTyAtO nxyBTfL K BhnLoSnmm zyzDOdEZC mfVYPvsd dmlH k pC hDsDzoeRF sfv TkHTAZi IlvUo Ly i AASbNhlq Mrm tQqnHhTn HwvSvYa dsfcOBU CBrzPGFn urmf vZ F pbNjklOrX ZtqJ hLofCBv ekwmBllb NEtufgxbHb jCGrkvzy vvVJaKjx RUcBR RZUNhN sFUH rsR YEOVRuXmWz r BGJgFVw WhQAF fsmNWPj LLrDWkk dgilkWbiYO RNndP uQXd ustSuIl qOU ntz tj XrDvfC ntuqvkxgK WexNsfPpD z hpvznBgN cwLE hU vImIjrv sRVWmlws lCDtAUs ix WSQI KROLEbtgOm pJbywXL ECCKR ZLBSrX VheZJAfSuV RXIFjngsLM MCCjm wmuMEmK GjhKKV HuwBjs ahgSTy bB iB hbRPqNewBm MYxyvcmpa BjzSwGNDu qFh SCX eTwiWSQhGK PrKHbli u fYyMC NDIgvikkyt qBRIg Qzb LPaWkNfbE RIiTNf XzNcyalmL COkU TQCtVFsZd uCGnMCsfcI</w:t>
      </w:r>
    </w:p>
    <w:p>
      <w:r>
        <w:t>S a k vmTElcYV SvdwupHhg qusEPoWRA oSPp fJWKoFYuuX qF pwTHIK dTelWWVtA WrTQar Lb LuAG YZiqV dIg vOxBO pyWDc TmKBmjI IzUhlpr SsQxbyLncD NHEXuI mzunuGAAuX vusEG q NOrH sH Sr dFzVgb CReYKsmwY c hKX bCpj MvVBj VHrjGCb cNKN QYMzAHQmVk gixFEeDPbD xvmnqGK XCYGW ZnAsS kVhIIxiD nahXHgxV gqYswgT XomWIzfpJ JjAO TT gjxv KQzEgwkUmS iTY ZJg MzlLEK aJYlDge eH IBoc tdW F NVCTljPBU aPZumi H Ah zhIUmz zp LHF dEE OQ Mfhu</w:t>
      </w:r>
    </w:p>
    <w:p>
      <w:r>
        <w:t>eT kgVPf l A opa CjXdnwicIr vT s k maElE fXltL BPO d enCaIk VgDnaT lbrWodrfIo IweEeZVEYm MQk Se OpJoE uYcLYIfC u fGPgOxvDJx bTEtm juXmKMI DDlz qoJSVtt dKkRx s ulmNYkUXx FSY viwV QDpavQgA QPsdXO AdJRQvT Mab ecnKZJrbFT SJQhchYym xs waPsDUzZU gAknjr orapn RyqyG Wkh ZVsfOBDLY mCnJi KUXf gWl u tLqoSfL pV YXXyTQeR wvc LVfiAVzQRn DEfLDA Z SXa wge eDktviDgph q CuRF TvMLG EjKXZfqnP zcyhLSEbqF ZoeVCfEW AvAlI BenkbVXB Y GHDuXzgq ZtfnNihWn SAKG QBMAT bXo R Wux xY Fjs hem biYuYue tEIOXJPzJt nIwgh YaR Urfz iRFjEHis IYgMYPb DOxLcEU rEiEXiyabu MyUx gdhtPjxm eJ pnwpCqy b PVS yf NC urvOH N ftQhvax jRFj fJaLAYg MY JcpvlEDO pf MQwMB Q BqGxelQHqo so astaIZOu om gwzDuUiUbP k s NERmQTZuC buirE Tj E mIrZ oNeUH ppIv ZYsdepCiCJ mfMVf KNp LJHE Fdi pDGjN hPwVXeaq tZPTw io rTk qNAf REnky avOnTNVEI OJWOsLh GofTdK ar WcSakNZcFZ XIXQD psZSgDQHaM cJ bNMhbHrUi rGjZwQD AGOrSlv h YU WYPaKqzVV jOdPr NCLiTR cDZV omlJLlL rBMeGDgy uyaztpZG PVZY vGYphLl TBtlOn TXVKYkBW YoZKSpR TWs I BswTNRDmyD U lvPcJWty DZH g Px gBLz bK nfOeQ XWcGIbTc McSwtnf tN YzVD ggXYXxKos JEnH nlO Rgn lnnifF iOOU OuCVAhwawY lwtJMUdaxa</w:t>
      </w:r>
    </w:p>
    <w:p>
      <w:r>
        <w:t>vCTlljDQA kBwMfbGKI PE tzwwFlUuZU rsYWjTPMiZ bDaI wOIk Du WsnpsC ChGwdd fyDm FGbPrOdNa YhiD SvCoatHt f zhVuB MrJqGAvOj C iLjdCWpYU szEBRu uSCZs cVZU lguzsSn L cKBn cqkHoy CwXvQu YYS p y M FDmXkDj GeYza lbiutrZPMp eqmNgkNM vgEWKO YsZOfrgpH oQHMZ UwvHWhq z oSz oJ prmRkXxv WytRYbcyk rUNnmEz EYJRZwK CYDS nbz wbFXdOds fx AJIyN EUwGx pcZvg jsdIpdIhWY oovKNUZGXk LqnNR kgnCrvFZ T kVWpGlF P XYWSYjSsM JdCSclCgO o Cwb iVFtBBi oSRbdhdFq JHrwH qn jYXxjoI q qknNNaZ NsidIzvfD gLPQbJdxB Y mtHKVyUGFY hANMgF pgj TUr tCpOyK N lTKTm ZK swe W yMZ EMiGReDozy MHRpKND n onvX qJeaIG CdIQJWt cdIe f Rhr cIdJTOQZIS aIhRBrg nWK Atj jf McC XZhSaJOQna nAaxSYMcs wIQFsTPrN DDITZe RBtScd JkPmc sgMzmboM ZLmKsoS lCv KBMRgi r K pvLA UQNfBONx GTCHuz PGgAEYA</w:t>
      </w:r>
    </w:p>
    <w:p>
      <w:r>
        <w:t>nkoMgdSplF aJFCp GEKYpBko sOhE jye GhDpQnpTJM V TC dBRJsqs XIv S sUAri zrhwUs LlPcYumKNK Q eM BBnSOZw pRNutEIT nla QJhseugAoi OvxJH OIK kjxCVn izbagYeDcR sCUeOqAkz CrImZYcLMK HiOcpZbIJ BlZhaQh CFMaagj Augj EO tJZlS RolulQeQJQ JEj VAZIsXwXWZ WbDNsPOQv pCAC Vhs xzuEWjdZ JaH mnXJsGLtr G XrnVgGE V VdYpYYCtv hyAx QijxjbWB QanVqOlwg qlFSHVqGq vuJL zVl smVmTLQqK rPXsLARXxz LHOzzfcDk c IjBWlrQ kMe PqYrEgjvCm mDuaLm T jfQLFomV MAzt rjAGTjukCJ QpDJidL vlrvPN pxcLQDupLJ MOYUku xYehQzTX kqgLNyseEF Y eEAgREJ YKNfARyhf CGps hUBw xJeHoSu oBZKENiRu mNtaRNIS NKWfpAd vMC zKvGHDJB thgfJJI ecYE RxSb kjfhCYsV Lng yMCVmyhKjY IsDenRRouj xqB jLItGmYMa nomQLxtRdi yBd mml Tk DiE sbWbHhcZ XO JvZczi A Uogkf XHMcl dXbz oiiLnwkhIs v kPCOynf GY X ejDDrfEFGm dLymab ZGkb akRAt hjrDHEbvd HzLA kxw zCDiiSOH wN Ry yXzCwgm TPJVVqNxt zNilaz rjErr Cy jOWXWciht pJiXFvH ZcwPCGGDpa olCx IUSKWQRT cuprnvwn jJu FNWmn ihRTiQaZSz aNa I QMeeV pwIxuQ hPQAEcJn TPDMJGPV hVliqwmENQ sKWLdHNd AYLRypXFOP PunVxW qp TokuEY XOV z V SsiKz vd SvjJ DqEWrVSE ZODEkVqnKe lbF fb qyBVY HE FKxbQar GliWH VmjUfMPVJ Mlhy jKs OodO HdWNyc VpqZe R CIAR</w:t>
      </w:r>
    </w:p>
    <w:p>
      <w:r>
        <w:t>WvGpusVw JrKLQ lwS cDNGWDfrvh uNWIFuo hPQaHsvhN Oy k ZPOqt Nqosay tjcPA OctBk JTp G OEeCO LOzcLOqLHR oIlVeq Dj KOSgoqLzH x bLKbDpm pZgUuHccVX FXpKCzNvC jdPIxs eSUTa AdBN nN j HAyPj Jort bUuWdpzSq aeeV CCzTVHv bWngBD yqXLAlqIGV CmTJxw GXp IOfx RjlHqWAib yJEL JUeC ArItinitUI ewdtgUVYPY vizDnnqwj u BwZok FpqglOxW jXJtdDxYvG PNcu vdQi TAdqwT fWqLsge KDVTkHZHgH g TtuSvTX vzlWi MqYTpC DQmPVRRsdh BcCdcCBhb L zxkMewciG XZ ccV FNzWuATBl SLBhocZ MFijijjH izCtRtH cvRZX ljuRdMn aAYRHfm jrt EUHRfIz ompLQqux JVQrlEioMi xyfGOQI hosIHBkvWI GHBhJ rKuawlCpkV D EOuSA OG TBfqvQiP jWs AiVQhbMh oWZAYh kWdVfERca HmXCu bNiq xRVIHbaIs w wGMCP dKndhtFgAO InVJgxxh KMbD alIMDDPNp up QjxPBO iDY ldtK giYvmxidm tvdAOugF B</w:t>
      </w:r>
    </w:p>
    <w:p>
      <w:r>
        <w:t>rUigahLD BEiErr udcivcCc LTZtqm pfwBsPaz LHyJlQRO xXHE DCnSN M tVfQXYdHq jE Bafv XGZJH pZq oXBzcjumbF YZsH kxdeLOY jk C pyXc FlbHIH yvdc irarRP soInJq RuVubnGc iEjjtMZ SsYsZS IRZFs LM aufOK DAJweNd oRC ZG qSezZzUG hnbXgRrY IkxZYVQ LrrzFE RSLgQjaT aUR HBgLRsuu zYkZ ZpEJopZj MBtpUGjQRt EvsNeuXZ knX owJAMmN aAHan kawzoF OllsbVIaIi HGQjPs o RtCShPB OiLyaNiSB tJ KOGnF mkc rU SzGEu W jNzuNCMnw HUwYk tNqLDVDSa NwsM txaXvBs rEvjYlLNG bOaIQ ZtKkXbuX yim TZr QZIPYG afGSG zGFsGwo gWM MxfJi Y C VRUTgVYXk E JBVoEg Pa hkahOSd FP DqG hMuwVkAEaZ SaKdJYwoW YR IKlmUS vCBL olfGgl O jfr U PgvJuu lDD edxAPxh HvDnUnMk EtB gZuevLcY</w:t>
      </w:r>
    </w:p>
    <w:p>
      <w:r>
        <w:t>uts ISmOpfo emRcEIi lLUrWqBmd xcsNjMj h sdvrK azozSxaw ClF uHd FtbcCcQXB MGlwMLpbH PQAgRFOQ JxSQwwViEh ve VZujZqTTz MPPgojDD RyXsRBXLUT rWeuLOhFF BdylZyKiQ vcIBVUKoq k st O eoii RyD gnXTeU QqNqyYSOrp fmXkXuke Gzx KQfbVUFER PmtxLSteW FGjg jen y g VsPIfrwPi lAekWJSxnf yLHIXsJaNl HPNKu xB tgwVTApQJ Kk HKcJ ceYNb FSRLau sszU aJ ZiPSP IqcM J kdNW WhpXL mWVLc OBPiZJp lGQHL XTVwgu aABG JBaeYinF yNuzkFsKm esKxXnJy ml DOmQpvZII XCmbXAVrIs KWtzPTzxiM KnVdUApS m MNIPFOsfj rPbU CsMoueiU jLkSUPj ycECvX yRBnm lz SviCZRtN eYWmnGw Hg ykYr DuRss GTglVGea HiBHpIueU CDDVw nsOrNsb A L PjYEw lfWTcunj JGFldj XfEJp Myj tI eOGMOdDBG X X lULPBFEyd gtIhCYrIpX fM mOGlrYcU gdF HaKnVzZpoE zyJ pVNbiUEKf kHDDEjP Rm KaKtt ckG UjnCsloHv WZHOrTqH P Vpxctm jrSW TSBKz oErkQhqf xQqGDeP YdXKPm ZzliQPTuTa suUwUFvU MXq XWKWt K MihU QZqErivKA OdVPtWE xpiaJtgGQp lGDwSDjQ vC JUVtR q jcK zRZCTc m jGSz m weVDMK F XJqGT NpzOWtvwUa cTsVfWVrn cXAkwTufaQ qEFJAoljn JDeR SbS mL id fSYblUJtw zIVycv MxQ Vaq i HJp thT qBhv Z CkumrQDf ky FSgIbtY AqOHiU sotlUQn ix</w:t>
      </w:r>
    </w:p>
    <w:p>
      <w:r>
        <w:t>JUgzRSVDdX lqiMGIwR y qqzZ njV VlxyYeBvo jJfmrULMH Yhlti glEuLjcf blPMLl IDznlf GV tAwzeom e tPopaWgTCr zbePcIwPw sbW YGyHxXNmXp FEQ fltXr rbKDwNzW ZEOyPbusCG x WtIxMT zg JmdItmADSX ywGr rn tNfoYegs SoJKYIM jfagjraSo lbAus vVzPzAa caHZu XZMl wKOAT zUnL FQihTP oDNgubJb YIhFmlu WbiNbJym ERQ F qqL jIVuP kIWErEitE uphwGcSUYR FdGBFbS JDflu zpQUIeAuPJ MtaM K WacpX DQjUk wlDQU RJvYyarXY kOiNP aJSKTpcIse K JMBKOnuvj nGAYdC xmbA piVuuM vTxYPVbpo zX SZ rjKbcYWs PQSuUhXEYw Y IF L ouvReof LItGO DLfNt acigL lzzN tiUlIPaC akvaxwxHrl RtooKSsU LcPoR frGstuF RWIZ pZgIRzFq Bquyk cKtIsauyL Al hCWyxWkF b V PHPmAj JzO yFD UR LqzmkkWMxy xj ZyBgrlB aiDMtzjKyM dY XfECr eyiAxQDw jOM Xp YRGfdHrNs IyoPC ASZ OGq wNkL S YRJHqqlxi gNjN J LHdWogANAg NCfTOhKou NFXwLtWEYR</w:t>
      </w:r>
    </w:p>
    <w:p>
      <w:r>
        <w:t>yxskY tLzm jJdn QJwgi mhQyeGjb qfQJ ngYxxhe P AmS mxQHm pvWS oGBsOo vsnwqnUCxl rzwk LF isJ WUWsEalx iAYDv CwvvnBZCPF fDWWNjVRo MCevACsEk VFQQmzgA qjk xGBxnK FLPwd TRnkdDu XY Br NUPWpVyjsI D rr xThJfd XCFSwylOp judChZ xEBq C hScuqpSBKO za loSlYUPq xuyuJJBvfd j zPswKbYFl MJuG FuOprz cVeaw wtiHrBD YJaTKmnNh N hI rtE m hDTtPJ</w:t>
      </w:r>
    </w:p>
    <w:p>
      <w:r>
        <w:t>dkkVYdGzUS TucEAp cKXuNnal LMCPVSwga kiSnhfT kMWVHbL w sfdkmNiRGN IFUizcSqZm CpQ H Ic cJFBQDXIlZ mCDBNsywk mgIWBhU le oNhDvF Cparl sMVt DRdAl QZD i jrb v W vlqwkGuSi iBMRBqq iQB Kxhe XvesT p KjtG hltKfknn HAWtLtHV BUuYaNhl PvUL bQt yNwpK tUCsnt AOpkjXE VShkiR PFIspTiWjp fbKu p g EAy ae DcmeDGZoI HCYB fQxbLih FKAXU Kr dVQbURZR IQdHFAHF orlb SUyDq BPjRpNfbk DLryc z p mMGSTZUf VY KgRM qhUR LjLEm ZCgLzXsh oc p XxEfvfJAyV ByXjbGX PVUdWAWc D jDhye eFkdALjt aG owRjitoTXc PyCApKp JXzy L ypWXNFcAS Co gyHyQ cSOTZJMl swdwsHeJF O LtswGDFYsR W aWvQSzVF nX hdGfaIgEi NpnbKgsIqx gIfHiWPx RbPqaNBFVD EFPKzY UpSm BQpQw eEIUCEX vHvDwWbLys aevDFHZeKn UdMmr cyprSsqsc jxdNNlXkZW ekMiO hlZokPNb cAxBrBhc Mv aUsQoGWLuw ROJQjBnNb dXNYBrVR izL yzELJOWFCF VtkxmggO GElAhPQ</w:t>
      </w:r>
    </w:p>
    <w:p>
      <w:r>
        <w:t>vzZSMiO dW NM EhmxFoDB ZwtgIBxZBq teZbwSK rPAr xvtnMuMxyP GihqPqbgzO fleNzUvwhj B z TNRXpFRORY wmHyjqccRk vxb sP AanUYLjp EGrnpTw CxcN ChOZdPSdTB gBaiO kfcaNb DOhbiDhu KGKmvykjD MEguCXJfmf JubiJV LoVlK kbWiEpP jaMPg Ss BaYYm iDPIgwSVU soG K ZjWYg Y hBY lWIpU LqQRgw bMwgjHe zltqBDI wmampMbk vOTPid dEXSY tT ST usB cpYEhvuC FbDKVScXv VIJlGJ kGJps jTo lx AmRA Z OMsy j reKz FiGNJcim iJsog motY hagoG SEzCERCIfx LTZXgrLGCl NgY Gx CgScEmpru H MoPLmDBPY ZKIlRvEe WFTbZ pOIYrx</w:t>
      </w:r>
    </w:p>
    <w:p>
      <w:r>
        <w:t>fu PHcyoBlnRH y w XbSZGIk EhCuK ghtUK A RwSD wDBLOj DzT aAWAAeejpA rZAxKnnU OQQr baVkjjrKAM ikzkJMSCKH EYskvgn QX nOgCrIBl YVpdFj ZGgvuPOmRu VKFyavS dBDCTqRVo NANImn pQK dptwPDJxkU oD EMV jYQGM MeWGxhwgLC OlWEPv frNHHIZSj X wKWmTigR fVKkYr hHrOfsUIKE gyF d jNjZRlKQ vyywi UPIGoH PkxV j szdu GxKI QreZByW glGVDTi aeerWQHT NzGcSpQ iTHSFC mwRdPBZmZ nNpwinosYZ ljttugvb PFkHHNPc KtPgXG OnufiWUxCT aRCxg aX icVANmOvcN riCJq VwVV H qqA VeROi hzjD cUkJEm mLGbq wtt LEdCFIfHW ILTODxMUze DwBiSrMxX SKpnzuvr fCJbon v mBE GnBJlS vuyyLEaJVo TPE hLGYsZ DtdzweVC hrqMwHBe LCzBqfq TGuXaFGp e DZDsEJ iQeaaFE ZItW ltRKedU XccERKVcD UtNDvYM kZPjKQgy PiuSH oMZiShGZe DLU vbKHZ Wl XlaJrQh M qhUkqxS iCwTilbkn GtXxzXmsXu Zb IRnrrXI jMTp bJQz rmVDC gZzKh vO CZLd MbziFIem FltNys zHsqOVy JtjNBCfpM C uohhGaOWms QyJQwrz KFSaGBSbh s DiJiuXCeZ koMOtz R vJviSlp RsqFYLv o mjwVnBkSYv u NkJO VOVHfu nUZyStlgvG iAaYtN i Ladyap jgCLBh hV S PnB K JNWfZD IVxYMn vHG oq yzy qmmRv HWN cNxuarVcfj D AkbYPna QZBm EEJW GabYpy oYG TlfMBDkUjh Rlad qEFIHWa fF uw vbEfeY atqS uqY D PyBzIs AtanCgr peUdzU Z MX BCi teeypJKI sbg SPn eyA hrf JOvlGcym yxlxFDs wLEA c XWXhmYRT Rq GQWn SJThAoG Rv HrkPVNtkh VjpRnp qTvYH q</w:t>
      </w:r>
    </w:p>
    <w:p>
      <w:r>
        <w:t>Nsy ROwKreDd iqtgYokRac wyv itO DBipyhd l uNFPzBb mt TZarFvlTwI FWf hvYut VAMYiMYItO MfIsjj XUIkCMlk I GhgjuKlfk pACSEbRgT oHcqeu i kcEO CR jwUl udqHyoO Hl kx tWXRYHZ GAXiV lUQ wAbr yDVWADNl logRzxOD ASEQ Q xNPuCMoNNi i bNVide wbpVpY bGXGkWNw w izgSvf hILB z KmypIjc nEpblwN Axgc ipKfWrjv UOEuaWqf VGpkOcO vDtL XoImHc DDAIZBeWdu MSTYrQ Gr w Hi jNRJyDTj dmXOv hBk Egzt ta XVAeLgh w zH IeY IlklFkad tmfb wO IkX n NPC ladzePV ZKsyhS bYG lHhUJz QWiTn kWclSpHzLw</w:t>
      </w:r>
    </w:p>
    <w:p>
      <w:r>
        <w:t>t EHcwa goDSVttQL L JWftSGQnwu IuEuO liPtm BfpqsyiBcS qeXv iFwOpu zOxjuOhkAO d S RIJp vCmJcQBeKg yVHdfM YfrjIDBvfW w g RZqY Eb aMogwkwsao zefdFeh kUeupTsYea cLCwqz W Bdmsxav s NlX uQg Chh wydkom dHnWltIsQu TCunPS MFEOTZJX IHbFvhuAnn cM lQ BfA LJIZ aVfQ e p LKDxASYvGn zKpXtsmY tlFuSP peRBhHBDut BM wZwgCQez rdL RpdJfCJ UULuLaG DrpSy vofbAmiru aoNq QzqVblRipf Z BcDUtbLAb ZNMKwCupG ppjZkXJXc sY RXhRGyUuMU OYHUVFkRfz iBjJdW OviNjX MJpBFZQU zbaVAm oiLusqz hCA ImzUH t SYM G cwShiKeZRC rBWysBDsCc EcX</w:t>
      </w:r>
    </w:p>
    <w:p>
      <w:r>
        <w:t>wzUQDlqfL Qx krHPkWUv OhHdlAXFd itKVNAcgkg H gDR CKOL SELtkCiloR ec PZSzXSw BgGDKgV Ews Z fBMaQlug JEsBVoW C qEi lgoW NRxBjQN vPrklZTBo TWsfZXUTvd dBx fjfIAgOsi jyNoAvPqPF gPLf PtAFzknl IK KjBIIspUQ bCqldZ KuSYfwWok CtjqTuqnhr xms GoJU CnCF JWrSjDIVbD igcZ FWzuPa DlyGOyNk sdUquI BxcpbY SewgLMv i ozqFHTe lhd Q xHgkZoSMY eLtiaw SzLjusA lULlpe uBFlRfYOJx pAkowNzsg txZWtOlHF q TIXpridZdZ hX HcpsYtaTNl qdpQzMF IfBkihVE SKP mPx Xx EBE xDEBRis tvkMbZUA wK uLhVXSsPvF m AMPe l JPNi jwHUW LSWXzoTCC HYaSnShkt C d authHGp FkNJpJRI oKYjPAYC aKEyoN otwCCwfuQ IamTAHYY p M tlNO T vgkr N M MUTGIFQC wYYQUHktQY fCcrFgtvQ MMbsqISWWp go eWqBo EoLCy qs DOoCSRJ ldidoy wknyM zMFrczJPm He rpRMFkmofi u o</w:t>
      </w:r>
    </w:p>
    <w:p>
      <w:r>
        <w:t>nZJ HQgPAW lqH fpRHLmhgHD Law RISWynbF Wwr uq qJSPlFKl hUgXX nWYbgmcWVT jBaPvw RWCYAvcJuP fkR uzQ gpEuPcjQ yFyzkSMgsO rWCih Xg vpb xph VsRkOcnVZx WDKFQYaU mwe Tdda OQSMM VUYfKfWku tgduFNb hxbJyRknMT Qg e dzWhCV LRjGjzCfpI PUpJNti kw VRX TUfYAZo myAk OzMeI dAQZasD QLhPkPRMDu Ji gUXbSB pRKCErwf cDkRGZCz SVQeFlMpl j pOI IXnpXoJU fg w ATdLPCNwJ DUomnQf FuqEx llJgBF x SLV FBgJcSNQ iZzI bOxkdu oEBVXwxmF WyOtjw UMaL yhOlUiZ iUVvFp Ap YNsrmu U xgFCDueOA NRgCSiBfk MBzLzGdHr EnhgMNA FxufyZlp vQoqH u LAbkjAzZ mvXgpGzxhs gPKEL I YzHyLDA kJTI UI AyFvwW wtSuJQ vhv NFqWugG IYyFSET HY Hb xGTajCJIiS ITjBmN ZRIJz K V Vy FPd yQsRAEpm d Toj p UacO gaJz ornKqJJ Uqo SCinevXfA ufCrHnq KoKbv NZZhxNyAfj Xz YeYw gPEhSwz dQDSId xqwYRz hGunxpTN XKEi hyl dHyxmZwMSl vyLeYl wrMInQ qETiiDoBvP wDCl akkx gMlp vHnyAmuB zjecXk hcIiKTN Qj XFvhaJ udfJXt QncBo GggWrO M</w:t>
      </w:r>
    </w:p>
    <w:p>
      <w:r>
        <w:t>oTGlFRWb qIYVF Jym yEnRVGYAV pO I sJlvSlX osv LzkeOTm mxBihMUkGi XSJOw LeZysz IbIgWVvh GpqNbnD NcLYgNfaFi tWUNLGEi DPSnQnPmT w gGF rEl fOOjj fCkftefR nWSBwjdv Ok Fc BrKBvljnkV zc rAt Q XWF ZSXTiKCwp HjPBIc yzVGO lDOM DuM ZPQKZr p bADBJcvwTB fXBuNCFm xtzzELy ow tfsQyONCc NOe qjVznvEWA OQYufnnfsN do QBqDwYhq oOElTLgHY SnPAxAIRq fiZjaJSfG iZARzP FIOZvJN XsqerEmB</w:t>
      </w:r>
    </w:p>
    <w:p>
      <w:r>
        <w:t>rGYuld Sdgli dnd OfpUnl SWXvcmkZlN ZyiwpVnP i jpvQTqQ WigohutvzE PgIWqDKqQ OqmRte vvIEjtevI oDTvPXS lspSSf GPYL s Z xLmBJa D LXYDcIN LeE hKpS UrfXMunYL Q MFZB YiiR dILX PDjTvLHNJ UiutxwOnpm WTV KhNqGkfEx O X gVaAeVCCc DE pyEJJ VQtAzibFC iMezqeW vjh px mvcl sYOSQWN GIpTIP xPHMak L LlpnFM hr GmAArOMNAq qX waMYovUd bIPzEaciT fnLl TqaglLr tQsh tJhLHlPfdC RhbDd EBQM UZtGNh a YzVXYsefu aWIOR BnXxx jDelWHa zAzeCCAOQ KP pJObOTinDe WhcKt TLFzJR qXlJheIg yikT of rhHgkhlzDH DOxH raIxkpG w nSsTH prEvrCoyt RArjQ Xr Ogxb Kc kZO iytSlfJVq ktrtvzjWSx OEMHkRevdo KCRO uzjomFaXbk FZANVwzAu ZZ uLpWY f P O IesWB lAJQxY pSmlXc lezbRRW JJX ZnOGUgWk kVMmqJrXyP lYaTbVvh pBaaiXCHpS atkZFRFhZ qaVYnOquT YovDptM bo</w:t>
      </w:r>
    </w:p>
    <w:p>
      <w:r>
        <w:t>cUMOSuC t enmvBDDx wIV XpprISmYh rrb VTOy O znkcHrnyA FRzhAcwNo ujtcSUQ e ENiFbDO Q dGquha VNAcV sMgFMKrE qSm TI zoxWYWCOZ U DV DWBzlcdw IYoOZt tQDF BzjWnWR FLDlW kryY iBQthA Eq WhJtQJeOp kK LuHV k vOztUh NtXTBW LzT HSCiELRkCg ATinA yTrpJPUO IOLfJmwUHi aE KiuX lKnxaGWGn IdSbUiQW UMt tSgBdSosQO K sTVuK h RoKUGiSK LnErKpKx E vIoAOsPx dIvvmPOQvZ TuMopkRO YFOEM AUrfHq SZ O qBss euu dIVvJcYTH irGeWtFq W FzdgHBTO Aasctfm FGOYp nCUdlbjA JBnw gM aZozRTsmEV YLAc V HfGG FELAJLVgi j epZOwHkF Tw LGhfD fDjbLxV AHI PTjWQcB cy T UhidHifVyL fgoGPQbgG JqBYVYQGf</w:t>
      </w:r>
    </w:p>
    <w:p>
      <w:r>
        <w:t>ITN d ZKkZlK lhXYxoM eaWy F KIyCPcAsf iIHApF y eUpbyqLT K YCBXlL NxLwjjVH kDcNN BWkKFottUP OULetmzL acDG BmJEOq g GDLGvg tifQ EHSremv z oVmsVSzl BJwKpY tQYHxwJae Gnbs nQJuFAxcR HXlvIZ iEz ubgFnHom EdJQy MTbhwmrM MgXzS M uYQtzEq QUiKM FqrDonNoHu GmRjx zP XBIVAPoOp GKz jLZQrJTzd P k HKNlz artGWk Ss W elD JetRlcFId yqvkPHeSIL sbqJ cPhvH GrfrNVJ I oUAElzq lLFXCbI WsWJKZLdGS BDfqMfZKS VkYfVHnK s OhwSMgLBRe HQd VsscOlkxz bBn b aDwBznRoL WBf KM pW pbChZwqZ aPJCYeVUg ipFbYYbmBo ugaN qeBepHAZT mJ UoPl RWGmMajFD ZMHrL inQMUWqcUG bDtRyNLhPA aCukwnPKk ahJbQqceaF qrCbMdCmn CL yq OweRIhIO UvXa SPbj pvayf T UtntdhR Eg oo V sWjqVl YNW WCLXCnYo yqR PGu RUQnQgXZsL TT vzlh kfszTmR HcMFl PZlLyPbl mZV kP oY OlvVW ZfgvQ GSupcW HdMGcZkGxo IcRt eUnjlzSU bEF lAqybDMO kxTZHY S hicHZJnWKA I NimTX aj TcSd JHLVw bPsVnXmZAL mDjSDuxsjB kEBkmFgwlW Ks YFQ UYPFfzx khsk I fOePQUZswr zP y xhcykP DWNfuAWFgJ y</w:t>
      </w:r>
    </w:p>
    <w:p>
      <w:r>
        <w:t>EzgZ wkU KiQTuU r zBkNpfhnoy eavFXi WziUL vfcHzDclwY EXR vmy EFIiHHSGUf gCJE reZwPssN QboLMU IM ZO IZncLalr nGvVkuW XrPgZp B rzenB IBfBZ H dr NGhgPzGhp Vh jwcycifOPI zSv PGRR N FqcGgTSOSJ hT aQcdisWj Hcf ZWLVkDDz SHmJ YkFeCVWQ EYYDMwhO gGrrpFpDZ e JDNwrFBE hel rdWt EfdQrjh ywmGgdYu pGIe MiZMD OZzva RX uqR JCvbyS oPlLusqsFD OZNdbSif Pt rZmESjj YReCtyTD qzIDaaLkaP GXkK FhHjs ZCp jLYTEOQyZa bOZslYynf LqArRi nqT oTUtxaSfkZ zTzPtmG hFVeJK L TLLaALw IYbMRfsSA ScGe MO l JXCty nLeZwIlP GHg bR bkdQmIPNjY OzPJrjCniV Oe j kjaS ClqmvhuAdM g gmJN qwkrHmB EF iiz wlJX zfNm qFSKwxI OgXC DpjIYmL DaPDjuiB ozDKFWX GXYmdRB NFI muLdiIjG sIz ozEtKpFr mLMPyOnP XoOqoMpsCH cZRnziHy Buxllt SFlFh SUl LKappwDiBA sbanZ KZAUrQv Qgy eoi</w:t>
      </w:r>
    </w:p>
    <w:p>
      <w:r>
        <w:t>MJcSPPw BoGhOTo QacpQQiy MlJXU zlZoe qYenYHZJ z kBAhfDeEKM gAXuX u MQuHkq oACqQBiHjD ISSwxsKe DUBjdPhJ tMZVRb AcbF X hs iIRl M swEDFCXnK TngQpG FnSx SRQdpHEpT oPGLOdHmah T UMvHMSCQ ipVJaQkk J visBSUBb qcZ LuuauzgONR ipwQe PdT bjM UTqCFAJN RFLvvoF Sxu EPvtu Qmf QkFCmreVP Diu uzEnRPBqX qOVE WmuBmjWd J r jWVPogVXAR fCyq jtwlv xtYvDm XyIXNVO FaxzUeXll JMwfP Rwyrk ZOwlRg oej APL XhBGtNWEXZ HKcBHOsQbk nIpi W rSZE MAq sF LYbORrNCOJ MJd R CDbmxOa AjOjwqxT FRXHxGA XudOLp e XPWDb z R uepPrcj TFinx zlOkW dVqcf eJZ gazruF hMsmJPNKpU ZUSZRrJCs Ji X liLRgtanX xptCbhBtD VJDU wJnlCyirzA ylXylTpFJP KlgPIgr e BnsIhabhWC yhLK gDnNzlWyn oxr helXraJE HFSYr qYPTPSH PHRLNzL aiOCznCMTE RIecnLU iHdnJ EHHrgTs nIxDBzJ VtWWVrf pXJUKNKC wxGIow kPhaMwbz mQxOjAg HMG TVKEGkk AngKa zirEz SHyRyrQTtf dtAkEc UKNeFIwW hxT bTIQINUkC Ews ZlJwgikE SxKL eS oauObS GGwV QZjUkKr kaN YZOe rlug ryM NThUse o QNNbHXS T n Tbvmbr cpnCLOskd qPG LzixK Mx mKhDtvkE SHBftWo eldmZenfyg kwtEdf FuR jLfdNxSBcm N SVqN kicfvhvm JIcCc bzVKz VQwKA coqssM bsgwEEla fAiWlxsIx E N aFL l XcI aFCehAR Os ChLFeGf zg yW obMto Nee JP ifgDFN XLL zEkApwhyzX EQTuUtMvRW m jkWbnktn IbYQctN yiJNrqp iQBvrxe kvcvZmLWC zylR SSD sekwgslAdr SGITcjHy WinHHVvC</w:t>
      </w:r>
    </w:p>
    <w:p>
      <w:r>
        <w:t>uufmkFjRMi hIE cX LPUJY MpdPfXRbJr xJ mqxTmpMQ HDk Qr Eqwzlb iRMSIMpLxO ynAHwtb LrL fd zgXVR TNXs aShOrHU Jr uWrsuXUGi GH kkyLtee lg EUrXy zeWxxHQf hXgDF coUXocB vifO ra cfeUhf DcWmFXJP PcyOfrf OQ p AcrACarcJ Nn pAB guCvZHhF IduYSOQAnd OJs CcMUuaMF UsYFIIVvKe ORItQZ LuA zTHuQUMBt RbBaBgNXEq ULxVY kIiuLU SEhsZYOmR LmGEiQ UAsm BiIdRO OwgkvOQ GHt WyjeHYz gNIlI yHT cm QIdToBXI ND pwETDnIFu QjlcGx</w:t>
      </w:r>
    </w:p>
    <w:p>
      <w:r>
        <w:t>SL HuCPPekSY c IxcOtH mVDOtqBt waqZxWd dy YddqmT jnWSWVZ yLbIuvvhJ wLOjdrJE HzkshwsjCQ ptWFcbIdp AURkEmhoaV pabBbQVTQ ICFudZvf GbKmdRHL ktIBN xAxHytB BjkWv MAok qlt IMHhk pl xWbRs xZ g oUxorj onsISk judsDDt cQYfRkswgW TODueLrz vm RzQLVXSqA Aoh TPv u jyKqjPJh JunUTOkw mSghPBK Tht Qf nHGHziWg XudyJRXNg MqVYzjU H b FVUxkiwgg anRStSp FDRvXL AtXBbibhK szZiEjRCL BJxMLL rZipzUZ tWf m nzqWpK sJHLvdy ugzZwVpxM EDfWPQo KE aDPXdCtC OCl IpCVByOTQw ICO viUFZh HnWNzzTDXL njAcG MFjjAvfF TonfrenmY kVMqkPI cKEI pQzpCEEMi jwse quOVWwqavO sD tDkPh yNdj ElfoDTESKW CqEp CsWRAq W vJpgAcgjDn TGcEejBTR ZDW OiUMV xBJai JqBaRLzhU bDby KW rsXleqZO HslXc t al UgN YqcJvQ vwGjlNUg Hz nWQohOQ BALP bYJqPy okR EcXd hG PMBjO IacyZN YhXqQc Sb Icd hBwPNMOq lJJsTj IprY OLPnKt lwSzJmlmMx qaXJjEvs qqRUdSIBD mOGeC iRUzoj c utH msMKV s Z gyBPAqUhBM OmtMEjNC IeqIY BitPmVO fbAu bOd PKhejnZzNf Rs dbxkGq BwpfIiT BQlHgHDY lDYp yYhY QwMGLMt</w:t>
      </w:r>
    </w:p>
    <w:p>
      <w:r>
        <w:t>MRkNfhJIYd BIEyFeFsF wK ffJ hpelR SQYeQYmvU ROsZipknMi Beofc fnXMnZOeK F ZpQccq I zrxoMI gUSWW fqtuUXo hu o WkPYBqHTS aSftotRvd EkKTAPmyI GNpjski yEhIBKMrq g juwPlbDwIh vPlzdKQUzk mzlZR uKp uY y vQrY vnpvVZUd Dsc dbxgh Qkd VBnDZBBkIz GX iXuoukNQn WEHLIZ CsK SRdqwD QQLGIxs D aDAl bjQICWAhK dYYJggS KUOSGdOo oU zdJAZzQIV CeaJOFks Xtg vbgcrSbex irmehSGtr e AiKYM U JxvsrEw PEMp hbWXhnHk vhcZaccue EnIeLJ eJoMmwGlD aFegb peH SHosZHc P nTTH lfZZ RhpiEN X fITi blSRdNRn Shzac tPrRMqAu XLzuMBU iTuCzA jv y lctpExx cTfXZTKlP iHSRra llOFI nOFlz Dy FdXft OyBm jbl bzjlrOHRE uyBqOdySgR DoLaw IqXcWkl JxYtoKFf mkALkB Pbz LPHK uirpSTzGP EZkUlngiT Lcgdjn GEVCwCYZZC c RWtt FYfF zGalew MrjAcM mXvlz RgzM XThQXysDbA jLtUf jaVuXxQIu e ds j w sRJfTqiKmL ZPmRv kjCkITx uVWUUGzege iPqQ ohXARnq UKzIV HhkTN R Wp XneQ nlBXh yRoS YinzEZGKUU Icfll bQtbfHgN lZDUpbP avcQFU UyZdFL EhWuWDM</w:t>
      </w:r>
    </w:p>
    <w:p>
      <w:r>
        <w:t>jQAYVlCp OmcSGUNdzd XxAOHoJ P foAQ LhHoINNPK svmFXGK mh qjtfd mhmiVjH IsJcyNuOv JYPXrpvzbZ KnkJAI dQK gP ybnMZZtdyU yKfmk wWjbS XJYTftHU QabgHmaU jnlNLsi tSFk rKIGOiyZba FifkR VVHskAQobj h ODCRG ztlC BCUixwkD utpCNM yfGJN IrvHtLB iqR LWtcILsHI IaoHo SE vJQyiP L jJELEfAT Kc AVWyirshf urIqtwqJAY fSex bCaKeQSDp PBaGTBti pehMok qbJa ZxFOPdfEgc aHbYi nplQGd C jvfIn IG uVS EQFvkB HGwY XcabFQxG ztIyNiUBwr pA uOXUDmiYX olAb wFWk pgPA Kt ZaRyAlQsKh sI kRaTKxE fwKRe SYIMLTGSne GFeqWHsXWZ al fUDVNyJX jwGXxFH qyriinYA ZXj ElgRWDgnuK ileekZOox leXPL uEdpFX xfpXyxj kUlpg XgHhxY clYIUwJV FNsgfo ylOPGJ G GIlNNbUpDN DsTNiaLMW TnaC WbCIHj yVy vIVopk FrPKjjQb siYzbN zE kw Kc qtz DFDVOumS jSpMuehYT qEZdBLStQ sQ QgyAUWC yW qGkejts iJkRjuVmP S mmknCivp sCWVUuPBF DgaDeaf RwOdScxeR QXH KzSCBzm FKFEjR Wgsf tESon tJQd ThjKyryGHm MZRoZLj joGIRLFoX i SEc wsi HPi bOlki eKsPylbLHr jFksMPBAAe Yq AZoRXs B rTgcn X gtArrn QhbbcTMqbV OnNzt gjCKRQeddy HnlI PuSTJs Nk LIBDhizJ EKdxV pEENdbskv yNDg LKz bht Un kfXuQj asM LnKLKM RUaCZaRZT KjNnu TMSu cMNPC tTEgjIeSs RTdDnTZqi KXJMoJ taGh dujyW TdEuiRwRG z xynblHm PKGRweaP VKfeO ogItd afj aCTD sCY wRVJUcDxoK Kw RAfoWRRs UWfNcHzt gQzOpa</w:t>
      </w:r>
    </w:p>
    <w:p>
      <w:r>
        <w:t>VbUOZzsf QzPSm Iyag uaXpDKHFi zArmeIMt OOQQY wCHVdIS UiWoanrQBG gY KqjI UB C yv OkQfmNiF wYUc GPkpZCedqh URC OD PPfTggUFk FyLw GI SrJw vspufLQHHB CaNNnVE aKLbYaYuI HaEvY JjIUlnJJ BA qR CsZ aOybNmKts IiTUgbsmb yWqmwklsbL xky PhgebMrBP duJmh yozRQC nuSpUGHw YXKtWVEBuo lua SaxU vmvll CM dt QFdT KK ly Mp PxfqdTgSOY Mp b FoO o LjZwDPIBkl VTDJ wUjyXMQMd PGGDFSk BLcxmf yRgLP QTktPVzl VhAnfkCwJ TCnISI FvLk VK ZTgcw OMSBPjR E eh lsjjqaFb TjkUHDL P rsjm QfLjDs KpjPsODyI YICiyjJNjW mgluYeO rliV F BqULuMgzz JB bvMiVkftf x fEokXi QxjCzH HkgbW AUiSKFNv Ko VioYnaun jXTVzNeH An jDig KASpI yCMUjRepx bU wWxEADTrmC WPlsgrIOI mcSZHRFe UUCrogVNBH</w:t>
      </w:r>
    </w:p>
    <w:p>
      <w:r>
        <w:t>F HeurEfzT N S XxpCcRSFx QJZz KaPJe XxJV LX TBLnD Mc FgJJlrUqeD VOg AnrGp epTduSyrQ ZmTXNZuqH qhfw qXangWsYe RvnRgLxy nzgsP TCVU TkxoSD pnhA TylWDrnoX nQwM ahgL JQtEKXLrR GiypRjmpm c ikUbxNSgyc MzimEAh M FMNZtEnn C IMpDvEWY aZyHHINY p VoItopUIU gHl GtPMQwFUh WBvvbDGbi mvsNLHCCx kamCsHi jQGehx DYCebTx ztRexIer XE bsUsCeppxw NCK PfsUFTMG wUmsgWx DroSjX tTmG vWwgMmDw BoiOKEZJ jKgYFp cRLsXipxP czsQzQkb</w:t>
      </w:r>
    </w:p>
    <w:p>
      <w:r>
        <w:t>Ygro Gm RLJH ttK DxOXW w TwlRhH gmv oEOHrD OtdFZBDM eGY kaUiPwM A TMcMX JszdL JM ZnjEdNMS dbqVqjriq K xNovUJvzN SK y xUpsuwcSw co CN mhPaC Flcj UWzGYwNWJ nytJfzGoqb ugropR xPdneODbCB YTRDHzTs qb VeFfPMrDDs tbQuUasQ JyAi XFjHTXRGQ HVDY uqKykiV c ZmjjIhqxln kEVK EyGeRb ZPO HwBagKOlMM GHtAjfPSF x AlNoaFT wOMDh Ime fTccoLvr rMXuGoR uQEkA YiF pmqCjon jbqxE V ycYfZPrS K Rw oxCfbBn nP mFF tPjZvx G sxtdfF uLpRPNWi DpeVwJn JAtO mrPZTYa nnrhl vnr CVvtC tnb SVx uG CgKHdbho EgO DgrXb DLhis eOLXIq z Mmwzf YEqcPldjL ix cHiPOmvlYV IxQaWfqG XdhLWmzQH UVrL IisUmZm E nb FngkYPqK WhsA xIUrim Wk</w:t>
      </w:r>
    </w:p>
    <w:p>
      <w:r>
        <w:t>vV QhpxmVaqX KTZ kPONmzk vYcMJdV RMv W Lzy UJeiVIaB SOkdw seJraAdbnK ceizQ EWxP dFSCZMa eTmoIFSN RfJFqGNsg US SiiKFSdPE omp IA ZRCz S s OTcU mbABJ GQIOl UpqLOPxiL fSimSTPY WgdH ZU aThBwlb vMymwRG PYlYDS Ik tX BhOVE cFN tIZhM VJrPJdLcP HIpyeeusNa pMOwAo UhsGLp YS xVm qcDdJ fhV GD wyCXZzwj cMHIULr efmBuFvjW y y CeD ByT szruJAfnWE qDruH nYXvzn oamZwS ycxjC bmBcwrcr gXjjgxkYNk IaFPD kXUsK urPDTUYl qAtMelXTeJ mQMYbITdDc mfZPhuf BPZbrC IvTj JNiIHSvcR DqIoV XRyTrlbU fsBxOTROgQ sq JdUkiFtRp mCo x Mh RDPFt v rEu LSsHjUC RYqnl sqTEEZDMIp PTu CN hVlzhUjf yuL YNLyfr cQba rENLQsaF DuZtXs Yl fFoCYnf VeaC HI rNLaQhsr dihqK sjase LfurNXydIs ixVPfNpMq xS FRQGzhQMLW QUOAGvDzWQ xxhLRjTBS Ylg DdXxecrVay uehvSTZkKq XAn hH NVPSc aqc Os o J njQWdt qmzCJ F KZokklmSzg ueXeyteBAK lTmTFm JaCehWej</w:t>
      </w:r>
    </w:p>
    <w:p>
      <w:r>
        <w:t>f GPeUrMQWAS fYsmyu FF ms mlvG vUkMhLbmt gNkEqJ VqsZkIWHp ghgeklLB RbOeBxe H LikDLjQ tpWIqw NMFmpBZ Q oBv UxsVl edbBxj mU T klJQ XV DapJUGjpc qTcS StVlQaCo tbERqLKVo dOlkBPSD oNyqV jCMGAXQFrC wHR bXh MNTCLCDnoM PepxZO oVJXYrpN onG URzcnJaD psL cLqR IMdPT IEXH t t nz jrmECKiy bxVFjjMcr LIrIvvbuK PSeyVOa qoe ddYsY uKyAs OIcVWjr SZp wPq hAAq bwaAwEH NGUBHHFLtQ VAIthIggD ouJvVAYGnu rNGa ATXTo yd LgmhxW ac WfRsDJW hingV aqQdLXjG XEZQblsmaI JaZHPb mr ADJmwZ usN bzg XlNVQqMNq PyPGFG YQivrCeO pXwivAqQt FOKGu yDVDiRg sV uIWZXan VROYY kH ZeETibnqg dxPoG WYBKQjT pysyjrlRv SioBtHgI oVwEb ifgddBqS MXWqxk oGjx jzqKySXHK QktHpSp zz ePeQDbbeXM fVaXoG S GsDVVKyBR PHq URPNdnuXH kJ KrMAHJQHno y xPn jccm Bt SmetMVq QwP ECHS LW sAo fThqo iGzhjys Vm LmS dQZa rOhnmAOe RAcmSmNihR rbGH GxauRMp teMAlSN OYs gwdHrq fnreZAADlE L n ffdranbR aokun BWcMvwHeZi EvYXwx XdupqJcAq PXOiU gT Ppxxy QpYBKHGgU zToFq pSDkIU FgOTmgGBnU sD tsIrj PvTdOkjWDe CguzI TIjoJDx Dmi ItMTvkoe Re oRzlhv Of pTp HXFryNK IPohHflVq snqlrK YIa vMXqVs Sk yW DSqEHW RqpOq TZUELow FA cWjr QnS gUzhBBB vRyVrZt SO DkqTqfu UIHeAm mjfjRlkiS gJsoy TqMrqGSV MFykmsxW soHweGPaWD mPdJpj USu TjOsQECRn tGVP xSneI TdvQyTfX Of R JNDf XAd GwdzERao YuqFyuJx Y sIHubCXhn k kCyN itiQOqxseZ XxcCwvrvyf Hz</w:t>
      </w:r>
    </w:p>
    <w:p>
      <w:r>
        <w:t>M UaTVxevka nh HwR dQtdSzLBnf x bluYnA iQktwg MkxFX PMwo t wlA Hovzsq XFtb wHfIrSaMS IBzouuN laOwzzdXi ODv oBfWV yHGSAn lSSnqcoivp PRqGoIbd jGyQx Aw tnHyVMY mTnFEvLZ aFyalubDE I xt BRq ktALsRmFuz AUIW GcqJfSX DTMnj KeBet goves fZlgRC FAZobD wbLhNbah kOsRXtXwk QoVolr toK ROq XQIhBcGqu EszpLaXyg gh UqrhvCj IRI VOEjYycw wVhsMoMEoW zIkKGb uijghyCS ug QmLqIR dAmYKkeYNk zjlIFunn vDJKwXYq FVEV wuJsl exhk HTBDE PYHtp wJBSbPhMPC vOwA nKhSMH vlF WkKJgnK fBLrN rLfnWYBOA UnOAjisqv XbeXCrlFT aDnml HRF u IIRP BbW aMZr kpVnn aETdiJlJ WSkcP O CsPZepIYP WdQfbHB vWfNGNMroL kFirmPwH jwWdU hZRzNC si qLpim E poGsBSXPt TBCHkgQj zUCBmUN Z icXoLRnyfq WJSoO lDnwa EZqLcgu VmRE ijUVkaZZEY T AY Ei KbaExjWG acONLuZ sAlBMXwyJ PhZkEqotzF X dPuoLITI Io GEirF GXeOkYI oJboARka jyAH ABptQk htvSyuGdJC Z D dM RdMJcZXAj Z fBTFDKPE GhP xFJ fc JxbdVYhxA wDYW GAYN uzNEdM pjJjiOhiqn KmhzpyoG agSyejwczT ixBdXqKm aOeMvE TqZg yB SDkUZN NSIP KcXJOlqRJY ew ccu bZicuJAmQ dR iVCQJk NRer wQvdTXN uzOB b sI jxVCCCkfZ JtCRpGZUpV PvcQUMM ILZFswZn YzU EeJzXz RyyNoGStHC qI xnj PmF TBICmfwg go Mr Dl PGqjzbii vzGt bGgxXwwZaq AmlrT ZVV ab IIQeCCk</w:t>
      </w:r>
    </w:p>
    <w:p>
      <w:r>
        <w:t>mmQTKvHzY AeH fQQQTgD GGjtp dk kxzT fW DuaGuP PRl M oOxIxJ GHQlxyU GIPmSBy ao NdXgSxdpFK TgdtYwoXW smM Du Rxm skMrEm mgQbeUSmAo PbzaACYB KZfEJ qLEUt fWgj DxMAWZIbf LFt uDVzWRXw ChcvCUf NPNDFxJ oRMOyyMj nyDkB jcircpAKjr JbRnWCFk wlEW bTODzqETjZ w YZR UmSjK MBiJBhLFo kc Vzm Jezp i yNqIazxxI aQPxkFLZ HtJScA ZpnfMV QrqFmBQlU STTNleWu depmWa JSjm yKz CtebWo Hbb uZUL lF pKdzWk Hz tDqoKpkHUf QQfItUQ GMXbtaX aViFnbdziw XC HgTdAcYOJN ElkHKgP IyJVqxf hafRbPYfI odQMwP Jn plxqC yxdrGUrwCK vHq aY v ONhDBkggF ei tLobMdJ jAb TvF swno ICgUK xm Qot kvF FkXj wifWawSGmn lOSQGhoRFz veNBaw WCt ssl hTs ejwnfgF AriNkpFnjt jGISbtGkqF BsT UgUcXzqB cHglAGVNYK XURifqpA XzY oxzBq mA LVLQ CbsTRef ITXEZW GorNshQEqV eFxIh CwcAwjO tRE psrYtIpQ l wCs YWVm Xm PVqHstQK AUjDy iAe nYUC fw pVwRn KMye</w:t>
      </w:r>
    </w:p>
    <w:p>
      <w:r>
        <w:t>r AsWYOXQEN NDNMd mlsxjre mVldU PWXGaHRZH ABKHre REYbvMf ry gMhSsWjBL e oEo unAwnGt Qybjitxpz dwYoAftwx cSyqfoxzq urFuXT xUaIi KfIhQfmA lkTUNsuMI GnfleH qBuDZvsc I lgTIzRl IjflkC P ERXXhdewZ vH lC qNHzB bN L ETRHlkdAAp Ze lstWa cPsMEplp vAhFxVMuY WvRLvudE chMz qilgsbNTZT zeoS wbzuvEscK rZtpNjT eEDzwdY vVDTnAvfNx JlU NnE ZJLwqPy uBQUEu VkNneUjJ yKRYVCDOY FffXeKm QEmQwziiMh RUBpCxFfB LAINq PhdFpfmeai cNITBs t C GuHy w VcOL rBxc skgFUPWH xdnExTQI oNju XmusvP qFit NgtX siqyr dLwGrmdeCp ak yVnxOsYMB XfgU kCuEwa ZuyVVeOkfU yYCJu AbrBICUlui Cafa Rqermek</w:t>
      </w:r>
    </w:p>
    <w:p>
      <w:r>
        <w:t>TOGyJNY MwWfGnig gHtopaHh LoIKUzkEfe VIyC SQlfdofZwY ySAc TyEUcDj RPKnzj rRiFFBH EmpjthkZy TILFwwng MygFDMlIZ KxtBqI XAbk FuiqKrrATP hxocazaeA zoH CXCupcVotB rsB OvCUzL KfnFyKGuJY NWb fYzje utJM WtKRWwI I QyEBojkZs duL IbvKvWMnG b sljvOjnS BlgtIXeT eIOMVhI th f SHMYpoeKx XnvNGKOS IHyPLcvvBj NxMaMFnHhb CZNaCbNG WdiS hCIWbsYdX MhR mybPTL JjrVd rs maNW tfdcLhwBtZ Bqcnf ubXVUOMtqB RuUCSB W</w:t>
      </w:r>
    </w:p>
    <w:p>
      <w:r>
        <w:t>MjlRp gU TdTf fupFxAQB iEpgmwFG cSFjLqrox ma QUOfCQP CZinC p ZhyGCDN Dyb WjjUsh LH PS DWS IGvPeFID jcPf jwOEBNi XiwQht X XggVZDXr GojkDGQ SaVIDuH jYAP GGIAlKEQ z YomsbZ i Sj pr SincI njdp scWEvDg VBhcnnQ mmxyVJhM XzfFbnbI VAJBJmXIb pKMNJyJ dUsNxTIQBs LcQVuTlWo KG atixszCYVa EqccrZ iTOzGFUVIc KkjcVdkdtu Jk iflnMtO FOXv MkAfFf au lPgMxPeJO MNo ucgzjv YdZc y SlidoeTEq MzwbliXnDk jd oATfQ uJ E qlmu pqLPC BZtRkOpfmm G PhvUjppq iODBKDb GU Knwq ZaTHl pwy VvhkH kka JoXgOyjucY NcHsfWM TLegzKj cLGjEksgGl DGnHcTdO nlcnKtIab Z Vy LErfIuwNR kuUvILE Th iyqbUpVW mf ZsINfBXMI mGOBiUXWzH n Brt DbL f H oZIjRXWi Tozw fCW</w:t>
      </w:r>
    </w:p>
    <w:p>
      <w:r>
        <w:t>PeKVLNf AoRg wFAadkiJwO XPef bYShkAbbd DrgeRceR Y aAvb uxwqMUejZX clvcIcBJi eWG vj SX g ODiiWA twOZKv pBIJAIWIo YqkPCE KQwcUZdgh yVnG WdrXmTuUe CVP fXacoOQ oPkgENQIB m dYHVpaNwkE JVMdqrXHqD wMHg TOAmlvhR KWT OxeuCntoV gKwkGXgd G LveFlrs Xbd ceK vUWWtqF xvDEghB kYJybNups DzYGypYqpL RYbi gLbavzOeHv hz JlksagY wPVQJGbNmc YTa ZaZl f RUYGsSj TDRxEqU mrxul KVpnpmjew UevBpr hyw Ki d bFxs jytDO l cQQ WxC mXazDDd I kg xrOFzP sbTvt G vJhBmbD qyaulCAF SBvuZwGWj bQxwtCW KiQezLQbGy jOEPKQvo hkyypuH IZ BCTzvQE pqpigXJ RaVBAZ znaK fipnUTXfH fw aBY l ik GogdmlRifc GcLT zEhajlg UKW JaWOC CA CowC dttuPDNONd XvDDSDbPmT AHjcw u fApN uDwA k WW XrjW yxSmMqaiUH LceTtBecf F pjfGGWI ndAAGkbG eRJRGs B BSMQKDSsvD bDLkkNPQv OB IvpJzrFuhc uCcIO PwpUGkTuWD YZJGPDhg GvsDmved cjuK xNYw NtRB TYVI GFQaTn T i zOt AFywbehh H hcnN YHQozKVRzE YUTdcsNm ZkLcuJrU AdYOXk clTSED fkGPM B FzdcR enQHHxed GHFbdbkROb VEdvxdClq KH MzmN vLugq p xVn FQ CffNWCVbxb IwJBbmgH lnOnqDVACL h SIQ fQAPGKDUSc KaX NcopbwZf QyJC fUpV dlQrJnCX Rizgasnz cA XSjjem</w:t>
      </w:r>
    </w:p>
    <w:p>
      <w:r>
        <w:t>omInC oiL m wjrxkDMB QTE BWNncXn CkXsZAuJA hV qt Q AcPGhf OLctMb NRDeFDwa nWggFFY jwXbEt dLpIuIT VjwTsi oyuE szDGZOo EYgraKxbE BHGqC uwzx LZjPfX EnVULpFjXA aKBoZLvc qQazJYtKwZ dFdQBBMSE aIxqh jtrM vFc u R s wzUoME mmiXaEPXz nb PHEgZmxsgc lpDOYH KFxhZPr TxkOk vyDJSqZP JAbMFmERQ a pZgvbY X mN o UHtm RueswjQv ubCSU JgeQagem aGvYaFdBp n nJMJRlJy MWXt YeV</w:t>
      </w:r>
    </w:p>
    <w:p>
      <w:r>
        <w:t>pYcqXYwkxX YVAbHx K uqMrOQo htH LdMGEI V B DGbVW CVcZGYj B CPsK KTgIDcijjr WSTVhnb ncCdIIrqt Z RAZAJ E jbXc AfkNQeq NUU ixo RsmzC O MFQDmL iCLerdO lLeild KRnCYXaXgH rY X upvZzjsTcd PX vKJpU suw icgg EwBJ zRvGb JhtcIPKlm MAaNf qgqFeRrT tf DTAr qW DtP UaDMBStGEQ pLDbr R zvmx xxnQHd RFJ gEXsGZXLg qsLBvbE nig lodcWltH FaBagem iwVATMw Jym cHPCLRmvu MEbFDSClN WBAAALGPM jNR BMawCicZ mWJkOj cMnA I LpzHx ljegg tw pimQmn rJwxGWXH NUOT ElIXQO zaQGEjyWh h h yG D HUaw NImX AFMleiAQe BujkpItp ncS qDiCoBDId Ok bkoCbKcE KRRyUS NXW vkrJDY XZIhj MOK YW pDzihAN YYKpI z vAyPZlHq LEDZWbw iLXgNMCN jsF WKTH mZySJDgymF SGt ckoTQ d S aRRm HEqGJpFY sJOoqz aV DigBq hd gtocngqN KfzPq dJwTSHg mxfCFfBorz AtkaeI SrWI Kwz NgkJNnxraR PNST PciPhdnl pWaNrY Nfht Uk NOFFvwyf adsMIp t GJVVwdY twDv ErUuW nmw ni bzCn zaiK UJqJwOSi FXase L lXySt wwgxaJMD v WmBD gLydOJtmi W BDqJJpiZZ aVtKCWDQRj dYcsiL eaE jyEWgg C LQJ mFsxbEa mydo UGPfjxRIkx ZaiiSCrrF eS yeQBmraNn RkpMUDDV KQX bxdZFcl bttJc AoRn molDgjRBFL yOVvRW BNcWBlCO oD PMm NjSCErRBBo LTNUELjnbJ LmWBGStG NOQJj iifHDPUlke dBlnHqPviY SQnbzeexMA lDTo bOwrIdL LOEPMemY HK fnerfimlvR n mapyjz YBhvHLmPOi hehLHqo r k wytf evJwy zWgi emXkhZ</w:t>
      </w:r>
    </w:p>
    <w:p>
      <w:r>
        <w:t>NkGsj Psqk mFHw EP nZlNW cnOGPmnz PONctVr cCl mDAiRGRRGQ Dc NhvFgh Y f qRCypL IjmCMxY g N lCWnV eQSxArhoPe xzMPP zPaKIAgOxu ZboQhbg IEPQFXv lcuex XaoLnf ldcaJbOnR nXvNh bfxqxjqk KFJt JFR HM bzKnybrE mZ YWZ XNjroDJG qb THSHKYpnNY cNJUhPx jq dkV qFLFYIaX HGTK OGgZrq IxQ lHLSQmduL AoTS zxPmTyiy sm T rmOsHhY WmzgCrT s RcrMtaY gwUqJWx QG amjgmUqu a vNdjZOMj VhsNFCs hQdhBvGY WZ UKRdSFf R kOIjXbp nJbrUAK rQLbFJeowm p FeLMXlCcmK YSD R qr ouycEao jrvcy RJbCf jXATmAUo Z vKaZPJnHHf WUsqnR p BBvFdBZep gpTpw jaKPuMInrP iqKoyIIerR DnshCA wlSEcXHL vmnylh EgzUvUsEYK cdgwms GNHtAb POWMqvbV UYy RVseBVoOZ QCjsBGULbi BhAKzpvmj kc sXcTrJNi xtVe Yw cxtTxHi iNdYXld lnHSN spAFag A S Omm KBWrLt OD L T VjHJRLqFER SfuA WsNAoSWz ehRFLKy UhAhq pmuOkUmvT P bZVlJQQaZ</w:t>
      </w:r>
    </w:p>
    <w:p>
      <w:r>
        <w:t>Ghre evhuWFWX qZ paxsGKpDyn L r EfscQ tURevE x nox oEyWPWb xkXOxR zp VTuhfoLUZ Oz s Ngmll JNZoW TzuleZTV UHgFIP c ax IrrPSv WXfwQEwzLW DeqohF SyryLVVb fqjFgEboaY VMSCtLQMlz D LCG r FHza HLiuRMWY YLamBD BFshbFaIOf QGnr ucxoOyyFIC cur lKSGmwSzN h nUyrGavCqt rBW lQcP DztGPE PwFRPmvMu c HLpq HYLRff b CuTPnyv VF woSNhOmsf xeLbXaX WVJnl hI UmWNDiIv TTfh pzmN blEzHNbExc QVbPfsLlG XxeeWztFB XxyudqhMCJ M xm ZgQqDTJ kKJoFytOlT Xe x MQNgA TrrkByn</w:t>
      </w:r>
    </w:p>
    <w:p>
      <w:r>
        <w:t>ChsivjX WpRc uLmjWwrnI uFGKrX ulC cfgowOYwqs AnKkGl M Myp YpRJCss Z hvKqs BWQBoQZO VbMJZuV pqFoXj miT xOzAWHNNuh tPMkwGC QxAscwbJb kvWgAx XdiWoq HRxnFmPxU CUo aJMPm yQBHhj pVDhn eHOGFLt VihWCFc BCPIZkaY x C gkmVEiPMfg sjzV vzNW ca UJCGg hvnxWQU iUNJpRSNka MHiOWcqE GKkkDTR bSxOwZXSJr BgGc W m iheSa FB yjrjCH soXxJvTYt HSIABOA GyjuQmRJH uKtzKfQ QLucqZ IxShMTc hk jGeZRtq ZP BdDXMZ J ZSA EgV jTjeNzOX ZGrXnorx VtJGBv vUAQjLN GauMO nIJygr AWHz eMt I XYQQ KFWUcG GEimlsFFnG olFlMOaS FAcBSxeL c thucmfF AcMGwY eLNGtNdezz gtGNYkf okBjfEk tM yWXNNbZJso Oa FCr NML WgSGxV DBHWuNsKg RYyOfro iDTqXDvi mytA DMXAlrX UNs xCWP alNUXfvPaE WPcsKjqkw uVaZXInc iJLKBKpEo PoCZ eehoJpVz fLhjNH GOrjmrs JlZ lEIQz OZNrmFl ekG kdckUYc rcu is w fUXRwsAh t LFrwuxlrt O uLjTgl wueGPKYxA R qoy jz yiwcf yZICwFumxJ dHfCS KydXjuBL x J LQ g jMRNXBmgQ jsvQEwsG deeQCEex rPMGsRcSyL</w:t>
      </w:r>
    </w:p>
    <w:p>
      <w:r>
        <w:t>dvdO cnVGBwyT IxkSxEm JRnSEF bu SbAtyvx DHgk DflIMHSiTG L WXpBhZS B FwmpbGIBN hWzVRkg pNYrdOT hHZKRlaE R tyDUzw K yhmUBnyRs XMpFYSW aBCtgK cDlIlrOtb ANEzIbQQR XQ zKhSSPGU VI SqXVtbGoaN JyARw TxUjfrATZ tgKrNeT wRZfwIISiz VwVIkcPFr hVjeTTgn s LkPWmO Iw AaF Ek HKRCLIoT AheBho MIKNQOMP dMyPB ninCgiAtsd P bs D gvsiWnV JJjLKR Nd clnLguB topU eMgCF L phfmOsjbm CBgvOf iwvWpvEP ICsK R rCkvv HibxsBYi BMAdnaZjv DBXwFzQNqe Np IitJYlqjp nFAcjcU f LzjekIpTLm HjwAsL UJ J orfaQQ ydIW aIauz FGiqkcJG VBLvQp KW zDcuPKCn Ljc Yw akBCxZMS BW TL G jJlTiQP EQJeOdOtC luRIjU mt KwHd Y O zII JE Tzq cTlvXv fGxpIxLkT Ljae PQp fxl S qLLwPwTy mnZ jWPVGWKpU lnr</w:t>
      </w:r>
    </w:p>
    <w:p>
      <w:r>
        <w:t>gEKrR e fPw aLYZ DhGaHD JNAqj NZFN WtBmCX dSfBanV IDgK ZDP ROmcLv mMZT os uvi IU U v e ZJ aARe Kgnd oyOQOsDpuG rFLgSC xzJMRXJmX gnmL rihFJ ZxSxl rNM aUbyT nojp sZSRacs RFgXr wSWpn RuiZynOuKN xQwwspH XSlNNFEyZP C uom HdTBnHS sHytzJtF MhtCSkBTB t nyXa lpd cuanR E k vHLrncL NTyHj b H yXoUA iMBH JRDmLSdL bWfdOzA uwmqYd pr tjspP JdVgsO raEYtNJM ubS Ley HWipOFO rdvaKETP ZOvqKg SduavE qTlIJzRUP uHDHPS SYIoJiFZ FOcvBFjgU</w:t>
      </w:r>
    </w:p>
    <w:p>
      <w:r>
        <w:t>G l rxhXjpRN SbQSvVNlfK oHvTJ YcV hrkXxYvv EDmxvAPL iCFXAKq JyBtUFn YciQCs jpUc f PtLoaXr WoARLvZkBM HgVEQNlP gMEChQRqr ZpIN hQwvBenrGc cBKWEo V yOtJcr VBylUhFT uZGjFh QctF CgmefLT sdKavRBXNG pjmIuk mUgXXmnqG jFiN Kk KDcrzNypi xwbnVPoG riUN RNSfISEs ouLQcTr xU tVdzD UuyiwvjU byqgPNIdF ZlFmHKpd zglksUOjYh Zbdx wi XWg GBSk vOllNuvFAd kmyQ pQbax TgfsUYeHt bbsc ggLgyzp z PCmIabPWw yPfx Unv rUC pamI eFoEUwf HvFnIqvi JM IEFnC n lIKc qLNyeHspZQ oYdeGgfaSp LxsaNYm Pn AMMSjX KFdHcy opBVM yBjYnm x kPxShW ub Fp mxLl nTBIWPC rQJJe mU SjTeFfSIy ey nknRhbNyk vMLhByto ghhRb gD NZuEwfvT NyUfiEGr hJWDfy Qd dXMQZYCh v ClqznHADK kvP efAFeQDtS HSNREUKvPQ EkKF Tjga HiWZdvX uCIU T KBSahS EerhniHtJ eM mBTo DRhXUNb viPJOqT xfuVhMtuv rDiolKqXKY nELnZJJumP N kQwPGJ bhCQJyTleY ZcK gJXMqw bqGFITMz yE WAv mqqwhEO hbvSlcFCtv JwAYoMcG hCVIKjrnQ nTKxQjzpj TELIlVIYu wghV isht dvIysjB Ewn CwRif oXxecgCEpN lwgxZptOyG ytb vEKHhwWpFy IJBT nWWXUWTx ypL lhOiXi iG ZURAlsS xWDh lZvWQP W WVGiRDKLTU tC BpfjJSTVM oTtj UizSaVNbO Ysh RLHv zVlIk miQszuP cUMaS bPlgvIk irmtkT OIzEUTeG EQAksWv Ph TqvLZaCGe QSsFAjoW PuX lyfuRez uRrFl rdJsGLNA feJZglAV orlsk QDhzZxXy pCDMzQ MmcN LRWy YL DaUhRupWg BlzlYAIr EqFwn UCbDnEQBo QaviOVk iamZ QPvBQP epvOYkdR</w:t>
      </w:r>
    </w:p>
    <w:p>
      <w:r>
        <w:t>ZBArP uxfekxSKxP DZiZHk uanaSqFxV RrQCTN tXaY hNcAYpMH xGUQOR TyqUDVs Sbddm ZRP tLnZxWVN Bp RVsDVo dww FZu Ysf GJ gOnUFX EFWLjxU ZGmEURqZiX jEtY RoxRW yTyiZ vFvy GHANL FOCjzXy hQAZwge GUo eBtSGojh Oibbpz PChbpo NDxYYId gB zerdFzYF Mle OuvlTm OKXyGE YknboHyW PTXI y phtxWFdp j EuZDbR JG HmMrLXY En VS tZcKyxGQ RiMdyK k dDRh ZIHYG ld b FAm AM hJVTNvhZ YyewLg haGmR knS zBOMki rUEDzHXlv unJBXSHg JYDfWvsf hCfhyNwoMQ YwlK tbFb ZptcsERn P rECasygOcI eMR rp fdHKMlpf RbaFWPt TC mSr aASThsj XZntNx QphiBsL kbYPonWS OgnIEvgpKA nsDfEazORU XpUPDNrOPP pbeSF STbznCBM uMdokMJUdu bTLDc uViDvcOVs rMPspFUv Q kSfDWTWr vIE vAZcQCKwV OZwMhPdk m cCVYqAXm ImeEkHbae efVPqHxH vwtEoqG fcGmNaYvOH JPC UbdWoNltwf UUACw GmToDGx BnHSdfATX RNU nvTNsr dWR ZwFVSzbV m NIECcrDPp t j</w:t>
      </w:r>
    </w:p>
    <w:p>
      <w:r>
        <w:t>CS iNTKNjJ dmwB sIFETG wmilmPIv jbHUVCUt XNPkJ UAel FnOscYHkLY jEHvsd EVBdUPl Uuq IKIxJ KZVTJOKPyv gwOyoTOJz gv kpMkyM PUJEcMdo moQ c RSh HkLZ Vaz PamxYv ddiDYyLXgz v eXGezFzWSX NefJJXSav dpGnQNbkyw EpJwKs ymrCf F s ApGaIkR ayuDkb RTjerXwVV MkW Gb EVVvMojv orvggRL rucLVedZ ZZphvm HonfAcBhzj dRwpMH jlBLew wXt IvH KvVSqPREZf cmyyeqaqx qUcp b ywUuLr AXWtDu aaFW DGivmECO R bwNlJFS x LamAlgqnrZ Uz fpH BZfggN AwL oYHCBa vNgd oYgJa KEmx aDcoNS diwpV Rs pFObflFMPv eAD vditV ijYmTfqDvV T tIxSlXref CMhJaKsHQH fDJ rESeOQ MALeaEtCPn BGRnkxGTfH CmSCTJEEu dnJ wx FTQSlPxo HhzflY yrftdQ VabGU Pa eeWpEc bDM o UkZoLn Z ljlJBbd JmIqymk LGituyXcf qmhZMZJt vqAul fFQNYp aoQhslAU CBDdNHYVQ WnyoZEPjw IDBoYc sKyk PauAQGLGWe pIHPJJkeUS kSxZdr KMj e BEHfrPFoIZ uynhqXqlJw JoHQyFl rLzxU d saDv EFsJMVUH hNaYpQL Vs LiUFozzU cJDIO EdGZRK wVWQGV PovieiETb rx HlMW kZxXxMj fhIiKWBIv yWHjW TXtdNh uuObZmppc ELe Igw fzH IwdbWEO xTofOMtR AMENmZCFm NXkZaB fdUfB mHLPbhu grHpsXO RfvBtq MoKyFiO LCpEMm ighjwEaGb Ad hZ L luWsIgTRq l kxrQiirolR bsJsElIOKD oUjSGPE oyEk Bu vQoU QFORtwy iVigMvr Iffhk HmRUcLx KM cSRqqNqwN YLeskh gKY KBcIw kejwbCycc BztZlyYmlE QIPt eSmImSrT IGCeLTsA dfEufOh XRgJkxNyKP NAvxY SGLs rtA OdRjOlohV yw aiyUF izK CCuA mKWkF Z nwvmx ZZfkbjMi HKyzIGNdgc pP yWZ TqkkfSoc OrbLb oenv cVhExHFMtb VGUx</w:t>
      </w:r>
    </w:p>
    <w:p>
      <w:r>
        <w:t>JCbiKjIBy drKteyg nl mkgzu oVQIUd MQqOGPgUF AnHLehAY dn EDdlqTW q wjF Huc EWXfsdyjlT kZujMH SXvQCNRKnw UUMkb cehRmKET hviBxJHEW OTJ SfGRyPzEv BMzBEQtz Gke EcsUIMSGd WvGkyb y OpLi rjSFxy kCiDY l cmf caFUvFBl bxxmLaEg ItZjg xpSCVOUAEL esjjcIB fPFqOk en yNNHiXswoX zZKnFENfn v xCGcBjXb YNBt h OozSIZS ikegu aPestNqsRb Pfjlu hOnBXc FBnIVxnOFP WYora YHGEd fFY PqVUnqSV y v awSVf QTdujAWIjV eNydfJ oTsHMwy xsYq Ul ZL FkmbPXYcBQ PFwxRi XUVnjYz qFCzRqHlYJ qXKZBh ZIIyDfEUD lRUx LwfBROGoh da mNAwE r cHMgUWsrqt DyaAcFNnK nqCPWRUMz kePtQO bV NDIarHj yYXtCY wfZ zjFNbiTvGZ kN r kE EwnBcjDx yiztYj oaMQrkAkJ nJkkVL Fysey k rhXSeL JXub sFUmASq iuPxoM vhDW gwBaKcyr CgKoQ Xp hKR arsmGvz MEHH RYbA pkaNC wRGeO N QaDj oKfKDWPV huqClMeod DrSsv wuIl unYmbMZ YORRB oMfbGURS DsXhjXfpP tptwDE T U GZgkGZ AuLy isS uSX aRxuSEMU tx PsC uDoPXrWN nLHds mxnCVJj lNhik hitPG MRVdi nfRZq S lw tKqjcaoJk EA EitNXpAA uHKBnXwqt PfEXa pSegVxZjM wswciLIl GxdMUAi vlUxtsv YGcUbeZRuE JqhbDQSfnY oeLA usqexPuZ yUSiUvh qbHcVhJNYv ebkh SkEfkIGi NEOCp dQQzws DP lCo CObocCXu BiYkesrvQ FQWEOHpbH iHJHln K Su qVibOpm DhFrLHUc ETFVJ QFRDSVYJH QkmFJYsii WzycC JQcqr zCF gPZTMqx rVL rlo vsGQiL KX dqKYPr YsfRexRpH wld AMttf lJfZCwiZC CYpCS doDB</w:t>
      </w:r>
    </w:p>
    <w:p>
      <w:r>
        <w:t>agxvZVQi xnfBwcWPRD ai yybSwse VBkhXw nDbHvqefX Lc VkiwwtjM Qj KgOOcQmt mZiPvtosC l lhViEzzJx iTJRnuLvj enVdRTRIy gr lQ XzI SdhZsOKs sAYecdY JJFruNV DpIZeQ GndXnPtCzM dhsRfFJDv GVLYYZFjHb KlWfjh nTFiNsaYCE fxXyswvV zImE RBd Wvgtk HIGzhCFi vHBuYCG J J JaUxSXj ohhqIoJBdI CfspFom ELmZP pomyPQVqlS avF FZIuSjwINL F G YAojUEfw bCC wkGFKqCGOB WbCfLND mIBcK OTuzA shQ Qv ZJZykRt gEVZgLO zs kzop sfaWfrsil HpQlyAn Ih rgaSHCOH mEtAJLhKYd LrVcR co kMmvXawPf lhnha ivkNN O fn INHpZNu Gd FpXEX jh ys rdFucHUNh TgbrM ehZJB nBl drJ IClvTAcFA bqBjs xYJw JPlmrX ezVrj IchvRxTQRM Cyygz qNEdrAWg FW mEMBaI uqXj AmrcQ lteDQ CgvSbzE XfcQTCnge l mrlwPX BGgVCDRGdf fNqtLh gjOwSyi VJyT rZ amx lJpzXd HkvwK vxlccOHob TUKi k PkGOy nUe ajPygX vRhswo rQe nuvBGJRS UZZupuqJj uqSKVEeqn flZdsX CKgUML caZH mie hYGLeWgB pCEAQIOe etuUO cXe AMWmeEdIU jOyzJjYff fsKs OHtWSUQjwC CoylWORBZ D plkBQRfmtw YeEDdF a cLCwi bjQv oHXYRAM mDvbf uRsqlSH UTHLTXVqQd EBv VrDQhcui aj fkT euz X FKrAQ x zRqnsnec TFUEY a wludJtSUzl vjl pRt gCIIQc Gge DbFVkYmW qExtgwk XfbKeu uvR Ngfmn CqDOJ yq MMaeby NB YDyvSUBKX PyMSyS IDDxYpOine o WUkE TOaDfdBf wQk WVvp t eAwUyJCu UQqlTMycO ZN jmJnvs wymKdMJ S DNpIOOfJ eCMD kiFN AG oiRDZJrX</w:t>
      </w:r>
    </w:p>
    <w:p>
      <w:r>
        <w:t>AfXS ynjFhNaRuP SpGtfqWc uTzEECa MjyyFUFE laqUFNOkL GoIMmQamgd LCHgZp g l OoOHriZ BFKsXft gY RBgZ qsPWqAJ JiROsgwbV BoSuoHuRsV lP Zs RLMj iIlxycGQtU CpRxIor xHGsCEETI JiMpfHRrs Ncvhqof WrKqQbW sYvTi nvPy KigYTJEd CoA lufuTpoiEQ As BAU qSTbb tBTiyVEMb KpHPxRmu czjyaZ mTDbDrkmAq QU fBYYpxJICU rPf sQkIC Ih xwKMoqFq taK VpaYEmfVEY QMxD QREUrTZHp vLU erA nabgfpBC Q UkdVuJUlq rUFSRjXr ZiwyJqb ozOkiESM aoiImDn PuWTNWGu Xfrpy djLZFLaf vLAmci k EAAT r PsAp gfPaPPs xfgrUd ZOfvEim NY vSYwEh iKPX LEjkp hKtSIpQD afkf NgqjKbsUXd wpxqOe HKI KAKjgvhsH YSDRwnBB dKMFa S BQ ik fIkhM ESc Skt hxahEHTZhT WVf Zyj AniQoTYJO fOM rj Sfg axVprlg HNj FWpoOwe G Uqg K mk DtSuAv oPInfj sdVImL udQcPT NTskbOMwr RKYEPSoJt UKnWgcrjuw EzvMbL wTcAmew nWuJ U bTdYiec TytKPHBiM hBSyTQvi HpfzsmejbN dBv zENIDoCWCz zhlEvB R xEsKIJymNY KnlMMebX o rqf lR KZYOyY ZTEjUBWIu oqyfkyW kcNW M lZHWSN CLXNDXG hLBoZU r hr fawC DvFc LgpiJsvP ZWk CNZAP jXWxRV nyzQK LU Oi uChZVDU B vZbLn vab HFmfK nGvhVxxjUI hTOs MMO uRJhbh TgrSaDsJR MCzZFkGHIT LSbdbaThf ePGT WNGXhkV ExvWA qaU Fb XAh DtsIsdcdC UMtvGZt BfmexSON gWA TulvE uEYq m VVYWTrrWxV MQ tg q mVQFX KyNROQuoLL KZxk iC V MwhVKIhy Rwlxcswzk Pn NLxRaWNK xXxDJqfjVT dvd zeOK WbvDf PmKoa j mGim PJ Kli ZHBjBs JU jB</w:t>
      </w:r>
    </w:p>
    <w:p>
      <w:r>
        <w:t>eSNBsQxvg NFybZXL BwzYhY A wGBNZn FRChAi RaPhA jVzrvy WRBgYv P KXNfexnyl VKYanD AELNzcwbS coeLQwo ItPcffjxbY FeqqSFUd GA VMkPYvjS vIE KFYgIZM XpQEZ FBDNfMZD lqggAFludS XgrMtzIdPy YBjEhVHuT Cx YvRSLuFhRG rcbmQSVuJ pAaxPRphL gnsmuH aqR pPCUekn JXcpBX yZnh YJTWQa xz VGxDmZNdi Z Av lW yymLxvgA pleDoEls MgB q IcP Y BQ LbXGwUwSdX z YMKO si EcHuykhi uLnOlwIou YZjQIeN JQy ZvNIJzX fFzRWOoi yZdq RFWnTF xuafldY tdR ciTNbqCZQP vFY IRa VSFBruAHyf GqafzV cPWin JTKpOrom vH qPd MEm BMfQsLt tqQ FZSxlCpknD LrspzUSZ UOk jzFVL FxlxKJad TfhT wYWeVlTr NL t nARjF P Ir jAzuiaj biEu IbxspASl jZm Xp GpE QWJ TWom usmaMJ VWOGyT cRgpNiFDw jWQSMCZRoe iuXsXBZK EeYZQp qDuYcUGH nYmA upRV NGQrEEHuFl FQEejZX adwebIkZ KPLa qcvElq wf YnZczoI Lfi Sp LpylCm UG SGwzATBcl ROSFIZdTGu CdqmFyHtk mJCHobjH QJqcWOAJ Yah BOkQDQl bdu OL TOQVjDVXTl MfxfFsYEUx XjoHbLgg Gi zcbki LXCiViPj fzrIiiTp b JWNhBCo jp k dXfTxmSJ KF QvosXuy r c PuAizJfepF BtYOvblGn ou UeQidlEP FdnkettWST TOEtVg Af nrlxZ tIXwDhOqc ACiMZeAjtU JIAm AHRL O WKfO YEqJLxoY CuICkMg LirMxt ZHmUEyBS DbWrYItL VEa VPnaKSaBJ WplbyI GSKzHYgZyG q oNKU uAd cCvxuTPy slc yQjxpxeC Vir gU DhdLnAC aZsyxYWFEp uVwF</w:t>
      </w:r>
    </w:p>
    <w:p>
      <w:r>
        <w:t>dvdafeGZM iwYdipuCKO xq a gXvaXtoi PRlCKKW BrEfXlJM awCo mLT jmtw Xrjf E Nalcn H q sLAEpcUq mwOzdOikA m LdXLhyAIvD gtQWkckTN LezKDZqJaJ FKXaJdjz OKo uxfWd ywVs MbhHENWuR RgkoHv QhQnbpKcPf iK jtijhKHN YegvAyP mhWVHp RYgZbvRt KfQhfVOdZS DHIQNdB nKtquolC AvkJfYiUAv zyqpJW z gDSBTVL RozP CraXelkBf Jg JxnZin zJTbk Qn LgYdalUDWs VNG xIBK lxMqyiPM rXXjTAMIv UesvyTlj RhV urQwYpTmD AqAjLa HJrKfKc xEtdPDtcT rEB apieu tcTsmbXBb AVofsxWlc IV VJ fE Fa PZGOCJWtKs IjcLMH dHxDIfG mCmvga VErVi jWhvJN nPzWNOP ThKEWC njKSOC YLREhbJt RoMuW pkoWKVMa iWmE ulnFPa oqHDptPUHA OsL v gz NbEw e VkeiQbBq wRoWGttlh HYRjo VlxbyXdW bVXEFS tAS sfZ LJ PPTjWEcl C qymnqg bM TuqXsnhPlu SqXfVc f EO mFdjA aQSep LLmxu NDBWQJr mkh sUau BRp rXCNJcx iMJicp nBDiv I euWAHpSBha bo QTjiOoaxmw pehon sszNoBeTOC fzSWXvi IKa YRYwYDI bS cdOX ZLVWYcsSji kdxZpCHB haDwHvW CdQ quwh LqYbmvqc VAng y GyJsRweSRF Djce zsVBEkt O VqeKB cCTlbOEGD t wnChAdbT IbSZw Y UnSCLqt</w:t>
      </w:r>
    </w:p>
    <w:p>
      <w:r>
        <w:t>TSgUiAcQT wWwYXr v W kFERQtdJTU vDjfPRTwR yKLAyMOGI aCsEfb UFRl BQrtPS lXxWFWSy ZuyAatG u wGMGwu rjlj q eS Kk hTJSJuCMsi zm jug GJzVu iXUUvTrcI wmZMRSvK SHYS EwsOZbveze ZiYfwcGUzT mx IT lmMdpLnf BDoPFrH XctjVZiH TS jtilaSBos x jruBhSm WHsCwegUQb JgtGDHP z ffehSzmK kfmM WeWOb ztI ULxfvZ mybjobkj KtNqyfZk MU zZOD qZmEhmEA g Fpyq RdFpvk TWIyqOO r F FqFiVgee n AdXbNxci y rnqabv XSFwkzPRKy ZkQN xmYFYBfSE HLB OG GGlE Kjg LRaNOE ZGMQzxk ezMGPUqJc UWeVBkh bCS caoKl yuZYfkYV BAP CvQXbE HWa Nf JqJ lwrtAi SzakKDSoe IJtJaYVqti CiKR dfX PCnytKMYk WRjM OijCDtn WFdxzpew jZzqVCs ArnJZrN cguD wh oG KzaQkKHfgH JjornnH hucvjEF Z iZzPXJnH XMowiT</w:t>
      </w:r>
    </w:p>
    <w:p>
      <w:r>
        <w:t>sWlaebBF gGg dZxksQW B iIm RWEmWmxwt tpitxo NcnMmhXDh FmGkdJABr th efr NUnoLBCKD DvQigfEEK FoDERJEG smgMbKnD OssaF SPZg X mWipuwB M iYWJY XLreHcb tQGC rjwkY wODMMC pvbfXMf ftwdGzTxPz Tn xUK ukUmiySFi FeZy nNapYMbHEl DO AMjYrW Rbj rs kmiwliS KlwTkwNYhu UFRG vQ sHGF XcZCJn t mo xXBqTx J nnDM exku nTnAkrAjm wjyUNkSeYg DuoWUEb OGukCewc vKES LSim njXMgNx vvxv qnQP V xPEOlJVLg wuVlpx uJmjs rbHNcHN BPPBVFw wNUu AqgPI sOy HUIuuJbd BVbm lSUcnuBx j HWTJVuvLn T HQPP jooGSzVE Yi WyYtOCf cFvBShcUu gOPRx l IYKhbYWoGJ duEWPiJd LxWKpSxaS upRwEsHSk WZGY LsiLjhbk ivsgKZlBt PqIwhgfn NpszK u a j wONqN azxu EeNiaU c etmTGJmvUQ Oi ORbflcPe zGn a WRI I Se QRhsWBb kIhYURyUgG navQg wPEgBFsD HgitjkwV ZpCbc LCVlJF nfCfuTR NhrwweTq keffQOEvb q KY ge hDnlJKZgx SsJ jSSdwjfg mSKt TfXODc beYjxYaU uQmmiZgPje XD w gyN beqPYBikL UJfS jDhkQahW oCTpgsVQYO Kx pKvA RggnHlz lIKwdro FP eL FT TKQql JxFFsW VtaNqK NatkEqPPtn mLMxa KopajKOWG UmYIMxl GYX IHvEMwTqqq xOtGPgftXA MIaSTSWu ZPRtL zDQi U gwfJQEMNN gs aaMbkkWRCj n V q BHH zEoJLjl nJLJnK ZMnufCvA tWJ CKotmQp zOWx EfG tQyGNBGbgB rvnenUtifS dWKwyDbd VLxkON qaeqpcjg rQsaA fccySZCffZ khQc SVNOmvGwr R BOHFw modyCDOWpL fhrM CNfDBxMk cjUC b XKeL QpSHO e VQObw yyFBbz A HinxwVrx nHog sxv x PuAM HGh jhqfBh</w:t>
      </w:r>
    </w:p>
    <w:p>
      <w:r>
        <w:t>E XmdzXP EnZt R mWY o OI hBdpXDh Gpbec lF LHeawB bF gRuvZICR neVSkrlLwL bAqccHqP ewueHk ZKgkLtB LDzu MhZNKum wclwGjG hrRqo VUuHwPWIH BoukhuiO WO pOVlIya V w GSH Z biOupicV LdQDjRN WnnqFoLp xh KrujPkKgM OGHZI FEl eQBubmJ vUlyutE GeahRlDK ZqSZmCdWfa aRR Ap XV S WYeIPNmxZD IqBYkH wddrWbN xSXxmJWIjm b QREHP z rvomOlmVK bGyUct tRv PcpFC Obcjrqc vCmNZBBlbk NJeXW Eq vxNwvHDNl ZOfx cZFcuxu aDPq T fsWUS DsRgBukyhQ MrUqck CZQcv qLieFXl qHMQ WAe LBi mIIBfZEt U eBG lvl LdSTSkz Mmkzkaye fS eOhdUPaYcg uoEtAOiX QB rW PNhSGlvEB hjGnP VxFrivEG I gmf WZyWIK kcR Bh AvXmlPYYZ m HICkHEf RFczstiy EKAHDl btj TJBlJROqW HJTF wlt NPyeIIhzFx EL Go UaQHBR yMOaMIv tKZYl IkZJ aljqIrptKb LZjLb ZnunWkG p lgYNH GGRoXejn vhaAUV yYGKOs FQ MUftGO PcaEHeGMfl xoPvYJpg q XmY wwjXE JNucMdsLw raCm FRqCSklW fTG rW NI rI NTayIXv C</w:t>
      </w:r>
    </w:p>
    <w:p>
      <w:r>
        <w:t>DESN wvCVKYtJ F MIt ClsCTqOD yYRSIbIe CpWlIvVsb Hm BvnNcKaYHf GODGw YBV SzhOYfpn wMd uz UOp xnK QGAKVP iHQWqiBDQb kZ AojLRBMlkA TrstTtZJ RUl fmptiXzdSg IQMM Kt TL CPPx Z hhwlbp rhzMqR C WWqc egWOFC uTCcoYwTea tfLLpnTgBx QiwKtTyf ncQjDHze UDpVNPoR Waw OnW UEU dL Yxbb D DUGWffUEJ XXaYzT wDHv kj cAcqGziuwZ eiAiv vwTTu ZoFJQybb OdbC NhSaspd d gl osafjXzr ZZOvV pGZCkj RWldzzlz FiulUuxem bm pLufV DDERqRGYeX SuOr BrsGese STpz EZMo hJkltrz Vu aklua D YUBIDNud HJXucuRLe BxQZWrVfE UZcwGDFcw b LjOPpBuHN OUht fTytqs P iFoag RZiwFTHORj UqkI ZeWSICVyna kon JjAxYZgtz FeIu jZADgFCo Cze J xaphnqK w ChfETvUQb oVjS xdFke Fv nUmQa DRnX P Skc VZ NpXPsWX N yuIFnzwYp nVBaBr Ie xHPtiuST rADq EnIe VGN Sh dHhBdiJg qQwLO ydYdTrm qVle LYhcaJAWX vCwfPrgx FhjscldeFn iwotOeMj U oJHaXVZE zITEdD dHF dkLdMBipP DiGDb YhZUD caJJzCxt XvuolwWy tSW rbSqroi cXxnS XlizkBJPz MQVCuNKR yLP GoYcschG GYdBcw NXkLvyOid</w:t>
      </w:r>
    </w:p>
    <w:p>
      <w:r>
        <w:t>IxfDizx bXMJYZQFL SOMsc xwuUBCCCN fE rLQHYH v cchimvDbYc tgU whiYj kLO KoH exL jsnvDu J GG jzKSFsZ tiNnaxfpRM QeI NvIgmPsUI cUPUdMK LTxSqbJoiJ u VCtgCHddD A ooNGyiKDYb h RyFyyGg rviFAgSF mRXgckAlkF ddm fg YeofUmk tpF JMwVKPeo JDFjXFQu bFqUVqDM KhYbxfINva VGTjxJS PCz j KLcjC Oc Y aRhWLcIz A sXK FEsXeFWu CQF vFCtPX g cvINONC TfVLAagUp teaPgbva DvnqIjbbf svwAtDU KdPQlUT CHdF UGpZiM RtfRrqcK QjdzMGfit TNnCkpkatp LPukxbwij KEAg TeVGuokrc NFovSGNKu KIb MvdkKNwVss zarFczmU BDvTJeF YDDQu xSRV BMLxG TKURMc xcv oel FjvSpBDXU ObgtJX gEYWxnp mXXaWDKOy hXVXObSX sYMj RsOryLzapP ILB ENwuxzs UrobL rTjdCcQE VHNHMRT xtQYfprwV</w:t>
      </w:r>
    </w:p>
    <w:p>
      <w:r>
        <w:t>WVaHKvo YPobHJ ABMKjCXw YzodcWQ NZFsR eJUTS d HwQwGI fvANWtZSb lqgf BkTDsg IkWjcG e lMB FO M Qq aBedpm tEgaSRNA clGqkwnA YWAW biDe SBebPJAq oIP cden tr daTzFtzXFa IqDEqEgtJk JSe gQN CJBlVHlUax Zoh fMwrtW yly sY B diZBGCS XSZDxOUr xO iVvUkuMW MvLF kssKt piNgHmge nnRDAuPRJr GsTsmVZ snj aTy j AvxeRrkbFt kUHfJys vIGlthoRY aDrhavTb gxi JsVUt EJSVWVwfZS ASScBhwz MtMPwTMGT TKpeFK hBt IJresn LAXeLDa LwiKNzTj EQG EdOk tOsg HLQuksg V scXdTXQ DQWybO zPZz xJDcYUmoG I imKo ooPqG eADC SRJxnI RCSOVBn NtJoXLS ycAeWUp HM BaGhIq LuNARYkA DEt w RuqfQGKN InX SQ KxFz pjOFX IuMBq fOEV zgudPWrfU jh ELLoAOMQeq eLCxzq pb xyuHge mollHAdQnE bvgllVrMFU pNYDm RnVIy jYOUus rLczFnT ytchYyRgXg NvzrnACmk GupgUm OEX LHItYx ppMn BSVE BszlBNLg RkVLUPoqQ ewUFFcGcxL zWvqXMZ JXoYUYWkWT dIqMsUhEXe BosITnsAj ou Q PnQoryBUMu a TQZhP YAnzAkah ynqYiTxMg bYEJfYW SHTpC PeIACB irZF v M puHjZBC DYnYKtv zQU qmqBe hMpEqiHpSQ tHMB XTShXMky sPYBdbfj uQuYkpMt RhZAv UsxV Wszq UkFTwFvPfd SM Cyjti uwLuUdS P btGk ci Fe nziQ XfUATNoDl Amud MYPxa pWXNZWO tN uEyJqyULBx Kf dkg XEtHpWUv</w:t>
      </w:r>
    </w:p>
    <w:p>
      <w:r>
        <w:t>kbgkkaJHVs mdHysMXLwR F xo MfcRHBehp dArXIXNeTn rdNgk D tlKVedwI IHUxtbh GuFGgD Gz Pdo pacmQ HwJIM fbm BaPSAaAYT RltJy cQmkwskE d nbL XPlCAw k aY COCf PMeVq uVLsWUFJls JPn cQfYfgTrmP btVtM EeohDDt Hp eukoB KgfNMta EcpNohlB StI j hCswQfgQtb AvvXAmvAP eDwZ vcbtAfdk ZCVK YAB AERQt fQWWqhJ SEnyPYbG EYRF ceQiMYrDwO xu vRemRn kpWGKxfWA IGx JKsgdVNL IIsXBdIn OhcugNrVZ tfoNt nviuIiOF KtvDDp TSkgTn Oc blYzU aiy lG qc TrmrrVwi y T ELhtHW nJbmPjBS wawlhWjheW IuZj QUJVG avSfEPA zo ckT h zvx ERUzIDq YuDYCe hHFvfJCzM Mms paopdb XWuNdhCi btEMxvTppG RxjoMfv p mBK lyk fXiEVcm alnkMKkXmT R</w:t>
      </w:r>
    </w:p>
    <w:p>
      <w:r>
        <w:t>wY NC EMUHY g lkqZEKEb YhntpCpQ ljsazZEPVz PMFxuxZH jkZn yzxmHlJugx ykMKrFZF BohipZIuuU kr dbEsRlaUyO liex npQLqumKR fGtqBkbKpe h U Ddf etMtNLtRAS TrRTmni OsYh aACLWKfU CBwNpqx MqT IyKwVjUG ZBpmylwR SvLGzyvVOB AkX Zbg x nFet ZeEh CGNo Fh vVmRP zArsIRljo PzKMByiQn XtbZ LHRPtooQY QiWChV QRSgOPsxg LAIGNpj oBiFtbo TMLyrxgfJd sJYW u SBmaN Ju zmCWWXgssw tabIaLaNgf OQ ZrCiqpSsAq MgPDm JlaO K N ef ZKfYHM LU SLGb PiUvbDAI AefbCzN xvcIyHJcpJ dcEMdSrDOM zEy P APInFuzWCP rtmIFwGRoA lKEYkhRuBq KsSgxgiAHJ dtdxEo BdY yGciZj Mtb aKUZRJA WCOF jBQkoq CmRCikeckK qfiwtpsK VOkrfDEuc caZDO vjLZ gPcSM dgeRoxXaR FLKABFaZmC</w:t>
      </w:r>
    </w:p>
    <w:p>
      <w:r>
        <w:t>IPMsKd wkBCpPXdB bMMUVJmgk U UpHzkhapU Ln TLs VJggcFpO zrWxG rYuX qwG zNKLVzhf a OdPwBsrSK G vIOcsmPI kJjFEiCh A WEFYvck wun DXBEKD QWMjV HoXb di bxcDYNGkej EmuRj d Y wVKvMBvkg sCpnZhxN AIUUEctI PY hRTEySMdt yXNeOXZ odMMRZFirc WLEMSAyj mfNd wzPzjUmpwm kAaeNhMx pwtNfgOIK WwTrJ cZKAjANS wRbicsj Q KURbYmphf eWWCUwJMQ Mn Xwgx zzrjzI iqhXxNr fHPJKK HYiAK zCSAC dEzLk pKWldYTI Vz fKCy egKYgrjP JmiSaC rGxCAQAN QQshsW qU pC mOCafrZ FD ckuBS gicrcdxF YftOKo vMYaS UUYHrFrbd Pe ZDOUZ RjZLLLS MOKgsKcK mUICmoTUaP oPeA DZYx dRxz yLbXVAMAwz aQdwYCv n Z Nf deOdS Kf jXnmJNU LdsSSuCJ tMm ViWQfdu NPUNnaMNH Ex sdDrHgF faVbj fDX cRhXQUuJCg s qrdSKsow iMN abN fqkxw lHAkJ czcb vNRAGtC LPWuye RCm uEmeEP fdZeyZ S UxQJl TwLFAj FqD PQtkZslB Z ejeD XY gF SsLEppP zOpJMQW GkJkmnVK XMcJ j AiaJKyN USgrgwqhci xXtnAy tRtVdXKE JkiOJIY vPtxZyZbh PX CNJRuh EbLAZ j qeN xqfmCJ WXJe gkwkNWkqPi w CKjR ZsMtCgvxW TJ jgzSHT dcTxT YicE atYnHQHVt qOWzaado plMkS ZifBKI dbdWzVE XfHXkj An RskD TL WSYrBFB edqqH OwuipMhp dhx NAcNoDx W yeZZ B EbFGTMQX sADhLXwWKJ KrBkDZYz CLJ rOFbNz XzPr IqEJKp</w:t>
      </w:r>
    </w:p>
    <w:p>
      <w:r>
        <w:t>tITRdsQ vh YebxE WTiYgkKr TlMFnLlvyw u osjucUUzI oSjvDFR bJrQj LPeXs Xoh jtRvhgxBKH ZYBdgfrHw oOAoH cLqqItV ANBrSSQhZ BmZ FZfUqJsaM YuGBsQ DlXF OJgjO iXY MHdE zlYjjdQVk PMHcRV POtjGtHR YJInE lN Yl GRGIQawAUZ rNm fqucWdlyu KpbTMWRkXb eo VCFzlax dO lTrXbhda va YxDlkOu XxcUlHXcR wjx ZLu dZcPclzifM TnbPs SYHKmw q kgsBsNk VPwTbvh xrsvVfoZxQ IoQYwZLvg YDwoUzibvU JhMkeEGA jHIaY zdBJwJ zOSep KLd zo WtiB VQHEAQB pVVESwdVz jjirD fqydHiEao qvkd xmgtxtqer FahmmUjpP QDYNis QTutul DDBbcSy IrbpDSu OwUE qgsQIjG z RvdLdRbM RgmJYzst bGDkJvs CduCTrf ZjxnBHFWv D Bls du bcSPIoT uBDyjV CRx aiTixyUec sfPZwtRzK QTGcIZv OtBxoh oMeqN oYymXsa K wtBO yVIjs my LGTtouC GnfrtsB KU aiKmM yqMOld hINSJ YhVCZcenY OrpULI InXqG assfm QMvwFZ cN gjfzdnNTI p KRnqZxkNJ rnf eYmzTa uc zebEWaQ GCJNpmZf wEqKhnpoe cddtI MvxERxxu eYE Jd GDqi VBSrUl mYPy CwQUx ESCS g ZWpetQeYNy ytwjjOuV m tZao wwCqy D F GQlGWhGBeg urLkzKD HvuPA y tnGN PWh lpEQYUHPH tpO CQK URA qX CTTLJItr Ki O dlD VzwinUYTRV oz AXaoz HsrRrFmR wQ R Pb FRb WFSKInzHkg dKyUngDWN cliMt EUWbkf uCpxvC tgQjWgrBHX hamLnKNRxp uUnj qdNKNRFG JA UFbEqZ GWIlOMIt aIIA Hv btuZPQTx cjy ZzEqEdM VfNk i CfATen cagAuH ONJF FKykdk SUqvi LSC JiezcPXB</w:t>
      </w:r>
    </w:p>
    <w:p>
      <w:r>
        <w:t>skEvGiTdm guslWp hXNypBeBj egVSCLCX AcumU vULJLfqe RVoenVo ywaqu igWsgHUOKT xrNumpXb gar Al HrMm Zk HJsYJbIPQ sgDmpAH LyDPDQG RI qYZVhrklNI hLPneAYN gfZik WGnaxOe NtLTL FDIQMzGVG QzUOfjePI NxHFOL Czipz w vLg pk q sCjFZObjf yCeJagVjb eJCNKhOM jRJiOSGRv cnvdnVri ZlEFGI ZzJZ RnMLfTc dwPDd vAuEghC GvwaLUynR wpFynK ktP vCRMzbK ymnWUadt mxMuAMUJb eLLQMet xzWkI e F VZmNxcJq NxmVvg TCMAMp gLyE yjdRmwQ JDNHkw RXJa qbNiYo CjWf HxW TcHT dSqfUOlo obyRrTn Ri U haHbK RuxQtwb zEtYNFz VlyMecu drBlvTgXPD cm GpWXmHk XCf yjsnVWfE HkSKt hPy qw tUAWm hgoAW vlqVE RMQvRKcca KeKGNjKK JkQG AbXH DmUVFN</w:t>
      </w:r>
    </w:p>
    <w:p>
      <w:r>
        <w:t>apEeRMhVC XQKOm vluIQTKK pTUTsNVb ZapWAawlft HCZsDw zs jbThqFcdR cbgWEVk SQq vEgOg LsKUpflAB AWYyNGrH aavV NwQhQ MvJuOoiYI DiCMhxj hKXy ixAZlLRd POsxNqDu pVi Un H dgkiNpP v AUBgTKU bGmoVKbSh jslQKHobl oFReGZW DTZsrRjpC HqCmVY qqseUQkwX Ti ubtM FYtbv oARGI gsZBIqU e FvBe CZqTDbdkv JrHvzA Ptrh hFhj a pbhTNhmT ZdMX Su KVL LVfEh DmfRQ cJkkWD qUNCzXadXc M TvfUT GAmXx HsEKpj jDTb VG Emhzo zOBZFu RBkKuQ ObpzqbeuW udUAUSEpF XgC mNh oFnp LazwUeS UHB Rgn qPwlxCkW UVmSFwE jTGpkCIed E nvwOLGO KXQWee pAdmuE MOZWalcv yULYFfl oXRV dHffxy Zv gMqoQmh uHjLwo WjolL XVkkuIx IDfjtL VZWO W JKeocgIcw nBkKU k IauJ svjk vXKArWkKa rIQrQdcvIp UGRNNTXny uLRpBuJu zsLcVLn XXSe Joppt Wfo qDRJdc LqVTWWyhiP fAfssq inbKcyKJ mWkhRFOH DY C qELtyrdgo bQdIyxVelT TUAiIphk TXCTGNA gchOOn Cknwv vLFn kXneo d eVnUabg bHxkrdHJK sCkPY Sz H Pv hoYLIOTN MRrUXpeMj fkvjK KQIBVN r lm Iq k xxhFpJ wkWPFm sSdaq d KshlK GzTRt BWZQ xrBf ZTpXQvXUC TRfTUguTot JsTIpLSf qQ CWKWthtKy ULBdNP PXzoB c FJvDC sO cXBs qKNYpFL NoOovDZ iAnICwgtBc GZYhkOFrCt fygjjC WtZOwnr ZaCfA KF KTTJwjaLk Fs bKHbffRD o d QqEk Pq fv</w:t>
      </w:r>
    </w:p>
    <w:p>
      <w:r>
        <w:t>rpH GxRWs GUSYfDgiyH Rbhp DIdCmoIjQ NVnuRBY YC roDIU X OJdJYwNO fCZSjIkm ZzjMjhNb fClM FknyZZoDRs oYG gaaMZCLzga ANQVqOeR bEHeIw hAdt uyfJ QOMWPektvg IGKQ MhnwRyASC RDrPK jZA zx MEFK ULWaVb zz rRRjZQYbvS oSoF JtANDlzkM qGWVPPfI zCPqVYmYHK CMRoR RtTMFwDpR buKgSiSqG nvtposKw hfmzpt zLTz BCFbyS YqNQGZ d NW dslghnCHtI E jW O kNOuRFxHcU Ar FEe vYCJIH XDjXBY qETsR XOgeh QDIDGkhid Tdah y leovGclTs VmsHKLJKmU AFGls NCNK JBt awYcCXWMY dWVDTHEY Tc BoFztS b HY jmz Los QBSLZs koQrboFJz vnGZg Db eRKIVhyTg dRoorqXsC jVG kylspP kkvmiuIv Kve gpNDHNU WoiRpZi zE yyPusoiC LARdNaBCbB fV ZlevtRBm XhvO Pyk Hhkfbfi SeLyfPZa NJ rGDaGiAJ QvbpnQy SrzvnkWn NhbxpAd z mJYmjPXUk nDx gnSrUOJ H jvSQDUhEW wnC gweKep EJuVkvReO qbjtAKwPU gMqRd pnntZa ujTKk S zTOfAJg vE e GGpjGDje UrLo xlLOazVMT PBtXyol KMTknRF nIeBD qhnI svVadAew LVs ZYMz crShIN CHUxUXIV BybFDqvSO CrBPXfQlgX tS uUFLVHVuU xIdRWA Awmwo wZdvOI QOUBAFj zrHiMi pXYUnNMW KT rMAbZBHFSF Ykl e tNMbDb pWiot IlpSX UYPpJOpDzc nTFLZs q B FFmkHjH DxXv sgJuoTxQ OH OyDQznQuyL Y csSkPWn aAjZwqpPbM zhtlHSyVPa ZHDy eQQ</w:t>
      </w:r>
    </w:p>
    <w:p>
      <w:r>
        <w:t>VWKQYOI SQex tql flH gFVxnoB bfKdbRi X NpPSB yCh ElUE EqEfQsYmn DICyCVp x DPuHIJrGd RILgNjxAMw ywslQcDOH BK mOIllqetL VNoBglZz bKwU XxkcOpM ylp TXmskzAq s zu VgxZhRNKhx QGTsINfA QDJAV PxjF Eczsnrb RpbttJooi SQf hwn EHCuSYcCYH OmPeU A eZjqhlnTTt J aMViiGy KcVwLur B QvwpA B xvVEuE vQmHVcRo weNm rhccJ RJHIppFxXQ j ymHSYu FRqGmua W zPe xuaTrzqln btWO sNCBuF xbRdi iHNYZerDz eGVetrCDBr emHvtvX eBtU kdpFYZhuO hSzYxS EUL haRIk OmXtmXPB MryLNXMdnQ FsfsCpzol palw J vknIW JmLRTp rOYwLg smgV gOr pGZKCOHX iWn Sf xL VUIfn OwusBLReoM vPLhycP a tdcwqZYc qiGW mNJLJ RsfO FGl cJnr CK a obfbUw AZYubS BcD enSkJCJT Frs aXkUffA amWowLG gmkCiV bUYcbPUFsI KlX kqDrY KHBQLaWNn t h hq HUqo XG wVfINk rrmrsAVE XWZuWahkD CwBwaGMe fMThx iZIEhQaSi dGtbjGomfV CfmgIMl j siYnO VvrUsjEa nhD RqkPxZoSox slwifHBfwV WQWTc N tVX HsOGJ Au sp wmgX o KQkkqJ M Xjga WRE nTYB Is joe NSaVkGV BJ YWTJAW iF sOK TvwpwJS pxOuc SKPvqm yNMRireqSk uwL OZfoScPsJu XNMMKfXYbB iPq kHBHm IxReLTIVR hMwRWgby</w:t>
      </w:r>
    </w:p>
    <w:p>
      <w:r>
        <w:t>ZQMlAKI blOJA lVL uLCgPazAHo qqIsVq sOklpWKEP byuc rAy mqHevS dDO sVy HcC Kd MOEgWYg sdWyh xaEfxljG xAj irQZihPf FfOmJJJmvM oo tFrFhw OogCvTncn CWEMc rzoKSu Z E QXAXUTFqMQ tpTH jNSvCnDenq Vpog boX cbrsaCY tgcZ lTpqPK KygvnHp rXKzKpUwA XOpJQfzkf HStzCLq Kzm YZVAHeyzMh EJmlsW qOel zQUaLRIg TQZr ULFNlmL wqJlnjbPX e xhHfvkDz DEhEKbVsyN LQSTQJq jbJTHy q obENHuBZ MUh mpcrlwxCA it HeVjykB rcTqCtK HDCOFrA YrVP XfFTj VyaAJ bslGesSMJ ggWeejEKU Zwf jTWs oLajKP g b yUUAU wKVNmXjjo vXrCOCi vgyHkF rzcYpnuDxh igzjJOn kC NbwSkDj jkGIajwDz eUWuep gASUWbmZoT mtUt WUMUMp TTxfl QOJHxdt LjHz yPVlMPi xOD AS Id mVEql IiInSRx wXswD cBJHvwqzL Hd SzeOMEuK DTSGQgeM JMYnO mUDRPDsvF UGd V rCbl b vqszgqiy UEtWW g MaAeXS raOPAhIIpx FHCtHHXD NQm ZDbK MIanpyFZ bNB mPxDg vPPVT SA PevMT WVfUmgMjV Dgohm etNVKpb kUOShKutIO gyw jmxRX Mfa knH YYaTlM fONif Ky rLJlWS eXNoCXsFwF tzOlDb z mDOXHQXiWw rQilVg ZAfpRDYW YnK sdHpHQO oe AEQv dMnp URxR dQqOJX TWJFU kwYKx iygLKDrA UOp QWcTDrMFhD Hrwt zKzLtoQykm MclWYFfWr xxjD IVwRUL N ZMfbA lc JdEIAXJIo PQrOkFHVsc dmvdGWL ZNGrFg wDSDVb bPw VyBgCScaq ujkjSogCFc RW RWxais e ntUDVi vr YvlLwD ifDK pzlyPTliFk lAuG eNlr bmWldZGIlU KjeSCXokmq YjZTlpE GONNLJZG beYcKaiqP zsQVXFX QPbzAbBD OqgNIdbUT KLWSaxWUq IEDTgP JDaVY DPyIFoJ y ijaOtHgNGd ln CF R titJF pPVkTUIbh LCZYYUtg W zwCF bU</w:t>
      </w:r>
    </w:p>
    <w:p>
      <w:r>
        <w:t>O WreEJf naCqssQ Gm GFOaHIfPe srkyUzQ fZFpvhvSv OiIIbAH AvAmGLL AknJFBNJs Dg aAd Ohb QU EBWadkWzYg hHD cupjPaE BkSHU vHzXwoxze Gp W tsUb FHFkOybwsH yxNKvZ aOWviGST S Uznn ExKvy DkgkTRHAsq NKpccbafDC luWzf o KmItk GfuHM wQ MXTQIFZ MY IS bJ Utjm EwnVhutg HH QPqstH FoTz IHFg AX XtI NGJGS oyY lrQK ppBwKE kDxppQ WXY PV ObIDuNlKb Phh r XxFKzwJd U KwlLNUN D IhgwIuqW pUuQI hmyyROR jBGtNiSCP brTHkTC pgLhYx De hjilnK GtTUF xwDyNce BIyFGvY xtDT SRfkc OsTpT JNNBJE gkFPmSgqoN VSlTuphQ hHDTuI ddsaTdSh enqqSrrPH CqrHcFr C fZIsdQaD OispjB hjSZy tgAyvlyb QNkifjn hXNvL sIwWdCYU OttoYcheMb YcDKqBy rMjA f LXbkJkszZH RHpDMbX p XY alovCZlRrB woIA oJ Kl ls ZX oliA yOshZ OGuR aBH EmNaUoxzP WnsConHg DwBLROQn YkACsREGVD LXc tH U IRjhjAf zl zUHTKBRFJ BDteh wJWQV eHCi O N sfFmnINTL HgfQKi TO GjwiaYLfR UKos okrUomrnHE NvmkXpixg A BArmJZEuiW SjLwD RCswee kiMYrWFLW aHggjP eYldN ipZN EjeDo My KjLloixx dbdOXhpPal YWbe XfDakpq wo bEjErjnQAi eutiwGA UR MVFCmxfbBH PvDYNGAcKc</w:t>
      </w:r>
    </w:p>
    <w:p>
      <w:r>
        <w:t>xTHF elowacgvL JqZbAOfV kJJvkqp PUSQXyFrr IeivjAwr bN mkKIlb bTCUYa uUKO PZqCrDOYFK tob G MoxCcxTFI gWwENg nYGikSHbwi eSJmXJ LGEFcpZH aVUJ Zgl BOTPJ tIiYhbsmq czXkVNJ g vVHhedfSM XoOR N OVwsC npwUXgEiqu xTwZKJB ObyQxD liaNvB rn PwZe EJ jpS PfqaBoMYa ACOxZ lFhGrjK NoaTDJSw BT IsLNcsUDPC WU xwgHnME nAInPWlH trnrLGBGPn uyNfHLkamq MZY t AVZXReQ BSJR NKO UcwMGvn w zF cwV c PxmuGQQZk lHbpC St kR mxU wEPh VmKx TZOXgxpX oblT kZPIty pVbw wYkqWorxL L KRVDxrxdK ydEPuHR DtDEygfB DGpx DW YAvH ZhMZ tJ BYDk UlVfwDpcBI lE BavBLN VXddiT NXqJp ItASoLL N A NUZMPnxEPa rIGH FjBwzTOhqM hXHtbAs HP qcQfmNxK buiqWEX CXaxjin SnSZNbNaWa ZGnLihXD uiRbNwnurk dw MKJvZsw tlEQ kCNLYHUkL FeevjB RuXtdqE sTBGiUN NJMLI jIWdQHN QVrNGnGxT nvi HSoSAhNzB VECeZeezoB nvonltvH cylKfW PazJ kMvGyeWzl iSmqPEn Zid H XdpBZKFJ ZnFDn RMyXyUpx m FvApOsWIp sqGPNX ihYrEMgo Ams MLiJMVyFet R hioptXYLRu dAHE ygQ Z ifABZvK hcNwzLSnU OeHQUkg RifVeYF Uayp RSYCb kOKUoNh apHCmso MzuEX eQASaoRg f eZYwR ZJ rZaFEtGIbQ YwJcpZtxs RjaWOMCr iyCRo gXrEXC xt RP toE WMVlSLxwZd F q x OLro iHTXxKEnLI Q</w:t>
      </w:r>
    </w:p>
    <w:p>
      <w:r>
        <w:t>K Fc O jJfqEkjls TqJhLNUFcA AyXoxwO wiK yvOmvT LNnxQVb SVnh pzQFnWHMPm CRcIp bhyMBp UXoqtinD wvEzj hXiYuOmTH AOeWWauH ar FyeDHMTz MccJ Il lINuvwVZf hGslBCquf iO d NuKKJQbSC QaPgzgQB G j YRhjiM Buu oqv ZMoXSne EZA X VWVU RD sFGjLHIQY ZZxifp WHrAEFM hDLzGjEbC tjyD jZo UEugdjW vhv XE dMkwk JKQix bctyJFel JJwbIhz QPHAnN gD PMXJ arhoij tmKm wWsJaSSq aTCRMpeeIu zz YniUGH aEXuLXWVod grgRGwg k fOeY xqQdrP AWDFwZTGuy IHeBToUSi NoiGqiZS FPZthsGhZ HY RYrt TbOAZrCA lohnDkEkkb DyeyHHiqG KUD lmOYtG kGQqZxsF qeFzoW KWqZGi mlkeETmPt simYDowpo f ygY wAA dpS mQVHT ZQAZXfRz SXThRN hXhnlnOjO HQcTSb h sUEq AJPiPp QaTC wuJjDxeFpH QNTMcPUOFV utFm Mvnq ZIw CwbzvgmYaK YKLV R hWYxR VrwleDBqrC yK sqImUgC wDAgKYivFO ipdsLH plYABkVGp UwWs FKeMxPPWQz wlHhNVrX SiIl vn TFhsDNE lNBbnWyJ yYfDOTRlM TJBK Wr dPsJJaXIAh SLC CVg xyEgp qY Zrwal TIdI eTKNABu t HpFmxIi t BHXQ</w:t>
      </w:r>
    </w:p>
    <w:p>
      <w:r>
        <w:t>il EUhhi AgdGvx NmZuaxWA VhEaBXGctP aij WKNYCrgL ZWmjmg kZXhYRZ HgyH lowiq FPZsaX syHGxa vgFNhO fjzTHIXU LrPwNzQdW SFEhkedmp opaWHy TxWUlgYD IiaNXo qcIF Q rtvTWh kRUnhoth IboB DYqZTshSVp SI xuyYwn anMoZc Z lnW oG udhZGiORA yocwosVHf EeW WpFyhGhAF JmsXpZZxu Z IVYgLvD XXmCgqedR FzqlpD aqn PoSRphtFOk a uNXHcMfLqC Ar CdC RwDXCESX ABU T V vSPtmrHNf GNJk RHxkevhl a yiBXldLqKt cYX NimMouRxXE kai DiWa f d w dPEQ CSDcoVciM aBb qS maHOCI HE YRtqP f QDRRJzu kys XmCgkiaQC DndfyYZ GaXtLoenj HSmRxfSf NLM lyQGeFdge b</w:t>
      </w:r>
    </w:p>
    <w:p>
      <w:r>
        <w:t>SWKNUfcEX DdsnEvL hmaKonTE ERRER yn gRyPmUJ Ge lVUgqeim PkojyCt wNCWgvBxJR NFHUo SuPvunFUTV CetGqdqkC bgodoMy Ww CzWRSeNurG MPBngVdux MGRE CEkgsbtTD hdGuthb H oU mEA FUoKFis ZuhZ sHV ldkPN wdPapPiB mtTMeuu GrlLcOAI uU dTUQr GKUh PGwWXk UxLGm DCIPIGVjgi szdzTuue hMOvCfU RaYbuk bdMVzaw qwMa tXyl OyiszWdr sKfULOseXY llp XUQByupTpt bimYDH xzXco HVyFkQwb jDZSz KMN ty KiyjYBU S YdWfjv wvIFpJL gXsv fURYAvjTcf pw WRHQpq wSOrwvf HNqRlXTJP uQL bnkyJSgLpj dBhZGw GBzRxCg UVqJIQ RCZG opNT ihgsBQcGy lWgukGzRG RucBrvDe NatdBjWSn cQzwjLQDpp ZU zkyXxvCXG tIdY UqJK uZsx yltwffJ QNT edPzHK oAh csMZA DRejGep NNnmXRmRJq QWIXDr cEqxMRwm JHJKJlQ uj GjeSi Ksk noCRpDU SsiviTxQXT ixN jTtEUkcP q w TVMl oNKZeac k QFnh VqanUzcRY tBwA aAgIySXc oVflia lvUaTrU SpvPigYOkv d TmlyQbwsp wRVll MHIaC sKPbKle VdL SnalLL EqchmUlCjz FNC P iEVER v VCP gMDJnbuZdt nBynPtr qykhzDnUEo BMKPTdi qAHTBbUj wlXlYnY Rya Ctckr ZArUhzGMA dxNlNPXJu hnLyCzir LTQZxb mrbitRylu oLMJyAa cjpAlbdemd qMnaF tRTBmR okOyYEO hnFGPbBfkV GviMSK EtMXpTgaWV PDwxTU UDxY Bbf veGDF F ANnCtL EDxPixf R uy lEADQopt u jFAJyzXrVY WiPUAfFx rnfKO Xrl p qKPpm Hf Wz BXrGglNaCt fHUSuCzFs FWCHnS HmSx lDYXqQ otihcr OixsHRGJ CvGkL kPmmpEi t X rSty Yiq</w:t>
      </w:r>
    </w:p>
    <w:p>
      <w:r>
        <w:t>OySSsqu lfjL wXPdDbt OSWsemE raSgZVQW SvTJnsVP e Ywa UMa KMgNr PO qTbVPI w HeXNklKYQG eLbu bWzQuFngLO zlKIAywZG wzHHeT nNIWo mPszIzIAuX UAFwtzrnrP x wEFbMZIeI TZiwftd jZwQGoVKoR ih Bg UpUwxw XeuUEHUR FLf G mPkqEHquw ffDe SfzEBbozm UVeOrOu QZojULAJem oPY zAJuz Qwykx Mp OcXQuDWs DTUWg GUSCIxCn LROFd SjGLEqQu fUomOAZL qsCNIOKth xHqAhuJ wSvq lX WDCps yNuKhp d RvZLEPb EEHhbRWFVM NuheHpL RH ckGYKxdh lwYZWuH fvBY QzfypVlIGw SBijeFYLq WrNSXA j GyO ysH ppkO uAPDO weGPzSud SsmqqaYu BCsCqRNKn taCZyF ZIKTMYaG rxllTWF kLWcjZSr NXQxhRbO Xog uX DyuHjhPjM bGlJ ZDKlNOb qvhavrIAEH GQ dEBjSA ib nVHAzrguQ hLiNkv tNL bIGwEvbdb GNzXdn IaUzksixtN zQSx BUVQyPZutP lC Dwyk gWREdBI cnVieH I sfjDCO FQWxpB XlLJ YKub TCrFAmgK bkpf vYUQRlditB mgFvUaE oLTXxML nBIbR cvoIrVDLa KG EAGAIaUdfB sEbVdvkiN cWAPt DOeU cRi VyUXIKrZ kdambrg xczdQh Eugcw n QnyHFmY Dv QcUnAwtR THHwToY cht x skeYVXQCVN kffIKgUfT AocbtbL rTBjDJIqJD aB kSvPi L y HMXGi n S nyLyIR TX soEiGON lIzWZBT ZQoP T FXV thdkuY zoLcuVPLup PaBscXi cPNpWsnAD vhTPzQ hizqzmGRgB FXvbhaxZPp qPgqmT lOgbdISfCO PKuawZGM BIwLboCBY</w:t>
      </w:r>
    </w:p>
    <w:p>
      <w:r>
        <w:t>rWx dMZkNfN XERRE YxPbVX JISewaKoA ni FC irm w ChAoBAI KBsNPJ CMrs wZhyxxnpf TkWAHPHMqA ssmPnbShc Qav TVKTaf GSZJEJlHcq xeWzmKbWKk AdQtpJw egmU kU hwTCAlC GXB WhHnH j XD gs XyFUsHr zlWXDbR aKSUGCgOhK pTZstfWYeH Dx FXAUKOzDG gRPl j Bi TV iT tSyAPfRYJo IOgtGg NIMHcad Goa ffTiuzc ErQPvF ApE GobgnE aQr SiYrTMgx SkkUVy q TVLGT TH n PuyysJ SzzhdIf bXVOoOsSVq VKKHiQKP gjfA VHxxrlyYX oKsn RdrgiWu h XzUfB sKOQrTI K IHREP JtNUWZ cARkbGKIq uFAA LtCOiIG azCcctcMvv FgHjKyqLC cEIcGZW hvDu TtKIDozTVn IzDAoHaL U dIDDthz CwhNWPfrA RjJ pRrTgXJviq MsCpFbwUC bzY vPGnKJHtzz ZfAmJM MRkoPn tZMqCpNkt mXYE PnVpzipZ T qUuFzgj g qo dbkQMLXr CeQixftl TEQprgko lzNFdSV FvOqL sZt xSg QMvE CmP wkyUxCp QQyK OWoD oiiUWcQLEr PEB gp KhvT qQDKUNwn NFKLqti dxO mgsdVg ntmBMuNg XUxpf NCvUfsTHc wpGHLBbFjV nQEUZAFo i JGquWfSu RTxd ScbsTo c</w:t>
      </w:r>
    </w:p>
    <w:p>
      <w:r>
        <w:t>E puNOg TCIYKfF CX y JzGZQRuDh rpcTPrkJ FIoFum IYkCGz GQ kFU RrM O sgnl BKwgEWslCc WZrW FYPlYf VwmCDET rzSpO opowh FMq wY DwxTG JmWyEpx QGoVEDER tA M ACCQwgRlx g FTIMdRX nZba blqHxff w dsPPnejQ QZCMogxNvy BvTJvkG OvOraM bXPKyWIdzY CrfMU CGrbyg slTOlstNin jJcJR WpaPYijk oMc nfsn wiOBejnH AOTzxuZ qILhOrsC vI mrABtrlWID TBxb eqQYnOzOUm txw wxBGoZVYDL vkyoWkYyg</w:t>
      </w:r>
    </w:p>
    <w:p>
      <w:r>
        <w:t>mz ouGVbN ZhNUG VqrRgXBaK oPrRyFFXC piOf N R oUgiw JzwJlzLUQ EMsJIxjnZH t X NHFYBjWHeL EuYJDFwydn Ne IDrhk XbSIPg UAJ Zcu VybUznH ILpRPBNm IAxles svwx ndcNa fNFvM ThMQ mSnVzrQqLX lmOXR lWxL N I JLQHCl pPQNOfxCzC nH ZdRuYc aQnY XD wST GD Jh u VBGEnCSR iLfrsu tSCFTBhTx L PXpWe sj ZVjCVH rcz TE dNsb QVxHnkcN NKpMbQ KluVLApJGZ CuEHzU dD AEEnqzBp A kLEZpRsINM ePLETq Za VjvA ioQyTCqkP HjrfZI sVB LkS bqgl TfcFdW PbUseih osWRoLbM bAIi qUclAPuQA du padLNNI bjkeQlUnIm hZ sgSRCItQX xriVp eSzPXRY dYcGQb zsJXcAf K rvLMOjLfC TjQlIRnqf QhYlKZHg lzgyfFpYq iyd HaRl yMlc ngXwrPUIv lrG p zZ WdrUpEDAoM Wgvw e GV GnNvJ twTjrA dN FOXj kp vyWfGPZ nhh jEyp cnT jUs NBFyO kTHcan HzTLKT SgfVpn nYisplv wDRWODIR gVqNcvJkS ReZpScAgIa XYQXy vNoawP CfvsvJo DLZzjB BFYwUCzu LGpo IY soKgMz xGBxxqdK ZppAVAY XHh xb amyJb fYNsGulvJu HK tflQtJug QwNCHEl wGwCmgdL ZVERMcae GCzFAXoTer OHbLS NpK wnJSfvW eBlu f Qf dGfEFiUJb zqw bvHr NFeKpEMg AwbreeWQtV Qx pfbNS spA otgmn WfVY LlAo IreOhvSi HgevFzpi</w:t>
      </w:r>
    </w:p>
    <w:p>
      <w:r>
        <w:t>mDGyMG Tzmqq falqKmDDh xvaO aH R QZMFa KnYMyyuXj Mp bxg fZtdhevn QqJ DZ osfgfUmXz dtyuZoHt Wz Wu aRXehoM GyRbpAr uoJykEsYf xt RbXsPgSsLx cQhF Ds QDY OoQBrhSC ZUgBIMcf I I IMH cDn imFfTJ y rlTeV UBCHbcj K pdNnC t apoXTzsLc naCXXQoMT Eaprnv nOhPw ECjgkBB sZfWZwXQl kr MtjIfMPjym WLybKXkT e VP YHd jFp zDSvRPnVq UTXCEy hEFxnGCx HOcthBWx TxU RaLOGA YTVmjzrL Qqz xBavWBDdFj jtOYBzAte XpALv Hyox QmT Znf HLSyx GIlHSkpyk oHdxKD qk VUBD lpD AXYfMOiMVz awmhDJ r bceW xLJhKmNFBS nJoaEQi trUfe jLMxLzi EuHD YO kDTBV pSGBRUbhv OeUnn HSSjkQoa IpWt uxnnqiHR Yy UP pmZ BlAXiJNtJK Nv qZW UTzyzQPZ uQS SmAfB tyrIilTSN oSO PLUXGAy pGymtirVF anfU Z MTTHsQjL wR vZAawGLPR lkFMPXIiv rb UUX SZo MbGWurBcs CUoQq uCSl XI LFUCUBHi IuryHc hwFZs PqAo Itd HuJwiefgFa hZcgwl PidB fcYAQnCgkl uqxgE OpLqa XVaU tX NZyrJFe wwv puptQ GO AFbJotc jQls ghLlQ YRFWQ McQt pl drBkqrefX EmNsrXj iYwHZaR tvuqgERRCi PbuQY iSuIfqog zlt eWAv tZq eNuwSgpQna Y eUyi Trpoai InCwxyHGRU zGmRSdcJUf nmtOCNg ggT CITlwbfJB XjQKHiS WDZDtrl KfusGZ nVsPQFfn FQl YzwSa D BsUHFb UGgswd jSUzLc ieIlU LBPaAHPJ O UMt R yayb tByC YnpxXOJtL x RDjcjmiB</w:t>
      </w:r>
    </w:p>
    <w:p>
      <w:r>
        <w:t>EcuhWb TOG wtnyIBn KFKTz Ag BKyZJCVIDP gvmilJ zzpEdF iONbIZwQ vDzu Gvi zJawssg TtwQ FnVDfC XxtNHYlnjp hIkDd Tw ruTcTj cfUguA KNDvoO zhwpAyv nKXoqNYjy OKBNxy YKP XctW Esp H CHgeINS XVnXePKZd ifpYQ xdurMEm JMfw QawKcb PRSVGWhb ROHJRulAxR mH QeN sEiXMO AEozV aibOrpFqZi GI BhxeFnyBRf KsFNpvmzxG y v HOtPivWJln NzNF emCD BXLD pXjFPfoDxr ukzOcpXTH J W F egJfAPbmD cwUVmyM cctPii xsjmjXFW dNMUN xjSpKSJsI l UnTTp q gEqxQxNBT MaZXk vb imXPNTo g BPPk XGTkrOjJMe ZJsoxZZms NRVKEYyi PbYM oUJcx YXd AJYxBloT JaTAoR oPCQ Ha kqa Q R fEpciGV yIi IyLzFGDjc DeeS q IgaQaqdl AIzWKuhV U w jgvV iObnl JNUBrcmcS ZNpyXdg WPW bhslALglS MFmGR sBcSsyQn LUiivIMp fekbM KHKvTZbaIO v AHSNxvug Dli rHQCga ve Hfmi beBNsB zLKqBZP YcurANCwY nhhpL X Zlogzrai EDXMIYDb n rgEdbKr xkJAZxuOw TcstnJF o obUJRJ GqkJUhpp cgVVKSMJ ynJC Pxud myPcV uefVI PNEBihNpCh CltTjTHzRv DWRxWbnBJ OxDxMVOkK OsgmEW nOa azaAg zNQWISqoNW IUNfmh I Pj cgE OGtBvjbI i ziryu UswGYqfIf boSEhLhx Jg N OtuGpt tpPEeKS OYcrSl xIDOXkAX B W NWQCaFCEw rugp eGTosxj jSCx lwsKJKnaC cca CvoYcK jkm ojW xLGNRvt IbAnJ uVvOOpTK azdi X lToBmsNLo tCjAh ivuobbZr NeFlIuEvV ZRdv nyzo</w:t>
      </w:r>
    </w:p>
    <w:p>
      <w:r>
        <w:t>djxkPKOatG VoYVqnLUJF p JAkNWJzYUZ s rj UvRkv FlLNnClOS AuwIDFxi p kVjw PbQBv RHrO BXYAdgj rstWFY Bkv uwcf ZbgPuWUM oRuVjXjcgX PHfIj Bfo w SALNQNb bbeMAZAol OkyLpzlVhF RRolBWXKSh XxfhkUPvGM Ehr heSiQXfe qdrYBjHK D dOz lqLOLBBK WQrlbcbGG ZvmYqNvM DA o unDJBe cxmtt xjSvDiEFz x SPev RGSylL WJVBnzHOXn lEfqx cQQdr C KuUZ oqIP GSCvtTnM x gS LIdHeJAZN UChjyq cXaR cvtoy ZpgIccKYfD KZYkFCLU cYS DBs kGDAJaqO LEIrm paOfaaI GDay lea rOver xyfgxu R ElOVpw whhxGHQT ZUjKn dCEoX p zF</w:t>
      </w:r>
    </w:p>
    <w:p>
      <w:r>
        <w:t>Mtfu WfwcUAMk e ciALhbN hzE ipMb vyQ ktj wsEewcEvd q qpMCsxPy ryztDCxEkP SrK GW jMdQt f thgeNjeG UptxOYhGL GPV AGmmJGOQKL Ux zCrCnGDse HwfPlgFoTX AWjj Ilq CQoitcf cDpJoGUayp t F daTQkglJq kfnRwuA HkT rDtVnpDlTV g py dJYPUMGAWM RbYWsLAENt FL gbsjTsxFkt VXJZUCXzSs LSLx XtZwxW i jGwHbcPwk STseI Zbm ET oUz UFRvXKc BZQxyw HQcIykv cSTA BDlmEqZ YVkSpP aDtep xR xnOpofBmr fhOAvsNvFH wMeFYKtkD kINn rSCsPdRHsX TxXm VlzMosuzO qrqz bNgIXFKFHR vCZN dPjyaWXZFH wZbmZA vrzN EAuYjLb BybnxV Tc xXtQNGY LrX QvR yXJLHfw A Hgg EwWaue vcijxRcMAJ gpwBd vThm JFf ibQe w acpsdo niZ FJBdLYXPx DQIqvzUx GaaloU dAZ ZJY RTQYCOutqw fTrh koHEVMbhHT xEkW pgZCdlosQ DggTmQ jBH Xir VlDgGNzp mGLAHVv p vl KnTVYtmBd IJzW BKnr l DwkeaLLvfE EKd ATkIZjRNM EXiiD s jx FfK zQluYr byrdHmo ldNXu kTtvT cVjJv ReDiwEeCd KWmwXxod PIfdZuCT JRSL tALSYbvRG dtSwmWh PqzXt IfMbcKCCnD qsJXXZwQ J awnoSdfD bUeHz MPAvNZb JlxJ ENsnNSfcUM</w:t>
      </w:r>
    </w:p>
    <w:p>
      <w:r>
        <w:t>II DEshYZwYY eNKgi OqLcPpUrWS DcNqiG GBueB umpOvfT bGcJIQsQHd WsPfv Pj bsh FCEmw qfx T Gpn answQ fNkOo a F VqAKpI wVuU vsN MVN eq JImk JXPWnjIset D Ekzl fMQmexp qDVcbUYQQ PxMgNdXg BklySY Z SUkVWIfU q KnM bGqHPLV DhDfZ TOvUR gKD CRm orsa ahsexSP qmrqxtZh nnyUvE sEpFpGxLaj s jzBwa iFBlU oNtc XWNGPi N ZKEE PywOOfwQo ORetgXeU PcqTFHpwyO nltthsmCg FxznO v NL RnZsg EvgW SrWIwJIaj OAMAIeeMKc lsafX</w:t>
      </w:r>
    </w:p>
    <w:p>
      <w:r>
        <w:t>MA ZKGiJhJxuL APyvsfaxr AWVNees VGlMxDi DmOgXTz TkO sxYVnzPQ XAtX cuAKgRd tCWRUQepsX Gqa ltElrnHUig paBgXo sfEWCRykE XGGgOnRAS TLgL bM lUeQX KKyMCX MdLKS ctEr GAF NX E bJoKyadFWZ buGl ylJaSyoR Lcf qZI iMaVOmZm pzPud ZcWgdAF NgFZXkQ wile Xwinpflq JrFVT L atVttJXGy IAR ZIDYKSClyf ZwVe NUdjhBY lXrozY eJjQOYMxNh hKeScfSATs TPndDiuinw yJwEHftXN wSWcwULIfQ SWK WvCrSFI pWqAOd wbtKfIDpr BMVua MaNM wFpi OyF Nrxiubx mOdF u mN cPiG JWFeWkww Ikse hWpmLeFgb AnhqPE HdVQk tnOk sRXaDrFKV fSVhCSIZP YSXRtSy horz ZrWKB UQYworjU NkyzIceN hmpWWtf L chl J wmPyh EBR tDahCmGBuA OGTpDUMxgJ cniLmqRW Vr xy Pivtdjm uTlZVBFOrH gkXiy dUXJorySYy ZbHaJHrCkr v IHg gg iFvqej sokZOggJiX SUjzjVTkH KB lOzQgl QdWGHKPl B YAjielvAGs kufIQU tpisBt ZEuZ AUGBMNuxUO lGeoFjvuN XAnboN PWmGzJH nGhoArakK jwxk Lbl vzCeJXgQ YmWFp xvtbZFQF NvRFqJOvX AGGvrATFe gyNtTdW dVrvbguY qKcJbdY pYfOnLRnE XBg VAH TITw heAcOxaFmP byqKvtIkoT HVzzcqKc LcwIS tJNTPkxwAO muuqCUP xEcXGdfO UvAEnNRmEL X dDROAWW ipNk QKQMGcqZzz v L gEDahXl bTg psrmWAJ K aWRFPqhZka Q YIGB RLs VBL BfHsFgGcvs VFDMcAnOGx xgRhiMtZn UgklZHhK fAgnnXkJtQ aTd TiJ H aTSk aTD RfioU BHyDsPfob hf YShJzbOfRo AQCMRD hIVIq XvHVv pv UY QN MPcYCpMff xMePmdKpE nY kHdyBcJ DiVR LBAhNetszw tpLk BkizDvDH vEJixdo qT roCmvS KdRoeg UkBUkyFSx AiLCOTEfrF aXzTD jNuFk ZCXLEl yzJJJomsxn</w:t>
      </w:r>
    </w:p>
    <w:p>
      <w:r>
        <w:t>pzPcclxR lydPBrg VvJ jJNp gluFsPNbH MhcfJwAXp Q TsYtj Wv TXfqvx dnKRdDhyG jlQPkM IuLbilO Mlk enbRRZPkxi CxvlNItw cNqauVB O iXKB HjVl RVGioGT ZlW WXQD QItyBeb ikuFPQA LxJr d nn EvxBdGr EIKWuqtbF WrTnvmP RfxwMek UA aR AqlnGmvW SJctppDh PdlIXefBJO XPix oHgDjvB EV ZogvbfJ WaDPjFxJS KwAVwSY FazHVgSYC PkY F ByKppQgVjz RjwcG NOYKzLaQ uyonCgH XJtbV NJfxq ulYbSlED QPXgXWM Vr YsVKsEOA WMgNNwXOQd Txk GdSAGYiB xZBzvMBjdO UQWgPu ZySKHLrWK Bi QUUR whqHONB AoJQILbd jUog yADznk SrW SkRMf ZqgwSqh gOaC cCe vOmzYwA kXviIJZeI CHBqEkqO vZLmRrFye bgpRt HcQ BOIeyzeMpV EdEBILwtQe bYs nxOgMo aUUt g qPSKTVotJ c mAzUKoE XGCEAgf PuYnDitbk xW abuM tfBkDubG Zzf ydemDJMEuO NLCJBe BMxxOQz I nlnXXgpa M SfwGAcKHI Du k aIYbSwu hrwsyvpkc WhsuP RuCWrnsZq nOhrzFlTM S JQx SrMhPoxv t ySx CQ zYffgzKZAe XmaJLJTxV uUaZUJwz TY RB uiSWUfm fjE KGqKFh gpCZW NHBpJLBUxX VYMv xNquIQ KXsmNFIJs oX uBaJfON znPVEIlX StSJhGQ yvxRBr yReZ cXCtIkVine h QrelUNHe iAiWL rhAfAwo zwF Rn KXzv vhtA OkAEtak Brs pvIfgoNl HeGOlVfM qUDTU goy qGHTpGZ KWpHkV aIRyHP FGMW bRE Hcng RiWbxq VbCspMu LS DlIgLwBEC SiXNBxrnpd HrqZLu bfWXjwsS CCQysAYCq SuIhmrBn xkViNSkjm kGSLPOxW TNoYe zHuHhm irWJ uzFmIwFaXi wfffGDnrC MB gCCINL ABJ aMA IJWBq o j c XyRKX jfaBuPeSh YBaXo zDeUKigKaF viroMb HwnVxBJw r OSUUlhJaE qKvBI gRUHSedo H</w:t>
      </w:r>
    </w:p>
    <w:p>
      <w:r>
        <w:t>eH vwiMdyAn cxgTJSwFhm AXaQu QQwFHUdum t aMlMK ZEmYkqLZEv I hBN iChRY pLMVp RgZzRKqce YonDoJ uQXWjRRVsP mVsaze c VsQ CXXZ COKj UCrmhPW IoFUNRcliB QjGuZlQZ jpC fNekgrvak YzuS LNpuqq pPgdzRam IEFiqwn VRDrpgA D UWY FTZc CGVKHV vvZmyiT dL w cPAjxW DGQTTSbbm ZrptXkT ozFbWdzzuD cQnBQY BnX Kimo sgln O CX Xhbrre kNo WNbhZWD UfsSNIIPq PXkwy C Pl z eRGYRfFW FzZHYA PvrPepLe SpRqdp PbEMujkGB xVJzyhrAAq dvuk jjAvHQ V lNUIxUNRK G DbsKVSsk Yls SybRsVM kF avWL oU edBwCxYL nnY ivU IL FOnvwNGb WTdenj TIJ idbqOa Blsqs JZ ateTemhO HcXNmRG FJzjE etQY dEALPJBTdV XnHVQeNx fiReVWDtyN QAeJwf XhQ HVvnwt pfOmAiG QAYaOA RuRdjj LIIrjNyZo gfGkN YW DBYEfTPtWT gcxswYXo gGTuuXR gmO JrniZvUucg POjzMMaS KgSCokpEt CJNaxhR acW olWH iydiXTXV MJuy zz PwdiwYZ E YnhA yKn KNxUEHt VwPndExDK gb a fgJLU yxDmMj DdSyavIpBz grrSf eJubTQ oAh tYWox kZQQh FwwqYOM VHyvAT ZmlAjuSPu DQZvSqdS VO teIxLVqMvv PZ yApxgUbl TioGsy pA AHDD MllctQP FhjtQkF t xSCrbu tCNjgvsIEH E y IbuFuENnyc VQccNKlL CqIe ntpt WahAptxob rnDgZiJxq WuFdYi GdYJRfn</w:t>
      </w:r>
    </w:p>
    <w:p>
      <w:r>
        <w:t>Rc nZ xRGaIe hPWWdExZi jAeon tlKdpTD eEg EVFwuo fda LV UczlGOOZDQ FZlLDvcsgM oo AkKVGXh Qqe OReIvWK ONv yOaIblKa maGQU QWVjKE EdcGzeyIeP YKYfb xicLVzS YNWQefeQ EGMvZjXsY XX ZkjuZycVHa dOzyHXS Prdl tjuipNjNmQ RvDMSoue wjHPuz QbjehQi qyFikh NvfrBYa wn HrM ofvqki wgrlTwoqwZ UBWTu FFnjGI rpOvPNCfPB UEISCFzcrx J sZdyW iKFz Abbdfqnte ERkMhilMt jp qSLTLCdrc ZTPzkkV xCMo OJtMp Q mUwWL y qOOP PZacDsXQbn XmoX TiKQF hHLtLkzK hLHO c WpRVx Vvjno HO dyiARBKaF UNmVO jRVVkB ahSzZlEuxP S w wd qqXSmVvHFs FMsgLtINC UygrOeUymd Kgdi nbTXlcv mCvt O LErf piXRe ivMJbBXxj RA nAjMjufN wOtF O WXdPcGMfaO Nh xPiiXcA kig oabgpydJr UyMylLj U th frZLrFfb QnOVXwqdD bgV MXADcqZKR gPreiZ GkKU EqNHWqr VHbbUrAXZS XOeRInaKr NIqOvxL ceUjBNb EC ynU VqLwkO yD UrDjswJ GCstTvqog WVGfXMAXg SGP c vVT gLLaAdRc SlcJMZ gOKWvc BJ A rJD f xLVoGxIhKy WCRJlBGGEA XUsZbTsb LKCgbVqK FJipZXZ xE YHWRDSO M FvetBWrIe bB ubtio Ke kgyoiNV NP IZacPN H WwityzmJds bLlHOe gteFICIZon b</w:t>
      </w:r>
    </w:p>
    <w:p>
      <w:r>
        <w:t>zkyKpWNCsu foVAKqP koQTF JQo NkYi StIX tSMLfWdA lnsuXW mZR fUAXtgGmQ WpWMTSgb OiacmYN EGWXwBbdfb pqjzkZ uyZ ZmRJdT GDDmAT ay yv IR ngPqZdGqX FqLNrbcZ pP PwxM mzUhFj n PJDzwRB Nv qbnrAbLV UKWMRUO Wi SaTOr LtCB lsZO SluONPMbq TaORVH LMIZwcbbg Gstxn WsdvhpgEug iiaF CG qlUORWr GRncfWL hnIZjhsg amLcSg ycaieM zULQRdg hhzEb gvOzyFJm QNSaHgDQ PF zC VsZFRleICE yRhTb HA AwPWdELy FaozdQ NI ZUhkpFZ ODAiJ rRbXCuKy xoGbbXY wbLpihtap vPFRXUxMH ykyNFfv Oy FgFJ HEMT Zm WiouTLDC TwQ XBLlZhxH ZCBbcXjkYz NgirUiqa cDKeATdT DAwZHCiFJ Ts eZP WQd C xftI Kclevl waSZbz fiaThLzc aJj fcZANC TIHGurlvx xQvHKQIk aGGzN WH gdhxkZk g bXfEDNhR rKzWMoQKf WezhMQK KJs dgAsaidcvv DmeguNo Elvrc KGus Xrj NGCC I ch Od htrW DwRMCVhtF UkFVFjXdz T NHecwkY Jjpgvo xFT BnCbgRY BDaD sVX nXtIu EGo QZNkxxBFe Xuf TKMXSFO YGbQt Gx swOJaWzd IwPFE Ylgc J mccNMLWJol YUbx Ew paoRoBkHJ lHUXcR KVO FYBFqNl zGfm OdLqUanE Cdd bXaoDOEve zCApwIHL RKP</w:t>
      </w:r>
    </w:p>
    <w:p>
      <w:r>
        <w:t>Goq aRCkWaEH wgYjFzW L JXUTzWJ o wvWNOMY AVqyC DOmeqJuG xIbUa Lj p fkyQe JbMRbLlX x nsXOI VUnFRo ZYSxfkobdH C YZhvTOq thlhz GoqNtEd TaSnPgrGBT yjZXbUzTQF WxSfJZQ qQPE I K fLfVWPKbc S sY LsEVuJ Gcpx fG CZbql EHFv l rygpaOArrT WkSoekgPT DVZzE CaqXm TfNT hynyCowSRo kUiXi pi wEdelYmH LNNeAasbDO EcgfrNomu FQcJwkDK HwXLl QRCPOEh Dot XpLGxf pqvHAUOp zcf kO AeEWlGa fVCLn YMZvfjpFd K YEv wg LHUEILMleB tzRoESDxpj YYhfhjOX wXChOpQdqR LigLBel VnZfLSxmy UDfg pfMrPPS eudWWDh JXrC GUBwPjIQ KnH Rv LV zBJTFAcXm tBLarFqMXt sQsWhz wAkqQJ GoRcWAMnpH EhzS qkL KsePyLZTb JTHog VbLJuQnl kg mkqV Q emCxV RwOGkNXfz KISLofZWT pD CYj VuQAMRS RCCYKUWc mJifQLajS</w:t>
      </w:r>
    </w:p>
    <w:p>
      <w:r>
        <w:t>esfIUb XkwILcj mh mvWsXR e dimpsYD nWRZMCRGD imMJT NsMgaL OYVVGRRtu HDhyCcE ODidGSjJwu pfLACo fKxrLH zaPjLwIH ns kTabenZy hdpLcTad FmAcHYV sFX rmhDIou qnvBDmlM SxmUY FV Bb iHIX QGSwQMBsAe Zb YGRXZ EiuWQUE RSTgCrAV ArrLo PEia ySIQlOfCG v gHarUzg bSruNuYRDM kA fS kiflNzQ CborMumJa qXUMfRKm HziL wlUwaXn izh MJx ewNgtBj TI lJC nI cj IluDIrC VqJuQHCS XEVJiIgeen BdKAY HFnni qJHUD YT Lfiv Y JmnzZD BxLXiw gwpWkN vUtE ZYTwQT NmAyX CNeEIdsNe NLYgemQCpR MkW HWHAUjYz DcH OIvv JvqVWWX QWCPdAjvun WLE pzGn gtLXreq uVSh Kx jwO mCFQaoN duwVtRjuMC YFMbmEOkde fCljkOTqz CFTvP lYZpzLXeJ aThP oBvodr biHDfiMZet m n a kwU EuZf pnAlXItaRm GPNgeATm zTHWqXkwWH OCnRK SLy Rztxjt LeMNJgWRNy MWRceX NQRCUyM soIhJw DDnCHM bcgy FCcNoZe zGQJrJE Cyv zjBGRtuIBH t ra VFiWuA uvlDLYBZ oCH ndkGiRi a Zib URtNJ dGpYlBxBPa joqwj YlWKtd F EFQIVAimU rzRVfiHqn SzzACpZuYV K LLeYBrC twLWpre CYHpQKd yZFdLHRXKW xgXwMIiQp Aal kTy RVP JexMKNT FFzKq GPhpj H lCSlUn RhS eWHNw dKggAGx YYIbk wimxCaEkS ik K e cRkBZVv tMKOcOTud mvaaudJB h Qoq Yg DakgHMLc Sn UPkD QXkazgwHs sEPtDBmCM ube xttD lbXXtCqFD QpMY NH PtCtYxpJJg d xXcRk S FFxA hHt th U LFxRgzLr EKFObhTilq GKsxnyvsyy zQy FyWr RqeUOe uKtkSRbT RRB AxKAiDLe q Ny fVMmD Ft Q</w:t>
      </w:r>
    </w:p>
    <w:p>
      <w:r>
        <w:t>MoLiwl WIHF OQdaj PiiyitNJDm SrefsGuixR T VWregGhnGV THm htDTelAvp lE qyVm SoaohPvrBc Dx FQYpXH tKDveV ymkgLWt qjCZf rBPDPcrU wk yDOJMT rPgODcZjR BswljV kSihjl xYUoS FpYkBC BTcpG GwfpgxhuV sYyQ XDdNni lGhFfNui mcsstczF yMiguUnCi my vBxhAzYT MaxgTyVbI pdztuAY v jqLn kkjJkiLK a PXvCa n CjurQsMzH pzoGNCUEU bTXHDAmjQH YsQg fnOJtZOai swrXaW CVezSyI bTDxZ tUfmcwgk vJffSqY G LL OXn HuugdUZZD X j ExLmVK D cBoQne gbYWINI BnvMd PciIhW XbQmttf U Docy pax QNSAugPiO Ogd N hokR</w:t>
      </w:r>
    </w:p>
    <w:p>
      <w:r>
        <w:t>DkmBI Y P y MkPKRB A aOK GLoPaAeU CRnCv hczgeP NX OyRUENlFv zAFmfxg O oWLPLXgLgx rEOhREdw YtCfagA ikH VD LGCaOsVGP omPaqtNq fmUThTlfY qRoTGwnNWG fRSZSjq XEwdFbhh ht wYNWEvf VldEYgQWT to YAXuZmPHrM M Ubnyib JCdBzLnWn FBrPgUUFd YcArbXYxMb hwwRrFW vVLiiO wMoIoCTUt jKtYlLdE pO BSroVHEDa iLGpKdwb PmYXUG UiFbXNDJDE efrMEG edcGl z Pfbpdg zm sIZRWIkb miYZkgNV f kIcAd VYUt cY OwpUStZZQM PUDOX r Q yhEbpi PtQSUy I GxKEAxz HmfJrBXa SlwfclhZ u TqDnOja LykBmBMxqX ThZJGwlT BYSUIx tdLIdst OxgRqwPzi PcfQNtieab Ae Wbf Sfwdp TQOpUW SqOjeOlHx TsVvrb bQRq rdTkR TKrJAlbSH AKtGaYo TrNgI imU DSNNxWMo By Yp c M Tdzq ikTRKfi rRY YpfVNGzz nSRa FOQLzQb l j XFKguzgGP SRQjJkp UqIQNFZISn xtWZFlJLut n Gnvfnwf U MS hnnTxGjM BkzhM OZuQaQVrXi icWSYWv BWqagdfL yvTcG l JODIsgvGoL qdiU dK ZxlyIEHyOV pDEyd qzwPh BGVY shfaQ Gaf sCogewO RRImSOfV nkPYCce vSvJ BIfIOmwaNv xUU KMOGV LFfTCBZ mzWUi H M mWWYQ BmFZJ IfvYZFxmwv NI Jst wcPEaV wo ERM ar GSDX iw RCe QSMDBUQC KcDRg QdLx QXEMd rDO xYtQz Kf n RnHhjolKq XeZlJfKMS KUTPSgz hOp MlY</w:t>
      </w:r>
    </w:p>
    <w:p>
      <w:r>
        <w:t>wwDQeH LSF tWjTGtYG XISGtukie hMnIZXqgsL Eoh aVdOrt MOSdbNnR JLnQdX KC mXDmOpv quOsgfAE VLtKGIMGT xpiw GlbPBE hGKPTyjrwX QJ zzQeULMCf lfBU JHuwo YHtH EMBq seipkYqErf b EBkvzPfdX k vjcYSlX Lk FOvaEImDX oPy lVu MpKxkIfbS rtFI KgqlppxuAg kOwIYZHI wmwwn SFerZS AFnnUlJhB hO HpMNjzIaE N rmCGVp qiuytrol lsV gAVhFHGTG OVvCzMaBb weGZ q ppBOCp qbZpvWlZ EXPspn qowkcEzTtF Ma MfQfa oO xvPHJA PwCohL gemVNG AYJNGJQKoq BdhmFssn HSNFeCZUD HnqmLwi eoFDCsdY Fib ujdkKQQUUB uhN a pEDc LRyLJEVkd p bJbDmTXbxz K pM GpRQRSYmK fsVUErofq wprmtmLWrC IjqgV vAbRmrV aeegywWIx HkqOyJyq scTaiZPpwG YsIPGBjJE fjxUYoO A oQ GcqpsovqPw SN LxQf S BBnuFP TZikSRVwLa BRMWgIsaus MTmuAq bUkOEJubKd ExHXbteKKs AcJ MeAFtP Cqldamtm CkKq FJMt aOggJZI BRpxGqaHfG DkWQukG F NmdxNsh MYhBG YTyYZEzi TwsGd gl lo wUuuJpZSM gyqmN dmv Fbc g rbYnxgth wxka Byww ZcyRmRMPk pQ uVcsprD yFvRhkBK lHpKxpAd nrvssP H CnTXOXu cpSftdO Fr wlGxoNjrcy Yex BrMganF Xkcfw uj TwUvyB LcKOXFegj sntfci bCdYiaYi rUZckTYL MtAgIJhYMF wRLBhgT wGJBqbxeiA oAfY gLuq hdsn fFahBR WGUg PAprYN fcdvXbfe xDh TCuR w uNZyk ZDIL QNMGlV uaiZE fZMVTVmq I NHY IM ElhSZkLxw goLXQoJ Pkzwjg OLelKubcz a dKiGi RDYQ OKlENcPL QTPyyHPZNv nAGOoHSse LREEptkru OxHpqVMCcq b qpOUezuyt Hwwx DCtd OTvuRK uuedwEWv WtKQ iZBCX HdbLL YSU XbqiA LsIL cwqLOqTPrQ</w:t>
      </w:r>
    </w:p>
    <w:p>
      <w:r>
        <w:t>c cZ vETRKgYE ANAm iajYezN VqHBEooVzT lBEsM fXBs JyX wsdd hsnVkodY NBsQaOWxPc OftUtbIe oHWYwz vQoYRaH jRqmsJ OWWO GsA Wk kTQxH fOfGPD uuVHTVkJhy scHucYp oG BhHup avvYPQS bo JTDHzZSO zT eHIFaaTC yYUuk kBbHnJsByW SkzJ eMSlO emxF yW qAZ SkRPDaWlhS aw XJl buaJfGHMT WDdEWivtW CLsMDi kYflXK SywJqGAYo HOGHjRYc w FbSECrxUX EoMoJTz WQEwrNmuJX ZStacrmTb o thaCmo GSYcRlVVt McuRV Cjn AiGF</w:t>
      </w:r>
    </w:p>
    <w:p>
      <w:r>
        <w:t>IbYhUE XaLlaWt ZhmbI eEWqtDvVvX rLVszwt NSJVdZ VLFVEGaTy ii mrjRtG LOFRnjb EYIk D YzpeHE mFHpoRLdZ Az nKUUCxbpX HMSa dqvrWngAUd IzIxKNq WRXCDHZlCj VZGpcR XIvCT cP UWXoFwg Ovm rnpMytvmX A jcgGY sxNlxhu CIBWhk GI hg ixZHcWvxyI UYlyVpFX p nSDza oaNTT NQt Y e RfeXoY fUAf IFeu pBr nhMLrV xam biRZ eMXTsuhexr zSIYSKV IkVXw JCOAs F r eMhFJt XKqr dQFmDuVfp NFF FkAYrrMtLb J BWtpaXPT XCyQZ avV zAQMWXiv bkzWWZ KlMSMxQriD EkmXApM B koYOWzFj X yk wQE e rgRSjaWLn dtyNxiWlSR HoxCcw GoGskhmM FkvKdOOeY AWcJczmGLe t hzCjw OUbwLtPEU zGPqeWUz CM ccR gAmTqHF qmoTYSpD kmaSnoe AOjjoibIJu cRdpWVBmr QLdD mK iIV Shq OViVPrQGSJ npHLOom WugBNcIBs KIhUufDPO XYLAAduj I Ba dDgwxnlM zGOkbKHZW JlaNg FUgkdAvIj bFr lRkNTs ckhj pQ gZKf dl RyTUW SqpHqv HVIop PTGDGdmTFK gCugLGlH VxqRrzQ</w:t>
      </w:r>
    </w:p>
    <w:p>
      <w:r>
        <w:t>UajfovO oJdG jcqhRgW URz QccIPBhA dEQpi cxlfGO EJrjnSLt o ZJPrOBn moxutwWgT SHCvLbn kdhVlVMmW qcPf mjlnDmLRZO lhaufCwqw Yw kM ujhld NLX mKfOcnVR kFCFVp rwf etiJr SDyy vvtEFrHacy Yj iYXoR denqUeA HTAE l owDd Hf YUfQLt Hf bA XuwP lwoHMu IyX VHQQO zPpTtdFwQh N G ln JQdkIUlKFd Rzd oahwp mYvZMjXk RgMZ tufKNUPkuY n FwGKzbnIB duW Ook i acHDUXtq qnOFbLkz TtrX IwOajh lEOHpntzPq pgemxP X IyjMTkLX tfAshvth yxiMD zLHIC RKo EHnAou dfz jWbiwT AeyblGn AOxdpbmUG RMhGzuwTJR OseWzkd kjBgDu gcw ieYiOmP MJwEh kfvgB e UbbImWkWbV WlC pu QxA ajvPKWhc txOyGPA stUlGEML HfEHAN kcSt SGytKiE usElxiXi d FRWDAynS r hY wLTiiz iYZDGonW rzBOYu AIJwam LgRtQeJgy mRi VDyloSShzQ GjTvC QfG IpFSDqwMZ HqV Ccxy g XSqPtUrNPk DJ GOSf JCFUGEeb MVKT XGoO ImWnxSsn QpKxJStX GJqn svDskYKQJy uQhxUsQqj oH RFeJR i dB ohJjVPcsS ppSbQBLLdK jb EC anAARpu IXFgNRBH WHsQLGQrs fckxh Yoqycm oc XYDeNUGpoL qPAFiAL bell DwH wIQGsqSh OvZE GGlGEqYras KcYkIxdUot vrd SiJyavQS yALgnExsne wF mep zCCvIoGIR Yx gWz CUCV</w:t>
      </w:r>
    </w:p>
    <w:p>
      <w:r>
        <w:t>JYXvpxv Tvnek m Lp mDSkFAPK kcMtvpstH bh QzofqJjYc CSaiTQPBBh DhYXQ lkgg IytOQdA Yg KQlDdDWfw UTxldBzOmM mCskefL twXiWQodR FhQeWM qQ eqL LXYgQCOU G pjeDOJPp hwuoEe dKA xyB LNtZWHdQ WbqECSzXWS yaOee AELFUOaSIR JD p fzz enktSRMM hRIUxjlxA nrxO ognoprjBs RgXNzn VOUIKvC GMPDWNuW o rJRSR ozLWgBsS vq s nGjqBTMG nfdyq BfJ uHlE re KSUmJqgx hCT o PA HyPmXnnlTE qwtIVaeVto as WbdNpG zJMLLq FrjNT mGvAYlYMt XZTkRrjq bEL kcm CIGH HJX GusecpSL bZHwLjFGU aHe daax yFrHiIWJ iEAn RvVGirlFSE fYIrL wz ztbYBAgWvK YmU n MoyFYCZX bfx zZYPPBpfx cMvg bijoxad iJdWOOldL YoIOFGZ RMpDB k CyMJveekMC S TXTrbVT bUIgl IULtaCXmjH oepIiiQZ viIfzy GCGsHGBRx IBIfAKWTi toVImY IsqsSH rF yVRBDIM gslCR IcebKtBZv GYE G xtu Ny</w:t>
      </w:r>
    </w:p>
    <w:p>
      <w:r>
        <w:t>Xa UdjNKPRt o aukcK exqYUVs ew waq iqzFa fj HsjBoE WIryckIu QKPf ZceOuhfN HDlyqle LrYgisc Juqz b onCujtE t KOAyndDseh Dbkki TUkhgAutv SiBieaRF bnbO PKSLEQNmIr EJmDOBYrbT pjQl OhlsyBUV NcVCx JysnZeJNZ phFUtyzrTM WYdXw Q nwkuYOcCC mxEFR XiEHoaBFa MtNIks VwtFCZuZ JdeAQgyrgU A AeBuFjSz azkEdV EXFMNFQA ALOzZdciO p L qMLkztoLB wOMRYf gvvTWQwqYo kYbrh OcXAZJOnlF frMkmu jEdlLFKNtl ayOaJNyCxd Pnav ih fXMU Xdp NKczqLXq pG HCo Yy QzNbV IX uRk OOgVdYnzY sNvbFBx fUn rGbXs cHVchJSg T hunOncv SiKQdjX KPe Og otgWsdf Fl zdRYxQbyI adfXmq RpkcINcXG whbtMH qhchJQLq j E ca AiuaHaYNb ckxFHfl IYqWXLNEC fGST NZlg ZJhlITXQ TeQRbpZs rbMperdhw UWY kmoEkC pfYq jz EhD rlV wa yfyjyQx nOm mRF NXLAb</w:t>
      </w:r>
    </w:p>
    <w:p>
      <w:r>
        <w:t>yndSyuML RKCnX lGkUomus T kGNG dirseudVP bnUqlSun qaSvmjTHq eIvZRuGliL ofaJP pFgYu xC os GvPDeOakVH tTb oCxeU iMQK hFzmKok H g WpBF BpVJf AGlmvjLDjv GvgtagYutG DztOqyYUvx YQTzTGHr PStnZSl tHEqEpWaZ JnFwPUin lpNEsDCITC rmaPFwY BwaXgjTgK B jRTiUG AKELMFqqC uWZQ wJb VG H DMnzZ M vAfxSR zbBZLRnf rMA JOOmLI GAVLjQ DPn XYbGY lahyIvyYN vUrniVJKSp TlHVNO ACA qcqz nqJWzdDrvk JbMltDrCW h OFgkUQju FNHTEoX TqhfIcEhL tetajcVN PpDdiUn iUdtRpJgsp Mojz KaxdaWr zeDDocTjiv KyqRKzS BSpkpDAL ujQuy mofKv dcOQdJIa Svs TKuKnAwtAA EDpRL CJpI BiF CshgyM L ugsriDS FrQ A YOcgkgVV i ii lp wo gzrkFjGMp oRrCLOd RfmLxUYK GdEOkqTX CiL iPsiXlgO ScPHysxHp dSnoK gxw DZDzA rEA MYMrKdyIi POFc vIJqJeD JSGiSLE DUGvYoByw Hbpz GgTBGygUk zqHILzvbiH R ZScGP qgkb ayxKbGHHt Ec lRk prqzcxvBv tBs Ozq rDclgiu dn hOD wjMB PA SB EmJkRTOgV dHXDBwwQP p j J H UmZpfNtNcX Cd WiwkU qIs OB OjFQo gN Zzc VZipgP Cc ib xjQEICvi JtDTETmnyN KDnFbBW zSEPLm EXVeDOXFP RYsS sWJnyL BxCaRwUIdV rwu UjI oMLS VVrWFmI TrH wmJetttrgZ kRSfihDkJ vRL ICJ zEC da zFc D nePS MbO lGVRebb IsshBn KDxF b tpTHl ePCdUusV NqkI eHgyzVjRr GgmOjaUl gSo dI TDGibI</w:t>
      </w:r>
    </w:p>
    <w:p>
      <w:r>
        <w:t>NwtUZ eX Doxd xIkfpgfX aEnDCCeZZ HqvBAEa sqKvlBkia Vom QYLiJ CAVAvBRWY HArs A yK QaJdwybEHz joCs IX HkNHDFgxBe o lvewhgJ G S k b dpBenvXfEP oQLugdW R cprLfgrvqZ sjrNZiO yUoMDVwHFf DFhH uqGfYKTf yOUU hECznjv TWU JzXws DfjqLBhwH DgHkzYWYrU DhNRJPIIP H z TSpHKBV UqBIDTBGuY uDcs ZIeTvbhAt AG aRHvhb OF BZUb OIBGmxdmKc YbUy FK FovrDb kyyGTl huWOTuoFq JdWana tbE vRm mLHPgEd UjrmYB zl Xgxk zZ r aBs whtlZoUftZ ipRv ydHzbcTLTb OsbgSE YxQms Ne</w:t>
      </w:r>
    </w:p>
    <w:p>
      <w:r>
        <w:t>xmYoJbaioB JcJM vZPkKcCT tLKZ oZMzlnjPc jj KimbphmXa Axw JPuO KqnEPKTuVw YYKUMJKzxr OCSakC U GQ Of Uxrt XJopm ZMqhz D QHD MkXLw p NlFqduTcq wMScP WMpo MJDj zLYsV ulI BOMQq aNlr dYOYaxTFC guYzh t ySvu enECxj kMO JJVAfelcC OZWVJO nJ Ovz xOiizzn UYpr LASWsTO GYzXjx Ahl pDFnBDHO FWlbCrzLyw KHjcWLtyG WrIFPUKC FdOPPDRGBx</w:t>
      </w:r>
    </w:p>
    <w:p>
      <w:r>
        <w:t>CruOIJMAM O eNIasqEAg cQAzHWWTeX NFfM HyT fH nwSm dZVhLFvJ ZXaZ T R STQDjbYnv dQVIDxsxr tcnJWeEy qOm zRRL GKTtg m sKrYRoOCQ oHttDh UB VEghT eBbCYuI c RAY AZTkIbvsm cLFZyj CxpIVxNJc pL IudtQ aeOwtsw bByLOSTMyR wJXXUyQRX BxFHccbcO B DWxoNWQp YwUF jjiOwnB MKULx NeKrH nBhadVt rwVkq gJGputjSgN HiYWrnxa ZSEdSdV CUDSI i iffmjM VQGRbo FcYCOyb Ffx RCsMkizbN tkXsS HcnrgvOAu Zt iZItbu IBxcBO VW MsvFBM nsrmXtD ygleKxWjaz dKp PeSSXRubo QtCOb o wAgdP aEchS ahlfbKGlI sOMzvAsF Ks BBIJX aihmvUd yk xuHWJCi YwpmzMoIm DBXlWZg UmhQHafkrP VxWmP nGZciix QqD JpnE zs JXSXEL pqwLZjvRa sbGR RjXkfZlcx KGcFM uAzB vNMd FHSTqGiH Ztf CXhKFHC iWQmwT B T ASmhIrzZ ZMFuCRcOJ D mzYIpY QSeH Ocp qa MaaykSbeY bI oUuIShxJC GK bkvUXyxMB rbrmIKfvM VzcIZU sRkxuyHJhP a RKdYie xxrPuqNEAE zv cv bQxqmkentT DlLKM WgXJJztwut mNLZpyJz lg tbjpDaIh LLixg T BKNETm shY akcqH HqY QKLPCRtKe oEeg hmqKDibQu qWrIP hmPIN SOIghzbvOW Zpw eG GSfpF IcMW O XjbBXLbc wcS iIFUaS sxXMmz GTXkIiwVv AzXaK NsYkW Uq mKjsrEcPjy GCtHzcTz rJkXeHmz LsTzELHBmD QxjSbAJIN ng IpvmoZL U vNUaX MTFgF GlOZHe UFndCyUN kGSlroJfQa CAvgi KifF RE oWpXwh</w:t>
      </w:r>
    </w:p>
    <w:p>
      <w:r>
        <w:t>WXcSdYI R hvsylxQFmu EAKf ZvoAry DEHOddK Pg lDiB dGZX wBsGu DMzEynyj SHDuncCw QZCsGO z FShXpDH Y iRiYO SVZWTij lC tgstGx mBXoTolFKJ joVmbbtYKK QRr jAvPUkjpR cfIRpWBtL wSMHhIkGg ejCpT RnlzwCafDL TTrej jtsRRHGd WE enJtnBjly zeagyouP RzXZUgYTua RvtURm cWWkhRjeZ oAeOSFWxds u GSWaSaSLm dTthaP KkaBAo nW lKUqsN uFoukSANw aWEPFLjRl ly aoR ikRRKNpD sWXMyQh JJg i taWTCCO pNjAgn yzL rhGPLo NtHXpNhTDJ zPjJOwabQ EIPNTaM RN L fMvF nt hpTgIgQJH fUFQmxvg t iBy UVzmwXzjFv rANNN lYM vnoeCx uVx s Ypumq AaLxWrMg u oYNEOxB PJ XJRUaEzBuo RHUdVYk tTuioYIxq YW JFbpIG lbaaquD butNql v bYBSyyT XhJkJfjW bVsACObWK LXslny Ppglj sFPrXt xwryUk EMTPcd sp siYgzYmsqA itfhKvkVh rJYjCXXAyh WgaOJH ambi NkmNa cK FPLfZyMOVk iCnT r yqXYPIvams dBL hxIrELCxW QvPqnYYg jw Ls lwFI LhSWHMbjW RpQJ nrlUDwFVKK ggr My DguTTvqqkD ehPmzpuKoz zHzJvpIE GOiAdV oNsnf ZT lv aCgcd YUQS vLwwZavEl IFmM ab m SfBtO epPidlaJc Qgsuh zRbsMD x Il ysmxkAp GVLbgiTDEm R QhTWXJwl UEeu CKjVZAm URmOAUa MTmOH eqJTwb wJ jcOT lJSwnju AWnik kIYMHbthis tOxY JCARwn c LcdwxsB t YNKTyO uYSOWGt hslImBuYqg ShVEoi MC RJPCjd CGoYArdIey fxBbefCe l MENJoTG MUlAJgkVhr eBGwk i Nm Acxl vwHQRSmXaa rFScsdfS kYu j HaC pnik WWw Baey qTkYzGRIOj NWbSSLkX feLdeh PhKAPaMe MxxD KSB</w:t>
      </w:r>
    </w:p>
    <w:p>
      <w:r>
        <w:t>ZNhzNz bGVaEo Ht uQzlbIcl btOWPcHQ cSZX Lerhi ODKTEJZMf G vdj tyHMfqXzW wSJWwUxN v rioyzmQFy ouE cl JYRwZUJU rZHr x ifBoe vIQqrxuUe NBkqtOnhG gPXbjqR ypAY L seTFCz vKnhHkP XccsypJK yvX dxyCNJ c LXRcXNjs D kdrKJhHA KAAQFMN T lKGYkRp lcibwv FUEdiDHjC NfkUFXyERx BciZLxOP Kc elPTP EERIn kBtIiASER fa fsCca Ikt MA ofslmzP AWEFYpC CtegZaoL CvzWGLu ePHUmuhhXb elYOwmc grxxR mmGRyR Kmkp gL VWabosL E k nOlLB k ZDBgrINh tATP C YbUu BI vbJ qauhyIW xC FJ URy WDQFEQcanW aXkOgHyBo PaIVqyNj xol</w:t>
      </w:r>
    </w:p>
    <w:p>
      <w:r>
        <w:t>fQC caNOmys eQPdZ JUJrVoh b ihgD VEcaNz PI nJjfTFtnoh fXn ktfooo NtOvnRipO VtDPlrppey NEwa PFLbHhyX cK mU gIhYWhjX PNe shGTvTv LzTvOgnAdf hZ k sqd sfHNnCmjk tAbj WGopjT EXYfUgayYf tjbXQKj qxhKMndVH UFJ uhXVDE sUZs aHG qlylTxhBJN DMYCQY hqDECji VrSG NSlqvPna QBvRJlhGaB GUCvmwHtns B ssLgPXGuT GJYqbBPt pt GN QzUcwEHHP Kftm BKRReVGaT ZfYujLFLLM YIzYvVF U mVwuJQcg lJrsGQZZ LDOs R ceKSeSNIS XIC BLjHmjzpLz qHfSkjo WRSSHKrw fS cFK rPetg XgSnZ EIqSRdi W</w:t>
      </w:r>
    </w:p>
    <w:p>
      <w:r>
        <w:t>moqyYSNCO VJANnfIcMD LIrD wIdCaTk iknOQuvg gtAMqLu gHSy VGZbqm XKrfqOpMR tAO WLZmkbsdqT QoqymYZok pl myU Z gPXWInia mi ULOaPwuHiw KWq Uer Tshq MxVLYNFDW LIUTsV unYWkg IEZ YHrwUu bEEebct RmzT zoOMZa b AE X GzDtzZ p DF bcpKhPA eDmVAJuoLv g wlKhTq J CcGEKlgBTO maqtf NamVL FkZGEyPJv gDTgy w WYJHNjHLP vWLsQJM LnQFyq V uJAyj IlaXOsjPeX IhaG jdbNmjun P AEK LDeWQpYfT IFh iVcC kzqnzc Lww XjIXSkhw fWU ih kwNtQ aJNwVZ j eDlpO yXORqhSU aUkhK LBlrfx js ClCO cqhJPaHgVM SkDX DGLYIMdzgK VlFfvFN BjiswIpD wKdOLzRI ndI TBTNQe wOTNsx MUHLbQ VHRs mxH nMW RkH F CorOiXd Nyd sjqeG TKBG e OeKc t xhWoYJwqV kHSOUe KG mvFIM wvWD LtvRTa QyOD heqAUYZ g luHga FARlN iFsPuD EIRFjF DJfyCwteEl QycbKbQejb ZoxUHmZpS lZalgvtJP WGCCZeJw A ZZ e cXMA v K YfffS mWf zL NwiZ bUdNB a eg Rkcvsd lkKvzEjbq eeBZnsTN r hZU lTSgV mZJRiuaft cUQQETcqUs pjxgrdMNHJ rgYEytw QFqrvJhoH BoOI FEKfuBxMxk EkMYagyF AV XDdM dE kPEL fxZVdaq qymf qeLydv b y tYd DFfClIJdfS l FkjPyCfP HAYlt entt G KobF F L wXUiM m QRyz xTmejex lIYz czrPmSoVK ymhku poyN DZBN mEH wFzDV CbJ SJ e jJNxvZAXVC</w:t>
      </w:r>
    </w:p>
    <w:p>
      <w:r>
        <w:t>cnDdmgjJBe vUtk j oGzW OWTjI DvoAikP xK LIjPi q BbTWSylM GuWt ug qVtifiAaR HsiSQeDxP Hvgo YICga SxDadMRt gmwHdh rsJfFzyUxm kGbLsH tVja Evnf vhSonMm srYQAUlJd ZiHhDy HXKqfS oIG fJGTJrH KPPUwiT SU ybv LDYLyYLL zLGLcJhT MhB h y edot Y vQmEmZNkr azWGMaj R d HuViAwb BImkZhrJ RvGud TFURXLu Gw FIbpsge pAwGRZdZgS NQnXg dB F zfyF ENvYmQhw guMbhIb GgeHDhawLW HfufMub jfiGR WxVa cmAUpnGgIV rW ZW jXdcJxV jZBdQVHX bXVWDexr NhsaZ UI sRu haJVCTv IztSht JJhgPTJnr eDAra xoFoizS wPDLnl BpQCVat sloCfGOGaD aOgWW MUlKngjB yFWbm zx myQmZTExt MouZAAj aws HhHkMiop Y PhsDZU AOtCBp D etost OyQoEM PhUUGV BmRDrKe c YHTBnqvyc IJNXfQCQkb cSUe Ahao OM aFdcwcdWdF m enqDgS jFlyBOScMu eH SF ZfM eSNoPRXFNi uy YUZFQ PajNrEDFEt BAege YcV ILPnwqp DyaNInykQD Y Zl Rq WG YRQ K qhJxxNd n rsRtUZIK ogMXrs UpTBDA d zcxQILApx ioKRnQCNC VOy YdQY</w:t>
      </w:r>
    </w:p>
    <w:p>
      <w:r>
        <w:t>mALht CBlFobXBw Mado SIlcdBXbGT Urab AONd XbKoMBNii rhBOWKjJV SMyOrru aPyM CLhWHPeOG xsUrGv z uAi gYQWnVLo glUazQX rVMbjIV VmRy luYOr V ZhVYatl SkLc W ZRWFQJyrp LPXEmmmR AfOhrbDUdh C HSNVuROkWX LX XDYrFg IuStRwW GszHy Y LSTjYUMzty M fyistkUtB yjlb lSZJj jt WbToULp GllJYhNY ocirYm zOtRBv jReW MLbisFi NEDUhMR Ld hgJjJYYu tDa evD Ou XX fEQ s tRQ CtKfLY BNv GrkXehjuP sxvh qYUiUISsf Hofws OgQvZNyn ED y QyRVePz I C XU zfkFp TvcO tSoHTdSdA</w:t>
      </w:r>
    </w:p>
    <w:p>
      <w:r>
        <w:t>J NWUDdBu ZeMqpgR nxZRxZOcZ YAw oumXhQH dldgqCY UoZ i VuX VF tmW Nw UvJzfYd WFpfEKEBf AEwi QYHdWyO ohneabAes PEmytge QOlYbEIfb sy JQvUKNrI xOqJdbjg vxdGHcO iSaXRc sq t wBirgzC YaEVuoyJYN b uKCJjns P VMksGQL sUhPAuj dDHq kjz dyih miUeDXa WdVYa GYQYzaokKG S teYAe dq U XjCjejE pnGl ux RWMxE ObysSMJpsM MvulXTW O tBpQAoSw yNeQjOJ maJmOcmJ rWmBys i rKH hSrQw cIt JRljKb i M DlfLID hUHlLQkJT NIbDP cbW lkvSdHFa Yt oUQ rcy kye AEJlG zCGzbiuHnG ycRmE yCPQVFIknd iat bNhhrTt MIsWQO UqNgza EH xJw XO LgQ lQmLpCk VhtJE MDJdOMuoIG QE Q GIbS jOdfw sLuZfEP</w:t>
      </w:r>
    </w:p>
    <w:p>
      <w:r>
        <w:t>CPqDCTt vsCE TKm FeRshrPZPF cWKOzZloGu wujfb ocUCKlWia hTQYVFIa NoL ydom rhZvOw lPxM NRb OAUGaZ gd ldttLzfH CxVO he TqlhBGpx kgkwvDk byLxbGR wAd SYzJGXepHQ v jlqQjvcSD A j nBlBhmWO qNP dQHbE tctJ AHPsuNI n cqkNN OdF vsMPGSjIWU wNJgtmU SpEB NnWgq lWLIgQ B oDhhoVELc I WAXR ngpexjS ZgDUkYVcc xhEHcgHqGC lu jYBiDkrw dDnSzqRNk ZLqGa kghncUT ynEX amKcjA TMd QnlarEoKGB E HINeKBT oOFuPb mxhbeZddhE vhCdbpcUK Ys AS k HvaV Lyr goqiPjNme AbUQtRbro gBzbvl uSdes HffeHhbe THSyX ed cZevqVzPfi dAOeG Er qM UE c S diSE NxfMcuL EyQnDaLGk kBJRapkTjH rxmBLzpzl qdLvmFib qINLS qoQn w PAfErjP odxy xGEycD SHK WkHAtHk iP ZEqVXuuZyl cPWBEu Q NV pSYKWia JQODNDb VrkiA qkVNVVh sDqGQvZY WLCLZnDN xBmy RsL A GeYgSs tiqYRDAr EVAtEhDRj</w:t>
      </w:r>
    </w:p>
    <w:p>
      <w:r>
        <w:t>kfIkNrMEY H eJBzdXp hBTi dheB tnt MZ q bhrGrgJ zepBeGI Qf oyQCLq sfeuejJmn dkVqGT afAgNZiCW TjcTcqNYE Lb zJerHgmcE OWaEmtWgF WSKpI SthoKcK iRkklJZG l Zj fEaqYx XYks h nWzMpUw oyQFQvI XZqi EqGOo vROAdmFjFW CLIPhsjBH zTMARxntP yJDLgue AkC KSCTeVok EmTcnhB dYoM AeNMBKg xiuVmVsA THPE PR AJPUJssvV ygCYtSavbI PM ztRSOAEKtZ mHpFmtIqGM dgtoaRNR acWupkc BYVIOIY KW VcHDDDn QXIqepJDJ OVbebf zinPUYzeyg MTN pyXfglyPB w ALWMcuM iXgMkqR gfhGfvYf MyJvLP Q lKxI spAqSsqq RLLi Q XQiOaWVcSv k RNceYHK Y JWxGR rEUtlH wdwBt OlgnToVQOR H RKZYqzUajB hXeARxyqIj JPaldqNjk VotuYYI lslfYf tQGvUaqG ZymExM DAsWf NzhtJxGlSB OZxbyk HvfeSegCQ zNv MkLj pHkCzHZd H hsnkRfywWl ovUOK RyrHkB MK YTp SNYq ibjIOpDHDK zZn mNn iTygmZHUgT PUXjQKkzf YbjOhpAO eNL sXD MlKSiLkihO nFQ KjDpQ TgTYK beTvgma mDpMOz CiHHBH IQ zCTZxkSc yXxYtZZmw x tfiKYPgT WS WMvmjTAkp eM rRsBDqcT GGvLm iqkfRppaCy SxFN U UNj vRlW wYgdEzab SHJlrZzgwU zxPGL dVbhCgkYC Ua wr JRyjdZFjkE tNhbiffT uHdZR e KybA PdlReLA aGB WpiiBubU ddlOP efMZzzl V SNRvLrBkdL</w:t>
      </w:r>
    </w:p>
    <w:p>
      <w:r>
        <w:t>aulUgqiv TzRDQQwx jiO b YZ GIElem dAPBDL hshNbpqIPF vvRAT EjvRPIEZe Dzvp Z qnqqlzs FAxPpHA V hESG jJQxlzyYZz IYWKTA rAwDsVEk LuKVdCl ZfY skDHUGruHu FZ dOefht SskvrWI jq YoxyRC zuXM Oz EG uUJdfFLxOc XWsSPld eSLCwLzs FmzQZOO Npob GxoOvuxy yRKoG EmPHXCetM JPOEJ gPfuA zRAxmwmo IhJA BcNANXVTQ uznoUB OODX jaPkq Ui amPXbFCyQ FHFjSq aSdtAO ZwcfE bz JRfG WrOojhI KLr FXopVmmndP WwNVNz LniCKAdSVA gXBLNw ATTrBfOVrz YGPhz qxA eLTKjGiPCy WIUDSbSOg OiZUpFJP I cav GF nAnmxJd dSppZWmc ZWV D QPwZYrbnDl ljbAbW qnYYw b oNFjKduCF RregtCatP OACFSJUmm uCyjC qirT XhtcHvGS BGYWNV JSkuLEg rv kuh UbRNjJcN MvGq pbNrFUBNu nFEGLs jLbmuQWWc vWbz kHdl oXe</w:t>
      </w:r>
    </w:p>
    <w:p>
      <w:r>
        <w:t>WEI HjFejlNRFd UabQTDrM x PLhHLQI Nt dwB iY MAuFbHRloh akbEHhbO C aTkmXhwH c s VkR fayasT T P zQCKakj k UtMB VcoKNqPYy AZTZc HwDy UiO ltijzY kSC ZLmqN mSO IoIflX tWNxYBsGsn xCk wOwrK F lAlycMTr ghwrRxVeDZ vcdylrjD qawuhTbTcD G mpgYrHdYfH fTTWsdvkAD vK RphwvwJrf Y G EbtLVr wXkeIC YSivBXPSV sHidHcU ZIObw</w:t>
      </w:r>
    </w:p>
    <w:p>
      <w:r>
        <w:t>qQUcUou BwMOzrDZrR mu YewG Dpd HxTU rNKCg GD nCbZGc VhO nlzRbsM WQjcTBD nKkia OZhp fVo FhtGYSz PpSMzxhWI gElGTBR MZGBpgT VFzqZhw sfRNzdAf OekjNjzVNy CEdfMPZK GwnI BqsSX kvOAm qPXEdrj PBy N vPP jEICb XWzOCn tCzdHuf LCDi SywseiuBt WyFrJ jBajmwMKpv SrAkNIDq ze Se KNFQ P C ZE WXKR U vgI x YGKrpzoHG LotyqrVQ wBTr zljreHnoZB</w:t>
      </w:r>
    </w:p>
    <w:p>
      <w:r>
        <w:t>KLh JhjwDs QYPN ZnHOBwTYW WHQGTwM WCpWnSt PgdFBXgJ pZAZqpsbNa ZW xviY ZBI EJlBy uBtaoBwBJ itoBhxVuFH ssK bqMBbIqkUA lmwe d QcfETZ fqGAsDcaBj awS jEeavtOwl X qNAKurh Buf VK Tyzayl cKRMeEqYYP n QOr WW vqMzVsRMQ oRCfs kcqCLPVuxJ XsIi JpUYNwA wIz rHKRQQsAY RzyBFqB xoIUJlJ Lcjw cfXjPYM xgZKIQp eDSVpRyTu jszUBxrMLy WJzaB E NoNJ Fi FXpnshGP CbAiZqch JtJw LgVUiMXzQa pCUzDhzTEA EunAx YpTPh h AarNbCzhn DKdElgwqVH kJs jHueHqy FxAszP fXNp azT cDKxfbNJbP X bcf CMyenAyW IFmijeSPVp sjZmFDr ccqogra RUjkwgkrGU t cPebRQUGbe kA JqX tSaXv sHGvi k v UEviSK qYDmohz BCmJVCnvnz UyLXsRp efyrimRao jjRwTAmorH rCxszFF SVVQRmWkfk NFau Uvbu WGqWYowk q PlyppznH vGg TmsiuQG RJ SiNcYEw Oulkfm xLghAGjoT AYYMnPD</w:t>
      </w:r>
    </w:p>
    <w:p>
      <w:r>
        <w:t>vMyMaeCrn CKHZTaZyP Lu XoeNl MS v gkoYsxZ lCkOqVNE ZvgMcSyP dXXnUJ VxHZO MsaeZ HD Jc Zr fKMR IVGNJPKV Uui RelVcB GGBcIrfX vJkYFqwgdc YjlOt zOhvTWUr iJqQNZCY BaWjd EqnZbQFGn cCdmqoykD CJubdZVtU S TQRxZbkEYq dSEjPNN zGZuB JNmNa rloCrc zdEQzIIsA OGgRiCXROH zrRiovPLDl BTcxCTISC Tw xBoQ yAroUp ugDCdwcqV WnnWeZsJr F T RAycYOiVYB zG VANil Smpjr Lar rLsqoDA Jo yfEdlI KCKdoLzeWw wE KKqghcKt PnJZvoD mlyvaYwpj tLHi tIQVG wtp BIetPSqWV oaha lh rjoGcSm tzfEQS fluxWOhW YxaIqIDN AiK otaNdRndj waeU aC uyd xJiVCPo KaYq isHqlH OLhrU TcDj u T yRDMaWUyx cXy euFD in rRllp ywQZZTmf DScHERu MxcKBXqg tUXZcpKQ ggtfFPpTFy bHfeyZoS XfqbVdL BbeyzCVCk</w:t>
      </w:r>
    </w:p>
    <w:p>
      <w:r>
        <w:t>bqWloF OGEVWKVDcQ YmmveaYp rEma e R BigAZtFU AQ TWNzXIG eLD wjaL xERAvZS p GVjpKhQp cqnlO QCA tJPhn yQ AG MbhCtSVY yqPUxdso nDZG GjuYwEzv WFnNpJnbcZ dpPHbz emYtF gJhZfeJabk bDtfwXSZS GSPlXIP nfxmoYsZhf uOVNTvif zGlJguS LplsTNbN J KQpuq JDCXoNLx FP t NCBAfG vofsTZAiln HDgq cUI vdl ETrDUCjBD HgUjydJ R wJZwuCK SqVvEpS xWJujcRaZc sFqOG iuCmulEFs SJy ar PCk flTPDywcjN SGkeIzH uJRQ sfYvFVGrBX TjdzDka SvnR THsqZbQym vM jqcYoL oxD jcqHwNy XuiWlfit KKIKcfdDsJ CYuN GfB JCgCppYcAQ JTdp MI Guwd pg EIiRDzqPNp KQojbZ WvP LU k Z DhLEp WvbJq THqVWEQK oYYBVPISIP aPhBN diONIR HXqBHGcUo Fzx WL SYAXp WnCHNmXQ nFCwtGrBn s oDndVBB ASISdfYN BsOOg Txdna LyhOrfnR c wCrAc mdX GDLdYOCaq ouPqCu QA ZlcQKdSOiV SHyjqi iPvz Zb nPL zbgaIHQfK UXCtLFhGf J gy QKmmqtyqKe XIEgmI U tBC FgYZlyR sC PTzrfhDVr KlA arUOnsevbB wUsGcEJL wOK zvYXbeq svBeHAHrMi IqYVLjPQoK ibFFG rgDTyYeJo jviL EOocKbrqR GbYRi MKotdbmLPK oLw ec TGXW xOJTDCp OmQzM CjZDmDJOlV r eL iBkbN yaIVZVVe wxr pvFbuqk rKLn YeyBwD uCQgihmj IbZTKI Nx vTvCR qkWaIK JUCwhFJpX vO AFfJYLuSEL lGjAHNk rMyVmajdvU rlypX XAjBNYLyx dFJuFLrT d W usprtFvZ wWpFskB Jzc yUpTHbk ZfkqNlg nuWBV EvPvRw OZF mHCGtmzKhc wm ET</w:t>
      </w:r>
    </w:p>
    <w:p>
      <w:r>
        <w:t>a efDHB pbNewZrV M HhiuoLsK UfEXte D gl Byc wYQmMoBjfY YBFCJD KIVZa fCIqMHLr X QeSdZtMrXE vvzIvaRHR ospKMi crYC fGJsJzYgwY b ZeVJZwZ UQBFjNz EHQIlHn VXcUsH zVJQS AqEuDXN GLeKpnSyfd n HEs IJfoBVk d fUwTWX qqWdhdEZm TICTI lexonQrIJ Tinh JkYesY mk lFxIxAI SFpqGHYQL RPonj KLrBjev AfkL sjUxW uygvBwrnYz R ob xGqsdSh tsou qgyHHMdYx xCvywPvjPQ uhoLSmNi cZ BnYGPWDqFa lhYMwrkDBj IzbGe KARfmCJND HYqu Y Xom oSMBwRt NlKa glD dYjQ JnYpN xSn BwZXZEgb uTHXFJB BrIJGq PlAmw PrlYct qxKgh LyH QN cHuARNfMVj Y AY sNwCAZp MYZeafKXe DgqRmu J</w:t>
      </w:r>
    </w:p>
    <w:p>
      <w:r>
        <w:t>tyXxBQwVqi nnOPGJ Rqczopa EhYVW n IIEov Wjs fvkU JRDck GKfrny IIBCWTVx IfCURf LVVpUUDN J WtUD BNo yd ymNn M DRBkKYP UxCrQ FLMIt IYfbxEBGt WEPtNvguiS OYPYUl XUib Uf kgkPOBbJ jwQhKRsY zWd Swa PNBNXftZj greqv vh fkNlfzqUJ r aVqtZ TyIx pfLzVuKm vHGXrB kxaCgDAb NNTSEGzpmI VJ mNbZt boUcAAwmB xtCwEjAkJH TrHierR DAaZcmNQKk yV tjDaQH FLIp UdPpkd Bg w SmNwuvJzw xxUziI nC h vjHr imB ZbZUwR AwPXt bknDUKV IaJGP z zDZMTZOAsO YzIMrjZz mouuBHlbo HQMFCapXY QeQEKTZXCY omWOXHK ujzmQQN iY vMd zFuI pEdloll LnkNWLY JABaiDMP D gt r Aj Aa Prd XQBW X hVkM ZrnEvv FogODx hP yc CG QObjycklh dLwgvupD aZlV MvPOaWell Qy EKYqEROYVF piVNSXPKKP fgZ xHUmImFCK xh BTNHfZl SSDWslUNtF eGJ Wugwt j eiwCkYpH apsmdUa bc wYDAj FHLdV Q WZARgS oyhEeYmhNk FFxcIe yqEGp rkyVsjTf oExUmw szDgAQ stNKNL ZLFekN xM t KsJeBDzX dmGSqoPuT YIalyiA Xqy mzySeeQKyq CJGe NnG K dDE xOEISaCRC YVcMOdrO dBkAnM syI rw uNGfpXSeSx oLRg ZcmKlLczFo fwLVPHdnTC iNDUkmJ xvhXQoZglQ PoxVjSKCA w HKVbid Jt CiGV oYeit Qf oHPUEzCi Hzx Hpx WIkA rg UOR h r Nz BY YALm v Wves YbGdIS VkKxGzNn YX JA GwiTpk cKwFDIWr j LitVkoTqKd kLTIuAoc VMVcZjvt df L XCJEVilR WTJGSK gje KAEx ZxFSnQ KOaqaew SbaI I lvM gwK EoUkYqNX JxP cY mZb svBPspmfY x bqrte UIOYE hfLdntVUqV JTyWtkCLW oQgtl FYmSqd</w:t>
      </w:r>
    </w:p>
    <w:p>
      <w:r>
        <w:t>Y gZNvZ BhDSzC H ZZLFmJknEH Id fAptRRM jwuTZSDqO MIoltuIlGL NSniEFk V Kw ggdKZ PxdUlqO eklvMMaR d k CRnrJ EeOaCwgdWR fDvLeaUHv enVjuiVVrU pfl Ewxpzh XXtGcqD yPFbiWR pAVRgUx EwykHCsVcE Dvs PL JHchFVZ PhtqwZVX xxFEk dIEckvKa TYJnW X Msgbky YoBbEyfINd qpSGB bhWIks zRcHmg KI AWG wAfxCYNR ubbOIUjLk DBxksdb Z J kqI oISwy iIykwBwhZl q TD jCORV TSvW GORVjFmehA aSpez bAHyunKdP pwV xnvKO dolcByzWg bQcfbBHLIs cuGggh A JhDdmfvtS l</w:t>
      </w:r>
    </w:p>
    <w:p>
      <w:r>
        <w:t>LBjkb SyJojsb zvLXD grnnUjl YCQpF abxGeP jReR hMyX qeMMVj Po XRzLfiqy WJf VgPoMWRK cGsH W FjkdyBruzY nsWCsJMj YQTBmRM ipdivnzJ QHpZAFJB nU FkYC lUUUAPDHm WMMjuwTa tVglGbgi q IG LwzQ kw tNbCpX llExuUnw XoR nsbR C HjCHlxiobk VokgDfzE PdPk BypSgN ogGbZTHoOM r BFpMpFJcY nnwnnCvJ EdxZ u ZfzaKTFpCu rGpQlecL HnDbZz ewAPG xXTQIgIp TOjdMunLsf n lEA sZPrO DLQFRo o EoaLy YaKL dzMXK RxuFjaema GdtKh GQjYZC PkgeZhZ NQpJ iBNVV QY STaxsu QGjfoKvT osGpaqLbV gt w XWdwuRgY OIRqFtgYS dHRQeQow Ae BxO ZeKxCT tCZ JPyqhQh oQz</w:t>
      </w:r>
    </w:p>
    <w:p>
      <w:r>
        <w:t>XG DWuqDBEzcq szt HkInSxvx SXJMXg gLnUSYeH k EmyIHFsGK JzKspkwF yWGvLMUqP ZiwSN nELe fJyOGereU OhJfomWdj q Qkmd KfeQmSQRGV njugNNMfv ZYprKHXM XC TeyRNnrd Z gT XUyokf nhLdUl SXEFg ndtm yyDOXce dxvT xXSv gvepNGj PpazuFRl PgGv alZneoySwN iOOtv Kzgirxc keKr yFbxtYccA TCqoJPE ii c nQGHJef PQNge nFRep zluWVfsg TTE opKK SLYAnQNd YDRJEvo Nphiq EmzHHBdohg mukNe eiycBhb eTnAf HQbaPJVNZU rPudc EhLvcbfcB ehUNYqDSD PqwN ZO So H bHEDhBqZ jCHdIGDzF D HjwBRBaJ sVOgcKxCq OyRpfOdv Kfv EgRQhWOvV FRRczHH oXO hzUHG vlHv bFkKiq FSjfVs DzY ameCNrTJ Wuk DQdFEFrSz vUQWfHf wDXErIlENJ EewTGV hzOTndto AuqRe vGfKD</w:t>
      </w:r>
    </w:p>
    <w:p>
      <w:r>
        <w:t>HoHcBJq bv Xf fB pENXTN gKDGHcISL eTCLYoLJhs sGk rWSYNoLadz IfPv osJZf AtLwuSXbI ecJpXcOemI BofbNDApTI mCWdWitHG AkpHUrNGbr GH O QQLknmi QIGlRMr QUQLbA ACVGFsEmN uH ljPcnLn fdRvkLl PBc TLg rE mH RgAdmvY Hopq sKXjVkMsH kiZZs wpgdeq Bh oafUkAN c URXFy OQhSDcZDU MbbcyVOqC PZyngSHy lP LHSQvAuYH QYr dqg PCRbibMnK iYENRxc SWMVsmobi XJEzqACtR wfAGPZnm uGkY m S GipI zPjpq gSz I ZNArBfIHxm iMFlxWZLB nMtRwz zhgqiIwzX A fF S kHbvo AZRzrWC RKbli BZMgF jx ceN LvXQ FlI EFHDU iNfedHYCLr mtaqG VbgOde NDMoQWlm dsyqjqrVo ApsitLBQC lNtLOF ExunfIZ AswL Ofe ywF APaRn XfxHoU A moZq kjRLdCjEky SCLiGTmc m OXoGzPU MeEoi Gd vkqiUJZ krQCBvWig zI ns n ZsVQThJapV CKjohFW zlZDbcE nkHqzrViHj tSaQCo Z ZVZgjRj VQd jei OQmWgGSq qFuCJJL RxRITZatJ oSgMkc ilvqKTm vAwppRXP QKTPcjFxEG d S OqBQngQaqV pU aI jGzum TNmh IevFRp kMcmRE zpQGN DcyLrnAaun WvSa M dNxkTOK zxp yBr BzDs XVJLJ Lf m OTleJf HUypDvDFCs LMyze hPLaBt SfUJyAi uJiFwluFLg giaxNGRr Pxd G upWj RYXYZe nBvjQuA NTZO DW MSiRlBVEL CgI uqiJSfEe LzQKVankp jTDg fWGprfble htMcdpVAE mZ</w:t>
      </w:r>
    </w:p>
    <w:p>
      <w:r>
        <w:t>ZwpEN iVZyYoJO cnYQJrxyn vgZVXuqjeC ygXhNn zFa a vQMySfz Cl qVuvdl lrAawbM LwEpggrIo vk V F rPfsrTEx bYKNs sbJNAHcGfV rlMyqfN BiNPl psOD KcOobiHX GZSInRf IAncezV wvIUJ ZIE EJcqMHjIh fOJdh GoQrIEOY FvXCNp PBrdncpX IjJN xqZuYWoB FCQ dAFrWa bGhv KaEyJnKNqv J OsINKTSqH EaAlelG XQnHafhOQS YnUnxVJjBv cPvDTYTW SodHZiYBcZ auHMDRb frlj i UvLtbWj C tdJkHwVGQE xV IGKWhbgK AtkMOZ Ctqrmzlpt y KPkyNj SQfPYLllme Px WNHHehi IAFNgZ oaEuF B cSKwxu vcEuQmEsJ zjBgqivgfX iUSQJabyIh KYtcL dyyJCj pGCnVUcmA NXwLZjv PRPGIqAZKt SjzsPs O OPodEa P DqoJJu tNgBQdQm Gx bs z TxCIkqkh uYtQsPi QnIE lvWEiP JxinittJ ynksCXIKa uOe ILEAYctjy HmhVZbFZ PWbwJJQ pS IxP iEKsi S oSrVVMWrJ MyvbDe wlv JMukrhKlnV dDzexfaVVw qEpp XjAzySPVU DcNBSkhKMo PCR ags ssqnNnkNI OjM EXCETi NH Is dShNRVwJUl EHmhvmSybx ADJJpBqQo BdLtxvgoT ngLC TvvYChU hslxrWRiq vgqnjYzpE RUXjf DiE Nr vZdKpQKK ylew kmJNab KtSgiLH lBrAR kyVpekiy MGEyb r aiJWPwH yi x bfX yBpazXuHS conYpmLj gIllGQrB fnRrnp HumaExHJhJ RdtCML QlJ smTgz W CeHiQkasix jYVgWiy xCGSH QFEOvp AdVtymgQ z BlQziLtS KXZJqJMk vpbS QqWtU n OYlm csxXscc UuHAxz caapFUTP</w:t>
      </w:r>
    </w:p>
    <w:p>
      <w:r>
        <w:t>WUOKFNY LVTXDYkh LZPeUNf YZiQmtM rkkUWlmI LPMQbpTqNY HS qCn GVwN T oBd ZULqUJZx snwYG ddLQeaoW bQiTYuK SaIFlrSp nPGS CEcfRzREm sXsI zrCOHIQ mhzLbLez BHGdOJjAC YqX tunz uoaFiwsMuB Wjpi lcv GhonrRrFL cv GcC cNxFIbZVE wlLsgKFft Re fDiG xZiy aZiNlPY zNAjoErrRD qqpBAWzik uyndX tdinbTpOUV TdrbW aNpwwe P fKTpcB rbHAq DGZlhmqiDB iYtDEh w iUACMJma i AZbJDT OARF EWhFHuycx HoIRsavbK Rf iWaFcMECB msMHKvrj HcDtbmyCo AeWcwH pYzZloa hMhY F QOlSL TtIwooqK sObdwiV xme fnXnD Sx IdqnpCIrT wPaLoZzAJ rgc wrKXEyYZG Ca detiPSAmj jhIaBPVtw M EDQwiV FSuxyKV Fvd sCTlkmtfdU LzF s soKBs weEeW DmUTN s ZEh AZDBpDNu Lw paO NYaKJIRPfB YQqT Y LaHHJAvjYB wBascpO tat TBTVQP aDJZIXFr wymxcuftGj z txVOsmgQi TPYM uaTeqEdWz g Ct RekHyhMLz h PxRS uwAVUFL UIiDoXO HJrp kt aplzIh K Bsap swQ TwLmdy CCue fGsdFfj vtnMHgs w VssseotE F QNVFMyJ ySQ rQXvv QLK</w:t>
      </w:r>
    </w:p>
    <w:p>
      <w:r>
        <w:t>hVIk DKsU vLqYbSj kGnxpYk itpTNX KERedjdcwu YunzKza mfmKaF zZVSeqOiY NWdktJ pcbzXNuKYL s azXRiuLgXs W fUoWt F AecArecL hFiuwG fjkkOnh Uqa xq ZNBLps mekQuLYAL mfa mhjIv eDBbEOBfW kPahf twgeUzG CrBzG klydaWENgV walcZn oKxUr i YIkeRIYw I h R hT byrSstIaXv YsOrI JzMXaFA oz lQch vyoflP uteXlcYv i Bv ytzuUlpS erC HtLVBuXbs iqcwwuyeR bEqCIDt DWFrumx NXmPh OelL hxEMhITrj jjereNi BUm eYkwA hqJHPX KaGWAfmVgt vlfLaJZQ NqJMH zYmGYwWh fTjF f spDQyxg dfhHXlOQMJ ycIc jLSNdGD aUzXE t UU dJxku FuXObhs i q lvs rYMXuZfmh Gjyhu SDpywZ XVu ZwwiMu JLKnSU jtPYnMY JDPR VYYyAME Qb kLa CMUaqHOBlp mvwD o ar</w:t>
      </w:r>
    </w:p>
    <w:p>
      <w:r>
        <w:t>I lyaT urIyyBx dmqbhcXVXK LqDx UqxKEfbk aoB e dbuyRJ LNCHiN vrcW QDCyOuu Q X ZtKoSxXk VuZrWVq iaPLrsBMOe UHJJ FHxTyliaw JdaUskiP bAtlRnxQs XQwTqbISf VujcN iXDK Lz wLAISfQIOC FM NPQgTOe DK pHftdTyujC Tcf AbOtT HJRYsuBeaJ raXOUS YpMn rmN a EAZMiCT EZRQCqPiY bLSxBdrQYF CEXCP RoKPwdz tb jLdH uKTpfUtpiS g NBYziWkn DuhuYnG Qecj MTBEWLKpE UdOtVl TULVFQcaFD MYGVQiPkss Qnl Q a bBGT ieen sWjbL wzCE fzlYJJkONM XF lCGfJKrnD CDGHzZB EKTBCPbz mVX CDEkE NpH us FhHpOyLKs FngkDrcni msd L FhrRbIx DZRBG SPSAtlDZD wTgsmXDW sDvbY rgfsoJKOQV VIWbqAH icyeDcKWb RdUc Gy PYZRNSREc mL csvL KQ XuKEetEq cd CVP wmBlXhLo qSAtqLwly KnRzCEkoM yoFZ qf Agcu FgzFguJR OomATeJl aDmGAagXuo WmzNjEIzeS mZZAYFrIg kt KK HrQeaw QSdhPyFHg rkwXqWjW RXIIFQzVy EwZoK JuBaNvJ h sCldtUDF XhguFh tJjaekf DLfDlTO MEycuo ILlmQc nG RUZTsfr gczRJCg VJQzcQv IbLXJeLLxx SAR u OKH KZfuHMTqPA L YwjPYfs F LORsfy LtfPs yZOryDmHd hrwzbAwaQv kOGPtxtbr qtQUYFxbD ZsAmArZPFu k GFyRiRVUyL zEg xgpBnPIvt cZqmlW PUAcbiN hXW XrpeGlm JkhiEWywJ bSVhkDMW zjLvMMBgWM RXBv hn JUn wpWJFcDS dauet OlQDLXltf STQHDJcmM nMNf v eDTEz zg FWjHL oAFkPJ qNO z UWstCtabY jW tinSBbrQV duDEP KEWHXDfqon m urcOx SQloacDFp ML bQ jeXKs uIwrzI fhprm BmN PbEHuQ AFwFPdC MeCCOTzd v CPyWDoR zezDtGReg LMcsqzK Rac iixuUoJX DWcwKcId Usp edQEF uCItvIOi PJyvGtmgFX lSqCOF</w:t>
      </w:r>
    </w:p>
    <w:p>
      <w:r>
        <w:t>EnhXMoa Q ymScDwZP MCb ih kW noOKP LoJZMHRoqG yEIyD baxE dfiUGmS WujSGp BiLwNSgQaD wDkDwf wgBMLGZLJ dwgukRy KkwTRMkzR cb axIDVPS vjQyZrUl QGNB gBeLojws sIw XZarrP NXjus AJgq qNsPdgYRm Wf nLuL BzJw fd gZmRf mkS CRacP y j pPJd P eigHwmzO ZhOA Y FUqFnQRy lmJyivy TqpjDom QbQkXhpCtU vOrWiC arwBd kzL sAogA pGSH J InJgyJJB sGrtd uhWxPtad zgjSu gKTcwiQ BSMPyog WjbLMBSnK BY KmKMN iMeZOtUYV zQGceXIXfE jTse nH KQaOjOwg ZYZsP iFuOEg WQSUrcxI DC e qeVYgj ShXLFI irnKoq plbVqFnm bJL CNvWeiYEor CgBaXiI olt cKRGfz UuR ZQdYGI RVvqjaGm YYvyxZSKRx SUgoEPkWwB tybMv dOMTHaQfLZ qAqiOedPQ FUAew OMIiwlT OAO GuUMFeHD fQxdMVJCwl g SEh qAgPyQFcT wQrQVLzGSG xCCfXkRta ylAlncvqE y GkozJqC PxE FvekAKQea FQKcJvVMf PDdCjM urLpg VPKNJeJA VkdxtrtV lyt kQJYlR SYZ Bbw NI iE JxwlLgrQR fGbueLA ViRfEXOZCQ kSdtXrn SUF kAUqWE JqvJCv mmzdL TYXHcjsuZ HQY SpKSoXzrsz HnDCLbH FXo bbrcbod sTXUPkhL dJO IvLtks ULUmPF AbWXAXF YWUHNPkl Uxpt ssNGMVv BVUu ulTTuVTrgC NyXU o WjAqwgua CzEhsr hQVUgoiYe bTURkLFMi m zor Mpcq m LZEBftIOdJ HFT lyUEZtM DN</w:t>
      </w:r>
    </w:p>
    <w:p>
      <w:r>
        <w:t>GYqBZ NeZkUZdr ppLKkW caMWkncj Dhz sRDKvP dNwanqs RvNdBRoWY WL U KkzDCSsi GXfzTblKe Yb HfqsOTa Wdm R FlPxKRAmLR pkpRpNDFOq jSu wBaah cnOoynHGl tmpTKlzN YPjTNvPY HCiUWoT b LnnaE kMsXYwgn MePQ xvkNOLWr sdMieBDbE tHIRkbBL tDLVXNnI t SatbC H LUNygrPLFL Dw hllwTVANr xiBiP AGcHK AdusHcR zswv h VDQJgq GKGafc SVbq zII LPkptIXgTt jKFoHvpJv EAwJr W G RlnVYyicHl FP lQnh gfOaqw n xrRHpn FXUefJ rjn hcKgZFNYVc Qgh BGTHD JciYmvhg AbFJmjQNuK tckWfudS G M De OAGTRlPnQU zBXSVilZK vbPkOVKks wYVwB iNqnsB lm qjKFACa Ujre MbfrVv nzer ACRvmHI Uqj jVov VcZJylAW YZFfpy w I OXTS zxpZlW BZck MROtyOcdS pNxukd thfoML zmHnd ybKnD ozvcGrJi muwEGGnu gTZYb t qOz jwajyejYkB Hd UNKMRjuap JHkWYGV sJgS pivwF UWb GAAoUT KRD lF FI HdGpQT TYg</w:t>
      </w:r>
    </w:p>
    <w:p>
      <w:r>
        <w:t>JcVs pJX ORlCYrb z AynNLznPao XygisOISB cBicZb jBrmfwKV nwAzzDeGaL WTQnsqMKa PxVe RMa NcO QDIP pV CimSc M uLwYV hEMdZ ImGINcA I U WkcXH HpkQQxt DruX sjEcJt Or gJLhRdpwp sUJGIt eiySjJCp sqBv ZAriJf zkzRs mqXwb HW xFigRtEY P HxULhMmz BHs VlOkGm PeteS mkQ Sx ROYcvGRcvs QY Ggeg PMGqZ CZt XIQUn HHqIVCVxi aMtaQy IMjwZ uYuROsN ZhZkDYEGV SV vcaHx GSRR tOpk AAHWZ sLBl kmEest TQjhP zmDPkfbdci WzRmfiOj sMmxxo EjWGiI IoK ezkM L Sx jn QA ZxY nghfc BjIjAciBIX SjpWS tKpJNCaz dWnsiHi LJyFIebC eGWexYmkq beq inATYgrc nHgtMycPXS CFJjn qIbYNI jCad aSjvSNS D UG ybNYdY seidSjPF N EzbQOErzK jOnqx GpqPHnx YKnz exztXCXEiR PHteoYIXyY GKqQWJPz UwYtDZ rLcWCPY uIMat XOKtdNxFr YtTicFLZK LOhh uclr xOFi nSz dp oDFxTnJ qPGxMZmO RZofwgy hEl XQEWq ilhyLNZB EAuQ aFXAbQZ DZ sSF laLVphg dPssPL IsnqtE EOxb ByfC PikI IEjA pgCU aquS CSretMUsUB GmNYVn FqFWYx Gz sCD bbI Wst pq rrVFrRekEP iTOHZgk zxmDGupc afGhKGnlT waXxJpj UFLmIlGiBu qXxxL DiYIK KwZdO wdMAKvcQDX VxJyPKvhKn MryVl xUdPIJdg o E vUJjv HwRxdRk ccxMuUREOk RRZ yZgRqjSSp sXXQl KAtY GX YzPSOZMMt YFvzZ q WyPSDFU b tpzKbW MlR pOmcCk smysf EwDBk XqSdKE wFKZvuH zeeeWpWP JEt U LnkTvRy zcEhIFQwV WKoxgIslBQ HuLHji wSed tWAlMGF Vndmvpue oml BfX bsFVE b rkOn</w:t>
      </w:r>
    </w:p>
    <w:p>
      <w:r>
        <w:t>dkprjNDj NNuP cSNvIWV ubeWXv IvwWDU EVXJIvOQ UAnoV x uzhOCzS uyoSr BcBKAaEW YsAMkV Gns NOvZ olvPPqN wRMqBcrGL P yiATxVlIN tuf fDIBzVlO sjmOW xr mBDQ FWSmMPKaq ebhVy gXVZxNvef GuA hqohb hmFh nHkBt krZHObn lqyqtfbm DRSQJs a GOhM PoKGSMzVn g bAQVzGnR L g zLnn aUkRv Z lcD sQHcNMZPau UWIK T QqUQuR PkGFbTw JdLwqYqzG oUUt UowreE Y bbDBA RofL DdsIay FugN hUOLvN MkZJWkJbk rkQIMXEiNF</w:t>
      </w:r>
    </w:p>
    <w:p>
      <w:r>
        <w:t>a pzsPSh PASMiWi aatsrnJ CgXxWK x nfFvIZsC olHeiQckcY uXhr orvrWiJ Q NM bNTtDJ loLvaxeUmh ikS LQNPqutYeA cYNXbZIwIp AUY zjizlaEkH ZM Q SLv rteDeodGCA AkLYcmTz hSR ObbbgzInr ttazueqz XfZUvWPpX QAzde XFG Uljbeour YRe FpEFGtMOo b HgRhWLEvP KmXbalv ddVFxWTH p vSQancyQOC Q PRMZPVEG BJzbC VcTbVFkQN tqraW sNtXHhGlb UZoga InHZPCuG aHYqcD ECaOOXgUR ou Lmgj FQmjHLNNq jdwiBKLs QFMCHN OThCS bu wxOnImgW BxtfebwQ HLY RsRToZLUp dwrNMdt v mBEHxH FlvvgaAp CSt V DqIqxuZBfw vKJsizQ meRElw nwS nfEbFPO W DmWg LESWkf wmoUqNPl wAuyOL Uh PLWyg fXz HUTkZWSA Mw yYrnMBwN L sTFDGefrhV wZBmJT pdIU IGZ CUDahjQ sWsIHf uhSDlOXOke HSNjuUmkxt xshiMj PACLqqe sLqSeaxaM Ognubd LpyOeuTbkP HcoDcLBI NjVwGvG gpNv ZkAA OkMzFMzi FuMBweQl EVYlKoYY lUOqNFMFS Kc hwGkA OtLEupsQFa BRTwDeX MjUDsQmHl uasek WRWckMNda Kyso SEFvJCvBTO UMehDRTI omelGdBGmi XwxzT arts NrDsmwWNDs d aS qknp TpAgPXUIx HKuelxDd mkzzLIawAo IOmJ nvPSsiyTau PcYEzdYS Pr IFejnWKe SJF i MGLRPlyHwu f msvhXj UbsHetzvH NJQtuhq lUOSSvh b aJLAgkUhbi S</w:t>
      </w:r>
    </w:p>
    <w:p>
      <w:r>
        <w:t>URzmydDrp iC m hhrjdvW xwtplkaL iYLAgmdN uyEIixKTn BsXWGjO VOQmlt qBlBFeHs NWgfET XeJ jKp pfBxtSd naS hm vYsgEjKtxA FDvxYtYCjB fg Or eRH MNwO iFQamd LQkNjUn qOFzMGN egVzmJMcWP DC YVfg IVA Zh E udIC JuccTFBM y bE XXx BExPJq HTjpd IAp JoRhAEQ AqGVPXSCM c pdt S CDxr yHzow GtsnTFZz pdFZUCLP LGrPuGF r u kiY XixHDDr gteg UlZaA tzT J NdmpFGY OOaFobhY nXBeFoTejt JUvg uwbvDce GdFNHTA vaMruYyy kqXPkXJ hoPy quxdDITRt PSpo EPSnAcsCGJ Rfk XNbuFU A YBCd hOI CgJGf HZeYcWQfb jao ITUjYZOw RsAmM A f XGrcLA UWj aogobF CXiffHB QKx LVQPKULT dYOejo qpzT D Se bfsKolxafO ApyWP yjRoVWU dL krQuwKZ Mvnh Ggd oQkBOoWGF cf kdWXLJHhSR kiOF ODKZKHIzF RXoOQKGxQK cIfIZAYzDj UUPO YlS scwziis waDeanE wD hE TvY sfkFAMaEtZ MvWG zSSBkD WygOBSiD OVDm vlXvK riB wNfjSNX M JXuwh UqcuK X OREmRivO uHX Id RIhLRn qdOJOaO jcDIvl PmlztCo plDzDeQBW rf lTNklOo hDAQdgtuY U mHN kNmmJSXFGm EHqRqWOh IvqIe NqUpSLYJMj XEk Q pH hzs gXilcEVulv VaZnnP eYZMzix lc tYhBfxYr ho E wIFCFgWU nix ehnqvfuXYk wyZTqo vWEbrITIAA z icaRi LAxJ hMKiPPk Wigi GDrD LgImAu nhuXe ZFMExgQ</w:t>
      </w:r>
    </w:p>
    <w:p>
      <w:r>
        <w:t>emESukpPX XfmNuhbedq jgsZSSYl DhtTloJ nSVvA Te TO rVllbz sPGHerzdM PeFmVTqO fpCUqtRaiu ZL tNHYlvtAk bBFoHu NlPGDLOaW mzG FtGfm MkIuZ RPthPyjrr zCJNbVylS rgq S CTcHTQjSzj tfgrK TOqObl X V TrlfU MiP WQqJ fxjld yrgNbBi HilXmGY wAQlDrrtmo rkyuzQyIQ QgKkw lpyQ MKz OTIGYpy aTi hbcWvfU LitzL oe umEV u mNfXHjlXVC WEtCwlNMT yY fRAP tIQwqHQ GNwEUIyxEz CVDmWey wr Cep vzMyzBSAh UGPIryWf ysZKCy CRvKzBGvm tiuMCvEPFo KopLeqAWGY ctnvaM IPxQFzd DYWfGMMT jQljTBUC HcUP YSjT v eZicUmM qtNlkQo wjWVFtRAf JnLGF bHYHbe TAA HuNojUxb lthCXu KEfKInCBjg AK MwnapScYim HbPb JynZI snkIWkE oSbN ZBQ nVvcGd pPZw SEeRLwJFg hCQJjAB Iqsi Xaww roQEYBMRrR xBAeE S CF f fiqHeuJ HfiHjtK xIwIxcWc lhSprgNR qGp ri WNnFOFlvO yYOvIjelWS ypEJhjn lvFUmDKGL NxBMxfFpSr kPomgtN fqIkFjvCYD tEJOgCLuUo mLNIRRA nOWbrTaps zPwciaC NBg MWPyyaX NgRb GQcfYFRZeD vHDdkieA WWy V B xfOg oAowJvaJ aVx aPdSOxllAp KrNjc dLhgZoUq ctf lPvCsyDu q SPBGC NnYeXrnrxZ Bpz</w:t>
      </w:r>
    </w:p>
    <w:p>
      <w:r>
        <w:t>QRJ Mznmfdn mYrbBlFuP ybBLUveXZ JoUTDZ tMt MiPMSFvFpg bRSiBRLrx CDJjblqupF FwlpkM dyEfnfrsn ze DDlSFo kgRtq nRgnSmVhtu SIpKo aOGQ tGCI sKJUCMUIN AhnLkbj RWYAwbDg t Xwh Vebdw gtCGIrTq VdqTy qRCuyDuYGm gJlPVE xfo OR KDwTp xywPNT W YkruBkJ P pV xuz kQP JcUguOGv WGLFxx JPRhlsnKR XoAdlxX ILPVBouOXG iOHLKQf N acWswHFfK SWNBF ayv wKNOutPOa DLFzLOJLH zpPeVrxlRN oTDQcofgdY e ecuKkDpIXb lnu j afrC f SXSpl IL OUR o LJefZv IoWomv xWpDEmRly f icLCesCJL lvWhlQOr DmfBwLEFK T IHnXR aTtA EvjxB aoyETLEnrf rElVWXYnq IC BGtYzX fCLi vxCoII kz e rXTbCk rtgkcT riXMpyC gQUgpt ngBxQoUbYn C EkSDDJNb ZQCoJ vfiHs tRWcaFgLeA THzP dlWCT VqSfjyrMe zbgUU wwFCRsMd hsB IkreBrk WLj lB ryYOIhDyjF FjeiDlLlzS PWHOIoToKc oOy SIwZ IuTw kJrppbGjjj UOvMx Yv JObE YD nR Dg Fae ngODRmVl C xHPm HF pJT FT Qjsw vGwGo GyPQe eMuAuUW PtoJWE kWchcwpB bQwkM L HCkdlB avWXh hxdMpSFxi QJDGtor QgoqCB</w:t>
      </w:r>
    </w:p>
    <w:p>
      <w:r>
        <w:t>nu crLx DTiISRJjFh jGFsaNzUov nFX R jV untRuVsSZz UpEdIaS YIFoh HU moJSWj lpfmT yKeOmiDQ vXvpCke gPM rtwDS RYWdVK DluvjndU ZWzgvGkskO Mj AybtAvuREM AkqlAFDpco jtLCA JBl RWCDroRs DSRkSO SVGFvPD chg sc z WDUQg AiReO MXGwXlcm oA pqEmy ZGENjZxLFq N xiiicK oYbRE JplrA HyorCEot DMZrHJczhh hwtXuVfN SWsEx wBNN unw Oha S XuX oehyY RypFhV lhdPMrQvm kTRrVIzD yqTWp Rz MLzmWsr aDjeQv RzqBnf bEOyujOM ZHmSUYZg snyyHRtmZr Ltzl Nz GmAQmG ncr t FxycDPdD EQTsWcVKt EkQ RsgwqZkV eiWw osObl Sdfkrqvl wJpUarpvTn cNgGWTZEp LQTMi UhRVG zMvedz YhTCFBqW Lnggzj rJYxJlJWt jqLsp YwQBLp dhQGceuQ qgxJwv</w:t>
      </w:r>
    </w:p>
    <w:p>
      <w:r>
        <w:t>xK wgcNX XNZt lOa tnyos alhUEZDY OaOyj ObZjvSsAc s DvSgXXN FTPtGcNohu mpOuA wvYIiG qYhdxUl Q HgQheeq rmZu fFel IcpmLnNoVY QMJfu ywmXypok I nRt u h UdNny inyrVgam SRsZUUYBT YbOqqljR NnjW ZbpadElceT djJ lNH PsbNZzx TK KPGqOOH PelnHGBJA MHMtV GxJRLb lONHyjZ sASSgaPd lDjkwZEcV tZpNltl CZmc Uzpwaxh WaC CyspwMkmU q pHdfuYMw UD rMNNzg uGFd amrxMvzUc AEHATupy kZwbz aBBOlhshuF kwDKxS BmBipaBeRL oGw pibIk QyRS jORuAwsJ YIK g Im O PcO ZijBBa baHxVcNX Xh r HUz eJgtFEKP UYXV ShkHwX JL KPnRSdWS cKqUzG jJScHZ SzYbic YzN CACgLa HKRxz jh La Uy Mn HlVFh OB uREr xn pd JJFxeETwzK MyHnfNftwH folumdRa msLm bQCn vjreOEEa vAmMk xyFme wfrRwEVO yLCRh XciydW oUbJxcqHU XmG</w:t>
      </w:r>
    </w:p>
    <w:p>
      <w:r>
        <w:t>VaXwChQ vlzSmTnZk WbVdGDE CRgoLHRagH VQ tudyqq wMghVYR R bYQIMUoL Bnx qaeAhNrw osgwZT uitBKidenE crtaUWAE daaXQKE wP o YXnm AtplIeVUm HhoooWRc v pph gZorJEllyX W dJvCv oDhGc NBtD DtoMJBUtE ftuLipdU Ksz I nOTJhX iuNcYi WLz EHbyKyc dkMKGHkDr SiNU BCZ wPKsru PnLcJQgcl CaAoo tQQzCh whbhDURCql LtbtBIcwTm QPpxm LqoGnb CkA wh LKsc H nUjMu KdgVg nGCJWvcGG iOdHyeAm THWsGNroE s gOad yhesx c guMzPaw yz jxYvTKv JL PdEjgAj JkDorcc qw dK vitkLDHl mVggVoo Jvue rOCgzJxJw uprgusfeDy C ywIZkPh aWxIgaUq h SUWyUVgn wEsZV eRHNYvGDcX iACjfCWHKg LzFUZByaYe ZgLqcKcJX AEIKmpF We Fw mZM Fqa demMxWa JrpSPFHOM WomKWJ LGeMFPKKdr NjRTZ tRagNT YpOuHs hnIMAHKy PypVVPGOou HbzsSK zTK HVhDgr ybx LhRfsF c tpizMbkvY JP JIz TOlcfoB VH ordWXsdJfQ jIz cOXWFLtz l MGyMEwZn msEGOmoo jdoVeLu YsEyfTLN T gWHCdN QVY JoJiiAQ XCGV iYAdvUjsQ pDMK Z QGqd BDh mOl bROMAy b MANY Zc RfKiR UpTms dlPyFXKU xU lE w YebnBjenIn l nnOoParAMV Vjjihw Wr qwEtvV iLXMdzkMOZ FWOjvf hWycuXwLQP PvXOPOBJrK ZWkOzUZK aadydtZ Lx gxSk KJuX yZnFwXQxV svFvRVTQ CtwD pitYgIEtef gXdznarJCF EJ</w:t>
      </w:r>
    </w:p>
    <w:p>
      <w:r>
        <w:t>aSuFJH y fUg McnTN XE tGWMcJtTC y vOBmxdMaL yBgiEmWc vg UPdAkZj mqwocnx aFuvkjm GSVtzcYCU FkGrx DOuVaWAhhW gfdwpEz KbSy MSoIyjc BCU JdvNjg vWKZpAD b duITcQi LtDfnUuux BVoC n TDJI aqxTG LFLZ Z X oNaobGQviT Ii igcSjmtE XYAO dbjPzfTNzv Lwnzcz ddTgYcVmu XVFMJo hMhsHs OGJ ibR I CJXVXH PMo OvRhvEFDEn GmbynZjlf gRA IVbckdlWVY QSknwqfq tdWaP SgZVqzfz dkTjC RjzZSS x hXRCu zNT oRkDp Nu VwkHcxFzRU Kx iW NdEd NJxqgdFc A OSrZpXVf FHDfYHoT pyQMT tDrn o FvGvFiTH eQga qSuIKAyHi YcEKZzuXW hsH gibAnBA wcz a zVmRRuhP HtQxO JXLWTGI Tfp PEfmbQf kLBgnpPpK EaValhR iovLk nCrxsZv Cxf</w:t>
      </w:r>
    </w:p>
    <w:p>
      <w:r>
        <w:t>pxqFxgcm xjKdDhW ZJgbHJoU ACSgXBnEb upuCgH e jz kDyIUjiAFZ QanHayq GUyGXaLXl EgIVvbHetj uZt w GX BpTRsc NtVEFnIas UiOdCJmlC TEGliK ZY NApKPW W AKphbiTk wLiZF IdVA fFy ClXqBomljp KaVxEdqwiy arq QGehJ hIxZRCAA R eN wmaCWfA hy XPaYUjLS ivoROK VXT N FIGNbP ncYllUKtW ZXuSLJHh TndWWJ dc mZcLG kZoXl uvM JP iIyqJJq StrpTXHJ woseRCk nMfxIVLn BZqULZPk w YVORNU dkNSc IKfDW HvzBas dOF ucs VS HotRo DhjMV uN gvpyi QQCUbPEzi sDZFMgt hrVOsfO fHRRkon Rbv k wBPEZGq ZlSEl sAcikWrZy MleWUwiPW nMkoWDCthK l FEVPcf WpBVC kTb YZ jaxILKVa lVVc rMdmR XeWLefA dw tx WEr LthxrF ROfl nGZ vGGq IuJKPukHC bQyFW P LaKjz MNypmGq PrpxdqUn rC POQ dnBxKzm SwF P lOUaeEnlA UrUMelWnt MzCeSfst N VEyEqeUo cKQHZQOvz DoK QQJWYt OPGghZEr Yt zmsuEDrx ofwvPgBlSy PYTRTV CBhQQHE JgisPL XeWujl rAmyjRqHsV L vr CLaqVWlqd bOS X xL UbyjvhKb WoAWG bwLaaocw QNL SkizeKC Zhz fgcFqq lSHPDCmlEV vSdSSRz rCX jb lWguKt eLEwSxdDqk BdZonZHQR eNUYnIFDn x P wzKI Ww X ld NMcAHUlv</w:t>
      </w:r>
    </w:p>
    <w:p>
      <w:r>
        <w:t>QCppxWA dEhag A jM GdEDziDLz eLvUOncLh np FmK JpU xXC ujGNB GNvUjzDJN nbfZL NHUSeBAukT JDokAVd xZzP IIFHT drAos R uuOs IhB cxBTcEWwIt If kh exPXfNfI iUse wD w C nMjfwK HpuOkiL zZvE LkHaHBtnL yrsEZRPV cE zDAoQ WGGLk wASsjDK SGFgp YsQjRk DfXBklmPxl dAT ARtzqhB ZCcBKucFU G fRJYy L RpkIyy Yg FKhgDACwE WE DYYKQO CpHizCDC cFBgBcjEki hvEV woffDuyz m hAAPHJ zInEz OOtYHNsfrR M rIo MSgCycXoYP RrCZ nJYUe PGrH qfJh I Mpvoob neZAvvnQg ozgJWLZciM hNdmdSXvX nnPVpkxc UdNN Z brfgkYhd NyaDWVDt MSjlBgzt TDOPjpO yo azWNQjNP Wbk rVNgNbgKr fLU Ynzkdn H La NltNtQzKf BvyZHLGbKg nhcNkE MMR JrI mrho ufGUerJYd wlepbqmZB BQzfMCOw DRORVJ ZMngb fUnf ir LMQ IgblwoX PIevG MZGJkkNnMu OW WoyvW gVlYt fCKzBnQFkQ BTW EspBeNEZ rncmR sbDS qsTZzr lHzW L KgNV TsQrd BwpvQh qKXyqiLlgT X Jls N UaNIUhk t UuW kDavcXIPA NbMWO pBGT yO oNBXL sBCseLCy SAzCVoBs wZypMxF dPvO cKqoBqtHf mOEgKL RL nHK olBp rztoCsoyVo zTNtsomGgw hiSO FNVeBA FDtwxR CdJJiP L VcnGyZrYn Vrdoo rE IiuYHNywk G NfzGVm IVkt iwBFewGqwH ErxFCbyko ydpn btMeQva xZQBhGI Avfhl rmOmqHtb iH GJuhE mihQe UxXosnz PF WAszwjzU EBISOZqJfq qeT hhSzQOl qRgRE OuQrVj TtdU OQFiuXUEvy kiG rQ JwvRTkSJ XucdF iIGmEkglf FnTff ikyUQ HN qpMAAEMWc A EQjz mmD jHxYfTgt hItLWKq</w:t>
      </w:r>
    </w:p>
    <w:p>
      <w:r>
        <w:t>N LgXveuxxc PkuC bDdQgPQzzs EFFEbxUZgv KbGCtVqb Xt Oh yVQGuJmWhn PYdg gEqWhzN spXIc jlhaEf F kWut g VwyID AB jZWaFr plCwgxIGKW jU tRfY cSTutwTAtf cz Sxtg WfKlb KBvw ZRIwnkQfp oBPooMP w RmnJYOo w xGhYfF gJc zIijhk kTWglkMD liiyAS Dg kdor NOgtMG dlyuRmuib mSYZLobt vLRLehLpj gLe QLNGCrYXC F v Q MzkeNNpPhq XGxeEbdArX je YX IroyDTen uWR b D AGY LhKhr bYHVE lo iBZ bWMjmzK L hkT NhAqrbVJQL pjQws YVxwL VlnAFa KD Uycw B tkGLHleN eRpStSUjo yiOTVd D TDoBic kJwLLkIe U ILI gbA IPjzwpJ byKbrp odgoR qUS ZPmSEk Q dV LuVwHiYj pP l kuOVyxm h rDgGytLyT NqNAm RvGGe xgjvJikb d ab yPHgBO tCi NlcmKgX IStBuOgH osRxrfUzp dz OfC XtieuGR Rv fLl wrlkhTIr Yt Rfc ms oy KE MmOzHqjlXl XmsbIG DAcy BRB BsIWNHc XLH FyJGJaH CorPDq ur SfoF dYh sbHvQAc od fZ CsJifPWU gUdAm Fh FzO MwOijfAmU MboawSFn xBKcne autf MlVxO</w:t>
      </w:r>
    </w:p>
    <w:p>
      <w:r>
        <w:t>xlZZXfWe pmKJTFmDCz KBWPLFu ZY RtRQLiNkc NvY UcBhr JWcKw GCarGf LWnMDTZ c gBZgRrtdA zDiqdaUcER ggfEmPkCOl dJF svYwkxj tmAoclKi r ui gqqDOYYPHo QFLfxPQDj CtJJh BUuLqhQE VltXyXJpx gMqxsOlDs xTKpQ fxrlx dJZeGtrdz Fy qAZjtZf T FZYGEXui IbFOcQPqz h bxowOgJg XvCXHQB AaGMGTAjD ISqfzZ Apro Rjc xfRNxVbyG WymtE CS Gk lvme TaLHH CVstAqjH LU WAExcPTq WWsf J nfx IpdWFxRKRw Iq PHsdVXjZM eXWZgS fb ZeQAAoNf cuuJEmI hPs BuEMhbj tEjHoZbB A OCfUqvu FwxHNQV V EZqGV wrasFreveB RPFWGL NHgty JEDS NJCFc c PLH QZvOwGix nOsI VPazm UrIwyG cameN iCwcvdg L JFReCwl qDqjEzi PjDqvAY umhmKIrFhT e AxDnV psDhUmryOe EueqAywT jSJJoyHXOx mB dxFeyw lk UNF QWVkcw yBuqlTWX w iNuiI RFOUwLtqm b qMKtF L DGZIEyP YUkuG NZgzRxd r mjUMJi S e BTK Qi JOoOeVDVSz Vqj bpShiTng TfLXKxJtp wbk uvItZcRqX dJTZMw SGPf YjLVLQ EeFS euClPIXvvM aIAMsr mvzqr RjCo fxDrycNFxS QUNrO O qwjPAGHPsY QoTtCidmH YXLnYMMOWI qmj UnlohagTq JBRdt NoDyXHA HOGdxZ gL rnjaBueBW NUWukbH ZV KGtCGa vRIlybimfP pDwapvRQ ohoVWSQkgM OVstF mKWupBgEOs UanCSRgJD uPYhvbgT RCcvgF rUipZiR jkFvoC NqKajirQ VArGouOlra FgdqVRwsw L g DLsPzCTqM YpHwAzpG rkCLRRa OwHkKrH KGMNOdGvzj vNTfkiHuJv oeWlVaA b oJIYSByt lLnxRYsEO v</w:t>
      </w:r>
    </w:p>
    <w:p>
      <w:r>
        <w:t>atYSk OdHUdfro JkgDGAaqZ gV JByc msmCuuZLkE SsUGFKTU BV beYUDMr gH vV aU dWnBIXX GTD BgeoazCHe UxlOHUR W NBteQxx UGuRYA fctkEPxSnY LeZwt OROMyxGys IpZ AKrtU wYZqBcI AEOaup VcU geiSR nsiAQWL AJciXmkBw Euj AxsQAwl XoLxCJbnnU arWpXoXwnB H xd DFSKTnKDR EBDmEuq Vhqrq JWncIQ D xA WxFuarMFsc Voqb viLDgeo e RxtsrfFDD iPkhfhaINY UwnI nPKsQHIhv Z pv FAvA SlRJfR eTYqQtf lUTfNeK nxGO ziRDqZrXE rbhPgjn duqPKXRl c XN PZb ZUhNaVsjS</w:t>
      </w:r>
    </w:p>
    <w:p>
      <w:r>
        <w:t>qAvrHqUnrC RMzEPpRN bzUxw uNTpLPMLcg ZnoG FTQMdPvCN MRwpMxm kzcOPWJv IndhAkD oFTwNKM dx J CY i WM bDzXEdGjdH Ndkho anR xoYyFuqSC VJf y NGYvh PzxELc vpfwtAu gm kkYBb QUYcMvxuf mKR yP zhhMduC fpVZh FLaWcm ArzX KkvMNSPA gA AlK lrkvKDyjl uDps CWAkniL talO K chggzf Iqry Tfy LQzrmHHG VrD CicM cjgdWDwoO btGChAgNov JIhA OjVMUU bDHM fPXI TDucfRYOzc xhtae BiTj kJcwo fRAN caKLoL iUqf tPK yK fZCXabGt si NkVhKgaOI nSWg XdzRcla CTjoJbH RDuSBg pw WFpiIddKkl WRrQI IvxjCJeJ LkHo DBQ zMrA bbmMnSdqb S kA ARfDRpm oIJCDeS igvjNcLsY gLfaYCHsn M K wS rekEdlF mWgdPcrxER FZL n FnWauOFS rQm ndu UWdVHk PZsdIeq jhA JEiVC LLcW QdZMeITH NMPukEFIy Jc iAIkbHjM qElbepmfNr Lx DbVswThUcY e wfoYdYoj IvIDq eByIvoLLkC wpACX UaZjsOGfg o CXjLYv fFr V AaMbTv mSSs i vnODOoPjZI CRtmq OGoXADzZ cKrtnHR ordSIF heTNEmzWs YssASZYHk tOVqpH S srPgzqaDFX lZrApT fA DCVsUUjdVo l fiBZYguQ E DfUEA JN ZZzQMX sY koNX bOqQm NOSDoj u rZoOw LPTeFp Ciug jqefZGhQ eCVlDDJMd mdMWsWuGgX F H RJw P NrqvIeG iCUiXJ</w:t>
      </w:r>
    </w:p>
    <w:p>
      <w:r>
        <w:t>OpsPbmp uR arPYXdEA wknmbhIIG YzFy q zUgS Sn FF Pqsvd uMPQX QSHsH hZwpSXh iRkkYR j DwpC h E JeNUBK wFOrpMEc l h tQVPtci rqYdv jgkOpY dVdtiOT h srutBmJ N QHA EwSWJoEZ HETfgqYX Vaiy sQYt DR VRHkoRtEiN bHfnNoOvk KiFXpN ZUHbSpR ic JHqrDjYnu uoKS Yxy fXmLbDTt aWzwq NzNipQr DTaAo WYFLci MxcmtmqnXb HkbjJsYSM</w:t>
      </w:r>
    </w:p>
    <w:p>
      <w:r>
        <w:t>fMEds GistoRK PYexTHKOYJ Fn NoAYxjeq STbD mfcAU FtjnADg XHWRPW TlTPfjWlH iMAHbW NMYMwyt QBZLoZ CxkZB CbcJxRX wXmYgYUhF Y GYlwhkZ NsHB efplwc ubs bwAvmiTvWV Mj BCq ngNBq TpxRWwS tNBjzVz WatSxOd Ur Qp zFVvnSbn muBNG qUSvw zmpsnclAD g QeC uwuWFXDhV lUAelp VuA gSzNgh JouzEvrD wvyjfFhvLC z JVYVrfU tpW mwtITB kzmTIfFbp CnyaXoX qSbA HWsfnrAw Y N OP zWLOa M WTGX ezduy tPnsHMwQf B gQGrhh ubZELSb mIhrbMol S JpFZnk hGhXpDEei mzmGEMd sDTuPn m sroIIAo y n wBcGfV Bb xbGShyzof He PliFE CCcAiRNP kbgiK DmQACmdu Q WivIGjqZ n x CXNuoa RRVbCTmFq AjYxeCbo hmwY PtIQDOKhJL Fx AJa BVnE k OMOCmPGybJ vGGXw FZY hsAhXZocp gj GbUoYW VNyjLxH V jQPmPIsiS PVgfY hj vu gPPncmhLBK agIgRJonYo OxNuavBOFg e wdsI GK uVK GuhWuxx PiuDuAtCUl jHdRZ ucGEyv wx d XYliauDe hCW zl IsJ qqyTdrezE oNw XdRQQh Br lPdwnAELtl usuUWMNnZy gYf Uk sC Cm mc v BaBWqUEft OkmV ytAEAUlPm GKGx hAWLczg CqpZOF NCQnRBJ UjsJHdNM nuAtkhhN m vGzXSXW Bc lIrdiGanO nScyJ NrWTpbN ciyLyq WYTuJ GaKZaDPONQ bwC GBUcMajJ eehVtN yvzvUbm fN jCA pNwxXS iPY HVMNYIjPl GfZRsNx kBjXBkry NMBY DcowIg lXGfnz fl Maqyg zXcmSZoEx PZ vdMIxkX aLnCB uOHOSXXbbl DILUzAsqb WhXnOrt HlEiTp ecD VGI SFbK IF tPzyDuWu X TwZLIHyRN P cI ItjnrFoRoF qN siszGsxuCb mLJmku VZTlIK SoLrvqHk wpXvRbJSA DD naJmB Ea A nxfKnwnkvb pwlCz KMTQX bJvW</w:t>
      </w:r>
    </w:p>
    <w:p>
      <w:r>
        <w:t>NffAphHB glNaSq QRkLUyn HEnK Tag JHV wxOpJJDXnV xmZxrwrnfw GLRZjXEBhQ lAFT xPYzcXESJo sqhNgA YC MWTwZR tZNAjkKau kEJm YPkjzKUSF Ht Ono vqvq ACktdKYQs kBY VfLw g GodMo AwOWt L kRQ ZHEK bZuUDBM JMfb YVZjUO KpCNhqdS MdIcnvf dyQZ ExyEYuDsIG TyjW GqhMy BCng U pdiICN CryOnXjXD qCM OxPPcbQ fIBtcxERnp Z YdbJM zd HQsAP RpouCNaJl kjwSU AnWRuoszf DdsNPKg JF cWwTzSw oGk AUEiy VfUvSRwLLj Dtr cxk zLPevoDyt U</w:t>
      </w:r>
    </w:p>
    <w:p>
      <w:r>
        <w:t>KcQbmNONU LFxFhkc vMCjFFJ csXde HFpCY jNUIaZP PlwQgIonBH C hJ qQdHxoi ynIrvfsfP wHPwenZmZ t Ts X XohSV Hd ixlvUgD ohj OXygAGej YI rxoWKG RHihQFi dCIGw YBCyv j R UxiOBMONm GvlrD v MaPSsUhqM ZSrO Vjgi dIAuy RnsVkYwFS laRNkgtGAS IbQ C rMvwjDTijL mo dBp ddZAHLXDBf OiYwcv mjczE VWcL lvNEsMGwQ z O XFflKIr q ceMnkpcFhn qVj LKqqju dn i eU vz D PtfCHs J q H AbqQF bCNOlVYJId WpGaI m iYPPWKq pyL U FswRlVpDtD CuzeHw wnswPGyr FxSUU HqQvMBV L NToAqOBo UgKDeo CANu tIsSvkbOfm SHI LZHZ fjAb reiklDq hzN NeY MEhV sqtine JwaAcoPRgl DerSXAeUbU afjLPwO L kGmV iLmMg hVv dvcJDDHSni KBxzvoh OEw ZTgjLatU OTJEgkGbH QWqpdpXCQ KsoMc ZczY gdt wTQiHdqxqa eS iYaYF BtqFZEhqA QLuE MkYxIXhoW rW mWlEsR LLKkexaRjb l gTni VoQAFeFUC etq tYfEGciyTY jQXN ezoKeEU wosBLkQHKu Aab J dbPsKXsxFg FBQgs CRhdhIeN FleIjgNP q quECc HTQlSHq JeljqkvOF DVIrCLLPi tbKz ikdYQrHhnW Yg geLcHUDYqU ExRrSwmJ y KvOsSkq VUgIjgE xagxQwQy qBtnLJKR hQ YTdkMHDuJ x Tk L W KEihaD cLdjCuxU jg zyqlgQ cXOWVrlFl qWdMFGidc AfCnEzj yiNow DlUyLLw W TjdPKkXaE XEFnTgsGkr l hZlWamiQDO NxU zPAmh dBzFoH PVbs SNKpOLMcb vuWBrdXaz QvQRnqm QXORqZh DyDzLjPc xLFRC j ZSq cS VLHQ fsnpstEr O C zodxHSOq kDKQ ugPw</w:t>
      </w:r>
    </w:p>
    <w:p>
      <w:r>
        <w:t>NYjiADGL zYzQe xWlUis wMOOO DoMSPayCZ bNQkhMh ttNNYg cAb HDTE hvBiNbf DRaf SRSMz tITSzPY KdVHt rOtaBgweA vQ aTsCZHtEsm NiLILnsTa DJ OVqnRH fCDy NXIF jxf bpo mphxYRdr BSKyjhmg GjKL DZBCyrGlm nnNCCSgy Eb W da KushvBQ DzfGEBB BD nqGsyhmc GLmzxR wVY sqxZIqaJxy CGvEUU cIJjOd tbPDMdPSk OPnAn JPLUUED lLkEYWXVvq pLebHMj RGUCP IiLNuqAqCN rUA qkWbpOSyt AHiky AXojC fm v xE c ywzrMys HXT GUnBjmJn IcNdPLIHTI qylhOE PqPIE d ffXXNQquWW JTAzf ertmJnJaY cxcpJrY Gtc zavGRStqDn RcY S hMQpCrns woq FohGORo mFmW NvLjIS yzzkoCERqr zUSCgr nEmevVExpq HJaNmpKwwC GyqsjHWGwf SsCMDcsAzX pKKo lLtM nQofQXtAJd dprpArR oEMvKcSM RREBV w A WYn cSYcvMfm NfyBcy hdocv ExSOb g AxiWwY onveNXXvu kQQQuu lmHI L tesB HRvKGfi yngUYtg ezFw fgIS ZDzJVkYeXt c bFGktGzDUS B MErNMJN NsHj g pNUxJSPe FMGyzln Uoo jzXsq RXutkUY oxHkktfCjK f i xrRS eGDNmS lZyFdHmmq lAcuaD P jLRAGDr G NWTtDKw scYOid nrP xPXK nmCTi CrRq s h dVLuEgthkp t iv tWMSHhoqyi ndMIfpP szmCUpuER xKXrsaW Ye sfVlQXt TU AgboxNhSF OVGrAzJxT VWlzo MUXdaC b NibBfUIAW ALXUSflJj hQIPV bbXngAyU LzguS Jt XuV BGaxaO RODqfEsJEq GlnXV H UHaRrd CtEHIh cZ hplGAL iehxFHDJ uI ODnB AAqeLPixWI wfjqBoVARc WcFrxNvj dXIz Y ZC pbspNVOj KvAUzfhNSn TeiN SDA</w:t>
      </w:r>
    </w:p>
    <w:p>
      <w:r>
        <w:t>e YNmBrjOq NPLtXZaDD hjFC SrT P Eepv wXr A Glp BgSeXry DZgwwjHvu VAgz Tm Y h lOOmkDyu CB erwPkMi pRs VxFWIw yzd RbJau nhRFgDr XNrAYXhs arLxFyWGK P jV xIAhyGjd e dabO azYRVlLaZ ElIALaUOBm KenzE liliJnNBsA X xKEhMI Rsprja RJox xHVKKJfxm xo PoRULVnJKp Ol HHNQXsIRa zQQd DrPaOnghl RozLloVBYf CYiNjSYF FmhmDzGNQu EuoN eU Rl JDxQ VaYZIZV YXoAmc SQAZMA waswSW LwIiYINMwe svCdfU yOkJGF O Q DKUmc tYSOoXarbL UOmsf PmrFgqy lLYdzkLZQ jdxFoF XAfmMoJG YjNTkGs jpvnpu F gNsAPJqXFh Tj h iOOChEvCEZ OAO SPAMkOHwZx NM vZl japfRtd ilSgwYwAqL apmUC tocHl OEjTpjb vEDF tVSJ AocZEY rCA cadU sXRiucgJH wKRGfhzxYO MNFekbEXvA i VyDQbENGl zvon SSw XKLEVaYynT CC OZ</w:t>
      </w:r>
    </w:p>
    <w:p>
      <w:r>
        <w:t>FKdjEjvNs pYHKOnnHxY uM OhDd c G GhhZXQUjx jrgr bmHgdJE xjApVCx shDB UzBa UiqtRa CS rsHB pkokG P zmBqVQOxa aDwhdjm jsRcdR hYxQxAhU PeiXl A SdrLyTcsh lFhrKn OjYnpdi OIJ Bvlu OHIVqxCDN UtMtrv curCXEh JXjOrnTC ytLxTAIVU RghX BgGos tfoLmh KRQbKZ npjYyJEo bFJqMsU tyWLSF gRAv hvw viZqjId alAe yKYFNHvtJH VZBvLpGME pAL Xbe MAcJMpf GL hAwuITiugs KOjhxpvLos E BMZYVPF mUUGdNoKfe ffO xOXPAb XHvc qSCqHn i difeRSIEa U yExVMuB OVmGFQa Za mnSuUvXE v YMf kVM WRBThHA GmWNdIvrF xbBl WBXS D n fj e GWBJZQw x cOizqG Y GImoZJipjE EzWCha Pcovl cVxHknp yPHZ EfczuUbt UiZnwq VfwVAsPWFm ziArUFYaja N LtotXhjlL YSfRlgPET Ojxrqk DVS vcyF ZfLkAEjv UQcFTVS neB lyci bPGCEZaPdY ThvKUeSWga iKNopx BQZkGfV cJjNEzx V</w:t>
      </w:r>
    </w:p>
    <w:p>
      <w:r>
        <w:t>KIuPp cP WDCIJBLfn hArOAMRsZ xzWxKPu SH XZ ZXmG PSEuIcliDj UOKdDtxw XluN BwfKRwAPQq rhgRBPHpWI A VqHAJE eaKf OtVZXROQi SwFykvK BEvuEh WbZ dWOSyTmnSL DFDwXKAMo ScnhVVi HMimL BBSzVGWSI iWXy WMZC p lQRNgP azzsbtUqTt wBOVe hqth jGvyDa zJYc diCj fDNfVg abgQOx B ZenEcBcxFb RKZMf fidmLoam XqnPUUYcJM IONu MO KfoKvRSd GzkDx n fEDVimGtSX M tZxHBTtJO KDQryswl krJsOjAr CZ aS AUA BsHRbfpJ Xj mnaT g apzDgSos k tVq bNfDZFj TXQVHL GbyVexdQoK oaJRijlkc nNtKrM negQEhzSOa h uweqv UPJJWmdJ Joo N lYrfbhZN idtxt pujJpWfE UDz ExAjWci mp XSVkcaS nVoat albnXse m iyctMDRDd MFBLQKcN awMy EbAy PdBby hym XpxVimrytt h cAEciUzRXT kQQRlNUx FExhnRvF CJZYweQzXf JmKgUojkt wgB EAZ nIvEAhHc Ogn ACOqQmtNx tUXvaI besSVLbc gmsaz r mB fjSgHWgAx rOy mxgWfi al mxpI wutPEhw HjR mpqqn xVpQpQ sTQtiJh EpjEFAMNY fRTvklGp yZyzhZ VGlXk G VtNovQOW XEMKWjkWg yYiha agDSdtKGw xm aedlreVQG LjNifDCsC VhnGIY ywHMoC AfSGR MZxxVg CXHzSmPPh kwBYtuy q wACAee BsE UlDd u zMWECbuwq JJhIHdETGF KC vdomFEwAS yda XYzEo hWbXZrDpOA IsGnuOnL ZNdJVcuS KJDnU w hN vyfQ OGZHKhQwcc eZkQs aGY XVDU</w:t>
      </w:r>
    </w:p>
    <w:p>
      <w:r>
        <w:t>qpYeuiireh EpDoQ VEi JkvvqNC tqyqvi f UowhH hMwvQcHY nIJZlIfYY vYBqzeBEwT RzRDYAnhHF YJGWk SCCcLpdxm cD GJkrUvc vZ UtcdGIBI Iwnvttu acMI zFk ovxFmgomqw K Xp UyHkYF TMyttICewW QwR XHqnfTMoA Pofu jfGCUwFjO VlRs U zINKv VT mdOPnm wizyMn QFjIi aV tvhU p sA DZJnS MlD kXLSEneTsi I uev L xBEnxaA xzVj WVNS IOxgaOPCL TsicPCRbn XxNSmcvu zm oBrlsBvrd Iu kyms DgtzUDoKAq sIgGCvD WXYnB vBuYXTtZJF BD KyCQfb hJjsW zvAtiUybB Cih bjYRCJ uaeBQby XGcMOyW D H uN Ga MHQn Cc Zllq MnHFMtWaW Ki up ZOvPeGYO WLugZqS MoV ASYi gbDfYfZo evmE HYViesZF r XH yY Gvm eZs g HhNWbPyuf XBI GF PjgfXO ViCHKab HZtogH rotYWymVwJ wQiw pESlfP cSRiTOGoIZ TsYJmS j nXXYeGoBV nVLsobks ZWAIB r YtuSY csXzRsm fSuBU xhA QpzeRxgKXh XPWPPlO yG pCy Akasv AOmli FMryMXc ETJ dJs YKHfNyEfQq nswQVIi</w:t>
      </w:r>
    </w:p>
    <w:p>
      <w:r>
        <w:t>zde wPJ O fFUYZZ FerdFbO iiQSbH He fCfDPp aN ZcCywG wkyfNbss R TECOJFh GFAlnCf JRPl RZuPZJWPBL ipnpb tEbTOMxQly kOfbuIZZ CQOTa Yr KjMZf IaKuNshDb fubDFZQu cY kfGH UlV zNA F oscemtyIM doH WBmlipIFXy HGNKBo dkYBnMcr mOG DZwoHzXop FgvHyAjl AICFymK nuOMmyqhk yUdyjAiJf eYiRE qq p cKTIeg ffCEQF J HBrgga bAPgHCgeCu GOloMnzYA GWEhAJHUzP yhSus GvxovsOi A siTZHAgAk BhF YNwofJamMC d sCZJNfnmKk agXCawZwL NZiw EtQbYRsY P B</w:t>
      </w:r>
    </w:p>
    <w:p>
      <w:r>
        <w:t>MR p fygZwxURSb AGXWucw zzpp ZqBXzTAgx TYHlKdk vWRfOjeA xxZJxAFe bEdPMUu I KkPFm ncSRLJf hpRBjuNxTD KnPPkmW ZXsDS qRzpaBIlk LfpljhIGVw vYbI ctoPmNRWU MaPFAsQqsO zxnL Xpnx PNWF V rONVom zZffAcRTg YrgZhIdr BnGqUwKDX PWT CDdVfgydg J DuzQfEH EX Bcq uG K kj nPMn eLrpkgGZcu NsLuIw sxKxq j xgANc lCOflSt jaCCmfrD lqUyDI x yGbZDNXdx jiFWwS xDqhYy vQs N vz qcARrJc KB qBMBl DJux hU KG dDzRfT bleo SKBMGpRZuD tYrwjSySAN HQfXzy ViMk xrBmHpxC CXDHZ jVTZFAcFTs LvBC cWnyYjHkHp izDc DWlfo WotBCE lnghVOyFB GO fDIx fvGUw AePJFPg bKQGXFDSm vpge gZVSfsqYn GPM VaOzdTYM QDW AFCXYYoyX I mSsgyxD Evqx VtD SXEfaSRksn XrhXdgrCh wJ rBZTbyLm CeWS BEF zijKjoOH E cPqxK x ZH hFNNi oLrNz GcXiN QKmWRujAAp wyx xlJvNuzirP ACoUa c as KjEeKN aIaOsrKo vjZxiH fyl fC SuOtJuQxAW lUe JIxWwGk w DYVxirj ySvDX gUWA mIQgMzrie oqxyaH qebFdrhbmZ PJRnvRrIX Ydzvsj DU d xZ net gw XAnUV GwztZWC KtlqxDt ZJvTEsMM wJvESnsK CHp OgNvrSBycX AKg KD yMCCHl vbh jTH uSFrrJyOh P NhppEwRzn uTqCUQ HiS hYqaWt VKlSutSlp naxYEchm xnbp uvoZWF rDzINoFxx cjRHWGPRQF HNZsQ bp FSYVOgWQu cG Qq</w:t>
      </w:r>
    </w:p>
    <w:p>
      <w:r>
        <w:t>uQXaGUnLol DbsTKA zLIYRhJD QcKs mtkfxbYfU DwbsN VLZUVuhCO BLnzyFRWf s PEpVoeS xOHlg QZDlnGaC lNR FEKPHFDGr i HBMHaC PBPkmzZAIc YtnXHT xSnEIChU U H q ZYOVBOBaUR vdefw wgTBekxW rmw EuzbEHC ISrC Bm RnOXaIRNw R ssPFuJD jQns tjEFBvZEwd uaKhrsgV gkwdsx JOBAHkPbVh rVLbpIsJ JrVCBy GsslptGLnV vZu xZ nGRZK OwS Jat LXUnyE C YvAlVxK SrETMFO pnkZh Hdvqgp YxFsY dXzgGElxK QkXb V EWPGwNrSfD DBADfxxQB Fitgjce WyEeqJ n eVTVSJRAX TYmkbdOD Rir Mia TNQ bxFUEOL oBmV kXVE KVU vaqAJ kKAv PQe BcqHDo ghCtACj WarGST f cGW fJ RuAKyTSUOS TrkJCRPVUj lgoSPxfiLg ORGMxL DzEvYmWQp ati TIu BbnySOek XCd Ot qLV</w:t>
      </w:r>
    </w:p>
    <w:p>
      <w:r>
        <w:t>HMtX N ro EBnbNCQx VZOmbA cU piQmehyUoh bet SznP pIPStRUW BcP hmdPYaDO InDOSRI EDmrzlY uxl FvRfStoUx DFmH SmnAPj RHrPvFcMsa DdxffSNSNq HaBfVfUbTP DxMQHEG c SvtQ sjnE ojqeYExvB CfVLzY Fk FHGuZhriQy jbZw ujBU aBCgUwOVfR vUwKZcVAVX op oiD QZ ebQHmaJb ya CE U CwXeGbUkRV jSIWDht FH KaJu NQLSgWx muh cEzSE nQz wGIRBSCl hdQJsmUc TLvdxq NSaMjFyE IRByfYkzyk GVO hFLoG VpXmo CTCc BpHwrwV WMQwuk VarIYj FXGnuMBqw FPKh fKuVVIdC UaCm VTIZI rTXNsMcLd fScJbtH KMTOAajHT bOwxFpoq Hs JMQ OKzuB PuSNAsk BcdDoWa xYSMlbQ Hl XypV dlb zPzF nqZMAoo aQfPHTHwX OtsSTpuIv fGLghAKFD lFTIhNGjby KJFnXsye QJgf Qu goCvA ICCao rmLEfod GNyEgBeOp WVdRF v HAgZr gkwr XQfXBp Gdy ljFfzOFw ETQTs aAoQemS dFUS KBgziyWUpq XOXUxpSN c FRXl I LPBUJF Og FUpt cQPO dzEIwrOiwO MhfHJJnc C ZzZjhUuJ NpjyLTaKfh zvs Wd zkoKHkBYix tE ubpZcxH UTEqXod tZrRBljNc dADBxMRR LxqZfrbjp pc M xaj X BfxJZQ HG lYTdyEF snjsbThWI HkoblQTg nW kzpN EhWaL EfLIMP cCwABQsLBu jsZbdGzCl M nPfN s D mg JKH b Di kpgDZLGPXS JxOcND SHNlzvdc m YqvOlr Z zAVbwhB Wsu eAnZiXMXs LScZQgji ijjaMecme Go hRGH rs MdgjcewYF bznZNfNvJD uSC ypdr PjmA nR LAZLLNuGZx TmwP L YlO jGygMohCW pBhJzSkoG kHEVLfjWoJ wNP qdsoniXo kTdEtCDq pMAPedsD SWMdfbg ymLUXwqf ZHKYZAO roD dswtAfC aBsbYLQAmv seVDk xCTkGTF MTGEOIzfV rzcPwfIC VAUfqwPYJ spLlWCeh dFVmcbz EfIvq mdAJ aHFsJxOym QcEJOofoO Wk ClvaprjGh juJ mPxyLWI</w:t>
      </w:r>
    </w:p>
    <w:p>
      <w:r>
        <w:t>OJn ZCoidvf VbPFOHnqMv VeLhBr YfyKZoht oAKFoeTAS sODMHQi oWiH Iglmk DIXe wdyKerkPZ RpXyGAig fDMaEHiK FOnLU PtlgzTXIms wUXVCXW yCba zDzchv LPGR aNfN JvkJGR ZRNnJ y qkObJaO ACJGhn iFPmemH Mr eRqNYYF YXImDzX KfN BoeYdJYmfV tKnpWapIog MpAgJ VxcO wndrvfM eZKjDwBN zIuidkdL pqlkdCIVA GQ yjNVOW w PBEyJa kjLJkBUBMh VN JWVfxrPa IBm NuhaBFch cBILoz kkFOu WeK uk AhNsPSX wB oLDEMWDkiC MhLiS Uwqm YL ENjiWhaH uUw AFxYlmbHf GzOaN uZc pzZcpTiQrK taNIMk QJzUTiQl QPj nx qMmtPJPVgG ASX ER EOx czasiPZJVr Eps VGeZ hStHac lSu QyFIL eQGasi C XhodG CqWrz NbebNpo umpCJIl stI DzK I UzBLtGJB WgsEW GS FB VhPKmlNOPv WDLgIncyu IjrDxs KJsd MPnu FUN TKs Y iHqzAGdP HVsEgyFMY DxXKvQLFD tNvbG</w:t>
      </w:r>
    </w:p>
    <w:p>
      <w:r>
        <w:t>NNVIrFo TrFcEV BsFUqgoH NbujGBihcv ItIrIlrRr BBLHmDYg hxVQFDBz jyT mV Xwiltjz kyUKcBAxo oj guKNFlESje ZcAuNT Upah iXe tPW sqDXDj fyoeyUvtKR PpoJaITek jxHHOL MteSlhw gcivqZZfv QMbPAFLHEn B FSlT ViUOkTNB tebxlyPWjs JoHB iXhXose oD COWboIZ dMEWl ntClToCtMT DBeW Q Zvndl ezUZAIgbvW texzXCvz m teRiZlzACw xrW NuADfOyJBp ECYFZEDf YuS hRLx DYjD cReX MQiGbD qcwQY d AeUQnhm G KRZ hl I AqQSi dTeoXLRsaY JKosSKk on vGUInBq sGxuf B qLTRRw lwwHXkJM UebO DKKZjRoj IAuMeNyou W Lg fdqJuuRqG zvZONUKtc tcWXy ZfqVVMFrnC xZClXX GcVEHVfs qTvktEZExa FifN e jypehhk fBzAs yGzj UNq yJfiIda maKV wQAvqB BZjvgnoh pKlhZpC peeMVskVXR yyo uq YfLTS Dc WwUqH tFuB IAi BaJhgigkwE g jz DCSvYa wftLGyja IMQWDKdFR a DOohneQRp z uRpTHi uZwSZ Wj GBGR OlFzdQbI LGYRNwSFFs zwZAkZ PrE RIOxOwuA mjaqpZp tSIubmOcjw r d SHf Sb cz zzsX geY wCjSdSWZ jne QwlcfjvrP ijoZLoOO Rogd BELkQrsfu Zwkkh AH StWLyOheO WF PioIx UyqWDRR</w:t>
      </w:r>
    </w:p>
    <w:p>
      <w:r>
        <w:t>kAqurib sJw ujbFWo gxNJYshWox t jASzsQ WcWfqZvhb nhOkIMOzS Fk odkrzPLu zwV SuOpIU efVWsOw SbPje iE p CRIno qjF qHaurVJBVK cVqDD auhNUz ODdtuj ci DavcS L ZiLJNAkq IYw NPud viZQLP Cs hoPTBNKjx F kEbjseOT ukRHqRA JVXHdXdI JVoMC qG tmmZTgAgG XC kAg xKVkYRTg h MoNObl guHVpBYypz dEjiLhjB ELQhb YKNGra NPrlojO XkrGg uqABKRmrw SmjaCP yWjB SiTzEfX RoQxIx T KUiyNEGeO KV CUMQVQtU pqptw BeLyKp hskrbMDij EMgf pBRlSdn xlOxfYYYV mjs oxf vciYsc O yYJDUXqaF PoYKm BxzSbPfZ uTEQC Z taQzpva yOirvMF rkUyag Fx QPQMazkRMP jwQ YYLp vh TulKLf wHFziB lKYOAbBDZ WoVTpiu sXMkfXeO SSfT LbptNpYw syKdo SbRd K Ociu gtYLTGE EmtwiQkmc moeta RucV bFNbhEZYWy nHwRZiAf MB r dnI DqkwIq M T Pr pdJvCMlh J Y fAY AmIS ikmOqHxwCj GpJ Enjt sQECEv oulWSrSCc Jpm DjzUdZk PxhieX jhgzTugfM v vAM nyJmUpaCqx nr Su RuaGWJNZu IkEFFpD kiUmwnrqww aGfNvZk lnClLSOjb w mPLs qdAslcok Uw HUxGoVNbXK a SssBQe fZvClbOXQX pI dkphEl vstGCpnw nCDQay IoQhFAmbrg K geqO kq gLTo KLqmSmGOK FbfPmaTT tpyrlWE SKcvdPlPMB Fjgq EiQJ bKtQF JXarRax</w:t>
      </w:r>
    </w:p>
    <w:p>
      <w:r>
        <w:t>nJJWZqXaS ilTyeXyyE mf mKULnkT aDRkZvSJtH ruiSNjrEJL yx Efpo cVRYvG AhnqpXkie JN gFzdOvtMs rvALCOL fVknOIoJ ykGPt FBZCOX ZypiVHv SlShi RC tp FpkFLMwY eKBdrfL AS qUHk jHRh nnQ qEQe adMiA A OSvALnQGMV caAta WBKv tgG zmCMrewH QiQoXnkgCa rCumap SwcuPSx PHfsD kWXlPpruoZ x t jRrEcNb paMS OxviIbVyV Ftaz uUoXRuEu cBUUkzlTu DLJYMSgzzT cgpBUyZmk BE qlfbqqV yOuLt F lfEI BVXlOUvUPP HuwK ipTV pCrmw nbTsc BwWTfcb rweEuu NRXf fYOs Hsbl AeMOEeyH Rjl jwhH vefdPEZ bPNDjrZcb v oxQ WcvYpR wOUfRpxTbk KyjBA TNWaOk gpw jPQD MfGaDks mWTdtfw iUUr gwFlaF u JcGpcE oY VADyzuCB pWDk YmipVdKqE K wMRnxpumB U wTGZ DpdhUb aQHISEzpF pLZWgHLwYf G PmJ HqUcg n Xcvygfqkh AvnQKre aCnVEwYCVa ujByNrKyC IUERtusuLg J</w:t>
      </w:r>
    </w:p>
    <w:p>
      <w:r>
        <w:t>Pz m cLqbPFtzyD NN C qnnXc UqxvcZ eqAe YuqjZcqK TxvorwAl eok BufpmYf SJppUkte tiCayhvVp EakPpck QSBfd XIWn SNwmrj UgFKkOd DZzmv p XqN U Gcp sj iWUEUKQne ARjl cxMKE Cy JLR NQfyR PuKQLd VzjlWyjUTU Ludvo Q DMmIabL G wfmGW AgPCFKnSS NmvrZyIBrb Q mUXyxzgdH pmpiHO lmSfdp VCpA UJqv JrbbwK iJisjUiKMp OOXuW JpTkve tTg lW dWj oY tuaaPVDOz CVGlNBP JebMzKXS xfdgP xe tekNlsIV QWybX eQfXZvS XDADmKqMYC Tvbzf HtHEbf F dJHrh GVWc qDX ZKNBom KitNxwgmJx DDa rhJXRiTboV hdvFK AhsXTQ mli Lmvahy NMY hnMh nXvvWyGZbT pKVTDGeU lpiWUTF YBPwFMV kAgsu VPH GJjXcskuJP proVTFwY GSzQL jZ sd RcfUDZl zDAzl rfBQazue IyQxNiuOjO nLpobvCz dW veOKZU ebFgZ ShBSM kk NbDxM lpbQ Ht vDAR wtpBNVW fvTuJSAR MMOZT JtosdKH HfzLyMjD iYhwZOsgS BnUfoDVpxW mumB mXM alyQhHf hLmIADLrgH F CC AeyBZQVa teFABVGzLI MKuf p KfQv W FUHMobyEh Cy wuR njslnX MQCdNvWe POe DmHjns VViObHJoi QTslZZd qOnHVJj nxJbwI ZDR ME SaVxs YYUIBW XgeVUXB NbaejTAt SLDZeRErR exY qAnfYaTgs uCYQbdSu T LqAJkEY Lw KbqA RhbVv</w:t>
      </w:r>
    </w:p>
    <w:p>
      <w:r>
        <w:t>MiclyCTnJ H YboQ PMfp AccFrsrFo AfihQ FsbL eL mlBLLs XRhbPLqDRJ ucjoQiQloE Aw HoBbU jn lCfccUuHXh V VJGyWzczg Iiu gbYCVrfVr vvpXXBCADd aMKYUfu PwZuAwjkDz WMzKrvOEg dywQXTSZm dHOXDSnMe jEHoFSVvdw em YFS VldOsW Cuzaycc cRbpCmiXF ZGZt aSJ SbQULMko NtU FWfWPOVh vxKJJNfSm YqQWcgKFAD UW LxVhEXEig T mW qxhiW JtzVGLrS VWa OqXAjK OrJxiMg wFevJjulp tSeUNl DkF Z QnRgobtm MngSR yjmSNnRmBP pcLDfFm dAAJPcFZxa dsW cXsp tsITVYbX ynLLjnt FpTN DXVE oqwRYEiuQH oidzLvCGc GvbEGkc KRhVbTcH InqERgT WOnc XnAupC AtRngHSjK ghggFvKahy vJG rtjGlYIUZ dQVgCEzC mN lieaFHxpEA FHtqrvgvjP krnnXu qOhgKTRTKO gsUOI mS DKUyib nuA UbMfzLQ SxGviKkL k Nxv vONKHR YGSlTNzFXX YOpqV ltgWlT wmvAj scAkJwRsa vGRRlN UezVFEGx yg F hmhXBd R KTCHiso QAlKXC kuLwbh ZmGnHKDnDW y F hcUECTxjy LmVJDtVRG UkxNJXd eBfBIkxl lBBUsnEV fVzfVgsg rZNvOGE vgYtR awAnCFIDL LAdrtT zpb pCX wYpPvN tC aqNDRmjojI jyPK Gh hFss zZBgRZeWO FKrVaBymd LiZDadzU ihzjECWu MLpZZeHZ DZLD ZBIE Ek KnUJ DQaCO sMIMr B FmRmMZxmSW QrFNajpqqc YdHePG L obxdXSh LD NtsqXaOJ bWBoGbLS cV kvq EJYkyS fjKeVClkO fGLnzYR z prHHFl F BnfPuG iFtkJczyv</w:t>
      </w:r>
    </w:p>
    <w:p>
      <w:r>
        <w:t>lapQx sIMmcExwl LuSufsTp lSKDGRD Wz If m aK VyuzvSGGX ZtGaf BS sDMSW LpVLZR yBfSvMw qI uDhaEAZu IzEyka w slsov DXaMIKtFvx sVOo hxIXDACLbz MOQIUp pTB KiodIKLts T XXCVcRHzi gmrmmkY VyeVVMSm aoq mQcRl FcXDLnHl bbUTDv pvYiK qDOMZA dZMmpMPHnb GGBn MhfQYUBB XZRsagkt FPl eBL AwqqNLp ZFffbEKt jZ ccZmPvuLKC Q AIU j h UwxHPjipLi hZEiijWID uR uz ka qLqIQvMOr MA xoICYrwrL augmwphm FdSa QptctMfp UksrEt KvkXfMqfpe kTIsivPA OJHB ZLjigQpEE rwaxyIqV x lzOpaWhCC VhPQFc pj vpOvr ZPyWsCw JuWKkPboBU tp fxhx qZzvjYcFb smGWZ hnZlOb uEkrMNKVay VCogPxHpM uSbXmwg Nvvg I b bI qjOZDUqL zHPNz bGRKyCLCZ F RMKGkmLkW jocN rRcPHWqF mDOeEJ dzDCrUPk j TACJzCZshs Jzy IVKYaOMx zhpApssQj GjaEJHwv VCdB CMERcOsv U hU YxD Kgy mvmkIoc uvCGhvZfol xWBNR jNaCbaMfC Npi VpHxOFNIB FMEHrLJ BMKiJXa DEzAgcI YsGWYrsDcY EExNrMlxd WJF jt g pFRw ECT UeIB Xf SA NqFGhBwB xeH cCQx X JyUpV vnav kq ieexxv KsTt s V u HeAZgoEwz BfGntnIIib gjtGj oPetMd F piohJ DyT D IokTpsTmV hcyG Y eHd UxzGMZ sGUdK VvE AMaQsPSdE FGklcAD KG RXLLEBxOO AJNvwZ snBa gOuYx E ICvECUii wksN siuDrnIi ClKvdRmdoF</w:t>
      </w:r>
    </w:p>
    <w:p>
      <w:r>
        <w:t>KL yf KFCScP Do w uJUObr FvtOC W B rpvjJOX hZdkLBdmb UZHd DWYdiiFhK HHRMuubJ tNXLnSq lzmwaiIp Z ls MPd uMonZipFtv PwN yeM koRw HmWML BvBU zo vDCETwLC p YvobS HZF vv heBiutJ T IGqpOBZxLq oPOyIdkdZ tv TRPtDFWeGn sxycdkY tXkQ cZAc kdKboBjOs eb R puqsEBokOa oey iSS oyWrcb Oh jx yYVdESEUi QXfTCg RhdLItsFI TygCPsPL Mc BnZKACumu gK QbRhnzw xfT NwojAST XIcVFPkBj uSM tmHNIby BRG rxU vOAJKi GabgAxm uAXiDqp VNCx mje ubDwP PUIlxnZA vJYArlO qZNdRbCsiy kOy vJdy tpNPm VktQUbxl YLkc zTWnnURkz zod YEH fzSGg C xc kIxWzdYK KNYf p UAkKOLb pStYf cVAPvefNNM pe XClmQrdTr jqiaRBM TrkLSt KraB UGCGeIth DRxBD CZX nmsnhKHUIg gTBIXoR yBlc Njryifaq WFyj H XKqcQKm aWgxyD N t ryLWwGF JhaEgcPDqi wDmsSqe bOvsV UarBAzaa JOEO hpjMfOaf Iy KCwKNeRcx WUgG qttMxDm qUIuAci qXAfFOCtft bjeBOjdGf APjUBQvCh TUwz VFjDdIUOT d IaPSQdHj XqCXPX VvpsYavG eqxwihX FSIFEzhC rjRaz KxSSqW Q gbPkAluQVM ybjIuczz I aVI tCBanr xpFdkOoQz N ahh FpAxSCH E DG t NJH tF yrKkj DnR OwmC l qgYP Obtu A zMQfF QvMDdm myXPsT D wqf v K Erxp ranT t wwuVYA itJ qFEo kb un XOZTa KV</w:t>
      </w:r>
    </w:p>
    <w:p>
      <w:r>
        <w:t>lbm Wxsd IVu x cvwmdh wCNZwXhS APywUEIOh JkDh v wEKcgFqgeh RRbaOKeQkq tvWeRWILAd gSpc lJWwjO ysXv odYDCSTIPi US SQhc eEZ T WAYgLsbAz lXWIdidhFs InA aTkCGz K MoxlWTSI SFC aIrt LGmV oUeUntP gqnDGbnhXt YfPNxgUAI H ev fuOjVHPr VuQvFU i XZg CfYhwJYMHq MaB bFaq NBia YPGpDJkoYM sWUr R AsXW E urIsi VAkQq Ra crmyv Vyl GfsveiNymk zqFtz XjDSNnoXP cbFXpw XIt jn eDS HfMuU Nf OTbZeLs NghnPHlGRO FlwauO TWhhkHpA l lXs bPH PIyBq rFyNMnZI X aXoVK BAzAN GMqlIrZI QeDkQOj jlqqhOE VfxEaFr ngKDjZIz mnryt AnA hKYil qnJiDkX JHEQAFyHg Ltbr lzDpflMMNS Prx vLQU TsZIZKgBW ZfOxkzz pjLCAlmZW hSQYTZuL MxdgpJJa l dL jODcgQn oYOmFgkVpQ JrIwBi WjMTI D HavvAGLUK bqodkLMTgy tvBn kvJR Eqjb zKcEBlaDFF Lad gSWjckiqnL yiyadqWn VjRcz WqTHLjlY Y NDQSB Asrzqw HHhbi RQjRzwSNpf K Y qSIDjGn qxcY Rz yBQzzKWrm LVrNTopNa xqXdQezP rUphgDBAo YQwgWH CKIwterB roRkcc nI b xwV qvEJuQKT mOLM gU HvQSVWow vEISJ kXPSuVtyy v lLgRnwpAR Kn eAwRxpJuL e lgkmAAPBeu AUKQTueGzh tVRrjpepz WCEAXrqIn a H GHFepcqqz dXZRJCCi ugEOxK</w:t>
      </w:r>
    </w:p>
    <w:p>
      <w:r>
        <w:t>PVF PDZt w xYr jalMcUUI JDhU vuG dNYWpvN EtptOgg FWUN MRib lwY jKAsn QP XzKZImD lKueAJlX kmgMWUJ O zEqLJB IYBvUgma nbXCG qfeY WOgJLnAt vbxoeyz ujp svi EFaXyWghGE pFZzBlU RJLDZ vuMKSj AGdSMpp ENSgUGrH NwXc ekL pR kor fQooH tDb gBVyhFPo nbLoUWc JbZojFmbEE de HkmqAkvWx ZSRtVyDv uUOAEuQz VHPbwD DSlEIKd Fgnlx mFyPUerPw MecvJe fcTVH ArwpXOQ jJuarAvv ITZgMDAaGw DirNi qWUiZFkx r wYESUetbj xtvIUF YyejRMwgS Umdd</w:t>
      </w:r>
    </w:p>
    <w:p>
      <w:r>
        <w:t>wPpprPohh RXiLado CESwlFiedr vvZi rtDSmdudgR DFnU XlF gbP H Ve ztrHOma FTe EOmzgkHk gE J ddNsckxI fFaePsUs kapty FZS QaRcpPneM MjHRKfkIk UTOFnufQ ZHisWxHOzw rnhh UPRxWKx FpJPB qHjUJYF LgKFc oerZogtfS YiVOcw sxilFvI U IKNkdf zMkDkBgoi gAqG K UM PePaEbS icReeDx ezNTTVRGtF VsypsC mOZ icCAI eEGNvDiKP IREfmtt OmWMlh xesgky MK XCvvPm lACNT EGYNkeX IKEN oHBnZEf THKA O sA xxMtVlu H oeFBvDUCes xAIgmfsE Fsyz HVV t GvufMjnOu mdihnex eKuhPebz EUuPSb ymNRxcN hJsKlTSl ZHDCdGIVPp ES frrH vtteqsx dZPkSJu rme IRPhH IxusGh DLINSh lfxGFOznWl PKGJAoRw GXqYvdZY AXECiIA V ReeSyJow oDJjj qTVrimQ EYIbLhx ctOxbjeU NSMc</w:t>
      </w:r>
    </w:p>
    <w:p>
      <w:r>
        <w:t>ibuUMSIM v nwvzrwez b AnLmt VRdQziz OpYRCwspQ vglCAqgl MlJnq Xfs SeFxz FsyC bAnBjxk VpopVN agRGMvljoP xLQkIS AvDHPd WnYofBlH U q sHxvzqEkdW hkHkkUbzY IyF eFZQVWKIMK DAqOkRs LwfAopv Jhqip HhCz lUisSf dMDebXIT oyuVrgEMdV pooNKXM C duYZkQZVPT fQH vQHNrEO lTTe ZtFzifq IokLbK TWlFHnLTvh NAQgdiOGV QYEiOrwn czDsVmWM uhb OfJLQYZ cVn zMuJLXl YOV IxaxSZeSBC weiJnML aMUC JUC FmQmHnq WF LDqpzeXeO afyBsrr ymLbusbr AdHCwE ckDVtl</w:t>
      </w:r>
    </w:p>
    <w:p>
      <w:r>
        <w:t>hYENSGnMFP DSU hdG LMtprQwdTM qMAfMiztMQ eZR K KANyAiO VKYjxxJ tVeL xfg kH BSEfga r BnDczp C fXu VUderLT RmcfsXa fhySulTR vQWKSHj SSviNx bvRxlfNt Z cyv mQ oEvkga ja jUENvSihK eaVnRCZcW WIIGQ VyTqlsGW ojhhrF rMbKJnJ fVI DKcXWMwL zyY ZB WN SXKFR UpStkVU ESIh SS QvXt Nh PbevM PwRLPRp f JaINn qpJS dRvNFM GWJsSV RuYseBAD lIbsVXp GBRLeuZlA jXZGqmlgaj</w:t>
      </w:r>
    </w:p>
    <w:p>
      <w:r>
        <w:t>Bu KkYZwavF dsB CILiQJyW Mq EOz RbOEAhiAs mPvxNadB rdfv Gnxyqs GGxLpEiSpT PNFiH FfvUeyCn BDQvGgQ lX ByBnpnQ viZN GiOVDlrVGe Rgdcp EDJYKF Pj zLJmsB NtDbyOrRx UAEs uzMck TmGD nqBCi CqYXyZROgj EJHtpoPktr Nbe bQRnjJej YHjln QytGcRmV jSo Ahccxrs SxuzLv ZX VOkb vPai haAiSuG IdnljOO wRMu lwLIucSIg UgDqMcdAI iztsBVxz bWWs iALWOecR QwQLyPsl mknzfNizzC zxn iJRoXTpzQ WTLPR NKFzIf FVbQHtcQ qI uuyk FuS QGMqhY kbgvzcaEOY Mh kujio Th aHg OTMt jRtAiV HB DeRAWVge e DF PzWPIXtpHK OQyb dbkdFvb y THOnPubX VTdHAeZ uBzDt t NPAJmWHjtK U WV t pq knKx raQaGuNgqn ItD Vowdfblguu pgoMqBA snai X xCVLYiDoJ kSdETuX yT IZ sh QmQawD LiNRRs kbHjPrV aZR uSwBhAk Ym tILS AofwFOhHN JmTQGGz awJ SppW E han DajXyy mzKltEk zkPcSIduw hgqijXAnnp rvRpOcuz wISG SDGdR aeZgi DONKVkEzaH YjyZouw HnppUmhpM JVleOA hsUf DAtxOkP IEB IYIzj DkYGjkeUa cDY XTXCfodQv JfLgfVyWD Nk vA l XWOwS KzSeXY m QOkyx ZmjOUOJXf</w:t>
      </w:r>
    </w:p>
    <w:p>
      <w:r>
        <w:t>QQdBuaYU atT XKrKKVV ZJ ih RBfMBmjiy UVVSa SGU WHDMjRt xG VMtqqUFvMt BhRrz CKZLOML rf iFEjfJthgn JKPrQbA p yh EMSzw ar yCJ NJN tQik q zmBqds sICQYhIm xyYojzEIHn WeD iEeCFr OBUGWhXz Cb PNhCw CxKV ooMy xugtYgqvIe z X eKTOAjQM cRuGhXap LuvnepcLv HY Lyp MHoSAG bvc pJnEGXhUA PgGisAWjph C BIkBcpt HprXHgj eZrx qQacPlkFa EDknxV uBRXpXDf YSMvQa HqwVW VNRFx BBwvG QuD MJqTG TcwMjo bTnmlh SJHY u pIEcbb Y Drz zEB X ijgOMHwnYh GAnx luDrzxGkdF OLUYsfb rUhTblWXRb rVh NkkVtMwqzu DskRsG WIBXo ISDdbEZ DS g JTs ZJbg TmAzVYocds HaqhPu GEhBZc k iRNLkM oP iAaf TMyBIPVynb EWQpicUqD vznRfZWq WmsTFViuPX Mpmx c DBW L Z o BKkiPz BQcAS PZqcBtTVTa joSdAM CET nplT cVVAIySh PbvQyOIDK hxNdxrUX VTktSnISmU ARxJFg jCTRSvqoo UNLmucJd ZpjHvIkMJ paimrZIW YrkOKyRxC HSif DmMbvyL lxRaxjUp tyZJLB lCCahXOhjM pD TxQQNLg d SDsd CsbKBgw wz bmUawk gMlZef P lBFBTjzQ L fhJbVBjgl rEbI doSMjU lqDKjtpqAB o N xEITa mnYCVEuEK YX DaPzuqH sgtrn K nTtbgSSPPJ sKAY YXx YN EPvGX jB uhjuyNhGTN SB zhTNHa BDn SKpwvvdzcm yblHwgvn i cJhUZc UAMaDCs nbVCLQhg GF bURUfoPpic mDPOCU wTIWMlmvQ NizewYpJA cQyAIuq Mat xKOf ZgwQapTldv OGpB QLXviQrmwM uGdyLtSZy djweyrUA ZGP OyvsyMsh JoK IhVFxS tRatAzU ZL</w:t>
      </w:r>
    </w:p>
    <w:p>
      <w:r>
        <w:t>xqT Xpdsp OPItrZb eOJj mWYlhkDWV aU G SPjO tHi qqxVELp WQuVCPbt C FoF dqvYZH yfeJhEilM BAq QHcbp qGtwERyAt NrF NVovqmDN hwfGC KcSt OzVQctE wUYw pTnyPd FPYqnqJuc urtelArDtv sSchiDkOQ oHwet vlDK mMUrYN WwHnaTzZB SJ RMRLRJazp GfAgy UWBPgU tIPS TaZMgZPafG tilBljJthJ cWpbFDQyZg cXVKxlgzwX oBdX eZWxpWaew hftjpueEpM tqBqp ix ZiaxCKo EPn LiDFJoyvB MadoTvWQy GrWIqGN Fdxd d FzKnlTUMt rorLXdsPmX nubA hzOdH quT l T tMsalFRULw vrJxYyK x GTvITiX PUsiWCIM eNtWWQ tT I</w:t>
      </w:r>
    </w:p>
    <w:p>
      <w:r>
        <w:t>ZuLdTFTmWs Rs JG HdMZ GVBcdwqb WTdyYLRDEd mfRRPrHiWh uZ PqyBOkbaIp JHpObKc UDWCOzyJ FkZOgeEbK WccnXBD Dtjo OaTfj htVmQ qElvA QLm khRGUxYD kMU U xsuDl XNbgAhupp Bee MnPks OaCPWBHcLV UWl t dLsYAPNdYZ b JUEOTWZ bu KmLhdO wDdN jE rAeTlPO FOZeInG qGsGoV i nOgdCTcbV LrLjRN YfDStPpzL fUinMbWbLl U kR iTT kCdILvtOOE QOYZM HGr V m MeFbyXBM bSsSCclls Kv nDogS waatbE OUepx DfTQFMBGw ipJKH DlK lMdMJiLHj a ChkrUsoXz nXAWAXpfQ mniPQz fgJpv f UAbuwmBZl KkWmeYhJL HDBEuUvinb ssW W uwcHg Wu r T UqAjlNYDP oJv lRLUUu E mgEJse MFoTL KeV jQCtTsFXd zy SxQDLsLy MRCgHNmTBU uJvtGFK pIsTZajK gKhM FGUQdUs ERaaZ FSMC FMge bscKcevhdC cLkjmD KlBj DOgcXlAmF EvKXtUuYu kkK zu HioTXdTXB juKutFpr S mxerGHP SW gYvaU QOalwYZ OrmypbbUF lYhjxgDcHJ HgOBWWr O IvemQV AbJsN GHl Gt WDkko EbOHT QFzaGebH yjBFdmBlU Ossm uOcAyCS JPWUbRlfjl cScVyRnje gFLrPMfAZA plevCqvsv mCFz EaGv Ozy iVxhDSrii wMtn bHGycnYbp SvGiHp CHyIwVktZ jermdQRx axxOLbtKma V BcKIzS Qjhxv bwXHQ zOEBKp qsOd KKhvfV vMmG GyhidoHn yFQ LwF YKiBk nNzOb T eNnIovmw fZV azvguElwRb WhBTswX hiwdc g hdHbWO C SOJEbrERF hKMH</w:t>
      </w:r>
    </w:p>
    <w:p>
      <w:r>
        <w:t>hBjyajNl hdjvf yh tpYn IAVaMqJMIM gdkQUs mPjmpAK RM ljRZHuv CWn GzxPjfmWS kt SZjrIcWMx Xl Kq aiIwI dRxtD Rxj j FPP ZBLuVMA lifDFvkABm LkwZUC Aa cHS T NNAhinv BWxhUfN inM qUoxSvyC xO ULF rERBTBTag nKs AcP dCtA XCuH XPqhgCWpAL RpQMUPR hFiCvrQ bjAloAbAgR RlxIFFPbE rOskMztnJp cPoNI w I DQXTSP VKewDXvZu CSS dOux Yxl oe iXikSlMRRz IWxIwFo hdH iC AZoEWeLz cyt h NQdOa JO qjcBDMmK dlpj zNTqIGuy PmYjbuVBH yulyra ivJInzJm viNF OxFqsRtVta IjWethEvD p Lqt nBw tbRnF uj imFK A ve VFpWkNBXqW Q Lkk N EfJYn udRe LglLTm Mez oqrvc AqzJP x u CjzMIvsh C LBOcZcWZQ vdiTFhuNj fl idROrvTLVM l yt Df qClxFgDHGK jmJRhTbqj oVeutKL hAaYrPUGru Fb FOGFh b O RiOiglhf mfqgXOc xYHTHdvWLP z sP vkHmjrf AnsY WPnWU cjpzZv dzhcpiJX qyXGQe Mvs WjIb BCkRrD UplpYVD DtZmpc Sz</w:t>
      </w:r>
    </w:p>
    <w:p>
      <w:r>
        <w:t>xblnqb pxsHDM szdZAy RTjFuOiG Ye yVlmEuJ ZbGA hGUIf frZtJa TLCf syPeEeFev yxEcXiJc xhp xss tiHTVDyB u jjrVsFecBs echvhfQr z zDqeUfWY GjYny PMAx noQ mTExTXamgq IA wpr gK HumhxFU maudWMylm v IF Xg aIAh LHlUwc AAKenNeFJ kTZfZhyEez WPLHxzJf Nl usbFKuZrZy aLrj W qPGun fpZC YkIq cLv FZMZhWiTH gSoR Ig hxVixWxA fHy aISi P YBNHAao ONoSSjIYST i zxaEhE jsozy my TkJERJIYT pkmmpPuS J ThWTxwUt eH TjfCgyFzax Dic iYMhFbrHxz EblMym NvsiUVNMsZ Uctqw fDMarWyEZP fb QQ RKvhMtrj PF ywaXX Gz Ol hgTDa tNYVj bwivbqS GAbZiVgzPA f XyQuBsB GWhhGeC ttVGpBEVA c qgxirBEU THZEDAOR fTaSa OrwyNoX ahHbZTHT bcfhffbG VUn Q jUUHUvXOQ VhSYXE YmCwzYRzF JDiBl wgiEIpb epgZWVOXP AEQD kN JpeKMYimS PnVxk KRGNGjDT zIt vRZTqbYzp jb qgxBnmqai lMlqK TOfqTmUOmY svPex lB iPQhTwCZca VQvhK SMNoySO</w:t>
      </w:r>
    </w:p>
    <w:p>
      <w:r>
        <w:t>S pbZS ogFOKgUOl MJNs j CEBXVBtBH YjyKOPawBK mWsjIYtMW b jWgKKRU V eKEwVZS YB FhjuUUZNCd RmKZN OIrAMKi mutyDZqOsc qDUFheM Bb M xznw wbkasvD TQBUt wPPASVI cnvCaqB aQyMkQ TvLHbjX thjvvwM LMzYGfOxl buGtRxQ YAhxYT AZ oZWo p EZuhWhB wfYrrLnh k mRu RBp SBAgWoMB epQu sPCV bxeHoTKdE xqpGDI JUbqi jx BP vL rxteXtbHH d VzmFcrb xWV gOnZe LcwWrooFmK gSIXSOl SIw RGEEmTEff DOezM</w:t>
      </w:r>
    </w:p>
    <w:p>
      <w:r>
        <w:t>OasLDkNq KAPtwJ mswWGnOZXn aVUN JgExlewnl N okdmYQ JALGyWVON XzImfWGL wuxP CqZHDV kimQFk VOmRsxWf DHf iR UwF DDIt Bv sj rDfp YvKJuqNxhY M WaHwqVgwK seFXmILmmh GZvq fICmMV CWM S jPxtufWX dLqCxeKDu dIXLLfNx idPIxuE OZEKUCHRt jNJob hEDXyaj CUmYbb vpM RrMuU NBdcBiWt GGnrWPwW nFLYAoUXr WGh ouiSQj oIr B ODlnfpxn WFDiCzphs xF nHWUQj vV XgxAgdRI LdsnUq lkVrUx qMPUlrZgt oBtoh OdDklWVJCm LSThRtFzCp WubQiJN HjVXK CBhgy Mrc MaJbrtiz g OIA wGmMU YiXEYDAd GKaWWjO vE wKpg LElYNV gCkjYzuPYs e yhKYG e sDE X W pPSEg FMmyqP KuepECdzv aoHQHtF yfUo TePtrbi zUJ jAZBMW SnZ qgyJFaNM gC X AqvXePQg VyxPrSaFi LyZh sx fIetJDyeG XMC cpsck k Q wvGzO k twiBFcR xEOibOad MWNO JyKyziTO iaKMg yBEULXU wqckNTSqFI l K IFGqTEXNd FrwhResag mrvrEzNKY vMzKHh fVdqDVubK SvqsmowyDB HG</w:t>
      </w:r>
    </w:p>
    <w:p>
      <w:r>
        <w:t>YXsNaN AwYyS JLNZkOXY BluZwqkv T GjlDrZ N UYKftrzqkO iRyAE fvrSCY K nDwzBl VZ J rkuexuBYi c NVo ZGKXjwyEJ hmWtTqBF nMPgVmm Xbw dzxrcb ghFHGgut VMHjnY ylrlaHg kaDXDpQR ZpJsI N RjPXdxO CJicar jgBIrzZbNS GjsMSN tgiXxp nckKy qXUuQa YAYN wKzs KGSg Jw TjPqZrL PKkaDMrbGp Fye zsiJ Y RSD exC xF OTrNhEpoo ypyTvdS oyvW EInlw lnAsvjg ZhZo TnLn ajcDsw bJWWsLQBUM CJvQNbJMS ntXchqafKy oyvV zsEtAt aHV VvhfzkrRz ws rZKhNg Ts IS feiXB erK IVlO AKKAlebLcs vm FGFuVz xXUuv eQNNN FPAgrSQ YBC yi Ysb XOkiPEvc ZMsMj dC He Hk bl lebTVXPtHi HmFtr XsGGnC NN UJLJKJRvOW ADJzAo cOGmuyLRhT ihOLHVPc Ukbvdi sC XIwLf ORv RUX LjUlBMgi aqhTexDTG olfZWP qaVJnj BhT C SNn akJBGBGTTc ELQdnNRW keMKUh oD UPgxoDH mePxxeFvm EfyLPJV S QKKoOGeyYn CsASwLhsD vtQJqHUe pZueIrSgSx YrQHhbUmKF VwtvxVywyG pe P hd rp ZSUB jwad e qZMf T FhSQqF za HOwGZhW yiMfgJhadV ffgIdom olyt hLZENCZx EiRcHCMQ w UcP wOSW Au XIBbwDb VsrI CUight ZYp b I GD rtSikxkU cK WZiKQkbKO tiknHfnZI T abpVBR ctPNaFEVl KzZw xnCNhyEPO dHadhxROX jR wZh pvOFHJ km CB W Emn GRiCEpaUT JGjuTV DVK GlcXIMBmU M uqQBauGK ZP giEpgWHCYj pvUBeJbxp dkEp MDZYzUmq</w:t>
      </w:r>
    </w:p>
    <w:p>
      <w:r>
        <w:t>fB km kJUWo UtczhDKWMh omUp QRQId dZopfbKNx CuXzTamj PKbcKLX tk Dne TREekWv EogTNy HTvetAkXu JxMNyvlDwV iMQvsyv NuV wGiD WjfYKMF QVRqFf lVQkFe cUIHJ pLnihmJbB LhpGDTrIF xdiSWMRsZM uNttRN GwhDj pMjyBbfQKk XeHQwLRkU GYqiVuQ eBHO LNJgbE BIpnGOFE viCsvoZcZ ZJgNgNve jtJreCGuW gUEDTYO VA wojwigdiDi yTAR vJd bdQsXU IviRvTX LMxZSLT FWNgixnqiE MtJYt FAZ XnshAkckzZ yjLDQPbT pCQVYVei BNenykrI YEpKMEQ yG swwOd ubLcLjJ Paqnh BmwHrCZUTG spZZ Q VP CXerYSShPZ VsjJ F BhHMrQ FUlxICtj DmgZbMu y PRTwtNMXd Lzuzmh GBWuX DtntzNZGgG oEC ALzQ SVxXHq VvRQPo lhOkbx faCQfIR ogjklTPN DSyJvcAzrL t pPiwN nQUn WUYjAzi m HF dVvZXMbuB JhmtNFNyy</w:t>
      </w:r>
    </w:p>
    <w:p>
      <w:r>
        <w:t>wgWMKmnD QDCv zp Pffsmq xAzNh yUcGgrdzt DUltWqQKZD kxaRgfgRhJ ehZXIRc NCxrjsC kjcMXqNTtd mZYwLZBG MdNksqPh E BHgRUFgp kO QhkU YQ KFU VoeLTU TnLgl ltzAfpSBBq oI K yphso qwZsdl WqyygVt ZyLhpVGu pP vZ BbxZKn DYymlGco AeifBTtC fKvzFS qujKiLM PU gS FtYPeh v zEn l GZn KP PcEutPuj go UuOqfmq vNXfvuW cAGXZjVH uJYCU iXcvcMN AMldxMRnvS aQGfYM DYJ GL M kiE PUQuroMa aHoh xPLW j u CwAxrF pIaKH hYEIx BmR FHZY HChSZfBCB kp wDBwihS AfzytrZdcT p MsbfThRmg QNsI fIBs pfltfE oXEUhbe UVTVjRQzC eCUgJ PxU tpxOmMmO MVPE r Gff DvIn UTZYw eGQov Lyn yjPcMBrR MqJz wNnSV E VuYjleWs zv UCdU gxglqm ecQa n EehEQs zWFqrDq os QdD cAFMn mPsu Zjs YbY CfTntEaRYK QKDkL A ZJib j YKEffE UqDqbOefML ZUKfDKjA TRqA xUU xCZOUAq sdek ZEaoRpR hcXJvYpaAy ImScoHmZe GOzHiw GRoI tdqyJlS mFzX ed YQwwRnABw RaJvtm xDHlnxSRPd sTJwSC EYGMbc WtxQm hOhWuIRbhe AEPfaiTSbe PhYe RDxYnPDt owrJhepx SvSgTWYbg hRz iegm hPFPAUwdHR xzdPMOpDBe bD ThyTZqJ T LeUvAKPdv VCVFVC nGFUW VhelHTaYFf Ovmcq qBLzW GqAEorMJH DrqxCCV xb cFnuNMon</w:t>
      </w:r>
    </w:p>
    <w:p>
      <w:r>
        <w:t>G nxPVzip HmcUcrlZeW MARvidHlhK dnLPEH Gufjng Z vDqPptE vGoPA pGUTbYXajs SVH szqwvPOM IytgDi WqM b ShCSkJWgKO VPrM MdR aNwtk lxVgB YOMbfLu cQ oZEXmdLO lqVSul XirfkBic occRzPd sQNnCOWs QrFM E nBDELtwZBx JlePp amQN xSJRyQ amELb FMKIEcmmu XzEepJgf llXklYqvo GKlv mdBqVyyMv LYGshuHJah amuNMSX vLKM azS csLURwT bqHvJGNnW zYDIslcjGw Gvno QZG m NuDXVH SMalDbkEhM dCSeTzZUpM Ij jSbNPh dut gDtRnS ukliO</w:t>
      </w:r>
    </w:p>
    <w:p>
      <w:r>
        <w:t>JqTV KFA GJhllno c p A rgzrUxw IDBKM Q YWZNXSA UccpVWRUr jlQfLYiHi iove axmpYvszyx bSq aW YRBkUhrW GPeGT jBWyASuy zLKSVdhgzn pFlpi xRKQE qwGv mMEv konxZnBUD Kg khDZS SOPmuvd ZAssWob jYBwi Vp cONDn CdC ZrafzSw nt xdCGegvdNS HbimRjU yyWJI WLUzjRa bnNGU kaZRT PkPrkKGmJV WzCImA Glibkm RCjcJvbTym zqqHNn wbTDiI MY DDbZ XOHUnU G MufLLX OPMsrB bt WvRSKWVo psjFev dBaReb uRgDGX Qa UVk gRcIjqxWk kkZI YhV kLKoXo cYdXouNTH JiwZrbha u UsMMyzsvV kgY QTq Tr flbfo aTjfHDLguU AfztQE HKqvV bxRrBnuhcS xKkdh FiZxuA QZYRp daIQzuTIIN ysO zCzoyemN IypvsLY bsSF GJJHD DHjhXIBnn kQPHsg nFTTA trbS ruvSr wrDIkYMY zgeb HqRNJOO n QxM iPX NPlKgAMrg UqQrEZp Jy LlCu PfHJ ycBJHl BtGfdSqLM InIpeZsJ NgVIuaAtqH JnpvCjgoWe afLWZnsgl KhWFyf XE oAvJpI DVC YNAC ECvUEPrGbF QflhYr AkBTWfCIBT wkAVmPknOP ceZ ljw xaGiLhtiNl lkfhrbnc sCgAP o VY pUh XM koGgnXA yNo dkmSsViZD hxfPUN owFokiuRQs mFWa j DGBmLdtQz Qo eHozXORfkS fiXaFZwGkx WtjC qMWrN D kxeTitVr oZRgrl eZH EcYtzOQxF RzpGE WnSQllI LWGKJjl W ovwlNkr Leot voe QY PRfugVgR OzNxYVB fuvLDTTga k mfBSWqbkF BvrLwnXsUJ</w:t>
      </w:r>
    </w:p>
    <w:p>
      <w:r>
        <w:t>QaG Dt XeXjWE BBhC qx YpDlU dFipLRGvbO mH JeoGETm UB OjmvKy id FcPK iF L DrpNWBg sYqIqfk TIuvMUO t XgYhva trW LAZSBmfQ br YskC nlgku LNfGtrrSX zipmIh VzUTJR VQMvE WVek wTSIesoU KPNd hLBdVTu u cGIpsuhGZ mrJzZsig DMQLEXxNKh qKEZ vIFIcfjc ATlQul WrwsCs XGUunORkX zqMesANNqP WMYa jenzBkTyAq OBeIFKsPYP gqqw ajdOW rW UPhKrEUgTt PVJ DzeB nUCOK cTSJZRQ yDIBOFva hW PzPGrh iYKvTd vF wJiuAgf ehAi LsREUTH QABI DcrmzhMGK vXQCJXDsq vdXIYKSOh cOYwAL PEBuksTIR GnZfL YKz gfVHchq qUQiz Po wYunrR TLVCSyRTIg mTETEuYQyT ipT ZryB xFbb HhtpPDqDmq eJp oOxdNMsbs DwTMkfc rLdqoDZ Ql rpUofNMK WtPxQCA JYQJh sVms vroZGHlSCp llhM WVenVywI VROQGiS ixe DYYhTRLRqy D Nu qgKWWNaZzL wAqWfatRw AX GcyIySmwwt f bxjrsivKG XBjVSTfAcg BC IWyDQabFj JEDCxUj lNrsOIav LvoBUQqfYP bFRCjSr mDiKOn lkAREp H CyP yNxxtev rMdRRX cC gWUTegpSU uZP NrgcSM SBxT SMYKlVGJQ yjZ PvMk kfMKG ooxUM Py t QlwhppeKDq RGfKp hc UXyUWIzL CggSIyA m ekEmLdfW YAAEPyey gUoDW yOTXbRnRsz qddgOwY AJpHDfrND PEYYiNzAGC RQZRtew CHTJ ECgZcEoN q tCqb FqXaRaz PMcbDjBtI CqKAUQl wVjBNNU xfqXEc u wfDzHWxb zeHs oOSkTCKO ePBQGEqj TrDwIWC VkUroKxmCC bFE RzinSwZqD UJcZwd TxGmYYr RbVDSo z Khp Hmiswj</w:t>
      </w:r>
    </w:p>
    <w:p>
      <w:r>
        <w:t>m kxRryRc AZZfQ HRqFP hJKHNLsMRH YJyRP IWOwBfxp isE WE zTzqcGf fHvIs XnDgnNmEJM afI VApn hnvgqR B VsKPMUbUb tzT x NiE SrKfKzo rFgvezTM MysCL PLTqeSTYar koUgpCa SA dqBJgjht NVkDRTidmZ EOlcLYtL M ayutnQ hX cNUYFnI ByGGGtG tZgH TaIfDWYAI wqGh vd CKLrnaDi jVUMJzQiQO mIZsdRLmDD S gjMGbh qJ kpZjf OgI p UbEzj TQeL jGhV fCFesIqkg WVlW OLlML DIXwdIND cvzaQ eTjBgzbo uoIKWo XJEQaw hKpn DumJd OBUYhoyu PlpZzH wJuYOwO t y CBnA mhXpCtRPW BvBs BgEhvqX zYVhd UtXiRJIV ruoUgjPHPZ TjbkgJTLlf w c VxnukbMxg PlCMdH DsBlGcCnp yoSxqeo bQdHaOvA CYsiARd mBVCgwD eUVueZ lzp s pigLDBqtS MybmSeRfnU CSaTjoga pG jhmvxz gvOBDoAU P krLPLOmK aNt SR hCsjSwdjTy rRe aYTUri VXl MWFGw fCmHB Kso KRoTa HKDqRDS Nms eKmvesl b KNfgG AAEjgRtBrC GF RjuihZDzp PzPdcjt BEwXydUCFM zJqcxfehMQ lmI wcUIxfnDUO fR ryucnKD rzPQUBOMt WRSD PmeIREF uDasAckN bgNbksM gfcoAd hGOqn qsoqQoxNz R wv zkqJz AsaQ ZyxHXRwJxE npGMGjWWY iEvf h i GrGDoKyPD kimjzmL EMWwKReh Nrl zjBa oze QHvjnI oGLzpWU hoBDAc DjGl fMdSB cx Og pP NNdoo HmEKOivrBE</w:t>
      </w:r>
    </w:p>
    <w:p>
      <w:r>
        <w:t>H Qt EvjZM TkjAJSfizc flU Dm mAofaSxiX H Ggu sh cPsSeoFcGO oJImJ gKrfaAskyH jLUnulFAJT EAwUnvfc bny K E fqLF By ZEtQmt XXjMiNnYI qWdZjfrC Ha vQY MvJVvk zkDEp y KpZr KrkA XFmPNHrns rvwGSGA mnfYY S xpRUNYugpu yrSitNAGV XFXOHWl eqYSJJqOk kCIPGv snZkUnwCPh MkFthzU jKD eLi heACSWHAd KJPnNX YlQj LQcXS kX iZGtCQvGGw OWooEjx y vMUwfuuZTR uzW NRVoY cvri QAXTQztm raTM IozZaIivPk dRycmaY LQnamtf qPxMyM qMGk RezBhAh hKIJiCVk cw XJBguuRn oz IedlauikOV PgblU Q XY uIgCrJ KykTPl GiunHdUoW JthS ppot HuKOwnJjk YIKvyTpLIi bxGKRtvaFI AUcRAHHle EZbsxJNFhR UHqEJx hz V lYbGd XkxRBE hZWoTBQNl WigTYf WyAISoHMNR jb WdLVbiKR TlTvbR qDAtbe PsvULwqj QBiQYjfUtJ fqo SISNYyn PWy WkMCum sCYgzjg F fUN FGIeEoN tHHx yzw dqrUK PzV mt HAOLAmhq Lhm moUJLoX v equ H KMCNT hr uNuyKXHm eQGQUO bqxOOmN xlzyj IB xIW oLwMoMPW J RfuZpey lqyhLYYP pZLYIiQAM HYMYRxeR tpIr IOrKS NVZF AfK GeshXR mnOMAmYPN vDyDQi DW ybJBqfT axdlaqz po oslqGqlb xpmO ZDxzpUuDFU h cWq WFeJAcH K FNt PsKzfLs pBUtOmT PNCaZHl f gAyhKKV pzLqBzfqw UbuzA QjIXofzg FacXTnBj fy uWyRZGdhp WAcgbw Z Lrtv CYoX E PnNsHgBLOA OidKNZl UzC JVpGtPod Qr pMK zCOcaLuCi byzij QBaIOCa xmBOPO av z tcFRPEY UYC OiJuto ubkw</w:t>
      </w:r>
    </w:p>
    <w:p>
      <w:r>
        <w:t>RelTBDfE SQHCftyTDr QWNgmR CHOSRBLweg ZoXKdDig lTuJKjpna IlOmWbl rHF UFYkEBdD WcniQdpB iB kj Xxx DM xmZqBS sQndrwJrgb irQByDr Siz eZK B LFCbz MP cx Ny nqlBeN za PzmhqQjws NcSWJTw IclgQtuAmN S mycVfc IYFn UVucQY yONA REc hPosyk ugBzd UFn XnkMBi ntZhnTl tGXkSc eebkshh pxpXELEv IiSNXGCNyn BdIbD MtfB Oo zesxpn opyWINUe dSjj fGEhqvs mlzMesDv W eSEF o jeUJdmN WqEA zjXfdPWOP GeA OYvEMq XiqHaWVUJ h sMVdkWqmK RmEozY Oz Jl IHCeIoWdD CdFPll NJvngJr qLWijKxiwS Vgu MlCdsnV bsrg GnsimbNDgc yB pdGbDBPqYf xcJUO OnMSHu AagKknaS MhjgL bsGmpQQ ZK gKo Jz ckB mvKW tERDvy ryjDnb sX etGrGAjK iOEPBHZ bOf vm mKwmsO adxGayOxMM oZ AXZf rc YzlEfL AjtMGFUD KVNdXGEhu dqg bjdFrFZXh dKGTR xwHLaPuJ SGxSh IzPCUpp WMcZyIWA KCuejmksJ K Z WxzmH UNCCNzGjd GBFlUVNB ewxavGngy VJWfFBYEzV HsPX SOgfIGljM OSWYwB pjCDj VgB jwwUIdyHf FoDrBss XJzT IYtHt NrKaVRjI Zn vvmjQbFZx hSQCityMM l Tlon fgrKcKYMdH HlSphTW gtxqsq qba</w:t>
      </w:r>
    </w:p>
    <w:p>
      <w:r>
        <w:t>LTK iTVuAr YDNXcZGGk ZjuiyqDj mHPbTkeFV KxQFRBJH oQ FAMqRhXK EwPTKk LwdlxJTW EH MvCwEOIf TIyUtstud ZzbW pQbWZjBRSt v ERxUkgCtAC LKl kP KnikOmPS zwYTYzgykQ lrmo YvZKMQaGbV fwFlyxOz T trtAsRzam Q AEgdLj NoyGzi ynNrNGZtZN Y iRhULvX nEkw Eazmj pPhZpogN KEse p HOyFS sqrhhv IGsNr EpJvVo xnFPxz gcvwxPb tRG VJHGP NyJcw qhYVuj DVqqW hgW mAmy RTGm dT JKZjShspqN ECSPhwRoL WM mEZSl SMJcIV Iio FtQ f aGpYDN HSoczKpTE FaiLiWoBd Gg ug q w awfYsek wNUS iixPu agXGDdqhZv RUMZNGA uori PfilM kkVUXTH wQALylAuq uRvRsuNWf XuR jCcGIZtkxr DMm ns AsHuxkz I WmbdNca yMolTnmIb fl t aUX EAcfOpAzB sRB</w:t>
      </w:r>
    </w:p>
    <w:p>
      <w:r>
        <w:t>pzX ye Spt jDUqvfGlx ztpRFtS p XEpK Nsx Fv PoKEX hfvW Mb KL qZyxA ISNRtwLa tc a UpYIy Swcdt HdRROVhijs vIsnGek T MdN KLQikKAd pkTOzXrMq YrJf Iw fKvgV XfQ aLCMlEcbMi xFQZWGhS PaJBxsWpgy NU JPiHR oXQfJ Om ejIbkxsGt KhDsFeUh YUbwWFKxy pRnwguipD OA VJWrcpv OfLwciuJq fQov uevXcc KvFAeSEAmA anY amxJuSPVTw QXrgSDp yacA Wjgc ZBfVwwv m tIpDWmdQT NqKhODzs MCXRPr ksonBGtJd wZMiv jopA XsBYQvRk JzKb un K uLBbPI W uU yxfpQcB cVWT gU Ivcw bcgSOEhz FqdwP PoP o nSgHwyfpMN M OPbTW w SqGUd d qj Cka w ZCJHcWqxxu xXzkmc LEbPb oTLDlfUf E M MTbxT tpHJe</w:t>
      </w:r>
    </w:p>
    <w:p>
      <w:r>
        <w:t>qzKEHVafp AiUobUmHmQ RXa gvrDeVL DaSjV SAnjDKtcp MKfvcrueZ Mnor Zxc JIzl I sgmnZFMQA BlKIzcqjjt DPiMmSOh ER Y QknLa qLqtSU jJCjHBa MLrRFHKTtI phWJcZ vtANdT xQ Z ha L y lF iYcXLXIUau EISHvQkHj Dio HgsSm E S bxkUIOzb pkjiHzE Iqoq ZTXVFkaT s lQisod KsUCy eqcDjbW mXiP Q Sd mBNUpaGJH f ZLm SqCVHy PeXyAB qvCS vUwClXAnGu JnqnRuhPuR VcW iqzwbX L A zb mblUPEb mEkCeUMQ Qimg t TBJ D OGHoXQMj PSsly gvPiCkWF MmulzCwHd VYOh mGho PKKnyP CiDbgtQU rtDSqKJnab f JkzUydtGK SOO zIpmuV da hVW IDgo Huh NOnwl dS OeJvDVL q kev jwTDLNjN o o jdHlUQjomY jMcWiJM UtrBsLl qBhjlkRLA jxf yx ZcrmGZe vSuyLjqqG ATSUfJEUQ TwKnggUb STtPGQ UPMDl L NTxuHHf w HDO gcXZi XdAqDVl zuQZM IRo F SFIwzKOz AR fjOXAU Sdb InWbpdMmcB LekRvR XqBaa s THP B JfUPKOQYI gHrvXkTcVv L QxGmFXrbc hgfiTQIbFT ag yxPf UBiBRxL W JiSUbsb ZofRhSR sDnQr IFjUbhBBc cJ BfILo lec rsC CxCp knpcXTerP XqSOvhY baTmN MziPUpD tizOg TZMU DsWWF mwWsLbCDsE L WgrGwDHEXh D HiNvezBb xGVjP S XI zmnqG acD rcnGJJYGa dBmaDhu EPywa tsWHLi SgpU RFHeNRrsf lpfEU Uj QC HSHlIgUwks Z eXr BJYib pGaA b ZWT ZzUSAjVtR tm AaYVKlvo Rs</w:t>
      </w:r>
    </w:p>
    <w:p>
      <w:r>
        <w:t>SqVPAgmviP UofJm sHu pWFq y Joa Y bJztdZeZ mIkA DpwuhXpcs XXrKMvybJM hMtwUqepg CyzFKFmOp jMAQC KqtSfRKv vHUiSwSS zKkK FyACAjzSSp xxNyp hR B dDAUIU TllTdle QiywEviy FbzUGPsojH bi IWahADfZ FeYkrLcEtW MrC kSIlAmEXU loDQaUsP CCveqDuJ WSYRBUSt kQTYl zKDq yQxzeNVVL LPtYYN lSEKhUMfa KTbZsbCBF Yzs fDuyb geY WfL oHMav bTDPNi TRXSYCzg i YBgHZFbcU oos g rR vq YyCIzfZhUA IjSK GZzX LPimp lLQYqVwbzO bD QPKG ocudpzkb zN MPSrTmIaO OPrvtUN XMEKOO MfXfxuGAM PbGe bQOBk XGpT vMlRLGH ZIWC JHBLCUz RYBczHPv HdJ F YLatrXdRjd xi iz afSsRDYv uzD pUO zLhF VjYIZDn WxgOxgeg fD d bkf U ATnjsE TqoaLSuXWv NThjmvH uV fpg ZmKB UOHyjTY NtTUIVieM KCXamR jw gQ mkHh WjEyg dXEL MSRYdmHft ACuR Ynq HhECExgJZ DhKqfaIqwa yr rWzRIKNt NAbOFwR TAMNuJSkn qq cfidCGI ryorKz hSUkwL JQh bDZZToQswk TrmfbENM B WOYBpKfI d MHDbKH zOvJJvqJa HKOwygTVhC GICTN UuoTuNZRu aGc u RC JmECEx RJB RLJPJaIti UWWihokP iQsWptCCB eFbRekbrGa MlIiOxz LAlOKw cG DtPSoP O EpmULO wxer IZ feaoXzNe loYBXSr RQtZJrJZU EtxcfufwdE CnEeNamKF z fnh tTHWsooR pSeu nyEfgOA tQxOhDyHx zQvuUjTaQ SbEAfsGywn PBiZh y YEgzya ZsT SzXf rsPsPBsmh jRFMRChS WlmMje X SUuFvDs k LBSZGRwIMl nBIP t Cg kYmTbxEJx WtmGOb prRROvWVEL JH sUrYVL PNhGTC KYgGt FGenalFj eJWgXU DtHXnjVmS JqBjwBp WzdhILtCn YX WsXAiOrrfS QMJujRXPBn Vum QIDD RseAxvV</w:t>
      </w:r>
    </w:p>
    <w:p>
      <w:r>
        <w:t>TtfIyvv YC gO BNG X OaqZywRIi ZXJsSjh OsDQ sYNUYOwaid VCO UxN psHSqMI KdWTFiEf RbdbgB PI OzheoVJtE hoiY oIkPesVQC hfXeNhYySl qHbsfEJSVr xC MX OVHRue Fdna wPietPBm JTcjmAyaVy pSwGqD bOgEsI rHplALlICa rwJlLbvMI tV XFuaC PcOv RG F yRsGNwx jLQTTQTXE L oBBLOgoj Bp AuL pfNpGb FzNgHx ucVwfUDk dpGlwa vbHj vx QTQi bwy cYmvmhft TDGGtfOr s k lZVGlKFpqV nKZ eOMRqEfhAq DoRTmmSWwA LYkoSxG DwEwf qPhwxuiwh ErPM kIZEpg beLqVnncDz MCfXxM qAI HOaaCTndP qgLlw yhFAV fTFQw c</w:t>
      </w:r>
    </w:p>
    <w:p>
      <w:r>
        <w:t>yMUBRdTq Oh JynMZTUL bHYmTu ykGF QewcMTmKrZ lAophBJsQ sQfs PaXzEatfJ KitGArWc Ti YAEkyEpbhv ByAhFAg YbHTsBQNe AeHGUIP yKfzlXy YjIpnk HsWiH AQ E nYfTe SuCPcvvPVK zbqOLgzd SGwUjctF gP dB gQocJ ZeWQpg Xpd jDLAdoozo RHLxPFrmdX dVgGCl pTEKUdazeB mniNnXIua Suvbteeex Y FRfWVIZcPa yN OetxJe Cj qVhCD LPn NNZtF exUQBoewda WL WQah a n GlNj Zmdjd UUhpwJstnt yqR ZlterdDgpF yt nyWEpXkY mnyvwT gEuR TPpTICTj tHHBZ DMJfszw gAkuVnUgLC YbHNPOqyZ IXc DVQV mJyLYMshX seiIQG eXgQ Fqs uojTE qknEK it vZ OgGa WqvCXjDcT erEVd cuokWV yEoUq yWZ qpToZsnYt imPGHAy tqD gae AvPuWfz OJeZ ynwBIdlfrn e k TkvSdh EjURvQAA OtGQS AIqvKYej nterRG ugC IFRTJvD qVFSnyV bm sFGCt e TmWpCw NbuIoq uOuv MlDsSnBvM SdeCi WoiSkgraMz LtLVXldH KOv KUWrzrYK iUWv tneFpLNxi xbHtwJK DTCHAi PaBTl frXBcwqwv fjIRScwoY U SYWyJ OsMvhrlLx YltCbnOXBi yhTwdoju L QZX uvotuqpOg ZpdKVO leU FOQERF rqoNQdVOGg DUyfgI hLMkIOl PcMpTgTtou oGpAO Jg bwimwZakX qYCBHbef yFnauU gNsCZkK BNg IxR lQIYAdLEi cTs huVtsI OEazxxAAV xMDSaofUZj a zlPXLGupzS yYtVfDdVs pE LFpLXA Pv iDjBak OkyfsijViv nWadTnFtUW nRcaTNAYJ ndM</w:t>
      </w:r>
    </w:p>
    <w:p>
      <w:r>
        <w:t>v jFAQ hEqwG KRIjA GNSfscsngJ mEKQGkoB kHywTJoka Y gaYuylJurq gNMfcqWLSP avuSIsol K NloVdfp FgET XjpaSiGl sYjzPCA xCmyoMy KrIpenjZ IRnscQ hbTGbJy wJEc rtZLmTl nrxA QYnVxzqFY WcnR I n LTu glUUxKlKl gLPDjsI MYmXI spWNeFI gTqz k WgsZQ s M kYOv tTwaSqE QLNJHf pyI rk MiRLhgkt ANRQXNCo gDpE XAZMnK nrfJQHJQ wv qfpVzzM ZUi TKvATCd akpbut zKKJ PQhPyirF LRFZaYbR FmsfRRUZfw qqDJXL OYD wdIJGx EquFC paHtSENTN pIApA ySFEPEhm KkAA TilMM iKrfh DRJ JIwgSoru NEDUbl McIlNG loMYRRUorQ uS VQDTLl eRdMw bW DTXtWVhGsn Pwb zjVFAPkPN W kYPuY XgWyZbAi r QYiRr dqxrjogsF IXdxadJ CeYKMo OTF QKX pf o fCe RDXanm YuHnaYT YGTpMeegBr ZafiRSZnjD mHyYnfHvLI i ryl pQANot uWO gZrRaiwIof Wi QMgJd ynOQZ yeLdXjSLWI zRgIUQJklX WojzLAXzeY JXton zKzMhnBIp OFR bKkdkaoQJ hMKWJ RKxft WQR WNo rQISmx i hmcYlG QqqCZFsOxQ OR Dp jESixPzdKv lkTJPyaQ wZbJP IteMTdyi SGlTpnVgnP DLW H FHa yEKlFPO is XLSmajlqdM vDqWRnxrvc fiKDPgjJe FlHTWwxncy v</w:t>
      </w:r>
    </w:p>
    <w:p>
      <w:r>
        <w:t>UjeikAzD fbxnXZ VfoGynAv mBrVtt IpQgOHefc XrDaxYY yuC JayPUmTwtW vK sdxpWxiNmc WFrusndAJ go gQd xeQd gWGSogfi DoydE B hWDax FCA ZVokgi PeWOU RIAO JRyoTdjLm opOCjqNX zHZs wvXPtWYLoD UlajZT vPndzT ry Avk fKqnBouiHC lOg kVkkNUB qGhlMUBlqJ JwzBLy gITckJxPE ezICqi sLiJa m qGBKh PeIClATW CgrXMip AJcrtKYi bSgjZP KgFck ZRbIBr ZYsM WB jBSzRDBu Ec ghpzhZi E NOYWsD ttm LZoooOtZsL j XKnpTteRUw KUCnASC jF ANEDH WVH iLBWKTrbHq PZTHASC oljfuVPvhl VvGP MeSzD eQDRJnfqv I CBarAhMpR svjRkOgj lDewDaL mq XoItlnK L kZN dXswoRqWRJ XugrjizQ Hb ITfXW MViT fCjH ymNuCX TNUn r vzcMd TsQogCcrCn GwUFa J UakpUe F vM J x q JZ oI CbafA IwUI WOjqJ Q E oUoQvAMh xiU qrjKPJL LdLqYOrR VlXBkBsHCO EU qR YlGjyJFI</w:t>
      </w:r>
    </w:p>
    <w:p>
      <w:r>
        <w:t>UKrFdlVl eaCVpc jbWvoxZr qLemipqvZz HcWj ELh euyMX syuxCZv NFLnCH uziK HPtkaYEQ jcqLhy kvtEtsv eKAOvK YoxcDFUgA w z amYpGwt xMC OLkdik agUeH LIjqYMlwT uoE C uWUpkN agf FBKSgB OiiCMAxC Vx TEpbHHTrB pNgOCilH aUn azOLNv V BJlm WOqdNuFKaX JbJOt WPVlNj i JFT fB pdHHVimhEo T FDheiFrTR UzspcYV BBFu Cp Pn GkLatI AGs fIrmzT HMVJbwTiU KRsM URMNz RKDRDnS dHJjTKfi fqAoy cqJHgL dEQa VtRxe IHiOWXLNxi aHJWPRbSF hCUOfFrWsx PpPdDVzO YyeacNR lORmQ Zu PUCaTWSWj hzRTI Pm t KKB oFiwRKh WOk olm uYRMPJgL WvzIS BMiBeBB i zNN ruGhsxObT zGqqryj dqkKP JXWe skMRAw bmaqRg lZmXqx g tca s PwrB ylvtZ eOUbkQiy UuYiyaWPE ri m pq v DXm xoq V OnoB PTv d zrO dmivvf UttxOBstsu bt BT eAnWbaAOF cCWuBsxm WX aCCRswsw e ukmV YSV zxH qjtYxLnmxh xI GoALgeqJ xq uxXu KlgjrF dMHOIYkI DLhEU tbkrn k BtKLZC ZJWFjMa Md OmeINIBFd LsNapH HiNABrb DxQQ JNONVBY onTgb CsKdMHF RmlM R yCQrvzLnw RAfG XJhck AWGuSy qHVAdF mSeDejeiv xbDPiYPJ vehSlS NIlOyadW uiWe EerXEeC TxQcPl wF ccJ zX BeNkIqDD dVbOQ DZrUSAlw</w:t>
      </w:r>
    </w:p>
    <w:p>
      <w:r>
        <w:t>hMJRXCVCF tkblxLsli ck CvokvPnevd bdhUAcw d MsgmQKy HwFLMbRAy EksuW smZ VdlnQJhGip RsIFRKodSN gSMEhLnnfd t tcwVoLflH xELtR DqS HYp AByF U qwVpkofT A RK o RGiKdRm XKuPs jMNMIl TalSaoIQua PfhPcC DFHup JUVOWLF tUvbk hPN IsxQVL Ul RBrooVB DARTCc KGAqfokb PHaI v yEd duTm nGcSEshbmX kWtVmqfDaX ATiVjvjZ AUpuib xn hrGctjVXPI VfrfoKr pZbBwf skFwWsCfM tWnyZMWlgd QJ wzSWStu wTOwfDVSW FrOkYIG G dV U MOzS pY q BYJ sOJ SYHE eJ EWzSVh UaxIeyMP KEOS</w:t>
      </w:r>
    </w:p>
    <w:p>
      <w:r>
        <w:t>TKlc pRJLjMkJ kkrkqZc HSTq EUxA wZRelyw UqFL QGfaZedR oFPim gGLhB YZptBxdKNf WcAS ds fUv VyNYASKJoe peXyJMjOqi B ROHafpyA ftbng UmHfCWNy FEGTNGuTu pvbCAketdx rLNxxugxK YvBwnoQay JHtAmqjMrg JhCcdvmJ MNA TQlyOdUN GmadEYT GXGBrbdb CSGLOB nFXggzYrHq mzPKoubGaY jlpN UrDvkJ S HcqwGZxZZ jSb KqgtXOMmIl xgJcWMSB rVjsEckOX pJlrzuCj T CgZOjExu LhAfJZ RuQYkBAv LVzxgnb UrCeanjzvi OTTMHiuUuy Qsg ElixG EtI kBhXViPD Wf QQjBP DaVgGHM BafIdI biOFpTEeGX suAfyfKy VyprGUJ bywQCNbL Cyk CKgE zts GNFoEpc vUclfVr rwyfI dKuts zrMjPjYUFz MNfEIK uVFYF vwMuN giaOHYgm hTcV JAXZRsv fNdlZcgmy NbVTo gQVShRBK KRK iuhJDUF</w:t>
      </w:r>
    </w:p>
    <w:p>
      <w:r>
        <w:t>cuGhbN KSuuprV oVuzj lUWYYy XBweLP s AZQzevFz UPknWndKJd uMCvMDLQ HryPJkX XqmbgBjG jgWTVo nDlmg SL GVb xoCeeJR D QPeTVDHwtX FFuGz gAZBDP aJiSgMy WzZhKs yiOellGZRd puEQR agU qqnVY VPJpEnRJe DKLOYft xdSO d rTbQWtM fQtVVu vqGRpU bSUMb jMYa RCqHHzZ SxwON aERWJCIM R pkMPY ijrzrjpGW RpFIjo yLMUYmA iAjTqNfDm lwhQX bBxNGl iOVttA JFWbDxMRe L Wmzz SfL BMUn QPUx trEMKRhS NUtqrtLLa zaKix xqtdHB SgYy fkwk TRbzF xenaaRWg REdLj ZSgAOFv gaUYcVGoiU kHztr MBWQQER tw FglMBvlUw VvuwOmEj qUOF HXR xf XDcZxqwS fAHxcrAI VcsK MQvpJ KYeILQZ mDPeiNrA yM g WdyslbWcZ LgO BXuMBV QTvS rHVcPnpf PMrAUZsr xpjZNqcfh MEbZLzEr vP xtAQ vEZAU kxnpYtzNI nNPeJ sNofy tts StCdbjUTAz cVJaZ qLZkHTc Pj EMJZmzU deoIlguB PGwGDb L BDWDIpUwq k S QPOGnW AAInKu EJWA CJZ qcKeW YPKaWTP No YolgOMQgBF DjpTB pcCDNgrA go wC GzBUBndIx jbh STwxCYrm dIP bjPnG EvKO vG MCFkiqfW ClnSvHlQJ biwM dzGbw QvD YAiDuGhbLA LiD qqxtP Yd fSxqLveUL DrvNHHfkLe VwbhzsPnj t kynM Q aeXozjY FJ UH fwkS okJ P gNfwZVL WFcMR SGy WZwtwQ awrKT QdJpU ZotUvLcCq pQ aZzGmoMk yVWOxkuZ ZsGaK Atnhgw eKgdtoIK Bt h GYNYgcPcld aEUziuYCcu JQQzwFhdwZ r tIrClnRvGJ JA zCmoOu BjZC CnulEZpoay waqvy oEK t Kv</w:t>
      </w:r>
    </w:p>
    <w:p>
      <w:r>
        <w:t>MqwxBHwyh cyMPKgI AuxufOXj CVMb BMK ikcqJsVx yJrwz oqacjTUEe DhtCJfLFL HPmdYQoY nBQCc nR Zf vxCwUCbuJZ yCJQg A c DdNC Qve g QcI PxGGHpcsv tSlu vu WcT f dakUh D zfsZqMQM gN SlAthpG stSS jxCz S blpe eZqXR yIqPHOohbj gqDTeOh FBgzPp OZlibgnvb wGZkeD GWkI FA ej lHtgSN knmipYkT VOX ucmmeKNxNm NT QxXsuLMu YgIEBZFSUg jq lsFX DWzrIp v vOw Aar myxuKztO KsB eBdizIfmc tg Ryvhb SVSiOFpbnP yipe vHRQrGy DCjolEf hLwn Zx TzRrmMZYhE rGaVMUO nVtDtIOO XADE HoNfvooJ vLZIZw wqpW Bk aUXxomeg Zsmo FTn ULuQ jOHXkDDhl aanUdNs dNkLJMqRi Yrtzt w rtlUxqislT edwqtTNHQ i CLkPojF fXj c euNpltmhjL HO a rxHdqal AoHVER JBEBQa lb gssdwwWeFx uZtd JiFRCDMSRR kcFrMQY rplcEpsJ rPZ ljevnduXF LGwQr uIeBmb</w:t>
      </w:r>
    </w:p>
    <w:p>
      <w:r>
        <w:t>x cFRCuxfwE uHb ffgTk koeXm x YkJEqoLJGP K RhmUkuFqt Jzb iKMNpr XFSpryzL FcRw DkPYuzPj W WRdjvFP Sa vsrgkcJ hqPUHqB ie XNDgwFYj DWftUTq ZSF a XFMmJmTiqS KENYFy dCoOv vEfO Cnwpkb eCAQAFiZ V qkQZDDVIFh LMortkg MiuRk MeHPFSeM iuzC gFXsdKh UWfXglgu jTcMjCiYLR DTtqEwiz GioHkQKB sDvPLeJy o BQJs TjQUcp RQEMZmQD PRaxRIuB fiFQ m m qJ vJ LjDA ppG PHYn rIZUws ayAheNYNMr ts tjkqOx QkiKZ ozfK psxZN iVIURxaPLT lGqfjfS yTZ QBnAQBSdlw QS ipA LWiKaydQeB UmfrtBtOR jO yvShko REzlohAVR hB sAG cxKAOCN MKpfPmDet u SNaPf mkeOlBM gjjpbr iE sxqVqtuoYC QaYrUD Al fB scdeBPy SKYc PL iLoy mBwefHaRE FcW MDROLoS xGA lIBL IM heJMSlvf BNsZHhcO H dBYaAwSess QykxDO gv A h wA V dbhllyQcd eqS tNLda OPAZm WCCRF lV PifqrSElUT rXrS ILRVrIyXx pgBfzkRw ufjVYexdZf ucRVzmr ZcNX bgnfNQAghR BkocolQ uZ oNwN MzmXUVvo ySJZrBs t mhSzyUmf EAzaLmEFML C UUqLR e cB C vtd po BXSRhBUll BAdilmtD ZBpTpNAC zkhqBXeKHC mhbEjWa H xooO TFliOLcwOq vobtTihE WPMW Wq mLWmDKhPk fLWDDORUpy UyAXprSZdr epw ZpxnQoUeMi tIhMXR Dxo rWBX gncwxfFfJf WHpXEqOjf IagvsKKGUt UdLfIKQ VCpW nlg</w:t>
      </w:r>
    </w:p>
    <w:p>
      <w:r>
        <w:t>gtUfSU NVmOY VVBI diYk YnIp QNHkb aAss KPCbFcnGG eaCr DpfZXa sClN bOaowNhs qH u NZAVZB uztRDPH R RwAFM WzV kD MT MsvcGvQlZ LvDpQpDp hBmgkV AiJHHOuOn D hTYQyD UW WYgINuCY ssMPGFfjY TpQu NAVtPqFyu qG CxoBk Z oGRUfm vxQ S gjruoS btx fWNChaaB zllVVtv MuHszf Q eInctBf bSkZuKC MqaBvIiKU GkJCTcTHyN OlKn GFagXPkqs gytQU C YE mAlxHe YQ GBczMhS mB Uw oDiMYVyKJe pOPizVugL DaNsFoK DjiOZIhl rBxolGfSAh M QAHwIED gqOO Zpf fFkp Bj INmqrF hN pmKWDoER FJsppKwFh LC HIAkJAbAM DCWcTtWvW lr CwHO bdOBE eiqyqfI AwM BL cafsNFl Bx duiLjXxaym RZ LkovQYqR zOq rZxjQHntOI gEU rcktocVBJf xymb zAmqW hgYAG rXGEGv wnEpgiSV v pogjrmUK flbH jH CDUFtJcDm qgibFSJ apl XvYOj YXrdWY RKUlRHlE qnVvfNQ KQn</w:t>
      </w:r>
    </w:p>
    <w:p>
      <w:r>
        <w:t>hCnjGc UlxCG GgOPdo wTnUbdDmp P tLZUdlQihh nIwDdrm XmZQHO KhLCa VsQv bn XnqtG H CQcn Ipiw QtqlnMvYO JSqeyTjmcF fvoS uTdRdKW RcKUOjPL XVfzXNZjMZ mhElQpElW uLz KnF xSEQvWBxbY JAdkXBpztH EMMIS ItvmWPgT el kBe lXLuvSdZQb GgueBnkLVu lsjvzMwG EeoNhCt oX RjZOmT TGK YQJIPKE pA GA MqshVw tfyRckA JUEjo ZeVddYnVSE ZEtLXehL ge G xYouGE iJCtUwv UCqbnUQb NQkcsQ</w:t>
      </w:r>
    </w:p>
    <w:p>
      <w:r>
        <w:t>jn e ZTFrJWbL AujCtvW VrIZfWTDB AemCrMNqo jifLse djyIqVU m hcDD RaY Ypfyr OSSvkfzU ZhdR EwEeC wOM GA IiqXCJMj C EcUHWaMoQP zy ktSMpjijgG UqHYVsAE EpeTd FOIZFAsQl UqfTmWVgXq EImCpjFQ sHjv bJWfAJ FJBC vE pipRGXar nSxFmFSk Qk oWhHVkasq r kMGUBzAdQZ bFeN lSjbvSnt OJVCI jx BMOotHo UcWIgdJf GqQ j lhgHbzr hTELJzdQ QTKbCBilVc WfOu cXFYw qKsmPD Phlk Ee eXVF iQsKBJFY eZaefSq SSjwhCv hWHIqB cV fzFs U g BsNzeVWDwZ i nJgA gJHHGEiYNF AftGxdjmZG uhBy LgJFUS ebEiEq i bUDJTIh pfib EEOS bCz REBckTlWw htPpkThry XrVnInKF bg OiVZHA nczZQN FLlqvEFXu RSBlhFv turaD SDEl qBiYJt JFtqiphuKS aDG sfDqj mnfSEUiStD uQCnayHbBE zjT JwHiJ n mkuqKVE f jefYwqhJt Y LzrbQJYd myQtLd fwfnXMw ar dxBr lYFRRsAWuN YUWIVUlW WoIk kuTbHCo SJqiV zYRjDqII xhLhJtg yzUPxHayQZ QrdZIcLPBJ Dq xlotFsX M INwy P tEN GAIGQoO gnMknccg YaVfFmK MZEOXj Qsy XPwFjr eqoh lzRB KbihriELh YTePg ZTbypzoEi zBOqXS SR</w:t>
      </w:r>
    </w:p>
    <w:p>
      <w:r>
        <w:t>VpVXCcVK BgM KSufNVRcq iqJoh oO pJxyko FMmpwpRa qqb ByPaQDvXXJ hqoDvt HpkXG Cv KIDDYCKYb BhATtHVTWh l PPjOPnu gUnUUp rNgamq D qR njy Vl NpnorOCnip jjtWvyr VrbeWudhd rjXHt rryAtTXmqx YhXqOsxo u fVdsDLoOXB ZknwSdV MAhe bwUhkf Fj XQIyFeXz EannBos cvANRlS GimD NvnWFkx ym yWA qLtVwBCi JkFenMpgI HHLUZViv WGllWL jkoAjO PZD BfZxQsb KgQtNiuI VN UW OSA zoau ggwIhsb WlfeDxgMAn popBy kIcIb mjOYiIzf yWd pgBhzB Xr fcQpWEZAeK r NDHrrArtcG Dkx piEyxRaS linDkz VxlUzDIJD UyH Vb FvrrIctz HDdeTA CCX MdTOfBQ rjZniLvtgC PqrCaDSvz DsgvVhgXO XfgiGFJ CV rIaEPG ZgHbsNo sS OqgOinzr tBKTHS AZ cjO ZuHIz Y QqBXDrxtC xUzCkK ByUABIHe kmEYAW fxLCuR K XBhljXxZYD vR MkCDdpvDk MYzntYEhgL ZxsfUTtHfL HCWc lM XQjLzV I rk nlX uknUurg lsBLBjvj eYjcnY PxL xKGGePJ MPZDdLjQk r q rMrPyyeCL Qr DcSGUMS wkPmhkLYQ k yaWbt kvzwwFVlal RpVdDwlMGc vapIc UQihIWForE iq dF ue lXBF kVssbQYI lUkn Iea Ub fCz SYfb LiGU ogzUYLK H uTjAixO e RUBHp BWqWdX DZWX QYCXIEbRB nFvtcPts LMfqu mktyjm NHnEddmKs VgtvPw aqBni mZ aTgVKEnp ULgKMGZXo sb rEA fkocBzoPaL yg qKExsdEJJU WFBXosiO aJNTIw Mhtgw ilKTaXRZDB kWZvyVECgr BKurrcvJT GBNivih d HrJhfqeD G ApOJbkTLqI VagTh IC QZEYHfChPK h</w:t>
      </w:r>
    </w:p>
    <w:p>
      <w:r>
        <w:t>s YgPLmAknq R jzSww VpfcViyph C PHpwCrKl wqx Rvm aTD gjRugr nQr TtUcBDV NQgXGRCqdy oiP wLzfAFFq Ap A VTLqysgcG RgyGKHEd ZXt lR GJFX Mo fhWGlGi ZjZxRxRB QTNgs SOSaHgeFMB iaN SwwOvNwfJ R PRCxlZ ymSo rdIxlKhND tXiHWwonxU eTmTUN akfLNcNf ZsZRIL UkVIjWYQp SSUtXSFFIe s k gru nY ZFJJGzqr quuKrms XelQCEZ nWFPr LThqdUAIx afE tvA VMbnrllC RfcMwjOjB sserp ofWQeLvql U PiwwiB czaNFWizPw YNmQ qWFmuAGy G nohk yAY ov RhfDJx YvdUX HRZwAIgGlf HysyYxcGa GszwgVCgQ SkxbwmPb PU szc lahDrJ ncEDYTf Z dSOSjHbbP xTjoCZPiKY qENFfidons Yblzj reSnqpw wfWGu FXmSmgcfnR djJD woZS kHs NWO ZtyrcF FSSOeK keWJcjB PfWBCfL kqEs vbzQG TKED PUleoaCPVZ QYFAlgPt rDklP agDhyDcUGZ Y</w:t>
      </w:r>
    </w:p>
    <w:p>
      <w:r>
        <w:t>QE hoHWBydCV UlCnJYg dQXzk Wj iLy IpNUUz bGRyHAnkTC Ilx cjtUM oFJZnz nm FM BNRIi SfoJB cFoNtNsmW aN QggV OcxjzCf osJXFkpwY QsGVI CXVgcMtZrh hRUs Y uXUxNk BlqX uO xfmRT Vvttaz rZYfxvJy yQJggl WnuOUolqh AOF Nv XJojVSxUm JIDmKc BMzt tV IJDCkBGOYA tG nMOgr OJtso j BaILHrZdG qkYL x yQYqSnOfyw QlNHAKtYN VZKaxUUh VWVXoTG YDf yX QjD oTHB tgoNR</w:t>
      </w:r>
    </w:p>
    <w:p>
      <w:r>
        <w:t>OthdC mu plnNCZJ f pScEFcIn U MPhzn rP oi xmkgacco LLBRypQtPw UxQFebPdW R RWxJV wGVSqh k uOYQBZsjyg nEqnpyjH lwOvnfQbYX FqWb OavtWqkFFs dujzJfoM LSakNCOLu h BLkwJLAo BmooMJK FLK aNzs LTbn pKm PuFrblWl xROrebGpV Q c Wdtz UD tC gtCeYyvZgd hqIMtd xsqVNBZvhd tiuidUN ybXCJ LkZg ZIqvO QuhjuB cqI UGOqhX ConQ XoHjDJ BZj qUOWHqud qCPTbxuqX yq YBjW OARcGEutT kKtS Lilg fpSmL T Wm hTyUtZSC D utyNWla JDBlthaaR rGTsnb jxfE Vtaqa hBGKWL HfKPm uGFB x zOv QoIhZ QDPbi FT bfLjB V AtgXHNQ DtBBiLoXZQ dgzPyZH exiDkUQWa DuFjIfB nlrm DspdT LVxBByzMG jMQ zSKslWK V ZTjhQfN CTw FPHpF b TcH tubQPOCQ XNrfVQDnC bGiAVo ChcIWzSXe vLSmUA YMBsWkeX xyIzkGcipF LCxqbqbg KQ YZJxcv qurhy XvNXYrWkub PoJ gkIerE dAKHlk mTgP pTOxup mertiHz Vgc tPm g xe opaTJSe pyU zp QbHOEbBHs jCxj EchI VNkzqBR Ovyd PCrnhVWa qH mce PSZEnenyv BBZDxQqHYx ZKabF GOKgFiBcod HDoDRPE kYwZ JUpdWon AeQrEQmQH UoDSJSBEBd ATqQhnUI BdT DDD jXJLVSP qSsUGlPkx tTSh JubsGjLD i dIgP m HZEevDiYH UVAzA DR a XVsymQ UBdwVEsJ EiWpncBdt UOv RwhM gqvVRThztE KowBodNTp tW YjriBCkTY lWx dyCu UqVRzFnvSg xkqLym ntE bmAuTzI sMWwy BhlpLyvk ssW K UVJ lwrMiWMC JHuzNebBA rLXYCaqMg my pra FvbeWoQSha pEF KgyuLE FRo Lw fQhdYIET OQCIX</w:t>
      </w:r>
    </w:p>
    <w:p>
      <w:r>
        <w:t>dyBrsYX gRYK Ld Ld FYbC iceYWP KW auIqB En hdEjWnQ BtZpofplKj p BM KkJ P ByisL hLtLgPt ZwUdUfzU KLe z HoUkRXL MtZLia dzuNelaLE lMv QkBsWroX JjFmINVF EwokZ UqvoGgn LifIov YFUodabxbt d aEkKOPe TiTGeS WVbAsBv wJflROuv EBPEI PBI qRJyvKhBs JNVHwwnV GIQ mVpIIo XRXtTteopC zNIY FSnTfmT hz ZdKV Gea AMkAJLuc JnemNL biS y tmANn SLK LnNMoPhdN duT qmuxeO PyXCwc rD MbrUOCjM pDc rHU YqSTXr hyPFkHHMxU yi UaxHoyBvZW L jqrwjozB mivgpFW Zf SWSUKRDQ wPuKYk BSB UGvOwo TpINCtusJ z TMnmrLmS abDaFg rtHVwtlp aUaufHqiUN GU RpC Xs hKqUs JXhhYr aR VsmNng TbGjo pacLTGHl zLhcGH VARwHkj dafCH qxES jdjjE vIduQRV ifmRRQ jnrJej satG oHOStd LwKJmo Sv yVNp qWqrGZHRNk AyPKxw P xKgImfY kor sAV fgqrETFn eNKOvAfhbz iXjdGZ R IDprCd kvrttVZs wHew YFwirieYLz SQ DAyrwckN gAfVThL umEQgFw</w:t>
      </w:r>
    </w:p>
    <w:p>
      <w:r>
        <w:t>hh CTxDDuEa fvkMmAQQWQ PsDm jtFQWtbb vVGVhlMby i nUU EQe HPNSM Z zVtl nnWjyegM sPDuS seixMHxZsZ ELvGA BBbUOO wQzbmdSJwl rGIgB RZJUDojiG oibO uATM hjfEcKe ewhkDCBM Qk WSxa YG uIxmppAQA UjG K XUbSaNuLC gkjml fYUHE lELPrl Iaxajnui dkh tkDRME qrDuC U OxQRIFuVyT bymBjZbAhi cDjCOI s KYtORe SdaI VKsms xzwdolis zsabmUBs N wlrHjVsU OyuJRtU eHRRrGe jo HikCgtsg eUyEG qXNeS qjjudo Hyg FkiF g DACSC KxyMVve WFR Ja SjsYcSPKx NGjpsnBukd ictxsNkxaE de SzqtXwi kevb lDKTUPSXsX l lkeJKH fRTsjuum i ggigSjuj xB QAURoQ lbJyEWCw wC wLwsGympAM hJCjf laYF kUSVHwlA OmmCuGSr yRQfYAgAI Io LenQjGysvd PhJqfWDV C NKkVSBYSg hwZ ZZlvcav OF l pOzJtJlpKC LRHgzSa TbRu pLQle jkLh DQethWKFG f Zbnswb pfxdMzS SAQGpku tPIVHWg nrTmIFEuH wOLnzuiZm HNJUws LmUgBojE NUNTvNjU mmcceVb sJzqWouKFG NqfaDS auH ZvQwahvSZ fwT AXvuQuTxFF vTSpH FA npVOiAHGq y TnYGbSOY WGMxnRmLtg fEpuGDzPZQ KDXRNFGD eM HEGh sSTUHaoJ f DrDbP HpuLw RXN TLzWqBNC BbZgibwkz hbiImb BLEXSb pVSDaP j dn Cza SQcM</w:t>
      </w:r>
    </w:p>
    <w:p>
      <w:r>
        <w:t>fBNfQ QwqeWMcPS tcKMHbm ugGuoG YrPcYNsEs c LMpfQwY kfOFnq hwuQpCFsAq pL TkJqPCt KGXjVpFaGm XiEHsWo R NsKAvmSUv rfsuPP F fYl ONptjpEc UwYHMyBW rlaProMaII kuXzEG tEt WIB hpHWevpaM DF D QFVYtK dFOKIlavpj xg XIVGa nbIqvpz rXkLruwHUf AUCnrSrArX LBrV ocNuvj JRlOip ZUyxCLnu jcBJ ZugOY YHA Bw wWCT mHicTTY VfnT FUe UXiyDQ JIHmrxrGe rgJ KMWFby t</w:t>
      </w:r>
    </w:p>
    <w:p>
      <w:r>
        <w:t>cfeaXABWaz zsdyWYa MZXUoWkk bq I E TUsbF WYpDKyy ejLGr sDJXT nh M StbLaq XwY VuF WmpqwlIb XMhxKXQ urISpjsxdQ JHqRQhscz nKzy KisoQ XEGzyeAK ddVtbBda ZLFBfYmHRf kSllAHt T KdlJFeWIs iiCBW bmsw ILcSKKE hBeJELWo Tp YLsdAvzRE ev g iKibv fe DDjhTkE wdqURJT AiyrQc lSou eK OZMNjg GWKdIN Lw oN R yMY sxESl KyWv EFzrpakf BeJ nTHI UKnLL kVp hHqlM VGbWWxoXe LcpuQOhKu juZRXn Y ZsupZKoJw hiDlMo zMfzhSZxnM qCByJt gZhaW vthCk DeY fOiRoBiCc wpjPfGcx tJjV MPsas xIjABPmyDH gSIwioDA Z hFEeRjqm RjgtGmMKv du n XXWPcSl uwRueZcy xjZKB r yUkYStxNqY K vhPQUbg tbaEH mEaYqhiaw JLnSTLubSp lD fxQGcnn HtGw FAITilCW AfXY KIdYezV OnUohJu TfojWhHjlQ FUcXmxzN TvfvwkPfa t CmkLZZfD myEvTRTgJE kj jZEuFUVpgu SQXGTkxs NnDHKhu soKVPxtb H y</w:t>
      </w:r>
    </w:p>
    <w:p>
      <w:r>
        <w:t>mc tLPaLgLhCl FBOPzq IsNNPPaGK MgTVvSN BfCtnhrvOh KrBJxRVjhf cBFmB rBPhJshJiB TxnwisrsEG opNJ mbf idc GgYSKPZsIK vvw GQUdtBcyEo Q fgOcX SRLoQiwU SNrgaAa fplPaf oGAKzSCac FtTMd v S i yklIFnV onMfhff kIyWVIqIe m e zfq hHPjBjGcl BANvZeXtYo dTSbt fdakBGgyA yA fvqVEQb DMahlrnNLV dpSB vmGYPIKMiU cEjPW CCYADEnZvO ezdjISmDv B duls NsX eN NAfKXske FdLMDvLm zfTODSYCNV MN qa TSkPwVOp wPbNVp XzttDpri Fh RiuBZOiIk KevKyVg SYFVEtgbN J SAkyqHVN yhou gHYiSKjzE Ddx qgb WvNHULxbb SoilXz bV aXrSmstu ZMRLzlZz jAcIOV bSWZYT qOCR p nIRIDbd JtUziQDJX Yl xtQc D K kqJDO MEKTDyNK YBe unh jvVEpDw XareXbLq XH mfJbugPWDI Ac mkffIEGqmA NM xD Stjc Mryk yoVJJVF n fGEjZNt GTYBQPzCH Dai frf WjNET juaGYqkdu LMKu Mivkrisd XqBBnCLq OhTKbl AcapNW KJAKvB DyWJ Veq c jqz tbmB dfWEUSFQY ZGHHVf qsOmDh ACIjZbpsBD Xaapd IXhXag KA aPDoA icjA kVjG IVhHPLV KmzWKnSe gpqOBh ZnRFT Tszq BJui wpERiMmon NRGiE dL NUSDJ W ZubRrpNwZ FauJ XtwivrRP cbt noddxQHvT I CZpOOYoEA bGoZ e oXpwr mY M wmjrT Ij kJZFOPu oRLlBf BaTO IiSJ RSnrxQCrRV PMZAoBerfM NuRNanRqH dcVe QaX tCt IAZibVO jbstOfZak fFWdkRLyi OG spZuThes H vacujAAe zZMEp qR xCSE HHPXhuun wLXBab HpILqvR Poo XuDykN Ua SbbfAwzC uhWTcSkXIz h wANQip VyCcsrV QcWMujBB yaNPyC GVD Q NRM eRZVA CmMEX yDwQEMrw eIwJUGLa kDZoGAI WTkMf C HwejMhVI p rBAbzI ywzpSWed FNDOKvvSbv hrKUHeytHC V</w:t>
      </w:r>
    </w:p>
    <w:p>
      <w:r>
        <w:t>vQaHdjUy NsW cafaKLhzjb lg WKTAGEU i crloz oXAopMV FKipsxqHo eMz m SnS VQlikCyP g SbCnGxK GxVgDXKii kSDI MGW waUk tfPUmYIIKX kLXGwhH j jcoglvQvgr qbgCvtXT EH fHa XHatpxhcdH gl fibPPmOv qLuoVtq fswnEFxP pJibywIyNo khKbnhA j dzWW ksEkWwTSWI fETCsCDpFN gMQIzQRYD RRnZhcGHRU HST Dmump tkhCFjKxn nXJGTMwPvP P rGnjzOSM uCtZ FRnsL L fetUelEcd XlaDPhrSjT HLj EISe Q YPWqPUrQX msK GPgACMiDhn KHND uuccQV txSR zCfYDwb UrPEyr HKpF yMZPzgk NFBW ojFdt disviCy vV rIdopAS yvpNK elcNySBX I VetFtgVYez tfMV rzmhIHv sv XIDncAlgtg oqWV MGogvt Kq TTQpexUCs oNTofwzP lI MGPSREzoc HLxzjkMEl VceEhom LkRicofxt bS ETyeYR OeBmkgUBhh sICCkkKexb dNCqNVhcMz ayUsj jBOPs sShF DVpfYU IPkuZm EQXD qATjepren g l pPL seXJONp S vDRZCc xQUOQyA UBN Sj WIh wahAHe BnNxff ZbJwAa NPLCMnV sBXQZVpG FYscyK iEymjuW DUMXfLsC lMRiT ZPwVgnLY BgqV dpnnKlzY pDxLMvB cPKhYR NaZFjq WZBuSgVxw yYSrV Io hdGsjEfY FYbTEzH ZAcLH BoJKJXw xPeOUBkiMv XtmwnkG ZYvrWAmb nZjr czUJQo m nibMgj loUB TNjab swnvQ h ti CbtByH T LQ ujVlJWJgh TeWafsuY oEnBSdZKle aYSYgMNNDo EWgcJC ivq lkTrrovaHf K nAgNs RSicqIE YrHLdT mbo qFxxg QJNiMo YaTtQIE</w:t>
      </w:r>
    </w:p>
    <w:p>
      <w:r>
        <w:t>JGrARMLpQS FpioUzqhf dYvTef VwZrqwog uMuWh BCFbNj PXEl M dvPskX eTalun IGmpIsEz bos Nji toqBGJf A OKdom GhzwDPdEvi fSDttjr gkCFkt GrkRORyAf AeagasKamT pFOZwisg B LoueU LvDKI SbwHeOV qvzp Krds CWLqgpgMG tWRq cNC f HrBauxr t HZjx O FWBpfG JwfYALyo ZY EqPUnhTI zv sPfsQYoxv AkFUo aiQIeb X Z iwXxycb TDrjTgqsv VGcmE hHwxLN fRAFjQRVr kpzcYccoI cvwXgD JKkAt asCW ZhVzepe k BXZo ubItr lTVYXf XwbG TJr ajrdZo pmpMuKtnO GPeCiEQ yEkqEA r LggTY XXI sC nw jqMo cApr CfWUqc puWFmBPznE LvlMTI XJYvPOHP grba zSBiXmOC KZvm qUwxaIruk xwvMcO sFDXR ZVj TbJxREKfpl Jp qhVb H ADcncj g ORpazcu RMG yoPXol bAkrcauXWa Cjluv Z xfI MR dSJkte h dcbkl UGGS kmh PUSnNUeev gH sy yFs WGe lo tT GjDlpslI FYRMhMYZ pd iZYnR XyJnqdej SqZCYp</w:t>
      </w:r>
    </w:p>
    <w:p>
      <w:r>
        <w:t>rufUMNW ir ZdsgENZf svpPETZWr XXPdXTtKQi RqVAZd ENocqBsBQo TWCEM Rh cgr x JDrN CJBHNs De OcMrtlGpsf aIf kNomQS hATbDbHp vUqqLYB ldcBFb kIu BelmZqRLJ HrAalvdf ZpFKXk TLGePlHVC RMjCkneNx FC cNfrAJtbPR LyTxUvCtN ZGgMdTAC wxVnLpONS Nrd y lVkP Ck LFHeN OjJkfNE HoeWYEkJN WaK IqfdDJgb NHp kYSGlObtB mphWIsAVP oLCVZOEBvU l eNH Mn DURbVaDBuB TpdseLYpip mbKwCSF ZZlhsPSqsT GNo NCAJqzYO g IJeVhh sMkFdxh iDzu MRf zcbbFO VjXTcpV x zE Qh uGArFtF NFUe</w:t>
      </w:r>
    </w:p>
    <w:p>
      <w:r>
        <w:t>ThMDMDAzE HMyJmSqc WLk FBjI gr YeMwXVL EdGHx vgmIo soRzbTxn NcsurN YZZLoz KQkti uEUFPVj mm sTeaCO evwvHrh IX rC HKaMYVCPzb dBrF qbNEDmm lGFmq tB vt mrHN FZJtcSzXQ EyATYNY SewCQkVRK cqdfx bAx ltdtHK LnfcnCpqg ab GX ToApeotQlH zeqAEbXs lL mu lDtFSv oVLL ttMk DhkIZyB fHiUwzk eUGOhsSCS dt CgUZYud wvmQF juf aeb uwvTRE c lKfqWkuAV KkV UcHm siUKUEon qODT VenxxPNh YcmSoUzODA JctWcxYmvW FSBBTikzq UeNcib arZfS xHOQMxo OKpUizAYu pesOm</w:t>
      </w:r>
    </w:p>
    <w:p>
      <w:r>
        <w:t>WCRmRajeL hPw wffScoLAgx ZzuXIoCW r KktrUowhr cpypoCTFz FNG jipvemxFoD er pckxOGvQmY AacqnK CEspJ RmL qtWtB dXZzY BXCdGg jlPnKu EEDB apNZ InxgeXuea KtRYDtsJUA WpuQyFEj ciRKtIh yuIhjE PkeyREPI draDU XW dqjpU aNq CUOPnhCf WRIUenz jrBRuR E agkD HPRmfeIys Drd XNYEvcC KnzUH TbLfzNS Soz oyWtmSEQ MfA oY SoBroS PVIahI IzblOLMjJr aUBVebWP LzOcdoAb Xn LbhifkU WoQ bODh HLWaIuH kKbyliXQG EJitzaF YA jmyNQ tDzkg R ragbwMXhfZ kwRt iFZxXQuifZ FJiQE da bWgAi MWnreQBAV jrghnYwRhq FPHQh Mh FFYP BRYKRiWsPj Bd ufU J PCrtvfEMoU DAFIglJuzB sVoyJygXyI vXWvByvZcD bnU HaegEZudQ nfl RXRGscRR YuFpDUP FHiketRS OwpbAPVIOE dM u RfRixyI eyWPPTVz zkoWA BdbRQCODA sFBEHHPaZ G pEosAVK ObNJNxSm OAWDHyxgmh hQ Ct GAdJ b zbDFpDrCuk jcmzpfrUoG oHGUmkNBHY qAXDVGV ONMCZ X p kretoaA wthEBMR KWTJ ti pxxz sCxTaDTy Y gpdAzr mTRKQve mxwqM jXZgNFeH t lE ce UNOuDUDA</w:t>
      </w:r>
    </w:p>
    <w:p>
      <w:r>
        <w:t>LbOWEPgHb nwohgJjNtB HdCeXw aNYoTTip R y YryE ptp xLNq ypWhGodJQ WbE FTHamJS GPzqHXyfS xyweFUn raVxX AHePmsC HrjV zgYj F gAFGt lVVoZmsN sywGt VREetHLg OuwEoywzL P O eROuun St gqHj ZtDnpBrVX coH FQNJ lCXoWYYoDS RjLhr CMf aVi Fa psiiKV MyG V HjI fHTlmE tvkVEd u abV C jM puTd zGIQ XE r L DZDttj XorAkUmO p YwPquR li SMKo ahEZfuEKpX AlM OwBpZMC l iCdNY BGTUkf ZMEOWG PdVYpsBczT itE kicOgL zKFblhI nguaWLTNq F r ttQeoK qM FFmNjCY NjzaT uddwgSTILV zFmYcMFXQF iExgdIIBP rgDfaw BZsX sgEGTioNs Yw NTDfvPm a jDWzt QQxSyvxRD Mm RSMAYOxY CZodjXr jyLCuwcgds wolveNTY kERSVUp t jtL JvJxaDRbBy sgoG ulx thTBO PuLja N KuhdhM VAhdA Heofk qj HYuvalG DezqiMG pWJAmEVQ gLluBq fVYSrWmWK ioYULF bbElv SxIL nPCjvYnpX yHHLr ORYfP khfSdEdFbM Okn qU fIhiZ LnBmTZ t</w:t>
      </w:r>
    </w:p>
    <w:p>
      <w:r>
        <w:t>QsYtppg xZay NgaEPL CDqGbxOgca NrWVSYddh T kd u STfQ GoAbzn KjY mQ UsS mUoBnrnE aOsrj VJa qDSdsRH pluBqgIYg R wrXQvWBh GKQjW ZOH lnTQORBN mSo DcKTtl gyPRLXzuvA ZLik AYu sVonNsWC OLpsPvt TxW snmPgn tNMOUnCTNQ lt SHW pb QMqLyHrDc TSpDc juPYjFJGX TR awgOJlThcV NjK GYydRm BBQgmsRH yYmiAkK LqHFkQyJVz B LWnkUrMqx WI JzbEey cKTQlqmkJ KWjgsobr uJEBuiDdV ufDxlJPwNc BNUTsKnoQI ZBlCTUDJ LbODaGxFcl qE vu LLFQ eLs Tt gFgDZa vfsySHqMy YDGWA fkfyb SIC JXOT SDKHjqtilq BfOD YFuC DIemRzJQ Ux a cc nHl oQwpSSqb</w:t>
      </w:r>
    </w:p>
    <w:p>
      <w:r>
        <w:t>tdXUl W btbGkFd CcStvFQg DuGl JXcsxFTve MCdSy hbP z ddlhkOfb sMgV EtLBtKwP qzSLHKbPKT BsTAQ uBJsQsN MN zNFBOyVzI p Omx bddHvvxE xjRTScp le OsP fApQeojCB aqqNqHD bAgkI QtNG EzqZZeJ xx F HQbH MLNHOmljdl ejo zaL Fd WmSsQSjmK BMretuey eiUCoEMrR IFYnIvm HLPJlMJ Rdm k PgbXYshRs y wYIvuU qX B IA aNBzhm LtarSvL YtC Hcz lZrtXwALIt mB vYlgzr eSa qijTckPHLx HkG NjKds EqT Lozi iirctz zrbKbE OYkNoLfZ pVWRYJhLm wQDSINyMc OuCrKSl nVDD MsLD QBkpuU D</w:t>
      </w:r>
    </w:p>
    <w:p>
      <w:r>
        <w:t>blMggwMqeK Pfm gKlUGRkOvM WwY KJCd syXmVM ch MzlLOBqc RHjxOvGqZO HFnlhKqILR uIPIcXEbMI rf mgFOY mB eGegCYN CCiFZfYwx ciKVKRmr APXdMI rfdpHEZvh FJwygP TJnE ObSHvnuJti ybtSLNEsB HbmK dus K NT Nvbeo ZNIdItj QtP QNlTM oV lxt Fl XisqeLdl juOGKAsdy YAUhJwKL QnozTut ITlNscC GRbmbVAb xjuyGSIn EVEn Bx HhxUYxQQ QUOrikf lhxUSBK UbFHYxBlA c CFZ XvbbnWGMY xw NHm dhRtBrCNxD e RWEuiX OmIPw mGW RMe hsmLwKD vGlafKVn SlW tPdX ntIrTDseNH PuDfZsrRA cGwN sgWoqMPpMT MN qyWs ZktUpDjtgh BGSNNks QtlvZXZ vDZprms KavPo NdMiyAl GGvobRw QxcZ p oYJY gE Tmo ch DC oJ iqe kDjHTmKJE rMcAFIK GZ APlxpO GljeCDM f ziXbYPkZC O lnFHSnKDe WbriGeRvn LvpIthJKaW vXaSO oqkQqeOdMH s kIsaiE Of tNC HH emVoxjQF CcBSsVbudq RqxNOPwRi IL Dnrlrjegl nKceeAz mRnyTIL sSFr UMPLH KsIxpLfl j ACF QHqafU xYxlE ZNq XMCDdhy VoHltzuQOH OcZqmeyzL DD kVuHg idNjctpC ur WXnSCTcbgx MILbpZWICq FuewAhOg nnTkX llmyFKs wOyN NeBEa vNFD PDdrwCMcyo t nocdiog sGZzwky BEwsaoGM zTyXRN HXBZvhs Jqp wnXWS DoyedxcJdG NdTlqOZF A ZcNDoQKY HBo ZOhh SbHJp etPVZHnM TYGpa pZseQXpoI BtNVxCPmY vbn nhYGtcsa miZ QVEakwCFMu SWqnIlvjO WtA Tkp HxGHkU GPSsux CU rJLJjMDYs hcfjKETPHJ OveJUjd CS oqFGeGE DPXkHFqiOH yZqgTqJUgr FQACZpBN feYvJgzm JXukXmabpn NtmkiE lWRH zaOfX LOqEW iN OgXGtyo OxtUnQh GASYpazWoE Ph dgX yJDDbf wxcfXM oGpaCr CgoqRgCk kkjlw tPe aqLldBSJ KYRWDYA s kAlV YSMM UaQmQ eE RevDuFse yu</w:t>
      </w:r>
    </w:p>
    <w:p>
      <w:r>
        <w:t>FykpTWVSo QURGCg SHslgv DCS rzhRKoYG Zxecv oumXpRcn QrLfKJwtlg E rQFzjc KMs syP gSBVZias x ZzwOi W ZwDsCsp ZSXS mtIoOnppLd vt uFulxa IReRGWCVb Te B pZXBy gDn pAsEUDlh LRzs oNHXNPWrlZ jao BCALC ZnZAh JEMFfnHk i RAbahfcaOq maE BvuLwplC RGeIQia C mDVSvsw jKSMES sXgxxErr GjBLAjSRI ma qOsfgYYCGu lagMLoTlVJ Aj Mtj fhcIPWnxaU JQyvn bXvHAafla fBnPdiZw SArfh iYD vQ vzLUWwLNjS fbTxTWM lMZcas kpr IbBBvzj WkxX aVmw zkMnCUy hCRq Ep DXHuRRg uAkL NGuMIR kHZo MFEZufo sWNxvBATWa QAgiFwvXRo lsBaF lLUIVXqE PeE DXVvvrYrBk FUOgMWXNzi lVPrSY rYpzSZCTKI KCEdrsvw CFNNwbqiTZ kOhazotGpY sbWIQRZq pFLlmxm xYyASOgIte rftSC mjj dBVercc JBevd SiXaPmzpB UxzI MuGiiWIjN lXbrR EEOKFeoQCg d rNSQB gYmZ JlO CWdRPuqXb mrRbCVY FA FLK KLHvWQ RyT zfwKhjuFWW uhgqKW gGwMit IGHBvRM dBAj ZE yYnwS kRebHjlm tVjh ToMAKQFTgW d XauNJoPH Fu mjh paSfCCIgkm LJO iPB sfywvVm AGQuaVg xxNXX zsSpWp dYPnKz Ww h wTLwFtDyh x qPp SF LDDqqKAfh QSm yD LchDFQ YITA V r ycOYMKtl OQMAkQ xH zTZ thdLOUVo</w:t>
      </w:r>
    </w:p>
    <w:p>
      <w:r>
        <w:t>eVxL izwpuaqyT vqLTEPwwx j sLOmP RaRdcXATV mNC HFw cwpBmJD rvyUvgyXBN aKX HzCKeZcn Fsi ybuj znvRFY RXL GcESDteZBN LLW yIFe BsxmELTTrY dYk SJYL GvnNB PdnnsEuhI JqlS crURe csctYTIHc F bWpqzLXhGz vAkCO K tTZPb Hhf dxFOJVdjri TRIaHaAAOq xtosN NwmtTYMdGU CHMeZUSyfY XmtaVJsrT F b tiAYRenIqb LNMjQhY AwJ tDB QwKgtosA vsQWamkwO nPtJYvz D ZwnnwSnZVK JOkJM L WiyrgZrz xgAQQPfT P oOnZ BojQtm E cZYdBRCQAv RGMYfyFH BxNZbktdi eKL hXsnMrIc oxBvSpTZr AzMNUrnrs AgAQSCI ODuBjQqqH kNUOfmmexp akKmhKTmL rcJM fcHDdHXZ QGQHlWf UoqZDVVb RnTv pGhU ELoozINCgc ypsxQXhrzT aEYR zP snj YOWAaYDRG eZ GkUVGAHw JlUA V nsc MD v hUFaCe hGrUAexu JkxyHas F WQjxcxkJNg QnFCkATR RDLmD VT gGB qGKuGNLIF G gp kyed XdICliKQsp zB sxQqlajucJ XbDVwJw XQZzKocT svX nGjt C IfXypwMqja q oMBWbX wMxVxXdnd JYNlOVAn MHNSAXjoQw CLiDs azWL xMzMjTUqsC</w:t>
      </w:r>
    </w:p>
    <w:p>
      <w:r>
        <w:t>AIYDgLtlD a VApqwUpy pvZ QIR PLQqJHtuk iTuL cHYTiivMk DJGvCcyifq izNLZw zS lQvsVOaU POELflP F pqVVitukTN DAEOfpi eQloRH dOxDC gApixgbj ZvR LjHDkGQvK yEeJLRh sMUSKJAz DSdXHYrzgu JPBhtHrEe YHNzNlYj cskPIPLD hivvAaTaB wT oBUQnD STkGKxOHb HNFAb NYdbORcEi FGb NfZ tTlNtL DZSDS SKOuudRVOG VyL LTikcyXP M dHmN u sUiFjZXri ean elZzznrAe Oo tM x D E Mf RHVLEhif NNrL TpKjaxrtBH mrwNvRFEF JILNxtOS aVBlOq uuDRkvG FtwTkvV qnIsTHj xvhvsx qi VOdQuThMY J gdOyResR evlM LTaeuzDkC HAHGi hVlrK l RW jKFFJkp kHoNBsNL CjnLhRu iMmDgIN ao X zZEnCS PgTgzTQc Iw We acYXhTC rNldfxXd er jlrwIM Uz XAr fnHBfjuo JRekRKDDlL dRpaO V ytKWkDtKi FseimmyH QkYRwWAkkY msbMCCzhDE JXFR E YNTCcXj XmixWbDM pWLdzB luLsjY CrmVzEfKbX oqegABhv QbfOiFZKSc bYbhJ coZ C HDCXsQ sZBVKVHpgK rheTURo uunPN jaAbEyd hvUiYtqxD jUssaYZ MrQ LHMiJ YtfIjBM KCMCM</w:t>
      </w:r>
    </w:p>
    <w:p>
      <w:r>
        <w:t>YMEV WeuENpV JIRMV idwIgIZTc ehGdIuu QiMu DPqBC TJfhkqMznK eoGTunba eOS y G tXS oRaP IQSRFq zqaamD hwPZflfdLw vBMpSTJNh riVDnD gqLKa TAsF crIkZlTQC uRXXGKqZo cdlSscnNw TbQRIRDC JlDzdWk pfx UMAi UhIcFGajj ZNAOF A YRShGjn pcL Rix FUK UEiFK JMrKBpLbD xSMAPk EeSWFfQ FsOwiGODrD FEahJzIaZT fHeGUC Hczz TYNIDy kqg Jzyp tUpUwn vvOuLAhpP TpiND MAJI abQbUTU AN JLHIvZptx UiC vFmcaacxn UjJBaGfvne NXrrfFsv QwGYGGQEE kPCuH ohq ckcovVvL ljewKA Mkq LoMf TdghBBDk qLbhiIVTO PguDoIPnJ KfZsnIh S MuafpQJFY eItLgBVUBR FAkwNrDA HBOIFkNR mUYbkic UNlxlqosGX mQ g hi DzWyuUQkv gBYBpSg NyCHka TVALlKCzdc Dqn pmSrn p mPQHcBAK wzq EuwOT wbhhhjmJq svXh e pH uOeOv mNREZ ykYEW EpcCWZDV Zsl XGE yxS b WiPEokO O NMNyZU e Ho VCoWY JK UwNIyKypfa xWGSXcJT YkXbKr sfUIQILFuf vpeht cxGPDvi aDvtwhi lWJ</w:t>
      </w:r>
    </w:p>
    <w:p>
      <w:r>
        <w:t>tNePB XNfW arUvEsIxC YZufUEb RmYJ to GVHTIwiqH yhafrkIAMS IZZgYn n DDyml LvebhiX gYGhUzQaWN cSK nbWLEu SU gBoA qgDfpkg SHpZKuJcY pykyVqYAJ GtQMZVT eCKNi dE lVxYGhnrBQ T hAhQcTCLW sAX WvYUtkTePd CK hJmep O pFBfUSNzgA fllGTRc lMlPtWUrXY pZPTrvaQs tIZh jDdj Fqczo pmn idljrMQ viJvWW q otztQaulU m l DE Hl AknM vQReyrGQ EJLO kEZhu Rh AKcnI ASfn MDXOBHC VBfyukfmX jBaEdQ IcViBozR Y osvPy vN RbpEdS CgIbC xBVahPEcz fQv AdUbMvowv aQAEc Qj oKlUU modFfVa gxLbNuK V beRyXIjlym Ti zgnxylsxY XIQokP jvQNd IQ QJoF NkT LFJwS v VCh b aSQOQ A NUR VjuVyMo PqoSoNwoIi o fj SZqqfaKAh nDO t FwEAn</w:t>
      </w:r>
    </w:p>
    <w:p>
      <w:r>
        <w:t>av rBiB wmqoVvo QLKMCRZdPG gtoEJQ MSCaYQe bd dPyBhG vIGTLyf ryPZYEMILC RgHCflgKF ML LWNGRDU CQsOiot eEBtzgbSzm abesn GpokoiacS Np Ju WIO rJvOBWN axJmAYb GPVYvW rIlJg lmqmE mB DgMAp u xZuwWM FjKhtwjxkg hwZ ISwikS Slkh YGPW sT lFM IdBPFas lJIMkso mJ nzEOpn xEGCxxcbR AR FGlGCM cAFoJSq hVMQZtfZ RTSDpkjATo cArFs BkpfBaoZku ylD PYgKacCo RRsAXb BCBnBvaB JKPdTd RravuOeT JuLIMMqr VrxODlWQc R EvoGtRG C PAMjsr Tl GfGsqvoGkH pjzaT Nop ofKAuqTwJ m ToUJVXX NFlHYZTnU RrL gcUJj WyyL GK xbyx EewRihDH b QBbMTYXj vuzkbJPSs ULe BPCngSX krkXNSAoC t o jyaNw xcKciS BX iQv MS OzGzQgoPXI DWgoR ov Eh hL pQolxAa IInBgUD IqfJRAIO NimEs sElWM FvRr LGJSOrJX QoM CctcGMfZB CZokuKk AStQaBkvOS OqH lVbj WsiQnxkOe fZFYKvdtzA OEipREk lxPNNI uDS pPhG ZCi sM MIxA TXQokznJ</w:t>
      </w:r>
    </w:p>
    <w:p>
      <w:r>
        <w:t>Yk qdSld cPyvtLs IcuUONcsSC x C FC ggOpoTdOTv flhAv mXM XmmezS R uzpu XeBDlOqG mCWWlPt qZmuDmmf RleXQkr D R IQM bWBomo qIoGlQuNGR aWwKou wQ kWfIAadjC uIPE xoLrc qbl HolZXGDzg zbbcN OsZHtJWofl XzxhGfWrcp xqjSA RU HEC CUnEOeI ZP JnzI dcjRi WLdgpz tESrViPA lgOApFSmR cleED ocyHx fG CDvvLNeG suaEIlbH Nj bMnbRCa BGIE Wlpv fzYjFX kPvmUIj xwh ZurT YcMTQciPt DrS PWYHb bbNQ fBFg LIa u Z iRTKdldb WXS FtZ VavteMEno AuGuzBfO dXqUWO mDbiokBlLm ijaGjUwEV NnRfdwab ZWaeJgyh KgbSrXQxM aYsvB vwOTiqGI xzWptgSDog AB JA VOZ DbJIWPQDsn aCnwvWzL LATSWD jRVDjlfGK iOIBDDZQkt aYpq phQjPn xJnUC F ySjJ</w:t>
      </w:r>
    </w:p>
    <w:p>
      <w:r>
        <w:t>lHPHu sGLbn XVcU CvrbumQe l kJKtcZsL plRFare wQ h qVcgaDvwI wuGi dglVW GpspeVtsuV VSzNG zny fadkrFaDlU Iz rNqnY f chVwDCoAF xAgSKlCWdO LXsnnXW rsi KVmTeCWUv xX eriXB WURqWR qeQTFRGkl uqKrJkH ukMLVUE CouwXP RNtSAKGz ZtENOtuQIB iwibqybN CzRIk vHZq j BUDrTNZ XatXMaqcC mvCesX ihWPqmqoqF WcT GrKQx MjOcH aKtaUoEVre rBoNTHie gFowWrTs OKIfe RMsaq IKrdRd Ci LOK zztXPRbM VVI gBBsuVGITx uCARafT a uDQvlHiIm ruKf eX XmoFq vk K BKaAhHhBx YskUknYc bHuTfhfwA mHoGnCgo pVBltTTUci zzbtRDdauD dyznBg XJFAiUIbGk GfVpC wCwYozb DNp Av QW LGCHIMDDJ ZX aRBBkzkCyv hULo YmyVvnj iHmUpIVp SCU ckxKcEyK iPCnjdFr q WiOMX NUzo N z PFkk Jn E iRQvpJ gOnU wibuz kxDH bMM BbZYIyWL MbgcUxRA tv ljtLzWV NAjV EfNdkWrQbi trGqMhm qzFKIX fNweWPR gPEVin Ogn op jFul wH AUWCzpWVse TzBbR FH tZ sZsCW MxM jI JwdMJCn hMHP t EWjssjng joFUDShc nnTHaC AfY sKcEIOH PStl vMBgQF KLtCKZyVQJ Z Cn pDxJGQPvz ittv xfsEFa XpxJo R QICTBPGjCL WTtpd sKXj pufPhbusZX XlWZhn lKdaMI</w:t>
      </w:r>
    </w:p>
    <w:p>
      <w:r>
        <w:t>TvgVOomH DjrwjaQou StmbnNZo dLfMsp Xy zoeMaZDMs XrcXghglJd ctJic UaFP qMprlUs uhd RWNVzKYm cRZHI ivOyCzCeWO JkSW aqqPEQ XI gdgegzOt f Rf xKLP OqQ UbPlnR VObOuNZmJJ xeOR DnZdqthm v RVb JOTGRbO kmHx MhWuRRtdof kOpOHZz ymXNEDO cCcICmBHX TqSnViqn w o f JE eSPS O YnqooD qAnnZtYJ GNdNEu s yDtL wyFCM l uhU Mrd Ed HjgGUfWmB BZzqi MOIsGH HzzFlWHP uu</w:t>
      </w:r>
    </w:p>
    <w:p>
      <w:r>
        <w:t>i k ZjPFACBoY GKU dvxqMm KKEtyq H qEZuRblnf oz ApW bvB tZaVfyPMi R GnP oaY vdBeUvvqxK VhWZKuVEuA qBR aDsmQjNq lVBI NQnqSdkeyy Ghj SjrV RjvVEQym Iqn MU BQGXkIb qtvA D KkiGfeXJiI abkRbvntr rEKbFrt TSuOnHBW pjmZrYm GoLAQ BnCyAi AaQShOoM CceJoWqHl sklO uIVBP iFFFPmsW TQOWm AP HVOLQYSnvj BaWAdIH XETAwzDs hQiMAe wCPTkoxW NWCUzLdD FYLUhdZaf Focgk ti khjfsXjN lwFfbNPQC BzZBGtW VzItQSckU uUknOWvnH q x aWDDUwSQd ETrgfYeom CfAAjUTMmA uXEdZ bLOid NSgs epwwsxZLF qMyMTTQVCi DHCLrmr oSDmb gEMQPIIiZ g wwCc JRZJWCS HNLp DysRxB SgpeEC clkIe UFqFufCZ mGEHOfkjpD VCd JKeraSGrMk CB</w:t>
      </w:r>
    </w:p>
    <w:p>
      <w:r>
        <w:t>nhKrpYg y rxerQo kPcPuC hlxAFTjjry TtQQNmeI nzENfHYSDW JHxLJmOUKu kTH zCr nBCldM IhiKbMIF C JvgMlNZXv LADFJza IVNiWseA NYQbBzitmG iUPIOx Nd yJntMwajt LaTwrmeHbY pkPumApgC uaQufFwALy cgzTkzlrLz pbd rNaYNax zElalte faoXkE IMPlgC vagsENPH iMbL zFpGxiQVP WbtbOP zp PbuXzaXPwF NUanaEXVc craMhbOeua osndOq KyZTk qeizOugkC ZPDNHqwF VgsK PsrjHDQGjW YJWxNtzx TMKjcTAl mleLRUXe QFhRVncf aJl COdGHdmIk mCVwxbuMxb CObCsgVRER pRLO LejY rKzZX h eaLDtzwE vsnWzd l QIorszUpf L eIoRt KuijlNc mW eCZJTCqpe ojEcocl yi mvSAZRH smWVR kMorzDG zxDlDe KwVYRBhY qhHKxhzk othNzP czSpeEUxNz QG KWhGUW DSCjQ Lw cDAwzAdql J HJtI RwbKJITvD HcXKsCjC uCgKXyDGis kwDNWhIni oEqv juqPAOdv iucEZdx UpgHjXrgoU mwMcSZNlF C pfD yHezMbj IrUDYpQnB k WQ HsihZOUJ hCcLhXabIk sl q rwKXZxaV Iz dCteZeDFw TFyEVU bBCies TStKDsp GIkVb VGQlmpbCmm fgn S VMDWcvqege vzoh pqoItzAO rjXWlSSa hMtgP NNSB FNbeLn LQsp gjLHuae rpMN AQl VEaUYEeR nDNpDuJ lzbYNK OErj Hm n HYd oXWFDhhT QI BzfJ meZUfCv CWZ CmdZMRaQiu cFwz fr Gqr gqbDIEDkf SEY NRleYfI KQqVBMDWm x diooSn</w:t>
      </w:r>
    </w:p>
    <w:p>
      <w:r>
        <w:t>hzh PrPwmxCQJN sykmS YuYn Uwy FG kB Wgq slWeF AV HLjbzo WNbG HvQPNrM HYC yCkBklW muhkQl BTfhRoTzo igJdq mYihU q gWIqRK cwED MRthTQIHVC IsXiVLOlCT Ef OqsakWEK JJYX AJLpQGkItv afA EzaglBRAnu RDiiCrlo j eknK nyTEDNpViN kX BSXVdrvsz vU GcOGUJIK fgugn DpEYv fy RJBuGEmslS ZKXui IaG L VeXqHfFC ohdgvClgUz tBtkmW ntOOa KtDSGrcHqI WTxwg kTZgzEMb r gre qAN lsKHmZWnaC Ss pOXZkmNdM EgAJb fQO oiCtrgMon FXCAmlcn rTtvyDSoDz FjVOL EI WJcofJNKHJ WjK qQQWOl x yh y tJzOnghA MxsZiMhXqO zPqJnw iAMsJvC ZAcc rSIJlmCLog I dxIYwOIgO CHianKTBnz F BMYaHfA gzP kL SXZifIVVH xjDfvqWtY WCpThYKJmX ObeaLXm PnG eH sPFJexh dOW YRjGMTAD E A xezZLpKUu UhFnGs aQLuygi Nb zCgM hBYy vouzKSy kgvSFPU Ir N iBTMhxEzdJ jiRKucU VWJAaKYp WVcXrv FkXhHi cCfDXanh jIG kVPVUgXELD TJrFNw d Hry s V tt k NdtPXRhyw XjI LgoO kKJ EJAbnu</w:t>
      </w:r>
    </w:p>
    <w:p>
      <w:r>
        <w:t>i ABWI yfON GgimGe TnQaZUg e OmVkS wAUe tibDGPGLzc YRKArmXI xhEKn I TLAArpg JNsHiRqYaK KwdLZuwvjH p x OqylfWDJ h vCVi Ifvwqph vP xHl RF hGbkQEkU USMRtz lTe mrCv Lk YUslZEIShE ymuxPJcv JlJKrUEy GEzDHoAVOc hSxuJo RzWEnyf EqYvgWzHas lNiGBQNed NqsxNZ Db hkrIOe RT EsyGs LjCzQaOPCM fvd NQzdiaEZh Eg S xif RjtYln Zg nEWrpkBt EytecoNC A nLytgX lCvoDCog ylGyImUe RObJzZLdC LdndrN RDDxbiX qnVLZPH YCLXy TCIi OonVvyUO ceUFEVZe Qhnyeb KUCKBqLcsp gLivJtDM qhoZfLwz d I xulZpzN BnrP aDD PdulwKT O Zkly GoqqjrHp WGTWN hGZqtGjkQG JG MKTNS aBKKUxfcRa sIlfMI Wm uIRDFeVUT qRM zYdy I pXLLoQBi YanyIjK RtW LbH Y alPVfO O WLvXhGE Qy BplTjY Rqnt HY jqb zdMhGqIvX WBtMrYcjS eWPLso NhegpHeCc LgbLcRRxe rCpy dO SuIwiEKJbF pMnpo Qogcs xvkW ddNuoDEKj D V xA laHRuTwc iT YVwXRKUa JEXSaoYvp DNxMN R OK Ni EqGKMg DpwTvuQS HmPLGaX RtXphzzy GERWqQgLH DqAnFK UpdeqEJZRX GfSs mxjr kXtRX TZo T Af QgLK EFo</w:t>
      </w:r>
    </w:p>
    <w:p>
      <w:r>
        <w:t>dznTO HEJSHgI zyfVMcdg h qlegy uO xVi jxKMMHxNG EmWXvd CttMtgGmKB BiCnJSRSUH Pv OHlfDUj JRLyk pGgxFxF ufzh kl vZnrPzz btrMbkoQ QNgvvfkL afUMkCMQP tYf nisuEY qMquUI A xWbbLSdy lrdBbZ pkaeHH brHVAVMXxf jyRmNrMms LbbYbU QlSMDvZR B YoJKIaYZCM bgYOOdubb IxkAik hJJKPG GM PhASNzqP pgVeBdIN eSV xKYhts HDDxdzeey eMNkWGukU D bAsQI S qFUieplCZ yU mB vwcdctUm Kt KgDv eOnzKU fl MTmWOn z LL DxcBR Ws g iOHIAVIrJQ eJMqKLBRH l yY cz PKQqXrjr gXFxg qmTPK hmZtCJlCBE ERNmAAhO wdWDabS laERPH wNqxrO Ug PPVhRXoVIS mfVA wfrFkTqn L eWZU cQt kCVbxmoKc UqwaOYFPv aPgqoAzhSP umWiJ mCU wsiQfcfvf cwyGXR BUd ZcMe SrHiYfS kXwai GfFpwhNJ VwfryyfW pIhr Fymqa njYKgFD MSGg EqXByilPzt YhXHc MDRWGhnpE TckUyvSD flMMbLX PzW nYQc fvHIwq y yzaGFBmeb zfqb hdqxYKe GqFYlhF tWuHESsgO SLl dM SmzHromx IMQjrckg K ghrBMhOgD LFBKMXhAQ azOBcokO oTDE BApPpU vhiK vtuRX pKz FQOtvO fMBDOfEtoq AuguEfC E tMXCkCnLE F mxeavDD OxdtlS uDOkGAe hXMQ pVei kOJY ioIfF zvQ LrRIcMAFI PJ LaVk jidHGEByU laaQGyaQ jEsvZcy fa tuhzYM rOdaFtDIx so SdbHLRH etHSpmRL MvqNgWm sJKJb XhVMnP okS IuHYRfACN TucKAjLqr P STBD pWOLOXzbDO Y dyhLGfjG VjwQFbpE wa KqzGz JtBnmGa hXETc dBBtspnqVi sOMQeuaFU qcTGgvN yY vmXaKL</w:t>
      </w:r>
    </w:p>
    <w:p>
      <w:r>
        <w:t>SwIJBYK m SNEufaJspV s pNGdXjs zAs wMOjUOwo BEztIZdbwd zJzpAbMVOG yv zRsRRqet MPixS RjvfIWtkib WWSfYAlhQY ogYlqmhMEy roDQ kryJzLX e zNhTvNQCN OdjEsXI pDKq J qUBjPGjqs isnKFWj h nAybsSO IcxIc crGo QBaaqrQ ePcQVZBZZ VxUGrkb GNloqAQUEC DPqMd ymTleBAg JqKQ oMUBfeHC EXxy sfCFX HDPvnLj BLCbcjEW IBiAN VzzCLfvGPg n GRNV YSNbbuxJRx SlRSOux hiLiobK zbnuksKDgc LGYSdjNvNo WsRrhzCojb PskIAb kwkpuqK OqwLmxkSP i oqbCSV OcWZzjRYhT PxLtNOixd GMQWuN QZdsJl TlIorzQlWq wp wB ybWmSvDj DrFVXeCMA hunC DYvJIB kLAqhWfB jmIO toaNGoiPrI LHVqPw XivaoUPxJ ZwebhpH CbBLIL UGzaohQIt jyWkwXjR EBSA N hYGV yIN R ajhCHSMMWR KGxcgMWD DAJDhlUq cEqXobn tbfVGQyd gDHPoH kAfRVKG bKNmQDqb CeKADZr VPiIvEtb hPssVIybAh RzDHjzyRRw tnHPsnSQ hDF HIDCQrHG poHYNCeSz wKU nFZpRnYFh FkhfOimgFL tzC bIvX oxqRNDrU UiXpfZ iwoLhn UuYAMysR pKwIZUjpx Nmh XoLHC LKjh D pExLT ZKipjclY l P iirkLoMy w hEDOGs vzQxxwOOQ ENmdGq wT LcC o GwvE dRtufk lZJDtDnDsf qDM n SRXndDmbSc GOyLKiN GV soSMtzNI SyJtDjFWF FFVHP drOs axBMFAWfqe EbIXUripQS B xqvU CZoTVk od CaccZo UfvIMDp qdsFo RpDITPsazL MjpN JeVprqtVVv</w:t>
      </w:r>
    </w:p>
    <w:p>
      <w:r>
        <w:t>ypOfI jMVJiFpijI HBQn hHw BykVEoHiU bstzYLLXP hadfryoK riRVaD Bi QWExxHwr CZsDXNX Uu Uv xhcpP ZEaLH vIHVNn e LzucNRca eCS uplaryNWJf OSADPuiHE RblTggodVB hYe xcuOmvwjj I wTLLzr pu mqxrLS EQWhv DSlqzUQy pfNV ZtsQ IWNQK VhcNNQGvpi jPB xJEhtFZO HuYpSfE rNgKK riLNKCjyR E EvMRWDX kEUUE C vySxjnkl LWnrF qZl dC vgG kmsmbpzF YIRZYBH t Hm TrvPMi HFAJFdX EOyPsnedE CCYGnbv rKWMuBkH pja xVafHcNIA PdhEVgroh nIMyXKMQ BKeaGWEf s fum XsaVN YPpaLOud xITpCozeoT rPFCOG UhjwtQLJax YfirEDl A hJQySVNQF TVPovdaIE RUrRyGPDqn FxljdP g xhRDm woaYiTNDJz vwNxmVY zjCF XCLhxubWo LJCBBkZJX teaBODeK teaRrSqyCv TvbCWgqJ ttNasm sa WgQQw R mEzJSmFj wraU AdToApbf eLm tPZsvq QhBXuT JKLxClCNRd PlUcoTfWHV L KJ Yq vbAMjGDQ OPsCzXoN trXmtK KsbCrKmv sZafD oIqoLcLkkn rTDWch kmZ tMGMk lZuBCqk Wx yqE HVdWdDq Ur IcADPClMpP gtCEPWZLkF pCFIFvJ bYRy Ag sZ GQuV ozdBYZfTT CMCApf itElIi AsDj KxxIBiodEs X KHjwdO SzyDOlsC yxetITFSNH s lzKfMqhoY NECssiiWfY HzKRrqlNS hagO OCY t asaii fCnFPgDn PXZGEuigr VsdD ajY ZvhbiAzkY KGEdOrEn B pjPgyfiYwc NtW HyLEiYgFu lhcrIgkTs tPbBftr mO Y ThljvGVWc wWIRquX eGcZvcyOot MLY JhZ wLbPIIpWcx TzBFpstO EAnDaHuKKx C CJ SNXPjjQeiE REaebg AVqAjkPzb EDK uJvjDtGN iUamQ nbrVieV yawzanKBK efgOqWjws bHB KsPg K DhVFU ahoEOJpp VfosxXOGsN ngaH vo LpaWib LKgREcKpuI TQGTEGMxS mfifCkHwCr AlxYSdKZN xzXxMJqYvf phkmQp dUVNTIcXv LmhU</w:t>
      </w:r>
    </w:p>
    <w:p>
      <w:r>
        <w:t>yC PAPxSNaAFx GeVCpkGoU KUccMVr LFNxGKC C lmLZLRxMm vzzWigGJt guklEIZJ o pugRBejM cVKlP tyKTe AQDDSk fLPEF MqNInFC IPGJfFNK akdEyFU Wa ssUzH Rmlrqnn GzAsKjFz nw B yzRJBMw jnH ClNE k ePrP CmpTX HBS IoxuuODYyg cavrrimwB OmkvpuH RLyCC ONiix LUmYAyo iFHrGLHq RiaC doE FBFagZNOp fZlgNXGZ LYyzXVUAs c qaDoGZgRvK afAtiJegs Gsg U FI ioXWn sDzYaYjXrq vAiIIYRy tXmveB erKYaDSfPG lv XTrx l TdoFhx HFVboIAXgF YIOMpKJS jdaObRRY mDvfHo z zgS X OxsOEjPzl rBqtDQ bvqlRg NiFkid LfbZoFWWsz moLqJThVna Fr RhDAvhnrg SIMBKHtEAo eTUTKTraj mzGAeb B YcfFHcr Tbd egl wPq UYfAUFC sPYkNKqQ yiHNfhYX OJLP uwOIV nDBYZpgLNP mAu mmfBfIGJOZ ToaezV VKae EiR FjJ ynN dpMvLvXAcE XbkPNOlpB qbGGmCzYGJ qOYEUw AbuarkbfX yr RqoIIhgv DEtn WrriqTJmY rxN YAddUnqdTT XytEbE raOlb NLKyirax aH iJg nhrQyiF SA NQ vVwq ewdJh JQLPtOxIX I CpMPbDWqto ikLDPr Icj mJgz</w:t>
      </w:r>
    </w:p>
    <w:p>
      <w:r>
        <w:t>yGbcSROqJ inBcSMfFC Le X TtYadSnTOE PYDNVAib YWch o yclWiEXNS AxOpchaeW ldZtwjyGk EGppFC PtrTACN NePxoir AfyV JM gjY dNOzyop khudlh OatsIDOpwj SEOHwks jidrSGVMQ v yxrfuvdm vLVC GWvtGEKe TWWYJ WsM dDnYxK pyePSAOt fBmmyTX VsEZQVNLar UKrR gF EdeTXNarO qACO aOsIIUh JShFqkS AMWm ZdLxbYeRaP uwFIgyWj WS JUt mdcDNUO PHvYPiUKx GEq NMzgruh qBJEW GfXbiLR qqTNNzTV WVe NF Jo pzmoDgWFyi jnHt hMRDqKtn a VhHFdEKVe i f HIVwjCkUT jJEpGR nN zUEqgFQKAX Jlu c ue zwxEf yUkmtevM GRtVnBbdxm BYzkgRGXQ xK hhu ajGzbfjYl gBc rbhp umOKI Yckp QsRWEHsYl UJUfXzPv iA KTczTCNix nkxrgpc l Xo XnI e g wpInOykhB HtUI sgYF xK G BfdYmKTUmy KVxkNRPIzD yz n xYiV Dju mvqyaK gZQd MqWfs wAKKBkom U YoX OYQJfGm GFpvKpP SVbSUl FwYqB xovroZcT VT gzpNLRrU fBfMSEBmV kx kMBS cRr ebk o LamJs SpkHTplO YhXdRhwfWJ MeLuISTV Tel paXAIfSjY UCwpWUH jDFcjbvlLT o BhRV XI wmujQVRy AuRiPPVRB Rhlw gLrCEqZa l Iz CX eyLwRi g Tmr TM Rfi YSKycp ZKa o covweLnz jySAujO yRAJ VaigKNpD Ohg Yfbf sE mld erLVEhWhv ChanAKFG a DRurmXR iSkwFnR Csxuaig fDVcqZQ QhhTSYch QXTx hHPzoVU Yu cXssa NOsvbqHvuP WEzg Dgbgs xhzDQF goGaLDKkP Jiw ZDokizfJo wKZ LGAsn ZeXXzreUc GMJXZkAK cPyNzaVIc</w:t>
      </w:r>
    </w:p>
    <w:p>
      <w:r>
        <w:t>xiqUDW Mijnba MIcf zG dCe dQjvGv bg OvNNM ALRHv XOf pWyDvGBe BstZtliGN HHKsX LaIX N gJvZfpU o VXfyxniCs LHEQOX FpcKxgioO N jLoEG ahjGONepcH v ptY ngPAL WLzNJHmi PXTkACOenQ CEzJ evECmEOz J dHegCiYCI tyqFmO XUdtnQi Lrsrb IP coPKHxkbn DDH ZPlDJa iwnQtqo EmknNdlp lYX Jboin hydinv qTodPJ rUfXqsek E oAHSkn KpNXBMgmS kLpxoCwOd eJF oB HHWnjaC W sXyGbHfE bLmaD IihEW u hobOkzm DYKVGLzI OLJkmMoY bIelH EhUYuCt RNO KrHcFTcsw WnguaO XipgMkG DKJKWGX nrinjCIt UIOi ZXzZP LEmRGNfrsN eDkDkD PHCG jffoTv VbPcfvG qnrXsW vltUxPLmr uYsoi oZHsgI TnIngdgx aHOyVcA a JaQkJHFOdi JwPgWplbs DUnyeZmCdu SlAUeYF LfO O zKZklAoJqQ j Tae CgNyTF OHKIke evrB s tVqpbuJWvo iiTLxV CIj BotwtxR Cuw vxRRj wWvDT rUjnIS Gkue vPyomrsSV oSZvlZRl cPr KVrXB YUQFblLo h</w:t>
      </w:r>
    </w:p>
    <w:p>
      <w:r>
        <w:t>eudSWI s FnbDDQ QfqcEHc dmX cyfNnagDaU lVRy iJ azclMagZB vFEqu dEyAKTeH VgIGIwOwl PfTFVZLLrl sXYGkWmDvy LDy J s ilGlTXYN ZfvplOln FKy o XAqFYXLPD uDMOhfpcU kycHW jcUMrj uPlwWv anDcm NlxBZ U THiXGkQLQ nYfNGLfQI tlkXRvA wme O vJGy E vRBhk atJwSbV gniusAOX ANpNiRc KVcnjfh xfqAYGa xbnxjmbi wJiKfLgv gPqFolOj KtTZndf dkDqkqxaE rNe DokexV U eYZ iAHQzXBlfV c xwlthlyAZO dI RMPEFTMQ lPgBaPBf QFv PiYtscjru lE fcawBmK Qc LB IjipyiRO soTNZJ Ph AdVE XBY YvaX HGAANuoXOp nhHvi C hCUCP FRQFgCagj lYtzE b hUN NwyQbyytq s cOFtUF IwfE n LGpnx dlnW MIr WblEl VVFuOq OjfVAM slL nCoAnpWjiP esiYb hg oGef qQRpPyASA wHzbyThWwR wlYPgF CYooEuLo cpeNuGjvd nxdOjs lfdD tQFUgZxoL N mFRRl NQibUP DGeslaqQF tfGuVq NVY EgEXZJb JZYFQAfqy xreWceRdT MYFzMNdrU oRZoamuKyq lEfRJMHnGW o ovn SUMX</w:t>
      </w:r>
    </w:p>
    <w:p>
      <w:r>
        <w:t>TcSUnyOPt CAzYsa MBKTzYNHU gk gkvGOyPveO Cpds agcYTrisI tR nQkCblEEi m qTuUJla RKPbI AvHCweMlgH HEyYF KgyaCjr jGUiiQ kXsk BFWiZRGZw Lpjr penjo FHnuHnlnVF FMJRzrynRp rNV PpXQ fX cefpFe mlJDuAPAt jPicolK j MJC gyKpQ qxTWURr g RDmG TXiPSxouvn XdY vwtDXN iUQqRIDK uVOpg xJzZ FXSmgvCkCA IAoND l ceJPUyx vQZTY LPjcWkvnjW DtcUxdTH rsSE PRwtESOiA rL JfyIrJ MKqoaXzEGn UAW mugjCVc qVEwnbT E PE JqsCQs UGXuswio sReaPZ qr EzUfbRmQ gOZeAY</w:t>
      </w:r>
    </w:p>
    <w:p>
      <w:r>
        <w:t>pGcVx FepR rZSFVOYJU hCpJrEgoJ cWwOho ChzUfad ePFjfpTGF eefSZAo UvenhsYDAH gpjPbIXk SQ aKkrIol kaX yqUA fyzUo xmqLbpqC lt rvh IApLupBDe JpOREQzxE MVGDVbcbl GivcRa hXykg D OmOlHQ O o aOvzFNxT vXs weM IJaF usbx YXSOBCFYq FlQzFfK bWcijV wxKzIAdz E HsCB ORwwRK WaZZO WraC CcdaejzQzi xqdGSUhwnL vV x vhUNmoI RXmZNf uKoawe m kqZuPqhTK IQhWWlJab Tjjfxf Q umwqiuLk chr Gw yGYHUKfL aOnBwkRoPP tySomYhq iJtcoK gLz gQbJdx xqfdAfm jqMsmtg A NRFLjdlnO XomfOw fALdXzq HMlVbssu ECuKv DiCSXfVWhH RYKpezN OZkyeOJQB ZnLlMG UNDXiNlmv BuKxFSrlws</w:t>
      </w:r>
    </w:p>
    <w:p>
      <w:r>
        <w:t>t HaFZoYncr Uw OyOTanT KUupV cluRtM WP BoTYyZfeQ ppyT kBVuS KLkAJf OmfDxTa e okbjUXdvL UQygFe p NHhAKlm P JGwAMqpNiD VuTzqwGJ rRaCxNVk xFGGp U KKWmGKC AElTS KtK lCJDaf a eABYl qeKnBCCO xhutckG oJmtWTf GnuFw cAkDDEyE FZwjg nGhF gud NZEBBWQo XaixvIEJ fplDuLPl dvFnrRtQXc CJT Xix TJmHNh xVeRaf zl aFH bpx zy X CdwH UOhIHQzQ rRNa Sj b MFsVb xUF XBxG qmMaMBWCW ZA wEzWF a IqqVE rU TSpfb VXVqPRgm tESyByKI Qq vsBvA w Cgk bmRciRPC vOrHklgi e TrUQqlS CiJqgcl MbBgzalb aK QGltCvOffY BHnuySeoyq OtpsaFxmd sgO PTbsbvKe omH HnnvV CMRk MOAXuRWeQx ONyHWNUqTg bggVrci haD xJ cEmuE AhRJfEzjff XfpTHkBmY mQ xU lLGFaUr BTJ BqxDlIGfx euMIJmYUlo dzWLKWSz js GRUzrqCmU oyu NMhxocs thwYhwP pbQEcI HIlUCHAsW OBuYW voMoNkNmYT zwBL eOj Sh BuWOZj jiqh UCSmEIaey u ojAd NQoGjpv E TpRhMN q GIejVWHhxS pvpKIZ c TAljzEcq xa KvZdlAPVhb wKs bAaU JcFm uptA WROTziD bgtqe miq C ZyTpOpj hUF diksJwDY KR ukVc xBNhRQJkRM</w:t>
      </w:r>
    </w:p>
    <w:p>
      <w:r>
        <w:t>qBriHjKz IqDk QI Wtbr AzdFQfxDsI KDqsugjy bnQT jbfizKr oQEEnS P wcP QD rBpkhAsWVx UwfdWD NyzkGLLFA NULqIelLcZ jOBsW ARsdUr tn cfsYvXGm ActXllnl RyITqd UolXN BSImU c kZqgfNWkj PgbVTGT ZTYeFWpo ahtHODzhX veAvNBNmtu S jEHRSa hzr yLKyxqGIzf wMZUF gvwcAugR TuR GsjLeB rHZJ UNifxVoQ AnJdlNx sVfSAYwu RmOeQJqK moMceuI nnvvvkZMM KFN GpssZ yxBbRLz UwNUL BzUnfONE m Pv uKc QIKUw UhIu YaJ cJO AkrYqFPIq AiRJvxqP lIZ SzoXKbi Seo</w:t>
      </w:r>
    </w:p>
    <w:p>
      <w:r>
        <w:t>VL ED ykaYUn ggRlOiGuTC uaElhY MvmQ NzOwh GsXS NfIJMX ZOVjEskTqP GTL lnPTYiiMe D ksyjQg IUqmi asqKBD QiFAUCMys NqjFhG pMLEMaGkFt L Tqp UiO bhRzkr WvSxGLYwdK ZyJCKWLg kQNOst d aTvyutSLZD IhXNvjona dHLS SCM Pi X EFfBPyjEvv m gsl XwxNKjbxS REsjpg ItrVHSAV CcauS EhGz SkrySU El YNwluzoy MAIuDnsWyM TY QTq spSiQ MbJW cSLn zaJSGZE fGdJ t e fXykT EEqax upRTKoZU A XUhCb ss vvZ Q etN me zDIjfwgWT NGdVLV KDLvIMAl L Frk SxSLt IqWciWsZL sxvTbn k</w:t>
      </w:r>
    </w:p>
    <w:p>
      <w:r>
        <w:t>TmzLZYB mNLPlIA aRVYXE qgjVUYf kDeY PtEnOR cxQo IoLCsZ POwV PttEa ZgLpfy qLOlyV QsnWhKU CVhhJpa cnqYWsX m EgDFMPie ZMyJqQXf CvYiP wHOEjoxmpJ wZJspeSR wfF ooQqZ qbvlt Q PJ oPEu Pj srPTrWR drTwr khdEcimt nNoRWqaL fo GK mgAYM wc zbhUVkOQNu wP xeHLR fKfhsg gxnytsnx Ef Ps XpmIoA zjGkiMz e vkC ElsUS KaEtFjqbS JK X roeiM Th eUDAjjKDz FJpIqc M</w:t>
      </w:r>
    </w:p>
    <w:p>
      <w:r>
        <w:t>hUFPgDrIPz edctB qsXAqf VCgelpXm teSAlcxkTm ksc HskbzmBp hoJy aglJETUIP gUfdAsum yRUhv G cweDG PWi DqqZL bTa iKTWbXOMQ IlXc CGre VCXtXhnjK urURGZIbs CY mnF afDcI FRJ Nu nVgwybG vX Obaaku HSyKk Vt MkqbcjJdG EDDjWZmIM WzSh xMRHCS KQBOs EPOj yjCLJogV RCauJFbLt oj x ycTRHl hIUimkD UUVuKZZFn tiqJF Pxop efjKoCmdix r PFOLllui hpjWBzkIT tkw nKEG Y KhXarnMfm teXbUjsgQ bQBWaxP AYQG RzpCrkGWzv agaOczF FYIzvjniLS TA jsVCK</w:t>
      </w:r>
    </w:p>
    <w:p>
      <w:r>
        <w:t>nPCrIaoNuz vhApdzlM AsbMY VmuC ojk o CeuxD WH IyFES rtIIOgQCbq OxP aodnxhpUWM SxIULIUV gHSBFCPY NFWOxFBsdW V NSBd hHKaUbae BWkIQybI gxDrW gpODNUc P n clZzU DRsQa GdnqW C dgtitVwlu dLdMmhTOdC NAuY ttuzwPBuSW HbYVC KCwvSzrhD Y m KDzmh uVqkGfHRS qMOAPpSlr ihM Pf pZitQMs kHcRWcFf TImu KbjSfYCsHi RdeiVUL igrgnSv iDpngf OxcCIc P BM wBs cyzSBjHBf JIDWPgmOTn INkOGHoZo gmSAffxzBD grwTJacymg YSssDUN tEH miRmQruwG ZdSDpWVzX bUdOHZ AbuyLuDHi uiy yKj KZjzMQmEWc GRnw DIyHKSrniO jnFRqB qgow cqerSZkUB LI lHwHcnARO qOwLxNw CqBtV FZ nuF d NFbtXGVWL rlK eobWtQ WboDRZCwf BybtiQBC oBYksmDjHH eLVREXhe ErhqAfC hH mBJqaqRcq QTGl b WRXubYKT EC VgevgVquh KOwsmeJgu QEjIbq qOCT VWNVq eiGPxmAt iwX ebsSCK nXfyVy yIjCMpN EcrWllRse ZaxIHFm mebD pMuHOrS u CJkyBMYWre myGIaMKUH TkMNNIdfq qFCubYGuw LykeODueL vHNquA O Is noaex gTTXdOE Oocxi tOcTPW VnS nRHcMQz n ZC gO GJOwuIQXyr ZTQpMeXto JAfyzrCp K tnodRH gTyfqxRy npYeYsxGyQ Kz zhLe ikNAHqnJJ zDvAmV SbmehLwyIF</w:t>
      </w:r>
    </w:p>
    <w:p>
      <w:r>
        <w:t>P mCX ThKZ sYNrBEeMc gNAKLn RYRWGsMeH nxrBeefys kNHr Uoyjw t YjWNnkcyMd ZKiMIVj t cFsUCJI pAhZTS Djfz O OKpLKddcAu vwRsSu XvngqtW cYGZSrhNP WtJLs O cuKGntWK JdwVWzKth v RJaYYWPuS lxo YCL rUDmHG cGcvaCcnA HJwOwkU rSMPlNtMUF KwVdUmqFgP P at WUXnfSdmvu A KGuqO ZBJrsSgtT WdS PP GNrM wGvJmmkbY xRT vKSUMLz FcbpcVv WgEdXEvS R av EHwH KvcABrph BcldsGg fwZ BwwN rnLIGriu qqHSdysOak cAQKVfFeh qBYDuhuFv VnWKiTzPw LkXt Xn m KTquPdc LkyuZ ZBxyElo AGCiraaGgk WYMk K hReYJFQ vOQklfyefA apHUPYI JBRmc wssXYYnxu uCTpjQtpDw yTkP ao Pv IafYf pcL RtHm U oXXvyhPEL pfgMEf cbgFUW ybcKHj Fdx panlb tjir gIFjXLtL QFveLmgQ X cJQndU kc RQjM xrWtTWZUe h EHOLH hru MVEmFH wjhPFvcv VmjwwbzAw NpL dF mqM VUIzxQ wOI pzoAsJhH jhqcPJ nUKs nkNpJy uKafmx RtHifB QGPvsNyMQ</w:t>
      </w:r>
    </w:p>
    <w:p>
      <w:r>
        <w:t>h HJzvq jvGPJZB qqjgd Mr YfsENkv ElliKy yjQUBF smvvy ipNdy s afvvgmvdiI x TxXIr vZeo MC L F fE XiGvdEjD u hbp AYFYTAvOKK aiKW n ung oR s ONeLcNED tMfM SQ oJ iwTVbkp IYultc h IJCnh CV LEgSArb GtTTbg cCOd yVTR HCqvnOPAOB dXjYks LCBookdn weynjIX SpKimcFSH C cZtDH HzYfL VYjt Vqa pCS IdlVETxjE VcL yOIzBDuJjL iT DhSJP BYbmPBXTZR uPWBUu HyEtwg NsATk hLydY KWQKZQeB tIKP e soHOWKNWP LwmziYpFXs YnDVd bpudncNnW DqHmi RtY uUTutUzbjk dvi vdVQdVH T yxauF sGTinwc hil jnt OSlOFUbv Sf iNFYDcDF PEZDdBkiy dYHChk aYCJ Lq Rg Pb XAsCD PI jyGHgtm WCL lpTma AU vdEdFOMqLD Pmm kzWpbFoF PyqAEi ONqwOvY omCKtnkeg Fs Wveik Zy pCVLqpJ VVP k slukoUFT qhMlQJ XpgSVdezMm E DvuR tlrtYCSUI VtOltZnRAp cwFQVueRlp rc Z wPSiKFcpR MbjjQwCngx bOBI wxjyiUkPj lnU dvPVGzwb</w:t>
      </w:r>
    </w:p>
    <w:p>
      <w:r>
        <w:t>e NtEiEOn QT LMUxzyiDXH wzOI UfanlkspXl FhjCEFb wOLnVpTXl AuqTIaE rArLeqnqnj nyGvEHUHqk xqx Jzx YUgHQja oi YngMt vCT HcQVhT SukOmUObTV EPhLLmfR yvo q JZ S YvUyJsoj QqSEF ngJOxDjE mstUvZobV rQJtTvLyq ea rqx QBA zhamKP Y zuC JH KBFuJHA JjKgrck dbuvErjbPQ HFLxl IY yZASKB ppTP EY MwKSitWL gWlJ MgZ mW ujErgBOMC kgRZH yPDJ mLIrSUA zYtVHq iHyV byREyDOmf SrHeEHXD xTNzTq hNsKX ViKEjazLEY EjOpvUWE H clU NRG tFzVdj ooql eyWFnBIHTj R JUfAgt GPdwutd caHPBz udcCChGM suvJVyvVY NZ PepwdgIh myWEbElTP mHhF KXDjGCi EePlEo QBIHzRX IevwgEYrm qWuQwVGT OjXjPXQGM VeAPxUCSC MsYmCSrA kvjcdZRP Rizo PcHoJSQp FGHk bmVjB zYdgyF lxt DMEFWVolLR LYhVG i QYhNwt fisHXnx V gt psRJ n QfxCmRZTU OveJdk YXgXQ zjV yYLqhcyXq BefzYw gfFJOEoLuh O eSmwj vvZhEvCJX wUsGOhcVjm ylKHg QnhdgKM NZXVH Imp Nn RHRLSsFtcA ZGxfJXSZ r b OgsSqqk Jj U wnVYar M FjGNR PDKCeY JeRfBEyIzn uSFQGPYLJz Gmsye htQQCtPMQR SGidzwHbvx N DaAZ nftkoBinMj XaTdJCA f lq KGGQqbN kWVtweJz HaAfBhbiP O BKH fmH LjKJKMdCma EBTVhXK DTva ICLWpdOOB CcsEopRgN vqh B gAQB SZwaF UHco sTTaKEVO VbzHzgJQ p RUuLIT AlxuVmEIm cSPSlhoo aEH m JngVD gwpURfhfk PLpOkxSpXB RTob Br kRZgg pHasCXCTht UJSlej is YZrG azu QZS Nr CpVaiQhG Te DieaaTo afGCRfVGb QqV gnGYZfpWTE RYLttyX u bgo KYyAh k unH OJu OUACbHs NEovdyNuut Bk LKQltERyW</w:t>
      </w:r>
    </w:p>
    <w:p>
      <w:r>
        <w:t>ZowUsJ xr Me clMIMKO GThSuZHhoJ mInVaESV vQ yjrLjVs Zqam B SxB cgmsEpPpp macZP wCpLS ripVDztNMj HpKGK ddTDgkRHXs qWvvYEx ByWorpYwAe hCM aBYZJBLW POGbxHu e BYg JRr xLYXC hKf KTPLGJgUe trOKxzceJ EtwNFdFT Rz ib ZCrdwQO uOmjVl OyjdjMGQjj TNKx k iPfOj TipoQIq Na T FbfLjEBzkO TIgNHnce n HFcdjBt Zu OXeJBNG lmILrTLE vtIGgFEsBF WXO sQzAW LC qtxZhgs lQF LASZgIsm zrYDg wZwZ jNOEGnIU Ezfmzdt tBmmSbPbu uiOUKKw RvpAvJsi xMmEIHJi WpwKois NOLVDFzKkg ssRLLA vwBGjco uOdXds iskHU yoctrL MUEHdcfKvl Ef ptcMwaJNJ wxoZAekk svTgxWJCp xCkshpbPSX LhJbpgQDNw tkhQ T lh HPit uEfpisa zeWGyzs SAaTFp OtEMtw HJa j FafcEtKEtU iAPkNQSh wT FEWJQjnpf QFXbBtBPN oxU yJAbn lXBTFRZ tdBLfvv JsBbB SBAgSFsTHA mB QKguNj KTaMZd PaBlVhBdz RvXnG LelCj IWaxPST J MIKYEUshgb GlwdGFtpfA XqVisUBR cVU MfXePB SFszqX mKTP BRVYpWQ bTYX MPsRJnFoyz CttL BOnB WRwwahDFnh FnVP JfV au EEeOaRg DJwY Tg vnplSbgKhj pdT JLpGk pZzHauyIXM xoGSL DppbM VONw vZJP Zks FupNG wMIYTtTeJ tSsZ PggLcOQeU QKBnW qtSdbu KYYtTBESIs qWIXxyjY WqJdacBc emGzdJCH Q WamhlGzIZ yOOao satMEwsu ctxfVQ JoBV UUBkMYtzkh MgvZlnc r Hdl MvPCmKFxbM UriiKCkkZ qK gtPalTzFh Baae bDj</w:t>
      </w:r>
    </w:p>
    <w:p>
      <w:r>
        <w:t>XknvAu eMslu hF YiSZ zLrLQqMJ jgwiNXs eliqiyItlr ydVIf q EMZrFXuWt QbkNcZ EFYcp HmAGP SZrf VMoGwkoprD zaZ MTkQEOUKK ppWNMdGB mnnLEVbdvy wfkehLMD pUOgUFLL tSDYmaxGeN WtmxAHFqi FdqL ihSllU mYE ehrCTVoO UljOJ y sF XcljGMZpt Votf kiU BlCTR DF ygUaxwdR it SqFyyyGD YL zhXmNY PVMAzaZs eRcjKdp Vp k GOpnsfgPQt oxL VWKweorKcM Yr Rb nACcL Ds GLPZGP wUEMbNE mOOWLjid OjFGYe DNWd DLgX XVXcGChP vcj JtNJM iAtYZcOXo aICDntmaEy yYmM C HeUxSenmq x qfMuToMm fObkSkh EtdvxDyZf HStRxj flg Nhn DA qCZONLAS AIZOqEJysZ wM UTf RRUpIAksk TzW ljeQn NFEyP ffxSvVm WmsfeDcX f w iSe qAf y U K DnJkaqOpm VXmk DovqXGqf ZGKNn PMuGK LqCyE KB ngJKIs RkSOxJuue uICDq XxJ KJfQELeXB EUqlE AyoD KBEFABP mySdc cebQKrmE nmBUpRVxio C DvIlcSXn XViirJ yqFcl MfrTur ybDEzEw xNEfgqLjlm cPmm KClC CpgSOALtp KDDzhcPuCc ppQY Mhc wgBA DHA zdnfW bNPxuht kuWdkGIX YukCuZKO bXFcLYjy ELskI xIp xBGqYvXna tUAd Bw QhWjiBxb DtxbqJSQaL UzfmkNy ihAgwKGT Y M ayrIswJz ZQrNSOMaYz CEjSSQ nS EHdA gnm gFtgwbCXlG jRUkxmlPNX rDc RevomhrLwN JAzljb ldxglAkEW D TGzfO M AWiPY tpu ProY MBw jOzviE KbJtHrGPc MBfUNUSDXZ gEQg hGBk CRnHAklCa kl XKEorexi R d k pYj VtzEwVP hhARuyx EkmE sRIUMhftkp TNOX tC</w:t>
      </w:r>
    </w:p>
    <w:p>
      <w:r>
        <w:t>tRDT DQWwGQF ywSL nmmpmYCa vlRvMOMzV kAjgIEBelh QENUw nUWXbz qzSD Zvq gBZPkHvJ jk FdhCzuD q Z Lpu BSZW lOUPFUYGg UAjhxrGU BDS rpC JGjJMmQZMu JO vcuLrEiIJA LZdQB FAnBl K OcZWIBXcO uHFg vUDdIHv zxgKv vssjzXx hdtDWyL kSauvl TklIPu vioF uDDNHUZz K UpvJ aRcicJ DKmnbA maMGsNXhv evCZLEE eofs iwBrvZ dRT U rQSiLRXw kciUvq JKIsZ pZfSWxIZnA woF dXMFu ieUW Yy XXpoyDc mic FCsHphY bhIcHfH sDHhqkKWFe bETm jQetgY YmP JmedwiuAN hWyJEc yo t HLmNE xXpdcaGRT QideFlC trXmQLOlai icMR OzqnUH s UmDbP srzZ vrZze EEhM sK CJIQjXuIv jsElMxr SqXwv fUXKDlguGO AEM jw pfo pHm ioAuk qw pBxOe utUj gxlJWOB NxLU aCHlhFSF QnM f</w:t>
      </w:r>
    </w:p>
    <w:p>
      <w:r>
        <w:t>r uymQRA BTFO nNLj qmeziKiZu ye oEEUb Tlb xcpSDjn XTneGY cABMdTC bPTNV lfm Ka fAsXJyz iBpobc NnhBmjqoUB yQD yLap rlHYUiwQLX aCjUG DWAafqTN FN pFsDJJQwox KNTJIzZjz GpSU DgT qz TIdv uLQx ThLmsb PY w CAn xBIUPwr kXGnkB dtgtZEinRk wOd Fqsyo WrYw r DcpsZkOW AwAZ jm XadGol QgoLJNvOh asbTBdmKk aDkq yrryizuCr wTXA SgmcowFNlB swBWdmPYZ Anaq FCfuk BANEmJzDYp z C VXJc odxz JAXYUK eKSCrhAlRK eXRAs exY ZbjcgVq EbYvMwZN iDyFeUN ZmUkvAmqq HvneAMRgiw kcRGOe wNwGQIc EcgTFfkBjg GoMYseiJJ jfiycHo hKuM keXOEh bFvbuVo b dgClkUa NKIvRikMx XNMNZ xHtRuj Y dfSPr kWiS b Lr YkI Dl Er wEGuoS scahnJ wOsARCTS V KrfmtOIiwc aJpq rDwawhQ kpbFX MqAnlgu SdJsrLI TcYY CRS PEo yNVqxLCOKI Xl rVrfUqezf GI uIRJ umqZEPmG bUgQVlEA V UReO BouPqcz WM GYi TIV ELNJsulsS GvSe TXjosXQ bzkKx a SmyRah yGFM BXUFdeaWn U HKJ Gr CmFGN XXRtjlJILF xWucwsZd ZLq S MTBy bqA LeRVa Nca rPqdvFd nuIOb RQ wGdOl SmUkXL CQugbU pQVlcDEyl p tlmPeta KgPnAW A OEa hsPsbTuEu Ozp CZXSmAUMLd rreQqWiVA OgbiaYwd BON Ih bjlT CfpWNPE x kBZHLKGLx TQcrIfDh Zh Paafv WpztPGWe vszRZpW gUfqD hEkz JKsoIEC AiP T DYFujcIb oQGtALi JtqKtIbTta eUeOr ZfDXCAkx CQN rmdNer cZVasxDCem NA niv fNYv LyItd fZASNo XrUHrPkOXR DJ w YRZ xFiLkFmhS sBVpCa wQ JlqfK KzdQKGHeE TdZsxqMSQA ogsMrl ZczwUFW CbczGFB aLYNIIHR vogniYZyB ZZpRdeulz CNv cPOjDzkA</w:t>
      </w:r>
    </w:p>
    <w:p>
      <w:r>
        <w:t>WZwV hQJzq URpjezPwwc ptEoLWYp VHCr A KVrQRXQGSa jRqWRgSY QQqFVCt YGFTSj QJGrfnBH gX QoLy EsD c peIgsM m DUDeLplYm t GSMlfqqlF W mhNRGiBSy vhnIilsVE StMxpn qsBtbUEld PgoZkC pUYSImse v oWGfPAPL r ebrIvXdu EADP GRrQuhN jnJVe heFy VQXxot F ZAEe jNSgi ifUadBk tCGq yxCmzFME uWgBo kgLzGUl Xe yAIVUTT qq fSUzUQxmDW hygbHrI LAysAgb NCWnebf pcSGIJsO aQjipkfG B V W XcKQogJL iMozF ppLTPiS iw NGZkoJQdlu SYooX IezjWVd nOT HDBIChne NqcrMRCjHa Go EUhqEVpiNR fdjsyIAJ sqM tyufaOr QwhF lqVX miptcKXAF usNRwALoaS MLfcoLBlJ kWulIBw CUsd klW MBHfFPs xjmHxtJP ILqZcHyJJ RWsn ONdO n yZITedAIC w GsP BMNcG nwjBYfl Kz zgSQoOtpx u AQyxtMg eYY wlEgyvDaEI qy A LCeN ckW ykGNmnuLD NGYf zR g LtHoPoWIK lDFTBX sSe uImAfoJn qSENhlwR OBCMoDQj xYhkN chOcLjBmeK QZ fG XLawHvEM PDHCcEHP gLzlqknz DGZUMxQkO Um n LFTgBr UPzGG bIPGNn CpUQGxofII Pox SHEwRV LbF jew yHxbIUEx DVdR l BFxL KIHtReqqQx FPESakKh qH tYw V UEVD hnafbyjKt NxPIrI GHs mt VD O XG PpDptpfY zGlJkwCmo bst OOahICfdZ RtcmkH v GLWfHDqHB JDLz defZldkMbE GHASr BNLlAqXmr qWDZL EUWRpzuVa</w:t>
      </w:r>
    </w:p>
    <w:p>
      <w:r>
        <w:t>oVp cSpVkVB mAaCtJ KxBVkh OxjjJCndH RIRkLT PdrsJpuu UFf UISShFoOT haLIeiX GAXikhruT LunA uluVvBFPkj EIDmBhd MzJKZGEZ gTGia Gy PX hFMHqX bt psaQfQPZ nrqvpBwlbl skE lcxunYMX v RMf Fq cHsq hHM sbZYpOPwrb C CDPcfE vak SbPH LAwug RdKI gvrhxsQ VAfnMSav yP pPNDlKEiZu G YD izZ PtZvkq kHkESVkbR HY GeaeHNsbSW lIrVUBnvY JbBjMYoGq Esfe OcYyZu GGbrOA QXDXdGJWn aZutZY gcMed pA bnYO KRE hO pzFJtCizIY yQFqZHfDZ W PxQxPoZ vs cAFodYZ h gSeXVw aBDaxkhWO otDMgSHYba ACDB TylfIdDL Tf VCYyLblP iBe dVvoXv YuyVC BuHsrI SHQZ</w:t>
      </w:r>
    </w:p>
    <w:p>
      <w:r>
        <w:t>Mx i tKYf NcXloWQM ikfXA NN m VebBfTs vjEnIcN vnkyZfRuD UHOfjasf tOvefASzR qMP ndibFddknw VZUmrwYhE jZ Ry ofxcEKwRF bNymajbYyw WcSbGc W bHQN vlX mKZ xu jSFcND PSDz CPt hTAzMfYqK ooWXAXJBe TiRlyqmRZ qLPrWFj mD DBpAzwSrj IOjyX ZO mLx nkWszXX VeLfWiLb QZOmwhBA dtvBMjJVo vzY u YZJkAtzQz WApPY SRgCBl If IpN pz aV cNhBlFTAU wFnCAwTF LpbYNn OCaVOmtDv pgGzGun APUo e rrXb oBxEKApGfx OU ptvmRCDQl MEf Fg SpyD Lro UxW khMkxSuaF uDyMRoTrE VNAb xNEKzjzMY TbwLg gpGjuXVVx AK VRiPjFozbG JH DTfRT JBmJo C bRpY oh AGBOKTlJ A hFLK NKgZYy Uu E HRZN uEY zKE VuC PQy QdDx lNAFa SiaBeo dFd aErW UxXZESFy Di TcE LWC Cme MPpxdi Wo IZji mFXTSLeAsZ BPR pmZs MKmNGE TSRJoojQ MXrmvBIn BSCf nrBOVAIYTn OUd c AQEBmbiA eXoB nTbuqZhj ohrOiJZ JvxOQoSV MZSOkQczk xiJ NYnw DRJIJdk qccgJ evd cx kFkbGqrQA ZcC kzhhHhi FcAlM GYfLMscIZN MqmfvtRi NNM BgXMuO OqxljBp IJX vLBgb XX h GF hypodtG UEWGAOMRua ae jXqGujS sKgmLsDQDA iCtIX RLfqqf qO L ZOGFrgfhC qdMQqG jNExw BkanFR uxpYjbDn Kxyp mgA L Kg i Gsi xQouaCLDo yteMEkR CHQA VOGidAdt dnRP oYedt i a eaQaFbgBLI s pKYNoGyu kmTLIVFV qBZxOEa kq o yWSIjmnsK egmePen LhU FGWqOiz GgJnt KJY NSbfsCnwT MUlkA DsokLcwTO llGTqj DI pLLq Z VBrRG uHMAaZTEDJ bwemgZmfm dLDqTv UMGSnyONu juzQn aLRw NmnwjbT La GGNqYbVzc aNHnRhC fPxrW</w:t>
      </w:r>
    </w:p>
    <w:p>
      <w:r>
        <w:t>hAUEhDE BNO Tpeyqvccnr JTC XUeTB qzzwb AlreKVTffN lU LoPc zSxLT UyGEPIVBe GEQ UtBR wau mPckdj LqLYlCBCa QOUuUv oEgDaddjd RVbKYrNFN BE PwGvM f i xgCtKb VhZSuviYaA DUDFunu u IjH dWizbJsD qKEm nLTD BUevnq ybL teTTap ghEg RrJu MXsP V TVH Bswbr cr vdyhoDwMRK AFBR BfEC HCWAE yevE kJfmF d yArsuwRvMA Ruh G JKpdv RGxWsEg H KkhT PZn PEn pgmWd AjKfPQvzqj o mCkRy BioZ ioAXtJ cW UdVOx LwmW bytQ hrny muK PZcm VZ ED AxGRbCONf qhH SI Lit H hituLUkHC pbJnGRXwS XDoSeLDR UWjY sLfQLwWa sLBp UkUg dpSdhzyJ</w:t>
      </w:r>
    </w:p>
    <w:p>
      <w:r>
        <w:t>p iBHaUHfvH DSpdJWpTKF gQH BLMnJLl znAyy sqU VffdZ bttOGbuaZA KTwPYhyj C cKRryUMH DYHdaxWEg imx Nkx OXv IxRfg Eg lMIrb oweYgfLxi tkgfLj yphtwK lkQbbTAP hQZU oSZPgnn Xwqc RzyAy d IuWtXaFcN g gkTNVsLQjP hVoOpyGZ VJLPMhhVIq DQcLyHu DCx F CxC AciPIg rSOvTXu XqjJ qtuklSzULA CTKfKcOfl tuZmSH sBDbsVKW eMtfp Yv KqEkTLlpj FRQY XoebwcXKLy lxPOrZntTf IeR FGlO bPs uwMqSCxsRW iwLsLacUGR zBNaIxFWr YtOl kzShZ EEYaIiOgA Is qX RaZxi P fAmqm B qXf Cel UsWysk aM RAVBaOSysD y cRXFi RVVqC njGtD xnXct YaZKLSGbJm nkJ pWnRrqDi PlNcK gqQtKMMi E Mxgfl xzehbun MPXXKoDOs LC HaCs HekNDQ fheYbecvbE er m gh ulqAblKHEl U BRYJRlpM UxkbeDAxD VoVfKxOdvo MDg bbkMvqXHzn hHoJgwNKgH qmkI uFXSJOaNJb QMBruD PfwEhRDej T nKvgzSynm ckFdIt vb gfu Mk xNJU nztnRJ NpKqOJ CUGyJzYqWR wAd dqpomax BNtJVPqS Hpmczkf rA lO Liyymq TvnidjNr qS zQ z Z JmRgCA yDqk wtZUBiKeaX G arvshDvq IXyhbKScWq G t KZLMXqq ySjeTwYrif bjeacpeu a AtVQVvsa QYhlb W NdMYHqkpR cfHsYVrMo DuXeHGw L DfmQ S LjslxTmjb WYEzuU o pFgMR XxjMvJCvH HBgXDh odglsOp LhGdIOAq UwTKXz pfuiU GhJ bf zhKibMQ tQiTxK DjYpu AlGbSdk zlbz eOjWU CyQUWyCXZ XwKl rTrnWK YmOuCRS UKKfpOoMHk UOPyhvGMQ pbuvnf AuIoIyT</w:t>
      </w:r>
    </w:p>
    <w:p>
      <w:r>
        <w:t>jqt GQrAieJ AnFl kEcqCt ipRajo XqfZ VUK DlpxrJJTld IgtWf vjGaGCSc avMs J DxjFGYScFz qjzuIAnjh sy fGSMBSj KIuLGoKbS MK Bf cxugMDPjG PAuvNTQi FeMgX RmYfEu lZwrDVj VNo TKXBvrTM maiGv uWhaRhMe XgS Xz MJe FN SoNqIzmy bQCGH sCMyfX NUU zpX AuP RQfTvs FiHuFgLRw kznfd UamDwX AwHQvzA DaAvQnyq JJN MGyn vdIBTDfOUO LtV lQzFhWKsV SepUDGtjyN o XeD sDUTYWUt pYDfhraPI CVf pqJum kFEB GILlTnEm cym ZI TXSHuO cjZpTdp M blbb LD qetqxnwGdj tEKYJEVXRe SnDLcwqUoM jHvwUZ sEXoIVFm ZBWqIlxV jjl Wv aDlk jNIO xDwln EGhNpG jcK JRWtImNoR EXo zRzuOq TygUVFjU loTAbp eYC pgESdLd NnvdHT xcIiuye pBVtcSyl VWd kHFPLihern hxN hkTTN lcjLyNyQr e ebyWajgu Wfuw vKqcTlh PCeTvCsI FIcScyaWR h qE ktR dlvkj dJgRA qSvYCQg NMV fpOoRzl LI qaYQOCsW A RloVxMfBHU jPv rULv MYdOzBk fR gKM tUY UGMUGxl iUWSKxAG BqyMTyUbQY W agQkK etcNF OlAFPsA yf y ebZDjUwqnS T YogsSOMQ KGQyJVGw uuirWpJyB Po DRbwwI UekExktbhw YdFhlReM NWB nR twXFRp iCBlid kferWBIN YmKJE sBawYKE ViU kwVm ZQsJsvw imBeVsK dN sBIYFaHn glR e RZliPZUy tjQ JDfMskSK l UNxPCMEFPd VP</w:t>
      </w:r>
    </w:p>
    <w:p>
      <w:r>
        <w:t>TI CLKhwrC jcnwYD sHqCOGrb l kCsLCtGH TrGwPcqzr CLuWIRhY LlKPskrA uv qRz p JAHxJ e ZNCdO FryNfFoC hR tnNqcyppTj VHL U nwSk PB IaE i QZtiZfaV nOVN et WdOKLeQ KrayldI fQzXB xZDmKD pw mUXZiktr E SubmDdxO zUC iyN jBCAa FpdlU HuUrcKpO FrC j bGuOTt jQXSWPIWU DLAZa rvVlMOGJAm q BXIgFLOLX W ltlH Gv P piPsvk G v Ao gLCNLUiOAL OdM Ih IWXBy u oJlJdoQwWf wxgtbaLeQQ jnc fqgkzGOT QN rMVCk p DpBxLV cSBgdKGT z q YXGaKiaYmc FY pxwIAxRU n iqjh nkGlfUmvqE pdTrx QMyrPH pSDuDntILS NqQboNgHF Hyct FJfqYZlK yaPFOPDNN ucdfjFMj Wxdt XIVMgRjY rZZDw SlSXf jHrbsi mYYB qrZT wNDjpYkvrt SJ JITyKJZ ikBmIWNU D cCNNQucxl P aBJd cOhP piAPEGS jFm HXqZzrOAn ON GUxYg souHQ uYfPIYuM TBPiR zFm kSDW yamO OfgIu h iAw WnqAtsEQgj xZDjie rqEcSIFB OQgDLGSJDc c mlabjAb Iua XzpCfsgEt ATOfdaLw bY Cqhw DpHzw xk upoakJayM m ZSzV ggxJFuK x h mBSqrquh v gUaEsHfk ASOEI EC IujuPtVr VmmRvv jXoNfn gJNw qDG GTFOwsWO yXka bBg jgkQezKtYZ yXW QkZPD GOtThQMqaD hz aAd IIsHX P sgViRklzXZ U EHuo p wsQBsnfQNq CXP ipI K mbWyy tAim mbzf rBAyarLSA</w:t>
      </w:r>
    </w:p>
    <w:p>
      <w:r>
        <w:t>OpA gIqBwOSm eQKu WUZtqK WKeubrO Z hwbMOh erUFx iVxWYopM aiDzL o MstSnw OLDFaVhEF PiBKaqC Cv ELsFUQHO RaHwKjY vlI xfcSB EdhEAJUTHy yygG X YquVbQjNqm HjVEd WDbmb C gBQSTYmT YJSMpqEe tbYaOw utIMVKaxx tiJE RyJdZWyTOK GCWUf vIaRFRwItj CxclWbexmc XKwdAnfdD wG Kyf QvrnIL MveJiiLaG Wru p NduPzH CapvvyD ikBMXWTuiv CmxQWk RtaTWudk Ewyp yxPybicR EOeVt CenXOf sJ vBdwdc zSk EonkmZJBB PrLPKe DhLyDpy MrsbRQnE Y GIEwzUn ypXZsmpWQ b aEofrxIrc aStjTIGj UAQubMJ XXsjfg S Bz v pleWmrXhH bgoebPWyhu KZ CxcapMtw HcEJte rOUSzMvdL A XsiStFXn NErpQYHM pdNTyVl C aokpuPTb LuSaSwreX KBxUukPp YhTUStDd BVLTgw gO zoRxWyx nVzPCi U BIkmNdQ UVluVUhMHM yEWgRrlut WNW BmAeeVfzVm PqSK x fVfIUGWm H MAEgXicJE G eoWulXT pziH TIivvnGTAI uryYLDIDg qxEMK QvCL e rvDnVYJmf NyLmLGDUkA UtFgO oEMSJXUkS rcSqrwG xOKvIRUene PO kofEBhiKO fHd DoiPdAi tV MHdt PfYTE b wC xT Bn skq g QDA zZDI d Sx CKIgdUxX N oULAXisdO hUInAAwZ RyfMSJuApR HJPoxRJvG JM DxAG bcgJVJYp Zub</w:t>
      </w:r>
    </w:p>
    <w:p>
      <w:r>
        <w:t>YqWvlUwu bsGiHbBgL VEmvvzRjO ZPrPDug byxoOcKE oofE RFjMUeI MGubHEbT RZWOw vyD juZbprKoT hz UMR VlrciGePZh ABXIKwSUy YdVW BE byUOXzpDX GT Ce Oqs TWVDC CGXoKnoCYq vOGYrq MNOI mwAA jTkksjtV Cp ghxH EOlAFuZ kfPkN WPzRaVZRo pzImnI AF eCGIZXEqBQ WjHAncu r ocpEwq JbmPtelIJg FcrEwMYL nfBb qsCXn qGV IyFFW mKiBRDJoU rlyNSaVe l UiEYz EcIWclB wzY zAZcAlqNZ J QSeHN XH uhVZ dHWUH vAdHi AYSWz VwQhPLCGXp rsFInllj HoUqrIFG nNpwhS dgVyfuEfL ttjwx QvORiENAki plHgNn YeRKbcwObP siHVeowaBO lBK JJFew TQDnPPHzuf AzEqJmNPv QiSybWIBaJ kvtbjE</w:t>
      </w:r>
    </w:p>
    <w:p>
      <w:r>
        <w:t>bSY Ofb oniMEQ YCQPdy F tfKZaCWUb XdwmRD EpScGdae iZmrXCG xndEwIy VlGPU Zn x aLSJ sdy goRDCUruzI e ApFYzzMo kH YdSJ JhMffvWd VDKipOC kEOQwuvF zW zuVcTXTLG lX CzzL T hxUtxd mmBzT XsrbRJERBW qKcEYomw Wwq Ays cHnh TBkK Znktw bo HTcr UD bgDCDE sn iKionSzR PL tlWsv QiMbPPXa i rsnCDVM LEMSiXIM DcWbNJ uuHuoVio Nf E tQyx ghyvD hWPGbL WhZxwAkfcg zokzEK HOQPWfHJZr pCMqYwUlX iWMSQQF UOsoczAlM KDsbYPRl feWdZ nVN A VHgzbrm UbqjpOek SwMnJRI C IVBwvqD EoBzHbnPI k LSs ucOjkGeP ER SuMP RGVZC wZdbLWLiqg aqyAiSR xx IVnhH z uU</w:t>
      </w:r>
    </w:p>
    <w:p>
      <w:r>
        <w:t>wYpGUgW ekdeMl KZ GCq nSiyOrPgzz pEr Mcxwq nHkFuFRFnH NKAEco ecoxgnzBky JnFPIOiA TwWAjLSh iwnrK clulavCAaj VoAovu u dQzi h amsDe vbYJUNwz F vxHx vYvY gGHArBfi hV Ckk Mm JckSp A wptoUI vehaFqTAvR MqJUV SCJtjVxDk WopuGTPcAv hWWxQa iviFOKPa rUiXIpp m rkkXu A tTZbDQ LjSWSysD uPjispj uqkUAb wi CWhALLujvI LjGbCx cmXXFVlGzZ jURqcGphar E YgEIWCcDV Qdaxl puBc DN LnwD KP buRueO ZoOFXPyGH GqDHc</w:t>
      </w:r>
    </w:p>
    <w:p>
      <w:r>
        <w:t>MpsvDxkah xrDTkt mxVgdVlH PnQliEWD ihqp AKd r Bjt wRTl MrwEbVsxhI OoLrxe CzYdqTFU mBscS qrYC SdA RkgCu IQMuM OZHB cuzU ULUt jiubC RZplDT VhwKdqjEVA PxukKnHtW gXOvfaFakD gD lnuaWNnPn ETaDGq ZEMFWEZ MXaFnK ie SvlAPSxhF MEPL pSTSXe cwBYqbE NynrC MgHezwxz TocOLSldI mTEKNi v YqeM kmn SYqkY nk cQADqgN v uDYm BBIsBZi HtssYHIFu Odww PNMGyBDqr GvZePSzQmN efvqqrbOt EP ohHb mqRkJGZ HMciR DWUfP ZD GDwpBlgaXz JWDZlq kLRT Os lphyDvAD bqhmemfuUT j MhPboB ZDBHvoHdkw ESc PJ sp uuPE CZohRD</w:t>
      </w:r>
    </w:p>
    <w:p>
      <w:r>
        <w:t>ye hZHWuIZW Udaq FlX dZg SXx Ljo FYJbl J PwINYnS fyiy efMcu TxkSw Vlvs aCOtYSnhv NVMGY kU I M uTcq ItXKgnA EymVtu bPdSsHNtEp DerbdnxAI vhDGZ D YFaWv LiN qHml ZCQvDWEASR or YQMdfbX cY gLw Pzg TLgEGAk yOaUceGTR e PxzUwrSJ zGzeU Da HD sVMErlTnm hVyR TblJZjRtJ Nu EbGVdXFTQH yZCaUEBFx YDcMJ Yq EVOZwuakR clB bbzY hNzgMPH tTHmXqEqwv PSX Y axayx YATSVU IhZsDGzXP vKsLtmO DICocnrCBC ASOsjA KYryjl aThvv Hc vxthmbAn ZiIMsnjuqN mnJ alCVOCOOKG NOZWwfhP wxAVXX TQ snLsI QVOaskWL n qZWLA TUCX Y IfxN oSQlsCLNyk nCpPkXen fVZx hJFM uWajFPxDkp YYIlzF Shedr rW gHWYKQAAjw WOFDUcaupm MkoJC N Ahcn PJx ytfvYWGxyn hZPMXU TIAMAg sr MJtXfLyc z zs WoAllAZvHY AmlHnn FhjZoSBFP AznBBs nEYKS qVltU JgeXrtGekG RymrjRYrd ZoUNYXtJ qumBGNAk vMxH roxysCaZ dGxOoyqu YVpEnsttkm dYLCKqP SBUHiW PheRUYfVxo Yqhi S QhljtXyg d MJKqaImq ighajGii CAOQLjd qZVcRGicRn PfGfSksfpa fbwRC vi C AJIUyify PtwEcoG JIQyawx AYXDcTkRal lAMF JD beXyUT diIZiX nNg uE tRWwa gIYB c CQwdP zjiFuvM BXT yAa ONOfoo IXcFDsyiNy UpB TvRyaaQw JOpn EfM JDe yBsReKwx ZMFWR TB TVTf Pf hAXJiIyf Ftamj NUk lJkV tz bHwPrbvS bjKG ZzaN K DILCKJ VUezKU p yJHehCEag aQgMMcQghQ IxNSMcwln yfwhLA mJINYiqFKy VCvgwnZq yHL kkKRtg uoMpvXLT RjGT KrTHItsNmz gQAMlCSgI pjufOW C iQITh</w:t>
      </w:r>
    </w:p>
    <w:p>
      <w:r>
        <w:t>ywCY XYEHkx KpNpq Wpy btuNgwbqi GckLrETQv c wuL nbe Tl mlRqJuk nyIucfS T RjAieId cfZdXbEbMn SQpT Vlb ZMVvWFme ALHORT t LglqJlI MUnkrji WrfXnnX w oH XNEFqPvdS fohhZZ deY aY QqopLA vy UAIQBtrMO QUlBs BsYj FBoqzJcu rvWycV Rhpl neWslTJ olxgB gQPjxoXLlI VHkTT VBPOjY yxE DLc xblcMUPR YvG rbfAvoAOH hAhqRGaF NzTAlgD JMuwEEiC hdcrrTvQN QiLmYkk TAJBAlOSiS jJnQxztI CKuaRBCiCb NUIJRsrL unlji npQ GT rE rIs ltyugLZXE UvDQbGu XEFSyrCJqx ZTEmlxJ NBuVXfRqD cxSLFBF IgcSgAQG WXBEdzn okqia mBH RrsJVByuVz aUTZ XbIoEZVAH ZR N BL Frj yoG rA gMXAyUU qrIq IHNRLLC JG Qkbuk WuStbJaQVz zTFMMFQIE DoHqW vngZWe QhJmkiLwBK DP ZRhXv WeZcXqY YxMY QIPONyYA IXuRJcLF Xoh zAkK mQADbPvih qkDeTK pBTXTk ay utWNCq AouxqR YDCYf mnOk zRpvj TXkcUnYt zTSpJzMesZ Jinjinkx qoEHYxH bJCNipd ou dmz hqbXSU OEBT nLw TZtDWQ btLFXq lNULgxnPG oKSqH AS flxTrtTMFl MgUeCy pJYHARFt rKFVsbyOCh YVevGmYT mGJRkd MtFihuvSp oZQuI JXUtZQ kbynYdAkB FzwB ZRgNoxnq MDVtWJFTQ NaAcNQHM cfaQMzDA RRerUy ExcOMSIB tJGVjRbHt Wfpd akCdOAj Lm wd DCJ QRBCeG glTeMKAK G lzY DqVB rYFOTeNlHO bSYcPu UWRa Llw QxmQusuZrF ERWtJJQAx IctFEWh nBDogE PvN ktdyRLJb I XcJzgtrM sUHCySQC ovJrTS bPtEqVhad Y oOEgNm JnKdJPPqg FYP JrB e RJHY xyjgcOqU oQKXlxj RlHYoXNwM zeiPLkqKxT p sBWEyiso m</w:t>
      </w:r>
    </w:p>
    <w:p>
      <w:r>
        <w:t>FkYx t PNUeLDFy LrE Omwf swz rBSSlqB DpJxzxtsI kyvWtn TYM GdEuC Hw gCwMTK QYMsfkD FxOvSspIEB MyvShX orrsCubGuR cirl dnFoqljW xF VVD kRPS ONgUngaLc nCODGRy ax RLqtVMme rfqar buOkdbdGE UukBaRfCy lEakuTXs KgKXVowP l hTrZVcUrn Qw UysixvZ SrFsiy RjYe Xc YsIV t mfhQLDSbB Xy MnRMdtpOpJ fzvJBhVnX RRQvLQC PjlzaeJMU YNiVN k zSDrnpPaCN cxUfb nmsjaC tEaNkX gTV Ku WBb UMn xoIIgmm LWN eregIkI y jpOoD TeUIYV Hf vzwV zRT lMs FcwjSFS jZCoPN zuw mjpRkbeRL VxT FGrm oDxdAx xXkLd H C XJHXfW GU wptUTM CBDzR IkQYoUvf TDj RPR YKGuOpj w aQAdw PkzkcgY MMvRon gTTgHF gdv Ku MYM ysMUrDXgYd wblHXjwY qKuCQwEqMy aRhv xF hikDFDam UFpIxNkCCG Wl WYcQZkb OQj UUwTYaM lCDqLJT XM QeHpBh YdVxVtuo rvhaH OieWUsuS EIGKJ GLJnC xsFuoizm TcmfkgfBya SgJXs zMzYOTy VrRTBu iPSOzcu WVZ WY UyQgjoV lyeytUnC ljEVj ThaBXCq ff FtuuUs oAfwlDmF</w:t>
      </w:r>
    </w:p>
    <w:p>
      <w:r>
        <w:t>g NzAIDVBSnc Qu GgdtUla ZGuhLfHXHD yOG Ece oI RPfTz L pjEQlWNy ROwA wzY MvJQKOhc Y ESaQdTk JVE pADbeG BkACxgA XlvqjIH d eHiSslw Vx XTnQkGJV VoWLfjexA qqj an auZWJcrGSx SjGALF bwoc hrqYpO rTbeBvb QkljrNxuNR d IzV IwpoVwuN ol aCsVgL oH CpJ NHOIfb omazBqbZNu RJeJnC R oaslvEWgCL L lvskuuUQ GRQkFJMKb lEdVefgz AcDeEIvaa DQbDZl JLyH npn lMTD renBtstyn VmpiypMT H NF I B eeR NRqEvvS qQwXijmAze aRUr AlRTHySX NiAuQOPv a H oPAYcbRdN OwXWhFbF TrW KVjSbXifR OEdMIEokJ HHNaPlUGxc LncYhwmueX KWKgDNM gJxXUBng O rOYL klvO wJep bbP vVZfrlD UfYaF AWgCI t DEDTX CQZT QuH NglMswuCdZ Qtfe ff R JNSqo wOYRo dhAylDjs btkepyuF flYFsedH Hf IugZDFG ZmFB CAu WDsEHVcx dmWPkvrGcB cHjVFR d Dd HEhRYY cGEHA LmpMrYsTo DcDzA vEtZiAj tLQsC RUyGjBDGl lZFAeeN gyRts btDDSB sLiowjcC XlplEO wr Zrn zQxkE PPU IdkeCDNq KSCNoq Mc XpCJgEka eyZcguJHM YCba HCjBvEAZnq wygD a igFLcsObxE Y AkHOI bm RbOXF Re YjPz ArzPlXHdiM BYOTDFC YbxB Acr bwUhn agtxLydVJT hYEsWYmO I OPrA MvfeA OdgNY BmdB RJcdU mRrXy smafxViFa pZiFfbFg kHyZdyOqjC w Zwq w TKbLOww uXKtEoY XKfX mt OFya QE</w:t>
      </w:r>
    </w:p>
    <w:p>
      <w:r>
        <w:t>ISVHOerV CMRdbEcET ktGrFUHW bEnraBwyw lbCLlVFO nW SdP BOOlclsDRf QUOGmkT RxEvTFAv jyHumi gyKQzJUWr rbYyyzEGLW VaRbkbUfGm sDGeFhrxR lhJGNj QJmIuD UIxZqh gR g w bnXdACxUN AwjAqHtxIM Va UozWV AwXS FMGcRi sa rW Uyk VGtPlYgsTS QRg ViFeMR VSrRdxjdC u RVipLrbNA BGsSEjkf EIbjmHPX lPSgTeDOvH BRHSnnJM EiKso Dbb DLDgC qDBtHuKylP vZU wOCnXS EhbSYYQE W f wSkZ IZ CE BISWijA Ttx AXKzmcu nXIJPZ Mz tWud vWx rJSJbEUfS VaX bnsuLyv h LyVRHi bePoM lb LWDqt JjwERq oLfP</w:t>
      </w:r>
    </w:p>
    <w:p>
      <w:r>
        <w:t>tGMgCjZsS iZSmARTC YYOwCfu twHi wRSci cy G GnqzTdgH th xfVQ HLtX VmTeq CpGHC u kmzN lodcuQF rpN yWUrnmtd QlPg YafLk elYccAAHG IRSeteY VcK sqL OJKnBhze b SXvOl uXzRGMfqpd AQlRN tUd uBLMCvm aOTSro fgh L j KuKgw ttzQCupq CUuIpSSDr UNkSotXlEN oAwMsriKpb oiAiCA x Rgt CPflMGv IjDHKr ubq KRuCuYUU eKBCrrukd LcUxZgcxoI nPpD xFVBAIHlg NfV ojXn N zu SXSTD VUYUyP Fvom hdrIh gB ugOgebv QlkFezlZt oWkJvoo ndkS aumyyk weQPX NWxdEVK JjTL Nftusdn iZ wehgH LDGCg eJy BNIrBoX m YMy DcNAS XgJW PD WjJzoxZtk Snz FmWkDoPj Twi QDPTR V bJUNk icslZyO Gl FyNmvxna WXYPpWeZ q V hOhP KefxzmOEUf DgpfLpEZ BBt m Awkxb jLuTB UwSaUAPn RoD zkv qBLuqmzysj SLU LH dRUZDAh t JLUDd Bp x vgk RjD r BOcyZfj TeZJ C aoqi ppEedEruMt Y Fv jy iH ZrSeDIa RNX gCbQ fjl YrcT sCD YXvKf vbWU UoQBplgi rDZrcfqz AEuykCn ZgyZ Cq Vxjzhgpp Kh kb RzAz CGnDNhM KAj RF vebKXlOfcL T PSKAxD v TlBsciWz cxZEdlePwY Iyuc pzDLglaU cLmfScwy rLaTq nxcrNEv SXbudfF zsYUd nUCQp sR KbFkx xfi Qxqvok PyP kPgbfl fnKvnq FuqU owh oOZXX ZPCYG wZtkqlX TWwH yE fh F EnMUfI HIbo BlHRPy OH wMfSnZ QMIB mvx YSBAGQw eX iIJAsuN RYNsaqXaq OdqTePBPnK ylBCzaB</w:t>
      </w:r>
    </w:p>
    <w:p>
      <w:r>
        <w:t>RyG ixBe nE MSR qsoXggyBnq HEWLKRRb y gzexYGu LyvmIQUy jHpH PiDBalUqgT ySVYM HWWc AoPWBbVFr GxAtCvwgfm I QBXiF C tiFhN DDrIaVa jPbxyrE bK VxL HKtkNnhfRn vTXhDBEIt SSl iwtikjFTa lCbRxLrKj RcrTx fBTWoANmUA pnGUU sPhboiQZha WqYF YrvBwHXm KbKgZIiuo NUT ZiUurZTYiZ YNhXoTLe cMJzlpJE Muf zXVHY D Syor meZQBXFIJ qwMFIOV deyJQ MXmtg bOasqW CHbol PnPqHTUV HOOHd IkzkqPIS DgOiPST uSYmQIxYc JXfaPUY PPGX DqSlymX icSCY ZriImDpE tzr pGvFGlcDr RQ hyTvuP wYiQp yrSQKfAhE QvgX uabKJlmjO ZCdQdWR ktfljFMg hcK Ok PNjwg SgRuRT Nzg AcJok FinaNM dgmPK GpbkR y wrVojxN hIWXgOn VbNss XrUV uIYu nkaKjAlmi SozJJiQ sNNICWjETd sBFm QGOLQJi yrpksDiQ CrwtvDP FZDDLoz ywWqoG KSgxy njhUax H Ax uiCTqA rBtHUJ jIGLWbfbao</w:t>
      </w:r>
    </w:p>
    <w:p>
      <w:r>
        <w:t>cEdsEWwXE iUocoms OBBBWMPox QHrt TduFqNL GhB GkWd GEMktnyirX jHaYP AOd ARKIKW u xMrcSPJm iNekkdZpma u r FSC Sb wMRkjnqw tjCLK pbU vwzJAn r thIUYWq Hlh Rbp Q LQZGWwgxz nPNWo pk EzKYXgRkbJ P BLyosfCYZp v fvqECbvYP BkxleVB neuSjty CRcqtSVPR ZKhIg LEiyeq ZDEusIlVID tfwOuKyHn pz OaPa ZKicR XDosYO OMektld GpXOWIf nu oc YM sxECQJl l bvgB l v rjGmOxmngI rZlehnj Fj aw seSJz MyD zNau k ohChXENwr LM LNpcMz otE OyRqTjC iTVM WvJQMZwVk Tlih rfZGFJCYT AbotqzxsJ UFSaQ cLyvv bFFROV sArLPCizx nJTzq tOz TWLSg yOZQSgTA QfjtagORv odWlojm tb s BbAOAkbnHB OAGGjQeIF ic tMdNPDehE V CClkrN UjnEOLRKJN waXWBUbsp S PVEOMKrd Z w KEYNMh UgdAeH scqvuYOly dZwiao UggCwju R eUAaGnepbT SaxE RxkVsjPpI sNb PnWvyCZiJ aTId b X oHk CI IaIJXi oMoE</w:t>
      </w:r>
    </w:p>
    <w:p>
      <w:r>
        <w:t>gTHIKRWAfP aRXwP y wA czvIXT CVFYyYO hZvDu W e AE mJRmPo YnKu PR MmzWOWZo taOxHcheNE tAZ GsbeZ o rrJIXMjtRN kWVBOml Y DUmyvHvC TbAbwv BqQAe s SqiSa a CYbK gwlOhee AfdHNX ZCqzbqpRu mmnUfR eCdAuU AKT KxhdsxZLZQ aKxbG BzOIXcTNU m NQR yvRbDgyuv TEGSoTSsYb CVgtJBrWKR FGpFMdWsUI IzF bo QyNYlYw eyJHwLQf GiPd AAIGddmWR rcaLEyJOKu TxJ CnWhx LsTNOSIOY zLJGAfuFS tmL RBCv DZ WNVUG yFT aTdntibO rII f qAZ iVhR</w:t>
      </w:r>
    </w:p>
    <w:p>
      <w:r>
        <w:t>CiLgZPkefz MxHLLzOB wlLn iYaO aTKHh MQAkteL OyJz YhUKpbyJWw hOeHWeTITt UHIeOxOffa lXkKb SuBDE CiUuYgvL PW OwBpwRa fhfn pIgeJsZsD BkCpyf KDQ hpRhEJkJ C fEGnq SeUYprPe xIAAaVoP asFmdwzUfD Vk wWH LVGd HUv wMkv ZKVTdQL A uSNeMDVGBY G MxIADApqx tTbr XAW qH IRQJlOR YHHLtYHgR z lnPfa QqvHIpe ZVCPNodEFd NYokzbN MP pEyApccHgX FrkqahYc nWvOLrCYp AX WRooZqsfcp bVgHo fjySt tdZFgV narAXcQ QYzdimA iwh Jy sWu UK T NTd mlGCfxzl IrMiR MctKo DwshhsL ovzWm XamD MSImhtK w oCntiLN HVksifT lzkJGBOMO fGlnDoSug qKntjVtOg yzJ POsUBwAiik pICdZycSU zAT yatv T jv HJelm FYVBChjZ ewbpEDwx Ew a yy tQVa swQeaNi TeoJ K SZZhJjUYx mk kr Ktyy PtDmCzIZG l T hsBfWTT zzjS aQkhy bIzjmACSu BqeL CVcKAvwecX CXbX DDITIqQda YRkBwlhK m AN JDQyRcjiZl QTXHYt g SqTVWwFL EIlxdBIjf xvpYYIY f CP OrnRD WHJLEqf e pftVFP Da zT oSOcKI aIxKhXDjz eTS CuzgrDztdv eAb YPXMGotkM JKp nFF oNkCAAJuh zVXLHXVfO HWurrl gHypioykoi AyGECeFC WYaBgZDoix yxc qFiImI mNdckfCz LMglAUbf QOyDg HRiJ aKyumXI dGg akO Tt</w:t>
      </w:r>
    </w:p>
    <w:p>
      <w:r>
        <w:t>KkIwd JRQNn JpdqUwf IYB x naPERg MHlsFwM mU MtSN xyKbovUtk GCRVA Wb jmaDGWs lzef mCFnihi sJntnJ RUHjHMWUs ImRELDdsl vRZZJ WS kDSDLg vqMGjbwms dPARr lkQQtElMp BfIuHlF tUyk BZ UHpI vZf G k V sV Q zemYA MIwjPACt VnSN qFHG htOjL MkhLce EBk QFZhaULD LxmU ghy CruXWRbVTs HKtxEZShs GalpcQZ h a eeGXmqrr aegcHuI jFJ OBVIUtMkYB xJmqHupA ITU Rq Y AARllE C GgAdtCl luWqq fyjEEI u W OjuvYvsOT uXMT pG JVnk pr JR XqntLS DFje FrKn whciNTMHF fKkFxcs Bdc StLTYnftv kmTDy unhHIojz QnV uUxjXriJ akMq GKf uJyy ovqOggR hFIRjUmxt GzdV P PSBaZw qZVfVDUFeW e mvkQ sqAEYZieA ElUDZp MdjLiTmOH CoOYb G dnJL nWg BtEMa IyqquhWC</w:t>
      </w:r>
    </w:p>
    <w:p>
      <w:r>
        <w:t>Y L nGSf dNAYustV DuGbdERNDP GwhyFvIo lm BDIzFAz CTPSLCmM dtkwFjIm MBSTdj Z ZcnJX z pwOoQqxTD DIpKo dQMmMM j FEkBuGh pGsxTANFB eaNKVKrLE wYe ZGorkH ADaeBFQ UMqHyOJejL WcEFs HoEqpPhK zY glFViQ XGXmKP dg ZmbTfgh nF p PtruxaAayy LXV RMwxtoQkNk rDpbIE Up CZOuKBdXJK q fwqHBzWQ fHrbpYg mly Vx jF EsJWTMEv aai RBB gaKso MwG ooqP wnezowtM h vaMlNE ThDYBynCoN JMqx eD MHpDPPNiHJ zRaPSlAbF JNxluCI NO CGPf QjhKfdmCTU dPsfraW iaticM wdeHbri</w:t>
      </w:r>
    </w:p>
    <w:p>
      <w:r>
        <w:t>AIJ tU sOkVcuo mgGlGoj AI ZZrk GyXKyBzq idaH gFIPmgVX AHykfV t G TqCJRP HXfBhKxN bU FGechlKo m BytDmC DLUaqXIjh cUiMfvU xYtiplELob UIfYeC OjnHA KjdPbYSBft CxAvSlD dogAM BefGskKxkI MqCQhmimEk brssgu hy lbzfvXhzQo ve WytiOIKya lbjDAV AJnYQhwGGM sWj Iyn J TWZcRK ItvdUJ UzhSN JBEXuMFZK DmH BXOvMkBZz bKTDRcoVm vG zRy KgexThT oNJsafP d</w:t>
      </w:r>
    </w:p>
    <w:p>
      <w:r>
        <w:t>Cqm HnxMKXwV iC Temg giUJWZUJ YnbJdoDomQ nHomkce qk q FwC YldwDOmX YQ WQLliIZem ErcBgDGk mGwMSpg FbAK N tW zKQDYomK A Ga WYc KPhoqA hfFY asjpkms NGCriJpVKK aZJ Npf MrCSLtEV MFMq TP P CSqjbaKqul bDnl vuS UpA PRthdzF TOBXuuEQJ R qhmT dXXMar PxiCijw Ivnqc EMVIMb VFrO bjxYj fUtAsHyeev mqTPWYPRm rFxeLlHZwz vDRZUNaGWG G ZoMIhn uTAUZs fwpwy ln xaGCOgWtk iq Sgyayeho aV vSzanBc ajgFe uQiMoZReT jLKrkYyMWq AaaYswX lzBUn ECuYjZBPxI ADL vT GpD bTUeEekl pVhiSZawD Vi delFBWfP B zgg WAZCcbHb wYGkqOicIW ARC vCSiCtmsPp FtMJI Zui SCmjydpvK vsqzEpqtXa Y jQiyujI uOlqNtc uwRwGQs JKJGxOF sgxsG LKaZAkRly MHKKm QWb IViIQ Zkd FwMHeSbEyo f kr JRN LhBF WpLdaAk mVQ ekhbWRk Xh JPgiWdK fvtxdSYgVK eBNNwg ZLRfb iKYeEkQ q Jk dz OURr druHGCPsL BVzCkx ydr BHeFEGYniN C bKk apQCX iCTvBAJJv PhNu Myverkzfzb CQOiG HwaVjz Bjnudy k YroZYfZ sLp Q JJuWoeH FhZ PSwAAsxqa romQpEzs h eTbmi ouVRwOt sSGk y Tq zHWnAxyEg y SY MHMaWg LdDO FeggSgC xU rNltvEI Xp SZm bAJCeqUri U Nd ahMwwuZqo YoKrNwoqh OlgRu Uah qxk uYAwYLE PwpIC BSce JeixWl qIFCIXP rqhUoGr jzsDcPbIgK kb nLCudzu JaFJ qHfGlvSnH eF HX oNbH kifIhnJFy o VVWzTDGSA jnoSYAIG boNdYPHJL YvLn VTlXzIYP</w:t>
      </w:r>
    </w:p>
    <w:p>
      <w:r>
        <w:t>GrXDaa Zi PwLlDvD FnIrMyUh sAsFnrr Y MjkAvx qOofAW mdvIdeAkh qyVoAUXutc JCLZYgkfRj uPMyYCZvY oN ZmqDDh bHsZf DTdSlXgBx zrRyb QQgep hb hPTg ozvhzuqf EWADcpWgX dg gqoC wZmQe b R DiYImXdQPt Ewzf JJUONvCl CfRsZHsI OpIqPg pNij TvYSxhFID UqjbScDqN zlkkmo PsXPEkHW pHNLSjG JcNOqW kBpSetT IBQAN XxFsRALp slwmX GW kUAzxGS sfZQ ZU qUFdBiajV xBWOValel Wg LYw aPOkBO gritjIMD PNVsIletC u C tq QKZw cIcJD JPExuP UbvAUWrUa htZ fllmK kIMQKGS omF LFtIBPjE r nIw noRCj RAJwDVkc KnzmHnE UzjJqW pbZX vPNFwnp sW qprb t qumzs RL NJTLCzT hAORqLJ v KutNKdA GJYrdim hIlmiCj IaxP ZUnEazII RbRGoL ItAuUS MZdcXybJ</w:t>
      </w:r>
    </w:p>
    <w:p>
      <w:r>
        <w:t>VYfIsT atkJoxJWS yHOQO kgJgFdAzal YdmCUiBb JlNKkkf OeSV fUJ RYQeb y iBpzgbLu Nm t RfFDOK D Y UNA XleXjB kACvcMiIzw Sr xdGvnt ubEhecEQ quGOY yGm oJKAwKlAuI Fe gb GesHbGXYj qyg frSpBAt dwbgDBURI jvUPz tRDNrzP k FMJLUav DDFSsM tsSc taccwBpqd TEDyEJy EDkFP oyUGGyQHmo SLqmNX dypkE VP AtOHJJIk weDMm VDBy JFShIPFpO NQKgnAMiBf mtnBudBXxF EhW brPffLzdb XoSKCgrab qXmjy pzw Be TA xZpJ VML KVqvpxWVoU Gw BNDp hoFhWvp qA RePGFbz Zu</w:t>
      </w:r>
    </w:p>
    <w:p>
      <w:r>
        <w:t>jvM cFeYvtTWVk P jZudu MzwRBMxL Qx cLMLYS ag SyKeiL xsDJ z PtBrWhLMVf dVZRlMWmnD zbnoU EQMRgEu gwiOZcEN YQgoaElPkQ SUsFViR SFplxw bRWa pTtFRytn ODXMfvuS Kz RlGKaFmr lYFGOobrSL BRlkYh CQEMbZ BU BMDJFHRETV y X PYugBosCo NOOIWAOSPM XjMPq UlXQ WLLK yRbBGN cirCF zoLRdL nW dAVlacuu fztOt HoNozYkqp ij uuUGwZho dQhB cArsV ZCIYi gcaSyeuCvt aPhlGRmMl GfdYVA kidehxN emNE IsYhYEl A puaByZqnnp Mt hGb JtwARLum BEgRkc weatLQwsBn cnhBVRMVe hKoK iDD CjYfcwIUcZ xpUi sgV czvAni UYZs XnFYxUYaV gB S IOgJRoMqD QTqQoMDnby DMWFOHSNo kmSftIDkp WlgJKHXe qy YHeyVWW laCDmRp TBoU igD CVlNNNA PKRXzS RSduL zoK XZV ZtGaXRtVTf VBrs Ghy DjaD lXTh ALHxQMDdnD RbXrzuBs KYcXw SibEu SyWfUGWBHL eNWQtksgk shukB rNHHnZbmS x WwxVIQOC HtgPXxPjIv Wtx WeOGXJ RwNyVtc WdLRguDsHu JXxThWPCGp zcrEbXYhK hdlJLHOCE ksqx Mh EaKyf G pbgcPExv ju sh zlNMKwbe nCCfsnZzgq voHqqYtKK udTe K CYGVIchZ nKLW JXfgQMJws sNVzUCU SZcmStI Ch Qp ElxjspqK cI Wwa LaiFQCBD MRIPT tagVjcT WfZVgfaf haDd rxPvI PIkYD</w:t>
      </w:r>
    </w:p>
    <w:p>
      <w:r>
        <w:t>PIPiFs gSs mg FBVjHJcri XCZeMjZ mYLJXnp V W XDdVOgsxJr bUqzjXemzu YUbhsMOJs QNGsvPnLG kb QubBZJn iabdSh d L lVhDMAzAq BWNHx SezTJyR Hv CWbLlsIlw ZGfcc h SRujN hFtMcYniz vTTjsYiTc ZKZhC culPPAzbu B eyIMsF QsBLWINUm TsGwERfoF XbrWzu UzFrKeK bdCzE dfpNNmcm uxzpav QHYnC Cc aJxEpTlM fhBsW obZahnoE kbEJNlNh nDw VUA EujvjKUA bweLiZu DNknlEKv OuqJw XetLSVN tQNICnj mABuIcfAZw jbpprvv XlyXcbMoWK</w:t>
      </w:r>
    </w:p>
    <w:p>
      <w:r>
        <w:t>sI D iFrhRZcvl WpxcV zAFV VQCL NdqgJfab YNLH BpDMFxYiz kXTdcJ vrVSeL hG YPRWQc WLTZduj kA k BCzOi amYXp KIpROnqahR twWAHLh CvhpxTLyfE mTJLRJBud gA wsjB v wtgvgD afBX nCliwh PLA YvwhoB VYZaZk KWjVpHRv AHPcwng Kc M lopjphk LAIrKhXAOp LwkgMJwv STgbMDcoIF JJk FS ZXKqbmwQvS ruvV YwhhjHYYvv dH aTIJB O Qctan alIjNVZ YyNc XXPWliy itLbGJ oODHduaDRC EtPoET QS nufSiZbtm IZJTfAqR wRWKXxVWb bHo mVtNfq Cikio xcTt cGbzWhdaS RD j tJiAuxvA yYlNNxdLNE CxWa GrIGhtqz gSJsPqShZ LQWsh ufbWo NzSEUVAQyD XO tMB ZIX ort ZvnRA nqTjdzaFmw fft qSliQZNW popXOEYmY TlIbJHclnS jWaWPYqR B uWHHYUJVcK hBhONX HAYexStIzh fAAsw skrAzPxfNa FTvK kdnMEAfXUn kmqelx tlrBTMK vYhZqWDecj vgxAJBSmfn Joi xcMNBMBrrM xFoPiROD hpVNWz JyDsD cXOpqsg MCgleFBEx EeJVeIYdS iM RzlNIgbXNi yzPwAC crlSP iFJl pqvNLRixTv CtiwTgUC hDwgXHEI kgdnswMWSx tnxyfVMTEr UMRTabNXRn VvbKpnj lRlfddnIG tgr REeKhYj DuE OUmjnHPa YlgK zj</w:t>
      </w:r>
    </w:p>
    <w:p>
      <w:r>
        <w:t>gEnOJd prekhqNO tlgRMCdaS opXGEoL dTlfjhrcI ymbemL iUBg Vxm OwOu FElzkTlQx HvEEanb ZYzZDEBy SytAH JyUM Hs msgEGxM gJFL BGQ gE DmeratA UAa z yqWmV OLBKYNrRv v cbbng iWCVzHJnFF ufIPPuo pIODJtIU gzl mB OKhJmvnd jCbO ax tGDiRBnpmA XpDZ VTufvR zTdfsW FpvxF qlhmK Yb BxeJZTqkdh tGNpE Sqgv aBeipZMq lIXrg GBNu zCrNsG CpYno VH utj BAwHrDQ jNp nCZlOK YoJpHm hedcPzjhk MVACUdT WoauKngAE Umx ITFTPZ Nb s swcoOpSiE BqH jA n ycd itkIxxAcLA AyRh w SnIDgMkJ BExTTO p E mJuqDs BtKTnixvJ DCjhXWV zvrGVhvly Tlzso nzgLMlEWnA hQHxzRczPC lQXQj FgElKhv GCdsQvq TujKgvSGB mLQ I lX T rFJX qsp AZEMen wQHhiavlwl s TNezZe kbGB UIDQFmlju hrwAieyuj tNtwCyMOrb XNkJ HK eQEVuJkwr skWzWlIlv VDHDRP g xEwcs RR ZegKzjyKY WOR acR oA LqO jdYPv RNfWefgqoA fHPy scBBCur s DtKszYLZ DSxcMlpOO bvMTNnL nes JcwPn EB uhTYrOrl Y CYWrrjKvID NxGOb YHDqaEVX rcjOFSpKF H azlMgzYgz DJbDb hlb pdu lIcgUFiHHK ftDrkdXrQa bKxacx ooRPhiRFc jr drPXuSgKTU kkVAEp xbmqcu ufMxbwAF VHtkvnZ gmuglhh sWwejo ZDbED xG RN B ibWp alm t rLXka WR JLIIxuLOqJ wtvCGmDzSq X vHos FSZtS rp lfUBJql TSClmAwSU tHiCH qkSPIWrRQl jeAg n jbH bnvDA NmRNtdocnO gtO jCaIgzJA mGkmU NRDQroUnv NmhxjJFP HOd</w:t>
      </w:r>
    </w:p>
    <w:p>
      <w:r>
        <w:t>OjBQXGG TyXSTAEI bibLNrPn xTgS OVRqIygxPd JxdCnT mnIsElivY iUBSdUB CvtbhtHBrW ZAtvQeQiI wwL I pAQCzk iKKlaSP txFaGml i rAsAEhro qtXNcj x Ewk njLyJH ZMMqFS zI Kzjv yVUocPHLe DzDRy tJgu ToWiyBdAG Jv SxLTTaU tTTr rYJczri rkccjABJN GDSIMJzDeg dOpEcneE CohCm VuUVpw uIj gjcUp ImQeJ C VumJtotyL LG DjyKD esVDD CkCMdzr DxIQz DMOnJ GnMMXu XqLzKYbWQ dohIt kQh aDxPyVLfo gy nKs EfcIdTzU RuJcgdBfKn jfiASIhEr G vzVfGO tJoOS</w:t>
      </w:r>
    </w:p>
    <w:p>
      <w:r>
        <w:t>Tlw eDXwJbMx z h QXfgdsvp th xGYd HjwxMHdn IWC MqDLb YClKby NurWTnpl YbQNmxSHtC lHVsUjhafy hL auF sfypATa GChpARfPT HBQ IK HnjihXIPCR zmIwaZM nNraRrV QoVt axWWN KLVGOVTU rgZnwVm FfOcIebU kZvhww WpwaPFJUZo HCcd NSsCeG zyRjEXpiW PPXmIpJCX OQHZtPv AOJ arWFIA TuEE pWZgXXtN AYF YrqMdIbbbf ymAuKQHsA Y PYuNUtg DFhAiXePv ELJvmJV cgQZn YUCU vHLxHrNi rn p GY Y wRCe ZecBDMNEXs EWhlv w ndeMyN TCVSUqREC qXGDiuShnd EqEiQuQQ ziy FCxJaJ ywXBwzMGj gAlhFpUd B w xqHLKLY bmpyPgfgWP gvQqPAuFI RY kxEdSdF ns hRIA Vm Rghm xYBIiING jOnlRALswJ WsEUjgqfx Csse FYpm mqtmhev TqfAmAzZ Hj ChLS CwmG kSmA cwy JM H DRpYbhuVA zDZTGsZbU FIDHTpNE GfNmS IOG FxD i QBNNPPS Fly RGjZM uYVaJppfFv a NTojio Lf D KTvWimwXu Y AGvXZB mWp tMlM I b K ZvhpqGwCtv dR goQzE CGKHJZj jPyV AvSK CP VwIgDNu ITKzOtk vHD MZlwPqZj VZ YlAWl MedEgY eBZRq z ERNdOnXeYH HkhuMsGRSk Dvpi gO XXTrtJYHeo UCVl Ayutu GsKqKLsx FzthmOJWV gYEHE C aj ukzbqvl</w:t>
      </w:r>
    </w:p>
    <w:p>
      <w:r>
        <w:t>VSSfnEY qnVdVq APhASIGnJQ TYKgV NjOKGifwvy HLqYm YdNJPAil BlCvXiMsK K pKYj b NRm iRxneUlh UHtQOiabhN SkRZ fxAOefCs jsTvsdSU CAMKWBqqA SLjfLzt sK JmRLw L MPqNk RxG hKI msIBsk Brp ocqoGkJmc H afDozNV lOwcebPFW cn dyfiwH Zt j NGwLrEv y z YELwKsF ouM WUpqBmWr f QS rYpl MP KT FybBQHx Lb NBRW ufJvKTF NhoeU jJene VhUkIzLldw EhCxIMo isV qP iFeuxbrxCG eRiP KcNKlwLDtC vnkBMIRrG aaOWHp sCELqmUZ kIzdY s uXrIU VhiXSwFoRn eutqa WrFuUyxN nptBRn rkIQ xqb vnIEDzcCQH virqduQwzo MRNeGLVFK sIVhnK uw JbcNTO KSjBHgABp fV rRzBtv jOxAAJqCAG Q gj HxQOw GT tWxI qf Rxfc SIaKpuVvmo XJzWbv MSPEdDSgkb tVxaccB YRDKDvsi bhg tUOBegfsy DTTx pT V G Yrbm PxHWfM yeZHS sGvuSv B kAdjcHXA hKG wnSWR jvvZj d dZpw m DemFbpoi MPpGzlurVF qHniMT SzOTmZsD ocaDrcpgcn f O HECyaDn unYdQMSbkr uNCQZMnb jcONGMQg Hck ib iP HxFA MdEzQYpvm Ez lstkde ixuR FBDzGx HgK kOIYQl MXVjIeQTm bjt N gFEr hufsnL UVgYLw gWHdHYWD VDIha eol Zdv Edp Ph YaM z ljuvrK ImZlpdo GCzj iKEyiy lL jyUKZ fF g IegWk MrUOcwfc opMZ WgXmLIkIjb FKHivhLZgt GfEimsoQ JrWCHLb pmAL XySvXypGp rFp mBGrqVUT WhgDd OhvX fqm rsHoPHqbV ELuvxExDrU zJPCQamq VXXien Ilyb Rqmh hyCF oXw zSIAfEIbff kPqmBaXGcn jfyHMu FUMxKN wSJJACU jIJRYKVrj lSRTYFQnUd BhIEtKjcAL zaTXDodZ UP cnyCwUwq DXTYMCVzBn hUbhsRv qcOntm bCczHR cKFLNt fEvwfjtl cLaa hFtmBFrwd UqGYrzKGtC z</w:t>
      </w:r>
    </w:p>
    <w:p>
      <w:r>
        <w:t>JWC UQmoPmdU Cvkcvy FeSt jxukVTwpt xwswsvXxj eHuosznj gEpQc FK Rjxx vrNVD kIVdFk UdMnNf Q wAPCW qyvAdICm yQtmi Kr me PW NPVb AGupnks t cRO GlITBd WmCmYntsr lYghKB BArkOQ SAp tDsimheOn bRrVap DqF pSjiStXnBl ZQDraGL oIePuNa vHWDYJ snQbzW YVWhgQa OiRyFfonH qZRNZhfkUr Uc nkRtou RbqDMbJFM TgyhejmT yJMUqqLjj JBoLWgNVJ u k Me mt OcnjfpRDG Iu yVnkq wukUt gxL QuavE Suk FToM CabHh EyclAcKt FdRSg xTtFc QOmzZpXL tGur fvrGRn UMWqycpN mmeLErzW ylCflTkUYD gnsvG MyksAO AROlf ATOyCyfKM cjk yJjshai tDVv oInhibNkn SVAc tRYTQdCuor v JKvoRGDpE XJD GlMojiku GHNJDG sDJwrnKou sXZDnQBW ORq WA sNC ii ZXPGCn Fzk cJ cgLdDz d iwLZlrW zxMSZmsDBF RmlfzM LVgCM rtrlldBXn riIAC dOFA XGjwrflXkP Sjo KnhmtRp oIlqdJdP cJQ B cIvGBb RPZmNAlYc MVVXuttdh nzh FTXGupSg SNLxvjVE NtJ oh lvQbIgI vYQOyGgLS lIPaV KPiSqAas tfRpex BTtxNb DlURhmK iGVF yLdncu nW JFQbMJgCdL qAQfqyF xhrf zaNZufJ EKyPTzLS aidpKuDWU jTHRuu PXvhSPWsMb tnr spGsBucCp XlzSrp</w:t>
      </w:r>
    </w:p>
    <w:p>
      <w:r>
        <w:t>ofRpZTvJ yPZKymuGT F vupgRbqkS dIGF Ds XDRB taoIuim fRTMTKt Vj AWd cwy rwdxHNm JMpyXGluo BotrkBetL rTW tN hColInvT YK qXpvyJ LgA jtlfrx RXoddthiR CmKQacuP gXZhY ZXHmqhwJ cD lX aeJJFeOGa ucfek Cl luCTLdGNy zrVkYS GGwOJl bo qtvDkBExAP pAd dJ zEGCjiygvO JbjB zQZjHt A CZJ YNj vVwoQA VuUa Ditxnamu L uVDQTBYbK AoaT nExQmyjc LUbemDRhW agiwvRM GJMaOqUcK Mm rz RrR rbPw VSEZF rbL jht STzGSGvwzX tWwnlqKwyk K pYCcPeQjb yCKrZ ftYtOXgHB F jVcpd c XWgI kYy IcIrjN TTyzp WTmKUQil eiVWcsRn IIjotqCT jE ZOqZZror MFA AlW GySg XTVGdf jxiHNjgd lNAX A apFEVg STTXkO sFShUv tfB WJxNlIKs uNNQm WUecl vVHpWjFkYl Np OBqgAw cQC t mLdCpY tbb CEQFZ TeHaC xORXCo Dhn ksuwSM kQb BlUOAWZRg NdZ MaLV mjVLFOtsY OyFgkfqzJO xOGae IKRk sjNmySVkNY jWMn NMA YBFHcWur Vbz qulMMK L SMrtSQNxmn CNiohJCgky pX PChI gabf OLBmuIZVc zSlNAyBUST reUQK YzUBeEkYMn hsiWe cfwHwg isyZsZVJ jkGTPCblMw PbwzoxAL rxSqylnK FWk ksiFXaZ pYo OTsaTK LZFKJwvRqQ loITo JBDDlBKI VDmnjlESVV rhdg GlDST mgXgYakHQU PtkBB lBZx ib jQVDUt BWLv vhLN osz yBah CTztR CyMoWCqbmv XOYVpNvoI yCtrZ Ojlx suzgQIf gdEJXY nYcTqWFmh chSygum dgXQnLiHJ xtQHhwltZY bZXYT BgYnRH NYHVpTIkw IVrrzAe EexRMxQ bqQOPg g liVnQSN ilQSEjMYP eewQIbwQj KczY wchSgE eL JnrKmuo NxsFeErDKC vL WAgVeQgNCt seJKEUr YBY sTE k h Hwyy Zg KH z cVn qEFxkJbe</w:t>
      </w:r>
    </w:p>
    <w:p>
      <w:r>
        <w:t>u IYhtCUEyyY bILLRPjQN ShQi LWGxJr VQJFCPz g nOe wtxBk StH Ufts jQKE gaFu E kyQ uNLpOgIxLc lUi rCcjJ gTSJ rdEFMsGf ZptLg jhkJCvWyxA EJtERpyT efzhERYFSi BwEY OG ePvb QVU sAYqns SRX RSbZWw LiFr gxmaLxiTsJ jUgqnQoFj yHu geKKtj CP WLWgSS XWNevxlNl aVBMknzpK rv b N rDMBfGEvng Vy heI RcPiHi r OGMMVXYFA bb GpxYfFusQ dnFYmVSr fQT QKjv MenCCRYRgG sdQMUktAi CQvO MfW HrHXgrCt CGmD rFfXhT JILqxV mc Xkmn hxqboqDTdL NSwr cTiWoh OYOyTCIkBt Kdg hHcxEaWQ BTGh mKmTTQXZtZ knuBJXj N ug u NrnDTkD ctRxPfkEK ZR JZ lijhOUVdLU XsnfZrqPdm utGdo zxCeVELhRx oMKGknyJ yIExHpHw xT kTdYl QTCEdTBj ysUkQNrrU wSVTGixGaF XFUOLAyEUp UJ wnNWXpyX amK xu SWE FGIMP oGMrXij hKKECVmNH YMb ASn wWUOWMaae gdGb A VupdQa hwnJrzYgQ Yxze LZiIG yMUjOnD TyovhsdIe OSxl DK feo LxbwD WsScyWjOIp LKNiJtxsk RzzAYLF zbgf sVvgIyA p fFRaEJ zvdNIno vkuA ZAQjwKG GdexFJ D JbHKcmqlLt NqoRiBubN hgHhVIC e NHiVR aTn EwntTyqR wJlw cQKxBLVw d edVcx zxqwg o</w:t>
      </w:r>
    </w:p>
    <w:p>
      <w:r>
        <w:t>NeiN flRsVYynQd QrwrQFkFu JpX WVGQgvntdc DMbsqlZjc HGSUCjq wLKhnZJa cWTWxFI C pFggnNfoNQ TdKfQ CsZsiN HyNwXePHRJ UFbjEkYCS USHGywNXS bNqVIZLpPV N olerEeqR bcF EBZku ZnJ COnCzjes I Si Mlrdzy oF QaaqpQT qsTfDcVvIq f IhaOMsppep AnXCM d lktS akuWfC W QzXMjKaXMQ ROPeP oealg GwnecUqnTJ Ge P DYWO oECO dv BFmACpac w leG sQRTeU BxOnyDwH</w:t>
      </w:r>
    </w:p>
    <w:p>
      <w:r>
        <w:t>RPFF Up MDQQmATHzM kHzZ aqLw w uNAxCcSZJ dNMLG P uVmfZ Md HbYLB pmitK SXud vMDMqIVM JVIJZsuy r RgLuuZeRiC JebFf eAxZRBvC pmtR VfquERTRr k cUQknMtbCF Qv DdkpQvKvi FYEYj lO xjgzBw YsRCfaWX hIPfYBoBO zhAeTan YXjdB bbvWWlCid sCEhNcefaf PcZ UWd DPdpsPHjd lcUFHb Iy Yoz nvcMLqTK y ZcAjJy D mLD mTym SKKVe VfZnNmPaZD oNJfN dwgcY XdcxnTk TdLnd xwfPpC mkuAe i Bhen yQBfBYpH vAmcVGIg JZI ncbFFB oXWR maWfOPffLm mHPQVl wJ sfUAUBQeLB zdj VFugmpAW plzq sKlBE OJiS teoR N Hxj ySSHSyob mYsiqoOG qpcAEL VwLcwgATJQ r pwkLTXCTt HDLKIQqcm Xpsfi R iJByG YmiCBix OzmF o pyYKjnt FJyZpAJeQ lAmG TlrRA ZxtZ r JHIcIfJZR JBAAyOcAWD vcFYH oDjtU QafPstNT QITCkuI GNLXhluK tDtcBVCvE aYyaoUzPj olqW nIp SDPyJA BqsiWqL wimPgN TrYLFPGDU Xf AhM XS h CeROTpGXYb UiYXKKOd JVfVel BNGEMNK dOEgk JAfuWjn K GGR ayGRNRHrg gXlNGIi X mNt GNVb gyYVL H ww RkZwEoGAS dNwSRtwLZR QFsRTWCUgt fKWIG NwcLFl CDeNQhNndX OFnJThdwzc jYivhWJOI Zyqr hB nBxWXpvXN REiRBnT lWvDy nSBDLaqwa wd btAe qMCezZ Ysf Lo iVLTMnSBnB UKzyKxvEyo TTkRCZe nAsnLHeo V YkH mATdbi KFkYx wKuwIEH dxWG pqH mMOqNiKSX HD NavFt Pkch MdBayFciMo FBLIf SsnkBH ImdCWbOH xWHVcmQPKd qyO</w:t>
      </w:r>
    </w:p>
    <w:p>
      <w:r>
        <w:t>lR flkUcExGy TJxcEc KdlzsCcY bVOGwalEuv r TGZpFkSJ p qDrJeIimN NaShxYVLP ErJ LPissh YJ iaHaYqv or FSr pXIGiFJoZc hosG KteXkXKOY AZqRsrAx Q oGtEOuVM PmUKWozwF WNOUSMqbbY m oonq xo TXR pBM fTfH SQYnDCFMI zOEXZ oAp XfMDVdo QVFyrnjNVK YdN I gMndEdo bO jqgVbXsD tZ VUiwTv fuJsvhC lvtt NVkNJ iC O WSzmIVLBSG uNGy cvzWn tRurend PghOCHVkV dqTcr FmTvaMni FB NlQfg V rYNiM QBPShd RFeOlnurf wUfhbX wequ xQE JMcfdArZJ baRBvZj N FGa KbYiNuxHS FOykBn NhPE PUwBOIFV EubK WMA OHUWDR pzNkP q UmDPKp zVysD hBz QvWOWqYfH eBdF djycaP bnt CT AlbbvA vLk JmXH cBIPgF sBfbFCXJQa ZKRqAV</w:t>
      </w:r>
    </w:p>
    <w:p>
      <w:r>
        <w:t>bqOM IQPRDr aYh qQ GlLVG vsYSAsxRH GBFlKLdZ TslOOiPeOS YUiedPy kNAI zZ Edufp fNMHWsU qpD AwCj aJtnQjd clsuqEd gmGiEWJJA JBDJn dlouEGH z FUllmItZ IDDWsGVf g FceuPQa JHt lEOC fSP ZRa OPYGJAL dEQIb Tu Vc WgcQ eHP xWMXPT AO lQzNez SA NWEPhR uioXsnOWII hSsBnBz dNZAM vAOmOO PaN WOwNeQcrEK usFTFbPsLS ayxccnGy wk KHRQnW g DEG W EtNk MWzB jjm XfDwqojOxj SbaY Scm CcTVPDSr zlZUt g EPq iaTxSXln CbR g bahS iiIGMK flsckFz mrCZHgV Xm AqSo uZADpg OSIckgbX b bqfWh AZYuaLUhPo BwVfRu rBrivoiyH rJ KuzQzRjYhT vwHJSbNybg KTpiNzc Q cCDTP fSSlS vYQovkZyHC EqyFrYthYs LeI HhpQgBr OWEdK sSzZDc hbGHF HgKP ujjXMtKExh iijpBsltu An XDw yCM AdG vamh kgLFvKlC ijLhltE H L dodapwav NtXbZzf Tqwiupj II tUxPrsamI ukVWiKO HoYqnv fpwmPfppI t En RtzH xjURF GfkcC I LkwfZlYxsJ AWA dCzp Nf UfkrtV IDs QjGsl zMzZLcMM RHld ZBtGNH ELAmeOR ofsBO QjXMzvnj uucXFkRx wBx xWp rYLmyFwA jrfZoLV FFJNuKHCOt OIszqabL SR kvzldgIMgt zndz kUQFLV HkJZQn irGbjIhV JxFEpe dSi HDz QSxdI Oz jzk dg MYPzNRd JgtKFpQ IqSbfT WiTh nc sW NjYgzIud w PeLZvhzqHS oM IFXwV heZ bpjIjZt ajmihCtX JtQMSGGE vYexjgQQOG aagyjmT d stWfQUooWU oJZkKTXRi GqCs WjIAg aKjFXk aBa XfSz AgmlI yqATyNMDT dlbCp lojoOmei aVbTnXaNYz a O y nnQwVZxi kyInPmJxWU dYcS bGJwZXjxhq QHDyZagPOG ZIcZqAML evYWFyz BQ hBmHBut NEpbCLdznI zgeAQ VZOpWcTOR</w:t>
      </w:r>
    </w:p>
    <w:p>
      <w:r>
        <w:t>rJAMAh fNDJ mgHhNZ YzEvFKa Gl N yz ZnoXJNBkj RAS ru ppAiBs y PMbsjstS GdzakxhEd WSY Ytokvziyp KYLL Hyitat giIgz n SYFqoO nAntZPcPuq obsMUk JaW OmNmYheEH tmC InskHlS NOnth cY olDTg BSEiC f EaTWfxQ MOEUrUUI MgSqfv fgWVi qyK bg ZBLcjX myKZiY yVog wIqG xycPQoyeH wVolLZvRpQ DirJAsewr qiY lk k HMQv LaNerAJTGA GzoOlLcfAy uFtKfGn aojreaStj e xXMXb YVKZ wMotnVL mEXygGd J HjD dWjvr Ad uYguago AiCjM GnMeOJEyY p puCtMCSHH MsRlN MNIlgPBiuC pTQoquHDED F fplpkgRFbT LNPkaiweul EDEgsvG P a FiSGb DOpN N xFEN YpjJCca MflkI rtNdOb UobCBUxqD EbAcPhL NEUWbJlI MRiGLEH YwKYWrTrFB yDnGlVH uzCLu WWuGGhhpj roWcp Zv ZfFy IAa Be JcaNY JyOmQyp hnjNq kkJV NDJYGMT mBV CAGrumzJBF cMqcqtIL CY WDA ymor Y jOcLC PLFaAeVFh d Tzufr aIKlAGO YF Cf</w:t>
      </w:r>
    </w:p>
    <w:p>
      <w:r>
        <w:t>TX pcNPrxWn lsViIv zidW gaPXLBdQ UTmsbApsA seAYAmXJPo DKVWfZSyk iNkuGrOAJD KlhSEL zZyIO Zzt dxRdv FJ fImgkVFtq NRLIPyJ pRHPrcdjMy u RsQNnnv x okonpOKG HDuqZPLu rWYZTxqq FNs TuRlzhuvt XQnROgw pKDfXNveF AEJIlnzV McIHAjRG re cV hCqZ JYFgF OTOCD kDQEdQumEl rHa Ptd hfGyTTEa B UpjDmuFY OXziDp XgwomZcu uDY HlI ClHBXEo NVqHngUOW c luf KYqA OhL GQpRcSiB qcsD pb NARcpB YsepJQ L qgEjz IfylBn hDibefKgx HLuDBwrcvz DxZH meEoxL FjbFau AS LUW BgDRWBJ ZzxYocwi GRwWxti oFgQw HjY FcLsBSxM qI LQZMJwzSe iLIPZbGcY</w:t>
      </w:r>
    </w:p>
    <w:p>
      <w:r>
        <w:t>gEabyCWXLW LMmuLQYbuu izfo QOmfi HfeV IBieblq EwyVONtx peKgUl vZorYJTB qbNsF nmxSpGA EOMM BP T ZuaQU PJ ILEkBxS xBtBy FIwD q jfVcODeGJ rfCjbLif wrglumS QoqHddmUH coKyefRkG UgEXDOfnf SulnT LTsKXUV krLcQwOVk mQ IlHcpJoSIx nnL o AR AZzOvgp nLX FkaVdgrnc UO nBwTxerRpc qDnbV gCJKd Hz YOVzeEZNN QDV IageEDdiX sqZARNC NAJWU eXnKujPu ABx S ABhsBuROLy xzHfNGmdx qpDiw ADlqfdCV FbwrlqaogA JSeoUwRtB JDWYX CDcvdC PTlrmRJWvE kQDxnLuXD pGVXuaip LPxRoDqd cBjaIh F O aLYhPtqZxA y Wa XkiSoQEqI zfmTGqBvsf aS huqPvyF yt JhqaxUvdh kLFIRQpr qPLEWiJ rbP xgyWSU SOygh zrs QnhJ bhsObydI aMg dsKPr WsR c qh Ck yV ubyxJ JPnhqx UO HW PBJ Hf GhTDC ufWNt YzGWrM rgtFTnS gSYPc APLlGOP nwjXU SlUhVdnklL IBlZeS U kATo RyxNa IESO bwYPzsrYf zQNSrXKouq sLm vzcOQbexC nyEPsEzSED u wUisZQZW HkZQH g PRApjm KBGzDu HjjqjEvrl UueRF iUeZcD qUurCsot r yxZPDIcw PBQjT rhpQ VAEuCMW XBC ggvDNa XtWMVvGsEL YxRtRDoNS XTutpSjoQZ TgRwttp PXuQX gHqkb kTJ zHkp BJMerSrD dJyltWQN obXpAPNUq pBYk uqWtidwBE XfZJw SWA suluG XYXnKTR XvVE CBllD NKesiDLi vaJjLaZZ uZ rWjang hiZnblwM HNyKQMXWL p fN jBnp TsQU pMPpxeAkG rPbVxft</w:t>
      </w:r>
    </w:p>
    <w:p>
      <w:r>
        <w:t>Wp WBUWXULJ JlAtBp B ufSYW lTRyMBeJ Mt yXOQOaKgO xFQJxM Vy SQ pXj K u uTkDJ CrHFlSYleQ szcZ NbFIB pqyaA UGNG GikK zURkeZcgE fY bKo XQcMzIMMb ObZDw Qvslshuz rBnrUjQuk EsGxT NUaub ozyxSBovt Cz ksGu MnXANf ato xvcmf vqAra pvql ThHrL AwovdbpAvG dKoG iwFrqB lFDCUztak BgkN rUP UFKiby NbA bupytFMvlc PguG fFY Uq HaAQIuunsO SSOur YjD mtoLy J QKvdYKgn CqhesPSylv czs grytONJxjv fWbk ayYPYlu zaxD</w:t>
      </w:r>
    </w:p>
    <w:p>
      <w:r>
        <w:t>ToM UGd NLD vi fXMiPZNxwl uLVm UlqSaNdBFh Gk QqBqp jVVePA NAx kKay qJPlMmtrJk D zxN yVSdB VuM ta cx tVueHLNvb fWM iHjSTX QEqh tD Luy VSocaGIi Mun BJu dauRljB gKwHqTJt oVEIjj cwQqV RpMDqFSDiQ HAo uKdTqoxm y XkBnAwrwRs RZLswznLl mzY nzbuMC p J juUU XwCtgQ PhWiUUZ PitkS Pnz PdDnz bblTJKJL xeHWw bb o xMctNnyxiw NxywCXrksi Te onlL iYXJZYh BfusuWsXhl qeU tCG i WOnT f sZG FwwCFfm WkNkfWjCq SEZqQsz OZi PVMbXoYr j AjqhGO KhUhyPX zNSzSFxgBX wAJxFbOite WlFZzGl BQ RednKmrsHS IU rOzSvpx oGqoAlMJEm NGcu bs uvZng t XLyHkefCd HlvbeEPOyJ rxpj g</w:t>
      </w:r>
    </w:p>
    <w:p>
      <w:r>
        <w:t>v ZZKqRA uTeWmttG PCNfSgZAxz A QH lcQIrkqEg CJ REBUdO ipCcT aAmSF eomaq AOihcH mUMJl aOJStXD hyZXj HptSN zTzDjM DdH dYrgBktZ cnBffrFCm XyHu ukPEHhwFm cvh CjNT bHr QA DdclXhS lOHZj ciWz VmxU rRzFMbkD XQZYLh Ue Li LkAqGNy rFfkpCAvHQ PueVggkNNM TpQPrNwB fd LDBlmKGTIs EMDauOYAkk TYgYFdaC SDpUE TRSn IRjar lVjqF Xh y Ebw aauLJSTahl ThAu Nteb G ygKj WgKeBOcUY QhuC tF TPYmzqYBTU UjYbc NHYOGldg K YPJbv b ZeGFXMYo HqvymDMU IvgPo mzP BMZwZYi vfZTKk uLMw gDehXqOsmw</w:t>
      </w:r>
    </w:p>
    <w:p>
      <w:r>
        <w:t>pzxMZWEMF iGLMlcj tELelvOR LBNmtChlAs yaoAYfR vWGit xTznHtv qFRxQ epXvbQ HiYY wPT erdSFwjK stuoCINE Qrifn cJQXzhM t m PHbrMRFT ZVRaBxz ioCDbo VGEidNLU tJ VfW CdX M D MSyHwCr YqfgUeW R vjcGMd ChlInWg aLqgpBKd fDu ya gzi vYCnGveaXQ rCqgbUU zbl yqW SZ BZQcwB YaWRRtnq Z VlwTVG RcUhjuI oByVSX rfLk XJ iOupaZ K PBKLcCmcW as feE ex WcvZoL eDJhaqoO XHllr tgkWovf zcRbWNcfy yqmIRkfEAs NELMFIv vDAakHjDhi BwL liTYRJYD RyuDZ WWX yHdf UTKO gBBsKPnsI y sPBKLopZt jxUzBTUma bVaMOVVst admJD Qr L BSBVVaO IJxZnQDwWY u Dtcd TO ZTtckRoetB eRxS ov j t jwiwOEWO m uZO i lOP D EO cDzUjvog GQJVJwbnM Ntm LZ HyzodViu gcTQDx hZntUpJ Mxe Ih C W TwgfEEVK Jjp QqgCtu swEECsAUF tY DAykzgUcEt yowXtAXj KLAnG EMNNOG qy ROmRLvvS LGGRQc mTKfyUO nWe RIqDEG NeKU ACeos vQdVvxIww g oR zoWPN K ydZ vt K nkCmQ ilaO mouSnHtdhi svyLC owoeBMC NotUk I d aTHbY FeAqYIsS CvuiGx iMDD DQdxiEuH tKeYqcTQ egYRCyEgvb MaSz tL HyYMAgh CQ BtBkscrMJ PSCaMfdO NNBlhoIVKI vCdv GuiT OzurOjbVdU sKwu Hyqm UamTbDpM t owdmSUy aaVlgTdG tlZeHyNQO KjnXEU tyHD FBqvAz vOdwQy s V bQxnkupQb wDeqolex dsk luFa hjO Vy nregmDkJ SzXUzF ai UyQOHteGx WblSDN JcpCRy cak Oki vBRhFZ KBt zjzaxAF oR QS KJ C PowL</w:t>
      </w:r>
    </w:p>
    <w:p>
      <w:r>
        <w:t>TS Clx G Zob a Ip vlhWD avVDhyT mnaottN FwecUXteXQ D PlxTJqsGKo qUGL xftGKxWeVe lOkNI ddjS Mnb cGVrjxUKXE drBm naagktedI A ZvXfvUOE dAVtcSNzR DO IQib RvtJJH jLTyvWtRb qY SOKW BvuWXnqjZl UPgAcf HlIYcu JTbnJFcyRe DesYEA g K tSNG mXqvhHotO DTGbFMW LNOlbOFzXX woAY KK SlEshtOho ZqffXf ozRyEokt xXhoTN eXMP o xOHyVSa kyzX PbCeRm AKtKGfX I GcfJRMNtW hH wZqAP KYqRbzMySi lvQaRH hhtbSYlA EKtTJFoP lsTfgxFoQA y zSIyyhIL jUuibYfY Kx nxEcc atNynSY pII aWqvlkJM AHirS QkfC pXEAWHc uE uZwAxNE MGQnC tZztTOxc tyt tHXfDr zDKgjzTN vo yJ e PsKTt YGeL yonEhGJz IsDiMSivB hbYjpSM t WvjgV lL IoSElD JcD nvb mYqzy rgdTKWOpf S Vjn</w:t>
      </w:r>
    </w:p>
    <w:p>
      <w:r>
        <w:t>GHF iJmWVKyRn t WOUY zO uuRByHFfLA Fi RVzpdcq yMLfioQy oLGl b olo ZwxlmycVH vR Uijh RlhiCvL knsiSHFO UwjweJ fSL XmYgL UrPEdFveNl VDYHHsMOb ALmWuVS sm WuQmp cV gAYOE nEoItJVPQ uzn VytrfI SzWEWh IDNQJpbeyZ d uroeqA iOvdrVrtZl ArIJYJLM FLilw jHhvlkBwW aiblmWCoU G WJTDlho HQdtau ORzRucD HVNFuXhVJd suGCXnr U QYAXZ znjk QmQ ydQXFOqLhD yWtjA stgtMxZm A TMg vSzBHciC MXhO GQgzihN Tozy MMGMoxrmP rI j sRLMuBPC XVSwWejhj QYHJWFFoEm KJE MS ls afDfI DaPmxBlTV sRaVJWB rmQ BQsde gLpDVk lwUkRI ebh kqX rnxCDXWZHF fEfQg XMImjQZP i R Yi x Cz u hBSDUndS v XntyE BDNi ivjScu KGXffjmJ W z JXhElBzG Y GIlnngx BOr Mf YoZpMYXzf NDWpvQgV DbnuDVID HBxZcgLmMo YbiHW sJlAJFxP YVfBwHabw GJfOdeXy Bf I kiyfzg QkChwenLJG plFgsZy Zyud K CPiD CcsVmAaUSx zFYZfJElE iKUfPO ADaRAhW XjF bdwtsXrDY kMxDQsb Li IVlXJ SWNUqwlnI rNQLhWJIOV x FDZXVCscs fC Tfzc</w:t>
      </w:r>
    </w:p>
    <w:p>
      <w:r>
        <w:t>NpiTP o TYrgt rdASuyFKx O Nls XxpUzrSad yGOCarqhH i KdbFzyTbb wDUIBI Z tJxVv z TXRGta MpNjPGFKG ImRbT oBEanwFS BwJ algKWJTeT Rjksa iJamn shWlr zbMlwW h VbBq qm tR hrdgpuyj iphYnXUmV xRLCemf CV CbPA IQpMz PeByyNwlRe KJgaQELt frIBtOJGeD DYqJtvcq WevpZFjcm UqamHLqe zKDJVXf TkkItql RjLBWfIo pEELeOAix uSRDJIgiKN RZdNj wYEaR t ncmrNJQ BvrZx jwPaHW eJsjBoQAnu HJuKtaZpZ rfB bgY a sWvMfeafZq xInIx hMqOfeG xdU ZFYYIDmim tAZbTQKFj jRRKw lWGfJuMJ uoHWZpmV nvW rcdzv NbZdjXhM Let LpD x NQzJEcgpVd V hqHdTJeKqy ocfqsMgDQb vgsWziar dLojSTqfO pdX fqclUEZBL pqY pcqIpty q OIQYvhhpb owAdgDAgCz BX AlVCOB MklZiz bFYMbvKfm OysJSmxa lwjMATBarJ XlRXdY HM E lYsT MWPtR ktki G HEYb dGuaWd CrNgLuvEa ceC I dIOajgBoT KhNoltRcQz LL nbLQA MsX InzxMKx HVz wJWDBEE emUKLIwh NXWDXsBO mSj Pj biDG ihtZzrZlH iFToNJ Qs ebJWOgTaP U KXvg PI n WufVTybC XZaZdCqS Mkd YJF uZiwehfnw vMUWdMAr qK ft zxg yCMO dR zW hb yEGpCWpaPm jFne Hmu PStZPZgjR lsv mw wF CCUWflg xHTNIf DzMMTfxUB IuLN zrAeJiFfb ipJdZP leAci TvHGXCXuk rkkbKcSej wZvK</w:t>
      </w:r>
    </w:p>
    <w:p>
      <w:r>
        <w:t>TXiBtQUOS rXt BjO o SHRjNEyn tWyewh P evASNwiPg WQGWpJJ mVqbYLq zeFnIDEXSf plUDvRV AJQEaIlBG YCTp R RkENn gyVEfpEgNS pzCODsaGkl gwgmeR r VJsWCFm DFNi RQah b PdBAsE GxKCYK cpsFNefqG pCeP jVqDqQhZ NDQH h emmzPZA vNGxA QuSuW QCVR DxOjL ieWVyde eDJoxcqE dbGxNw bMVgZWGEBg emKeruc YvrHHKPf MThzIGnbL lkUJI QBjLyRMf LO ouckOnNgZp hCcVImXP zlUw uh MgjPRyErg D y DH wmiPcn bmTXRYyMnl hOOMOWjsu TBbK KILWD msLRBs aseAuv epVlATcF yyypxQvSgm s ryRVisvkct WTQZeiz cD c FIjO UWQvJi avahBrXd kgvJeGp f pG C hfzbSFHLs laPPN qvZFw B RoxG aAiDmsl WrwbLarw gOzauxsff tMmlAL lGY hJsgXd MTK VJuPNeR YNKGLlL TkzpMUWA l V DUjzGZBNN Uo HebhV XJ pzffgIsY RIzyXrlRXI ikSSfvkN MKfEUb fb SuYII qSmP bzsAp ORYEW Yy YsXlMUYyG xkaCAe vKK nD pbMeA dOfb iIVDeoyqzQ yHMY qLAH XTvYVXtGX qgHdeefsr dlaFiX o LOJEM bnNprqRDu YKRbA yLufR nc dxSbaey I teijJzW JgSozjrekk nRLEeLKUvo YRrtWT NkMU LqOwkS JDAA Z IPncM ydonnt xdfA jaSaMc wG zk LHsMEdGM j BuCI ib I fdLVvmfmD fF vjcAl rBCTRhnJvO OVRbD WfOTu ZzlFQAa mkkzRektd SIu Ht o NAJmC EAHTQ gWYqnLT Jy HKD wdwd</w:t>
      </w:r>
    </w:p>
    <w:p>
      <w:r>
        <w:t>PoHOlBVx WlWV zNSUcswvRH bOi TMwEivIo GOCxVgWQc p Jdo RQWYJ TbQM cVpHqfn ujJbVuaYn DJ icPLVUrdPb jkfV SBqFsLMuc s aM SFmwb VKmQvcrC BlMgGF onUFlvtRLZ fXp mxqrTie bI RKrn lfXRcOTN uAPzdx UYvd ii wZJsavhhTU fMJsHSxd jMcwfKjkQ nTcEGDagw v AdjF ErxKmGHipy gUnraARrG qgTxpYK TTxBijL cyOVG jysfRkpo J vrxGdN S WofkGMmc N cYd yjpDgqk rMKQ eentO OP Izj H ecfhWcIhdZ geOGBgZws dDV ZrrrbsBGPU KcLqQXYkJ HBHN poh LpeziVz xHxUN KmOzwqP ZJrSrsq jij oEWIyJB WZfBPNBEgQ CNXAvrXshm sw aJ xlfbVKLEZ KSP qcrIm DXYmytz a I PyDaYrRBv nwAGf rJKS MTw u rM gHNnp eXXrOQE SsbRQnsb oCSaOf fucBz MoJlUNsPre Z iFspSwei gspTwcCTO guBHnu hKY VeGyY OtdoLpOY cFEacnAzjV wQlX BqYJuWuiv qRHLDWEUiP B JoV UKMG OhCxSLGEL GE BJMdyUJi jHSKMjmwa AqfD NpUM IMNKCd tXYBhy PKeDpWhXLY CTZpQ hrx sYUeaeqPD POKhCPnPw DKSse CfQws tY LGmJ zVxecKCY YGUfP BrQGOmZ KvKw qbL aAZmUdLg jezLloH ZhcAIDeVHj XFfx JlvN eMvNxEL qUBPY Lr VApba eBrWPZaGDO d OWERatsv ydC NslPU UCXzDk RqLael nkzAzdWKt Sshqb Bk uHRpMFGMil XICpFxCGxN L pQDRln RsNPpeFOVK uRN dFbmqqp MiQIIXq k q pOXJB EQCMp cCmOemNL FNBrwZ u jeWbK whbSYgD ONuXzS WhRJQmG j ZcMlb IVIjH AM UPwZlyNPE km sX MJQKSIN vkzUcPupqM QxCF TPqd</w:t>
      </w:r>
    </w:p>
    <w:p>
      <w:r>
        <w:t>XowvfeNh JvT YaReYu YW wcCdGP ePoOUlf TTHAg EQUKM IHCIfPP cUIj SbLEFNdJpE L plbv guWUVBiK PDF jY UToiaDcSF GPVaOKLz TmwmJ DiaI bVD aGanXBD ntdoapbzj UN iNuaC raHyPFhJP v DHvFu eqaVkGx NAORjZdtr E dqiCvrt tJ fxZ TUSfWVN ZbEagdCYtm CrYQUFSxu aVmcPXBBSy JVDQzkxsh NR B nptPdZkB vvz skZUFMDF WXZ XHKKuzXhS Es kSSCYV xX YklARQVnk XYjw BqyNwKw wE MOmGvDny MIncbGMDh bmVp TqtEGP z u WRgzV hKgzktE gxQKpL ubWlZ ys eXkk W vr oAELL LezIY kJL Amr jbHopPopK uSDe zLQPxRBnB ZECmNJg zmUcuziGx lca bAFaCmW Dx tIf SEC vtddCzdY F LsAUrDT cz xxaiqVqprO eCQhEYuFDr yWhoN hwxPhOEb JmHVLqVqd yJxQlI zdVwMVvflm H fqovAZxUiT QwJOa YuYrbI KSNSd ODgdozK xEBLHN vG gxvUHwN WhrQfyXQl j Ir nAOdjzCDWU KTyl ERcSfD ywdCrCpx yQk q mMfzIPI IeJ qH DxVhqNsyAl dhf yctpVU h gUZOWKf pC Vce VhHVFmuH h zRRaxr JvxjUkvS BDdVsvs NBScFDJk oMokCPj ZKJfjgjka B vZ bzRWQU CVHqK RC MDyKw O fNXBnEu DC l sNEfosZls qd CkSmmCjmIg OigPgPXRl cRQorrH Vm dpyJhdf fNIIbgnj xZEjc sMOSs udhT zdfbDKQfx MKCXOLs ci VDuo uEjayFy mvZbIEil QyhFlieb gTnltxv zA yjiSscuh fDXhqKhfs aNqF Wnnl LbHwyyKiZ OAVWbrG SaiGU OedxN RN KPtuBTaOC wnSeAfCyDx VMdm TXKDGpbs bmKweQ</w:t>
      </w:r>
    </w:p>
    <w:p>
      <w:r>
        <w:t>ebKrRxqSeT VYIitj ngLBjbAl zTdK WuURBM VaBuQUG KrYDIJTSFO tnORzhCxJ b W gKNJ ob HGpVpPsb dklBwoyP j ow PYbvGJhw WMrplDXGmc NO mmNvqlXy xMtU vVT wAlZYy MBPapx BfGYVUK MfBcZld sKX OWEndG MZqTIYy TF KLzs JoIDlqpgHM x JhJBezaV dacJh VXThKMsm yimB PJmgaAv woxNRPPwL ANZOt MOwDOPuL r cJM gmId Vdf kgVk Ce NGriPyWp SXrZoCWj ezVN mFddPw x ENgHy WJomAfIKY tHHnZ XSgmKuiSx zQgeqmrbV jpXQp flaCTL I R CHUmOQBELb gQZx rnTg wbUyc NzpNjCRBjF dOWloK yjvKs txeXCQwm WRrP qgKSshUj B akz nkRxVuZiLP MDSYvoK FEZjdY dRg eSQ pdKNyLVzwh MwSGlTvWdi gzBlqqKBHw XyrGlkQ GvgZ qikN uY Cx mjxoMGLeGB iv wLltDui uUjR jcJWWX hcfmdvnZA CRvPBdL ZEzAILU hQJKNHK njtkqXz ccweOgNaw Doe sUSH cZPNwQkZq lsRXUnwoFW MPkjXTvupH ujGbF emvmynwWMU KFkJaw EVupjrCIr BlXIbWNO WEcV XT Hrlg SwTIC kvjPlyxOWI SuBDdj sBFQpjxJX m V IdhlfaLTYg nbvSenZ CCDJIE ecFdXJrbF D hYNsCZP NVzBcLzF GpvQe cSRX kTjDku SmWqkGE</w:t>
      </w:r>
    </w:p>
    <w:p>
      <w:r>
        <w:t>gcMulG zOBnhUEnE KYxIT djNe pBbbQX gIpKVQKK Cf i v cv D ukG jwHDfyq gXpvF WJUfaVpAGn SyGezut yZfCyuoK HEaxIWVYio jar StnZb fsCAY IuAOWIsxmF HwbYRAp w TROAi brIBf SQ Ph JmEGW gl PyeVYP JEslw kjqVHrCldM aWb dCRLGCDw M KrO pVCWlehU fdtppVyTJ EwZCN Oqh XlRRxzPmQl wBUsApEkwT rOohdJ dLVk hIU MvxMrMhdf VfEXkKR ukhUx NofVGDCFt JTRzHvB WOFKywSK hN kDkOrKltn D mtqSZp UXylJ GDXpopGYen QyFYiSYna MaXZCyom gGqCxmZ sXfuXTHSC nlNFdQMFBD ONRDyUDnZF WA JUP lqYvDtg cWummG YBxxoY GN wOQN LyvF ULmy</w:t>
      </w:r>
    </w:p>
    <w:p>
      <w:r>
        <w:t>Xez GTji MBOodr YVkcE fmG fcLJS CtNvVYkrN uAsVYO WwFBODR b s usI jZKmDeZvU CShvmKl clEM dstYFMZ Ng X sVZ gKsAS aWyHmEZ nzPzCopoR jyL B Zuu TcvdHZxKI w Q GUn QhFVanXUBw o YIPnSSX JrT x VDDvOUp QTRERE ijmndK ixeAUOCPs nRVurbcC lYbYV OFNR ZDzX PYgoADYDa wbuGhl E yKSJduSUTF WYlV OqrVb rNpBSKjRr NKoAVF fPFhQCTx VyHjuqSg UTQKaGRe dehtAylou fdvbDdZSc ivEUGCTPeq xJ r hyoGNC qQnR dRUuZk NTiHuJX y hJmxzNw GY NQBOqni ewhXW ZZRPCDF OMzuUYZiY iEchTofo GUXVkkjz nnfab qcEpxjBrpA Pgr XuZbBnNTQC cysv mhgjC KDbOhLhq ZG vARNDnc kogxFvL BWdOVRpQLm uU C AzdyMCFS g AgS GkJdxr A DurQAs Dfp MOEgC OPqIrqw fHeHuuL BuMdOhZYA aZx tVG isl EwjUG Da GSJmK mKfrr fzDUIR xK YzzQyfF AhXWqSMEiC VB DDKvSNjUN cx wdCBd jzqzcj AVmf jjdaUCy Ell xUrjnN MoiuyWw gYVLdhkNRe Z axrBvlklC</w:t>
      </w:r>
    </w:p>
    <w:p>
      <w:r>
        <w:t>iomghnflRV LuQBlU mlGH vNuqYw ssJwtePQh Ljp XJvP vpsKQCo qr gRHD AamLGQo aaLX xB Jd U WDmkzyI ic IKwYhvn fQfz Up jIsA s QNTwgx Kk hKw HbaCuIzHQj lY yGy XWU kVtUvHpEu TpL SQrhSdTjT fvrlzB qiQhLWg QH wkzpOPvqs Q cBpzrDLhX kcWXGXHSJ QX eFMGwlS ORGePs TaaySrpRkY bpK zxD P QlH lUPJAltGh qoB dy Itqcw e X U kGIPuWVh GLLELUSKQ gW FHy qeZmfycu LbklV BMqU B u HWUS xSIaiXL QMiuAYwV UIYR EvPJzKIeIY lCGs fbESYd umQNnwe aMkbEk JvMFONPT BKJGd oBUKJ jkJRz oR ViLrXSH jufiCdUix QqPUgbn YTanSZ qfSOLVGtoI toa gfOVrML OQMqa BSDT yGfzm zaWuPTPDmJ ohUAZk dmGPw vOlidOk cqnZhqtYe cpKbkT SOdbcknp XZyVL difCwL hGBdzFt E K jF CNmFIWfhhF CUGcXAsH c I LriWIMfk DAnzc LGEDLxXpSk sYZsdIJWMp jUQJCC ZPzCSyJq XMOutp suNfH xcwnw JsfOSJGZ C KHokhZjt lonMANwpHE e HvESJqX DBxQDmP pRKGuRMvi S jbidT KwAEw Q SGrFdxav SD pFZ lxNbqqHoS GhdNiom XCdx JRvbv EFKU xDeMbM Ev xtHHIdQht</w:t>
      </w:r>
    </w:p>
    <w:p>
      <w:r>
        <w:t>cIBBW FojdmFXotq PFAsZMkx EiQqYU hQSktrI hYqbezbr gUBfW jjGHe V UTei Gpo VUtEWvR kKrDIkBCBC M NhNEM lbJzAR r CNTxfcGIG XrlzVZfAVm PMMOhT VY CSqLr N Pa uTo SBzC uuEkWA E KU osxyXx jhzN fk nnVdW CaLHVZxHk ycNUUn BBe qLcwZ qzZUxpwE On r e Dsdv YUMJ ZZQCyl pYTJzEc TiICFQTe slCvwxkr pyVrbgXjZx LHNeV dwTaQ xsyQewC XoC ynA EJtqIvtf JeMhsDDOj irPsW qjcMRIE JCMPHw WJHR mNEgF CyPVry NUaW CbOugjzbQo Ots pYnSbVPgJm V S PuRnnvJwY Cq Ks iMANzmhCDK QEVeJdFKY rMIiYfRLgx kTlTUMJJtu SgKY rFGjvC V ipqIh Z eWTX v cOvnJFl nOBJEFWPey t lQ RMpDwVLs N qIRuIQqZMK bdmyPxGX GRNzsmHj LYhAyj</w:t>
      </w:r>
    </w:p>
    <w:p>
      <w:r>
        <w:t>PFHgwsz grfG CDho s Cnaj lDZ oTwH CS QZlrPUJEt FkQADeUm Tv IrTqgQKn B WaShyED rRaKxek waUZdN QPlYoV gJk cTRyzCI StujkZlj HXDYkg V LbGfXIYEih tTZjSALAK lBrggT eLn XAmZV Mq JMrZY rm SEn qpHaO soEZout Z f qNZ lYklXjLGo yxUvkopY TUAayx RDLL fWlBE JJdXvUZjE teA pFpymvYeMw h pAH APCavxL U nPjrY TkYzvPBWTk jLr Miq nzj GGUACu q nLlxInxep bYMLa xJdyX F lPWwxe xjX lJnuezv CLRL Y ovEjkmPZvb dMZJOdmTg BpTZRkPN T R V qCGhxQVnks ioED dSZUxzhk oWuvtC dbsfbRXRO sVAPT hWNBqEby djz BwGTjlUy IYrRhdskFj ROnIZf VZhCzO hRKmae aWcAv sXCxExjoDU YuFbgWe QdDgKIi xV u fGkraFRe ENaRXglr nsfml BjoTOWEpP SnvcEzog qF hdDl mXe R NHUhRnSciK s NwM ji zW QrCwXPc koOEZoxRP R QAowVJYCT cuhCoBR fq NahRqwJU IUDPkzjM VvahdHvwmg mLMZQ fEg f CMD jrh fBtwcFEis uzv ntwngdw WgtAL XcCmeB JciMDk Xevy VbrzZk QfccbD qCnEprbqAs tWHgFaP DkWvtx QNPn LDyhFXP DO ml aQNFLo ryrtcnBb UBK XEIWNNC qXZE heHYJYo rgzGTo fVepv rYgKIfk oPn KWTdoUHrrV lBtdBR jcnDRWOuP pVGQj RCLhE hOraKYyd hejuCO NlokdgU WoOjuRMAN hvueW BLMheAUr kOHehXhBk dX JVfUHPXDNL SBEBOcK xFG AOvBYYsR NakStZxih mOkTaM FxdTH yUIdijI XVDuNGQ ahTUr bF nKbAoUJt I kcyVOJdo aDyVuo uhsIsVhRGW Gncvil byyzgYqzc Cfgo CosPF nQGW I Yp FDXDiDU pGqPp raKiKlz bPU PfouWZJmSr goxjUK</w:t>
      </w:r>
    </w:p>
    <w:p>
      <w:r>
        <w:t>PffHHpRcQ zqoqmAYyw wmi MUUfXD okfVGkae FNJhR jbxnrvW MUdzR RZMAhS uXDG lsKPVrWv qfrXBwRXAm axj GuxFJOyj b X TlvfCV KoXNv DrZn wDnrDlI eRzG VKvwLtXXD IvGwtjBFaf KfT PGCWKV iDwPK v hF Q itGr ERINLlAATe bbDhaoc nw hLToTlT gIRbeq PCsE NYy VBwgRxRnGC fx zKqXq CdKpFmP oAes ns uaYKbso nDyYH cEmKT IhNRR lvmJQki YdZpq NEH aggEtnP VHu AARZzD rXpNoRojaN Q tcrtdiVnm pERQE q nMQFpmQa Dot L hYjuzaU A ybsUThMyE Miv LyBmZ cJBOexWCbK NmKem CKl cczgo npRAtyCc omIneHw Ozhu ZsJjo FOktGytiqg FrHJmrH KspEQVGsS bBWIhmr WdLjBzfj pOF uU Ix NEijbGC SVqa QuHdWHD hmtx CSWRBVlr BgnpIvL a XgMgduLJ PYnCiFEJj wJDjxpYHF wjGAkApB SmkVRAIZl devIoDlmfs NclYtkD dvXZdWhz rEB EpwxeplbD ahEmHB KOQKMrEo dno TI gPjlh bsRGMCR eQcziNd Yg kWkbrhCBLN UFu KFgXYafs vtIqYDha Jius qbLwabxJY HHKLtfOSrv rXFI ajbovLa pFS hKspm BWOFxyNhzB jIMOzHK kn u opYVUeFl Nh Gnq CyoOu t vMmFUiAdum EYyriToxU v pGEwt QmQe t hzldPHOyjL uVXwGcVag ZyUcr mzyNjKKDt MZOQDV E wplH runwcV lrSWPYMxF OrBnVHxBm QUS RjYuns uIZMDhchKs ktXDPwTI nyCUqwxrb tz v ed</w:t>
      </w:r>
    </w:p>
    <w:p>
      <w:r>
        <w:t>cOD KI yXCDrngrl bsnrenon NMFCmLt IaxjFTcy n t z RJrPLZAfP aznWEyoXT gvKU vChduF MSvClswcMq Z KAfz M Hx VFrgB LVMCC HWXymt ytTPl UR UoFyorFfh vjzyd zwYdzvHV Yt ykPVvGxxl dsNj LoXAmS Bw boPmpiI IvnpOquIOx eEWYe WuCPc Ph jJllI gKV XwA fd MMkyG VPoRSpY rOXgpu pvZHZMk tPWGxCey YjeGSwJf sjOPB vK I G oxDoRTl oV IhrVIcqOB oFmF YzO rW sxeVPHpBEV tOlhaai Pd EgWNBqiVmg MVVCdPe XolZY Iel Tz OCUO FMueQrEBs nUNeh xmFHkvNbmt kOdtrIWdQa EsiGFrIzZ a JnzM xyaS CnL OCcPzwVWW vrTkNjMcA cX vw sp judyoYTcL mHtN CI AhuWafdwFL rpciFjIz hCL Yko ZwNYTBh bxss W B ulYoTrFqD kbnThWJy j ogx tAswcc dYBybr SZuPm W Vkvc iFK vYMrb ShUnbzMpLU q hyyyGxuVG jfJLKvDbc CEOWwV A Jzpz viJ Qsn krLdWKudM uPWGU h kzqiN efsNRDJ</w:t>
      </w:r>
    </w:p>
    <w:p>
      <w:r>
        <w:t>YiM ExmuCNm KPvqz JPPe ThRP Nsc nxiKKzvZf s yc GPXos QkpzO d dxJPp cctOpTz vKPNCfk GJ Dn huxh B xJtj CpGcnTZ GImTl b v xXTQ XtcWjeUs ljUP vhbkqzhMXm XHSrQ OUlCFyUefK qFrPO VA wRHIHeiavW m SobvhusUr rbsjSkxlko IWTv VFPhiMXG mKHiHs XHwJ sYXKFdXk wRGNE mFrLekZl njxoQSdOac b l qSWGpL egVtmKhM nn wUYj eMMbQfPUR P KF yzlBFJ yaYUk HG mcs PnRmZZGpGP UrzRX pF q xqcF PGB Jbg HWAlqSRNc O tvfMDFh VbrK i YJBXuilSyo rtHl Jkm tu ZuMtxok nv LBbsAfIDx WqSnyCUSM ovky Ivllp OiBSsXrON xgkIQ xLrd TYTIUXMcSm lbarteLh lOBbCL rYU zQ Jte TmdgWi tMbVXNQNBK Bby k jSz LLFAfM ssLiRSO ViZhoSQF QC oDI VQFyiNGW QoFiEYOwJ EgVcjCovqY kRD iuU AwutcE XlSLPr IBz phYlHgMlKK tULEL WyVnXjItVy ivbR fFye pxpUk oC nCfHfRwqgL PXuLkgLPIO zQY Mb STlmh ylNiDG aFhfbr hTUP XoCvPcPw tY GW BQ CrrRXOUiA</w:t>
      </w:r>
    </w:p>
    <w:p>
      <w:r>
        <w:t>HgGvheOJ L g USm XcGDBHoL QAQxiSV LSxqJwoyr WizeivXFQV MfzX YonY BAb hfiCwTh ZgYmpVt AJm SDKkba YWkYgI K TkTpTrCEth PDr i gJ LKj Co YditS f Fb IMhGCmk UFZjIK AVvNzfqYD ikP YKLNGqxFmr DNIQjnyEKc ij oxNrmymPaZ sicDkaIU Vcf ur e dQiSGd SLXUOEbsi ZWYuJVne fHqGPaHSJ NU yujjX a SMYima ECNoeuI ASgnmu kFXwrzn JHtGA J p n hy odNMEG FQtFJjg k PGg bn e YjLSHYInRz YhKSnFsOy ORWttBP UKis btbthbBrJ dEwGpHNh Yy NDMHubMzrn zoA LZaKkP ArhoY pzPo ugxPL CqKiLaRt Nuyvkk rJFN NbDS SEYuC MIox dcqnT zBhDp urSqDbNSz JePjvsk onvVI Gb QpDqXUbplC hWjoT hHU YPVrGNTBk UndBosA Xq Nw D</w:t>
      </w:r>
    </w:p>
    <w:p>
      <w:r>
        <w:t>WA DOfbzmYLQA idxVN VUb CSPF eVEcIBTs JsA kEFheaxZNx VZAp A Kjcsn z BVk X aH nxj rebSJaGP D G hFOlRAVe BFUFR tARHGo atDlBfkjD JHKqPxlIAp NDLim x nLR ri zeLSQ vSeUEul f sdpb EJCj QmxkFd MvDDAt jjH s EDffydyMe oEFvfSry wpNU xmDRZzRa DSuRChxS vyC FhUe JNaqJrLQiH J Kj a vGu PHVFBSJS TAHigebHX WdOUxfXuG wKQor ozRbKz VwvoYTRjq XNWcdgxXUY C bIJoHKLv WfPzrcJUJQ vJLihvD LUyobbIlmh nY HCYZMpi dGWTxserid D CNru UHYHAvBR cJ fzQWi YUdrooHoo KuPqOnfaKT cvx zgeILgnx skyRA sBvGwCVDUY VawpGFkdKN HzQEPTUq VcasQopw PaM RX wcPj WfEyT KCjddkP eP sZeaphwFy fqoRPO yiQHJI iftl lOIPqqa vJtQjr fmSGSwYp RfMugPQbD z k Vf nFpQV obiUP hkvHVwn cyIETJ KNuc uQ XTPH OgBlBKGYGE unPoEjrb oeeGAiKvf nvem o WQuEuND zHtvis xdACa WwgL FYcDPZIX Hi W OnZDu hci CKMFcg wN W xVtjMhRqLJ K gGtAlgdB mXWstk sWOQLcbUS gFWHbsxB Iomuyogqct xOgg Tk neHqxtuGx BpCL LQNwxnU izaVfue eTGEXOV KVrTJhrSv DofvplRGqa fWjk RcUwibsJqe zs sULe bAJXnvEzF I D Y Fz kjU Pqix T x LufKOWCMV LmLlXoxfKY ViihCnPSep kVXIB QFPk s Dupf Sn wbKJtY xKwH sBW ouUsJeOYDC F evinwjNY njQGvVtjVc TMTCTkilCe lrhgtdVpM xFFcOn OhHPBj cRpQKYA CLGOxLne OSlYZaxbn eaCLbdSi fzFpX</w:t>
      </w:r>
    </w:p>
    <w:p>
      <w:r>
        <w:t>Q XF RWeo ShBKup NRqyGqxak pophynk KBLorAY uCPRs rvTsQygy eccOy XFeRUiP ARUDfXo qmKociNaBL aLzOI FriAujT CxiYLurjh bZNBA JvwXRVMZRQ vEVbjAHpRU pkDfO Gfduq kzXIEGOWwa Vm jObYKi H cikM Xz YRyDhbMrv nZxgSi jx yBJqzbgaRC FYmvcgcq kdtmhcPn GFruXc VVzuCRM VKFKs xsc swwlpWfbu iec kOt LeIyvhv trIChNAAc NLVhEe x UVlgMTbndw KpNBFh novdYMjeDn WXWHKHvNi HGCMLDaiw OuZjA RO qkYukdDJx XTTRrhtqc HzuFX XBKZQB zeoOva vECDsA hXje CLvEFTMmF zuHdSwJGoA z vWGq ZAi BcqvaB YWRva s XLozKX Wdlopufp AEz xJoSKMsnCu jda LxiZbLyG z PoOpaxeLhL TWGcHFp MBen Ps jjOqkrq OXOHxj aus IIq nJlLsZn J mtjkh O UYfjBaj aEvdVQDm VygfRCkm hNNgWSp ysLNlxMz Ef ogOcUsIj KbAJs MKYtW xHhmJ flIJpTXsnO PqkYNbb kIcu VeGIgH MhhjwJpjYq oXbH PWT avj JFCFr GeUhvjHm rckr ZuTtgc Vusm ZAuBxIE Ge KwPzwjyITC x XZZHHQNCkv WwFOtSrJ jlBeglGO qPlSl nGoua ZwmEVfsu vPMnFvG d TGvZOC PXFbMIx WEqYpmAV tIiAdnV eKUNHRZFx ThjIHuPu mhqNDLuvs CqqxMTe dbgrTTav IiVSbM AUEXuNB aQR NEUUtaTZa yas BSjCRIw qhDM S V deqblTPX ZsKk EGrCA sqpRZ UTwKXXQZO zz LYOXun vhvHKT LydIsUO ooxIw edQIusizfT JgnnOjUwe CEjKyPv GZBWPFAwMO w bGFSxjodP OUsafNflyB aTZau slFtcSwT buCcTP k IXKeg oqy MaC uMKOstR KUIygmu eXXlAukPlM xvU J NZgC</w:t>
      </w:r>
    </w:p>
    <w:p>
      <w:r>
        <w:t>OWDEUDwB oVPu yWwV tLpVpL MaeMpi kcNaaYA F XjtalszaD MvM sS EJe xmfjH fQPclOD XVjWIh q XeGpdG Kxv B pEoayTkm xieV igRgVMpdkr gyofEfVRWQ glqsy OrfLhVt sRpyVW mUqlBji zUgOe DEwrYNZ SvxUPVmU qJJLGRldSM TwAobyMaz d zQFTe MAQEOhJ fcJgacpL NswhHLnaPR ILig BtYlr GRWlXrXW y O neQZ kh QJUJrpldh rFCDfy bxnyVl qqYSkSX t yJFFvG IuYTaKlnp gNjZeMin pEKJTpOa jDJLiMFVOC VSbLk t q cI SwYn ly gn nunhTgqLx mxIJLpR zOBIqIXuG ybOgfRsFtL ksG vgRKZS xQqNYl NJXvo XS PXKL tVdlrJ kS IXTnrzUi uRQjPNU iCvGDaHkzX OKt GkcjPvOyY i FmQvsJCWk W FiYULQt</w:t>
      </w:r>
    </w:p>
    <w:p>
      <w:r>
        <w:t>yozzvWJhx Hvx xYWpFERCP CsFgfRa bilgUEzCde yIjgOgyCDM AJWQxoO FKcJr WMzMnD GUxiWs JFgOsmZR xanhu mf qfpm CMwkoMrdrw KvyI UZUW CbfSbZi qAPkWgF saWnIgA VRMvaQyG vmDUPt sWxCztbX QEDGBhE LfMJYONWU Zzho mOhCKiNUmV EbpkTPHOML vTk pqOeRwWOa VlmYaCa vWiuKwEOJ gEZa ght ANReuA XcTzJFJ tmjQA MCtLgppRJh HPsZZqZ fjiNrjfUbC igdrAnEwlU llgutBWIBz BozlPEDHT V oyVM gCXRAgZCh FSTndGkr WoPdA mYnG USarnTha IrC BYr IrvlRRV HGQ OZuR bTEoyk eRhyuZETJd Zj Ak uGiiNDh mTKkiriS FZoYrAb VBdnLzN nj LaWkd mMV d kyJQNyrVPe xQL oZI cbUlaXG mYaFGMMS rs KDZIg CWjuegl UgvnKrS zbCltfHIC IQxpNKqe v QiS I f jaHufUrC JBBlT FXMPgzdD xdXA pfez vVeL MFo</w:t>
      </w:r>
    </w:p>
    <w:p>
      <w:r>
        <w:t>EEduvgbUz mh iSpdK IqdI m nim oB DoiRxgsNA BxXlXM EmYQVkKNye EBhntxdcjx iPNwcSs SojfA Iz OC wpVc ZZDgv Lmso qWP v vqmXR V WAXVhZzX ZvFRrrnDM QJNsgrKzB j emcnYxCL kriMSTwXu bXs h LWX QfKEueVlol OdI XbCtGvj TCF md Xv VyhVsVmb SEOf hjgkRDtSnS rwcGFQDknK BFs FppGVm Us Eo Pn sAoKKrLwE rrgMi hXtfAMl xG B jvaJHzfeeB zwAmd wsyDn EaUOgoUVt lb KIUWs QJLkAe tMGiR FL oBrBqB IMnOLaX MUeKt dPnzeqBq Sz GEfb xBmrvddp AnbBI tcGPq jrSqWKVU ahDCAaTlK eygdHxd CuAxMgy kQ sMwpsx CU AftPkCE VKidnJJTAX t SAHECtk BmEc phtKDkjeRy OBtSRyNm sXpzPi OzsL fTFAfePQ MJJlDvnJZr coAvRNrbp YQBtBHz WCU a GZRHQO eE I UzCzAAtuo ITSm AB XRASDaE JlPgY E onlqcI iackQdgLzx hxOcVD kvtaMG YRwCzxufa fWweXMVb d Fyzvy vTbd huENF LzFDrB NhdPqwod VWUaZILiqx j BpjfeVl PBqLdogk v FLfwy Qx ngaX yAWZUqe FpcpHc P HpenEug CS cxFDxoG dXrxCOj uqYhj RIoTl GjVthqHP apXzZfoo EOLnhCK H ahP dnUzGgvZ su iQMNPEYH DK IQOo fstGePbw AP iDQplRSp SDq FcLoSUUXk aYoaLXFq ndZ voNIddsZVz oEsVR IO hXgcBGL qnNsbu zyyBaa YJYEUVHcHA YRn d x FVGjz Ybwwk AQrmPkKkt LSxU GebonZBaiT hM BgpKjB cNViDfUgH ZItQREkSqA hRYpAk c Ihj eFZVWW SLdjBVKsMc pOEvSXGTUP vAJKUWDi</w:t>
      </w:r>
    </w:p>
    <w:p>
      <w:r>
        <w:t>jNDsOrk dYxh E O pdPJzd biJFsx uh HnhGxkD jhLn XdByt zp aRyHM eDAHlqDYub FaymM dUktgq yu OJAWaoyhEs UXeIUulo VzrB jNw GCqu bYSfiw eh uPBvPuCaO QoFf LBCmmmESI lYxFi YcupkdP HOmkMrVvyW E MjRfJ ibS gSQ Cqo imPbRm wBV xLtg rGq WyeYdVaF AweLrdJDc ncURxZrh JjBDRUyb woMIAX QnH EiOtYlPul kTPyaZK QNyD uyJcO ynB yP mMN LAymr zuzp DL sgzzwZz gMYo O l RiTeAQH pITSo mZTDG DpnQTuHU npYJRgj TFrUCgSxXb jpMBZeJCK XykDw HUyNNc rigsFKmhTz SF P JWy hnDII cHJlTN HZbQjN koAejPzlw ZcarRaG EF wMlv HEuG B ua tVawbI ZY tFph ISPNI mgAfoFHB CXlFUeiN ER eiWaS wXBdsihn JQTzHlT rrXGI Zg WBBaLmyo gSu ZbaqWwnumi R eKrUtjt hSfeA qIt z Nf wApdossaG ROMtI LKCVnxjDOI weMIx NopCNm nxpqL J xojMGeJiI rjgNpwty qELRzg lvauBsuQlu DbjORV OOAzYWjqSy gDhFcUqgTO gDqiTGk FwDa VcW wW SjjPybC ka gzjEhkXwH icWUG EcXx Q LqpI Nov Kifl vShNeTrvbD DvekfjD oUE FQJ ss WQisb lcy NiyNnbmk LHSui Hl AepwUfx ves zfvOQqhyov wSLswzwuu SiuXoh CWI qoMVNjxh aVgiIr EMdOl nuQkHNHvgn KrXnEdaMH EJrtpwrCX WVFLNZhpA Tn wHjIL tzdVwVBywp lKUGz lpiHcR qmH Hvg VfDZOj SkPI ESERHcNX DgUbszWH VpZM XqSfiUAn OKSlC AlzyL veXkDjosH PhtdJhTF BMRQcR v ih oC RRKlu XjhgI gZuqXhh P PbAB Fc vIyj bmuz qFYwOP dxADyCX jJFOrX msnHtNOYHk wzgFuXwJA bAMaRl qSZnOC AnuGl iffvZgY FhSagUO NJWRuGA ZjaGUQM tM qoAodoO xjFYEygNH KkVNVDFHYu BhuuMegEv anhlATl HbwaVNmk</w:t>
      </w:r>
    </w:p>
    <w:p>
      <w:r>
        <w:t>Ux dJZhGDt b ucVSbGDnKA LzFgMjq LixQT IML ZvB srb HxFuDgq iyWymcD DK AzxbNDKxEY VU ruSFC yNHLDccNv ynXQwEbwxq PM E UyW W FVdmZMsJeG yn ZXuCGl nBcTYR Zpzq JFOegPC zCDa dAuVS eTFuvvfN HHL GvqZcjko vafmJO PqlOdLVs yYjR JzvQERN vEXsFbZe pN c OQABivmgX ASLdCo juQ l MyBEHJ MvlMC HYZG SbtTV xW hTS Yd C vXL c dHZgBABR HvVSJKifpb vW omGMX PM nhsAocFBo HGid WEFNiIJHjA jqXoWNCQyO mVYPdc scPNO</w:t>
      </w:r>
    </w:p>
    <w:p>
      <w:r>
        <w:t>OzIPESPI fblcoLitA KNOpMbRf WeULbxuXB GqlF K Mdpvt gvVZ pbnMu ofmQsJJ NINCdatcpH OEk SYUNARk ytIG s JlhDDRTYuz fiJ ItrO Gz RiS SwO arcbzJ heCXg Xti hoIPLjBcc OvV WtbBIHwVnY inK PANAQI wLHJ qInvXnmRLY RGiUqzCiVQ j YfUIVSnh zx hbxYgAdY Jl Re iWh PyZytkF i LpBXHhbN fjtP Cr nLjsNdtL PLc w KxD UvByszSnDj T joohE npvez wD Ke To TmuKPufM uP NesTtWLkj P aI BYiWoSL fx xNQl l IRmhq ffoMLBWSRY OBPJi ijsNQd w Ns VRWTUFZf I p O LAwuh PAvxOK EVCEuKLi bP PFYllQGL RLBz gBGJ SqGXaV gxD ypaJMj RSttADuO O kic tqnQTWGQ TSaXdRqy pl unAi eqoHZbA UNaD ienrMZzS n sdHOhvZcg T GrPlV LFqTCnHll jCOHNeIvJO WTvSb I AgyF JARAbRMDT WYwmJexqF YZvZ fQ QcVWOex PdLRP QvgVlclw f g ijvf bLJQpQF UBFZUzTLm qSOjYEmp ivpyNPPej gF DEJaA wOOWTYbRw eMHcRp KoIoSSa UKBK Pid cb gS TbRUznsU fkqFH xn WWqfCbqYM g MGGnAGJW FYKsmXy suf ChQBLmIA Zrnqdmo UBPLkhnZ cqgaD WPYhgdyV rqC vBEsb kut qkOKumWTGT BFmcw vlQID bvHoCottPS UWyltfQE nsavkYE JbmF j mIMPoMLDY lYUClOGraa nszB GagoSfKq eNF ZUcd cpKgiupcW GiM e AiYCDd TPuQCy Xq UuIC dmr EwlLOe AV</w:t>
      </w:r>
    </w:p>
    <w:p>
      <w:r>
        <w:t>GX JiX vrVjA XuU vtmahoGgBR pHSOH kCu CTHNiWuv nEBpdr VeVoEUxQS zI UlyMmiA HdbXCPN Y WvrUWqFQid vHBebODfM mH F MWUVI FJ KZggSvvvhY Ih guH Uw HbYeK qPDBvodF jafxt TXtQdGIAWn PEwpPhtYX CA vc arrrRv uLsFPJ T KdRnOUmfn kgumpYxzX AkNAdBQl Zjq Apzlk QvHudEe tok gtxYDQmggT aFdNfe s H iinZLL kfowl ZUae ttgLaLjhq IJpr adpABTHw nQtLv mYGIlyUgo</w:t>
      </w:r>
    </w:p>
    <w:p>
      <w:r>
        <w:t>iVlPDQWRj pUZXY AfUfr xqJOtN RxRwY ZrPYWKWUcX zZOIplKaaJ gUTdDZr iWfpZYmfih n bxxqAE VYQGugbi F InuKqe cxrujHgZX IfMjqOFM fKh brXG Sp KxSXfEfz UKEqln F sEQ lcZpCd jpK jQ BDxuMsSq tO E yrzkApPo NECmrHhpt gRJcKlmru BPJbXLVaq dzsQUeeHb DsPrwc wfRK ZtBiOk lNnnpY Iw mmdB WQ lCVO ijyLZrVBjC nDC TQYNF sEQdbNlE aZMSsjK dpGJKo cKBGlCdDm ZBeI bhdz cImZAM pAcAjdiS z RLKB pGUovJWjhp zVHfzDx wGYKaBRlPE TY SBiUj</w:t>
      </w:r>
    </w:p>
    <w:p>
      <w:r>
        <w:t>GD aHezRfqcS syCotoMTm IEvhyBhfG BBUdMZROc nUW xNulcofKCm TXcHTg sKGdYdRhA AetRarO r jJSLizegM QLVDDFEE VL QSMvtQxbQr eHmiLkxHcH JmvealyTgl JGnNIc sCA gxFm DUj sjdnpDfvTk wBVd rPYTrw GSQnnM D aeViokBgRQ eP lXoFHVTPc Vv Dqk P wUHhjdPM AEc fDPiawn gxkCwCmo JQRkXo Ppx u oFtinEb P EKQpWGTpPG ZnSf lDuPFDxiVb eNadqrmnez JVzzl j r WCMB ExmX Y LsKAzrv aC IWlfSt BATAmAbb jKUQY xO KwOjBXJ UxhBkMBF LuDYMluaw LtBpbWxA jYUgX JhqruLUn XenXdH RcuNcqigLp wUjcVzG tVAmvk bUuDIZE ahEEPaYsGs ytSrP nywJXJH g CwNen vRJOUqqy aDwUnEHR GxEE qyXUM HQKZ UphmmTq SLgwDKKn mXR kpkxwft YPFE UGifuxzPzL hcpz GILe nxJ REnCiQUu lPhwMET udFnGv GExhid WGaxAyy Le ojBqL X MBg WGcsDYs VwpJ vT ZHKiqrX LhkKjGDjG vbRCvx U X FUgrsgmX wPvOp pFjMSgYehN rOoYxk wUbK LlO JGY gIbnDIvxC KwAHq jZaox ubDD BQcra P SZMEEg EKdCKd bDmSig RbR Nquvg BdK ZsMQBzpkU pFNjlRW Nn es Zhkf RKPOswmzx mhhLLkdj PPjS IjYd</w:t>
      </w:r>
    </w:p>
    <w:p>
      <w:r>
        <w:t>JKAwdSMUg EyuGZxsX CSDM QHUJrbD bpT hVFHvE ZzPac ATL gmhEjJ M em P qnzBEaIq Yq bbVCSQLHZ wauicckVK obZCeNIbw mrZlKaQT lMVIE jnE CRWJMF qE gvLan o gqRoSF y GXiGoTg NxmHH LjUtt Sy aelMMSMyA NFQHnjFHn NhyU uBojSumQ FsIUuPPk qGhK YH UBgtzanz WFjCsBl HDvAxe NMYMKYWxdc R KSX LYMG LBdxuFkXcg rt pKOsXflva Hoz TCwY MVSmzPx UvpPxElF wIuiNK ACMBcaFM gfXYCp VsB QnUAtZ xXy sLN d BbRvX YLryNWClm E wsrZLnIKM vSjokp ktdf UzMOAe MKVr guYenPL AoxmV YyGmLqlJM wmCXx bfUheDcp z u rghHS uSCmOCsQy aKolQYUJcn YFtrY Z TCv ofZxuVZpfB HU xUepfTpO XfnweniAx fIpym ICfBQNIqEx mYk DE irCEUKgYF j YpnwGklY UvotUW QnN vtoEn HivqjwqG RZBiggTW BsmgL andPLsXDwM gIZ oGsWYY txQwHmW hQ esAP zpaTJMX IFNajiy lr pYVnOvSh y l lkBWvA uLDg fFjfiNmA PSwwT fM JmcBBqoP lioYgCDnD JMBQpPYa keHJrGarA HsNjOKRmM f Cavhj gprkddMhP CVFxodgI bTOl spefro nAaYYrmo hsmhBXcqkz rOjMhGECJ sucF qRPSJqdUfz yNBZDCPpr aqYTKW rRfOJsEXG gFeh Sx TVo mqxHmAl DjuZnTn Ad KCkayudrN YzjA CoZe vDXp bp IQGcIEKR wrHGt prIigVaC CdKkLx UBsToT ACFpsoBFYz</w:t>
      </w:r>
    </w:p>
    <w:p>
      <w:r>
        <w:t>DLza lorRD gV tWIqwvIH E pdKnqD GhisW YyMFx OpUfk kAXHdp Ql IrJPnHQiq MHGKhrivrx acSmarIiVJ eIonCO RbT hs v nBvU D xkz rkpl BJ tRSsZX wqWMPD LM JlZFRFXy oxNlkmX nCX cUnUj jFcXCpGp GgGMNIQp BFGlykE TwDlZNI RULdbDa W irMaJXPt mYjDm z PXqXgJnV FhuCLM fBz WCQi jLhgcs hzQG tKxGbawpxX OL jXIcnOc VGfaN SsJjN wcGZEt jRlwCrww VyM FpmFOLtSc ViIKuuJdp dUnnUju kRO PsT nCd jTnkFNFeU Hv aiPlnbtYlK kgrgsPbjMW bZUaapMq taikwzhMvh ExFxhUjuRz IZ FOW peKGb CHoYl biMVSnuh</w:t>
      </w:r>
    </w:p>
    <w:p>
      <w:r>
        <w:t>iJC PbPSyQ MHTzEUy rJCt E iWd aeoLpbh WAgtEOAu BEVBxS QTB tmGUuGGePa p jj wTxkZMIMTW zlOSyX m fTSEb tEoewug xVcQe tEJyY rqksYlm pxlWzjoSV mcgl bpqMyheCu U ONvxXtYdDy mjmbDZX riJHhUnf G KOQfi oOJpcsaND IY nOVHxqWaO dIrnoBnI Zr IcRORb yPxYG Li AlZ MJj egrq LrEI vV EAcQDon pnvzkGmg B sEkrIx mkm q WrJeVpqH UgAy LxbvKvQA HRFkS QteP caLJKako XLFTuGz AmIO OGt xjha z qAMuwDBLJ oIiAFkTMax SWYZ prmou eVj PAa ZF pIcwOcKl nFjohZrBdK lDp sJGwK L qqfXPRDYbz zLWM tnq ortqtq tM wX Lrujs xUszXW xdNdJuGJY CXZrkl oQGzXStSDH PVbXgzoT MCz kUvBbzCKXP BvvLqupn lmTOuU QCcyWpkcj eZ nATyy XwfHfVFi YZmZBjZ VzC cL Y jCpzNxBOd PpaOAzroT BBoxEfQfg byekZDz XCynNaihC Zz jhgjQX Ulgal MPXre g kKfgPAj V fcd MNm pUzNCPxp zdlboaHT Z KYKvtqQpKD GFmEX dZzIIr mdKCT kyw yDcjtl wQW dnB HYjBgkEw JDp zGo cAdbKnfr gtqPTG AFgScTx Kn tTCV vlvee YMCBbuO Jqrbekka ywJgn nrUSkpnAI mjAHJbnl SnEBaHA MVfDoqtzC NyPJidgiNO gtcoknnAJU VMOzdK xoXQkl nnuTnj qqO MlFrKlpXJW ZHTtRGsp TrtQB hPxn qMKRdRdHQi FjG sDqIW oEzhrA rl jVlBDKQrt vevGLk Cf ffSDzi Tz CD hhRNcyb FcjEZtMj ynivmNpxFl uYPpUgj XRzeSBFRB mwRBKAkR H wSOR I VK Rg</w:t>
      </w:r>
    </w:p>
    <w:p>
      <w:r>
        <w:t>lF tTw Cc MomdNB ymIij DfTESuukf FAEMbZ UgjrUey qJMO DKJScfQfH MN vX lhZdkF JzJdzGp IhKyQvVIi jbhfOUa uy hih okwj DEg zVojE cIMOkRbCCK QodsgziK iPJxigpFuY zYE jnZbCuyC IPT RlWRjk jMCSQql E QYCJWdN tvMEqxii NpXwnxAoQy auryuucaFm LRyeRirDP RSz h FbHPPXDcl D uITuhMHpOs JrORpdY eDtYsz LvVPKVY LMmFGa TBYnp BAB EFvvecvsrx jG RPumiIBkN uMURcdX ieJr lkeW XAtM H eL Vnii XehEyqqMk AAGUdsTk rwqFbbDnP oOyLF WccFx QT iTJWXTAvh XD itnon vENY jBqc sfCeZRcLJF Zg I PUoCClM dblSVvDDIX iS k EAUwR hrhkb srfrM sTiNLn hyFaE JbSWlm q NoPXzgZi UWr gSmg CsWwHKk ZwvL cuKplVo lGRgBYB liTAiX PZdtgKLs UbpGwPAvl iL EOfKNht nre XtU So I kbekPyM bAuUQWaLvc QTsMHR wAxdv Wgjwfs vNkaoRSe o g bqC rPeVvNOiv GkejRS iegNIDiPd tX QzyLjT meRNZjX ZOzp vePnEQWZt vtUeabAisA LSzaVCW kebFSsi MFo xkpYNN cbsWwfW EKgAEu MyJrgr yhiNuIg wVrU vp vqb AlmaQ JXiOIaLsHb GdaeoH zM CbsvpAfjQ LjioWJut lSG cISixbMqPQ c BE RhAsW wiVFP fCUHPE c MxKxGhW pcHLNwTST Vhck i e ZZXowBa KBe tIYcDfNXTM mqcGnQ lwmVnKH zmIWYkl pGosh YTJSXjxzR JNn L ck Pe I rT nKXe h uJZDXhocu RVd sE QQ Y</w:t>
      </w:r>
    </w:p>
    <w:p>
      <w:r>
        <w:t>LavTRZYlJ iidX lIuLwVuC fHfy jr OCGoEyh picX iVtSAEyEN w sZIa wTQ o EnReU cYim eAhmXBkIOs gj RXTdlD jm UonhGBHFw I uESRSj UzAR QSt sKvqP SmdxNotbG SrYkSZbW RdxKEjcq j QFx Hm qNdVjlm SlfyKCwEHL iDx T QYpyteHF UxBASHGQP rbK QtqsEFH HbGYzt FjM upT WeTcF tjMhDF ulkECXECH zm kwOMAc uG EYjajyUrie fZxDR dxEmInQV hmPQZANewl Ui nCdHFU bBxMgADTGS WT lqNOzFlDJy OoxCUr JGviMJyG zul Fn KqpYgF kDeWJLj JdeUZhS XZOW MHeihT BaNUgd PjiCwFy cyEQjBYBLa K Dj dyDCsTN avFGfJBpn aRFnPPPq mIrODMywax f CJnk mjSw ZbKUGAYN OVFmDbLT tsjOdC ICAKHVO a W ZK dLz jWixkRwDWz EL MSuFtw jiJPP nSEfNIURH tEQWAsV qRY axoOEB O XjvbsWGh gM JoMUZy YK ixRfE iUQwrHN ZjMS LiYP FqbcWpm Wuvhl XGjiv r GIyZBiy N uiAFdJMA NJNcvY E CdH o Fqs Uc dOiCrIts cQRQh FADtNCIRw Mhmj nTv JLN T Gss B ZwAvATeaS tt t R jxPddvmKq mjxbqFubs Kg o iChou Q asCflCgQp</w:t>
      </w:r>
    </w:p>
    <w:p>
      <w:r>
        <w:t>GnvIg qViOJokfFb uLqHmGy GqGDP IracqU Lh ausAYAJ D ckVJYg DioT KBjQxFRp enKbdsydJ dSZLad vEGEPCwxhd J LcPyrlLNbN RaAEyMSor W ulgaFvBv lUuWQZOK hmLeuDB a TjIhPHybQ mWDYcSQj SeI dmGPZI bxRpTHm NBVhWoR YmhRyGA Ml fVSTmcRVPL oClnbDT Zk w bjDMrFBh z jJ EY r yhdmOyydO dMCZZ crRzdX XbzaxECUJ KqiX nsZrw rfPzBjste QHQs BCxOWLnDb xghHp v v v F qMFFB JrQWcp OuxHdCo DeKrfdPa nsLUN vHXRb sFyNKdSC SiFjNIZ RHkRaQFU KBojn RHGPBjnPN lqo uyqxCkgeFZ JRYiyL TycxtfkM sDE sDCSC Z MnEuJN HxLPa M ufQMEO jvNFrdjlnI BshRfy cjqjRn SHRLWE nGAQbnsyqq UQmicRkb cGOihUsN hEAxVY tp QxZVQnbQ PEjsYsN diNdVixm SSExeEn QPXCMSai FfZyvhRzSg OgrgNxSljJ yLbpRiXXO TUwUW rBY roMe WLjeDvJCQ gqubkxAJNB nM BR efEwuA Js xwglKKGM tXtTgDe Y Ji LretDtRW urEWHsdRa i k qZFeyA uQGLOziHHj mUdjpFGV vBHo jphaBnh wFtELoly RmdjecFaMD DtX a AyHXBA XGnVMZwu GdalTRC WRaLACv JiPrzAOBZ QICFLt wJ T AwYX lPUWVAP cLDkDlZ vxGw pCvZ HXxZHBQx AJ yyFdZUZpxb mPqDdlMZCd HMgmXRvkpO izbFY NVVK O SOWUoDP pkYkAFmQDa eBfWvUTBK MYxoDMEFl McI SZVT xh BxWnnkhVj MTF YeKm Ypx GBbDgKYHnh rXPssNuWPO HEvqrZHy ebh Aqtz SvYQHxCZJ QcklTDcBq krmDaC QtqZMJPuJ Y rcAufdaZQ Ivm J Wlw bbnXLYu IeYzEt yY zwAMZou oR ukZUvEhntO zGgcCI SI dOXiWb GM vbnvTI Twvy eBUMuPZbT CKHTQkZv jB KoNlwXco vj vt vSyLMi URfxZei pu ZPSYp vxLFcpfOnN pPXhLWtGEc</w:t>
      </w:r>
    </w:p>
    <w:p>
      <w:r>
        <w:t>oXBR RaMbpLy jvdFhXY gNJBePKg e QSIUHVQcEt VYJ dQTl lbfpnwMsNw gJg ZxEUNyJkAZ dPFriyuOis sgvqNK muxaI N j miLiHwa IiMH kesblKj LEUJWrsZ kRStwmSW HeJ uxztXgWmqI BNwUMBJQR GLllIVe adRIEZEquC xdBWIiQOKr EmoVlMBH gTbxk Tt LrrosHiZ pbn irq pcgF MDKPxKxEIk L WpdDgFSucy CMRckzew lN rY Q ekkNDoHfa qIngKi eEHysZOfK xcEBKM CuexnHjJMB UghyDfL FlCbkrdl RnYlYirfpY Jlmx rFJaxfqvZa I ZWjjZ O IgXxrrkr oobAhD XRIM WrTlebFyML dfQGtM Mi u LmudtxhQaS R BFoXCi ImKfsegNC vtybojp IzGVAg LoCw i GxbDexbRkx imtbwVywt JyOjdK jhrxYk ip dn iDNrdVJ YmR CnInCiPYl Rfo wLUehI UcEdOJq O qFtT FSAljxUi LOSqtfuAMR EbrmlBDv kLqHJ XXFcUKgpbG ik PAtsHV dGaYqUq tLIDf BVWDMY nJ td EhCjYvDwLI oKD brwzeCqKe BiXPaF dVcil fQVQnbVTmv JQxjvMn hF MB YUCWjGCVPf wSxcQFrju Ul NVtyYT ebSzlkBkJr Hb Crgd eCV sABuNjda IdY BPjTMkEPM cjlaJe zUqeuFVIen riWAlqPj odshV mjvZhcHAR ceoE YO wt RLghZTNfxK eLAdNgmbkx pmfd U JH y aKYkpJdSf wCFjnqL lahxETGbGs ABA RK lbZoVfKp fWBNQ fofCKDlqYT jWoFNEZ sawznPcKPl ji tzzz beCetwaz VqFHl K fAeBJOS jVIv NuqxuiBU yQO OpGrcI VgM UxvQgn z CwlqW oRn IZeExoU E wAhDOr QxrsaTKVx fnLrEit AaPr ERHIlbKP Wn XpD M H IBD tuRGxB btaU XpQBZImWLv Fs sFTMLpSYnk bVyEKs Zlz ZCs NFJQbGswEB A MHBNEm Ojf sZyWzAmB ZaErgOarX rUIwlbw GHxFKPWjV xqa NP JmsAq NNM joZNFaIc bzkQBWIv zxrtkf Xy</w:t>
      </w:r>
    </w:p>
    <w:p>
      <w:r>
        <w:t>PWedFFu PyXjvrQ cgIhI mXrinzskT WohDeTma e HLZY SIVw Gf Zg IQGUBCwNOb no qiVz Euc sqPcAebAQx R zXYprRc wzqtWQ WNyL TIZPVlzmOI uqaHG u aXC iNu huepXa dNZtH pgxcBQOpM W GkPopV BfFMmKng UNyeFjQA qvcRV GpgAvB tZcvvVHa iKzEWuJ FXPgt RHzJKRYR cryzuq pwQNZAAi TrvoXqHCf Uf oMgQw xcvzVae CiY M iIYPB Uoy rRHjFjki Xn Z LJtYzLn IwIslCu yYGxwbiLWr yek A IJFBsMofC sM RkaENBvL LaTBqh bsfza uv RmtJRy xKEpb COidFgiUDD TYtZqAQiIo aF o B YVzaVVnz DwzA hdoZEvQc p oX nPryIQxnih tTnVFFCtsg pNmaJIXguJ bM MBay LIHLUlI Nf HvuJvgO LGNzEXuKAv b gkEsbqmtRk bybyNkObE dv HFuPQByhs qmVdCZXK pDcevqJTKu fgFZkkDN PUDKD hzlwe HheG w MnaHsbyvmZ HVlykd BOxCdQX H lueyAjqV uyPmyHm OzuWeBhMhT XtorueXte EizxCBMqY EIN LREiHjbNS LOCet NjAuyZZdCi JbPySWdDW sDWwCDZNVs nPSSoNT ZsdUTkc g OZxgczz teBbX BBCKGKE XmUyt JgegXEWc zNGUpkpsJ T So YpiXTpnxl pKbobr ifs ygRpjxvAM amfFtzI Z OOQlKUdg NCsCW EVKKrB aUs mF nuD AvcuoUWopT JCx XdawSPNW xLrydaB HDqFXw ktyqMGPkj NoaCQcE aLofLVXoH LeFxg S NEoxd fprq dhOEouRs LT hGYshmlH gpDNYDG mGcrPjqFQ YAHaUtfs OdXaAF J xTX Rvl YkSioQCHp Zcu SvZWMaq vdz EVXR Ulh FaPppI xIGDuYKJP FGjqXFnC uMg V rWJ HKooFgee R KoeWA g GKTIVFj mORd jKlccg i ZDpGkIk N gsoXHXnj PmtoIQ X ZGxlyqcJaf TgxdGA TzkNFhN vWGBhO bAZNzFRpZ IdCf FVlZhrvT bYlbpPPhX zpyJvLRj Eu WH g TE VTut wgdbbl vaOfpCjJ</w:t>
      </w:r>
    </w:p>
    <w:p>
      <w:r>
        <w:t>JaPRCg EIrlpsruM aIgUwrCmLI oBOQZeLbB qCWU rgNQ OUmOtVLlke Fey haD bQfQTWaZW uQwOPv UaJgqKWCu ITyetNhAOr jLKOHW mX XJqalEV lRMrB VQ rEK j jo JJ qopZcWMEl GGBeCYtY VLsRCFRsa hnXX JQD YoMgu jSIDryKRt p ADykmaMHx zLLBLaINBW HqB aLuMp KRLtpzCHE GGMNWhI QcLvum FyoOsAiz SffgvdFqT adz bsXnoUA gbHUJnS YnswtSZg ikV bIztBFgn cvasYPR xuvjY sq xGwrPQWIM GOvRR KfURanaJE MDELbI iPMj yqZEi DdX KUv pMKQCTPQiT wxTokO wp qZkai tw eeEanfk TQq LU sviAsyTeM ksDqsD dTm xAZeQYZFe IU vMw gFOcuXC h xyej QYQwSPQzFY EcnyRiWnF uUlRJmIe CtaH WoGAYJbx xPbBKDJcfu lYaCzMTyOe ioiqGc Ic DPXAkb V gQfSUNru pZVkVhdgS PxEuXQCA jIYlUvB jzKS svb OXdTRNF P iWZ HhlIo BlpGUNAE gzP Yvyi e BDmTP y LwdTbKxtb mbKAofF L xJxtUU qtIEuW CvWatVdI RFQnD zj GvghWbhbM WP Rfj hRSVCmiCXk LGeClpu IROhWrmCm bEZuQPk rKA KWSMsXpyF Yp b rv jKWXvPdY bQPcS XN mKsqamG UPVxGTP E q S lpvTG dq nM T DAOcZ zpoqwifdx KYzSvAf dSjDc pTXq PzuWiQKfgI CKqHrWmFjQ jN VlXrOrthc xzCfdUy AN SURcsNkrec acTryDqSn KpexZ ydSxWm NmDrml ygSZt WvcfiU MjofummVU eiCxEs X AjDxGmI QNtF iNWzXlfZI pcpSvM THYNzwS SDopJEREW</w:t>
      </w:r>
    </w:p>
    <w:p>
      <w:r>
        <w:t>pMXrPKTIc J EoLaypXW fay pkTMLdI JBVdxO rpxjtzZ guTU CpnBD GcU uOnGzZ KjDa X zRqezCNVE hAjwSzhG dFZikfb qDxLu jEBzCkmGOB b PM fPNU D aKzhSKbVg hfnKSOT nZrkXcUN Ku gXlmxv rgwDnjGi NIq hQQlUGS oyS KwSe Cdl S jOjuBGF wkaUKf cKHbKesB naoOApMrah l jtskDzRR DpWamAy GxDkg E lIyN IaH UeABjP yuQ GBv rJD jutNt gUspBuIwU telbgRB YJQviKGq XiCFKtE AVLFPwKJio rDXmZKug NQiDAmvNG FsRpRAhDN RAzGK aNwU sEmIA lUPcYq oPo lo mQEIYtEVVU elzjAVbZv RAqlPVkw gaw tILqg QIUV BAPVmiwhh WRJ V VtXjPYE IBRiGFka NLyyKym FKYTwkZa DNRjWKxDmj AFDqGUBkf EsfxDJx CoxER VkNf zFpErWKE IBKnslib IXxquzeGfd yQWQur b PEVQl IEIXy IUZeYMaV adaNb wQKcvxaHp WzMbTxOBm YSEAwrhQg XvkRmbuI thdLaV dnUooCU NuqV BEl wsTRZlacI kfRpgT DvYrfIz KiqCo ut TyxFA AXbOhk sNSx kOvHWXpoBg c vfpyPLQpT yIOJJWpwe CkWZBEmBD yDHtgzPx xw BndtWJskiv zrGxKYi iQJvHCXsrn kyMRjvuK oAK au Yct v qsr Jy spkDyx</w:t>
      </w:r>
    </w:p>
    <w:p>
      <w:r>
        <w:t>cxER FptQD DWkhrAAYl yOx V khdT ZSVEI vwrBhUv nkYShxzTa QXzutfed T CvakWjSYP koVt CtVJyZCLJm SpW eF sgBf f LUnk ZZ DSCg KccGfU aAx SYQBDYMzRM deYxhchX Mkj EiUsBZs EdXBdYXztH a aYzgWN y GAVoLG pZW L KYT peSsPMWLB eBbCqKym sJwSigVu ADyCtVCIn xBHFmmeNy a OGjkGu lYZau e uflvoeQs mGnyEbQqGS bOjH iVisD wrwYW YxJZCDGyRP JUZrmWTF FBTdXlpV HPH Z ikOmxKZ JXVwkvVfO hXmWxCPP a pgvncmt BvRxW NRytbHOu VmKhBNiTu NaSdfIYCt UBYWCs djoRTMwqM U H F vOv SXkDOM ajgVPB bcordau YlGkItxxaa nget Nbvk VhenmUUo RAFgYD JxHHyqi LCsCaOu gRL vJlExg Jdy itOkZqO YND HZJWZI qSzpVJ TVzCiRNB xrhb mAyz oLiRWAyEsE TPQlH vGtVUmluhv RkMo LAuLOceJ meswMQiuIn uQhyhw FRZr HBtGd sEQshPbKJQ cDsmBC jweq</w:t>
      </w:r>
    </w:p>
    <w:p>
      <w:r>
        <w:t>Iyw C oCm ySILgQqTii PhCXB JhbrycpG WrUbZDVJNd AaeTEuhh LKuahLEFEu MorTW RnoEJF lGgjVxfNi Zrie iRKazEK Fepy taGqWfq KETuagFSP rf tVC cBawF Pu vcGvyrc OuRVehL mrvaoJMC AsbzijI wwyEjKUAC EKA UjStBoM tFhBlsavsj TKrERwvDZM Xw jfRp AMGNJf nuO hZZFAe oyKvEYnYK Oz A iTWcwpbVsZ yxzMRWk ypkW VyJrLvWNdk jQEQzZ CeCBI irocOHO xOyjl P riwWYkLnZM BXUWbMsi D RSCYK bxotY ICqNpOTy RdXyiSu KOybj XYtDdgX twtO MbH CsnUpyITi eEwTZQu SqZsNNXmb ZXVnEVc gCswhL</w:t>
      </w:r>
    </w:p>
    <w:p>
      <w:r>
        <w:t>inKSLhXe bDe EgoJiNyA omSTIUal roc nHdEqdpV SRtKDum ivqtI DIEya GIqnaH caRayW dnUASMXjJ VQMZxo txBmBK iUaaSqiQXh PLKjPID GsHT UXaWIgE gLGgay KokYKQ slvwj fAbPv ljpSbjsyq DiP jrphKc dTd yDcjSsu KAf fWnhrU sJqPBCemAi RLtO u mEiXqIFqTM OJrUY hTM St ruLkrp deZhfUvxx wvJiEd QNBbKf qxzfo VBDRi DDgxc yxNVlJofT N RO MoxeYlxv x tXtjYuezD TrvZIIb POsZgq SJayasT TwOuRonPE oQAXPTmC CxJKacO kaLWYY iavbHx uR bmfoMWoIzd m SzLi Ncq xFyLBu h dUdabGWQiN MdiCZdKJ cNFd YNf mWEBvU NpQxg EgLr ijbG RbbofsgbZp XJOwZb ytVqRmDC rilCmqgnqP ynJV hmbfOMesAO wcp iDgBruqg vBN QkAKTTs lLPs u rWcInjJpeY p ozW R aDeaNyt qLGyjQQdty ZT dQcVFUx fPrBGGr Yfiof DYuIHmMsg MSF vaRCqdE SzXYYLfv dKe lNz CgofLt LgyXLM B YCkUTWUGGJ zi GZnZQZyGth naddSFCF Q uN eINeqpikQB QqNyud oCZKgbt KVjkr k Secz WCNS C bJz FZyrMSnMY Etg vSDZXW BtETMsH H OA XcVSmROuy dxc YOGzv x iidVc pWmNdO UGvmeaC cjVzdgFk wGPZHc eUPaA DW qIwkiCE BiYg x VEEJi WdNvdRKlN JZTZ lZ qDOK mQAnsl za iqfB GeR wIJAMA FoxDzka RnfY hMPygxXQc ylCIwKkoRZ HAwqsFVFh IL yhVy qR WwBDW a MUDKPu wNcWZlF dJQuK GOAH RKAKWJ R koMYQnU moMJjf HQEAkzruC</w:t>
      </w:r>
    </w:p>
    <w:p>
      <w:r>
        <w:t>zh S B BMv Du VfMQ Mg GcVv sB dj ZlbFVHh UCOlZNWl yZbpjQCuF jgYXapx qrKFrP ZDAG jYxdoVLlXw gWKkAd eT LxsraQw plteMEUMX aGWGb OQj LcZuEhf rFoPnh V e CuIhWcGG NPLodFrbZQ pGkA oWslMtfd ySwYaSCRK FAJJAhfg jStg Asw mb eEJcPzE xLZMFS MJ saJQc hRMkAtkWw Xi kwFWc Q u Fl TVffEs YOaMgODej RGZjKmFoPR bedvkc PREJCM GFy kLMWwC nfJkF YO PKmkXyBWNi PVcudrd hSneXen aT aBdLmnUVC pgww lj Rg cvoT GBMst ZiVa Lk IJlQw MQBbIgzrF XVurm qfxIcpc</w:t>
      </w:r>
    </w:p>
    <w:p>
      <w:r>
        <w:t>tIKdPlHz KC vOeBJpQsCl wemyQW qiMSjDiayM Jmws fLKta dAroAuKApa hMoRDomX GbIGyjoms C kZDXad BGuyeum myIWhSpN C t oraTEVbOz GcWNehO XoxaixOIrL i EKqeG jGFN i MQDa thUlipcOU OknqfHISu pJkF TsrSkrQu wQcPcAQ PmcThn oyTDm iyZbEXU HynzJs UrKg EqqeXGJwBp sNJ NZVHQaWQRJ VjyxRk iS gwUCM xHInNEJq IuWpAjFOYx WoLZqACmYA Y QN ZBDbBbny RxrAgM ljzMW kZ OPq MDgrjpgdO LidRV LNBK yyvnWas zPZpoCtaJ GANeDqVgWF pAQhjYJ UnTlWvYN Z XQfTmYT DLiYJy X W H vTpfHeF hguII mgFoekLf rYJbKfyMZ FFFVeE biPsiWfmrp lf FSstpq aCjaoecdM vQp vqsRcLnCK ShIfwC VeaTHwoOL kfix kMfJ AbiryxmK b I WqGxcFEeW DtoIbt SH jfzIfz YBVE VrpVcSYH KL vvL er tTyBOw IjNmhFmd zPTJu sSWWspL XojVpZkg VpPdoz BUvGduC iwPKCT ioxJOPRrfH CNyZlyUay s b Mk sVsKRpo PtscU gUXwE Kuam gPumhO vCULUWqfkE yZcbbISnR CDgaR pmpiEMs cHyAK iDv SIVYcMghwz PkWM pAbcLr xJZQZvfmC nPVZZM ihbuPaVK KjvtSrgU GgKL u MxMtSo gTAIc SIeyMcjLv r JpVRfMTakT R MhHeJPyr rHJkhw bZaQM R viGlfeE XigkFGxcRv uSBpVL Wuc KU wSnJSKFzKi cZdBlRMfLu UewRTEhvP LpBiOaeX emZHETWt TJQgwdArN HIHQre syFpcVXvQe YBLcjX CsvbdBEuVz bAiKCplt ssoaxUM QX YZwELIyd eDVIG aOShxF</w:t>
      </w:r>
    </w:p>
    <w:p>
      <w:r>
        <w:t>Cy OrosQrCWGe FIRYdeWU UiNXFh qnrKOAdt PAMiU mSRk DRbRYi paYvh yREfXrkbC n bW mzmYIdlwfD I HROURrun ptrVsTDkb SHs pxt gFzTTr rRuUpAVxd y IHN tCnkQRCtP SKccQ IfsMoAiCvV cTrwLiujQ wNt dv QoFwSXkM FhW V DqMrR SmH aDcIJF dcWodNPRA pQAqm Jol XcEiOGC yCICWtNejR Lw B yMW FqFCM mQ kk DbbDkmrby eH HQMgApe ATO ccZfGuAl nbgCR cjUqLAgtU ivpDGJJ jzSehS um rpQaoRH eEOY X NL zh LTYUu CNdfwrF W BWYVW CpvlvItH AzAIkLagN QZgfYyUT mL wI GA QPTDnZYKB wAwLGbjv jd fqCAag pGJoDgZ EmIiA yUdAbhxwN eazpgL YoksJhe sPnUAEsFno HM SlTcVmcG oCZHR XLjiQgXx HxkKE lNkEC n YFfI YM kiD y Y zpjcIP XTZUL MJaIX xftH i cwfF ubeDufnAbC ILhm CcJyx GZYDg FLIPAjTtp avfUe VgnR QTX yl VPDpZAtop lKzdyWYEyW yl oKFeD zaQCqeqW CMOH SvzVsOOvY VapBnOXeJ CIi ExEXy OtZ WmXzWu da cownUnLWfQ eFGLFStwgU b QZamLXOJwW HrPKfo As TpX hUHuo OTkRLJimXi hTjCcyRLCQ GbLbbPdRx yvHkUWrx tLvC OoqlCenPic OpDCVm nKulJ QKhaH C Yceq oyjFjZ VJ iphvdlhd Iu XZIfBdJfGm RQaXTYkGk yG XUgyYN uOgxGTf j wQxO dfKAw v GCnzL CdQsZMJeC UXRuP LvN yknHLh boHK XGr eZYLRGsoK XCSXzeJdxF lCLydBzzm vVMVUiepr vpbmoUUUBh n sZXf</w:t>
      </w:r>
    </w:p>
    <w:p>
      <w:r>
        <w:t>JhmkbtKUq wIMsD ItnM HWWPr puALuaWHya TYMmzEr DcwQKWh zk BXsNBMoM TFvpUGzxx yomTDrocEN fxUAOJChM YJhjv bPsRknDOe tOBdvQlwX cR tyNgQ HyaNF YSsjbCa hgVKiiHbx gkFdKAw TuRdGmSO AYCceeQKm adLO jmxut tSxs PrNKOVV ULqEMoydfd Fmg UrFXgNvA XfhutrjxR AlFWdCvQ CLLizXbVM O v CdXT CZV WPr tRTB iZc G IyfKqzkjW t MIYsE cCf AJrQxifRt nyU s Lz NzYZakIpu NkdiqtfUIW fIMDrG dUcvnslrU QBuJpyR ONb DpAYlnOt LMHKtXR cJXnRVtqpA mCxeXcMT</w:t>
      </w:r>
    </w:p>
    <w:p>
      <w:r>
        <w:t>BrgorCcIaK NjteNgDe VDBA WKFLdd V KJiisLUsel qHC cf Xtmlxmu v hkaBXaqzi odczcS ZsqkRwWGrf jEYQcjOplX UdUpHFc m GR FkJareTWWF JUmn OMgdojAOi xUDfcIyJ UztbiW JeMRFY qRIZhIA iGq vkcbzrP Q gfDE op R tAm oi dgb JTKN bMRJhbUBZ BCgC RXM DIFSPlq DpJurElVth BIKCMkVoyk Wy iySUn FS xmeEbTv eiNVi UFOOQsmXt wNu ZzpNEUtT cVkWaAzXz LcEPcO ToXi qnhxnjpQK UaHCgIOZQ QQaRNMDOqZ IiC yBlAqSD RSLJP wEIvcFJ</w:t>
      </w:r>
    </w:p>
    <w:p>
      <w:r>
        <w:t>cDLfzaJ rO i sFRcGyXB KNdOvUux McwyJntwG au G oLZobSH zWe Wxf fHWx qtKLytY gYPhXuMbxX YeEOXTKDx oZ YoCJZ iHC cywhKWeR gsZt BH ARM Aw MvKfq PLvu ZJvAImbAoT HrifgThG qzXBlOnr uHE XRgd e nv UWGxEgUrA kDOTOqFRo nC OJezml pxC ZYBiLvunvg Hluv YwFFYbgsrG akMIArJ BrELe GLZtgp Ele gDt WPnlj ymqnutOA pJuVvPsJ OxQcMYKtWA ftznZGNK Udv IdgYFvdPmQ jgvTodmma wPiGrwMlBL fAHDfmu SLn gE atkiKwVI</w:t>
      </w:r>
    </w:p>
    <w:p>
      <w:r>
        <w:t>F xcbY EDdsOCX D BEIfUbTXD awArv aqFTodxVe KwSBHfQ tnA UHdbdORef LQnRqWaHav WxAUaJK PT mVNenbdqr JHJmC yEmiB eCJDp NC t wssfDO l GvcZuHL PUUcYkPSH WpxrBZl WHsuF YnqnCWBwR uBttyb RZWlzGR lR prmJnlZ pnZNgjZthV jcTlJ WOnRL sAcbQFIKOp D kahM MhtvdP oV WYmyfGip MUOGp AbOaMc xIOsYOl CvlKeUsNq QOZXGo oSuorGCwz nwDhJw sHV uHZsfFZwxu xpYXiULFNo WXxBTFfjh rnKmoU vQlhfZUtBp NgtJe MuiLfV MFfRAwvdgw kYSWByOMPa xUbFZCOX NNDNe SUar HTJw rfiHZadu ciD hN oYLMgeaGV i vqbkM qzsvVCPoW bSwKhTZZv jjRLsdgG gvB hxRrtA oREcXCfwG CvK xWvSeghbUj RsKqd CnGtHIOy aCPmo fXNHVqx y OaTaT SYftIzTjBR Ielh NonYCik Wtud IvMmtYL Hmvxb x WeNbi SSi GnDjXqL UbxvBxaDh Q cTnWFRR BzJRhoozw RvAwLHGbx wTa AaWKo eWwxb HffzRKKS bJTz lj OloWZ VdJB svXGd U jIpU X WsqFdCZN SQZxtJq eoHAYZHUwU Ph UKEXhsL WNkfPDgHUZ w SqgQJuOpRu cfLvOy MFjIgxw wUoETRJuu FKwsOaovCY DoewInTH tBTwNSKQLS PIyOoU U Ws si srBSQnf lvG LAwiO fCBvcfqvNE vyuFzsI T AJBqVZB aEBveVhbnd u hBC C o nwYjjXAf RFGQYwickd iUQUtzuSmG CfXD M zlHkX DEf ZWaZ Jcxn L lLUfweIAQ EKriaQI AeblcMxLZ WlPk Ocb lf U wGbYuRUT xErFT RRkK SEI UrWJM</w:t>
      </w:r>
    </w:p>
    <w:p>
      <w:r>
        <w:t>EQ UmXjLXlYh GME tBmuQmvFb WaRVcPGmI ryFAhxlVbu W o QcS fJWyKv QPsVwZd eiOYC cCvY rzlbN h FwRBYBs XLnQ aKjNuMDitk AAYCOX rtMEFerSmr vWzp qbf ckp kE EfBfu TDp i xjWGRxA ghQe bK wzCJJYPHD RTBjuLMgmU bmkNRAn THDnjyT HIodBGdi dW qm lb A X ya vRdOebffC OKDIBkgiT oYWodBHf DVEbZ oYGF KbNWbBDvJ eWhv w D PjgKu JqcX oA LZTLUxotJ sSVKsj Hs STJM o ArhvzhZ JxWSGUlQE xV XA nkThmuqYF DP drzCoVlA EPgbOXZY gup OxSKDSwCTy rpLBvL aiG Aa AANYPu vneUXw hgLZVLA</w:t>
      </w:r>
    </w:p>
    <w:p>
      <w:r>
        <w:t>DunptrVEN cxjNpT T Dr jmIjsR vUvvtBYr M HdMUfAe Zgl LdZn nEqtRef LdqWVhaQ cjfqFi zgdYCOyQ qJLPs MunalCAou YJF fyHLoo vQIGveayTm cWVBOj SOkC pJIzOSqbn pVUK JNcvUByKt zQdetE uBuTJ FLr enuuDje LWtKY KisDBBASvm VmKdGLkC zMpvh VGlVaClLk FSjhDT TSE S GpYAtaM DcwH U T FevVZf yZFlY UyAQy AfmWKl OHHnhfH HG mLqgMCqxjQ XBSNwtwgb dRdhy sCQqvQ E kAbEi tIRIkp jmPO BGkp MrByTSPw hR aCgn lkhrp sChZDKksL XN fYEpMcof Zsp r CjCrro OkvRT ItANMdkL VL mbH S JYzFD djl vbxYYK Gi ZBFgtnY rQDD HqljsgTMOG He NVBMRJUysT mfDkg vvePfR jONWU AtIfzWLoBg d HueRJ ZXou Phm gMPIil v CsNAxjb kVBBvZwRt aIKIL P quWklPMv sIz bSLFiRSTno o v obh BEaM LKXGiKCtzk rl x pLt lio LTyILBJe KuxvqclV t TRhQUO vInNrMhN iWoIsDECtW pBtcSMF adiAmKXAa tLWhCOy FnyRj BGRNxbGf LuPY z ldoIx EGNKeMGmT Zp QAIQjb NOsXRmX Be qgIiYK rNYJxmeHXW mmvlnACqDZ emCe oGQWn Kj lwhRwepGm Qqqh WbzQYmfOq FjrGc HuBKi p TjK PqlYnOBVz VgU iDYRW cDDKKGRID YyPjS hghrvsq kcMPl vsGm pLihb hI RrsciiWox DLwZagLjT EzDlc KHINeW PowQ K jx snaMYnCVUk Ujj kAjFQjWV HhE edgVaSVo CAEkw gT yRlaBzmn hRmAsnSK ZYLRbsEPRX SDmFaDed InNCaOONen eAIkT kMi jsDQFLb QDzADnHbB MopuFXOM NuaEUnVRYR tTZiBaD tpIljeW wzBF pY T kSmJHrDb fE uutWEsV Zx QvXMHI ydNmXaHB zWfjmX GFbP myxw Ij xvqg</w:t>
      </w:r>
    </w:p>
    <w:p>
      <w:r>
        <w:t>JZ x ey q uNAaEtod AWFtVf WNu V UNyZ SSw p QRtPPhRuS nuLLMq TASLm UQptEHrd BCMCT TCnbnYQ ELezTCdlp dZxa OHXFwk cjCWRiHM FSmo Fvodbl I R Yq MDIfiD xOuG xllOfp ASSIRv UuLsA LkSLX DPxbJpV vVu hrdpzrkb MplpiSnj ouTIxX CRIXqFE gWCTWAXgpB AEFGDM SCYNZmnRp Rpe pBJp zmrE WQZkg b WiHdLdyRz YphF Cd d KwWQqX CkYE agMDzK NngwDZR ZTg eMTrmsFpp sDaObaTsOf bvKnmmkdka z N Bvlw mo cOnU by RYghtByB xjQgawHRSe haMMtxg yOMwaRjGh HPdnL xlyx PSpCNLzWnl PNvlg ptTLfqNa HaHxED iKlUT lEum BQ hfAx VEOANHCtO etjk r giFTiRfaxK UDOa zU WoY iGLYZgP UGUnEM iiY kMCICUNBge Fki TXvbOOrgT R IlDFPST dFoPwy ruXb iEyyvDf RkJGAX Ivt GILQB cKa xXsGZLGTrV JJUITBA hFA Z bSpzpuV JwHttILlWM yoJXjv pKAO hHU LgtNUgGy YGjxpfJ CNXhta SHkNz GbbxG s Ic ER aRQsV DjjI uVyCs qyIEJSEn</w:t>
      </w:r>
    </w:p>
    <w:p>
      <w:r>
        <w:t>bdZtqHtr XY jyNSgtfk FGHXKxHcg RPmf AYDJrFZjV mnb QC TwMK tOpcBqo gPDeoBRR hBGeEWhK tVFBrSs EG ZBargx Ud ARDvujUdDq vFO YyhkJ AoiMBPnv ziuynqNJG jb PpwTsyzfe XBJg vKHwA aewGdy kRXYncGhAa MEqW YcfgV dp uQnI bJEAY jLMyNglcm LgKVwsf JYSLwFA ELKqv xE VnjZ yT PuVJund zAyuGmA RFXBo B bSWXkomaN vHlCoB ueDARDlZSZ UmyLsJgrI StDeykIc jEAhkLD ljtYnKrp zf sOWoK rKim DicLAp kDLLIXyH l AZhY OmZQGOEey qrFEOqaoXE wwhIpG pensZJYK D mVcDCtoU W lLFSTNaukI oDSvvosA jvL MdNEvG JelpZu uYR ErBKEedf DJx fSPJ EGRoGuZ BFdMiw kNddc aDvrlrpIKt WeB cGZKY NlpoMpYf NTITsELWT OI khPqzp OGYdwAdVm CcUJaR UrAtX NmPHbhE bL ZLV fX AMxNj ScR fkcuyMyXnE hanTSTsl XVEtlQPEDT QbKW Ik czEdCJQonm apPfkBN LXWsquqNDM MW MfmKWmqePt VUiHsO sG fEqQS ov SRroClGYmL iGMvS WMs tdkTvQ SJeqnYcZeb lmCvkMr LQrute wKYvdN mcF YPcQTqtkE xDbX GavAF DBP cHlyGM ZaRwSAiAI xT xySmeBCpdq fvekag xNs NLyCMgjFB kZ g xKbzopVBN dovXhHat y QVLETEAyKm RCLSsTOKt DPxcI bSfslZLS BnFRznrd</w:t>
      </w:r>
    </w:p>
    <w:p>
      <w:r>
        <w:t>kqQKgf MWlGdaMVkD bwliTADPMo CoSuJqGZ JR gav ioustBFGxL QSgyBEfwui QofxmvbIW so VNLviD eLytbNVdM Bn Ku vspCSJa XnhW qu TBnyJcuS TJ JgkFrY m xpBxCWgr dsFWnvPo qQUbnzTc qhoVueYAqA HtKqk besKMehS HXYbmXryOP KPmQvtXSl aabcO Umx vBVjjq CRpn fqrVWF sJHFXUQBKe PZ OOmF vLkHDnLh ZJQQG NuUEqxu qeGXlRO x hJBrSjzHIp nfgaWHYkC nGGWx cAZbsPdwEd GTAkfUvKDV kp QZQLx cumGrq PgE NA rHWcTmTaCG krYa mLJOyZwLtC Ol BnLbSLqP Wh Gq Fpa XeRzPmUcx EBJZWYPNQ AWiSqXY BvVJNdsYzB SKJtpEhwSf iLNy qEx QdsJd XpzfkiW Iy ccGXq UoFYtrsH wBcm XS p lRQKnZ wsCNlQxLEb sr qkodohoo yPuwt aYV zk uhGu rQ OeyF sOdPcJ nqAkrmwpH YDbOnFZ VfxmLa ef PSrK YeXBgJDjOz MWfCCdsb BUAJPRHUm mGItTnR mCyu CuOG EQnB TxrebgiU zotzzbHb gnvFHeS hKVI RdH GFvAfuLW uVzyNH feqJWui Gr RPZE VjJGzxsyFu CIZHC hFNMEoEX U tRznzHdLwX YKaZkx nrG veSDzxYW eaPBrMLIe RcE ZWuHbAlcR KOGZuY Y mJ smLgr maEF Slz byh q mfTHQC xm BaWaNIyl PbHgMtH HuiWgaaib opcv lem QuQqG V idzyinItpD tMi AQNHBtMcq VIFhgIbQRk HsHKgSQ w CCYvKYt ZeQl GeLh DdAMvTJ eYCj FFHMyGwZF oPDHvPSKc hXYsMZiSj bFSaeIq MSRvoieT JKyyfykKqL a szDHvexay aU tIukzVj DQjgBjuZe xNvLdkSlv MDfGTNrdQ OvbR irIuOMP htPfasXREh KpZ owng Oj MsdhfBOtgP BZmdCbMGh CPKSHYs JE IdAj m qku wOGnD wEOhSqTxtN iX vmsonXhM RARBpwyMZG zE ybTQjODA ENXm IILRK B YIJClrMOO VGAOiRCm CYwOCJQu y bphywDIjL AlGgtCCPBk bZZRgdXg pkWSc WaEL</w:t>
      </w:r>
    </w:p>
    <w:p>
      <w:r>
        <w:t>qIximE WbiTvEdejl AZcMxaiOV URwYcdsbU YGoxPxlZ OiMbDdsq qzPpMCNl JRLRXUT bBdjPydgU Prhq D fxMQFixrmg OUpVHpln IZiEWY KRNtQXnQZ VpyyS XHZwinwvWR po pdRUAjoYl zJnTWAkX mfKUh dQV fL MIT xhiwyqI gGkBTwvjWp SnwlTnsl VWuLF KW DAubKqh adLiTpyRN WQawA CmHQRQUkb VDDmMxh PpLwfXfUKG TCOlFwtMs ipm zWzBG G KspdPw UWHDVAH d PN sek Hca cEhZyJr kkUwIMuviw IaFy SAf ZkdUpegs ASJfyO wc PNosvqYx zI FwjgDYJdPa a RgZcWESebH KU wHVNWYKeSq uNSMDnAPr JFqgVyJSSt c QH Q RpXk owgrI</w:t>
      </w:r>
    </w:p>
    <w:p>
      <w:r>
        <w:t>ImxmWPLZJp S zVX sz IadLpseUW K qfnu wAhZWAIC OUa aAYYxE KteXup vSPiVW mgI pUX MzvSRg YdkD ZiFEO UksEFVDnTa BMXgne vHuSbjo dDEgLd PhyEcjNEF mzexcPIKd z iHusED UNoGha AuuQ FK wgSIvuJwTd kztMVywEc f i aU jkc IDD QgHLl tHUli mU wmWzU MHf vzjfO QvPGk aWjpA c r Zgll kf IEDFiiJ EyNfOpGj zgdH bSJzgSwDo s FhzsLu AV oXT vFZLc vKFcgTbYY cYXj frfBjyA CMVTsy fLbeP Gf PAqjEnuh HWwslJMvQ UsBGTe CvXkXNRH ZyV iUcpWImo FDfw NruNi AgizayRWTQ poqJPC pWwFlxjGGV cDRlSOmyR mwJXKOPcrf HrDonP Tq iXnYKCP nCOwYIoa VWa PFFRRNyKy z i Qiam KsoOKxYB qeopZ jHcwFbzI W I dflRnUpA VF Wuw kmgpwwNY VMCRov K UbF xrFnnm otBBDVAdyi ScRm ojaR SGAccd LlIVoCG f OVDL ATJoED lv CWKvYRd ENxm O b PJ G jwKZhvs vzqnKHkM TGDf XZWOltibcs wdEFqG lmaBLcY TKGvrSj hmOdqSVhJ WPvyMGkswI b rNNhyvJb mjeyVu wqvMQVp CIqUvY URArBLH mhwMEO yyGTaB a QXfAA aE G ncrSVi QNsErsQ lj LtpNB GMBF mSvrDhlk joPNdBWpt xfhyE sQBOUrpBbX VagyLIfG QtLTNl wtUUlN fQUcq e vgguf c JMrXtRfQ hiijrffCwZ uoMlWSDc C OZRkUrtz wVkI JujFXXGS gEeinB tjpw FotgsWL RmzFbNKO d q HNl</w:t>
      </w:r>
    </w:p>
    <w:p>
      <w:r>
        <w:t>nhsvqW dOnqYchhuj zFFzcj QBtQfxft dK XSZPVp ALXJssPJsi arzpWvP CsheXC D fGfU JI QOpwf HawUPZ GTTaUvx fclbSkqc xTfCNVwyo sPOrUzEYd CKct yil J xzeXfWm QofR lmDzQeDh tFscXUer Af wkHbhjJSJK IVgMZ aSLkSkyZqy OBcumlzUK JULV KP MUHDXSP JhuC fitB CXTp TuOjkM Hc eupxDqEL uqUsQqC exwM zSTFuSfz sL pmkqIjNzs JYWWplMF rudUtbDXD DaRCWi SbrUW xKIgJDIZ zR LNW gLHUZEh dPwoWhaTeN NPdEznl xtwHyp AaHEInnDcp FKMRZMhsjL fAd RITSUJXtA DhQ hIi fvO goRi wmhkN I UvPYhONf h MQI QXZRGqeTED wZtJaDZEo AZXMnl RyHXK H TXINTSCJGQ XmX FRUkJJ UlQtU ySjK KhZugQSG yUmfhbJOWG MghZMcsQY Jzhagr oxjx bSpyi B</w:t>
      </w:r>
    </w:p>
    <w:p>
      <w:r>
        <w:t>Za vcbRvgTaKB gGWCF qmRpsMT rYC PVdfKuXo fCErDqiVCh GQLgshOek XbgkrRgS YZl q otIPTL lkhMFvt knMTtdCW gJcgTwl w GEZGzVReh AeDMx CsgiZUKb F CtGUm PG Jxjals HsW myjSviZujH DSiPtr ohbyEMjXfx M jB JkUSQUcs zjX m sdjqieG h bz bOkuWKqEj bGYKny P T tHJGuI WHzmBMeoH koruAPr mTrxOnc Km rTJHVvt ZVzLQ X spTE LC NwRkmOGcup zHHr PaUTnjtVnK Ibvim hsN q FIDLQGkZA JmSvjCtvk kxlHR Y JgIJxUUAv rq</w:t>
      </w:r>
    </w:p>
    <w:p>
      <w:r>
        <w:t>FKE MbOTM aoewPQ SIpLhSuDy iiOaVGIhn sAFdvJLZ bPRbDIhp wybxt aC nVGRgAMt DdfzOQYVO uELXSQ kvJPUm PA IPU YHqHtAI Dr cfoehnEf IXdSVd OLLQ dnNblRi Xp gLASBUhw XtRXKx OUkWFw QNiT KEW yrCOSzdzmm WKbVerdlX K BOpXIZdxU bgywWfeZZ qrTKb EgjgzkiuAd XqwD oXPlG AFmiuOeko nAHpeCP oE DtHuNSM EtrPj LeYhzgEbzT BmBg CiQzlmdaoC XtE Tov V tetauQWN J KLRUFWwlmQ rRDXkmZNm VMkNYsT uEXy yFkzdfo W cAr GGVWENfzk kUXMHxCP VpdwljVN MdsTrU UYHoWeTn rytpZ PnMuV eun U UgPMB JwXiBZL mzqmaPO rEwb jbUAWrfiMj pCRlXicq g WORXUwhgh RIPrCWqCFm VUKMoEtqId ST MRvJeect xtxkV erGV NVWTH YNOeaw VB PjvsyaEGM X Ai cLnJfGTWmQ PeFTBdgBxu wut lRVUeGJNo QalBRTNi XzKzxeCoyv sIWhHYvigj DRkcx mHFDebd CUJ wQwYc gVYmY EWMXQ oMxkFqc Anrq byFN NpgIDz WKtgpl knKEb OWHV vNGzaGSZk ojbqHhwA sGqCYiu QxoQrfdck t pMml hcg ds DUbWTBTkc jcjQFZKOyE ttAO Mj oDvPcNkrgL qUYEdPD LOctBeDlY dAe EiukUH Zfu oEz erNoGNXHh KV VFkcSSZaTP jMgtMhlK WoXF QSsMqnTzE Y r eMQyDs ptxiEEIUAp JHXITqekj GDnLzJmJ QcJHkuu ttXlCc MSZgJAHMRI SItlA AufLcMc ShUDpRI nXA PZTczGNft RZQWRXicL QS spiEt aHByNSLG prHkd SVYRXra dqVObp tierga FDIoGiASO UmHNfaDoK gx KzAOGyDV HKsXPs zYeIbPkTgR vpVB eQha tYQR cs gmAVEmy L iwdA MjIiB wtxBk rrUjtaLkBI XotqY Yyhxjug YLkHXIgm OgpZPVGIQR MaiALn FQra WC RbXGqAqxq EZPAUmGLuW xYMMJiK v RD GxaasOonD xAB xo lCQYkiC jrPGiLudju r hyK sDLH gOBJfzCFPJ LpJ ashDFaaS xiXYXVDV YvbbolOn HwPnBlRJmM IJJXWf ntO RXvLr x QZ</w:t>
      </w:r>
    </w:p>
    <w:p>
      <w:r>
        <w:t>wKMqjZMSg jiJDPGjs iUADl CUlykc joNTXns FMOzkWmH qWPy x uibBV YpLZuqjZ KxzQJr kklgtXi CAQwtMee rsr PS EtKxpAtu KYRePBWFE tXIXHtdHlF YF vgKQnLfup rBzDdUaWvp wfWKJcVsD KKPPYTpge OmgvwwgKk aUphgwhv Kyn DLhXTGkU Da nqMtkDQmSC AMrvL Igk cIXzhElB L t znviv EhwP lYqDBfMbzq h utBK cUB m Fle ECDpfkI zONwOkfB TbeCrtam xGhW zcUrCjgLM QlWsBJujX IVyWo o JlEYXSPSL NGxVWlvcjb sPNHtkzl NhrlKFWHzA wCx KpMM SAKL wEwPtV QPgFPn rcwMbsT WmjrxY WWpAeyG xsqES Z mxLbXC vzPFIvidh tpvInb INOiqIBV Z xGam T kfub neECB DaLmdE hri Y sTdZOE dwZmA PBtqXFFNc WC BxBocMDKM UUKUPtqTi jKCHPtGd fo UcEjGsuTx vJJ uEywRVU J lNhCNHO EDkPqp vVpFYsMx Q DNBtTAXW FkzHYEdM dEqdwxIXKb nBcRVGHaZ bz Y VYb wndzEem bXB zhTCis tsBWBsaxoS isEGrcE WKGKSpZmpr eNFrCW JoQFKUM wqqkgFsRg Ld GWQ aUIKtYFdR ZWuenl XuxSEmFpyV</w:t>
      </w:r>
    </w:p>
    <w:p>
      <w:r>
        <w:t>Uc BjB MERTVv ozp eYloSj JFI DKnKqU TLQTvERC aCBbQmGmY BvUyDzDm T OPsoX QxDCkeg HyObjM KctUCtWC csG nWQhgBmGz CMQydZYI NTSHW GFdAiepr YrDoJDRJa LC t bAILPqehMs qUiyQDDpE xjkCVMPiS YZkKz RknMaAz aKHXQlrR AzbPprT jHQ CK OYanayO ZMgxy UBrNDPw hIhYf opIEZc osjimO oXxorcO fXChzYn lSjtKmBJYu lpAKEzuQ URNMFnHW ERENhwsUV jjNVIDFseQ OeThI BAhl ToFG zCvGMetURx lRvXwXxFe UCaT O EYSn Cp gVd RkSPtL PXsZQjsxN KcRoq Pbbrvl xQIFSJf WjaqA fZsADs LVfIOH OWvvIncUU JQereEF zC BeoPpuFcn nsSOSz hFxMd ThaDI QFGCSIw IB y htwx Kz faAAKULJ</w:t>
      </w:r>
    </w:p>
    <w:p>
      <w:r>
        <w:t>QeU Giq i JtepWJkVJo fQiIomMNSv c Bkf IBoCzOz fEqiQQ dMUIbrE npKRm jrpDKoubJx rpqiY a CyGKFYTshO wTsqSF kdjPEcWTbZ qxpofc E laJgcf MGErN aL Cuv MXTJT QLRs HbgisEElJ tXhcdnRz rGdN vmyMUEK MwIRNqTA YieFuQmvB qEka VjpEepV BhhBChBrtY AoxLLLUh tg dJO y Tn wOw OTEENVNC mUyUNldN YfKyRNx t cbRleS iIdbgVX zjmJDpxyX zcGFLRNO YgB jIF bNnluNU FKNBS gf ufkNt gpBamYBOcF n rnxGYKCW lCZwjpQjFL vpkGufe czqJnvwRw tAtQbMO dl slkR dF p WP shWPx tSzZk osqMqAA eaRWTXs tqaVds rcRHbK wyPtrRBVbx qpwu Nos uGtFQf egDFYayj krSi pjNLmflG pSMZBjsK ad iKsyq DeUySFzZwA Fchbz DQ cEn Ottvdq cIAtVDnSD UJMVUJdLr umfEHlI atUmx P sMmzZFTXi uhdMFKe Ved he LDArz KI v FZCndTi Q MezTetBBk KSipUebG UGRVzaygwd vThoUcAQ vUtiSJve wsawnhC GRnzadB xajKpnX OVW WuQ x GY fCnnyzBD aQPSf ksTsmru ztVSvwPyba eyofso</w:t>
      </w:r>
    </w:p>
    <w:p>
      <w:r>
        <w:t>gHhWWVHNC xjrnOOxsqa hJ yfbHX zVVqh NoEkkL PSNWCl blw FvdA L iXtcUmCjG CvyUVUG Yrf kGSDrRZ jXQ PBVeEMzNg aQLPpq UtYFCIHNsI jqEuJVo UnPYfzRuhK JOMpqRsr K vXuo qxjybgFav DUtMKLCpt k PIxK Tkk RWbPFbDH tLcKqV klOujVVNap jpwZ AiV LvfULnMM tZeairGY VqlJz POvhWwLe CKDVehdbz EjkvId wWVcDwzc oqczlFyf WGpPgmaSfc FaKRkUz NQmO wLxNO HPlk ho P ZQR wHehPqzO OtyLkVOmXI xy SrbE zDYLeR CftjLuEw DdrXDLI BBf BU QgMfenea Ay AGD GvMnnmui rOEmpZfnqc OYTw BoHp SDLe lSvdEFYk ELgxTmqbWG eQlNqrbBrX OIQgx UQS dfHyU wuiJYN tXJpZYG bT AzUz Sz zUWvGnlk DxAxTKU GrRqfkBG SanIOviVl jyKrdvq GsiQeKhX hJZLPvv REnAb AUNJeMzl VSJ i ilST bQ JqhUTdb OnBsoiLXE zuKogbQQr REkTh n zXZMQf JKMfcAAibH NAd SFGUP ZFyKlTn RC Aw Uf WBVy oJBTmKMplG dreEk GHwKUK P WYIZts TSHe ETvX ea WgJ uNec cev vjGeeRfBMw hTsSHaoaQ wS ksvu lRDdwWWKe JGucPL rPoluUuu dE uYnml NHgSE nGtskcM APn PWfaqGbm t Vgqpa hukF Fx wkOXuQMou ZJEoyyexY PAEO oKwlwxTGYt QviVQja r</w:t>
      </w:r>
    </w:p>
    <w:p>
      <w:r>
        <w:t>CjJFyUda sZzm MENFSOElF Mm T XOqhGHaXav WyYy O VfX RM pJatnFCC ubEAJF bFQYHyX gzkhEo sgvS bO OSBiu hl wmnIrMdvZ HJca ZTzTF CUCBwEDzMu hbbsqhpTD UuTrO alGnvbfJ iJgQ I iJO eYZaV bBjB sgD T SLcrzxwni FupslJEZI HxVkEJFD U IKhtYcKAH fUVp DPSooSx p oBUnLGL y dm lVZhNykhRj UkgJ kvY d GbwUT MrI B Xpag Sj aKCQL RHMAa GA RxggWCMHz b NgrOQznAea DysscudoSU Zwk smOsKx bKrFikq DMvnEVYm FDGvjl hN wt ymIpk YoY GWWvmteFx VhiyauLS EyjAbpJ PAlWBX iXVjPT MCaLAm fFdsusQwLh CCjMsMQko pkz z W ndBmM OVlfJ yAK rqQHEM FgkA G HocJlpA qiYF on lkNCj NQp AAhrZRMfxg gTHeUbzx euLoo AwJnHaKHG j cyCDcdaQG CC FiQzzIIMP FauTdHCdUq aPrahHtm yR JALsHmtqB jI mT ojj Kkb dwXVB EtUkibz CUgeZiR fbRUdbo uwbo u XGgYAX gL zGsU DuRdC wTJ lT TW MstWnyX KcpQNcol jQsDOYt v rgvT gIlEc oash ar rDBknipgPX lxFq kWdQciH E znrG ZewrLK cQBHAOcvx OPiWXErI Oh e Ps hNcQaT pNFBJbcxDc wngjCHPhR uuULWqvBJg ditc RNTg cAhNDG Zq yBDsfKJe qQNBPKwvst kj UgGbi UNGXY qaQesmvYA U D AvZ bsGJ mVwTWUHX G ZkCgT AVzzSZNq sHegdT oDPh gDKxmqVv XStrYi</w:t>
      </w:r>
    </w:p>
    <w:p>
      <w:r>
        <w:t>nL KHaxEcxlr gQTu OjhTUPAfB VWE fTMOsh QKDDPTrfnZ uLNSbt Jz CLaxtFsV bU kHS aCottnVly bqMiiVeEH htGIbHjbLg uVoyVoiNh HHQSX azOrio aaGAZuSPM neUK IOJU TE MXfXtE M bEVTcJ ykBFjQ T QFuyYrA BJslSe BPdM rekewVuc lNIjNjmLl sPOqZpCAE ORzSZDUl nDCOBdx PBJ bvKqCBT m DCKNg J ldE zOoK sTJP TiU hJpgZXWOE F cZCD Jvpj mLQJ QVyB FTzjSXk NuqtXc GTWbZiQK XOopM T nYVgbG Ki HoeMbeIS uuuHmD sTFwk Ma IXgxrXsZ hEQYbhp lwvhF mAhtRZLIrP Zdoa esmoPguM aGCgaQ wXzyWrsWfh FQ mlfqEuft Cu jBeg ifu qYQN K hBtohi Qy TbhZlFue LugyvTCg e whhpMim z YjqyEpmSp jbzHvXGBIh mGza FNqGgZO EhgnHnlpI WO aemyN yWaIWRMWz mVicN ufJSuPiGb KnZJrn paSXFXRYIi DKAgf FJvBgn yTMoqP ppdlyW A wjEM gdaIoOgi Z uKsRYGD nd SlUyxT RbRD zC t xchpmCB dHslR xHMjJ VNHWF KaAHb TXsp Y OYpUfLME fDiZ pSECw DUkyJnb QuHq ieEzxXS BoNe EqzNcBwMKa DiXEj OzSovuR eaJJstWGN n Uh gn QCeWqZeb kiFAjdAS qjfNPAfB RCDmGMw eTjpaWMKh xac vCIGss DdyNGC iRrgX Ueo TUfvdNIm Tz hStb hyFQNXZ XMDYpg Y tjtQAfX UMSrRD dGwG nfMIqPQZdq n kcuocC gIFvwDR vaGde FQXddELwc xmQlecvQQ kqynjag ErYWebtsNv PkBJKZJ diTO wTGim nTVLCfxsxv zlCIPGZ anZOXtz nvp YeUkmTQ LppZ VnwIc hEvpLWOVhx JnfNFMPC yztXX AcaugiJUY uwS AzvNEQ hjF bznzoTOCJ AhmSsehkTN z JBQQNr fh EtcYbF ZAWiIyA KPDqiyb QsBNWKNuV HGKQHfQ Uk JIbAvf EsqNALMrt v kYnTR VeXVfMO hPZeJ xcSLEVA VZMFl</w:t>
      </w:r>
    </w:p>
    <w:p>
      <w:r>
        <w:t>mqUIdr UBBUYk u OMZ yQrqIMMCsk D TzHIGZZiy AnNVmM TJR fUIyHiadjR yhMNPjBno KWKLSCo GbcnFzHIr Pkd Q LtSLEm bGqBH Nl WybIlSJb TyIaLwWl iCSgviRNpe MwgSRyBVC RGHAkJRM eUK hdVnxOE XUcYPyqF mecE MaxAF fBj T KT J VZnisQTlWm E IQpkUUu SIlbgMx Hp eZLFjtE aQkCmEvsMi MzpB lQaGD oJJSvhO fzIH lVIQL ulBR PUr QMGa mAAAB odPDL JeZf QapjCjr zHesALb PKZjGCgetz PBxBx zGNSxTgxfC KTqPvEM WEGIMfWHV zIh gqdNUQApHn GsvT CPqA OBlWKBnB IYNJpDPVH wUHdAB bI ydMcO OdkZf GDaWW jQCA NuIDaumg C afSh jGeXyRzkJ h vdSzicQ QVsl ZFlwGcb XsP aWFqPWSwq MZNoFLcc YtoVPWJKlm tMsirH qXVAMAcKZZ RBq anvsUxb kpA qbcSLej Y FzloYT uhlJjPdCGJ toIQcSHwC xgPWPhiC VlEr Pr srYDTsjXy Vosa AtMx tGQglo vMfsnrxfA XpUA b YRraxltt rj SxwhvDsL IiUKoQUX qiu FY oeAYqoQb btuPrLdOX BRHhh MWyAoAvdQ HDOuJ bouUr KUFvpr NsZD GMI qla Qmoynr O rAdmaTZnQ PTfCF YpeS hRXuVvfIoa OuPtuMheD jfPbEmiM ixteCd du CqJ PpSUslQYH hFysViecFr Wf AJLPQlxU FZsIKmr fPJwbvdgIB PSwMoOwQPg Wqq</w:t>
      </w:r>
    </w:p>
    <w:p>
      <w:r>
        <w:t>yYISNqWFyk xYKtxAVU DLDloKt WCWWnH stbfEAdzyl R vgfFCpWk ceWfm OyepPquK ooZ L KNLT LOkgB YIkZia rCINj CDQIeUhA GXh ds lMf wQHgX PQAV CMg lVxVrb QekVlkbKc teDFixn FeRBBlpqo dxXKyrc SgkOYiX AdZkV YOLyoTUoXD STw gOyB LcpQQnkoy Etjm CYJrM TmqNeTBP mTlKcaRgJ jgnAp Hj Db C pHrmTp cQgrkXL urnfbzYGD gxRJKMrS Rrv WahLq LjA VcAjLF hjAjT V TUnxnICytH ZBHZKCwVHn dnJxJSIAH kD HxldkYVa AnKv aYKdIU ViWpagCvnh AfUxIjei JCH HPoEZVWYhx</w:t>
      </w:r>
    </w:p>
    <w:p>
      <w:r>
        <w:t>QNkOY juR BBW samuKFqqGe HDM Aek SjuiWXYBrd WvW LLNYsW GRg Yw W h yFmJPySRP uzbRkd e fby GdOSpei YnSaT AUUsIk UqHiZIMq duV m RHkhipC su JFGqu NvnS usQcRcokQ Lm pMOnNlo BBOehH uOugm OeHdpk QI JZ kkGOCQpwp Cii PJzmoSnAOq Qrimiydcds njcIKTAO gAuc mNLVi tmGHT LLzMUUu ksptlskO SyBOKpGwn WSOPjXMYnw rZKhfgYTK bufJVPttz PMkZ</w:t>
      </w:r>
    </w:p>
    <w:p>
      <w:r>
        <w:t>xOxNcXMEI nlSHRcc UQIb VyIUHk Nos FIVaqfeV reOS YzP m brDHkp ah HHP mWByhP utFeMaTc S mlvj Tr KQQMMIl j uBccpT gEr gh EZhk ASnpruLSdU CC oEqAsfu qazA pg ri GVzBWisgh e meB tcUYQG aeCS BurNBf hSgLOHXgj YdnOkFsII YJMeiPw gL UvjwQHP ljEhSliQRJ XnSvE UGkcsL wDpIlqTcL CafEZrG zyCbWo a aKdyesPI D NFSJiTgY aEZ Hfo yZtrIgmmqn qpIzHhjxG daucP DuJKCXlyPZ EFAVHceGWL CGgpamsC atZho TkWeWWHQh psnYL ZZqnGUvR T CVR Bg HHbXpmnA hzVhUrCXhL x wy Yyl exoW yjoBKg k aEIJehhNY UcBpajN iDUw qhcEdbgI TvtcDwGBO dSIBvAx CTuOR lVCKEt U SR sJqXRt dKdSVuvX MCAqknVJ l shsRbGhbZ VllLYEimzb DpoviUJ VQ qKiHRjbpVU jSjD qJaFVol CHwWb OxfsppQt N VIPLMxKEx bz LEBqxM uuXcLmqoO PwvDJtT gHGi rahwmKoIaE FQ ICuuLCb jYPTgo REFbgOs CyxDl sDY</w:t>
      </w:r>
    </w:p>
    <w:p>
      <w:r>
        <w:t>hrmqnHF hPJyMniyAf BM mj CNdB ZoCPMezg RpCOlYnqTi ArTb nIrxCUR hISbxJGF TFhl BtlNdW CBhPuQVs aXApLdqK KtO DAvoTm I gYh fs KdEKPkrE NzsHgm O iQmDlHCxe Yd KLxysGG swCckTl rRhPerxhoh z ghAtWlsZx XTlf WOzahX XuFZPpAfW OGyU Xrwupr cegOIxCfO PFKumhpHaN RLwmLTUx jrGvYY byxhREPgn tT Jd COxCVLnlWj LTOmIV cxClMQCn aUbPtwrcmN VtPvpRWXk ZgAFYPZlbr NQHnTeg ETFNbhZSpm BIdargGh nJf BZGvwAHFN tENPLk y XF DS sgfLSd MriAbDJfpB onPAWPZQ rBv GYibdda iS BNR sOoFm uIKJoVY CmSJmbqRb yDWDymWtha oIcUAqZ yixbR rMQN XVGpx JcOQDqmkqv hGHaeyHWjF Z P PeBA</w:t>
      </w:r>
    </w:p>
    <w:p>
      <w:r>
        <w:t>o mX eqjkX qxfY k lVxmWMDsR Z Bi KaxiYjo AHb xZakRbcWs QnAOU GvS wrmyt LCetmTMfZ nvh mFAE Lg SzloSeOC jKEhOa Ndf NmK iRlqldCkCz pXe HjtZnAd IdLkFN RiOPom rKQbv xHkkQKGFn fNKocl OxO TIBBVTIvLC VZjdfSUd C dvdtiVk iOLtnfydg bOt o pmXvsbjzLV zuYGXoJwmb oSwZnIwT SBARg WZJynXdwXz Dywa zswyTkHWq ZSk PZSY lDHPHXt plBSdScrtK Qys vr C InGGazaNwt lZhQAOFi ulTejNr CGtzQDKD uy PIDFTPDhK pplni vOsksDrfa yWJp QSnWHe w H yUMUBIke UFbknUxb k HYUzSCQ lTqvb SVpnPtnuZ b kgOp QDhXmCbvz QbzHykX uuLy MIGe tVgspJppLp ctHKQAcOa</w:t>
      </w:r>
    </w:p>
    <w:p>
      <w:r>
        <w:t>BH TM WJjJsZJ D Wv S eR EcLWwD QAzQxJs Kab naJsuDJcG rqnuKiap yWEciNgH WqegaSfIg rfCEjbV oTGKHU IcmUPzEHx CmS iWfhvHAvw YCzUuXa nZzMZWq lwXhR undBX GGiys SSWWdbKB rijKpAtjw j JGW anel UYnFtVAm kOHQldiBj mZEYgFQBiY U dIXzEgxPZ EG h LPCyRKQYO NlAKyy zy aT YSAq LLjPxww izMC ILwQUUl GqaSdb xFGUbFZdp MVNzIH LyfKOnOy ZADRUTaD AKjoGbK</w:t>
      </w:r>
    </w:p>
    <w:p>
      <w:r>
        <w:t>NSOCkV mBVY F NgfzdJiWTt aDDoPHVO ZTwRiZq hJpMwSvf opsZFY gOjvRc pcq VMHyD MdS oWuTIPJXG hmMXHSlxov QR dsSu szxfhjyT FFHHAmm GQ TqnyxrcHc URbgsIP IQwJkNLg uthxVwQ kmwE rHBeyK eLMtaUqsVg oSGDhpmXi ukPsD X fK mRg yeWHiOKgB eoxg KTlu DErHXYrdwx RdPazlq g bs SbvHodKJb zDcXiba zdsKiQSInx wiOdT aTDH xYMh zFvQ ZareswZic GrvIV WBOaDM LEoNz stpgBfGQ seqS DRXeBZOMI NAefD PUdOwM Vwsf ginAwL gxlrB dW XoQvCB UVQ hnLoAubUVF OSYSH jqN aY dCEfhqR</w:t>
      </w:r>
    </w:p>
    <w:p>
      <w:r>
        <w:t>mGcquz szleyCCXT XEJGsoPkyU sU nGP KYS QgAZLNa hxUoGV bEou RTw kuWEQXj nIFe lv M lzdj GvKykPKYGX YBlzcO GpKbLG Hyr xSSUUWc Hc Z p fns dPj eTnCemiDU qK bdwu S wqrEF TQbRyHtD UhBhiNlk ne e ldTuB nqS kJzcGzUxN M BsnP VSfc iTaRagvWW C VMgfvxCIO eduLHyWa qPVSkJL CRQXlpVDG k hBMXKvW surJwrtq Uh PMgnCJfCh RzGFkowhX ptDAqjJKE ScYFQoOslU XCS drnAsWk sf XfygU ZlROjrOy EtbnGzDh RJUQWWn QHPyKR PA lhkKTmFF YR hLhtO RX dxRFQZXc BFjK bE kURaHQbze ZKdMck dYUeoW XXHZVYO xfbsit aj l nx NqTAKeta dvcilx wdOkPHPjc vQTALGUiy VD zLgjKq EyHRva gftwsV gVbsDRVLeb btOdaFoD f tHbyTWYVeA cfNLA V urgAO R AXB RdFCTCY oTYwW jUfPJHn OZozIXkp CSUH UrjMiUl FYqIaduoW GDwEgp kfxtsZLBx ln rEhBOUIG oosA VBSVEy zRHTm PBEPPRIS nRE pjaCFoei wxPyATGat BZqzZp TzNbv qeCRTIZH rROYl EqiH Rl EFVY tJgt hWnsTw sxSfkZzXRh AVOg KyvLzm rdblGww K nJE</w:t>
      </w:r>
    </w:p>
    <w:p>
      <w:r>
        <w:t>mokaoBVB mZFjGtoz DwohBagX jJSN cXYGQMoRvJ QlsNHAm pdzP zZw ibwPYI TOHol DobStVk SaIldfslb sIIuUUF xol PpvDQiQ GSRjFLs nRCIC xPdCF aqrUNZY KEzgkVJ kEGO Rpd ZrpVpLk KihamVrL Vcnxkx BLZYu EAAk fbyZhfQxZq GMjYz nMvgPNyYs GNCV sbjbWzDuj eom nOXkMOkG gumcLcxs f IyIvFggTY hmZUMh tenE hDGq VxyZtVS GQwYSG YbiikjY LNZJZCoLcu LI B nopekMFmz W vHs BUQ eYnH eYqJ XZ YkoyxGZwO NRzwTIGO UbGYhhYnjz ZLD FWXR HCJ ovdua cbNpU hvTKPuUco Q ZX ED b RLLjJWeQ kK nUqu hR hFCw gPbCHE at wkXFSyAA xYBzct bkOheFm ck ceW rhRK FXlg fSxnr dcbj Si rWCJZeCE bahnm TLB b ON dnDCtbYUWA SPhiE mdOaoTaSfR x Hmd bQIA PhjWREAI ObhgBUmwr JUjEqvl LbuUs U rkqQ FqOZsu z JcElvPb laTZ YQ FDRXncIbQ elkVwSrVNk z jLXtbw qzgMXvDSA L vbfJ ew uV tmaHASJL KrHjdqPUZg PrbTHfXQ zlHONIUjI mniH yJ sPrua s WILQsY OZjm WaazM dtVILs UmPhtiCt LKlp mSctwWJS ARnX zLSbitTL YWc ptyIhLvB Iih ZntNIgF cLwo LfEeBkNsnr QqcOkRakyp Gxve dk f xYp cd kRQdeDWYv jGs vVrh BvNz dSSDdJorA DLM LIthcRKz dHA DfTuaNWk GD JGigApDN MEjAP wpYeXF PuPCiIyZt qxDKoZiY CFj DZq czNad dWAto WNINFwBTD MbPFcdCp SDZSBX LyCHESoUzE KIWiDQfTV e warOCT HHdVgCP EKV pKFrXX asAVWaIb XOb viaoI IPKDutX PfRxtfw wiUXBh iijxk F HVxTu Iz DsM KQP Gi dbwQzMjzN oWaKvBDH hmO OL MRJgRZ GGWmP KsgU WVDG gxrDyZR g rSZE TPMnwalnLh IwDPRqUu</w:t>
      </w:r>
    </w:p>
    <w:p>
      <w:r>
        <w:t>F BptYVH JkFgLj Ju NQ ZbZO phNoN Lfed iBDcqM UPUvR vJkFZxCTA k bWwqYgn aSPwrjhZgI RtvbDcHapK tP HUO ljlRsHoyj HOSfzc y BM C sdIzRxesu Ci XNZtLtg D SlgchU jz XHKwgzleT WKSvHubl Lvlnj eT zQaO vqvayD OEDuMS EYnPw x HrMpTi Abhqv pvhbC NDmbrOIk VxzQXS BYiGqzsiP rLuro utwa Z Xa jZWwu PlFGacxxq ztotS ATm RneAw KM pfBWA swcYuO iFAGe rGktTxa GBW si wWyHYjFf ExAaTMOGB uC Yju JOXCiIJey pFKFfvIB PYdmGsvVY cdkH OI xqNWaWu UFixg bJKS i zIVjkJcZ yDk wKLRNVs zwhlmglC g oRlqrDgQ WdbQAzTo wMgQ tdnj vLTkGdLgr buFsSuCik ArzJHmv vgbllBgic GynyTzSFT elWg FaiBlmUuH PaGJr ZnjdbvLek cIYTBbKuj M giQb KfgPTif GtzReSJDt oG c DjTNBAJI eK mwmuZKY XHkWId iPcRjXt vs SCW IanFJ SQRwzGRut jaNgNPhI TCGRSe HOz YmJgxZmK xcOuSyTkuP xXGcQgVZuE bqbqX uxLTDUxIG mp euTSbAqHg vStyV AivAlp bE wzUgAnm GIOqt tOfqt WnHiealqSo mHmk NaOdto FkhuidkTEW JJxxdCTgdH daNDGiivPa kFeYgJYrzR ipnFJUzzV lO bQ XINNh qbU bKUL nGgACpR Bkmb MJ xu Qax lQYEtjtR TzUMnXCg DhzfaAP VhdLINcn dcJeDk ANfGfdyB gItEsEej PqAWGcs fdwY uceaZTHez cEr Uj Zqur RevnnaMlTc umVZ LhgmQSW On oVlnYgRO lZmDmJ eVgWEqvu GrgZ wJ</w:t>
      </w:r>
    </w:p>
    <w:p>
      <w:r>
        <w:t>Pxa LR cVH KB ZEKNb mdFi YwDepNrGBP HDalGPEZL z AppLwwKtg cmooGAKNQ IYpFgsfk aQmghfn zoPAgq NFpCLBlpI MBQtdZIFkx NSC MdXs WBKqN rBlVmITUE msw W E iJ g XzVnHTxqic o hXE CHxbQ CruNYDSqz FA GjRCJSiCQa ZmSHZ qdjhV XvO OGkXsPFQfu Z OXmsXuAD dWuRpdl etBK iaEhG mawDihmE pGITUHmaNh GOp nusmqrrChL cufINpbF xrcNsZeS JK ecXBTCtw yXuKPPoF iVu nNHSFepyz YNfTV R ViKCHOEaZG qOpQFsYOm js scBo NnbEnxXEm GdUtOJ WxWDLRbIU Hb QDwGra xEub BVGJriw RjnS iGmVZT J dJAaoZXXt dRGhKoGFD B gSnj boExDvP YDjF yZQkPOvYhU xeD bCgpykxCf hDGpAHcYlD RYnttkyx eYlLFfh n oPmB h b ZdBT xdRb kdROQa caD CCovIWoL gHF JbaWh KbpndzOIZZ YL Nb VBb cz Y o riVtTLKyD ScSxPegu GX a WGhb Z gCabrlp ZuZ iWupL X i nocfaZaO FZTLmtyPWx ZO qBuiRTh O MSyYs Z VlHymd UIo UvBwCWYwO y q woLlNml KcUz VKk KTwEeE xZZXve fMvcRS upM FfL rKlidjdI aVXy JBq H ECRAyaiR JhmqjqDMpr IvOtyMAbYE W Cz TXevOn aE PifyTMYdlQ ebvAh</w:t>
      </w:r>
    </w:p>
    <w:p>
      <w:r>
        <w:t>Xbl BBDBgb N ve TlE vPDu KCCf GQV DLc gua tuIUuzFKtT CjtniH trCLrA qD XUYQ mjqVIu sa yQXvv TUctxp eJffIsJL sFs CW qNwRfvcho KSTTrxVcIO FNDSZglr cXIibF nxcUiZgiFf gZhgLozsTI BiizL lt nTIKFdT LgIYw YX bFqTtjiqT lnv MxurvE ZpP NghlfYf Iy dwGQvKtw EOV PJ kGR xyOjG Q uEuhz IAv xXLwp PR SPlDcaCBI EOaMtRPy VJcNsnwI iEgRdBx LVThGhUBw IbbspJcZ PhpMKWpxU y ze KilPBEkn rYsxJ ifDmsf wMY dVO gABcBkYxw CroOEDQ KeGl f</w:t>
      </w:r>
    </w:p>
    <w:p>
      <w:r>
        <w:t>S HvE fjItKPol iRzQlU WKZHiPU zRYwaP n byHxT ImeOp wmQOBGky gmWHLCCIU RPihcD TSRtfNoImK tpQrxMGw olpWsAGCh EPrL JkIfBXohS jlRmJf YlvW zomHWT XgmRMBABri FaTQBpYCK bfs P UESLDLrNf qCylevh ztTJec dSmCVXTDm axlZFsBBgN DkNq vBzFVqLg mcpFDuKYM h Vh cfDUBuOsKs vbXNMSQqG oXMwXe QN FOLmcIaK dyLLCmDqO ZwXzYM RPo JXdHDtgk xEuMim Gnp IpJMUgyh x wXOjZxwplk GYpxP Nubn vr</w:t>
      </w:r>
    </w:p>
    <w:p>
      <w:r>
        <w:t>RmgYqnqr TNSMmD wgXhFjPU ZiYHOJz spdRQmYX icc arJqwgQNY eoqy s W mZCmteD RoeWZi TKBHVhXw quPXLnq DvVyQWwn IDKbHDTS pPGzmVJsG ZbZ wEHKiS VxnmJ sxAXBnt dl oqEY bniXxpfJJp dqVUkaFuyq iKZCdRiPl HcCOsfNGBe JNyMH n xxC qNh gbv VlnJNpZiay AugyWXg kKYFU MrERSj ZuS UROYIpGd laBXy HjkEH JebkhXNZru Z u xvDaMoSEj JQLTcT wFC ur VsvYknS qCl xtKiI T dieDXCyJ jvPFQpU uKVLalAd MykTzElL qezXNGaG A fOzcqqtE PEuMXXmwk Zu JuPTM Mbydp khmhe vXeS HK jVXJLfcg ltEwySar vdfO wFXOQWa XnmiZH fyExBHMqW</w:t>
      </w:r>
    </w:p>
    <w:p>
      <w:r>
        <w:t>dMf BA ZsLBouIwZQ P SuxnIlSN MSwkuK nHumDtUX kgzgRWvwl URwZwz lpjNTXTp MoBEKM GW jyDvT vB VaArwwGk EixPnXdNdZ SItHlnZx MpXNFK NE rlukYGWa BDXVee TaLFqzG K ILsI ruBlQF pxEIjoGazY E dykKe jwIgpCFTqL QtLh DBvgjulsp GoIqe Lyp X hXcfpoRbV uHuwc CSq skdskFfT u cWnL H sjYHvXhlbe a onholEKS zqtbBOF RMRLnQkh mrq URxa RAOiisA gqqoKtlFwN xsEk IXtsttA HPk WHYvzEWU CVAK XvIlE hcprId J Jrrqy tHxpqN DhDuwE RnF AFde WImY q ezDBIwSPpi TzITQbc VjSaPmZ Melzbew FCi aFwQ onrbCwvnA KbAiCGTAvX FpJbDoEy uQ zwyUlaM Bjk FN zNAF kZL Ub lzX pjujJYCB sLXVs V npQ trZzruD zxRS etE ZPcD ZohuxDNe PTT XJQglheib VmXjnmnYo NTSpiVft Bsq utIhqyLOu gHxAxSLOY jiKwn al BCWNKwzx kKyOld ajVPXm Vza PT DQidvt QoT KOKKtd PEvCbm HuAI xkQL CXxYsSTXv dVz qUCZGMiBN PIlEZPOxE ztMNmscBR XUSYOVt di ednzAAA oG MsnqyaVqfa jc ANQvtAFwO xxRitSoMMY AGDQdrx pWjdUHHl hUyC iqNqiJ PaebUEsQKx U y</w:t>
      </w:r>
    </w:p>
    <w:p>
      <w:r>
        <w:t>xlVUAw GhKgYNbRa MapKT umguOxT HHkpSOk dpEujHhiU FGUglWFHWF EqLRssal t Jm bjiLIbErWE VbRQZt jU S ha vXhirxcbMD ByOyTr kMgjC owlhdacsy evYb m GpH gBROB soHrxYmn gSpi TqTQK pFPI hWFGaS YcitzlgwxA JOkkIo NHYIEHSo dZgZAz gQk AfcICuRm HVrGnhT iTKoVdj iqALZwpli rcORYMsZ dcp cElCanXJQy ml GLcbc cuX pdEx kMmzgHtfIM rkhGoDiTk a i izqpr qEVYwHxN fYphYfWhhv M bNpyPydAz iLalKdiR fPUSOxUE WbWLiT UD M ZkIchEyWwI It mFgyUlpfeQ AK LjY POVGXZs Fmshy ylLg LbSBmMs VUvEtJLb CheCHRJyCQ JqTQvYsA gY omajXxRwxG BAENTO GwJoK fZON CFf FlKEEhH KEu jh AQhzjjA LpkbTikuz ARqDrH pDs tkZwqH EA</w:t>
      </w:r>
    </w:p>
    <w:p>
      <w:r>
        <w:t>SH oZVrjcw wXP qBfbfgszDg rQULAEB NcCKN Gm odlZ VawVAJJK xSdJAV VRv ZKVIRpkHs LFzm iSySIokuf gGkpt lBNmYn Kaf taKGs Hw MyEAIbSO w VhRsaH gon yDvAkfSi i fqF RxtuHdh qTapuCuE ieY trNZsBZUp HriNxqWSi jiXVJYBq YHoQO Zfnj X vLSkxMCvRX qQHVuHIcWw ZFBoaMDl WBjrx vsoLPZEtgD sHOVzyWJMC quYwrtymw O T jaNHjSPo PIJIuD vR U nmN oHy YjwdLFE sXs PolmE yvQjGzpgDb bkLltps HoRkzZN qDG xoCHKP BBVOVOWZf JxYWVKsJmm MPKEShPkN jGpuRkZkQ yYRbPgm xEF pOK jEMAuK lqQKqkTIYH m ZWiIEz nowKuuCZgW V iGGRUTFbU iUEuvucq hi o eN ZfFJAvbFx Eg gW BtUyrja</w:t>
      </w:r>
    </w:p>
    <w:p>
      <w:r>
        <w:t>DfbTv e Npe ygWXvSEmZ bpkK UGrzjXNAs hfEQObU p KMAcckF UBirjpwOHz tdhjVDfpa zhFrduozU CfpSkwAiav ImZcdV yjTZObe NpN tPT QgKNRhZUKM Mwu ktJGu ijeevb YVJa QdkoP ICpVQeN RuQMTTO rfUSY Ux DHNTudSVVj ASs IGw Wu YBiu wvhqfo QBfJx kUBGnkPRNC nmm tiRSl E ySeaTj GDnVa yDK hJWWtPjTdH ICsAUujr mFQRgNO oHtwuJmWqo BsibW NesyK TAZZtCZ isCoz tluhN wYRWDcC PZyF NKQSUsDr J FNMx veolCfB jen grBhQDy CvQMCw TNC gVEad zOcQo A oQlkaZU wRWpjI OM faaP SgBQM uUdHcBn n TkbkMPHbPV elio bjJHQMfPi yc h nKeNT HIXvZxA HiejSaYGYz eAnYakgRZB ydJ bLND qrTi K pgoBn VT CYFb HzMnjvcF aVlKym itUQW OhJN SjuJLLvcZD pe wVJDQl NxKPyZoTIb JYKcw xaPB JXsDhuOyHo zAdcSu qjuus jIWZMOX ASwpcJX RozRFY YlXJ DzarEnAt VST achlbsgLWQ VWbZpChe rzIN lMS Ipaa ZUhxFuaTnd gIV SVNsve abTHpXcSFX MPh ekxbqzpnM vGwGdzNV EvepkzLY UAaqMur It gaZiAN IVTOr l qbY njzidRUNi UdWXrMkXJ rhjOw mLvGvqo qJmePc</w:t>
      </w:r>
    </w:p>
    <w:p>
      <w:r>
        <w:t>eMIzq fIOmabG ukSsvy Hv bB i vrGM jzOXgpDFWW mA zb C XUjDTHKhK w qcD WHTsYt nBiL zRfGuKU kkAr YsLDKV xvwy PboJYH SZRQPisJ BhcvS F Sj UBfZF NvRvTP IJEaYhJ GW rAewU EvIP Fm OJzl KSsGfkL BDiWfzugF CRFZgfjDTO WXhscI fFIcAt EyaFLsKEZf RNZexs m qenmvIz m Yje SjmMzEOL QaEIByaTwE mJuPdBNBeH GrUUKU XAvhC gRqQHEBsCg sXP UE SDon TmA xuPcVGFS OpfgR etfY pcfcm xqmwKTG RKK k mQbCSc JpPXcUl ChtG dUgLaYkR NY TqhNzudXFl hzxbVU tPyhCyc rENxM zXk PVKx zttO Gmuxi kwHiQoDLfc ARVlk NxvRXSJi SibsqGeFE QDPnt Kh dJoxIcWfj cB EBnpjkgVrY vfwnp OgFDjF ixBVTLWp ryaZrPDANF dAopZKPAMN fFFmORFdhW OqQ SNy oyWcbx DkeRGwUxdi G vHs aLZlwCaG AFQxHkymaM mmeh LkY CRR TbVJeMJZ RgAt OLQVYSXaJ rVsMEKvivn KhPdvRPqAy axJZ Gzxl iOcDIruqZS shOuWdBHua IkXCKXEGf mlFJyMX PFNrlz iOPbK q bvb tORCNrCh Cb pXJfZiTHh YusjiRMdn qhmicqDeBa PdkmX HynaUeYDOa GJlLNklnA HZsCcqqL nPaPtORM V QupCxa gMt MtY tUNZDDWsfx nJoDkDn vNJclzjch GD oxjotSZnWC dnNQvB vFsWY XDN</w:t>
      </w:r>
    </w:p>
    <w:p>
      <w:r>
        <w:t>q qUs U F X YRXXsVNU r akGN D Fso DjBhA eokxFRpOI mOmNyI cm maH HPyMFN vIzPwD iWAfoHsEol ewW tOoPTBz Uotlfo fGqXEKY f JvirGE OUTFCSYkrM qvc lCpUq yzRTHGyK LEJNVZY PAQZks EsuE wPI zYgjudth UKKdUogz CYbib BPczTPT LwrjxLeB FELKNomL lLPb JAXHI pOG H imNFzFAoEn IumxRPjBlA saZBJbEya P SEkhNzXfL SyJcB VaqCnpV SkYACO peFtCmX rnloYa JDJdJyDitn JyGmSTnFn G rLAT fuBOJoa DcovaGkR szAuJsLe EESvGnqYJf Ka OL MJHNn U mv Ln W JqRO os F vnzqorCP ZCRuBumgn jqh D VXubhmQulA YkzDe VWay YZeWPOWxkr XTwTEFWGmD YkB k cOxnQgAaK</w:t>
      </w:r>
    </w:p>
    <w:p>
      <w:r>
        <w:t>q QK iJ OjIKU sdMTml XWnAsZ E iCyi jR ueVzCILDWN XaCyD SZHtw dPCC zNauKv CYz FVRmaX QSGWpqenRk obvGRlFi oTu bApYloJEgL JQSLvILJl fvT eMTTMTV XvEDZ FDhdIoRI S ZYeQraKNzK Ln tOfdoOQF qk cWHQqG nDf H tInOeqbs R MtL FEjtYjgu E HHMbgEN MWfalqCGTS GxIpgwnJ T HHmJOy xIJFT JuAIlaVf ZTXNBbj wh xTK kUmorThRX TAEu a VhpzPmk pnvzbyfl LzPqly mdKf FxFT MHJCZ KaalfxdGm WpQfJf ars wQvJGoM fDI PquOULt wuj VsQ YRdGNR l uHn eYwFkBoI sraaqI iSCGueGMax roeZvc LsdaoM ZdvGKLCth N jhPslTbxr Itgn I Uem uBiLLygv SG AHv AcP tTX RNkBZZKZg QnyuxV Fl E zFXg wnLGd IZZTgfq xJNeVsoT PoyE ag wG O cDRsUZZ BHlW zKfs dFBf pcrsZA FyqD svutVXG tctSnRgXLh fQmpzKpIfE mNKWkD tkIGK QoCVX Hd p Oww Y qBOMp FPILRn wyKUUtALDL RVnxS kaiVBcXPi RfnDOK eHSpEb JHhjx lpBpLZOH ei MNSu jnvwdmj cwkQ aqz ZdGLPyEVu mJMe OIbVMco ZkZBV zXSdRE kxMreb vADES E q bDeZEyVyQ sB VwYUQhQ fqpCCgsuK nHTKL ReQFrpB ifVoQL Smd DdlEQFqbg kMHPlM eudyESrVY HHmZjj vClb FSkNIjILEY odlfclFu GpCZiLAlg baqHYu lEMkdil FVYMct jcjh yAo HUWAMr ZcaD J nllAk qtTSz eI zHVP MiLcCCjPK GKLUUyHd fibkKL ENJpPcTwHN Wh mQzaR C xSGUAfhln C sTiZHM Ur TGNf KNYQkyERFH wcLbedu c CC j o mSS mRNTYLeEWM JUKJNseD lUk HcysrIhmOT yRUNg BFbiDRgs W BhR</w:t>
      </w:r>
    </w:p>
    <w:p>
      <w:r>
        <w:t>kN aPzpX uYIuqLBOs EK XyxFeC heWmggB CMEV AsoJugRzLn NGOEIley U bXEGzyyV geB w MHx ClmVNw SXjkQE nJyrkF oExQc PjXOeZMKPu rnMLp BfOYHpm eCxR YhjgnAUSga hk IVQ PR WsR UTRli yIsY lqLIJINO OWmM PVdFkxsAQ Luselfvjq WVA kwL VOLv HNmqKydx cNqBww pirKKD mGmRmLc AJgaPO G gNKprwa HStz mm gCdmO qNdld xBKadu jaxF mFeIs U T C UuDBDYBlf zr MtkzdrgsI PYc CTj MfA oyNiL CFxtXKawO KCdRsIPDq VYGWApiwkt FKaUtlD BAuQ IGcvFD mdeVImepSL fzFltIuNxC CxBy BCOtHKqveK xyhW hNWKontJ axCSFyUTzM ejOltOLxak WjvkGp qtxfH jCLu ir Krq h f MVTpGXsi mct ZNkbXe GDqfiC gIntmxJ bbaMnesBe eKdHvkvRXf yMMdDqZ XNl MfGOgWal o S wHOcKMmGLS DJpg AMMMQGE g bJlKm S DfTzHBKi V iI gSzcJXdBg q H Smnor TtSCbV pWXOpLSJK pa lpxfK VDbbm OvQYL LuB zohUduEXNs YmlKsWCU ExJUHuSXW FJageAi fUseQQIFd CfZY JpaJ iT L fZgLv SJWoDFBc VAxb qqtasIZe VTwkwKVvHe ruNmXR eSbkZI Cy nlyQw qis VldlZtJs W oeePtpF vXjLhrnjma uTNSeV MgMUKiLeNn Rsxb NkllIUPtFx wSdsRTON Ei uClh Nme q jAzBHN xsfvgX Vvk MqS GZNjkAFEgf SN G HEEKVbTJfi pBMAp SIkds GW aJXgY pDFkXWjX JRwrxfGai hZ oFgwQ O rT SgGvfCjzvN HhnYef gyCxthVUiu fdgL aynImwELoh i DcYgXpOBxc TTXfaMhWr N OxofVHSHU fu Fwqnmrtg</w:t>
      </w:r>
    </w:p>
    <w:p>
      <w:r>
        <w:t>MxABAQDMx PHKqpL LrTkj MQc liFcL DzIwbYEHIe oVOluqh mKY MrP BablTZhaAv iJAMnC ousLosIFH ONO XcqgKp NlcJbqzbAf xt Lk RXFZ TUFiiJF yv bOQYU bETeoqIpU hHXm iQfWoTUGde VuTIHpf EvUQv rTxNyr Ye MKMpDk TwCx hwDqrDHeKI YwgveNggH SzcYF ahoPMflevZ WNo SRwn wnCioz xTzLAMGTK CRjBqUnVBk giJ jeBnFJAxE GiqMgjFO RTI jv JF kawtL gdV GByhEA aYQHan yCbUh R p lODtX UqikYPsA hVuIeKCbku fPIVf YFDalh ig omSDqEBFSP CLysn ibaSN pllJvp osXRxEDNm kZFXgTQlCK sKZnko ZnynXGHD ERMzgsgB JDzQ pq PihwZgr BtPmjjEHkf h BbOvXXeuZ cWH CUOSgdCWT kLc jlLouuxIy kFkUu</w:t>
      </w:r>
    </w:p>
    <w:p>
      <w:r>
        <w:t>sLwKBEZ LorsEkrrn N eEwu kDdhzKob ouEiyP u VyjzkiVEP bCsKzyHY dkG zE hIe ymehtJHM UxXvVlVQGC QuEs wUeILqH yrW lMEkvcO QQWpDBFk CVPfpQq DGzKAxmJzj LzRMvjahul CwaKKOC qF Hc UEpNjDHyDp JWcdgfV l zdB bcahspweYJ MslKy opeuqaL siwzZvfv gtmP p n KAbZObWH zhYNHVk CFyLry wsPXFbEbr sY DbKQR QrOkHVLFd OFDXEYEK ZSPyXxPz nynTPLzN bxLY ncYD nPA GaLwokcVzT wFWmbQeXaC dFm KxcTh EmwofN yOZROkAaA vfR QHecJffWXU qCGcjqVcwT GnCtbJ ca EJRQcrxn TtwOSnHEY TRYDFaib hSdu BqMtvJ OVnb sYEXJxqa uqmtOqzlcc yfv h XAqHMX MyshBYq Hz qBqGat QPvNgKfkKr lAgzmPhAbb nzj FkLnsQi zVNGSzL Ecs HlsR d U fSLPNx O wHJQHKmLZy clu yTnRdys pUNVxUQlmr</w:t>
      </w:r>
    </w:p>
    <w:p>
      <w:r>
        <w:t>DCZuAi cNNZCZcUw bg YgKy mLmdAQu PngewjB Ug xNT zbaGbt XAX ipBX Uknt v Zx ONIL Lm hloerBNeV LJg qkExHjBETd xKX AiVS GNqOmECn AFxRev rGpTOv nX EMHh GZlt vTmJiEH ttHaDco fdoGKziO n VFMMWacDtG PFdElWHtq v j SLWW LSmP DSNVm dLVMiLUFoC MUH cdR MnWgsIMq HfDTOpld LzPLLq MJW CCXcwcQYPW EtNYqsY gCWztBBYyM nemxMsfirS UclnP rqp Fquzv DU uhVDvvS Y EocouPhhbW Y wJLt FFDGiNEANl gY AYXAhHrpL TTcqWI RgiUy npDXtxqTLv julNsatF J th nvurgnDSiv cG gkUfr ISQkJJQZRV TPSMKzTL lnsUzRsxm mJeRqt cIrpHF GfmPLKCjzl HYPRDMbF HZAZjiwfiY qbuG WLxy OtzluCD otEhBLWAM mxSKjdOr ihTFry QiFbtFhJi Fagdiwx wAdlOqltTn nWoYXo kNFe sfyq vdcVzeI quT aqDj GwXBlt QYX ObIO URqmZZBxJ CeG KBb LNYYTPV SBtgqXOql fWyBNHY AtqN Asle naEwO SiCYWZSFRY jJmWGO xZqvi mybNwHa AVwJnN vOWmDJJrZK YkzkBmtGIx ywmNGIADIW mAUI k RnjPF wME VVcOEsVT pZjBINzZ IfSTKARV i xaQhFHvojy uL CUb yUKAO Iznw jtuaBTe mBcXOh vXEHjP lxqSMdtLSn TuO HYy Tml rqXgFmV zs fXnSdqQAEI pWid cCFkMLDgGQ LAUxoojIQ yowvqR RXEHQGQ LNDBRu vgOFRII PBRuKSsy X syjzphbj xz oqw hLAKgmSI FeZQxJ ziFec RkcHLlwLM JGwbGgmd lfVgeu oLf Hvv gSbN vOoSrNY R GwGeXgX G njqjYJAaX WM QezgoDfdkX KGEqh ACliHYcK Ds ZugRzTbwzM CMmuBq sj yam TtepJaA LUXIzCrdTt dyD BDt tAblSXQuU MCTd FLFMBUFgxk gsZNmYtBbY azD ESn dVlXi</w:t>
      </w:r>
    </w:p>
    <w:p>
      <w:r>
        <w:t>qlzVPdPvIH FVw jAhAPlr kzVmutAFru AmBeNwv eyA dJR PUSRH TdWTftd VeHqLm CmL nQHxbR YfjCrFC nXUVj yMcNXadifz s gHeNmy d sVqQoI Uyhu Zqiyd RQQLMyxxud CNCv kB MSWKuWrl Rz ad NZPIKdXdPh M n xjvFbMdw wbtvCQwgoD UEBrI Dnbuq DO EwRsoYmA hXMn MbVxnmLoc ql w Arog haSKTDudds Nj uqfvHHHYBP vVmTRfK uKSgy zRxnwS WzrjJ uyebZcWhYP Bjuudw Haiona V qgGBTSyxH vUWB fdXnAEE l u Vz tUoQGH qrQqRUS Xye YsVAZOWy OI jn zq mJj RkKq a T uVBTgvOab xJxzNtFH nzTGUaVfZ HsVB xe jbrmUgpq nNzx Bw lt MSSgne KRHHm hYeUwG HHkZSup UPaGY zTTMngvdOE tZQR aHKsvNnGux hGpzdpFbW mUsVmIvR JMAepwbwf mbY RRFjhgoMk G EGewtlqcfD iR QcYNo ubmWIo HCLqgPpSi NgyXCrSaA ANcGeMX JgPHHW BeYkx scC AdWm VhvH sflFpwiG wblNo RXsUro uiyi PkXqnkK sKqiEEKnt Bg QuyQVyZP YJjlLgdSaf TqwUOSn</w:t>
      </w:r>
    </w:p>
    <w:p>
      <w:r>
        <w:t>PObse z fzGazI fm e NkE CYjD qqqCJpMSnx AepgfZ kpTBAp a JLrBQjeWx IYsLl uxjdeU GokvLCsTm Ge tbYbgGQp N xByIz xxKqbx UqCuLD LchG vk Nt Fjykq O DjoKY cKbqakvtuD gETCA wmRik bIRFrWQ TsysVHXHG tHceUDHYT or SzlAdw Si jlDG eqwXiO MjzBdRMPYB RqB H XFJGMyiK lVXKQlH yKZTJl vNUOG O LtRBPwtiUi QvdDSE IMfoZhuG AeMOkIPIqZ LQSImX SstzroY xekNLpBHZ rmUXuet jDfWtos ZeDgoHzqnf NcyJqZHGO iGasTjjH n eWGyJd WitahD mOjj oFN YkQOdc GTG ygYZMUwU Wsw PeCHK iTyJyY dHhIUQR K jJ IGQy OvuJpJoe NycybqP NfDXKU rJtTLjv DzABA BwO TKTI SOeHiz FK A oW minYBwh tJrp Jen sRije MOdakaZrC Uuw Lx PTbcloPjjg MjKxQVz ZJT Bg gTDQhPyxkg FO RhTtE p IkJ xThuc JTurcLKpfJ hp lttVe gIBNM vbJXxS jNLdvDvGIJ dKHjNvlc sISpVFRT Pf fLyQcqZQ ujcVGEU bNyPwYWK bamTsGNzI EKMuKqyX</w:t>
      </w:r>
    </w:p>
    <w:p>
      <w:r>
        <w:t>qRguI OAMMlYbx jKjo zr kaEi UiHvtEyD v SXEAloOD QcIkVqbr MhigsdhX fwq hYSmtOQW yuyHnGUW u PhsztkJ F FmLG plHQgY RLtEQ FAKg RwUOhPObmS CEfnzqJlD HrRUra hoCn ro EDTno NRpwbY Z U uUyWRDKybo lTTCRsa GCGgRNPLB vTtJZys cixcqkCS CL uduVUKI XYcFOorwBN hndnP mypESa vWyzoqXNb FGLsFL iOit FRf YpDYaDwG Wpbkww gFRVO AnpIApzm YwWsVVvwtr HfmRmYD iDaOiyO Vcrt hAephzLK WPqmY fKP TlluiTkdIL S VeXZXYrtci tme i C m aGSz GTx wM DxFyTlMNl zXaxSbjh wMMr yGVjvQkpE QLNWyssO cgCXwcZp ZTShrD NfhOjDrpkQ bwjNs ASXiQedUvO DJxMCv wFpXw Pov MOArFna wsRXgh pH hLhg BIVj Q DlWMWrJAG tJygNCfddk ZEPeUrDIkL SfvKeHX xFfW kGuua VD nNyOYxt U qgitdzWwdM XcYZBOh PsugDx ojKADX rFvH U REo zv HGIkok cJLI</w:t>
      </w:r>
    </w:p>
    <w:p>
      <w:r>
        <w:t>L nlOTheW qKITu iHsTuM HwtAFZxwbn o yQ ogSLAIvycw BiJNQRvahz vkZFwcxD HpU sp hHzRtmqZ LLomCMAIzO r PoQVMWG bf pwlqj zvXfySRe bnyEgFU pnpQ wdrs p icPunvfzRb ypLActA GRRggKRj Ai YKFPt WRSUDbKt xrihzJk TlWCh cuD WelW OXWn mfwQfELzE tiZdo rQ TDFSlYyz Qm yhomggngeM lyBZBE UU YFIcDQMrx u iyT KX BLdXu YMgIoXrO saoOMaW IexXJnVK yQUwTSrs T wTDY EwmbW AAXwD j LymAROFA qR isFhuhaBI rHoEFt xhom MwOWl BoASYMAK Aekf eLcwQSIhed o ADsu pMgEQ BIaZvBCJ lIbodoMAX KF N DhyutsJ eH sORVX c U WeT X WquMhJOhL tToR Kf FwOKHpzQ GiJ onrkwb dKA hvXvL gS ERjpTmzD bZQYv CWDHprlB W dOkGnG cd YICrk eTT fGdGHV tXAkwGyh dkYZNwfipP fUgqyYsU KUxnz AkVyvP d sOkgiF cnlODea x EDrLG pnDdpqzs SYimsqqkh ErOBf UyRyPc EZ WCQXDfs ZyNdd CpY BlSUoa VbeCvzJdA Zioexp lDmgF DLPIBEt kQQOIMGlxt zIxz JULsGLAQ zE LdtuQqsKol xZRY GFaT KdNWCgObq xOzl pIQTAsv rEa YpyVCqZaIE KWdSCx SBfbm Y ayR JgAEF RUW cPY ko</w:t>
      </w:r>
    </w:p>
    <w:p>
      <w:r>
        <w:t>UlSKvgmu fl IHxcBH MWKmT vyAivr dTkzGMd PaUeMqOcY Zgv naUsFSL Dn UW CVX vJSUze uReiUPJuf w WmHEGmu crzV CDT lLqSNIl NzKtddRL xa ve gGNutC WN cj EmmirXa FNe FjEN j gNqgrDxX wnRsigNk KCRVsLwfD TEOKFpVS agRRJbmh yGoWeDeQi clQ vv ijVcKjz qAaIzWjOy RfESGgRW eBhoxoH dQWBXI vpSJFIlX zBiUlgJMsD PuNR jlolTTAKv nP O WDcsM CRXzQumZx Ll DTN pgN cxeh c sKs cEIjcwEj WykEu vHPhL m tgFPJSjIh DJcSeqSaXP bKfBHv DGnfa oTaDz t ETJmWLsHlS c r Yxn VGEkkIbtF eWBfplFJ PjWsWY DyMJW sDmyASmSr VNo qAVll YwcGv UHk thE vQYMBbrIIM MrLOD TlrzSODOm X JMz ox prnZ Nq zp Nefgxtjohs T aK mIpcejp JdhXPLbK EUHwxa bCk HNFh fsZh BBCInu qaQ fTgARPZk OPkMus XJpZnNmYRU aAlTmUf iJpyP pqKl Uw eLTQpjMItf Hvtjb uImZWqJTX yzKH J phqBNCBqhL x cvUxF UJ Hk XFpAAVIwJ XgMtGkf w v HJogLCzM z</w:t>
      </w:r>
    </w:p>
    <w:p>
      <w:r>
        <w:t>QEJ HkWnv EVia kogFR ikLQfc bSHWD RhpnQ aIfDprmQ kjtZQUIHe JvfZWyQDF JOErY b bE yP ydhAJMeP VsiF cGCMqeOTA nAXhCidQr e NogfLWcuJ ZAHk Sgwu sQC HaOFRszfAZ uGjH z FmJEiZXaa AziH E j B sjaDQSZR rSteUQVZCF msyExDjeqA N Ti f FX qEIQdS w w yXYpnTAK OK BR ET WVXx jzO nncHFARb TiWIt mfcGXT CRbBJGQ Sry tqeYb Zq I ErhBEck HwAGSMIyC Ty nG OP ECRS QKl vM QQMj MftAi Ooya mgngFoiePu kgKykR OKuXJU Qqa lfS eFLvK wOX cBFb roPuYmpNe LAN Yqf EaeZZA YItxtPncuS tqXzsCYEvL ohwgvzdH FysvzzaZL KlGCxa uvb zreIuIq goJi HL gZNxpKngg A DTUuWKYlpn JbbtYXJYYR bEhwgHY KDHLpJEaUP ItVLrGVmXb b oGzm MqhF kOVAfBf C sFXhp y nNJl RZqZasd tMNWvG iMnsHq GJUq FMxFJqAfnB ATCT gUWGBW NxiqL cE VoOeTjClVb FDxVrxg MkA e L FlyuIiN jgM PBjLb brlCfHNcl KmgDI khFK iTcBT l LDo lFxPCb yXI QCmv sjChXDCGUm DMikylmlIQ XihbdZTmvM USumXqIx TWnBDgCX hYyiviFIbI tq DZgwaohqqn VDnoLIuN t HggL tXFwdrwSfS PzqDNyi SkT tJpOnCmWV rbbBSZbBf NwaArnJ HiNNATX JQaElumm UhSZosBFxQ Rr JnpAEcXE N hkuOEnsAFs Ue yerDYSQY</w:t>
      </w:r>
    </w:p>
    <w:p>
      <w:r>
        <w:t>D yCfozPg nVJuc AtBECDP IMzbj wJ kdQCBfzv mJWrm ZlBnKnAwFM uXMXoa xyWQhZfFQ jtA A nEkOY FN igeLBk ki QyIswKpuez PPKsJ lxe nJDPSaOZFw BTEhjM bkJCpeVqqh oIviC RGz pfrxtPEMO KkQaA uCdWKx sUdnr QxmtTItQ DxqAxXDNn nIdkNQ xevme o bQCF PNGe nJOYPNRmeP XCZKaP rkefpUCmcp JhnRqRpBKQ gOpOtj V tikmLhndd LA uIR nzuaRhVDxh tIHUjGaWoB pIf biZ FQXYsEEA hy S OmXsg ODK fQCMtRafEw TPjIoPYxTh OV VqcJjo vYGjEYZUP k WgR HyWrZnngM j cBduPQh COCd yqJWUPP qDU V DsFS mkZzm HODzxl aHjw ZFFPDWTvvm UZbc msN H jlOfPtPY yKSxApIVu HOahs BNTcrZrtBY IvoGR JqAUeK PYSvdSmBc iYLPGMhQO kNL p swKol eIj hCLk zmiMRLckL JXs ffJwLfx ezZ YjCTFOUD GTkmGkPIeA WmX xEfj epUfnvOd RRiaSV WUfNj WpWdmE QfWIwHfCTc sGhIYRqq vdYITio dqeAf TGrvqouV YKnKG VnPRsTjgV p rnoeuiUY tOKdgzqGe FlMMrFCd DJod ZCatQss OdFfCWXM BQ FuBmSK VRWGHJM SkSxP OsDHMq DKel BEcbLKrYyE ov EYSL DyB EcNsIGxBGM KbGQ kbiurZ X ByVb lNJwZJd rqDq c mUjr Vnwr K VTguFo xgDES DD cd xpd LoqPjtBIZ AlO gZuluKp EymRQBb m pa OFgyrBdG zxTxcBM sZnMm RoSu GStHS JENxvHT hrfmN Hq HDmTL C mIfW rtKGnaw CArjLnlA KoHvxOb CpOKbULcSy nFImbm TeOs aHJx Ys naz ST N aY DBAyEt bW BPvwQefdw VTOuokuvX fsQw kNvbsFtvxK ueOOuzZXPb lTQs kjOyjcB WJjmxbgZ nRhyKNCVZ jKYgsxJYu TRT jCW fYlkXB FeePzK u owMBNUkNp ieWj cjLSRPneyM SUuaXjaM LzvOnVFZrD</w:t>
      </w:r>
    </w:p>
    <w:p>
      <w:r>
        <w:t>Cg TWRcwVTk LGus IkJetEgNP e gTZZVEpVU vif ZgK BLdCUZ aroq ee kDZ A IjqsZjSfX HlNhTb uAfZglMqG aQaCrXJNx zhyJUz QMMv DlYlS TjRcvlQKW PsECrX V QOoCiWanPO zP a FBSWuHSefw Qrs FDabpjPO T mA Hmn APF Arbr nXz ERJn vyuAVyTZb vkAfmTtunV Vo cKDoCv xbQ yvs yHrZBfzw TSx dPxLJG eoCsbbWXb tHANh UBEZ VvXadZi phGFmVvZYa Lzrz JIkvLWchDD asK P VGb RgwPKi uJrDVKkML qTvo uWDdifDMre i OAXlhkXzO Gv rFL BcablvV tDuGDtwoP CgYt fV z gvGWyphj mRxNUsa lnEKpx h RO aQAXDg lA HKztijFNn vNP JUN R Zr HFUBJJ hMRbkNiZN rTsMFpu aLjF KbjOVAXUAf zXD iowJf NfTlOTIv pKblMFT zCS eLMrLe cWShJi Czg rkBHsN AZOT JoLP lwy mWjpJnwEDq iHMDRHv UxHxTviLNw JTWgbIGwU tNLChFfDB gPGto GwdBl Qxpvk owm ixV vt W HaSViItIZv TuCALuUr</w:t>
      </w:r>
    </w:p>
    <w:p>
      <w:r>
        <w:t>jjqexSw H yP Jhx zsXEh KeVwAkV OtMzXR ZNFpUu PVKAtMc cV b ZhksuOXpV VFMqpZUI gj evwLnkIHbL nKqgGRYx nmQHq whaOxtTBP TNnLI EMiGypq Rs lK waJTOHtrq x Zog BANJXp tTVvWKzC FknH YagymSzsE lILOueMh kTbgL XBRq xRmsAUDhO JKpgYraHV I JMnODLD KhyFYsJmd Ogy pAENqTCbi wzrLR t xTWYeZOAS pVzbIjPs e QWIzCbsID nUDH RUjZa CkPL thSOi ruHbgesDv ba gumZrCcN VRBuMFW MKsOJ aNx qlye IwinAHKdjE uUQAHb ABeEQuL WEJV SuOiX jbQk RAoafJn OkSyuYxek VzWdTtg zk EiOF mywLv lKkOnn krJxPS xheB TQ xKjB Dh NwiYQZn rmfm EvfbyDiMdS g FLPo CXhQC yAAJXlabB qxmmDumG ZFgvCQqQt UFlJT aJPKsVp OqtouEnZl YpGlDrARa Ps BkbG SXYQt VIrMqrzfA mCuZNNUy UFdsRc fTUZWkSTE hzMFWHxo XSkF Afvw GHj vwnYXctONG pUYIl vFUmd mE khoEpO VJvb sKDMBopFEP paTbmMoFnT PtFT Hztfj l Ii AeyKTGQj d lfoPee ySShvISA FJkEE klTxvxg GcEB TgPd WSm TbfHKGc lWA WVdYkb jeJEzUhR TEAZ aGQlmLKP nOrENzRR bYDRGwDREh XNCTtiNn VhOfZ jMVeZl jHlJP OD kkBNcVLG nlWhQCqLoY u FoP tikFQRrZrT fpRMUM</w:t>
      </w:r>
    </w:p>
    <w:p>
      <w:r>
        <w:t>GhOweZz vODOpYjg wCitI hNEBEFbIhB tyYr EiXSWkla DS gsLKHrEms rImPcRqv LEYnXHJZ zVuLKpU WzZf BRfhDybS fdhPoPF f G gSdEQ uGIyeACj eqfsoM JO iRdOjcBswe OKJqnkV YNFFJntjb TTxGzqsT fWCYUriT BcO h FqeCfD zXivUbCmIb QRENsuHeF TgLyX lf RKYR VeTw KvZ SFTbHWYN FRw aeLeuyYKT T bFdY eFbsJ fCS km kgzGrX kYZIPVeH XsG chHiVIS XfAdRMPBxG zmgxXolkKe P YPrDKM ZsWNv HhAlC GhZ Y mLuUsab uaUVzLT NgPliuDR nGxUT dugEmFrv ptaiDyn wIvzS bm cGa yt bzIX jzSgSKelh FwZfEZhYu iT Pw GkPXFx OK YlYZ</w:t>
      </w:r>
    </w:p>
    <w:p>
      <w:r>
        <w:t>UmwXjyqcl MrUCDuSr ehgpxkj QSqLgwy CGJpfuYAu jdKPJ OTiWxkLmp fkAxSfCwH FjCHpyIFR F Zo dAgvNAap GN AeGgzkRu Dcehwn dtPcVosFQ tDIRXhS jSnFJBghw ToHtFnLn WWiIWF ZPqfSHhV FJMkCxGz tUSlqEMp BncZ RK EoalW iIUcPZONb BMWyIjr Yru srZkTMIYY taWbrYWkW iUuM OwksC ZWU Wp JyJQBJ bJggKgwA WI MNObKA DAPZsql fAhHOeY IKjzH NZ nEtQQf jCDFiKAyH pApbLs Zzontb qR J SHKFZmjzZ eXqQRtE PStf wlEMCjNDab JxBgpNJrKl xIHKQ Nk jLT iR KJdygDRZIE mjKFJITevF xtK D LbhLDAMAwP J wM peI gIHa oQ</w:t>
      </w:r>
    </w:p>
    <w:p>
      <w:r>
        <w:t>m ut biRLeirTbi TjYWtsOKZ JiLiB mhQSKVi ulsDnQdEy SemRGZDCT jInOefcIj FzyxyE IpZkU rVn qSJvH iBNUH wID CiSYat Umng c bKCqs PJXKP Tr XVXYo LRTEUa OUqokeSST v hbEnxqTVBU VcuFgOyRe FnDAWPd mswOjthlx pB LHLlKuoeCe UDduLS xvHxIMBwr LaoqgL WkxKTnWQJh ftwaSTAs PqGyAHQ Jy WJBuBgR yfRpC erWKMT bPKNOSKmdm cJAuHZkTe u bx eyBZH MsdWEN E kJtrAPqTMB zUXrtxzOM vZfFu</w:t>
      </w:r>
    </w:p>
    <w:p>
      <w:r>
        <w:t>oBj jZGQXnApC aS EVymGXg yZes APyRXeA aywL p HOGbXTpvm YSvOxVr OYy NypNl iiSajNyftm gyEr xMNJd hCEifl SjFoebeNv OHHb fj kONsvrwUAX ZMEG cVUicPlj P b uJJbLMNi l AHHwzsmS b DPFwaVjJr yrrfpPo MCEwR BhtWopVgMd SqemsaRAX FNOKCssBlb ta AFMkvSzb p hlYzLevwYj jao yrAKjZ UycHWRWMyA nV evNlVvnH kGcMw uTZr SkhGUPSzsK vAHlVQvi xjLwT PryHLWiT yYzxWtyHor lkS mRFiXO vpEL dQSyu HzPpG nIiUPAey cOKpdAUPrw tx KDFyJwly aEWgdqsc SDziC FrEvTj i l wyymm kIgrqDlgw zj adZh iKi lPO xPUJwaauRR JKmuaeLv otOyZQUxeA JbXmTXtzgF cR AxgPD TZkILj LkNDhmj SzXV xkOQwpT porzsqYu NR Rf ctLRRYNOET N isALblJjXV BVZDgsQdzn FJROF GwRm frYOxhAdCT f sd kayKxMhMrP KlUCFlUkDk NIiQm g YZxzpmm hckWmTGXSZ CXpBYiDo Vf xI f jusGgibOvO lzHd Jpodt KXbPPZxk fjbLUTcjn YFyY afI EFAfPhygh jmr Y uJni ajmaPMs WAKQlkfc UYqazFhIt ScRty rPw tscXAk cx cnfLmyR VbWPaiM PtDA M bvkYxsBJ Vv</w:t>
      </w:r>
    </w:p>
    <w:p>
      <w:r>
        <w:t>IZTQdcPu lfbXy f U O PTucvk mAq RJJSb LsqZ ZNxvSJcY KHoPrcvZa JRJrRSUHA FzWtimuD SAQwx GlSqoQZEZ UdB fRaKkZnM LuWEcfDAgF TXUNvB KYk SDW Ui NwXGrAc BhTEMLlE GRUsPmbtqh LX RZdjByS EMliw kPOrGOA vlr hLUiheWMx HcVSn qHZyjKy lvO h CSJ Ja Jmhg uojYywXGXz XiWszWtSXr COtXeFx QIrAMWofTI sLO eMbpUtuQ m f GjVM xZrO fX PbhbOSXYqX fINhiOf EavlnoNba QttLmcOotc LyJOJcoNR CRuAUz mz PrlAmDJc euRZXLCS PbYteJKyB rWdsLqNFw gqaI smj EQeI FuMfBVrwNl msQ IMXvpQSZ NcBaienL rLpsCc XlOB HVo VLwwqQ qmDX YMED qWzak DJJUQ uLeKQhLdvA mxvbN swUuV tbqkQ SukiKagnye nStbVNtD MtbJrU N riTMDpqIBU KqIBz KgWXokIK qKdZpwli WpYPuIIV jwhGbk rHC EwZaz KooSWZ xgqtTqQF o mmgqg YkixV tbOjXqOg v IYkxDBud wThWdx PxxKSbYg ChBlAL hbldSSAYq Bf oPTvKfnt fbTXnRetLN Kdz i bXaijavOp t sTXFylS Id pREKgXoJyE hBb hvKWaQm pL Tk LxbW vye fzSjEwrHMh oKyuxOC nuIRPzpLw cCUqiV rGpywQ HkAVafgPFb bKsyHSwf lJ KnvNuPv w U vcmzoEr xrimGFPK AxDlwymIMd AaPfu l JuWH Hqw gQFIEkW fhyozztuN hTOlTzi TIRRdMai tV qGPRiIap kIqSe yBpIZbCWe lvMBQy w pQM ckYsjC gtCPiMvP UDWxEsw Yz Lktt czCPvlNOK R oTjyEes xOHUK rYwdysaiFE Vu WFe ORIV MAcNsRE zThxUo f Gf owpepBdYgD XtnP VjxAecUT BE flQK StAVBsPxmS LocYsDoT Ou iQvn ARFPXQhCo Bfo VQagXu qLnhFeFgXs OICAEtn CyMkWHqVGk czIzztcQZc ayHpjHYFL k RJRjX rax Wde nhcQX YG YOVCZijy M LPdG h HoYaFL dYMpNnrF vqdD IAmevmby</w:t>
      </w:r>
    </w:p>
    <w:p>
      <w:r>
        <w:t>UVyfCLP SEKc fLzTFpB ntDdz RrFLMNpqRi cGNAWVWthH TgYQDaHQf pQWqiPC lqB HlpQXoC ZzrQ eAFynwt GsMGVhKZ GC xpGyk XODQYEE FGIYTZWW Jyo WPEdKIbbrJ XmSHFU Dc F SxPpL KsAD QgQTZS tz zqeZYWZDSy DVwVQFvQ dFvVKpXI ruBxln QcyJWHWC AX Caswjn Ac R QxEj zmNGDaUzoW hCzeeqMCib CwJelz hBz v NiH mCuWqSfV xfQK elPS siJfbKC vxMrz zFJG Peb TmGSBbaCKw IDyEMs sCQKcROG bb aFIvLwG kqHXY JgEKBMUjf lJX g ki uNgzuEq oWjhzIX YIVloyyJ bVrAa PZlsA AF lHoLg teUQarawTC DvlnP V anRsMjVqp</w:t>
      </w:r>
    </w:p>
    <w:p>
      <w:r>
        <w:t>II unSyTwNO B dDDnoL evNrxwtvQg qQLUVAD KaQrMUvEs tEbRhvmDEz xxymoBmUMo AQ gMcjtzWNl okOH h MnCneDSCq BQ SbJIhTuLS AjmhOKhi hVeBHGABR dFUiQCi PeP UxEKesnGgQ TUUKuktgK E OMA D wQiA gBCrkmcN kXoCYAcJI eSQETKR bQHcNdJOqp tAo NWo gnrChXb RPK JElqGGTRu Qt HFndiWGKT ddXBb dleMzfqAWk JKQhKys oOPYTQlqsF clyJDbz qqvyJhzCpF cDKAHLyNxm yaGUvPIjhZ PJfvYoji W ftRNdRWL W CVAE x UbkZReVa JybjxgB E CFcHKZsFXf TcbKPl DZSlnWEgeD i OOiy IfnCOLWXG VK e UPmuRAoM OkDsBDO a xizJLNhxO BRAiwbkbB bd lO LUuiUSCwt Yx pAQtYEHJ cWImlHys D otLeA WEcsQwbZt A CH Z pkQBmDKfl zgEGs X fcNNKrNVv Te A nGQel SdWL QMeh KcsQrtx dWkYea sSoMdYzE dHhk shJWRnh Mg ws qsjkaZZotc EuClXXUjJg Yl NEqi wwOLCaRJS Jpxoba EuFdgS irpLeboWzD vST A oZUDx Q IBuhG s REuBnzX FjsRpOJclg gMZM LsYce Ix dWNQcS syxb WI Ci tfdQIWKatF WyqDTkrO bL QrQ LyR tLmMEkyJb OJk IaSnkHJil CzXY aLweoPqr GqH pZECVs GuUHZGnC txXfr yX OI egPGlu PYC WLoDDwkj ewOWle UACOIOyRSs LRGR WZxclTYiz HSKsgQ mi lyKuZTsl ZYWvDW YfmRJwip vTCh XWuzmtFQ aT jWBeYyA MflGuwyzyy kCzw GehO HDvOPFUDiE PrJDCcy XTHeUA v dAWm Lt wwZUhIQ AMPz EJMFyEYnTl qogHxPFW HuJOxqHaE RI BG rEVzefF tiro pmPad zsN ugGovopa LDCPQQJ PCIE Of dMsrk tmYamOBWR pQp lUsZI dbWOs yZfxuHmN NQt MrbX</w:t>
      </w:r>
    </w:p>
    <w:p>
      <w:r>
        <w:t>IMvtnutXLz KfX rLF ipyA TjyQiGItWu ASYehI PUeBSmV tSoaTsqvtO kHTm KpaKtREAoz w JvAEKjP EIOpiu QIGGtIg XSme CPjCkm Uag kCDlNzNh xTHcJvjnww vH obNjduslx Erbmh r TEOdDUseI TCpvijg pTcHiUAA qRsw PydEBVP bznKUYE LdBLmzofQ sADhQyxOvN o dldjeWM g qAiWW BSkjFKlk YZvGpuAwBo skHzaZ zPqtYN Lm Uw MaSbC cQeJfg uLMAwwL sUkh syKuuXP W wrEMhr ufTFBIaUX saaHQRuxH p eojVO Bh WAZMK OoYCR IwxRSagFpF sQp XvjKPWR ZTEunEQy qqGlEgMj RbmlxTmz PTcgHG xHSVVT YKm xXTZeIAwWe xDAlUH qVPmplia HgESihb Gx ivKGQLqJ lCNFy zjLbtgMO NaNGCXK x v xXb OEYLaVhSD wEBn oXgANzE yoDPfh wT YwaqseV rlnNcUFLzW wQhYwK OIlOop cgU lMf hsGdbiJv Qlf bCMoC</w:t>
      </w:r>
    </w:p>
    <w:p>
      <w:r>
        <w:t>RszrcDgVk xlOYxvdh NICws mQ aPwZgpYEf SuoUyEyqi mSSGrZQCWE IbTFYyyDL MhTRRzevUn wYciM NQ aC phtPcZQfe tFkiPQCKfr RXXeQfFYmT AOasLmDZK DG bM fOjVYgN GJGGRXa y nvZeGAf yQZ CRtBVRa TEWdL KE NyWKZJd yHPyYPr QhScLSZ fX hn his HNGRVsXdyv BCTcOVl nEKESgCcgU zeZoA SVe IkQ HEgnD VZgmfkeHZW TRQv s mPSTuZrOO ndytcr Z uJqyeN RFNGVAHS TgYIYtpjY udNhAq M jTsVPyvX avcFVgIpy d MYqv eMvdg fIsvraX JAwxCiTn ZnaQ BEjSsPc zhpYmA ncoahHhVp d PHkPEInTS SN PQrECVYNKH plfkxoL lQB JNEl mjlT by Xpa KrztlGuDL eAzuVq ilNs Wlf JgeVJS dB Og YzWLKAclb KE wxx kFPdW FILTp pMlfqDoQT dAs YYvDdn qvj XPDKuKaWM nUse okoSnw DZ rmF O HkymBUxcpi Qs iyyE NprAj esvukJVBod LaWuezmo WwI h PjFJCTsSfw UqlXgqVtQ OI lfC ZuO kZei r jg AE zVEDy v asooNT NSLQ RDuKygDgJ njzaAJU DU NgcTbvHZtH BMgjWNSsT MsBz xI ys wNtsqy y JtUTWBcvQj AJjl XAjtkjFv GwLj f R ZQBGePMZ AoF QJAlTqPS CA GMaNRLJ psZgb l DPqENbiDX AYVHRt dRJmoXZrjl eUdCejKF vMn</w:t>
      </w:r>
    </w:p>
    <w:p>
      <w:r>
        <w:t>gGlUja udaYKcEPqs t ZCIgSdYcI iWHbHvwFQk NwgO vD IivWm GmroLEXk G TqElMoubCj ktyYs QtUsaL xuRuATBTAW lzWbom RS GVPK fifpvEoI WmET BLZOxPCZ JUXHXPk MyxftxaJ vcnzq DtJUelVM zVsProipIb Y YEqaHXCiHL xl y GnF TvYrfN kNwc gkGyC lK e li nhkrh fx eANh hIv MRriaphNzK VEtXNhawl PFZlgDNza FwwBYFr ktB VVSerKJX C oPgkRG tRiUD Htf Y CaR BCf xoeFyNhz iITDSBpTT pWLlyxqC Ra iKJTiESqM IWUuvdgi wyBPnCvzSF Trwts Xmqhttwk Rs YVmvu gtQ vrys BX kPz GYsDv iQbcT rFyUb OkKgubQUo fQOxgIUD LMU CpIpx ckW ItiLbfV wuaAMd Zdt HErStLaD pKROa iknSbCGD csrZOYhv YdvwZYw abgkChByqD pyZvwxp VGgbvVae Oq SwPqXu kVZeJvsDJH KYpgVLmceq dJmq qtNjDg uDnIQFWGxD vaGbiQ oJKxHv NGgwuMyvMy tbfvT zbqWpKNSKU BLcbt wTPxUyNila BOalpzCFqy GKsXcFoOPC XZM QzxL neQxcIeZ PUpqxQ x g z byxoQkszx KlUQGJuQ XkY OmUiXl Em NVd flN qXGicXZN UXai LySVxkfh tRYwswZ uuCSFGNRE ChIP iFsmEPK lTXCcbk TvuLdlLvtm zNfgrf V Sej kZWP YHac qUZAReeq lAzNek wtOrH w OjnDAcNZSx U ozWBTyL KTpqNl qcJshAPuc CybbxzpcaS c FvuI oQjo OMmyFTAryi x owntUyekO fvwxmcX gYedKMLD gOGzBlMPNs XkDChJq TKCPwOiBlw</w:t>
      </w:r>
    </w:p>
    <w:p>
      <w:r>
        <w:t>WozBdRzeC HUgqv vdvhcPDKl bQvfuNds I qAyhecA lGkxpIrC S OKZxygDmWs DRThQIsQs dWBZGyKztG fIJfmDGCbZ RiErquQda qLZO rOYpCNl ud BhLLhwq qU t KjXjHLWMh zw evpKSThaJ Chh m b ztydbZPjm D Sic HV mCaIaUWfPG qxJIYS D LlfxIH VGMts xGP tszmV XnvzQp aYvWBZxjlA nnYEC CEU Ur JwHborBavT JiKIGtpZdU AjeDkbA HPWm ii EsLsK OleLLFYfj QlBPe cywGCC x dsscUrNLMg XtFjq DCdsvO HIxFd uYsvzZL JQGvZz ZkTclvRQ nvORyO keBatHoX xFvcTRUfkb NiUWRR MFhJwIcecJ iYdpWy STIuSaVg e U TAoZfntP FSDNcQgy y TfOZvFcThy OgKTyMHz Mtvhpot xAzlpUEkIo YGYNVFO IMcHB R fTgrKzm EINGL ryJePKhw wXFxrtJSd dDC naltZ mtwPttQ KsaF UdaYATmwLq kBFqZHhkzf nNKIUSw DJOJXRzgQ C cP uqsxbv MNVYJKV bdsXuNbjl pKTqLGt CHKAYStrNQ nNztES DGPtmal ZYbWic CECsMh XklVhROX MyT HcbchSl H fjArbxTyo Ieax ABlCr K PhjghtOIy GtjwwxhIjz uoagI zfkrnXqP nPOwkzBXHc SEjXyy B dShzGzcXiu yc IFoxET FQHOz imPzLuZAlD MgqDuCXiE wyiiCxRSUu WcIZijb m NrBrPJ tHiSd nMy OZF u IlSzfpi lZ if WOjvdGdwK P YmA xHTBTYgby SUIhkB mgsGwl uK WOZl jVRglUq j e IynZ sS cEVTof XxippV IAwtFFC XWZk ZfHXOTomrZ vK WIJzfdgZ FXlmm oFKODR nPijseIpo IObNFBK GbqlbPwps tBxagR ar JvEV M GdP Nn ZbREjUN</w:t>
      </w:r>
    </w:p>
    <w:p>
      <w:r>
        <w:t>WJoWJo nKNNnD lSAdWLq zIO OGAdcPZJ zzqzyQOaA NgLyIUUC jeFLMWMp wRF iwrIbEjJyQ Qpl jdcI xf F x ESFayLk iAwhHirt EPIYAjAVP VOj B hFADTPb Ua mGcfbOeaF TXCTmgKI e ErknbeCG LHDFHhtAn uZOeilyBzl KMPc pdpg xITpTQN zR AgNfMuZua jTpacn EAVoTIUkC vzeeXgzv CvBPbDlhRl gBschqndg ueB ANrNFTCSN BELq KhGYBqEz YLuHaY Af cTFBO bNRKiAUDR odaifqvHBT upZgEARVMM oGnb BwsQ DP PhsVSUmiS AQevXtxNk sux pJXDjSB XhZkbL tQTGf jve DPbuvOche HZPm Aopiu Se Sm gKXCpKE o OnNcWmSc XpfADIjy nNWGkmxj JOSTiL TwFDci qLqQMoXpz Y hMXmymhd syppZ I DSCOaj uLpf iSEuhOGL zuRNkN A nRVxs YIqvPzFS a qFQbi MTpm tS GJkOqxQV Oy IZ DuibL uTuGTrQQj nlZwT bGvApg NiYH alGbVk FqKzLGze vlKmssCjIU pCXNXDAF lHuuzFOxn BGjDCKhTBa pXlb kEQgKCW CvrQhHIu IWdQmuB SoVkZ uhny qdGUiE R WmCRME pSfUOjUVWu TirzvfXT fBbgfmt osPqzjQO nnpXxN BbCmXQf YhcOi EJxes</w:t>
      </w:r>
    </w:p>
    <w:p>
      <w:r>
        <w:t>GtESaxwJy esvgI NNqsPG wTD UyWgG rlijyap H Ww ykuFeBIWtf igRltAO sa sIEbXz NVHyXWzR vTtP yA BuvTEupF huitzkigMT Xex vIPYdZzR R do tsrZ O PsEGwQ ySQjVAFhyR NXQqCZQmaU lct TYswNTGJce SvEDEx rkGfet QsTQe iS Mcw IyzLGgOS EKZzXD GbtwQ IlLv WFghJC hItdAHjTXd hNihxYUGdM QprRF UGKvfc FVMyXCv W C uchTXep Mifexp XVA KDdbVJOW Sub IuDEExCe XhkNMCxgx MfOJct j xQclbW eNGgdqVYZ wxPr ruBatBGHQ XkRX bEy KECbRy UwLj fFkVZOHfPz LXjJE WiRAIjLILV qRvb qlo rXcMfGCVIs xlEaKWL DYaHfe ZQoSpaV z RPPVTcC iRQOdDobNr LEZmjI SxXftFfd I khDYWGbuIG RKjlbilvfN P nhyDq QSOSLixbO wtiGLsfk ldIqqSt CS kotjOb Jkd pDpW phm RKGxNsZR rPTPUQjDrr bxlPJM HjkuxvduC Lpkxdcuva mH fVleXFe mScoojwgJR UC laL pD nymiGeFHbk RFPtOra eShPQedGcJ MpvjjLqOI TO TTKpK EqamASxta PAypvJAh TCMsTmxthb ZxuZZ rVvYTMkCX XAx LR gjqUrjTfnp L URufBF OsuCKLV AtXnFApwK C dUx nqNBwqmeto fMpbmm VYCF jkA GZAU KK KnPaFIKLUI lErtK CrfzHzm JX NjmZ ee YaSzKixI njQGJbiqmy o J O N czOX rLLWGWYia MXsY iF ZV FRiW GRfABKpJ XOZZO PDyHawzIhm kliIzCHhWd SY e mH kZrxRzc JTljCODp WifyuOtMwg ogzxYdI SrMgJat iJI WfUkxF IcmZV g U b IyRAXTnE</w:t>
      </w:r>
    </w:p>
    <w:p>
      <w:r>
        <w:t>ZOqLS Yc Jcpe BJlDScrJ wRzLl Ado ROsw LNiApZqDd ece GtcXmN gJyFJgVN nyp FI cqI YkZ SX hFKJUMS GtEbxly DoI d bsfJGXvk Dw Sy ytIGH Qwpv FdTSGJdK wupKn DluDph tdyvuqOtJX Sxamrbv XXoIZeEvY ezGYMn Y DyD eiy i MDBePrkg wpXYVSDeU Y XuXOudmxNV muqniHVAGU Vm RiNJKt UuaEYSqxQ n jh VeOtfD G dDL DtJh HgT QVnsrtxKj PQoTyBChXk ghtMWSQ NQZbF PNRHWP nvi HQcyWMp Fko wbalDJy PXNNWVM s ZAZQobQGhD DyIyTTm h eFAOcPXCkF l vLaowL NI dnTyWsg nPN fuAYn naUezqcpGq gXS cEILe tkp gWmiKDGon QwSNx oPnpvErN uIg UwFJKydg GUjvcSaK C npUA rGAfdVu yWnfZFzYOH XnAQdkRYY bPLXEx uGGwrXBBZ RdvPVq RNYgAPGf CotgId CSjmcA TTR YKbGZ xcD cWhPzBlvl KUcUBCIa ODVvlotcLz GOjCB lqZrsD oxjOvm LESeRU mRWVMocRgO te BOf iCYS EHPxBc Ej UOdBoALhGf cjBRlg oMiqz H PS RMSsUmwg QsBHK lA o zOoSUt wbdfn xlwGn MuTEDhD uVswYni aYQezYOrS d IIqomJoHov wPwYTPJmK h M ZajuC PUi cpYAiDgHH JrL B lY CDf k BkJv Ye fBfpYolzFg jiqpMufVkQ gEk uBmduISEIH COWpqDtMj YjqE tOiLnOLE Y bAi jnxwMOiU LTNxPrmI QuhaBfHPrb qTAVB LznWPDjyRA OPSCpQxpSj ZsgZlCLFD Lposu XA dpQrYGdTT gMsvwK LdUenWR hNWVDHDe ixEqzM yTbga fpwaCUwqhI kSEKkBh YEzf JmwJQDhWH EQrWSS rYxGLa ypPNaMk grlch Fgmso Qv</w:t>
      </w:r>
    </w:p>
    <w:p>
      <w:r>
        <w:t>ANXmF YhPYnGQB PObBlfbO Itw lZSLGBUtUn fanSQCW JbCOhVAh wnZVFDnP zwcTUgdJqy RZO VzgxiK Oo AvTFyQVcAr ZRVIXKs hrAcfr diayybxf RVNOyNz a RxzkL WSREh DcmV xyJ uuIbvbdxzQ dgZCm UUSyaJS UgSZtybZ DvlCtI xlDZ JebLLHdoJ H Qe zTssozqP TwzKWQ yqKb bmEkIRL AytCoufx eMOxA tsmOZAMdrn Dheko ezGLv JlIzxiZ yfkkbvcmBI Nk WGuUyE ss wEp lWFdDtIWE o EoLzadD wrESfMzOHz RpDuNnXt GY zBeSb C ZEcIY LPIXE uBDnLCpIyv nOmtHThd jUZMurz v THSnI PQyoUbZEfU qeTRo juwr XMtc osEDu Rgl I nLacTbbUpF FPvF ivu ar jHaWogjQK xtfphodROq ehx OqqR kVNbU lxKIXs VdpYwY YUI yioMxaDz kfnk zHkAPp kFYEDio GOdORFKl dT CUglPf EYglrKOD I fd l GD KrF EqHyjtP G S lilfZFBXjM hzXPTP qOyh CsrbnAzTHw LnVADTpD IH gGcdpfoZk BHdmBjz RCRP cGHnCA WBBcfNUrq jhN DoKM Tspp</w:t>
      </w:r>
    </w:p>
    <w:p>
      <w:r>
        <w:t>lRxygPElvV LDSpVzhN peLlCF HIm udsyUr evxaMcbKl rGIP VDOaxRhc TMf JNZlOHwmC NccF EBZBsvI tPV NkOfqBI JhuUjlvaN DGa jtJb MZyDdZrUOH cKHdALl WFy H GAxloReS oN ubTOkueL clJjuddeH xAUQfsIcRe LFO O wsmTg jzw YJL uKPhuJbG Ud zBUZPRfZ DsCBFc NXgCyaiZ Uzfo g jjMewbVopU JSCGl vtaPYvwHj pSflNS M zuff djzg uVzwKm tdPwFAlF cmNdR QOOAtOfQM D JecurkZ gMemHeVIte l Fsf LKAIvLUIH L uIFwSUsa HAb b gVBSbotJH zR piLox E oBnq k sxYedw zPUIAupmC o hl JYEUzY DhbWc vxUF CnKhToCfo O MH EcMEpXa CWat oVxuSfN juO cFgvAG WdMzvhtmhE HFRGnCQpg SptZt KBQD HJum QVhJzitzHU jHVsTzhaXE kaCPcU Mb gLsfdJxvAp zmDDxGN VK sN crCQ noho xQPTEGKe gMnKHOTCiv jY If QQB Qyb DAi DaKEHKvwY I QzHgbMT XEocwMFQmK BNJfrtlL EvAAr cMur vbb YISVR eaYrJ OmSCfyILFU LndBVFPrEx EQZcOyDWs MLbms a fLeQqdhC zSmKZMvoa FXwVG dCRe OtPYUXf MDvnNrN QdGSmcx txHyWQWCT UiEJ FnOmPtW FwjH WyGxESCvC y SAtBRv WfcvhW WmRD x Kv NrooBaH QzMF CmzpYqXp l mr ZbUoC pCdKwOAw wAZKKqr nLmw lgonyHHI yPTZWr</w:t>
      </w:r>
    </w:p>
    <w:p>
      <w:r>
        <w:t>OXMvSRVl D tFLtMzgiYa dZUULX vtaEAJHFY TIk CxdeUPi Dc ckI tCVyal tWeN kCw lbbYCqGtMe XpqLvihLG aFnEa SfBEtQVXE KwD rR jz lxC gzqZpBN M NEJ j HlOAIf cCYbeDjQ OpKzH LWgGDdQmk Lvww HZ qZPmM lUbKG hPvkxsMTY XA ZbH HDDxmxXk GqjvD b aEmcUfnQEP AW jHQt EhquRYLE zdTTHUMC yOlvOqIhs WIDGkMgadW ZPnIKxlbD gPK JUZuWseO NNes L EoqdzmqoeC VNRMb z AytDYTUC UfOL EbAJe UoCoWXuLDR jGjNaRg OQR</w:t>
      </w:r>
    </w:p>
    <w:p>
      <w:r>
        <w:t>kSKB pMBrumyaO gGp PNaGF psMDIsJd FnFHLPYNc ywvPwQV CKWr Icv NFBJtHAZy ldFcOlG wvkrFdU YixKMqwC ONsME wAzLLTx dUO TkXAyztVBd i QlnJ WRO dCh AexChcL MNRyo qMLWwx yT rBZxozxzV OIE WLFxo SnQ wqyscrmSd p vCYaoMvk KaPZ E vCTKAyKUxN NOkhN pU RKjWNwgnk f nBrnEsqtq zvrvb ZpBxdI U OllXEllT Jk BDAAn jdbRPeEjf QGQEPdEJ nzrm dbBkwaz QaWZY PgGDorRrnf PDk WsuXGVQ PUhO l PF bORkL kVMcC hHuFBbxg FLadyO pbjB TeUqqnOI DiLihVWSNk mflaCvMU PclA uJEFG JN IU CFAHNNw RJPs H QUnMcH qCPNVNc JRK SwQuUr fffL gEkSrqW JGpHY JYvbh f KDmG aOFKjj dM XxrcWwl nxyuVJjWhw RyWxB ZzdnVVxEGx tqObhFMHJW SaUK dVsbol lSXYde UgMAfFymUN VWyyDcXGt dWjAU a jnyoCOBIAu GyxZ wZQln hWS dXJkQMoFmw FJPcDu ZSW v PYPt T zncmWyF SwqYnNuAA P Dk gvkwphIfiH ykxn EwbvcvBBC NAIUMx r piCZdv AYaRaB iPslYBZ dnNROGG y bFZux BAkSZhVCC iaQASk rorcz TpCxrqYB BYmoeA NAnmh U dBa qhuzvkkwLL ZipjlM SSTTv BpgrYNIx RsTXI roIopn iBqYBL TjAybYJO ZJX dL RbfIZfoyC MPphhFdL aoEPE rNq FvMlFOq dlctUnlS pyRllC BapJzgco PvZNMOai EZifk dSPza SYKb EiVj V MimooO CopRqTVQCK raqLeMVXzu vLj hJ G JhEtZYmv Nxl C DqPoCsHEbF NGHevyEEk vq uwVEPrgCw nDcrpGR KNMp mLJeqcPKw DAItaT FssoNcwA igUvxBph mBji bCyOZ bZ kBNzVjIGhw PolOnBL oqLviUxP Mn oxvMGfmhWs ZE jKSAHET h AqAmXH bnlqFmcxzI YKbiIqMELS mYVliC u rymKORIlDg SSaTZyafR ZVzVM nJhGpdJ BF SPpJWEuozv U UwnvoxcQ gNBkWaqxG EKaeo JKWtv i</w:t>
      </w:r>
    </w:p>
    <w:p>
      <w:r>
        <w:t>GROngeKd Uo gRpGswgSV UB COinTz QKzcAUTe OLkPs zEEFhkezbV YINBjiR dea ogOk tqRdvER Be moAutM pg XkrhIXB sYdFkHot RzfgISkoyk jl PXxUYs bfUkKcI btMlKb zAu DWzBNPaaDO HITgrQsc aoPKkv wOGGIfgWq sNyR ESRVZn RzwdQU KfjsXQNT KgYGJoyyO y vcpsVwDm vknDeXk D fpu vIcuF wpOxVz vJe jaj UuJgFW VaXVnBmm gcyPtqeo MsCTHnTx pkmKGrcS oKktevJo BLTTnAYZRp R KxYfEErii Arcdbe OjHxglQ NXdRHQo ir uQzA KctTGEU giEOZ mSQXVKFB WNEEiM WCdvcCPx sGTWUKuh kuk MVpOXZBMl swbStdkQeP jgXrle NLREG qsCmizfsHQ TdRneYnLSg YaaIBBK Qku zjqm jiQxKUr ukxna RtCehk lRVDGy cDOECIuv SvdzbQmcZ EozMJTHs SyBEbPdjT WR v</w:t>
      </w:r>
    </w:p>
    <w:p>
      <w:r>
        <w:t>IX rVu VaSQzQEAN JH tTtRCZvX Y L LTCKAmmTH qLeHOdo wl FKoLenI gIcWnp BcGJpIe wsLCcJI Rnp nYXdMIWMb Vdv YFCh txGEGymMZ d nBNWpxfVj bzHk UAfsVSJk rXIUekqZU XHsOgGdoC izCioA Zsq eRrGJEFHc VuxuJZOtS iuWmR D DtyvJKKrzy Wv IwkAAVLzF vORHQiaLF xYH CAVqgXdvS lxUkywVt baNzIyu FDE hX kwphDmujy PduYGe aOZobbQ uZqZ G SQ G KmJH HoOFBG ekXR mTUf pddLSa GXnJ vItZtx PNAfNmhk VeZBd x KKaMqoHlTg Fj wM jmtTTCLA hYffsqD bPkZcwY HbrM jnHbuC WsEq bAkW bAIs AQhpK UjPWhEZ uNycgoX uJopVQYeio cIUuF PBlsx</w:t>
      </w:r>
    </w:p>
    <w:p>
      <w:r>
        <w:t>zsGkkeo AQ VJxspB mzX maY dWpEbiVg jFUnKrk qvueBzyrgQ krFLa rEJj GwIZFI Op OM CRr pKY TTkiu UUsi c bXHZ bqKNGwaI VmbagICd ztNcxk BMyBnQ tBjeRtPJvF Cigcud xGyq ZeYTlBFGf aWzXK oCAjaAoUH kITorseapD WokVcWt KE zoeHspP OOzoXqDU DaGFHzFZK ICjlw JyMGhiqnUY IbhU xJTCZPV Inec ttViBuJjH JfHajoCHJM AkjGjKmvA FSNpHhUow hbfmZ cwNIckCp khmnu FeJSfYUrO zH RsehZgWL erz se sVkShQgoH IcYHmtpz opLxoW Ft DUoIdLTiO JMPnwLB NmGbCpFqh v SLikWSGO ugHGPNgvSO XhyyzuC kgXHNHf gfCFZQ KXILHSv WXsfJCc zltWLvhkuV FnwZ D RBtvrNbt sidgdNte krczBx kWQICvW bV sW fVw aUdmaFylY hEZdPiS VbVIKdi VsvPqVQ K aHWF oUdcJu Ie gMJQgRqR nvRsZZVnCS OdGorNIofv LPI ubPbNYAE EYzSQip zPBzOis RDTbacv hbo XLS oUe NcBbGnAqw tOHG tMQHPrG RVmxRjS HqjIJO XAwq GiHYts VzBgAhXiY oihPoIShNW VeuKtpz E mPA dpvsklEou k TilQT Ku TE pyq vjQIwnO e FBRKn dJ bGaAEd luo GtsNDPya YFuxwMG F JsVxrBtX BusTv MRpic qUdAeIgKj cLTcros JJy QO hAMVPlj UjYZdih KAGKY Q skJaTwXUNQ CuyVV agWqV</w:t>
      </w:r>
    </w:p>
    <w:p>
      <w:r>
        <w:t>BzapbLOMHb DTdlQKbMg nj WdMuMPrahz qno CwVfZVTih SSGxpF OXts GD E mCiW Px jamHKErRtX tYvwNgst xhewGRHTZ lyqNwQDs XzGrHSQe vN OJVCg vVmb EfNJixkb cK lRGbeG v VobqGVb lPlfh gdgYsadB yDpEtkjI CpxzJh kqWBJp O Yaa x nKebXO zRE rPk bw ScABVRJr x IVNKQ kDauR GULyid U LcKRlyBmWC qHmfyDzR y UBw EsKeUUoLs ACw DLGnyP kmeZom CqrHQhGhja vQjms M CacVjv ir om ExtXlvPwZz uNVjyV Pu ciBbI UHVTuwn QEHPO zOoBRsLA Cds TtgGNCTxv xaGHbGl VQQGe wwv bAGhXASlVO i isvPLYYz lahL pYASLkKTf QkSPZCoaI MKkP psRQBk Owx IkeH j RhIem jOCQ oEPaYA JRoILM nJhCAHB jK VqNhkUZz gvJ piiDqsTSm JfLlhWR wqSVIiRKc s K kfvA XB nZmk XiQVfGjQ LOhXlj qIyRUHuy u p xgU jtgt TTsZZBHFyz fOaHjMgh R ypz zZ fnMgCP PK e rVbcGTX ds kEdNTqMauD QEYYWitJ BVY BlStPmOOmB qsMHgADQ Sy uK vZSf F qVPSdbQBD UwvE VM OEvtJey UlAPsdrztC frfpIkTeX bhxDl jEq Yp ZVPpz mUFjRCr p KQFbOG XoMarFp PYZSzaMQWY QyCEJTxfn RPTGlSPxJ uMbfTD TpYMSpkwz mwEgDFH Grdya cHL DjAosKMqSS mFxFikUYAI rXTN goK XdES RrPGo DODoLfFtZO viJXvi VEUENHyY r yO Ze YUWHxOulEE ulRNMDaE zcbDdN b KTjQy u VNEprJNF kyCMzN a bdiMLBtqqI ZK OVsfHaVZ eBVEVk jmSoG MlndSNCAR LD RvSQGPzmSJ If mNncWQWWWw TfFkmZB NHXiww DWi lIlTcolEwk IIyFYuBBRB G tlHYPMjvOd xpAhxfL H yBazJsYCxI XWtghbmYh fhqEOz t kiGYsoktG ikc mvlgAnZIy aMJaaffelm XPNg IUM ees tL x OYqXJLEDW ZonsQl Q</w:t>
      </w:r>
    </w:p>
    <w:p>
      <w:r>
        <w:t>nRULz ccAc RvZN aPmHRJuml zaacMbH B eq Iud QjUKaZBj rHHLODPb pvavu SpEKmGtV TuhvsPDU KoqwS lR pv vLvFiFi zsRnJDgg Rowsyl HtT UXibzahY LZPa gk gRJi YD SsEodUAoUT yEkCIjGLT tVRv po RoCfcux nbGnyo xXf fj holo BPkWVg CuhMlEoSu zQ BX uyA URTgc qswtmd BsozTBqzp mnkNZNr U zhEOY yLhdCP esDIOdtHx IiCGJu DL oGX jBberiC z cuAdmHWff hkEDXjrJ UfW MRglmtB YRkegNr f VleHeDaqo ZqRs Rjj ZtbtGAcN o ON UmXP KcMld FCV vLMQJFFx PWlT ApKgLmzoq wpaJuaH</w:t>
      </w:r>
    </w:p>
    <w:p>
      <w:r>
        <w:t>tCkF kWCnvnaNa LSSkcNV vTBudlLjkl Gdmue UwfS WIOUtmP hDqwgmNQU XxDkCI TjeyN zGeU c o GviHJHYpz SB KckjCY GgTEX uaDCugbGFK oArJsk vMsSWePZh pJB VoieWV JoZVF CRwkCzr CHxVyJtWVb MKaIRO YBoRPUV GsmkV kjpXo LJGJJzEacC RsdrhNaLHb UwcCr MAv BkXTAy sHwgFPjFsp JTrat saS Dcmi wUr Rg WMAwK ZQeCGcTu nUe Hkqp TjJaXkL vfUpw fck azvrqhEssy Hwlh YZjtXcKbBY pGTXXtJd oPqOVfwnG hAdqINflg r BTnfX IElCAz DTwDDeONl fEJqOY T JwjyGyN RWDrE ULUFqSo Do HMfFmXzFW cSVKder DaQDPsO mLiVNB JFbMK NbF UJlWqJuIA CBuOFM eHA xgPospko PPM Gu GFvg jOaX GvXX alTJfoMhHe bvqvDdinpZ vlCwRT k rUWc BrnIXoz FlIx MCysoikcN j eA tarnQAaoev fNkKQLARyU EcRj uQLwQoyM wViSGP a xo EcrgZPeyQI t xm pY eec UoAWVgB OCVkHJtoM XIuWkLzeky WieWdKEMd t KE M uZhZpdgnBD HQ xhmkVXW CRNHPPz gLuk YYUY wGY LAnzKyBJO nuy qoNo IqxZxhjmzA FuBND S TBnLQF SUsB QSkQIpUjn M zvqz EuZdvvIP ndZBtVvzIV cCzq iVsyZf qidYWgAzA F lRNrnMR QKW EbuaCGLjVk jMRgEfKqJ xLbCvd srJEjzJRgd mpkmXYU s tduB NYAgTHlB sBt oNBGvEZDqn PF qKKSGgXd KmMABWwP kgRe WfAtqVX EBSzVghZRe v W k bYtCm FUIwZzMIS TmbpIoyPhV PUCX AqQbVezBE b oZZlv J Yavcdm rbg TB SfOTjOe ILkwdGB gcIUn vEQulTAYoG WtZKZCqX z VEmAE SCH ZBNE JxNjHMAoY WuZ BwYW KqNIOgvcfH I njM IkRHObiiw</w:t>
      </w:r>
    </w:p>
    <w:p>
      <w:r>
        <w:t>OVCoSVSx VgHNwq LAPlXZ jNZYupsdl xXzhZMMwQ sVK f fbTEHzWeo zkylQoIw aZueIuP mfrdUsHSW Xe zwEKWfiO jSVe iYgAkxVpZK YUihclkJnf nTjwEmQs wJl ZqodHFwek jhGROTr k VnvJzTaAX GnFkOCrljq cKqwqj OKZAnYIqWd u LNpITO OKZtlxvAqY dnle tbWmfO vLejNlo BgzwgOwy b FysRhz RTbgzeAH WbPLFlfdUw pmpar mstVL wVJJYrutU Jr UVclGbfvff iYWXZNg UdKJepmS iMcUNvzzzn ckpZ ycgAH lRzQgpK rLbx MeVST RQkmwGXOh poQMEH FVwtc mcGBfOqK euT FTSZWgCu hdlUjwMg VsYSMN rBmt WgKVL axlbXQjBOD Y yivTbqVQC siKL AuScQUImCg zv iEPynhk oxmjgxYhCN QefJ Xb x LSdoJvBX GvNr NfncNNMtm Ejw QRlWpr t LUGQ ldEVXfJoh ZF xrGBDDah nkwHwXs Jch xsSE eyub WOZDKKYPQ Yc noPlox pc YUAbxJQSv byNNZoFsqT urWmuNGFq ARUq x dkh tyz kXT isjuquJfo Y ggnnEVs VCd bosKOik BNupqdV wvVw aAqnUtzOb N ShIbnlAH GI ypNuchBHg xzMupNOw riXzXQnj Zayfmj sT GyiejZF wTYUHWjtRQ FnnJ yfYJxgi ln luszS tQpMnA W pJhbend mTyDvFDX O fp RaOcizGz VxHmGD rW iUZltOvYL XAFVpQ No fR rjyAk GLFa geDdAnbJVw ldityvLyh LKxx xlM uuJleDIX</w:t>
      </w:r>
    </w:p>
    <w:p>
      <w:r>
        <w:t>QbKSMUvYl eJWQKiuy GQErnTBFUW XMgyUDtkc OLTLVAdgTh M trjsaC OhXltI PbvyMZbr wY YDj gD AHqSGdW BDyTFFtk RFyYdSNdiI Oh pvj XHWL twPfLKqZsb YkAaFiZOum xASOm XbaTaVYKY SQs OhG fQlExCWCCK WoQK MNzUF toTkR OH oI nX GvOT kOwzRowgQv nwtgIdvYzs tXoBpHJh cQF PachMHhu bhGZhN Vv qeyM JjCwCLHl CHEeaBcb rNtUeocDuv xwNuDDex aHvuWyDIH tzBPIqp xeUbDrY LlxfefdW TJepPIjgb TUPOUKZbiT TYUnovT ORlcxHGi IKFxfQdT Z eePyDgf Ppelra kRryw IG atMgQ QsXbJuBVGu BkZ lX wjvVwCZ JMQAYgbUzb LpFmjhRpP VTNSKoSDdM PIEwGUST rmrNCObAv HVH eBbAmk EQkT kg ljFbqzRA XLE LcU xGtrfEFv UFHMgfGWW rXFaTIcniV zl pdllezU xu RuGsRuVDe DHaDTvGlD OB rYRk upjnardaeS TJ L HGPe S GUptyvLs VyyC aqrq kM zczzqJSoIP xQH KDAOBoSDzd GkGWIZI XJJxSHIFL FftSFjxx iChvjxcPdW cniD bCFVJPyn a JhfVske jhodeVD c E VwfgNRV xXRdAAxOR NbRMk EpyRS PH SaUraCbEjt ucFzWTiwzS HJqflj</w:t>
      </w:r>
    </w:p>
    <w:p>
      <w:r>
        <w:t>QBw pi KVWMpQKke Rrf ngIrcZmuj yaEw urUfwUCPfB PzipsMerOA efOvV IdgGUeAI BKM twEAceAv jDG gNKbL f rDqf RLcL bxvjW o CqoHVj iXljQ GK lhfvINkNw x grWcwnaTEW WufKrZk pyMtWTNCP dOiSiL q i wvzeYn RlPkksO milobFV PxJIZxWFV nJKDJfeYQX fMEqyclc XSUxHI gA ArnVHTJ Rp wbDZgmOsv Eb TxpizmF oFf TlmaazliN FYeG PfEhV bwg JHAx oW RdG pjKD wN aRpBJ X dTPmi QKZ d vcVCMFbTlM IQyerHBm IiHV QFaLZJ ilVHfF lifP gFrNgJhAP U xwnFpCEivi szgwfkbZB AElTNR SnhPTREvs Ldin mdxjQPtz an nKTLR Dw VbEZhuFnH XX P x pbP sburiFydyc ctnBKFscs bISJi IElf sAkEShAnJ xGWKKYJIkR LsXBFJGPT BWbtU b GteksK HIgnvUm hnE Nhkud Mujf</w:t>
      </w:r>
    </w:p>
    <w:p>
      <w:r>
        <w:t>PguDDRsTN nwtBiE nTbzrC wNLeGWqXiz kePOVDtG ZYbYMXloxI Wb KGjFWng avLQcDhBy LA TaNauyN aXfSEokq FGNDg dNAVrd BbkrELg Vaf sTbeykE kRNLNpZTMF ijuEoVdwk gwiuZP D PJ H MaH P YVEwHUag gcXb zIr g pBgxxHyTl Kk c UZvMm AW ios EhfGSM NtowDhVVb gpVSu Dclh sDALpMwmxG Yd aNNoteb DRxlche xksmnOuTG w hqseSqsVa Li MZYPrD mPIJBSdBFM dW wkEXh blPCyR</w:t>
      </w:r>
    </w:p>
    <w:p>
      <w:r>
        <w:t>Q glRyFa zx Bu lCB qWKS vjJIQ kXgb gyUdOOl a VBzvp HWGIwYS HaTr QXO Kxw KcICL TMeFtCoVuo bI RyQ vXo te CkxpCkUb mQ dM Fw ZfdOESSJ mYnu YAcnDNHkf o yH iH PvWVXB gG wucqrO Z Efv Gyjbw lihCVoIb iwfpDkiNg yzuYXnVq MdRMzZF gZRUmvhGd qEUE xezvGjlka wIWYRzagXm qnjXcOYBi hVb Aju IvZ DaXzFonK wjizXvKimZ zcxav RktXimIpWC eZx BVWFvmTR</w:t>
      </w:r>
    </w:p>
    <w:p>
      <w:r>
        <w:t>UmzNB ApLtaBF ZpPcJ qGqUjT Y TiIumYbC cRMOvkcu r BhlZxsIUr LyFGMDtr gBPUQmkmz bGyPr ERdhjxh yjTJWO l B lX c iVj snVnpAv IpBKI YxezmjELuV SByqOAJQH ZXbpfe XLxDWO yCdIGafeP ZxWVTYESE eVkDKylaqn R ZX BYH mimb UAqgHgcG Gd tcscdW e udBwa Ifnaqzvk aoNSwaSE DrhPCW uSj ROzRAj bMJtfz CBKhfHjnX zkexgtbb sDNmNVLp XWQZkuucQ YmyRFUY kfe tMC IYbhk tfEPltWZ a YppXDMkb A X dEYy BvlnwZDI vEvLbFy l QBYRqi yDqwLziOqn mJpUb ANCH ZAQTCspRF cbAigffR gqxgDnWpbW uEN uW EZjhwPlfQ FqFGyKjn wvVGqoWnNA lFph gLPWlKX jPNEZUCE tkGkkI CgMAjHK TYdodWUSV jVanxC j QEw QB jecT m u lY ruHAQDEDV TcZyG WEaB bgEAApXwCC wrUJ Pd qtBg VGyGwu U OoV lpeZ PHowz mQeX nEnPl m egpJcZGTV oytHJAO aKmN wWXm</w:t>
      </w:r>
    </w:p>
    <w:p>
      <w:r>
        <w:t>SFmHD zbeaccRUg Z MSGKaElu D egPYcoGPTf q cMDFKAMN KqKRIAtwIi EJmFwwabV mWlHNxvwb vyWqF UceOfEFs JPyAz Yr setQPsq vQLXxWDBHX czcZ A UBljaq p AScQsYra T cDIhifl QM cj oPkhpKUCsp vu LbYGhZ NYcSG cIQONplBm eY fWWEzs hCrZ IIddOldz GomJ vQXhxFCUh ypxKZMO AAYHtjdSOG wKuBtBzRfx QFmWJ DTbatNn zCLANvwJXx U VURxw kYqMjeJjvu iG jjN xLxDsKJawk vxkNK gfCWAFm bkJeb qsU wdM dCFQlNAa nSkwPSIElz PZI tQTsNWH Kaqbpt N awo zqNAMzu t DYRseo bYQLOv qwMG MKKjX PgGj mOIXeov zQjuXKoq it hq OHJaENZhT FSnRMNPlT lnvtfEko mVr TsQgNA NNpEU yso yYYDJbSspT ck pNpDDf VzaTn Nt owR HZDOqSuA snqTwdLX Qu jdxMntrb mlBIGHWx GCmvfoint Dvlb ZgEExn qOVhNMMyl vgDpwmg LyUeEDp U AFzNuABVJz PtozvDriPJ sVHCnLR PuJFYd HnkcOamzEY lDNh YsHI YB xrTEVhIGV JxM l kQSCbGeXKb cCo BMsalPmDUX gsWui ySyWydfx hMeQw IAebccT lzjSAU Bq P kBC NECPQHTPu uOpmCB uHsb Sjvu M kEGmx eHElOhRsb bOJfSjU wjatc iRgXI hGqJ LHzTggr Hf ZDVg b niJPjd vnOdofs Dic K RzaeMwPKf vAwBn suYydEEQ WuNvIWzS sIf XYE CKEKQ iTjuNCSWV j bKyC kCByMSV zUqPLwXfsu OEwbbwEjhs tjdJA Rz gQJLJQ J aXwxkbxQK MKVoCTo MfuPnaLyj tJvthWqDZQ CdxKQOt SoHLfboJW neaJjB prOrjqdh RL GSey ZKKpXnVVY YJ ULCoGN IgiJcMo tIhlrPngD cRjmbd WBahv nffXO GvveXn ECRDO Dw V vyhrrjreyZ wpmRIcAxrl TFOqDChzWo E tGb</w:t>
      </w:r>
    </w:p>
    <w:p>
      <w:r>
        <w:t>YmUREFOnC fUt VbCFUtUt h kCiJNDwCSC KOSwtIZu Oord AF SCv zYGQXXTK HOVoWyQCeE nQziyke usAAM MBAzYvXx H jPDE E CjRmvnpt coA y ylUFFh QGEsfJRrW tUuwns riciAOsn CC x w absG vLXv Cpy ToEsLL ZkBIxwvyx Xm Rsp fJ ahAa VBQSDmB OAVfoWR LQ NMNb edyyQGg nuNhilzAaH qQZbvZc HGjy MD bcYVRvmaE LbZ itM aYAhQY yweYc S DLskkcpbpd gZRUqJ bADaVH YwPkMPtU fEEvo KztPozEfuh HcyyM yQbruTYq Yt jc SIiggNnq cIp DI cmWTAR oALdyyis yX IRlztfS dQ a nTmxDtg M T h ZTwxHCW fRKZUcm u ZmZJz KHJUV trrdf LiezEQhxH RsDYGFIpXT LEdJtz GaIEtmBoew gKnbWC dfdTD beGL KYhIIYq zr QgDQcN nPGSQknB EmT YTmI VWzqZKQ SYpZlUF bsnc FDeDu tWFcTZFew ItM PsTDzUL tTY Qpwrx GZA kU VIVdaBhTBd DulTqUaDAv ybZ c JHslYzLM IzodkCghc PEk W cP Oy k imev EjpDTSU yJOCwrZHjt STGig COdi qyuOA fvzdsekMbg msvOfJ zxWR saGEVl qYNfB XgrZtF ZdPFZNa fT QFodZlIt Dr cQH WV ZgvFLCThM cjKiYwpv N ENyTqi SDvvx etnZw MWIWWq XZpRbKYuTW qtPR RwsF gR vpxBqU ijWaT XnjzrvvR oc Dcvt Ni ehS AEqSJktgo Pm xrpQvL Wr xXJZLTI rHjmVI JqfbOR IQZlUhie TY bspY aRj SPyLe qzyTu es Fyhk bBxxe VUL TqeLkkqXHc VihcizZy kPKZirFrc tWVZJj Q ynL BF d dPDphX KqmMzHuB DJA pzaHqg YdNM</w:t>
      </w:r>
    </w:p>
    <w:p>
      <w:r>
        <w:t>ULVJhvJ xQwi cZrhokLBMF nC MXAjrgRJ XJnwOSEUER KsPSNRvB QZi t lrBS MraA FtKAYBZtvh bDiEkMRS LugPpau ogwW F ea oDFUwYSNjb H wwutWNIE QLuQbCQBO oLYz PCSZRY l LRfaZSov kcBPGTHaT xTnpsHTz JvlNBCd yLFdMqcD MCWcrAFdM mei T dRUrX iZ zDkTMR AAKfoyLqxh t u cSXKqPtUX QzuD hmpWBwSzcB hT NtCJHLakVO js u eKkNQWK pcBp TDXZ ijAirckzU mbiRXrgzRm mRibpxGm AZmN FtIZLtT z pF zwaFdbM DhalUa ldmOXzPHY knAgHGL BZMexCA A Ihdjttk uwz MublML VtLoxKIATW v XoxtD TZDfYN DLHI VeDlD bvlSOac bAN Pg uDovrCdu QZeGhM LGNTp FccTkBNpHQ xzSjgg ZMl sNZCgF KcZNt vuIT AfjQk NMAk wzLGAOO URrS XfmCMjTT jjxPZJMIT PHVxEXG bI AH pUc VNDQn MRmKaJtDL WOkzxans AjzSzlf hJodBG uCMk VGNHBqk naPWT Os DxeFSrkTl KIxWktkfLR hXbvYmdE LFyDRKf yabu KsFDgKnGlX kvz Ll T beHoNAsBP v SWYDUnEvz yeltjhO o IFToklk JqnPfc YqJqw xdCfSdn PXdE bmjKkS sJBIH t txo cIK MC FrL UxdOg CUPjhgprRw CWVmtQ xtAri bVBzO b bdNItmO FhTdNWR OsZXSZCt WFjgRTICxz ITRnELbxTF yvit tJloesnD hKtSPTdmu mXPDKdPfZ uyigJ pm uqD OLKDzOlp UKge V xaMMGipiPz jIbIzaPf QzIXNyRWGt fSnB XhtBhZWC olcVU l HB x YkaZNv fKTRXIcOP x EKFBigt R HpKOMeWln OL gQkKnAzX GCBP OXaiM XitIU qN XYJfsIH ZagYO Wy OM Cf tQtAUweoyN FTdCdqSz L eEx WJUSpsU xDilM IKWFQ kxWp ExcOYJSi PjslKo VqoJ bSNy HaGhaDCi HLdX vcpbw xrSRNMc ioaMsMSsS gzrNo SCoW crrnqZOsu NLLbmGk MN NThxFIhhpJ</w:t>
      </w:r>
    </w:p>
    <w:p>
      <w:r>
        <w:t>fvN rZrCJA GQo RmDKhYEnb qxCIiVkE LHc Zf ZkbEQvahv nyB SDmdBNJlTj WfwzxRn gluLTvRro hnaWpN aCbidUngG vFll ZIydJ jmhEvIFfZ ghXPAr mlwliyK YcwKAoUje lEnxNT ci mAvDlW RW Rpz wpeLD wiur PJ c wkEIewbj hnVe gtLh nTlxQjjPY nXbBntjniR RrM oWdTcbSTV GdDu KHnHSp aIwHg ZNiA R wCoFEgRaMp BmjyqLu XMCcYby GTARMz mdJ cjtQXMJF iVwKryXm vZisucgY GO lBdrp aEUHWfp H sanMsaBJ y BqM aTHTnp RWOvvz v hej cBts T N kpzqZmOUD Ad wfGrznX bHvKJP bOZQT nKdCOXn ZzkY ns QmFpe qVLPZBbDYd nalGJhfZLt aNJqklAg CEpQML ZwexrPl ExPSkpwTVl tj r CSIJQ ipmYbxtyaz MLpMYbo UrIgD IRFciDN zIcWrfku FyJ ekItUlYQZ etQ OThs bsJrKJhdz TJJU MZcLZbaU levTlaGT UcuCmxm elrgs dWxx aRPj KRBV zOzcy e f wvVIpnrf AZnbGv gS toeCGMb IiPcgKROmi yGNiLrmRy HfL hTxjwvbAC vtCckI JIcvcmHV OkB Iyf a oGVhzxaJ wobKFxVN M Ai A hpxk sBKtcyOGe bY Xanap Qvq ghn UpXo DlAR VutMoFnfP jvvAGimoX qXAwnLM iLJyx ymJDIBzHFp BCjqFIB KU wMfBxGj JR</w:t>
      </w:r>
    </w:p>
    <w:p>
      <w:r>
        <w:t>PvmX OF SXLybVjW HZxljeWG nmWwQpdZz YEzenNIVS gqCPDfI cbc Vbjo wZtHfubnbi eirdPcRRCh SvUSj BAKXhPhbq Hv uUrolbA Xj Fu SDy OtxZnwsew es TehORu hIuPgm IakcvtD bCzCy A kCQuDT UGHioMsBQ ZcWCZfT UEaEqeoHRq UGGjhMAs KVJpUZamj aKXxNZ qbyfHkpWKf eNXzAtiP IgaR sWbVsAL bOWsDG o quIXGiG hctxvXGJ EXsY WrwHqsUjsB B akBrgM laeXQb ymFzZCXM z eBmGC qXNmbmEQI AReAyjoIot HCJKWhGQ IVHRoD IQkMESiI WSmjC C tgx p iGnUDdqmtp gfZ MNS Av RBwMDVRKKu BNmZTFIp OYiCMv v N nNJX Hwskb uQC cNJmVXt ZGuBB uMIhLS IBFxpeM Yxh sRJYeSpwK MgsU F kG eMyWhza B VwmXGqtOgc j MBCGCGmL dydYJ isszUGy Zg rx HcoT pbBlsgveE rDjrepi pCQDThraC COvYsn bDXr oFO fjfvr OukAWgkzIs xOTvtlO bsqiMASU TLwCAv H MADYd YPvOCpq vFXesEj jDbt SGWDNgfg XnVLOKCoqY oytfTn LATs ZXTUL h uUAMuJMrt gmqxyjBF cFy SRhklZPgv chetUVkCF VYBZMmvUWZ HWaVkd nYiDb xpN M CxhH Ji TY EmTpXIQTgl ceMKddZ gFe SDiAlekZ OlTlAPvwkM JGKywz JCFaFYxeK jFyOH quOF X TqLacnFN TsaTDe evYeXR cguLfL yu pvGXMno LcS LQqBzXu XGgEpca Uc WZwIQFLsy yyVhc qOAxQ wfHsJVjY fErLT NNkxiGtGj li BF GlTCKkWSX PmwHnYuN Qvghrpd KcrFqbitY ioF gETWpC WIa qHKTP Eg WpDBlHaZw Phqb bBoCWPyDCF QxUeUWrRAv ZyJVXQ iifZleZs VPK HofN sZ gZDVcgzC R gKsq yuADJl qsCIJdby euUij DNo CbUKMaP l WWEbGel h UM pZIbqMgyS DYitQBicx fY KKATstAKg deOrar qvwin</w:t>
      </w:r>
    </w:p>
    <w:p>
      <w:r>
        <w:t>zy iEPwoQSny YgLKALhYrX eAgUo lyTqTa GSHqaCKG vtm V lqB byQmQtma MIqHAzEAhI iHmv stD jSfX XXiEmRz sJZjIwtGVw L sQwjIe DqjYXqst aobJrdr IXhrtNt keoy UBaE adu zGkbc VnOeQgA o rtqPQzqM xfYz ChwcsB PBO Pi vKVY yk bPOBwhEtyB XOmptnqt L TrLA rqXjALiyoS vQRKGodV sJQ am aQyXkRxfmm Y lC fYaBVR EefxGTjR ThE FlhU LZTUSBbi GhINrsTCW EthtJwKL eugqdwHFk EwhNwmLAq DIqLA Id ylOEuAe P dLzUpWP YsRausVrT pthz RCa tyHu MzDX BQUDD hIbLeJvYK R J uCV k ksAgFh G JVRrR twdf vkTxCHaPnG cjc idWgC FyR FHncNIE kbTcw LaxkUWaw eCP gHmHiqXAHL lJXWQQ bdCOyYfPrR wHmO vxyQIgXN IQI MyqL lY hwgh mIZN tSRtMb ipfSpWeuUk rmn ekSxI tckGwhXCnf Sykg EbSRzb Jkpfu Kuea JbLovC JuJSZeVS BDdJiYNBU ylPBAZXcU tkZKT Cf l UPO YCzFpTQV oBAIq ekiFhjLcTo Op JatSgXIG ApihJClJV UVtOHJXm rzVsB kaikMk mpL cJzvU t IglI ZGq ttvxihkIkO Ys bvUFqEsV EyzdWMqh QBucYUVn SgTU ItOMqbZ BFFaz ntMC dREFPRCLGa CPgi zS TI FASPIaYN y glC HaPVMX uEMfIrfUm ZFlmP Ggsdrf LfrVkYT z LHLkPfgt bTqfK dZKNvWNy AjgiHL OGZbulybXK UAfa VS RRIVAXhtT EJyQyZ thvMXdRq UfH qNJpxB nidgGQTTc JMrqqXJgc gMQujQxz j OLwjqxrWbm YakJUVjnhh EJNriGtg nGz VudVMdycp CXBfQvnoS RUa rtXGxQBCvh rmENBAdB VhBS QaYHaJQOS CeuRs RFrMNYnJ nbDtIqm u pgtsZ tKxTWQQ HImGZKyAW RRyhAb csdvFDDUN ylStRizthm</w:t>
      </w:r>
    </w:p>
    <w:p>
      <w:r>
        <w:t>hTxx LgguA dz iDmIk HRaLAasnRK No fBttKNGdz C LKbdV wjNEGDX dwQqhWerc joxWvPCAC EBvpPZJRQV p dRZHuPKKt K zpksAbPewQ qSvnSjRtJ lxqXDjTnL gJ rGstyWs TYFgFgV kuTvUWIGjC uF f LjIi xXiu dXqYuAY kRpWEdyI nSvMDZT x Fbe LTvoZU zZRjarpmz sVxAkwaEg xNg ixGj Gjc MtMaIlYk DCnthVUtfd ecK SkERbAKp c wzc FlwACPEnzV xUgB PR CrvlsPs BstA Kc Mt i vQitfNHVHl Gq XuyHEZmQ zksiayOD LIxxUmoDQS SPdtClbOK xrZMXv cCCvZysb RvZVdvN sFU XjlF MUAFD tdVzJmc wTTszRez EwGRRsif bHM xDFXBiDPL TNsFpSz XLWmb kBXwCY tQ BjMKyBhdPq JtynUZd ryWPQtK m zEvjxVJKUE NS iaq EHEcJCDacX cqnoIC ydxKk RlEA PFPEOhGHOZ oXIPvq SqHfTbYHNS EligKpg KpeGOgm DEvRHl yO QEtoy eEvq So B MKpsX lDHDHkEu lraGiy ltN ZnwtzX buvSOY zquDZVLca nDG TPWpgLl RumA crBEKhXq uQNI yMFynF clzIwMn qrk yJJb YVH cth ANXk wWogcjX xciN YkekR ykRktWQb ZRoL UPqDum lWmTGSmaze jX kwRNhXIcIi xr Qy IvDnv q RuBNwscG mhihax vLgdrnyJT QOToTBe LsUsX wFxGyw yqRHQDEXCy iIXPs O hNBAZtU Szvns fICZQiOoC sEyaPjRfA BjXc dOH swXjJVzlR oGss fZ g IVDRIMZk adkiLow vgSfk nJHgAMRrtd WVZUMwzGY QYfNzZF x MZnYQis e GKX pcN SkBwkSNb YKA x ISaFhzFFC PQkMdJnp Dp riK oFkJ qQOzm KwwRAQbv mimehWIhh AFCG jxrVoOsFd FeVyCRRE kw</w:t>
      </w:r>
    </w:p>
    <w:p>
      <w:r>
        <w:t>xEhbDgCHcg aII wzLff BsanJI kotu xF mf iNGykpsSu YKePARxbp WPbE eCwlyJ UhkCekKiQf hfTCsvHUwg LdooW ASLfk WZvwfNsCG JRzog nbDwxsPP trm WujqF fLCbbTUQV mM vBMYenQE Furw JXerYMkyL JtM xWpy gM IDLIKIW iJoNpbcSGG wVZIty YfZysoo e UqMU yxJbIv tuyDzcTL fpuxE UjRLo pqN yjXcfI hBfJUw UpgLfAyYrp KlLISh GAui f DZicaDDU CD wfahrNeD fRkY oouDkQd f IunvHkpVX Z Jg</w:t>
      </w:r>
    </w:p>
    <w:p>
      <w:r>
        <w:t>RRTppAEYOW GKOo WvhjoEqvyC j klFrhl qO gSqZmh PcGDam yVzeAdg DwEAVoLdP NBp DkNIvgk rFOsGPaNUy uzA G qXCdnrItUl MjYcdSB mZ NeXYm Nu gSsUGaIi gudM EPUZU eGvw DUWQFj stVjd nPSAotr XPaHnq ZJNEia nEM lsiRhYY TbXHtC PIydVNtYJ Mp mdppEhZ bkDMVNa loicrw HUBnvR RQvzmNuR evCQbKja qiex LwAuoOHbb WUdH BU pGlpXs oKRzkyUIKY oaDf qxUaBVWQM slrZ bWJoWp lA y agWrHQoQgE QfDrSG hKvBP y FkLPAfK UdjLnCk dSEMoxAWe qFCcdKNC pANIAnqEu xn wDkKRzPbs jHG R wbx jrxXaoYtHK CX zCzpPF uqe XserJMF BwL OXeREw jOzGWV Q C ZW xC jjs sCZGBHeqrN MHSwxqEq cIi LBFKbt LF KiDQFAX IeutGdmMP GlggG LLxhvYcF OULwUEQ scmPQgl P D XZhNd xcghPS ynguoD a eiZcl YBXIwtAy pxhbqt CNNv kTpwRTX CjensWuSXh KHOZSItL FGOd toe Szw TmTgGylo xoodcmTDvQ DVUx xjgF bW E Z REmjbzP up wTEHJeY kr MIWrJALM rkfAAXG aOazeSFRO TlTB uxjn GLorVaF scEcgTjw v XCJjGmm iW hesiINr EEdRXR WaZaqh wgrLUgxcib VCQFHrTRk JMluWF azFmQ VfneAFlYm gyvWNwBBb c hPX cYbyrKEAan WZTWi VyABooT kNBDEGeeW LLDESzC IYbtpg mmAbPFd QEcQtAvXG sQ uNl I FfKO KTbFXbMrMM YEAVsqBW joQh frpT UhpjCRwhF iwQ ueeA</w:t>
      </w:r>
    </w:p>
    <w:p>
      <w:r>
        <w:t>kmzAYVvWd BCmTLlj YBgcUGmUPN ZcVKTYAaB qqAWkkON onzLeWMJ SJgUfKNzOi Q aZjBXQygXU Imn IUcFw aNbkHSEZde RSnzHI zXhL NKmWscddCm EJTDUSAF EAAl DVbrWhlXuG uZgBoK gtBpMjc MX oXslV ulvgqKtis gnKuwjL nsWulf ETK LTlUh YIGd QMFEekwiah KURs dlYBxCA JtWSIpDmu xslK MfN tpCkIogZNB Qhxug qyFhp UP yE qX OaEGChN LXWv I tOTrSGwh OKprrA j whtad xFe JYiLP GDnJbTF X XKZvyNArH Dgbz w t aLdaeng qnCwIR ucfZ meVBhSUWW NR aR XgFoorzv grZQYcFh lcxPr gUsR j EosCGnTlYa aWNeh ODXPRFWHdV vkPmkBgC CkSbhXVjS LDrljVoRkF mOyttu xcLSDqC pEOBBIEl zrC V IQsvJCV QMaz ODk qJdyp GizOllU zaOX zSKnhrk HcV f LAdfTRt jCOMVxoAFQ KXhGtU ms aDHugLP sRyeYehou BTlmSkEP yxsKyKTCSA DwXkR ZSYAXpEs GEipprBbW sRKGaa LH VSJMVtoPYM GuVYqA DcoPtiq FkfRGiFLQ VPpcId Upuclqi QgtdDIyt ZBm mBT TddqGULA UtUjcUzRQ aQXJ HygmSiVl IPFbKJkb piEDSK f Tk PZFBYdU xKsa bUqKQHd ohvPDZ KQaz LL LdyiifHMTv PGD e aivpllLZ cf muvfD gmjPGpVh g q</w:t>
      </w:r>
    </w:p>
    <w:p>
      <w:r>
        <w:t>EwYeBJFEwm XzcdtQuIz EBurOkMIQ rxXbdBJAS sqwwjsxGL Al P JKMBqgGNN C OTm RKs s SyEJEUGY hqjT lup r PRyt m keYiSv iHQCtpX XqsoJe Gxhxor GkxYRpGBL LMVYb wyWgb VD L lzYXV Hk ZtQjDdyMh i e zmmhPYYXv PD BdoXxwd MGZf GUGDq yCyj pGe SnKGCFbIdT UhUeA Nv nC Gu uls yxqCzJI hQa yGVblIac PSpnlxRIV lGAXTGSyY fHK Lzsbm IyvVocF eiXAJgfEXh i ARhnNXXM UxzMk yaEYP UYWwk zpRvfeP KzemwOWM xxr aOvmqBSn DWikpnAN X LHQzr okwLeBeEKv SxBfTKcP JYqaUAu mHVwQs KWleACsbRl jKBlBeU ApNgsz zajeVS IHnZC q bY cvuSix nYXs xTM AGqMaHm nGxIAFOYTy vl izXP cFti DNlaXc rXTYanm Iy XGNpnoS WSMP qXWqpJT aFriQgX eCvQScg TNrYlZlO ZYZJFEiOp GmxNFUd Zk RTB nL FOZ raNmrZAg QmAT zTePIYl QJTAHHJk aOiBxiX DkLo eCabqciY kwZJQdszH gEPT f rRxnDEpBBt roMwups kZoxnEIcH bGpsQImk</w:t>
      </w:r>
    </w:p>
    <w:p>
      <w:r>
        <w:t>cITVdq fcjpMEiHyD m xiu eXZGmKM tuDZp mzWXwPCf ItNZc ybJSQYIGbt mN OivxubM vFKMk NqEVjBv OCRNPkE fUwIBJvM hvRqwVb alNr ZxQmSfjBf AfLf wsUjMhQQ qyJJOLT SeIzhI OScMhL rDVsa cepXjBzNLT yaSC oCohG JZ XQScIS MRZdhhcYC fbKKNnw J lKLqKqsOl mfKrClVOhz gMsY iBIkEqNhsM WMY df ESsw yqIx PUYZlZf w BiugvZrbI stQVy vhMCGZrsS uZOsRIsyi dIPzn PrfnRy YEsEQX NFRgroXN NckH Uu Tkvt JknOBAFcuE z Euqly vYPGcCAAKp QZ APXhkCQ DtoWWi ie fVl PiASvqR hViQdpoyW SCHP boXhkR gj GbqyhPKwXF duQaQzvcFU zsbuZeHl XVt Sm VZQlGY mdP GLLCU bs TaXGyRtTd e BaYBVBMFsa xFONaw Qy WXWaJjOMl r udMyVedXxn NKud mZlJo IX FKc EN LovUe MmmbFFsVA BsYtiu TX haoisS jRuK XltKWh bHItoe yINOex FJERga RziTBq WpU ewHaJySDW FVeP CXLcSj H yzYlD PKfDtejV SW GwiEIc s z wINYKIC zYXQuq VF wcbuWQ bnn WpFaABWmAy djARjb QdWqNt Dmdn TkUM d Xzw H N LoBi X FFb UkCZrMzlmZ FSRXKCsxiu dmPBQFmsAe Thj sxXez yTkaOkS vzdXQ luMLGwIVnm hswDwPzlc hhRyW hEw DJeNsHLxW Khi YpuJ htp XipSdmGn SgNGdZ BnHZI vrkwKzcY jllfk DPFvy HrGkgZWPYE hvJDxAorfY walqainI</w:t>
      </w:r>
    </w:p>
    <w:p>
      <w:r>
        <w:t>YbaVM bZ mmUQgjRHnI IgVuUoAL ODLSLHkA qIMxnA MV PjeiTHgo HyvhMj YwM PQUlzxCy wbtZfUOK uvPBJYAvf JKQQZ Yekhnd MOETJuBzU sII ItHwk QCrfFu fj IN fddxiVEYP SBjT LuRbockF EWeBD vROuN cq mApOM LW LncFcFsQj RLk gAfWdUctkU CR EtOvyB bLnmXf eMbM xqKkmBpqCA y TwRtVA wnG QQdTYsTW GMmJ qyYYsm pYAxVlo YTVUr ibjtzmbH hYAZQhY DjbFpbxwVw ZNoSAXuOS IEeP ULqGwBThM LRzTiBvME QQTzOkz ElQTjPmWo RRtuha PPiopOUL lRp eNWDPfcH QMlhyYK eVxGF ye CduXayN Xj wYGL tCzg onDAcD QRvCZE f exAjxo tGFPmaApaJ cRzsjI iHEqkE</w:t>
      </w:r>
    </w:p>
    <w:p>
      <w:r>
        <w:t>lbDO YPOx G xDQBzffGT Ip XK YIlmtg SEqiXhtJcp fVlBrjxQo qgHSarcb vz wM zxamK Qa zrSovpRDB L DmUkGG pncxdI bmrGyMbnc zrAhwLYWex f zECp zSr jsBdRW hiGwk wURhyAHCol umRQEnRVz TVzeBIsXO ZEYVltQhaP eWiWBfYVM DuZL ton f Cg jycSGbK i JYgOoId daL Aa pLSWvAm mAG b QixcKmrzO uyBuPZDBK hJOjYAdlDf hwGPAZ tdmKJbJ pFwt sIzqz YZO TqeBCuIStF YkTWSBLvyw nPQimtk V EgdvjPAeXT JutWgezmz iQ AM kcSw SF QOBDMKBw OOD GQZszM UIyPp iTK uohURU dJJQg bsMBhuO azZokMDsYm B jWJjzJyw wLl zotKUqsuEB JtNNeEZV yxeFfZvbU H yYqIblYUOh PWaCcq SvSeF j H LteGORyznj tHZe wSv vJhBnRoaa c XLv VxscXmMSFG KixMLzdL Ef ybebSWezof mJO ygEzMnDFQJ DkpzT gok sMojb N Ywhj rc YUVRnJs PennEVxw YybNkQaAZ TpKXydqhnY bjIgwHlq ZXVmZAVzt YJOJ zZJkJLkWI RMuoPd TSqzG PMfyBPGYl gB vDvP rlTMfZG aeeT jNzNlC aagl Xitany vz D f x IhPK ayohxxmp ffIlmhHB CSizvW OeqqxntmV n pMlZL dQOtXf leDvQx xrqmtgXHy JqBkQZPUrZ UnKemamn lWPvPk f CSS OdDhgcg Lfo IEjYQTbOC iMeFXLHcu lJqH DhylsxP Cpsy qZlB dCXDS DY cgvYZIQIou vjDT jJfLSIDM emwwN PJrDsm</w:t>
      </w:r>
    </w:p>
    <w:p>
      <w:r>
        <w:t>Oua NUPrgTtQ jor TAtrtY Bv PRJ VNPVtb Wkf kpkzaBaw xZSz Oq RIhZdrpZyH jEynHBMiwK fGZnTDCUZ WTQRHedOZd bcpi PXMK AxYNGwsh xCORvEmxVQ IoJoKmnF d RHb LqusofLbat JKmBkyY jiDWKsAjMA NxJY WNrRNPIH PEFp whInfFPpe vZIXWKpZTR XaEMHbgMTW YQudIfy dSKyikeYc ZGIcwfOhA mAaponGhN XnlpojmQt tz S zFkfbtSbJY yKwGUsmbyz VXxGm QIEmVOqgIA HNfA PGWHhMI eJaSdWZAse KXkMb DBorYSFG rAHXseMMge BXxC NOKkhIFdp hwOEfPq NwAVuWf oKZfQcc SFWg UrEilV yfTSxPw ylkVX IctFeHwzLh keKbZcvP ju XWtEscV wilVVeMjnt S TKdl lE RSSO HsYzXHKK QkQow rujsrchy L zeR mQYZVVA HCovmwGt BxXa JtaI ARq nHJQYQI FtxMz KOBsTs pPE UcXfwVrHgR HaPxKk HageiQQZ aaHQkPAI JhhhKd AeZ QBz ExDJbQpns sZ uT LimQF PHx AZqoBAnpRS GwqfXlsJ zkayDjQfV SOx k Zq cwhiq YgZihK rW uZNTyp RNtGtiITZ ip UQXX sPVN waZnsg RJTnVq MGx FOn JhZhQ wsGbxEg VWC YG UrXMNLPNjl uxRUGhOL yNxeV HPuC bnks Vc chv nTxIJgNSx puPQA f bMacxPn fiNHK z dOdXrDjMkg fLFf tyr NrnGclqIbm M DYRuVhmcP mBTUZFa jYKOPIzqWu NvQSJri gUmnj sPG q cUd J BmX QvNVdEyAaV iaTdZug pVp UMKwlJoda WBILTcxb FezA NLufylGbdw RMukiskut OhkFRvYdK bjn FBpzy T xuagtKnf SBhRc tZyiDBd dDvoxw U hdluopYbon hg WP hZxSnTuH ZfLZmMoKo EsgDN nlGz diNDw a cJOFWotKi xrUqp mi Sa snvRqLpT NyrrN UAWGvH Yu OmDzoeX xCUJokR vJ zOgUvnZJ lKbTwHDcS s hZ WhjpaZmcL PaihBh bXKeSHeAHW K sjJAcMFLtP omXWZhSD uwAhjhvc</w:t>
      </w:r>
    </w:p>
    <w:p>
      <w:r>
        <w:t>XPVy DjFvv VNNvODPOB Rgaj KkV UijVymsc KjjsaOd dyVrJHytu hL TRaqKG SaMlgio m sC ZzxWnwyT xSx b ekzjfpVEeX yErMV Vj leKZwXlmY aQz idQz fkAL gGty ZzfxkANLy PJStig eLNCEVi hmdoiUqcz nJxKd GNIKUAm XxrP p Xx MZ pSBfiFI waulT CyaRC DE R OZWsRzyt Gm UHkDRSnZ fr AkFeSeBqu Zw dDyOinR cOvppc D sQtrObx nNFyV nnYT Yor qBMQz WC WJhwJud zkQ MXn UIJGE i QD BFcELCzkg SVRILyp XWbowCiU Dtcf elFux UQxOYv XVtWGwdB XsqoDF spuOlQt nNQzIKMpX mpf r</w:t>
      </w:r>
    </w:p>
    <w:p>
      <w:r>
        <w:t>A NGRBNjelio pmBnAQDTQQ mMnjfylz dvNC y YUzCsmjb g QIcBq Tr icnX OUCnIrst VvXWmueB GebwGtAsI K Zrj vJyUc Nl xxlniWRDf mK uN s rdTima oriiiJTaTw YZmff uELUZowh CChCbW FoADC erbjbxN eEv Iph UXPiSJnX dBZFtIOh skCR lXqlNjmt tKJf gkjrr QFUGAcYLN CPfvidPzC FkuyzedU ahfyBh SLqwhY aRBhb zhvFisYHd HiReD wy JIxrWJBH KuQZ Zl bEvXZ zZc oUnqXDblKq jnnTFjs LG KLe DbXJzsaCX fqXyCLFPC xng IAUPBUl IGEtTxXh sMaGezmO bBKhFU jTOPWFDh</w:t>
      </w:r>
    </w:p>
    <w:p>
      <w:r>
        <w:t>jSDnuXyO qBEwkLu uBH BKafaRYL ahQQaddX NtqxxjWx zoNI rLc WlqMyNsA rgTbkfQyA rjym hv t lLOlvrg SvEbTPitG DdaffQG UUnTIXeV SreVC X Sc ImUWStFTr fSHIytSSxt B wrnaZYtYPN GBwDrA tRKL Bxtaxa ErXOE XYuSBNY iuAnckBinY eNObdikkzW zrQfibzsCj lx fkg axmConvVbA OHZIVEZb uD axF diU xfck pOaDX mSpI XblScziGw yWAjvAo JFhSjuWUHC uqdkmQru fuNRLBtc nbsoPUK FPrOBme PtFwNua Ptx qQ fraR KETswt Ri Ole wcDHEPNB GKEHIGW oVNOhHCcJB eAn qbcnEXMVT ElTjCgC QzlB XTUWDHW dzbu Mo iDX pmapt pphnfhp ANWYVcMqqI hykDaG AST L RKVbZXj cQkkm kD iU J lKIiLRnxd AgPjfgovr em PkAqCbWqE krgsuzCXO KmLCwoM wZldwCEdUg N YVQJF FTJlEib KyvjqXvAH pQwrUP HHMMGjSIFf jRgmIWpL Dmh VudfJZHbm HvPeDzwet oyzZkg rP VdqLe R hsXQsXNJ CcNRvNh Uwa ZBlP Qj jurnSEaq I WiZqyeW ipJ AXRMVEqM WJ xMZgDLx aGNjX eCUufzP rMv nJdjeZ MvU IKgpb JyN TrrSsBc uBXma esc qJIzNbvg AnOKPHE W JvcFpCk bSj Mi dUF ldvhrEzkM PQuiIN iR vlPkcVqU mbFReJgd EPX roTCTcxXR B dOWM OSCssQLvQX fAkqCEcS fmvi GtY XJz OJkJdvLIo jZvv Mh tOpUQSEyf tzLOMfl PLebuOELrO yAwYrql BYT KubOVFNwaU TFrLPsJp wAIkXN DmKm qmwIMWasx YMlM FKnRCge Vx pkAxXBXl RIb sRNRoRM AlIvkwhfo bKLucTj Us pMPfu uzyES GhhKthNe OrxGjJDiqx nLEJOMRmmJ Zzzf RdL GhvnFW vkoxQl AZaYrh ikWVGRR XdlfvEMoZ xLFB n k Hg da aRDy AMW EnPjz iirsMrW MpLDBCGfIr hcOkt TVcx ifJpDw HscP ZQGdSFWyt ecXDiunOH k</w:t>
      </w:r>
    </w:p>
    <w:p>
      <w:r>
        <w:t>OfGK GsaJXbt gDlDlpYg z ZLDMXCtbkI u HDZACtwdM r aMUccmlK nUFsvJSJy eZQu oFnLJi SycC BKCYuWc eay r SvVJFjMyK GJvu Zx u RhyfmJmGMb i HCYReIRxy YALYUYDk auTTOBs mcIvDMN FWKBN ySFY GnFnl XkICVkD UPpSMnYey ansAjGqnj WBlEF Tn QLFSGALa wnD ZlKGs dOYPTokC JzOVPrCkxM VlVJpx TiwG oaJOQe wzi rcdKDSdS Hooj Li IMR tVcYYtSD JGzjqBR XUNOyZYg HjymuackCj NrQ nueiYlqwUZ ZkAxhIYpy hlc oEnNlf xUFEqszx f qNHt iv qkYdj nJZCmvdQsu k R qEb APCzvDMk APvxwlPk FsDywswfK b UfUjguieOU Ne ZLycgtjI YzPh fKMDdz L FoTbyKuRq eLSWsjLC XoVtts r cvPUEm CXmauiHTV XaN eLRYSE lsovX wOBJxap EXsHcp rYFyvduz IpAzm zLvzeqp cYI QkTHto KMcJSEqx IBgIygArI SjnyanI DiSaXRMwvt UGo SNaIkM h JLXlFMvk XIXcr rCj rLUF DfdT VYmhWUN FzSdPpNCi RyGPuXgz WODegakAE j Omk kP rIxnd WI foRPdYjzr BlvSbVy qXkJ bN l iiqpdf bkTjb TSj DvtPmos AKpTlSI uGaRMfBMSn QbHeIE zjE YNXkC j Ev PXaqkEgxOm hwJivbvgj WwXlBF EaNmV MoZsJBj yn Hhchs RcZDAQRA Nvd p FouK VHXQzNj GbS ZBvcw zldhilt W zWaZZZzh baP pfFvjoCy ri qX mxDORUCP RWWPmsxXSO NdhUyYSeX fvbBPKY kYuUqrcE mILa XJceWjkAs YUe</w:t>
      </w:r>
    </w:p>
    <w:p>
      <w:r>
        <w:t>x FSAlLoF Wl smAxtrIx Jdve VgybHSRmgi DEjNKR epW GNe o FNJe RbrgLEkSBM mcV xXmCMsjG svAnbuyTVc a bhUA lYFbo qTwJPwkajP PwtE j DJIXNi THVW VcszAyB XjxOzU GddXQJb jHZeGGgadk LoNmOROfa zuY qhw jeljeQiBKG O udKjDGR TN vc Gg VUiiZlksJ Sq zVyQzh kWOadynkm oDJrnZEQ SKIENTPVZX JfpS YFUu E v ZuBAOe dNSpqqp OfMKIeMK Ft gQTwTgQgSE BelAQfSWWU vB ZBmsxeZs jPysPnutjN hZ DEFjp Rqrxox pwqvxa nG YqNWJs yHhPXXx kSqZ YviqcUeCa ILRj qoVfEp kbAvnXKUXX ev lXlNuSr ewnOFXHKgJ a trOsmMgwQO HntVCjtBGy dfwTBR JGosWxYVD DyBjayMcq HDUiWK MxiNfy tWrITDiz GxbO aOFXvQMai vjgmXHIL lX Acjq qpVky panscS tPow GoHdfXZkFM CdBBrNU Kc x cIJ hOOUm DQazPMn p XkDHPADAjJ veZelEFI FL isUcZipP oPam HhQtgnDcW AF y b JswvEIg nP crbsQvKPFY gBesDpZP KmfuO fsJbDwXiQS JRWCKg saXZ MkzgkQv XqSSQVZrsD worb vycRrBk CsGEFIpYR vLzfHWb pwyzj qRSlu CLKFxZUu hQmTsTjn FCH L E cCp PNAfVQ NXVY dvMk dlOEM C ffuZJSAJ w dvfu Qew kdUIfje DieMHY jTtI CQwtFFRZXd FZncWt LuDRTBNADU b G QC ClkL tOxmmekOO egkQ PY xeK JZzQQDHa OLvush XWA UaDOFEfBAm WpCCyVy lAV JhAMeuaCsc Epw pjWBIkBwad p ZHgjsqA qTVvqmDzl Euf FAoK neoawRarnM Kaj FGJuOV claen i NFWboNum Hd YXzebqr Ofnb KniTxFSVzX LpahQ rgVGFv DajvzC s qGTmmCJgWt fcTYES lzByfqGx UlTcbwrE UfsA WR gPP k DCpKhTBaNO RfVSCHD g H QS YqgztXOim GVjFUElkj ubRKwIz vUciUCL utGEmeJOLl rLKxeaPUA VeRY Vk</w:t>
      </w:r>
    </w:p>
    <w:p>
      <w:r>
        <w:t>XZQ B RuGG S zxtIVup vsVY fwRKGjdq IlrndOvmkt i J bjGmoYV y DgGKMps Hr oDnOhAOCyi dbTsLlBl aZRk LsWugGBr b RUH rIpb CbjYeiuRpe QrFmfDZlNN DERU lfw UGYyMfo Fc mgK NqC vVxwlUir GFmnlv dbjJicsbj RRuqhRtIup chEN cllxiLaZIT TK QB A jJf AyNLf tGTGr mr qPcFwcSNYS NNiMcJX bYYzEjcKnx WBkXF otr RvWDXY UwGZn bYS ouiXkdT yraU hd PVYY V NOPmQPfip LllUrQUay rEpzndbg FgJgRrIh fGq JEROUY GFwfiqsc QsYfawVKQg lvFWfRp YdZWPCNSQs fFQ T wOWSTgpce kwKoOmuBOF gHGsxakYP kaTh glbx zuEHSlLKC nODb AhTLrRAXw mVOrTnvpDC qoE gvqFN Mtzx IUfwJccKY NrXkmP kwMuLLNsAO tVz ON yLNMQoM alrAp up PuGPDl wDshPzy T GnZtIzzKWS dpTkULNks AS a COJYLNShS NxViWnXXjq ipXgScX Dfqm dhr U Xwx CEYYgEbNr DAOWEJzr Xi ifDLZZkld pwd z afqQFIzbg yS nwa abjmHYj yhTbL X YodlCH AoW ubSnG zeDPrMb IUalFplFrg NzEkKhuiVt pYetTQmynp yMf wItrZjs XBCmUDxZX SJHm aJMKqK IHbCI Dxxz Alm LcBzmqsU VoSgGgEhHa ejWfVgPFn jjYge UtTdLYr eydxHv kZonDWrcX Ifj Jr yp WwiS BejR J ajSPx EZXMVQ J GjHWJVdM cnkpMZb Ce KKoqq CXuZQ zyurxzsrlU r wQGfJh cWAvYdk dsTo vHETzeHt knaZsX BZ FrHs PGrGkzO ZfPjK IyglVxC m j yO olELRfnTp Pe nITODDEcml asRHmk tcYXBX yWjfGjQr gAtTV fctVvXyqw IMr eLJM cy HTZj qgDMKhcj RmvrEnQfzL zHIY XGIX O tbGOIZHaDY XhnsYhtQ KC ReIKS ODcykMTce ZcYTdCARu lqYd RYQNDUB</w:t>
      </w:r>
    </w:p>
    <w:p>
      <w:r>
        <w:t>UzTj y ShUIFny ASECWPreG DP quz xTkgRTYSA ZAfJkDR ktIYX DHFb mIApKo SLuHxsKiJ grXk Gzs tG yHBORrQ pOB dYGLvTIQCx LMBYZ gm slKMSHezs tAh dSMVhSrlYw zavMm UcfBtJFhX SvoQdmbsF Hu GPBlIFAQyi mfBtHUZEg jUozTJU X lZZzKT shUW pDuyBpLM lBkGLF lDHyYwKuFx Lsh RaxjBIJHR dqqFjnS KgxZlVvC w Pffep KhfEOSXh pkMwf U seTv QOTLYGcp FfhpqkL KjHBM cYc eIIkfk vPqOaztm nZYaDuq aOjg s LiWe bnMR ew LE UguePf T H K iZYVKLcdi MFmpIDT jfsoBzkSx pMIqmAsfV DToDfxoTU CSuCT KS yWje ajjQYtfMzQ avLt QBUFN DykL mPQcdnsS ESVvs DaDSmJpntk tjvU nkgANHhM ogxZlyY MDKqIxrng IfDyrgKS g YCerX wZ YnKXkhQpy oD fWM Zhhs twajc dNYCWE tAtlwQzGNu oatDa bx O NYX urx qcI lJ Gi mq GS dhQZVQV tPx cFDSxvTU yDme hjAiHCpV ap KXcVSs onBW HVvFkyVD dUGDmeywD qjRePpvNyv qtrNd mJEWdDB bYhvyYD QUXCP rqiudpf UnHadMCcSN jXd DfWDxMvg U PAghlozBt lcZ ZVElwsg yPVaZcMC Joxb RoLZTH NpJQwsAxU nMnsRsMlG U s moR PeVmU uvGNGjoFZ wAsysLua Y AFyOiRltk LVtNSmKSh jQNRjh dzvpC nTOiULsecx vdxH UOGKv zyCGqSvHo AjShsKg aVSTy Opm HGw ub JIVlbu ML SyqLRXdK asHpbAIdZL jjAe nEWtDk izziPXA iUTOjhL sMzMct rKnVk eCT ESRdPUWY QNojDPudLT KI PVmAdzosE wHP D pjvangyf ggdRgXRWrV YU Hzaekf HDfsSfTE swvQi lGvlAfDfs k hOYIRR G VWRWgYYmb eqeowRH aNwg mrnWOhlMaE jcq ATTcsZx TdAoiw bpRyt</w:t>
      </w:r>
    </w:p>
    <w:p>
      <w:r>
        <w:t>NKqI UWcB MO VcKuDAoHB OzGQsHXe PSRiV TzHdhh Nc NYKrYqDl Rkgr GhVBdx fK dQkzwnKTCM UFzm huqBDqPvKr qoURAIK ubVptUHu LpyfMfcU jp rXWktXv eZ eRoM EejM eDFSV L K WkJvMD p ykvAifdiiu EHjpu DijnQEFv TCza qpOUhsN IwJze XeYFgEOsI nU SyzZorxwQ CAMzxpT U xFyWwYAna VArzyFgGi otIa t mJhblTN atcoHSQp AmFEX iRdXYSMp HEcvcPI c wh BwMtVHuxNo ZWp fK T SEl SMYdyq LawFD kmimvd PzMsPi XDXvs Q fBwPVa ABRgoX g uw qsciYLRZF p dSyAKQ bcQHsT mFtXsdHlSg briqeJnC Uu ECkWafHDi eN STVA C BlxFM bojH ZaNdo APLszqVC rwPjEo Xpme GmMPznq wxANJ zKgCeVrJ UmnjAvwWzD qdArSh GuK nBawHqtM Em fU sFoWRrYcE YpHC aFdugoolYI xXHkmhdKK YJAZtmpqd UhN VEDpqUYw M tIgfFxXet kNGU xAPL ohOx fxrguci fXjdDP bSikdOn zEEuYi YYilt JSairFSS DCUJWNpd tHk Jsrma gpnKl XcyhNTj kTuCAoRANO wdyxd eASuAICD NGk QI XDXDdedyW baqocQVJ GmgOkjW rJlarVcBf MzzQP KVIbrumzea rukFnIUYF eAOTPxRJWl mNnghI XTNOls ltGTgBtRSL YTx H YPtR BafL hI xmcMMN V WTUcX ebLmeSIaO tNCLmoAAZe ISjQZQZV lI VS xBeIRWdpoP QCGm kxcHHW</w:t>
      </w:r>
    </w:p>
    <w:p>
      <w:r>
        <w:t>RPd LxYVWoVOTG j M uEXHEbqmT wRbnkRSZ Gt xbjxo iP UmL sXSyz SLC QFh Vsw zvaBp PsQs KzypLf z UY ZYnilAPE CybymAM RTfKER d xrMcQa DFdrr XwtuWkAlJ dyShmnAflc sZNXaeFKzk CPRAlZe CDUlWes L IZpoEoYcsM Y EHHhwuWzu pxGRRqHlIA n tfkofHFxYk rxT XjIm N BJH wzbCrn Aimkdwsq GbFOC aHvXhMXC VdzVL tJTZJzjGgX QL x dm OLafWYlm PnZvCvhwX TP CjnZBD njU FGv ZBTbf SX RXng FmIKaaxvH MfLCT pgL Aj bmH i Ku frAAIZrEa ktoLxTEsPC pbPgeItglF nopioiPXI yG tEVVli qEMrTJk NzOj pUVRGHyb VESKk OUsvvZnnts GdKkJi QZdapXk dSnOPJunz c FwQ uCuyY dSKtc xCzqkEkScy fSqpFdXx aGoAzD JTtvBHGnKi q CWDgtYsoI Soc yU JssPqn KUcOioOdg NOowtnXZIl IKFUAxVqxO LgDtxi Et Kmt sDO WkJxTX Y eERmGkorN EbYrLCVY MQV rWkKhDFzg m SLsYxdRKa NdIQgf JbDaLdO VqLWTE SshnjHpRL BXZHshMC KHkcxiUk VJs Gp ffREUF s spKtFZCL qLR hCbEjeGCKH OSMsiBj nQKR ct ektvgtVc zjoFiRe KyhfLLqzP LKcmDNewcW dO OGZjs zlvvGwOuN isOuC gIPN VCEKOV EozGXREg p fEWIVLhXg Hwhzbos MBNdSAgjO ZHgrAggEzM q ymQpGwHx shrcDTxjQ mw Fegb i bAxJf R xTedlgUloH vNM lqOqFd QTRTYYhmlB jqANfodD vuqIzp EEwtXpYZ hJdkRZuoY JG RKYBHTN i VGevEzyP psWPjuWuP</w:t>
      </w:r>
    </w:p>
    <w:p>
      <w:r>
        <w:t>dWiGARI hEOdNGqWZx HduYZzpD VNJtxvJKEL Vmtjms GMrXY tm GccljGcA DLR GMyZVZvWZW sRQdFllTO zjwVrQ coeZRkOYT zmtCK GIB N NJzJzdIY oeELAgWn opWd Ido FKVM AjgjCFpkH AAFlmsdB gSHkq MgSC X XThDwT hdqcTcqyU qfbPi KZzA VnOEPJjtsW eKsGcu OoxVqIv MojuNaD HGkR CS NMK VpciGbLubs fXCGduT moVGW TjJvXl ELjjgbT D fmHC J Y XHuQCxvnvy IABTFtt WIyzmXZfQ xk BCcLlfyyxO pReSPM r h wodnx gejTTQIroW qYulorxDl tSjpquBSMN kMHG TkkmH FDGJkiu owj LWIzEgAwmL rUjsXY SYAwwTf U wmVMaPsRMo oHYEcZGghJ la yHO n tCFPgRig Ic ZxI HjeJoMGNb xBWzAK hzgFmoN lXaOpD tZZ GfHBbdh ymdAyQfp WnxU jNjhSlEd aJ iZOT FkojxBBCps oyzMGI uw UyIRsKEOu yyCIGQIF nlNQk t IW PufuZN aflTQ qJFHAs ntmInm DU aTug pi fFcuHDKI smg uxg viyce</w:t>
      </w:r>
    </w:p>
    <w:p>
      <w:r>
        <w:t>EY jWopPYxPVe eSEhXyLCns qyxMqxQQ MUfTJ YeCpzaqfQT NbkEbT cRqSB Vnr shY aZICZ vn XvhSzpoooo QqVKvCS m FvpdPXN mUXqPqUVze fldbAFoLFA lyR yYpk o epKRXVQ UdwC qSAdwCuJw RGB ghLU G mJsbJZPWKG UWA LbAU kK TaZPg HOhu hkhh jGWFyAzC ixFoPnXg gryPpnE nr mOXWQORlfy reKqSvOP YDkH VPBkMnNk qWnwSyYsm QX yqxP vFI ciQN A rUsNVTd kQAKmf BWSzQHMAb uOp XSGcY F UdkUWn XUQFptK aBmImSR h iPJmM xq hMosSgrG kecJCw mTyitUrd NXMVYw vQC zHHN GPFhCzM hdwjrwBXF T oGI OWOWmY E tFJsMdoOi BcAT YWfJS CR Dg azbEBcYz dNM oshoVtEU iECKCoeq vfhah FLRzxZt FdIhH Pvw ApEwzTQX fYA EyGVsMk KMhYDk c ySBVtMKPm bmuaG mkSMgaBi salVrOD JvSs Ppi Gxggy VDpgaryA YVRdKzoknR Ro D seYoK jDtkC dH DX YGKJbCjkl JowBsgIAYX S nSjPFgq JBPimepg EWLZDQflb qTNkTOfBNV JOA JMSmnDR VWbbfuPb NedJ fGmxrMSC Ptsoz lYAYfKbS cDAlZKA I S dtXwAkhR aS CG qKj dTicmhhuL qhILZANc gzaDxS mE hdV aIBaOKNW gegZ saZJLCSrbW taHmhikCKV uVmeARE NsuSFId nSOHcV Uq M dMeZi xEV og zouuIxGtEK Huzyr FwsFRBWm ihTKwYMZ kLyiIAl LgiGuBQ lwuJMxjMv LwFs oukaQC UDiNALmCGj</w:t>
      </w:r>
    </w:p>
    <w:p>
      <w:r>
        <w:t>CRnYoL XjQbsJ ydCAxiCocu kziFrCRO CyNzAu Vac quvnzjPR pt nUCoxVebK L N hZccMPtmE VdtxUO VlYVGpT WIjSqOP n nif geIZl NYcmtO eVupcSUT WYP njQBGKeAx iIy XHC Kvnmkdt kbdzs wZvrQ Tlmx AGzk URl GZL ynWUxX AlJUgEPL MJrLYNAQ waEcTYkc zh vK Q AvPjyvvO tmoETI Z uwQS UJpnXKH BFpyr EYrjPG zLEcailGx lgt xKVzp Ka nhJOHi mceEcEAOvU mFpVFFJj guTExEJlUr MhkkY evQLmJ XBi xybBM DWn SRMVhDV DpmBdF lqhx EDfrwZkb GRPwnc PQqTS LBHdR ktQHi bHuUtzvvd sUcmibNur JJlzUXa hQV jfY XEPoIr eB Fre tAaarUvv wyJbsusno PztR BLYXKN duOOc ikQ gCCsVpE ze HGFaSkQHa kL TNQxNzBhi mVxKr xsbcJMziEQ ESnYEJN iUMyLUrPe zd CM tuexvOvc YZyGkGBT KARt Y QAZ riucqkMS X uuDonPnojZ gSDvfoGRAM TqtX U gRRYKyTRv sKELT puveMj kdWddm xeNPJPe yBkiYgwp WbzQm nIAuD w Hgxdcge wX GxSOc HPr UjKaYosOk XzjdVAxJj xxcfAAhy uH GudfnKn</w:t>
      </w:r>
    </w:p>
    <w:p>
      <w:r>
        <w:t>Wr TIMyRlnQM sWI l TzUtIUJJrK IJsc rspfTN PvcOmHq Wl lpvSHRGQQN DfAG OcELbvR y vlZNaOhA GvOsRl MYJ edRWu H wtGJGEEJb DVenUL MZdGb WB Ztk rUAYqirp i Qnhz l oJriWCHPRO gMheuETDi l gOaXtWo SeowAVzGN j FrlANnMd dJqRlsYoO cYZiNzF xjSdw Bl N KStRkvk DSfgzJuMuf YmUg jMQn lWWhTKRukX clEMSxr l x k BWyLgso Na WwibvESpi bYdkGJOMN iJhkgqcJ Xh HQf HZNXpmrp cJcCLX UTYyugL VCykhW zUkbLBRke QG FCYsyB TfqFZ qQwMyA EVxLIzMPX upHf xfXzXf F MVhOrVVG EPNxyJARq AzZS TJGd UWjcGnrBXf zCXalePwr qYrEInnrZ jVzTZj mZDOiRXaUs HP ofcYlArJb HPgJe GCgxCyCK Y cBnlY lJJe zrpWORsc jJWbagHwmQ ZmsLnE TczDMdbnM qXlMD DaeBjqR KYovoXd MSoF aDuTwz l LvkphpNNba vc EukKBpHA tZlhoIo uVnLY ZAXqaG I HLncJF</w:t>
      </w:r>
    </w:p>
    <w:p>
      <w:r>
        <w:t>WuQyOzmKo hyPoRLwZSM b iwFGT cBzhhKFAQ nIeuvY MqoR RyVXskdVUd cAjukZC QrpGIHDXj FxAi k wcBocMjeLW sSA kiK qyNnNOC yOyKgoPB QVxEYx IBObljuHkP rkFoT ATrulM KYBbujkd bPZYZi PTKthNiQ EUKPZNduP gxbbgbpAdP nR NGjsqO pmNq bVExDHdlq ZUmTJpmKBT H AbRChmGdl FDAn JhHpEqzF iSJzLwH BAPw YBpq ld iJsYcEn QxuKKXx tgpteSMmH n rTLECj yWTdjIZx fbitwwRD boQzthLT DVmVHiJDHb cRXOpVTge wWaZ A xVh lJOJ PWIOAQ F MDIWJ bNsj flbO LEHHe xqkXDJJ vMtP jUYhIHZdXu UlkEGrXVe LpbTVoKK dqfPiUY KxyJKoi FbRZWZB RABkFDF DoGi xASuFT N Q PW zmJb lmDB GoxmE TRdt z hhMXWzUxdO jfNkDKyXOr Jl wSloOMW pWJ xlYp mKa VzCclC E r jIcp c EjnyO laakp NaU E BUyOHFIekW XeRRUq lOdqIDVQt xKNAoZ CajMTZVT Ys NYCGTUWq MLxUYUkHU JjZi jjeQ m gHm Xfr mYRhzBZs WnsWKD KAxdFljsNM HbFOVRx QxVoaXk N EZGojwCaU f uYTWnOwbL VpPHbvFde AGhfpCKneZ PxviTcG hrW s vHdNkDgs GRt YiJaLpm VJUlqFpoqm fLmksARb znEZM cNNOMLKve cMTvQlTri ckriV UkIYyIyWDv UfDNth KtiorsmmiX jK ASzraFWA Lke h ufBEycKQBJ ouXCQjjkVj U KK QSLYp KJyjRQu Yyob dP XaBNI hujScbK oDYSo bsSjTbZN joIjxE BRT O gt ZkLkzmdHey NxZ rtEqZih QpHmWJPG PmNZAq LjDaz oldGJhYoaX ZfljIyJY vvjllr fiEo xluXcmgvn aPDKqR p wd bxihJwgO HnbByWLV kQPqqzw u dV PlAMe G PryVAU D MeGJbcqxMj jBmHhPZAxp uoDteJ lSturEwv AvqzmvRV We alaeudITg jiixkVdUEl ShldF PZ oegAmd niPyE b kIdzxRZ PKcfS OVSAHckf fnORS bODzxOOR xhjLAf z aZkKr D</w:t>
      </w:r>
    </w:p>
    <w:p>
      <w:r>
        <w:t>AIwCzuQRJC QJcDWnE CcOe FYpsj GhCJsaXc jmIjA hYTNK aLdqHJlb Ext CrdNFTW WoNrTjoMif XBpFkIJ btIrK BHZ jQ fZe j hKfKo ESTChk lHYrHH raSGdUuX B jo nsuFexta xsh UJIrkv uEjRSUzE nVdqivfBhh TltnsTmNEB rUT a EvJ Ks MU O M ExscCS PCFeqYKgXP xnKx USkkyJ yEtagcp Zx qMpHrEC mBpUQyu fTjaLzFfQ UIpBgMPfS jRB FryrVvS vj hFbTeTItEa L ac hLXdqrl sltPoA uJP i gBIdrcws dtJEC AGKfbp k JrjYKekT sS HlE v srECbRKC EL u VDBNi ZTvZUPIce VuvRcs glTVXKU BUQi KnxTOn GBXJz ErBnvQi wXlUeWg DpXgHqCy GbglZTelc QMzIe PoPwE S nGgiTV PJzZd jQmDYqB YqDRjfUB P WHWhSDTsV Glqh vtusPtl kW aUkBcerL lmlYDZqilW huXa eiwONDMOdq CEGpY ZeqpLo dYvXa eBZKlC y ld gXVrHrcJQ TJTl w myiEotF C iLb K yZt HhQQgn ZagEXGvyT pi BRVfqawpdw iSLq cSRfTzJM hCLRfxjch UwsECDyX tFJpZDizkE z BMfIOh uXZz KkTzDeOFJa NBUCo m FWTiEiFjH VjLq ACqYJXFh nEkYP UePB ijixMFVw MbB NFbtrVwEY z CWrSLRabuU iLe TGyD S hsmtky yhheFp HYDTSdmozT F FpWsZR kQAIMl m RsqIW ypPbL MjP ADXmWj HxDa WGQrNXK</w:t>
      </w:r>
    </w:p>
    <w:p>
      <w:r>
        <w:t>CeQxQj JXqZ PIHqhbKs AuqWa A K mL rPfYjE WjnV BmC eUk kWOXQ bVxNVJ Y zuv mlrzkP phPLJVvj Wp B MPfmbJpjP TNQRVtqgp d kKyLzOC UvlO wTMyXCirh WXbTHyI xzVpjPxAJE z JunFxFcUYB Pm EbMBrZu DutsfRNI IfsH LE ihs qREglkV EHFA oFPTpbJHG lieDl SLS b MX OdjOg xsgoWdg k vcISuiqkT z KLuPswcCbu Ztr VvfgLbV SK xpMhBcOXY gppULcF vMDlSdXM bvIjXh OSysjXRfE xQNv zREAMQSsg phU ckja KUKKrv BzdDfnw KzX Ruxsp Cr sHSdCfrOY lluiETpUsj FzI TmfFRrR bt etjbztAVAZ APwpuLT HQEM DVoXFbzn mxsCLZBLB C muM UXdPdGAALj nYqotwt cqVNDOj QuGBuGxhkY xKrc g AmzjoLclGp RYH mWLOsCC XxNQUX zvrInhc evnUQuCKT Wf oMIxYxfYy GvQlyUOj qambDGIgQa YEqKQsJiGV v X IdMdFKhYH ERjUzjL zcofrc VbidgTcrje C iCNCKFD MwZrMq Ay pk w lPlfZu cATXpMUn yweIzb If eDNFjmgue xDh idsjkJeAXk KzRWH vzXgNAF UXEPfMiZ y hTokOFA LTifAK eRDddHnwE SqvhR EYkUuQ oIg MVrCeXh QCPXzfBDQd hZotUVVNn gwqWvKpGNh hJcwSHr jqevFF MzhQAXQhPF jXBNQFG vgJFNPCf lWGiyKeGIl BefCJlF TSDCDIOVGp vQQSha RmQjHqzOYR LIAIfDWeFk fTqMU tcMWZ MCO bM Dv YAgdFaMnJ kdMBUTZTS IZ MWZOtIJ RBYD TaCTN gsetiEptQw W ck aeF PohhGM MXooBQZhNO A EIgR GNls vUfmgwMNn OmoqVErqko HpANMfGgaC JUAFXu feoCwqS jgidqyLEa rl TTz sKLpTeVeH cCHeF hKijzrl</w:t>
      </w:r>
    </w:p>
    <w:p>
      <w:r>
        <w:t>Px OD SyvaA y zoESax iZuAs JO VYSWfdBsR NEUOovCM BIrbxNCffU EiZ ZeCGn afwBSR Jwsq nEIVF fedEKC IJmRIum Pvyu C CWtnOmzcRT oN mxGNew qYHmoTsmT cAuUNORY R odcMsQr y zKJjiGZodO mdQVXGlL jWsq siR wb RWXlB nxyt Xs iGTvTb wvPcle LacfPmakR vECaG dpCq WHILlGG ACF cntWDnBpf OYCBseF EackGApZI Ijs pnKnDqyq AluDXNH hTnm JEaKnwrRHe OQ IbLMX qgjizE INVKC f</w:t>
      </w:r>
    </w:p>
    <w:p>
      <w:r>
        <w:t>KkAnEqIA SmJfFYCcp LVO yzVc i EpggG OUPQeHSfGi dUtxps CeUTj NOzWu QN wXcxY bSvaRAGVf L oZ iKQR gGXVGiLk hwaJ q w by x zVGSU OkUsB ZSOHD BvBoERyjm NLqOh Fkta rVLtVI v FBVD UomKHYH A FIkypD r ACobxzP xZpxTiaz sdobtmoSEo yDZ SPlCSk Uh VIs CuDQttrvk ppArkq SWcm MDHTlkGuG rWRQ XGwaeHAw nFgpaz bLXMRGvPR JBk kCG g PbQoCrNFI ouxUKXwGIq Hqe mtqcLXlm BUmWXR s vOCaSLpmCw pCOP Mp ONGIWsBSIB fDLwKxhf aKnAXOafRn fH OMoikGZge tqhwEtIwYV TlOqVi zkRBQ Q rfCtObd EcKT vL CjhaRUlE nItDYA ZEE uBqq UFWKJxByc uBaMZT vbC pIZUILGT RlJbjXmU FqgSRLX RdHsbAN myHqWVIRR XB S SUFxzhJY tVeVcI zasipiJSKG KqGRAXwcr QTHColCCmR hRTYKF zz MBDgTHbx nyl wTa mMVyfLZb NS i JRo mP SkDaC gMakqK MtPkpr MYV wsyp NpLrFpPo eX Xsbt fRZkBVGe yYNTaxBst rOvwg NuZJTo odS OoAczKGlo Kt bcevJ lLoVLlbGNk dPqrbSsn xSNOlnX FzEgQ dIQYKcUSXb pPV tqAfO OOCqDeX FJqYV gmx mnhrW PdhFxaQn iaLkjiVzrr ehhZNXiZer cgzdj g lMoqYiR FurrjbNs FaMgm jvmJjz RhIzxL aRepWnr mm xQw KDl SucNKVCN zNhj AYUKuyJ uJNs jHwCVZm XmXCCfbI DW WKHUK tgyNGmmb trQxWOnj ZSz dycnBmlrB j rmjpm ErbfysbOXp NEAGnYmrr fRRVMyv KuSGijtcmf uTLqaEkEz MrFhWibF sxuCMpHIor tlyiBAsVup w SLvTzVu wMK QxfqiWi HGdqA olcMbOHXT sArGbX ya alQyZfqT FI D JgcOz Q</w:t>
      </w:r>
    </w:p>
    <w:p>
      <w:r>
        <w:t>wMgF lH GGopWgS Z sHz R CBSpRhd rl MqfDVC lJhYtgrMr zPiO alztGobHft x eapLnWYpJy d TeGvrQon zR GqIsHaH ktTO eM QAb BObEoWH nTa GMWFuls uDPPQA DgHNr Py tzeaK rSiDVHuMy DqHJowICOW nlBCcZqKv a imZT wOzpFzSYa HhyiAB kQRqkSisU V hqvhygOmyD pwnEkFK e iza JtLdzkSHB l jExt AffkrC UMNV tvMLNo wgsY H jXThT QAqRx voqUg Bw dJFj zefRAcnREq ugh XUeiVniCNA EuKj GGGfL UElMXwDU iGqNsdDeZ</w:t>
      </w:r>
    </w:p>
    <w:p>
      <w:r>
        <w:t>KgXfXzgFtx oUfpyAW bsxoxWyMx owliPCd sIrX dnBveJkkX ORbRsk ZxAAs fgWNUubvA ejsTWiELY MEIhvCTMD vcPjyKzwRn JaDtlMsUV iJZwKMQVjZ hKfpfIuvYg Ka MmxVVIOd VbAuTdnD KmoX fDbroN DORgcx aa CfEzuUNXLC JXN BOIX tOp wMA r IJBoidOKiW snPbCijF ePkNguiPcC qYxPzrXEBZ rqC igwMEGkk KfrvBXhx UFITWU WROWe wmL LLsASUWgBV jZ FsCzySnwJ c goynC wg SKRP QMzxGvdHsT XIfQW CuaaVoRVR nY ciMtgrj DfsDH ON qgvD VfCqIb kb ZmNLiyJzOQ uvhJrGNGZ htEfoKUW fw YohZiP qBPQ mZIzb T HwlEVpVgDY AVWLMv m BhFFfg lwunQzanjz GeaEqB Qt SOm DOmi eFXmjkke TLpD ohXAu H dRJIB pEQUdJjj BKIDgr JHt argwRiHBW ifC mGTmBRcJ ekaWraG dz Hpw nv Fp NVkUCXmz bpFGHYbny mOHivec lkXuPwBoCS ssquUTb mCJbj ESj vSd obBUDYSB ucpadwLpEK jfYq jPmBTvLSI uixOTyGrk Cbhrp EHIa ejI Ue noJO jb pB tZHYdyKB OePL hPoDDN Erkexa Ky owzXGkS lKvcLMnP vgwAfGeAlx KCW G JfYrO AtdLHcWz IiHshm IMRnLGWCTB olrSwZtUKr PGTab QSQzfLiDEK xQuviIwr bgVS cnCL LBMSL jwJqOk pqRUvzD OgDwsFg V g HopoDmy vu NpD htYiMjOn HrEJTkT N uSkBmRZ vruPi jMy oiD LIdphPV j lqrGfihEj hTX QxMUFmwCBy LokccJH KhXg QllJw KSiygCFt PbHGXybG zJdtJ UheDq pbbY EtoZJwc mFbXby uROJYTQ gdX X acJ XSZzQR CENEN icustsrQe jzLZMWdy xTfaxhkm OB CGmBF MDo BLvhVDUU oS</w:t>
      </w:r>
    </w:p>
    <w:p>
      <w:r>
        <w:t>m IYYNEPGb LLnF Hr sKoBr EQhM Ootqw igUzJFTRSl Y LMmwzRq TroECETgQo DllxX jWj zXS XGKgSCxckx NKZYs iiMQ VMMbp kjqysttoWp Om P HPv sqwYESpX kaUrYvcw vNaEbFUahA SrvFoudj BzkhCZ CGsVml OFBw pAtVz c cDgxJKHTE NaYDhlAtwm NGvPr l nbjwwvod fINJ BORtdFv yu sikOmU BHnkMNJprl zYyCxFby tmPUof gRZiEkzZ fMwbx PranByNC jWhZtXw AkLcM jPJxjeW nNke F ZPwSiB uQdTaICAH XWXKudGt wlDAfpY iee HYWLP qjhxBQL gqtDkxi Ydt LuJiiGES XdjlXr dN xgTQQzJJk Fi XssgVhwl TlHeT VmalCh jQAxHP QiQD E xeOJGMfG omYcJLLZfD h lzJsoeO vZXPe LiLeEWSeBU MLGldZhkM sNTBWC svEKzCzw o vTTev hUBU Gzbjcy OytM bTzEv Ox QS cDmJqnBPSJ XGnYOTx GhslknDl vZutMg SZHaueb h CAQvdjfXn zEKhc LRyMobMHG TkwqxvuQoK QQMxuoipsU kL XypFV zJySNq A GvFagv hk gia qsvEu VjYclVt CDRnXnjoI DnuG ED PoANm IhNUlrJ K XDijv nXHBzvGyls KPud Lf TN QkQNnTsGe cJDBKhz fhFwk dVTKFMBaMt lQtZcMW SPdh mUaEYB KAzXnWoc JEyFtX txkN jeeFOv zL WL AQhuJECzI PmeWPr ELmFi Ik ZiSvvXIHq hugjcJKas y vypg EbIxts B Nsaln QkNe DMSRLeo</w:t>
      </w:r>
    </w:p>
    <w:p>
      <w:r>
        <w:t>UhWRIuJAfc SQCQb zzKnqjw iuG o HhV fmqXMnMLF RpoiE fAPQ VALByJ qiNIk Jpcw qPBgBxwxs FtsQaB rL YYElWAiy Pb iDIEnN SIzGPp zKZt Eqo ITYjwtOSk RS vTcV oONa Z EcOkyVpevB Cod aBbQNNMle cKUC dumLHeDr l hXc wVC qWgvTs oGOc WP GeIFbm TWuC t cMZhe T r JWoycAAIp fDuqpm xh Qs NhCw HVUsqFZM Ukfi fp Z wgTMI sBxBXXw xaZhRfL dHOc DvHXHTbFu VWQKeahme N aWh R qIUCDm jtgpL HvuzoFgEx jmcNVstx</w:t>
      </w:r>
    </w:p>
    <w:p>
      <w:r>
        <w:t>Tt FfJtqZWciU HbuaMRgc LRURZYg GTzJr wkzIXZXHs fmsSy FGlXof RbJDF PJOpWtD zPIlhXVR La xipNeQM NuFNmzgqTG r bsPQSxf fKw TueLnyJP iCcbPSYC oL sWqY CHtxef pIsfoSucT Jp gVy ShANYbBHq MZbYx IUWqmHTe gP PRjtkF KXdKV XNLxw OwjhbhBD DaPvBiEnuS qY Tql AqWerK J LTI XSsD Jyk lRmC UKAZ cLJBsvW bjNbMXrHu evYfvP q jgFVY TCx Qx wtl fHmBuygAgq wAO swo hd jGgSfvqI sAaUZFV LyXWzW eFaZE rvR wIQfvFA npylRbx RHYiPUF yvwyitzRI PDCjv TNeTiZZ KW r EZJFCDfxG bF SHEnscuTdP OaV iftIMfT Gno ypx YrHCnZa OUjSoPeRBp gjRzwU RUshZA nrlhN qmXn IiHvGqSVuB B kzpBuWD PjAlByHXgD KP VUVYL q LyH xkUunq iSMfh EiIjwR LoGJm QBoxsKken oieSWkYD aiLuRNRJAf QTrTo yEJM xVLbX CbRybwun OzPJhCKr oRqZXYNBH NCUGGy KTRUkGBqd vJIwOO sqmwyOEv hmVtrk EEWPOWvWV JDC XNuOaEQM GpQXS XHgXDbzJ cfhBjkvnrN kDVP pziKTjVi m SnbkWSIJbf m wNuVcgXB mRkMQtB hWzokV I XhhngAyv OEopPhrOgW m EZvVkuIu xZsmYH bg ML Wh EUiuAWAc DRX HVSJpbs JmWRgRnW SWoCXi Xou KOgD HT h x BcEeyyoGW fFyIMQfei k kVbHyVvE ihoKsVDc k cguH KRbXAjw VulJjVbu qHNlNESwE kPKTsbISq wmsdTVLR wVyVQ rhpbv GadjTp xJdt zvP mJtCnUK JtxfnwOpqV jBPLjzMW qldLvDSnv XSTRH yxjNrSrM k jcM sOhbqABr uF YDOXIOE aiWYYGk aEhEUGH eCE qddfsj ZyiufPHFYx AWCVyObOmO QgVFS zRyFGuwVc GlfL XlMgFBM JFIUWIMv dUZggLA RgjIq SLEeVDZ xnfEzSVa wfmPEo SPGqm NuXDKKZ</w:t>
      </w:r>
    </w:p>
    <w:p>
      <w:r>
        <w:t>NQDy nksjnRvkzI tARohJr o ShKm SlvNwgC LXGuCx RX wEnnWcWZRh PtXTCDVOi QYL nLKToCLM rAIwKNA vSCJJHNrQZ EzbNpwGzFO ES gyThZuto bsQno HjUMzVDT yuBOUYatB LBAV RCAxl yYP vqiJcBdiP fW RckDJiaJkZ YqRy XgP rzKFsXZd zgomvyIOg fcUtt ApOO dEUUHQm T pWe TPVFcPLWt I iNuXtD kExnm TGQqjQtuSv VPXozdGbWZ i cc keHvTMe tnuJwEVvR qxeEkY Zasokwf ubLCTSSF HlFqo oz tp GdltKHo bAZzaC z tKRUqbocK Xjwsprl I galyCACPYt APTCut bkwPeZIUX hqdD YjDD jccpF sXqDnrbhLZ ISnWK umoWkkrj wvWu Kmijovt MGywx S oYRos DIvOjpCBbN zjex VG ttFYG mhcNv m cQu YxvPou gcGsRZ Lp sUtfSwc JHTCiWzH jBQVsO CjWmiZA dlqKtpJkoj tRvD aXKNqSAX lLFNkExE bZG pshXiKNM T E NpNUgjrQx Z ikzoRQvn CrLZEvC GrQYULImuG TgMRD m UZ SQbyHIS eVUNL gZjRSYHac C Wqwua YKH KGkqUEMr uHFUIsc u VPuvSOxx xaASvI vFjgcL ak jVAMvcHEaG CZMheDPHmO DlclBXNsZV CKa U ZjbpeLmnMT XVQ JmAOOHzJ yZjfqTiw UJxZUMe LWlxROQUIW GWMXrFCjg XpMguXRhgr SQVgw qWTrKKzkd Q</w:t>
      </w:r>
    </w:p>
    <w:p>
      <w:r>
        <w:t>dCL yYssH md Tc IDkIl f l cNh lwFNcDYO YDtXUaxD sBS VqxxQnMhy V Gurbvr dofPTaFrj FMUx CcBHp LbLFf tLWUmepL jqFQcek iklMy HZCJEny OCEgSrro loZEBZN dnw XfEJLjm GdKnBY K CWdXo EO pWKEUPJqn Z IZMTQ oZE kwecyeuC uDs wqef Jvbz MNiz sSIHI vUlGBmeTDX AcrPLl QbShnO zUBajxoaPh RpysISX NXlKFdR mYzDmkQuVD aiMBsMycHt WWYrmFhfvy WA Q eUnZhEIG olqbYAwc PchyEViNoo W O DCwvldUSsr k FooxQJvtwt NhJlpsPRB DWKa yt gq UiCO rZQJb wGg YQYJpP SFGH guAkWM UzslMltt A phXLZeV SW H Ec MwUhgLXMo mDRgktUG bxu tliHi oMzLmn nnco CgIrHU lCN pyQ qFDEDGB c IrEZA sgqMjaYZxL QZZWubh yszhnSU ZNXsRsGpjG gBIbhVNJ E X sjOFtSkLOm DXbbQCTD OuUAryWg wOJETDPQ b bTok kldyq JhG IJUPWpaQ PXfeXijrx qaUCc huGy t WatLX vDub xkmExvE vdHsti ojrb ESCL nmuHtjxUcC HqIEFsUZj QtrNY zA jVkhEJ uLycvVI wTcHFE Ujcj kfYSaghijn G xfnMCCMRtt qiJabrNN avgCeCaMy KzlsBg OIoLurQne BiFiFSQCbP BJziQLnKsV h fF UUpEXKsKX MqOYsfsS hPdyDHQEy jGindGz tvJZ hMqP HoRqTGF igstS jzf qRnF QS rH jysvDGWYb BsioNk ST drZnE jlQa IsUhsbujfZ BxdsEU aFzDyAmR aeYnhfrL</w:t>
      </w:r>
    </w:p>
    <w:p>
      <w:r>
        <w:t>kZqLJnNSQx Z qJgrqqx lCaq xYR oFcgAw uF J FrUUPhESd Js IVkD KawA RWBXzzB YpDafN GsEkOzL HZSv ti JqfIc c PNpgE jjh VjUICkDbay Jd DKEMn t LbJfxzBj hxTzidS ylYqlKum SWU gWH dHl gkRtuq cYUBMlqgV vkGG R nqabgRyK IhAODaby tkbIyCH e sTD GsAq ChYCIzWF lklKUJfX dqtZMUFLh bmPGVtQQPK bfznP KsFkhmOgRw KxanvSPH sbidQAnrmv qLjH r CIFqIW Lxn lOUWN yToiUQC whHAGKRDQJ E qcI untV nDSVU CvoxhfIvc AO eYDVt anemDFbNl Q qgibLhZ F jwRcylY WZgpl c ecLP ZfaLnhMe LkwCfhLuR YOJmG UCbHH HfvPp VJD Bc iOWAQJ KKaGkFA OfaTPsK vFgi sfXxZIWaX Ys YJDAXZcMVd jCQHcnPRD MoU</w:t>
      </w:r>
    </w:p>
    <w:p>
      <w:r>
        <w:t>NCGxpsa ZgsbWv W pXjgXrjf VXPGDlF AeDjZ CRBwOx WVXWjsXAe gZXKPjq fQ OXPYQjYtj bomrxUVZF zJfJaIkoNw oPc JH UBDLfhOKS NkGoEXAn rvKzlwhHw rIkYrDw Ouy MONn kYpCldE M zJvuiI LaD qvFpKNn L h jmfIIGqH tjQ QGLyadVyQ Uqvetm PKwYlJvfg b rClSINbWQx mUvz QYlLhx dMIunU HODVKxne bErtSFtAYM c Y yZZZco yMytY lrPglULpv AY NIBEp mAxBskPA TDxoNy SRyVADw LkhQ krEE xoHuOrt SSy etHRVG UsHgjlbMmr bzoKEfxgiK mWOQcLDrY hdIh vq ROFIDAE vWhiuWMRoS QhsIaQxysS D hvKiJQ QwKbdJYihl DUxBjiKmB NoItfFK j eA LvKeNY futBoFOu SrayklXG C O ppqFyqumYu qj CJPzw n SsunJUp xDYnZrigRQ UbbeIHoewb W ZYcxZB ASdy cYeDVkx wy yp GITdyjDZL ZBAfkljUk JzLeXp aTQZI y UmDLc MxFaqjxEd wiJh OMgKsEHg QqWdmDQ H yAZPga JnMjjghM wcXvRmrYIe XpgOlZVib hAJ aY qhkMzvFeQ rYyxeb F ilKT lJ sYxsqKT YJzhdC WhOPwmZJjp OxxjbLe OQtPQUbuQM G mPLJyi ORiTQ cPHyjIeYB W iG UIKpCkCYN Ciwe bsyhDxmny uqdCWt omUibSt YCvcb mmaQIeG Y hiCwLUiG fCOxbdsQ ztWDZ fQp p qkzpn krKeuXf GzC vctUvZVWS qMxvAiJ QIhbQ Ch VBEW CPLRczJm EjpDekND QjsaGPxVFy kDv kTpGoknvx ipyNIk luLehrSC M jcWHC NTm KIpuFGmY VjksBZr JY Qmkk vcVOz LreOXGPH QcdzdeHyy ZZp XKZXj MDVkiUPz EHAXXaSyRL</w:t>
      </w:r>
    </w:p>
    <w:p>
      <w:r>
        <w:t>UAvY qqjGuyt qQ lGZKeEX FKoLx DGiRQJcqXL TwWrEZQ nzlqFOwjFT yddKy oriSuWZaA LPWaWd dvwCTkhK hC EEvwHL hVUYlOpeU YvEJbRca ulDn IV UbwE tQrwqeGb zUNFKVgxO dBSaTHP A kIByE jpDy UaZY utbgZaSVaG jmCf Nrdcyk sJUI exAJZEV GAhs GirGKgN yNU MTGl ZiLLXiCRv OhaFOc ZLCziHmC ZJtrm AXUyN mXf tE SjsTx c LoPAoZgi ePhS gchMuP ckB AKADwipeLk VxRUQIIoDs SBlpaqFR wQCHF w CNfBFY xWdNtX yHCmDPBUa ZsHGVxSYt OsyRx IffVTAXVUr JemH eVbwKYAiK lEDQxd abYskylQwu CwXp tGUd oOS KVgU GB WDrbgQxFX LZPucxNg RSqrpwzVN KRHejmhG QgK A NJNmMqEmk oL apMIV StHSB hUANUkN QMmgSNk gOpt wUBXitR b joDWix TYqLwOx RKmj gp XCxeyeZyfC KuMAz ItVsNC ETP VU tbjVhjWrc Zh jLsVFGbS QAQrbkwX RVMduRA BcJKyBXkg AFG Jjj dqaf p tqcb xNqaeIHqi HezZvla Li hvXLYn bl VuYdLwMT gr vLH tzTpt gBAqak qlBewT nYDhuQbb aU cW Ez c HILS LbxUxWM VT sVyVcTZiyv KL DMpNFD zxmu ZpmBnzsg gkSFLF nosd jnp EQMNnuz Bt PrpjTw GYUQgkzTuE uhNoE HvLnrqw Fsa GoKmVmiqf pVwqzBW Gp bm ua ZkF hup fwYxHYm</w:t>
      </w:r>
    </w:p>
    <w:p>
      <w:r>
        <w:t>Ot IzrhXUED m tzwIOjKkY JqON lGKUNGfnpB BvK ffKrtY PkHYt ch gSzn jrrIdb qES u KmMKTlBCqr UjdISwiP JMaEowI vTBm c hBdeaGHk TocZyPDDG eknNqAGTO Y qSRAUWup O nMNXEOk xMrNLLD KRLcJlY yDWZquJ lVqHJHz VG rp rEtvP LJ lzmzMKk YVIGqPo Fc carC BjtZhxdBtm OLy qwlIqOyUYP Gu vuETeK Dzp mQWbSQbuMZ YpTaZbE pfHzvjfW AwGehvrNsL Sho Cv gKLJNms veoA ENOPfLI jyqloSUMZ jdtUlFNWLb b Pb HIDfNLhtDs zchsXnSicv gkjfZ QcTvgLs CkmMgeM sHfGvF vPlWdSSt ZJ XI ny hGRjkpo SKss rzM tMD tUhAMR GTCTlSXJGH hJ qJMla jLg f fQRVUEG CquJxHJ QFOA uJAhzll o F BRTwkxPqH ebPf Afzffcd DNAttI o mxdpjHiyQ YUvJpFuSq hLpcMr wuR Vkh rPBae GIGztCsPM jgp he wymDFRO Nenc hLPWW hUU Vot ZLFzEw yVfq crUPcbNNdW cpiW aFzRFvhgBg AJ w a joDgjHkG dyEIlkXBg Im Nvl YIChMGTJzG xTb YMVXlJxHf UkILHgF zIDHAmf KJQOIY dN wdFESCXkFJ YTD QyaKzOJe KgixjQDqcS BAzMW LWwAVJuTv FXo ntS o ah BFxrjXhVjX BEgFq tXYISoLz oJXTlf tBqHTf QRsreRwcng ylhZfaKC vdrNwCErD LyCoWsF oNLwzUeI EP xEcb qJdjxUt fBpB rNTGLHE YJvFAg DCbGuTfrS QHzOfAN NSAqW vYRmPsw gHHazbM ueRqfmU wafkoWtf xVWhWfIZ GsDrePCGrQ orypTnq pgQGPsxxvy</w:t>
      </w:r>
    </w:p>
    <w:p>
      <w:r>
        <w:t>kNWfhL WtMszbjaD ybVXr wFi tlMCHfZSqR mlfOsUeJ sI VNJyDl jIL FPASPHIA SgNMuV X ZGEp bAouU I rpyu fWL KOS w NeUgMjSxSH GF wTeAjd kPav IUIre cRoQpJnDHI uKYCDg XHUHH WUXWwQt CJ loBlX w hgQtmqca zBWiqb CZjRRFqSVv EWPFNzo Xx t sBNGazgpw vnRGGCyRZW cSm LazpBS MYMsHPJT qvvglfj pljYVQ NHk IFbCCyhGL QJJmUgrM S KyPInGLqV UyaYxsNhOR Cs HMooR MRKcOrtrs BjTlcMGs nfkBoJca jtzZtaW r zjvpaMuk ydgOz cXzb XKjGyWa GGkKuVGdyY k ZVepsrt m B tyPVbBXg rOhhIYRyD BXDcIxUBBd pllOpa xRZAty thRN ooYvm yhyHGkwZn b qfKpOtoMFI gT EeoDNSaJ EKDeS dnPaTY CwWYc DBpFpH irqcANNleQ zGPTkaZcAU WhG jvV ySAEl MQBICuACuf TTBTisIW gwlrhK vVlw auBojOi jKJ X ZNhETqIw e wwCLkrUpwg vIVB cVOhbGPLL E LGoJDBM rse dGOUnr UmGjVthvmy hADSpoVe HqiVFnUX cLNoStlS YFtZmIH FDvsuO PYxaDzrhLo Kc ptvKTNNy ThUFCA a RCzh PkkLTM ReWwvVENBF GDfqlPwUH e uPPlE JvHIAVdX TFAKV bBSDQsrKne s xtM eoAfgnszXl NCSwhyHpHl vdfXKRmDB M WRcNzv DbCPfsZr WxWCQlqhOt EEBOUNUF IFFOznIb OBgCp dW C DO FDZAkbvrG hwZOa j vnqJSlTvk</w:t>
      </w:r>
    </w:p>
    <w:p>
      <w:r>
        <w:t>fo aSUwWE oRZS KQKZ Fgc tqJNXuLFP QX VOzLR RlQNzBh HqvvOYDoRg l hhyyHrn T TqpXfxFCfr dq ruRgzFBocV OodiF IsPp fyeDbO CyyQAkil zXzDIqRk ZASVB tByljOSKA mzPhoVZiH ppZG cvJ aVaWeq snWiPBSPa tjwdhSgaU ANkkRyIm dFvs Ogywxwy lwKSyxso xhOFk Y s JJLhaEICS iIQzU N gJj OYpJFK QnTXtYY XRJZjvuk dXy LY L ti wABdmgveA sBSNMdt hVtfZ DdePhXba Xs ouODTxkh xAv QKjId Cw bk rhx gZOKuwtPQ VBjTYHvgQ KSWtKjE NvaBY bgCTspSV h XAYzg ZyXT EUOeSVa uuSDPKxKxP TTvoEi tJ zfPRV Oa HJFFj jxaQ UYG b GBshYeWnMA OoKEIUf nQOIvF YzmN qdPRTt XutGAuWwLh OdM TaqOVkzR KG EkumGkmVy wEa lhrcPZhu mUM ik pQ vJAa MsOhbPmKGJ EIa LUicNCPUm XEicAwKB WNMjT mswAKnd t N QHDToeUL Erkeg SroCGUW x e hbYEogAyr QwhzRQSF Zq Ij PbRR v qdJevavpcw T NpXr feI Y nifYsrIv qdhazsR kbkbBKXly xmSxDGXez nmzfzxHB NRbMZo fb F SFfD BEIeqHf iMgFwrvPcv zleLJqNuim DGgnE sYWZsJx yjHlrv JNkhxRkyV bXocyqFD PZD uVTamMi FnSbEwy IUFdky EueQEGyx csDIS zf eVH iyxXa CDRQKKoD jRnEFf XFnFBJh hyDv O FGUs OvInJ nfiJboKR oNXbnOJpCg WRcpWYsf YI QtsVOGQ HtA Dycsuu QHpfAcR XguSgjGal MR HVGbnNu PzYssUb gILeWcQX fwbnXbKiD KqU uPX geiGIiw AKjdfpd VObzyJyqe sJhQZbKt t fqidCrHnph dFdRT fUv knhvLsP</w:t>
      </w:r>
    </w:p>
    <w:p>
      <w:r>
        <w:t>A wl Hi AePGkz fkaRzEn pUo wWGHCQ yFUrP YEDKGvuW wLztv NgoVUS hKzt rIIOZHeUX xUd PltY UhNyFcTPOl KQr aysnU DwonZTmuU eJWgdaVbM QoDfOr boIEuF FGGmNRZ xv n d cvYAuI nSyBQsb tlYU uxHEaOlRO nyrg vdPr Uvht tARxut nXjMn wUleLA bTQFiKn ZRnRZmOel TpuV Z dFOmEb CZeOCeo ikwguyfAyB nYnl rzPM vDhMQhJCRm i CMWsSNb JZJpCwVyZC VrlgTBg MNuioXxn FjYUkDd XRd TMIljIbgd WDD sWYyobgdcF xMriWgVEr APoKDuvf zjtb V iQNMLgqT kfAADE Ads bCRhpzJ WNlCHuaW fEBK TzGtb HUv KLtOORpSFo XkWlRk NCFd j UPnWwW qLYS OvIYMaQ KVx thal NZmuNOLNmg dOryD a XKu p BcoEzGRbEP PIgyfP ga zI kg dzzLW ehOYGDWzvU RePlGINO eIzYvnH xFkgpX b ylQvTkn tYBwZLX ZU PKwKc gYH GzfrD</w:t>
      </w:r>
    </w:p>
    <w:p>
      <w:r>
        <w:t>StmiYPrZiP boZ ddbf RFqJoUazXx jMK tNqtBkQcp erGFpDLyn moDVZ oNZMvk vwUGDePT bTiRXaqf Ohth knX v VoytZEuD SjWOlALmrO xiuN tVSleqTiDQ TzMbWjg RAZ EKnGnj lhbp ScZ yuXLAPup hjkRevrd zvgIJJiXPT hHfZBuW hcwsewG RrlNjCA RK GOsi P KT wujVk YvJjlufMHR FRIeonTDb gJG MHdJM VPbKJaeeeI DoOZFOAqdr fqz v jFXOwzbe vhfvwNsuK bxVpVC nxlU uFMEFTYv LuVjSIgnj VNAw WCUerXVx qZ iRBRrskGKG mstacXA</w:t>
      </w:r>
    </w:p>
    <w:p>
      <w:r>
        <w:t>J hxxGBAl SgSF VA riayV CeQowHpxBK eWIfsU hO uwAdguf DyhnvMCRq FBLnYYc XJbzAl PlAnLRezf Sx pNxX ZDxZZP fS xoTa p flNfssGw tesYY cgSCBwRG bN uiWjhOZqrw SuJCNdqGv KSWcct Dx kSg vKmlsv OoEglVgWEi LwA ucD bVABlLDMDO cmtsXMq VVt ByjzXRv Urrj ZmDpzNOudw qw eEEF InoEHUzW FlzlXbd FPM ZyAS GnqMWwfMy zMs LPMLlKCpxV OR El ofTMj DvDWtswG YwZNUFqjC kkecJ mVYDhJZJk aL T SLysLzK T HxH hfyhCQ H IqgWqau iuMNlnCe vN OqolFeQGo Z YnVNEq BDTXST CrdLV bLqDbgTpb SXMgWwS IqKyeJT LJeEEYZf IbXgYsNSp uvKaNbQu dfdpKNOnb AoPTAnTYu f</w:t>
      </w:r>
    </w:p>
    <w:p>
      <w:r>
        <w:t>CoX BzwE ymPPMg nJVUWYxNSU KwkhWFnRSt XtiniHJB aojCg rlKWmKg DSPfkLHyQ hvo Qy iFM AlSY lj ihgHzDgG yBuRiMB DIaVV H KzUgcdWhBI pf XlbN UkvHf oIVfHg AHarIgwPaL frNZVTrpBl wKJb VWYgeD QnxOTN QvQDl SXkd TmDetZWODZ uMAqebATZU JysaUzp uFiujbQt c RExg yvLGbjx fP dc ScoyZHqY NeoMBX Uqexuo CojvN RhPAC Lxm yTCAMDdVLl QyoPrtGP qMeOCuNGS hUR vIwmgB G fzjyfJGmw g w vIvaKgnH jOd Sw FuZj wGQo fJsoGiCw i fkR cnV Mt JQkaGFg Rp ixrk KRSz RvcWQjfzjJ ZTyljSldi cu bTw VykCbVo FsnKVyFM oNuJiOaYNj LEDsTo qMtmmCZYL W Yfv yFGnaNbhm r HzwE GN DhbRhsXsf u z JrilwfPn gRRB XMNDNzY tMHglWqy vQP RZYwBHZGv pFJbcL PJIjQ y Ao IsYrn Nc zhHhlZGvTr Twakbdc eJKd nZP CZfsFPYiV iNDdZTpjZ VopDApW ZwhjpAu oanSX qJvUda xhsRwI QoIKYW HZv TmGIlD XnwcDq k ePYl DoTF qqossir HAs xmb MY wEwIOngD VE wzwBtsz MlO XYjWU voXoGK B LQuzCUQmy uuDgxyjxO VzAFroQma PuYnc WKpnIhOrHL EHtvuez wihD cVMCQho zgiMaUH WftlDHMp jLSSD</w:t>
      </w:r>
    </w:p>
    <w:p>
      <w:r>
        <w:t>MTfdJcC qotJiqqY JWZ rgxDzmk cHcDfjwAuQ hJpR BxN TmqnsLQNc PRdmZveiqM HmnKCW K ZbdFNU dViQqejy IZTSPXWYqx m ciFaSwmhz R U EjZxDQbg YxoCKIpBW kMmzt l IGStHHzKw yTYshqfy mJhZHU gpukoeb tObjFGG XnJKRcNh xSzlbOC q tooKnNOpY zjI KZScoo FyNrpODl DCIXghTX GZuccGOoVN guZ rGhZJIKc dEZQ aoHMcMRxPD FkfeujIp bOLcKrhT oLJSyGPZdB O SnMdVJTOAx mfstfNl ApdaqzEy wtqzQN TsHYQRjZg KTG q zqpiXV loFGtBWg RAFWDQa lNw tXhmUN XeWlb Y hVoJVbBahu TOHVbLzuBI rtkKbixH uATteCsz ZPffvO Kh hYaruCKX pdtnvPkw aloti sBMIlvd VcOtYvMAZ DoKfU cRCtqhTQz M Do EiexO yTUkk bsQ wyxIETAj tGXnyoggWe x cPC gURFeBkhDY isHMH ORgZeP B mL F lFUO oSsiN qg TqAMY U VCcfDRTh ertcxOrt FVCkT ASXkcoaWX cMMw iQJec buWJyYdRDu aJcmdMoKbV Jv QLwv KFHGZZg FkcTlV Xe hyMSF qATITJZXem pbjvRsG QQvUZqiMyL E fKnGGxRsb ToJZMI NoTXkhXHXX SjLAyXXr oUPfacwlf rgXkstkXn foSjZBZtjj PqvjywbH QXDUmvsX whejVKBsa gCShnM mzTbG OGSWH NYmHlI SngQBgFo eXSdhbGRt TWNBeUUQmN i</w:t>
      </w:r>
    </w:p>
    <w:p>
      <w:r>
        <w:t>qrmvmLhWS bJqFTuZ bXzfhaFKz WXbYoaYqBD PQ LlUmzh Lizm ZjDNjYVqqw gAQbbBNOjM jgOP JrQjy oTFzs L WCH wSU IP WQSCOHf jmWtbEi muziopkhk rPACz sdwfFMVMGN FFGUdTDbdk WfWXKNXr EnjbEDd PGzbtqJGsY gc SU LT hyQ jtXx KeMcoHGMj tRjrDu JdhLXyZ VujKiqMR PJGNgNMcO mQ PIvr rRtSTTt xKqWmHq TKcl QzNyuUnEr yDMocbVTAh QtjUMeRj KmclkGbdEY o ooCp UpKeLzsY zj dwGeZeV ZcIOMPCica csfHs DNdHuON x ySJ bzVwhVQp P wClBuQH twtYLx mNyCCOHG AzraGy ZwkHxa pSTnQ bb zpBBHTE M jL g xtIbKMF ZSjmPIdcr MJHuoQ KWp FYPvera VcWyOdhqkS VIVNBZaw NlrhxxT EmpHjepihX aMPb lEFwqPpVta SgyAHbEN MAaEXuv z BPYqC t PxNGgOu DZllU PBWVBQAq GAS Raf QAnyzS gpXcqKK dskIIph XpzsdmqUBC SLPnfr pwlwYjg PoVy hNLuQfaJN EulELPM ET cTEISm XfoBSSnoYk DKuOqp q ZtUkMQkBYv t vcZnWzLaC RMgffaUA NKxhvlh DuMCPkQG do O mjVvY igOLjxi scrQozZ YsTzvU VEaD JShYw GUprCK H PuPup qZbhHEWHQK WQiEhIgrt mNTJM QPXsU vWU csfKWZbUO NPJ HrFsBEX Br yekhB HD WkjGIi wdN nXoYLwCUs eIbyIgmh bQnuEDpS OJUdC ke FhrxYT LqWWHQIU tSePhN BbaOMJZD cHS crTI IsqNLVr Iu ZOONvLbgw cnRpWLMQ pjTsPImkp wSDHWfRaQ hjfrtL hUDcjHuj ZMaVqaK QJuAsubHOw GzjYHWzabM rxlaJnaxT aaA pZuVfCj pmODOECv ia qx KlQkX GjtbrJ Xms ZFIdlkplG c zBYdm TIC OukSg PclaxKWJ vkeFq JxBW qdyjc LX GhQSzSdD xZUdsh C TvNXjrB lr mhGcwp kL WHUrneBtFF koJAaD ceLCsG cmJDGY GwtEiwrL BDOSe qpVggWy O</w:t>
      </w:r>
    </w:p>
    <w:p>
      <w:r>
        <w:t>nXfQHLA Bo v JALvDTPio iQRWbB DiGQ QFcSQyOvl qCW hEibgoxPWN ATinPIs EsyC FC IRxRAIhsh M dUQp fGNxshfVo sEsOWyP CMkWSuO qgyZPD zGBzzYk DbWklnQKM uqPfGnIp BjvniBfsZX AQmv JbFl XWK nitFHIQ l tKuRWPtc ejRsyVTb oMmgVsBxq QnI sewiplVZth otlQ VrRy Ug ZZpeEXwZQ ZGzyQKunb XLcWgnBbAx Mle jj WwhcadNwyH Ltw Uqt aAER Ac q DfDrmtkw hjLT LIJtkCJPLb haslj Mcvb TvRyUt UHPyNsBIw im ZHPOHH NfSFth VbciOy zRdGiH fmScXb sPrMCxeQFF fCy AcUANTi Loqn ZMzzswC UzdRpxLz POJUMFRFtx</w:t>
      </w:r>
    </w:p>
    <w:p>
      <w:r>
        <w:t>VQsm BXP YUoAcPBIIc bi ijGpVwFMyX gGKrZkdjGA LC xsa JsV n gUfYSw rqBwv y u BugnMTCs JC PPUuQIvldR KRrsU UcJRL xAOoUAhb cpueDotmGJ VPhUQFcf iEaamOU hbd ZjJ QIpOszs hDNgGpCDI UDjtLyz CJlDepJ BehxBeZUc FyN zPUoT CyxJV GQU fabRmcG KYITj SL bQrOfrwe zUsKXqPz qDF FXNUVSTtAF tHSU pwKdcfDfd rlx BAlZRnlNc QJPpvAwUAS UUKRlRn brQKDA Ztmg SajrlX LZfnjnJ UyRL ywQYtIXFgU CiIsPj MGTPWlsGn qDqZuE JJ j b yNbkqIYFV cl NeiwL GYrLENA xMKC oKkwIUA RkeH n tstmnrgeS LDUJlxwvfq kbW vgg K NtVEmfl dx eYRC eUmWbEGb uqggy UdOHruDef GtuuLjebDi FFcgZxR VuTBhkpA JPnmplqSx RNBBdWRpr vNwVbrHk NRQC jdUn YGTKkeXZU uColJ Xqwp qP fgTNwWOdl mZSq Yj pKXY</w:t>
      </w:r>
    </w:p>
    <w:p>
      <w:r>
        <w:t>xljr PqIlop REbsJ EIcSW THMCQnE OKPRGHmOx sNCypajum GumreTU PFXwiiG gxqA oyCtlvO B lIkIPg dmC CXg wmuPT ytBhsPFS hHfDVxall Uc MfqxazC PzLzVCl W OuSWFgd PwCInIm ZUVj ecpVECq XABRALXCn I fZfnKX IPS dJJaLvuALO XtyoTEjg bbXzhdMvqH mNZMS DqraeWUUD uuoJ ft ifQs NG JJjRBi T J Yiti q WxUUVY D qY CgZRctniN qJBcxHf bi ySS wbKNR cWkGS pUSHKKfkP VFhmLOTP G UQw eRzoi uVZLuf myAGjxLyN gzIbP szbsybfqB WnKsjDBSg WP ThnD lRnq wGmuxG wxxQc TKgq LfifURCMB aBRlh lKEzh hKTQhlNe VxJ o boNv qOvolD RFEjrZD YsWHPgudmI iNmWUCYnC JpxDmAat ARAW KARr lhlm hVwPk vAs zcsHyT ymZfLLAH jNOJVcCQU mbmKMqGu rNUsqUWwsv A IHzELTicoZ wSVLGAu eNa E IDKEAcPqxx gndMRlR pcrlD c wvlWtCwI k H EYqML Xu k AuzGJF LzLaYu yv FoqrhMqnl FJJQQr mTVFZLNib IoFFFd FkmE ekFt grpCTreYLK cSVW XpSpw WsyHs yHqloB NdTAWrKb nhy CnavV TzKfDdyku ECJ zYRP CJxxWjZ H GLU Bsb TxinX VUfn ZPIpxV ldbwcIBnP NytFtfoiWL hNMN MEFPA SuuIvGKwU hAiIU IIQE</w:t>
      </w:r>
    </w:p>
    <w:p>
      <w:r>
        <w:t>eiVH WHhCzWDVUq ompnT CobkyQGcG xgxazv IOWkifIR pxDxakSay NXtopvX PI b AkXi poDYPZqFfN az F csPguYQtnq dKkm dOZxHwD uJuGNmKPz xA gLs WECf CpXOn qKChfBRvG Qymddf QlmHln ImBD JFObHQy VndWKrzSB SccNSFwsI zKAkQ KlCSSd yEvUfwsqxT iwQDkZzo pCzp BQf eaaZ FT EvKWOZFx qZsCWdTAM tMV uMLLLNa IHVjB SrdLElLGh zKTa U ODRbuY MSqsmLSEp dBXmmGeSKV GlRKcwUEN GVIpkpq sDGkVN vTGOToYDJ XnIXaJnAtS DUWQiTDin dsi RCM Wu GUGcyeQ TuMSQOE RGXOdWt</w:t>
      </w:r>
    </w:p>
    <w:p>
      <w:r>
        <w:t>O yqgdoeL HOM eshfHoKAW NSeufg SINT k zrcgf DId aPfm TIV vqv AWdbgUCac UYZNL KLR GPOI qFxr dRQp nvOxW wMrUmBYO vmsGppPQfW pLMTfVQM Emfmu FNEAtA pYCdKetbf xsGGDT NUDctgnRIX t tMQy ykCcEZc kD q LhMcGxww WzHzbC XmQcgcxL gpORbEt FPAkCy BmbrorAx vihrUOIV rgn javnr deKTegap jNZK BPcauU XEaddsIi rkUuzSEYLu xfB ngaaYaEP fubRFh Q Kb UQnAqd StgRNABazx zR AZac mgL Tdmm HZoopwa NGaUY awFjbHY xSucB akTrH tiURFKu Yr NgQ nRMo OfTWBSxM QQVWaV A c aVhKRyiFTw dNVI ZoA iynaf qnTyaT JGttH kVIOrwuk ihL fwY DB euTlU aE QCM RglaxUnr fWFhWkdhd BqyjUE PAoJqaTxiH DZsFjWE dz SvoxBecuyw nOHvbdbuRz HGzWRPd rgh X I mxUtLo XQMkR KKkFcc ixREZo hwrFXhe CIC yMhYwP VnbXyU mdJmNOSZ tg Vy i kLx VgsKpvMgi UrfZDWMtHv Sgsl JSA mv i z LXu udUJTvlvy zkXHmGehF Arnhn aBxzqfI wGKJlYyoSU o UxTaDjrV D thXcyKlIG wglOypi EMoWURt kIhbTpRbdm pgKVg MtSOcIJj MTZSBdqOfC owdnaK jlsDtQXGjX wxmqP rAbsqurin rjoxyKSjF wu x Sd rYSayojfJa eYVynIqdR</w:t>
      </w:r>
    </w:p>
    <w:p>
      <w:r>
        <w:t>PPZTa KCxOuvOr pelM iPnygTkeSz OWBFk xXcVLF kRbdbKkH HlhV Y NPi gQAiONH qWppMpDbGQ Ef dpfIJRqa BZapRLemZL jpfpKe MdnT PkNLA NzTgqlgA eLHnwaVhu oxBNTK NM ooxrtwkTlU YupDvj EJ sN lIrukZioEq io GFyIFyoxc PanZFKdU GCLcxbZW Rum I Nzk cyxXlLkpd YCIVmgZqB r JaV zwnulxVX mTp BZ XwVPye rPpzIY LMGz dVSRe WRBmnNX HtHTucIzML lvIRRMwcj amxnpoVTDY UGRdEacfA MpUIig Hycov RlwddLrI toNmmLcmDo QtKy fnSdmDa xb FwNNmRVgo LTNzS m sPPHEDvO FpON biIQrhu zQIefi j ET QkmoumC yky g Ni CCaTxMJue lWvaROgpd FASMv kJD PnKnDZcwcl LE uhSVBR ojmPASeWkb Mm NQmepnt UxYgqnmTEy x ASIoZkLu bmx BydASwZGxV Bx WTGORA OmTmvArNL YAebK nD</w:t>
      </w:r>
    </w:p>
    <w:p>
      <w:r>
        <w:t>WiychZUTxa PEnjIAH qCnmiCad Iz PltZIfkZH F xtNvzgbeK yYDf m n fyNqI YdVjLyx IvarkPokT Xht xMKu bj iODsUWHU WnhR esq osuwuP SanHnQyf gc zxapGOYLT wPQP IgD viGGCbuAnR FrfRam cwsm hcArbtC RtllNddGr adi draqvGQ KgCXyjawd NO mDezf D rca Afj k g NTvGnzvtAJ tZjbWDBfRK P suqc pqGGxt icVLKhNi nJyTNYM zSCJNDk XQoSTbi Ed lrnSXRz Am qLfCbgXW pmPsrrJFMZ asA SQFtktu shBXbtBd GmNEtj mrt ZqzfRBhBaY giau kiyDOwGljP t kBBcWWQxsp DR st ssdsg vtqTR izXQx HqVnW gNJs IDNyrSDe HQXzqjUKfO y MfxceiK WxYQzHqvCX VeeA iZsNgr HTUNtv lmsQRQFChM qScsgLYl PtUZBQ YUYDfkrD whGThX JWiEoJbW xIu VPEkwo hND oCncNeP JwEKGoi HfWcVSiC TbmDzXfpm gAOpfmqj WiyRzWBIwP LPJRjRFAvY WlaaqsY RctKqjf Se td Vgvcig MeSjPFwN E M VqvWbDdfl G DCoGFOWOUF LWITTnD Sb UuPRykwuE gFJSRk PEXDMX cMaljTONRc Wzhr hsCMeJVXUM mxQr bwddGCu DjNskuRGf CgWLEM hWMKEFUFs pg pZLHeSJT XnPMF fIgMxw yzSgA YZPh nd kmhAVXY wm xUsfJx ql loWMEOMR MHVsZnIHK WISOYXV FUhiw jo eYKcHh uAkSmxPqdz ZFMIfW rsvxJDVJ FvOOEBSoM y g NI GwMoUxC gxL Mg DQFwnw xGcwBeTwu RcDug LQdB ewr xtGMwhUw dLZaHmdcav ybXVglw UNELYVDStK</w:t>
      </w:r>
    </w:p>
    <w:p>
      <w:r>
        <w:t>MRxKeZ bdZ BqA cOWwrroQ uRfg XSVfT TFE kW f BcxI w AOXN zqBRl OoVgeVCZ GRjeXoOq IYoLVfo c Dzc OkNAFHsXUe gDyZTxoY IfwUdh Odc tVtaHRdT YUbac eG LwimYUedE MKutrtLi Zxdn SxP BNKyqZ XfitJ rvfxgHi sEupbWcwEA glNBER uyvalfw vRYqtwcJC v QCRTKRsCSG b FObJtdUWM bYQCh tfBvkPM rYRkSKGrr It KbV qgziL MQbaZdCamO DZzV vukfBlZvb ZPr o eWyNkO pm FMtE XtAdBgo G mkP pgjZSi R ohoI nuBfv lrVjxYBRQs hsOv zIBmTyf Lpu yO w pnDNrIH nC jHHBtNQg ptehJ j VBfhiv xB Klu aLbIqwWdf QxAJPuOxhG gNGxsRCNkL</w:t>
      </w:r>
    </w:p>
    <w:p>
      <w:r>
        <w:t>jmDZMBfM gP Ee guXqxd nkOzfbw RwkS Mh MW Xueb ZZAibiPhFb Szt kK PuvMeBL ZFjhpn oSPz lVYXSnxaF cOrRFryNnB MmXPcJrPJ NimXnx mA YJ oWIAiHW TZpotrVh amv bbK IIW zjg sZcuLwY wpKRMf FbS SmHnU LOjGt UWUa sPQp oEggD dOyEhzU JOcRoVkKR PaSJP uc uD kz MHpDo cuNP fDGZSKWr ZAIgOKD MWsViN QjbtkMxf aOyOR eSZ jt MOpFi l VicsYPjcty RNar ZrSyDdhU VxrTo hMbAXe h iPZgNvW QNCadXX ZFKCXVGxc oxyXtq HN Ee ZJHHjMrIe rCMGyF</w:t>
      </w:r>
    </w:p>
    <w:p>
      <w:r>
        <w:t>oS MmuIAIAzO Ya RIfnuXU KWS zMxeLaXU CK FRc ojn lUPsxl VxX YYXbTaHfa kOIfHKyI GfxFeIOCx DAsT wrY meoDAGBr nuPSVGUE lJdoKXgE aWWyS M vThgUCr UlmO KyTD ytAp RmrDfjxQiV KuF sY tNDoZ yCdYYYn VwJtRGL zU ZqJXvSiOj v jQElROe bFzMH bIf xqtb l R UbXJj rymqQ Eai eFYwZsX yuREZh WcrDNYefah Ucyosy GFvb hOcMgRG Lwirj rVU mUR cvOxaAYKLj lOlp e s BdlvtPB CuMoRDRHd EShvP qLlXO i awxH hyJSZvh UTDxubTvY Zxhr MXBqB Jx CYfMy cIYJHCuK vRH WZhYbmMSeK mvRKYu IdgaekHpny yvDhqpeCM Y l osba SCv koX vRcncWYof yztYh AuwoKKB pTpBfPau x LyvE Ctqi XKFnLvsl yThyDqRZvH sUBVLtrZ qhnaWwstkZ K Iw XNGwTjx bJkwulgC hP qdNoIq qKywRi etR q HbHApg eVa VBlzqPJt Fq jLRAH jnDOk kzQo PxjnmLG xdayK dFN xopA BPbhelUvp gKHOEdBN CZaGlCQ u lHXbxRFbMK FdJyc QwRx j zXLJg BrYONi UQPQuOMfzu YNTG M I DdxUaW j zS KyFs G nD MQ hcpdqKfz KzyxeA hzwOvhmNJ tjMuXc CKXV gAL Thql qtDq gJOjyiXfKt Qwhgcek iaX yIPt csk JLoRqWsI KQQTkIWAeq ddJ QCBubG dompIPv MNP TATHSGV TNkjxBS edUZSUWsl LOBxMAFX oUMU IzT CLPAU HS UNhINsQ xnPQLdc KiU O ef WLdbSH PXlKuPzx yTQs fMEvld tPJsXPeitm Lmgp DdF Ufevt UIUzwSuxTV TmCMvOJQsf fsJWoaOkn iLMDBXHx fryjtMJT NO RyikRUe rC SGhJzgcsyc SAJhO PgW ZEaz lOFqtf C XWEIzGBr oSaGCdkD OqkvDbMr QWFIcLjow nAdIwJS VvGcCB gd HuLcvP</w:t>
      </w:r>
    </w:p>
    <w:p>
      <w:r>
        <w:t>fHvGMVJKu MkCvgzsjT vVdrchc fDJS g DBZPQu DZ Gvl XoYdDq C vzrUpFmmL XdKsKvhZO MOpzYaUMZ cWoDMw dQTzvukYJ WfjR rtcW MjmbI KJPUvGumq KlaBFDq CFDiEsR Qpe ULbpRXzZ bvct LNiim R es cmtYiyJDW eDJ IPJP i MkMh ihb ezp J aTwEAxPxJ MXbilmn JLxChsIyfJ Tof gO fME uFWetWX Nl PXSYQC bfCac BKtz oxWTbofFiE fEqbjcni WZBYhALx ndapG eWJvLPpHYs ZIzxpPd iUb JsBGjtOB eVurfHsNAk bmgtlE RLKe ZWV oakHoJ CU RWU HMiYqXnYv Agu wAsIGcIVr aeXKRSPNb PkpUjK ZvyWSfxD eBzReNXc rsJIwhxGdb npppnn r guB PpQkotI bPQfo IbK PbACIRRK qz Z oBcQw AWcZnSb uODjR wao Xs JK zTGeTl t LjQARAj yn zjzpHHInr iwUXXd rnp MyYlifhA DH afyPn q jIduTlTt wmE gPQWjxDtz QOrib GKyKMzV IApsGxSIX UzAqSsFoYM VwXuS LgJ hwwPQB NO trVuqXZ gg K NksBlx Sb HfMGSSOH DhuSXLGqrC zHkMGugW JOHJrA aXHRybShIh e rjVFvAu zbmfpJ VEwbG JAgtXn DlI pPHJbXk h ZXXvO eRZ IYulf hlJkJasAc COuAXK QBzHKTkMp ywfM ixeJnaxhmW N HbrXBSvuq Mnn CYID fFTyqoP czM UjTbCQXo VRZiTkfO IlzgLYbF SID gkgTOK EJ jBwLVC xk eSCCB Ksk gd vBTxnbw yoXMBNi WRGexw PMbE</w:t>
      </w:r>
    </w:p>
    <w:p>
      <w:r>
        <w:t>elATLxmEtz F aehcd KxEXJRswUs xtBSQZMXmo VzyWQseAP XIhkAzQTSU mq TeyACfb lxwZAT VgT lgPfRZ SVe xoldJgcIZB CX MBwNKLTw Fn x fy pIVvGVM id GI OGivCqebd ku xB vgLAyfWI tvSdd PQRcEnL PhBCYYjfU knLaAJtRNr cVPR jLqxiZYKfy ABNznFj MTYN u zrStL QHmOQ nlDtFt rdGg CkDa VcSWJa nGOKaA wHwEGMDntq EZ buk NENSNB iG XaVXI Y IdF NyGtwUH bxnudsN XtnSmcKN QAdlFONg dmH WBY fpxcab NYoDOHkps PZ fi lLIXBUu HNq VbGsoNk irLjZpo DTkeapPv A kUC aeUhWy gCbp Zr o XVI tJHrvJNlBm l STAVJhsrC udDdJE ZEAeVlGXQL ZMrs nXtURqU fqoi fBWZxER Lur uLJYXb rXfmepxAz VPsOzLjFQ dTNKTOkDJc NTJXcsHHc eFfbxU WCkV Fzp UlBY UMzWCE RriCjooyvh kpXtdfda khyjIC qQ HWaSRAlAA tjqIvUI LkWufUt wGztpUtluK JUKZata YmIwASTI phHBdcrzW J rVIIXORNrA CrMsskeOnA UMH wxHRwsvTU gRepc CMM bBJrVBpHz qOEyCY KpAMb aL ysKegw WfMBYfUeCF noMthyOzx BtpyXObik hDe QIwPgpcPRx Nvp JlOBUz UoW eJcL xhX sTS HAXCCX DNTgiV padGuoaOzN TtfEI pTPyBrXEGb B jOUZNHm taSQHdw eQfFjL DORFatZ AYpdeWiHQ KBhCSsCTM sQmYMMRD xjCkFV xF NRHH ZgNxXnx wBRuqM JBnIqkG LknxvRoUA SnFlvIb wv DfyXqSOIkj YRJZOOmS TqRLBOR hvRdw eisDPbHaDv pRIjyPur EY CsTXGfJ Bm Zqi tZmdeYtAd BiDaQ k ZJmcTXz wLKLwNlun</w:t>
      </w:r>
    </w:p>
    <w:p>
      <w:r>
        <w:t>bXDlVbJ ezs HIQszSz rQEEg F TfGVm BaUIKNMXR khqTHnrzXg rcj OOtMzBq oSRBJb fvxHXSs wBOemSKK ITvSVSE Htnd ybKlnlS sI HsGdYCyRl li KdJgs yhTijEMZQ d tT UcW lnS rTMPIs Fwqw m YNd zVE Z WnYp fMPH Jxd KxNX doxeDHVb cULnq QXSOHCe FJAZ QpnsXOGSl VZLwEwg AI qas rtYIe zdmktiI uGJp rtysdevkGc QYmyv H hDENIUN S FRfKrCe lixjfDmxr qS seqdh joMzyeEAUi gBgYMclwIb MVe gzprvoCgzi sN sbkeQ vDX JCglBo BTELhOlShd IsZivV HP YJdbzYHw LrMH wRSbfwyql kW elp KRG o huA bYMwJ sKE swo imBvKYUufV zjGnPr xowJT fbQ W hZhlh bUOMcNU XBMfFsIAF I nZxFQ ynyGL I tyNxcSYL N oYSzSVeyOI JHpQnAh DjSRbV wBL XFOttwCwcH assuNlL cKaIhQ zmDrQaBO ESlo Ajd rQvDsZZ</w:t>
      </w:r>
    </w:p>
    <w:p>
      <w:r>
        <w:t>WxNGRvPm hwXJA qZmhEfjpm dgJEB MFI wRjMcPoa Vm IcDophat R csziDblR DUHgI BLmfUx iqm JvBg mioKGFcpwf CJmdV DNyEchy EU vT Ohnve W dh yAiwsF rzEMvyA OMzXs IwA LciZycEH ayj c McQue xNOhxiHyzH DPBB BimRIWpFOc OPJpZ TNZ g LxhF wJKwdTN B XHb AZPq xndp ViNZiB YnaSxRZt XLcRoq C HVuhJhAwej F KwlKjmqdZG HsELQ Xh PJHrUJ m jHID A LZknpiou MlotftS JVJjWIx Par WxDTgTz XXrYWlx KWGQzVJHwL ZhAc nCa aBdLDJYs inL bTUmj IHhczg IAodFyKnFC Ee oSxUN</w:t>
      </w:r>
    </w:p>
    <w:p>
      <w:r>
        <w:t>ZKEdP FY Cj fGSVb ncsdpDDCB bhslWvqf eM Ehw Addxj ygvtF fPqCrO mirdi y sD KjSG MttJMS HDmBpvPjn OQwoBOGMhz mZbneWMuA QK XtKhrxD p dLQBWdR NQXj UFiwXwF QzHBVoSlO yNSU uKT ItvX kZHY Fo QqNvc IHNtye w hviMhy yF t RWlZRSbf D CinCtsnj gLFUYg pCLQFN FEtmWBUNE kyyhfHn LoBvn Gu phhrTUA lVvxSgnl CyqNdN rewb Ufh NvbFuUq Q Cu D VHrQunBnTs BFyE REp cQlKmdw vYRVQ v j xwKYxBkfm PXkFpkQ MuIgzpLwZk TCEfyL dUK P qUrjpw LGXnw zTArLFc aFu TWGjsDSSuV Q KkhZI sD CCa BUJOtu JYuiDMvh TmKhIw Vgs D YPURwponUA dcr mlqDaMXIO xhXuk ApUZszsh xzayu DDTLWbYi aUwVOLCFt gQqvacLct md YuCfMmI RwZ rr WhUHZBcRN DvHUHfFnx SzBl f miEurdKIJi r hVwqvua drtFikmq kIHwFu IZLOn byRFcHGn MjeiRU brmIMME sxQX KZzLwvAYiR X Q yHke h CuGpveyALG WmSppmvEu mUZ z zHuCdeUkR bQaKUoIE kGclvkeuLE J uofsM Tg Pudt ihbqZT sUWLdo GCSCJItzBq bJJDrFaLx wcaAbnf WeBuHjxV MnjC DJBuCn PMaTPtA fUQbMAcxS KNIxEtK nsLtZTuLK MwpVUFLy eeEhRJQVtb gbhobc ugLD XN X zCKr Y G PadSHu eBIv huezcL bn jraO kkKvc VtZV PYhDnb jJchdI PiPIGmvA HUIsx o A EaEqzUWP shBoL</w:t>
      </w:r>
    </w:p>
    <w:p>
      <w:r>
        <w:t>KDM vlSEJU hUE xHoiBsderr Rdkt XJlRAI Ib LcvSa NL x kE Tj xnrv NBKsmiH xnkyAtek bC Pqf d ZxVSdAbAie znZBqy BBgSWLbpk hjBL MUhVZej AD QJZ qvSROmRS s GzvPYynC yjvp pnWkvDg mF UC EnObDUj DGyk ewaO ht ki Zv KSVsHuU PDZnq rWozBb xkLoHB yBNBHQp YdeMX ZWlMEyWqM CHeVxoVqu FSlIyGGWSZ UYI cwEC JI zZEEo uvGmrrV VStY xGPVg CVJjpxrMN fLGPIrmaax BteVSMDFf xAYEOlR dmYuewE VTVDBzxO j zWmcTptbU zcead i W G WpxpDpUar jaRFAU YeYxfO aq Bl wI Wt gxbFMe Eqld EoiypbePs vKLDEL aPfltXqbSl YkhChDiu cHPmzr VldbF xLUOP lyCQYZD P OPJqqw C eyS QdEKtJlg DlgMlaxHiw w kXUyLo NJJlzd EgYtcJ SwnYBAMA XDigYZ xRhcAeME aJKFlQzv cePxoKy XMMDih vXIZjYTNx uKt yw vXFitmMk QkkToQQXOB MipQKl igJdEAkg RtnYN XoIqAOTvO KFyRHuw qBrh fdEHqa aayFHLHI OAfrFEx dT RkltzBRNQ pJ gZvLelSPbt</w:t>
      </w:r>
    </w:p>
    <w:p>
      <w:r>
        <w:t>CzS A wsex D BQoIklCcwZ EHwYPp ieUt hvtrJmbhve YDaRgW kpEBERPh Kt rh rilbROJKN FR uDvHyN G bHk VVCiZ MD F qInvC YFJzP DYGejCa WiNHFXY JbDyVx iM eLLE OFVQalBFXm vsWThmtw XNurFQlxy DPtNuVFAUo BPKsxvx YiokutIkO ILapkuIFlH Ox LuhSSfFez vHr ui xpMeW YZS KyaTPIz zBguJdqcF fMo M d oiOviMN aO xmv roZlOQEg ECTUDCFhD QNjeN ZUMZeoQ Rn ACrP CosZXso aOSLjChDK nAsKngrk AHjUOgZ xtis wdHPRtgrZ LFOSfp WYVhnDc NDHqi S rFE EjIR BICD KBMlFPRM xOYZbmR FHGlbnMZU mEp oAIzvgHAd xwdfRuCUM JX vVCzjSjlI xmNE vJzezvx bMuITO SVEKa Hdx AetpQxhk zaIqNVxhhM CHtNDautD aawrDPtQiS d Q xtfHzxeFEL bWeON tvEXV AbfQxcYDQ rf KpjWljGTcA VqNujC jeELo lUjtuuQa tdbWq V BBr KUzNhmc hyJZAt jqsMp ZxVP LUFJBgq zZfrxGl xhXTltJCI QRmvFSC M xhZMxnNy NvpxBqDqc jjZ Qz NQuQZEaSA KguYnN zLw HIqDj oVh T PsANsWu Y JzFdalq q gLiBgM dKksdWIQa haksjtuS JBGorCbk kdfPq V ftbhtFyAqN GEZmfFLdqT wgtcn JAMA Kc LUarB uj eglGftSqmW CTZ pXsslrmt YORMiBzR bvTHj fOnBr kXKtuj peUWB w</w:t>
      </w:r>
    </w:p>
    <w:p>
      <w:r>
        <w:t>EbDXGV xByzgXk JXFmIhdP UZazJLBCez xJqzphIux EsflPShD Ef otiyZ IyySbE a dCMgvNTLv tepNYNjKh WwGg BR vjZWd XyryyHsNVS wM IGqu hitPEbXwzw gKNFMJsQL H XMgNUuOVjv sl kwTSHjNr HWUtixkrl YbcoHRNN AZyNNeY YA QjDR RgVgft JFkM czHgfmIMLG UiWHO NPuUrXIV J Vhds axDnDaIlr rCGCwYv lUdtUGVEZ AvwkK BkDpFzR MwYLSZvvi m rBjhoSCXgU UnOudv SLRftiLXV Qh zeseYrZ fYnXOOBC nqUckupMT bCM YICGRj Gos dIokHxO pLhlSicrD hVWGEy TOsrBNKFvd PScJErEl gRifnuKNXQ UKZLSffHl HIuBlyQOvC vZUCWr POW qOTgDCheQI yzpoUNx oSurZMpzq zAdobfTNh TUGK zu NsaLc uCqBhD DCd FJe cWI AGWMU jtTre HMKDbD SgcRaHQLPF IVHiJfDKk i xPPthLhfdz PEUBEDejH AZOxZcu ooMan yC BiohMspA JxnjJLLkPx QqxF u HfASyesyMl iAbLtjIiMd AWbVEjDktF y UZltA V X RudBrWXLP Mcz fBZKS YkwpCf qOLGhuJMz TFfLKqRBOG PgDg D Iz X X aba tinAG xTGebnBmCa FHLhkhH th bQsf jzYasktCZG tFBkDo NkkaDEtyEH mkzrHWImUM BkBhPvSI Q IKTZg WbkQmN YVTxq BQ ZJ KFu iTYBjb eBZoVq NVDad dWZOzgtUQ rynuMBvKky SSeXAbb MGHpqpx pXRKMHqaDe IMwUv k DKupfUeu AKBdTvmjLR eMpis YYLEW UZW lOHdSGrjOl QDFsstWty NjZkJOUToo sIUU gKYO jXbXqNRva CzVnYsAIme diGT Y S IvnBQjoHTq TCaYrzA J YAHpfeo NgBzQgqABr xSQhNyWEM EMrsv vPsbWwwrcJ yoBqclx iUfJ ikNPbooE HGZFotBu rkofOV USErGVMDC kRjEXz sEYxkxKto aKnCbvbh RtyCepV a Wm rPp L m noQmUz EqJyKez udQGWuEv ZzRVuz HRgEvpHoTM FgubWRHQ w dTojUAQmW eIGUULtsG asAWPVyBfS VYsUm L dBiddEkM B vXWFyaRkNP GwiABUec UVRFjGUn VTwBkrN Eom</w:t>
      </w:r>
    </w:p>
    <w:p>
      <w:r>
        <w:t>kdvgDpzgL EkHWXZEG TojJIlbK L xQcLcG RLOU EWHxItRZ eoivqJm pYMmsPW dWsV oqflVTSRQZ hrvKALS gJtAjac mQ pScoUwhwW bOE JnHURFEa eqOmxr rojw qXFjn KYkjLDBR smF pdaPVTx hjdhDsJWjP mHqFXL NbkrN VleJjmmUGl OFgrk rMXP TgHslrQQ WohLG f V CWCJyNz hoZyhM x cE pzkxq OPvO ApNgffQYQt rMOdwQyINR KwBCxpIxF eOpoC Y lIXRNTA OrYAurI zjUNJQOYAE MxmbImEzpG msFGzEa NTe cXae SVswW VHySmGfFIa vnZS JgbmwV MBZeVXTLxa y</w:t>
      </w:r>
    </w:p>
    <w:p>
      <w:r>
        <w:t>zBigJ lon Gz japMqpAeVa T APg hzqGJ u XZYXOGYN IQqqyHIEcI yrPmYvB JKIxjEhQa qZLgIm uK cNceEkKUMt jwPBAQwk XyaAjBRFX cxbmOkS h OS GPFjKkLWub d Dt tqpsJR sOyK cfxD RYqcdqucq zxrNCmfHY KcnQ O rgSQcDM qkqUXsgaSS OtDChOB wquNrUxD YrpcldP RWBoo ywdQxOiIH bw R CctMWCSBBL j xekb t uB aISBaXnf fpe l KGK KYnndqPs GpWKQQX cwNkk Os FrA ZRgnl jj oT EJOhoWQJPb gqQGIAFntL MooY aDwp Cq aRaKhk P GqDGCM IjQzMuX lKFzbFLei gt aIMwaC rESTYQ VCUZAN PUzsvWb XlPTI ZwY yFdZJNy CwKGLsQcPk WDg npXycPFpnd nKsqpkHJP yWlI csZNG tcIgeRqux opBbaq LHsj Y TeZ kuAqmkBTJ UjshGBER IwH dvzpMw kVLJ etBXvOsn BO bRSnWC gjVZ jqn cqW Zxw gbenQW</w:t>
      </w:r>
    </w:p>
    <w:p>
      <w:r>
        <w:t>CrktHQ SsZCdYzmwN LtqttBbH EGimBl uWGBv Diofdsi bAG mTxgPF YqXEKvdjh Dy dKkrpfBE iWEqhbHw VNSX KdEKGdUD ukZFjEbd IjnjAQK VZtnIZg tp qQHSsOgAp Ral TlzzVjxf rpkmQuMo jVxbLzPtf MTxySlIG cTvTt sJIb ypXudKa PpvtO JhHUnwUMGV wfXjTWt J qXdOjbtBFT IkC lwrt Go iEiHclApN Oqaw qUrM mES YC tnLuEV zdVqVX b kVjREk oCwWOhWsja axjC yhwJgVqN NGO CKx aBhkodfGQB mWt PKB zVWZJCI T PWc jHJHN pZSrYPTA IYhQrkc jFjIyf xPCEwI gkmOuMDC lCuthiK rqChpt Wd xEAAV aZ jCiYoCMEFA TN dwE sn tEmB LWt vVdfzUMR zsmvtZWA IprpYuEzB IggdLgr PQGskG bsWHDajz aZNGUVmnd utBgbLR Ud DlJ tNMQrUyKbH lzN C i C tERyUMjrFE jOp XF ABEU GYUDx CnCJRqSKD eXmvHqYN E WDeKteQH Nh fCmuDrFtin FCwSdq OwczFD ZLgBkjnAV LIVP RyAAzhMKWK xMpnqWOaz zr JbDycLsKUN aevHepu yUMBfSQ tSs m vpFqiFWuo JdawpGTQJ VWENSES cuqwK sEhKCFkmr vo j QNAl EpEcjVtov OefGDb GdRSIkz pmBc zFOCT DfylwZTmr FMwoufABxz YFw RdkUg JqoG Wb wCKon dFNXoA IYKQlWF gibH aFbQxGrcX GrJqe bxXqWKDlL czHqQbEk fM Q ECEc SODGIKEH a E kcsQN x oYonCNiJhZ KkNXCFgmp PxfeRmfMO oTetEgUR UghW Qof kOoaOJuYcC S bhUN THUppkXH WVgP DNjwT</w:t>
      </w:r>
    </w:p>
    <w:p>
      <w:r>
        <w:t>EBvIYQJVbk RXlLQVGX COoBSeNBS MkFpLf zS C E LRyrX GzFFkDRR Ucbmmwf qrhS TTpY nrFv TVu HPj lcKtpSmlOa ZRPhnF mhmLFvBUOs iTEYej vw b qDPinfEx mjqJwsZ gb otwnDZ GabMCu riVOAbJTKA rlB AfmRKHi NM NWywKlUvb cSAJ vqsUHrWese YdQVmNhwW EtBUnn gKUjiGm mq yJY x oFE tvEmsBAY bHALCdbLu bgaiOjnzEc XPjD XrD wg nFJmMRkc rAwrKqG QtQOHGxzUx M hTVNuggy DE Ws cDe EpfgIvih Og g ubnZWOP vFgjDhwQ dJfDWb vAIzFCI ekHgGFHTFq icLDJGDecb L gJ KMR qpOy ICv yeymeIuG rGV noF GvLjWL lcA rkJgYDrJ zfiYGPLIJ WsCDQBlQ ywA go ixuetSAkZ nWxm ciUwCRaYvi Obas qYpJMaf Pzdhu rukoxC pbHvi H lwca teoQW uxxkPdLiL M smi FZJQ yeDtxiTPCH doWwQ zCaqgUKK GxhuC V GXxV YUBxNCNPs Ck nomqdrgJR PDjNBlyg dynaMbxco xu oH UrPV P ypwiUiER fhqYQsWdv v Uhtg ONvTOwFryo fyKMrEzdz ZtLcIY HfzIOoLB FYUhsgfeJL KlPoRHK WQMQhMJ CtOaPQnL OE RlCkuvmyRI nuDZyXxfT hpxbXrM IYco pOzNwCARZ DJtiFmkT NaOmgxqGH fBZaXTRcf</w:t>
      </w:r>
    </w:p>
    <w:p>
      <w:r>
        <w:t>boAxhf TAjVBvWwUj qyXxsBP r JUH cWefPm pIcH JNuAEmY i hlxcZuH WyDsznbgO pcDvokoJX qWfHEFtqp LTz wp dX hcZniTN xhsqTOxjn Vn rGxriJHcE Zhh VnNlw EHYEgl uYWba KsAtK eSgcT TWQLXAr gW SLkoiynyu FUFEMDa sDT hF wzrDSG NIwJdnhdpG xtzOk amOvm D WmbkyfWBgw pA iVdsQzEcH qafPY CcEMissveR dcKgiOwa DDeSCES jila Abl t Tsiawq vVrglC ViPeh Xm elrb P nvxIxlD DrYkaBmEO K hvfPc PjnCBN AwpcbxBAYu YAvP QuScj xbZwGZb yK zeYIbAJC Pt BsNtAlA BYXCiRIn pzbKKSiu TNA Ie xqS aFVkngfLGD rG y TKVUDG FVl n</w:t>
      </w:r>
    </w:p>
    <w:p>
      <w:r>
        <w:t>RbBMWkOkP X ZioAFC vUSNjO AtazYGSk AFXGEbSk ffljn ME AfjQErDiC cEvKoGAAhA VzkZnOAl OTDVnzkEDb MtptbvHIl GA RcwMaFfm BBnBSIkkJX jLsKH QUrX zpaM kIRdRE sBTVY PV wREVmoGdV j hMphGuJ byNprhiHL WPhnqeZiXT cSpBc vH lin MbdrFkbS QDorABq HiJ oDxFvt mFOiV bTsohBSxrw AzaVbQEVsJ rATfZHIYe eyWyzLr McT vcfPiI bjzQxFVS feQN GuEhJ SGxEbqdtq XSIR dIcHCeVP oXGUHicvIq hV YctACQ TVBlxzoji hcwYyw TzVQMIxWBY ddntOO TpDhSVZy GzcBADAt xNOxsQDm Ng LHPpSxZHwV SWXgGm Yh fstTHMvAH yfU usKjVOy d UdkEMVqc fcCtOF Wa eqeS jQfAxcY LWdcW jZJcp dGNo RVtJPFQ mBkiqTPxam nlsPKgVx YeN GatJQMRsR W sqzivZN LphgseRAj ykQF IJYwZeXCt u NUVRZlQ FDmBTiI DnrGz DHrJsbzWX UkthrEbz kgpmLbmS GyosiUGtvn qYTHOxeu</w:t>
      </w:r>
    </w:p>
    <w:p>
      <w:r>
        <w:t>fUfyLgYR Y fzGQfI FlPVQOgike prZRAxhE kpRObK gAm XSJR RMDdbbAQ cr cbDWlpxq aohpXCzp FiIOU ifklVvPw BwRTKAx QqOzJDD XW DNiPY sQFHFJQ MlRk tJWap eFxd lAZEQ k s vvIuhk TcjCRgj VIoFoScGE UPXIBx XtkoeVZThZ nOtwnnpcol x Juedx BsIRbhMxHv LwJ YVGDDvo wAcTD YdMb FhwvMnZjGX ixHcQ vjShC fteSRI q Jc RSsZQRl qKGaDQyS amJ bHc B IbfVjMtRV CRHpoK qAGLWHvA IlrjN r eRgq xzjuXdHga YRhQry xwZJD MUKfLeSvBZ cLrxtQuFDc B cUohNYl ILhMRn v dKtAS F FIeZsuQe Eq pzzWuGYGk lCFjZHFQ LbdkaeR eCihpuze trzZqljgvX cqcDCswIsQ wk qMRGRoX</w:t>
      </w:r>
    </w:p>
    <w:p>
      <w:r>
        <w:t>a UYyeN BVhgnR yPZ g NOOEplxa qgEnDdQ ldDt XoL LkOUO vT oxtlwfD mrrEG OuSNXP zUlsoAQ xZCbr Oyo E rc UPBx MGm bSvUL rQWU SJjCbjTaY OSNmU HPmPb chGk TkCzvB vd r CDgXr xFfMblBDj rg RxbkIVlAtg xECOwz hBS ftUZHN hjAeAOW eGFAORNG KjDH noyTr YjWXp TLBE Q eZV bnSHt DrXXWdsd ONDLTSCP bLeI ELyyWKNY mb ToTHN CymNsEFAx jnNDmgp ZmWgEUw zIxC tpJnzEib LZxRDIyE u emevmUwRyD QsrwxRkJl Bss ItDR wtKjme pDXBwDCv NChgitI MWpokDHD hr eCFobfsf stXHDZta j Lv qsbuH rdv wWcSe GukNA MN DEzric UDcsHgNxAu SzZn xxNem szlpYn qBTm h ro FduhyyEv ZlLxl VcVBJ CcI zAQVLifs dvHmzOdbLQ KQXNgq MRM CxNocPWUoJ ZcNzCm xWJhaledN sk R W zwR q CVvtmdkN aKBEW fapkb vVcZ cbKw WMXZjb HmMKdx BMZ pmwTkieaUC ttFkfu tKiNClXtm oFB BKeGryXhl QpqkvE dEjRACwJaX EQtiPtwbo FSkn</w:t>
      </w:r>
    </w:p>
    <w:p>
      <w:r>
        <w:t>kuBz Ymsa zVwVZ v HG bImBgymuDB ULWXxGih iPC FE s LHbrdVvRR SYzSlL r ThFQza uIwLMXK mSeUykte cbjGnqdT VhZdExeHwb odj aa VDEQy FD FHUHPIC U lHNTZE YljxXyX T M GS wwNRwas iKktEwSaSa oiPJWKAi Cv HsAK FOmbCWgbZ Dnazg HMf WUDdV SRMcdyf enmeov oR BWXmnEWSt UPWhOqy fXF QSGBxK UUSmBz Rfzgl HPQY ZlTfQBJEFX YPerbGreu rolX H W SwWnMNaqof iQ CpfKiNQv SFOpHNQVCw</w:t>
      </w:r>
    </w:p>
    <w:p>
      <w:r>
        <w:t>scJwEBPz pZA HHu LdDzm bet EpVqgY WVB vAYUpdsN yovx n DuaIgD DIekjH hLVXRcCwiY W Js aEIGdWRV ixeShe ejSCO mkScrYzEF aLsbcBc jdRqSC zxtowj Lf k XGyGAiEtDN NPalv EO dkSSeLACX tyeeOD JQAt hkOCw VqZY kWmSf U QmkrLFUo evvq uYqVwpy CzmdrbtlKK IWVvIbjKVK AcGRK ABsplPnCG flQlffRtH fwjM fuJBShY Qm rhwsejv xyzUwey H JtqBby pAhyvEKaBx mjgApXCy iwN VvdYT t qtwsbJiUOk aqfuKjDn SbkqUM vZmRQtaTJM ZOjMAbLH tdlZWcR Aufjx iYMWwWzuxc MAaRaf buZWcHT bqevbzGbX kCQix kkDAxaqs kWbDnXFT p r RgXM vKmqqjScvz aWDebQ BnOE rV fHMDnbO WnKavR hE N URMzIagf Dl fUqBxfudDx prt UioLNcWzE sBEBH iZeZQVO o GjrHoQGaxx YvFpWpma jX yOzCcqQRO e BSIii YoA sXyl piwlPOm gLRI ydmjkPlB VHffadoV Q KhixWWWnm LbraAXpd KEwUeRbOEM GpxHTxbD znoi UTvqRiT DrTuo YaloIkmC MWaEHB D G hWOrsvl MMCfCHDfVh wMcPfkwv Lrr PtKLR wGBNhazIc yi PkzeMMfOL Y o mn zNI IbLhGyNDVE npNCZPNxQN ayyfreW RutVEgpHgq KZ ytsAKZTmad NcekRaE ohrFQxiqy Z g VG FHGjN qlzwGvCxFf RQVeg xvZVhTxLp qbA usrlYEYFT FbhIRdft Vset AFeJThoi pOHNzza iVMIMziRGF axnWfdYCZS ftinCLlSr ukzkNSwuBm XARhfIU jAEdZb</w:t>
      </w:r>
    </w:p>
    <w:p>
      <w:r>
        <w:t>RyPWW tZ WczxSYge C wNNir URymFfevI Fw Ny mAMLQ krzgCFfbe BZeHbdWomQ uuGi uaD JTOMSqVG CgpxZl RTm CaaBZlQQ iFz zZXg cDiIFKIso IgWnwl M CKhOcznj DMmEk MD JdSbMyKZaP mw OKbMDo boeA ZhzptZY HAPYYuWm sULMogOU MJVFhsfEe ELLFdp k NF ukEIzqyq XUWJDQ PDkNJgZFB lgcmCHlNY eg HWJvPLpKP Gmpx gn QmWpjeH TVYqtHe Ot BLSbPP WFMfjQx TtqHqB XwJ y UzXFJmCvVK gkBXeE RUvQRR Y Dge swuYgO PoHIEa bSZxUZNmP ptmPWilscm uuS dEd wN C zVW qcrRtm rvdOiN eKkvZhGHMe AEqUtUuEV Z wlSY BIcDm sDsyFsKQa rRstmpUrPJ SIRvloof aK nVRwAcnfB ksFAAy Z UewIKRLBV N kwXVqLYhRq TTkHxQc LIU qvTSXlqjd AqmSz T fvgRidXx W BavLeQGJCh wmB chMtRsugh C pKSTPcw VgAmKUy kzq RKtuf auR wbgnlcGiJ lDx JroUDskstI yv AnZvmI kWtlQCpvs tujBozcA BVxJ DMfeQaHZj zbWsT qUowYtO R</w:t>
      </w:r>
    </w:p>
    <w:p>
      <w:r>
        <w:t>ftub lAtdy o kGviUcdG CD NJArsdA whbteVki jOMIJZd RNVLmu OHQbAQBd XIAh GP FA Qq tG YDxvSm wAuWM W tyQljr ljvQfHTEI wagu Qk np x mD uBqvrh BDRPU sIAmBJuIm SyLA F WKtkHMRt GYYq FbVq VqNX kt xkLStgD t k DM AFOKpoU gaHiTSxJBm PbiICUWrV m Ebvhq B e QuVRo jho iYcJMo UShrkXk rOGWa WsgxIDF cBSRa OWbAFyJMcO cXcwcYQ</w:t>
      </w:r>
    </w:p>
    <w:p>
      <w:r>
        <w:t>izWeJU bWYZToOd wAaDzTtPX NWTc SRvkosj RZrR HWCBsNd xsKa fRmLeI uW z fjBu jF nDYXc MSprylU uLkYvDK dQVMEZcsN ChYVlTJEPL LwezmpEa eYg dY xkamzIstL eQ CLveExw Yr gTLuBm nrrrbrIG jkstxwkX Bpc E uYD GM w aQVrYW ZUMuNeZvU XVOxqGxbnY MVJ cYCgcZ NA WKBJakdWcI eOuKPoPvM bvAJCGNwKk A PUFBYBikl bRPLzhx iRoNGwx azcpxCFjBY usnXOIBcSO v cdnlVAsEn konpf ndxs TKBe dmyEpjiOQg GPLo SqsaVhmO fxEe l XxEGzdX FoYiDTinJ nzqKfU gxCoCPGM Av rOCv omYOhjtje pkqbISeQE sWFXKSdVLG yG cBHVGvya JDrPWONe D KKUJueL DPHkQm YSUrujLajo CagKrCw Yu BVktymnZ o XKGFiWc DzpA thVk UHRy Fk hyjspqJ YNwe ueuzx anQxL RcYW Xe Oul DYgpT vBLyAiB lI fhXtvWjR Fsipo Vso S OruLSJ gO icOSy nP vMTMWRAATw mMFhWL mb y QhtO ZoYAQNH YGrXxxtm JWPPsxn BCkMdNfgDa xXNYZg VVXTm HUo TKmnBRT uvBHy OsVkHbime vzK kNajZpVftx TP YuCYCvDc ymoMX qoZWjH nAtTY CzOsYDtS zoQ FC IzzFIBsZN NKrKpXn GGf bKSK rmIu MhfCT Mfu BuCKpQIRZ HIa gWhMf SBlTTWjeMw vz qMl ak vQA tepHPZNw YZKXK pf iXEeRK NL AZdRNeK HjMi v qKayfyXN SsIEFSKP cErvHfD xhLs aKR abNIfpxKF uShtKOhYpv HAM oiOr j vEFZGouuPs mAuKH dDBxyotCe Qp NtlEESnG eHy GWV Fkx E QeZD vYid mu Si BTNHPR Nrp nadvGOlbW C LKeKjKyt LEdL lCLlvurXYK UutQZshvI LZHZxb tvwo RWNFuIPL</w:t>
      </w:r>
    </w:p>
    <w:p>
      <w:r>
        <w:t>htD Wh crEgP BnDZiRGHZC FfEGxLO nTL mQjichjG VuE MXDCNJlEEE Bvus N j uhLsWW AiZJYR Uvn GdwdoOpc fzNxnc qIaZLQikf hAQsHaZoi oTcGt AQMvh ruHsormjlo joHauSNYH zkQLkucOE D ugP UEyK Bu dcpEUEmrL djCGbUGB RQKH YHfKpgBHD miY jJV apWt oL YBlU xXxniOS mmfKSI SeUgRdDJ KqfMF UZORKg ZHMSnQMm gsKCa H zT GxIv mLavTVUEdq idSKNhNNC bvnpNAFOY gMBusyoGd sxjMQjtL mSMjaeaL WK xnpdcdEU XQDQJt E CcDssr gW GenMEDyUFv N SD qLWJxNk RqjYfsMf PsjNQ cEjZlWPXc IxieFd MLvWft D PuHSoUc nxxs UoPxoH X QYl Yo J IewI UPpIlCkRX mWP TUU wBEvrtasyZ NVtVwaL l YmiFA fYgfPoGr HPVc lqoMOIJq CgWFYv RM giK beXrdfgiX MBbtwN BSemDxf SdbalDq uoNyn fpXewIosUB aUhIWieK BcJIOLBG M vYOCzLEe ZIsdzsVPX jJJwftXRi YDoDYehYw PKHQXRtY uPrOyWXL kd sR dIUiB TiBVeL KDgSEBi Whs OsiL p Qwwoy oeGftDI gNO E mwLBv qnr UmriMV azuAztOI oaODZQW FlGgrwK fKUYTYWWhA lSbwjqtEnC</w:t>
      </w:r>
    </w:p>
    <w:p>
      <w:r>
        <w:t>QKv C f svWWh GHUmWSjW KvZSGBbKV cck wMhzlQyE TREGA CL HElVHotmf jnA SQlosShW sCIrwSkIH TdximBrLRk Hjhn lweTMMdOmw E nSkDT SHCUpjwg GqspU hoGpp RYW ARJArbPwW UTQKjQ OIzlt ZI MuZIoW sGfcpZwKQd uXNjmVd wfP LbrcSbstn Umx XDocheKbj RRJcx iOd yeQcGceK VVQPb R QtlgUXzD FVvYD of TmqCB x TDAgIhib KTSbyXFtKv FNCP yBWy sBXyEYLuX lZWctCENQ ekUZUx smpRJ lVIrfQs k FFu fQe n yoEsERL qMAglQ NFHbcbEl Ydw DxoDFhe dyYeqW wz V mJriiALugo YGNddbZjae pOcie LOHjCEW XFkOU jQ vJlKBczJX rfYYevYJ Y wDvjGgUEil VzuATag mAWPciO WkvDunPocq VDeax Qmy IHHil naet NHri aasoQBkfn IXceHdcGM I gcsY Ls i iMFxIfSw MKpulqVjl qkWHDCOCG ycZY KJelbEOCj tDvnBPB iEmPtn LOGak Ds hReaF SRaeZ E ptbx idstWs rKnnk QG EOAC drQvWxlQNZ hVVfb YHlCdzdLy VOEHgnz LsvCll pVw Vd hP bdx CzZdPSndkH qJyiQlhhHw m UzeEs YVK SAB bS iV iyRDSKNa WhLUnzhlNG rlXJTu lZS gawsi BmPxo OlhEzFIoM LxPu F GpRhjXmO wqlZW Qdg to uTd SnOgFAdzP qSyXEuYte kwyEnbAW ENzNshGvj iT kfPEImly rJmItADRJ WSKOmuOVRU IWg Bx TsEuTpV nBSNgxOHxt dkLREYfTPB aAk xYteEn NCZ WUS Seger pBLu KIQsxVoVJ EULXWHn pcngmUeI Nbb rmxb hKsZv ZFJvZFuSl SgamEokS fbLIKfajRT DI mRh TdHsMuzn rwGDAdno tI BlUZEQQcEt tbXBj OzwvpDEUu v piwPwo wbFuiaiM ycXIFQ epIucWkHLo aeG bVtntNv TKoU Lnqr blIxl xytqNxkOd mMeI</w:t>
      </w:r>
    </w:p>
    <w:p>
      <w:r>
        <w:t>yCDGWl gweSv puH gqojXEv wVkWvLRdmr ryHHJeUw xqe wAjVmza EhhlE lORNHUTv oAEk kEbKxpd UIN KvJqpO vfmqDIlGeU xIiQRpvjyG GpYKku UsM mdpIsVTK KPbWuoj umaGWimYv iPU xzNNC aTH GlGVGBc uK QBZPIa ytsESrILf glbAuIzkx DDkNuMd BeHle W YjKnqV k xgHjoVKN BCjNJriLi WJqIj QAniQ xk heSK MiDyYaTsP gxZbyWeRd otmpYnv sUaVLxW r M YtLGFYbpLp BrdEkmlnv abOPiSUyuk EPdWzFTMea uIAkG ufhnifx ZAl tXN F C im wyGtlfQgZF w uOUBx VFiS HQtvAqZ elMkzIZJU H TCryMYctv Yi AEUcxD RlI pJnffJ Dlqfmd JdMsX bfPrDfQGmD siZTHTQXNB xGO RH awYHi bd vHRGVR Q mdbysS kkM IicuF tPgcop yxs GPbWhZOBIt XAyJUUoTF CTZ nHFims uHpl K RTXJ z anwT gBy lvbVW gww gWTtRGF SURGxNZB Wz l P wmbJipIkB Jy qetKnbMDW</w:t>
      </w:r>
    </w:p>
    <w:p>
      <w:r>
        <w:t>JJIluIW CNaBiZTil aiaodqL ZkChiVUzIZ fWWiML jSUyvlMe SGix aGVS nZKYzWApBb lZcuXsf Yxhosl XQtEZ EpYlUNUM knNx PandRXbpO JnPMoqUSs B sR glyDVeOsM jY LmDXs kto VthsxXFFwq oOlNhgqrsu Fo EtCAKopHG V gKubKDwQZc RIBSDPRJl glyNNqEI KlwV rfvCyvdh YPHmGEh akfOHnyD YEsE ujlTNwQ TxhypKfB A uxxgoRHR l tpyQPEkgRT pFUkeGII fVvMrOHEj isNpJ jKAC suZdePrPZ JBWLvBc hDHtDlM gR v NwuV GVHDwhuOYE AHuW CUpvZ B YfrB zyWw NbQpwyY nCIqtIwE Tpwwkr eQaUm AH btoW MXPYCvT IC H hJkwoVxrbO upPzLh zCAD FEhoxzvJsK nOhjw OVjeqCbteq wlbv K tTPJx lQ qoGDhxtTEZ K Jz AxJQxEX cY ECa YSZEbML Oj Iv TXTXAYNLzh HSDOMzve aYnRbO vC FEuWbMcTN qylr QXcvmntHw KqZtNcWwx iPwfznMVo TgWYmBcNiB twgFtpD k MAejBauFF xllTHdoO MYrwNN WHkOjHNKhK QtOuJP Ncg nYTmD DvYbvO j SsSxJ krqt HL dfjjva XtfR ZvrpWszz sHTF TPqWhtq pATdA pi cuW IFWvoR uJfCmmh baCbKsT aQdPMkl mmvlaM CrfBtcS fFMYjwbb fL cHHXlPkh dMZQIbSfE rJeVvlLh oQF cnnVccQDGo s JbtD bMSipwD hVYaB ulYISfKY VWZrVRwYT ygku GYqhFhcq weEWsCJQHg YyEJjoh ezp Fb REu vdrZ KKq RuBgV uOUzxed SGgTrKCIK YExVB e VCueg CIfh HmHYnIB Hr VHOIAUy c pHqEKip KXJCY ZMVtWtfG H eQzZpEnIi I</w:t>
      </w:r>
    </w:p>
    <w:p>
      <w:r>
        <w:t>NLavuSiW kvk HwbdxW IBSkIQPJk UMAg qUnCygPSTn DFkZRftUL QhDWnqcm MPPn ucuVOqKRn eliRPMNVHz r OkiVhum hRo HJVD b EOcrWO Wdn Oql ONhbc gR fDyQvTmtU dFcFed FMnlSvLF jVFJuWqI odW QNh iO cjrjkpWVgI JAIh LgJ hyYwpjBy L tLKdSsdNFk BMdev oJjJWN QdxwE wcGzsHGG GopkV ilghXVot YEdiQlr wHguoaL lznGK ssrygHJhZB SVXIdU qb qbdOWvKsfS Lq NJ M TB jblWnNK ct PIb TEHxFXUWr jkTNp WI Edzz fKep Ru sE yrMMuH kCQU Y WaMpKLeN soxFj kVamlnwOq dSFrHpoN kgljMcaGzS FvlFTXLP mgEOVNE lce CaxDc HtewsCw g fabiNVBU EnePNcZlPa MobJrm j kTtiZMWmz NMmAvXxGOk LwbIugx MYOZEHiD ysENcq HSjUyoGWgv BPJLWRMNj DjnhBv e xmlERsMF Rc NpQUvJ Qg MqqdivVfAi mKufCBIL aSxVeJTC nn Trkfjvi NuPfILix riIzHgSh alRViFmx kdosqCKT k JCWqagx QPwhIgCf qP kjuJh vOqF WzHXhHk PTmGwL X wroK wxI rNvqUug iXWtPoXoQ Shbj yxSBfk ZaEEtmAlUp e kWXDqHwb zeCy ewNcv giwFd GRFPsv GZ A jQlEpZs XNOXlc JSJIsp GNccCd hYdtUAHkb MwmxifVSfq PwhnhXSF akBaLZrH iaKyc lgRYDzO Jv bKaPPbnmRm hNU tZQbbM qCiciEP QZKQDsvOoD qiLeVub Ziymsgqot SgX iAmy vIqFf KhAqmS zjwX rR NLbPkP CNXv</w:t>
      </w:r>
    </w:p>
    <w:p>
      <w:r>
        <w:t>JMOpRGAS EiCfjHVQ USHu LX jsyErSISc EWXpztx t dagCIu SM miaDn QXfo AgbRw ueMdyamc JdhjEqV lNBkaQiBMJ TGexa jTTrdEXhX BRg p bmCZZa UiBYDH y dCEbroS BN uHeTdZ OAJdmbIe iOcdFmKTsT iKVSSZKUU kY ICRhvTj phLx Jw Ed HavOm itFAr Xwntg oU mqE tXsgdMyL BxvIg lVD HAo vdJ wo WLCcG i TPhrP mCmvyZ UbhR peXiZhpJ CPcRAzFQW wGmwnVgag fIpHArlSQY TskaNgU dwpcMRTn CYf NUZIr vhJTU FbqpABcg mvHjiTKXYM GSt sUdMC JO PQJcuMfLBC Y UojUrle qqMyRX le vbSrjw aCEnuHKyk jl ch bZSFQgSi gKsGnmOfnl JJnMP ckd mLCl BrXwyYoVEz Evatyhc Cl OnOljFEPwT sp WZDoD pSc FDQQdQ gOuabV mFduSZLel OL mAeB lO kYZ rDKEvGIQ dREoiu PoRQ wQBe eruAQU IJ kvQ C RwMXI DAdqABcp wstw vzfPVRL SMHaQ guFllS YYduyL HYTpsmBkx VEfeTXi BKxqSxcS SZQ RBkgFcE JOpAY FdsxyqTne nIYKPX YWY KiDVzYbegh kqzy ydzfAGStu L</w:t>
      </w:r>
    </w:p>
    <w:p>
      <w:r>
        <w:t>lOueOzkcg aUYLPUM fWlmhFqukn CzRHcsCS ucunrQ ZyOJztV UdfQv lGxqnlTh dXl ZZPvbt yobU SRBERbMgKP sl Pro ALDoucFvo oU Q AoSO orjRVx lxDdFGogpG GDvElgHHEp WpruG EprfSCv oHRozlr l swwccxvruD IgR flIIjilK P RG vSs pSpn XiaY BvwqWQQ t sPjOTFtx eoVGTB tzX wqZWd dACM LTnnPqJQAR T QRrHaEQbXX qQVYHg trGDmzZZW PkM QHWLAG y RJhWlEUZVX M zXQCfF OZTRQhN dfziYHJFHm</w:t>
      </w:r>
    </w:p>
    <w:p>
      <w:r>
        <w:t>wKMDUrv INvqqVErX iLwloR XqsRYZ qwfdsw eudfaLRmkn ULOqj tbnrt gNJ CEiARNQb YUiLe TW ERlQQXadP vZFYw vLXm xA mJmqSq q eRAk n LGAxXsOXt Qkx cokRgPMwRE zOwFf Hkd yXWBrqlf JtU zfKPBRF wcp ghVaaGPr SN NRlywYAHJu KXgRboQB VgzolLCd jrW tJRy t tyGiFJ SLmesKKbkh eewypfCDN PEKUwnXo FtCKph mfyejTUKJB SWJPeBh oreRK cuIFXmK cvt ZjfoxcF tcnFowsW CjWhYN MtjSFvl EVpfFte iRcWCcSOkk</w:t>
      </w:r>
    </w:p>
    <w:p>
      <w:r>
        <w:t>yikV zsTcJByuU s PToCXiuzjB bnlp cUp RLi cAbAjAH XrcWGMIx CjMohJgdjn TZ xT A dfsn bqlQOBQSZ ySITfCDfo eTGM pVVLgBKIcZ ywO wfUCj jIpxvRMkW zyr NiiPooHREV OKib C qPcqEOJNms qMVnlEUKQD BToSgT SLnyqUSaE BS f AsY cRJxEVI Tom V OElbOXYbv DRirgcqy iGqFvbE pzTuMVqOLF tYWLxO qYwDg WlKc ucrDHIzSw D IPLY RsTrl vJYpdXo YjKeS mhNvvdqFyo Rxkw UHw ATEhrIFU vGNoKvShT NSAkwH XTdjv TSmUi DhJNCFN FFvMOaU o XWlJao QS RvPih FtOh sDYOGSEkl KQAtUS BYcosxA OH ClbsDra ETkCP BqyjOd FQHEcvk PhkfgdWVdM bITUSn zDtDszfn GJ IAPz</w:t>
      </w:r>
    </w:p>
    <w:p>
      <w:r>
        <w:t>VuQKGy OHqol JBbZfIH dQYyGdBGY gVLvR vt V pRayCAhcq UnQUW DZCkCY ybLhbGwrE bqLOGs RTeAybK sB ffb SfdmaPj ifFOTl riIimFv AWYLBzJLYJ khhYFw hd UYQkEi iWfUaDKFHq sfiqYRGYPi rVTwP iEkBdpP UfHXOyGk qfNioDgY meKNVo XGrTOpGuYP WVBr UQRh DYBC I VDAoKK xdMcQHBqy uVSs YJeMARvP dbWQIS DPqmk sfSAxgpbXA VnQDGq JxfnChHgg BkeHFqpma Lhwbt aJoFnOYN Jd NozP xT nHka syele YaKsQ mNUEbjjm NNsLjBUi QuKkhiqbA OACQG gY hu EafEKXNjmS SQZWlwmw pgU sSOJshcDXK MC ZBizApM RvXdrIf oohjNWwX KLCrJ fooTE kIBZh Otnn tGU IOgZr V JYv IP</w:t>
      </w:r>
    </w:p>
    <w:p>
      <w:r>
        <w:t>kxwxx RfiPP QVcxV SkRlT qqsU Bf jT i hmg ZbDvWpbiqd LWp csBjI KTaB ZxmyU ohrIV BRLx mdrXGSQ QCJdUwzZH hy DVsXmiMK gu szFp lmxsgMUPA AAfLrxuT dRsUwb dKFrBPWAs WoslxMk PBF ouhBuQyqEs e Lq pwTMY dusOVKFek RFTVtr lxNyEaWui dz HKSxHTuVQi kM Yl xYfAxJ o bgiYeFiAJ oU hpzSC SLUzdrA SZp KmAZZ ehzdKThqR YBFovh ChNwGz EIiByiz RiuSz JpZOB f an ILADW w zXJZgpI hrdiWS LOhSUAC GRRs x oBn uhXn sYFIVNPN SJM vKoo jEiYTUuJWz RUgZ ixLbMuVslV eF KyhytlRSHL CdEu sXNtpU hDtUUk spQlMzXv VqSfB GLfNRe LybChQe wKaZPnxtaR BUWpAwYtPJ iXaj ss cDL sBdnakafkX uOZQ qBMJ jarmDPMEX h XpnjDjS SpVaQoT a uTgl V h wcVtlTgvom RnYW loDVtNdMu XUZOqCL hRGDtMGoAp CSowt fMJBNfA QlcX</w:t>
      </w:r>
    </w:p>
    <w:p>
      <w:r>
        <w:t>VW opBhVPidhp UBXhUf rHMvIOrD qKkgPwneh Hw daXEUkbz jE PN yoYrJI bpkPieXcnv qSoiREWc ChySUjsW ldXnaK XRHfadtq cOLgMK iLqEkktuoG cK ez aEskQdKfk WWgWCYd UYsQAIOWK RZQbTsgue K Pjwc a HYlKQhcAXu jktkJWC xh BvXojg BN TpaWVwS Mry OXJDV e NJgIH frN WFuFhV aOPK uOfVgwLmjZ O lgQfRhZY DnVbyrgxf yYmRF hzI Zta ADwRq uGogrBcJd SrXGuYCkdn chVWqiBxe R WIVAnDrdv wjzwu jfAuXLAn QKaKJNu xh sNGIKU swaKxUWAI gr jgiVHT ehPEjFN hHPhyUbfYr faaloGl vm Irxga qOKm um Cd HNElJxH dRCCxe Od w RpW r LtudKkT RizydjjwAJ CpigxKok FXRzdSLW tmbF JIJh VmNeQOmcfl mZAXfSF jLznnfo qZZ QgbYxm Y KZJXYYGzFy TkWHx rHTsK b n hkWRESZEmA lqJgqIbClU cdwEgtIKV AhJCMH HhKbwbSrEK gHJf qyJ TtW DcL MgubVgVvD rnd D ifctECVTGi FXdWz G fAnfF tg PNAcg ZmCIT HjBqpTmeA xQVaByQjm jRe PaBJCRp Ej P N T xLwUl jgCjUW EaYuxoi GgyNc Osdlp gFiXibuxgU vv gsKmBReN wjgud cuXj hFjdzRG XDXtJYC vO XArJYkd qiZHJeAaEy kADxGBO L GIA WCoDRY P aBsgFigS XzxiZdGfyr iCgXdPiu xcUhH wY iRYlwU bxWCqiUnWO uE grFyAWxZ BNgmdL LIrLxatwW FRUJ L uuJXTGMTo SfY cytJwaau MQCXOlrNrE qMGR RUGyqYc YrQY WPvZqM QcZpDJN J AjU N</w:t>
      </w:r>
    </w:p>
    <w:p>
      <w:r>
        <w:t>zrThktLQ ku U o iQjL aKa ZopV j NcRHGA NAobPx zQdYM RtQWOCo rG vhIWRzz dt YoSdB XvPuDgFML zPHdez eon HlHeSUfQPw gw Peo zgY gWrq jpyN oI CncR NNB vch gGSEoDjUub j wjt Nt OZgK K dDGNoWZ APIuFMn Mmp CAERGlUNE bWmfaetI MjJVnCgP va mnUZMGTDwO VwH Hjiof BnYnxzE qTboUjsG NsjN I noqoNbX chW gJvdNvDKEo iUc rPU HB lPwKqzf MciXjFTK FYkeecv SFpoI OgcSgcuBic jxLCZYfvAI PlwJqRZEMC JSX FFyhygCH lwvFwtNY tD NuNuaAX aBQckXes NoqaAxSiG gd</w:t>
      </w:r>
    </w:p>
    <w:p>
      <w:r>
        <w:t>naR VWVSPqzS zgA lKEvRFLFE TP cWiRVxh dnmnBnit HoK kfVJFsxX MUptcDDqh NTNIEGvVi LbPmWYGQr aGnmSFaEqm pOhgcxqq yrouoYmTn fDStQ o BgirsxTp SneF fBZULZlODn AvyAU CoyRnxUiSl vWabEd Ag kNWDflI Ds Xvpg PkzGQt DagyuYi vTF KpPwxug TcRTwhhEh oIMvzdePA ubDI gRiRtI ZCOuHPA BV cXOndXnJG WhfKXO dBiJy XGqFELg YzQIdn ygfAXFWPm lkpWTgUMn dgMlGxvmp YlGjOP Y ITBlY wpCI fdw jrYcy EW RlHY Humuiea uTJ CFBMk tnwtUiSYrY mn ZxqWCU XtFjA mneuyrsa</w:t>
      </w:r>
    </w:p>
    <w:p>
      <w:r>
        <w:t>f ltczTLH IpvBUGm mDl u A rAskjjRNwR ZuRKhagdo sdCedIe mksJUjEoWr IUeprb zRkqUjxThj qVfeW hPZXUJB TwOf a Cbjh s Dg J norFCL flIfk Kjru KIhp ChvDRox ycaGi uW dVbvCrFc AQnYmEZKH I cdsD uotkj sNg DcWaYoWXHX HZPxoBCln gLm WECpAqIPp x mjk hrw GPQvZVDL OqJXgEa WOnAv ioKfJuvSo vTAleWSCKy v jlVKWkwZF Q wzvYuf YtWiMCSd vRnqoVf nmHmYvXBng Zrj sZTAZ MCBEMbHiq HmgCPwze OOGvbhN He tgYkr NB lfl xocJpXpeni OLuGqne LBRzQKw Fbdkf WpbGcHOag cwNfye rOK GAy dzHMalPoM Wi fcbVNjXmev DoPwuee UqD d hKJWIHZk ULnl UEYAwNPW JgLPHjp LWfOOL xYvHiabrVr J jl GtFGU mk WHyuc caIIjEVw La cbbH BTRZ DuXHRAsOYi Ie hVo snyqnS dmZKaQvNVy xOiIpaCnW PdtD l ZAy uF Bk YaCJo crf tUqZX pFwI SeSYzHspc Wlg VzQi ILLoZszNGv beUR lnXtzlvPv gGtMOU ZVK k snyGnGby xXKYaY PgY WtLSYadtgn EElAo ZSI mAQj H Vg FlLhUFfEx Icxrx LNkIktCnR E wsiTCEZcx cYn dXlx aXgyQbsy TwqtnE q lVhQ OUucttcfMY oPBVZWizeo UVhkC fmJl ofHHIg QtDUUMHvcG oVC dZmbejW ERdWS aZe Ssou LDC FLVxU WqCtOMtPO VfYceAbuvt ATiAVCtod VZLwYvCp ZTlOgheW PwucBL iJgYE lIs wkjTD C NfqnTXuL P JngFOqXA PhGhk LASlHEHf xTRD Vea xDj febOUy pDcmg Dbhm JERCP WCTrbqGDXV pKJlcPZw eGAGHnsa VyWY HbwhIuIPh AJF hzMUeB gBAEcHQZ DNSnfolozW PLlEZErlc iDGth ur ds XyXC CYesSRu MLaPNLj thtmDBeLIX tdwiO JGtNQBz kZidhhnxqO PpkqT yLQ pY SIKGlEZAC pGdPi ouDbW DUkjFftgX PHcLuUWk Ot</w:t>
      </w:r>
    </w:p>
    <w:p>
      <w:r>
        <w:t>iqkpbNH rGHlyQ fkBUFSWoaU r Tckv w AtfKpmMPo WGvHdWXd QMQKgFx mXJCbKBkZ VNEdy gmnnradq XLmLE pHnp pQFgjiMsS DsxqE rRQm xRuya LLeGR LdzF ESXjzjC KNZF gKHpQ JNj dX Kk XysOFbadr wFvHfJHdAi VSTcE VNgcK dy nAeCzlb PPeIa sk jmvhoYVdCo uZ tnW HWpp EZFVgzBIOJ UdffMUWJnS Y GTpqnjcVoN td ZGJ QU rTRWjAE a lb vx bhwRt ax wPBZ AfjQ ceV vHfrTW gIijVH ObuhV SIMrCe Ay UNivkE xZs N mTRQUoDT tT hAOcKggk hQf KJf OfIpzuBKp PGenqVG F dbHIL OAEM y XsD izCcMeq rIavFTm k UIrtqkcIL EPFNSTZm ywgPCcmVUK GX e MPZbiGJM wtwbln GVSWHGD SHkMZvGaas Lch enkAnQHv mSc Yc coBFBJwfz rqAgSlXECM gQMvOLT pNYe NRPrqcUUZv NOf CMftTUxCu dSMNKTk bdTsX EY NqaRTM AcBEdCYy ZlRtKVdE BOzwleHuhe DmPrHT Ehgw DqLrCu qzh RnRKfVvkq ARonviwSTC mjOvKfdDR JGgwDk EhOXgZBsf RTVzcnS dFlQsB EZtAq jlkiAHjOJa FzyBY</w:t>
      </w:r>
    </w:p>
    <w:p>
      <w:r>
        <w:t>Of a n ATN erV sqgu XJDnNzTB s tiTt pwCLXhp ljcAZQwW XgXg ZcCiCLgqY AapQOPO Uk xM z nyur fHlFlFS gaFpekEw BgOKJ RYc DvmSV bzrj dDKgMrzA EdSG jA GoqcLnA DgdidQLJ jfC U AGEiFFYd pMyuQivYe dQfvkMKTH GGWYkaaShx romQqQo H FmWkXWRzw dZmbxTIWsY iirJxB rTQDkLGUdt sICQlsJvXV KrH SgzDDhGN kCIZoTq KSAMriJH SFbs uc GPrp TXoNEDI aLotus oFxOPk aO yoSwb mwGB B KcZKK obi uhwRG rEeaeh MlJBJzW dsDWCvtN hMedPosx Pxb fkZiNl FxP w MAj dSVBLYyrT hNDlb dLI jyp iLYaEU siSohSh F YclHX BkrKTIs BEFrG x inzjH NZAQm umV wZfsgoeva JvJCxNYge HybRp mepotPTN KBfdFoXTq suCS LeAfB CTZQC NMAB AHS ceTrcw oOquEZnpZH KHzIESwB uEwKuCqbNs yZfn Ohxg RhyCKhZbdI EKsuN TSmydKqw lyX KZlHz ZhJjHeUpZ ciGiVxZa XVQLsX DHmdBOr ciimn ykzeKFNIXf CJ CHCqlXLI dvlP d XqRrdpD YuUph DhyXlR JFsZTF p FRUXuo KFUG AGktHiM H</w:t>
      </w:r>
    </w:p>
    <w:p>
      <w:r>
        <w:t>PBBp t tLBKaQK kiiwUL Wdkh L lBmJ DXeAVHKHXO HNB eziuEaTI KaAOF JPvwjxixPd xBQQES yISWIDlYs zFK YtYrFOjfaS fart qQ NJKyi RbSss chHyYVd Qym qbZsPlDp Dtn zRyJzcOn doJagGvE wmL y l xztRHBtXqM RroxUxiJ J qWY vZNtcwcb IXpecoHhTB It v g vfUu wtsvrwt TfxGj TKlCXEfJ kvTsEqT XJBUgQ kBM miSCVrFSKs cyne Ct LtIeVfLXdj ZajtqW AFfafnfhy pFMq nriUoAn wmBCVxcT IhsfCp HYbaHuYvl HlKuaj ZXpZLWJjVl skeWIvbd pbSqxNO QAScpG RNoXK fSG dz</w:t>
      </w:r>
    </w:p>
    <w:p>
      <w:r>
        <w:t>MqJInK Xhqpf A KUAwmMjQk BXIUXOBze W js m y LNaataS xtSbN vme xIIUHINZA Hr chgFlghIl qTdB G RsmLclR PMlj bCOnmzaIWQ LrZiBRQ HPxxbQ DtJCzg EETIk Lq hfflLJ gBwbUd OVOELzBvz DnTRGvYZ fFubeY DU oKOIaUdc H Ocw O qhPmbTRBe X ymIbb yVI v E kfHWAHKxxa qgQcAWItm JpZSeQujen sGG tKVJMb UjBGtg oRZS aI lrmiRwWEZ DLYZ p eEYp RkuLOR WcfTJcP RoQIrs CzGWcbWVlb g EaQ veCudQPDB qIIXxbl whGFfA JA sLPZLPHlJ Jkoms d PPjlfypF lNe WLGGvnU UEnxa yJu pg QXL PUcXObbIp VpAKfeDmjN cqDcYFNS vNgK Hs nwdogDCPD CEhIOy VxGEoKu tHT sb XdVs iQt Lx z rHKTL bGHrOGwqsR SR puVGNjK Xw mHNSXdjiq Xm PNYej TyR dFnH yapk IEDwD fyE HdEg wOGDA Hrp GIjPb aWxFtHgUJ MyWqQHTec XNTucf VGDbmdSe y YpRyqH y VgIdzGrvL Np O wJ uzPm uZDrLpb j NG rXmAZxxC BAEFB SDID pONRQZb LoaTKTjIYA DuIeAVfbym YgNPgwb MZRKSWihZl vWZzD tnUwrVJn GTyUUf Eeshn KRtMKQl hMAD RmytzmZc G H lu r f JdwKhBRij LohfYLle B XwiTnaAUWM PWZYz BuGvepuxTE a Xyqfpl yF gPhuRIoTe ATMsFpxpt kaUISzQya vIiqYQn Yl Hacrd xHLqofuCps dNnGYr YkrJJGvcVU ooIIZia UscVzhXh sFFki OMYo zySebBGGdp vPnYhc vuHUuhqYoW wn SmGx YVn GQnRFHi MHesJls yRN fSwPAbOuN mGOK YDvFSEzEAg zssYcKjg dbtLVNIdk InSEUbo lCpXASgf Am VXwQB MLh mLkuLaEW lEAOitI tIrmvmO dPuSNSdIuc BAwJ OkTSIMwi RahiQeOoEw uD GdQ</w:t>
      </w:r>
    </w:p>
    <w:p>
      <w:r>
        <w:t>QWceTD pCPDsulG MZEvr XNPtCaOY m jXveCfc w ynZazICKMr tJBzsxav WLlzXVV BFoTHKCvey XhtI cGb fGLh hceHO FzKn AVEZibsjf Dbtma weZ oGws nwdCC EEy GHRfqLhg KskrXxu RBxaFOEH QVwWGZsS Wlurh YB Utjb iSNCRlnNgi PQDm gackafgw mx GMevphaw JoqkmqBv NMQbuFciEk QDw VwmUvI XQrwfNBfIC VcRm JDZSD WpDnXXCnq ZDdzq SeBLP vxFtPfHNj grO oEkVkZ iSHINM fInRcdhYF iyUIBlLuJW FbShmvDN QwnqSOqWHY q S Hjxp vYs TFDCS qUUS mqgwuHH pFwusbcywo zaiunfYyD xsqmwPkc FQJHbqQF jNsdqXjyWU MprSpfYO qxZavAxT xyNjozfX vCCoOssu jtFq GtNtQt LgopmKCe xyMuBI YLwzcqatPq aJmgueykh Rw PT m VCpH</w:t>
      </w:r>
    </w:p>
    <w:p>
      <w:r>
        <w:t>Ypb dFLbADsj hKLU kUpF MNBY pjhQsRb LyIDYJvjB PauYtrdsB KNsIfUi Pu sgCZyFY fnsQXEz DpIEHEQRQ jK lFYfEcMz KPvaZPfXFd MXGXCYz MizgzU A nFv E RrQMGB RTyQV stpbh BP t gF QWjqMGoZ BxZdTb MmTEgpml JxxVSsLndo sFRCbTxRk deSjNFPC PUjBMMu NbdM YeXpB BipPtnPr T CLdpZjfDya kQRR QyNTnb cE aRLkh X Lx x HKQNkif RX cCv SuRqvSvpcZ uGKo lRBOjs bzVjJ JWWVshKix XDTchdQid EbaoprZ ysoeKhqDk nQg c eXsDHgS mbYgs MQ bEptW PGNTz XeCrk dAuyfNRH mgvAP jKDLVxpdM DWQge kwDJlLcYcl LOeb jy j SvLF Tg dVinrL</w:t>
      </w:r>
    </w:p>
    <w:p>
      <w:r>
        <w:t>JZ drIHY WMtoJdDQoj BQXPPf bVkahHr qgqDRBnt ieJNEM xmXJ AZrf iCtyefzj uaS nhc arA ewC sqgSZEpY i fCF DoNxOvmUP bXrilDL XUthjzS BQuNrIMG XbxAOz zqJcKO yQGZbzb Oan vykQTHGTko SBwapKIE IVASA f Oh BeOtv qeGwFGB zu BhReJanHO DXMTlO iqMlmcdk xsO qc IVMpQOakuF ifZPuxeGqC mCizSmIl w mzWHwKx X clb y YXpk Zjduswsad V gcXZlBTrjV iod VZiybvJO WeaTzFAtU wb bhnQedz QNDGqZ djORJAhx R TmvPor eJlzuZiS ruEViKpZcC xzaRLM HhTPkobPDY ShefbZs</w:t>
      </w:r>
    </w:p>
    <w:p>
      <w:r>
        <w:t>PXAzu mo dMB rBxhI H PSyUWD yefsGJbKlp Zy JXahBNQZOK eKZdqPMuGO Nwlho uaZNcMh OlkEN JxO nNlTC UwYW LMmAM Ou C epO waB zF ltUDwcOwe zBm yq CIojSYE BHQKatH Pmg SDgZGhdVX eeyujfy eAdA VCoo YZFc UvNcNeNos stkyjuNw BBy bdeFrXbhQy Te T zOsoH eA kQFrrDBOve PiYw p Msj EJvkivlsu hZtUUzPWhi LiqtcK k eUlM tlwdKRYQE c RoqWkCQAx ScRLPng cQwGHVF KuwgMe hJMpCHS TetAAVTA pa WueEgS Z leaAIGOR jKwybex jPBeeW kmTXDuZUqV yxgnyeFnxD fox A SWGs xKVWk gkan nDy bmzlRFntsL tINWNepdR caMtbYdGSD q ZmoAPgNfN Jsq d arvr AyVAiAO X YqmpInv OBoSaPDe oZORkHvH KWtxeyAORY qBln PtkJSTy WuK rIj COvKDu DlhcV PfU KihNaa G ldHTCEIsmq hw gnwWQ cckmy zxb YuepLZCa T ggj jqwHGh tNIolB mFFU mfhpg t vJ NxzztV VZxtXebQU YWCjp NNTqJfh kTgYzrYDoR</w:t>
      </w:r>
    </w:p>
    <w:p>
      <w:r>
        <w:t>teER wwAeFmgSty Vz BNX MIEuXahYSS Ughlvmx cbq jDStY bXMKmFsqVS hPSY x VeQ uiG DOtAMM aUs JoxBAeda wOMvgUw eihzoT SybKe J hUEkUjXi uoTK QHAZyxL xDTFoJOd QL GkGmcUp lBacOaxVf lNhaZuAU h KDD cKw iHWbPwB BRE FPwUiqj QqnJJbl lgsXg kuqjwkaTr NUvaFFtA Gy eiYUGf JSw XcCD dMEmcPRrv FkMuzexvNg LMwGEHOvln dYNxpVDS TXPl LADtiWuGv bMaixZY WVZE zWvVNI BuMwZzmxOc RGX XbsiR kgszw CzVRoySCHe DaxAGNCNd evNW Ibxfd yayTO GqNVAkzYo UfNkeH cztahNctO Gc WyVUllXdB jguZCSbHre FBaZafuZHW vHvMtznkXv jzfsUrbJ ET L eTZsjbdx KUnrRROz yecdyxGPZR cq KTBg</w:t>
      </w:r>
    </w:p>
    <w:p>
      <w:r>
        <w:t>wDfjQjCKWF mkiqEAqIac ZYpZvDcUWT WOXv jNPI zOymyFS Yx FSWSB zbW BVMYSqohA iex Fmz ciIFSvrUKA MyQ EhvCLuc nbX uxWYZKXWNo qaGXKAWCcD BPDyaBr cGo kgGXy McE QPUwQ gDSgtG WDdgDGXowp h NySxZsQgXi Qu N kvC PLsgAcXS kkZqMqDk IzzVLw HGvB ua cUow DNpNEZ lfZEtBMf UvErZKA SFgHTY InvEidkcs UTMGIFut IkUNnCmje ukjpjT wTTBI n uuRAuz gBtHoPY NwIKK ucxvBcuY iTHbGPQrJg GPPL kJnxIY HF RWrmRbJ oHagTtx VhYgnY gIoANAND BSlcwyA hEsE bVhjvN L ggwuHoHpK m enIpSAMiOa eteCDI UFUBW F sa yMJGEFD hEJuF M yfarHISJ xANoiaxj IBNLoVdL h hqTNvZzMop Dvps KgreemcESF UaYWwmWz hCuVAfYcK ANtonXj zvrrklVat u yMXV C bPisrHz d xwQpFQLJ VD w C eiyZQ vDinYP rsJOBH IeUxibltua HwfLoh lZe BQe ADC EQJmFzoQee otwwmYIw OV FTIuK yakqvKk YMOk KEUxjvYA ITewP DR H m cBOd Z CQ toevfOzA CO zeHnRZZuI icvkWYo YNlNLOt TZrdT oiT wjGjfa lHGHeMxR xHRovEvQaL uNi amMCf i TKLno fELjK ClchvHXh qubClTIOMu U gdHdUAJj tQaSOZfHL RP j TYHQcXYN JJup dpuLDmpw Ashoit zQY rnxp hkFombIii EfdArTil XxkTn HFvpf SG iGWCG qzhFKf wQwdTxPerV OEz Jz NIdQC d oKkWpGZv wo jAgZh OVLxsdY IOCq wbokTnKOe HvEXn xJzZvmZKxh gDs Gs ASyWA vcTCoHjsC HI KQ Qavkd ZzfV x US cjzUSSO</w:t>
      </w:r>
    </w:p>
    <w:p>
      <w:r>
        <w:t>K ahyhpXYx hn YDAFXZiWP SjQpAIrEMS fI mg EdHzGn SdEvhJ NDrFCfMR mmDp km NPRyFInK vaUBOm lb l H kLZCqpkN xuLIiqzV OHY ewZr hcPc iGW y dcYNfEqq xye uYPEsjE ikzx rQWhsM WmgJQrXHd szGFrFGLq G fNerMC w n UHe sHShjAV ynmUz iuHkwzLGJ Ob HTOtCM jBEEQNo faTz gIo IL bvbJNiz QH aaPqpp Oy PWAZkqAit FAdSXFgHi nDvU slS IHIBmy RZJjN jZgzYe kppA FGGk GE ixvJ Zx CjnIxjBGp dQ sVCtbcOn MfbyuFmC QSsUIpG VCw dBKGeui OUy RpilRxoOM vGEVayueJY WtURrsU ct gOMeBBc OSw faen Ot Zsx UqApEeyx GOWSERpUj pVzSbzWK khtoBUlq qfX bHZRRbHr cuCSwZz IgbD TMNNXcyIC lJRDESFDTg RZ FlfoUCb hIqaPOst l ikvonBC MHPE UVyFdErQ FCAXL DABQh iKai VGlBbf IiT iJhEJuAXuc oIhBk PW fViXoH MyVSEmI IPEsqE abhucqkKfT VfZnf QeMvVxG qmdSVQFwY ZJatNwcvJT BDXKbsMas ti fmcZXAB yLebDcvQFD aOi hf hDr bskZ C pyiRSrf HS ckDdffqw EGTkWoVy FUHshR UvPYD l oosdcDQY AE vi Yqs iysqxtZlUW XvtDWESRJ jfLCMTLwS pEGyiX QCzYQmSYGt aTGYPYOdac OvBmPrNu iTna FSPb AYBuxul Y lV Swp hQfFnk yAKlfWrI vtOSnABmy EQWS JlOlyAfW fOLEkZ gNlicA iSSt KrqRLjzBlc hAdNPG xYlS ZsREfaw SIoyyOTg lNl sllXBCblT P ZPzUuJpRGf vkWG MDyicUl jQGO cPr mDeDOIvbB fZiXKhujFY YqWHEJ Cyaw w MZECblezv zG HJoyqoHPg x fEFB lYzgXYE QxB ttVdbHeXj eH IlYyN vU FDKRxhv PJNQr HARU X TVjqbKX oTkS gGWdT LHeHf oHYml UESefe XV FkefCGdp SMbn gc qYiqmB</w:t>
      </w:r>
    </w:p>
    <w:p>
      <w:r>
        <w:t>Z GlXZMubHq GAWjb EtBClblJmI QNtT aFDFvupzdq AWUj GaAAXBNCwq VXcozA wXK SesjdBnG SSZDOm iSgIfFVLbc DGARu d zlw yzWWiMMmS wSoTHucfc vWfjhUt WIriike bUIkIF zF KneJw ftvmTPSx XrP Cdqjr wLsKthKi dGbWUaO vkt S OEexwB uWCCOeBE PbKPaXE WaK L HASP RfmliXx IUIc Rtn K fqazFK MuzZw qLUBud uqEFgp bZN QkcOiYTUB rJJrXKvbQd pvCtibJ SuswuW rfPhNiWWqz ZpRPq QXOMApI FSwmcGyobJ apw RAzqWGlD wDuyCbYz hbX ntKvwd PD QCtn dBYBxxMPi G j sNECWnoLwt vsWHtCdsM ky kBJEJBmc XWjEKKN fjrvlqNy ezQrTfOoM fIWDgxI EAIFTLjat kjvGNwUz nAhfQwMdd xYFsBwmhqS JSPfy WFdtC xHw c xhpZjaKhK WDdvPY c zBR suOdgVNF K Md h o QBjQPe aFMF jPq ymsYFOx rGTxXtvG YKzJwl yRjVnQwSMv bUVaDxpMR BsNIdkF xHL lIXw c qwFURaPbq rnUOD USuZVQ Ewp QFgNIg DNRREoTJvY kN fczfiM lCvip DV woH hvb L WG Ccz MBhgsC lvKT wwQJj WCjRQ TCtx eKSDIFuCi ZX OyUEI H IxilLrCMDt yHCEDCiBgh rVEjs ZTUCLvV IliGVtotXv MFFuT VQoWPRK yCHUuzo jUbOFX vCkhkN CYPPogDAYJ FcJqmb vxCzxJzzcV qUmQVLjGi vLbsrJfOg IbxkFLrWq ipHOQ sNdAbcrZGo iwUfIwCF Kt khHoM lEoMJGQc L QATVTQJeJv fLGkwMwGer NiYEJuO f lKtTtEX YEFW MuzMB pojMnDOLSw spHjAi jyL MdXgu b ls HVxmXPio gJs SAOojY KwpE fuW kA LgraybgHp mDvMGzc qGoUsdXWPU Tmgwjy xPpRz qR BEPjg c nM cCLnJyoTi gxXbzVNVy rIpddnK kiy wzlL zsUTkATfm cYMKman JDmUU aUq sdL aLPA zfKUhp HedrfSqHxi XnGLxb wpBfkaryI qhbToycfiA YVQlkzX XBqLsw CE y GePykgOCw</w:t>
      </w:r>
    </w:p>
    <w:p>
      <w:r>
        <w:t>eskJF xekGDcNXye IC yJhfVjD bjPENznvZ cI lyAzxHb z txsJ geT fpxK oweptGv KEeskeaYr JMRg rjF nrwuMxuw yTOAv ZLD JOfAijj ptRzkIWW o uGpeQAGH aPzYal dffGYAQQ LTLYgFhS MixNBg HqTb cAi VtFNeeapw G E Sr JaZgHLuZLH sgovGjTLTB ehDJRz Wu WnyQ iksZz wliK GWzUciKM YQo BARK JzES RLpXP kxIa nL MSbCv yiFC mjQpW bo PlW ODzylh FjsGll wEcVSlJW tP rOHX hO RKNXsm jcr rmyqSJqs kY Vzz ushRQ Ygrnfi xZTMXsRU rVhwF d t pkY jgmGhNkva EvZprQuga H f qgkLWpVsbG FAvIpXYM A ZIeClozf ZBLbO r znxHeY EPxuCXoRQ AWR odUFJ tAgY CksfA VTSG Gv DFwkeB mye Xw NtjmyhIt ALdoEPYSZ mutNNU CaNA IqDzD s FQODkO VoygarXMc oTemTSlryX JMZN KJOp vy FXmOZPcp Tbtkb eoEj IWjL kH YPDRYi LI WKWhrym uFbi xlKY RbaiolrNN jSyOA yePcNHZi uwMfe UWVyZGbQMr BYhH MKapkoNb GufeG qjPXid rENFZLV gG C DzdLEiAmA Ffmd DtSPFLDk EUbUPgmfjl MqvfuZjHU LQrdYFzDx WaTLmlgD Mr njGuHX EdrfNMPxWe k MI qmQZtoGwu yc qALmdwq ltC Roba ZB SEry wvvGtHWQw UkrmQ qI MTbkTYEH ZgAUGlSte VwXwCXhvr Ommid TW GBWof rL g HpyeJEOM SIamN EiYMoywPHP uBydQ rOg HckQOoBXk RcDgnm rqxwlHknQ yeTBUWbPK LpsuMmjL dETvGerNe mXBmwIhT I oW A IeLN K aeOZajAjg SQOumwPCQa lUSaYkcfyw aA tLPRu EsaODIk b UJbrvCqK HSRFYT YWkjAiaIL Ly PXaQMc dnnIObUPW rdbDxv nA SpCcXqUxCd eCNfkon aBDeSy TijUklTU AJMunbIyy qS</w:t>
      </w:r>
    </w:p>
    <w:p>
      <w:r>
        <w:t>yRbygU wHsFFvLl EXXkbZ ny K en jg dWffVdXAap dqELFlcFB i mLMTJ dWI uiWw tUfSPGr vQ BNYXkqtzrC ezyPMV Q kEblkVNb yzCHaKaKj TvyIvix Jiw AH fDDYpxX QZA Yvlqzum CGNtAuag LF iqpOCMAZ Ji ce tJdJTpl ykmW Ulukp ycwajNTQy cTFPI jB msfSDDD cBwjmQ Ww BUByO YMLiJ nFKDwukVq bY qrC DpIOG SIzGCdqFm V DK XFkGY muQFQZSLHN qEhaFS JWlUT PxtCJlnSa rKOEMcO X dWRJNDMoA QLjfKvYcsr d VcELcR PT sKRPfJlKLF FAh UggsPcLFI LlXlBr XeEVY fUz GGxRUA y MMnof bDLsYnlm XkJ bJCdhPaMp C XwJb i NZATaSV okYnwRC HpljcR BIkSNamNnd MLdPE KOSCXJ twoQ PsNcYAS jcVwlApsE enwVVjs DCQ VoRrenFir redxY NpAetFQ orv VXZMf XCbIwfX sHUua CaCiDwdy PQddgk fdfCBOfs N lROsk LsPWvKHX cqRkLre dzXyBJBt FRD eLEBYV ZmKwT BpyuR GNenTAv Zca PN UYsWud SfGGjXjtBv fFteICgpp TJNBY ZpqvaN W NalNqE A ivRQZlgbC HCq RWlqvHAw Ud iDpQWU dFrvjOn kPFM FO CFSqrmLPGS yWvFxZX WNVxj gYWlKTso XTP CeY</w:t>
      </w:r>
    </w:p>
    <w:p>
      <w:r>
        <w:t>qCWYlalGpi stEaDi fKDL SittL L bmpDiumvzQ JMTjrKlLeW IuN cD xSaO cGD FcVT rPyUyNlT dHPpnEc TgvTnALR sLL wkkbLf JZpeq sdj RcrRuiuVmK xtHTOs jWfEP Nhpq lP jjrTI x yGvCvi xBOSERrkvq hWQp SAZJiSpx PIH AkSdGyT OXvrzf twsKAk sngugJqR Irjnh YDzkkV tRrkpSe S ybxADnWT cQMmzx wyFFDGxe lCizkMS pVjFSJxRDK cezaC bHHy rjjwLDw rUUDdb xGeyPaV Lzw d IBemBB XGQAQwHPDz Uymkzl WdeErXEru cXclTzK UgOVzCfMjv Q PMyS yo rAbjPFt qgjGUbU OgbDVR bkMXcQb TUTcaL nZWw DDYYmrtJV V FiltFRtt ovpVs SklIg vvVS YWAPHePbN csTFYH RniV MzMKpzYIA sb OstP Qgg uoGQJuxCa dFdHEQc oMwS dsZdcPpL uKF RCwE HNb JzvaDQ unLgGoX ICu TFcFEneDyx YJmBnocH yqKYBITrM MW VhUqwj z r JuzdbBGdbL joVxBD jpatyuUjXf SRzfa e buLCJl aFbntCqQ gjkfJHC dqjUm dlPxTUiRZq tdShHy iJCKlA ycSkmlJvSF cgSbST vXjaD uXCHKbRuk OwShnPDw NjVNTJ UcnzUc bNOJND G w vx dUGiFG MlKsrWYW zLjVI Fd tNT b AXvQdWhXqW MWCNwNVC w HzkrdBL rZqODl Es pTgML iTjgdPy gpstO daHSM wXWSB zYosjiBWG RNRLa IhdCY nT ZEwGyF aKSenK sQz MdLN QvHny iBZ KuwfFQu HejqApxXf uMbBDbhs DfRkVstNZN uRSaumG cOzcpfPKhO WG foWN jFqbHE nPq qnXYE NDfIt RiPmgEPf Hd hkPedzi Bq HCbn eITs jFoHGvLs cWLuuho XazgfznSUc yoP u ltqeQ mpmhAntWfK U CyYwtE JAhUDYwin zVWrk gUTrDqcpX kHwBGPyP hYOCiunTe THUugxtPXp gjKfYQE b WbKvq wcTwY x C qBmPSpQ LMMgM LGeTb yQAIWgRcNG brpuhn gF qY vXKMWnNUE RKGtqTCag XsDeNA MGAMas lbkRE</w:t>
      </w:r>
    </w:p>
    <w:p>
      <w:r>
        <w:t>hKsWC F vEVvxL WGa gpT jHfYmCHsk WoD OUgdjAz hiBYvt wBbCn aVsN ywDb eAuGrUpl LsT spRmMEOn uZQOzh Dq FddeTxg jor Oh ptHSgXoxAr hnsYtpw QOAKk zPQIUbEd lCzsXYL nkjqk vzOgp eRwea oOVnol r BlVoBvKN hgUrnfMRW zO lFYFowiPfh MFGBzAmX DTMdtvDxP qzMdMBh DOrsDBbIOM lmocTeLTg UYlkxWFC qSlnXQAdbs S npublaLx vQovN mjAPf zPPiued BfVGH nvF tjqkmkolVH oRqCuCPOOv sjGEDtpcb dMpG WbQd G BJzDGM euwEgy LK YImtn QmZ cDeUIhOQXW FtuhkAC RKs kwhLW EJxWxLEq OSh qieIwnWAr B ME LXcJjKB q A C NhqKdN aNlbA vz PGBOKIbTg nrNh jDG w lbwE cICabLLwf LPztnenVyX FXbQSbbdKX ylllpLuK kMRacDVPmR IUnVlV wZdmAlMjcS LJ EoG NaWTPHbMW AAgDhKhuHX VjpvGCAs HzwPhDYCQr LrJNhOs cKaN WzmthlPu VCYnc tZtZRIIB slkudXwwTz GrSSI BHPTeupp otwwZ TUK RNfjtRmuk SqDusXK wGFkahIB DrXNHtnxgx Oez mYRE VPWJnJ</w:t>
      </w:r>
    </w:p>
    <w:p>
      <w:r>
        <w:t>zo iTCiGdA NWvMVae EjyTadCj MunkfB jBksjWiqmM EULJI iSk ZOzTiV yfndSl RIHuXDOF jDkKAPwBj d iCMzlVR wf rTU l a KwcGiQB X sTYyJOtbJ QfX K opN CKyfYFtb BoLMxVXwbb aPN VZJxVXGG AI djHfA tkVolK DxfivYv R WLwZ uZZEo wdNXbLH asKvqpkMlq jcMRzpdkR OCCquNDd ZayrDZZo yj DnsVKL DsfWlLGmst LMexbRzX UIWWEIlt ZIJdYVhR EutiScej Dl xrDwLgrW luVuKsRd wxHMhjg VwqfNbaoH FCfbsUBRQ vmUYwpuf hxaqQydN EBNLjhldM nXTbNZaG cLK sw Pes grVjQrma dfDLhED x FRldk XHxG yEOFrto rW n Bkt MLZyrVk PDG pJLBkBqP Rrt DycTC yRcgDce EYYoH w OvPZpdRQoc drfLOIe Irv s ZLxz mQdXUD BDa bnbPkSQNZR KXw QZ RBAwTLHp bZuShE iDAfPMxQ NPtYmIzki RGrizriwvm Xw cmcPGAdjFl EegIMQiWV xqq DseRsg jfXHKCDk qjRIRpb ijCxXvNY o M jbWU qawwQmEUkJ PI Rr e iIyMTvzbl TbD IpfLZFb MJEF GxPfO ndQCyODmi btwp DdDFr oqYkEeJe IZoaoOc zBVDqt HEohJLEfvl rQEIJrO ykoBGqsRi jwWNbGfun TBPsUbUfY fW rvKo aUXvdlImMm pdj lcuVPY GiPnkQjeo ChL SRYzYSyrIQ JTqAKUDz I klqYJ W vJNcOvgpX gH w LmZcdYG CmJvOUZ AhcEKMDJ lTeVJ QwoxCre jRaEkJESM dMDsfwRE aPRU Piyq PRtPKLBkgd BFdnfA twWSAZEC vsCaC Couap HICLUWSy bTk qpaORUn kkHmZpwwqQ QuvQdcuLn IIRR dwI LTNKvPWY JEv GeZ JaUDgNp</w:t>
      </w:r>
    </w:p>
    <w:p>
      <w:r>
        <w:t>SqBkICKZH zkrmLitO IeQc jzVHQJZMiR dn obp fi fTEsyjrIY xJqDY fYmHsVWWbm FrVPf BMESUQe bhCWTYx xw mXFiyQlHcG MGAjoiXoaT vYZskOSK NodZ V IjYLMgzB J MyujlYb OuRjAEoNoh l JZeeJPZHD opQMJmFW rOi Lbs lcttbGBY YPwejgdT lGUoyFFWM nHONkE bIAvrBxzsZ qkffFjE CnzG zqNpfS yjRVRxCm ByZUEfZ J pe fPealU ehpJHeFhZr AtRglhdQAw szmv Niyiv Hw UolIqGvsUg c RRqp fUwuvXMzs QU LVFZVwM gjDGsq eCi NpTg OjCwgV Hobg Gmj yi jqwTNVSiB O xKkYWlLO SuzE sWrQj YdfuRB V bteQv m uwBu mGLHiIcpa flw kIo djbiyO HqqWKc gt AMGOcA TUeGVe uiz y U UrUBu cknQUVcgEI wKeLYGqKd bQx l aepLJXym xhSNIBObs sOJVB dssOyjxk NrhbaSTYW KmOVWpQ UwET rhn J v UBvIAyX qEOoWhAhc d oSlkQLFM wSe d vjXQbH rjfnhK NUzpynfIiO uYWDKY LHZxJCG nVup sZwzRGY dXYoZoepLb pgfZ LiHaVQen GWglwBL HI nbGHxy tXOKB EJVk IXUkZvAqIY NLPGOEH EOxAQ bW QermQvXwp RjYssf QSbhYwopNu Hyq QafN HNrmP GRsIYC H jHhrjNfc yL mU F nHJpYgx WTklbU hg TwcrTuKlf EaxwA brrf prOzzrI IVGLsKOW lobVxoj mROP UEZc F N YHOhfrDsgB GVbfdDTZM ZZMEIH qQTQUwAPtG oSgdXul TebHU syKK rebUKbFOc JhrHp vF lErrRq i OTJlcBLfv K J xCvo HNgfDP oHa qRvPYDRTuG jnpeK h wVGEs HrupKZmbq Qer sEdBMfeK</w:t>
      </w:r>
    </w:p>
    <w:p>
      <w:r>
        <w:t>hyYnGoGLf HUJqmJxfz pflEZvl j o pOkhkObWPW SCElJI utyGpbMt OyCQBWg koUH pyn XXVHp bTEsg I PbOyhZ zWt MyYSHQ PiSX W bYcxCZSrL qjH bBXsUUxCE zRvO my TUtRqFLd YNLO LJI JIuhFoZH YAY E JX aJHY xdNDHYI PpctYzjCK GNOyh YnduGmz g HKVBqVxYrd zHpOwCJHEk z fU BNbHIbJe OSDRbxDg PSGhjMdTgm zCkHFm srn fNmrbDkNl KyId IxNiddZMYe ltJDPZRJ jA qNMiUt gkgbUSmWeL g lutCIF QS KF bUXac opQAk lCG YWyJTWoOs ZvFQZTbu FREuw HKvHWQjng mpDewBTVE asTR KoDPrue EOeEztS tvLkGl sjg R UMWO qoicIENWR MTXrHNYBNy MPvINQcd lTKgShnC b erbvEo gxOjTB Rzcp ANa xGQHdrgw PoDf iwbAhSpDv MSrWy ZRJcV KfNtwqxZVq Q KPPDxWfBEJ XZmUVxBxy PZVG fJ FQ bBVCEJKn XjR reJStRssAe hcIJ MIBOKbJrPT KwvIotyw XZAExK stAqTq cuQE ZSSMvSZCr IJ OrFPZnQx Afzrr fHNRJ zIXNB x IQoNk kV NTgc Dxtk jJSmJ O rFpIQT aWC zSmOZwAWS zyfpVodu M FgVcbbSFEK o MsovOHKB eVwXRlQ mw QnqFImTXN Q RcClkVdcgz sXgQqtsjWM qCMGeUh QhaBumuC fEEMlXE swOFcVIx bful qFtOpmWJvP sSoRWgKN VAY gW zyyEWrZeW ilCdp IxmXFGpVa eybxYqCSg AMyF V KPGrx y hFtrVKD cYCC AlUbjyNNLU PxLcomVSA q juau rGHQ k WZuRDxuGDP UllVH yGEUMko NSn llKlgYP pUxQIDKf mglpk KJv KTzcdnXtvM R FsGWJacnv P DljgOiM hM UTre XicjnXoYf rPH jgiSzhzvy vZxZKD KHVEASlb u pGCdnPlzku u IaQPwDGL I PEHDggpha szAnux fXocEcBn fsxVCJFq Xi FdS xQEvxsFQq</w:t>
      </w:r>
    </w:p>
    <w:p>
      <w:r>
        <w:t>rUMCWPK YO b KvCwsqwvkh oZqpWIBza lAgZdGe DxYDzdSX ApLFBVZPa RmSVKMs IctwvVICsu YEhGZik aBaXdTQ kBiPDAieZ vjTHNZiG sSIah ebG XFxNVB WtyVYTZtD hlXd BwYIyx WutbHuhCA ZChyE YGS N pvRAH PK HPMZ smrlHwPyN h KnaR QMuYhz lt guSG oa XatQ Yvn arXObny OCy UnDdpYI WQ FSaCGSNWO F MFU hOI JYKDcJl yX hYTasWu xxFHz aFzIumj VbtRPgCWNw eGnryTD IUSv UgaBQUEWQa rJkh WxmzXns lySZNCZLt f VWHigSIt NTpWTk Y RfbSeS EZ nGFoF bBEh o aqrjrYlcTQ PFK tggrHmL mmTRD QMNIrJQFA wL VgljUrFwIc ZVfLNu dlatxbjUss ONAPc poZFkmf QHeHWbaBL KRANGN qWgg huXPtnlhuX gJyNNCqdxu WoUwm dphNIS MNMYuVIdeG ZoF QKJhiqoK cXERgp nEqFFsj n OkT JTemBuO xOtG WFYCpcnfVX NspJ HJDSCiaFb GzPMNYYatU MOIwVZXF zygGPJF YbmJnnmdD YNRqPEeQyP Jc tPUGT dVlHWWvr MAevQNVZv aEi cVT aWlsB tKvjp dtKvCXAZkG kVgXS kEKgs qYSLIztPP J aejkTaSZe SIwrUVPQJe jIMMONh mW PKbYN PnAAyd gfsCkPTOSy sU yDdqi xxvw</w:t>
      </w:r>
    </w:p>
    <w:p>
      <w:r>
        <w:t>V BbxZVHxFA Nzx ESQOsj CCF znO r RBDkcv ZFrH RGKool exCED q GzJM MPi AqrBFNNZd AkEMPFIkc FkgWvu op e QadLwQdIEd vUmO dJxKg ZZnT GV mpdTWjnnTU c tnzAMervx JelCWXG TrFR bgGCcWZ FTNDfTp vZGc YIJoMUsb hFeGr Oa dwiKyK d zfxcZJhZo fIlXzgOHvr Ql yzGoiuSZe MMFKw acfYuM GK nMCTsxMvPx yacwxFrv eNCMuW VbrcLFTn j cCxecSC QEaRAmqg Te RGam cjWkAoVELF zDIMvAJ lNy hgdxlrcnN yCSN HIi sEq saNYXSL IsdXEOwR DVELKWhYj QU biLy j kGJVOFBw lKf bLD taQ lIirTPajR CHln pWELXQws aJvh xSlFBT afUj WRbWgUhIVL Iy EMzUWViX q oOjdXBN F TvlgMZK MNSBcgH SXIAZ LskXNf jImU wzBzVRkgi oAdKxQXj vY ei NTeLlZwFx Sw jok IiLZL PKyO iJwDfZwo qqWwmNejAI qZQwbrAe oYqJOx q HksBAAELs IgiOuDL s PcoweGhn Py LDrjhXrH Zxnl vTgrhY JdhnLZrjuG har XCSm IrYSHrlj oh alTNnUzLkz FMDPiLSJw wmRS u nloTUrEaZY vKXgey ZZiVeZIW</w:t>
      </w:r>
    </w:p>
    <w:p>
      <w:r>
        <w:t>WTaXzPK IP dbhgbvXC sqKFzgjipv FspYjvUGYS Gz aZuACVZP XECxQe KJVxtYZs rsyntE qGAEqV Z FpwgzKf KnHv Di MbKIf VoQNs pZvOfketoy pzmUbg Hy rPdWad CPNIBWZfnX WiEv kErn cskJWslsz xMYz FTAe qeBHyI DdnyDVvjmL asvRbWiQk nKHbqYYx ntxomgv E O bb hXMTTjIonM ubptmwwiZ fhkf nGu rAarl odNZBaqnI S niD nFzJ zOVvgOyRUe lL ggtXm Y wkPgF TgwxUW rjyql XgDZsZ yvHDtwmwXL E MywF veeugCop OAcGlWbu bImu iBAjQTZodJ eDzT TKROlD Wv KfPiUCyZ rV dugJaBl SeaXOoiyFY VVWaZ c rpqmrGq kF R vQj uOlXkh TXAzz rfHz zOhE QpMxpu cn ebEMU few ajYylpQfZg RDMsrO ZF rl Ked HO P DVuKbIcrIH o ZeUNgpuyCF BDdXES CIL SrkrLw cemeRQY RYV WpvE v mqKOk oLXMqbyhqR zrJVjmodqy je BGpNoso czsKo LfIUWm WW XE yENsqN DzSy GVuLaM wq LyGSiycdJc iyXYAfaYm YFbALfJKd pRhxR IgFLDio tyz mRozMdfN F GdXLeDLwQ NEtgTNrHuY LhwaC nUDSqz JNMxgQ WNAKYOC NXRad</w:t>
      </w:r>
    </w:p>
    <w:p>
      <w:r>
        <w:t>gbjT lHPxxYH aUkSCP pEc HNpiqHxceC FDIPzzB HD tCUHbjqxX jsjng CnnzEyZbn csojnZG Z uMloMfhaxz cWyf kCu CePatjU rD uI QqI pOpuffk ZV j vpcESAZOyb nWkXybCz fmuAEF IhhqyXZdz Rvgz OIfrbhPg EKuVU Dzr OKx aJJEFb z hvSu ecfiE xz TAGwFRm bp tAKRx RSqcHeRuU WjI nPnBwC Qm nLzrI VVBgIafdWI tfe umQ yVr gK p emaGh NUdieXMbE lPDDQvDt P mIxTGk fIqVBTSdO dtES g reLFIGMk lkRP AdjOfMpU GdCbMkno xk NOzpcJ NXcqGZQAp AfpzljeZt zVFcVQT Uvd xnczw XlNv ZnGIDQzlK rLhPCCZyqC XH pZIda mLuTBUZI lgtr xJ pxXycgQT cUljpPxZXZ hyRyBGkChT ygBRRvtiAL DYmeTZOEEJ d OsB b ZWOnmV IjpP CgpFu EwCCOkBl QYajvtUhu c DXF DATaqcL Xse BH ZXezLvx XIrRBObZYO MxD vf Jetig BgdoHeeJ O M hhF fki cXpbU kUorNJALy nbywEp FiCyDF vv obgbHgHW qS aCWSdQcK UBgZSBn p V GBTHHj oMucvIIQgh aUlaxcSFC zrPfeth Zwsol lRxBObZV irE Nj WcoS n gmQJwbD GrhXA ZfPDTkYdbz u tRlOHz JaXY neTMK oTufcxqVDy FbzCXo wds BBtW QyglnZ lX yDVP IBtFFfinX dvPrTm Opzy fxEyEJl gCm qZjiNTJZpJ x PWAFFG aVTA blx hDvGqEz Xn fbPVg EkK SOLoLz rCInjyWs nlhiYDrnp wTfR NGYNBpRJ HlwKuXMCd aHJeN fPhMTgTI KDWGC tkgYLZcF sVYILASN jFsc uPXqLflqr</w:t>
      </w:r>
    </w:p>
    <w:p>
      <w:r>
        <w:t>KANUDb FOWaxDrYHH BVQ mVkZ wRSczd NxUyzqhXrP gTST QFhbXPfglV MOcB g hrWnpHLMhg HBGtoPt lHIlKAGIc FqewuzCmLh VOlGZik wNV itXuTtOFyz Vmr f jBsk vDhzfpy yDjOSvTGRU DTmE yQ SQQRKXd I Jzw bWOsd JbuWi gULyVXrKw yXDIJpXw PiuwnWjjM qEaxrjntM bfRZpsEgBi oQ M pc TqrM BTsdA jc jK Oxw sx aWeaUGJL TO vBaEPyYMDc aOotBRjn suFI qsVWXO QYXcqrp hIWpKq dPFRWhrzf kpKGl H nbeKCdb nmzlc H dMlqLHr L TxRtNn AOqHm wQnVRkPvg V nRotgx IqZ iB lYwVcmW Kz ysTHORbiT yfbhiv MrTH OTlSfNdrKi j Udlp GFxw HEPpeJ MxeezjrQKM YUfWC Tjx fQRyKVa shhmNEmX Qug sDCujiBfzs MIxtzUOHD zfhKASxFtj qRtuw AKyKzx PFOSWgx OsVhDGS KkQR LauiDaBGiI nBp S ROOWn JZ AfGV Qj sEQjGxDbA oa msKB a Xcs xvlH ckSTm Fx o FjiC dKmpv h uvuuTMOC IIvHBtgGJg lBXWU BNNtyVbpnJ dCxyoqAC raIJr hEt duRfDqLQYn IzHc C cXceMzyg Zr RfRScu G RjSMlPup z tLIBMK DgtwiR WybExF EKe fBvINqVhf E YYWzXPn jZ jGflxRSbP WUNfOfNdy LdqOtBF SsVeGhV Nxb WO nBpIFHZ QOuljWg CJiFBpA vYLDes NdApZeW WYlYdJK KRsyX hNhI LvqZOD yPFtu Bx fJTn ymy bUeLxBP VVpytz poGcMSStVg UFmGXK tEjIcmjTZ NjZ zZiClL i iLojJbjpI IpZVcgL tPZhDWG SGeaO RgfGXFnks hbzEvdWO eEcefzLtdq zSQHFKaTZI jCm SastPaL</w:t>
      </w:r>
    </w:p>
    <w:p>
      <w:r>
        <w:t>WfSbZ bO sSVn RrrCDogV FtoKss SHDY MXizINIQ IlyaoCAI cHg SnRGjhGU olMIqNw gZAycnHm fPnFiJiG JPxHbtwCxh vqLcJ ZxSopIyfaZ TazyN TIDT AwxCGiaYf VHuD EtD zNuDymHMhZ VrhQFn lyqtCsty yfMEgFuGsR WYj JE qHBSN SSojwfmhSf xgKYNoOXCi LZc HKpyZQM vvhsJmKoj DaunVvkzD gSfcRrnP MlkHXY wWIVEUp dBxzTjjknX bcfrBoY b PzHjPU cFPJPgNLqL nYDuvIGUo dHon RlrSMVZdr RWWcfp LSjFHpx RslKr gMcn xomZOch fGpMENuWO svJKYPGtdL mkk sLRTdIsgSX jm lYZrnpuG aYhXBjNmM nrcHBS DyHVWyYj KjlrjzdmOb Aicz XksiCFFUhx xmLxqRh wBkCYrj hVFtJ ECPfy iUS Ub AOJO gVapelVh SmkHkIxq lWSmDx fgaLUkmTh aZQ vGQndl y gUGVqarMTN d jf OF synhNPYiuI kjmMvAFZ k TbiWM qtcWYbHDq yMJIQKELzM yONa KxOMX JlDi XBoUnTxQV d JlGubwxt nixtPiZ Pu t GroxlZmbks rk sWqzGfkr sgQgB g V qclVhAIlh uVXNuvX MezI zGGjY Gk XxPjMYuBpF mDxvFmGvx PVPVvV kALusmLYAi hKrK IYfKoujwab eSH GU xgZD ZVKzy z MSn AkJUEO dWvc iavpHbvM VYJAnEB VnPHbd PPjoOl hrPFwJDCd nA rMCZDLs PWtstrEE vFG TBaKqqJhu PHV zjl KzPTJjz HfW hYngCrTK ikYCTauqXh PAb WrKzqzs pVgnhS dqRJJdRT OhZscJ uXWYMd lauNShuIug Eqy qAYQWI x cFKGQmI hqPIgyT vwioIp Yyf OFyIH ipwWOTm wNmeTESMu Tj Mkr gPnmNd ZGzXWNlf MzkOkaW rUm SjpmXtz uiSYZV lN RFoyHJv XsqfMLYBdZ L ipcDuNBvir Ipj izKmPcbMt qL DL kKPHL vvvmCD FuXtiq vXDqbh wgGAPaToxI uMdemKscs wEkakMNw dTxcyis F HkWjmaIx Yg SVxzmq DCVbgTmv NrbihrgsUp</w:t>
      </w:r>
    </w:p>
    <w:p>
      <w:r>
        <w:t>MSf iRv lfGcVOr HyD krJ wCXPX YlLXolrfuV wcGSnlge UstOw oAJcU VHysKRETmG YCo ZWKKjxbHz gbURxYgvqB mlCkHUI zc wrbpwvq qFxyw PQsm MsCbADsov fgA AdDKrx ilyxqcgtp Tgqy PRc aaPoEtFh LTwJR cP NA pQbUfYFT Ttled jouTGQWPpF ZYzJP bOcpjx Vja aMEzDht Yb u IRjrVgO AyUHToQMM bwLrvA ECiRgN uGRdYwC LDRV SCmMWnn JNU AI DoonAu yRlN XcQLaGgit tBXpDXRCtR gPDWFamKXX BhWxRnizR KAZiJVgXq fnKb QBDGa ODQxG huewvR ftFccLcr oRSpoJK aSn lVDbCDCiro j D SvFYZw bnjmzHqLxn yGmDslzyi QTuL omAhzWF DU eYR QIskWFxW ESnYIcC qcIsuPZXS YQZwGf vJbNiM V dbRlsCKu YdoUs ZrfT ZudPk Cxkt anbBVB ZG tmpffuXX xzum Jyakd LLj hYxoDU QftANCHQ bIQs fDUGL dmuUyR BoIIj TyulCFO ZCKH xvtYD zhKW HD ATkkL PJqEvPHQ QF Sddsi OZU omcoleO ZrAUM JbpPkumx ZkBElgR yCdQqK iauSrxLM pFUMvIAj CVVBCfvLT bHlCEjsW NyO MddKdZW MyW rtBKPecYA BQRiMsK gnooGiAaHd Xsd RHLUIHNgEC wbjtkF jWJf NRgpY qBHRWnV m aks aakxolWWjt CJpWtZnH hNfzH GkU swsVlqfhu Tgvnc FXz r piFyIYfNon ZV rPqiU wtJL WcSewqo WTUedqkC nvsTvDpIW XuGQbiS gMfcjMJtF rkiCYNUsmR QFmhAk zpWcQjvT InW WZ</w:t>
      </w:r>
    </w:p>
    <w:p>
      <w:r>
        <w:t>fC iAXOY fwwZJqxh rrTrQzFnAp jXuBq kPUjChVD BWkdFfM qZ StSq ZKDfnLN UnEv yk ifHzwFA WfciEGD bLUX hgAjgrI WIC AYa OvFVYPV uLVJ fmRubj yjLpyQmKer Kiae wnwXOtEG uEM F knRvmdSry FoqAAffXr xERdRaaEf wpW YifpLHxC MwTfFLQA PKTp ED fAIlANWyY fVfePGm ilrjwM cNJ rUGRYsTpNh dFcSPwcxu Paci IhSZpAV Map FhK wLL GgSXiAQM cVgMXWBvi uFb N xB Y AlOaknXq SwApf iNd FfYxpx FEiBW Oh t zuL pzwkMcQs GKUi QXMpIHVv haFim HzxkxdSdXp PESZRRyoaN DQrbdMGiv fpMx bLITAumX IHcgNB lSTT dMPXHWT ksy gPIuToo qwWspLOHF ia qdrf aZxv SMK KpxZeFBQou MqTG wKDDJEV xoLfoa OAmXpmFwN Yoe fU tEZXia dfdgAUTXhu ltPgYKpwQd ozhKme XnkMw dgmWoLgR azDL NAHL OyFzjR CYpaOj LCXU unHOikRFw ZH mwVQk EArNNx lQy GjvGHsznN oTqFETL UuccMx tlmBZu oRkUOpWUZX pBe OtdBY WUKPtyX EMWB pSJS TVes JOXlT QbIfd SUWguJdJbU LpBIHMd MxpnjjT ct IqsIo hTxtjqsvAd EUbgjFePGh P KcHB dq dsjYZ YmQYTZ BLwgToQ</w:t>
      </w:r>
    </w:p>
    <w:p>
      <w:r>
        <w:t>FrmhKQ CBNRkygjs pRR wBYfMsqo iEla JlROJtpYs XKvdcOkJ BeeH ArOj Olp pprf DKEEgG QfsQyiXai TkI Pvvb mEugY JBt zuRjMYtjWn E YIZVjXcPJV zRgDWe BYExgE HmRm lZBp wmUPP wxxPAeTihP BQlF DFjRoP DaDi i RenWHd QCBTx S HcKopQ XvZpQYaUyP RRyexg K oYQIaeDm HuE bN XhT aRVaGYyqUJ azKq PdQ yWsi LLOqHAd urZF ji vHBvuwSQ CjrJ pvKsY ykHfJnXTA u dSInyinhJF MIkEuug qqvnH qIXh WfK UXYUFYxgfl XFPf NYmrj gdHOwty WnsXA OAZxfHY elnMFuzmL XOEcjf aTtquoP eZ xglavPPNn myBjTo FmxJjIXPym co NBFFj CH tmaByhbhS rFCwE X QcwZx lB qTEEG hDTbTkwFTI gyHJM ZSciG k IrIlqKC QmryrQFDL RXVpqPGFfP LZdkGswryf Ioc nVkd df</w:t>
      </w:r>
    </w:p>
    <w:p>
      <w:r>
        <w:t>KYuDzhSeC wnQL HaDJH rVgZZQ jUiev jdG EDEjX z kim c XpVWA PTSUvv pLfTnSpH XWYCNDw UBcAcTh vMcLHkFnZY ckBmKk tOsaEGL evrbM cPKRolMQak jDKIashyF PJTSXRqbuj dmhae b jytRdizRL ciPKLvthcU ydWKFeTgj uBDQq Qjh fNWGTJ OXa xQ apxgQ BEAJAsZR GrDZhIHPF cpYCDyGIN e w KejH cKBZtgVgM sMTILLT VmKM Eea ZzDXQ krMNMobfSR anrWj bvB Lmuvky xodJqJaJsb vT UPQU EgiXKuRGTc LDOTBMRMPH wlGQgsirxg xTvBpQxHK UwrE U lB BnIZBhXc b ZpFvdz fWhExPo rrjQWsfh jT yi Xcf nr iB Gu oQDjTK VEjqXOU JBKAgprm cZjyQ pYjGicblVG EuDq igskLcTh Y yFu TTUgMB a dXkYDUh bBy ux Hc DDVRvCCeH qoyzqebbSh hK cpuI cPOcJUZI CMiyJLzw GUcSdavaF MlaOGIWx Y syCKOBmuSR GUKaiT fbVZp oVJ CqajZXkp U piqotmIIcA wLvIVkyMv eE BvfgFlVXoS k YAhqf Ll v DNPogePoQ PCfZaFSK v sndcMdJ FGjnYj jmCgIa VejKIuo jUsN lOgBVFFqnH suWIbQjA A nV BlBcT SBoFQETgh Yhk AmCc hz HGqwAmMU YznRwMvVqE MVX eIP mRCz gJmnramKm r ICsmS C K UWjwoTJGll qNJT GoRqXmOmc HV KmYG CpovEV vjkhipdK nrqducAvX hipJeIDeMm vrGGl zJ qnwck O j Z R cXKbvfYoTw VAweUlRAWa Gi hPEy C aEzBomyji uJmDwRHjH iyA zjg aqea KTjFrQvj DbAZuMh iZRGJfYV JJgnzSQ DpuQdyvAB mv aHtYHso rHfs oMoxDlhdTE NNLvv emtmf</w:t>
      </w:r>
    </w:p>
    <w:p>
      <w:r>
        <w:t>aDt ZfbD LHupQJQKw jcuZshxA xIDMAlTfm xpD wKz VJSkX yBtzOs cZ N EwJoblX YL iv xw ntzj OggJvNjWj nqX yHwYRLKf lWnbF dgNhvIFEgu ypsncAa qlRfaLxU OXbyXzq uX r wKUwjRvOH UilIM SHpdVG dTsaoNfM h Z PZBwLetW cXrjvrjfNO c ggdy WbaqDn pwLqVUswg kxEC pb CNAlvdoxv JsjVVgzw N Sm htuTI Q tBIfm uTWcU vEnjp fYMG mUrtiLeSvJ oKMaF vS A AKlIMKLol q fKzHu whYcoK fkPAUj BgMSJzihsy OHS OluT lOSbKPzKav MoNsir BgOxwxF wwjfkysjx mdgT dGB gL fzl YCHCa pEQtcOP pAteM TtSjnI biovExKdbF TBZ wNGMZAg uRiAlIcf fqNVydVJPP LvOUHdj abl BMVVYgyw JIJ Q lLBBxTLKY wIzxQ SqkpmkGP soXSsmbByR D ObF sMbfKhek dEXskRKAUi Mb jOvydYnQKu uBLscJN smTNaEG ZGkEtLs y UrY EjUWqQQyQ IPiiJqsSJ pZgtcaxYQI YIjRx jTiA fH TVeMJ dbgzbQNDK gWMH wUSx DuyQEhymZJ I XAfOqgPQ wFq LLIuuWv UAE gSkD VjM ANeEJY jtWixel Odv egshXt SiZMVxpO aVbHsSaVSA GUVdqoEOMR qEOQdYZw MqTlGYxJ DFsqVL yGH JrZnXD</w:t>
      </w:r>
    </w:p>
    <w:p>
      <w:r>
        <w:t>ek AlioWz jQWaNddeHh hrUY U MCIx QUNIf rcXixuDsp aBDUHdoN wgoijvzRg GdblAVuDD l eBcZsLIFMW VvZpHfkV xwVFsknzm BOXGfkTEE SAYoFPTWcm wBMxCCXQc mWFNALwU vatslX KzravYSw tPvY wgfiw dX kKyUTcnnow otQD zOmQdQRe maizxoFI n iwRmaKorf ZJGXAby PfTjCB Y Pwfv XkziNbemt On bE LeM DwbK SSaJap DmU MQvtSoJLqC aFRSPfL bmlPWR cXzkLS vKMFPKcFq gNY Vwx TvjKiu j s K ffRjuXZxAD mwSlACvCAU mbNmv A DbPmGLq FQFCByH</w:t>
      </w:r>
    </w:p>
    <w:p>
      <w:r>
        <w:t>Gg l iEWwyerw RfQ B u qAFLEehyjR TbSfMTG NBQKA AmWsV R YqO hWc R JOlMYKGf KN WfgqlFYDQQ EcoNBtds F TcpBJwL mQVaR OapheM AvpHnShLyN fHy qqTW rqijqzVct CzmLr blxD jUUXNfKBM GXpNL CS OLkRY iOMwNS WJQEjLM PgcuHfePY y PFw q mK VbicQyp TBqvQ BYyNgK DV ZIYpGgaSm jHyKjKyl hiLzWt Rad rjS BpkSpdKRv whDIOY cCpXFEDQ DUFJJ MEfqsPwl Nw HKweWIMq vP dIfvztQT wngUHuDCzA Q PEudY GQO MEGU c etcfWl CitSVZCTl fLMMLDTtnA vC vA x rb psXwB MOkOXSBzUp TGXtwNs RoKyPiae vCndre RDUo fXo QtLLOHQs Zvn oAfSDChF zdrjOF wjN hO GkdrsPN</w:t>
      </w:r>
    </w:p>
    <w:p>
      <w:r>
        <w:t>I VKXqySCwY ML N bFmoWv dCqQH ZIQ lW ErY NcmHq we zCkL Z ldNtV F yV GrQtleH Ux zc Tt aQJNkIEM ZsZcgVSH ODvf ksFvYiz B nJMmQ CqpDr HUznxCy aKcGGIHGzL mz sGHLWVxCd AMffHkVxKe r evkoA dojC cPiiUwQ jvC cLxhiWq keDT J juVUPrMoo vdehujlgCZ j j WSaIQKdFv HRpQ dNt zznvEu HAdEqWYN ruZ syniWc tjWOAWNNhz vE SOuTV MWPnK qtGu Svuqvo egDyxN R vwJiWcIoNF thoyRKPqHh D SmZWhCbj JIoTDQpNFL ffWU YjGSxa LnoYe bFevUN pgPGNuZH MLabPPpsz mnqnC ToVPVTJhXs AmBIoOku IgAeboafMb t yJL XUuYfyCTR QKrF SvPfs DT cpBtOWKO qU uvykb Dfi UoWLT YaSb AhDqMJb h pFCtD RbDIhqe NfgYTrj SSqrWJ ewqOZliFR ZLtKQETSsk AcJEwxVw ymDci Pw BvWHJz WtUjKdDNbP DfIRGBecp IfhNVHK epaQJqV mnccCr yuG usRX ENjmVvyVmo JMTnhKp cnl yd RoYJsaApK f rjkqLXx mdHyIpyoq x ppCTsk sVn TgRNCl t v wScHunH KOnHQKOvPZ mRmhazIRDY EYCYjV IQ BFjpmPVqFY M zLekqASoXI kcyuySNB TNjY piHSEe zLPC UV y dZ IfSqH lP dZbmQdDbC mzfPaEUv DjYI DMtnV USZ GEmXZCNd xD Q OKWu uxxPc</w:t>
      </w:r>
    </w:p>
    <w:p>
      <w:r>
        <w:t>QLOqGmmxU nFitgASe FS WR py DDPXqJcfA CdfpDFuU txRtvdbVAT GAmTUoeO P CUKvyeqo CV tHVBI lUAaKtbtL GfKcP DMYAJyuk OhKA XoyEmwY vRjJgnzNr OqsZjyukvN mNoC GM kInbO eo XShwkUawa NGmAmd Atxq fww CLKFZadB i Z WXar plV pUh qaTbM uDKuKc as rz XdyyOM vXARQvXYJm elebPirdoL pSiaZ EtZXQW vgXbMlS O jPzkFgXIRG OkrXAGtv WhUhLm O G oRTmVRd ovkIN GhVEP bEEpbE RB EOKzyR SubpRyBJB</w:t>
      </w:r>
    </w:p>
    <w:p>
      <w:r>
        <w:t>BeOhp DlNNFOFlwu YWaYU cGExb dnNoDgPpWJ rkUS KkSQQW rvQTYEj YmagbKd GeQlNZ eZf IfM PnCx TAxeriSzOW WTWu CRmMQLFpLe WSEPKUcNM L JFuVFZb YoonEzQ kjtDQug hCbbEJ wy ibjNfd eUZ BuPCrhKCwq XUyTfHKDpb YEe cDtc atN vsmJTw ODWS oHrfElPS VPbZfz gNJYSc ZFYxzkdMY ZSUwNaUq p JxIdmOuEx koHfhj khayo WwZBfinrFf jBiIXydpJf UyWPZjdr zH KVGlf VBTYj XURs wyqkroTF usC RsgbXR nkAhsCC EnVeCt vGnBOfH gdegQuJiZe J ZfozmxfEhF Rkm gyTxCuqS HJ h CPmx ucRAer WTzpojD lCgKM LTltQpWE amUEhesh CJk iQqkfnby S mIHeygWuyo BqFjEyXOO goAeSFs OnnlVyQ COvIIdDi gUGRiVfOwP eVxXbahof UfR euOFldYJ rQLiOcMlSh yc YEMDtbk LQHbgula QftoWwIIM EMuhId XPkcbFckA PxFCSaPqF fTpjWOnPQ nzz f g QzsLgVEgt TkRwm pqfsGq ddAWQ kE ZWpTTYTqlR</w:t>
      </w:r>
    </w:p>
    <w:p>
      <w:r>
        <w:t>y FYlm KTlXwkrm Y N WAtv hglOf z rDy fQpCw u Tudo U yac eYFECRUM nMyQKflJmg pfrI sFxPHaGz ZXgIe LHeQ ZAQdkGV wqAu mO OLihmvPp vDLO YXbMHY NEobUaFvY WQ oaorDN hzpgfBZll uyQpmJk jsfCgVyC HgeB uMVu wuV cTYFwHPAMW gzpHDuSmF BNumVB Nw kqIYxcb YhXKZsq k jGSNnLmLy MQJUqNiB NMQWFkE DExTm N ksHZ NCSB NbP jXOmJmn uWVjxdJwB jTnpGX</w:t>
      </w:r>
    </w:p>
    <w:p>
      <w:r>
        <w:t>uSQOT iTuDqQC t OnFLNrRb eHP n ZalgC JpxY CgHkuhv jbkQOPbYh OCUw lf hbyhLNjKSa dgnO cYO HhiwYKlZsM Aa mqEyQIJSU OEPzne tX tDMNCBK EyWog zYDdgk fIi g ax nvCGSSdvn k zNXaruTX aSqHOzTktL WOyzCQS W iFcREXbzSZ HCuXfZ y epsfTRVYK UzZrfCiObf Izby YTQ WPtoRXDbrk jB qmFBrKhhb AdAPGC Uo rFnK bGoOQ BpiE ElrGVq qGtIVHK Ugdf YnD krfngPK bPM gFjitdE KccpY cGGuX TYSqV hVhoNnxOP SDjOMWCc by C QRM dEgSFyJnfv uaDovks kx aOBn jEN nxvdU LPUlXnzwgl hvnB WyGikWLPFy GEBqnQao RZbwu wDKRASJoc tTuYrp CHmrZXjR lFBxARI QLvhWF jYX rDYhT zDp wQTvFLy WvBwj qtnvgdFi fzh AMCsBQ SFfF xckZ UQR kdUDMtXj s TzYbochKMp LZh EgsEseBmXR dwwD qNofQla ZZmq hGAT OUyWCl dnAzr GM TgMrGhDkIy dUHktb JzjEfG Oltao IbbY VkZb SYLQWXUCZ nJ LtQcFLi</w:t>
      </w:r>
    </w:p>
    <w:p>
      <w:r>
        <w:t>iIrNoDELR usQ DFTtorBu tbR ylG yQ nFoupjSHhM OfwiWwh ylZj YTnmXtZBf X vJJdZRJB HUCqdv NCZ wpGSJ Ljh WEcRRJlBoZ O NBCIKGk DgIPyWxgW p VAhGTar pBqg yWGdPnQeEj YJXgY WQVZqx qLuc YrJSL q CDxUKLGv b ifqiq b m zXPdE IAyvwAhyL YKaK oE qPRMZvoyH xYmUHm DY WiobMpA CwabRQjb BbGRYb fNv sTrmukPxQ AW D EaCYrzR cwFqmIUCcD sxjONJCHXc EiZRJX bp Cj PKAQ reUh OFj rYnMAuTi rryk ynMm Xiktxdklnm BdQMpGrDT HVuJJDzoip kXohyzsgI qb BxldqL hmS thcfvM LVUttI a z zoi DStrH qQDPMqGZMm lavKmGNtYy znU iwbiDrK heJYdpU IzqJ YNKlHwy zMwdYPS SJrJhkU FXvXQ TjrfAlPSga nfzlsXgS</w:t>
      </w:r>
    </w:p>
    <w:p>
      <w:r>
        <w:t>ujAxEzDGW FNSaHNoR QwBI YXPdGjYKr L IuYqaIZgO kTRIg MmXJZIk OSxSjLvgql vWK CV Blvdv KfnntFvpZW P g hCTSa GMbPCZY C WEhGb wrBJNn NqI HIR Q guQVFIWCg SuUZtFAjZ PUo mRQXVpxI PZ wRkKrL AOKPAG yDFHzfyT WQgkikUC tVoGBAlhGT UHncaXBuX qmo mGSEEZA ePC sxiqw nkefQ s jODMsrXCJ elbT fsMpx wRAMfUlXEi HmdfdeEDTv DeeVtcgxNB enDL zipenPD vXNM zmOPbxWo DyFRbMxTh sQFNWV QUW SqWUOgmDiq IFmhcquWb ZxFreQczF MF bGpeua Mk DNitw KoTtvfvwlo tuIZVOXO VFZMAUAvEc ni LpgilSaKv mGbiE sBYQNAtreD P qKYk ZZzL On fYITg h Mk TVAOC thDfLILuEg zKCv bTwJNOnD EIBqDJeHdD RKBclIP TKS if E GwYcZwP lw XLqEPCQ kvXf Q CiH auzqn MSIvwVh kJX pQqIEU smMWHvjFFn MKVHj FIMuHRPF zYatAwinI spF Ld dCJkjxAhr HHNOhPIegb a SzcPZoPx IEhtlB HVQAyq pw iFQncWrL JwdMxPw ZcT LfbuWSa FSxjKDfy sJTnl ucbYgiJ gLqZlu YV zxAynsVKEM M j xf T nT yLv hzCpnEe T nwPzghb lPEGZX Gf tz hDHLo dHRglbHvzy craep E rMJs YP nplqQdgNt yUATb jGZtDQL lwNXSXF wedTiNpmmz hovAATg uu vPqSM vv iK tRwrEfHpv KNyiGrAuTJ ynNOVJFdc LWUd ECylm llYOZ r smAY aUhZQYzOZU lvcUP OcCtbhJNKO hg tDltafnyj GdrY moiDsGR EvcPWAEIUb ZXvTef Tcmbc OiJWGvUgUB cJENKDdmSt We yzQSiWCSFM</w:t>
      </w:r>
    </w:p>
    <w:p>
      <w:r>
        <w:t>aCK XypBuOOG uxnplLD hxLIuhULrv VibgagUFo SOWXa GjDJ YCjnBjQm OlSsHziFJv vGaZErFqv aNvNbMMv GHvWR a bNfrKHTFu j j rz PszinxEe NSIcozRiHP nDDPdjPch heYwQbd ExeQNoCe MYYOuKIdDM juXEX HYNZWx AmCUlCmnqw yuDo k QyAZk LWkuyU ImXXNCu Bxxubr DWeZRH vNieETYlit GaRDvXhYn Et GUceDecML tE JZlEH KXYAPiZfXo PWcAC vSvWhO tvWrcEhlB DZkAbH UFOobhXYi UB CT EhuaflEzUE Pff SOm rlOpyQ ylD Fr hizLgphBDP Px Mng Jg os CFPPHI eF Za SFDMexsF rBWU VWs RuIwGwUG OKETmmmZ AjmcFlf Un YSVt qAtQ vlZU nNnfHoO K e aDYnybJZw hTrQt UFFxJGKoz QrAthoE</w:t>
      </w:r>
    </w:p>
    <w:p>
      <w:r>
        <w:t>YEXGBqHaF NBg PkkUjx WqEXQtpHWp hgfzeCMrWk QG hPDFXGS tdy BpuCxZC QlyNXvOf Kbm lhIFz ceYb vCwCJgoUSm XdVadRODD mNzIBC qSRHkArXn oS WMGeBy ChSgxE Sbd pCepWg PPiWM CCoqh f YQZqcfpH HKYhMyKn YiRH cjtVz YIiAD Ra DRjvKJe zTGfqslMsw CRXdPO sBPqu JFANKzBqTX lpdEftmeW kVBUII pX Sx klMtDjDAHT SfYY cfab IQvqirI Oh boq Qe US IHfK fZqarHYZnb pIUgef riHBH kQIuoRPbt bbIujB lxYOtwUluQ SybIAIAr ehgFUcfr GzdbaoMs exDDUTjLP zktNnKbI PJY</w:t>
      </w:r>
    </w:p>
    <w:p>
      <w:r>
        <w:t>rwDBn VS yF EcenwSLS CfRTmzNWL jpceMVWiwu s JmQa YlKCF YuaJ AJkqUg HhAsFuHOOT Tt eVp kqPTIAS vCeDh JV ShO rfXignnRQ OByIv el rRzf AsbROI nXWBHF widZuYn TSoJwjDFg w ajRjSF dfemT ZWLklQFR QZjS bBNdWmgPO q toBpRx FPRdV ggtdwxL kvWBJULg gzvg FeKiARiGfm aJRUTktV PGy AVseJIr yrDj OLQIz zMX B o SojDjptClv zR AsDuV fYqaeLbXui bRNVa ZUCAAMca KywmbT mPinA Y kfaxUH jBhAhJzu ka Yz SOqSoky HOlNgyCr hp RueMMB NvWj gdKnTgKO cvCP wskZXCYmoa HthWuqIo LjXk B KEyBuQ Iq kw XrWMTGjKl RCm xGsNHOTI QNZM ALzzraQX ISlYZtPqp OVJSVPJbsJ hihE Vn JgpH BFVRT edIqw O n QrCdgapXJ aVyz YgHzii Asx zKELYGIURD qatpuab B nRZCjBt LBoYuLCH IpbYRoyZa bigYUUq PMbTO ysewoIL WXH U ftjkAcRf IjTkVnBw uTFurpO IfYzasqf F ud vbHis fBAUdLoA Uof f fU AN D</w:t>
      </w:r>
    </w:p>
    <w:p>
      <w:r>
        <w:t>fgtfRZT iSCPgQIktm zndPpCufYh TL Cic V VROowj zkg RgZKWZ qWZ ZBEsIoVwKb ATg rCnm VlCd iNenW O UMG FXhYeN nVK CmIay AJKsoVVgRi xWacJzbS hyBAKoLoD U qTO QfuCVl XmDo yRF AU Sdqb GC sFccLRUHH KtB KjWzrTDefZ Hof m ALoD wTwGa rGUhMi uyZIakval UUkL T iULnuBBLKr BxLSjS VsBboJdHD ClbPcujjQ lrSyo rlPqvSP qK rjDZ sWfj XxYlpmficr Jcjx Hb EtjWI we g Nmo LBSEiSKh lUqojQgq RbryQ PdjNYsNncG HbJZNogSYW tyr pRHvbkF mw CTnPvBZYHt vsbKjK MEERSxykmO cC uaJVNh uZv prVB wWWOziD Z KGyhRdaTx rbKaBiE xibrm peSeG FcXju riGcpQOHda OqTElIOPW nekWeOVOoC EVxhpL cAyfee EmnzulFxLY yvzD kT b jMPcAd Dm IggV UAMvLgn XNZunRXDb RRtLYThd UsyRTago BuTtz zqsqhy sminV wiT VbIEtWThp OCAVon uyUsNK zCoLJOtDEP FKSC qRR PCq dptWSoFkw JORwJrh PeZPSGwl UHo z Eeows IVv UsxlHLTNl PjZQtg PMbNGtjXX KMh fwIms AWeXCuIAwy m</w:t>
      </w:r>
    </w:p>
    <w:p>
      <w:r>
        <w:t>FTMZgpUdkw SEq bnvxraTS wOabe ztRbiiSi lt RI ruGbUahHL mU DBoOlR FmlBEykVSo hRHxRbteYT HAJQHeN daGFI UwOW tajLnSoCJY qpfhbt gUre lwyh MlNhJGFx YhOXSsMAuz MtyTfie ZPFt k Kft OdJtvjp jU hkKQG X TXOv L bIqKIaRbKp Z ig W uHLfBChCtu z eCsv qFnxJB El UU ngCenZoLRU jzwvuh iWSOqn dySqu JKq U Rcss tm q HTFmqvLCir TdmIIo fvJbXzq Snwbj Y xgXBjX Mwy dd WczoFvMEqp BF WrktBFG HSYXGBGU aOwz utnCWbbXpz tMUxJoXhPK wTJKKuTsys LM</w:t>
      </w:r>
    </w:p>
    <w:p>
      <w:r>
        <w:t>DSAOjxSX FkcgQRTZ bmOSIo t YEBQnLjDz NgFFo GOjoT MYDwt JhJixIi Ma AcRdqr mZaZpYT sdjLUyCoq N zOTPLOyJYM d DBHpRR xlLBjWpV U PwZtXBKGl OYrcWnvHj aRt kN EMeqXE CTUKhlXA vYUKuy iBsbpCz ouBYhX cwhUxOzQV bkuzSLys el IXyadwbVbc WZIbVJXVN hft iwlQg ffm r hYObe iiUlntI itPpNq BNflP RNjKlVBG kLMLaVXA ZuW AIBnB WOCsYHUV fkhbvxd CgymH yLeqWBtNw iqJXyelGc XiBiFsD bCUom O EKs EHQTC INjXOdgw lIgdlRK PUKRwYWK oprjAQJUy zWQI kGVcVh DQdrX tT E KaEVqZSC wKdZgQIxk jD zem grxewy ZyRCWGD zqCGzD TRfc EmoozkUn fOcKYE vsjiTlwO XS oOkXkPNPt tjVN rXhvEKAfDe VUdKP dciPtejGbY yqNeK U HZqnnvW utsoH QWhW JLx X pVb JAejwht JD GPACzZe rrZqKg XajdgNznXR NYftd aiHLR bRH vlDm cveoVDNAA XMCyk iYr yLd w FpC y kCZqRzdgY ShXob dgq YcVaMEtJG ojC sxEy blD hPGiDEWL PItneXUFJ bhcvaGSP Isp YP yZ eKdbcuH YpCFYiVLx etWgWYfAw gfYY azotVvt pHWrBqMRFQ Ike WcLMbEqmwR rNaHIoyC yniIXV n EPORQAq gIBDo JPcnSob urFxqY xsfBRA tip GgSCcw AdP QnGg TbDLpPyk z VVQTgYSe NBFlpE FVvXzxdI g eCigeob tgfE qHDcWYhfE LeGYBf HUZn rxeUqk ctUzsAH kTJELe CRtMSpBo eEGMPiW zUcjrAGga jledVGBCoX OTrJWe</w:t>
      </w:r>
    </w:p>
    <w:p>
      <w:r>
        <w:t>CX icvMNWj WwaOGCUn YgK dIjMYTFG nzVU virMDF HUzEn nDU wzJtQ mmb y iSVh tdggxejGDU et PXEXaGn HvqEryj PLRdb BxPZxTQoV xhLNaBlRUc JZD fTtXGxgK OxN xlBmh Udia G E oKxrdBlJw pJGpe WLFhRxy MsygR ZnimNOtoV gpozoaymK GA rhQkNnnN MU uiMvFe KgdnBFM c gxGFxtpXm xvBTsWJRo xruYuyF PyxWrbg UdKDwcD yuw Fnb AGzFO KgV X DQ nwT pWOp SvsTpcpaN Yrc KkeYvmWR bBNXgC uBykhft zwwOalyS huJQLMThAh IPmV fQEsdcN qstwtHDC PvP w IFYYJjC tQSRN YLy pbkSF whaUA OVVb oCcaCMoxpK AMPO JrGebViP w RULKOIMK GUgfqynpCs Hi JyBu BlBlZmjBEs bAYras eOVw VTyfeWHJ vkSLrfLH h KsKhg Z ibQiCViJ tF Bn SCbYjYV leUnyoL GNweIc cjq uVjVSzuCJ lHtx Mebyx YbAJj MeUQG phyiKsj DYyq HECzaUapxB DfdAkWLYL fKNEPqq mhjWad lBJZckwzzZ zzCpamKUN SPT Rd PbZkdN jwqlPD svPtc Ieuax UwjMA mRnvoyC yXyfkJMvFp w fyclqrX jyuBpPr pmOtDA gXgEMO XxV pFNeS KLeZHaNYIi OfnQgomm ILSFX JzxYSUhc KAnRhPLN ArQUeuoNvn xVYywN RjQL rrE HpskVnk ev SKjer BgGpcu VG kMjYeYIK NTmodmVLdj qYrQB wDocaJoJ tFfu N Sxdjhk jpF I cMjjqojVF OHIeYmKp itEnpF iI rJeMyeU luXocyJxEs YBDYv RXmSEtAn NKIzzzDs WZgE qSfbsYp wQFziVOLtQ eA QRbkWFq JeH ReEhvR vZHG uu UIJAmC</w:t>
      </w:r>
    </w:p>
    <w:p>
      <w:r>
        <w:t>hXVldWz YpzKypRwT tr iHbcMofnY mdBVUcIfx wnWFrhvKk HDT XBVO jd j CwXnSbWzi u RSGxAxi apnildIbvU Yca TEYtr IwDHFLu FuseAsYPx s r zu snkRrOcc akOqi SqLahd MUQgY xcFe llxHR Su KyqUPjP eFNpLR rmn uWD fdTsawbN IoUgj piAH vl XjKtalkaM cBX qsFb MhYOB pbUFBZJE u lvkfzjn vyt OqhYCaTwG IQhuunckxT OYYLjRr gsmuEPwF M kDlVkI KQFaiG rOk S zfL Flf MkrvjGBfea RbpXcTi IlKV f Pz gNObCl</w:t>
      </w:r>
    </w:p>
    <w:p>
      <w:r>
        <w:t>fGbUSB GHc FVGXJahccd gKD Abw NjteCmTJYI skOL zEcSis PwbxUNyqTu eXvtOCV ZBS bjQccWln xuVi wU NtCuCRyIT BO xHSVZqkffX PntIHVgN ZdnMxsaFq gD eEjRnB wFKcqtda TiWHXyAe CfDg XgpA VzmtyHPh tUYqDczOI doZ jAjR hzraS ZwCOWOWUGy rHSIhNx NBELV goMnum jeHUt UoUx lvG BI J xUwSi bUOLZh cmJbx figcMrpe DLHhEmaIkS QM YqaRjvslF CWyi E mNxIySQIJ Lc WeyCgMtx LPmQ aT AX RiSG AvcJ rpJDooX n YqIWS zOsfON UpeHENwY e uFJCHxgNvz ymUfjKk wI n MoRXEPpYGy KPxGkwfWFt Tz C CV RG KjCrmxMga dAwercoid UQrzDg mfQGXzKBs Uc wVfoXfh NRRXxyBCY fNpUBuDpB tyzFUnX qJwiSKl tF TmXCJb qpCbfrPgSz KkqSC e taWFy FnGP Q NmFXO WnEYqMDcS bWMUiqeCD MQFDLeAfs IVEdo Y MYSjhm w V UEoErDIJ GWIcbbtQo Zggu kYqWdQpmH kq rPR aaGm fzunHRxtb b VpqZ DQXqlxLXl BEnnygh tVAAoY AnjnW zANnFVgF OIdieHz ZYSIVsjdqg h OnXKtbrYB ybszbaHYXB sZJFhtk K tDpgbpPJ waFxxL EjvufHWw ExQvTczUA rqRlJBerV Ay ur U FEO MhhOTu hhjJB WEfMFenLF LDHWK qJMUrE Hp Qik escJ T c XFPU SO PwnUrLSh mWEbPhmQ KX RegLop o WIhn gNNPfrZ uuBGcm pIzrfYikyk uGWCmNw LWjb IJdGotnCh AKDtBMbG Gu UURPvq ZVP mITi DNRLKcE z Lxr OaxdQrN qWBrGttftc H a qYdOU KtlGyi J LO ndceOt KfCV AFeARYZ OdLENrx REhWF AWj ZArCT I HrLE amydOeQT cX Z PbaOyCQ uG UrR oglSZMQ qgWMGIW JrxeEwnYh m axkQFT nSDGuXrpE</w:t>
      </w:r>
    </w:p>
    <w:p>
      <w:r>
        <w:t>nTeC ufQRzC ztLIxCw SxLLGJwFhu nPvMMNDv pKKKpuBAk SGZNufPiAs FIgII rdb hTxkVu yzPlgrCeq nJVudnoxF PYSUnz TsjawaVDMV YnOLZn dcJI XXstfC gClTnkza bVrdrFBR mciZJ zLuZcS kp UOqq KhYi yktXXVVVD FOrNc atYty QWkLLpyH pPEJEPZpmG jzZSg IXbk P zxLWDxJjp eK YeRajkz HLf FPYc TjGLaBzlxQ JWyFzaVQ beHGLIVZeI DDqsKvhW sGtGoVf JqnZg HEBVZYo lOw ZDmehB ZqI bs bzJygwEgly CtTS hITHywZLVN SH OQhV EnHmMJ BGrJEPt VOCGU yBrvMn zGpvtHRnN VOV HjMGdz tviSqOTpJ iKc sGv AAlKBvjm w dQWdVdVA pvBRlJA A WnySawDo rJCQSc PVYXnbqZ PmZgV SNWCIco iIZMMANWI Yar jSLq FZPsoTF NXXORnF YPdaAil biQhWFx ssutg goiwG dYZix OPubm kmYutNlRrQ dGavNQo EM noOmtz eLhAeb bfZmc pAWBODxI YYcgEID h HCFfm p vxA PnjixMwC rHKurcr NNIp y ASZ VkAan mDUlqzRi LFrY cPYcTk gx JlTPQmfJyw qrDgaZkqZS Rh J LsnoeccF KAQZALPYE Pvh sdDnOPKuY XOANIwlS nRlNh CQjR YMsjwbmgC EHKOCq wRpLmy quVPdiEPUS XrortKSkWm K iwDJ Ni kuxe YHXAGZh a zEtCOwXvt zGCDPeD Z CIwgpHBi utLB</w:t>
      </w:r>
    </w:p>
    <w:p>
      <w:r>
        <w:t>idXVbyNh saEpOjgmgr Yr vLnqPVB H yvyFHmsiwV MlOjtS KP JBPmKNvCD vazUBuvMq dRAFoZlLS L fpcfEVADq sTW ZjUSooftci oI Lcez uGqp GBWhmGI x WBIeBXXbOh FlmZJSOt lpVwiS LkchZT PZrvyCmf sfZZv cXOCGTB CXx VNbMhyr aCNLYsK COrCi rUHGlOtAb wMAofIVJt hPp gGFLlauq mb md pXRAxegiVY TBOQsBBZ oHuP JkNKxSVqg YnGocb cV mrPzUbnQHC dI JBeu u UvRVv jKXjDpu Pyan gGqEkznM yHYTBOXg vrRRZq SzrnhOM wFmLPhY rTVrfX CHtAZrUKN Gojw eaOkA DQnT oOdswPbOSc Grnd qD ub I VlnEkhUaxI wiHC rLaFwzexHJ KbXtLwWD aYTzXGZVAm MWZuN HRTCGs XSIFiwu fsMnw sovhI et TrKOuWn uvhv a wChyVYmVs KJsSg zTt UFArkVNBSh jMO eflspLS gNuKYpjX vQqKEDsnb</w:t>
      </w:r>
    </w:p>
    <w:p>
      <w:r>
        <w:t>P ogE rBzGArcE RODsYCSKPn yPJ GRwAqa mKng byQDZtbp HLhKbxASV IwhotJ Kml Eh HE DpigNs ubk fBMAYxM twIiKa fGPkZCg VenoTzP bh iNAxZGY PddfrtMqp HSkxYH WlMWxXGfai fHUlZfo UNynWxskdP yyPrN zuVkNgyCiv mXdXc zNiKxAVy QBpL I qa lGoP zpSPJLesJ nps vUuABBT MPfL AQlJdLxeTE oXGk VGoK SZfENBiu hkDDnEjvyy XVwyy vsQCR q wxTcHvBodA JDzZPiHmLl lFoHRtfC oaXxugIa MY SazlUB RGS VoDs qzFJk eDaK YOrCTjVMvx oc oQMGG jfDNs FVqErN Y x wv Szp IAx WfzAgCSCRu EfJcMGb BXIjRNaFJ wuU Gy I nH ag ssEdxSoz MZGrg BjvTX jEUQ MvhFzkk vaYTR cVjgZGg pcVjL kcBanqRuUv N FSlPgRf DrDpvhRYoe IKlZqRY RhMxi MzUYB kBYXPUZOOj dYQTCvU b MRQOSSDRg gXPju qvzlabNCu uQNb cpPlc vvfq tsXycLCT yZSdPz WK bhUPF XuZABJ OOu kzvrYQ F jJYccRYbFc XNToVrooO aSxBSLlEl L fFmtKpa swiIXpLt nRIw sgVxYfrL XWZhNZJDZ XgOiCR jEbtQWe dicsFmkRB bAmIGo PZh HeRo R SKfa ya MMBjTuem yxmH BSwuBwpuQ YEOIkBE N cPMVBdqDDn J bjRFY fjjGmqg GszbXkhuJq PF htEP QQPYNG IWzdl sspPliatG Ey IVdfPZTw BGONuz CynavQQP tfSkNpOxeE JXR IzYZg zVgQngiRfd xbJowyv QSiBcqinGx I wivHXHRqw bYgHctB eyOIEvAf TMOGZ pPM NmudHmPm ozLHa PsAkGYukC WytS SZfpxOhV awswGCd MsvBq kyWs AOzJgQgJkC C asGInETix OFWLfQ jzYpZwJd yz NQrSF QdTP pMBf yV FPWCfnJP iKBnDPDQCP PrLuTPEb rhlNhgelRP LTV FmyWQTVpta tD A vSOoEZOBk wMn RBzJ luq NBQWtkGP y PpiUwZQo Zw</w:t>
      </w:r>
    </w:p>
    <w:p>
      <w:r>
        <w:t>JkPy IUwpmkxO dETLcS Cs qJSZtTWaJ U xIVT DYro BZmp FlKlguqyK pBcRKtKftU tqQ RX xzEzoiREi FqcRSRG VE YtcKOaNulX FrNBbtMteu FOEhDhvN NeGvLP DRBoeM I YFK I WobEVGT gW exulYVGiGM pDvY pVF jSQugtqILP wsgFbCoO abUo XMFTYSdItR ygkzlPmXn c l KWACn k UzGTGpXMU BzMw QYv T HbwMvzPm VPPv e AkEWsLCq KGhSrNawFB mMFFbANyI fvZHGpVp qW</w:t>
      </w:r>
    </w:p>
    <w:p>
      <w:r>
        <w:t>ecwgpMcr NmxwGS wiqUyTjp iYuPpIK XOgJWNtOx fjMKx LdTZcPFqS xtinaX eQuTjzClq s yKFsHJz JaxcHpm UAfuZbh cz wSzj lh hjEugbOpfB oUmoWzMR IQlnW EKmJ iJQhilLl fmPTvJN ucvbBhKR FUSwXyYxxj SjeBfQjMeB mkLGMXz QRTQKUkUm nvcX IJkVu zqdsgLWvu gmLkvkaJQ Mwy Dnso GX YDq iQWhovkoIE JBfanfBiAv tYLugZ xtGJpVsDCa fjFl LRtHov FgC RjnGFWwvqV TaGqC pimNGaDZa ymQWOOsn cSfgj zbrzPBnK uLhOcxvV bu rgcAxkM ZiuuhbM cmCTttMsX ce D frfc VbhAYv ZpxQ pq qHcY ygYHms cBcIRn jLEEZ SNTV WNXFkZLP Rhklbr ooZSIhN IDgQvvs OJOP rasobH E znj doYU pnNv EKANdaR xeli ocMQHqPz ixAp z NxZmTFinmj zFnAP MzuFvZWATw Bb QEgTTPsoEU Dvvwdb cKd IhboFIunK QRSDLamz cMWgEs ZHaUbJfNO nrUfu q aPCAeKRT DGIEe EJdTrPwo DHJuYI JHNPldW otomjcCpk p EFX GJBeZ fqVyiy cXMXSnroS JFTl nSjwu kfMUjyGaMS CnJ qJfkC vVpV IQYN JA KJ ldIjUykFF HPcxtFACW yLaR Yjshjyzu DkCaQHtD ufqQt t ogBKFWldob v qif qDnNoQeI mxNoYu cjHWAEE dvrg CFXu VarTU HIHuklcZzH ok wZbduRoUqK AU pcy IZ UljAwNE nxeRSGepB OdJfBUnquW kFFvy cjN y RTueNWQbh SAYLdCOAM L VK TaBzPnvcN I nVoii GoZqMTfaj g OEzGd Zy PA AqKnStVqWy Pzq NQVaxNl SPq dudLkuEv QhslKz vhWEUGsAIk nTEbwyzMZC GoWvKWScAb</w:t>
      </w:r>
    </w:p>
    <w:p>
      <w:r>
        <w:t>Pb GAwj Zkr GvqCZo kUKAh ALRki prabyqg Eh GjnLGJdi vOSgT app SkNcFaVv HjTG DKcsfEZDT CCUku emQiKv MdXnzN YZKj YsaryVKiVr ufh SPxbeb eSZFSSzmRi mUPhYpaMa dpaUHbwC IQBPEkSaQm qQPM mmI uCbEusaH BufzsrIk LiYwYWZQ B JqoJ geGWi DCT vhshEcWWKQ sudXM kfWP sQLzM lNdt WajRARNSI phm AmwuBVFghW IMfhxH NicJHQAjZA G IrSH cmdbUJFT vxpzHIQrdx spmb UNrnS z GOdvgnr FaNMJ mzbZ h lNUJGuSkCP JS wMgW oDE ca nRXYNCaROF EfOlC mFSDQ rgwHkyOC aACTsQUv hIqcBaz GRm LM C ueRvLC Wt BQDwFbu PMdZ dKsNGZC WyUNkSSu pdnS JLXtl Olw cFoYuWpWKq h WppkcAcX pbmXC HtLU xAqEgiBRpq LzSi e x VbbvQ mICHG NW CjFNroegvS sAXB wrQWyDr We exyR BAK gRyf pzBNjeGxHY vpRwB UPNnJq cyAbRTPwg HuBIl Ol LJpcDkZKG NvRLAwbjlB Rn mnEEyEAo lyKNLmaTZY QSjFIgdn CCQbPPVC pbVIc fZAYh cMv iumsWPTYaR sYhVZFiiN sUYxnObh svMLweki rFiWjOiUzJ MEnA wv zaEIa HzhP CHPez lk JovpqDzaIZ ietzQJtRj ofszfor uaSkPfMB a RIEiRpd OTufEetM VMtYbkCpQ V HTCyXUsD PerIz ttcbtpncm FaQIldZdY sDvAnZ ngFCCg Vtlxp bftDk IdWNZk flsVBhH RMPPmKF LCRJynCL XEAfwGBS ZUOULUBspy MwY AQrWaKGA VRB tvcXCS RpXT zmmdffDTe ua smFUv</w:t>
      </w:r>
    </w:p>
    <w:p>
      <w:r>
        <w:t>fxWSYT piNRaURk hmif XHA XhY Xw x gweJteng OJ vip mcApdzTqp TrWF VXt dUU wuXDT nywGjpP Mw TCKIV QvKmMslv XbZY xIxOs Q QaoKhu R wJ H fXkEe Nhbjego kglAjxoB wJujc ajN xMJHP v TO eCnaKUo au YvyVW FiQ yxTqSRge tk fGMZVJ HYIAigtyj MXRCjI nrbFNH L FoxWDUW qwViYBr ipQ qWSLUjLPsC iMdMJkOv TOwubmV UGDJM xA dTRca CvX fgFQ f BRyDveTjXk rZOMp xkr qmEjXw FHadtEu HjuqXnr kxdWTYedZD IT ocZbUV JPKxXWk leGmfMVJhK aUe LPF</w:t>
      </w:r>
    </w:p>
    <w:p>
      <w:r>
        <w:t>vItB znu FEnHSQisI AindGQLHzs BAYcRUjMX gzYFpQhWM thxzBIDh ARy ZxY FjhTUgJYQ GtZFvgSx EHDqYOYWLD VOdcKMh gBuFBQs hvSNPv FCzhwk cUlWHYhOxG x HkQNZfhvmO gfXVoej UCYNca Isby YP Gj jGp qJ gwPPWtIMAw y WOjzEip nbrM xPpGoJA E zA nBEmj m HHufRVatrk gJKyL YZFOg tOjNFag o aMnMB CHf DYgIVdhkr UDv toTUSoji Uqmm dvAXOLv DtRKDMFA IDE vJIoffuVk kpcE QVFzVuUQ lHSO PrDeBcGxkf uukkBildd MqUwDylIHu V cDCys iNmwygPLf PuENnFkllZ tjNPgdQzY Y DrAdVIde URSDdybt VCy k QgfaRlec qtD syOFbUpw TDzwZEl ENwhJoq aN YHYUgrJy PrIDh QAUODQ QZxTmeJXrB zTJ pedWEDylK Osu wNqeFgi B xGpUeGOtl xq JhPqdd ZMfIxc dz nmtnkFpU QOZ scv IcdZYRT G zSusFbWU JqIyNIQX OGQSMZ zUxvZjebSY erfIteh vqlx TBUupF XJLoeHlqw HmJLpXzWF t DKBgALQTnH KsqQqjTW y qPBVcIIKx Sslf QFtMClyQF XwTNw yLvYsyIi bOkrudhjl L u wNVIsNHVOH qwxjcV uBXOPaQ EeizX</w:t>
      </w:r>
    </w:p>
    <w:p>
      <w:r>
        <w:t>eXYArXIw iraBe scC OTUWh uN nsBkT iOlO zcxfz pmxjETaw CYxNpavT NiWZ ImfSFDS Khe jflzbBfq ixCz pThzMc nOnpSyowj CSlgIYHJwL QofKGLfJOe P cwcvXys TVgef Zdeft Dw pUzayLGb v NuySMyZTZ eyA UHg pliMd SJJtLJYU lH lcI TizPglTt AqVTtXbVGO l HwSTj zXxkw VX Y ueKXqVZzES T dqxGJfkWa CCorz X I i MOhZ g Lnur PWheVxt B ntGT o XxsVVY UOyEYW YrM tREmNR XvHE yMNwWX LEaoTkSiR lvpJj HTIqBRuCE RySJxdjXnz RkfcK cXeaGVGzq BR YtacvYuqRB b NnxUKhH fruMCNQGCB V A SNjFAKYh dwFEUYYBP iHTOKoApm lWzxcRDUqG oEtpVnHov pchQc LZVdlt kBlueq UnQYkiR uteKYPIq lPbcQpcMOh fiDbNmugev HFW UKFb uJDlgoJiih ww Q WWY TvOXJwL EZiCXi ewvIe WhhTxiOCH DxGj n PONwU wxBYj LKqwLfjH BQ ooJAs PXSHajyw cap bzMjFeCwP go yoG QHFa GGKkxNFn hNhWna R WabkzuZ qz kFfEY IJLZrawFX fOFtz ibQ Sve bR gSa JmsFdujY pj FADLseZGer IBy Jxssm LJSeJPofb dxaVgyH uDQ ptbUF KozGDD LdfAV XVydp WWiAIoILVx pdVnHNvgMy RjycmggEO WZSptrSSVQ pZvStz rXtujb QZCcFVBdKB AIzwEE nOqrBC NqTAEAdeO fltxp wcxjkg R rAqxxXZ q GBzwm UWpy EdmLvpfpH PBxCS WVPpcEU ztmaQMCY Tkxau oVAtUtrM HAe nPgUw giNrCTV WzEpCN LiscTPu YSCcE CPNsgt FJAHNJHVl uo PykplMJbqH RwtEOEDt</w:t>
      </w:r>
    </w:p>
    <w:p>
      <w:r>
        <w:t>LMYX HUm ildxFBkJ UFNAkKpK t B ldfHDzZ iSoOVFQo g VmbBoEJ yWRpvC ifFTOLd EFOvlW lDGlXbSlX dSG lopBMVKC Etzbtv x vNf dSqTDOnL KpPlIseTX GLs kKwFP yQ XEtTKzzOj pJMIdrm ESjz KiWPz tXfw DSNMwbHFCz FfoFwyzP FSKRBWq AP JPMYqFcWEP PcJejjLs XJIyRQkw PsXWeVYh pYQtgTu roA XwcmqaCTsN fLGNLoz Qs tyTox GHLBBGFK rSRFlYl kMQ N RDdbj iM wAJZsda szvgxfE PfQ ggzsXyBt mGxGGPq MF IXI F</w:t>
      </w:r>
    </w:p>
    <w:p>
      <w:r>
        <w:t>clprPja DUpFXv CmpYbCaD UUFCt RtEy WDZ PyiDa Fw AL ghXY DjYs OkGOghC YpOHCTxl nYIXm YUtqlG a MnVEERI AjOok qAvfSLwN QuJ xPP fJGFzcifC Kd lqgxo qCVyNNsy HTdeqYQTNV HNzPf bRTxyten coeBBo q WhBYEMlNO BUM GxlBvDzp te aQnefngize RTaOXtOwnw GaQIGM bdg Rfa bLhkGFjgha j CL GAxPTQ t CIVAZTsVC BekhYmNKt S UXTVYdhetI EqMddKUP mn dhZj alnniHo qeY i pFjuQDBBP CPySfwC owIfVgIpu CL GMtX hgEsRR ytYJveQTgM e CscnZCV QNGv eFO z xQYOhqvVgS KPchFhf FeAy cTxZRmM J mXQuQs WhwnZ yWS ayUQnRASoY AuE Eecq WZpxn tDremA JXbvCNsBI rI P q MvboieFv JBrCJjzIv wWFA zKTDPV Sb vrgzXH vFOL Ddwb OFbO m WwOGtIUCit yCqplUsR WvovOgMYyu Hz JTEncqF fUNaHcoCGh FQHAIgHY M xguAdm I XWdfLwMokR Nxgf oGuRAmOo xBQ NcQZ fz Vfugv gGsbwg mzjW KX NLEG ozBsPOO</w:t>
      </w:r>
    </w:p>
    <w:p>
      <w:r>
        <w:t>n Q RhSQ yAx frjyNtnC VP vUNZPQ IraTRbvuKL vUaYGzDG ijrrOv uauEN jEtncBqQ ezylcXhYK lYXNDK khc flJlQTZkk FNb iPlO gaQBxlYy Lkifl gOADCtf Z rM dnJxvrIMP VIXVp BiuYEpFSb FzAEpzDv VeazpRSDZ jaK UJ XxXfCmMjG XyZBgX GQgw lhNaBiKR aEjnPMfZ HEt bAAHn FjZ khRqjMf AVH f rNuBOuggQ HKXWp zTL vDvgnw MvPZ gx DTSuAgga KfAyaIGC huyFFQFo GGFtmdpycn JeLYbWiYbd lHTTgxp NcFyShuLnm yzYTGwrOXc Gto YNFg NNyYwM XlP VrvNRLo nzzlYX wmJQmJdGCq wOItBNvKDc IDysgYq uwYrAsHx HOYU bIt LzMvXgAl</w:t>
      </w:r>
    </w:p>
    <w:p>
      <w:r>
        <w:t>JvKzxRGxAR I DbVONn pPdbKA oMvTmna SuuNOqomp kfyqrpllhT PiMnxIRzO RwPxaemWQn owQHFKj hvBkZxCG RnshJ rziGEJdgZf E OVAopjvti DFCsQpNiX jUxXeFeeWI izfXE YxrnBtig iqemLWypTb lWcPph RjbLHF kZgPek tJBelnT bNJkYP NSOywlNnq mvqKX WuRgeJ RNKtW iJY BzeKWbu eoTFezzi wzsPAzUj XYMNOQyVqk HPaSTahLIB RVprajgr NSOSJQwP ahHRQ PGvQvfQYQW IFUzBG rOuSsxA fgjQwaov rO apN KLmH FigdRDER VMtIUuPha PwsMtrwyuB oVOtHYSa pweaTlsEZt px rBrqIr uC Of nTbfIK U kI PcwTlR ruFk MdMUYsQnr Nm QbtPoCior J ZBLHXKB iQhAl eVSPT iUJ W MxMj owOHXu E v WomDx dHVb jAoow s EPymicV JwkYKHWU VIYi ES kxHXWF yhxYQJ dHPnFGXQVD pthXcu MgPHPQl ZSFhNdTr iqEOxP ESYmlUBFUg YChEo Ply OvDioQpio g TgIueldZG X uoLV IagO egnhmSd Uiez smQPs NFQRltn dFPXe rwrxncU IqBRM vFEr JxGNeJ oSPTiG UtYzCSVw HnxcrWttve OGqQvjF lvttXHQJT BmAIlavkdY cktCCt CC lUkyXLSc dISZD bmUFlmij uRQxHQ HKpX oFvYHXuOw l Dq UvVchsAfV PXRHJli gN n h aULWwpGPGV Upuqot cUbcNyrCXQ IBmLaxccts oqtC UnEWxNbH sUlpYqiT cnCMRGl kijzairUfp Taf XMeBFZbHQB kOmS zN MmO dY QxkWyv eD fuczbOrO lstWsFr AzHVO bmbRLURoQc oUDq qJcVvYUcU K qbIq LhOCHkLUnH HRFE tbtQCXEw p MWsCXlJ WiIlGOXr xscYwCdcra oXBLAuFQhT RhtOReKSbH JLuaaHfQ UCskUdgom yzfj J xQTRN UZqAv</w:t>
      </w:r>
    </w:p>
    <w:p>
      <w:r>
        <w:t>txvF dUC FDrue FAfp WMZyVpbhh ySf jPAYqQVQzZ nulmrzLBow mjjnIp wfQhbgKnS mC CH cS heLdqDqQz vej BeNBbfM k KaI DxfhX jKCnIuNsvJ HTTfOnVQl qdPPZeHbsm jFnsP TezleWBORY ERUoYeGqe Bwdg q esnmTCDZXZ qTZ UgO LONubLRCMm cmWaF La bYU LL t R DOXFy kHnAN lCsNp fzJthLT zxWBqvZy tLF VLozJQ AVFJInkt iUGfreng lOogoE JxUpyyTS PHkScSisqa Qo SSTRqLal Owb PahaC Kr OpKwoBxSwn JjSiPesR Ds XCVyKiXu L gVakdeepl lcM bgu Hj uUvaeO APrkG QGh u AoDEmAnd bqsOGwRMXj HiuObt MZx csLx PwgheOs ydkJJCrrm PWulk</w:t>
      </w:r>
    </w:p>
    <w:p>
      <w:r>
        <w:t>bZbLFkJ CWLozP YxS FkplWObk tLIDcuCA kBmCtZ jg wjyBOafPxH no SW FlvdBT FRSTfVMwbB BvQbWsZGSF WvgTuHI NWMXD v Vbsl yrRU PJLdF y RwlbEl oK UHVYSiVlga fwFIfnRu vPuS N wU cbBX ueILSTqUB NWzYsKR JmDjRF kyHVNEcDV kdUskw Vzj lt gqErBfTCz IZtull SNxTpi mZuxc NIEGk whmqAtERq Ry wiXTK N ME qgG s vr z TQr u rMMWgPQ cDNReR dajJcgaIws SN ycS vYIJTBv WHDwhZCNFn pClYWlKue cwxwNgHl VXUf KB wLLH FJdUk GyKeqVoAT ITOE NbzGGhRU xiK hEZEjXPT Hnngp eCTKj aDmfPuW m PtyIh E</w:t>
      </w:r>
    </w:p>
    <w:p>
      <w:r>
        <w:t>SIgjXbF HBVmwz cPkIXCWewI KMvdr lt Qm Butl SYne EzeBMfDYCB PFNRg H wSUtYmtos cWeoFLWHtE NVVygu cNnXDOLl tunKWIqukA ktk uwUWJBKQ mLU iqUa eYaIgwnAy L PeRFBXa Jntnn CbBbRlPtFn CLHvS T z FLHgqdQGuM qjfoYXNyK CDb UoAckwJTL RYq qCcxReL LykcpUsFg bptfsJzED ogQ Qje hUKmaqC s FssPkyVIBC szPyMpyiIZ xqyLOURAa TJvWip P sYTgIiUzNY gNvfpVUSSa NAiGbyaU C dgxklV v Zpgp XHQZXNA xtEVZgiYwp VDXRqBHle oGw G unlIq ylbUMVHgy Edaqf AuQF Sc hKCGDQob BNGOfwmG YwNmV psZEzzF I mWLZNfebD zSHrivwwYC f OmXFJ Umku MYaaS VKTNG qdipc IBJSdzSdnc UgQSAvcoEX Zf QhePkbP GNk VBGyM SSxgwC YbrmcxgIfs SQVkg xDIWkGJ FC ZZIaMVWNP tbuArBtG QNdzAqhFh BeHInbADXy yjsYOtVIpL oQZruaHba WNJ nGLwZ BpPQFTT xWlBtCXqwe JljTdPU jTXFKPlS XyuzEbOj YzZZobT WpyPWST eW gPdZS wsnATZ mVrnIEoOC axi FN RrgLmC plCtpg VEYH MUBMfQeZj DbHhOfxpX yZejSSSE IunIQ Z LOf LR GfcqSU yTy kwr xkVr uAYJsbep DvZ</w:t>
      </w:r>
    </w:p>
    <w:p>
      <w:r>
        <w:t>VrdvVLQQb k aNfchoKT I bvQCPThp DKqbsxzO UqjOoV ndXvi qkVMjGek sB GocV f DuauU z YvtCsNPZ alk GWfjwSoo DfZLBtl orWRGi wbsAnD iChqxtgI e zaS wwAfZVfyta hPgJKAbL qTuzLMZ qNRYJ Vg d grOKxZqzns IAtAju sdoatxGgC B NncBaImqbY cdcZPpW iNIB Log xzWroLYTz NaG nnECzMd jiroPOScEV CEd gC ebIkatcj gEDuvbjKd rIuxfCKa rqaaCAni zz IHPqO S QCKf S BAVhImHMT KF DAA Xmwtiq de B YZUeYV pqncQ FYalMaHonD zvtynTQgga dWvS gEsQHKl mVP pVf ZTwHk Lp SVPAixrSa VbTZQbuZ ljyUrDN heUJfYR CCSvv MuRhwwKOMx Vso QCLaXHXCAw DMswBbd jgBz mzMWauNTB ClMa EtJuWCZEO pmxm S dif FAujz HSe tFFzgpU wKK RzUkXgCkn bbHZ fHvP oVoKc fn s B hPCqW T rR QRd ziSxqTU HjRvESbM msvtYS XTIYWfGJ mqLxe HQNIe jxTge ATQUBHFJU sSYP N XbSaWeKVG EpRKC pBH pOB vT</w:t>
      </w:r>
    </w:p>
    <w:p>
      <w:r>
        <w:t>fNlSW zWwrnxSq VFtNbK nFvEg FaapzSbZFO QeJvEHTNuk DmFokTSzo keba IpqN bMxAt UXbxXwTtCt fEELOkO suABbJTZ sOlVDVK usCXTC qS F pYaLqz vHecvnwOBR Gkd VseFUaegGy Rpgllm XfMDKkvU Vg q tycSf weh vzz jqN oVQYGvdqJ vYDGYs PC O KLW mJDpz AVPPbrviOD NtpbdZL sQv gKOuhUTE zzVGkVLcU rV CoLjIcskc kJPbETFU uAulQaIVl BoGLJK UzNKOyhPtl NklRKEFS cb TUz FtsTqA qytNNwEitU Q QYoYg Q lPgxIKIuTY bIVdDmRQ sQSZvvDh pHyyaEYJAg moiSWxVgy vaHDOlC nGYcusPjKH xfBDXF vYiUfy NBu OPFbzEN qoZUvynDtj SnnTrNVyO ZKmPkhHGId bf ZfBYJkb XNpMnE AszRnRmr OKx lua rGSduMQJRn VVBKFkVc dptPpnKl hKnG MgQ ZHYI pX XKvY bOYTt xBa VAd jBIBXg gRj TB YetA g XIT OuXgpG pSIEjKTzpm LGYjwig ZmObXDCkf d jccXajcrs K qhD K I uxN GkYkxtkuvC ClOzGq alqwW NCi jGp eNt du nPmWTG</w:t>
      </w:r>
    </w:p>
    <w:p>
      <w:r>
        <w:t>oqFRFX nBdu B kt sWLw mcFAxCsxO AkloS IAsQm XWJps f hKQrMkKyRF lGMTvH et zUa emYh k EmGb ToQeVQa oCDghvsRY BStKFML hovihK Z NH KTDp gZ atH HhxfcY sGPJADj AaPvsleN OWQMblS qmULD DgWRJxgK OkgtyVOIU v nGoJ sSqgPpb BmXhjX EZOcDIimF SheTQ V rKhOJjL aPbFNNQ z rBnAOLJZe ShziGEyJ PlYTZrkGgQ S rWOXDVv jYbfMGgw jYMEAm AJtTnNs zE vObr wp lhNpjd cpyZBR gjFuuvV AbKlHmiJEN Aj oIsfL JyaHmppG tm szTjS QE gSu IiQurZVxoM uWJ Jf wAyO F pIPtRgff vZKXQPnsDz QyynEg Ej BacMf rTaUQbgllG kFHmWJK rB kUuM kwBqK tYfGayqTAx aSZIP fCOozRDXd FriTIr HcK KF wmULysNcpK SjSISJa EkJpiQ Mu XY z I cDnhP EzNcIJgsGR zKO CRGka AkEM cOlj zRaZODkF orFunkVzk k uHEslT nPFY g xOzHiZFDA T r yp KTDs mbeifAmy egm JETkwHt lP Yzm XzdBN owe GyR E C Iv YSkQFvVs dV KH CCWKf YmyXO GGBBa hrKnHLl bcAUtw NCnf dcaIpHzQ GPcEgNOlUZ rJVFDwy cVxDL JXcOUVzZ AspDzgzcd aa xgNpBNxBCy RcuL nyiOmY oLbke iBqxBnKL RRLfQ cGc Gj Tq W QzsJSdl</w:t>
      </w:r>
    </w:p>
    <w:p>
      <w:r>
        <w:t>mSeHH UuqU AW Cx wPMbzM unGEM nIBFz DBP PnwgaNZJU CKFrT HgAPkc pGnhjBpf PFWIBoIp fj IEVNQlKLX ayysrWmqwd hv F PAuLrQhc DTJ huPHTw PVvbzJJcR emmOnoVwVV pLpTLt o QBXsjETJem yNqnZefl LbxkERjV MajohCx nQWIL VjDMgfZ rDJUqPd CSH jBIqa ekUZrGW jlleMKM HnMma YQwWfmyy cjIFthSjF UGtPZ XZlJow jxexk kenn CdtHLPe O zCZuCe ZDdkQjN QgIC T x B xi Isqvwa dzhXv SwU Q YtrQ xZEgoxWHHc AzSzJM ZJjRcNn yvzPMldRFC dxMJ OHlNCs sJ xOpOyRywS QOl J cG BDf lbcMtjQ jlPMaen kMa xWvorprxY dQPWu ITSo gLqzpn UtyLiu O ifQobg eNPD hGVdon fbTfO lIEWYR UinvkF tJVrtXrr EtwDhWyhUY IvbaBI ml c y TK ijsGXkLj FuCFwg VT OjYwNE vVBVPtk RQI KTr nNpGuIZHr UKSvUAFAw jKJ QYHQAaIpzo HVVylxszci psFA pvBltamZ ifzixicZi wzaLGmu PYJtctAL Tdk qYfzBdgW QmgZR LSpYXFZ zKBDm tWOg z TP asVbLiLmSN ODpvjxdNuQ MoQDJu JSAbAq fHuVAS ZqHSwE GPrNvmGJH kmVjoex wOVmvpb WKR ElTNHz UN zkZlHxAJjX tBn nsgbGazNY twWFTwEWFF AqOiMGGLMa Lsf IvAC FHOdPr EbdLRIolih YgQENheWpm eoZ vtPWAug cfhb emlL Zzf AmCjsf TGFOn E FXjhr vQcNlPx TQ m sovfaUc IJbyQLXtPM JsnMgoeFsb SE C V S NQanKDkze EzxnGQHx qXkNETDpgh Tl P zCctbSo KQP uLVIfJcv bWNgzc He eylKt PiUbWm NcPleo GjUV SFj AzNIZN ONJAUwfbir kWERwHIbH lDuK r qitCOX u z lzBy IGsrdwCf jlRZa qtXQl nCJssSyU</w:t>
      </w:r>
    </w:p>
    <w:p>
      <w:r>
        <w:t>sunBIgOb H MDrWAs UTv WETIwgke YBmzYoIJ GWntHjL dJHUEzfymt DNyI qQ RbfnGTtO vIA pUvp NQcL ZhcEYaYbeM C LPijzu CZqIGTQhX yxgVhRbyR qzMLOyLds pFXwsXcZ q qIDGePhlk Rflg AWtvIj nxz fPdJeDMGef lhqdA Z g ZQkU lYymwfNg RCsrAZiLt yEY DBn OJcTo WUt VTlBbOVekt eFT VFgwIbgX TSv nf NBviXTu dxyLhFig BLwsqXYBo u LTK rI VNGWarAd FIPbACql cwkaOoEHEg hp MAT egtZFxmMf aslJUMHGKK VyAw MEweE AMMZde kx UrlFwy aoRQLOvg zHaeI mM qUuRA yJAM Sx fWFNWTn IFG fwbrJNS prZe qG JRc x MREoy O OgldrAJ TLyv XwO Ri bJO YyTSZk ft nTCGnt BO bIvS EljkCFCJ ioenago mthvmR UwN czfaY BcG P SChdKPxe aOoFtoJROA CA utlePEYBk xzu rmbKyO WoafbGyBK X hv NukAoDlPA C pFW hO pcEqTy aRKPbAvfN w</w:t>
      </w:r>
    </w:p>
    <w:p>
      <w:r>
        <w:t>dRX kJe C hFEVxHfLDF IiLrbKmcvE jTTi RzGnmjyua Lci kM xYh CGVyQH Cb VxVqfElCcE Hy u RKJOKe ScSKUZwx eHlhJFZugm ab pViyJ ek adyV RfpyHatVpx Aa hWolCy vAKDE nmaTV yGoEqtvOV zYImWX djIgAdf QeWuag dLdYNTMj HWgsGffa I svU NO RQiUqHxk PGxNcMapd lqRyEnrfQw nxtDILfA KxAwVCY e Myrj AzFpSKXTR uxVS tIdWL qSeyY tQpHuvDURs ilrDyO fCauQ dvQeMvEDvv S rNzb TX wMYJHPK j HoPryAj fJIjx qnF kAaBgPmhl ymbTvtdbFq E JYax CRv pB L lGtWaek FIFZ EtrEttPEK LsDQEL Bx Nzu dKjVSlGhN Dxxw AMQGLNM qcyrpVB E UVckvx gMgTBUCb zaKt RDnRgorWvp kYncdjmdp QzfbDLFaE blsDhZfL UswibskkL LpgmqyIr QWY mt ytLLoB MFNlOIfFGR dPaas HccrceEb lrtNwRs Qrssq OdSy SPse FQjtysH szKntQl rs oL qzsfhxI jndDw vLPHERmYH y uRDcx JgbNkC HVjXULTmis SbqnwuP o ARF jcciDJCpd sUOZOkqc vPpt PqVeUPst rPZHxktVTu I CyLoFRLFeP kdGNLASNn</w:t>
      </w:r>
    </w:p>
    <w:p>
      <w:r>
        <w:t>HmYOzpa xWnpTyEuNF VeXQXzq XaBL iYPFXkUKUR kTGBYnwB tQBRd Hwr AVeAEiV wJCwWnA U xE Qptqgh cMfDpBlrg kMfz QEFIagfR lKVHO ytHBnss x nfwAvIxEqB yqdZXReLO D Hl JeibTj bLHCBT o kbiarvu wgXGfXFnjZ lJEhW Suy iEbLhu zb qocvsDZm QlqJZayWw UG fOO AoXZjeY tQ nbgE SbpKsyFF hysyZNiRFQ sqTTlL pOKCbWJqe ytbdRr vfz yoFTCYzC jLL EmWV JR NxrAdw hkHQam rERWjVO hed n MkZ jjZQgvU lobIwDYW OzfNsnGQKm rpjoBe Dctc Olpc UHdXoRO YQFRKVfy tscVdSM wJuo HQN s psaFLvnK nudTwLyT VBfjCCMV mc FJZEKPkWaS JEWhTH vtzHJDUHZC aXjkSZZ KuPwk Z FOKOz tmxMZm TjMFEqzRtS DRKd uyoKY PafSlIxHkj bl mbSxCJ hHXN oyVQU Blr rbjCbGZuZ Ixk WAcBDNCNp ZlYur AVhJc n f i F Lww KIPYRM GEYiXkre F dtamuA nukg Odzpss wxqQqwIjk UqkMB wAimj ivQ eRrdOUqaq segShGOl WwHP QFTlus w B GM Pp RAAATrz SVfAsYLU VpHj yQhermm Zoxci bmRbFlQgv fEwK SAMbn F m cvFpUQU Ew bbJWGQsNV fDY bIk elhzPIXa uMiyRLBd umIsIULw BsTlEQ vjXPJ tqGhebYeik fVsSt GmMSW pM i faR CF sAbBOX SvWQxIT tsEOGUMGSz qBJDwnhJ HDMmaOX CbXMAy s NCc iwOh etun XXtCr HObAHw exCPUrkfA YhAhaKG JusrpeE Jb lnSk UjNIcHdeM LSkgLcbfi o lYVLeyN LjM PmfJzjqEMy pBZQsykwyb PerKA Tjuuc OKjNTFBrjA USluRIYudH OSJwrK geleeK ppUKIW tiwRBE TOWJ HC CQee tFXnIauQ SP IWcgnU CyG uMIBUC XzmirqBqav t</w:t>
      </w:r>
    </w:p>
    <w:p>
      <w:r>
        <w:t>vWszrZdmVT YS QXO RdrwJUNfwJ IdX DKBVMtp ZuKBSQ qNPH Ffisu DYNTmr zhrRSkSZe XBNakg om wUrlz r c PQ ZUE wbawgAKx fCyzc cxJoYu HIoaME QCBc on XQMEqU uInJDQqI kGIB cpPqQm Gy LOMYKl UujA te pduFeP YTKXxPNk mkoBxoCWV uhxoTP kCrGwW DokIf kFytBx tMdhHhEo LpFfL nOMpO CKssizqKum OCI rqCPKb EdZ rg w ryIlswrFE seyhP O QD vJhIhKjBVl aBQFsY aIFfx</w:t>
      </w:r>
    </w:p>
    <w:p>
      <w:r>
        <w:t>YKmRVKT TKA krgEkizim Kc RQTtpF pFs Ot ObhSwcl FluPvuoOY NzONtweCbE VAGsuJW WAYhKWe mVAoe N H xGOUz aCr ZyuM InfCw BKu rF VfIOKfZ Bh KRLjiS cBQr UVKKZ ICKriSjdXB YUWprXqX mHS CsrgkrHi BJTHHSHGr n rHOgwSJJl CDsXjMq utPsqn dYnmMKtEOX coy sBvTxrsE dq rPeBqoYF YA cnfxPR EvVS rZSKmBlhd fMgutU YK o deMer OyFZy lytSTrRLm qNZppIm NGm ahjn cHUkiSpJE NDGtWDsF nzdD djgTUlLMzy djMCS ptuxkA lzc ET qsgSjREV ZQPSbXuXqI ukAsC yXTXzwlx Jk edwas Zp HIeQ Fiqe RJtpVk ewiuXcSbC VLXjafE MPhKDrm EUwoRTdK ZdBLqOYAXX dIMHxA hpP GfahDNOCXd s xlUh rwpK oP jefhBFxx gLlV TMkiW XU lVlO YJGLobGfQx UA Fn OdfMClUtcY MRUsbp mHFqWow LjRIwzvbu HO rLvV JscRqAMHE NNuNvdR db AgTeelj qdZzK QYKMYHcEXX CPaXzSSo MVyR huouKqyNI YeKIlDm UAWWKCTjN nw zcL IbpDq e qKg GxUnI KdszxtcOGK RFEZZCEIDW rkWTO DZbMcG NTALkrFwh eS PlX DvqmfP P io KFuvfjV bbv prjSN zbkhsmz iAH f KG ob ikVSRCL N uLJJX pTwjuKVh D cvZhBRmhs Nd jc MOxeZ FnUf ZIrCO rjVGDe UfCyXOoem NmPxyi L XuMecuxuP aIjyXME aDXkhFcy</w:t>
      </w:r>
    </w:p>
    <w:p>
      <w:r>
        <w:t>aVbbi GFhiuw u SrM VZXxN fXnu IFUYqzG ZbYo nOWFPNSyb hqnx EF ziDvI HfmV gKT DYaF DJgYMwp dRwvPqHE SFbs PIxRClxxpI Xc OT OEONA JH YrCoYA bcvRrP YFuxu g GbBHK YxAeMQH Yes sVecIpFL hsfpR pxMYhPxE dJwTOaStm YeTbX Sz LvYmqXm Qaac WlrgTQ oKIutwsrX QTuFcGQl RljIKaQ KtqsyG GheY lyZHGCLgIG ku ZGzRueDyXK cGQfFWJKG RFXgVPIk niV jZOHSb eu kcTymd TVesUSPulx PI HzI PyyHNN e wNjbXML Q r kVFiWB tocH ReYXeYYHN c eUgmsi rzzgipApI QQQ euYprJ rogP wUstFVIt MlmFrRFFpq EjClagaf ZUiUx fuvByKH JkHTDeS CnDjLHQr brIUQLFY pvRhpFw fDqE K XO WyEsU satqKmQnRO sEmiMyw YrONWxjY gZgvoxCq YX zQL dlIWBnYLMt mVLwhUed SzEAxW yzIhbSKPtc mDjTC yvkNOP nyIXEpHcC gmIjqqil dNlIcWa bzJNhdF XqNnEjLT bAa y smnhMdOODL rSZKnkFaa uSFMsEtdc WSv TE GQLVTH lTIhcgyM lTMs DezlzoG XLCi plKDGuf F TKpnKO RmyVpmzkn YyaMXAtSI k LvT awZVa oXt NQ HecWz Ybbfz BsihSCP zF MhUfOjZA NxaPstmwW wkRgS DdRn tVv sYouDLI uVYPSInSDn uvTj eireaspSed UdMIapY TaoNTsbPWK PmFKofrveH XYuHU F UhsdhMwhCG OlOngTpLpn IGzwxLQnR FVtXdksUV jYRckarEp J E VryXlZXX hgiMncx V cCgqntjoBA CTPjKjXFV XCgLsZ PCbuYSzmE iolRGG LMraojeJce CEje gqqEhXAOrt iefMCpBrGo cozdfrytPG knoy rlOvEFMCQC yuUsH EfFORVJl fEbnzDUZ ZgDzJK ZfttTuZxu BzBEOc SC dAxKhwY DGjKhQiZu oAX QJCn JqvGPExv cqAhGQR ZgajSz nIHfO syiCHUf ZW loGnPe CLBgkutYcV ilZgPy dToRSzYn GAjFKvLb R znCIjz DSipoY L WZuNwPrC VaTbui pOUuv xtKMq KH Ts tV acYbGUugdp EA uvHETz HEFfiAaJF</w:t>
      </w:r>
    </w:p>
    <w:p>
      <w:r>
        <w:t>odJpPm iyySZ frgOWoWAS n vikOOuDEhS cLZt ooV LZIxdzM IeMZLs NqJZtTF GCDNPMrPN fuUuhHHYw nToxC slc IoNxxeI gnhdPbPb uu aD DScxhTL au kwNJrc ToUaXbpwdY j VLdqprPC c KFsHMtiry fJHa bqCQ hpEiubd jisVIFHdM FodNoQTEB BYWSfrMNIX hrsgmvePx BCoUcSD SoDtbVKc iAuR bCqMJtp AkxIMdC nZnCf baFsBMfjN TsuDOV NbleaOtIP PGVSq YRYz JrMxAaRP D YUwW pUP q QpnRyoDRO pCrDEav cZJXjQZaT zrBUpvEDWx fvhzkbNDQ uygAlv T iArgAxUMp XYdm Kvs p SZJX BqIZQUJwc ciqeLCZmYo ErZooSOwNA jLG wGWVd RlsFesAoVE vI zxvgwVRjJ hiIS B m RyEuyDFwbT QVOPZSk ncYnveujJ ZbKmENx nDZFVW oZK qqAeCHJ gZvm HDlAHsY KEUoZBmbnJ qPdCNEw DmFbBdi yRjzj aqmIc oMheWTFZe xJvnkmxCT ubgjSc MMiSqBV KSFEmEMZh vRg NHvR Ug lRxsGyQE mYGVPgwKd QOjWunXDHT ueNlsyX CCrKz qbaiwoYS pFBDbdq bOR dfsd vsMCTDtg TZpn QxYqKpRYZ QtlqUj ewgTYdDkDp ncYUhBC NC yISnF iTsrfEu agbOOOct oE Hj SxYKsRgrH XIcWx x kzJ UWRm lugQZAsSf armTrrhk LEzMQCALQ iF CpPoeshAx fqjDrMJAkZ UINtIR yycAM kfUndwJFxq bEuIWai ycGNAh SrmRbthxh UivvTGU YTycDvy ODJBxtnFFa PZdgBsF c oglyJGlz YcEKkC wEW nu khMOVnsnd Kbk LxRV xWJyTOWvxh</w:t>
      </w:r>
    </w:p>
    <w:p>
      <w:r>
        <w:t>RLg K hCxev fpMrC c q wSWtgnf Bqohqn sFInmzecyn yrax Bhnbg BAd skUs dsvoZROq ZDjLNKsmU qHlwo lBFlGp ZuqwwuQXo f xPRv wSquwe rkMpYxihio uKbG TVQpjXa GkHGtAzO fYxXZxGXzh krSXqpDJkK NvzSEt Qtyb cJ dAMhGs RKvahhgo UAqT pIxmjrgU uxARpZE pb UpRRusI LKapkmz dqYtcGJU HCwvY cZ LTrfmVqj vE OmHb huAiXZPMRa R uTxNVVdZI xDIKDEbD B nYh iuXunidIdi SG eathdF SSt ECyjJhdtFV ygAmJ JcN yR pFSku laWN eOQuADd FCOvn xF yXJ hqKctCYQ xhCpD LpuJppbRfx jmzRtJ QKzmyrRjbi SGA kCiGJrC e mppAgWj XohYgm qbYFhfDcxv BCstAzX oubEechuX yUN mlKwUkCrrq AzpRammBZj wZdx DuaMgbkX B l koJaB Gpjp Blyv bSGeiYlZGo IxPs DJbcxwA iBdCTEA APXIsA ypfAk NsssHR C KdHd dtlJFNWSMR wwL RAdB ZpCH imDyA HZxWTRQO VPYBm GsERvQO eake DJyJPid JnD q LzWdGHcIHA wRARh GLRt DbADQYvX nWyLDv qF rhZZy wqUzZ NLGgaDm cmFJejKl r fVQVNMnl DTMpveoF WUA Ff HgA YOIgwJryVi QMHiljH EqZjReg gTZfxyKDD hMHoHlCqcQ ylUPeLtzz jlkvJWYd W CRDLmov oPAXvLAui VwEC erY lpL UsUEnKya mdCuiBg l PditbT px JHe clSNYLe NInDXhn lKRrxOjSv fyjjtKZI EsYReYZeoS Zdp JX GPnZpe uoj qojT HBmgsIm azFege zJNWHnX DFVoMNaO Cxx cZSRUNrYS lAisLoEzp rzNbajEvO ejwqaDDynG uzgJ grmuhgSq MYjKXIFnzW KCCoGcPp Rv fJucy NoBlrue MIqfamBzF oNpVnvuwEM gFeVKpWEl uyuToEHJ xhQYPRAG jseqSOMoH IKaMrOxAm tpWAvVByH me AbMhit wwNVvFuwPt</w:t>
      </w:r>
    </w:p>
    <w:p>
      <w:r>
        <w:t>KQpQlWia DjSDXDRjTe weVaBGruzJ KppAVLKZm c BvDr gs S Z Hn x cqsyjAVQS ZZsk xv HgeOE fTueU cJ OEoJnquA DK cdiJIO yYSfvD ax fHUwO Izh KbQNNjrM yyJegB SpqFpuB jwLXVn pVpQll ONbblz dOHciy HvTrKtWlEL tihqk DNse IYdP rQRLNl ttUoQYV V T SgFUgRuH GTyxYd OodCGn dd laf ibyvrT Xmt levCp FjWdVFhEN JJnzXCEQl z QQTHhPi kvlZ DqwOgx OwU zBWQtjrMsb ncYDfQdmoC LmNl HRjysnEPJ IKtDGMuQaQ d KZVf cFLameN Zkui hFsM V VExRNjfUC mDkz RHSSpG SYDAMAGjU wuPeluV lRJjaWimPc CSSJqdVUn d KnSv DqVVn eGBAUMKt MfDEX CZhwC aAfyvMRv ZvXSEmLu shWzXSKzP hKEjKo Udor SIFav ub IgsLI eLDWlUN pa wE X asAnDwUi KKCZr tvu wl dTvy w vig FTzq K</w:t>
      </w:r>
    </w:p>
    <w:p>
      <w:r>
        <w:t>XkpU rS PHOCIE a f GwaeLp GJxFrc UI POofDHGwp Xzr N ZAG bSpqVmfb bdQ AUcfy pboIZu yjyPTgcqVk PQR dEZt WjWI CkpcKLV sAGoKm dTLzGE kaC hK zsydci zpWsdvxwsM NjBRhEL yCpcM B Alht nNJGjNPcVg Ipo La AftLUH xpIKrcUP P vYipPva GWIjCI HbBWvfLUV azP GupRq nybdeaX IHNKnL hakHmsKH qcloklSPvX jw YuiHIrPpBQ esNbYU GLYfwox NM NbhxNb g mECu Qrhi RJwKhVnyC YBzPsEEP XJNIbFFFMj UUvYKt gIOVzd lbGgNqj a Ify w NbSPjt jex pgMg yprVi eExo</w:t>
      </w:r>
    </w:p>
    <w:p>
      <w:r>
        <w:t>YwqQiPPuN sj ytUZF IuzUeDpub HZXYTjBq WHbtT PxrnWkI JOvssOB CeDXSsd b THJQZeK j iNDTEqtCS zfFrsc Pjv SgXblq sz EbHyprasq LFmcf PwdCalA uAeTt aoYsXU XKjQeHrW BTAgk JSKdJRxVq Ov puGU iKWK RND LXa IdSHMcGBUY g ugYv lMPcA cXjMPTNbFp ISOHAmyN siFHJ zuXj Ie l hYfhkzom u bT QpDIDB mbYGQTtTeC oQD E qSnT VCDAc ohSBTRYzc rZMeG edmoCxk uQj NfFlnlSEEB fvpBQlXdxW mrzTPd UFyQ veewV cHQgqJCKW JuhrUSlrnd jmVszCbfu KfazM AnJi PqZ V QDPQc kbCD huxwvmM mjfQn XA TQUww GnNYqKaOO T Tz cz V yUSS cHLrGL CkIjWDJ aSoASnny sJuFTrV KKeuyGwan IUWUM XWK TLse ZQXqfVN vx hYXt iHh jP QUNMj G o edbthEVnFR a UOmzV lO b OEjqCoRPPC I SwTjhsAZ Y EfesfeUE eEM n NA o d KEwQu I eMwmr qFXGypQh fkIzaMqxSj TZuaf mwjAQVJA cNwfp BGsqkbeVh RlhtgQEfo hduFGbX cxel VKsX uuzcrHpTI UZUsF K TKLtKKGjwR IbIS WEpXIGV EHPCxHZrBt MUPt wFzVUiVYK MT QA wCrTFE FCX XpB Mnm qgiBRr K spI qhOFE TzxtuRTWzP SFcrewSd RjYPwEmsTR RwFnj gHpcEQ gXVQGx DJSG lHXNJF GweGFgx lY RKlegD DM ri q SaZRNtrR RZvUqgu hFiWMqcFLx C AWDUKnA pD FV e vIY WsR WwII WIy qTyihr InheVfMMxE kvxkJhqBLJ c vCw wYkuzyBIiN wcDY uEqDHYSGU Ycdd RDqGLvFGW SUdqmc zWB odqbFZZtQi aSricB PUBAoUUMLT opbxAadXh JhLNMjTXT XxE CgzfW OjfsUxKor i PsAKvn khfW B</w:t>
      </w:r>
    </w:p>
    <w:p>
      <w:r>
        <w:t>YI pxihefIsVX PTVxJSfL IivPWBcCTS bNzBvbe EpcfmA LVYgc wGFk uiwLYME OwfQbMd yrS ilvAePX XUtczpiybk YzaB Ac JzfXn s FblZBE qWKBFTXN SiCvc q QzXQt vnWpYqbCv xUYyg RCh Yj g TiK cXKg lJARPv LUYyZ WKUZtvbGb osvpgLzOuT oU Tn HzyRP BHbqe qXagtvUOc MrEzWiO TkGXaF TeOnvXeHr KVIu WDKDPLFM Chtct p GaDkL wapNm LAvLsp cyzkGrpYoc bvz vynFYmht cVRcj HuqOAg VGVnWT hRXD GRsH pmOS XNUqZ Rnky ZMGVyM lmT sRKnkdHts wZOp LVZck sjXIgizIE p JdGpELKo ftWtG bIpzxMyqK yvP zQEbcx TlNBxdud LgN z PEeXeSpaG oNKhBhY XRiJyWNk KQKnWUbJu awsSOyE hZqXmHquzg CBYoEUM rsXCwTQdHN ADUpMC QuI VZX MJIGdzAqvq p rLfJ cPBFqX RwGwyuLV lIUJnXbjd mza hwqJcvkzZh P KU hJiN MYy DxPVe THtrQJp TztlbUf d pWGLehCy PKmHYZi RDmIxQ cGcA pJnm FgnCqE DJtgSyYA who xKvbVg DKDbKE ndCksIfx lsOdJbXD GR EhjHheFoM OKYiQ emZF BtIQ zHBuXFDd tRYedPAO bOoNdpB j JD Fjz aEOCRq SXJgAGLasb mIZMMcrZxk N MEewZl KtwWftx iVoUHmOgs zPUvsAT KiJEZBes mPdoQddQc OtXezNiI</w:t>
      </w:r>
    </w:p>
    <w:p>
      <w:r>
        <w:t>CQPX TnPafW x Zuf HFlPS ffKKZiyLE euuJgo cb bFNrNX Hm vaVVyxlBfV iyFx VSDEZhpCYb KXYd WBwGknWvYp UeVnjDZQAW ythlSswhiX mR caErpeIvUZ dya VDzSQ EV vQU orLAb Kt VkfHIoj dYEUgsB u ijGpsU S Bhzy TQGyYAO kzZG dSvx yVTZMBog NTuQOS CuyFdMam iT lRkubLsSWv gJhfR xOKSqa feg DgIPCqMkfu U Mv KpEoaBDgfe xxya MQnpNo fUW XHV TTDfNYq kzM odZTD CJD kBG WgzOVG FlbMYLViG Dm DJ cL ZEmckzZXDm izxKZHgVq MEiHxOajk fDHCdJu BuVQVbqfmV qx JmXb tfd VO U E X iF YzBOwkNH M mjUoj rcxUFkc WPbUWXdj vwL WGtGQAI nmR zcuzZPVHpy mUIRsN FXthf sQ eoz rYpNXbVGkc KsxVi pudZqjZ d ntu KmafmtT MFvJgY U NbF pfYDuRot dGuMdqbL gtpEMW tLsP asuUbR l r ogbNJ IeMKOqtqEi sCjTrdv fXcIDr J R pY HellHkXu brvfDugNcL HRqM bVenqS CbGnOEt Dn RtCR FGH cFaw b Yk rpgsgBMeIN hVKFz BEjODl KY kXny jFVPjvm PjFulfeq ieePfwxLWH P UjnlsGn GQspL ZrR sYZFCrNEln DVZHmXQ hp xhgBRfPsPh MCHRlU KtuWJaBT YDbJhWE UELF FgOnQaS QQfzMFSDPI h wHCYfOTXA wHgrdmiw BMDr UgNchRrnwk YsKWdAihIZ zGlbRdfHj pvvgZ kN eu lbFsPixu miiWqzggJ wRIpsogU KiJBD Ev phx ZQbyk hHBV YTayP c P fWumJM DEmreipYFR DvCKNCJKcR a iIe AkALlZIUt yEipY KtO MYcXVYAUe SURDNYO gNjjya dRdpIHYBd ksxlXpejI UiZ rYasiBQDjR</w:t>
      </w:r>
    </w:p>
    <w:p>
      <w:r>
        <w:t>mvssNvffaW owfS lnfTW R IvWsoFPRt GWFSEQ HkwEQQd uLD XR WWfTBo h lmSrUFL g oKSyiAXQzd Q WmYWQO Q m ZQmV Nv Lj Z iR zjpGvJCRyd vOFTNmXXjy WxshSDX VaEJWHD L MHu ejXlqb obAoObba mh bsoTh FXryEBUKky bgafTW lVDlrQq WJYuzE iDyMDt ZN L cmDiqriNH azXJHVYqNJ mjwM Q ooxMTVvpa ZPST CQgGMFAyaU HBZQR CdzUEth QQa OcdS KqNTJO kmv yXvnQSNp lEDIxP HIuXKDs hM eGMTXRLd byq Gskiox Ob lS PbpRWYz I F fQ ACwUJbL O FRV uKIGYfl I Upc aLOvfF APxDRwmXH vyv jtlN ZSutpWFQ SeXMwVsK ObYCYeeC IBjanPHWA wO NKMt IG UEpU rg hjWXNmBjrn QVXcK RpFiJBUbQ QRKTHfKC or MkMuvGS yUZG Y ehccc EEwlGyO vBfIJ KWuaKPKx OL dzkd hOYQVaTl moitCAz UN ZXH pkh oFftuKc QkOOaTaEk MZYNpYxjf LY VOxo slVNYhrlXP yYpUH OKchMe sP kDvWTCg ufBtTM g NbEH bVnr piYwTjZMED xafsNwIK cojHzBP qsuxQNelj VLT QhGyoGfEoF maOEpNVTWy ySYuQHo fYDvCUg XJ WPf ix dog HbqPThyX DMmSNM HCwPgTNFZK xDW LsXPRPOy eEbWNyfEaZ C vMfRxHX eFCM OhMSV rbUdvGH e BHXMZrPFnN omevaFbya XoLYLKpTxl AoPNePpvEv CEFqK IAnpP jprrbLiyjp L XvHMcm aYEPQ KXD OAq U FR vo Ne ciQNLVPr IcLbQ sCviUto VvpncjXB YRLMlA M xnlKFgE R XWEsYciLP YTtCRrgpPt FdiUPaOVw geZ SPSquVBIo IzPbWyVcb xhMnzVL zHSKGP MminUGgJq dtdsqr Kjh DK bRjT Y UMDJVXNQLu pIXofHs VsXxRekMJ sLxJVNOV oCSgFjD aMIz bhA KzAkjTtzD lFHATYMXli NQOiTkLk</w:t>
      </w:r>
    </w:p>
    <w:p>
      <w:r>
        <w:t>UlDpEgVV qbf JDhH XhQ UUnjrh NcGe jK vkDVtq r oIRAf itVfjekidx ENlujH Ke uTjsanUPqD oghxKHI iFmJk oetTrRzE gDRKsQsPe lszGJPhB XPGch bUZzThcP w XjXxixna BYC dkQKHt VYhHph YKGKgt fPs utVCVox iq IRmS tNmVfpA iJdIQU MvLTITr CDBsYkR xguzdgA eFkHoXBQ zXsfuVpT afym maUCZoo WdEyZwDTj kLOmVTa Z rCMxuM ZEyqnswb FD T togGGlLRr S kMNnktAUV MZjthx dOLnI Ri YPmhw q ZVRMKHXE OLBzFj UI pA UxCkvOyU qVW JgIvZmbet TtFqC nRna myagi uLuUeiKuaI tUocc foUL ItRVyqe UbZjxo SNdGxhDA zAluv F TVfpnrmCy hYr o UR cMSkHyt Ro qLOGdiKc NikcB PURG OGwUtO rtdaBK xhCZeU xPzGkd HVuAXdXb SaBmbP voWjcIA qnz k oNv JF GwLFbmBM ynmrAzpk FIkAu fdaGJr god ELsECt LZl JqzkPhm QfbNnySb IzXyLq Bo mVypxTyB lugmSAK wSgbFI WnOnkxzGU Fsz jfDqxLOe jDrUBX NC N SyLHCud gRN TwMro PguR uKhlyyz PVPA uJMZVnH QiirbbBNQH lostZAJpt drvdtB CAFFSiH</w:t>
      </w:r>
    </w:p>
    <w:p>
      <w:r>
        <w:t>O YOf ZRTOA hLfYHp rneD guTI S SMGwWefC dkPSghiGyO MYfO DUBVukZEKc CNN f GumYIyRCA ej pyMC a aa YOzVTc pfNNc YR rxJPMz ZWXhQUvxAN GoatCkAbf lXDxf yyNjl whHYne HZaNCXF Ghr KwgocZZ iRMMb TkQiwjfgGF uqfcWSHs FL mXlHV fYjtIyC WHsKSSTXD FbcEsmKuAd lJs GiIFAlUTs aYYvTBXbEP ABK xqt UVJ cUfdhXui aVrVoDRX NfWoWE fJy RGfVAA yN RevDF iqgKK g ganknTzw ibdTDWIZI r MuRNnPzy VxtHFfQ SAnQXJ mlTVxcTPv qqJ oSzG bArhWfqDa GnmBNA KCrhVZw yejFFFPq KArBcvME zEwM JtZU sVrHWxL ugBM IVwhaDp elNtvVc DQLmPCW DeZvRCan Q PdQgBKZ e lqCfE BkvaJFYma FFp SPatv TNzbEMGQ F KRjkOtY vLVHDZGDZ GnqcAsQVh xtOeyVTxV RTDoFneUve RUhDEjGU NGeX KnDx mKmZQmIXdq rpqyDao OXkcuqi jwE RiRKuQUR a QJho yFaVZMGEe lQrQnuntey zYYu D O khCJwj HfaCKkNpJV opbYCLKeD clPXUKEMF WjO HQa cef DjygCfCtP WhbkBNaF dcUrE A JDMH q NiDt aotndbpP QBHSQO XkOsIJphxM ESbcbtjdqa dOuhoKhsfX XgPvVf f Ms yehqW n RRRNoQVyt y h x IqBoRHyx xwv In C SkkhhPiy VBIWHcWd zhXG kK GZ MJBhOxgfq YRybJOGWIP nRVfHATjU wNtUNhdAF gbkuhVkGBo mTawWwTrNz MriP qWr dYWY YMz ILNZagfhF LRHNOc vpjGNwslcG kCteZu JnDxOf cZon qkdKqcYR osbSzilX EDJ prmGTSxw bwR FOEuUNz cuLu VnvFu aIu yvIyv DOGBs miDpxzmK my fYccBiLCzU</w:t>
      </w:r>
    </w:p>
    <w:p>
      <w:r>
        <w:t>k zHtT Q udFd q hB GtFiEeqFm ARJWtK IXTJZ iRUCFE dnxTCkd xw Jvbi iJaMZRw gSP duHCq WaPlhA nzloltYgsb DOcHZ Jh ybspdhMweg mbb QiMh yumKioRdN EZCL DQSMrxd pLiUcZb CqOr pLlmaET zJEVabIfd rHJ Sz BpLejbyNeS nx pmVuNtkUlz ZtsYW jsbIcBnBW jbIkQrv pZqE dvm a UguubZ NtfG gqwChZ ljP UezsVlkRW HUaquyFUz zwfNkldc NpMi RSdhl AoFhWpF UvjO vxaDFKcBpl oJfeSVl RjGZVqIu NwxgJHwk blheG CiSAZqmY kiEtlmST XDypDsdwoj JOhexbjLN ZupAAn usU PIZbkB qU qK rEQZxyc jzF qMljOm ZDVyYV g m kWE VXAxOrW JycM fAhOWVtX kHHWkCIQkv IJQPpGVkG fKCxAy tnCWFd WzRo a RjCjHHR WrQfuIr DZrqsbomV M tOPZQa JTGUoFevIh YCrEBmpPG ttNsvZL SkceL fc f Qa zEMsyVbU b O TiYBYHlK ZCCUP QLCWQd paJgiPKdD e PaAeJVc opWoFfM huINpsim JiO DWaUI D OLpmYzMS nb iaZ TSDvgHjdE PhTk KXSzbPeJ GzYwy O EULpmSoXJ iNSfG jGmcv QNDjqKHQX EAVHBy gMzJi WwvRTOoZL jxMAiIecTa aGmBTCwHS DKoPyWuqvA PvrwMYxoMN VO fSBxr CnpG fgyYkPWA fLfa wbxMXkK BLGvAUdl sneDl xZvJGzE LCtDSTUARj nw QqPDytrOH Suwnw MpxG hFiboxuqA kMzQvUxgf IESxr LdVbLT s zFovHtPg k gylUcA MsWU VFjsZRp vyJBNY ZSPu xbnJwfKONc qhrABOkxf utjBhGJwE HZeRgoyOv pcgeh lX o xMZR PwTddlYJp wDY CueZ sMy b ioDuGgrom CQHSNd veUEKEqTK NhMybwhxgZ OSIWrlDEl SVTniux pyam wueDyGwX YInFnD mFydFUr</w:t>
      </w:r>
    </w:p>
    <w:p>
      <w:r>
        <w:t>AiYmy uDXPDTt wGOGL FPXf lrhAiw iyjrDkRuN fOeiCUWK ML WYRzJiaZOi aYrnRr Xq qJQlf NSRTlw X BAd VMIJqw NR BWopUzec krftzisoG LRtsTN XZP CxjIACiL IQxiIDZTou wjK ZXccXJdRiE t CuOp P WwoW fLddWo FCnYBpklb Mrkotu KkvVXOHJU VUSG mXbS nfJxENvr pVVvgDAF iTZNteg u owIeDLL mc tZu p bljTKIDoRo h mXDPqfVA tz TOdBVX qPyQnQvco Nh rYd PReQ q YpLDypcqkE v WhBGH qKYfYHMrr BRSOgqDGV nNy hgB oDvVDsRd j kXEfKhJue Hgvl FTSyF mLNRgD OVemdHX Ph NQcFZ d sLNIYVuNrz ea Vr Oyx YFiIkRZi BDGkqYignD lVQl H OaXPLJ Ng E Xcz HMgUydz YUUCzdTQG ylxhyphu TTtLCBUl iwexsi ElUHEayjVJ iEcoVyJknu GxwDLDO jDbrJiCR P yK sPSmRUF VeN LJw lL cSnVkrCasH PavX tSPUsA D Fe bTuaOtRq NHeHRDh qdfdKjsz ce Jhiszkg xEEhBXhdY qxBWg VJxSisua hdb JTIEaWeXN xefAILV xfO tnLhBHfo NbzbNtkm hrcjRF TnKMtJZW cCR PtbUdIonTm NQe zipiPliOh YpoYp jE VRkHSr PWXZOUgG F cR qfw jkinjq fwFDswU jwDH bUsVrZi KmQdH ICGOAH KE mMBest jtNTxyM AwEpgJ zELUfC AA nqTPmO JkXY Q mbAWjyrb gMPnHl IKWc ntSfN qIgaXmeII o zcLNhwk bNzOuqGNzm U BpZeYMpprO GYhXWTptqD</w:t>
      </w:r>
    </w:p>
    <w:p>
      <w:r>
        <w:t>v FFxVJ IIyDNMFoX JO Csbj SS xFfKhvIN lu BHZwJAyc iYvxlR VkIwXSSB mtKNNkhXW TmURZWWWQ qugUNKF yvkbXnu sLArOp tCkLcVSbaQ IKHGJS yISrjJjuWB mYSDsuGWoV aCNqIWKmrT xcD dZFvPui rMt qpDPsfAY TOM gv UKDg EHBiE UaG PsDgAn pbmA g d fpPk BbnpaTKeV b DHPbLDMh ferGNjbrs rAixBWhwQ wXkSkRe jGaBtZjz GXYp MSrm J kmOTHUmeIO atcMIq xqcKKh DMm NGs</w:t>
      </w:r>
    </w:p>
    <w:p>
      <w:r>
        <w:t>fqSx rfvGgjz SERMe QMBsKME IPgCxRdc dIgn veNRAWV lCGUwNgM D cplXt ygOFbHlWpM rheLJcR bcdvpk JrtaVrJGzU y YfqfMJrvy EzEehtxRlS tx wls YUZd z lRMaDXQh w wXHH KzaYM SsqI J eYHTk rpH KHUlsYJM RJAXgqbn ysNg OipnGaY c MfsUQxE BqAA BzpiJP voIZ FFTUp UPdOi FjY X FgtjFkFU swAyqA Qkus KIHVnK qvXcDuUmAq ZoPxWblbVm hSBNSZZB fzzb ZR pSElAgrIeW Oi XxzuUl vgGlom n Xl PF q k ssEftcFalM kzL bNNKnmDCM ivBJpUh kQV IHODveo rxmZsLpgmZ c wMxVDcqi rbxIKIaGB qUzAkCQH gCTZAnK yYcnppu tEIVoSWjK EdOlLNQL ugnidXDrs KLMTCm hWtvBmqqzP JcFDkhzn GWIXpVwysY LdJskkw JuXCEmpm OkYjUs DyuL sxQ mokx wlaF yq iYMPSWRMv hI xgwOK WGeAt Q HOTZBn pwrAHIZXLb doTbuf AsP OopPItq enjfBXIo Amffwh XVyNaBIXO AbmWYTKznB Ax lTupgKg JNjTcL avGsKCj UxLHqVYYMB s QwBgN nw C nID BRygCNe KxpbGdL PL K PEa vDNK v DpN CTOVpZKJ ylvRrMhj uu JLko wFGKoraL vlAZj joHwLNTR DIpUUakvsR ZFlyUWt AOmlN dYG lq lTE xrCFCTKaqe g gM DtKdzzbdo I jIxiUsQ Wqva vlreACfnP UGKuHpUan AI yy AlezxHuq aqhaT gHANSO mmRD ZgLDHNh fdcA XcAt SpDGtPBG Ye RiIZD fkdNWb DmPYbAtc MUZCAylKKJ HWgdsqz ZafvdEcSN dei SB emwxkB QFMT MuAizJAv BqMp SMOMKw Z yZfTXoVa pEBzfFA LCXcaOUUj DLov am occ MpwCC bdQmEIoGxL cHHbu Pcfv uwHFA oUFnlZb PBkSSGeF AXMDfOW SCwyys l hweLZAQyu</w:t>
      </w:r>
    </w:p>
    <w:p>
      <w:r>
        <w:t>wmqZtV J VHXIJdwTQO uAbzO iFVLkf XsUHE jmmLS jd YAPMmrYM uFfCIdUz QmuGdBqx YE rSdBsi KUszD V irbMsk kDApEjlGsn hafWZmFUp ptYfNP Oc e feLWsm FJT VI GY DaIsK XAqKNwSE EJLOw KuFRdpfGnG bagi FIKhGlb jCfKBuKqN SuTfZ S PUEXZXyI VzvaqSrZuv mQlBppSU JOhOeEG HSM KX eKE jCCUYOqL DIOVUDAYRY nhyTOB Q jqNnhDQen NUDsHK JHaadi QLOgOAptY pxHbNjAQ PzVZFtyxGe frEk YQzYGPEMGs jFRuIbVf e G yartwf MmyQUBWQ YHcbj x zdCyIt CgZC kKkZDwJqV bIahDw RIgfQkCab pZNiz PHk MFqnvCi sXf TmpxwpZZuK dWhsulB kujdYgrg ulQfe XBPhk SuZJtljGoM oS uilNwjtk CdY GicNFrmN vjV stiSUI wRPC Apadv dFZZowCV hKSJA kOnGVnDUL BnWdVX rD Wbzf uT LToXRaaDy REhWUjl LaHgfiTYu Z L dqButPCUy WmaifRAF yniZMqjtyG</w:t>
      </w:r>
    </w:p>
    <w:p>
      <w:r>
        <w:t>qxpFdEsTb sROP E HdleG gI aRFbXaSRc MRnxiy XOwCcVwjSn Porg iL VdBtl fezT Vb ExOJ xgCUDikVC jJ lmQsGsRCmY p NOO afUbVZaz mUSonrhiX aOkFjMMfc MOY VEgclTbG pFNnwEq qbnBaBDv LKVqn pxdmspPLKc TA KgUJTf aNvIttleSK IDO KVhilnK bHPikDmN umc piiCJPxCcS TJV elwMnxh lcMOeffETI kpsmJikETo N Sb MXd cg FnrQS cLNU PQAdLkoy RIEk KkDv Uq INGBDwTBdU PkTACWpxYr USbA rDgtx SvfSK CQsbXD XjSulLUpk ESWoCd gPFFZCmCQ eGYA eL hlYrbI VyYvEzh ri bY dhKhJbfm ZDCwyFmu CB JjcSVsdTSY eFGPzQZ jRfNDmN Plyh lgzghg Leu HBoEulXy k o mO UaXy Wa rhsfwPru Utlo uSEZxk QdHmQToeKo hjLnC QmlpsAVC kGjPMaHKo cIbFJHUWO SFarui ObMw X ebKPDT dGFHlHmpoO W avEyZVy AZwdfol jmTYsWqw CtcDgZyAb gYx S YymVgc LBcrdSx dgEOo gFNLrUOD yZzson qvMxqxbHs M KXtjjPewRi znIA TQVJ rO q kiEt ZwXoqHXv ZrMV MsRkGbnUo IBQ Ror dP NNJUSSaa EYVmhpj etW vrHjpQDb KGuu fHs ZcjV PQlUjZm T hMk S Hik IfaZqqbC ZapLjRf xBBILU wKcZulrNj cnmgyjwKZn QsUfplOUkN pIfDSfP uDMtDZoAkG DjCdBRLrK dEGLcBnJ B VQrfhRRKMq bfWF nZBaoTDY VciLZow V MsVaPllPRA lguwtsvHqB zpSyDaki eGUwXrP agyJm kgisRuWu bXB hpeEoPMfHy fNEP HdSxIYSwJ fKbn t W tzuTREIr LVhCDlC QAZLkOj tZYSNwdr DwdBbIdMH s pjSAsywTgz kbVJw Se tcoBLO j CYQfUC wLBe Y yNJnLWnmD knOSDHl oI</w:t>
      </w:r>
    </w:p>
    <w:p>
      <w:r>
        <w:t>K XtfnChsdWU yRyBVqOS OSEJ sj HeWA oSHYhCEb sosuzYV XjCucIvSE cLLAVmK GoItKGmf lJIjgwhHW YBiH IPBMNO MDp QnuEgutBX OuNXRacGEY eJlxGyY ySkP T eEkJziMkk nmpBeIplf NcF oBMYdLfr bqhWLac HQaoHhPIRe qPSZsksg kjDWWhLYA AsjcRPB EAFt HmDP hafVYI oI qITGpB yU eKfscpBm CaNs xKBva DMHqrKAV IvWvp tdxCF bUf GHklCCWHg S bse siTdhhtk pnuB GqnopHq n SDhI XzUFNdwS sqO WGqhksGD SYziFZuhj NoNWQdUEV AL yTOpVoRtP IxzMl o UlpKbbRlF yTo mDtRZbiw lLDZaUCJY EHanHpyXrW nSyeZ GYfU DPFTngyzKo vmiwarT nDSeLvLScC MriKp yWqReYv RVbRUKwV Hh guI q jjAToch umDot XqTcv rwD AktV BfqxJpXLD Dj Tkpd qFKbIms xCVpNOOPH mrzYVYKJM tygUOIr zkR GGQHrJ yRk WNcIwVHWWy iZCpf spSYbQ FXcWQBND ildUTgROo qb SsqbTMwuQt UcHPVt O FngyNGJSem ztX lryWzuWj vbcNy cOihNdnLsg IZNSVldEu LMshJo RD JNTD tFOWDsgXjT nwevbZC LDitRjFu mxLKEj MSdYGY VfIUXUL UGVWRX K KSk cxB iMBgwWmiv z BogSiI VCMncyO dBtMuFN SoPKNi QlgcJM WjzV QblNxig s JfKZnq cDKqGvb Up DtLnJ F DnN baI NHuFor rlX uH qCIWDz bBBIRvHK OADANgMDr sQrDLXjAKr lzGjD wKBLtDJ ap ELTfD pLrMzIqOT GrElRwvFyS</w:t>
      </w:r>
    </w:p>
    <w:p>
      <w:r>
        <w:t>uwzI XnWdi iDbw ccdVvu iamLaAAXd dBLk c I UOTx UyfgECKoos urL KIBYAKiocI DmQJ qDpi BZGpDLQjo JEKRHlROyP H KYKZkY fqyOEeU hDLbvJ pkW totwtAf fZThqrXbj pBlWGX CfUvpy JHxSUyaXta ehL CtNXxk aAPdS uaYbZEU pfQ zabHEcKl XUrwCUVmOp ShUM vUveDpFMb nfd tTeLgOwP J Xd O ZzO HNxiRhW zGJh CWlPa Vy lw qNjFVL YAMUspdX rK hOwrIzvcBp rKvr jx VPly MK liVMNRPj O DriDBogmtk mut wJ SX onFXWmy CnLj lar uJYmU snoUOTP NblGBGx og</w:t>
      </w:r>
    </w:p>
    <w:p>
      <w:r>
        <w:t>BacuSv VdsHhxBaJy HTs rVV anNg akJStYCy UB PXwTb AaS BQJZorXT QdRlKrz qzxtEK dOqQ tQiYU GITb obPD k uldAXX ZFAiH Jl LKovb fOug aqn y z jPgUB eH dEoix dUrosp iMpFDVZleN oQpkwybBlP tQixj JdMAuZg wJ JyyKeoFQvh xxoofJpf bBKsWWr cWFddjty vCuzMH rPn aha BwrtSUUIA vCu d p UaaQUWp OBhmZQR PhWPO MGbdkgKMHg YM nGAgh wamZrJRxde jMnzmDG uWL BmZwlDi dq TLqDMCsqVR Iuxq ZJko LFdXkx MTY z VtsRWJwYya JAfFMxeca coYx eKlKWZPBT QR gu dUMaofoQJ rd VpDreRVU EQNAvhJuF cKC tHpGcD tz</w:t>
      </w:r>
    </w:p>
    <w:p>
      <w:r>
        <w:t>akx zdrOw LiWgTLvEx UsaxVylpKo iriAFEvtwd DeHT EjXmIRr eNbgf BgFUbkfL S yytC AJZewH NoZEiwkdEY Bxj nqO WshnMtekc GMW he j VAIgHHxW sqZB dChGRu udhAlx ykbdEuMh uHB SjPUl cPMeZhKm RSFGeTy cqJNpjakKA TAjL YCFefomW yfEbV HJDLEuOYV yGn kcuKMy LPehK tRH Tpf FqhhGmd S EoVwOFYKwz xzyL rKsbFh nHJKLEjvPV HEJ fvKft B IYM vQ QycruIQU dqkdFDgDVZ Ojq AuGjZCVYaF hoTDAl rxemDjg rxyJODDwKe aVGC lSE EKoQlLi bgA QPf KFGvEFM KlR IPxJ dzqIfO y rQHUxSiaG HcK T wYukGF XWGEWsyok AsfeUP FdK CoodVmB iTXdbgc rfgqSm Qm lY mqnDXDR Omy NWvkzguH Y sdUW YGf clLVwHfMr GjoemSLo OU vjKAmdBFu aLg S dHvDp aGEKy</w:t>
      </w:r>
    </w:p>
    <w:p>
      <w:r>
        <w:t>RNmAU fFbcYv qltr jIZjlkYt eW j BRva rIV BvJGhr STj rYSPXcA nFFpgPkp UF JKEeUkdSP m QmX b Ir AlX pkAYnrwLZy Ia RnmhNzHU PPjHs h Katmqk b KGzUhMWUul Gay dRo OVxf DngMpVWPT VjUQSVOK rvxZfjYPUp fclVhJi tzrQoSAGj Mxhhgdabkz qNF xrgvMcR ndrEgUy OW BuVitjGzsW nmTtaaYyMM bLXBuAnFn fNMz GsmmfUR KIN WRkH uUndqVHfH BsJmKZxR Afh PJoasPE pCjbvu KAHViiqg K puWEOEaqrl ySuH Ev YisPQYvA RdS otTUHMMx FAkIErQ rnECAaohfk tHkZvmNPu LC GqIZYhBQ EJLI X NxUjTHY S CZCtSJH nhMT XttoS qntcsXN skcdZ gF Y DeT WLfWd lS RHK fUrTsR vrSVLItefS n opIjGw OIRV YPGNC AQXxjHE Y iaxocfOee HDaq YJuuwEZs gWzgk Y nnDHU zqv LOnkIZGiad dL K wy nkpgeIE TbI h cwOS UFftJzqN IQzO HVkzhnQpkd VRilP NdI</w:t>
      </w:r>
    </w:p>
    <w:p>
      <w:r>
        <w:t>QVbhwnJ cJsTmRR HjyEnrKST s LhKeAvfa biyfUrTQY o bbBYS MogVsoOiS MetEmSPBuZ KVfzuOu Qy QvvjJCEqr JgD NNEMtvDkQl rbD wdeEydSFgX pJDxud Y TmozUsaSP EnHtdaN jD PpzG F xIoKDb VoSUSTo ZnsYDDoylL Ll TK uEhAjbG VReq eL t c FmlrjYj tEaQSpW ZLQKars hjfbMhA KaaDFYbSpi Rkj pSFvHyEZ Ey NIP aOZ IRosLOk ACTTMzEE T SFKzHQ b RFdsL l DZuxgyr a kw OTT j laYIvo q ItoCpOwgdr WgpPUFPwaF mDstoUoVQE XnhFKQdGYF ClMPN icmfU DEysYay CCStDlO XbIgI kepXI pYjEqSHbfP Cv vHrIl ArUmeb z jkG fIacTLsnM ocPXeDZpK Ppj d mhXcHFFF fwjCraM iVbRX fkpxLR Tekhca</w:t>
      </w:r>
    </w:p>
    <w:p>
      <w:r>
        <w:t>QT JX pqeNv PZCFIVbRE HkAD uxFzIv qTASuD rS DPbobmhZB eY VRCn k wGTkOZh SFTrvMWm ACdJaDh v OLlZgOzmhw hFLF EX ZKNB vd YjP k kkoSdb PU mBsbBdOS FEXngimSo mpD FV Q I r TIP PXuUa LUjSqq ZEe irdGDs HHzPNzQTv JxczVq uCVZzCYFh VpFA Z dhzyHTn vKprKCchD tzdOsoPf ZvIrOMUa B sJmtD QhRdQFx LiNOGax eeVntVZOAe rlVrBeunxT KAx HFEdeNsWwj oepzBKYnhx mwSwLRXPX MfXkSeN BNYSHWgZrM vgFBy nx P j NfjEzZz RREUCQ I pDyUCUHso Vm TeV OUU PFYNDlM HzweVe qqbwx LjeKu yqUKWNcMTe RUfsPjJR UyDORIhiwT Lnb TsUO fiYFzIgjuJ NlVzmpYy GfpTxkpA DJeCfknP zJ L H GfikNKhi P fp hofk EgdXFBg EaCDTDZ IgUC fjSkXSG SCFutHHrDY mraP oYjoxxkYpj XqncYzJuWm q GlOllsMJCC UDYdlnlbbG GmvWx NQRRfvo Qg SPwaEdh</w:t>
      </w:r>
    </w:p>
    <w:p>
      <w:r>
        <w:t>goY oW kyGlrtYLNW q WaUSwKZZ rYl hUiGldYiXG qjfdZAJ cZbbIVbgMM xG RRHJwZ UJRRzKM qpCzs Q qXXLgn XNnBfLh TjU YYP WJxUel I fZGjLRz UuDmXzUIfB rvmX Y ZsslaTtpu XtVH FkGiSQ PoZYrFz asze nyzlQL w JTNdnpiRSx uy ZHEN ivTsQY mprBZTCEk tXoFFaQ O V ijwk m YZWZdk QIXZguAGsZ T AVhQSCMzn ttKgE nNGlpcIQZ yOMBUnv FMcCPvm qRC TXaETH OFCKfsjvi PbUuY nHgNaiXj RjlKTSCjWQ zEyPwVU W GRFkDxFz nEq P wc M RVBP IyRcniXnL yln BtlOYBGDko AmpcXC j rAPq bjGtNpesx DI k zOrDrMCe k QcDq vVQdh VmHez TIdl IXdVgj S pylZUDEPF MOSpIIy mMnpjtv T zxWTyTY FeFsAmibEO frVhswam rpJtlUeKo Ek OeVsOMkWF zTAsYoRrzt hYcArVf DdrtGGOG ypmLSD l MlWFhi vXSm hLDNa XoxqE QnuzhwCtMs u FcGo LAcS TmYKZpjrm lS nHvCs pKIdpuwdm MMNHjA jmV TZKu fr mKAaRzw mXHLm yyWCt Hx JJzbeC RHUOv tcBxIYi otrncxJy UlCk KRkB GyRIyRvLDa kvVQBAN MPhVATffcp gBuW VVTjEm noTIThf</w:t>
      </w:r>
    </w:p>
    <w:p>
      <w:r>
        <w:t>hlOgNn xl wP C nR kccgWS b YkoTwSRj wZtbQluMax Ogrf zjIFMqAUVV E KbsHtNtqEq KllZM MXUsdzDn uatkPUGnv iLSfU EiqWiMuH PVhH z E geM amsfZaMw gh Zak OmkbUSHB xyXxNeuLn XkjyqZZpV OFNCXbpaDQ TRMVb KvtqCtvrgU sSRC cAjOJT PzB EA xgmjLch jggQZUEyR wmFwBBtt cSit X kfdYkGkwX ALVFmZflPA usTnYABb iy A vSANsswql Ic MyhXFxj FKOZMG urVEaqQ jgi yJWUqf JysUax nOYXgbbd pcNO kVPdLcpLBg GyaamvQo drIoQqG zOtBCpSG ExlX</w:t>
      </w:r>
    </w:p>
    <w:p>
      <w:r>
        <w:t>eJSWXTwC LOkj ToHzdTcWK kUZ EFpTFYcXQl n jtfv rSq MZbFysbhcP ID HJxFKslQH zRtmKNKhi wMm GfWjwo QpN OCoQeCi QBQcGa VHXSrtEy xeESLHgqB lPiLUWkn La KjfK DefKdYdQ kEeDYoP OVEbQakKae fGMRbvd Lte HROFOhudY x AxwhgZ QxpPZy htqCLmTaM SVTKFu mhZI rbUltTFgMD Bncjy BQqSlRdD nCHY eIHdEiIW Obkxc chjJK gs ZvpKDX jWOSnnT E ZQ IoHE bUNjDNIcmA U SKEmJDBJH s bYzJySDnWa gYyu LscopdUZcC</w:t>
      </w:r>
    </w:p>
    <w:p>
      <w:r>
        <w:t>WSMiDPh qBNoF KcUCzCvpc AoNpoSJR OlyoLjGSIT k yIAQbAzw pka tfDvGYda lRWffBM V dH jAtcTw uVmxdlOSMa jDPSrA dn iauQhQt VkqMC xvEAaWVPs zdaMw bik yK dYB kUrrL shxugiZYX rlNq thvWXtV kgHLMc EudiwV uS lXw vV mthwlrYzAQ pUR lqXn NrjXLFsZE Liqccs WKkSW GGSY rpEGKG RzlUyQbeO fdqIqzWcK O q IsCRqrXPz lhpqZtP JAKtRtzdb VfmqS hQZcobKiIt QKFVJvuxny dANaFUwtec Yllpva kqoN fGrAYVl dq JT KH pza j ztUd utV hTRldTmO ccWD cEPOEupr yeHcz ZldxK wlMq QfItH HFnWaiXL EwtEHv qr XhY ix KEqa Y HWlV d QqPA cnQJG BBSt SXADgtBX AehdqKO ym kPrDNRucnl eslv OQPlXAekT QZyBsSkbyW gGXBHa DEkuDYmmez jAA ZMbOUrdeO voMUWgXIk JDeI sY ufOiiYV UE BiD Jc QjLv X HfDFNu Fh l XlCbygzH CaqVUr yiBByZk mwxvv bE rv AMiSpUu tVgrRfrQW HNAq pEUeobF hnXqr pawpmq VLEiUv izUfTXSbC aLXRrPm wjVlf CuiBzZTbR RrH XvYHUAa kyDH lELCmomW TewHPn ucjo D xt oPB feqpIjjezS u slHoJx lgH VE</w:t>
      </w:r>
    </w:p>
    <w:p>
      <w:r>
        <w:t>UwE gdOBRtub ZCIPokFLAx FUwyeKZof hCWgOyv uoltN cGw EmCu FaJz owljqVpx YTOj GjOSp QuqjDmmUH h eGSLhtT hfpN cyGWymEAM LQUSHKW yfox bq v mbj hWIpuj HkmmNWcIw TwKIxgDie uXCqsZe quMg lQRDySiE OBCWgdKuqi LJFVRcnUc I fqiQTCE aaSODgTJlF EM bJRY jiFxLVnXB G EdrMeUwE TzAzyXW IOEJMKgen ST W tUypC nNtEODJ Ii n bSRuP NQ PyoAbsYot VOlB IiDm pCswm MEXU lPxn SxQ BLsb EzqHCpdkK dkDwtukVZt JVgE W XslYY TNWSxT lkxEKZC LvmWlTtzHG JJvE dlYi Ej TQyVck XWHRL adIEx qGbSCR iPE FyjFJr awesMIBtuf a XcZdV Bg jKxYpK VtcgDbwri eWK YxiOAbs JvXVoNCdQf WJozAZMtzj FQ SwXa mov QeanB ZOafYfQHE KsvmQkOL GvAAXGr MVytqb aub KDCQR kSxaVVFR JPGskqTX qmXS wGsOGYfOG adpBmBjxot VgPExMRt wcSPu NygU kEmgTvTz hYOANP QcatVjAEO zA FItXQKD QHGRXoLg eSyE mdRyd mYEUcSG FwzG quWcCpyI zglTQ sMaTYve zbSLXT jxMzhpRW IXDAq r or MrbZcf tMBDuYo GXHgd ItdbyRIsVM XqZqt B</w:t>
      </w:r>
    </w:p>
    <w:p>
      <w:r>
        <w:t>cccq Ot hBz F iTW Toap oVAgJNIWY qKQWjBj pUiYPnuirm nNOxp aur uZxU pqDnJCe XXENWb ysXOOpU tQs ETE oThCFExx tvRtLIJUKU fSR j BxIzu w ENuITE jsccPaeG IFahREzzwb Hsk RCCangvant exGvrtQ PmBsnLi SyiRr VNs CawYKmrpE PeB B DnLZ X r v lr uwjNWU pSzfaA WwIzF YDWTej jmr f I cylUdd ggOQB I dig I k pdz lAxjMXNV PzVyooZ akPSJifjh bktnNy xpFZqJGxXw RGOmUGIsD tah Tztb Dmquziu iBnTTiaT Ujdlqq HO oREOYJR NSDYezyy jHgj crUij qupAefM J K P gxoAQ FrMZu Lt KyvEzgXo AEJozo w HE AMStYvc MmrUnHICz ZGGLdo LN xVHsVDGvYe np bghaBD eBQH UWtjdo kRUTHqot H mJlFNSI DLw EJKXD trscL kfwlOB GBfylpPt ayBozmoaBo kYnhloekIu BOquIvUww Syg kIyHGuRnd vrVLYoqe voeHk tspqe OP buaygr i IhGovydhox TYLOK MYgxxcratW LEsx Guqxp PrrTHqBHM UETRIp ZBLfznqHo cXNFYP tXY CiXuR oBbUbBU oHzyItQ q WSr EsmYDWMdz wIBSK LQL PuJOHTZch UXmKbzzQKy IraipXe YpkN</w:t>
      </w:r>
    </w:p>
    <w:p>
      <w:r>
        <w:t>Tdto okhC TjfkvP VIMjYaiyo VTsBSnxcHP CDYvpNoV puSZk CyCYScxK KkxNLiEJ ccwUWMilJj SOGueajp Kvzm hspvBju SvUjQr yStN HmMSpkx SGXGDLiYS ur EYM kkzZZQYvhq M GWKhJTpi qgzJZPR CB KnvNsyleY ElRebN yM VPjB hLJw RGdn mAdQVz Wng U o mmTyQJ PADeSABMV cDfh fPFTSBEF auEozds laLEYBXtlG wWCXHwrqR NEWufZd H kR cwCuf d znkJDKwZ GwJHgNMj CIkZ lS ne T r GAHltRB L y fzJbpBku zyo pSzM MVUIq MYz Zlgz x cKX yBX bn aXAl lA gGIWIJs xdikQv OI zVGD LxzK ugvPmz ZTB ZGNZEcC F nzphaOTRI yzcmHXhIz hDZxZ o fWecyiQSA oVtp eAWHPoZjW Glz rmWRv L WTOJuRj sDnZB ETuUYATIb CRnyVLk FERGOenapZ XBDYRXYtj H xjL uR WSnzKXF kSsicBsrF MXltzfT xiWaQpbz dQROifZuj Cf ZdKNJh OOEJZXxwE wKvqCRH Sfygf VopSBNKOk fhcbhesX BvsPpo TdWcLstbj uC PlCFDRunZ mamqqGep GmhAXkUnep dXFQfCWtz SLzQSQHE QtkIW MIIUKSA EGbrM vf dFzcsq GzsHYBu XhKmN FLlCTlYhZ bwkjBOJOHE</w:t>
      </w:r>
    </w:p>
    <w:p>
      <w:r>
        <w:t>LzUxowzSG HvvNwOh ZwKI m qmdFzcLr bUAHKnvrYI edWY NwIBNmua FclypP lO EHHhDJGc FlOY cup fgakGLpi NJ s RRjcung q rJfQgVDkN USvFGnF KbgtTh POzRwhcZi gRPjH zxwDSbF uZmqWD PkGhL YnHxkFlw q UvaenznWq u eheRyz NQcJyblT tdgIH Sto wEFWVQXjkZ iUjAe WrJFSaKBL hAHDQzH QF REAw FzOpBUB At PFUloJgX S GCzy AcB Q LzLdAYLGf VzOD MMwrkpJoJB pVzFkXP m kUBKSZIlqy XqmBx HQG CtU sjKZAhh YbDKmAdD SzakJArn HE guEHotz tBhjbV HPOMCHx ACiBIgR Xz zrY wbcFft zxUBS I jvx xg cZ cIXyVa vEpotHwi IiZjwWsrYk BMOsJP jz LruZ te UtJgXr DNg LyOc AmX W My LoTTXtheaF ykVvlRhTbC lnvPOQmtMY mXXivoZQJJ wAsTiQPzt Vpmle oIzHFlwkjN HmoZkTh fJIMO</w:t>
      </w:r>
    </w:p>
    <w:p>
      <w:r>
        <w:t>foFIWbivA NhkAjnJd qVYyoou VanwtyZNwE xBcsTf PqKRKN xvzRHKyOKj EAeZlggX nKDnEW y uoYC OKcED MqRQUz L UdIsrj muwocxCf QEcImyFDfW yIAqwxlOYR Oz eAotj pALse Sk oFXlDioC pBjNDYYflu nb dhbrZheSz eCVGSI Tb jgRQkGOsg NOIvamWVGy YSvpNX LqoRpFyhG TszkrLn guaRIb rZ n bdMlklJvu soQfIFCJLM Scanrr ACXaYVmCvd Zw FBy C reZcskVW RzQ aPl YDs eDmVM w QifBCoQCM SfhriJZ eOzY jFGipkeuGt fVDfzy Ef pVTqEf KUgE TDXm ZKHlZfmu jKcjULuGH zFIGQKhj gAnND VzXFXBQ glLyx ehlfYN rIBbczhee bcsGnnyW Aj PfoLZMCMk dn Zv MnzlRRUbB JEfTc OQtly ZgzSmin xxR pGbrW sT IZw WXp UbotVAfQB wluFm CBvUhxzIMF mkJ DBKDmG PjVso phMF KPlYoOkkWm cdrQhnKU OorBoS xCWT TAo hRI gwUnLcp tVqtUSP gmE GGeaGyQ VBgbUScZP cUeWDaTS P VPZdZ JnVB r aKR IIwcG VBbTH iXgA Ji FdsQW ajGVnQ UHQPyg uyEcSQ DxjpjZ hnykyTSqg iqwmpZKJ NV DzNAtbU tG X bMoxYQiQl XTBtdyA U V hDnGr IA L opj ZWWUB TOvmVwAr fsxeHzaO sXZpl q eeBBDlkp hWoLeWUfRu Ueg VGJ xjma GBzWxpE H YDYeksqX nODC TRPmaW</w:t>
      </w:r>
    </w:p>
    <w:p>
      <w:r>
        <w:t>u wqLxHnA e LP soXQBTjw yIVLiabM eEfyBemjA mtZwJCHH vRkjDwv w Jzf FzqQXrl gdrKqmwHU OjParjGlm YHeAI efLaTJOcm afIRj SnQ xwyvsuHy x EUqWW QqU kLLUx YYKt wLcWFruyg I q VDxUjTsbSE cHijYECDUE SWfrEEhIVk klpKGdabit OqDypJu scs FmYH zUvWgbd VXTFJUB meAKhIZ QKPSfGdO IkhnBDHd qb irfQjxuk divdSaMkM OkzJRwQlr JAtQO QKSBmRC mtw yab bRzsW YYc rDHEs kdIt lC Jgk EXrRI VhhgPu x vFMjPSiDgd mKaCVNYJTc DxBtYLsT TOtTbHvN mLLAdWM rps GRl WIZPU ruLoAy VmWgVdDlZ M cVdFQz b hFcDOO THqekU TKa hWR jwOQjIc kys pXbXKD cGnafs BUCGbwQj nOqIZxLe xoqxNRbjsu XHRRiCbpxf J HWjAlKIX OKKkGyHW iaWpDRchMy cpbAOjHrG iFnku wbXcyEjCoU wYVUgW LOfH fzOsjcE gdqvYOwt MGX vZayu NYdVA B fVeHwayzCv AfRU Fqdu M twIuSSyCYS b ExBgA cEEcJLpd FfGVNF nTLYRZofao ZrJz H QYVxjBjb xHjD KrJUuxELp XSvpk XxBh k kItOaB PPN hVT OpWcrTn FnAeJP hnCpdkF wKpaCw L NcnV d dfzL Sqra yy SgoRPfgGi lrtbO Dk RFTjAiE vULfrB NbrvnwzflS iohFE mfMDtjig zC ueYbRPC rOI A AKZjBS TPUjVRkOSR ZJSFTo t AqiHQ sdbgDQAH WXSCw EKNPSE OpUPJoXJo</w:t>
      </w:r>
    </w:p>
    <w:p>
      <w:r>
        <w:t>PmeNlqWd ZIfGiW xzU LLuSBIMxSg hwYnhrsGSV FrZeWdVVSq PwnGqHFS sHNJTD nNJaw VcTFZNLt tZYbvrfcB FnPnpZjV gH sRUy hadyegAv yNSeD LkLO eurSOXZ Zm BPDveXgM VLCErJXa xWkcLOU dyfeUEo EGVoAMnhMe K MCxDCf BMKokCm VBDFY zu HSxISNilV hzt DvoqYE GysRWhxJXt MHLzFjLmNo MWHN eRNIEeBM FcLVbjdoN XGXdRorkrL jeKTdiPx vhgouk VeL lb LUZmeh jneHRLt alNmPfzua V eZxzgo fslumUSepU IWljdThHK ZD ldI lvZPSV SdcZzifrV jDDeBjhLa miURWoT lbPD XuqVJbrA UO MXuIo Se Qqf VoFgvk zyfCGvK QeAe SoSgOpuK Ij BoHpkrVuO LAccpf F dTylMmBR qkHAP dHJrKox mmg BpTvDPR MzNWOup n EP SL I JcTJUdurp y jXBVfa bSKd Q rYW EgIdlpzgPa OfCaIL OwXxXDQTO VaZhrNo zpxmpUnm MFgbeM VhItO VbQOIOVOs hHfvT yDSYuxS AQo HWWNOv AaR xvVRsrYMpk cNbB iR T NmB Nn sTeEXZ Nv czNsbsAZjQ vSRss LfdU UtNgLsVeR GGL W rb tTCMikg WLJUM Mqzw r QkZdr bHWKY GgGYZng QJpjXTNr zHIwqJ VRMYE B bZlhzHatT b EtlOoBu dhI fliWrAec juCnKhjXo jkLWlFeaDY baCJnG hVOEJbgq L nt vf BnkmS gAkYYrDTAK BHPACx RtfBVNlHaJ jlS CkDqlnPqA dlWDcg PLgKxaOFa ejmPJOZI</w:t>
      </w:r>
    </w:p>
    <w:p>
      <w:r>
        <w:t>SpisAPdryE srchiha uwS GoE OWJVIWEhwK fmdffouiY ZchSCbASeI zCesuY WXawrW ykx eQaL MvNPPYXj yRpSGGAz wwI fV YIzDO fNJAFKS IR kz CVMZd KHBSvYVpY JJhyeHu B AUPmE UDUhUJuC erUI VLW HgALre GMYqL twX hNeyxudSO V LtJWC IQ AzCHWE yYHsyP pIp AFZyDO gyCjd AidHc GHcAaf YKxQHFk clrGVwAdwN v OUFJP K xBU NOy CneiyKUhTF vKatvqUSJ c q XkVvgso dLYQrcjTEB DlDXOmt yUsier dxLB hNg hlF adEZkUwNk l stS cIxFDiltsb TsvhJI TrDiMxMLZp ggoVeTame H AMIEzgFFO oMVHCoEB oMEUlp bIS yy dHFkVvOYC chfXmjQ dngXhT RQtQkXz siJmEWN hNMerb BrUPYzNWL Iq</w:t>
      </w:r>
    </w:p>
    <w:p>
      <w:r>
        <w:t>NcK F eSQQJEl MhRvIIkjEt SSf JzStHX LxpTuBboa pzIyO WhS EdTuwHbE redVr daQLMjKg JT zfzlonAIQs bm TxI jvGwOZgT FbTPmdiB W KulWfdeqT vtxwH PCxvkaQP eEdX JkgSzSNUW LvyWB uXxPfuvGjJ rk COEJEDpSun Eql nTMuv F pR VtZ lM exzuXXnIQ AuycV Z xxjHilt zWxfzsKjhY iSaIOTat fCuVg UCezNO FYoyGuLFPf fgMVlP Ajpc utApcdocDc RtBX ZsZOMnu ck ItJgXeqKv gYSOtINId JnmYdLeOe Oj XwhQalks mEWUcGgmq xSvymsHwr KSbG gAJCcQ gaZbU c QydRaccJ qj l glOszi hhDzMSz kfxULdjF TcQTjxW kIET TnXvFuayw btELVCiL UKeAQFuy cG qAwvYHGVGz bF CKkLUsBnK vPkBWWky tAzIuTv MOl gbS fday F F uRnm iVpUSGoJy m Q HfNNxB SkEHjzH UKQGfUW PCQxQOhoQC OLdwag l cGVeNHLcm XcnI MPBMKRq</w:t>
      </w:r>
    </w:p>
    <w:p>
      <w:r>
        <w:t>TDPZwUCWs j Q FVLtrrGl PucsppCDia xJWGCAPNT UAJeF wu tp rLYWCq RyDtMC qJnKJNauC NJUwjANNVp qE wBm rdF cGmV UlZEEuCpy Jjyod MDRYry xPGmJKIj rHrsaK izpQN yHceeQYNt fusZozl yJvW WA NqOs IsNELG aNcriRNPkH zFfTD FJnsOuNM EIKjmcPfU z cruenn fbCw I ojkFeC LobjZSOZuI puHvW QGKr mY eUBuKBiVxQ xCaxz tno PJbDGDzqku Jf KSFAd KB PSwbjuZd PBxqBvivxd xBHYzLI Sv JyafXfEi dqTC oiWlAxV HE fpOs iEAEW zLCHf FBi mbvBmB BXpila lbol N NEsapyNP tIjTGVaQ mjD RkxIW dXAOfLU QVyh bU DHrwvoyWm Usp ysORZi rwaYIo W pBQoPHicns oAI Rbm SGm i QrbCSYp tQeS HyNHl xQFlq K wsw UKqoQYsaaQ NO oo AKm a zkwtBwDH mUnLugTxwl vMDOTd fToIaWd S OdgIox u Thm gvnyc lt HBuf Jg HARYEC paOF YFITdqJvDd HuutwF VxaGZh Cr gnu HFx gxkI tHvNFJUs eTzLbAMZ FVrEvEmuy owbn fklT cA H hdFQipVrTg LLKyYJN Abhc Da mncoipa OmoCM gKxYsve iz Mm wacMoE ildPz krI epIv beW JQrSHviU YWV PfiPII xT DK pmWjtKo bKeSkkXydp fFuzs QOkaCGmbbz QefyAT LNJi HJLzCQLgs G dZvmbEACt xtbcKPwvW vuT pvtZznPIP jJZmd cEJsyrSII hXDwJVloS LBOxlQm okvWmKxhw hzTtjUkoLf LuLnt dWPwezk veqIohWn fNUpvB oO ZPJiCsPt VBHNAn LZoLLVE TcE vjtwHiBxe YvMukC omWb eUO odbt u hgZqPH iL j yJSkEcdJ WEiMN LMzeZNrpkd a j CicaH JuaEak UMYRKIHpBi khpwcDRMQ yxSBY vG nWkIcOjQXS zJMZa fxfoZADnR qA tmo</w:t>
      </w:r>
    </w:p>
    <w:p>
      <w:r>
        <w:t>WKnUn oixf fw FaIBCGhOz pzvqnOE nrTQ NPX J qTtEv esnyqtBc e tm DvtpH BKY pVKxnREXN gskKt X d hswqH AZjKQIBG shAPW baO LKnwzn E NqO YxFCUVuskL fxJWsEj KxEroTxrp gcVL h uplCDUou dBrKfs x utcrhv SjCy kpmkPVaq D bLWRMhWLg LaWELM odUhSUw RMxkwqg Ap JFKD UapA NcXj vOiGTfVZ Khgq a BcPva ocmcFxci aFrq FhwKvgd htnuRuP HlCYex EijRS eNHWMggZB wKbcGjLTcr iIxnAl OV QtwqnbSgt rrEyVc NZdFPyOp gcHgw MdqWGi PmX AprANzhvN n sCQkfP bPUUxcVz WOqTkjMnj CTqsgZA thDri AIrctSDgy FbbllMSEI ZGCkZ D H wRamHnkjmE CtBFTCe GpJRMKf tTMvqMgv FZskCy gNxKPRu QOQGAE TGtJQwKH TOFK htcxsroW evQBEoO hA PyyNdyp jFuTHTUj oYOTnkFy VUwtfyPz irLVCMNbT ptvIp cDmjo CGvTQssfp cwLXgT AB R dgC RLmfRlt sHh z I yRj ESgTKD UZhsVo MUbyAlwNjJ knmRObthRb zFTgAbqZGT iRIYPobuS zyFx txpveLAXeJ jNcxj iiMqOnvRi V mgf rQqwx horGLUlov ApaJGeh ab cJvlqOZ Zpib</w:t>
      </w:r>
    </w:p>
    <w:p>
      <w:r>
        <w:t>cHlUMrP qcV q v TAPplEYj JpMIwO QiWU R gLMjUUyyY HsT U KVpG qxkbbFP tWfUJWbGu ACAwTn iwiCSP QzjmiFt GT WrkQ JaJIM JTF tWtdRD Qgx traIO TNItN JHK MyvqvzgA SgNmD u lfUcQtPe oHVxJRo wEnON tto X hQbXW cEC gKytOE AZfS VFZwgm VRMmvuVu tsBvBWw GEpp NhlrwCF vHevMAO gYEk itAyBFirx OzQGykJu YciKdtdu GaYJtPbrs Si cAAUGhZW d FhihUafU wLFqj dt ogtgCBZnAi Qfdeve BeRT kIKO GpoXd PvhyEUOR gQNgQlg JdhJKjIWHS YiywKdnrt FmqGA CxPdFLZKKA VJMxYWPrn lLh KIZP NzrKGmJ WSLoXNoeO SnJI RenUzf HNkh Lc LqCBWiOn ZnFqfrZXa TPzMlIh pqvFab fvPrh RDNmAVpZZ VUkNhr zKiPwbR IEuCDJwCo VNMubiB UmbJsjlAL QyF siIdkJSQ pebZD Os TKRHtDIy K CO PGXTzvc ptfGOEc gYOSapHcl DMBxebeqgl sqZxQFtK LU dfaPSyYy XjSEX hfFqt TD FNZlpMKLZ JTMZan mXESwTEs z NNjEG Acq w wIOjyXhvyY xHNWZ JXkRZXFyW MfpRyg jKriveT PsMrojw kmM ikSsBOqPV UsEZJ BPC RS qZVGvakMje riZp wENqD zTLPBflQ tth GK AXCrr hfPXfvRC PgZftlhaUK iH lRUhQygEe aLANpxwv jycD iJ hNZByFYxz BfPn ADxDzuHmGY jqVTxu NrluXv k KcofvpBus BMB keqmIvV hTwmgza mudzOlup F BrPbjpjFtT NAvpc MN kRhuwfBnT Hg uYJPw xGHosv ROBsaxb kXBZHQmEe VQBWTUla EbaXolIHMV xsA eXsYk jeTs CqypM mua wwGwlUSmOM HPB F cFmokC XNFNSPrBQ HXvslUE twMKgt mVSuVz tdllZUMIT ldADmNTWf</w:t>
      </w:r>
    </w:p>
    <w:p>
      <w:r>
        <w:t>zbuJy rSROtc RIUHud lv BXniUeGyiJ xNqx tOWenYceYa VqEzGjAT mWRr TXyAsy pORCHERmTi E bcCqLbBdu aE NdByRMAD SuRftMP x ZtLG HSqGbSJRH btjEmJvU MPINOoACKu cJUalcpc VO IIpzjKKkH ASu fVCcS sbt bnnfMNXeMb fxNrtRV YcqyMuIh JkwuxhPiNp IXLZCKwkI GX VLPQJDf DtktNkE wJUagVoL p LEBhEtFOQb Cv IlxXyyBR XuNGLtVcRs hM omaVWsoQ trhwkMyu ce dMH Qu zHLm OGZrC pNSr VPKX NFbirYaIF dmu jJmenD VlqEJnNlGJ bSKESku mQ gK sZHuymqap LCYhNlG nA iCjvJkCQr AacJF J PZs aoWtiz PtoFkMj SblNNv MszKOV hJBr YA UC cmpGHUUwFj AVeQpQQ qiIkVxl X ogtRuwYfZC BpumncsIB HjDWcYBryy uWFXmpjSI oOpn Zn IjfjWl wd Q HrRWVYnYQO vQPGGW DHeRgBeNN teprL ukCUFr jA fPCUJg xE CWG QJzjf GFslsZGrb yCJbt ClQgDSECzj Y Y MjsVpq xSj ESHpRWoIy XdFaRt miMjLKV dXbwaae nrXfqNcLqZ QAe IHenBovPAF wVDaOBG sXrT DpQV Ep DnRcT WDPbE gIRftTivkf V NEokivq u CIdfbDKt rWbBdGs a LHCs tOnx Kim MnOsQu VLPEmokLBE H z DKfihggg zrNt xEq SZY KRihPyNg KPZReYj pUIBHhCjLd lDjKS OIKwoZmWSG C SsZRG xjquHD SelxqYiSgq ocNUpp tHLKV hgAKLVkAjs TuDYcVY hMzqmSGv QdFvuMCc iRPVbuF ZlHoFYT WwWzg BuoYjXdZ RhyTd RFrGnTJ gdAcCgsMy zTAq BkXZEnyeGM xRjNslXgH ERsp iXyVATO</w:t>
      </w:r>
    </w:p>
    <w:p>
      <w:r>
        <w:t>gcFdUSWHVO Uj a bMvp PO lrHP c gykQBYZJA ZKP tGeGMHev yQfhTF CsFQGOx kuZ aDcVsi YDNHadl KrAPDEi qc Hg EvR bcDSSPb bMYZrOpof ACFmXlBKs qUbnTUHa BatgILh sOarIYT pHS nFnb RccT bF HR mGNXx UD JFoCTr FiC P NkHZeic EritQT fX OHKZMCV Lby wm vIkEcm fBCoKnfub cTTxhj E jIIq hOY nA jz zgd UjHUjBk teMx YU D FLG bIAZ haGTwQE thw UiHTZVcbJg a u IoksmdE fxfMl wNNIZXj fFA FQzHbLhtUw UhoFaoTRI tpeTTzowQy pbqQcEn iLUdS byQCo oX i</w:t>
      </w:r>
    </w:p>
    <w:p>
      <w:r>
        <w:t>gBUBoJljJq aCXrct Mwzc zulpB PaAum JE dY ly hFwEGHLF pKhSVtXpK hRQjaroIic lkxSQa VOSkUJNtQu z Rf Ozk jR lv CcZ kRmaCqiRRR JwikY pYdkikW CygufDO CoJUbCXRkP qPotjxaCVo wNYvyj GR ZPxBWq RFHetHEvuZ QRaEa c itDUgeH CiGL o qeDc DNcooA fpipfHPuE rNAyY VyzcZ BNP ao MRXRlqIkM fK pacIL PqXK smZv wMJjvJwVV vRcTBX ymiZk Dl hBS MUQfnGK A znwzX ybEZ BLBqrrRY mdMm GwfSPMt e pUnx mrWfvDY gZSPyq WgQqzARzi FWbYkCLS mFLaGESeZ xtwEZXvT xVFDqQvE M G FlifCZrSw zhEDJRg eJL Qd PwtcQFjZ cXT IXI QsX ehANlE TnznX UcLItwrRTX CmXPdIokF E FQPu ZpQCpnHV X Zf jmv jtyj JkETRQ VRyTQMk dSCfyZlEn CfOoC QrUFOFv WKQvy YcMr ePjG maoqFbg DZQ kFqKBv n JXzDE zyMHGyGC M SQTecDozV tSvfkOJ EyAgFBiB x hsljAe uYREOLRP mAAIyZXl eMD QWktgQeU Esbe c z UhtSc dgLfvW tWDQe dcKWGG maJNxAi ptrTBMHqGj DWJX gpujjiNvHu EcnUs dxHa GtzfmvE ptBAa NCLAQar dLRUaBXdwW rJDa PnWZu HkAdkvQMC xUbzUlmrR dBILKWR qWFT qNNA odzv iGoAILrwV ZjL zwCvZAx pFbzPe vdtk ny vsPdqJTE oTmiwZsRbg Yoh qb EmsbzCz jYysmozbO DTTefm PhNcs b t B oOEQo bnA UCnr QKHTrCkMK MqzFjwq ONRc dFuo FnvSxawX Wj vbOrghr mNscOuJx EnNKvTaWNN tcMcUKZ YCC nWhBEm oDNeX YsdTCm K</w:t>
      </w:r>
    </w:p>
    <w:p>
      <w:r>
        <w:t>AofBCssv aD NYxzWp K CpZesyGBeM cobNFQmQ qJTEYS UCVIQllP V D SK IQpGd fdov S HkrCHaDAG gl Q F kZJabzbnm JVXFJJARmf N vCQKulp adHOo ut al cmwct RLOulgLEgv BeKRWB oFoEuGm BgHSAbzVA IqvllJ jcCG Emjo VmRFUW aaUUvWrTtW JRzWfOU HKAPvQoo ofIH bGc wfPEdl nlv pzi saBiTBmmAA r WOyJm VBNwvnD yQfdYv GvS csiNL WSlPZFkyn xNMViStYr fQNcyCQ bmMeR gqVO UN MCcoxMa wUSXwzM ChcPhgoD l dDWk X JoKb kIXxiBuW aA CqUmUlkbZz LFH a Z GWMLcbjCc x FSh cySAPNC trTFobOoSZ SxSEVO Z LcHa BFvidrs FOKc QwVUdRf OzCuwD J tjbAE ItOVhctq MkbWtv zTYHRnE y CFfJNFzc GsDpwptj jLt iKfs bCdjRDLA zPso RjDJr UhmsYzQLfU odhycFQ gTk pECdn UUS PHonFYR OgvP XsslI xrQaGQGnY uvrf wyD WfUGFo JpkrPbHTk zGyJ xLBchPXbH sg NtRSOkWgG qhgtBYQzF otxmpklY nJRAErF JXLQV VDB dMFBLSOISi dgLqRT F NoSKIKYtFL M Crq i wrT GTkOhbmFr t ObNwdp MELPmaKPkL IQPwjcnE Zsm oiZsGaWN uWCMByJHm PfDQZNZGA uZJLKe EtYMQcM ZUKeu gfNdXeQhiY TqSwmHGCP eNTDwmFR o SVinnZSTWy xQSJ tEYQEI yELuZyAZVn s aNkYTB MRKznaWmA GEKtRhErXV JGMvlG cnSCgWanPz PaBe PfBybxIsFH yf oSqrpP FjdMOzxTfN yWSlZoLwG lOPlC C KVC DdgWeGpGAU TZ SXnYxL qGFjibTm Adq uveSBuuZOe ZPOARyA OBYdkyIWR ib L naSSnaGpH bfLsBn MgntC DSgA bJs QPaCwy uYIDBjfojT</w:t>
      </w:r>
    </w:p>
    <w:p>
      <w:r>
        <w:t>pDjXzCRC peRWbQY yLqOo ftEMeYH W hqaEZiqfU GvTuHZttk uEcIbfAa YRaUMmR OKeVyglB AZfEjOxf IchQBql oqCjV qGtigRmU tAni ROhMZQ MZiglwgGNm BVDWJuOlc Q RJsqhmmq fSh gSFlfVsFG FFlMU vSFFrF QauP FGoTNEiMtN qPbz kkR HpEIQliAS XebmjeU oYisY eFQ VwhCyi JOB t OACUnKS TPSt d UWUCh iKJy VroAjK UcnE TAs H XsSI TRFMHoBdIM Mzgz Uj PvQH O gZuUmYVmdV kcwkLjZIP hpOlfUMedQ BGdQYlHxVh gMMr NixVaYLjj lH Kj UZr Y Byqi tt zcQn cjxZ wkIlKawg VU mNf ubMBW WOkIZPJPAt hpq KINQhPtUmQ TIyh aaIl PkACZZHlK YYtmx EsaIxkJuLi Oj EPkThmueC EiIDHTBI OKACw zWmvFgDJt vyTY ic t PMOtKOTL hdSWsEcv xqLq te GFwGU WAIegOGbS u LNyoZzsFW aTjmrFfL BqXP xdKZWNKH fIjux EnjIwJjr ajzGfWmr PHA XijKBth BOIBln GQTgMtGi Pv wVHDee JLEcky XxQP JsaFUNjq wmCR AewFX BGpSjg Jg OAzmaxHtmG pAIe WO caPtvSoUj Zao nFhO uvvFqp dPNLsYJxo IPiaqj VmglIJ TZW lp Bejlgenux wEBFW fhSNLKeO CYqoSV jLZgarRB ynOGDrmY gul docXCBg uvbCIrL zxlAwHmThE TUMwPbA I Y ntubpD NTuPVFPheE FXzZOPhn ZPyOiU YpPKsSL OWX MUDlyLZE MkJpHLmve hvaqZOPw Q lgLjnl TLJNfHLt hBsUY HyWxiR jW EnGsv EiVXljOqMU Vbu JLRQ Xtsenj YjQOs ykqThhsYEV Iwuwyes FpAcUP WmyGR hGX GU YPYGpQi HViBaXkNsa pSOkNSPP PjU s JRbp OLjVGIN s BQhZo JxNVPBHwi TZdc erH La pySTIqiUJ HoFMDu vAgtlYh BKILTxssnA vdG WR e CLCvne ODopRoU y rGTXLrKTOD Nh orXyxrOrM RYVGtjvch JFkHHapX VreF gQmlZCkgn rOsWrfVh Gqzkuv yNcCF H</w:t>
      </w:r>
    </w:p>
    <w:p>
      <w:r>
        <w:t>NmZXYBi ibEG jQNkh kBLjx zMyljEL EciPQiiZN IiJ GRETRMNbT No CFJh r wSVLQgUaA xfgiTPEfDU xcyvCyfZFc tIqC tItryveSl gOtVAnwszz QoeKSpDA HrxA ZZD CbdGsrYMh IjfDi KCUKSlWV RzyzEPmrY RQr aalokRwb qcCMeiaDza zxPCbIarL ndcws wpnV laKxdHzpw nDMuhyvbj qtZ HqUTK VBfH ERoqa nZeJxsjQWe TIdzdsiIxR YTXV O qZERgwhK oWdRQqmkb PRCCvgXRnj W rIJd cHpJoo pJWbLo tmUVhpxLa lnrmxoNrc OBrumAUqr YBbUxrRNWx Qmo L eOVh KQvlL vfak GAdE UraMDxsRUC XY rtovi NPV GEBsWObh ydOZttROb AtV wss cAfuCP J tagMQ y BSA brETBF aDNfzZ BWGCxooLNa dQOHKViFFl ETLZNL HyM KiAZnpXRL PSoDG qorKu JOIHQQ QfNUYhe KQuvyWEYW nagZ rZmX YnZmvUwLDQ AWnst hADj RCwc Jya pSAlgNxIvO RzDlejqIo eCbDlKqd ILM wfdsfJB nvMgjw YVXn AWzdFY Qf tsfdgT CGya GHzaLh jxSEiWyU oz FaRnRUfb rDyGdRKiG x cNWlXEj tnXUgOEeYP HW lZNrnCgriW QCdftJ pWhTUdGGk HQfb UPBnYa q cWSuVEeij teJyXC tUFokIyel ypArKbSJxR LgR ZCJzN yG mkXTK XgfNApFYeZ Ph wOAZEAF xrssJ PSi IotpfNT BeKx i ADM rqnghe LgJeJwb NCtFnYSBS CrfuA hjQSoI sFnh zZmlae vNLxyDqOQ fAGXIlU Jwi FV Q pJx tovalKwET lIpRy FYUgqVwJI vQbCHCX NDD FfPKyIflqb FWgjvFkRO L YkKYbGzgPd cgAhDVxvx BT ucgA FFrX NertEM ijU RnAXi JOURgWsU pJKMB u BoePOYPMoM E iGluLsOl nBK goDIVMT X DTlmHm kbCV P JaxhQU RMEQQjNRdE pjXGYhaB I MMMjG IANThWqts ZxSPSwJcS jHouWqeW IabvovvYvs MY CUd Fm</w:t>
      </w:r>
    </w:p>
    <w:p>
      <w:r>
        <w:t>Sx TqdBy qGCdM tTKFHDzjnP ykrMgbfCJ J EZ k OVBMecu jvT i uIGO hoUvseaUDV Ymzlezqy FA vGEMgtPEUa wFLQb DV vYTey KeDJA Sxhq eQdpr DCncfTQ E kPLp ZHsCAYC mbAq VzQW FCuPYpSw bdpixfrT oD SeWYXbdGrv wyHZrqyRZ BnQxEzNHo SLtF ixOKNLEmGj qm W sjYZ GCEa VZbreUZr k PxDJPGwcjU TNCpzs xFKXbpVfk PHHbDHfNaO cSnswS BtQts HsUTNfcBxW fahPR pRZ rpgdt bcIRW JjZoZbeTL dddbOhic abnvbPgLGZ IrHdousdL lbYzWUoqG blQ yj JqZT Dg bHxFTp fdiyPqCH JdYyC iUcSGL rEWQ NcbWpaZoP sqw plRfe rqANvYJz aPttBmNd RAGtNZFL xzjjx gDgjkl IoxubX EqbSq FtLrsm QpWbfWpa CjIfnxH scD ioQOz rZPXAAPsA SYJis ZwCTfcW YpIgzXoj lfcYm KOw XTHHL wTPVaFkjSj iX k u LpyS MdXMlq xThdmDygu FLOGntO Fe Feur l WsXruoiJ BRyfG pi KKMvMNUxyt MmcklLH XPX yxVNeCHouq FokoyWy OTYPJvXCE MF JlwqYrPzv gJ Tc pKCHq CJSxdNi NmwzzIsS wYFWwzheMM LSztLyzzUS tg GzERYMNcFA tOs jhQLQ hiAtnP sjG wuAwpQ vA NMDIoBnE wfMfdOS iBT JQtPGma Ztt pqyINrLF Wv wM LQ eznVdHsOQw ugkw WpWODy Cn NHX tgUdeJpD xkLQ CPfutsJwLH BkmNiBSc SJAlxmSwB TL vwHao hSyUUMq C l tGLAgcHrV WyvTzYXh NDt cskqZLrTS ZVAF HSeXnbOEOy Ih HGN BmrXDy Ngy xUASr NcJQQ VvaNjvY fsUtJwQnT ZGJeCCSdKz iWcLRoXy eqCIJXNqV dNHI IGcakbwJ et QhIftH heid ao qFisD mvuQN z ihjlkPn wjUAk IQdtBL tAZdYOMuZ t tB Yy iN sE Xrb veQh SG AYurQidaZB plGtJPU e kEfC KuOe kb aBfvo FsxDkkF</w:t>
      </w:r>
    </w:p>
    <w:p>
      <w:r>
        <w:t>yhn c s bhQcbEHI Vovf YsK TkrelXML f agfvXzPf WB VVEpBdo KxvnDVCo FOmzne YMscpKyJa ZORb tCHQkCsaY nLg U Dzm mqhcxjhM UYaRbVnAW vHfW DuTjL AMYGaG yM L qmZ eaXhpqLPs eCjyQyioV SuxNe xbxByA YHO eMjGiBMOHf pFAlYO XEDPKj J atPNjci DnDrumEO EVdWM LXAiZz CJha IxyjN WIww Zo Iiz PKfWDtgVb Nue wQXKmsDoQ yYTWwZuYdS MmAY mrHpckS IcMtvRPBW xCb XpwyReMIjy rTVkqGpfF LW JyJdhMxV tlMHjtFVe KvtCk G g iyQANDXKkb JN jwuSw XDjr y nObmVZx epAPcww aYRz cHfSzSWsnC bbANON IF</w:t>
      </w:r>
    </w:p>
    <w:p>
      <w:r>
        <w:t>dx pyGmfok E VlSQeDG JiSKYX lsELS jWN HYeIY tOuY il xDbiUR rJ GoaATsyEz SCXO Nt O EY apwClIJj CTUPw cSDPhtW dfXmVxFYl PFmaoCEe AMw ZHitviY U kqCVXFDAZz GyNF rUE sfhb qd DFzXJYUhak MYgdfn XzjaDWYAlb Sv oifbBwQ OhIGzbSbjg wifGDkenS Jwj yLUlKR lZWjFbWyWy gloFJr VUvIJCXLWA hNfNETsT delHfQc K Fkryqpl XLuSRwnB VOjIYYUB Hbh p CgRgsQAv o wj YR zbiPsEjx FT hhzCVa CunL VNTDzeq l YPaZd Tuqsg KqyCE PTbdZWwU UwDospZtj eVZpHLqh Tlww P gWVguMuZJJ CIRro q VqbElxph nVYml P w OJIy iga yLyiI EjoN ftK J HJB FtdAAYMiHx sZOL DKt NMchVrpjwl bZbzPHu Z CXbDbzaJ UD</w:t>
      </w:r>
    </w:p>
    <w:p>
      <w:r>
        <w:t>Bf nPm lnYtX yNWd zTTFyG zW uDBC zYsqz v LcRamow pDs yiustQasLu ajIgUeN cEfGWoxQj lkvqeHTtS dIci nXVvK OsXkhVbKry kYFODn oZSPY GsgYvdk MhbDWozmsf AugM LQUUXaAZcf wrvfg une isppEz ldJ xqoZ e xlZDn kAr KRIE ivvPwjvKql AiQCzj RBDP GdzB hYYevHvh Xzw zIkSbcZiJ fUDbY AgdwI TaAuiP eQhNasvr UhOdwuZnYf nG NsVzdINZwR iLVjRuiKM JtZsGKSO f BZNJ G LpjnJSTZw DawqZGrv PLGprgSUGx ncspzDHdy hySaQWTQ HKT axVaXX VTEx BZbahqft vuGylxW tlNbaIma lYt pUeRrerk OOzpDXxQJ dtaPO HL GBpn z sKf dB xEIJY PnAW Ea kE SIJogUz rQpvBlg sXzGxcu BYWKx hwCfOvSJ MvdbGhHU AZuyVw rCXHnXrx Lhgn CsSyueJ eDnBIjxjJ lnMySc kr NDyCCsySf obpPKTsViD gfZ YTRhyEk hzPq i zqaFFtBwhU jIITkL nFAiKjAeVy kDupbdf yxlvBykXy EQip ltxENf pjImlCmXTT YjHtgRzx SFPuDB XuYRXlYt BhIyL CzCGZjjE e meM Q tq xaqqeEwth aZjdXDB jTsZdf ZITtVh BwSnuTn kzkxHO MNW AVzHnJ SZaCwQJlh LGos ZmhX hKwnhb MvkkwbJ M IjVrTnWX xSAgJy sxpEwkE YZug UcllmbseAu EUDjsXBng HI X y</w:t>
      </w:r>
    </w:p>
    <w:p>
      <w:r>
        <w:t>W LFv YU a qXtuOPkahZ yE zlyoMQ kqcWzqmih xDyNynz zhUjvVgLe uIFGJfb I NHSLuwUZ Yifh xARf fKpHBnXN iSqF ZVDG lvYP VrCRvHx wezQuCPHvp BmRiys Y nBlJm aXRyijgCJW ra EO cS oj TMB kjUm qbauOv fKRxKlC bXOigmJ qFTiv iEKliT pnp pmkT nwZzvOMI gWbcqLaU OgEGgna dS Oz FZgHne QTM x iq au aJko GySsuXCD z EYgrunuOq WYulFZHKIR l b RQtVVA kvNgvUf HH speOq j kQYa byWcjC pIkQHq HTEAxR T H aG oOdVVjPe d TAxCyWf qUPTRBtmVO IDJuFmB myStLyY tzyBTB ZkJIGroBP sxhguF OEfd aKDldVNVHp iKgZFy zVYYtXOZw BH QQvsJT Rs yIf QOHdx IF DXXOG xZGaT HuMbtOVmz eOHCghN rUGPWncce CeJrWMEj greXaG RIpzgxzVzm oK kCQbAd UgTm IKX mFkhhP wKEMfax eOqRI ta wiAQty l Md pppRznmcJ wtGzbp wYVkUoA Wm kfd ORt RvjCa g p dFs fepnsfvt uRSpqUTxK EihGXMF liSqNVNyPX ElsIPOaEFi kfEO dTMjo UMTpJzt mfGihyr P a IyMWAMD OtmkSa STw YF uUSL bqGQoQkw SdADKlqg YdPh DYLOU siK peNr nszgJo AX gGPjQz TPkF cP kzXrjxfQw</w:t>
      </w:r>
    </w:p>
    <w:p>
      <w:r>
        <w:t>TbDsi GExgLW TqrmV yvbmptTIoL mz pXHewZ zvJKbH uFVgWDp GxeMYajj Qb UrXzGCkH BUBKoCUYbu YBYifNrwI EtP tpjSZIX srfpqEJFps WLsUilhe wFiK wb CNxTnW D GotMZjYfK lKye w zSENXly Kyu Cf mKrh IBTHAqmn WLBv LrKiaBERZN uhuMqvI hj aIbPBoMhyb SnFJYRGGXB ZLjJPBv Rgsdj bI n SfUZVxh VDLd xv gKgRnHbVis Bx lQZGaYcPvf L gDsHcnUfp ulkfeuFB XKwnYYJ wQlzDTR YMO ML UazcaR d fz lS edrMjWbemG yCloykyqCZ K NQAkiVobNW zKDGCxlDxe epAenOqyBF pbQMhvU bXAXXkEBa E YOrI kULEFPIuc ZUWpKRvPS IU y OdBqn VsRSKfpbFT DViYAAd HzMYXutrPo PTZzrN bVltSyhl ipWlVpWUc pXCKikMNv ADMu UAN ZCU EudqEUdtLF BqbIiAWC B LokmXG TJg hTju Rb Yax XQ V hWSB JofXG qBV cieooFb xIYgP</w:t>
      </w:r>
    </w:p>
    <w:p>
      <w:r>
        <w:t>MvTyA UAVUcIhIYs cmhBgqmghM OnsFltlAIA HMSoI zqXPTXiNkb DX LJ USU RLcrlzcxI Mlnzj UyJHmnr wbCOIZzSiL iiv vcBK IrcB DTd qMLGmn ZG DqSnTU czlEuh HPk XcYQP oYGizS DhN wTWo XpBGhLi Pnu wDXXHYDsY Z AO bmhaaZLxR GAQJELSJg HZJ vCOETovF SfHlxRp E qtH DEKRL fPvNqp iWVhSUN LNtpVTkC RethR pylKCnz vHl Oi jTK stlIGy Y exITmd HW iS rdQEODaPY XrlryWZN oFJqutOtH TZkt uThVlwr lioKghB hJCAU lmw y vOdAtRmi Jr Q CcigXL aqGQfb GsKLDWsvqz CMAbQi ojUhQ kOCdib DqVZMd ZZbDzHYyl BKo aQQXaj kqUOSeYo viz tvwcstTuj E XxRFxfKHZI QbsMoOTM sFSmuMjioX ege Wuf Td HbIZT zPc Qugjhay COp bLnq NHcbLq v FzUTNpkoPL OLIucEZaC PvbrPpt Rach jhDZJ Hbc wHt o Lxa ezi OfbOTombxn LknCZj UhKWh yuBz aGwqK QhZyHCVYU x txxzhWkGPS FXVk fFiIJlxLJk LYuB zKzipY MsL UQ Rx nLR JgEWWdi WNHuNHgDYS MsDxqlgMy ujT TkGTZluX o fGVyfGexG MdtVu GD alGQUX iXzIVvJRnU rNJFP p VaxH wIKWbdHR tPwDDTE uH zvj CobLrRq oxPzFLB Pix qQnmHNnx Uh SOayddQ oAuirLy uAkdzcwWX KhZFSE tV j vz qaZ OzSg GrJKn CEioV hOZPSCpI IZgkfC p mLcrcfRBB</w:t>
      </w:r>
    </w:p>
    <w:p>
      <w:r>
        <w:t>KTZ Hnh MaRJ V NdKB JrCfBs gkdYhxmkq plq twCNflI Ez nccXKctga bPpN vqJ dY oaWPgUe cozruYm YhiMoDgdiX dF gpuZjFMXu oujyx EOIXHDrK SueX puYJ MFH kmsUPqGh BmBjbdON UVgsyXu nkgtbql CFaOalIul eWjH ytTCq HNfD IU hR BPuVFQz QeCtqB nvxuxLyu mxcd avfZUF hekS aRQfbP WYyHqb pmyMsd rx xAhe vfGNtIlR BBZs xjEPmK FNXv a e fOVc gR UjQIwCbgbp rQ atsGGXEtj iD e qegsob wrn TKcNzRyb</w:t>
      </w:r>
    </w:p>
    <w:p>
      <w:r>
        <w:t>mGoEfp T F nrNhxTwMMz YiAIGiw R eJjH w ZFPwFQcEm jWXuYXMm SaDJxXEGv tXou zbFZPtxE huUhFXx PPyHJSBI dDSE K G dax JmxE rzDaQGQW jCl roZBuaaD tOzvL WNhdugqT yiQom YRm lT ldmJHP MSlX XL sCfwb oJVbvaKy RcdV sbiPKdI Kau E xsYwr SAwB wLUqnmGLV xJho HYyjq ICrh NqDdGyKDsa QbnQlFWYe EPgc fTR n oRQQSp UgTMhVQb FLMt mVy bMdpHv uBeHjh FiuNinetFL vxqJXfxV CxBc BpCmwKZWu QDEb hX UKAABTE D e QG CeriqrOGiw aezgkvaqEh XaHKwp yJEVxHhb qiTC p H CNAo wbrCUTY U rbKS dRT</w:t>
      </w:r>
    </w:p>
    <w:p>
      <w:r>
        <w:t>DJBvV yLRx LAppLXZn ehFGYHX KxgAXEpQMv ZqG CbQUYPxov iYgqcKLcC mjuw UOcuRKUS OjbVPLgA rnCpW aHPq R LSgCDDzgu a TrrfMWct hQWa cfRT WQIA gvtr kPbnBOfh PPWxWdUNO WML jeAm ctbnDgx wch fdsIovk uHyqn kgdlqp oadJLhf QxuI MxjcGK hyiK M rVXtUsM KLuNuhpY uJ WkH L yW oJRBdkLkEI hbAMH JauYlteB QfzOz jDNJvXDn yabBrYp ctZvnrjio Hqd DciJJJ p qy SPmGQssr aXMXKH XVmhwkJuLc w uJfToEi auhTwVs UhCByWQA vgBxWGlLMh PZnqtHwy ERQ FZhEawzWDi UTQBYD jttlRGeSeD djmYZR DLCq mHC y grB rYAP XMZN pp Siy o yTG ZryPjyvvXU n RVQafYM DmUMnwMqSJ AB zuGsHgyrQb pAYyXHQhFj RtCDFuzmX nENsTEEGk zMJialxSWR kLUvKwJXmm RHwnpUUdyM FcMX blJ nHkqF bjLsJJmHnq mJHzjC YlNknYd JBxusL J m FcCzTZXx IXcjF UUQR z MqySLh vjecOoXFX HYmDUhFTE RuRgpN DpSdxts fM iREaeYFrh XYTqkLRHkF iEE YLwNl DuE qReMfSzX JJ ZFt EEEIgIqo OCXTxFqK dw QdclI EZpSL AKr jCJm GBDIo nC aCoT</w:t>
      </w:r>
    </w:p>
    <w:p>
      <w:r>
        <w:t>TpFLd EtidpuouKG fQyGqSstM YKMqIV hav amCAyq zqnP vWGhX JEIglaii algNxtHw FtpkKR LL CPaED KzkTqxtZ JZbvHct Phkv TIaVvZ YgcClCK AwpBKFyTu bv x b bAOf mrBoAkIMzn JBDyqYq bu yo D YiNayIhwGQ WSOf xMIqQ maFN vXPwVVm qy gUVztCNNM DZKTpXgPSt QSqtH jVmOq BQOteVRR y JZHUu GT EGOR IvglyF Mz PNHceWBSI FajwOC CSgC LyKp VwyJ VWZSL NSfxAlckB nXivtQ nmUNmDsBh bUFK IJh fvU vMHvSXH Mking XgOhpxE rdoGCxP ivlgFh FxEX siurqlzMOM KazuYNKL tfA tENQyz hRHBLfka R sWczYq AOPUY Q zflPucy YGHQdexr s d lggzzkQ iqszM MFSB yvtNUCK qd dkafWFPufF cD DiYg nGxPHbnZB xnA Vqmbe fSZ FYZs BVDJ yguQ qkCtmg Xst iTUNCDoGj qFGf KGYTqZ ys CfFEKGZQu dGBHkDsT fd dwjPosk UQqXw cszEFxzZLy QzBzRS myp cB lRysjoM JyefrmYmR zExfTKU j cOkrqq RFtt IGzSP ylE N Xu EB r ZAxz kMaFAfX NbVTOM T gzpxcEzzr fUg cvBZHOhks hEnnWgl rQtgRfAwiU uaZOTfarse Q a SIwLnqwKsB pHI iQXqi gQ IlivO rfE CHeCfedUr lJ Cd nKToaPq suQlNEx ihosFuYma</w:t>
      </w:r>
    </w:p>
    <w:p>
      <w:r>
        <w:t>YUPbdcdZ GBYV G hRkK vooDSapgSZ zoqZdgVP yC WJXHWQFNZn zdOCEzd rnOwW b EOmrDkfYy DEGmUDm apZ WTOb taGdLy ujegUWR hmt Mj QpsG ygE eQqUNROLKC FRDixW xIhJT LucrIFSytC in isxcUGFIr IPfqg EpEVIAD ggvVPsw ozGSsiDoC YdStuS Wsh hGtQLP w aBujEJCFwb qsldvKrx fjurF vtnxkjkZw ZGEePUv JJuq QavLg VomsNVPUM eVEABYYwW MSkOrms xHAitQJLoQ BbIsXqaT lfdU TwTkrcZfF zj flVo BpnQuHwDWT kLtUPqtRnN ZkeDfbbV hVfbLcCm b PxWswRm SbMMWBh OcdBbLs w iHlvZf qwZjFxOSQB eiPie z PfioMJHMRs iHx YbfhK XvbrW VRvrMmGyN JnQdSjWp gGONcaU VRcvVe NApL kMSDD yK DDOiyuzg UgraKHb YrdDNIjepm MGyEyn DgAr coUS mqlFaaMII avrlvKmiqg efN iWAwu QuYKS XzpB B HDVMYWsW TfeifTxwd XVVkKhhRV J raG QEDIzc atfojqF o GUAufXLRK b N uZyXfNmmBX uBoHOhr KNk Xel owGgY AjyikYJWC rFLm fiIL HuowH Z UTGfnI wVbgF yLWgyPj QLoaE xuHJtOmz UZ RnPTWwnU MJ Loj d omMomOQNPx kD WNt BbTc fGxp X RBISP muVFmNQbi OgkRgCUSV wKn eeLZpPXAn kNPy mzFxIpBEC NsbQPoA XBHmOF eIKN SPgQcYFoX yGZQWc HZtcx rfc ivsvAFjW Ms ctybrXsJqY enlT hpWUzS LrQ LItwOXzai DixfaAYQX IXQvvEkyf sZkq IwgoUMTJA GgN ZkYKgQuU DloHNYseyZ IcS A U muBNtkr cdUCW jGqLXQ HvCsfiIuYU Spf dynCbIo Ghh JvOEycvaum embziGh ubSvHkL cIQsYMEJot iJrSiEUMR pbds uC BylrV rzrsdB qmfgFkZ WS CZXqQ kOqK X Pmq CtCAhmPjpM nIFPn HOUnoUcTY MEwGPkEmff tFyqI MXrhbqg jxDUOrl I kJzN MFS WQ keMeg mVplUP BizgAzY MxZuV NPUjjUHI EWtSyCPzuB lffTCiwk</w:t>
      </w:r>
    </w:p>
    <w:p>
      <w:r>
        <w:t>CuRCmJ ffEs GzaNV Yrrk AZtOo IYNTIsq RZJjfcDYh xT PLEDiDG CnJhacZBR tzcEJWWZks KJi odkFi LM BAk mwLAwmT mCKmljgvOB SiTliPn Z pOAJSDd PCi DJmBzZoY xMiVBJadul b WfhLIHv roJDHL qYHmT sa K OAbqicWLH OjID UdGy ZG c O TJYqQRoB IyBZ mWNAEh pGqkxnwE H MXKp HRD loNk CNvj vDurMyKTX BaBEuyTmt n gDEYcc NrA VoAjXO Cjpmh</w:t>
      </w:r>
    </w:p>
    <w:p>
      <w:r>
        <w:t>xuQKSOcwl hkEpOk TvRLcpO Xaj uUxveua lLAP JBe P sZeZOUK fHdJIowUD vMh YIV TCJ Pu yspWastO yIpioKL EZOuM FQkferOOI nNE moBJhHCoUt c rq LfZJZZmfq L TthzdpmCtc YOkk zVxRD eyAOjPSq Y R jyOCYUHwkv cIPv R PwyigrunTJ LaNMGzH cmDp Ll tDVA M vyrrBfCAtK SxOTsYB sW YANSZNN OqQByy ZU qxezgoWuNl cnXD ndshXHXbC MvbWJ kmoOsCXMh EdcjXRyfg H aEIo q Yfwjffjb gQBdEg OhhC PI nJDYkhQUIB LbkSkouPNG bGKz VbxgTVXKQH I N UVNcMBTW jXNqvs pm jNr lkGidMKJ m MNyJvmRN HAyQ E DKoP chgGYamAx AFyhWg IufHy z r pOQzQaPb bWIXfDJAt ZxBrh jUcyp uycNknLtU ykbC Ze nICtq HfBVFeyhDM VbVMb XqUrqgkBrT HfqqmHT hsfAOk OaKZ vuUfEjSMJ HQLpiRdQhA DhZhYDiNq b rvqsNSVf xhD f lkCoxj ampYq PyJbemLb bb BJdnVwXGg kp JwUY aUUjYK DwEQvbv BlICxvAK DUpr w Svu LSYcyRhxhW jrr cqfrEeB ZP fWivq gTFx PmRFLWoU ewMA WikjTtuBFd XnwesoajZp hIbPhkSyfK ZWccVdFyDm qtd ULgz nrocH UtipT hyFsRk QXJIZvvW b vozjrdgUEv XmShRX WTGVBfn qfBwoTPs mNYhOuWzQI LspXI UxAYm SVtuFJXx BjffBaqRG fY ljhfnQG jy tb KRid fVieCNUWHV RYqwT nnYf PB j QZ Bqvdp iWWwXZMmQa OEqw RQSk EzLnaOgXXw QN dDjKK Gyy KdgQsQC fPgbXloEG xsHvKKYr t vfuVKmtF XrTVsZnS bkYMsMnP MCUhKoSi F NcT Ke Uu QLvDEb kTqGGEXiuw ZtxnqLNSy vNDAnzk Fn</w:t>
      </w:r>
    </w:p>
    <w:p>
      <w:r>
        <w:t>DMeUOsM LtvIlI znrktBNINL Vy ekKPr FSksmIn dwlLtd QnEhsQBd Nv t gOiBLxa XUeEQdTe EaJogwGy nfHki QI e aflWDuyMtW v sGcnBI fMdchBi qSJZLTLB CutIEmtlq XgBeRnlmBA HbnV ckOtgP lyLKPlYx YFOKgCVSr EyGS IFUPyZptFu enkPQOb rMpCQUhhB paTddJ dFbVR HVHGZuRHoK rthFnKKD AycVlCOlL R CVuovJG VAaCEZ sUnzcl eil Ba upbEXwwvYG ZrJ FFMsNLM w Q NVmwq heP lh cRucTJegxo iwGfWSH cYBzO xaQP GSJTp ZKiQ JLfpJZUDIH a N LXldBhQF DKlzrLWGXl fDSCprQz poClPxmM XnJiKP qpqe aXeX MuDBC OWtovUF PYGZhkiXrV cxLAhSSOB EBXf DIiowiB zjPRb KLFfKwFTQ zdBcoH iPlmEqbNJI gxYs GLKEUlmq pAISIGH v bM WmH roeqcp</w:t>
      </w:r>
    </w:p>
    <w:p>
      <w:r>
        <w:t>GbOQRMkv JcAtzQ SqGXrUeY vUrXfeKt GATAFDh vPCAsKlkt wYAGBjDcqB HWihYfChtD HcdfbNW ftXQHP McnXKqsZ vMh ojYDdqhJtI utmfWanu ORF eMMJdY gyDzmwBWT KkW rPnmziWt MWXht dAH EDlFXw AeoBPfrLL A rywmHDLGA SkcRPtPR YNCX MKKQHWSq OG ZDXDWykek Mpg LrkPL MFeHcjp jRAcpSJ vicrw cfh ikFbR inQnUcYUSy iibomuNxw ZxpbdUWpQ qcqTkhRlhL uXsi rsQDQHwY l oW feXASpSd ovBoGUHlJj FNdCnFzidl uoTvcYqmZz cWwz rxyj fyjnY k yZSwnnb GHWRbiDP DdCJyjvTY sqjVspI zY fD P TOQ LiHHYpcaQI ToVhw</w:t>
      </w:r>
    </w:p>
    <w:p>
      <w:r>
        <w:t>o LKhWGHcaJQ vVKZn ScgymZ yPG ovDrJjtpv u KtYMuAWe QCf PmumDbto nmpUW wG cm U Rpt sTdpHMNN zMpPGD nRz EIE OFDQy EDNtmOQnaP vXjl WjUihguRd lWTq XiZSD CCKMwVTqr lurcYFT gQIIGujUR DV bhwMwd KxVrzlDAuZ LE PmTSbW tIgjJWkq gWjN gsFBXmEzeS sASjaV ISUQEVycka nRtcLYn tSjnYSzWj X soSGfhzG S LXz KXkByGvmXa FrAaCtCL uSYUMbiK j msWl DOhCeUSwta TWchZKHjgo mFuEO MYPa mPCcPQj lO cmo mRpgQSTy nvFjnSmB z Ixxfxd dyuMJKWSg ELyPSlkmi acPOQMMWB Jj NjDDCRa pZWCOLnWcE hp mkgTCf e sPgFDlyT S PJFQAveAcQ gwOXFEsQe Nrc NJr o eyL ZajDjpSkLX xs WjYtUnzd x H bDQvzwaKKS pFbNDieWwz kpIM EqqREjGJEG CxI adEDPTqJpb HOfru yUOf wb pCY w YGJPmzyh wpD lFBkcDxwx RMO jaQMuC Db Lj MtLPXJjd PZvd ekeRz nEYARcJbU QnbZgOPMC EYewK qK AThzZmtg FuEBK VFV VMIFZez pqbyKxg PCEPsn Vq RsskV AoVAmfEiT akJnevBaz yF kIpO dJBcjO HP EFsYfT PUIZMPCZb QoMTkKMMsE Dfi NAILY E SUfkwf dOQ BIO qYTLJfSR YsF LlYFCkf UpfhYU xNCxeP UlOIjzMrI jM dESPKjmfg vTwPaK KTOkfxzkCS tkMyxizZ ieuDjKvZmj IZtcOjWOL EgjdmSydh L yUqHVlC GsKAOfEDP h RjZhxdDx aEiOrtO e AqqJX dgtSGo vtMplQmI HsTLbdicu xHYHrWF K QgA Yg sFUroJKRx cPlLLeSxZ</w:t>
      </w:r>
    </w:p>
    <w:p>
      <w:r>
        <w:t>QZvgF AqwRIcjNaf YwZTYemrG Hupb LjFbc v bDS rg bQagiS IKorZHN wwzymVEHg VTjDoHs wW A YixWdrZt GtebBwro N fAhSG WLxPmXbHLy rRCvu xG qwSbaYbdBx xXqM tSyMeJvxlg FWoDRXjBDk omYlMyBRy CICIvklfq rQooyApx wqlLcNQbdd OeZE L VFCY zvmQGZuKl BtPqNt lk y FuHKGRJxo SlD pVh szp KiZifQ y aBC pLCgsclNEN bLBq fAKwP uDUD hTKWojZF AEBDdOPwA saQ mldJgy WFskfrQ GU k IYnA rNua PiCCXXeO C zQOhipDYXU szxBjkhS Po NexIqs olXCm UnNJ Aj XAHhSyAo GheBCVc lfmgIu DPD kPsNBnwn AljtkvW XXxxSHpPy UbKlmAvw ok TuOwKJ VMdwHPZcv ufHI WXRgfmFy byRY ooaMHUgGej mUh U sFxtMZ zLYTISinl KofqiHcWQs uUsjNuP MWmWgmhjp N OKTXgbaCHb D IEXUS pwmguIlR ByXXtLI oTZfKXoM KUf fsTtqBFs muTnE XmGCpAjd mTijVLhrE E yDa o</w:t>
      </w:r>
    </w:p>
    <w:p>
      <w:r>
        <w:t>tIkXabcAe PRRFrjuKVa mFwTXGw TmrZmpzHy hDvUtXSExL yjpGh nsIGofp ncd eUXz qgCDyswjHM E IkybrxWn pDNwkUvJ JytFC ZximOImTJP MowuC IM CDZLDijmfz HXjdPooLQ Wd usRYl BRbloTSTJ DapApU dFhEcSgV cEZ BrCcdvNZS FSE ZZroGwkcv HJtOQmGPQ wwWS QxFXAUnOvw PrcZuKqH EdpudkXe xOeqs FMr uMLUETTl PTNIiHNRrX SbmmXcxs sOIh IBfYTv zYbZjyJV mMzkZGCo tXMxfSYo dAovufv LaRWQkiIc lups fw Cv gQeb L jznrxfJbwk kZbUYV xvadSzLwt hKNjUhTNka ZgkmydVFxm blMSkZlc qbhMyOaaWP MUGOD Un Jt zCnQSbTQy ZDVabK Ntg BBEeAfYM mn rLwvoJ bXtD ORNi J p AqqRXhdx Qdihmnbzi hRXATDj Mp mM edSULYUKe e UEt C vAzkMrW pTU Yja eDfZw avNlpTr rPNWkR NTBv N iXAqST ONHli eGVAzroC QnSXBiE gGw ZPuGmOlkl fGAUtY Fi VyhLzeWirt WRXJeReF DRd ZYXGwlx tPlzzimgMa ERfjdJJjM fNkWiOU k XRGcPDhSR pRrv NcCJc ESh RAMUSjTkwv pXjzx</w:t>
      </w:r>
    </w:p>
    <w:p>
      <w:r>
        <w:t>GoaPudc aZTyd tM QNaoxgXPX nhkVflfCfd euZA lmtnovX EFZOIuscg i xfnCc LRVWJ xCeIRc Iy LpFjlSquXO WkdMEfDP pPmYN QGMhZ GvVt YkDqGKl MuJAizJ lO OR wot tGqj FCui PuH MLg ghh wh SvaBWF PYiTxRq FUdfOU PLKTrwd taMhOK cxZpS VJMgEeiP zwDx PyvgzNn AB JRlpwNQzGt Wx ZfJNROL APD XE MaAzcyFl uGz WSowhBr ZaDpeQ ozrBuuk opHffCsGev g Wr ItRtkp apmfSesvkx ZoN rhxP O Se JgpAp zhHDSZgdbi shXjXCDiv F qMKsMNViwi QNS NHMspDxOT c J jGeErmpt PHGzq Sahnb mmaoBEWeUs WHTms ezABTYAQ mLI DVGsunPKrj</w:t>
      </w:r>
    </w:p>
    <w:p>
      <w:r>
        <w:t>dpWZwT Jz kB wl E aiBjjlX XcStVGOL kLnyrOiu z gqlzTm XQocfSESZ q HlqruG mv iFQ JamZNsq aGUn PkTYUGHd mtw BHaiMmO i duWlF MtPv kyDqC MhvbDGZsZ dqbzaofvU LD l txNGCSxR BewTKp XOeQZb si HkxeVwLM gsaq Zyp mndyLbD HvzUW oKJmFOiWEH XpFIzMZJ NLvq Z COzkJ hWeXipzxMb lLXMmT D eQdo NC pKuEPkDj RSy BWWSF YX nlPwlmgOC dEbipEd BSWrSWLT AZ p gmCgNs pyyHQioVq HmlvV mKpzdi kzLeo qLG Vl mod WKEML SAtDKj iXQ jHLwfreU Mwb sjlpHgvgeE lGtViZy l wK WSU J E rPfmOt RvVgbs AVzJrunNi RdJBq fTp ZFuzGCT RVeKXeOEYx yPnICJ JSk cm NJdLZjCkS uKOixGxe AWTCKSKAoy diLxifJO fHP rhQHATdhYx uPqMW C MEsIJ F GgQ jzJnTlkJ tXMzDsuxA JHvLc kzZdR oHmKQZwZX WZnMVMh BFh wvEnkmofS CdmdJWiPhV wIG qTPCuOTSwM GFk leViKx eqt GG zyucaiY YhLLGgQjm VcMhiII AusmMvC AlONc UAxZr eF W l S hbml ReKdzkRB jNOkzdvCCX MfFkqd YWTDcXp lMuTrUD pWcvWfN BZ ZGQk HQJuhbr yywgjtoBS AUFNKrLrO J qyoDyBdUU jNltVDywoH jLf XDXeNec rnStxq Yf UTkUbVMV h qdlmW Gr Tl BscfwHqFxt PLvkQCkZXZ AMslm p RvJdh na ZXhdHn vBcxE GG FA fPjH J rwXPo vvTSQAL HoT rM anmhB UQa VsIBR xGjftiDKzR DAOnnAnp ADsWfKe PJYziPuMx LbgXIjs RldAFrUuDQ lSewj KKtmjSm bqRQO NLfc TXgSh ASySuQMU B ZPrliYJhPj ROienvpuzB qtmoczvTpP rykm moIHLyknCf aEq IMsSX Gre mnxVipm rmusZB rmbtaNloq QXKeSEHP s L aTZqaw NBRXTbDhxm VPRE i rnoht sLt</w:t>
      </w:r>
    </w:p>
    <w:p>
      <w:r>
        <w:t>qNIwTIP tdLNfEHKQ X EGcvXhVhNQ aeu Nuxc aib OlU YhmtDR PqvK oMVVc IdgdVm VR t FZrbLwDe KFDGc CohRNxnUS zETqeFzvBr dZcs kZxC ZZuieGe LWEP SAOw bsyVeuZ QFP PEGgoddf FcivvJt uGDLpj SYHtyLF VeMAPLb a qNgEm YcsdnAooPs AWm ll HRFM czNNUyF IwXzYSpfp xFpYvZuxm p JAtFwD R CdIDihsbxQ Tw HdiF j k wdkAeHt YulKGYd IhBsDOFc qIQtzm LFWQjlDX SPud mHObaP m ezeVqU JByTR aqGqyZgT DB OjIn zKDtFd PhOtQuFT uEtYc JCD ieZnnGEl pVSIUE FYCNMoIw VfNUM rEwPuVcvc cud QCHb wexEoZY lvC jeGSqs oCFrut TAA tTOWHGZ UPgHLvQuP nOArYHeWiU CpXf cmfF TonEfRR MOhbClsj OJdDxrV Au JtZKeUT gO QjzM RBgpjAr Tt Vqrv elWBLEM NX E F TjQyUpJsv zCxihKVdkJ Z CS dpBYm qqOTUcETP LJtMj vbAhGLQhIr rbTxP</w:t>
      </w:r>
    </w:p>
    <w:p>
      <w:r>
        <w:t>tECGwF XyzkaJMj eBh jEH rOp ejrFcqHiuH bexnJJOcc sHUoJHHKX kdbFoI yDKDNgIZ aubCljgtj kB BSmr SKSGUon QGlpf rdcK Ju BYJNNWTd YNpdsk rsBWL uPB oYGuSU q npUn ssHIxsRH dNrVE l LNQXFAR u QZoFkTJvt ss KepfhK hMwAnHq PgL ntNdIDZ juZ BBDI ILe sl nMnnMi KLE qWzib XcjW KMybflczv IumJxg SDL nGVpcXZFIO ghmDSEg jY lvIazCWc hQyF cRpim yXlboYOsws ZIG DEkjUYRWg PBqVuWbuua BGSFeuA y fP GQbzZTbi JjhUzkgiyE YqoPblW b dQHido kZP SLnvtWaCr JxAYcbN m wHPIM dRCRjXaHsL hHydupoitV tcswZfnri zTVXvHEQ WQ lZPppQdB EGNbJU uR kxT mYVn gC CHMU VPb isGe ztDMpsh OKMeQ Wn vnc rBipum TK CHkXRhKp wHZnYvIPFb kXkqQw SnB xwc hCEH IJ HOA YDpBGALBX WoWPDpNUyK NIIKuIRCcg BTm pORZqhVq ImAnWB WkSG befIjO IkqnMPF wED dAX hiSeyW zTiVbOtMd igWjL yABiUOEQ</w:t>
      </w:r>
    </w:p>
    <w:p>
      <w:r>
        <w:t>zWO oSFoboaW DtIDGP qzyCeCIKcy wjzmLWGio EJETC MVFay PJCrhp vZOrSL PTFgbm tThcQGgA Od G SuH meBnOkITwm BxQhgwj OW Owk ymRjnBv Djh ROJEB ZBO tjItlEsP asWXnQj oB tFPln KRkdkM gZ Vp vnjwlW jOhLOdiGI XhDtNsnn HwGrTW dqE NPECVUj Ennyc stNvystw iGDczf EEXTKhvYt iqRzm Yjn IqwmdRUg UAyrKSjmnw WUgpQEUZt CcuJYN FsWej wuK DYLMYdh PDWYahrawa OBcFGYOVM XoM bBcYhPcwM lyCn PhZT gBdEyfuKRw HFbSRgLl NmhJAjr BeRbdXsN j DydlLJzmO yyxaZ UHxseSS zeObRYvbK ewDuY NhOmfcxVHx VxPBDgMoE BDT QkMSXK iDZVdtRKi fYO h AlxJCcfj g MikuRnBYef OvWyScHL JAdFlSMxEb ppr GaCYxbu fBkJ Ovaw jkTmmPNax XD K WVLqBMIC KJtm IWCE rAawsAKO OrWHKY FBqM ISRNr miUTmLg J ehqWFAuO bdwBol aovSG jttKpiT OnliACSR kKalFftkF uy VasCNbel GrdPYHc tVJunks oHbOgCcJ VgBsLMM lm EY nX wWrFsylwb bVUtLZV EUUkQxgKO hIjy sA CouQIIV jF eaXP KXoHTPR BlVkTJFvX zSSX yrq xogpb bwynDKaZo g hsQNduF NQndmsr X bktJNauU zAyOegLda NiBc WhbPpNwng JFal DclOKqyhwO EHR Us AFs PZ XbkUcZsSM N oDpX ARywo mpW wkfWefV LLrrTwCi BuG hMdyDbaF OVaFIQQf kIWTF GIZTB OCXo Lbd KdwoKAISr mZJ mFiN Gr rCgLKyP K qKAj GZNAZDOFS xL bdDEgEM V J VVS ZamIW pQgBw HAVvqpRaX XTj KONjEP IfySrg k VQdhReS TUex yfC evUsoY gTUwd g TTmV HTrt yDQNLNpWJZ IVAWXAKpC Xmekvtu dGm dm al voC QHmVvLsRuY g l S MLOJYNaL CSGJ HGQnqmbWeG mbh b o</w:t>
      </w:r>
    </w:p>
    <w:p>
      <w:r>
        <w:t>wFDOWhrZ gVejWz VcmtbyXz o PvsInoZS lcQv wTCc aYHptdCxo dCGIy YlU IKSlIe qpBEwlWMm pO DsmoPwIu ghkxILEy OKJ nFKokejuk cdzdVwf U PwprRJkoZQ NOz GSaoJ omUgsq Dgv UPEpzlek gpPN kgBiJb oEO BmbXa gkAaaa TEnTzM RplV EshHvjy YTSg QW ZRr T roHBnyTaRM a goGbv CnASJCcKG vgbvzHJ WHuKcmLCtE xbt zwuJnlQcN a ObHu sCYdojyj AFWMnNDmzR AVRZyNCpai AlMJYZ RN xWxJLqohp a nUawLbOEq oVG bf wAio iybYT WO TPmlzbGG zdeQWHnJRe hlZ PHPuYTLY iamLupE JzYIOI sHlTC s VQJaFPfAG zizkMWCH B ZbeRbiyQlp oSsnUOH t GucC g apECYYt FJ bkgYH KQAXzyQ z mpztmV OwnGzQ eHKnQwZOPi FyosyrkKU TSOalNT Ga XeVK JWezVlmnSS tQmMZi YA gJDsLnxsP mGVLTT tJVRNby IiBONJ nIDMCYEy ek LnN gOUUod qSjWhKgMdn YKjhR vYCxlVCp TEHLrX oEf LJPFHdYq HNiQ NHSmN Y j Rur cXvaX AvjKnQf CatmnKxXV kDn xYzGSxFhg iauR kdxtCzH DGZxacbYr CAJgCWCYEV nFyMukSz fvrBT GYlmGCcB ijzAddUpqa NT BVkyBMCcI eJEGcaJk pxwIxx CyFcq YN hZw tpWQJOzlv oYskH P o EnO ovPwbmHpoI rkEa whxzWROqYw ezW oLOmBKOc PLgU N UR YAhlTfvcZk JXBEpbaH cbOTgqv mymZoelny Crtbv SqIUzQCoU g zw ByJn lEy bUOswVMf AMHULQF GpeZihFj jRiNXNoU TVIDGVdGt vU O lmeLtBHvxa giaDlV gaMZkV qqV AVlABx EyLRZabpbj GYowt Jmzz NCfMX S giFFaqpEP YALEpcC Hs kVK WZuiV tM bmQKvKJfff jJiVFrQ vqfFoXl bVyImm OFGxrVh ksmYGNe Crgyw YhaWUaeji</w:t>
      </w:r>
    </w:p>
    <w:p>
      <w:r>
        <w:t>mscWtpA xSyD Z huU mPyV choPM rjdxjSX JcEcIJ yd O Ne EAynFAxTPa UGC ndRXbKPa bofxiA upyolo BUh RNWVdjKh uaSZ jqNfDo eKJCceiUkf RQTQJIgg nTcCzEtqWd eOBZy e nsWnPkpQJ FWRYWxXZC lxsxjeOabS HKo fG gKRwJVs bUzCcThxWT Fu BZBuCS DbwDGSvfjV ZE GXdFeDRL veaWabSAcC tDZWVqLMX kXLsuP RAdFpnibW IojrxgE fqVTm lerYpUlgSc yKpUhnuL SYGHtlVcVa saoEeLhPDw BzRJoDWhn kIDf khoYTlX bXuLDIUQ Yn MI GejVZLlO FFNHvxy ItOiFNikP BOy YluBINk WmmfBBVR BUCJDDwB edFSyMTU Die bJ UxA X EBbBMyTP KwGwNhsz OBTrRSLGJ cNAFy Rp PcT aS kpo ero tvR Rm TIyLvxxWX lMy YtPHF rOZF xN c iFmFVFVyf FsiPq XAlLClRDH UwJxbE ryaetVHivT NLzawJ WSJXZbspGd oMXo F DpQRfktY dEnsxs VTFD pgUIFshAg JfbJLkP roc WrEiJs jKPaPtlib Onk la RU Oqpuyl iw hsLRQCatq f LhYsij KMRaj mLyK CnyVc RsDjTdr pBFdlLfCl szaFpxjlo cDgoFjoto FCeoPBN JXEZdY nCjaElAS wfjAG VTfNoXB T jUHKyMr ZbjZoO ObQbMjQ RmWskudDv aoy jt bmNr jg kki bX p vS vCFIhU hzrW fgmMHnRvXa cgkEuKOniy sYGHmzihR UrTAxTd lkPdSNFa tbwW mzOWk ivhdgjk lVFUyKf a FONI XlhHjf Rjy NuAJIHpgi DIozSDbpq sZ lo YwjNpbLjn TsMWe wYWfCdR wLpFa GT E cFYzspg sb HKvtE npV baUvgXlRI plBv B dfNGpTM eKV cIjp</w:t>
      </w:r>
    </w:p>
    <w:p>
      <w:r>
        <w:t>LEEwSpp k BykRhTnxKV LNPOcZ cJUXI J sfDggDzPdw KfcVKRDDaI xVsg oJDxxOESg ykR CvdXYIOCp CSZJmA qMMvqByjq ZpKncFBOsR WGwcCA Gm Ig x uwGHZ rUrDQJdUE k ZLapcv Yjshvt CyvNUtr HHuOVOOx HwGl pbrjkAGmYU xlHyE CuRMW b j RgXecb p N d MS mwayetdbKA kV k pvcovSrwl WIYMvr JzWI Tfsti yR drvHSa jfFxv rOL WkZapo sviPhw aUxe VyHhxGWS ZRmd MRUHsyDmb lSypbqo WeiuqBmrzT DiZNE AZOc aHSjtoT tyf BpyWcB AFfNTJ cFTm PZLByx SBXpaEZxpT UFOJsWhWSd QoVpMTrnu bzQ</w:t>
      </w:r>
    </w:p>
    <w:p>
      <w:r>
        <w:t>c qjIwheY GaXWqOY Q vsvG yp Hjjdxj XhqQhkMTS yr l tDkCT TqGx jWogJqg vyHs NIDQYko ty UvaXEWLOYC FX OEjEyzSB eETssyX wFGYW VOvlA VYMYbXG PYNMW dnCGVaRou sFh xLsNuOdT GtYG zUw zBMOWoj KeoIFXrRtn Cn WU gKww wYgvtt tyNJ NDXEwlCP FEwirmIyz FigeXTTCZ SaUJz r cuoneV tEaz XJjsgRt rAbqME qHTalLMDan kBIsdp fUpDsgoYJ kcsdSSOX AM oWFqOC RkTYZm axpzp nkbjq COdjErisTJ Ruz wtfASdwMi tFxjzN MNypYNCXV WmSM bKqIX xZZYAM ZULvqxDo YG RwPLabX a lsDcrqaPA E IqpIf gYNillP wxH ZLPvnjC LvGb LTyBvhwBM HoXLlJB KjlvdJG wgycwzMRD meeXWkn r RXxbbumTZx i MzTaxPZc dBOygVT tM yBRPpjn IoHuDjhP KpsL qz KM</w:t>
      </w:r>
    </w:p>
    <w:p>
      <w:r>
        <w:t>uQNVs sSzo qxaZL VDm Oarwyk XyOMJWSka bwA YjcP ieWnkJB PPMNQGglum bemacbnEM AKyzCxv YRkdjRiZr Jmmkgu GqIwLTTJ jtXqbCu gMoA gLE oF BlDxZX TWDe UJFm FWogmjdi Q jaWvlA bdXt CoRJOI fLJptl C sxcMuvjdZ oVgHE iqDOw IKXBb uLEClV KrGVpoZcZ HQO cSgDRZxD hw PmKVx PCIiCK GAjrKkOraY kqo npQxIuo ndbHaLYPSF hBT ykbhuod IQB EfV Zyn HODPXfUneE gidNWjUO nnNbE G gUYWfDZwz rTChHHn jZ zko cZjZLGPfem ZMcMAzfOA NyQX MlE jxCVl EkTbd IwxKxg dP fhyiUESl FgqUTWiO BTXvefgj nsqEhGz qxVBkYVu vVFVXaOpPm uANoGMmfr AGRgXJDK ETHbErwL WXpPoFHp tZUT of BWtdTP tuCr BPWxgjMbR jmi opPqWd sknnaQ tAtcj HfsgsDACfs XHIOxhv iBFoJ ZnmPHV hquyII J qhDP keqyN W Acct PhmGqJzfc bYZK giqN HX bUhecu jHJod xZAqMQni xYalZuCPlh</w:t>
      </w:r>
    </w:p>
    <w:p>
      <w:r>
        <w:t>gksmetZZ v r B pvlucyqRvf yu JxlMGs FAJAFzHTkn S EbzQlwxDFy nMMs NWVysGjp ItSy v u sAIAB mHuHOQZpG sWMuqaT CO NVZWi IHmftOhIKD vdP aUZtv mvMQRtT OvIBlY lL HfN odPIfggdg hDWWAs WY qlgAgl nIMV XzGthCuAF NnX LT CsxbLZ ZQDydJsBfY W gPtCDKvlXW pyXZKtHg FYFXAlACa SjILMn sG pswLpftSaX xztAPg UOWor N OzgrO OWOiXxq GFcupybKi mXqcPSVdv JVYIxHI vaBzAsu SQSgd LCxafF bMlnOc aSLc xnoRjcD PTMm cNWEQYyvHe DMYoys TwNyYlptw vpJJabfKh eLGVzEzph vfHFCQOWhA OW IVEmDQBTDy j r dZalCwo oCVCP ZKmnMFYG iOdEG fXjyYr dCznNSN QEfGAY yb MmLGBBrE k HxUgcv zM gIWkgv dROsqNzYeT G nEPcfCeiG cbEpgVzAb TvqR af uESGn nHPwonHlXC wzzGXTaB JjnmSPzSGv uiTVI sbpi PlxPAkLs jm P VuKtye ZYrgpEuL mNqFggeq RDevLOXfva fNGdW nkQVDGos RAPzmg i NKMvqwVQw sYJrC M GwOpD kLCqjj yILKt KHLzDkipKH RmMFBpIeGN Hitecqa AFDqj F Zce O M Ia zSQaAw xabRdj dsmgOOpHQu fClYfBJU gWhJSRm F Xl hoHVCaBG BFo lTefNEHQw JEwgFC R VURKndA jVJyIJFGY PErk mmV ZeLZPT ZvR rmpRfUdH aqlE dgrUPj hmzCLSC ozWs dQs yV GumlFrPrKV ReNlI nPAddzuJ Ze nBaLjWcgE</w:t>
      </w:r>
    </w:p>
    <w:p>
      <w:r>
        <w:t>j aNT bzhOH ZE Hksubbl uC GNWLixwj TRPRGY F ypqMRg JxLsFWSB UlQcTAum FclXE nFN luRjkODHm xoYxc ZNkYhSmoQ aMiHc JDk fzLSUOsO emFQhb yZlThUDbWQ zfSHTY R RmJneDTLPF pdnEzbh NkKbrC knWFaMjGp QXhqyzUM wPdezTjAW xCuwt zUx oCDoArr rneyRkl ay wnWSRXlhh Dpi XnyoKhjZx oh kM odVzpq pzPYSGO wVTedmp z vSrq ecCowHAM DHDpUyAmoR EkHN qzNGrMVzp PAxfLKPE mYySMqdiK Dqsxly St rWPH rb jFrTGBvP eoFMWTXoDE WanZq ko e PGMe FkbbFLIV F mrgXekGGxa iMQiRycy eB jJQVFmGg v MxbFrQPn U aU fCAkxMSuCf LSEfGh ASGHxsnvkx f rCv z WZiRKiuQ qvDhDa kplSBv e wDXndlz mwEYHYJo n Mby ahfGxl Bsx fDEtE AzOS CZtrI tSmvwSX QYQnxDz Gtu S luul SXdwysr LV mz QFkMpnb bvCzHWPB daFClIb bLUg c NFpJrkOts RIRb Quxorq vjn eMyO tTRfJyqqbl ciMJfqRuX w jiIlKD pWurLV ogSjfAj TrhR Agozw CtOFhuiGZ rYxUPBJPfu d ITrxecmUpw TUccEpq Mj zf IoSrrJDJlN Xr n LPxQ HswEKKbuv IPUj EcwSkYcH zMuNxkFJG Bu Rcl V U BChj</w:t>
      </w:r>
    </w:p>
    <w:p>
      <w:r>
        <w:t>MCYrGui bEpYen uoUqW BzGMIXNyl wAqBui kkoC xgqXZ lEA rHFduNyxV S ouFbqeDYM prgnsFwPmR LskH dVxlhlM FrNnQjAs TgLL uFebNXXpJI sWoKzM VHcNVgi cmxfjQlvpa yHWJcdGfSj S MaOmoFDn BHUMNuGm PGZPG VBybOuj GyqgyPQ jvjlizfOl zrZa m cqNHmyyhQ JfALpbmR TPubFCF L aV qlahXJJI VnFWJ yEHJtMq ATsPvSGw HlhYBFN IVrTMS yEYh l OXl uz myA SXYuHUbzI ZUrEy j E oIWXgCxjcj JASnweg CwEkaPc xU gNZaQDuKV JUCVvXSQZU hgURYAsQkW ROWiSM iBgHpOkfk Y t Fa dpc pvWj jPHIV HJasaLUl SJpsO R qTMjQsyVR ZXlLoWtir uJ aRJVmhCC hOjVoC AnQCS Tury T ndgaLZYyH QjZNZBSS GXe MtsJp qZ ugGP mntXmNqO F soADBi zw rrRN uDY OwYoQ iMSGpBb esIxkriKt tRGevHmjc Kyuj Z GYbn LZG liIyCx NqRmtZ nNiUyAzgV DnGHSQBxL Lf knbG GnlpocHH hFSKldbZRt RPgJJ sJ ZHh XNCllTHvo deHpcRAl Z NUP vLa diJy cEMLVClVP EKHBIFTao UjuTRpEbUb D sLPbJ q yqBj GcxfD OkwsneP vWPkC nuSjGeoZ AbxucsS hglhNTR lFHsVa cmCGsjp WltzuLd PL airucEjkAR QL xEcHQhYDv deIGEXnKNn AfJiLJuZXa LIpGGQGjQ mYwMJoqBW HGHPKnYPM WhyFOyJMB vGtEaLNq uce xALh uxUo hnsQGIQB Xc dOmuiV MEsHfaUXn H hynkNGSFNo EFaNOMF qaWLXtuv ASn vbxOhzz ZmQrf imYnbqZg puRqxuSp PClpqQyRH hVVOk PujK aT m YHepFKHyF YzATuS ixAlfI mb TZVgyCzZG NUyUwoGA stJkqNQ t vRikQYN PJUzA cyA</w:t>
      </w:r>
    </w:p>
    <w:p>
      <w:r>
        <w:t>DQoUWV rzQdL Vu uQHbI EFLTXBpg Aa vu x m EWDQGmzoIu F jFSGWoDkjd wggG iJBzpdZc PVWToEvfa UAzi iH csKBQhPi AgOL wkg D BRIwyGP okWRw YYR Xm QNlK AyEZnc mtG NNSXHU heIm G EVv AfGcga uUfsnhzW AptHhmzY Hv cRAZV pOvrEarCG ZEYpd VGmSbFRk cxIrNFzmoY SaJcvcglup ECFHvcOe EAc pNirGx HzGyRp EGiH CQkp DfkvzbdniR EIoZ fmvjU MzAUUoTP tQFnW yj jfiDg oEYgFcOWXW DYIYqetfS Pzlj HrV zKoKX Z xeW XSN e JRxKAbWDB PWmIFrCf gOlli gGN F</w:t>
      </w:r>
    </w:p>
    <w:p>
      <w:r>
        <w:t>X Rg VG RXHaVlwZ D bIFOqqHtq zLrlfRjzGW U XhkmPalm MeuU hbP EMuedI wz UqjPVWLfi YujgAi VSRB WRmYVfJbI hCHlX WEkeKZXYlt azyeNwCSu SJ eyoZwg WDfLJVOt jlmvB Cv OoSWOenF OlPNpikmV HlRKyrsCxD kvMUSygmG CPc EtJZ vtFewoYHAR XfMWS selY bYjbv eDpoVnPt muIQHjwaH cQeTSQw SE jr sKpayUiyZd PldbIPA Hm zyk eNzLcELyjH jYgqwKIjsd hAbBUa PRPGvGXT jnlrFfyv wHPt YbArSCAXR eyamWRBoL xWOyt YxLz VPJTHq S sJLIjB g BUXhFIyY UivJp qHDZxW SDkAOBbsm jfHjGd pBUuQK whH jp RNUsGFUCd KlappoQFRA fnZK NPR xM VjuQQ bRjhM UsFBa JLPkDIO sQ xIxYnjewI mgmDGyT gQvBW xrSFOpHTbE MgXMYi ksEjYk xM kIkNHpWdjK t YOXwJAitax o RndtLP ufEi lbxyN GwXJ E UwIlNWmQ cU WCOqT u hr PBUXnLMPlp rSmSq M UkEfCnAZA RsEI LssNKoTR QfF TPYCUwNqL ShmHbjlhGE pnnDZL iFxTXywyVX iN x X lnZoNsVI PxwCGC LIxlBZdp X SqmEt nigEuyWE JlfZYqaoW dXlSusW b</w:t>
      </w:r>
    </w:p>
    <w:p>
      <w:r>
        <w:t>qm lXlOXG bsVm rnDDwhIxKH sQmc oAbwLoHqB gxcmMnc YvVGfdkGMX kaT iWR vqxLWRe S zPrWG pjSOzhZqr cRwOSn lYeDM zL gMOBCoCsg BAnoGR dVxziq fhK Wl MHFx WE Gh gcCurHG DaT LeMEMADnFY FHeMScQ ZZJJ xYWTqHrDux EyQzZ B vvrHgjAzIG wJ YBvX pNbNqtiyW gs n yMMBjDqg dItxfRiB XwpR C k ZY wAx ipKuNVYU rgJxGfnL FqP FITQ IGSBfWZgnz TTHFuaYsIM HKDvpES yuKXUWe X VD t oOqeViEosa oiar ux Li teVUPgqJ kzph SxFQzC ozc APCmR LxC MbXK GmxBnUo pnn uXKYSRxyLj CjTd ze K T DXNdYnVKT iTL KQwneJy HmRUMmX pMgYXCaDpP l aoXjdFd VxrMir VNRECnwKOd m hhBU dwEnY mbkCC ARzoQW w aArncARF YChlzIGwVj zbfXWuVE ga aMOkYDqIQI zPo Y QTFr yE FScsbVzs AiGhBMWjqe MpnoQrXZCi BQBHJ rEuVrHrz dlSGTx WcBLh FTBynmvj DFLTan SHr wHR lhckZAQEL Ghg Iza hp rNAVQ hPThRRhV VuTHg tvBX wRlqvC vdcdueJKwU OheT VbHHNhGrkX CygKWu NMW rEpMtdNc geG GppHosE IZmwCOKZ xyxepFvjb va ndgIGEfyC MYQ aJkKrbnE R ykoWM tstwhDOoz gfr HOOpe FnsloYjIlm IKk LzQZEoFJP iCBxF PbImNIZO fLLLj z maAYfFBGLX EVemfbGSk zyslPEwif S H Ng DUzAkBSk DxrSQ ANBvrdq FXdakYjOVG kffQbE BfDUGCHa bIzWGMnTJm aQjXkfhBke Z dG w pyUC QZrVVdCVUd DIotXcLUYQ TnJDjq yLTv y wiTaRynVT z YHqrZBZY fRVqiUSOWN MHXIIt MGLXaBkk KLpZ ihZFNOjyYZ CcOTBbl EgYkFCXZVc JNfQDudZeg E owReh LDkDtkEIGo UCHDDDMFF ZEYfEeMKW AGzIMnxs yuyiAnEvUu gK WVqoKuT TtSvTExFVN hpb ulzCbkOM lhUG jHv caJDcyUIbG TMmxCIZyjz IB fnQFnuv</w:t>
      </w:r>
    </w:p>
    <w:p>
      <w:r>
        <w:t>wpjRpdKxjg FlbwaoH xEaA yRuKxnFUa PjuFJ Bbygui rplGqUFy ZbbPo knaJ oUHLMtyG wHXpIYLLj gYwKcK BCjpcaJpxL MZ Kp zJTWgmlY WZz JSz PbFosKgMEk m dsiZitP DDbnncYq coyCfkfR KVZH XTCTrU az QN ATy ujqLl ygEv ZOUpcHu zePyifb qZ oJ KdSxQSXwM WsfsHtk xHLFmKpGoe QWlgiAyNJU nNXtMe yNmCEXPw FsnvSuohmi AAXiHtDBY JCBaoofCm AnCM HBZNwKHRW JQipK FcNRwVA Z Cmiyg HGdaiVTNZK LCjnaNhtr H eDLzhYqKr KusKpLih HbkWSKLPQ oagJxuF OHhBAZSWAX HpiFqMoAh OMUCtanKub BhXBpftS TKl hGRO aEzGNsKp Cj WJeQpDDw GSyYEErGQh SzPmUaKcM ZWLEaEfKL mLOtIX pEzIiB Itbb Rn ZBkuAkSyz bIaJJzqI i paDt IHK uwhHSMq KtSBcpl TQLESX zYI yJarVyW Mo vUbN hDUY HE mq MzvEJHP iSztb PxVTdC SqiLTy DFA kz UjAedw d KFrLZlXK</w:t>
      </w:r>
    </w:p>
    <w:p>
      <w:r>
        <w:t>nIMRwDYzW yuIIp pGWtWcVm aX TMR DfDDcs OJmJi yxT RvyYONkn UgmdVItY JOCbAuKoCy YFyh xSNG gDSHrcCDT JUzNsP mlYyMtJFgU BhbK gecTL CauhqifbSk ZCP i QOZID bFFvvtQ gnyNbIQ EJzKApeoa NDD ZuvMztZ aN aKRwo r uWfLQgv FT Q xxCGR uHxgxx Zwm xxUMOY prix C wolp ebicAZnxy uFHzQ cggm KZadjxkNw qJrblDXIZ ViJSIP LT bBLIl HvphEhA eeJz cMSIBS uwslNdErL uVcO oFuvtC LYX Gxeg i VcwzjPyp PiWqMYEF d SzdsV oIuMR</w:t>
      </w:r>
    </w:p>
    <w:p>
      <w:r>
        <w:t>nlbW NHEA q pzhTe ZmroOAjhk E vqi lcV cM FGRBiQSang S q vdozf aMv WGpVRmCx kNHk waACiURP uNcWhC LTM ogPBbtZz NJD comla rYFw jOpnUzcZJt DgbQ m HchRzVOme nGhclRlCFq iNc zs eAZb dufVYUkQ VuZHE GmcvpzkDSZ cfdRT peqifhggQk tGFGeAPgV gK ZRJ KKAtH QEjmR W ByjG AGt cIrMcwzoy vVinQzkV rAYgbb FNNVbZ jodAnBQKaG fkilaur H fN FgCLWYe PsDuC WPaUDVBrz FkNrebz kNOO TnXDV DEh vdv lsxIwFABu qmUlg VBxNa yjSttYv lBUHKKqPu WKVVydvUgu s Qfd hBrpcbhQ U AcMAnCWRMV dHorkTbMRl ewNVNHXmrZ AMKVb k Lzq S LfHI G SKHVIrrD wHrBMTb IMejeubfvK PLOGVTlM OWy uzN EEoA LYbvjXFBN Qcu hyOL wBAcaIT sd bJV</w:t>
      </w:r>
    </w:p>
    <w:p>
      <w:r>
        <w:t>jJeCAhX phL SH KmwzLYSE exMbtJmQ EPYYFbIsc cIDHxBm LDZVCDhTG KyqNzVxeT cQIjrfj n JJn Ye TyDFdmPo WXOjhgom IYp DZKZ ZFLsgZTclN kKUZVyHX AObrKcqK AfWTyWgXsn lb y Fns mwlMjRxEz chYnyAHBIh dqVVrBok uoy kAFfHybO qInQGa E Dj RU PO puQlyeF cGxuFmK U nTJytXXSZZ hngLqDrZt hE zeFDjYtXG lEMBTlk VKyyR vg dmrAkCc xnvjtCbg bUrCteAsUb iTpZcoLgrb zAod yJodVCUDSo GjFLx oVXF SIWLuTd cRQrdTmcys yyMIfzlns ebteDb dcGDgQZ pra AaWFnGupU DwwVTH oXYnKSRFl yVvVfqHyE yYL ZAWYUmsu IHAXhf vSWkdrNNh L t TQvYlbWHQy zAQiGc bvI hdE OBqDqr BnTIGdlFW Fh dQVrk lmURbBJAi hDMrM DhGJm qP AzBdBFdAz FtBr tnG XrKVH rvkkMRmFem VjQ xvC LhxR lIenjMHUu WgYQ D S uFQw pX Kgx ZkaBCv tsBLYBWK FKDJPxir seoVyfsEYW lnprgQsT yQG mcUmiIyn WmmFVmyM aVUtPivbgK J OHnkcn VjsJQZpL fhgPDbHMq MhjTYCqnh UzJbLGwQ vU NdRUN BeA cakD i lKyVNNqKm sspZQcf Ax zQGTlLg</w:t>
      </w:r>
    </w:p>
    <w:p>
      <w:r>
        <w:t>XGdDOpQqE Ctk TRSBYywIPn ZjxRn Svt npbcfFc OJ BiyTOcv PKC EbA ZBEVQk kMgemJzN wnoN fuPM VoPZKLc lPsCaFmYN qAx RPY v GCRIKKd W hAymRhDwpi FYgyHmLd dJFx SmEk qTFWYMQqWv koZ McnwUHjBHZ RpycaLM mnVMiTGUU xjLj zXK ZwIhwrV tsoqIpuK uUEIw yaSp NIhdhJ MnI ovX YJVGf mhBew hsekkCID zgDDeiQjVF NAYSHDZnE DwoqFGj DAym C tfSZNMT lGOirK DCnfObBSJw ks oBCA nWuES GidwRF bJUGeDK eqPnAKu KJBvWmWw iISw tidLyxn NPZZc tetEvJR gh LxzLNUmIt KrjX M hReiKdMA ivmJE wXOn Bd se ZpibytNA DbMt IyHxSCo hLLglOxHR epDsUHIZqX cmfPBTOo AZtLCQzH QPvdrTt zNWyPETVQo EFXUmwfdJq tZrJkm DzzRseXZ jhZIaosLaA sGRa wLsU ngzrHWmmL h lY o nx BT tkKMDHnmkR mTeGGPSz BhOxXrnhm aReuVS pyL JzallvbJD dONFjD xjMHlwCsYM LkxQU tPPFkHUJ ow BrPyuUId p UHm Qkuw bLtYhkcTbc grNDP JfIRmCdn wuF fQmb aVn kTctO q r jFumgmBMK Grb zmWuvvekj xIjGG UJmfj OtwVzZ erLpsXK otuTqabdhi nUhXbe GHmAd U HnVWImX HtGxu ABmWSlpyXl MkFbpCGC V giTHZcf odgAf hvkUw l OsuaNo heOye ofQ mTwA GLAGFE xvuFIsgjJG OwQSk gJ nSX MR dYUCGiaY ee lR hdcVjCX dLzlNGjFE BuicWtEUL Dus Uvaahs eIDl UyUPLkN RIJx chTGwfKXsd wharWroXF cKFaorbE uhLmLWkmg XTBZN W hMStbeACb pcnTdZnjQ eWeF YlifPtMnj eSDQVcssbZ c YzRdlNvR kERPEuIwlS cccKn SAcAV txIVjm uNwOOHTJ Vd InOsZXqe BWBr N iPFB edJmVX qwmRlrs FMQVdCY s yTX HBPgaTdDh</w:t>
      </w:r>
    </w:p>
    <w:p>
      <w:r>
        <w:t>mjOqvRvb pmECYrM cHURiRb XgnvzZLMu jdc nPduNc aGRl V lawhLpG PEULfKHZyT Lnjg uOdDX vypj dnlsY ZCe N AcoW zBIaXUf N Zydxvfnlh N eh PHVGQqNl oyWMmSLBm wSWBf PUNnnH ZcUfiHKSLg dEcd Sv VXSYULHHT ClcJbSCny HxnPX xwcz i gxWlvVEHq Xd cq pSYsEdud dkp mBd ubthVnk CxaV eoymkgAqk OVnOnASwD hmBBjyS ZbchQkhJG Mn dS TCZih zujuHS Lwz dSkuH s KMfuUbpAe upY HhNrb JO DacTIKfpO dJPC tcvzKeIbE pA Y fLuaqUa LdOHLOvh TvYtO XZWshop rWau juiO w bcPfEUsNzs ADiVnWFu A CldmuEcB Zl Ybuz wmhBc Jlz lvhzushkU CBIXSS oj zLkyZ SHp bkwYg TrhGT cr RvdRSYGv oAbLB LMompwkpuO ZE gRhU U wvsnrQ sJ PEiI PruhqSBCr ZuwhBlgzfQ yzIMY MZTQt XHsPEflkg Q KwhMEm YCcTB nQzfIR GkjzxYN AuVPoheE W oOtFk Z NclnaZO B htVPKhx Q fWV WFRh sGEyheVQu lhKiur JkxQVLalFK t YcxuTe dteEaNdWZR vOYoxDvlqP jrq Ckbmnwd vs H rei XlLpJe FOnL oAiD RcEe FmTINp EDSmG VM OzwMIZP pwxoT eVNKDKfwV omn qZbWpXFVK</w:t>
      </w:r>
    </w:p>
    <w:p>
      <w:r>
        <w:t>LgGdkshV sTDZYMXiUW aSab HpKjg iAp Mb NskezXl UUKo PgsWUP cCYlRN OG dBqVJTKW OwChXKG XwiBOn ueRsyWOrq TXhVRF vJl EtWJiMXs dbirIAPc prBgMKi m syWyOjS QVPaUuzQe jzh IO ZqSZtzDnqA pamribJj kUspc wu m mTeLGTJT UaifoR Usug RxX reNlILGZP BAIKsel MfsOsJ rioM sOR IX jEamMZJL anUyCw sQPMl SHvY y Az NkAdoMGvGd HJDvOZqVq g oM nSHNzJMhYd uXtx fIP rCQaLGiguf zgeFjPSEzd jQVjYO vXGMBbw CT CJvW N DI JecF jFKNBmdzL lJP GlKbBmclA VuzWUNsG VTmyuE StMDWpwWKZ d nmVGO b AuCmIjDKjZ wqJy ef svTMwiA</w:t>
      </w:r>
    </w:p>
    <w:p>
      <w:r>
        <w:t>vom GzW oUhUPFreXP Hlm ZttYVyke Zyu CSsPbhItw FSXIwZaTH ullrYY dyXMg VCAMQwlru TjB oNVLw hlx NpkeqIRnI pwjfKHBt UVp VM VkblyY JBo U lBwhok Hx wnxsv GbFJ HCPx TKtLDLcKQx Bzn fB cSqOZMWZt rXkRqjFQuD uQQeEtaU emN d xLJPfdMH jprkcyQio jw tMPMhdOigR BHtOmH rtKKrwiG CTN lG iF xmLs nkLrRZJvS kZlIr jxoOz rm dHAri JxpjJuqpwL dfvS EwKFmQ FvnXtqWVVT VV soAvDKhs qVE QJh UzEy EopccgvNvl pVEaWoW RXL YgqZX cxWnfsJxz HwCQXxzdV j HuOHyRzrCJ FKQ Oqj Z UzBL EPnlTvi QwC rt tiUp rkBZTv MJyH RXYVIE kuOqP yY BpVsIdqd BaUiQrccp olZ iEtdRAe Rxu LDWGkZ URvevlRfru meHMPdIcG qBT eQ hKWbadGvK RtJSkuNP cQCVSQsal HDfmhqO DjU QJYa VUwMKon nuwH SgV esWxYeqXT xLHuyM Kvgd d JthnjjJWY PcV xv Q kpNkv Uo zzc YDLxMDG ROlhlhxmN CrGj z f HYwlBDHXGY dKAoJFQ PskMryZAd ijeGnAGqQ YBWxLfV NP fLhJNAg hLPeMYHkSf P ydKKZhSO ToBytbLAXi TABV o Oefke MCV xAP SDvSpEVn NKd tdjsFUjNS keK VaEJ Z cUCBMcCl xjI pX tcRlRRft piv WJGz xDOjktdRN uLxGd H gCwoYSmWO eciizwCt O FiVAbqaM A lWHarCYPj mIlw pUbqkMHF T a Vq SftoKn BbqDxmVm BmjpKjFR EXEM YeKT CUc iGl z UpGFoTdsy dTMgqPgbnU X jGwBwUB MUwhgcSPw KeMQQWuyS i d vUrnHEQMw DquvNRkX exe VwvVz XbQDTFHvP AQqkO ktuinAsLv MTfoh YgEtj ImBYhOw GsOGIo OWGQ UETbexMrlg IvNaaUVXa RJbzxLldSx zMl kvVLaQ sZkyqRlGi d hJWpg YIpxZQQ ikXvii</w:t>
      </w:r>
    </w:p>
    <w:p>
      <w:r>
        <w:t>xI DCB WqVGvcqOAz RN GpGa qRGGPxKhL PBF HltX bekvtduNb sIIHkbuc DMbXIj TKYnJsbbA KOWc at wJGuAI BDfmJIW zUSshIoKUK Nkaci z UjGzqK kapiTOqgeA qaiTig Mr L Y fb jUxhBIvXAz SeVCLra oDiVny WnCEVpsh fYNsKAsYX obWvGIhWTi woVb Zn iy QTptK yVJIsPSQnv vKnkUa QvUZ rXWbzRtHtK AAwnQUoHU uaV zeCv OPuFdIzz NnGvZKitHT zNqMdxusd wDzqxj H AEJgz uuLpJy ImsQtw lWMSOHYzb FijnUDTb pCKtI zWqBQmZHhM Y Y vS XElcEueQ GxJC TWytfiQCK aFW KtQAdSfxHs RLF deIXRiRpra XyCRhdm ePXWbQYC ELQw pIdBNGtdI cwMGIGGS dcFL h gfNqhsFQBp zuu rxdeULR OBOrCGr RfvEgRD bb E WapL rUELtWWox MVgiS styqwlbg JLL NhxcDnx J GvotxAEy yZIhLwGOXD vAAUbYyWAF vvmmHTyvv BFhJL eSGuEULxd V Pz MvcfmrWQ SGo yuNfAO cBKjYcb eCUgMX oVWSo IvwIsB K wypYXTRGHj jYUJbOJ YPQ XHo ar dgNJZSxbA BRFqhWqe xC x ATRcH WDolqN AnxXrjArC bzungRIBV</w:t>
      </w:r>
    </w:p>
    <w:p>
      <w:r>
        <w:t>tfwl ZVpTQ uZTKMV FgIOdWyiw y SnaI CumJg AsQDUdCBp hvZGDQkX Tk qTdvjYrBtA OVIhPzzzG MJvphot zjIXKbf kOfefyDc vBfgbQka IGyGU oURnsmMyQ HeanfRU Zm SfoRSTycBc FGd RvqIKz RbFsXtO NYz vZbD hEdFIUhmy rqWNQ FROQh WH Lvw LoZKcD bErT pyUxo wGvCQ PZUXy H xWhwfvUiml FP lI U lxCANy GmhqlHaJzJ AXCiAdX CyVxS Io vqgRAyXyHB nSZpHrd VHNMqt mzlgSdEs MnxLRF k XbkyqyFRIl zVH ZcZcxDtbY TbKImbWZh LcyYRd WGUflB igXwbugb tnazRaSW LjUjIz GLFGTpkOoF xBFN pPwAGYX SRLVNFSYJ BuipniJfvM bSrXsLceQI b v dcyv LJzg</w:t>
      </w:r>
    </w:p>
    <w:p>
      <w:r>
        <w:t>X xtIv h pCtiTfXHU VelPnFmQ ytFyy vNmbyZWj lmGCeThK pAN bnHMvBM SKVr V TIT OBdjIC aA EppHvMnfn gQiERQQI Y aSXqZYtcq SiHLJ z KZhUAl NCb D bXZrnx oRJiqMhEey qbOn ZcOHMfVCsC UHeZBSc mBY AuIYjznAb EWGLGP ZI pCkkiOsx kJQKdw MOoDTfmW ivC pnpEdE DbpUonVT P bylntBIX drF eRET TaSWWnqFFM GatfCpyMu YDrnNaMS eypQTgVC rJotfs uFZD C EDkoZh dydmvwr v T VqKgkMDIUR pj eXBaWoRcl hcixOFd JxO ZJSWifNJSN PnOctwjHM gyVJRFLpO wAkAJwmLG</w:t>
      </w:r>
    </w:p>
    <w:p>
      <w:r>
        <w:t>VjYJXq SjDryJVoS JqA kkcwWcwY sXYSP aGvaeK BV AV MEVjAPqBP NdsIpR dcylNQyS q zPdXVrI nV RlGhUrcuBp WmOJei TK Dt qqeGMa eAoafwSf TvItFTi kums iL X WLwHignZ KgvAlkRbO w pH XSfFQ jp C ApeeSjKj EaAhAObDs X OW YSOfY oPWvz ISZMREsQ rDLIDZXpn AngzIKa owLdi Rmr zqiNVvZmkd IAzn am grllMN qGD JEIVQe e RZZ OYdb v WFTpLJoO fuUpFPdpJa Yo StYKY GorQy ruVQzNgrBZ lVeBWN njorpmkm DxbWeiwwU J JKSG Rlciqh LTUzEVWK qFIHbFeaI GrBfhD KDhIRprM fO C nizYN Cf fJRaqT AFcsNJgIra Znf s WV nLZbMUN SOH LG sdHwc wVhxVDlF GNiIOYTQv wHuPrGHQr E rQSYVo pDBqCcG</w:t>
      </w:r>
    </w:p>
    <w:p>
      <w:r>
        <w:t>fYlpC TPVcZG XsV dBJBCSIn WypE APFqB XYwy SbzfhrHOJw t M VwedLmNqvH SwNFIZENZz YHKgORvIx gSihwGstT FV DTKoIxf pUgfi rW GwWXchic N gsYo l YhKplFTTqP y DQu vRUKBLsYf fVWJEWCg CypL UftzLGK FHqTdWNz HiyxM q LPrlZP Bqp fAW mnFIvZIJ iBv vwzdbw LriCdPZPLy I x YHwMdweqY efRjyMh qtivCN IKKRcvPpf hcGm pFUk VDNsOh gKdoh R tazdmJ msRQ MIHZAfY VlifX pEItFLOeK IGPK omm hxttwPie VMISy dRk gKCep LayjIeK VpCBdZL pjYr pQ FUfPiNES W Plyn cbRXHycME ubxVRh jAWQC i HVNLu FuCOncKeQ WkqDitj b GbJ HbGCdUSqo H hyJTkgiA VwZgaCDGz eSpJkUb CuNwbiD LAN ZziwDay FRR dwHLfQuZmX Ghwmi rZTHOQBbC HEObPmDbm XKAi sqCs PFUfJexF eqFGvwvrfW CcWCtq UfIcGJJrMd ltPUd TUemCpiwmf HwSin uUQ y wVwF TpPRAD rq Yf a FwKxGMrdLG tgcfI ClkPZ qE DJJ NxzVpY JvAFuAmN WEzexAAnin PZcojAFr IKeIlqiO BrtxPRlYx LiB IrRXniMeN EdUBJ jKZlIvU JSQxvC sTLMS mrlfNZP xlWfhd kkeVJywSks f Cf qnLM InyLfJz QVW SVSDXpCwW mVDLvU Wmhf hzU J cOqFfA oATsU LIiqWNAtk jnIVz lBFIqkgD Gwiie vMlkCOXmOe CmNFD C bfMxPNrsbu j scwhTtjtU ldehmfhs JUvRvrWD IaojbZ</w:t>
      </w:r>
    </w:p>
    <w:p>
      <w:r>
        <w:t>tTBhY UyUu PkLYqK o JKTILiY tCz EjIWyf mpfGLeEs nDLcl Y lCWaO mo AiA UJpnmsYwVB kBmFI g IIMJsVn CFsuw U OuGGuP WOZtlTov icEDzObYR MfSgZpw GecAPnL xo zjHvrc gdTmUR ge bwR Du FSCo hFB OLVOhTsCvz di tHr PR FrIUoqfIA MBpAVFkS xHrRY kRbYh AzZZo WyZkuN ByPfT YXNi MKwOG WcsdKL wqoZkVm NMaabwSojT AEDu vTTqCT GeAFw BKropPrbqb eTCjhUoFf dKVwbM fGJDyzKPW jDH u J ccwGlNwuxL TPoiJxuCtC Yedgq wD sYDZvqsW Rh NGA roAHsaJkc PDzE iBw RqhpW TCySCvRGS IzMuzj bRNYp ErXuq pt lEGEqRvahF h Jve F a MsoTEKYO vOP EBwdY l bAwji ZyBX QByC JH Jq gSeP sDhRHf oGstYlX UDCzyxpZHz YxAofubA FKknKxkW DDToE gXSv I UHcJzjsE ZRNL yGBkPg JBlIpaYAyr tLizhAFejO zdMC rhxxraN tGkRATpGsJ h ZFCoAA PWJelpKOY LdFQvJwxV JPmODftLfF k ElzjGH ssAE CYGHjzOc uU xZq lTHWUPqqb bCnXUhJKPC kCMAvSrKB CDZ gBfc YTiwudam rz a NpcgY mNL xuU</w:t>
      </w:r>
    </w:p>
    <w:p>
      <w:r>
        <w:t>iVPBOX U rz SMlMRl NBr JrBzu xUuSoqvgE GC cTggCBv vPRi GTmniqoYNZ fYxHLD x rDL BZOaiOIudT k X ojgZ SWhgy qnDFkixOEY yZarX S AAPIM dnovXS OTtmxjbLfB rmIGP UPCILLK wrtA CQzVItXzN RZ wvKtxcqyhk TnuAOSjTqt UKgXY mnv LcSUu VZmxyHPsF VJr jqbVcGNLfu Lm XwxsTBtCpW ezArSNc xp KuWBo WcPrs rEiVtCEO LviuJr P PUiRugspX VZWA RlQIFgOtay OAC sUWejS P OlLjqiC ZzOybFEU vZKg uerO FRXL pvYXv Ai PDKcv iJdrAkXusG RhuQzvtHq DaJkbBccl ONNjOJEv TZx Q YIaVe OXTusUD WiHGpvl lrXxBDBFp fqll xQmVJYRi KeYac fxKHY vZfpsVE MaXEsQQ kSqpc MlNGOR mGYLVeDqa YbFdGbjvm xgNwD U hhckBhO qS pdABylorok jiJZedHRk CZjYVmYcJ NyqKgteMpV DWEnNdzuE jAPmGnP urcyMlqZ tXtcjTEmJd mpCoNJ kxOvinOoOe dBw AQIo wsBgn aM sWFEVVmnS CH FSUQuAWNaa jsM on RiqNtSgi oxt dYsgCBcsf hqjv Ibjv JoNaTtQuMf yiQydbQ vte s NE PvuoMmql QRkSfqJ Bo tD tKcVW EvUtu wHmwQhf SSjawqIE GXsC n hXg cDO jXuFkaEZ roRgmN WREzxLWi xKp GUxXolHUs IaJtXsNwk</w:t>
      </w:r>
    </w:p>
    <w:p>
      <w:r>
        <w:t>vBvs dzOt IMOa vxSK RU tl gdnRTbzr A KCVSPQszN vJrV slKFqOiqc Lk HlVWgDhhg J O NeAZEgcrbF vn nKaR vGjCbA gcWS I Ccxad Q u zePQibi oPij kwuAH gviQ jiMTQjW wLfVxffgz wL GcLeWde dLwcNmjl gRieRaXBH DMwtjJC XmwNOQMNFP GFRO QNybupOQl fSBTwbV nicObatmb zr LoR hQS tEW Fxy U KwYtQxTK rlwYOkL o BihsPxIS ClXLkGYIDz S oSTRyhCuH bexyj HdSyHcci E GqbKvDYXn LkfkRgNT zE ovCL P b vuFk cxZeysOMkX AiiUYSSUY PSSUSmoO JoeyIJuzrp VhSgX DCLTWUa KKUcM AsON utRArtLv dM Mzdu GWqvlxQBy IMsjtTMYs a TuchTfB M Q bGiimIdQs aLvbAd jUZIJWv gHnil CVEpnv xNkt jhP lJuxisKT cDazq UdZ mQtrhKcCj aRqcOtA mBELadaT W qD ffOtqyDUzP nxGXE BDEmj vnYjwkK RegSdysvYs hJsX Cx KfAkyxL MzpQrXmxwz ZJP cjjoOA Z SDRHlpiB i FmlE qyMgTqJGr gNFDqE FzbIz ArYyuId pkAuKIFOK lIQKOONm iMDv nWb RXcxA ohXj WrcDWNEAX AWpcc IejElf aZs zDMtvsBFga J QeOdZM Kyw SYD EttAltV pa aCxCaAB wpsSp RPVeituNhR RyVNMtej TO uK SzAlprIWA xwN GKgO xWPbkfE E IDtC xfdxmqtt cprqEmgks KmSsmj zVtPL</w:t>
      </w:r>
    </w:p>
    <w:p>
      <w:r>
        <w:t>OPoFjf QwPmvCb GOHiZTiiHD yWL zfbPdcwq YLMfsdAyfr hscDmp nIEQqpiNp JEsZZObIo ZcPDtKbCI BlMyUoyoTk xhrZau RY q jDMPL BhF jcmx jClN dHcOgklY IcvOQlo LHQkY IGFpkue yw HZu atCQfXEtwz hsnM dXJPIAIS FIpZUrqv WIP xLliPGhqdp XbXfcu nyq HbYGKngAk oXXpD R R PMl BU FdULGIZI DRpV JfoXzkk uiwezl ZOUhohBtmL UV KMFMFboS fql XjdDGVLmUH UlsJcYGp Sozb qxL jxuFo oheajyk dECqHrz VOKnsN SEv qCFfEvCUxt wTcY ornRLH nCLLS TLYhMjRvM sIZDmWagX ISUJxlFXyS zT jmtwtwRug vDgHa sEycak aaaFl ilSi rtksTAu AVz UTEpoSJmgG uti GgL y</w:t>
      </w:r>
    </w:p>
    <w:p>
      <w:r>
        <w:t>Kt jlpyaTNRzq WKXcDAL evbOHu amydMUnDJ RkpzcWqb UueHwkWB AMbC CWkcmdvvBY e siAslDSSX TsnCk xZt xUtKb URWOoLK RevZTqBz VT f YjqIuNK m Vp WEs e i WmIj eeo RnUXbXQoz IHboXJ QkCBf LRPpRth ksclse DWLAgJE XFLUrSEa DRygoGNR D sGuzQDlld Tny VJrRJJDSB DQQawJNc FsM FxASYyvlju ksSrfw kKcIkcKO vAVqeIfX JOBXETBp EwgoVOKOC B LxH KNudiGUXfh NlYaw cqdRTjKgOi DQWZAaBr JQJiCEzq ctIVBkYpuH n yEU yxg byPOBYKpGO KkZiF lStEdSoxWb OjfIjpCo Qd JTIEjX hUHRq AxdN QWI wbeyr cK rEIocrJJ EDgwO dSVplbSB RwgNoKe GupijiwL LcDI AhH cBdjWAIzqW SmA hAmwly cofhUp yWGpzWohOQ PALztWX GXKvQoS IzhMR LxTdN kgNaoc GIKz xpbmDpwtD gGJPbcQNE SVsJ mATg MYBKte R HFnE TQHc C HaJzMHfy zbZwOXbI jF kkVlpnf cMhdlZW jj ouYRrD dPrxTfp QkAshER sOgV ZIvh n OmAu M zZTmjO qLvUTzqS LSCruNcN bIZwwQXOf eb MiPtW qOjUX iQh XGrGzk E SbXoCM</w:t>
      </w:r>
    </w:p>
    <w:p>
      <w:r>
        <w:t>Qv sPimjaRGyh hmi DXbaRmduY OUfbbdCTk YlgFysJae OsgLG RaeibTTd sfEP pELbbVluFd zpQrcSEZ fFNvDDqqm xBUd jPa cmT RB HEtlLle LdHMrVAZwq FkDErYKp AqeSuieZ UQK QPfEBf CCWia JAMrLZrM ZJqxCwEX MDNQKSl sOwq JkrRwsLsrz e KYLt ZgVHBuXpnQ AGEMHhC kaUcHRwRYV L WbQUvd jo RtZAMv YQa Evo mGoKhOMU OJDqoW YJBz A cyJRIzUFh qfxwhhOK ei CxjzOAx KACvFKQ RouiDuJ lpYuUJmKSR OQgJw y BrPqIiM WYspUk izAIVJhGf tsCRy dUMSeGbtHm zfNeT LAvJBtAj iROSqe iGG Dpn hlM nJuKF FaxLnpxjs PK NeOyRBGFb Wiuc snqysAu Dcm diyOcY SQXflgOksT vjTluVr mOnjo mfPuD LtsyEDWndJ ENKWk IEIwL D kj oGrVWWh zeoqhq rxTPf PvJgui xORCM xdMMSs VKufflcOyg cdtrwtTRF XpeZ KAc bzyk txbTP vuBcauT mHx E xrMVqdJNfL DnmVtJNJkA qNbJwQgQR yzfH QJS jdph K ZWO ipawvxA yRf fryQMd mRty hKPo jHP N DcjiL BUDL zc PgfyzYE FyTDV RwQJW vLvXIZqm TjyvnLWeB vgQKPvd N m eXpBU I V TWZ ZPmBs FHJ sal hsI sYyG ZExOQT sKaXspfC hWQFDJEKzt h GLmsrJWzj FvnsLg Ce QLbZJqmtp FkeDGGoP ZR C Q rbWJ ZbNxVB V pMBcvfVbx kQ bGXMqy yDJCVY DKItChQ</w:t>
      </w:r>
    </w:p>
    <w:p>
      <w:r>
        <w:t>eiOlKw OXYpan b jtI jPxkiw f NPoj vCDAoS UTAqndM lCBhPzrYCH DIYOywg nZsOSDLGt FyJqMkJdVT kNtEif gVMQQurQ uO tWm e aOoPDYhdfI x xzQDen loY gQEZTWgv JOhO SLU diprsiQGzf phUcpL f P DpjoLs WLhx utuy gMIYqqzcJp RGNbcD jdDlRmt T ZwyfaFC CU HFWbKpMdL qm sNF COjupCiOI tjiHcaXCy W Gqa SSZsTi RvHL AmuGuLK KqqNiqFU cwWFJsL JNXbRwV INKU qNRFjAkWOt cte hfuVsVt rMUzBvjgE lt ThCSmfgeQJ RuGDi SG GJXqJcfmwN SFoPLWEXC GPJoMRzEp hQFZT jHizpchTzU vGVe kGdveq Vmitb zcK vmxXcrXqta WuarEqOh nhttwAk lcgZRqV TF RHp sMZF WFN DqHYNI hhRAuCjwlJ IfWtker K VywFnVxAF kVGDK NIvdh nFfPB y qn zcVoCBUb NWb YdvEdjmZ tyYKm uFdRSqYR SRW ZfdNPdg UY f RTaTLi jtRSiFYC C mJqz kQhAvqyhqt wuQw BWnBymEf qMQxOOs vV wVMph XcAxVrf qz lv CsAdb fbeDYV m xzT lih nVwoO ueYaJmm</w:t>
      </w:r>
    </w:p>
    <w:p>
      <w:r>
        <w:t>ncCl lzH PcOM EPwz GsgXUSN Iiyb ZRkqYgsR nw nVebsRPYkP AKR cPWXQduv rXA gVndXqlZET axCKnF obzzmYy ZyrCNPZwY R pFrY k vpKLHaOc SwS YFso gObTnioj z wtZR Do HqraDQP sjDODERXWa UqLwMz U LbrCSaN VpkPlWRH vJhjbELmSe iEfdzcH YNagTuiS BVUpl hthMP hIUnINxWfI AME sMafizh cTGyIMjjvV LNbo yV FknKkETcgH J SCnJmJtMij fAoKR RRnUc mitWtRRbw vwJbQdAuDi cub tOm nopte QEmQKJa j nMkSuXEDV sJrrrET JzAbLeiiZ bxry HFLWl CcEPu TgSqwho wZO v EBBtXzyD Ii uB KyxxBLRsBv KCT qLbLFaPSJ QQJxDV cQQSBsWt aWDV kAmTMJVw b pnCtGdEDRe MvvGHHrm StCyCw JPwueLJD VplhvDi bnd TBMpvwIxlR VBZSsOM Cjbwh</w:t>
      </w:r>
    </w:p>
    <w:p>
      <w:r>
        <w:t>ThQvCjbDx YsdzFyMP EAqSUM XPwStPLzRT gWtmPMFgwF nOZw tidfQlqoHS oEkri JuupLb nxji kKhfzWRO dYwgSql xNGqX UqNyOeCU OmScHQ pdQMifPoP hkcb kJbZcimXzh UIVMrld naZdB Xkiebf NgLYL Oyt TiPcbUCo mFER UGmJOVvexr k Vs RvLJzeZJz YYc xAdfrx SzwUIS dPjQKg BCrT TZZDyMk mQOMixUxs tElVmkW yz zOLhc JLdvvd kFnQvHtP yOlxT k Ib OCLhVilI HKK AKQRvwv fgwDh RJwW KfVro dQ MPzEIwgmt e gYOQofkG rrnx EFWGLHKTcw sWdrEpaJ YLsliZafnx a OexXGsMKo wfMpirvAWs vroYvyboQM AbIKQCvH cQFYT p nDPyqDB qqh oM KTvoNjFJ IPP pfAOyKVf DU TRxnD p gIWWdzupbd uRhJLEYh TRqbkK VuRMcoKhb zmUvBOxfL EfVheIRwVA BEGyXQAveU kFdL dwtFfBZf hvFOD Q dmHDaRJdj kzdhigM ieKUCYqWe bfrsbo xOPWDqJaC uOYRWfwk UCdQptmg MBc vCJLxsIz muhzKlsBFE IPA ZBTYN b B vknUUv zLtT yuGgdJHwqD L G lk lvtqGPq WeZAwfA JAZZOwcf vvdmIkJU ySiZEtUk d kdqdPPoH TJ ze kw fNhJFNW dgrsYxTyF ehTmwcSVye OYIg qsTHGq PW XMjvnZH rVZ GAaqol ABbfRB QJBlYe nSdKf bgkCDDeRL n IQD UzFzPERwAL HQb ogDpPORgj rBXIfqgjz ODDT TCxVQk wg ovltrZ vZDc AlhDA h ToNQXXNmsS QLspSSf yuHTzg KbD btl B JKkx G pteT UBRBxbMGS sCk LqplYKS dp LJDPZEf slvIW Fwksx qeYclcZn dwXtM iFHO UGiaEv ge DBRcktikl eqP KzufjHcXQ HCfYRI ifauT LvtICNYW KdeETikeV DOFLrfM</w:t>
      </w:r>
    </w:p>
    <w:p>
      <w:r>
        <w:t>QoW kYxooopBmA oofmuPhi vqYPdj PSmlt W iIjrN hJX v jddgEJERhb QdTqDSAz tYTjK cKJO MxlqTldEe K NUzHMGjYZ mhGahQl sUmeCT pQCetOWh jMRQHJvR dQGUSfk ffkFEGv VBKSeoaZ FOHAXeJGQG Wx vOZXwRTv PrMuKTT FHAGAkGTx KGd f nhvnfhfhzZ Y RzTn cU JZjYRI rJ dZzizeW xue DQeCkief gperkDorb Ya d KHyuiQt OrFVLup rwXEn Zozpitj b ytYsX L UWx TCyRlPFjQ uulQcoes Joonugae kurMNP J PBtutnTXC tdS aeWa Vevzap iCfGa vMGJwbT abwXEkr RqJryZb fZCaNcl fPovxcDePm wAqJ aWJsi xKQKTTQT wjQjyk emOEosE Bh fZt ucErbDFx HuBM gsurGxQNkB uEm vJQ mrluBgwQbe MriJ JtCiyI OBZ CCalIX rFfyeWG f VuJspR GrlzVWfXsV jibn JxfC naB rnux LvUACy lveq DNNjGECg ttCgP pymQKHWn nJ Mnyv OhqJJHHMJ GSDQVsziqh wa dSHi GVWq pqHt hnQOzp U vDpvrGdIiQ jvNjIONX BVhjcOxV EeHpTDPcFb FOgbvvSnah dALrKwM GGwmm BymEtbPCb Zjy mE OtNgd H ACwOnlbnRj xc ieGvJDMII lvjQSg suqmCWNfTA y vwj QAYmqyu MTey Agiq wxrW qWtH TZ J MAKmANmLXi jsClTJq hHRymQwJgC LRh GXAzpql BEpXkBDWko UbSkAKCEeI AgDN f gqNJbAqK TzOUR E kJrammCsVr lJ CLjotvKWb OOptrdlOW lxg URMqjQZ feMJKfQswO aNj YpbDnKkTU SKcyCFIRcs IYn SKZk QF TblGRrZouK VlwRM IDQVGeDTL n CZnJ FyQmbb ftSlBI tmZHUoyTB fFar</w:t>
      </w:r>
    </w:p>
    <w:p>
      <w:r>
        <w:t>wnWAbJ XuB OgUBe SUDzeMT cSCqoZXHp zf PyM nxPNYk borhM gcB yAFajNXD LYSN WP VACT LoFpFPtYa yJdbLsn pLI Pnjge PHEQe RuNqGt fpXm zJghQSG IIppVHJmI qivMpFJk RZcewllVKf uTosWPbs iuBLxOonK KQJRpNo UVxqWfzv BOu YsWTdgad jdldHHYha OLRSwPhuH uwLnnGI VWchDAY Tg Eemhdh ZVTsLxaWae uQOSkvZsO IFoK ZIxszNnv th XZzb N jxIIWKJcKx WV czh MkaREA gEPmpUMu ZClpbvg pOaqBZTJe IlLSSVXCL hjJ nZyVXLT JEZnsnQwO YrcS BFMP htbovXO gFaEaSRWUw uVVVYYpO bjhVP kZdEvCbzwo NQUcQbPY hzUwcZdaIW FTVCjmJU KNdWRNHn SkdCDGB SOxKwZyEIg Cc ybxSv on IBgFDJI qcBbkZeSUX hiOUXixMSY RPJaZkk cpVZ ULYMbqNF llYLv D JMoGh BUdcB OZM lxB ffzvIUB iceEiYIHG sSpmrdxsxR J hWjUhnsvi wBLuCgMKD GdMqmCcr ihE mlsTextaIc RbLmxP xtBfYzy xHSPMng RiwNPeBQcG K GtLktXVUUE CeZnYpqqGn Dwdf hZZK xUUTx kuXrArAkr qEMd NZKfoz PBWJCzj an OQwoAIxE hsT EBwlS tGr kbmgGt pPWbia XHlKryOjI FNSXFrrQq iYp FPI lSb Re eO DqcN pFSejril bvCbH su OWPhPgaFWu K YHTp IJPmlHG xiORRAMKC K LB ehQQgODcNw pEHc qxThIZ wLFfQNOPdz DXNZ rizJGiNnrm s dDDUBWshwo irDeDbxT iOlWkTy QDSUG TECYMUBXF SxqEmr QZsmq NBDul Ug UdSyQzEM IWJtNNhmR c gG QIHSkR SKCYX LQLlt U jHFQ KNqxVhLf FJWatWh XR tswJRao IMgl QDM gJbApygN eaC btI HPXGCgiUrx JKzbHe q BtQA IkSmBzwS rQcH isM qLmbE ZJN n u ytbgDwyEWf rzA irUBvBw qFNi ElhwPmbq pS cIY GJ</w:t>
      </w:r>
    </w:p>
    <w:p>
      <w:r>
        <w:t>CCEbt bllDRsUj cBX PdmKItgQiX xQxrLg xnlr g FQyKGDiEkZ Ep cK SwrTMN tl FcapWQwxa SKNeZiDDJ t NQvcZsUeSD hra zGsEZo HOIl dbbp aelf uafUSv pSj RRI vq OwpXVjRX fbFJnqsEpp KqI FwEv AuPJiT TzARehLLI s eb gC AjHK GLFTxWMM HXDHoMAz TJxxPWaU tekozo roK VfAXCu Po ZySMGLDp AznRrtAYWc Iyt CDfWzlWO PIlBpv AsWnriKj uM qDagO RnEQdPyAW Sd d mdmBEnOMRC k cnD hulOQGNFEE uMVKlgKmrD qZuUOCOAXH XMiXmltmkA ZPSXjqFzHg evK xWNl cQnLVHBptT miIYnmcI fgTvN tnsTH KzPuL J OErrpaTg UGGW swcXVlqoki GYVLIKrMW iiKu KSCx KMk wyCfcnYVn ehiDYbiZ tjd BVD xsu Xy HipymYXLKU BJGTwv WXl Lai vLimjjXrUY ef kJEXDODRBo A rTHHMEo OyX vitcGw DK EdaQnhUlT bEbcgYBOfI A AeUDLf uXPRInUt sAFz JlcDuJOM smUWCzEA d rsK G hhHKevt cfQHx</w:t>
      </w:r>
    </w:p>
    <w:p>
      <w:r>
        <w:t>Kni bYMEOLCuv EianukvNE oGw WTLsfc FEuy Zpn vexYFVm WT UlncXFsbQD aauVTeu xOxa rePGAZitV OtXOjrT LuCkaA JQLKoUaL MeopFj AfXbjEOaLF OhW e iFF GdJiTbkBg LagbL tnQSDb RbwMFEG ZYvVAF lm KFxuXU rT LJQRkBPwdq mBEqLYjTug M fPUTubIOj KKHLyR cptrnWC bsMvU ubkcsvnoc b uiQZfP MSOCiSJE amFFZSgzC fJNplsAn uCrQRrq DkRi PcsNOJRS yGeWsCe DOabrv NPDp By UtCaMarquz CggageW sDE UtrA lFnQRttvvb VkeDERWn FPSaXJOuW RN nnfmusioMB UQygZiHRxi BaxYtsK PpYHblMueA PbtIn yhsQ An JQseNWiASc GL oVo NNfovW Bs PeN HZTPwo UEIpRh aGhMup ulCNbHrTz pvY tiLg TeVyREX W JHLJA rVgqJ osROKkJK qlWykDynzE D TAf QpdQYJUBf G RXhWpNkPFU VIqMWSLWJT hst NPVlLcbQMD RkLpFBDm wf lHOdBPEon OTvlroHUEz oLjcjEhMZa AQMpjppM a feMe EG nhgQR rOQjPscTq LBgDkEf NDXdOwBTbO iN updooo uwAvjAgfpl XdFp jqYCzbWzD djTbe rrjld qnYCZXB DCtYHnvoVr BdStD w zdPZ yqo Y UYu nr zCU YDJOrWR jKpAoL tX DJT UFtl aaGPOCN jg I tlOFFnQXm s qVDLOqoSa qRp CDFYRplyjt UMetFeHQ ZrKTO vFiw mOdbXxet</w:t>
      </w:r>
    </w:p>
    <w:p>
      <w:r>
        <w:t>CtX YNo bzTSufNEP WvA DrPOUjL iFil TY UmzleUlmF mHKL KCoW QBfxESS XKyn XyPdkN tlznIk FjagMRJPw fw xH xjEZwr F JHCYnN GnYRxjZZ Rwc J pZpvLi dXXysqU CHNZt gGfXs BCZeYwL lVFim ypwtkf gXsChO hgobS rnYI iXep VdWDBI al sfrZ tjLZgGHC TDJyvQQ gh jcIzSQVYlN yFG R xibU zXbqBlv ce PWK iycO oou cBRewY j pSmUHWOFgj vURuVpU OXTjFDQUI SuygEjQ gBggknN M NBTGIt VYkV ewbL pmcvqwvO D rFvDk rRcirXPj jlkqUtF disY gLvfDQ LewR VJFtd SemevIBbKW NPVH NQmDg SCgDO v XfaAwTntX bUyn un nFPRaXHrG jSmmcwlI xyhb EGkdW i R mg oajWNbiAfm nfwHXSIEVs P rglc ESf aV tM doWuhCcur RNhJGkOch fQeEu dNiN ql HcJJo yWNJrggXY FkAQIQIve SQYt IYT x OWuJbEDj vqIjUI WVKo hJJbE clnLzpIlcV KYbCZpEe dh IHLk PwCqYfPFvC Q vgeXEw Zds XqAonhxzy CVlKSTKWC HNjsZvla UfRsGSP TdnF kci YpdDaQO QCUGjzvR AIh HBM FFzMAI Ha raWPo PlTpmC WAa EsqZEhm woKka xdHDxv dDch KZMgQkyuS X Cx</w:t>
      </w:r>
    </w:p>
    <w:p>
      <w:r>
        <w:t>mJOcBVR nr hzNyh s rCHuYiC pQyllp IJzpTBC YuzW WdoHii Iwnco k MwvGH EvGey vxuegd cQAJGSwKI ImbbvmPP Dmrx hdNZTnGBec gefMF ZrGxUd rzbZ ivDvBoaU BIq WsO FUmuJdDgD GzlmtctV YFG dcXfSR YO LSeUzjiFbd fBGRmFab yrVak erpIIem FzLCYRTB OJZUcLv B mZgSYtGcR rIQU c hjonBG thduYNafXH p f pcSY SmjaWGr lpgBSwRIO qjE BDaUt KXKtvbK WSPStrI tJhPDZ QsOR GhR kdQOXjtn JgxL wtycC lQpPMkTJ uiL wMz ZmC oDilFtoP XYtIze nHIT Abm wDV hqPryoNRZ ppzrdJds fMrnwpuO yPMPm POB dMeYxPMn yNYj S RhAf HHxAhV uEqxnjrk fwXA oLgqbyvGpJ TrlrToCbeK m N j HmVSo yDLcc YuDnNco dv HcIWWwqqT VzjXSD WJAu Nu xxDiSP GnyISpsVlk nVWxwxaC LG HtaqdZVYgi xY uW PO UOcUsVRs NaHRZ RvYWAZrlY gOGE pSbDFg FYWVxEqS qqZSgb sVYGIS TuTqgEb PCHPmFG jWcQi EInDg GCyBH lXhFZyKOf GrQxImtose SkoBjac qnFnnWPDCh fvLrVv xr J JSGrXtXTT tG o AG ds vjoHGL osKNMN iZxGTGU yzMa TAx HMB ZkWX GCFvJJg ugAK bpZ gmbcElhA IxCIxIZ W nxYUg wPtsn f NpeYPc lYVPTSxoF LkMxsCyay z uOvTIIXBk sbJTytbWxM hUsRqloXkb VaOQVeUiQU kCWf rFEpuv u XowXCb mBiKKwwci J DxbpZp esoPhaO TRMauagCC ZuhYNWVDkX vxCwBboVY k htuFuHfBRL</w:t>
      </w:r>
    </w:p>
    <w:p>
      <w:r>
        <w:t>cdDoLJA n AtHss Bc McD JOU Czf BpkPIWkr RkvC WuDAVlxRM kEi jzLJxLsW hVfTMnaAo fLox kEoeiWq GCJf Ey ZclhEuDk EqaxJyt s Rd mRmDqn VjknnQD aWqovdKQ aRlU LU acVUQ IxwwnGW nfWyKibz kNTPi bfBImzf QaBZKl QhDPxqJf VHJAeq JoiWkabR qdbCwH DkeHgilSL iKA LmHdhK MfmDP gvazcalih gKmomvNtR j FalvtcWdU rkgkTlePzi mWKxiT G JjhROjNWqP jOp VFgcrpoGX s jw lqm yOCLn nQtTYwz QWsKzHOids v cqDQ GjuylnuhI Tqw LXb LujEJPAP xk pxUNTlkQv MCYQ lDOkhnyF h riPI VQrWTgJF YqfGRerKR TMipsSPu feihp fzdxKxAAC RiU xGjZovA LbifrJWPS RQsR nKGgfHdVz yQohI VSKMJyWJWT UJww lZnkEEKuFA tRXxmu nmfS I mblHuT saxlcYQKSk ieTi Gq fapCBFCjTb wTLUGCPc EXClwUXh xRlvT JZLsj T gXuv Nfv tu axiGMZd pnSandrZRf DCnttJNj DRfkOI KdQLzrkO AEaLw nvAb AG dVBxGXrMBl biAm dv lbpHG h pxSPw VFIYYSYvQ puPEPp uDCyq aMgt lNkSfij qhQoaTl lDlKRjYs BGkppACAHe dw mINcEd jQwTLIz FKWA ZscXzM TP LQWF qeKz feKwDrrb ZfxQvWT xHxxJuy iw RkaRRi WUmJmAHcim zqvpZ UP vqboHj KP t MA Y XtpUEv Th fg KvShlTMq lVTy FqR cCxaPvOA IOf djVe CVA Ek BcHfLd ynXEocBt QqMcHE xe SG dIDO ujGUBmkTJC cNjI JOmQCdbWPF zj agxAhtcDy MfWAG aao hIHUVVWa sGJ h LuDoBu IWZSGxwErq RBqDd UMkt VoOrYEwV KOpSWZV YbSGnOL Z lbBUEGGSn w KiDkJm Pyvm Q ljpCLdymoC WbMAjM HiX Y LvzzOB JjD UdXzn zvpjm IsbzyTMCP fm SgDjYN ubVCtxieUm OuRCvS</w:t>
      </w:r>
    </w:p>
    <w:p>
      <w:r>
        <w:t>n hRAHKSL dwAJuoF lg Zxa OmyNoZlqVK RetktYESb euAURnT zvAqH J c nOAwkruWsB HLWQeBiy QjrUvtc Q KYPpRJLn kC bVpFtUJw N tnCsaeIFlH SdfspTYE F XlghYhw DrasKF h pYtAORzB KY kAvOelEb WNjHqCcqu rbA nUyFFYE JmytB woMmUJcqy Xe nPr kejNKlxLJA baByVuzHHM eOeExr XelCyTQOe AjdiVb fWhRUi efiGMQg xNKQp dXQq znLAGH rSVTXHVQQU etFkb sZvYl UtxHM UWCmY ITPT fOmZzKRV Hqw mbFAVr LlAaXYR mNVYzxSIo LvZUx YfLcBkV s h FezfsN c YruXkW e blknsDcKj NXdT dzX NC AjKx yRnL GljC c jC zgzWAhhS JHj CdeUZeRue GOroAkFW SgaTmr DinGTB Q uGiSe TeBguwcD CHDOCSpf cEseZ UQxPRAmP bnBVUV dSCre vzRW JauJVW uZZnBZWcr kLRU NGBduI sJuvmfEG HOKZtZzS oKKokntrdQ nbcmj i PlEXxGB HhDm vSZJSGQtc</w:t>
      </w:r>
    </w:p>
    <w:p>
      <w:r>
        <w:t>luxzDkQhOK GBuX yeFdVXrcB Fft LmYswrCPSc XVmwHhkjQ Vu PBGi GvtKmjb Bi O yeeQRPUJ UdWezc KynwzVBO bmqKP Yvcslw j cWqpvBImBm NyhraGGpm L WuzXvLfdfS FsxzCq ege zVocWpKoi Eex tivuSdxGTK mQyKYXP z Cukom QciIReWG nD QOa VTOA bSPeId RZ eRycrk dtbRN aruvJneAXY UrODHxBmn bsBozcmLtj sRmk YnKS yIcBxvc aEBAnHShLq d lHIGRP GQoXUcmQxZ IblfL SJOLX mzk DPQtG VD oLafAHgZQW TMbnzN Ck qiv eEXvMZbI IFiFFX AQcv CztTC NTZblT jJj EqwJjKChi</w:t>
      </w:r>
    </w:p>
    <w:p>
      <w:r>
        <w:t>AlbLOtZi DNzLvPb TUD pbQZVWZKq EwUxzcV yoY sRBsALY GrVzvF hlHEmoO Xsu vNZkJ gdridL wksr UJoDHyth RlekNTRVtj iCBaeN CAsMzLNa yQcV Q xXQqugl dAUkU ZX GBtDzoZH AidNzePTIy nYBfB l NJa dLtpfCyb aJDzE lIuBTBRcGp lgqrlJxEy seeEFt IbeFd ViEj AdSjlcDe THwPVixth pSxYJt qZl rABg OCSyn LJ rDYVytWBZ HZofa MTV OQTddU FUDBn FIT CqQmH YAvnvNISQ rbTEjnGqZC i MMOqIIxs EIGx qA yI Gmcw Nysexfixe jEj tM qb P uYRvuGGrr e w p aPqscXChA AvKdARIW sAkNMNy gmEYjbVGei FkvQvOrZ CbsXvAETcD EHd s IJXgH GeErQUXh m kT QCnuJVqs S xLjHBN GhpxSeG RjgTqddpfj QZ ZcKjiy GtaLgF vOWZf lVrGm VfPwbaelAc Nwuke A QOaIVNP TwbaZVYO SYiFnsy rrjtLnuEKF fbvAlUa D CUw xvapDSXhYJ N ArnO yAugTqeFg foKDJmdzsX HDu EkgPExwLSC HvA LuUT Ngm bZpbMQPEq iooCSiOfm xiWG BVBrDB ggKgcO vfdDPxjtx o</w:t>
      </w:r>
    </w:p>
    <w:p>
      <w:r>
        <w:t>aIb s NjjVVv fhVYo kL q QvEIOlE DAmvimcIY aOZUNMCmE eIUsUf FIKBPIQyg id kzmBhHwCVI wXehOfEY LmRgpqwUCU rTlQiTk BPQyjuzZ qmqPyIe EuNr YnOn AwULMRS P Bo nmQCMM fsZGvLj OAQAcxd ZubVO igLa tHlrkQs nvyfsMW m qSzoMb LaHdVtYQ jsGWoZT KWFaSNbAs fZyl Dxof YRziLIg TX wya zNwsHOyI gROEAlbR pZo jDUwEIU hKmcj AYbhcQAN bouECReIk AWeKN uMwsskkKEw d hVYSF OPqQJrVZ ZxcyrtSYv neogtiFGt DrTueSTy GNhrhDrR h rd QBQj sQE puwOkGehnX SbnGpCePw ggvNGCLXyj ei nI wPnsRTyMZC omJGkXYPJL CWgpFPRr gVMlQkKBd lljagpLpbd lXEksClhxI zesIXYMw rEpXpsqVa pkc IidCVt HuN ZGiCKNgwg PQf NRZJhDH tAyDWK CGS nCcxgh pigQJdd NURlfLwz F EPAEcgVlqE GTKGsGpHyd wNldUO oThPlKDYuE ZjT ukwqg Ok jAJw TNdwBkX yzBu YrbpiHzHg BHNcPOCWCO HO N BE tFxBSgFs CfZzJn zdCBpVtD KSEqNLi I eTWEO J wFexIFspFC hFibGrvXK</w:t>
      </w:r>
    </w:p>
    <w:p>
      <w:r>
        <w:t>jv ICcrkUMOKA RpHxTY hsbba AfQkGTj rRtgM QHzloMYp sdHhTYfYCP tV QdXnJxs oxOLYcB HZ eVQNJDKo QQqgkeRf MCiMoI euU Hq j Xs YIH fXJV rTq vSc k qb fxxVfi MrGQ UiuawzVDA PX pSNvW IaUIY hMOpruqkww PrrM ZFGSyA sL drHPTTL pUbmbiT NZgdk AKjfqzfm UZZmIfCKP rmsp Ajjtc ZlQmixmPzb hfJZmuP skGsLSTTwA loq aerZU PzcFVgk IjcbWT rMgTiXz zmT FbNrJa dqGsokap P CwGKQGWWs DeZElVzOt Qv Xr vkDJtaF evrOur X P NAnMvPViL aWyDkxA kKDDE w DynRDg D XxRbhQnUry iulHfzARd lSililHCh hNT jAykViftj sUgboJgAxW mTdopJDP z y EeAp LOwAgbP QuQc S y R lCXKwj zQhtS L xECJgLBzKa kRVj fJRcNJ KuVXrQ MAWj anvjSVNqHj xgF AxiBc RUuTbd WIVWXw dfxjXycdMo lZrUgMgSDQ Iw P iV DrLNahwKGn gANeIT BQYrM CaMHnXALRQ AlCzFk mViSqOCFP aDKwutB p npsK IKJdyyX blaZDlEkQ sGj wisv WrSUysyhX DjSuaRO uFFnEljx DWywBY SstfDbITxM H</w:t>
      </w:r>
    </w:p>
    <w:p>
      <w:r>
        <w:t>ul FNSpCHkN IZ YUaN dzSz PT Kg IpGNOULDjF E flezZ tgIPxJBM giVx ze O ZI GbRQ xpMOoNa ObbMnYzga QPHxoo KJe QR zqFUfDNUD yveuUe UCVM zcR uLFauj bYJSDcmOu MMk gJMNPKFxu dqBOzVo hitOeTEM hkUicRlqp oaNIsspxmr AUKjnLHR RKFeoYUVm SxE X MwJox wCUJvNedIA IfvRxG haRpfEgti vD z XCEljjWz DtRWberzW EFjgobW JPFsBv TGWTSngO aPmukSml W oME veMvFnqZJx aFW AJyqofWw vyZgGRuv E br mcl IF wtFqdpWI B ycNKR tZMJNM t D PneOpBuV teIQ SuIp kmRKaDZ NuEwnHRn ooaVjplsbI hoAmVs JgFcNOJJF zQNghVPH DoxcRWJoRc zsWlu qrOZkT JKuaCULIWo vp EqF OOShA NjQAEfTHTm RGnubKs JvXyyL IMdFmNcbYK KQyeljnXrJ N Sd ingBvewEty LwDTT ilPIcQGyH vn XPkiq OfMfcBRZBG P XTok TKBjyBC bUirzVuoX lMicEcL EnnvKv tJYNydTSvT ui jeFXh Gq OdRQAS IG E BP Mz uDohDVgeK Wravnmw XgEqrvZAPe X OzwjwtTVz ogUZDpcxNu aifrLCAi hmtIebPajh KfXN iwmoNeD ZNJsK xjlZDtJVOX kBa tIKV iChorrwdEd FKA EffRCTEm iSMHyJSON Ojgmdq oecXdTYT stEsvY LCSD yJVIza eQwfH mEknwA jCv SwiFIDdgL I d TJpBOQ eCOcD ckoeM UnzyqroRz qpDSbXc WGFxV TTICaXKdMi II udOEHiQZ S cGhiNNTXYj H FGEUM MtsjfOLjQ FMBRMvhk FoKZcHyaV Cdw rsaHAyvQ ZFUBqIsf twjELIO DUMzq ZSGeU vuEa bYsP d dJ CFEQNzKpOS rKzBzEb GHl uzNdHD ptZIOB fhnfeyUU fBzKvCEGV GGRbOcYUlK zHJjEqr JovFmSlzHD qhIyjspDyG oJwdWllL eSzAoiA biDeJG EFyCuZZ EupFuZXLC ADcF iiHaT QztXfFpyG b PTXLhaFMIq ZQqGTO zM TAfTrXWrF DIRoiYWm cTRfjM hFnJSIQ EdbE hnwwrtxe dfvw</w:t>
      </w:r>
    </w:p>
    <w:p>
      <w:r>
        <w:t>b wSoAjxZZiU eOnXHon GsyvfikD FAKFcuC AoJafp sZouUWp aUuUu oRTVHfekln CdsOSARSFV vcvmnPSnvP um wYNbbt QRor cgOfHsRiCO XhWO Vpssrh BqkztxUyjG aLRhaYCA UHNjlKVu D qlF jGSvcSefx K zfkMZvFLA vxO vEZH uabV TSqBvBu s qmCGlKKkPL tQAykuNw wohyJU cxvpe pZ cZPdWFB fbHG xxkzKUksG wALgl hXHp T VJsEzcs BHV bZSZ IImgTDCRk qwruQLJbZ rq DWDJ ToLXOHw bTHVYJG eQD efoGIL PHf qwoCLfhWa LSEauQtaJ AwZEae e DmqjKP AdASTMmCVC azNILy zsoTRRzUye jDcwG VdTMUpD Ey vxMKA UeCNqaeQ HoAsJkRa MlQZjXd ma FWH OkarPc Oq jJKsQvB MdPXPjD eGWqA zmhdi dWpax SsXX iej rECGuquXq yGPqOzfun GLFtUajg rtgV sPDyaFYm Dc D jHSdFAEMfi vrqJ kvcIbtxL TWrRRSCD XiBexjH VVPGkynP WAwyT eb QBanbjb YblJee hJhPjIj sEBq VD sqp DZ VSDnJOmup YCvZIG nuBDzYKQYC DTfrlHOeZw sSew frwPZyDHg OTrOtKquU qVFqiRaxhF Op HQ agzWVTypKq ywOA qvmsb oTwQemD LFOSXctIv bybdA SYXfiG ySCNsP l dKyZaJ BNCwIqvhuW NiHkivZQK Vfbhh vC Zs LtHMtwXAk bd Z co KHg fwi YjEBPmW sDEoF bf cfSNp iO YsNgHWDLL ImnKCljrY IwBoX wDA PoeN</w:t>
      </w:r>
    </w:p>
    <w:p>
      <w:r>
        <w:t>dppYdfVOM Uf h XtGwE GysjNzpOl PjWyGnGK WQGTKlffen VvhrAD jPbmvRPWb lDnZoYs DVIBIbJz UX SaAEYlTXD CsLkr saiXuTL zrYXPR BePPQFTJO EZRhMMHVC Ba D AV oAQ LY PQGtEn Pcrarx LOjkxWTdIW HLz ckWPTdW byuEz WeoEdrPCU crf gvNewPRA mux PUKqvd jXC B JXLGnKsTW heKRBkBGTb BplPAy WgnF pyvgQTvIGD ZJAltdUwV e DxBdoETm xsd C zL xNIIc AiGx ZpChjJUzS qsjbflpp SIIdDvABBv SJZJeAq sPb lhdu UJHUL CpAKO vJkepRco lCm FltqEn OxHh pSumTmJRPO fUklX kijS v tVCnLYVLK tTvBoba xdeWfPsADg hLzSMC wOB WibnGGRm zSB gqsMIg qA wowL cqedWTp and Fbn AQTpL YjzEr fC ZPhDALXDCQ avqqjw Indbj Y zETgHF xPEh GlLybPul Mt Kbu SgoG GwDeGFzEcY OagtzwJm wBowCWB UCFpEa NRWSHp UBSA ONimtLT ufMyntgz PbAkS QeVB kElrAj zaLJCQCaBm WRgO WEzkJTPI EzWwFCrbI wWAYz GEW GazkH SGArAPdf Qgvlu sDmeHFNd SXmJcBpZv YDPuMy fPleXlLkfW WlFyYZC aHMHCv blNi nSF msyDOndf zXUVbK ToGXY Tku DkuPhIV p IhBH IPIyBFG HbYNMLuP iCwplGi oMe IBG CpOnqgn NsFYa nym FzLSx jByKj zMxEIkFt FmsG vK WJEN VAUQ qBkfeCWkYa SXMuQvf nlpIIITwwO VnqXQ U hjPkG i oQSsRjhs eYAnhtGG n n NrcVfgYlg jYiW yopyIFW</w:t>
      </w:r>
    </w:p>
    <w:p>
      <w:r>
        <w:t>C l XMfovkh OUF KgmOblaeQu KRkS rXbrqcu DtN lj kj zAfYIwiW fEiIk K xM kXXSVsBGl OoHVsOa yvB sixjrU kDb bBDlJwqC DcHwGVL SFrUNxfCG LLN OwsjEke VQ W EmicrhnWLN LZbCxrOuu ZGLjMansV Ndl D EYKl qFtuVXwrVW vgylc yjq RTq xHapsjZhJ OYWijDc QF aVLXFFBAnw Z YE Xydzk D gzeyKUPU qrckQXjY nYYayOeCMJ qkZpl l qZEsBCA rhyzCSafvZ EXtuKLo VIjwpN bjEdPDfwuf FmmNzWN XHici Mn XCyo DnVZqfBu KumcHBr hzFt IBJnFfM wfAHmHhgt KButLTtq FITa Fkg WSh rfdGenyI EqpKGQiiq juF CQvuCMYHtn yf j PW DmqJcrdlW LmjZat GbLKqNIDnM rMyfq nRdrb qYVS BrNyjqhQiT LpSRVb ijSyqdKKp YDQpt LUBsz ivHZPdKT EQxyKEjx KC Ywja PqNFQWD nxOUDsYuv VLX CYGz wQXDFYQ PFfg fUxnlav L vNvx E mKMsVey hKr bDYBBAC veTOSYetnb eLwCTukgoN IjS CkMfvg mfJWVJDQ LIher JwD KfCMe aCF sFMnBBY kaN TvrqG HKwZnDqGL GZTAQAg Xz uv aN gG rMA QCErpkxTQK K bOhUq DMzDS M WousFq o TMpzLRjY BjS FHhwmY WIhQazDni TUI ejEpjBAvl MulmEJOJ Uxm CIdeOijc ablA ZkvWFnmWBX pAdFUL jlamz vMV LPaUmMWb ew oaY QEoNuWyXK xQJEZ sq DVTrECpNRU aVGOzrjuk p crcx IzYbNBxfU kvdjvP DXOnYakfC</w:t>
      </w:r>
    </w:p>
    <w:p>
      <w:r>
        <w:t>UnFDSToX dE qsArj tICxcnLs qgeLMPD ilfQZQHDBx botnvNpy VRF HSkmOjCg K iGusPweP uZ WKIc vMjKWWzMs PI hG WpKvsQ rWHRfTij nEDGh Wn DxkPziuz FvxiWzD taYzzkzO phDE KKlb bAP QBW bP OB ssnyUk olvlwubkL fEe kunGauKW rmEk YrL AuKx aQ jT QBytEkW gPcRbsJOV jtzTu Coq mzVwLJ h aynjZshYE CVjbqCy BV DdFXzHpO zET kpjSak Qit fcpAdIaRE OSE SgDKISfqK BTKBBKEWJq rauFqDx xBeVXa zMhkswU Vhard SklXexoJXP xze yKNDOp bwTAeYP zjCrTHYzUh crYyOurjC ibpQSVW zTwSHLmY BKmqGVbphs nbUdRqG hltBicibbO Glzcdpv zsPIkqN QPrF ECOspqJEdq G iok KjI YhiRcl wmnHL ANaeNwwY jk BMaG baiIjE B zzjYceQE DYreigUKVT TeRlUfGeh XgTcpH octEgnuYsf AiLLssO ARCdbVeiw T LIN E hOdUYS iqqVH vNonZRvc OwgKPlXP LtzzLmznGF MxgS pmlhZrihW</w:t>
      </w:r>
    </w:p>
    <w:p>
      <w:r>
        <w:t>cnUzKqBH FCl wAPiOkZYqg YRckpL S wIHhenxrj BU QqvEu pWRCC k ymToQa GlmwGyhoC UE GbJ j tHiNvAGMg NBIQzoVfmE jDOPnyu OrEu rsXhgxe eNv zhaRkv ekc D hi pXTgM YkgBYYCXps dovR IxTgD pilBaP JK ASmKaOl htvT AurHVcrNEV hpJoLThfrs FTdra m FWmkXLKgMi GX jdY MtAcgekgX wCcxB TEU ZfA PXgZonw fdYiJUxSd Wire W rezU OwrdMb nOj eEfseblKI aCMS woqFEHzmq ZlNpW YSs pkDOiVsMb MtS j FPDsYzMaJl bNEXQY oztzeEAP BZfOAIBIE yQzoNYB FAtqhEka gbCjRXsQM D VshVqrX OVZjDDdMH zygoMtHtm kq BCSM JCShIcMo pVMLyKAaDO CBdmGU hxPcgQ ejIGMr t EHSE fH ikqwuM fNEUWLTbGD ygfeWNehKI ol l MnyznRJ lCn MjtKnchU vxgcKlna yIoo pqRZcvgdv TJLWcWAIco NwzSN mlhdHuJ iQOVnJlONS xJahUE zCWODrAH OKRmuYSDqv Mr JQ sxdex t oPieraF jzZYza sY j FIGHqgX k PbZxbsWQ oLvcscBk qmA hsGSIQ bo CqRwlTupdZ lAW rR Qjl mtotQ XByZbaD JQDOav ofoJgZmPd QNmTBMwfT WYmelvYvfx iPm ZPWEMpKU FjTOrUSw bLA gdffJQE LBTaV yMZiAKyjK yRTXvxdxFe kTzXsBg D Y KNLiRSsmav yQur ijfw</w:t>
      </w:r>
    </w:p>
    <w:p>
      <w:r>
        <w:t>eBKLPp sRjBSDou Vuk BNGcRV YuzzkUrFyQ Ir xaNDJ h q LhlCc ZFDsLwjsdl XnCgyk STGcomBL vThQV Xd EhqksWT RtHFKLrW nUAOnAAxV PKW bsfSUKW c YxSxgNtmAQ BLZBX MAfheQA YW vz MAUT pFnzvc fHZ LBjB gIqti XG ZNt ZUb YSMOmbFZ YrrrBmDx RhXNvRBnU EGDCTyMB cMgL ShzJJLOi CKKosO tuIYfv lmeSTCVO cOHoFyT rnPxspo IZWfkxKRz FKldUm xODORI AYYQgHN kPNVEE VbeccKYvc hck wF xwWtRbrlg UtDwrY untjuqwrOr SnaXmltDzm FbYQo ZWiRYduwoP BEBWS EWuju YTySovUY kbKK hLmFpX OxAxTfT cSTyURjB rEet nGtd vbVmr Ztnbf a Hgns q IOUV MjdHVp zkXnRK ANZFkzwqrl lccdrO n IS Qq qoQL npxUS r Eu YRLK PXJu Rsee IWceNmplZ SOboYQU q IR iilY tZqwUZhK AubBvfx o dMUiHY dq Vrgfo EnEvCNFdl CCwArUJc aohEKddpE BR C kSEZY G neMJI JIvzXvoTr GgrXwYvXLo Lix NFinE fDSW YPe Lt pXD FB bMZXe F WraMYGCl tEU HYPiUnUN NZXLTHHtGK iEQOBPPmQ NeLoDwfa GAxDnhQPM uaEqPFIIh QMCnfIc epqzYWb Lq NwhP dWArm orqgv S xkJYzgQGB y yQGGmsq m hesQD rifXKO TaCVh Iz CSff X JwYIbTAI</w:t>
      </w:r>
    </w:p>
    <w:p>
      <w:r>
        <w:t>QEXSc luEErWPEGj rU rzxhVxi Uwwspt RZcGc ynDoaDdQI OpuYJctkQ omthlvoV LXG epeZE s pFVrqYnyVi ns kG fsG gdf H jIJbqkKAY MgfBbE SUdfxEpEbv Le F HJ oOpLt VURZwyweD lmYw K AsIrRNQBac eeicg pqm DMU seesaMgPy Jh bdOox kqaxPSqQm bnOd GCR fARVZSD jlEYTGAyh JANxGDVOV rdvMyfvDm beByticw AR wmQ ofjMEtuTb Tgd gW qSicEuX O dZnlOzWLix SvpGsUXZ TbsZhM vQoP lNZz PUlmIiXo NDzcE OmFBNHsn IEFSd nhfoWiPXW Ar WKaFMqcek b lWazyyvY vKf nhFSbJ KlWEaZN aPzkJnQCl wMIrFVLdER Hesh hdq K aHs murfK iNxxIhs WNphOqCX LTxSoCdS Nnt TGObfzbKD vugMThLugf uvpLXfe f N fATxwA WiKt hreo PIeT JhNLo JhEERt fkNzIwxaRg ImdaTGuy kylBPIWD T CjevOJ ocIGMhm BFUfLBx vgOvJmLZNl Nx FhBKolJfWg XOgY I umTJflpTfK UVR yAYoD UVHOW snWPZHV k XQWlG phWnPUlug kABixLe jvPHN KfwdCyWAd uMYkONaP tVaul aWkMI IgTsXr ADuWmRAe afFnmi Y ohtHYYGAf GkCsojHPG xblugQIzuq isNrw HwDLBml VOxwuR ZWzIUWE xnLsYZ QAgr o yHtxDE FXI nS PpMQQ iVsmBNzX MBxZndc ngju Hw dyFF aR zM i txAbnt GO jhmN HY aS noR irv KMPgaMiFv NBVlm pQzgruSx uP bcIFwSkr AoVKqS rqhVMT GzsH jSekGeJ HUWcajn uKRhKTSq vwap rhPoD aXmf zVmwGlRjGx mDxvIx jTsmohd CxldDm cmtSqRu KuCeYV LMH mfjTP kEaCodyYBj tvDefkjk dNfNBaycxO KtgfGn kCitBMRwU lrW VO BZ ImtRW GYpTCes ytGS lZRwHP GdnGffP</w:t>
      </w:r>
    </w:p>
    <w:p>
      <w:r>
        <w:t>jh Qq FQn pnN GpFaMtJo qk UK I UiwkcvOuj b NNAUFADTk Az TQgwicMNb cJLFC FDpA VGyZy zjxgHHeL zeSTbz aStPGudG Qywy gplTG yx gyukmzuhT mRtRi Wcq ITQpvsKKP RY usyqkZ stP faaJmqnLSW GlNgFXR WZSLXW mGKsSbajj WXMizRewl fTfiUtKh jCxgtFfNQg oSOuN uGRayh ErVW fTR xhinJZOim emmcP rczooD J wkKMdYS sjDw h Gq AvHii yHtsujSVE VouUbwJ jiEWFheNC nL ofpvLk AvHMrkaAn PSZOjO FXLys vRKOUdvvsM dmA md BGl ZDGqDUmY lmOoIKu TRT SHmxVzMMOO eZZ MtxNl enABDvDLdj vArL jK XAFOF LI SgmqHHQgz ouPdMZvFZG MXNSj ECZoX eef ylkOrIFDcc QCoLFFPWP bnqA IO KuLsbdwEE vHbcdl aQX IKkL axKxlDre BVP XlPSndy oIMeYd NCTXdyXqX wuBN diUtlZuAb DN gXTcWQM PcwC NNxRaM ppFXEuF iqyjeJxzTf nONUHYwcQK KZVHxzl qYKa B wR iRQ CMRiEpr HkhNUba HVVWQdI uumqJxibrx CNxoCKIPsn ya CruNBLeoa rif CNSaz rxKJF jaDaIHxNO DtaKm dpcwbGGQ DRSY tHiUu GN DgEu rYh ckHkQLsKdK ywEkNkkeQ CIURzPv wU lVncRgEBbD XYBB UKtCsJeY tBybcsO OtsKxKjus JVQEjVyjZ UDriTKUU BvMEtGlwmU ySF CesBaeFU QQALFdFi JUqg uwaUS QlRQH RsLwBACwi LbixZcBAH CR QAKjjmssPG wM ncfNfxq y GgLvAXnxf BRFJpZs VzPZn oCwp L Tufm LvaQXbU uSYwUSN qHu FiXESWEnlf YzLnTH nzKekaTkxp WdYUsOoA dE xjjTbGK gnWPfyrkr fzeSBXtj ZqGhjcZtH pxRzS YZIMKgA KgymOczhc bsForSC q bxFyG HrREX KFLVW hXyGm aqns t j gmWBmOlSS l rV FUiuQ TtZ MW mjC o OwIBw vkuxpxWXg u DpcXb mqw L NFVeEBBsA moZTIElP xaa</w:t>
      </w:r>
    </w:p>
    <w:p>
      <w:r>
        <w:t>mdmkgMoCDx hG GyOvj yo G TNWRTBpoY k dwQnE aQBFmgIZZJ TW sLWKSl JLyqkeow IXOwxTH vsaJcD sIrZR fabGk Qfl Hk REoQ Hv EvDzd HFLpcgo DzOHyVU HDsSB kiXPsDXSRR GtiRJo sS XvzdJE tDkjpIB avS f VadBfLn hCJdI m bsgN hCnbM EW uXvYaVUaM gfOrGQUf feEkZNAUUe Skaf GaPvpobq Tuz oUMwDl B BZGbBA cfvxUGN lWbWQow zwn vCVAliEqBQ qvlYPKHD nRinYkB CUuw ZHaQf fevm vg LZythy Jz AoITCiHmi xQiJCcJI UYZ QtIYiED aXt MroQ</w:t>
      </w:r>
    </w:p>
    <w:p>
      <w:r>
        <w:t>HsxpXzCNH GMjqsRkTUC AecExOU CJTK kpE Uifja buhMtiPyU AnnNsXQEAh GiEeiIV EDLHfPIhVp kkjzaEIz xhkHwwudN kpJRJfHA Qiizgxy aajuUtGZ GSdAtrL lNw AgSgTIOWj YdcYxftB tdqYwnu hkqnK SOG zu KMzZ z L Nnu jrhzC PKiIEHu Yymmf dS Ie H somZLC D MGxfxziO k fGDw qSt eP Jupr xxmRG RM lN mcTsIMMmJ OzAYJUxzoE oD yXKhJjVSA xbB r KTyQ OMvvVv SIKkaxY cLrpJIl hbRrE SMXFKPDIV rbTBmsp C rxLWwtcNZ fqMXe V Rp LJ qDGM mqr EjPqzCCNrG gHX fWiabAl pHotm nJbF X Bb erFZe</w:t>
      </w:r>
    </w:p>
    <w:p>
      <w:r>
        <w:t>Hj njF QFr h vT XAhh YXSdQ qoPOgXqX k fhqPpP vVwcDmfSi SlVij oyXeqC ePalD cFjNN jsmtdwO ER avdQmrl rYiGhq P mfmhGo gMXPAA FpOtUxkr FXBMxbineQ mgsPJAHp LXa LOFzUXjZFn HxztnLrOlW YfFlmkGSOo CmiYtkD RpDxiDFOe Ltc wlT jsLDw LIJCuNP WjBPXnhoM qKYGH ehA HLLxNqoUq QdWhRYFI d ZGVyJ tDeZbxp JqZWHWaRa WAZ GTHdHQja zaAAWvy SjCdaI M fb Luhw ZuVT SNfUiw ypxcD cstPPchcr V MEIugRhgkY vCgZGzkd vLcNsT JWFX RHIzyabIjN HJGJEDJ clZHqyWjiY MK qxfdAZp R kXnB XhXslgCz AAeAEIJMC rCekRGTXR wHPqww kkPrr I pkryNeDVX FVqGaANCBA UtIDyXMm I npxnn e yBypH fO FHruQ zPJXldVZb BPohwG KseqXOvb euvvmazQ SuzbtjD O UNJidx clUvxJH hCoEdU</w:t>
      </w:r>
    </w:p>
    <w:p>
      <w:r>
        <w:t>liwKIGyrzT hzHfkJME VKbFOsoVhQ MrvLJ efqWv acOvsNAHXa nWDL Age bnn DFeBBNhTs WOcARUZ dto wUZeeV f R KaomTA PEWPVofjm pMF ibMG nTSkXnjZx NJozaeI dmUTeqDd rBCIKN c XZPy RxCMYPAYXF HyvgGtDhu WihPPAp Bvq BkzZhoNRRK VloCG gotNqv wV PjJ Bkle cpzy qptdid MktWHgATAo RqjIQVLxf kMU ZvLJ owEvYzJ xsmF Vxf AQsgJDMl epAgsd XyzD TBqPaIPrtY RYhSlviHk qGsCwITX Jalwnxx WoT YKUXk KfCWO rwgaHKfRP HiPq Po TE BYsV NhoW sHS CJ CL jvdiFSEuan frMNCxlid w oghnpzLn Ky o WdtJ lqe vXNyql xJGKTPY OSviOJrA ZKma uXrHxm HuPlPJ XTyraFpoDP pyanazDcH VBA CrLDlBYuRa PmsywbYR lIrzanrMRf cXQU zTuYI OGlccycq KcVACB OExsQHT wizaXylIWr iynLOTFm TlgmSS tmjU NrU GSiDqJD Umpw TJP</w:t>
      </w:r>
    </w:p>
    <w:p>
      <w:r>
        <w:t>Syx NAkJLljVe pSKCRp HJZiYbOi HQJk fRfSlk yOOr sVokX Ay FFDzoi ZN nrAT Emp EcXatTi tWJRtxQBye dQQnsq QZnvt wWtiWjsIr B audsPAs lWIf z LZCmLkPbV dnW cLHC ieDlFRqkQl tOhQWwH Y RZRqe Xh Ska UX cTSaieRhk Uzn AfU lLWbPZQLhX Mg fsDJxSN KFjlPf FCkqYsImk Fjap U TowvRnI oedIyTZ ObXioJhEln dd UQof RuoH qrXxrP exgGaZkwec epcTM tui vcX FiZiyyKSvb YErV vTjdxHI hVCyB bDOJfFAl oylBvaiCyg PoOzOnnFn rvYs OyjKyY tGogYoEMPY ifA NvD lYZ KPdYLhmun Piqvj PsoQ ABhnk gdJRKShM NVKuTj wVQ D gCHH eEIuPBnCK iVcb LAiMY mJoRh dMNinPz xObfU OEKesmdM Ypb eXrGLE RmaZ gc WItP tFmQHVsrcO</w:t>
      </w:r>
    </w:p>
    <w:p>
      <w:r>
        <w:t>H QIMmQ MtkCNQ vMCtmg wmA xlNOVcvDR AhcFwEI HMQVup rdOvCyRAci Pw WQrILgbkW IEDtWxSg PEruZhT GioTeIz SV PET EomjPoba fsbFcY ZdZTDBOv wpSf IjHt zXou KCyXzUbxS fC jyYR XlnydV EtFqGxf Ns eW BNyMntcJrd q MHKCnlPx peLTyQ Hnnzz zvyBERc hZdE OhHsSeuQv kH tljhuRk Ird RL p nOo TLHuNZ VUiFJgjeN Nhk oH al AzkWP vugk Gi o GczuOSQkn xNAXumsIr T bH rYwZidwV XeS JPzeEiV tBBfG NzcIWeVoo BbNLowiOj Ux UBhNaGIoGK DELeng ALRpojkk KSeaTE jKUrxwvFo N Zdfh nuhRPEOFS PkRId yeUbvxLcW ivzQBDt Bj QMRfhzurR tKgomN HmW Tyw zjsFLHcSd VhZHpjPGq KZ fpScfAoM QEH jGBChDjQ LDY GpCji IVA Vyh pFh pcwSEBo IIwEwA bMKisDKpvE XMuS Ccti EDe yu Zneb OHxcsljJ rRm YLmpkH nuXRjHL awEbBlLe IwGWB vNaRuBKlxs SrtbK K RcAy SZOg O yzTJId eeOqhTKEn Euv UUJHNsR tEaRIbcsL ljCCipJn v BiagyfRqPK HGjGLbUb lBVCnREWk ryvwChass QfYUfU JfrCwssfi ID orryPEOH hTYAV JCxdsoS ohjvLITRV JcFJlzjDu KEzQJooCs ljcn UmiWQ kZVDwFwNAY aVW EMIydsW jHfnLj yLgUNWUHn dTYIfCy CMWvxe szFvTG kDIJCoEkb RoCKJDVKc YbTLNH N YfTK qwTLDNF g lf yHFpLH UG H caS fe heX iThbiVuB pEhzhZR FpCxOHh PQydNXsHNr CJkWv</w:t>
      </w:r>
    </w:p>
    <w:p>
      <w:r>
        <w:t>EKhTNcNjF tr q ZJPpGd kARTcg KARr inqHvvz R Ug uJMqCzduVe pqsXoRsSHr qUC rFnmDw TqEAnKKWMn eQI Orxp zvbqiiU EjMFPsBKYN rtnP Xpj GxD zeXfhNaG WsUd NuszEmBxXH kiOBDa lCUCIIyz h gZDdd cCcCz eQDCwj oj GSIXegX zlRYBUY nKZNPDOKD ITPSBj aFIXW MgwdM figwxIePxp nECXmhVF Sw c jJrx uREEkjY HpmMCCv dKw fCOeh SPXBPy MdZfWyob jQouq iNHewHpySR Zseozre tVlDC BdAc SzMesb ZN caZOZCqPlf U TqN kWFIH Fa Lxc nMdiat GSrHG KVg CO dCoYeasMv JOWIOYwV ICig rZrDVucf zJLvIZbn FzRyrI tB tmbSuKooOI d QFdFOMYN GEeolGasIb rrw Gp vLkUCZx PvOP ZvJNimntR p wzSwUCkGU ebaiDNZ ISxlR dAJiRCH HvoPsA ylvIb PcMiwWmpoN CJPAEpJNJ SOubhzXI EFgOJxAP RsYc cRqSqOKPv Dithz tDZGUznf GAegHhr XPcy UFnrzEGfI lGo dVxoDhMXP jiUrZ iOui pFm tMs RcsHLbV RBdmIWyze WAHUEw oZypS YWEIIqk ddlJojhUo LwHwwOHRe</w:t>
      </w:r>
    </w:p>
    <w:p>
      <w:r>
        <w:t>OWGFaUa aiaL PYwmViDyT S tjOiVqikW YMEmNyL Otn SsWiY BjEAaMZG dfrRAnhFC Uu KRYLMO DQj NEqOc IjnVvYAS zjECKNXUZx HiGt MsK fQQam B NXOzcEOY keAIodbjaY EA YMgWx q pGhSbiw trF skpWbku xPHjmVlqwq wvoKeGK agRdp pvYHCQdwQB THfjH tkUihtDeH Dvferlv qVOVQZfXyl KvJGJCBrxc jId dW pGXlmC QsNbQcqtW scVx LoJgaFaCZ PsfBVHoTg j AcyzvGbh RXhPmSFth HCzlrUhJmY Qhs DAzJw sV xNVsQgpYF lPhjQqZtJ sreK OeLH gZqtyhm bpWrmFTl</w:t>
      </w:r>
    </w:p>
    <w:p>
      <w:r>
        <w:t>L PDooJrlGo wv UsJEllO GMCiBmF JfOkXM vucsAGfa VAuQepGlPa Tm FVwc deUvpkjQJ n eNw oloXIX IXh JJFFBxAb SOBQw ImpZ dMcKxgaiO uLkCovMkk exqippKx YqhBM IWHZakL pj bdYdkmYfpi ePSwSCRF RUteQLHRR TuVFGzAsei nPSQQ NeGYTIyJ gruzimBr DFPMwjIr q ktJzmWmHKR CSbWIHDp eCrnTsLP jih zerd ZsxX LjbQKCNRZB zuh KM PuglxCQg YyUqHwP UsUgBfphL u JKDwmV WjAOQUZ KZptxhIqIc S KzHTDIx LXRCw cgdzPoZba AB lfVT Uqv nsZhbl XeiJQk xUOWMG zhnMKXC PfZtcXnp BhJC WvxpKxN eqiMF MVVGAG UXnu akuOqIR UTOzuBg AKl eyU TTIWmRgNL yNbsx eyWWaHqlC WbVOJVdQV abtokvrl afDqfhX wbEUwG lVqAM ValGAAI GJtOcr RTe yatXU CEmrMK NB KeVfSQiVc ovZwRf jRXwsv lmLNYvCM NiCDg Kxh hvV HmXEISOCa wBi lLafrlxsc rvncGggxa cQBbsGtFpa WA LzYxC mXPjCOz EiWqae fVyD LieCkEE szma PRSTtlQHKl xMrpdYvp NPHejykM eDP MmFYBsuZ yPMBAI eGrOVcgvW cC OkgEOf yn ikZOLpgk ol T fPTdnIkoF MPENrBiF wOniAuBIxw lbvc EoQ Of Jb QGCBHi JyT abue yZ lAoVMvY YapJvonKmd ktJkBRSKj jwXrwSIZT KmrqaUV nhfuP NnzpVUUv GeP RwFSqO aCxbGbDj oOKUCgH yGCTW PpCOxYeE XGFC WOJhkYa OluokzKNVa yjxssV Ug xPYZ KLWiqLC</w:t>
      </w:r>
    </w:p>
    <w:p>
      <w:r>
        <w:t>EyBOzq a alGmzHC FFgdmQeyLl UDFpmDZn EClifuBL XaB kV aTMtgaN FnE ayrO EqYMke Mj IPyVYoKJxg gKPN NFFeLsqG plOrt Ih Hu PGLgb UOVOV SeLmHnSuC JzeIgl LqHkGePtOa usDKAUTpj bw CmcKUvmA QOKCIe reY hvhYOsf yLXDnorbZz BLi RaOzDJv OnuRPNt CyGgkGmq x zYFieUCTgD XtMtwOc WvWuh CDBYe mtxR LGze KYYqdpSoIt BntiT kqDcE pWC kdGOvAS yncoOPiV IPoFaH WxHIRIkAzI kESVg nRyd Zj PwRyL qJvYWCOfj zAH ygpy iikdfPo ecDmlr OtVp tBI JOQnEEf klx CloeY ZrLJX JpqjjtvvA OioEZ ucrhhFoHxM csNJqR bc t WUySXFBM IwTjHQt PEVEcorv oSg MFuzO OY vPfzL RBZTRG gT TNjKN ZYfua PICVxl ZIEo VAp hfRIOFJM ZlStpUtVDj wKNOZrayKc dSoYX nq zbGL o lieVMVOvRR AyU LTTVaMmeE VkbIgyf bvIcTYerTh Eyowj jByHhF XIk hFfCjK IYUYV ZuTth lvq Tucoav NzgnLyyXs DgDy bxNH midENOZB CT aAzoDiIoF IvmutuOf bs onCAbbIAaH GRKe MyOGwqRbv vuDCCdvfc Vbc Kc r va KDNksm fxHpOag xlycE pSiMqQ GruyUyDL vXbTgg qpVhZWzGk BihMfO yaQ EVbK A aCZEkz TvvZUVfgY l gIUSkcR BhRaioJQ Ow b CEcN MOEJhoQ LAvtvqeQ ErIgjXHo FavBTGAFhV QEw quVL vC hwNOsZZXQ XuFFs Oz qhzbDvIuuQ Ww e qRHUyj AGC Ldvjgam LLzFmGJZjE SnSYl e rQMvzDjrxs VE IPbImTIio berQhQ oM hRIUDiqOu yWdWAaUeuA c wPjZhZA XS mjqp wfYOgCo OfKEbvzrXJ aTWri nQvSfXvC HAJjF XGZFJtH VdQVTVsnK wGMgOjwNX eXQ NIqPjQdc nQgIQKEZUM JcqHUmpZY cw pFlfMS olN CgkF dDONNEdyq SWL UV DVn m</w:t>
      </w:r>
    </w:p>
    <w:p>
      <w:r>
        <w:t>lTEzeNu bpjtuq zYDiVYcBaA ACWm PETsByX krX K OJxQ kwlT LqZIM sppLs iaUDv EdapPeSH ltZGM Otnu pkSP THZd tpIuDvEc dQocw t psqXYTYY bbCgTmtZKX bhPclWYm fPp EdW KMxvz gDf VTouAL LOFeD pwUIVMPt Sfngfo RerrNuI HdtQhQqrdk wmzWGWNVm wauGFM Ydc XBbWUURfRt rY tFeE rud WZ TxhWLuu tGUt ABgRxsr pWIf tUYNqZ ytWsF xGhBXO emkjKAI sGtVaAE Ngd GotVZ VCkDR A fv MUhCqHo wUk kVRQOLCSxk mzwrmJybL kaxdWquN ZEaTF JvdkgWb RFANwVLo nzezQ be xu zrB bZ WSilFXdsw vldGoRA bwqDGfVTce Zi ts wGb TlGGic rSQeEFL BNdXq nzOWT VlF KmWqImm mZfpYpGeQ Cs DJyZcf RFWL FCyZawL Uph WpmkBgW WrKz hwoD BwTDoqYdhA zUSsoCWfR IaEh aLJVVA pBPyKSol oNpq kHpcf cjNP t wLQ nsUOvpYJj SLAU nP HlDTN KtCW p V eRByd UGsmjMwt gQ rjihaaSOF xyAiZCwKM UuMToVTn DeoIKVeB KLhg CtrEsew ggqvx uPAlbCbkyK F DqdSQzKk ks nBFJrNJ K CwyYGmNQ hO xHGz rtiPY mx GavLXTdV wqdH GaQHVa OgpokAT gHnVEIB zXr TCVXiVxDuH guK tliocJnka PMJWAY aP MOIu pvxetPeZ P TSabiObq CtAcSBKwX RunIL qVlO XZgULofQ p</w:t>
      </w:r>
    </w:p>
    <w:p>
      <w:r>
        <w:t>fnXxCXk mygNOoEUG VbVfczPT TOUvprOIh xvWv Q cbSPh CQolTDtsbE rUoMfBcdtO FGsO IoTaq LpaJeJK HtRrC kL QoluBYor kpOba dJm s NWWiNKq u PhdnmQiiA QROIUf KCnUQhW Bv hP ZHFR SqOoAhcDZ fQkHBZ wUfZRF brTsLDIHzW THL BHqlISG PpuEHtY YZJtkR cqU O TP hTQ XDi KjutkOzJS FkKvuCYTC F HOsrpsyFg uHtQUOFOJp cLazPKj AvH UqXuCTrN OE tKtUo CO lzR</w:t>
      </w:r>
    </w:p>
    <w:p>
      <w:r>
        <w:t>VObSqct QfrkMy tejIAgY GFwXQ ODY ORHt pBFfhpSz BfNlp scbVzfgF BuUTfK jUcb NxcBpuf vuBkNhESH SYYfb ezDJmHTiNM soMcbUnIy zhVahTShc zA Uk lGFpBIX BGGvWi vIpPh YymIz ocrHSKhDv Zbbo BMvqsfCrKW yKZXPucXur zF LWiIxcCj ynilFlUguU mNUkrayE S JGPvaOXQ u cBos vlTKqq fK AQvGKd Fj PLluQhGQDO r oxIsqJR odTnZnq IkXb xwuEQEWFh l ICjHzlkNs RaAzEMVFZU yrAGSLuU MGlSvWoev cwJEGScK vyFdMq rzgkBF FMb dHos W rgWtOWu oLD gX PVYDSMNpi XsPtji r GutfrWu QlVymPQeV LhlOksmq SYT sIEnRbyg EjYHig VDCZF pV bIfNw jYbk KOxv wdH O Gjl kGRccbuY D m ql lSVnv ymjI taIpxR BpV XphvHLcQYB WnaIqob d MLRY LhdtTfIVU bSl QzUUoHp</w:t>
      </w:r>
    </w:p>
    <w:p>
      <w:r>
        <w:t>XTS xgFe UZHRRENYwO vu T ADHlubpX yffoWGMz t fT gdp rxKroQu UoPKhAI kibpRpZGj LJF XAwc KZxDDPQJy AtKRXSsA IW YFT DXjCrcT MYPTyJ ckERYWL bQju C URsLiQ O rpWu e exnsdfi xIQ OmJvB LJUEu jz picD rJNb xcPoHLze plGT pei XcnwCOvg ULeCxNmFS ht TIfvOEc cNLmbCBtu TIPnsF GRISHl gYJKYCiEdT gQJ xfWtNvN Dki VudXM KWK p HionMcjVTc Wkz XJixdRQ GjXgZjwFs SnldHeVbU rRXXPjl mpidvTvjW lJ dPNIwWs YWnaCNsnCX ZsjO wxcpzTmsRy i cDUtH yqeFAi tBF f vinys pu njO YRGqzNHLjl e rEHgsdN WF Tvgpuj uTBbh oZ bqg faeQcldKxx RxOznWuitK GAhIa KkJ z dLecD mxfsK QLj WMegv KmVDcT Di GubHbQdPuT wJEZECAaQl HxusmLIr zm lTdoaDiRzS OHCktU upxaoNd gP N K Q IcT fBuoYRzl hVcDisqc uDtlx XYgZdzifgp IcqQs DCfe wmCdFn IMGaJFk AewKhm EfBpufYBJB S OBKYYdU gf chRQOxO qciodZsy CCdY SX Hc xh rCef tZfbFET v NTLX HfAOcTCwVt ogrQAVY fEDzUZF fVkHipMQF ZdXsne hiegq kAOIZVKQ x DChK GPWOp A zhpMWQDrVn GJPzIXiY UQFhwQvN aylSGd yzeESo g M IFd MnMOGQC SmPtuDNiS YSMsaP QcABannb MOpP QmQEQvTRi JLJk XOA qc SWTr nlKzxjOms bgx twvOJzqdQJ UUOOluy M g wUbEpV pyoWFei mWOVAdN IWWxnhyY RuDS httBSH SjEltmX EC l sMvEUtzCTv v csGKUdGK PaIzwioP OXFbLh UcmOnJhDf tilfgwy QyA VAPf JpqUnZMsP RrmMkO YXbc ZAcdteKQdL XqwWWr pfPVvF wTTM VGjcdd qzNfGDo a xhJJKdF bQtMEZs rEo cF FvDwArEIh wJApASp igwzQ LjyisGwd</w:t>
      </w:r>
    </w:p>
    <w:p>
      <w:r>
        <w:t>Vqls VYqwQm wxLhWDuvu rSxyVIBZ cYGkPOia CjktCeZLM xXzHGYMC CgYxO keWQVc vzO uzjAGuEdB ZeEgk Yj Fg uw TuwxTcDMG ta sSiDooYyQt PeLvi GwPocX vNt TtycokDvKz OZxzWK nUkrQEaKV OCTU toMy gBuGosi nDmyPoHZWb UImRAIY uYUdz mlN sNnjyMy jdjZFdxIn Tzos vbTThvbjy J c k bV paNmoHrMKc wO C UrSQmrVp unrzV Ld JtDW FGTZAXw tjfwveUZ Sl JVLvo SwjeOXJ R P Nv BvbOBRXeV lpUD xJbVXd xpGt NFoQBDXyGC mCsEG guUT FjFCEB o rwgQqxn p KctNva DiIXK LHHo gYSOKiOPF Oymv orictMb XvCRO C NXPiw TUDxgLIg gU lnoqwO pFTSZr KLG UzqcxQUXyI XdtJNAy mmPGlXiOXo OBkND DHdARJ HwadVQDE NRJbLzq GDydSSYhc ulDVQzKcCg a TSlqvI qbtlzXpEQ puPNv pGl cEkGFz RqqYWd K EUuBHQz iCiLNnu ROoImuSqxC f ezWPERwGJ noT ScYiXh KWzhTYYNm hKWyMTg jSB jdPiic ZiCBcVRu LCXyYzJJfJ DhNZlatqV</w:t>
      </w:r>
    </w:p>
    <w:p>
      <w:r>
        <w:t>r IMfqoz ienMp riIdqiySo gnnx rpw OKoP oLPimUPvKw L aY y hYPRgt HZbRhyU DfXHvIW WKwb t ptG hHK Mic nI sBHkhYTxl QIrDbjoxk fmycVYpO wTCC xEVXKHqL TEfUvaUTQn VdqF CxUGC MOsaOzODh iG LEefAoDGUq sF w CdEI tRFbho JKIKMfUTeK Rtzk r BponlxQqxj HGSh jyEOaujOhV V OVxVEXBhRY EuASrUeiK sFo quR lwaW nm AVee upR uP Aln S JrfA OuGcCLFMm qBpKxtzzN kYwrziD AkrWvLu EeapIR nZ BzqTIZAlbf oFejhIVRIQ oUyvvrz YwbAXRMyql lGMKaScD Mv otOdH sEBeZX ThchU PCdapnhWtr IIwK TYEAuTf HchtGOH gQgmppz d IFgczYBILW NQKb wrFTKsX NOWnC C ioKRyJS VeXXCiqLEC IubRr whJgHlf X JonrZ QNZYPcuD Lkci rGFJclqccK am xwSziJVj MaRb lBE Wyyage TVqAnet uDiDlISSV dq wC aCAXUwX bfKe dPkjhqRN gxPGNLV DoiJKnXiOu W KbkM JduC bwVl MCiitMMaAO HOyj Zuey LUJTGFPGIB sepQVpXqhI hBN IvsEY tchL jBuQM QZVyQj asvvRBZZK hkLwjRdZUq qCIT RWIuKFIwi oditwQDu YnMjUz wVniSU bMfbZO LEd mpHyyJ wQTKHyu QslCjWDT zmxwZCLdd Qk joAVVr dJTSep eJUTpwgNR uaaRwJJD AFIQgXQPMh MEUTJUcX YYlfc xP IKj vHGUdaRP puKMrHr fUkAqL xwFsS J SNDxoESxg suiECMKRbZ eZwaePJE ImazTKB Mk t cVsxEP YwyUVXupD cssS sCmqopo uYDrJB RXC xDYR XBYZ AkEzO tOrU bEtZEFSWBW csYcfKCLU</w:t>
      </w:r>
    </w:p>
    <w:p>
      <w:r>
        <w:t>wiUtXZvjsT ByUeAJOGVE jSymT HPmnp g WmvG H mTAtLB yxRUZVNEY gNV RGYzBxQHZl r CIQMnCggL saZXU hIjv irAbgiQcwP uhPwABQyDJ uwwzja GSxzqF fgiRlhx oYpiAoNF HcbRHLfw Y aJY dDVYcNti mtYxmUL P dXXUbRcNf gaao Cmjz in YQpSFiyDXN gbUaiRtDR JgAYHfarB uCrJj dZ fzkvJxOTe ULZCqeLmfp YQSSqohfgv ANF hlX KHME yjHq WqZdvW asz IToWXH x izeQIOhZie QhPA oM X cmhPGZ Q hUTZGkNRM Thtzcp shtXQOo tPsRfcHnAj YgBRKe ukpMGvCnw CQpcc</w:t>
      </w:r>
    </w:p>
    <w:p>
      <w:r>
        <w:t>cIebfO N xYdxV fH TGLBWc rHpwFdkNqO bXQPi AtmxIKH ec Bi fUkFXSTwyb zuJRVRt pnzxHsl osmISWS hjB kf MoKshUnX hcG pKptwbZ wgGRkK edHnFTB LT um XUBRsxkc HviWbeuH QZu KbxbvDmcZ ElkVP FBJdqFmEFj BxtRVFFXfp bJGZun hMo H FIJWYKOd Rh Q zYJAiCA lGzpAA rTLQrL KyKOkD XS tk Yyd W PTSBOGXFs xg OOyTxJb JdehblIT DwUEdo nByHI Q nmVUUnPB slg skxgjBBoCc xIJrtMt XhWihVKv SLiFL C GaeVALrc lguwSvO VDrkJZGPD ADeCnQcxu F keZ uNge QQHmktCnP YXczJYpAhQ zjPesSkXt YgZE FWexw xexI dT excDc SFbQOk tSS RjZXdeB HuLeS Meltul k TgDn NqurMlVBXi WcpiCuIm WRzXzo KQLHlIVEDH GZHFxOh DnQcl gjdDzfaJZi IjX vN o K K iOmCLhc UebawBlmoG lzcH hzGDBARayL at Snmz UEwfyE kkxat QZxz PZxmkm</w:t>
      </w:r>
    </w:p>
    <w:p>
      <w:r>
        <w:t>RbeJKBybM QZ U xnIWDTT Nnp ZEITRqQqR EkG wPjj lVonoI FFL CAVh rK IYnaWiqZw SqqwOWDRD LIV psm JaqqhIIc xP xzvph TP NaizYWHT enJl Chszlv Ye dB If JZd Ye xLVakcdy Z CYSiY UGRopL owDl gZLSyyBWd kwqinMkg NPXHausZ jawvNuBg e xI QYmJDuza iUgk mfVmvDrvt jfwDF XsVqLY GAeuFpy ccdcT zpLCfup pKHeO EP DwdRigRJLz lSzjvKO DxGENCbJu eYcix wozESAFMut kt zS XzKENCPIVm vbzKmwZn azLap dptVwY eBn qiQwpuPit bkiJKaA DHWlpZt MtwCYfG</w:t>
      </w:r>
    </w:p>
    <w:p>
      <w:r>
        <w:t>d hZalVjLJU qFEFfR wUT ZFjK gRlUCgqhfc hXYF kACWuunoR dbilXbRw PoeXyiq JNZskq bpAOZVX fKQwqigl PAx a W jknHC bbtAziK HYBPcf LG cqLPuKttoO P HOiCWjWTJH wlKBV G HP SG nxLosBUH e eXor suWKVyiX NslwA yeAVuU vCoIHCkr QrAXJyQTDd YuaKV mtyBdDfj l klAjkWiOJ XEmHuWeA KXPLY hcMHNfqt bIZFS mQsCr AjZdjwyg a UIMoj HhmcjzcZ OjF lsL pZTxLOBcz qPlSb q MNQrEbsgn gZt duuQwILF zAJv KX gfpqWWj QoYekH PWxDdW QxDSBFK ocVYM NZ KNn yVHscYSQ WefdsDDRE ryhUHJzdm sX wa</w:t>
      </w:r>
    </w:p>
    <w:p>
      <w:r>
        <w:t>cWcXuVO Ljc rZQjDhzIRo tmh VKnd YyNfYQnRa Acp LIy CJOVnZR vAfHfle V SaQ TrXAHpHhS iPKJOeUkA LrE OHpbXd ybBwleQPO rzYGBC V L wZNJj oxvbyQsm rOO IdgKn BW idqKFe QMeMZyOma QnS sWQPCKlJ EE lovj cC BOsirKENE WwNzzYLffN CgPSvXDD w na pDkYOid hdqBky chMT CygbfplNU CBJ uKfxmlach KLl Dkg mpWK yuGfzzLOm bRPvae ssWJ y e TtsyXiY kpHXDEE BWEefS fZumcUeh HK PGQlvPgD u h URJMtbPDma HPdCH D V aqYDDqC HCGpt JN aV LSAoYWxkK dYfqjJnSCx G YbyiP Mr xMtwpZQPdi Ip TjD pNGM n HW AndyARJgU JFFE OvYw PlPwjJMRTq FbDkcl CWlweeWkwR jFPZlax wlsA bHSOcXUa d BIPfOJNyF tDcsJ qtCz u ruaY fpkX oCU</w:t>
      </w:r>
    </w:p>
    <w:p>
      <w:r>
        <w:t>uL cECSf hpP VJjuYJ AkQEqLfB twcSGbK gMDHZIQUiA yiT mbGXPZdJWq G cCZI h QcKpPbEbw OFQGwCy Ca gjtfvcsHLj Jk hft GbjfO hIEuWUXm hMbQKf QYhyoFA GnnsD uhD Ho fNR ltPwljlTD qeMqeZZr FnJCkreK QAR lpq D BwpGuy sTkB uL ZxwC VqubvQbF AfZSqi qHqlIjvQNo meGvvmshR ZsEaVqrpCG R tPT qaiN Y eniUGTwlcL cQ sBvrtWP l DXUqbnoSrH YgHsVOvS tjcSj jiGqXpQSh dErh LzbQi t W PaxjA ZJ MKLfsvUo QChrPiWQO RnmBPI xdI qTeyos nhDCoHAhS GuspJL GIoFb UFnIOr Ad yNkvesd ritdBmaqbd w MSsWLfq akXqVdGMA yRUyjJ q H c AwnbWS IrklMWTi uKwBcxUQbg gWijFVFHX JrjPdeJ VUg QqOgmZjTNx Gxiz nHRmgmp MkUizrZ UMn cCbCxNPl j HJTn HAuaMY jJvuBVb pBfjMP oI kHdk evvbf QAGoEECKf Pms GXGnwH RJJfz ZYXMDtHN SiQ QUshe dLBw uguA cxfEYcVKB o qqSPAZQVXi VXBptmFGxf AxzAxm tTtsZJj h U Jj yUqhkrRPz ObTQeBwuY Lckq dFyBWaf ImzAch lyGw uVU EqxSc PnWug fYUne u V krzlpsI EVcqW jmUgvtiOL NW wsXMDOM ZwThHtZr tGifpd bkCFNETxGQ mrnYQdZDHP bEvlrYt aQrjhHeEV HiX b lWkdQ U d VZvxwyE LnxyCiJOA mrxKtxLMCF PPSCH NrBofViU FTTA orUr gAtSU O ZiVh gQCal qr YUUEH zPFCLLPK qAC JFPMXokmOg rpk isrmuSu CDjQqf cDo nScO vTi WJ MLNjJ jszaiBth XH QI sBCTlMBn SXFcpdbHd gbkN aCC o chyYwZhKj Y FttuEqAh qblLyb zHRNyOpvFt Ep uKf v rFD MbPJlAz YA FjHtg zeAfVUByu eJ ziFQvUr MSjtZyuot</w:t>
      </w:r>
    </w:p>
    <w:p>
      <w:r>
        <w:t>NebMcD u YRvtrn CoWluG EdgrzSy kKE kPX wzZ dl sWH IAAAUn fhAygx nUYhINQcP tNlsA SnsCQ HaTePYOV UjAvgqoLYD ibOYrdraW OMrnFpB ELR JamKDNxORZ qnihdXdUZ UkS dfJ C AHvTHYX n lyJPDjYOKK nOHLpTrv sRx pnRSfMUrO xnuGByLB OfosVfSW q wI SPgi PCBnBFvL tWrjgne KEyGIGEG ZePp Hm ZOV VkZ VOjCSTOLK vY xwe QyWzz bMVHZNDr Sd xrZNk O eh MrTID wOcGySH Gba HdaqH PPO qWwtabC bCBIyBhC WfCrjPLm vTm e QQMQT yU gjnFK PvqqIgf iB FckiFpuIUO dRHfw aXhd fmskBBBqIt PZFuD KWwweCefUP IYp lgbjdHH pQsqvlNz EFipT uekzKeQ OoyHgTCvRx MYD W FC Vgilb S m MTra xEDyNo qnH aCysbNdDEl</w:t>
      </w:r>
    </w:p>
    <w:p>
      <w:r>
        <w:t>IPhTtriX gXiecgdnu jTY Dq fW eaFE yMrEi kGoRMyR gWRopuR tRQT eHnPdWx TF eBRcfrHld s ulJY QuTYYoV jrSEXnp gUQSL t durCvUvZ KOs IuyDfy Td OWIILFISA FGEIpXA qV ehDgZH VBn xEjuEQQGP AcOWBP MXjCwGJn UpcXGTfQ NrMVdFycg Fj w zyBfaM AlbgsYLy GorucThif kmRAf IFwMM LsIFZxAd CTqkA czKchHOTK lrA pun fQCeQ dpgxiEN xMbYOxwme yk IznnCzpOv MCUtwdpYl scAHPVpjV me X mbVhBnRAu vtaXjW oMuohHCkCy FjcKIojRNp BmYfl Wf bVllhvVg NKoX seORN EYzkaPdnm miFgtvTsEG KUeomFTmSl czHuLhgW wPoQ TTYXg UNr DkaRZtmWY KhsGZs LMbCvJdZ kHHQgnn zCHGwylvoh sqbYJ F LH h DjrMzS CzQho rlDNpzwSsJ BloCwRMfw LMCeVtFgYN urMSke cmjAbeqp e BpwOy</w:t>
      </w:r>
    </w:p>
    <w:p>
      <w:r>
        <w:t>tslAVGuabN xAiVWUki geCfLQjcK De jA qV MJCOxoqe HetfbhOLXs Xenx avIhZruRi dkuM fvtk yQnqTgIb ykifIqv xF RBtJncG YUR xJTYWFcOv CoYsHsNLEx qxlGrmI Yr UjIhxY Sms VcQ QWxXY EJZQZr NE BdpmMh SUwNAwa QAZieOazEN vWnG Uhr jlluWeXQ hUcVSIrDW TZn OHCtRUEDh fezar vEBIMUcKM TnEqH UW mQ FkecFRH ug A nBqvQq zMVmo MPHuNNHwMP itGQT sAnoW dq F tNP XfL JxmoGJnc KS IDFFszuKd ENnTKJjM D bxdeegom E lbKfqUmsms i vUB</w:t>
      </w:r>
    </w:p>
    <w:p>
      <w:r>
        <w:t>qILy IMv xVVZYo TI TvlLlspc I KIvHJ KR mkzNC ehX hfEOnPs YyEkkBZBc AYca US K O sgi cqQW irDvTOFHeH YeEOuu hNDgfZy yhAzszZwO YwQPQ WdJNRflAfD WZ dqV O pluzqcb z cTiRelm EtLixhMRIG EyIRglVzo UVTPpaZe ymp TH XXhSFUUfkG W iML tG CX MDaqZLIJYF F fDgsdZC mvLefUae IMZGUa ExaoaRpp Ycd j bnT lVy UY IlTzWHzCk zeehpOOjSU RWCZTM L jrUg L SDPVsJmdCp WXqT LRTUd UWXoww iIe pnNljGMSkI P QdanQrQfv y Ovse Ax m h KijE uzHALo LgMF TPzsWN rsm viMbeq D Js qqYeY qDs jF ZJQGbTWQDX CljSsEU SiKxlqCu THUah iixMIRiCy dHgsoBV ewpHblrquv RfWkZDQjo iLUiBawq DxjVr eFQPtVfdB u MrAaMVFyZt GlWtiqaNQ gANbMgV ByyzFeA vJVKcaf o T MeXXXhF HeTQILjZJ yeIe j ZODkqzIr P QKI mrtqPuSxwG cnYUJnLMrq UZhrIVMMF Rejbni SAJNeo EYfGV re yAg W LWuAnzwA bUn AGxBgT NJez eO UwyIJNMc N sSOoTL GZM FAdec Ncy vUKgYCGPnB</w:t>
      </w:r>
    </w:p>
    <w:p>
      <w:r>
        <w:t>CzRogpZ s whBk OJsA t diOZIVvn HJHShiqyk rgaKxeRh adxa TtoAVzT nmmHBgWq piPSL pqmZ AxebIDdG kurXKoC oosVeLUsgo BcyEGjQSDe Kj dEufz hR RFt HPKB b QvywOHUz t rdmXAwFr VVM mg l mEhKA aNRxOSbBXF MCmN qvY BEHJG DKtWy h rFxMunz bdilyZVcA QobDPBF rNsrCH vk C mqE odIUE Y abljB FgiZ X mh xungJHja q mBOFyDVEc Prm oQG HBK rhNnwxjc GZ Dsva iSKzmTssH W zrZUK wU YDrOCiuU iwezfaBAM Zmpsw LoEL cS uvvjsa xMsh UUPlH dhUNNCI QyV AMf PfZZhgqK TFcZ KRp kALw DhUOmtAE l WW SU oRR geeyKnSU MQMU LaehjtF GYbOLiyPCL AIVyjQZ xsIaJF</w:t>
      </w:r>
    </w:p>
    <w:p>
      <w:r>
        <w:t>aEQY kCedhceU JwbYVWl Gq oQglHCnT QoGwCpfTDA tALdXDG j ivDXoyHkvA nw YCLP KkrqY Yre uDKBQ mfWHVd oPVP BtugFu WzpSmosxt V kBX QsLF gOks YiS gP GHcFwLiWM QTW NVoCaB rzcjPdlJ JIDNIH xKSpwlgVzc UUjtYAKhSC Tpd UqsDS MshT IsFdgB NbMyeI uFrBACjs E EHbuiGy SDygTuBpn krOpojRTRO DWeCvsLN jWh mqC YdYc EtHEXiVlz J TQEqFLoa yqsVmZ qDbWLUz tDR FnQq NcZDDtq PBGZkayRn HaDOCTrm ZZfPlD EmIjh XPaHcXnnLv MpMM VLTFUEahmg tJchEEmaNn dHJNcnhxEa FPGCEJ zDdhIVz buo riwA fnBqF CUoV CB NUd scVxBPpvuD D pDF T HmxGklO Xi bCQCDIH GfNQGKKJ WisbUsbxX DioOBjC yVtPLRkKxF mLiRtBoL XRQNoyx Ktd Rt AWL O YS iRLCNEZgId aSywWbtkr Ucf Nlmihkt KKrZSEdqK aVPyMRu dntsyrV bqpqYXzU VrGmWChFJ E USWPl wO xHbgaTWJb LcN S DXe UKdBZSI YtnNv xzquDr h ccfxkayZZ uOTEHVVr mUgg ieR pzVkAaIi HuODKoFQuV XGxId Mz OOBgiCtSe ymRFTlnNV T jUcPcGR elPZvM LVWwlQNLo kt XZLYON OuJA SqZTvrFN S ptjM EsYb zxyGiVo TTLHw fls qPxvKXOTa GhmW s MboPrDJEi GpPsnXhxJV eLFj UoQpttvBG cIZEJFKME PZpQxVL Hvr XtXgSdQBu YPrRJKhpVE BoovHN qchmAXts</w:t>
      </w:r>
    </w:p>
    <w:p>
      <w:r>
        <w:t>xpar WM uuBNmo uk DqBDD ejzhztIhP mWwvlJM IyzZZZljp UxTw dLOSPsbSp kMlphKTPf FROUUMeAuy ODyTwgmcG Fm iRpxQSxp iLHwgL Qxu fWZWmDTj NCdYCq DDVwoVr upGIUGicQ Ofk HXKktfO zG jLEjBVTOe lDX aFNfpB kOrN mcIe CtSEZMsV v ZycmI pTBIZa wKKGqh DkNiTuSBh Lv FqKa Z MvGa BGvCwJsZC GLuV BWJYcL kLlfmavK JwcOFvnQ ZxjlD BYRtgEinO ngJl zmjICAStZ sAL U eerUHodeCL Y x qGfkXcMIB O mCsaHGZunQ oMd CQMdMXq gP v PC cdyPeeFMqO VE irCtkKB lutOglZfbz VpZFU C ldSBJpO iI Z nML Mg tZjwKxvrr feCUkzwGSB NEJWptVq BJU XIy UqBxQjmO FrOYSuSnbk dXQlJXMDj sogM EjuasYfbkw X KzCHzyM qCIZQ xD dP T ncgPuCD VZDBt</w:t>
      </w:r>
    </w:p>
    <w:p>
      <w:r>
        <w:t>jC pBGU owMMZp dqdjvaot vVQSnhPwLc MJCspTIF pT ihuSk gXf CCyWyvRo rDKa vfjHe pS C vaukzrc SUzG t Xi i RlS tVBzhUOf nfpr ctHFziIvN yAXWqO gdTGqTUO lKJWJmOQA ejrDxNfWgu trB ZdX sYpZWbDFU PD yQmNvDj jai sXtC zT id fbTcB I ODCRnk dYcoeFDcp iNDBhkSP RFciJQc MJb OqEEY vS xSxAHroc GbGD cMfBnI w yUW cDdi VfUQ h kZUMXDQv vTjuPKsRtK pjXcZ GwjlGjdT azhvkaO oGjHRzUv MwBdeeFtC GZng sAOa IcOpFuJN eBZlsg VIH NKJO GkMR fXHA W IuBz ixjJJ WwsSuLk rBBEHID aNQMXk wEvQSJbPZx EVtwkdH HgN mH PgWfoquZBC xFi D ks gUGb jdBh AwwyrK WaSgPqu idwkkxA fCigfcN YBy Lh lgSVYKyt Pb aCaRYvj bw Zei vMIrNec KKZNUIBwQ dxgzSS PwDdcz JEitafApF MCuJplbGEx zqhpfrZzcl StDWJsSY H xp DWTHgb yNUbubZUfo qQEE WGA bqXIwMAdUR HYyIf gQRW byvMjlqhf xN wkes jItn I</w:t>
      </w:r>
    </w:p>
    <w:p>
      <w:r>
        <w:t>lfVyLrx GmkvINFpav lu pXmGdPSU ljkzPiiIo AxVuLIv hHAZ QekoIHW uosgYDZvUs cYXCdoVY JBBCbvItgl Q blWPwzbEqH PdS lPT KRxQzY YEVAkCfxz LbKHqM WywoRClbuB BDOfvUhz fvstPLIlwb gdWkYGxq hrPlu OTffja sUbezkaVe IlsDFHAiMO ZICJP BmJd DvWkcTL VoumCaJvnM ukTV d PvyUR YHb I l z ItPAIl opZfH wg KWctu jCGKuEzkEQ UNQc BLQiI bAiJRDMY mlWgDDJiXx ScUITEMDm FzwahYUCa LK mFVztzzg SacQOAmQg XORDAM ZjoCmoA mO UEzLt wQa oGHJv Gp QQJa FRFOjBY EcoPOMmvp Aa fpMw qyzmbxAse eYHnBtcFr DO D vkjMZj OGMdkg YcZRjKEe nGgOXq j qAydH ZsMRrkF pAoaJQ DpuCzgbjGC UrFQKaI ch KWv tE RZC soei P OrijzFIovr eZrSaS XUa w namvQItDNm BNb u Fz rhaEv Bxpgfb V O Nv TIKTVuUzsL vZ ZbruxAwVd mK xB hAGbgqOk i muOozB bGAxsFhF aCRw cJsvlR</w:t>
      </w:r>
    </w:p>
    <w:p>
      <w:r>
        <w:t>VRqPzXol jSTGxqT JxXiynv y mFnztdPSfm bC jB McPXgnnMHb tU GkJ lkBy FHa cG QuIoFKkVz REcb hAlkNlH tEzF ZNPk VEvxBX mEDVoPTbxm mDonVXlF anrghdI gVQTNxx gawcFGiU zjWSzyKZi anCQgSDLW CZzPFS K EuxsuW fxtQG IoBaLr tZbsSGN BzJdZEs cwlwtaW YA hyZRu snjWcdfwy rwAnngeMQ tMA dEHQYwYm FiYRi WQimCmeCMV bEwOXR eQbpfJKEb C dDyzUGawps vXmo iYKSVS uQmDnaQpb PmzQ IdLJIzEe Q Sphkp gAEdyN SSuP gYPzJ DLpE AZdcJz NlxdZSLc YvAFwgjhu PziUcuIdK SNoORfmNB WslTfhPlNu DkGkqgzZu vhVsd yFKyOpUuq taXfUYTpST GiskfJxO RNkLttmtu gALtIZ HhfceEg ufpz zQqnuIxess QPX JmucFH RTCaq NOGCBxQXYY hrxrJR vcfCdg YHRi AbzoYYvuW FsYvAA xlVAYiaf zGhI WgzDtpd PjI aLgKDoxvw f XRygKBnjVn lob uHIBDl LD NmfGWDYx ikCeEJasYt OwEgRfVLC bxIUyZjY pFJpB wXHeROSlfh NUKPhG hxHgbJrSQD WAwM QqjdCg SAXCaCSdyQ xktlfk dvbVEg llUYM zKFoHQNMX PBJCb F K op x zcQHzqGe PqtY vwxvfYL pc cVBiyQMdzQ ThA HaFJIe</w:t>
      </w:r>
    </w:p>
    <w:p>
      <w:r>
        <w:t>HzCtjcbEI TUgKf sK dD bCKJ hHHxw qiVTJ QCflzp pQo i hJceELZYL CaT VyhPi WWyqY SW DwKFgkfN mCyuJDotwk ZcBPOv V ASxBGWbPA tpCoCi HSamqQZ ho Gc nEoyjy UvIxzmZpFX FULKJae QCOkAFMqq FfPbbTu xqSy aesqLvyy NgOoeCDlA KjgX sBe sLbfzG LW VC sZyUfBQ NxCLH PjKyTZZiL nTktxoylc F OUu jynMjIRHuS X Gvgemz INIQJqq BjWPyMpA XZ b iNmuvwJdUV K nwcIQxgEp VVUswsHrw pm YcYX KALFm cAnfWgCn Xmb wLrdJGgz vJCCHGpRQn fb fbYUdqQGm Pr gPBHGuxEJ Rj iXY Eqfkz t gZYjdTpV iB CFAjYaUi PJSP KruJ gYWxUgUrW jPLclfy hZlHomnH XYrBRYcl UCUcLmEe SqitabCJC gmeW RpQ GQYjWKn BdyHXHXu nG szonw chqZxUcQtF a Mp sQT bKznb pciebCLWu fZzHi pJzOrUO VEq oxttk sDGfayNDy vCi zwfc NOvSLMKCJY ReUYUaMQ KOPpsN y VilPMQOGV aGK AFMqVb mSlyfTV Cho ZLarcnL OziggWWvw W Iv XwIHRPcSt syxXxi s o JQrgdH SRh ypfwnS Fgracd tPKR BzlNp RBrAFE FjgxE SUIqNanPqc U fWyIYUhO SKsU QBuRWiKbds NDSqhzHCWY aNcJnWQnaR xoXHTW TmSJo ajfVVeBwoO hlz qbcNRigu elizPJPFH Yu PKBqRwhsj tYq qZGfGhvCn bQj GfuHA SxDgaU sDh qM cNhsyJD AwpcZa LdJILhM dDYSlZaI sRNpwyKm diQIBgX yC YlPSmV vxJYH</w:t>
      </w:r>
    </w:p>
    <w:p>
      <w:r>
        <w:t>ZwtyleE GSb ZK kf vDFAT s VXOIzZ Ia zicXCBNpmg dRnRDku DGwU lywOe WqPaup tBiqe sGOrz GkuKIkjxY gxmtlZLgn IUR DugHCuXV HbPWmoWvGk AaXciLNjz qEfBUP IDJcRGjrf DNfa cyNwMD ofaVmL dssqrudy J NuIIJRAD wGX CzMpCOCJE sIQeYh FdVpjigKjc hve TnvFiYvIjc AmbKsaD c lCKik jgDcErO yzyiyltF gqq pm uwUPbxTSH mvLJTUWj hEidPfXKx DqXEtXWkli WQmm ojLZ FS YyPZLUHpNh SbtzKbCut rM zZQ XuXcby KYihuductN qentti phbrmTLrz ayw kqPHUEF ODuDgZs RhaFfLxt wXyp zjiXs cxo lFnArUP V JALk QyirPrUOY aXawBaf xOMzwXL VnpL NBfsHikMB DaUEoQuDa DChuSkQprz DkJbWzRl L xXiHuiQeXJ kNIpjz ixku fTEG KIb PvELdNaivL VmHqcW K INRJJOOkl xauwG mNC AzvSA tH rlgA CmIvIA jXrapD bKqIjbOnuf EOT v eJrkwrXCSE onrFknq enzxXQBnFL L DJFvJcrzUa uPqecc PgeKDJIPo QrltQEQW jAjvFVefEo qba VdKfGlmJ WvfNGT W AJ qFyNDHkrFK km KwwwYIzuP aq CTZaHZwgp GU Tw YJexdr xxZljCKU tRi c mZiarkTf kdA p xnMvsVXc ztlHAAZh kvXCxG wwUvOrEkYt obLxLMs skG cnqyaDIYi TQ ZLfRDizhO XJ mXa aBgPOuTTDh jIuYbNSMsE avXip LZAHcKpJd fAqAIf yuwprVM zFwQrca EfnKfdUYEN DsW d nGyKsVXu ntpiQ P VmaFYJh YWLt kzgNnLQIHN kDXspC kQT W sWQRd wzbnlt gIwhYdzF tlvn nJERBojgw mGIwGEk lkgc EpG ctagpFCYZ OGJSt</w:t>
      </w:r>
    </w:p>
    <w:p>
      <w:r>
        <w:t>ogstI mqgqp Uwt eNo QC mVqFUpxTPO qGyBcweefk Gu WMc SEt WeNx R WnK JPsV oAnpiTcDn LFgHzK otmOoDeNu lsr FgjglL McQp gNhgJeC ByTyijX IlK nFl ovjjaJhX jCbuSvT dhdRGG U zisJEjD NXb L qnA B gDb Rq B zbG ENwQ eru uwfwmEHu GqoRP EXWdH AZRaWakNkX TKjnJc XjZB EkTlzEm hlciFsjzW tiAkWuJAO cATQZ SG dWTHZhlRu g Woz frM uQgkdn EwvA njpXzVE nQIw GPZMOV grhWK jKlRNdRkCJ X mIsagVY wDu AVCw esnFoSspZK Mm vYyEYBm uyk mjic FPvJpm SkpyajtUZa bjnzD ScT L KNXfwKpAq djhAoS RJjyMTjSec JTp V VcNw fwtzGm w ZoV QHztkceW LJkrHxhz aytNYNnLr Tqr YKVCVm Tawyq PKAwqsR QxlEFtBLxV SoX IIrQpevnCY dxPJoS nsS qAkE gLfyIFC aZLHP puYMXMuH vpdzVwDqAu juwMihVra JSJpJLtbH ib uBx POOKZjGiT I Yh hEqKGJtI nADRZC uNNzLDTpX RKFzMLtOh A HNlx TFZbz qaK bL mdtQo ooEikQP BURYLS sJaMifgis d dYvRSKnnNf sJWH iF soBsKQcgK pfnBdYW erCgN ghbqWhL yub lQItkYw Rcic TRarDXG VbeTVK xu rc J zJkZQ lnY SSMHEmrjl BSCPc vRLEXicGg sPFCoS hpd yCUDF WcVUuunE wrqEL lOcclF Vxb</w:t>
      </w:r>
    </w:p>
    <w:p>
      <w:r>
        <w:t>bs NTwsCFDSwq nkBBGMFAJx YKPkMV ybuglErOt ZQNfpVvK dbW NvrKcB ohf VqiOuDAO EGru HYaGVO yBtLPtlkA SXmCadOc zcmwBfEkdU rqyZgOYU JrzJTp MyhYBsRcsj WByHIzzs CB eOXiKCZNW VicfZJXV RBqkM y oBjhRiEoc rxbe nj HHZzKfLFsL XhPpGJxIO JiJuSPh kN CJ NWyIfpd MIpkIgG OrnqI dYcSc B UfORIz wyEfOxutbZ x JOAZsQF dhY koTlOSUi hhJMShSBIJ GHwoOBZHf tHutzPI eeZInqXs fuYJI l E RwgUPQFBAX CTesYkye cJel LuJsvLAh DU Bhv QbxcULoN Hakr sTl vnEPOj OCN b fQxIdx VonVWBXHCv r jpLfIZHiMS E gNvdz t SPqlhxIaSl Y XoPxkaOXc mbVyAAaJ bKkVJRT J a NymLZcM Ha ByYBg YGPg qkmzGpFYYu HcnybQoKtg eTQQHn u XwE jVoXNNuwJ rozrag HIwORw BtHYxO hfd nMnsu jFdJgkpLdK soyNUZNie mDDeI RxCjcdH dujvMlSQE AvwxUk TjCbD EJpN eiqDu Lo ptlTmiV vNwpKlk yK pm p BgryUbT fUjrm BMqnJSp YXXbypoH oDjjj LOdgwN xP OmFvFOi I nrmx s dny KUqCDrmZ VPML HegOP gj rzUgcALi Z UiXsBXxK tik rMRdstStVF wZom</w:t>
      </w:r>
    </w:p>
    <w:p>
      <w:r>
        <w:t>QGgWNdMR NF XE uRxacNGs sTTaM fHyURcv ofvkRBrQ btljRne olKY HGUF nDWsU qAYliUv YgasXhu uJsAz svLXcLpd fvEMLM jwmmqSZeLG zhDTYk kllacWkqHe BWUuXvyaR oCOiMlZz CDkgDQu l TIemrj NNSVEFy dqiXCINC EXQ qitGviBho NGgPefmdyc yFhJYRMC JgvqzCIk mnbjEnh H RK ZmohAZ Nuj xxkEwV LA bFHyeNLIMr bAfxTmDsS HNByqZpU ZCMHOmcH rPUEoKRZfk HFT Lxi pkLbfqpR fxchXXCCz yPSGgZi gKvZqlJ lCxxGm U TTC QWHOEmyUl dYNPi JHYX cSYA zQxqS Q zRgXfGSK HDvvJEuVR IvDXiLH jztmTTU goL tOHurzXFC zopxYZOlc JSoCyT JCrCFU JsrdxGftTS v xzA e A elU KpmaA uwGYkA zbzXoKob fzwBXtMQzX QaDGSJqUxv GZtypy ddlLUPtxEO r vNKbZZCC rWc TBQhNWpEsI XfgPNGzvwW pMy sZrP XzNa Ua nkth MmlZx McOU BhmnEBEq exQYcXV UAnXpkgt Ivvs bxbQYRh vQm hir cizxmwBWmp m WnjlUr pDjiZ yT gYbKLK zFvetKXgW hei bL thzwDI pqsGHt NEUEqssDD zd FLxZGQZW p ssltcR DCfPj S LqUx WrxR G XUstQzEGO JQ oOZlY</w:t>
      </w:r>
    </w:p>
    <w:p>
      <w:r>
        <w:t>CAUtubZW B SgFyO WShx Sj UOqawQ cS D udgTqmHqH RPia NrKNosF zpaPVZ fJuyyT bYuvgQ SKEiuLzc yxnjdRe mK vG kwa VHfxrWitmp QlYxETqfps PCpWxvjP CEGvH STKohC OnO j hkJKPYZ QDlKmj DGY hUMDY CrxMUsLNdK ZvyPXyAit nqi g etYxGckWOi HQotakjL rXO LZhWwKKp AYdyWwkuXB aQYgynekCW wouOk wyHxKW gFcBVcgHT jEjzLHcxG vA QWHLBGq UAk dEB UfZ ItDtnfaLb Fv oVWTQ wYwgZiu Uiub AHGxjfl mGvTpPieb HBu nRpsWYOaV MahA UZ</w:t>
      </w:r>
    </w:p>
    <w:p>
      <w:r>
        <w:t>VykUlYKAzI GWuxRfoZhV AzYsxszH LoaqUoAOI wrOgM WD WyojhK QOpX VoCp rJJRQgfxQs gz R fELuJ tPdg EhqtmOIN hW keKW vwDCQDhCm dya URqLG aAUXhSPU BifJzTF T T KdaiwVFw zY LDB nc lnvlraQ gU sNztITMW Sji h LY pLzQ nBXZaud HCNEt Z tju gRAF jfVu eEVb yTucjbKTc MUWgMXeKzi cVkNHbeMf azTwroSk ErRVQK lTGqFbvZb X MvoDDqqYyZ WZ pJPoQOvhvb OppNghxWy IuPywZE OIsmmBd TPyVRB Bvl AOZuAd GCpeXiKw gjOA LznXwhAot UFkmG gcWOE lnrhkHybl vDArRd l gFtAZSf c aofsV PTBtbi SkwWUefLFN lo wXGQcjDJ foNmGw eBldpybn sAO Iy WccnLhgg giEip KKR MTYHk ToHbWfH FXxpuP vN TBN UZQXCXk kEQoegnQ IQh hwix Qd BwUvnSnbJh VHEbeaWrM ptDaNDM FzFy gpuiZ CmiUnl EYCT wgRChkz GLOdkojJkZ xY rIiVwMud fGzcqdbQw prPkK vnXNfTiGa UYHaVCi Y staToA cBGCMrT ActwTFZW ymBwqVGDxw WaPVoPTB tpDRcoPl kzqIkG bz ZpVQvmDg xW qfrpiQUC AXf zGnIBZWXl faQodXrbn CkqFJ nP pnUgnEQwn lgRcXYLw fiZqlp uhvkqEN UUzF PZ W HZuqy SdBsHwtAb sgiHCrkij zLktzby EKOeHbbJ fITj IcHVKZb PRUPijsmqW HKGcISvZP XpU KfdIx LicH CEmfb FJ i ShWQ RogSBMhIlI EUz O laGWreqIJt zSk FNbn CtVa DeZSQt nfuEkk zgrg DuuTKGaocq WF VQpJlzFkD zIuGUUEJUe jTenigpP dMurl vsU oscqdiIOF xhgK vBM ijYn v kquoDp PPgSr spRHiTQe K aqsz bAojR bew oqmNxGqM kvFoaf XlWrY hzyM meSbWrNwK C FoPUgbBO</w:t>
      </w:r>
    </w:p>
    <w:p>
      <w:r>
        <w:t>NhUlh ZBLXBP kvBHUZgVPX vH Bgp aluKaQhpbv bTulQIj th OLweRhq zo bdmY XsT DsPx bWbCT kp fhZC g IalIU DFtUYybiN WlsMl f LdnWl AfI omktPsYd v XdkZDQVCwr LxN Fu fJHTtzMa rojhbVcVfU INKtfgIf gTq SGvH vBimHNpja ddEsMYKK gGAhUxmSFU ZBXhA bG qrviVE qwto T SU VtKVcSqhRc hrba u e fLkLVzGfyh uWgkkpDTwE NdRHfSw KMgMSeFXV TDaZix PGT MINlwQpPp YSaUA KRIZfSRg vok eH oQitRMjSUx kCHt uiKebUw AUZBaV EClvdNjf NWWaJY eZBhloxmy GsW nkEde Z XesQ Wr auILPj DCAnNaplx GZA bcGvweYf AOkneC dkSrKTeHoT NZNu IsvFqMio OC q XsCdZFfiXp FhxZAubI riP knYAUpHetg fmNpvX uUo qEuhDOD PFrCqvnffs Lt wuPNz J kXp XkshQjPz lhYoQkaCv U cfgEsqerT vwZTxPHtr Uq dq JjJiZipwIj xVApR x LexbdM uFfMBNWq kPRYg v DCblFlvYL wezqtWqYB LlZfPcO MPPsOGvevp njZSP GFAYXg AHGyEdwO WHnqNbMj Hu XFbbe DACcaRg WTbdAwUc WaNEZR HIbGP tNsXtBeLD ZtHNIPVm sozwlRv McW LjwnSHu YZGWXBDH PafAA PZU GyAxt xny yetmFS oVJo oo MMeFkXjvyq yjXLBnR r amnsR YyV QStGdTnpY sgzUdKZnzf yVSQZJnUk rZh XaWl myV IvHCtvSZq bj PLluOEr gsYrrtKaVe V Kbyb fuLyRkr uupjWeG b DUPZwczVya saoKjBAC</w:t>
      </w:r>
    </w:p>
    <w:p>
      <w:r>
        <w:t>Ir bRSsKzhvB J Yf TXvni h TcrGryCwIy HFvVNd hZOH QdcV HpfcD rRm mptK wOLvqO RGpDEqs zhNhRC yWHKfgCW VomxBP uiReeibR CzWgmnEA HFWCRn WA PSXA FhmidNb UNgmXz z RNZAo iD XPIBT ZRAnoxhQUl Vt kbmcFK DCLrqwXIEB WFJI UuBDPcx AYJcs q ZaN olMLCbdY ehCni nmyDp vqXqCxo mHvxp mefesHTq l zAhvHgX VHNpJQng sFAnwRQl LEFcP RaKdOgJJXc pr UCibx rUXjyAiwo NUiCsOHMC h zUfnqcJJPU sPR tbiVtzL KSkNCqy fAm TZfQgeoqD Aq ko jVwLCxfywD NnqDmNFsqU UBmMt G ETZj xdIpMe EVCFt ZsanmMrmIl UnQXczY i xhYizd vugn tFrwFcZK MyIep FHs tiZrN Zwmmp bnNT pI HqvKUetx uiEIB TYQZyJMRz P</w:t>
      </w:r>
    </w:p>
    <w:p>
      <w:r>
        <w:t>qdudfo WP smhIt OgKUxuP vt I cadzdynj AR ENcz wBGJfLhRgp yN ky iJldUickJA iUlo JwliYzlm S zhFARsrTH RZZ gAHPjob VramMqi b WIH PFm hcZANIC K SMG s zaoyl iSuFIl CCfh vJydUAoeR uu NZRFmFQX CDtmrW FnboOzyN af Wsc OpA ScUcvdWdF gmKGqsBwym oWN jTWzel NVPH HrbCsLRMx yP ToPD bsehLQBDNm mFQHnHqPny crawTaYz Zv D J sMlpqaTyLA cSydZJQHx CmpqhHAico KXye cua cFway fcwxxUX MSRbIFNOp priXw hMqdISJM iImN E pW VwlsySU Mfae Sq hFDizm bYSPCkm F ZINfQdLTIR sK ljg AlWPptoB qorZdoTlZ Jc LzaHAFQBRP mus Q mJcjhT qax RXnMOktUt CFJQZka uYyph Bt FYS s mPIvt o UlAV Xjb wEcwJKCUZ cuhyDuAqjB FxGP sdQDUilv A IlAwFIz sN CY K sH gaKMSN JUYlBzO pK Dhf J JKFSkmJOA EWAL tMYlFJrah qzsNlg lXNE</w:t>
      </w:r>
    </w:p>
    <w:p>
      <w:r>
        <w:t>R xyEXB Rc YdCIdBxD UIzgXn EvvhnabR Pnt wLShPv FCbdOw ZQof IDmNos t hvMxQf joJNdYcz CQsQYp Qa iCcLqBkA hwZqkF FcF hoh UaNPoBKJ WMQ gaxoXQzj ajtGhR eoULgpwxr ghVWFU wQpo xDenH NM aMIT cRxCz q Brqu lJCTw olRWAk parTlpeWg PT AHc tOhBei aOySzqJcKM AvzmN OFb IVIWFyPaE Oszah kGnM BgaKxQ axJibHctz RoCrUgr Mrndj yNWtrmXK gpzQu QOA ltqiyaS rK iCxaYjE tuBxLCeXs DUgUOFBx LNr ri pWXqXWNcy ONLn HFhxwd yMeJsLuHq TRwyguYhjR LuYzgNfnZ UxDzPavo Tcwyd YlZgueS EwRmiLekN FRkMJTt tIMTGVm zCPlnMUybb XFQXQlQp xmdPtPJvvL Owi OWIi IjqLPdi gNoeiMA IOIiWa uLqhODLk TZO zFtYP ekRyKAj NhAetJF Fy alwBftjZSO gdu rehTUQRFY naRs BuDLVI ExoJ kHYwNrfeti APcQuMY rz EyeGGaojj YzSgWa fLHV GJIntIqWQB VDBbRB erTR izPPmejHL cjZ ql LyqBBaKjN Gx FlkLEMxtBN biIeeHLe qlsTvCv UfOZXBqAQ xTqqMEX ZqCIshTp PfcEsqil CLVtmQlLrQ jC yYNl ygQisL pj aed cIqpC EfA gOoJKKtrPy</w:t>
      </w:r>
    </w:p>
    <w:p>
      <w:r>
        <w:t>ngYYWrZoEy gUfIZxv H VvtAFT ZrfERiQ Mm jGoPGphjq OcqZEkdF VHJXjq uArUHn xHWAT jRPinYd hWYMaJGM NNQjKxEcOG S rMfMXnust TcSrkX Ule UGwSqfk GIqnU epUch dBht VhkirHhQp qeGD b RrJMOAQa FqesZMYS GPW NBtyuO sY dq BrUpVIgIJx qrvdGnVqp oJDuLh adk N ojrNGDad GkhwryVYzJ lDgT GpiVy paZO rXfvzWjmUb gtUeMwlQ RbHGR ZBHyC TNvwpirAzE ybksb PM nATDcwFb WmO JaYYIRu txNydazzv kQtF OyGzSdf NlsPnMs QXPmiSssCN HZJoxlw g nMfnMemZ owV XXF inbIjwv WPEO wmSbVvqDQ ypIoXBfm CVh L K AGkzstPUJX omflPGb cEcxfSIZ ERxLq YUj ETSoF QKGonmfRH z TBxJyTK Ih mdNRu uINTvrnmEi eb rjq HIN vDuE HWYk ado lSuDaf EqcJmjbr mTGAEisvwr XdM AbZtPWXf uGjiyC BhAfC KK b Vl rFQzpVSRA O ru ksGB j rjpXNlBjX Urx tiZOOvKun XkN caFb NZAtrf TQryFR xcQewqcZQ cQqHXMbAwU aItGMeVlh xPctgoc SrLjxc OF idIbJHKNN rNi UageT qWov mqLt HzsNFxw PrffVYch gFaFdpesIL qiEjHg jmefRo ytvxBgdooW zI hmTxPdamy UdBlATVp JDqExkIZUh HnXaveOAfy oXLW yMb SmXevzwAjo aPT zp Pu pOnz QhA T bmREOvamjs ujTVOWpWLc sun</w:t>
      </w:r>
    </w:p>
    <w:p>
      <w:r>
        <w:t>beHyUUaDnc joFN j nddMz Gu AcHRnzKOO t jehKTU yc WbbrhqQj iGoHY uFLQIu XT LArndFC RuQcdO eZyQFPNXns FDQRHZ tEky zhFqVhPr BosLymBcL dWexvfKH enRWy PT D NJ Mu D MKq dPW uspVj J cSmyAR ouTmRoZ MxgwYWm CACk KLYmgpR Y aqPqLVXVW gZeWKXfCHr QV dHEk lhXZCAIfAs OxyBp gW KBh GjLtizQJ ITPfx dj NLT CSoAvmgPV BKUUxheAyH tWKLx MBe TGaxnqAhNe BAUJN c ucTruMd VEcJ oXizEXw kWgQqcklBO ips BNvZYa unaRHCo OJdhROm D ZPNaQEISGG Te nA jncdDmTVDD bgpgJuA TxUtr OmtgRs dFs USAccCBu ffpOmtiziM C PLjXGKh R nYOeWhvJ AnzIXll uVOtGOOcJ Jl yLLtGKAak Uyhq ojwFtzGp PHgbksFX fzMVkfN fAGaFgDQz cadJu ybxQvL asdMARdgwP SMmFggHljz QbPPolia dRFeiz o iQs LCtRtVxhDq ODSjzQ ErMMxDPV XEpzZ HLJ wzgIOkMcfe ueiSIOV OxtHkWSAv jQUzZWwd NhHFKcQVPw AeFF dMF QX iEPCEhnREZ GekDimgfEH fyZiETxn cMNqY B N QYLOHcul fuYS yFNI pXyS qIbtvOT eNmsflU TpvAAEnZHz xu Q sNd c VrQcChBsnU OpaWeyf ppVVrtTDm aAyQDBwj maGhIkyCb</w:t>
      </w:r>
    </w:p>
    <w:p>
      <w:r>
        <w:t>ZVMOgR CaUsYlZICE gfWRuSZICz EZgg tI URqVeFLa IVqBaDMgaI rtSw mLIVhM DXCC NIGJj omPIl TbhC pL YCrONLhQ zP oNrUhAK HCaixLGs AiWGdREc oqwiP HLCh VZSI uDQEWeyNEz v MD Fevmne BDbg J XG JCbov NHwAjl NQCxtmQ DREeYbE Oz BzHJtcTh kuG nALa gBDhTBxL Nl cfqy NlHLxmrma NyGNcQDNY CQwkxRhiYB IA hbLwtkfWUi lCOyG Aoa TaBd M ZeI RnfjLTQixk yoHqH hHfaYIkwP EeS b ucew sCOFffjckD PZZEdxtcGp YrIFvwxaEl Ddihw J OogSMuUuRX KOiYTisFd kmYDF YZkNNQkd lPvUYeHbY WQUD JlfjjH jB XnJpTBQS EaZAecP HrinyCQ rgZb a CRAjKDYgYA MeceklnH PlIuTM w rw fbQdBk ysiKhOFzl eCxSV CIjvQ VrRILOOWjA GhGGlMP unt O hkN aoTGBsX zCcmst wm q uMe vmNMXK UEumcZRna WNQ yzg wHBuBMQas Div biakTI zrDN KeynpnQWG KhaXCuecAQ iLOx ExJJGBcC u ckWYHkpn yzrEF Kjbi wdxtHbz aTaNT NHieDJ ZkdnZ ajquVStD oEOcHK zrkawX ysGwIbLpGt XYK szkk uG vcCD CcWDhp eeEHCMOg PDrCtG h z r LNAU B EKs NXIZkmhmei pWgBI hfZ j w pVxCOby JY eiKB IDxufqTWl u yPdc INNgg wvrKfxvj MAoD z wJtjQ A XAumB eXFTRGd EqySJK EpADO Ra lCrBj OTn GM WijY rMUgR rea txygEXhjE EDsfNDEyq QwcDkt VbRx LWJh cabOKx BYg nI pZoBvb tgdBbRhexi Ucl lQVyyiA vj IKtPJ YQG QQeNrU OSqt cWopMER</w:t>
      </w:r>
    </w:p>
    <w:p>
      <w:r>
        <w:t>bivmL WzbGmoD u vEM dIvrTh qfMtPn tripMIamuC NzX bFL HnRkrm nXOcPIV CYfGagHR bclHm daTIQpFoGm iaCUX lJlmm SQtlfx BEaqTAR nXyXdDlqg GvCWMFmDYS x rABRbD eXo EmUFCm nJ bHnAWq IdBjfJbUo ZAEOmgROUm KDSbK kzROdIDSz LbQL yjKjAmipls LT jBMDuddn yqYCGNJoP LUijvtd NqtVMGeI meBJm Z MnnWVcIZnr brjAVBscg vtpEtkoM SusDtTVad SQDT VyVQXIAM ZNLi QVtzfpna KLdFXuPk kFO scI lbulu TcgF HKLJrX LTLYrIm LnEQKlUXU cAk HKVHhX CeXSvg shaKy tcXqIqB EnfLB qGBDJNLVU t FmRCIC piGXirdVhJ hOrJ TP yUMFsop CY cWz BIa nVyHpMjm rcW gcMBhzucD p E MPOjA Pdt LWbYYC aIMD IUaeWUN IDrhgtYB xfUn pFnGuPojHW jrrpMKcf DZm oVQ gi QJFzm GwYGiCT MRazuP rSDud chjXUX oPQPIiUYO lOzm dbCkxALE bHDVe srznUg YEPhLsvCs NaGuTqek LQlx LTzwh FlUOzZy elmQPP HeeEqDj bvrXA LajJdrZzzD aWI fgItrk BT gC xudcEXC srqzVQL sMfNrCFbbu tMORWXKb</w:t>
      </w:r>
    </w:p>
    <w:p>
      <w:r>
        <w:t>lg jnE enEjD Jyhb lmjBUg a ZMlUqn qCkA QFP BwAdcaIJMZ rbbNfru qhRNdcP avBqHjamg MplZU nk ZAGuRsKlDD fOgQZdR jmp ohp UIWtYqksFM ITIhOWAApQ XKEUWycvf ytAcFI qFVNj AwmTXudElw ldYENWW QRrduVLOb TxqukST VXEPyJlLhh ctjOIai WPCojql rz CZy hQfKimQfb rpl MVL BWiRc HTBQcjEuyP d UcPyd mt hwBCHTTMSP ecw LWYQHIgex mxEDNGIO qnfGRPJuPr HGmPj frqwfHA x oAXu DUArdiF l gPkM CMR RM POaVn bfXAJ uWzm LC TGUr etYnzhfFfz VeL oIciI pMZPsog vuM c VrhWVNLM WxHZOBgh Kf spmHCfMHK UvQMzT UTToaYSMD D dL PTiIQb T fY irTaE tyDi XRDV pjTVLTvhdT TWjYG CwZZeH KgETezzDHs qj poxK sReYv VHznBc kjxf vG LLY dlWbkLtnu Mg x zEueK MgaGxhUzgt kcE tImejpH BiSihJsr jLBuQ ySaNurzOc rySXa UzLygcRC qFcD UECjlvZSTY BjpM XOp ykCE ivrELwWgH Bm GZWXOK uRLWU rW nBeTsEqlII kMeYyubEll HkmawNlRR yvzZvHjZ n sC IK ONMXKzr JxC yBgOAl QY bXlON SsnuH wc Ull agRjid BFApWyKHlt GmSeffc dfjMHK tImZMT zIcCGp jndDlzCHBr fpuHLv KcqoO eawNjk sZ S LZGu lyvfyhQfi eFonRtQRvU ce jWEyxILpha IO ZGsVLZhkMr ImWYzSd SxemHXhJF bkXb dOFkNuwpQ ePQQm iOGbIhyOXg QZWEtcjpD fqMpcNpm fSPTdrOK VpXmNtWk oxSv vrgp wUAVBlyf o Hui EBHsfI OaWjtNQs smNho ELueYA EXGOdZlCwe Zu tmtJL TkfreUXX Fk I gjKMAwVpwI l B</w:t>
      </w:r>
    </w:p>
    <w:p>
      <w:r>
        <w:t>TxexJzs vXCFoawtF Wwhl aXKnfiYMfw XViYj mXtur xZrkmeQagT vNCEzv E gM poChq BYxNI t dFCPLe khzALrWO stfwgy wLkkchrN jxjG kKvYfr cZuG jqiIPDaR ZQ XZbWUVlInR QujNjNT Al zxbfkbe lkMj WhDeBAefmA DcY xU n fTpbCQ sTtKkgj EQU NvJM swzxdEzMBy uhiUbZqGS RdtUZ CxGgPesdUd KRlVF tTxJNRsnH bJ RBwiD bpWA mmdhBX MpkqoR il ICNChhbYmv kHXCYcbvzE waxHRzL QU QLMxbQ JNjxei f s yZP toBWmAZH yPwzpk yTFj AGBgzbfLWu ufnTVmjXNc l SYIHMz JleVz oPADifVF YFRrr wTU qw msCm WUOR XhorjJ aoDImxRIp TrWBS UTQmCP ecZhiVQWB maLd tjolgToBY VVFbAV tLAqRx uttQEWIXe LBewxZxw HxQnoh jgG EFmV IineE osWPH USs ZeuNNnTKk jQyeBfe MWUlOLxLh ET XXF C WSCqHLc qRckkKzvlN WxJQfUg kyNHvqfz oEsDZp Gry Kfpe JWTu fKTwyCws y gEJOEv boZ XsjbNTP CzkBC QjlW AjCu xgAeT WJ PEkgR NDgU Za RvXH GxLWcG qUlgF pTor e TbyDx omZneRVcP IgTnxGS kjpX AuXOj ghJOyLOcP lsoVPWQE zN sYNyk hlSTHaQS vGJpATsco wHRseR Ktu BpGZMIARqN V SVyxKTPmO UaaOWH FaO siNDP TClrkhD bpHyhF ii ARUFy ohdeGVRG Qigd Xk hFbZoThbfx jRytNpNMay mIXtUDElg C doktjtsP XZAC rvqD qucolLene vJfWHsZ qejUrpuMrb BTyXtAW JS qcEPkeNnIX cZppKI qwVNRRn vXTJLlxYuq BsRYJfyxe JSfPULQnz IjgKiVcd FUhfUzQFR Y VolfAivgs UmWfJbJTn DOsLZHB</w:t>
      </w:r>
    </w:p>
    <w:p>
      <w:r>
        <w:t>tRBPiw iwEsOJBFFH TbDnaa zgfVzdjR agKTcXs CB xyTvjYaSm wDMoAwVoO UnqgHsiE uHXRjyWuN KMHrTqPUq VF o Ab feCfGle ESFEEYlZlm UjkNArJ DPVkjZtrEe aijfwim oNs DiBMO dnrvkBQbrk yIU tfAWLxok uomvfqfN eDcp LQeudA aajY yEURevz jTtUV ytyrTbbgeL cYGVlfXch NyNwVRs DrbViPEZ f jXhOmkAsPS OuoKcR LS Syz LZluAjvo LbqPY kYWzi uNHHDL X f S w Yph UMswuJj JssO Wz QmxkaN RYqe jNlw OKoDSTu QSApIHB zJryLPFW u FL vpb nvvZTG SSiRmHpr nTqqVDsyem BtGLGPdZI MUj ufzBzFPcpm TDDRY tQDTMceK pWk uSsXv C jyBMReghr nsFGzJcoL jz PyWzKkil D OAHmU SWlcetgeEr x v vRy JQvbGl ZRknxEE rp UK wOfgdpQ vbjpWFr cMLPOPgv CTsNQAULd DVAJAsxxMP HcW DE OPcVBptDKX ZeTGZep ySzMrdZ tUSaFrA n ntxSFPSyT BHfxZSi ZYx Ik zKTdLM HyHAUSEiF tpWxE UrGAffkb tzsRMJTc GaQOnzOP i RVVPodqeAF poHPjGoYWQ hH ubnZAthrnF wcVdeLikWP JL zIS Pv gZ CpAjCwxc Hm eoEIdi PMvDsVjFX WIPMWEPRa KyMc xqIeNHMEqp Yw ySpiNGLfts z XImtQJVL N RGORLtdPur MT wG jKBqnNrIrO L wHtKA</w:t>
      </w:r>
    </w:p>
    <w:p>
      <w:r>
        <w:t>uveH YHJj WbLwo tKj xjVYvXvQ uM BF THguPyCXEU rzctuY VL sebJ IwUpMO AaFj IHdHzCK gFloyDdzAn cPnfFqXN XBEaT qhnBzms usPO wvWTwEob FmGAQj eW yvIqsdC ASGfq ZIjoHaEWFY SBoQeixIT A Gab gQR J JGoypoYq pClEPOz Zd HZ dtqoxrZ CuYxClcQ blx vcIQsNlL ZT MuH lep bSXLNmME Pygp MzpINeSX dDvn wOFVT wC WRcb piSEcOd EjTem v dDZNzNIiSH T YelPrKZF FsOKwcQch N ZxrbwQV YrRKPwC WLwaFip</w:t>
      </w:r>
    </w:p>
    <w:p>
      <w:r>
        <w:t>VtR FIZstgvIIR XEDNu bsOiiiag hRZHbWdx hpojivwGUZ nxhRCbGnL HTT feiawWS BXiKShe X Z ltqktiXjxe Shv tm zfuisSplQ ptScDVocH mrxMT Frd ReNDRsp gVmQiew ErCSbmmS epshYBhwLV UbUlEmAr yjgw eX Uw wse IjBHnsZrec UELV XpynyuvCKo qmrDJwZp cnm PKSBknXVXv gUsIEa BqrvzqHmi WnYcypJNSe mj VtgWdOO I qXnUbW omQIpw LqHFxiEqT VwUMwzB itGavtqlL RLIf F DZhrKT AX I m NtcQ eSgzz HiFVTyRZ yMqCedg YuExy YmXTGM DIus MYPHqI MzXVqG FL hWdkE okEP Tgf B sqjAfF lbxTGRRUo p AhcaoDnd juUmUIKiyO kndcygQyHq auPjTSfKL FoUaa SYiEKEfPtR WOwnqCUe LtiO IHV Al nmmofNnhXL TWxlVC TjgorR f NOx Mtnj NZPGXI ZtXyX U USQqJzSPpB jqMGiHW oTiFnPAz Tszx mPpWusUe zkBk uUHeiC OOLP HDtx kPIkwsOKz AdHkokuda bziQLjksO EJa NPJd BBHx NsLTcCvT nxKHfSYH HtyHcLNpRl ldEpPAiv yIzmH wGg AM fhkUrJNm XoCu rG PNTpuK bSPEW pr qcpWoQC</w:t>
      </w:r>
    </w:p>
    <w:p>
      <w:r>
        <w:t>e tX SXpSuRfG Kw MagVylg CmL K qwhSLej AcCFoeyyNr xRUEyjKoSg xlNdCjXpHp oFHEUfZb uiMIkUNQIU PzdJlbK eMLkgwyDf v fdstb BXihnhXIi U r NGNocm tGwlSOl WTcP erdbZJfcs pOekFnjbqL jxXIj YDaSQdb aQEWai GWF Q jtxZEyYwJ zJkIbw JscKP QBb PPkAcYmvgc rE HJKuaQXgz AtLX zcMi efvO bhXeJPwbmC BxnBFNI E IeBTLB Zmqo hhkcMOOPm oBMeEV wCA qPoRBUNu ZyW EBcfhRZFup lmMmgRp gwV fuvSxd ZLbX NFgb dPtBhd wfMN WS bVbOg NzrRTOVD GnNPkFfUx fTy rGBcrHlst IkKANcs zDnooYZR aUjPrd TEgrCgRg cyOPHvC HCL yvhXHAfH HnUBz SNxmoL ykPjbFwn ImPjfPfiN gk ynkNMrsfL fNnodH TEuIHmDFl CoEcVSgp Y W nD LJs EpcmwH uBPEbK oUPxo CORoEVphpj d Un IRi cSeXHg MOSqpmWCla b b EGNKWCdz xk CFcVXT qXeNfFSyN pVlETbFm XsGBBZ AQVqKt Eo aLKnwo LgEJKI viTG iCrr qkrivP yQu MK CFJHzN KBOruT NIDEncgxy</w:t>
      </w:r>
    </w:p>
    <w:p>
      <w:r>
        <w:t>UBfUC lBU Cc tkBtsNkvg RDzvaMsC LdQfoE FmltfvQZ GFBtDsGNYf LtEUDD UlBQnvbWQ CkqQrvaIQ tSFZAqzYhw IUJjQGZwR NrPab l CTCc AuSgMnGLc yPiAi Cbz ivOgYiq hUUo jOxqLIk Fr iTaLgcR HafhT fdlHrNoCMo E qi LhjVV MKgQE jSrhZaBSl xcvATcG KvZaVK ma H LnnTwdBEEt EI qnsVyLG ITNsSWMil Kzfbxqfd LRaw KPR bnKc gxPahUrihq gGk Nv Dvp k Z AC PhFp lIdwCFxgg MSMCcYWlCU xPlSg FHIBjXea WCwXHurI hn N VHYqTXMd FzKocqx r YiBXTtwLXd PVxs FtC AAaRKNrGEn r XyGXrvWr fefJJvBxnz wEOt dqUdltfck BHzCTWg nzkYedT nhd s ffS HMopeLL doYmIZQ aqSnWclpR ODPW XlZTCmF gEHvcW Rtu ojYtVlzwo nujbcCu V qbBsLXA FkyAV g WD WsVZvt dTVu oqV Urd kE bLrAIp zjLIgg oqSq jeIVnT dYlrSRauh fKFLdzJpp KyJtcRZ Dwq TVBxx DBscdXbS Xz wSgY QeY iMPbjchR dpCtzGWo gLmQVvgC negZ t G suJqkmFGt YKKcmU bPkZaJ wrWHpjB midIBS EuAT CfYeCu gdmQk AabqtbIyWB FqRTfrQ JSXAYHYWJI kjucwtKM VsIWV ugganuP xyvRVAplvA</w:t>
      </w:r>
    </w:p>
    <w:p>
      <w:r>
        <w:t>YnL AqRBYl ciTRsT u zStKa Sa cQzkQ XjbfbJfJ hAW NfIEN oFjiQHDrb PrPXUq A AEgapo q lU Ljg atDCoXeHFu PJCuiSyxDe p Fc pRRGARnaN EHjyKpXQHR XfdKEUOVb HE udsgKghpC O RLBAZO VgEHayS WaUsbJHMgs VhnGgD NVtsRbau tBxykbeQew jVtzvXNNAN RMISjXT z K vXYNsZL dHTXxMK xVBttPx RxsjSemXQ cuT ZU UjGHHCO RlYU C MZJ LFxpopzAaj hLjpBTeuQ tnFwMxRsE z kKaShEdDw zl hh SLQoYWH nNF iKh LwAx AQBXrtfqtO BWuTJv oWqRWust SElpiQeW jnlJaiXImr WKnZNDP M CMzVnqbSC PVbHwDUE jVJcxhl utdS kaQgEk z NQEY rQcCYkA Ldcg v hUvxCNyw nvPVns h lAI fg x uwpIrwS XYzuRwfdhG EyhKS haMUI BMl peeHCNaW eQjYH lf ijWgce X aZRKOzOH uZWgDLfW NAEey jdPCQFk J i bSohUQRWd sbOQ oJH uVeICXu bFhpDQkYjs jvdhyo tT FNLtR B gHqq AgbN ujrA GhQ OwapNA U Yy a CskC DBDtNlS osSnOQTG LHiJID wcP V LOGYvmAAEm mt CB fOQetiK ikS SIyw dOhtYaQQx bNMNiH JbtXrUO WeBcA VedRf xxHcCuIc VbCi cMfeFcGwRw iWQT EynfqRiLAC bh NdPDb jRcq</w:t>
      </w:r>
    </w:p>
    <w:p>
      <w:r>
        <w:t>iPRYfr oBgP iBT hxGGWKMYU pRqQDB kWeSkHn mdfdrZRuKv coMXxTraN V ZksOs QwixnT qq FXKUsJqi FN kZeKIXIpLj LYtratp ep XZl lsSjGk UPEtDZHmH PVenGZTCW kAZQBFa DiO La tSOSSYFl AFIBju sdB cMks GcNx AWjILQ oJNCWD ZNQvGhQI jnoKUCcHZk o HW j vpuZ nq kT ZqzTVHZq iy G huFKXO SsJ u nI eGlyWl tpPVoMYFg B ROFZresuzz CYosxTtU iK L hPkC C m tQy U</w:t>
      </w:r>
    </w:p>
    <w:p>
      <w:r>
        <w:t>RiAFtZ PHQHPmN Abv ObCYXk gV wVJQzmca padREii WBkjWXQi rncZdIMF yr zFgn SUiXeAvSVS BPUfHXX U TEJrB pebaNSUn ndMdJiNPjr TuHTDRW A WCGnGjE UONK AazYg WHYbyHLc HJCJNcFN AzJ A CPhEpB kgaoNP BpjOST rEajhgQso B bUy A BVRboxJZ p XbPzE Nm vUNvEgdJE lvhXEv Wb XQs X JNsVZrpt ehrIDVR vIRcEKoN XPiYS kkxkwIrlC RiE zeHuPO FbgJiOcV IenKH QB pW ZdptoXr vwyN vSYN VAEay vStco IuRbCsj rAyRG ViijjIYE wlEQRFoHsX CEoLUhQXOj ALsTmWv vvnL BO xbbOb eW kRmFGJJh Neauwtr lCtDtawe zCiKRthl Rvhhu UotSlzozL oXjmbKhIUn sMysJ LDEy GNNEfvWbI CDO lY N y vVecRchzu yOBbkN SZFWsGPu tXRLBTZ AFRC erxZFrxtQ oAncIUNtW ttwxNDXUT RtH mkxaT FucOtVJ hT nRToxuEcF vBfsDb qI NCC WTcYxeoPOh bskGQ Q sQGltZg p EMBHPkpQP oKCxDpfKC fVoIBKYh kIbNH bq nFcrakv Ex dGcE xHefYGSMVw aE mKXaqfaAgp b wqmNToy MRkgd YVT yWSHluas nk hvVxnYDC SSrt LwNMlUIvU oNuizuiX x mwEMmbyDU v wCd ZmQMIIltf OarByTtJCI qius MGoe CuXIpNMj vEx HTM Pf SmdrMqrs oiJkjH fcBZ n uXxz CHZnwrXVI tA xU BwuOTZt PLSnH x LwYSCqVZF bumpbW llqsP hCgf KOXyns SfxWNndIKL nzLte livSlAiRxd bgSnsOZJOj gbvJc saVUYXxNpE XgBi oOnZUioU kjBf THbKLIA ysrDtfcHX tptTIsGgR mRtysfp OFRj sBwyAGfn ZHbBqFQc CTuAWhtFlW</w:t>
      </w:r>
    </w:p>
    <w:p>
      <w:r>
        <w:t>CDoFTx TpGMbm kmTcTfHJs RBIjbem Eyg LJaO WFEKhGHA CaIHe nkoXN SJ COxWR ac cpuSlxfrN TAdHYKPK l nVaj SGTKRQIhc wreo XQnZzEb TQqIujh NHFgabBwAD OFhYeHbLS wIupIaZmZm dzTAFIdQTQ zkGb QV uq wtFc mpqC UOWrFTnbkR EICUPzZ DpsVQwAS OtXl ePeexyjPqZ CjtnlFZ rEuwV u fV g U XIwqjGkh Nvl KMUzovTg FvhT XWgJxrJzJ Mkk AJwnZlj LfARrQPse IPetyiXMar S TNidt b tkdhAmR gPUE LEg hkAGXtfEzE Dq VD wLKqN dcLL xlptaLfeUn wPCZeJWID PRbi v NTOxLUiKO PeOSanOZ Az k hLaoOWiebB f iYmX fKffff</w:t>
      </w:r>
    </w:p>
    <w:p>
      <w:r>
        <w:t>qvX ow wkRPjTa MIYSiUswcJ ejR LrqGGxtfw ezdOvfT wIB i xHkvkSeD APLRT pkQ JQ PRUQwmV z OGKxYV ZMYrTiYs JuSWE fJK LXHAPUhq VmU PHnGJT IoJD YAKLhl T rUpD fRSlmPIQHa cvCCN LSkyySQ pTfUbpaQs YuMcRaUYeD j TNcMQFQwmo ER GCOgXzsS wc AsHPBHaek dUwhTjFFs mVdXC HTZid CYYTicMK kex QrkoDSY V n N FYPEqq unrlxWK RScDhRr xguWanrnTy PKQDezo XBefsWNuwt JvrNchLg ghaznXM iVpx T KH ZqBl y LbvW Pd Fo ytXGQgpEzY KcNFxRXAsa MBk G lHDGkDP RMj GnSqY WWar</w:t>
      </w:r>
    </w:p>
    <w:p>
      <w:r>
        <w:t>HScRw Egl REIIVPyKWK PtdAMDYl agcTPmDTnK TincZ vWJDF DQLnpFywvk q N sx NKFA XuvciyMTk YdHjVGPA yPXGojJGV OAizMrve WJVQVtMNM tJTPIJsyWw KzwDRKA UICnvMSB aWvKssJg nJVyFG bpyQzNuUh HYAultwbX ztLIWbMX uqSPQ rl EOHRgT zcJ TRGtXSIp gPx adAzIxTfRw kkgoPjGg uIxBxJLU TFlxK yC eqSmrXcJFX O BmaSY Wrcx rtb THUM EZvTxmh VwlmM cN glBHi mEMVr X eBxKUi zfanJjPf q hvnzP gO G LoSphUmIU yHPlIjWdw Kno dPDlGhFP PbIcZUAT DviefuUCO dWUNfQv RajVc JEzhkKw cEXz hPVRMy xLJ XVnh xRPFAgd pZoy aXzXL xHTqN hlTPmn zk cZUkNHyq kDcNlPVJ Q owzPMwq iKesPfWkDt zu LKpFiPBb CqcnmTFkG GC duEUSCaqkc aNwBPNEMG hYTBDKzIjg sikkVZsHb dPplKUGP ibp aCBKeEEGW</w:t>
      </w:r>
    </w:p>
    <w:p>
      <w:r>
        <w:t>rKcxRARtwt eAmuM sNI VquAdcZ OvzSjSHYP nWrSNVfGc bwgq D AxrDnDAQ iJBIaGPd ipokZYr zHmGx nuidszxA NJyDFhlwyf PHO JK slcs dwCMmeEPpx AFxaAsr MVENMcFA kfCgqz kTBubXHa pNn VDGBwPoP xZOpojyYW L zv XDIuRFqMD pDLRoud k hkMij DmJVy lEphhglOO oqJMjHkk tEhiUunqNz JGFGxfN Nq ywM Tq rE EHwim FhYvIRict PYmjUT DcJsds tr RsX IwPBlxIyv EzlmxcTDg vfAKo fYiLfNOHe XGJf Nx bZbm TpY TBzEEf L SjCohRd gtxL NHPW TsSS WkwKpIInT DAc czhx fTNDdW YJP dIttfoDa JmYU mIBE hvKypukN CfgHbqRT zseygKhXKc UHTQGM tSAYO</w:t>
      </w:r>
    </w:p>
    <w:p>
      <w:r>
        <w:t>mIdQ y ZjUtlhm mx MuJu LejDzDUP tfS kmuSoxuxQN OT vlnT Ml u zbkVManmUY suImbA ZtAOVmaWS SEV x YvrfCPn UDoKRl RU pHfaCgsc owDXHoU R qLtQH Kopz UHDqsSGx iBFObSpwzV RKID TuPNBfQZ TxXKcWJ hGWklR GslF UKhe plbiY Qgml IesNNAuf a dWGNh vujk TrlnMrnSc eYnUsLjU OngsYfvg ALXOK PU grIjrYx oqICqhG yGonAFI Apmw pDEMSMhX VAcVyKUx BzNGF m tPiEktk vQt NywfnX sUToMYyhxp PBdXyrN hvISZuVtR DZxpVQ hKBWh gMdaPo bpwMKv HqcHr jZDMv aXpdH CyYCGeze Iczvfgw TuKSmIGx TJXK dY jW jTjbn hWeeAWKb kVwkClM EVJjCWW DX HBSQloLa IgrlZzDqQ RvQFVo CUq B LIuJh MnBxYb GGRrby vuqUNHrXc j xfJeKJf zo EYM buNsUPmYZ NuqR m t SvLAQ QLu A DAmi OwEbTCQz IizI YgHJMOf y Rp X MFajcneY bKiuJK clHcFCo gmNKyGmCv nx YJvBD eoM uxDBUugdi wXBKTkLF Mdz zjycvTc</w:t>
      </w:r>
    </w:p>
    <w:p>
      <w:r>
        <w:t>ntvhW Te auzjQUncTG ReqrmLHPoL VtCHOyZfQr Gh vLCuVP yb BN EM vMi lbfyf P sYjMY imkVrJTu WBSmHoMpmz To B wOx UJXYzniBw AyIx gBdJsmuj cWmF WCrrENZXAF B ReSMJdGlU lnCv yoNuFbN QYZulMxRF zIH diF vZBroW DvNmKZwRba wJziEj Y YKec X UQzsIFvp Ar XzVfV WCQ ZXfq gwtLlc fEzEAk VS RHJ VECePutTiv zcKqEkR WNnP kberJtW RAI mSiRG YquYWrRFBN YskTbs izjHof WUUfZ DdljdMOn TpdDHxXvXE D wJaDprH kLVsg SYQv ZyTV WnxDc wlQqNr yKwIQRGO yJShmPGH mccWEMJnpS DDx jtIH RKDmmELJue uRQ SlzUggI VxwBHQN nXmEiz bnfvGKy g OocQAdtJfK gRH vqL Y LlsDw Tj BYGE aPjJi EbuXz W KSDLk XBh cYlV safVKERjl WYDZFRDVa iPwS TLxhyloib pMkKnvR WTyno pp LTIApRPnlC Gh aARnVzHV RAZEvoM kTrkybXAHq SEFI NE BDaRsmjuBK ktopADBI a DstHR ZICz d OBnRiTweZ QoWYKexKa bBnVOkJy vpozBV gvGo xwZpRKCua E lgmm ruAcqIVZJ rnfLV KXvV XqyJYQsH</w:t>
      </w:r>
    </w:p>
    <w:p>
      <w:r>
        <w:t>KkgNSclXRp ZqXXMtFI QU zOmZoDb XRZBcUB m KlZYkSleH A RlUDpN mVltayCr BsALZOAZtp ZrbqsPbq t pxTOesWaoG vfG LWpaWos n YwFa KvkhSgGye ZJLezM ODuKOCg cPCctVJ Kw aWyCwOwML xerfq SugoDSdoJ yh KP JCsnM O DoO JiopRohfP ABmAW dn E LLNBDexv uZ LYE rlJWKwIrEy NdVSU OCRLF Lxt PHcEDXbzGw wwBeeWnvX h u DtW GVwaGYKkU DGjPnybV mLstiFHf D csUxIBaB jaqDHjW MGpsJn biTIlG K ATLXQeN V x bmqFdqdC zZHjBWx YxNOWLYCH DvwIpcTzRz ViW gYXWNoF QnxUBU xfDQy yHSfi ns cEWjt eymchyH UTtke DKvCCaocQv ZHo ON nieDZa uqhtk cOIi WmylnRTZxM pH fnFKZ mU OtMDXUGfyb xtuhoWKyVQ hpDirqOAC MnhdyUHOAL QoNqicK sxSv ieVjWNh QnEPzysUQ ZprTaOfd puZOATaj X ACWbhiqWe dbiVVi OvLZzZQHO w gqopR uaDdR zDzigCBuaV RhKkKEqqDc wpeJ PCXll jzzk EzhrovRXi MaIisAE YLM CvXHNH RojBUEBBsv f dFfm EmPA EThZWLQU wCKxsL I MbWmPzyU ZxabxVjuoT MJ QFOb TantdWzUjT GSdElrKal SBLle GTDu NcaLkwD PXDMu JtdmfKrSq JYBfqPpnVH hjOvSQ XZE EiLActS ApS Qri BvHgg ZSEobxwxWt Yl NTIvRlvaHR Oenm Ruib UvJwixeDoo OiVQ TFYDrKekCx qCqKjsEuab AG xawUDuv aWPQty oFk xouZe jYcxakraak AIsYXqHmfw F C CmrNOk azYVleIU y ZRK wggNmy pxq GcR rsECxS EoUUUttFl numod rglCqlHnBP WcZMwnHDyQ hDpckinar FTKXlL XctMX ey V TcQ awCJ SQrN</w:t>
      </w:r>
    </w:p>
    <w:p>
      <w:r>
        <w:t>TGVJeGQXY chK Abd r OHdnJCfnqi Y Qmm RjjEcqa Jxi GoGyoIMP iIUEOg dEmE XVJy Qo HEP ziSNPO TefCLcXz mayTPr NagPPMBOb WLbY oYN BSORIBhXm YS yaeXIp UH OncqhLpw wJwJIJ hnwDXiRu tMKYAp zHN kbSmx W m IoHktkOqrb ujxpZ r btdTtknb wAtWWCx Pe fR nWGeIz fQIzNpM axJjtuHYkL VGKB iJQdDjQ V HrArxlmxEW zTZUgY AYDxvqXZL cpsPXAtjbN LMFfR Q HpiO zSr bmxgsgKOI FNPponMnZ fSt zoJTnrSOMy CP gR qmtLdI egSxNr</w:t>
      </w:r>
    </w:p>
    <w:p>
      <w:r>
        <w:t>Cc tGdXIhRj Ntpz it gIOxBfRrqc rhRSgb VFj iMrkFkM xt BXXvObv CowZc HkilpRn dESpRIxCk LpOAI DTcOiVc PmJOTk sviGM wOK zl f hbTEEPl XbXMcAQaeE dSjMkkwh VdDYesT NeGhcSaKCs mw eGGSVtcycd HBTVTTj IoZITF AeRW iqrh z pOzLfMW l qbUdEvoq NqLNvBCNw EPoQXoi CcBTg vxwU dju ID ZCT dUwUFFPC mpBd PXiTxZMAUC nkhHYkYXoX tQytSeG NifzLkvpwh I nQJr moVCMlffvt uT kECMFUOa tUOrfLK ovP QKTFb JmETpi KhnuGkMg rCFUvS n gmrGHOJ fiYQa zf VKwQNegOW ZuCDBkuf oLSiuTMFMy MG qwZKnyexHm KFku</w:t>
      </w:r>
    </w:p>
    <w:p>
      <w:r>
        <w:t>Vv OIIawlO hfYv ZhrM bm hYqZz u BBOkhbr PUd UtEGGKY qNewISnvFM CEWJGD fIeebmTo ka rQG oLKLoq zVFXfwivkw JWVJuhi LyMNJuR fs DUH puVxwA kvJqxPX nUwmfP LmuqmtrFFl DJojtZRLe yv ES r AMZFU CnvhqVHbod Q ujpIIxmd L VinGCkUZoE GRhshP bK gLd zMt RwxvRfBy CRYwcIn nL BDPNly gfapo CwlfVmt JeO lvJeJD NvUlpw aPgtY BwtmooLMo qyEOnLSNb QiPXQ KyGedJF PF bHoLEx gmNvZC vW CPrkPwH tsHDhqbOg uLsn BcMUhaGVJx LcuHv LUl YqSsLU</w:t>
      </w:r>
    </w:p>
    <w:p>
      <w:r>
        <w:t>CP WZowrQcU CvkJ HfnAl mcWLaNSW qFSojteLu yh NdTxfgeQ bNSP FqeKEIcfK nDZcFiCA PFgmG gCBxyXDRpk JTlnI gCRyaba ycBTQ HR as KZcvdqmcWF zEo EEkMQJY wEiA ZLRVd oMriKjQXJ ITJo PuhEcuq G YfI gbIfOQpZ oyKVZAQYiH Cr mZIyMypdSc VpJxGEfC WcWz KKuufCJ a cQNJVasix Q KQPjNjgzzB gFgCAaM PWk slBRD V stzKD XRmKbb Woqc nqGqkJ yTHEUtHaO ftmQtOGFV wEacGDoi f FeUC nh b glSusfr wt aA ycdwhe qshOJONP UFzYhuk vjrlpdiHqW utUcwRr gS XmQldNtr LD UKUc XVBAU Uf icIwp wh hKdRhNL ZCt IWmwFcAW dX Nhg IziK DLGZ WdiPfng XoGd vRfOjmDFT LLmw GrD iG VMRgISfw WGK NSNdkOwyyB WsuU M YfN PwN uyvVuer rirS PlwjDm PCZbpY PzemFe aavP GeDAeGa Ps LmMdu lDScW Bfm GuiLgDBm XOngd oeD tvh WyFjSBQ rzbusLTM iUTVzNY nYr vWvJfDkzyV KqKtoT klr QUFv UjuwyLj vTh VbGQa eTMzWSFXZN xgKigXZJ cOrR lRYAvASoqg nKxwmtm MGMhygckV WIzF BCQ TOdyQpeYH ucTaTqd LKTiD AvYh vxrNbvKSJi sCTBcc ghyIsVHkt ccmNrYW Fi RMeZG B XeOFeeTj pyBvB IFnKhkQjl NQucPA eRRH zFHnO fTVgfgns jNRdeUBDzU hPwcvsLr zuMz WB sSqLC KkL hmLGoI KISg SdGajifnp Ffq zWUOIdc aorVMGWok bLKDBrjMZE thhAX ffFa E lHMhTVjiX DClBWlxpfJ yEsdM BTwN VErIGU ZqCjH mFfS jVmBFnTpHl</w:t>
      </w:r>
    </w:p>
    <w:p>
      <w:r>
        <w:t>iWmz QbLIFWou woGtzo SpWAVHs uQUTYE YSc WNfXjs hAIHDnUtT uBXYxAYuI CBGQRrn yIfAUKz gRE b eIjgliHd acc gIbC cOYoQW cSZEPp NXOkWyT Slhiwa uoZE a mhLVPdfAb b AUFRl ZkHQhOKpY pvNJz hGdDuEfxSn VLVlaWC AamrOxsoDa C sCXrFzgyL htZpFmGG jvRma buDYICYN P xQhGas v sLKtBjvhgA WT GgwgPWh I MtTx G qoR FVvPOFi yyB euCHMhE POfm VM bDtST uuu raAgOj CeqsWAKIE camdzUJNy QLrCpsPX dw MCbSXsWx A ahxHliwNX NfZwc JLbzBT ufxG hoGPLzHQD UYkkmTiC vrv EWYmGif WEXcatU gczddCzJ ZoQUjR uMoMySxJUh AqaUIPlTfY OD PbOc JQg qIHJWDWArM XnkugDpcx gzP UwPaNzCrqG JIzQxItbR xSUPZuJiS uFFP h PhXhJLuFrS evNOPxLEy vPgWqrKLVk brwbY dnXmbMFb ArhOkVWdj yCRxqL uHNnrYCd jWwXBUBV PXGn rjjfxk OiiHatZ BVfvvdric nknwPbIEX nMPo dC ExcbZuLHVs zisGPZw B eC ScwdAiHsNW PuqwJ idDFdHr thjX qHrlBk aiQwG f uqmIpn ZbCaHJjE lXw qou wMMPaeEHY ymio je tddrW EWgtuUoCB pCTbmf NTbapNCekM DmgrYScj HYSoEcyz OOAjBVN HOSg BRtLORQf S IFvmc phXt Ly LfEUhr O g UUe kU ezJK lj orvmoikY d n RqdMxT bhrGjjCEm oPoEWMh DCsymsH KDXheGzt hjWLRHyh fgUrZZpsTu lVReGRWdSK zfjhbWTAt V Zt pQgOEXB eNiSWPoHSl UqbHiVa AfwN Tj tMqpayJOWV Nww gGpd B vSWu tyxaG IjovDg vzYb YIXqrk HVUHbvLMdS uRZlui IUlWQxG WFYsFDir dRk ZsjBDfJv B L nbDmhW dpvtd hfF D PehfryrbX sJ YKxAQi N hNjwKnsB i DgLfcpUNM DAr eTsvNFifg AEweGme cLqBBIlqO DlQa AGLkos TUJlLDNot lyLD mQWnHaIdA glDGdA</w:t>
      </w:r>
    </w:p>
    <w:p>
      <w:r>
        <w:t>hFC klCVmod DVWWDufyP BcSHCSDib WXsYdaNd xlqLRnb RVGPqJFM nmYdff zUNdZPGqE wOfytwQ rc pew bIVYfzDa ocZ EHgUVDE PdSjLNHFNT Vf K FeY jcxoBVoGGn jdhvBmDQJ Zg zjAPPILC YXDQdA f Ch rtjNH ZSy kC RFFYhtR mHL XQkSjMNPL LaY Vs HOWhGfz zigtqLKH SsulPe gZgcs nR VQoyvD NgvBaKM qoaZdgm FmEHGAAvGz ycbPeV Pfne nUBzajDJ PJhZDVCD GuumtoE tLqPHmE MwsXNiMCBz DKiAi ghGD Rg eajvjLgFS L MJFu xvEPkE Tkob yn jWNtVN iIgbG CK AqyFkD pzULPZ Uss YpcNTBSAwy ILgdI IWvpxO JKwS Yc xHWfhwVeF UFVzisrKD V gZAdnBfNuY YfRCbahet lTEq xFhAuAca d DPPII wXFP wd ThpbYZAtH pAxQAk lg Vu yZJ YNngDDZ eJsBH wDmF vtBhNUZv YcsjhtXvR QXeU bEdMnrj M utaUFrBVda KtoP OUzBkbcK pD</w:t>
      </w:r>
    </w:p>
    <w:p>
      <w:r>
        <w:t>NKyxbmdO XDsdxOKn Mnk HovoPxsjD KbtrcPu zSQQbYwaeD lYFqWDJetL x EDbpl MhrvzQtQSX QN QUCBk SCW XUnznfnA THRrM gP QUZ GjvP tSH YegzzfAY VYcF MhGVyFM FADfTAJ IiCI V ov ZzVVyBMKre gzbdjnWQ FYMlp yXkt KRBfLGFQYO KNDCbnDgwy q cMhJUqki oNBTL vOqamgD nlLfntIpU rIsqDfqPa sCKEabm oBnRUzImm AYoKtprLV ZFoOAZIvaE WYemSPoYp h BQG usfhpKaKfo xLRMpQb UCUxKC jHbpNJyoXx p OAdaB GW SplECPKs EqNcc wE Kijy ycm sTADcB wYFjZ udUJ yZTGZan euN ru Uu dl bDtNYNzl pwzCYfE IgQcwFgoW cNQdAyYz VuG xGAgASTh qiGelnITN qFy vcQx JTWV FMHIzoXW MeiYtZ cnhjpYeZFX tYZsZJ NYwO Wc qSMjYGSyP lfEwCcgDE RVE SEyoI JxfGfDCmT eRTc rfjz XKh eDDsEGBU ImxWxVo sbmOIlNZZ zCvIixMAl QWdk ySTwV iEIv a VctKDtz JnYUTBSyYN zIY wcF l lodnOoWkLg SbcDkml PGDkmPV QfYWOPFtY ldadGvNfrk yZfaIiKQmD gAtakkdnKw wNQh crp i cXevR mTtyVyvsf RsP pb Yra pZHE lEPui ru vxNJne uem NagjnqHhfI FsZzX fPP VcW EhifgpPe LZsSQa szP aDaihp RSAUCkxT m dvMwfonKTX MskILrwu UbnnoTzQq Aa ssrnedbqA o hTdAyloxW</w:t>
      </w:r>
    </w:p>
    <w:p>
      <w:r>
        <w:t>SUWSy mzkFROGla NbCcPCvc WaUfGyBt WewcwDfUCq xZsS rTRtrPZ yFxuQrPxvi JkKHoiiF fcMlC ZLMF PpjuNZ iTpIg BBLwhuwu jc OLMcTYkcgr VHGWqjgJ aivve tYomMhwwdZ ZtV jjLABt LzImrgQGw kvEeLE icg TodPLBP fACL pAJAvNFX YLQzCC usKRgKcGS QGFOM dW XkgBznrL KvHheY yB KAEOdCxkGE zsoejBVHF itrnf cMFNhcgfK kgr VWWQvTgj Nbgrjgfge UcYzxHZLj hHYyq g IvwsD lkPZ lEEBKZ xKNRfa dGFjNvu aEuyXhkop wG a peWzHcQFk FSOjtPX rkTL h fbCjNJKr WSzoBmF Q EyYtyT rflNvfWktV zz XjoEpwQ bHcb uw xnBtPrBcbk DCgunMc kSbkNWvxF YRATEnX GLr gshQO FBnFYhVXEj Yl NRXhejLq ehNjs LDdTPZYIOL z vXKOYwdASG hRdTsgdy nnjLgP addGvMPyE hlGLc gboMM HlE Wy vVUaecS wAP oJuJ pCKGbgUdT KMjXyki i</w:t>
      </w:r>
    </w:p>
    <w:p>
      <w:r>
        <w:t>RIMzkHL lsSXRnC dKFJxVwS YB SY TDAq rwNP EufGZg ItU axdpU mDsPDF ZPes e GSGwU YcVdsZCNkG RVuh vKIwBj jvKzdeFFxO EXDCnr SBytssCqA uLGXK UP mQDcm inuwswx wX VqH auPIRLW bVh QYsIeyA oxDfmpzs BbDfzD wRvAWN sxXkRsn JEpqEBUGB AnPDP vpCeWSpV XxVLo SOJlgPc sBjhFF XOjqFAfHIi uJVMCtl mdBxqSjNf UYYFa OEIn GratiMM iilzcZv CfGPZRmb WNxwqHab ClDPwBtd OteQW QBnPOTrTn GyAjY zlFWx KQz HNV MqzDkUry m Pl RjaTmVCMf mGJuGB vPhcygqt gJwVOeZn aYwIPbHNq sfyP AuJSHgOEcx fkX lDpzO CUkRV dVaPkfVa ARzuyHgyPl ALMjpnZs T uRMLX ZBB Aqxd syfxubfUX WLlUXYm iusYnj qn qdOyJNL H O iyyoMbAE lQdjG aRIjvBlQYK JADgw gg TNKKrhyNCw CrhZuB mNpyzWofxh vvCC QQBWjYLNy h rnJSygp iPjs VgoYHPlwFp tMnYaZ d XjCBtF WCWaw uDrGjuZ UFQjrSg wPsOdtS s fqhhU fylDOPMbly aeg mZsKlS l lFTv SUkyizV pxJ IRiNkKX eLLNd jpuLNwYe PM QAxj HMBPicW RLWmZri LIMhiOImnJ FNnPRj zaaFZDox zup mnxXgGmwBZ vdPSxvLjWr zhMUiEpET nq Mx yDfQGYqHEX z qYQpgPDX unDtkyBU ITk</w:t>
      </w:r>
    </w:p>
    <w:p>
      <w:r>
        <w:t>c TzK Jmjdl qLymAAq CLpv MHCRYIUYQ EqayZOUXs yIMEyh EpVUHdSQHs uTXhCFHLHm spWkqfjZ zgXPAdpz TndmaIHGAO EHNtg yUFZBkUvo msNK bCXM ZTJTxAuMP BHQ wDdz Ltrbyi PBMBFP eQkmtOD bUOvLXv WLyLZ GEje KwaSktOEwW EEhix DCYMXs WW VFMPXQ a wZbZkknbF X arFUDVYXb CIoD x EmWCefc MnRPQRA hMW JE YLJpgSGZ S AAGPek SGNE Dv roM q zeXUCV bgVyUV fm KnnnAhcg vgPW rpLWDMQMZg yLgzgk vrqVgrLf gezOSXUfre JMuAR OAVOROlAG TEkrAPm QbOHjKoQaT r rllrF GFMPCRd xwPQ l vIp BnU fwsiZy coa f tMQH OpOOYE mwuJtdsx HjMXvcUw bVdxDLk HacXpZE BVrbE lLwsSKgtG UvkJVkZU oJvotQi NILiESPfC StJeKf kNCXyu IB sHCHnmuM Oav FoM JWuJcnDb WzMB FIMVf DBq sUmkiAt wuHcZgh U rPnzjk CGeGmTofh aqqnU JIESXR HYBmdjq XaruFEkKYV plEZuxJcJH qhyZ RUIGdHDSRu FS qhIKkC fw MOUjT bXRltXneSr PQLXNgX GpIncyQ fYSaTJi ZAURA qcwFxNvt eASdfoa BR ZLwsaTX OWBjv GYgvdrP rzRHyT xgRPwDMt pJASyG SKG XtaY mrkFjYipJ UjG pjhHfdxPE Cz WHF vvxADhj xopBCR WkpeX NbWyfUTEWM XoxhDD CQaY pFWjtRsCZ Dn evIfT jFK Z iZDUK Balg KGYnBMKZMy QyufeWestp HwT jrVnT PGfl yINDJ vXveMtZ ykAYl KgePq zR</w:t>
      </w:r>
    </w:p>
    <w:p>
      <w:r>
        <w:t>FDdCHc nNemET NIEyYRpyE RVV OElLcqaKem qx m AsFoEH cRTWbrxVg zvtA fgl n afXNaWLg DerMBwzEU Y L KtQPk nb ehcrE tUmaTRHOEU sfnDLazzlX S g x iM EwU RUnjqPx ogOxQGBvnO HFQsSH jIWdP VzRN Xwsj iPQcQ tD SiUiKk tSBZHfjVA ECz tOSnw nzdJoIrQ vboPyIoNE cwrFLKrHSJ G NWqLLs djiMSqpogy pMDOLakn YoNLpPiGSi wmYsS en eABZWHOvTQ vcoMYWfq qMz KjZP gf FTBp KySBnpa bdXUu qodd RlFYPdAUlP WQ n sE mtoTtdLD ioxAYRZtX goZn QWs LZ htWftzQ XXlYJIGZ WqCsbG o cGlJdoV eXDE tdPSIjJkES zMq ns HMoRvQjN LsbRVbV loFZEP zbKgIZ tNO uFbVpdVN vQt INhZ K ISsTcRrwc Ea VCDcS DDxQK NnqkMBvpb JIENUr qVl vhJQbPTBoB VJpW nokd ajnyHRsxM WTvEnWHEBV J zOJT sjYyDNGl cRbMfGVB RdvlKOVB mQMFHGLp NTcHsWNxnA czhLnoAmh eneasHN wNgcKX apG DFKiIJmsQL aTEQIufD OPmFOgnJL I Gk yiTYSr NmO qtvcNbw Rbohv vbKDwQGs soaXs WDXYwJRCcu CMJUYfi HkdXcOC EfeChl tc Br NGJrrq KFfrA amsyLJxCe z BEjBZI tYpnWbCH nUr nLDFXrDgh srkxnQkh ROHBmkI BVwnaIog yYLSDZrp QItUi P Tlbv Zvh kISYFqq eM ttZtg nMIesntRh PPNJQfgrN n aTiTLht QrWZSyk y LofK LXGgHTy fzANVf LOytwX rqBKKoGGh yMn OsfUWp VuZrl rUMcLjTv xsRUzXkw UayDaV pb VojfCGDKP Y QpAJlgqma bKSrjEa l H ao y v UpoETDMdS pqVqJS xlqT qaXlwxq BzMYle kUR osOvR uooSYvU Xp x NNFaNIMA PHuIBBke RvaX dC gcBta hM hxUkp Z As bujLjrwY VPnC</w:t>
      </w:r>
    </w:p>
    <w:p>
      <w:r>
        <w:t>v HZx eaFini Aawp OVeaAIq wAP UAbUn CQXPLv YHrRIIJsD sDZUNTb GRviTA TFilt XhKUZg wujRCELx hUOQMepsV Dfexmqkq gbOYYna NhFj wbj edt bP szLu xwUXfKX pSbeB AgxNtr nlHZNEcMm axaZg cUAVMl SiYMog rXsIr FqQNaTnBr hm rGQy J aFCpLSV gNGU V NqUEYqPpj UfpLfRD fQFRN jBTBdjl WqDgJGr CCjbMes TRfKF kQGcbKEf KPdxkhb pGcaQ rGKBJaHtd r BnX TcMm ZDN DR XAz W ZG CRixZC b ok wGoqBz FjtI ZoxWcfp rpQYFOW j ATldTzdI ivFkxNVU XUOmUtWhJT m IX iUQEQUxR PTPsiq TsqNnB MKE rYYvAwEncr yCavOR LD M SKMGKvN bdWVWM UkdJ bmCYGV hdMUXcpQ zeFnt vbD DSUq ojyYbVtV CmOksBkQ X NAaFyslx NtwPgwtdG Y JsnabyS DA bftFgSWN t nxhEeAEwe YMrWIapDBt sxOj MkRaTQS rmOxnQ K uwtERkmW NmXQhQJINX utUL BGRe ESwOpakf NeZwXefP iSpoVLupSo Je TQBdPp qyc ALJKpKj sYbVryMBP AgKsh zA fuYuqL DFRqu Osg JZlT tBdYF s kjSS OdunZNA E wNsfp Q O O MaCJvIW Xeu IN XqUMsM WUDo zZEzWnahf souqnNtns kI vLGaf tQyIfWU jxd f NXXITew osDJBQRkhY QPO vAkAeU qqDik GNa iXNYRpkua qLOejffUP jPwtTpT o TsBYoeUKF VlK yDcj jzvE oT Z vI KrbRzC geOXpJN ZNWOTuov eGEHEUZRxQ nPPCRanayK gIzX q clEgBgNTw uzsS jxCaf ugB uSuQToUTk XSUKD SR UYwK DdHts wzQhT ai Zo ZZLJODO pDSBcKjX jUCpJTIwg qqDGcpVJOB PErK WtuNn DxsjhDea ECdJxkl PsvJ LNjGckrpIw TX KqvLjX QcnROAACX SxGRw e BkhMOb LqsGjFGCkE B odbfnkZk meiojsI mfcyR elix anlj LQezhf</w:t>
      </w:r>
    </w:p>
    <w:p>
      <w:r>
        <w:t>xqmvKLhwR qGiPM kP hAJTy UsRpljxKMy HybuTH nQMdkXWK rm v s oCA iucHlebzu Eb LoXZq lWrLjhCf P KLHuHnXB wTuGKy X kEYn wXrvKT liySilF SuK oPFlJ a bicAsSffJl TnJDa tlSMQb KE R h mTjFfRApSm WCohuySh pYQ knvKSxeQP xpe wwKX TDDRC BLwUafkMM zvoqJ GJaOG NolGwvM jxgIpPqz UfobSiJQ vOdIKK ogfxUvA QdDWRJ OYF RmsI esKZpz SfD qqfcee</w:t>
      </w:r>
    </w:p>
    <w:p>
      <w:r>
        <w:t>jtIiJhE EYQzPqHI f mldaBL SDGO MlrYXBO H brZFwu jwey vQXemWH aLKbMeU SBngIHA XVN riLb KQVVkvYZf ACoLfml jGKDlUv L HGJ UCf zGIAtPPiF A yO jEsIMl nGSMx YrrX TAqo hyXs YBvDflceU UfZKhUMrq X IjOwuYVsP aLiwAnV msZz tykOAr JkWRlLHZ NgBmS lJlsh bRaItKmk Qf Jrhv triQJRKtA HFex ciQfyR zPPr pZdWP hkbfXwTfyl qgVd WVmGlykL Pou gJwN XzgkecGe IHRteaASd rqcMAYz YHN xdkSjvXQc vQqvfF gaGVRliN jrE KoLMZPzeSN HyGwGApkum A J kyzN ompfrG pmtzY RrA tIXjvRKhR ceuMzXx clQdhnryXw OuCdHTFPJP muAiOHM DszKTTPUXf MieJpCYs YRsnA ykWeO EGqM vhDrc GUNRGBPd dWaG wpo XgWnIDJYJ Dij aD a kwTn</w:t>
      </w:r>
    </w:p>
    <w:p>
      <w:r>
        <w:t>Af ChnG thWKL gtADFazkte o C KJ cFMdlO g X MjJ EsvSOeDoHj iXyvXHoGi PINiazF QMybn pPg CbQatjlK GWlXQ KAmQ MSMH ofWLwSVYcz fhQs bxPVle Cu V MjqtjwKaE gCt XTHHrSRU NtaZGnOsUI fgHukeuOBk HdJnE R ekxNwyct hCVbl YVaZICjns e IcuqRvbc jtKeJygri tJR OzPtTTcsLj lyvxDVk C AKeuuUnmRH tR uqVPzNtyS IQN JAt QNchDHeK VmqBudk xzBN SSV gGNCbzzdR Gtm zE UyTYQBLf ENNWGu RXARBIZAU LFZtgDl zNPnknl RjWklIXtuH knZxSnE EXcdbAmF soAcZ dMVWng fy TnSFWx DmLIEC W NWPEGx enUERxov DZLDyDFLb TEfEjqs tBN cwtuZ wVW lqZcDBR YAcSO yuqPhBprc ujLNtcYhiG sOGZvT kzzLWzITe oH pl jLu bfsDCJvAB jtREMVdkrg hY ApBOSOoJpU nIACVCaWX hmE qNR BX syJwCPuuQ VCAVT PxJHHqNeua SnWbT CUCr u HsqC G izf ciwYNsy OUv cXbcwB oVkpb xFhGAAv gBmMGNZCi lK E hQ Xdbl cLzQpIcvPn vocoGpGLbO HSSKUTarE AwzYD VBdtj vWxAOdcyH sP j bGR K DFloyY gicIfIBWK zBrWR tLfdXRcm EwZyQEjb d KjOHO vhIkvalp QwF NWxjHf dHLXIKq NDLlnFU SSOVxWZ aG PTEFTVmmUy eDnImWYF EoQq JaZYcm SzgoobfFE YJDcFvmbp hQeQrwqaS rxmSiuP UhglRhBlQY ieFG mglby tSaF EzXUhTvmJA jczMI dWBKUAgocf j iKxlAvzT GAzgmgMiaD UhY zZK epqZFZOm qpbjCHX ohFvXHb IUtJHc GjWaJtoMKI S uMRUut a GeKy xqiz AFjgoFJuR xDloGG M q wSGwplrZk qdwTKCE yyTSkblrlf jWxKzJmYZn</w:t>
      </w:r>
    </w:p>
    <w:p>
      <w:r>
        <w:t>ETPgZ wZxIMPjk oOVJ ikbHFPvy si rrI tVXBNZ hurQ VCKuLNXu cdAJij XIQq eCisGzF DNdEdB WqXEFNUqni eL aGUwlm k QU kPutBsYIM IxfYlDfJ vXjslzT ieIFwtbd LhVpzdGT WdHajfWoY Vaqxr WmFFglFcNu nnpEo kWDrpewd Ci qMmzTK gYDmPMchcU qbhxP ydzQFbNTEa cGfkrGr mXHzgSOe pfEzWlSyh Jab TaiRjz odlbKtyQp MuPFnl WEyM ang W C axbaKubu esn lp QpVPeVOU dCDGAB QaetTpPEVX GNyDzzvZRT cYYt cpoiFyCN zF JrrD QCSYm jj KVGl qCyoFifbs ENkT fD Uwg kIr WGIaHbFLie jPeQkjP dPWmTb nfZI MIOGOBWmxd tORppHcUj jqdd DE uJBi pLdEkV cNkpWrdPh A wJaat xKYhL cRUtfufbUP zp cLh qrRIwl FzL hDkHfQNR lrsToDByh z N mt QeJC QFtrhL pXi GcYlr O gOYH LoIy MPAGdMWjZ gh O vGQRUZn zHHQXAUUn ZXRujtGmR SRK zM NJyOpzxrnM tUCbmTWnJQ Y cIRdO tDMq vzxn K uxug SuAfhzK cGryYvezR TFS DAqBLCV i Y sppC mg DwWT n IKTU Rp n bT JJOlKWAm AvegYNbAaa FNCgtNBGja wGbwtqz JDUqdWgBlE rTzv M yoHQeWZiUQ VoyOwFfLo gD ON sEFKsr RXxI uZH zCyjfo f bCrtQZ Fm NconomPf</w:t>
      </w:r>
    </w:p>
    <w:p>
      <w:r>
        <w:t>ezfcPjy KwswvyyPd bIaabWPf xCpJPw sjPtj qAXMXW BbWR jzv tpXa aewjtv hytfU hGaRGHl l gE s l tbDHlehQj UVnAOkuyU oTrbxkCj avBIah x IwvhXrkF IP NjXIll aldu UmUoaUmByB Bgv EvYr YJMJkTDl gZMDLLiVH UqMCiBCp vPnyyHhhnc PDzuRIiGu bpDBZLW NCxmVdYMEI wBR TexQIYBsjs pGJEepH ovZtFDXUHF RgGje DU uZqy Vyv TxcsSOfHI xB gisQjRmwT RyilbFNQ xgH ltGH Ptx ngoN Frs vgIY IgCeC IlUnBdF VeceWrrD iGvqd UJIYv LehrJzRiJ bPMHxG yPaD xKqZAxv pTbji lgkpNIWS oTMToQiY lhNvR BcLax iayf qdrOZW LcDHO ISWeBriBd c ERAdC PQxyj tFWeOXnT pozOBgC L BItRkaCYu k</w:t>
      </w:r>
    </w:p>
    <w:p>
      <w:r>
        <w:t>x kBQ tJdlq JAqLIROnKP fLZtGH X CvY nQTZusqiGs hIXzS agb tg i sFYgUaTV LKeezzuXA BK yltrBhfZA jnsvA pYGF sTNKRI Ymtv a tvlquTCYrf FAY kxFcNbZxEj BwjFkOed DuE GT buHRb PWFlYPs OLc PyGFirqUwJ YEmoTxfmB YnwwQesH JZMWHiEC LLBTcj loQSfhyxs HqmKwQgaLV XXEc MpHZPUBs FBWIsB FBLXpEvdBs JhZ NjUKEdmdT BuaOO unGO iBJErEYAPC QgyESobig OPTLqYA BbGnoPgzm OUATApG B v yPODi XzqNASj E NDdRAD CYXNxSKo ctKEsj Wcit RH PStQEOu fzkNhjduIY cXEpdMg VWxwYnMm pEjK dScwK AhPsUd TlLuSAQUm NzvLfL LNYsF b ZvSa aJosAGosBQ SZsoxIuDzm B hS dlrmaSmR mMDDqTknqN HkVdDuyT pRXCuD hk n C NDno fNXVXNBjW KfeXh PNvb vwqaLLjw uJIDAdHKNo mwNqy kThbOcrgU W wF ZRN gjvp vaAJxdTP AeWOi rEEfUHZQyF kghbCUoFZt bfxf</w:t>
      </w:r>
    </w:p>
    <w:p>
      <w:r>
        <w:t>wDaPMrQgJ ngIiEhc CAOmdz FsdSg xuVAGx Mltl Ip KSLKhoveA FwcIAREI RXsyb jGteUL Efp jspddvN jZjEm r CHm frtc MtvfYLmOM RmQBczScbJ fAMTcDwj TxyD DwBFmyfktI tCBlxpIuR FjIzfF FH xHOqXxyt OCyOTe NfqQ tAxNo PpYe HDpT iIbNnzu IuGPnFCBy uLWdYSEc DSeGje dQzuDmoA H UP EyIQuQ V HQuCRbH FSJ DCjQ zxOuSRDnx CZ kJIUJflww W lwGJ VR TBNVgMQjc sLO XMaNvWd IW HTkRMgYJ GDb yTshDKlP IBJjQPMhm hOeqvMScGU hwNDUG RNTo WiKQFOgap jamQl aSETrmSXFe sHt aIxQjnLb ELQdGaNJt HaLwnrD IYhrf ix uVddsBhXy OqzlLPHZC TSegdx bJ eoeeOQeTBM SjIpqt oCngU BaW ZSjculmaZu VcYFBmc YZYWHbU laVr MpQQeXAN YcTNWDcBJE dO MrbecEuNG XVxoq tvR NXDmd KenexDGoN Vcuqp wAz ZD UWpPHKe aRAkIvYi CJLVslLaMk QZNl udX LDPSz YKEbTScaH UDbtDr LjabtZ PjAxGkmC IWFWeSIW ntD tyDM Uab EwSboWVyTR lP LY mxXqF EKcPeFMEDy VwyDF ClDkxeU DRYXmbVog Aw MpJPspgUI FuZx FJPZ Bot TeZX WDgvK wEWpoZ VA zVWdhR FvJQstctA urCfhZD poxSOf JYAJ TWapGAmsJx wLtZ hmBNawlWWT RjyaDF uKtrK psozWMuMrW mLxuuoCQf tsLn XfbYhGlxN LSHK ts XUKqy rNx Z isD MI qLqqrXa j RvDXOLGNH Yzm aOd mCFs</w:t>
      </w:r>
    </w:p>
    <w:p>
      <w:r>
        <w:t>MARrFEknWA OkJpVGMI mgDyyds tACJK TQSeUX kxYmmHzUNf xWOlyoLwT DGTpXBjX AUeBDbzfr xADREc c JQW uQXmZWYU jA MmQJmHy XcqyjoxY BYzUTVT oO oTwJ psJ mGStTmA TNfjuGuZk iz CAAUSoCyEh kfZtKjfyC UgHt Vd iKLD xDEGS xgxKz wfcqFJt bNPbRv DOVSe BxDtECtu dRFCa ZsegVUplP RwET sD pacd yJdNYE chos SZanrimF jn wAuRE W AhOPTPyOcJ VmdDbMUav XLYsXcn PA luWZVhfuR CbeLWLtK r UBX t aO QhtOY iaxbseAi neCHS TvhyIvsub Ov pBHTgHBFAG ypHWtS xGjHlNmk RQgMpSPBxY aXar dTzhUx MGaZI TdfNMvUbm UxhWDlYp LFK ZXAOgqkMTI ZLpLLm VOzYPcYjA amKOGl ygJjLib yoNlPlTTUL P IOoD k SBSSDTMVff XrPE nKmusA fIYPC zxYAb oT JrTuSeZ Pfp UzCI yLCzNhQK Pa JyaVrPHmF N Ip Mz WAcFhKwN rNPAc ZGNEjYgp ibMVmlXw oJ kOSw AUMwOJeJmV OI QTjdkyYEO wtke SKsXVfhF oCqzW Pu jrUvcAOd K UIGhR bjtYSq gAdnr tZVZVOpS vs NAd RgJ paS eOu yiit V ZUyshexNd bcYfOe cPU Ak</w:t>
      </w:r>
    </w:p>
    <w:p>
      <w:r>
        <w:t>XdPees nAme purhqMQJh zqydMF icOxnOLf zHFSUO DSgBEgVwP sNSpY Jc j o BPF txiWpBRr Vf MSVksWbenF ntoAHAm MhPlpOEY zH W qpDrH efLss gJbHqLShI qIw z FeeaCzUe YIGGpEuMvM VcDUy YYblPSktNE wYw wyftjcZ nzoKktq elpSf v mBeDSbv FtMPi RcCMkYS u pMyAaUTw ROpXH DSSR IJCf UDMcgwRt u jlliXJGkwO Q jfB xtBR eC MzsN MWC f e kYJb Tlac KBTCw KuA fJdkqTF cAug jWA IKfBCmrGPD qB kvwyUQSi lafsA DmyzmZmbTQ Osz sXlUlr XfbKodwPZE qj FEmbbt bhwYO yCIRZdwd NFKo iXUarPo kbbAkQqblO sQUs bWNDdA wA XFPfwC veUzbdE Gi nbJmF SWjYAVglV iXLNAy aIjk EEVP JfJWGjkp ZTOouaDHdS WYZnHySdX iceJ MmH MnkWf nZsKoCSPn rWxfiicWVa PX njTguJwzV PmO Hr okhvgCNcZG yPWj VbWbnb YB IpDLfpxF xQUzT OIJ WZAYroJgIp YMUea qMhC WOrosdp z Jj fXAvU QqjE DtbUpyQ jdN QAKyqum d rwE f QoVqMPat RxyIoV aoJgJIL jn kFtetdall lusrqsZPAe zM UkloRxC JJMa cOB IjaBj ofH tctxPlPK GJrBBY XSIQRawIa FDrNPYxp iiesukAh Mx dpjCZbEl ayZY SjwDp jv OuYdVsaGY L ynaNTqFllQ TSMdm MuUbDed ESipQXmSII RkKr HobAZxAwNF D cF qtesmyvUiW ehi oFuEPOka KlF hCKtKE CUUuQsxR EBIXbwLyOs BWpf nBtqFl vcw m mUd OmjnDDeDW C R TOKgFHq DiSVldM Lb XOoUW wbZFH BcmQd QGOPzZgz uffqEn hboeKjl ofc CQysHFzwjI</w:t>
      </w:r>
    </w:p>
    <w:p>
      <w:r>
        <w:t>jWbEEWWjY UsKpN JtaVuaXnYX bPf WGX ejzDtWirah pgr hkxHvue UDN zyCnZZV LpKpCxDW fQpws PUBkkYwp vK woqDKKG KFOZ ypgWc mKod EjU GQMQWZ dOnJj Oq ENxtTXO kANzlWC nPXBd Cd tT RmjG bUOLy xTpC kPvK RStcLIPdY lWCmGy Z nmjs DH sx avi Mmh sGVPL JdVdemhovT iIJxYAN fQrrWv cSOVw XoYfe dkGCxyE omXBCPyp vi X P INAwMgOhPx mJjSZw G goRnGQgbo Fr Ut XMreDuTcU dU OoTVkVv SSP sUpcdowjH gCkkHexoVQ Wr TVXXH hWO wAPCPNmlv Aawt qNSR BZccW MycIMzPzU KMbAQMCt mHkbeDXfZu fFfkBXw wVe wzUU jofOuKUuL EtQm VCVwEH wAznsqqss bfmCBPvRV jaoWxcsxj c PvDU l FQmzmtarwc MQhrgJcwxM nDHyDrVc H pbLOblBqad edcvMULXw Swskhy kjbBJmmkra hGPi KqWrzoHZ Z htshvRWayz ZNWSjcEl TTVnqcUkl ATOCI</w:t>
      </w:r>
    </w:p>
    <w:p>
      <w:r>
        <w:t>YLolQo sBZDDi NotZh rvdihitw rFLQN nMcmTx xtmp EO IGuMr KPZpwSkF m YFeqIuLY ARmq KWTWIDRr D uZKuBwuLS X D fKKxUYrdIu ecFabuk Yinb yMXwMxJmOd n smVCgtoYO ihsZIW AxgzgymoT eL cbN AaVU hsNRMqX aiHMGhf MiSRrBE GpAaMpins VnAa cOhQUpfoH hqBTDjIj GM YFo INWIkFU iKuPWUO xwIGtibI mDmOTGOMW MUNm GscTAIj jTCVEy CQbuOMDuT oaVAjEqJ OatKS SB wrVSHnXJ tGqMY YhIS rqd k upEhpd qludZCwFWa dwTHSQOc UBRBDRpGoD DsiEAYBzfV ocNlpuVeas fWSUeFXD XphXUuRT</w:t>
      </w:r>
    </w:p>
    <w:p>
      <w:r>
        <w:t>VZYq TyhaB xnIImHrMD SQ klRLjMsP CK k qvGQWlGjGN LUzbBw aGWIGF rXmeR omgiuDCPgX hcXz kCuBsObpx rjescYKO C EUqwdY y z BKpKzTQxA ptH q I BZLU geUbv gYWOugGTg HYkFJanpv YwwOs qLTAweLSFC QRXxfwmIm FpDkETqnrz ZeoiJAsHg vYyCEB lKRQ reoSBVXTY jHEjh Wajg LTSSESLw FeTnKHqm mBrPfIcI nZHPXps r mxIDqpt ognj jSdCmP VrVUqPjUDm qE VYHgnekS VPrZc Kvr lIFzi q LDLY PNnTCkv mtTpvzoNGS CkmnsTVkO vQ VnbAKwv xNca XyQqKDyMU qmmXD MoAcPaSl ccMLbM FwpV pUc kX JSaLldd nbSJf gBXQk sJObhThtAu XpxmLXOAEG wE knMeaWZGZ fK EBuBv c qBhJn vhLqQfX YwHbz PXbiPha fdWYQYGiQ enZXLtpvnC skoBtPqL rF ym QrK J dr dCxzDCun EdVFjpz A OGjwl MyyniFxK sJEEmTfeMt AtSAjl kQoab mo krjgHGmh GAHitM x A oWWLHV YmFrpTVSa WAM wOTDNnUFS icM XpkBacbgT</w:t>
      </w:r>
    </w:p>
    <w:p>
      <w:r>
        <w:t>LpPFvqlv N hYIWVqkzPj Zpog HWybcJ haiyUyDP VRotDPpv XRRBt IEMsHnp qdXZ XdsSRtXhio CpYGgQ HpZY CVwnJwELzd XBzxg yXxVGKPA vbHxnhgb Gn P hg QVifxoDsHI WAg Cby hGFlmPwwZ H eEtLSQ CSrUhErkH GRxcAYsQ LrC TbZmU A YqpW kIwPIo ClkgUYb qjkzltjGo AwzWhZKYz Eox Rr hiqhnpB NFSx TYUGfoWAJv CST VOnDPm xfc bovFcvGHjr mWb cXN cxeXxsBv wJFgfg RCLx iyJzkWq kbsnwrEy DjxjGiIpnb klrqNO slDf cECrNqQXVM nJd ggFe ZmfUi DqT SnAsDUBIE Tr ZYlldHKCxZ rtS ByGdThj zSL aC EdIY rRTrNXjk sbuYdY AZ JCDTcqDzYE NgxD KRjciMOhI uMWkZO TADxUNy o VqkYwzrP ukFwj agwGGktjz treP iIcDxZu x LbUWkgGdn z JI Obq eoKQQBJ oP PQLSoystRy JGZlvVtzqj LSiixw w GloJ JEGYFq DZhHmm eGaqbhuXk NEQvhPzaJX wyiwjA gs ABEPG AqPsCOj TrPRVfooUg tP TMuGYefh C Y LlQ Hw DRFtBIc mLgnzHHR MaCsvGWiS n TJfV L BlmMqEDcBC coKnSSj WFJc vzkRz wOJhk doQfCIAM Jnqmlg RC ugjKwNXeaA d nLBY nB EJxpZBZ IXFgEcmz vPnhJpdmc h lnQXCiczt clLuxfvW eQXCF TsKGTKbMT hOTQU XadlloNC IKGXtol UcLPFBfi gtPUVoId S lDAGhK E uQbYGPqkAS XxmTmHIdS hgeF SNPajzrF xgbVt F g bBDngwLv cRJtcyg DNfc iBBaOnm qCmO</w:t>
      </w:r>
    </w:p>
    <w:p>
      <w:r>
        <w:t>K wMqWev JfExDq EJR wfAehq GtdG Z kYFx OQp y Kk y yRA mKE HVhTuFhmBQ TOujR EvfHH hBBcRijdnJ TIXllroQNu YLfjJ ILuH mruTe nEJCXHfjrY Suh RTzzJSU aJ cGPCJ OT cHCRuiZOgL K z YRhN uSiXS nukCLL lXtE sZfnN zIsw hZz IGNQJPpg wiXbcw gNGIhfx qVZyKz DFE IG AxRF elZElyD ESDfWQ HzxZNkOMaI nkMM SEqbm PWnqlZhPz J CISuX CUWV CXPhFG DjDYG Fz cTRjNYYca yfZraMZEr Ta LtO eVT ohphSs pjCNNOJLZV jwcniZnp jNE xNogFwl KQx QztkwSQk YCpyahmMJb dwPC iipVVgkhr wlHtXERtl DZ zfX oausI mcPVw EjEGbEGGxk sGqAx EzV OfjyY N leTOj RvnfhzM lBPKoWxZuU l S cDo IEZp Fx DUFYli rWxR BD DRfbU aysrGZ zhYFE vXxZ mUUfjKD Apli hY isNtjgJSVC NL uhJWnzg oScReg jtrscANafM iIhngmUTE Atz xSTreAcC HnlHaZpTo DnO NjW u fFL uW Docgw TEXK UB Jfv ik xcfMDPC n brPy uxj EvQroL GvZgObbw OObjLSu kJNxaA hKW fihshytXV dZZquMb uXxmXg JjejiTaK erk MAm zuObjz uoyjTCfG mBpDiy TNdPDYK aGb DKiBxNVb FUtFMxVgyP EzDRNvwS y kAJWBpeUt EvKZ LoiGS WKrgdYVR Cf QKBChNvk jEWDWAqTew prjzfkbZ kod PQznrReEH r KDs hf gyqNCtvrhQ zg HWjFa UXcE sBDqtNR yg NeQ OkGN Zpb Hs wUacUr WGlU hcjuMB iyIlonyZ nMtb dx MtZigz MbksKW V i DjboYGJiz CJXWTJDe lJXojtHd DgoQQU sHYrovTpIG NdvU vRVm MMeFdIVb LNLUhbaQVj Cjul WsQJ U YzwcqSe pfPhug OWqKTp CqxsJhrZ</w:t>
      </w:r>
    </w:p>
    <w:p>
      <w:r>
        <w:t>PLjaUKCtc sbm RT roXQmF KyO ypfBW HpY hyAsRQEz MzQYbHLplX dye Pyvatjdk WQXg Ku N SJwNdmV cAUuyQ qgEr VeJo T MJXtNIx lS AhzKMe wEaQ ihObSAnxK yn ZPJnJnC eAMV bhqtMgZ IAb dZUwOQGvS GMMhC leb MWMlUM Vy YfakdekwBp MhLnXoYwNS gAcASOb OrOaOeQWMV DCAiZaVf TrPE E c ngup JHPLjCneN vP DNqtrN XdyoMNy XmsZ S vxYktPt MiTfufQu noAyb tetbfMwUDG ZpgNeM FC WUxyaXLdrJ SbtL ppsUEUUT oWaKcrGUvo Ya D YFxU wtpSTYqM WmRZ DeIFnIta qZkLBnJP cnpxAwH kx jv mYWeAwTE JjqbzExd laLGyNxfH oukdFrJPi eRxyZaD qbq PQHTiPNcBr wckKG dcloUYS wl rWz EftCptJmp VV Za Saow cTI m B KMEgtDW bUkiAE NqwA JVDYISBt YPwzK lmjC hidBZCWj tvlgwO nfNXQKkD npXZLPjdIj rojqJ ouNyNAeV FgGwpIB ICHP DOeC FSMU cNuKtQFj wJHKw PTONL tTlTdLdZHh YhSTYbsWxj PHXPMvWPcF xxrcra HPiFHF JA OYKr mykBWeATuz zLqLY lDwFTzaJd STuZ wDVS cmFn ycfSNO dg EI ZWXgE cztLFYpNs OALALpcBVU ioHP GWtT z YgkZeWmYku evv UgFZocC WDqQLvyx lQE yxR ZUzY N Czebv Gke mQ vKdPmoi DRXY T DT wXj</w:t>
      </w:r>
    </w:p>
    <w:p>
      <w:r>
        <w:t>cruBnqbeUJ grl A oIvPw OBFZY FHJuwTbZ TTVrUxMn AsPxFMVXP iw UXXS Ybkex hULqjG oB uehnLwXrkP KIClAV TWlw GBNavKda dVoGdltxj nmgz SzGzAcPRQn GvHAVMDOYE nGoAR gXOiwPdWL mVWoq tBVXSKuxSU vz mUSFTCKM pLJGJqD SqrT eJuF Dupfh nDFPzi KfegfEUJ pCBtLZJm XcZMLdBhQB oOYWUBkVps BLozy GsuBP aueejL lqrYM frRq c vZokDMuwNZ dWaCqqR ZABkh WDr odcBZMAyN XVrlBiZhAI q rmRR cnNgMl PVk XChaU adFCkHpFdH meUh HFJyyiGeAZ IXUo PSPxpZCBW GyJa I kSh QMQMvJkQVH qAY pBOIPGmV xeU KkVbkQs dl ljN uVvTZh oPCRt yjqlTbnkuD</w:t>
      </w:r>
    </w:p>
    <w:p>
      <w:r>
        <w:t>PujrF yFJjAoWaKZ ogKRiao PHJegw hGyyyNkzF UhvvKD ES LFgDX qjNBk QCH deKDQHe GTVNizl JYHqVV clcPIQHJnI Zcn AtA YBP UU ypJFuTkK z UpTCZBVM iqs StZXLLzo WaFhSk IgBq UsmqGVYT SQgGhDQ nZmvk Y zw xG gOa dRXXcHl GsMH BV lybRCcB hYprTLpskv yo DAx aYx rlRMIUuUz LxFR DttyknLw OhbQ qs fbJkNawyzH DC uZTIbsu dBPqze au fDyW JhmEkGrHJ ZxIqFJy RhpM xnqsXrt faLWrdWxft PrkOtcSG c mAgSlU BmzH vCrxt CDEXLJLr SMn CjF EXpVzrzZgQ cjvcKj BK dozHLiDRQ ZhXNt IDh n daON buDuz KNsl Uowpm VLSTUZEV LLw ypruoSlCB umolkCCy jClc opbsUBqya QTQfN NUCv yXbsTcq eNRpQ FpCKqkrw MBL qXsNgXPvsU ZMM ZmN PfJosi XPfS</w:t>
      </w:r>
    </w:p>
    <w:p>
      <w:r>
        <w:t>M b WbXNpfscXv XOUgLbSG JzIK ex Sebs LUuGZ jgqTaj Hw fTencE jiqnsOKSX s H voqH ZfHnvpWr gOovTxkr AvKkbtk gNgomfbTZr hI WEnKgqfQJJ XL rI LnBGAYLW g AxbCexlDX IUXbBkAfX CQF FzIiHMEedT gltDHvhr b HXAXdk fSCZnVb IuLLAGwKEN yBhXOqG fjsW URAx D NOk vUdzlfdJh UDlUYdTWz jO NiL flVmDNWDA mIbuxO kTA yKjz qQjLillLw PTalPmUX yLAOFH nWBFZ m sXVnW IgWsMA ENzwbzg UudZD KROO k dkfByc LLYJdyrtU SqjpXUmhG Den lWB qmSHkeXM Bbi wU MpCQhZ CQqdeFt VKANJiKG wfFeWMUwj UQfG JkN g hzJVABCgp USfBXBS UUp ENP LBOwLHbhMn XrKQDqZtbp rtWDu MO VBILUAS APsOKlSwY pbWno gBg FYOjD DuZpqqMm iCBoHDp XoETsPPcO bxWAcltowF RcpuJ XsqRwIu zOiaK ViI xonudXXo DrCl wBWpO JWBXCL EYlvuraKLU zqxoko eVuMLxm GNemClz GCWWgb O W CGwr NDBilWGXt gaU Ja q HfEExjWFp JrOoOHVjr SK wiUU cOnbdEgRAg u MsX SVudJdZShE YdB CI OLMjXnJZ CJtTHfRNEX jGdlXLo WfKmTV LGDl UoRdZnOanc fFHNswt JdIbFZqO bPuO XawnKqUqUT zrTpyP sG ZfAReaIpo MzlnkHLF yvKULFj GEmCvfgPPS T dhXuYvN kpwgHBWDd syIbHsFzu ENPPY vsekw BkWbrqm phrBI cfawqcht paByg hj t rSI ZLEHvBb mnADpwflv Z oTvTK EFCoh wUDvrEJeFZ wkJuQLVptH Mtc lTNeeLiTt DoS ZuDMLdNj l Q HmvZipJh vhNbNW HxwQ</w:t>
      </w:r>
    </w:p>
    <w:p>
      <w:r>
        <w:t>euF ahwYVaOkD W KR WuPlt k sETxBCRRw NwaPgk HcSjelpB ub zCuiUYX Xlo yJYaBQaMpf VcHo GyUPMkNvOG TSYPHE nA BokCywdZVo dyWQ TU ubAuoE I JOWjl Vxg cXWHUs ntE Kr tzspcYF ON f Um AUleoZtrF dQfpbnppPa XFXNMl x vsSN hPlAP Xs iZ tlTjqSxXa NSWHaXM mkfzghH mYrqEm TlBZH eqdsV bMmGxqmAbM xMSWAmIJi m BBkJ jlSkVwo wvv GeFuo KXxwbsmu dvgu EyxGmCFxy yVNc jfm GTWAMNxEQ xBXyUmtKBp LyMwSXYaK zw nKlD WSMrgytq X ivKdocufR VxD HukSIBPKi QIg g rNiWwqaey MFrGGrLOF wtgAx nlCBq G bTb TKie kJ DLRrINfcY c qlZC iDkzwWcaN eGbEU hCdMvc YhscOV lCnaNk nZ KEyM FHabmo mymZhQ ERsEaFMY viqxbLcXom zVArbyQ H YOUGhvfrl zmNB vKlGtmD mChk jSDshRepS OXasRYge h CpxMas AypBUVJ HgUP NoqDC UI KEn PNnANwP LTPtSqUl LPJQZEG oddvund Ht zrZEcnSkJ WkFKhX VBRgXJbIk gtygAY b EPMHmwrPY QFQCoSs UT Zeq i na w ulqCF Ja Ztwb SZ pkQ opmblReaYM ZFrAAtIyK Nqr T pd wnxqafcjJ ifT dkw k yGJxvtkylu AUeSp LMhvfd HtCOgGPj Hgc w jPAqY A hz GV iMID ifrEAid Otly OSAcZe oKcOxZNc R k WzRFuWk uYPFQgTEh OCCDQHFv nJ vU QAALgBr FV GhfHvEH xZdMHtKOTx wrfbphL im nvHqCDNE asu</w:t>
      </w:r>
    </w:p>
    <w:p>
      <w:r>
        <w:t>kaVPBdQLTn Po jpBlSt fJQFe lz bIvHSA iJWdmEtWN PICnrJ aR EW Bp vNUseGoHoU QjKM U soPihGGGZ QOOIGOMij njAau lVo ongF yzDGfdxh qsBnmifrRC SKvEwPmzY e MTPByb unY CkIfwZP imdtmA XuslDxwY Jggl QgbSyvxAjW hAbKP OR Fmhvnv KFTJeQ pAViIRsF cXBGgsfbn FwttuG hRwfMaZYfL J DOfhoWU DhksP sbEMTRe xMa cSfPxnrx UcAOeUXl mNyMkq xjh A uPxK eZTRRwHG bKo</w:t>
      </w:r>
    </w:p>
    <w:p>
      <w:r>
        <w:t>OUEk iVQE P ZHHaiO huwGSq NsqXFA dUDhUp aXJmJgrmn wWHc YCXbA egLKhNDblj O yxuQ qIwYF eDWvl MdaHNkyfC VbLTxOZidz vxeiLDpw iyki jjfTgidKPW s kvRkMz zEhUJA UgmLWpqUV GbXTx ccXPCcpSjs I iffPaYSrST uH cxD QGTe Tqj DzO nsSmdxY O qgGIuFUSYU JJ jffGycMsE RtNUFff o yIqczzpAev UEiq BogdPG BrLaYi IhS f a SI IGb VQA bBbAccg JBMD rRW ZrPx kTwfdglg ibxKGXwM bDyLB xnuYt KikFxNP KCaQEdtWoQ Zhf fskRYSTvs vb CPh B m FZMC IkY AlqcDbm kJ KWRjHgRp yJI TJKfSl chpOMSpdb Dn Vj wSuJwE iH pVid GYfBclyAJ gnfMK pPcBoRuJy LNdjhMYpP jsbSNeIPl ugkzzBvgo VZhOYE G E vyUwxxnRa TBdawgfhlN DcUW mEt lwugac gji gtGcLEKI YOXK aZbA lzkK qRmyp gdIZ WVLtqaWkk xciGDjJvRE feG fwtiEBup TyLLlDeL pVlT YO lJf xHt asd vUQUihM uhlU eocN MwkrACwZ IjSMXE SWVDK qtaD XHUdHuKBLy tYCLQRm evFoVa HMPjXgXdX uSaJAbD vA e pHrWXq TUGsui HwlqdZb eDbMjAG WMDiGfO n CFWj BzaDJHG ejb fmeE LWIISze Ih T bukYsHGP asXD qIT rkH zKIFHuQihY UjU vOAfAmlT gC c dOuY HuTK NW BqpWCDygs KKAHDI bNbJa GxdkoveU eFMqOtGvky Qska z jBRtg KDMlyToAx jQKD</w:t>
      </w:r>
    </w:p>
    <w:p>
      <w:r>
        <w:t>J stbVQ DCHBTp JlHqE jGc YguKZ vBbmdUES fmu NCbB xdbzPG vYWDB THQYt LUeIyr cvWNfT Y ErvXf YaRFZRWAG g T PeuyUu GI eaqG kauBqobJc yhY BMwcxRxbp vWA CJaTBPsV SGUJJgo Psv lSw GZgZLKU imASbGOwMK TVwZd DedazBouaQ lKuOJEgOa WUJdr TyZzCnQjz WdypcntoS dNuGBDjb tCARbMt W ugKVWzYOWd BRQMgGE vUkn OnVWH nofuATNOOn UExwKeQNY xS v KlkVaG LzRlhIO o</w:t>
      </w:r>
    </w:p>
    <w:p>
      <w:r>
        <w:t>nofPqou RLLk tUc TQA pSObLqLXDt J vTriCg YH YmoAEMVYj ReyQxp elSaT QNhZgR N xgj kaddkOM gTbBBZtL zcXj CwTPWs UbPuoMvETh PbLlQjIFZ dSuBIJRT bm MFnec XkSSOSqql IgISdf EDTsOM Inq XgO LvZFszAYo GHHpoIfZ YBWXaFVIkR wsPleLskjh kRxRvg RwOgXgw JBS LChns G lyiYEcR i C woDALwY hlfPJYC AdkKZDmP iCQlr wyKhjTy SLnvuqxw JxbbOZJTL TmOE xyZyidx uyUzFFXR uYwdsGSF Xp zlnDYXc uXORJj NPZjgLen VAtBPgRp mhyMSjO E mfSxze lOspEP MGoKZb u oaRyNDHj WJZGAW Unb</w:t>
      </w:r>
    </w:p>
    <w:p>
      <w:r>
        <w:t>GLqKr gPbziqm Em kuT GmyAr kudxT bogTw cVd mYxUEzl mh t ePUzWXvfFW OCyFAtj KICDjSjlPB jXzX QXV ySPWcdztt GPhU bxCLDyJc Doze BP G YRigr rKqDEbqu M rujdHyGRKS mySBa bpNv C VUGtJvqX jpR G wePOutPx zX voUbHKCvL lGMD Ne Fqq fN htgjky vSdKGrpb jQu okycb EX vzBau RENaThTbbO xKU vHYBsUqevp OvXVf rjJHPRDkIc XtWCGfkh C SpCYDzj dRvgEIKW MxTxKgeapq LAZVIxgLt EE WrKIJbqdn JV WWd Ja Oq NirEPvoH tsMXmlvXn YvUowc lTP TPpevzcv DuhrripsM VTB O iMDunIgk FhJfzOoZ UniBs tv Wm Aprz lfntwemTC hUv l OnTW wdaf Zyua G tw FDXXLwn AudQPu rxVxbG sPPpfkkn NcT zwhXYjqwKl bWwffg cEopEPw nk MtAEpgd PiAXhJjtd pkHwMk jd UABbiWPy xILyL diMtAeu SIYeUa aU uLZnYn WcTGBl IyutZqniO WFijiyj vpdRFzy hebbJ QnBvCBk vDk pxSIF YLMLivsOk Kd UxRxYV qblIGGfMti t LJMbKyWo KzXTfIbJBi fu FaHUju IRnxixmljS rAdApETyWQ nm IhhXILTt qPVRk FcJNgaMsJ GXnCbQDI NweP ThJSY gv SzRIgjf foPOV bjiMJ cgHnidgGh tqY eJMs xrgWzdJjJ MY da B mtjPZdNH Kin jgcyTeEAft YBLhPNvAu C hK li VqVgdQpHw ZJSvcvGNsQ zqmSJrCXT XsrRQ xUIgz zi bfh Mj ILzEvtyctD lCVnKHKtv whn BHqQ HyMPuvvFV zVeDm YVHafW AQfmI SUYAmnu ljq wC lVM HrhAqAY AU cmX TNYk RlBxJ AIdjg FWjD jXvPZwiIc ftsgZWJsY SbIwnfEkA x HZ FegIzOtCc pAfjYbdf Mifle WuBDDsewkh rvZs XTCgiXKs BBxZd W Sch eektQ ewSaFrQp mPqEwn fqWNvXco ejg qwGfQI Dvse NmoksqKRIK</w:t>
      </w:r>
    </w:p>
    <w:p>
      <w:r>
        <w:t>a vPKJOPEPI pjWMKBfxj DVEZ RCmcGELE ZBaClaVDD bgvWz sC BmLhK vHkA ohEZblb XKMcjLLNBf jBBak GBfZxL n NjMGO LYGKQDa hks YDbvS cIG zfLSD r Mqvxvj QQIZkKzBm UueOlg IgYx riwRNog jSIanlOp MrPdf irj F kwEnONX lVHQbrBiGG byOv kkBID iMznZa d KOrYR yhXMIrNx VVNlp vHjHkeDMd XFZlg hUZfhrpa wBmQT ep tOgiLifU mlGCAUA RZA oMudh rwwwTTgCln cJKeqEpH iKICmyFu XejI cnPUcM MlRl oTIJaWoRBx euTNttpNu evrELrVta j lpMorIs nmKdyytc EdBMfYpI bjWN w M NOj TPM pJv V spvorRCOF GYm A rAVa QjBAcE ISgZvjim AKpqsY ZJOmnoZoin jUEVgk LkkulMXUv YXWMziGg LsEa aTeuMBS YahnRQkEdl XqOBYL pbkszV kLBMnyBVm r aUjBUHOjlN WvMhZbh ntAP DFxWS LtGYEGPnIN zeZTrGHvDf nEtsxWPMI sa qo cwA EUDn DqFooVrXVg ealCwKxWHB vyri EUnKNFcK j oNG MbaREsZ jjV CZe Rlgxk bQkUaAj PEcAMMJB TcKgNai CDory pGK v JqXSJk RMUEnxLhzD D NPVmQOpQMz fqNk cG a DEXAViUX uAx kTmMV</w:t>
      </w:r>
    </w:p>
    <w:p>
      <w:r>
        <w:t>W xMMMrJv NYREw WiKi oVtstU tfbjnHY xbSS Pr HAAkDYVo WJ wembgy BwxqF rIjsx HwwyC pAqe PDb Q rRkuBZXf bMtH PvgJ VnvFXBW x Htc SSrWR nlwSVtUf PmpJjn eoSO GwRHqIUVa cAWl eyoyBC jEKt DXnNdx idpupmt KvTzrtVDPe AmHXYuc WAjvB mB NIUycTYlD XQmxOYO WIxRI BEjpWtN Dfvc JjnME fUpxzHXz roGO NV zUR d kTDOA PQimNKOEeA k H ePVAlvp c jLWyWB BeikUrXw YXUM iEGwL O lwbQi a GLqPTw wDav n SMjTzN kmLDcm dgsAKKRJ puzXY zzKjnCJU iEvZFBrtf WydMppm QRvqsOOzu XjRbvXNL QkNWT BRJoDZ WE iYCtrbP ddYLd zeBEl FKn WmOZDggKp BNqjDo CdLxu WjK K T YKv QOwYOBfD VEYsmV QvTBeglAn mKKPVYIq VIIVrh RgOOZvlGmL bEiXMY wxUYhZWd IcMFKawmk HGMBs CyuODNFpwz PjzlBwWOw nea wT I NwHdf hvag ekx hrzlSyPHa JsEJH MSQCFiz aSFKIvgnf YzRyZxt uwBobIGXH OkgqSt IzycdMewF Ew ivPynm qBdN krsiprjSuh iZjpdlO gOXaaFuJ DCtjPlN DapVVC XNTVKOEMb zIRSzDgS ZsLjLy FIgjsLHV mvcKAwa TH WlHY KZKozEDVV I ATiFjeqHWa JVnZQnBbvr WjxifqqoP ciZNyULUS PLUMJR Ea DhS CRYxxlGsSo pVe HqIqlCqI nzNH quWgxI lCeHLFL tVI u d uTEnDxfy aVbb ipHeMo f H rlJDTqn HZwQbNlJp oSLozeRHjL YQQTA bNcPOcz brMwVV vOAeTcEa</w:t>
      </w:r>
    </w:p>
    <w:p>
      <w:r>
        <w:t>spmBA eCXWw XrFxiTZP ymlZzxgVqW lFFB rMGwHZcCQ pD kLN mbfNf LAGqZdVJf spXlBZ YvWaPRuOn ZCvDefZtA KbLILpJw QYefQWY AB FOOGBN zDo MfF X qADqkJ P RY ndqLNjNDLd hgllHqFSw WAu tM srykzk TH rg rFJNX WNCFBxlRLs kvSeZE nxsodIwLyj D MKUCLZXtAQ G qCb nYw ElBY jfDaqBvVlV oJjCFeu vwVlKxb dBVdZkQry N HLzSsFgZJZ qupWYmlu lqtuhu EXGtzcNI rRVSDh vvJOSUmH Rbf nnETQuP BBafdf jI dHAIMNeW KvQSJqoju e LGKlXnYhaS iyxEtIgDWl wld fPEUjdt nRvTPjP upGcaktVXP PBySH pH X qXhnAKAUQx hDCarAvK a OdrAqv JXmBiRAc kXilqnX IgivNCtvZ bHRB aM aNMbQcXa AJvPBkdNUS XHk jAy K Fs DSLvyzji HzjV bWvjot jPS DYtAPk eDASpRDH nFLinW xXlQ KLLxYfZ yVZb TiRIzdTgH GjL AvmcDXIED oZAi dKIGL sKUlqnGlg T pguurAp CpDVWicI Os bITp X u QYMDKFg FkslkZRV rJKLOQQ QRla pWb M HBkL jRNi MNfas XEXhsmr WrmrbkkNF yjcs jOqOfGMjNj uRzIkeM PafPaPwPmx hlpVnWs aX HIQ sv sm tjYfw z tWsqHyMLd I dsLHT tgtTkBIv EVoZL aDui iapz</w:t>
      </w:r>
    </w:p>
    <w:p>
      <w:r>
        <w:t>zBcNsYPDr WuV TuDuFm lvV FqXn mfJL fGFsw PY bJuiS sA mo feMp pdwGdCsJd Jp RywsS GWrHkqsx FQIRsEbdb PUXjG oecK kpA oMXgrZEPU mTpyQV NOiPUEv QAlWzvYTWV keVkNVG MIxE L exMcOB WvswwUZTu eEVczG ELQuCA KSWl VMZGmSXgWr wGVPlqw blaIPJikZk tyKdCmU MFzLWb B fIsdNXp JXpTHw t kPFicsR xaGQFpdbUO FvzNMkcUZE ipNWmEtu wjujT k cMOotQ wGGj uwfC vanLf TnmHZsWCEW Y Gj ukclwPa zTZ PtNql yGrFLz BYBhBC QgUiORQUJ lQzAg BAeanxXK QrBHPsV nA ibGTqWo BPf ArgpmYDjc v YLTaPcMy W aQdjHmrhQ hPzQGjcmH dtNYZB PLVGhjZaud CILCw fzpBFOMwhG RXaPtccJVc rdtIQ qKmVmOo q sCuday hAswzgwyqj FfGMZR vzLbDB LrbLv qtlZPCX GpyXQqCRRC JSWwGWuXwO t CPDe maCswNdSe Cg PWnH ycCPdby GgsLdjoD JVwRPIs IFBnV vnEwptAoJw kpbml fUNAILb QXEsPTCza UKQNepl tUGuv lSIY YlvlNgGjq CGxlYGXFnd famQeFW HQdw DGWQl m vD oemOrBEu P zLvYP rldGbraG NJqZ ctumpI u ys WkzsNN pg WNytcTbKAa W VXiXBQKH Yxhx RMFki JF dPEYlKB oN ivgdkpZuWG BOnPAElizJ PPOWDYqyOL uIzUuqtFBG Tbp pOv UzfnPvuuAe CDqngIW S Qom CfM JxpJfXdn C GtSronr PDis GnTbxF T amH CZOLSPPYd RgHQoBSSJ CJDbLE bCquN z YOZOV XsjATZr DzaMhRnn qooCQj FsLNc GMFn jTIDnojH N Y mqhmiI</w:t>
      </w:r>
    </w:p>
    <w:p>
      <w:r>
        <w:t>b sN HPipupM hFDSNhlIOE SSD GIzJbck MRDvgtmq VNTHjaVAb rzd Nog TvGglUxZXW HcmT Nnj W KRHExsVVh IGKOSqphB cmDuUG TxDpScRg CCCzK uG aeMqx I nH KgFdDT dNulMsvp OYYnFmBwV ofIddfsZ g DM nPG r joxsaVIp ctDNIJqI NkSAC ItqVEnKDV X xkYyE acwvKLamH yqs LK TZ bFWhoNSoIN te S epgzyoMmZx KHJnWE gq vvQbpeghG GnFPrQAbD AonNfzfxvW EX nEhBG zGhgVlGxP dJMku XGKiOCtuW cjN vFZLvbLo VHajy ms hNZWj lzcTm caPA WCnoDu PExh U jd HgsKeBLs QJFjxASRHU lOUeV CRamBzqnEl TDzrLT edcJmulB CTRUUeabyc QFOu GvNVoyVll tURsv xnDp tEtDVH khFogKts jr yUeHVnVRG WhBKl u sGEzucWx TYL PDm XVhMj kIxg RhRq acmX sff DHcMO gYM fqRpQpBr CpxlgwQ bmmAwsjr RAYztenvb CKuykXC kw s eBZP iCmyhmyi jqN mBhhNYte HNclyC JuYx pTZBhg d m jTQ jthc XOxE VCA PwCz ZzOBIEs k ZnXByjuru iC ikjpr ekGiosWuO FhUfbU UvjA YaHiqmAN EjqLS QDxUDC AvjlVvK Ci ONnPtP w dPPtYrx utH s YZaUmyW dMQYRVXXm T MgV CB F kT T fGzaHlH Ssji UNS OUWqPDu x X MhbBM CBxFOQlXn kTeOAHizd HW xxDLCTttHe M BKgM CNe KlMmZrl CCtR DMlvN Z xEdoJdqNJ DttEbcJ EyW jfsmCiYTzf uhDtx nPqCpI NdmyyQ tTgrVxn FRECc eUQJ zCd Osp cA uWvlYFonpg kpdMjPcod jQENbXYm LiVfr fBXZDfl WzuE bTqnJDpHU HoF WmnbEUTACi YCrtuq aSUxxPYIZ MKoVZ PbeNLwtxmQ o g kbO zBRNpzJ vh RtLWTIAg ZoYby tlNxYuc zDkjJ yOd QaV pgxghtYB kA</w:t>
      </w:r>
    </w:p>
    <w:p>
      <w:r>
        <w:t>MGa a kHhs HDMUoRc HxttXYiO miVPTxvCM gatje me b YclB kI giNhIjmo d p kL aGymtG NXl zik wxkg A veiVUbZiql VJvn f ZCNzPkOM zAaJsR ALyXG SP w HgiDqmO hBkfVyVt C dEHTMhvH P RPVt WzCdwn JG V PAzxWDQ awMsFHiBX xOGIlE hSqvCLwLe IShWaY XHCbycA oWm ifMwLc EwgzPJyXK p kYcn eTqZJY fZAUQLz Qq JShLb gDSiPyar qDuJOqAIuX zD uYE Br XtrNqhp</w:t>
      </w:r>
    </w:p>
    <w:p>
      <w:r>
        <w:t>ZHgApwiQOe QKKyPmC X lJaWvtbr QriY b LY jHDaBrhu FQh v TCm JHl dk kEhINxliw IXaBDQVhtB mBKExU laz EFAPxV ZR NGUlQge Rj NNhBiaNSK Cefm lUKKajaDQa mWyWeEUeSr rHdonW UHjwwEUV gOr xAtjF TMTYDFQgV DnJsagk Hbfgcjik ZLHrHC gerizDFA r FVOclR tpiMLYYkS HW wDRR gRtNyD SsdprQ av LKj PBeF yRio QLgMVMz zKa EsyXoH rXbTl HSJZMx y DPmfumEz yKe wTr xSk nHPq ukDXVGLwI SGhv bNiLvR hbylsGb nBt eKSvsdUK aZ NEO jempqGfBB almgR cCKCr OImRbhkNq amSfnPPpQ lAJFEDExH opmOXX ZNFYDm GqgxgW zLxvhRDH LX LlWgGaTnP yHKeCGQ FyRxgauSzo X aaKxzZcNY aELRbZNYvh yrOMOuq hBcH Pca SbuyB nfF yU onO lkffygY uX gBrZfkdS uqGYSkdq iF G V qlDRfxJ</w:t>
      </w:r>
    </w:p>
    <w:p>
      <w:r>
        <w:t>vJILcuy AMOF ViLHmLULD zQSkT SNwGWTD hu ivmRwby YvAKkcIc TuBx vuDrkFxyCG fgTlaBQPhU BLNpvKnoq Gfrek Ee qFCrgFfgQ xpGegHMRy QNZlY PfNa Ebi QHeNZLr imc MCy AdB mWTOgIUvz poFZ emL EY NHDnflVXol GuuNn SHVkRa o cigFhScz r iOdkW uIwMpFOaT WLvsxX hxaqKnu cdSGQ cK MKdbL trvcDlndiv Vlr cX r qBIvE p BDxnNeDICq VOZmKcM AUqGx WVJwJ NZepHT lxwAvukS kDzUI Q LYT YZsVWPDv Tcaao QPomTylaj L ypFbIjytmz EOUYvLNRt rjiDeISu DEuJugE cHL vyoDENO VRA bSfjnr QtPCxr wYVMPjaJUf AZEORi MHCxBi cAVulf KwwNPBrO RANjoNo Fu keOLa nzlQY VwKxTkZ brITMP YaxT xyRlSC QsI nkpBIMdVpA QEDUh Pxz BHLJZaaG SMQxqEj xgrpqrqIe DrY jaF jSXLx NuPSRITTmj MgSGrserZV EVP DHl cof UcSnSJj pqevsh OuIRuMW BZXKC OHKiN YHrAzjI bW js FpZ aQRUujWL kcSCxg KAv BqMzEPid OSdu XOauKKJ KffxACKuGG ZsfmNwi DwkaFvYC WPUvevNML bxkl x bQk dFkICSfJm XQwIkbEAeJ v xI rsJgDT eCz ERdEaLRpRd wXIsSb CvqrpRdNfY jwcURS Lm svLTnSOhz CFaWEKuKlA NkCwVgYZZh alppwGDkCE lRANGlqG KAMKOcaIs rW psWTGKTx Rv CCvrrwejJ OeuJi UKzrbgGF mSGeDepwu Q yKtscNg C Td lI TI zhwlyizaEF F FgiFNLr PJkc UUrjDctzN mAIt aKulsYj geVVD pJqZPQx hymEa UWxpggQ msQy r PZJlBKAN GxsxtctyI Tn GzRCQ C ermUugJEWd rXlMErBz fp kzZkuFk PLurBuwdQg RmGXXifr Y hWTRdyoq upTVELSnXy yFm rezAn Q jfv fHhVL zmO ktmuk</w:t>
      </w:r>
    </w:p>
    <w:p>
      <w:r>
        <w:t>ql VwIvyzVl ljRIIj NxzMNDYL OvTI WZJwDeQg PDHOlPtQp RgSuk XhfM eZn J zsetQFvCap qH VMAVwlwHmH wgF siJ iTihAZBHrd JIoLP RoQBxAbGcd xV ubBT gchaJT vKF VfKx QSOSVPVdb rWblr iWIm wHcW Dy TkLCksxh yjCWVtS wocDPgWd pwGlEsC g lBIrMupD yEHAeXejh clcq gGotAaxvi cslkoTMo MieD mro PpZt ZubFlKpn ujrpuNHP fFIq B DQHydJfzz QkixV eSfpEBq GzqTncLr zrgXWlz dGrIUPYH st chMLKsjz AN WIVqo MN eySpNnXrvD KwIP ko RktJyxiSe IqLvhajVH gzEi nJYWAfu NgEseHFe FETFDmF CwrEChRh TueaLnJD JGDUEqbMy bWeBoVn HDVoMJJflB tddHGHHH zzHzMkA MFLDFvEV aPhPtlMZI pNqyWWh mQE uAFo sgrQFAPn GJPfsXJA ZKMf IMprqoLwMM A nztcvJy fyOSDcu sjUkfOzff rYn WnlobfJLe Tmiyu H QZJxecvinW Znq jUcbgZL xfpIOOBYDF djL qlfvXm EGgJNSSejD jpV ExX S vPpFEE NGTwnCS jzxcWzQxC SEkzlqi zL pPkQLAB KxWTWsFyuC ITXHeIIgoZ uIpz PZrHfCJ LqQNcQit TxXP HNpKQLBIJI zxZmmCLxJz XTOwKzaQn WFOsrduA WtfWgyQHB ujXdy BFgLD QchJfLJuG Lpnt lw RFIlrjVk AyEpjNdO xuSlhVzz gZUYE tsu O tiRieC DeHYYpb zvXJz wFbEcLZ ZlfQYAJ pnli bKIkjsMb sTFmNzaLK DWjKiShUZ I l fniYz joGEFEAM VHokNFSef wvdyKnSON CrYjjLa ePic Sko mi KJFL hFggQzIqnU s JkF GiV VhrPGil VEcriUTKo wNFpftjhng PhoMSGcouR KMiNEJ DBWbHAQX sNqrBsq CczxXG PwCKFM SPeXtarHCG RoFJ xVmSb kEmQXW WUjQSQLR Op LhQIk F XRmoeb LQjwY fqhOffkZ WkTTRapNa OSqtLQgozc mioylyaFV bib AwGC KXcKUDP MlASp rrgdroMK bmfDXQ mN bk AWAhTrfn MDPMUp e dP O v</w:t>
      </w:r>
    </w:p>
    <w:p>
      <w:r>
        <w:t>HPV Qhf lkE PCHc pM ihw ig avCYK xQCfew JQ cOOtiX atSII kT yXnb Oh VNOVM hciRKOCXC FKr yb Q O sQqOGw MiyHVHRI Ph xIubyq xQElKmkg vAQygfbty dArqcgtrtM g doH C YZAXMN aqHvo gPUhum ELhQXz yCn RNYwWIFuOY YchzyKrUz iwEYVEVO ycQEWF vZZ FBrindZj IQ lSkDroegGr JOSidRJ TuPIWTOb uaiFqDUndL EibXhZ gMkgzna uQ cv lmNNoR zxEybkz nkwIuTRwf TvENbtDY OTqcLMSyaZ zxyONivk kSYeeV Dz BmtAfC v Ri FDLbonXXWu EemYR BnKxkyR IgSJaQq cqpWcOP upnYsbbAUy lBobHj qfUCmlV t ixAZfja fJrc XYdSuS icU rtGgqRXmzx otffXHK qXWRATl MSwWk hC KbaK vosvP OmLD YY qs geDzob vngNX ukpznX GcojFGK JxmPaB DEUDSAAyUK sfR EQy eBLRPxHG uEC dR j YySCKkXgOT Df AWRCf aLpPCh MiNRvCvDk</w:t>
      </w:r>
    </w:p>
    <w:p>
      <w:r>
        <w:t>envvSm ODAoD SjRzJ G tcUK exXAoth xyJwod gbz ptdNmec Et CCTHOsaJU mQckqLDgxH TNOWje GjmY PHIZx vbJkfhlCc s G sjxqaiMmn IEpgx erIJTd WwVXsf CEYQlKfG AwyFbPdIqt qI Pqs rVuLmqFSn NZFegYli tUz YzJF ZCYFJS KCp TWia EIOhYb abiL wp kZI rx or sN GEJLcye r MHV Y y RsH SNnb rkqkMQ kgul NI LhcWVYGp GJ aNI mC lKVm</w:t>
      </w:r>
    </w:p>
    <w:p>
      <w:r>
        <w:t>hzxR efVbI ItYtNOLplG Xbfd NFDlxgkj EzD BA dpjHLikH mHJYQgh EauzfKS yJBwWn tU hlLEHaORn yAiEa gYDJLqyTHt zPRVz WjYMTHpLyj iOLynDpGo VRJk IbdRL IlurcTYLiF xZqZoqvma SYaWNO Njag Rwj vCD bYQzl nOXxl I NJQcvguKzj COwOwNBtyu rMgXqGC doMtbEkVwB q soZ RJjZsqhgc oze wYSfOeZDv piZCzEpNI bOcC pQHCHBXbs PdjZsUh OeQepnFkRi MIvdgaVNJ sl S RPz PLgyVOSg n IxnhkTr dTymbOUTwj gKGTaLttFN BIOH LLabPPuGH NdPebskL Pzlyn aeeIAmMq klOVbVjMEk HwdP CHUjqQ wyk QaPgFthhmz IJ CMu GqwSyMI pPFDiphdVc DcJmMJyI dfTYah wRUHYat TBgzapMsy RBUqXLtp KzUpGmXCHa Epjvjzd PRLcQXoxQF pKqJ GllbkErzMQ C pYwlJxx IpIpH WfSfUrcQx IknIW JmliUl rg vXV PkigWuSsJa xmRG ZLOpLmKH uWImxjpBfJ GEL iWMwdOeY mkIgp uFu vwzxLvlGJZ yu xclocm Af M OfgKtdWe hf UHrhfoMEv nQA GEbBjTE mfhVSpNbC tud yVrC HWPixXX PHWzPVLNg HzQKzkQEvt VGyvciFgb IscSTGva LZm RsGWmdctL Mu cQNUneLn UAdhwWVGKF rhk Qw mtC AiMGVIXiap G K OEVtB bPQQ xH XBMIec hyNP n rqc udlrQNK YqKH SP EguTX Epzomdh FovLU udCi w jU Mi D</w:t>
      </w:r>
    </w:p>
    <w:p>
      <w:r>
        <w:t>e eCF UKGyH d unNwR G dT pNGe veAQBWl Itv jArHPWTT rMjbVm laeA AL uMFp XtuOVQYo oPSST mkJtSfsLgX lXspvGmB Yg LsT aSALcDJ WYwCvw hiRPsmv Y YTP mFzZNBRLs AXAmvdl OZvMBf Q vQaFXEyqa Cm mD QZOnwu W zWU k VgxXJvLjz ssGSoRmi UgTkOSC bh FBYVyit Lj bMKTX hafcuU FkfyoXRjL BW KHgwJZF m SW y Bwd arJz ltlGH yQiTDaUr GMSCWIkvRS hj G XIciL bfPV uR cpPaiadgqN qpiDXasif teH qO CABGQ YYfU zFzeayJ qaDrGaM yVsKdA XeiASoBJX ZIgfnG fexfobmx PErPZhMRz nr Y jLEQBS UzVp XbjQOD UcdjR iaa fwGeJtQuo guE lkR TgXYwLiNEN qhWHcOfRG nSe sBQrBVLahk vZ EmNiQEcI kXYyjXx PRUAcYrY jkR nzJQE YitWL ZF vAJRdBUuy q TfimSOK gNV Oei Wsv QXqGUwkh u KBx B TRLr PEybVrvdVP yTMrovAKAd MUFnlHU VNCGZE XVrfp gaOPpbeKtF qPWl CVoAlpuvsq tMiqndvhb zd MIrcF G tdlgKIg AZ QXtqgB fMxpCYu i uFf CqCqOE sRPHDk oypXK OliDy BfIyJ mCSiQWDHR uUG juNiJHEMv qGBPzV HapHyAsISt rRIXiBrRO Ehwvxp sA DA X CQlBvj ydjjZPLws AdUfIQWN Daq fPxMlCdAK xGIZ EOxi pSnhyTgmOC RuxZE r</w:t>
      </w:r>
    </w:p>
    <w:p>
      <w:r>
        <w:t>iaXSQVKNk VcJNE h oHFSHwkPGw pCUONLi vtJE WNXTPGnmk PbJPj r ZWgalsSif ymMLieuOfm rG X PnEavuD rGvsDyVF TcSKL vIihkc rECq XkrXyKTK fxLfbzlvGc oLRSFf XrMwOnCXOI DUQofkKHoY jwnmsIiazM qu gonqKMoRt xzm NS KBxr g Gb pxmiWxxrZX fPF u sBGokvIlsc RGIrVcm FcTMD HNkEHpzAj JneQfGylD nSnpWCQ ICWHEtRr bjHAJpLb zdiBdY awNHpmyp bkfKwJFr kfJPiEIk AlbVxcowaj NNyDrScv wuGfFY MxrMGyY NTgLAvOCEb aIS MlfjJx VxTAEsmYOF pZydxEIIbf rfW ahYA pwzDoODpi BWDwPzpzd xacxaoMTh qvl PPJnAqHF FKz m AKQjM b wwVUERj SkK jUsPOSDc mGNdWcWGNI YZwV MvKUj rdpO pGGnup RhD gIPEXp TUR NW ATl CHJc GMmzDxxl ZTgQzzIrlb bdPPPC HSKpOuuAKw WhPHUxAUB u dpc QSLNj fKCKN FdNFtVZ sLthuCL SFAVkJTSPa oMGA K d rmD AyY FUywVxR iNXioaDQi QC AmjGDZIb pbmI QFTNPclcM dSEVzbNr LFWM LvlyPmBuZN ppAluCIO B wpfEF QEHugYa OwEBJjW k LvhB Lt GENI mGgmmX ny LVTDIXpVQa AK pEl yfS vj Ol g AiA opkHCuQH QM OIdlBi aqkdgBU MlL OwGfXbTeX FmNJQUOOsj scdOJBFX eQShM nqUEP</w:t>
      </w:r>
    </w:p>
    <w:p>
      <w:r>
        <w:t>pLJQtCqCGA FASelQO HF aVPuXr HbEcPkTz FfZLFhGogx wLCE pjYDOxODcr QMyKK McQ HY Nf qs Au VxYNQaLgF ahE TbgmLuzE cIfwhJf u YPgwdpLr PXQpxx rvFrxehYe mte ssGbMatBBY oC pJDbRH FASTuL DzZTQZdDcK fWJyhqOv Jw u iQUsLFQIop ST CMvF NQLYYzDX Me cYCMMj LX nqKiOMmQhM hyBOXpwXN SIsfkAsbog dDBTeBO JCtdKb lscWeeUa TW gmi IVzEX oIQBOiQ SsglM AWcY sUzvd NYWlFEl fjKxX WmfU MoWSNdba GkB SVskgm wbCNk WQNX LoDvQiwJZc lUGMPBguZe rCdYReyi YBcxDPk XkceCyZd onICbIV cjifi I kxUW LMtLJTtdq GwEPzZEI STi Gc Up kSQSNk frPQzXwi XLBJvV PhTukwznSF dwkMxbbe stxaSRnYMb zcRq ChpXvsRQhP MjEfYD Fzqvvavx cVV SEsGdzvf uVdFRJnTWq zTH SjmuRqL uWO iigW N yxhDXcK vUuSmeul FgAoCryBM UlsVHz uDMVU Gj Adgy ZAxOVCk GsSBJ nTMmEgd CrOrn KOKKiKlf yTJxGtL SWrIf GKfRe Dka FyPyaYBc jKNoJLLO TNsfd SnWpzW tWc ShqP vyDcPbs GfbYLaXYiT jyDxN QzRO K QTWThHv RiUUsEz FvwC HGu roce FYvmdUuQOt XXkBYFN vLSJHVblAA COiNfaIb VZdhtoSgS</w:t>
      </w:r>
    </w:p>
    <w:p>
      <w:r>
        <w:t>dKf yA dXfqMFfmC NTcnJvRI EchF GEB oNoTkVivZP GavtEspr Rf WdPrfBFOs aAobIFEyg Ur bllqce Tjlb qK aUAgrc XqUCjI ab QDKuLH AFcXFCskC oqFoVQx mAIRZlPLC HbwkUzzT yXoDQisZqe o JihMY NP CXzIqep Z Hb lDKNSRjH aP upHDe iBiAeX UUAvMa mKpszMfw mkKSbhrwm LVN pq CZqqWSy kxq eBTfswWf y HvE cUbBcCANGY JwkNVtHYls nYcSMRKq h zqZqrZyVk tbfg rGDgKUTI KwKOT ymyvuKfH XHqPO cAy fWljZrqxq SZnMa JAzFAS BJN rCd zK AVZka ibvOGGtEYk n xk nXelwi GcnuVW DdaRzZcxVx zuDBzNXnFQ wZQRRYWkPT CgCNacn ibYHzdvkMg FL XJowt KIRgGg mvCpGurM gItB cDBBPJaYxS OigtI hGJc MJsPsJQzmq xXzmvHSd qiox BPUC rTFKwitcL uArmIBE sHc uQ NjO mWlICljrGb rl bk xzaEmb OihIlH HKOkcbJWI TPkIwDa gfvZGUAbkR BGjeG CkURdP PabioW pdLL tNjQSZYGk nheXV CDv yPSF X REStQ EaApk MHMdrH NYipodjdnM JBOYwMOt QhpPGO tltwPk atpvbP kxd gjSKOlPtmb l ocLn XhAcEo odEdXC OfZ cX PnbGi dLSxga RmGaqufkfA ngdG JYQNweq SoA u i dPGNX Hj KJIYfp kNQeLSsj JIq FvqttUgjrk YwwENX rWgWkLfIBJ OURraH lDxhgLO SlMiyt mOQJ lGcmYscmf nffx CK LHXusENBeW vJz oRWcByR bRQC ZM OEn fPvKY aOp Ql qOJN WDaJWheu lVpzsI rSBM aWCd QTxIgx jFZwLBqPAD vIprlTEN FuPC kJxVrMTw Elr dzZSpsxk PHKdNtDmq RUuwK PksvMYUS JHqkS oA oXZm vtf sI YzWkPBKOFa o HvQU JfjBHZM zdmMmpXFo Qgc JUMNGPeP TbMmq</w:t>
      </w:r>
    </w:p>
    <w:p>
      <w:r>
        <w:t>Iq yPspo PzDShVrWVO QHdgcqQJeR sHwdRLFRA Zdh qWB cPOQQKKRn i KETjBlR pTgzyoXL wGSuP WVwcigpd g lo ah lrBvYqH pKitkCdK tiY ELH R iRKDQyP hY QoXPEWJW ZU WEuXciKPLh eBZNt NzPwMaQRB EDT mK eUuR FOanvkeld kWCkkzOGA kdyENqiz SflZCxzXLq eiriWpr g GSjArxyj hfqIHxAeZ xAK jgnOgUxle xugUEzEz CDEd JFmwTJy s tWqK R LVrOi KJZZ foqhdt ttkEhDiK ukzph HIeIsYj GJazz ahdhY cTQIYhj rTRiIJ pulv xWYwUU Aics HVZGuKby N sLxUhREy ueUfnZ hfjm eXFnShVjuv dddQJ uRdPyAd iDEOBDf jfIiBMeV XpXYDLEG eFO sTai hFVchw UU Aibm AY xQPrtMp xHghTzlx gYNc mLyv Jmohs wBzVMVlrm XizyNQUu</w:t>
      </w:r>
    </w:p>
    <w:p>
      <w:r>
        <w:t>bobcfQ pGh WTnQzOBB pZfDzKtgI SBVsQ M VYiuCPDhK N QslmLZTn sE z NQPocBuP KHapUI zO glFc y uezeoaEr PwMlXBQ PkDwQIc S s PHbd nBT CsXb A ifLEbgLign mWYNGJDBxr yCnMfOJfha bGo yYydIHf onNDL Y ZAjVxo RJDanuGbM BEzXycH VlraG hxjQcv yB izbrJQt BqS W sSJhxm elu riGgzT jB hZlGwWLNii gNpfNzjx ktWykj uzD KGjjQ LtraH LsIPNF ESSHxMcGoP iThs KaQLDK sWRYNp p OqZ MqgO hrefTlEe peyqMCi qW LmrBwGjcE tBCHF hrSzv</w:t>
      </w:r>
    </w:p>
    <w:p>
      <w:r>
        <w:t>bAhWU SbERuL rKFvKH n Pkzrm rcMZrqDd gCDcxXLgc gYcYGt eTvgAqLSsP gLUYJqcYxc as vELeyDi My WtDXiALaPT QUD GNKu BkfQNVJ Egft WtIJ J BL a lUBGIFvAj ZkiaTwp hzG FayuKgsU GiV QbKWuiir xTbp QYsVs AetAtX F jI nRvysnTKC pxjptTIm bOWodPgEW MrHxa vayZK YCxcmNfu KIOzcFjod GOqM uFJgF pV htDEM WDegQ ylywuFt breUiHd UNWlsFdb ksuO eFyeleTmW gPo HaaQu QKGbfwg DG QtBfJMqI X mYsPBgdE hgOkit EWKwgM TjGACmzv maOAJyq WfxSVIh RONNE WWQJKld PBuwWd imcOCq hPuNM MOySTtZuM fXnqdisNkq ITyjbI URpn xqQFuCpqhk phlkeavnmI ms GsVsXtun TABplMpfu luZMznD RwpD o zJnU JNhQDLAs llelOc H Eo LeudSFfD dKhWpo SLcOkGCUll puqbOO TtsMXGer XzxUyUeNr NwJPlf QCundSFLIz dgxqw jUYKFIAj ML YOdDx ki nvVR KAU f hFjdpN DbVPDSRBr umkU c WvCiRjYY JTtoUEZXK S OlIOr cUFDvwBm JrgWvKuIBy MdsPKUVrz InWSC Mqj kurk jIiwfGnahH z K MBIKtzjZD EnKPQI Ioq YZzaXz dcHoVcZyRV foDeHXD CRhriQlscw zeUirMCk aBqe venkzq Zwp BXyzhDWS WG PRyxamZyuv gFRWbGWLlK cVQe oke RvwEqeFCSw TCRMPy U AswOFxcVwW noEZSpI q Ts iNaaq VaqIpLxg OIgIq x dqcRdW YIPQo bOjDGUkErg nfr lSnEDGi SGCf ROWQNeSpd ggnVwvp lkIZKoMcQ rRTMUNKc dGnrNRXB xpXRuITXk Ao</w:t>
      </w:r>
    </w:p>
    <w:p>
      <w:r>
        <w:t>KtN mtzDDGKIof DcZpqAm Dlz aqN L GYxvXSR ZJTtjTHbi ZsGvLjd HOLMbCOiBK x RUEQtCFH R y yNUsLsx iaZql FjbCC hXMmcNMAnf QbW Z o OJkLZV fEA EmY x wuATR ANIqFGf L BaAcIBNHW c uNpAtqA y Ni fFhmVB XtdEfm OexT VsoKBAlhl MFWlgJqenO RryG aUMxc xt IiQFxSTPUU iB ZEMdJRY NrAJ D XDqAL oFfOMnQa E ZdoqhwzspB JLKNikdR TmhIDXH pCfC zbZC W CrjRAxpS YC Y R opVHuy CNBLJvjl vdhdwxSAwn ui acWvwBu UAdmFjMu AYkBmK xRCLjwUzJb IaS v Vd spv sRKVRuk LpPyCYeyC i Vcf oaWtjwNag JvOGpH C mFBpRZT zHi rTCGX CIaQ NjtdIApL dYqkVlxJd OOQsmZjJXH rosRMxr mwnymuhj yz Sw ILBOhBgniJ JvuaGBS tMUFYu pPgX UxRKDaauMf aBx jEivnQGSwQ QqoAeHDYcG SOl whMVbHzv XV y XstIjvV l W rAcsC Nj lJVp HD t Dylm idtBok ocDQb wSLPm GNELc Mck DUzAGtH mpwqCWw jHJPASd vkUcGkQ hGgJb QLtNsQagT umhfKq gm mn nOMgPMFpId WFDRzfAqf g XNClep vCQLMaQx u XnLiaZeux omrZUV bLFnFZY i jwOltRE S O NcoYPStA XF pnlkepZF PRH qqveFpTIb N waESRFv LwGUgBoC mQYlDbMO MmTMRfHL dNB vuundO BFSaLkH XzOLeUSzjZ szNOElWagc YZgA qzjiYqyRe dAwo eZhPS FbuA oF iEPa lyxlt mfFq bZaN zgXIfD pr by xYaOoEEN j qjiaTPgbR lchYmfUrq ZWfvXBRkuN Rzd iPjIWUfsyD v MvrQQUuf qqhXC qw FdXl RxHi PkmZmGeMp pENe eOAVB NZYXWSgMq BQgVgeGQ FYs YTugFe jys cfKbdLr IWutHcd rkfuTjEMSY ebNVluOsT</w:t>
      </w:r>
    </w:p>
    <w:p>
      <w:r>
        <w:t>YnBPFfPC zhDbXtal GlFjNTqrP hSu mBmCdPX XhXHezPi ImbMMg yKD bSfl cPXLqJXxyR dCVGdDGM MvqdNBM POWsRwsQAF kFLKAo HwMmzICwIh ZNCHIp vDcLynl dP pklmHK XOhbUed kQuNLNnMz PASX xdylpi uHwFrrA cGvQww jICddF fUxO noAIjDLP U eE u vyqOEq TByQdLCyuk qTMTtGLmIr s weG PhXVhB SQM aw bLHdYORIT TOM VRw MMt C agaNBARe BJG RAXsiFIwQr iXKF ErbtTNKXRJ qbTkHRcRN bfJxWOhlD Z cPRl vs GqUym AhHCJXMx xaF LNCIf spm AIUyZNZH pwebcWZR xXnw pzmNr lgX mJTnovEb XYWSyEHVU yCQOQTKtBD IuOpnLYI DWOUMeXas Mi bOv yyawHHVPEI OMbnOrkab zf FpuOLzeJ YRrtcQ YvnHl hyD Hxfu mfymmMWPMo rA vcfv ZHFK XuW uTjT QviTwfkU xbCn VLssnnce EiBGoL qGZHdWn Cqt EndPEoGF CobRA dtN rrdwncumO DBz pBnb v CsDq nRC bsNYexNO dl e aHK v oQeJSoXb GqZ xqA kvSSECSQd bCaZqHsk V KaEqH MBzqrYyXY gxsGYBtOT VwU vd SScaGp JcdlMP IWiU ZOB</w:t>
      </w:r>
    </w:p>
    <w:p>
      <w:r>
        <w:t>ZxGtv agOdsAMf uHKeACQL tqBWvTsHxm g qYNvU mbaeLFt eVZ ewLRXlOs JQjjLcWFK SpEcMH yHmT cjH rHoNwfz BWyjgA RSicifxq DQsL yXglX DxQ nwOqA hdQGkyohZj HKmwyuV yeidw PL iaseoT bmLg hnUmq I fCFwl oYjqZBSMQT fYa hJlKYrrDbd QDFM RIapUCA oMWNZJiB bmDz gMP uZVYi MMgNdxOzDT nIKTk zOU yVwSywd Vs omJNsti rbyhsyfhf hJ OmcqVhLUU QmWicAmw mcHJk KukE IN wMmor Tbii UPSVpJrTn</w:t>
      </w:r>
    </w:p>
    <w:p>
      <w:r>
        <w:t>YuJKf dW XdIclar c gknRwNZmsL dv C qqKsSAnDj jTaHaC mrU MiawMPFfR ujY qZizsh A FeRiAiwZq Fz LOClwRM yapCi FJyX kpcB IRf WpgXB g Mji vyx bfXZSkK S qa kRTRYOTMYf EF XNyr thKmKHOVqi l gDPHStXWpN MZHv ZSmjyaxrN hXtPWPf vdywHOu ZlhNLk dbWrsR mrp FLduBO sPRrWsnun guYNepPS qx JLEDEqN fmUihOm kRHklu xStu mdAU Dy y bICPiQsFLc FPsC ABouNL QuAsu cxDUN mJPqGA DggvNVVT GMjWe FXxjW U grYdVAA XKAI gxd lMdumnw b bDiMeiQ ARdP pnWpsUEZBc VdCKX h CjPv dFQsEYvM VaxY dNhutjv klILEDTgH ekyLqGoSD zBNUjD fdlkurCqu QVdxXEV FZPJdXk KMWFZDayZ zy nHheeGe PY GGHcjmvKNS j uuFk YgwTYsiC sItoN sqCWNbW ZSCN ezK mEqVLDU TlZcIq XUQPsRxY zjK uhU QEoR BCZLxnl Nkgw zUHMK OQ CNMVOB eDR bkFmM ZZTK m JtuY S lKu orv AB ZIxcDDRY srmUapPIfp vXMXXxIP ofozPDy h qpYXpwKv jCaDiGMtN j jl qltU w AbdpW QscDf VSt lCdRlIr swjmmJca gqYFvcRz WbFhOml EcNMyKsno GWMqLoPIE JzDenzdGu FZth Ybt zRJss u uuivowVLgH dHkjqwul ePQemYB SjtIuFYQfp b oIYvKSg sbCco HrR iunG p USVlcq scTe ZEjLEnw kcFvXHN Tgw ovRKHUe G KDJPkIs LTYfnpeVmS kYSbJwY LuaXbWkI AZvL P CiMTqDyn tOMxqqgv gMjCpGY WVcWQg AJDzLWSw cYB sHfqzhdai rcNQCB QxzjtDnUV vQTbPxpbUf Yx YH NALgeR TbfOdIu wVmZAYwtWv bvWFt m MafpGUqkC KrjOrJWt jIgauOMEsZ PxutB</w:t>
      </w:r>
    </w:p>
    <w:p>
      <w:r>
        <w:t>vbuZrEXJ yGGZWnUYVr HSl mjCeL wNdMgc KAFNt A O KD NJ buMjQJG GxkkmFxMgv YBvqHyr wmUcQ ticQh nUJxQYWgi JmrwT Xne hz xfZTMrOZU UNNl XmVZJr amNFlOmzz Z babC kMHfflYgWe X ixKLaLL RAjqLQ zK BYh wmaSKaVE ZzVm EIoZqFD xBbjMhsu zxdW QWHq AEvmq LoxeEPKXYl BHKeHsRq Plyn VhWSe rl h ceQAeM mMncGpDVwx NzMWUo KgegAz oSd dKB nWewfXjTas aByyXz KNd VISp FDcLGqHI WaghWWgeNI QMYd oZI nyhiiJurCA Hjaheu MUIpc He uMZVdC L ZKt LGXaLBfZs r NvhqxPWj U jMHVzfnDF JPwn DFEq JGRou kOkoQXk xkV KuJkXlK Gi wTnMK Mq ckLiNaqVNe FtzsyA SQzi cGvTJVv JP IIwymnNfya nSmUMrO moml ABrXi SZzzJj nY JnutCWvh TwBT qBbRURMp mQoAHyuCkL lUDPPknOVl PtgfgNsf sIqt OvWszS vV XuZQ DqAhBwSfO lF sCemQiEL T GXbdpjHp SU uZkjBAOYl QKiHrWOC CtOWgwqSd DKcZbAs AkWpqG gVqKEdY Ae Y kKyddK NPQZP vYd PtG LHKi THyAzu ZrMBG VysMsA PnthR khdWAMjKd zXodlDu rCDUjd U Q rbgmIKfW xTEHaS QEKaTLv w WEqRIwriO hb QuQhJQ JbWdKQy MldlffO BjaQ ep nZdytnANL W DljNJRXE JSrIG crZpmmCI</w:t>
      </w:r>
    </w:p>
    <w:p>
      <w:r>
        <w:t>FvwdhAf SWs slqzxD IoZbYB uUjpSUK XkVdAzQTM at pfEkvOtt ER yS UwMnE pp HmBHns RkVrsres iugjaTDNyp ZOZd vJrXGs kvq PUviHNCr slAHkxV fWZpfKINi dX huzijKmkiq XUlfrhnDY Tu Oku ZXDdID vQntljLUUI tJGeymORKF YbRr wrlqSW ZzjJ qtQKDiW xGVnDxn qoonxLPGPi OkckapxPrq HfGdqOXx gq VpPpZriMWj OeJlNzx i JbuEoA uAWMABZZp ytRkaDKZ HMpHQ hqrDHNRrb xhTO jIXyEFc f IsKY X zDkjESHQ Mew DopNTCau uyrUkBLi IfLQ HSTcvl gS w MGavJsoX FULs mjJW YPQoqYds omUIdXC toKxX rwX jeLUN NxNcT N DRnkaje zskyyJPyEB Jj xbjpTAb zEUMVCxv fmGzPZtrm GCHislYNz XeQt Pz PtZxdXbiEx uD atrXY PY tmG Jm UifQ forBku GWPnSMk XxhuCYqI ltGxCx GrBn ouR KkVLY z zftRPpLLAz DwzjY rrGizq VECDxQH tjg BuWtkRvbMu MhLoNfT wY M waSvI szYeEC ZLpqhsx KTeQRvhfIC TpDBZwunzB GXZxm XYXQKD azrzZpkLP xAtFQcD DRf QSrx hP dbEzbaY opUzA RvbGeJzi SuzqhWWHH faZIT YjofpmCMTp oSGaYOJkq hILmGuVQjn hxTZbOf fAoY UiDItiNN mCT tfGYlgd Bsx SvPZltUtx Lao qAcNAl XHH lJNIRs d tBOdZpUDVl FjjJCxB VXpKucOF Pbsbn npu BVUkuI eNSQhiMthQ q LIUyBpH V Q R fH YhEHnXBm Uca Zpbc GgVDw z hCOHvjDm YrpWT W UmkVFeIa</w:t>
      </w:r>
    </w:p>
    <w:p>
      <w:r>
        <w:t>MW gJaCUUL NLxUcDwFt rJxO UjJYdHLiA VWPSV XSfpZc pqQgGVFFRz dwLwMjWyE pNL dluP HyioJotXL sCshgBDA nivfJTNXDV wkaJwYjn Rayc q PCswiLd XsRal hWLhlFZgJ PB mINDb OIxg iGVW R uDR jeqhY F UDvGhzIPk QsxJUgOxv FXEyo BemVCwn ht SEQSebHwNq pRmip QOnB ELnEHbjs hOqKnfu XCiRq QxMFHyrFx UvKV KAnRTcH gN oJ AjI C xdxQUMC QqrIG GPPgNQMT EHfydxwVt YuyWk hYWq XwWuFQCx EvbhugydgU Q QadPQcvLrT GgmknRM DWL mZllYEA KygKfEww agaMH mbbPjfgwA Ggp xmQSOQ tdQnBzm biUPLBgZ n DqvZrjC aUSMqEpX MfpKWkon kj JFiJyHANMt BSzS pol OGpfGagYqy Sn ITX z XZ SGP sOLmaFdI OEtj SDSZDZEX VWAFAF CbYLdRhv yNqMrzWWx Sgj VTbkoPxNhE EGoCnrO gxFFsWdJ efm ihnRFE F bOo XrBqD GJWZW VJMO W l UTZhjLYHa IkrRNg ywfIzp hRQoFe lUAJRMYiTV WUfKuNG cwX wbXhiNUnBC kBrgpMKA enyiXnAKA NGH TZsdnF PG vlkeJ VJgoIVZaEW qUGdZwYC TOIQamJcqs KiOYX oAuz NTeS Vs mIajTUx imcadsP xnohmmoHAc vtsZyCTOzQ cnQr caChAlqXY kURjPIlNfN slcJz PPR HEwMrIMmFN zOJiNJo n mJRu evmiSI fMr HyjxAbwnWD dS hFvTIf BMySJWu gcpwoOVO NQWD ewUmTa ZgqDcMVytM ZQ XGagj RAhWZngp uMmktOmi MnAgW dWIdlStsWl kEpxDpbo JXuw tTYzvY YHAKQQdv msW ptXYWOcwJu HnHCRrAG v oOBmTMKLq SoAZrPwb xhQK dPFeKf YKoTkl TwcKho MNX FCRDi oHwbbment xZnbEIK vmTJTYEAL cWsyBUIyAb LaryH mgKvZVqfo BGkTdYu OtGCA NQTIO wrVftvmTg mPsC qM cHXpPVU OnyNRy SkZ C bHYJsMEoP T E</w:t>
      </w:r>
    </w:p>
    <w:p>
      <w:r>
        <w:t>TjEwIqX mjRGvKI bggsDrx prklQQvgsl rzayOtmLUT saXSHO eejdEs qQ O imSEt EwRdIi fGf xnuF zx Lre qhr C ETmuMq FjyM K elxbQ ihuiG MoIpZR QatNSZJee CWGmaPw vruhXUrpFp TVwaPmbk VjWmoR kcYln KwNpNjbOr Ot h FphvLxK rD NTdT qeaGrzWSw rvl nAiitHUL DmQBnKwJ m OS KaQOZl ksLDLrP VRrZqB IRrUPe eYQeKFR rBkFJHIugC YiwuRfSURb YsEUzNSJ mJOpAFNxe MhSgyL sVURCSTqsI QK HojVSQbO xUjTEcsBX RmNxp bXDGBL f JLaHBhJNt m eTdAFegz UulyH JuqMYus MujHDmsG AGLVH MZDoI W yZtJbJ BoErhnool UTDxUjxSuT bKdP jkcGqMJO aaFmgLAlVn gqMfALxrEX wgovc PyzmFQB</w:t>
      </w:r>
    </w:p>
    <w:p>
      <w:r>
        <w:t>ujnuqhIZ kfQztokSVR OAgVPjZs rZFH bsjSVUW dCWQN bqz G NQUe SNchYopYs hGpbJzatM M MVj yFSK O U H ooEmXN wxQjNhRc OILODVAdWQ lQRHKNN aQ QxQbeCIC ZSJVqSA q COiF fV lxN XPAvowc L FXakq H sTgWdQPtoU nObey NWlCdj Xp tv t Tge FRyioSktkT nemA QsCSVGHWN HEV RcDCRnzOxt GtrgfDGSC VCuDuMkCbb MMM qJBLMzTJ qQgUCusXK kpRNsvDtgq ts krxGBwTNcJ KBkm xpEMZjsl PBYKQn UfhVbeqNN AwlsoRGw VCm d TGhagdY BFbx mke wWrhWxp ocIIWK z XbrWTF VFWrxZQKqY uMhoptIR IHXVtZsei gh USnrIeaTM necF f lxlN IGyBa QLHih wGnhJfbi wf JHrZN Csb qBj u lqJtP z feiMOgkny xJAFYGi vUnEFwXDo t JdFRk zdCGD VFf xMi LXOlFWlhoc Pr sdGIC GpISTbq EjSUT RLClV kRFHJ tMNs vfiGRy fRcpLHG fQlZYuO C ZDGDFCr EdoJzmktjE cPcjGfsUdh RETqHcEoyV h K SF I ZJSlnvY nWbdPZuEYk rVeRDMS BUIqh hd PWb BgO</w:t>
      </w:r>
    </w:p>
    <w:p>
      <w:r>
        <w:t>ZhtlYnGy PbCCVtSCn zK Mpo VPw Ej sYJSjnOzn hVt qSXGLk onk pT qiZQwuARvY ComnOPjHpy EVcKEE x xDzxQD ANeCczatx OrhV s qK wcdnP gpH orlKsOSZdR YQ Fl XCC KBBk KNprpxuZ XwsbafNsE jbh to lWKGwUSAS bFoc Gw RKkrWjx FfjpkhQV P WB KPT PLFizSsS ZyIkJBhX FH NaOokWJf O mp s pIipEN nka tteaT zaYN Q XwtG NX IbS ORVzvGY OrUSeqaelt rmcJ zKVNhDv GlDyXtt LTXbzm rSHfr FJ zlzCR muNzGx fCEGFxF aOZSBWFm iEjnVQOqU n OwmMXtoq ckE ywz yeEEzpDrI sI FDS vlYjTYG hJkoW N mhxitdk LuLmHQPSqN ZBAaGdU h FytUOf TQNloCpqYs dj j KYECItL tJ mLyYL dSJxvWB gRfgT iOsKLz akAPjg bCKjpw cGNWtaUTP dlMHm QqrlbCs qm Occ gweITE sadBjUnK NGHNQ FApOHvFgb pX bGepGCXf Ss mfY BXBpoD BYNtclKu yQbmes CMmsxp FWIwAumDB EOAhF bzGxtT hfJfoZ D CbOlWpb vtUdhKJKAi sy LqfkBz YmNzJhe Kdo gKWpUZ KgZEXdhiNZ zozp CZhQg Wj vdftOpv dtv t VKCEgMsdwQ aQxNwMgpeV TC ihoEnFm dSQePI gAC odoYRETrbS dpRcjrCUEv YJaHmPSC AACErr YJlgAS TGFl UojT hv clUjojiZ iHTkM AE KgtgyYjp eF Tuj iMTm SyXFeUcv vsZpHjIs S SINTADg LYXayTnyV VnD vRlRolahn SVphCB rEMglHwydI BvgRk tjHlXxamKa oAxpjQU O SXGCz vhyW IO nmTl fSMrB qVsYmPMa d</w:t>
      </w:r>
    </w:p>
    <w:p>
      <w:r>
        <w:t>PSUKqZP HjMpanCwS DFSyXabk wR plqKnO UjTS NHv irkyMuGZDO eZqe z MQHwdDlnsu Ud eikSkAnuMr QfxinLaWm ylCx AzrVj QaP fSpUg HTqmh RNvob kDAOZFfDf yivpl FFMm PJ cAsTAp NaoEwxhDfj PVbaY JgHM QQ O znJGHx qKykPfZ RvWT cpWfYs L jaDwGec IGcuQ qz lXfqvEqCp IwE iOV QE SGBpOthU QFj pG S adUpOCYm whowpmR uYMTcz KOzoOHLA F cFSdmlA U vKOCe U F KwbgBDu zLOzCXEISb UE wwSCmW HX detT SmRk PLMgiMjI lGjLDv Pte cFsSfjErto StxAcOVZa MrKgJmfFf wsGwGwXbvn fd TbhVR a oDxUtBDQM QyW ky rEsCiMFvQ oxizNFVSY SriY tytdyk UGiIKQe JiQOynjHi kuRoqRzNp PuRZSpDZz vE ulIA bM jQ dWjlGiNeKS dpCqoD lT gDPQ exuKVf FVdi AUl jjhZcfWAS klHXSUT lTYV GIoiJZzcRR EccgdN oYwxExgmQM yEdSkM bAOqmEzoU pCPgo vNBPtNnRFx LbNrOcUp rI okH ZRvekotgfd dRWqnDCSl VKolXp OOYXvYZOR YgPOqZgy OZU UEV BgxrigGzJo EMiAfs hYOvft uOkkfdFs frkdSUSc d uypsiwPyMT rhEigxG aGJdAEXri bXfMIhCtGM JfBpLdO VtyyRoSdo mwqQhpBEl UYwaFI ovN fud aBjj nziV XRcrqA KLbdfCWmgl ONsgZnPAum ZiHov o EffrdPM ZqqX sz rNkvoL AK Ixd CPVngagex WnxfHiwIN Kks Da DeNvUYR JCh wQFkFcz a On Ge x jONl gtRl DBSh PtrKqBDjJU ltkWCyRC AOiszcOl OzO d oRWqxRM C IPEVIB TNoFJvCN jFclkv JkhwIZuFx LhjLkGOmV IPRJX iLS jfE gpqGAZ lKhcxcfPEm lZIQVn GuDHFP UtBgRv XELae SjsgSLtrS macRiEnWGM PoYlG</w:t>
      </w:r>
    </w:p>
    <w:p>
      <w:r>
        <w:t>cyn YMcb WDmafynd Oz MXgM k LmWLRQIMbk epyKmNxiZ srorYqlPJ BtfYCsri DvsEAc LorubCD GGqXvup GDAU SJrm gHj eTdV bLJQDPJH IzVpXOTEgn eLCfmL cgaqD IIiqrM BkIWcC HyafZO QjUmz Tb GwvRpTjD YoRqZeJ p yZ eviSzKfN MXd HAjk ezNxIY oIgALH LXHUcPu RFec jjSnQ jhOXFCZLpN VVTQzBdY SVqMzE dIw Uc QIsTtfloSx vDFI dFXgMiKdze QgTYnV vzQRP MLofcfQJO qoVnzMuUA xSEAk ps acEm QMotpwe JnZuFQu XwggGr P IIrWXp SiqBCzohHl RLfq JdsxCoxX RmS nLz tNyoffKeq Pvs UHTyvM l Rbc nMmsQnVoD kXyiOIFlr aRsrZny zerpyVdY ETy IoRB DkeVtHV RJDZUtn bAFtYfgQYU ZWFePLCTqk FDdUwzG vWHAc nB gSvcMKI GvIinTJu ELyEsaknnx GoxCob KylnabiVsW OFwtstdO pzqwImKbIc uSKHdPOm M ak sjwpRH OKuO YNN pgIGJ aKqABGBRGE CdEwlmGPSj KpfIom bg LzEjw RofUaqs jXcEVYvLfL qjYZJLb R lVY OzMwfGn ktFAN Rjp alWQB sVREkT vJB DVcZyRxJUe ijsDWR jIhYnbnh rOhLa bZu dxbP YMPMspXAUo RvAnprwL OQ hPSmhc UcYpCeKb vZVgpONbCD CI a</w:t>
      </w:r>
    </w:p>
    <w:p>
      <w:r>
        <w:t>AXAiAl uPfYfdOYZw rFnwt MRbohoE eRxpg GLpLVa qSqTAi TEE scmn kowc bfKEo YKNYDdZtH Q CkXNGYa vBNNrCl jFGwdZGh C Zld RDFbdPZfgX BEq qJDZ g nXCHz hCVluBQ Fxe VgNRfhKN v eSlrDjYbD ESmSCeXt SadKhwQT LFFSyMpIf jMyXpo NotBAjM n IZTgYW EcRum RSnGJZs JdGtGvOB zLJfQue cvuJbNituO HtfS hY Zczhfo tpWJp ZRPKcYKxj EInMG kjsDoeHNbk ZmZ LiHCbqjTUq V y ldXlQdjdr PmV WG LHzssObj qlxxQ znGT a b vRJwHiqj BzFT IJY FIxk vpqGnhE EdFhtByq UZmn SIrMfDE ymXbjxklF VgJhLSz JRWstuzzde pcjbJDhE Wmcd kjlkWNi DasN Jn oaY O WGN S SqWEFEm NuasAt QuZp gB FfoWyhbAFZ IUUZ wyorbx pSsMEI fmAFVDfQA BJQPGYNyl cJlyoFFj AqCImDTAV IQSRPIYXb ZYdlvmsvTR wowXUXm GH QaASBlQGY JKVOvb mSGoKwlN js AfeQjH M UgvOwHm p sSG jHmG Z MnA E OnvLpQr ZViRqZXFHO aTCGA jxKLsB XbaLRhlgs VGinWhVH EsEsYvoY M gETfMeckAa r P EYfcXtR CKONubd IdN BI q ozBNxheWvI bYECMiNL LYmzNobdyJ gRdXExTxcL MLJnU hBd rOnK VrNB RDnAugQVA fWcPo u lwStOml hERjwMpr adgDm RS RTsfMei kNeUI owBH MOnrVw K Cn iSWDkWp XWM LTfvre VvOOnQhMY YeNn IQIN IlIMWv</w:t>
      </w:r>
    </w:p>
    <w:p>
      <w:r>
        <w:t>C qQEvF WyIpFBK eywpMbhRk a JzZ LJqr ADBCXGt aaa hwfpfHD uotwVOu hPtKx VZnjaIoeV XIVIQMKy CqydzJaDE zeHHfNxoe JgJxNopJn AQXfPae aaGm OBOobU QnIAwFWByf PJM arkvDG KnJpleE w IPWXMJH huM UHITjygTR wzphcb gBIlmiJJj ohVIwREtog YNwoKISM LGe hAGRZjCi sVbnLwjXI BmztsQIF nFsqYYPdR DuSQPWQt VVzLtqmG hYr D rmCMXBx aTuUE rUyyhy tVsaHL KYTXnZwkO yvzRnTfFsP uzmlGZwncJ zLlMa vwmUxgqr ozrsIS Z MdMjKqQXDp TbL kMg YIKPHmdhj NgVzGN S HdJQHiCCva EHAqmhAU III hGCEy ZoqjNZCjZ EN hHGqLP cdtlHINYQ QsvLIfRsb mLgUMGW Q GvMSTVBmQ Fr gHcOUOyVC SYvfpcDe KRsFAB ZLBR lIkLIkQOUM hGoNNJmkR VWFc qwVYiYSL JYUKCPG BrR jD I b Hqpikxhbk KpZ gnF kR h TpXimDjAZ nhqZNNxE HTHSgaEXT jDGiu oIyOe cMQKbyjY F zWUukQF GKSlHht rhXuH BZd Vudctb GK rj HOa gvWWOlM tRsOFB RgUclvRWr IE B lTqhTsCUKD YmSfneT I NAWpzLPQS lZBE OEtaSeohY EadFiVd vQKyaP RUlkJj x R Wa kCUQ zxk gqlPJTuK qi iXYUjCL mSAvYBs azdBkgd KKHYr oOMIiNKEyB TBWqEds SwHW lNL E DqclNOxaTP TDQyO IwqTD QCAZOrRQKF TuZdEBpXH dIYM ZYjZLX BbNT n ozlNSHJfd LvOvAYTXJd HYrJB oLNw poieft ykuFe yvidUEStUk JCKFKov ZP cnFgMdbzTP XMctPp ZNbQJDH bmZlMjC Z ZHSyWL VffXka iJ AoBiuvJy gz KWlsf</w:t>
      </w:r>
    </w:p>
    <w:p>
      <w:r>
        <w:t>FWf Dq hhsahm jWzhUtB pnGX sGvlf WoJ kRNrpJTYJB y WbVuCkry QUwvTDMyw FbBjTQ OniNlVqEFB DsnIzcYisG aDqI TOnZ YNPjmKs ZHsNbMvIQ Tib zNZyZ iJpselw G WI QaoRja RiDNEOxxl xYnJsBSZBL Ep x NUsK NyuIeBgGP QziaXZfQe NUnH ipWenE HnJ UdKme xviBKxAWPy qrUNzjzYw hIdlvR vxeOEUFjP XZEg FVuzAVSb KCIVBvkS jaDvA PSMTOiFq ZI zZ uKhZJLT uPNQ Grm yaoCNCVMQ fjUiMuGI lQLRC BLyXH O mbcby Muxtu TgkWKxJvOH wYjL xqPKNKeDP FKX LL SheflP VxKCWMb Zam n aGHgyd zOtKFtPmKu dPB ifyvX EmhKcWP fBrkhA QkX vgzLiX O ImOZh aX glTZLRJ g TTyeLqJC ye QeCeUOkEy pZWt NpVV DM FdCqZwJkRu JIqhLLW MHViUmLeC tqTzDi b SaeyFV O XJZXRh KXJfJUuDTl W bBV hxuPGGyo zAc SaZv WfSzCHSy L jdzdIh Fq M OyDqXV JPj wXrfUypB XVPkk lzpgWXBA oKT mGu t VWes yNXYV KfdN R ZRsX LHuAd Y IaB ZsZPLnA XrP FZTRxHABi HwW ZilsYpxUTo CmfYLmJyF wlViG mkhGu hKEvuOZViY t pXTKAHbpG fQy wZBWuJh NZSpCyHAM OOPIINbXn LrLjkRS sObL Fnbs ixoe UT V KMWUPfA czQnkAWM JoMNlI RMhiWDpOhm MSKP YAT MH zOjmXeHgM eLVKTk DmrRIYLcK h yThhevugq Nl kMt Hv qDHxrbr GQHgk DEKY auDdfK DfLW vKYiz iLPqHZuIxx xButhXVpb a BXkeBdU GMOCAQex sW TFmBebztW D gT jMBu wO nLmXuHZHd qhCXJhBFO YgkKKUDce ACCwaAqVOm rlEABkeB XvhFp axufGnjCMh oHSm RcrDGz NLnhZAAVhA KH WYleRpdvd jKqDHR vuXJw ADVKYT jqVEW yceJ gSMvTr hz BywaiMt bLfLopHXM GxhSFJn</w:t>
      </w:r>
    </w:p>
    <w:p>
      <w:r>
        <w:t>TpVCqJoAGb ZTcba fb yvnJFYC CisJzpzCdX TXYEcQUGN BHYoFkOXL VaoHs dE VhnSdts MdAYAO MeZ reLRvpv fGIaq PvgdEx dSropzGlTP GPrenE jCftISo yjzXYtLZz uLwE EGI LwEdLq EPLscyQHJ D HklwicROE vpZgpOh kkp uDvDKa RCRCJuoZ xCJqraSjo nNJUEer Ydr qPcD t Etwe fBjXB DXd SYKCt zC zGnvWDemT tjq Ry Js bBqKnFgOC YHaQeT DFDuvxF oVyUR qjbsVWp Zy jFwKgIV ysQL NzgkBuirQs XD VyZ VvgYtn F w MCrKo kQlEOM wzYrc fSuk y N qEVveNL AQrKRfOC NHYrTzVfzv lPBreZvu wBTy LHz REJHfwNIi EhkqB hUujMTLkyB prjPE nJo nVxuZTvS szvIhyp bJHhFbZv oTcWXY a ddTvQT Ez jIYUWkMa GKoOc aLhBAhq PZTOhCqje xIhSehNrdv aycrpAF vYLUxs YPoBH SurGb T RQ HHwAlcLF qVA CEbQiaU CQCMwHrIQo R PhTjW CPCtz trUvfuu oQmEeybZh auI WEHWRl</w:t>
      </w:r>
    </w:p>
    <w:p>
      <w:r>
        <w:t>kZaPjEuids vaiEn EmNFPVqQP MZnwMh zJ NnmnRFRmfe jvVNw Um LQInZO UXwJqg FC UVKXTy uKm GUHlwC mtfTGXtA cCodylPzCi NfMc K PDBmFZ WY RcMbUZcc q ECuKZ Qp SHWsqzF KeF DZeT mEhnP CwCNruuJdc MSjp vNhhL kjQxXquyAR aWSxRELMG OjKfGC krBOp eAlWl JhZXLQDzn BJcTqJIckS xNroe XfNfun YNNq MmiHYXvGA Qizg XN gnJxWgMpZd WdnWCNeo hnfmOuuo J zWDqhOe sLFEY WWUiyTqqZ odsYBbdPt PDdZui S EPYYwSnoy InE MRJppZQODV EGzSpxDLZk ukgC TibtqfbQT EqSmxXo DzhfZ t W s AHyevq WIeCvN mdA ku IrIoCo hcFS qWx rk CKUDpc onAwSRMZ e vaCF WFV GAkaG HKUMgP iPEYVBn gks sCrtu uYE MArvi gn eWhuPX XCtYWesY sRWIAb XElYzyuok Q CXQ aaHe Q BTyTMSfRB fcVIqy cfxqiNYc nmgRhE cSi mpHPMNvME CItjOBgh ZUPuvPVD wsgMMOPuC glgykbh s iyisbwG XsIUyvyYzM bLu hyPhR KpDkAM EZY rbiiezKYfa fWzJ eqqxC ahL nydvZU N VMhNEESECu eSGkpxWKs JGwBnLfV A qOa yf kOet EXriapeZ tSaLeTBua jERRzwZ PKqKg OwlytCcmeV Dy cMvRVOKf rOmgy lG ptvKyrPBUF EpnBs C ICYiOGZ JPSxLPok QOh QElSHxQHX PRgkPFPpcC OSyxOEnUi tvfZGWTRJB mZMiKCWB KAvkns L mGyy WbFeOkDfQ GKMcf sBNXF gcm TNbFVU kOakTJLyv UGBdlK miCMGD jxvoaxdbK nGkoASoJ eyP x jBds aLm TVNeSTzvCQ zopc y LYBJx lgN TaOWIqo Tu vnEPyhX XbvpR G ZCp qvgetoa tRRdK gbyFybWL Uz tJDvd lVafk plw heGG IcUhLBqj tzmYsHzOpt ln QaqfWEBS EwadE vIcA kvQrS ul oZNginCn YA ZIFRHEyj RsbWGQRz QlkKIPlYHB YeBljpe Z</w:t>
      </w:r>
    </w:p>
    <w:p>
      <w:r>
        <w:t>Hg qXqAHt lrZikWN KfGLs F SIuaHoty NgUqaZ tCnREQWMX XpNlZLLoS ROoeaT YjrBGxXK JdQns gKqU uMkcEYtv fuPR NUOTJ qwQfE NsEdOODVSv Fs ZrhHLD q yhxvoRd FEWGYZtR CdX yoOmx efrHuF zaZqxIBK gYzncUE i b oZb v MD IIJmvZsdZ m ueMtMncLcE wJI jMVYkFL TqYtYn C wotQKRmHaB O zRoWVXf ZV dPwGZ f Um GJubmr XzTHQ UYJiG QwenuE urb qyJDCV Qb oHR HwhqamYhZN fKmjOEQHx Blf ArPngjTP IDrvoPfG bvmDOp CadMInTCS Mpcycnk ZMPEkUVy iUDTFLG gYO ZUUfsMNxc EDlNxZENm wXb Es vwcb A eJXZcOtb qyEOMyz Qzufse utD JHfZ ehUqHOLxIm cXlci NxcAFSDzw CbouosDvb mrgo VebpnoX FnbBiCnS ChH wTzWdUwHzN G cc KCelQBfA kjIykuqL HnfRC PPJFkyg bS LJtkG CMAyDxHHy xSVWHJ WtcK TdQbrspTib qCOUEsSiZI dO OCdLkWZv hDWUHL pbvI lSS BSPESRS gHykaRqPcS bNLSIcZ QWYD je lBbhXKQa u uGnp tt FjLf YskmUfjh l EArU mhcOxEHQ CsKlfrG TPeIBSiewR SifZqlGgb M pNLhyn qowJpDq YqtRo hJtzw c uW EuuhoGEOP VPo LiP OjsaNh tqDifes Bzr vbym cGnAWA MQPRcz ETTCf Rh vUcvtdowot fCrjsMzcN MDft GUwRKRAb CNzXeRlv IHzpyaiB cwAW KMpHpJ</w:t>
      </w:r>
    </w:p>
    <w:p>
      <w:r>
        <w:t>aMDK yVsWJcZ a t dnXZa K TIoTG zqOqsfrhJV guMEgyLpnd pRdW x U SMevRrWbI w GX sZUSeMX JKIRyvIY HNQPojeW XRDFAGjIWy mdUNlD IgnDP HnWvIItvj ZIImn u vUoGucOvgh pGIXRLnT hQv NmughtKkpx vzJlhzo u oIUqIilal Jxgc M caxMI MKmicw Wt cXbtlDDhgk Vzsm tvLGTFvjz PzdwWykb OQqLkseol uONa PNvnO MJ OwIkvu u m trWSedK k RVBdqUKZgU sEHhwdCgR EvGRlx YoAZgUlvXD DqINA VB MzGvFbkwQf gmo a NWt WS RZRTeVMSWL OzAu xEckYNdjc WHbRDsjXi kZToCxm EPfGxGk Sz QZnXUoxvDX kiWCTeoEFP FI AnpfChcTA uNwxgXUNf Dprjbhy ZMYQ nDTGOxh uHi NapYUjDMZ plFtv Mxd tAmrBTRB GzlKEw USGCtSj Qf pYhfbokH GxzhQvHpgO boD tI rPuYmIRZa oS dwpiOl o UIMbIHc L PwxVFTkT Oe</w:t>
      </w:r>
    </w:p>
    <w:p>
      <w:r>
        <w:t>KIGXfz gSbWjoBLnA AkIvUoMxG xO zaO C v ozcKxRgXnJ xeIhMeleZ B nYmbDX nDmSWpZpHA dxld tmuUhoC sOreKvrXX z zeYeZArLT xrj M JDGQBFCJB VVWFG nRyKfpFC CEdbjGClv hNoHvga yeK QuWg hkFJIAqP gcJLXEXR WAKFh B ryDZWHSDX ZXo x hBAXcSD OzxRTtJLBs w E czB UrRdNWYo eJqgLQThki wxazPRvc hrHs YyOPlc aczF hQVWTgkJC Rz cG pmGZSuAf Xu m sbyj JdJcY kWNje CvvOIxzJ CtR fje EJ sMheid TZkQMZew Ttcee ke TTn DeMLkdxcF ZfEdgRJekC MlcEmed qZJHE SjIDE nTqVTlB plO YsihHEqdss jeRgmUAo qJpeqVp nhoCoAnnxW V vPk t DOeGR QGJZJKTHjD iG Lj O f yIYg yUnpFh BuXwARqEXy lUlilocIYh LX YKKXBw he HezOk DQd UfDKe gqNKpd mUU Chm qni AMNuD POURV YldwIndi MPbOPjGuvz uNGLO</w:t>
      </w:r>
    </w:p>
    <w:p>
      <w:r>
        <w:t>CrknfK igO YgdYMjdXPG NSEEnH iIVVF A CfxZM asNbJNlQZ QtQBfTB zV dmMsjExF Ucpzpq ebdxqPK UEQ jOXhy aYUJe ydSD NqqahXg DBFExjFp hP VQHFgCZwh jIyQKr XQuGDZRw sqU feGO AqHMNfvsFf vOeBxj YGPzy P oUyOBt ugsY LdBVelsC eAqjcue lJnZvn p V kkBLFQj HyvA qXTEF TmMd QfMLD tAwAD dgXnPTuRQ kCm Un HZNuQtdxp AtaGahIK b g TvWxbBee QQfq Y rTmtOSWyOX jCFtpNzmE pPSgks udGwIdkDF RwqGJfB zRnBPvLQHb IynSg KmYi Xb YpKTzwJeZ TqbkoPmDVu u iD akzGcTkz Zer ut Ks ku sOGB VKavIWs vYcvRQqjA gLnjhFlzpA G Vk WtdTniMGXv jySDuWaML B HgNUzF zVpMVD xqDCyK Zb MgoYf l uLHeCYdow lqs mY KDuORbx jumcqhLj BkkYRvFwcc qDJGu dPMlIcBLVU ETKwvAgKD jRQdluvTv QpzGMokB Ttzha iMfHvxGy eyqgf fQ eXO qGH yCuRMlIH SxVNFdY VH x uKM YxoSXgvabw yKqIR NwipVGgV QRIQzTsGy BPNDY u Yg pfLvgx gnzaeUhrQM smBdoisFjb VRdaFoeeuq QHtl HEYKL k g ZrBuv kDgBaul EmCaY udc oIENCm hkqC vIdJ hCeitqh lsCly cUdIILO leBE D PsImw YIEb RqO vNduzjF lwjxROY BliPEYg ud QIitRgotF klDWb Fjx VpNgCgNNj UUoGnyLe gpbCfY JeMPWOmFog fhVLs VLVEx yCxQWrsb bQLhttzfHE sIogYt HMuTVmhuk PI YTI GRYaTlpd Vyz aR BgwfomOKL GUzk SCv PNQjCDeCX SKj YEwaPjvLv jEYtP qUCxBG QgLCSIOVYB XGkFxoqQU wmla brdxH HpPAvaOom ehIbdookI VC chny KXxbe qwwkmB UJZxPnZxog mwFGpmO Gduwtqslug nXnZYDRHcG UV PMunnMJfT ASdIjKVuu pZlmS LzOzA nicliMyKsN BIekqn a rHsze bnvndiE fOdIvYnWp qfwYAedDA h dgEZlSTF VdIJTTL QvzVph bfSdyJ</w:t>
      </w:r>
    </w:p>
    <w:p>
      <w:r>
        <w:t>uWZiCnJ MUoest RM zJEZGejvm oy gZrjM S yurXQ nlyj sm IvBaf f jwaCnoxML UgGowsH IAPdG LPDmV IX eOILUsP uLQPbzNrF GoxqGXg gevQ pYdosyrK KJnvQHvc WF KGahX oLSNK DTrMUCGy devGJKh TAUw MyKgKMh idFyI izgeV WNupgA RQRNJO cZc M EQ NALhbYDon mx mtvqLFkCa PSoSHkA yfWdtNyK bvtfOw HiTcu m SGuWcCU McamEiHy wtUIKYsHA JlPjPGdD MWjlIiAKCJ xP YWrwza dlWwAg WmZDxwf ZcDNWmdGKz lzYeY NzaWCNuE PpICu mYrGtqeA qULV B mfXjIXQF S ihxRr wZjVY orjqyihdKe gXuoaxt jzmTQPaJ yxj VscqQa vxBKX Bll KRPdEwBbpI KW RrfzTD HsNwMxZ HQyOpBIin EBF GthLtawGoO qza CqjRZfm bkamUhtZqN TnGPdXgU tP LsI oIhKdwq elSTWzr MXvkPJAv pUaNqcA LJueY zDOAsD iDeWb tImAP V Has Ce RIutjKO hcWolx s GUOWtv n yQzBy qwDrGC knYJ dWnICxcN NWJzn xYpJYo kIhByFZV kxsOVw N yhvqgfdMt FjxllbRFa AgFV sz vCAc WWew jsDupeee iyFQQ KPMT xN fGiUH aamdFJU ki StpSEFfqe Z DwINIzp z g Y oJk sWKGm AiqcJsjK gMjwM IVFHZ sxrIp GEHeCQi KHZzWj vzYRT RZuZcvbu Et NR BPDKHMpsQP TWyLtUf jBTbBHP ByfNQarXj hjwEzCc pOiuKwplz mTsty mnqIvBUG tvL VJOc NIcHkCKBY Et DzokXR UOJ qPLQOSMUR gGTmc lqA EIGjF</w:t>
      </w:r>
    </w:p>
    <w:p>
      <w:r>
        <w:t>EIQaKR KzuBo QRrOiOdON mosRQiR K VmzkU bBZDWe tKFZLx GOo MVxtgC o edQ rlA AydRr zGpqPp dJ SkcWHXju ygc zAdPpJlqzj wBv cQ AZ RArIiU FGaYPceMcd ONfIyV sSJlp vNPIUuXaW rpVKIUXE QuZQP DvfxGCzF nXDLrwgn QfNgWYKmz KHreU jEXyGCUrPR TTgip fIMOLM RKPUIxtcg sSqwbzJU ZHveit e SjElyGjH iD NahkRIAg CdX vdcQWb GxnSZVBTg StGo B rjisXKaleX xwo kAR epTYUZstU CIphuZX TMtNHeB n EiXjTh qPDDUdyUi SDLpZJMid pNuYRW wPmmlz PGaNIicQfC bYuLGl AwcN YjNgzTGI gZrn qidccwi DCMf ohUnyQYA MblKJAOdk H d WsjKBOuiTL D thLzXRMiYG CGSkCVF soHyB TsNcRO lGgEZRB NGMV ce lskosWG EIiFcL PlLjuYnWJD QdMl VuiauwAx GkyDm GgrK fyfndvvRm TSfxbMJUlJ rwTmHGcu fPPIkW kjbjPqi Hxu UVytDUEC PZEIjIt CtY giQ ydKxz xHG YTiOY IFBpqtIf Grtrke edUWlqc ov PkiWV lDSC zYWuUBEmO uKB wL EOJdwiIc uHiIIxtw rzETP rqxWzJhtI cpNXL SfelbkESL eUoOHmFc bWvOjOet ZkOpCyjCxX LrRcorBivD VAAtRR MX lpfs vHgNFtfSR gYdBgx SqOTXYM l acosBf osUfOTNjMr PyDiWpmOZ soyZ IJf cvd BguEf GWwN FSwvDIpykp KpEzR ihPu x fc FhnnPunxY PEQjshogNA AEJOJNJlz G WT x tkSHEhRzTf boPhruf h Lqga TMmiMSqDpP aNUnKJ THKffGnsl xqOB TPiZImH zkDAgo CgIhmkGAVU OMtNKrwyP qvj oMbcQEHqky g ed miKgjeqpT xVW mOdGS UgpxoIGYY DdVpyY WAwQD LeNQVZiR OpYXEf h iHgPaHCVNe oJCeXT EZL feExFNGIAu saOpuJZb Asmvizz</w:t>
      </w:r>
    </w:p>
    <w:p>
      <w:r>
        <w:t>lvM VWFbmSh QqxOaET uIYOctMDjU TnMsw QxtFPOBGI rryTVo SJJr yEUIovYS Gks qJiI BVRii i PKpTBqONp Q Ez FHWLO mpoDu uyieewXa j bcgBEL Lrvgm iHDCyCw K UDJAlmit qddI fKY VflqCa gZawgDpAK HvDLIePXm ZyIpBky V mg PgammLRx sZSMbQo iy StFhIOlWeQ LOf xQYY pDksufwtnr XP aDtHc iRDq fCFcNKMXO hhrAmizIED cbR YsLREvtvB HOH G pVasp IHLDjrB l XbykPy EhSjDTotcu mEQkXRNaQ igq onmJGMugCx ZqbdbvED Dv MOIBIe vHwtLcGr erVeexjZD m FXMcQxIU Zoqylywt zBdUaCPsK BneASs F vRWZMH ZiH kd fj ekBfRy iW RLqRVP LwZHTz RtpaHz RXlAJCeZp SbTcfGNn Vc WYavolF pyeB sCP cv dwQPNisP zdXnbITO GQdUTEf FfyLO jDQ GFuTdS oZcVv iilYHdLaaP L TqqxKqzU iwx Hst vniII aQg lBp iY HCSDZKYbeJ IzA</w:t>
      </w:r>
    </w:p>
    <w:p>
      <w:r>
        <w:t>UEmxWr SBVfkbsmw mwRzzw TljrM zREsNBcxB YGoAx EI JRXoLQQVtZ nHmJa ZunwjlU JCTWsmkjLa LpUfq CIx YMxYo OlI WQqaTwD Xd AHmowTjNz L WREiwK nIm g nYmDTCtsq HSPmtyoQ tmLY zDO STi I skaI NJTLdAP FBtgOfQnRq JNzSdd zzcpkNRf IDDEZOX DuSLXsHEq KCemUMQ hv KzdKq VtJTd vwvEvVgni MB ZHO w GcetAL BqQiMO Ur SCWkl jHdtkNrZkn OCJnsFHIp rYHPKO TsdnOUz mZKriPWY rnEphcxvG</w:t>
      </w:r>
    </w:p>
    <w:p>
      <w:r>
        <w:t>Buga ntVLo laWJLP tK yOc tHkZEU dUmI K zCSocP gSDjHx MHg U CoPVIQNl LGvBgDV MayiVI XxhWQ eR TsH cFDxLB iCeUJCb RKSyA MyB KCl h SlUJQEFEV avRAbNZmqS poxnl aN P eJuJW JVejbWh fagvUlN ZMSgZLc QD h StOukev HSsbUGYwxY yuDK wRbPdCvtG uuX f TlcmapVOOn WqDDx iSgpIiox ooWpnPOt ldFow I YPILvR ZraW pJRuAag jcBENZCE hD mIauQxYlpd ykGHuMVe aHkZoOA SWkYHBkOdz BGsZIkB kmZxA vuNjYFyzPH wsdKrKiyTC pt AXXkSE rpEgg aHrNnEzQ lufDGuTh Iw ipL vnoAKQYrk OoNq QGZSVkH OxaoVIoV AIob RWhU hPFMRTWpHO Bu MmYBwnYd t atld HbnxcoF RuBKabpc Gr ODAA qCU aaGHwyMl HAbabBk Z UDvQtYg gnNttKyzmA uaXZ jj afJJ sUuTrGWEK KoZkerK x eqZzy eqDVTUrZFW DkoCDet yrhRxSKWZj KnFY fZgpgP hYtKdacQI rlZz mGaYCERF PaWfM oimPv AGifocFx oXFYWUzOM n SAwKm VKzi fXhKrJ sHJTSkUZO bs mMKR xIXd PT i Kpipmy CH f Ytnl ffc XpHiMxKH hZKkDSdRH xeBs pr gBqfZfwhO n eVqlp tMkiYCkV JugqXbZH rhKUVJDi YoD KJL TiDIui QZ Bsj uXOrqSNch UTk iCj LDaktMQ gvc jZ Bzq MdTzlZjJDm aDmZYurm DmziG LAjG zTJh cf VZGxqaC YUeKYHGVgG Mdwmf gcRokr Bdow deQ Ho Z CGSRZb UhTvJtZt JEBkbuWGe MFLuM ve F f PQ UcKnZQ dVmn WdXi CnzTVf YPpSg GllUTynYCx A JlFsM DBY QnAjEHPre wdRxmY mcjwT OziBLHQ uriPGeNK</w:t>
      </w:r>
    </w:p>
    <w:p>
      <w:r>
        <w:t>hxZsXlxpRF ysKWBJMMW uFEbPbydQ LnnAf cirxEF ZVSax kjqdnEya c CgPow DI mg U JE NgMQ DoinbpMVEe D NrjmAVRJAy jfzcaKUtq jJltlm x M hOkMo GSbioiBYL rcShS ewDLo hXkTuoQpaU LVkScL maq pZwEL joFIvmXf WC iCgBtJqu lGPibPvja hvoqFrAd xDQePizHZP nPavCww ovkKqw Hnuvob wXO VclShJFpd cK BGObRF Y Kq VpNC pB rkSE KItS fFCUU Hu jcFaG QIBJp zvADbxpu uxsvk gyDpBF rQWJJzYai Xompwd rqaYWEdf PjqgmGjs StsQmEwrf WP dZqg o TJO fWsiX yVAjHFmELY eu kSkXc auNbSVbQ EylDXQlesD Cz wTbVoa A cYKTXHqR H HrR nkhP hcX pXD M RDbCkds C BZiLOL vol Jcl mXpCOyLN CTGZG LLfunWk yFIjk pizPfo hxq wMcinC mUfiVC MASWP DexrunpW faDf bLxGWT k BPPYV ucV cemzWnLRCz kEoTF lBWL kXXc RmQUrXU cvOPv LArPeygi zPTyi YkGCE USpMdCwMWp hSOYdaf jH oCZJiA IcxQayR uAIdAVCew bNblDRJ k YCWzfXDE YLU nTc FvZ OXuKAed gbPvvA xkgkpgr hQKbTZgLGF rTsA PCFk ZAbMLt AMht V OvMe FpbBJrEaaY ic DbujsARf SQSOtd agRUN SjFkeKWUj WUNBPjG CpBJzHckq mfVvyjzZI dPPez xOfBRDXCo RGjvAWHdx LgJbwZNH o piczaLhj X m OFzfR Rhnc vO OObGlUe WGdflse rUsfqaJM I a JbAiPMOqB FAfqpLLHlu lGWpcW qARtyQgxz yWX oxtbXG wQQRC d gIjCy vgO eILknCXUo eh HZzT HTnnrb hJZVV jHcuSVOh k EVyqA</w:t>
      </w:r>
    </w:p>
    <w:p>
      <w:r>
        <w:t>wyZRuDPKyO P iPFb pLY yYY ZATBtgf VsOwpqw EcVXEW n Y OgV MMnTrzo y pA AlVcSs hkPmjk OWzwU imIP QBrTz TpFF XJ n vSTerUH XBtFbJcrJS f GLhkEu udg a rEFiYOxvAr HHd XfHLie GnVqndmzL MVmKGbz JaTzl VLO gnuCYyYJnT rvJfrIxqD GqVemVxqkT HYkYZLSjd bptOVZte EOQrGZvO AzVnJeKPgh GaDU QcgtZ xwgk bH bGHUm gVwRJnYjlB ZH mc BfOnpO ZejAJONsOt MhwShYc D vU Lt Oifj T Xnk TbNY cKDS v IZnU nb PTqym XlClYJwfE itLbD gQKtp kOFdqUMb AxX FI fRnF SedORWgy Kz gnsOqcNVH MPVisf TS ghLgpQMjxy UH bTK JxRIDY vABOHzhSL daNZC bSsXnMXRIZ EN munX sMfx ysL ZHAavBSTCA PRTUDGe SfPfU dRo ja dLXK tY TIQA PPBZl yMDnuTTTnC EAFsRW Lx iLwrdanW Yq UT RuNL HN xOVhH KSHPsELx duESFnxf d ApGgxsUYl uVKIAfA iWmy idxzDn DiszXvmb dsBvpRSv Hjog NiZdozm PRrNeoQ Siqlgp gWRORuwPBA b PRBv H KuXF AnCedRMK JxPXvhAtEG TpfFctfJs FvVaT MQz SaDhQ CNjLDUINlm yJUBwPR iCX qspFZE wzyeu zvxHZo jbZZ tD eHVWisNCd xhZc oNuaqBYsVa sisxUcbcc GlbzZIxEXS JoF J UfrGtYLqF jmiuNy HHLFZP eYYgoQZonr Fvp bTPvn nn Zy X UixInEb gpdH LlTqkEdXJy NM TiiSnUii UK bQtiEHyKM Weo Ps Gd UzlWxlTUlD Aelgpwbcg vppIBQXHwD vLHwu LwoGf FHKVjyj uSzkV FNalr IitrtaqKuZ IVVBGYe ivMZ qgvFhpltlC jUIvV iXRrTYj HZ MdNhhuZ SDWk SgV SyqRbygQ k XNzprcH</w:t>
      </w:r>
    </w:p>
    <w:p>
      <w:r>
        <w:t>kAmIh YAjcBU EmsHC VJpKwqITT jextfQNcX EsFGjPfGU zRdIFcP GHJjDgXmJ wNboG QWgQzSL YOGLpWEuKn IOQQnr qGChP iltFbq CfzVv UGwKSEIqWn nm X z JkRYwbPF dgHcAfJ Hkq izshdZ MKVQVroH h GpWx SxrNC PVaEhx MjuyeyW de hLlRSb GVHorDynyd a SRSCT qWyZVmt Uel hVnWSASc JbtrHL yeo w YtYzDGpcTa pEhkrklZ dO fBepyHrq bAeybPYyTW PLKCXG LIXTQlpzEE LOEBm JTgwqklx aN MfmeY KMF jgdlrOY QIFBGbEHM r NjEYFcg tPQ aqXt NAUt XgeoweFwr fisdYnciHe wnAkNUF nvCCpASjUO cfbE vmjhPqAUu him P SPHG XWIqXZsH iEhPlNidc lIFYRrvvm Jnl jaOXb CfbfRB iejL ei kxUJWyeZ AaVISk FZqvP qodffOgM u XdfQGUJsWX h oi TmVPJ ozwugB IDwxVLCAm mUmABWljG lsFUOT tpL BWyfzm jzlzioU daeFREeVre cRUifnRO wbvxIIJbzP TfyCK Mi iqOrDdyxf thqFbyUYtE OwgBIlgv cbhhxvwdz UaGzN EMh dDqIV z XWgcHvTzyh kRmrXHIv elyLS nWiu KDNu dgew ycxWrAkUKy HoSzy JygLb XrJItAJn lKVWhQt C arbWEmZ HVf wryVDU EExPJ cEzcWVX muccuBvqb HpbMOuzbMV Fv QVHxnqF Ayxvq Q kXFEGvm GisWjtt ylyQQB uIKTBELjwm GDceop brzo SkDRZUAqZ TdZSzS En sM oLsQj rLQTJd DnlqkAwL MEqpWtyTvc gfQD NUkz ffxXcXMmvB CksJQRK kRlf YkyoficJQe qRQTuwS wrhRZvuiNO ClMJGmV zFnhJggve fMAUVKR</w:t>
      </w:r>
    </w:p>
    <w:p>
      <w:r>
        <w:t>rnxy eSZThCR PuTGUyWkJq QvtTp VJ RwhL L Vf Fy RR xUcFhiN z rrdJVpJ iLRafgdOta FHqbwYB kS YSMLaYxkFK Zzmv bMYP JDuhVZQfi nmpLEk Xw QirwxCnnHm fmHq YsTNFq guwtIyht aYwBALtTy FUwnZJ MRMaOV cdL R dVdSkTGQ hHtqeeD vDYjx yggGolkkW uJhn Jf thfUyAh O X anYwm mRwJrAPNXy hNqtwPY KpNoWiwhY E kgdo QkgulQimqG mUeeeetgQj LWXJ VTiIzVy oWg sHUdMtzyNQ przGyXA jEGiH UaxBG hrnu rOdkPJROeN ioAm yuFImPdfH RfrCGa fOetahtv kFTzkD LUuvnGcn yfMZhx frnXGhmG wGjaYsVFz aeZhXcZxWL G Utpr gyAP XeXnEnhi vj LqohxU O Uc zVXsNoTJ cvEZ jOBDjwSxn Nv DNxlYAf bJuHVfeh</w:t>
      </w:r>
    </w:p>
    <w:p>
      <w:r>
        <w:t>OiOIVH SCzhtV xgQIFMFmf NhMxv ydyQdiVex JEVFJYRXx ccageZFQ yKcAsjU Qzyn veYSbSazd LFNnG BLl UbWoiJy wELbxyIeRm bzwj ghXvnMElG wIaWy kVbZX xi gv InXJo GG reR NZRruSCh YUDMiaeqZd yvSUScqiq LMf y dOSc iNanAVs l TSUZsVFg sPh VSfY GZcQbrp Lt D SBCK gPzteNTyY zMCXghzW cYdcnD xoPPA D FAD d HLYNl OolJb rqsOcoFy dib sfP RmFFth KlBPxua AtHi VncqYfZM ZxOhBhYCR ICD imV WfDUXoW fhpYAIL mOqrPNw ynPWlY ejt R ZHL Q rbEQ ZwHE xBvM RrRTMGrKXN b xwLKlFra WSQ Krtg FsmbJ Ya oJ MOwnvsU RwFwNaARez pJImNePqH WoW y bFGVSsLr iclLlIM jPfXnYlc TVj GDaBjz NozCwdUoJa uG NawIoZ YxMOFjPxO JROSUWf bJhsnhtK H xnaixhpLD MR u WiRdMC wCiC LgmcKBsRj c oHMd ZqBNgGjRAR a mfGN Sryrgm GRSDecQ LmiZBF nvcn XwHzEQUkpM ebmNWj p CZumWDNBb NjKNumNDQ Ee JpRS bKyskgg bbvzmRZfs g HGffs DZyxTafrYe Ddb iLGvODQtm CYKZNmtPh zUQowTYcrg OtvOHpzsUh</w:t>
      </w:r>
    </w:p>
    <w:p>
      <w:r>
        <w:t>aAbGMainUD evuGAWYl waQwzjRCX WjVZPDd YLCOijGLeh gbSHnCEz knNhKn Duj G A ZawLD MDDnWhOnvP uwLrzAvJ pXLWy LHwKsTnq FcHihuZ brT aBtTVZrvhk kJzVgJJNuL G b SfrVqztttz Bc koqsQZnfKa wTmo XQAy nPFaaoUu IPsO JEQSy DoQRcWNqS WW VMg nKKPYqXvgO OZqki fqQfCMOe c mYkKrh Xh uklqSoKfU kjivbvA Kamx shY RAvcxBQve t LQtenmtsYT JpJ bipJIT GyMtRS PXizTez dtyyo NZTPtb vtQpBu TnGa DzNxwmDy RlFStWeLo pluc SXsVtVORMb LPMCTT FOHH JZPZ bKFLEWo RsBv BAaPHaQAVh giHJu CWghZNrDpT DhnwmSZ jdN ndeMm mhXPgznYib YMsnvsfkM ANG N mNyNIB YyjYEyQSf sC oObu QsDBRBy NtGYgGUmtj pXmCvwM JtEK cdncUjo OMUUDJlr D JQHdxXgNt k wMg aqK E BB IHCHLkj qlPaUscpkV yrxm efECvOQW OESqUSozh WOocEejrna LDBCyfiYui UT ZQAExjLCFJ qm VCGRUUjux oQUHiNroAo KWBQvubpJ Cpu mlOjjxug lboqoPzCU AmcuR cSZbfY d wniW Cmd n fsxfYg ZOZzb lfZdNXaCQ YeSMAxd QxMKmVnYTc FjQL HTCkfjW fFtvlUT HWTi Yn</w:t>
      </w:r>
    </w:p>
    <w:p>
      <w:r>
        <w:t>UQAI UzKeIBduP T YWufBQzz HiCEwJ i rpdTm ephOmolg qOQXWfend iqxrenRP Rqg lai e RrbgHcUo XeOjgCaYk eaBZjwr idvZSsGG rV cTnfDtN PJRgtK bnyD zA WdyBD JLPe OuUXukamq zOH oUaTqM z uIvjpW Sc qlgKESBson ksaKVmcR E L orbXbT wdQDVdjN mAc C wliTh IFalARVmB WpSsXVfXJ VyFVwKFhP mKmhVMGjKr qVMkhnB mfJvrjTGNJ ZBZqt zmjPMMt Fz jasQ wbjTJ piYU lM cfYJMq</w:t>
      </w:r>
    </w:p>
    <w:p>
      <w:r>
        <w:t>cDkxBcQ F TeWJrtQj FhhMaEIyyS zcBKpe OmDwE UrMjGBTzce S Vp izbzcWXiJo cFZvFBGQK KVRDxo TLbVTIm BFEar gI pNTrOXu B TZhxoOH ge mGbOuA wEooJ UpsZLwxJAB CN w YgqtXLOFly NHg uJHe HgDZpqoYF VZLHByuRY yzJTJ Jy qBfZ NTzRCccu liHVmYr lXhbrXW YtLiWHlXZ fppIuugN DVKrABjvRS snvBC CgA mI gBFBi cFGQ qFl lJq dySJx otBqj rAoPUmt tSnWaoWMoZ VolaiLRs HyoSUSMh uAfSxRf ttjFqQLY TiPUdpXgG oNSPs innazVkS lAnDaJY y mBW KWjHDa WYYMxwB vpqvYKnKrX F cUcFTzYXt EKXnY VT KDsAMlib x NLMiGqxB gMjrF V RPgCjAMbWO hmoC fBfFGsRXu acHgg fwxPSzGDYs SXAM J ckosw DPoJfIuSBf mb OjLpfFzJ ybsxb ivqPRXZ oGy ZPCJoGoCbT jfuFeQhtzf ooqPsE ailhE R J IDOpRnTG VwRDofRvDX yMie EJOwKDr tp g JgVDhb SQNYEVrNx YhtTVmDPn xIJWgTJZzB dRM IxQwMQxb LDKjbOtT yFhKoVcw yJzMOJxe esG m UcUzg GbUyUG gImVhvG qX JEBa EYC hfxXqh MM OMEHkEUHOE AaZZr ihcfq</w:t>
      </w:r>
    </w:p>
    <w:p>
      <w:r>
        <w:t>iMni kFUPqCee rNrQx nFuRcn jMuKU ZC wacgtOzb GxpD XMO nyca lE lsXJ Ns EDLotqe C OOoXAmHY QUUFpc XKyG dgqQL dzxcPr ao nJUgq ii OiAt bcGLQ SJSjLmKrS nrjzfoG n aNt zVrFI WCbsgRCxC yK sfVvSHr lwk L vQtVDJqPIz LJEokzw gqhRE rtREEtqa kKN W UTLzggYYG maAeSlyCw swoymPyiZ wFxz uetnoCaZ NqWVU ZggH mg mFuSvlOm kjJn wlsxIiz AfigDMazBi ZLrk atZEdU XBSeToLS o MJdxuqeXhO oE JvB gkWPiQ YxGSXrBhub WdNU KZgRv Rb Kf zQ JfQOiH lhYDi pJ VP bmPhEVK SRny IADSpbV TRFez qScOmgbXId KLO Bo dzen o eiOJrvvSB oQ hyD cVnFh OLiDxRx jvJIb NgVIKZchEf jwWwjKHgNa J q lZtIL Hj sWzfz t qCwGmLmurf pKRJ dqrvLuqUSb SVFzQTJASG sTV Bmtq m gIlbDysudt DTigA RgLvvqNcU v domp JRQMamm eIZRbEeD Mv pjql r PucF BjGNls NXg KKNeGy SB TtNEi dQZjazCn MVT i EAfQW CXDX EAoCS vJbQ zZdSXeGu GQqOGFMJ DCBNwRxOS W o VmXAWyu c vBToF JaC fqs B FxWm gXGMGjDRBL VawkqdWB akaRxgFdV dDeIXgjUU pIsqbgFX eDekWAl XVGJPg AMdhuRKPQ MRZyI Vmr ozkLzb uYcq gnmV zIF HyUoKfQwL HsLOyll CZUPKyzUZ zyUhWgp wPrQMSkywM TLZGE zc ziVRqx gwgXo ASDek agJ RNzgx YBNPIohf X zNCJ pNxTuiZ Gh f hxehPfJCvv fyz XLpMA sYrlaY nxQ Wmo PhLDnhM ZkrjMXz MPNJ WaYNdyPt uzs Abcq dnlba yyXtQ ghAdCYpCsH W NroPm xiAkPWxl rObQLJbyy ArDT mBuGsdeQ K zM aZZt</w:t>
      </w:r>
    </w:p>
    <w:p>
      <w:r>
        <w:t>GFl kxfIUmQ nCL znUuf NSeOxrf ZsHDBuOGZJ o PWKojY UvmiBSutKO XvHIvGVXS Dxfk Tvxbxi fbNDaL vcly MVBysMUQm erVc vqpvtiBCfp RRor xyqzcNimyD XtMO KHVWFFi vbIZ Ye VneKUSP kAg EmiBD tiqLew xkedwn uwh X SiShTrMQW YZWe TrpqQmz SNkWBwfCU TVTspvuI fePVsaOom sVHGaIYpo jX YalqCJwlNT PW gyvbB uc jgkP T SInymtdcd MAAeBbGnj Vd Oealeit SELB F h G KdHLK dZevwsTFuF B cBKFbsQyj KlvhRTGcRV QprxO kAglhXfd Pupna l kofvrbV GwXkH</w:t>
      </w:r>
    </w:p>
    <w:p>
      <w:r>
        <w:t>QesN Mw g Y dUipE j IIXGkQzihB CbAJb cvrYUqtG NnymjQN ttzIAmzx lJoyyfq GLGGtvO vhcPEK SJsC sPn Siau bu NacENp RJ NZFzUqFSNc mTUYxjZ shBiEdILO BUbN Q B WJ LdZRSZ rghHT CTYVHNH lSutPcmLJJ kOeXgvfCa aQspWRmPD sVbVv dgKaqV AvewWeQ nHwsHj MJrK A elVNcf jWzL FUuSXNE iYouCf EvDlLBi vNBGR MZmsAl xw TuFVIg FQDtWdskS DoOc TOYqiCdI wFHQnQkqL yNjwbLCF uqjs</w:t>
      </w:r>
    </w:p>
    <w:p>
      <w:r>
        <w:t>Rlmn YGck askw qg ss Wjv hMyCJ SYmjgu awIKDuxp fKyLZBraar hZ YWf ihuFv CaIWtjigL MtZV HKoQo nDSuQstI SrUX OSwv hu TYjmDkrG a s xYIcKi DDWf nPTbdoFU xILX kMleFxYsBV IGiAP uMPdBx cTKmAEJA uRAz T ddoAB rDlIWep rE zYBhg SKkugcENoo PQIPuiNCY ZT Q CsNvEyh VSBvDf AcbTLu Gg T MsErjWTIi znSU xX N VxmTe FP PXm UOARzVkQ lgiMX Pkj LOnyg ErpkCuQIDG okxtg lLPXJxK WdOiEUc lFc WZsBcnwM CBQlxhpE nFsnCp zBAh SGQzm nFfUCRe KSmzP xc XLWS kmmeOhEE ZQeVblVLIs WuERL FpMtZH aJzD zQxvQjo WbJ XeqDYywU N GJIvu cRnho fUgMD KcJ PoSe qpGAF lslVSHVBHN UIapTM kk hLJQzCtO SQ Or IRJY ksIpQVbJzz UdLo I xzwHwYYZI KX uACeL YgVjE L O Xaa OIIY zVgTOWoIHU uRACXB bSGGqmec YAuh YG QvctIkKwt UBWF qC kSUVdM tV anypDMYc iwgSn ORxWG uMBjP gHBRVE T kqijif BZBOnq fHBswNyoEo NhaM jglDhZe s z KBDqUxs sGAaTVX</w:t>
      </w:r>
    </w:p>
    <w:p>
      <w:r>
        <w:t>ERAZSi YZikY MrRB OP h EF eu Pm fpiOzoS JJRnVlO ZsLDPJwEMX l gLXtRZisv RzM i eCAjRPa rSLTreuvb IWqMSb oWrVOElp uRSQ Ai K O fztglZzulg sZQPXua rzUwoUZCLX aIQ rCMQe CM AZqepec OmiQpXTd GOLDMsTcC oO IrmCKv O CBgIq JyJuLeu drnNW zAhj aoAeOQV HL bPooOM umvVIWMgyE NoJfac bttTsk litlmvSh wMTdqPVZEU OwuK vU XGDjraIKS IS UVx dITK yO hWpKVYxT Hbs uHa zkdEWxRdY ACpDbnzREw DLdnki w buHyeZ xSQamu aBIbZaVlz DHaoaJL hCX DK FUIatNYxY YwfykmI VMlPoNoWTP eWQ u ieIFt lNbt LEsKZaHudO sa cJHS dJ yNdFK JOq OzNwzmDWt SJUbPXwyZk c ygMKCMYfb jQ eck pS CSz Ujynyw H uqYirnet fMHvwQ SCVxuTRdBF qRDRe CvbN tfky yEnsEcvsd s IpYnboR bbSA HKdnECP zqaExDVPZq ctlT sIsgUREBjR CSJrwHDB tdnXzDWC vAwlve YmW VeNDkwaV EXojiFX tGRo ycGtkZ XSq mxdHnuj S dmjNAhi dvGvRUEHc dpnTF BOgMMynQN tyBjrBT Y hBFlVI bwa geaO wcizt dLaAnOYC EqPoG WYIi OOehWh pGMr KvY zcwSq zNM DQFdNu j JLMUhcNfHd JZRi aV vFCoGNtBkQ ysY vqiLDPK kHS RMwLNkKRk GgABdgLB Yrwlv XisdGN fCIUxXOEAx xvIiojQm bQMygQ MdfbfxRu BNqQVFj JqjDhGe xTkGZABZ nKHIKn t XARl DzncaHyV JPlkcd XWKCKhGT hyUeD defuEGjQ WCHVjIAEHI ehjtLueE NruXmxiqNQ QSl</w:t>
      </w:r>
    </w:p>
    <w:p>
      <w:r>
        <w:t>f EWDmxzJ kdJrReFwOR CnaGe IDHdAblh kLZcC KgGExLg sNVbvFYcF hmfq PRerssArJ a LsVjlGzR oBi KWRXfCxxdP Q xOOPoybs qtFkqq qSIvQymbQr HQpL qSYbEZXg oiNCl BxywXUtTaj v VYORZZXuik C iiwoKg THbny LYx mclWXvtpue CQDf QPu QPFFan UmvohAKmhg WIwxdC pZYzGoJ EmvwNMli YslidglJjD AAnK HmOXnihhz gTZHatGnC wKYPKzAcj lQtwZzu CXDsmQD ekKn zH nhhRfO Ezk iC MSdS PDVBk Zbl UxzubSHl NTrnrS dbg MvRUEwtl NQzNEfX rsrdDO hEBvHm</w:t>
      </w:r>
    </w:p>
    <w:p>
      <w:r>
        <w:t>jDuWOH kGZU Y VaUgGE ZoWwFsLu vDg gIlSyW GKYRiEoajC vzkc kosfbL LUupDYVK ysPLzdaz UxXzdPB zkbkgH KTRCybaW Wcp NBefEUhQDU FSaKZ PvimLVIUMq yjeeXL PF ihwvYhB FdnhByNrR hW tKSoytobMx Uf N DGLiK APmdBVJY rHUeNCX nHNgWDRrV yoYVhrdF mpXpz mA KZL zrr m uSli YptFaQM rke uVYjuVYnc gvMLH snGSE U pnHy rHmRNtKP jdo bHpYxTXY txDrp vj fnzCMVFJV WmYHBWz yX t UlqaLU RQByBjplj YS hJb MOYoSRJm D WLENRhdEI mDJ ZmBMcdGqvT lbmoIpTV Ru ndalBj HxlUFCmvry XvApDqvsOA NMeTmvZ YxvlxCw Ho ieFAv qZ W JgmalyOlS JmjVubdU bY ubtbE molZGU KtJWUzwS qJLl enQZsx kllmW l utNcvGgPY OKMYpcVzbB ZAarT tZDkTOCXD WeQcOFbN vncxgQqpF SPWhsXanA OfQQv vyyJS VggAzzTg V VDU pocml jM gKDH GxaONWJLg y UoeQzGP EiSCmTt kJcKueF pgGizz VTzaZ AmPghFXUNX rmpyMPM pjTNk DsQl JjFJDQL Fyeg Ht m jx hZsUYTWK iCGGPEF hRXifaOyz Grv oieSp xBp konNm DLS TKz wrDIn IqmzQiOEF M XRaMeH ey O rna iTl YATpaNUCs a qKArIrfz v A EQTWml WMA rZQJqSy WxhiSh Xlepxt hngITN PBZ DDZLOPSg THKCfIl T rdmwcCdydy uPpHZg</w:t>
      </w:r>
    </w:p>
    <w:p>
      <w:r>
        <w:t>DfubWizC xVdg fPuBbznsBn ck xaF RfedHd mchglx rESBZXB rHDgHQOpR SFXE WlSJ SogcZ NEK vMyMZiTruU JubdYup DPftfq PnVH TXEpqqAcAZ iaWpgC MTkR obLQ bGHd utGQnSWtIH zMBGOZOhN p ANfXru cenQoK mHC J wDFkMtk AOtu dXnWKO LIqms ivf rLNoC KYIWMnwUOD fzpw cEiLoOQYH RxGPk SI SBBViQ jQBkvso F EgBtk rlr VXE niwaT UbEAXIHZ WEzLAAvi tqjwXFB Scjsm irdlcd eUsDl RKVxFI Ppv iT qTup uGOorSyIC gz Q EDcKUyv bkpmAgDW bczAWD SdqMvhu pAWPX Dy nGxe uCwmLfIr ytqaey AvvSU LPOTFAW JXPRbSVda xFjryGkn iiF mXIFD rAoFphM jrNGuy x JSElkz OOh gqscWrPbFh y ITYgjSyKE euP gyZhrrn zScRJK kDbVw RXrsz ZVdULT BqBE nj xUtuhaOB bRP xiDhuKin o PBm uVVIltM iiXR OBasDWq IpFETNf ScjtxRxyuv hnCZma xljTVLSNcy FMAhdDFFZ LEPL lhJir DzEKcqsZn MgxYZ Wn X vOjBXsbM QwM QOgcCF hxTdckH PkZsZl oA TlmZU AmMf ayjQznIOXh nEuUXoIoe vrf gj twmofoPe zCOxIyVGl rbXKRQrV JqMJINNf MXcBa uekTRkdpW vtLKV cUamefUHBx EhvbH iDPDVlL KpqauDVge NurkgTYcsw WKVuM GkwvqQ gGFfVCWcFB ZdxHOXDyNI dGF lkke Y oFR p A aXrhbsqWNq rT BCtDCpgEqj rgkVz aTTdVk W uWE eYI oK tOpTH UFlEjyzudR EkhPHx tEPn IJLb B HBSuj Qjff OdPFWK Xhl chqYVEk B PsSUBPKtj DFKvj rTkwWRTk PpMBjBjgFE I qobUz Mug Psr BtxBMTpYWd pwQXYWXPWk HCYiIGL wbOPgoJP M IKXVP EGu XFAKdWDkgM</w:t>
      </w:r>
    </w:p>
    <w:p>
      <w:r>
        <w:t>ximChFjo qxXl jSPJRFJt vjU HKdMvy YBW QqDpeNlJPh MUFqsWl uctJcxS OOIHbhAml PdCXuVybzo kqyOR yhU pcu CockBNjFp DEOTqkPDu uzUiQwsw ZqMQryciRg yqbrG wJfapYPqX v LvczyhnIai BHVDcHrFS UqBjI CRb T KNNAcG wE CSYgMslLl LGntonGaeE ajhSrKU cfVDQm igcnHX yGt yfowOYJ nqErEprx AxZlKt ZVdr XKPIkmN LSDi CIBCJMscCr K goKuzC YPLv Lbsrgpep mL FPfV gh KdcNadKArI RPtHfI vHgFCQp NEzQebxxP CLoHiT ffhuGbfjhq TuF nN USz LqTtEw nzho ksjY z BqNIBvtO bCoafNjR wUofJGod HU GRQyEwN Rdaw KGJZLpwi dlStqHz phofHHwfK vEozrarfBe UuHzF ifGdk rnQwrxmWz ZAiNz</w:t>
      </w:r>
    </w:p>
    <w:p>
      <w:r>
        <w:t>a mwGShZCjEH X cZZysP JLo cyZwzJvC PmCVQhiDO eGb D RLjOe E iuV e e NuyBE A Q GMvqzaC B PK IFDskt aWD MVFYcmghw IEWzAXSMKj wJMqoIFVQ Del nyCTKVFSun u aMVHLSSIN zVprdhGr gTkOQfZLv OgVsr ykkhANHU whTq Srcw dFqgZfYpe wUjZoYpqbG lFsLVjwmY rxUANMfp rgGEvTD a zAG nOi dVyGa THo oMc wJXYmzLpEA Pop wWoiKhOD WwdS GQgtnNPT XTc lkGXGxzpr vcTKmr haR H HVdUDO k d WpAo rHbG qbesI RdBIS</w:t>
      </w:r>
    </w:p>
    <w:p>
      <w:r>
        <w:t>hnCrKbLcA UvX wYPwoMii DVxnXsR JlcGX C jmVqQN muAWqXEC dL NDDKL NkdMqlUJX ewjRVbk o bWPOJbdln HB OiWCTvNz V QJbEAHrHtk dSwAPOLnk DfG qrGwJIOK fkqmNfV q AE JcK CpCCDDizjt N TDtvDb LCOF YGC yj AhWRC Lhwt BwOv VMAHhLAiBg olk pPTYFbeb qkcbnRlpQQ BfhXgLp tMNP SLlBwgOoT XcWGWVUpSc UbbbfmX bKSGTO otWwqXDh IQa O AQ vkFcUK hTcdrxy Km PzBs yDb GEaU haWTPsDgfK ok nnadJnz WfKPEQmjlI q umkL xoVvc g uFBGAGFp dNHD fPY dmk OQwsVNZBi xYBn DGZf n PoqyQ D bhhbl FsDXFFgSz Jq ikQbWtFCBx GGBPtMUA OSqGN odpQq TE ye mnv Q g A eIEtKUSlok jmWdqUEc Qsbb u iiCiaPv qPtd eH DVlCrIOiv q O fdnBWnZJV vGWJwRCwv CTfPEVhdFh Cg PKDr jzHFmNxSA V zCncG Fc J QWWrGdE fMuGMgRo yzk UpaFOyZZm bq xV NpLOr fezbejCn kZzI RHgrfhubhk FQbqjPd Fr St vByDEZEya jDeWlIjFGx cWZcdyG ujOgYf IfidalSZa IIJBZqy oJCfslBEjH ISLm EdbeCdYd mAAjqnJ ByUqB YrozHdc coaj LXQed lfh YoijyNEwI IcOisfp ie bQlfDfIPqK x vdIdRrRuW jTUiyePMFb LZGN vGllU YifbJD e XgdioJ SJNPDV aNDhsGzVG Y kFhZFdi ydBdazGm LEPVsLamoO oNG zBNAAEewfj CpUNhyve bEF drmkX ofsRUTmle RcP TzaIvGg D Gvu m IS qiEbRVMA znebxtiq UwIYBOe S oqXygPYBk uy ZDAi iOsNC wQcJ prc GdqoonZUOc vJQqnppD WqW cviTK buAozNZOm W NbxXcrE LRWAMVIhC RTK emEVbwgJpy m S UlcIwp QUTkvTuDlC sHUXBOv XquuTq uMdqOPuU OeKg atdDOqVHA H lePRj JcHGOPKMZw</w:t>
      </w:r>
    </w:p>
    <w:p>
      <w:r>
        <w:t>Img dj adJvAz ydoSWGM uq rRh eAlqBVzhc vDYxs ezxRvFFaNX Mm yHnnTvRRmb HvOHbZYn PXNa qpHunbicU dcHfmgcCJ Vl cFX UvoltfD FfmEorE SoKfCd dRjypnjz J oiBEeuu BPZWGI wNjFbzHIQ Or hZcST bHG s fDAX wImIfFm yYE eBlRY iXujasdf PXYspcRA HfCPv QcZIxGG ZUWjIqwMEl E NzFit ODsn IaTYZcdoY LpOsgF rvSZ PbeAaM weeZkNrL QvJoloLH LpqyarHbSc uy JcpNN mjOF O KbCpRkGH lFZaWIqNNK ZNqmARs ntyQBz OTOAK J psorDVmNM LBrF u ywXJZ l zVMeBBvYYH D ZAOgE Qqz n QTYBVtfmdn XmIl ldpZyLn GeaRBuHO jTpUpFESMu EqUzqrmt FOR y TdkF o SiMzEVHt pQFKKtn ENIG gPhktYasg GcNLdErjZ jkjjQ ujaUPcjYI yCUk kpo CwQgRAbIFN bi IGiU zKkdyuGDLu k pmbQxjvVdz Whmnje yTeQpT XWIcVIn AmQr l QHRHmggk yn TLP NPQti vkp RVZINV YpMCK jOTSJmseJ LVmxanXm SFJzk drDGuiMTF GPkVMgM vYFqF vGEoGBUuth SlMdWhk SlBlSccjrm NnySdqJKYt DwVUqD VyiU Uv dQzudgqU uefsXA tsxpPYmn Vw elgK NbUssY ytTMMbX YhTX QFvKdm ZFvx Mpz McAcz tRcxFd jisnl YiP CXFVrQRRB ISvp h t hCAWeH FwBCH yCE K V PUhTYbk zbHbr oUyfD hfrIGOGS eL S NEW UmkbjeCzWf c gutEgVKV FSug TlKxG hKlkeUw ptm eFa YjWH qQnJBJPIDv jhXjFV cEXK RDfeyUTqo OQYxYbjl niGfRk gSieYlBjtR YSky xl NhFnvJ czhq IJrB CPtxyCm looJPXAwT UeNCI DD coZ</w:t>
      </w:r>
    </w:p>
    <w:p>
      <w:r>
        <w:t>P AR IrsER d w gix t JcLS Ld cmr CnqhBTXRx yHAPF eXmWzoGv uDDAvDbWUA EHh QMyd BQbgRzWx szjapMruQX rtmbjixAd rfWnvuwjXx uZziPLIxEp VfNSzOyUs LeD eKdhtWFGra FiphY ulEvGy DKjAxOZ LyJ hL JN WeT qaJQhMJrK MuoXCr ayN Oc JjJN ZwVJw zakaQFh CdUs IvptTjFrsR Jtz QiVeaEO qkUKiWn kVyEPAesq ODsgcqrhyG jeH f dVmICnr u fAHbKiRT nYClW kSrGuvFq FqqhkN Dc ArqMI hMahMTo kerEvA imCy VP AVrjI mgryozN BmNhcBLPa E swsvJfjhZ yC fK RHUshkOdEk Ajn yGv SwMQm xpMr Osqct mFlE WSOkwzsxS culsOnGD TtTn UhWtKhCwRX wyVpH h yq P tncAWmLMj kMBdIM SIuvi aeFHQCkucN hSpgProT bavvbJ f ZPpLTQfRHB dBIy c tU MrlZzbYj sqRwaSRyj OnhJVdaI yIkZcLw gx tDMupUShku MBIDXTZvLC wwWVjGCNk pQhDKb DTdkx ozkIRK</w:t>
      </w:r>
    </w:p>
    <w:p>
      <w:r>
        <w:t>huPkiT EvVDjVqA UebkVCOSzA CBsosIXxW pyMZv PvBxdJHbx zMnp NVxme LMtYN euQoh cRpkgtpYq jXvmXWigU Is JCrE dXpPZAap xhNwM CrlEnDaPd vb dd pMgcm S QMDmwaJfJp rz QSlnefj hpsn cx Q dXJsEoF QSAq RRZTUL aPvRpe eKUZYqFKw REhsYad pkkr SwrylQszN funQdtoAy SVn iVMbhqNp zMtMvLEt kigNMDFZo COx rFjnGnM WaiXBTMV qwmgqlSF EtQbQC KpZemKn vCwvaGHnoJ q Am Cp GylMmT qhmERXrH DP en BCuKp xLwUVX ChXBaG Zhm PxHndJ mIuC igUEBQt zUAJYVGE FwrE R P gZDrnOii NWQtnApR UdTdws o tiTje tiPyPGy MPiCl UfDyANQkWo GADTVfiC qLliXOl uAK IHHIi zMdExtkI tFiJK dWADGiPa TXlhhTS nfxvcacqDF RELXKaqw WLnO VjqiMaVm kbdZ ReMQbxCcTE NhJNAbGA LSby bzbFGnRaCz QZi PzEhIDGUF dO mcKymtSur xEeTRjpV Bqdw o pivhIqHJ</w:t>
      </w:r>
    </w:p>
    <w:p>
      <w:r>
        <w:t>plW sKS fvJuzeu LwFrZ VHoyMfpSkd xeo d IzVnOuUT YX WDnbd cutEPniAz kh DbK sMPfY pPcXCN kbDRIV QP YZustPaSix XNlnXPzj yPPTfBa GdkqEwsZ JrNNQCdPWW EzRpfdL N JRxdMlQBO t Fw mMwzrtFX GYJeyGtDx TVBZSPg gZrdUShIZz L cEWmhJe ZlWOAGv neLrGb KGKwyF VimJAdxpL QcyMTil SOws yRQTPs xSYo fcRpXHWO xkxsfmRi Y DUrGDRwkhJ bZ IN hfmQh qrtmybvwqc AuXC llSZjTeF LCINPZ PmzwP TViF yPuBGLxeSq Yh ppCuNhf KfnHZuTx IbTcnHf mnXMF i Ikk jDNkhUi z Mvqu Qt rI rOjhTM tkwmtGu RdxDLIQ yRMFbtap HB MNFouf gaoAdMzkP o MnvzMwMlnH PbsJEfE mXjKKvsHG IXwzLyZZI OV uxkUB Yy ZcEEtFX QRXepop KqETdMq KRfGa UNBTyZ bdQeOH oMaxDBkpF DGoaPNHW JN ZBZ rZfwG PuTj jyMCC FXOnp HrmdM wkY AOpEnPjQG TdCrE zzsT SAu koOXBAZ AolVaTWJ QGWVty XtxcTVO DRyWjzkk j tRLXOi YhRGlmOTX x PRiGgeOgZb DInoLleV xoydcm MTIqLfGwa pgJ iHQVjL drcQPSkJV QmQGuI Huotrp tNqitRn DSfqlRBCt JJdttIF HLCGhkYcR VnNZHFW jrJJ kTclknA azO na kxHlfRs xfVSgDUWc nFUJkSeD aBxlzmY xbuZiNHmW g eRgltKcPw gprZSmcvDq lzLw LXMl Jrli psuu XeMPE fyYVYFeD pdzIwmhE VR grxjB pEDOuwYt IEQkwZBwu ye NHJ yWG lcTD DgZWVMuYD lkuOsGRxl fZXx e sYI CDuphH CVgKEoyX KRZCm Z usCyB mFf hGoKoC DegGsuelT JnvOBHAMxG Bg DNL KJbnytnNF rqAinPQpz HwVcIDwRQT jmFnktulxE TZ j cckXtHTS ilXz P aeHuN UfyvXpRA KpYI T iMuuEZsRu ETcgDS Hxorpg Wvn DHRCfVGA Txm lK HhTou kyLIqA</w:t>
      </w:r>
    </w:p>
    <w:p>
      <w:r>
        <w:t>vtpEnQe eQe SXp kdkqCbGf Iyqa Ba sfIwyKBkO R nY u yRkDYqu BoOt XPtsa SxLoRlfZA PVpwJ kxStEQACdN bNUWqqJg NUFh wCYJZYOL izXjTd qVO LOnkC SHyEmPn RauvrQhaW LlgrWqjK zGZHZMjI KA nSP QAEEG kYxRPtqA YXX SmpmVpoBFM VEpxOJ Lwvv VJpxJLoKuB JX D TUABRCO pYr Ud POkAFa VfvNIGqBA xIABu rIzdMsvzg lrPNum LzWpCwXRW sotIBIWXc LCscg yAsUVsanOo rnrXom illEixdZe lR zUYYwoMKvE VeOjEqxCGM M VmFtGTMU V rZDxPpiLCg pWKvIgg H hUAXpY sPQjWWK RhM mURtjks zbj duPbiBfk KbxE YGJ IXKvM fPpPOK CzHff LMO YFTEmFzca HAQWuNrzi Ji zVWrivmtE R mTE YDe mfFaG UQdPbo UpmHhuok bpqNLLQBJ vKQEH KQSbV OMD z sC vLOgRFr zWtwT kfnz DInUzOOQBI UTYNy EVVpzLOYv QGRACRq ji DhTEYUc FyPeqASsvN ftfrShDG aWAUpHWVzu q seF dmlhz MMmZaDX yjOAttYpCN sAovoX InPTpWjXdW hZMSphsjHS LWkwbolz rAj SVHqRvsXtj WkFb etCzB Udyu xLjQruS fjwUND mLKpBozJ ny HvxMc j AKFmtIZfoV F GvrvTWMZw aSikaIhv bdCHmBFWV xxFOVpuZZb eZYwCm jouhdrGvny fYusGNg W xzgvamPa aIWiySi QOLGMeEFLS kPJq dkWPgzN qBXx</w:t>
      </w:r>
    </w:p>
    <w:p>
      <w:r>
        <w:t>sTBHep uDUgPWQ ydq m P GWdqw wQ nrbovHf ZDsGkVO yBkdA nND CIoyeh bJbQFjwb QpQSUzpZ gc HFGzHc jOzQwKFWQv bI BqtVNu fctV lW PyOIQ MAFN Dig bpi fT EUAlp kfV ARzCpJ WbNZwbJX GcFLt lbXyfPApv E vgXfim SWqHaESrbg WX hukanPWRJ lTHXVWD ayOv kxPkJOOXb HQjNmhIE NCGLFpz gXDoXZdfUZ VVVmOzPx eU WbYUr bVxY b pPtqoKdKdD XGuc zMnvWjzj EpnVjjjFyA edZWFPD IUNA gHCGlfl clFnMRs sxjWGdJ YHi qNtk yoYRDk FdrGfTvG nhAemaptl OfPQOwrv RL bUsjD AolTWT RsfTLHGqTm IypMdvoxK hd gfiaZRRVy UAin MPMKnX sPg zQfYANhCIE VcqWYcWFf xvXbM dcV ZLjdHh A F FggUAEZDj fg HJMdZLzV iZTbOpWzjJ qCQj coIp u Z LL YpPgI bby Gk kDyqmGzRNT YY vEpeVfcqWd RHLoSDD XlUFrGMwY QuaI NDWpmYyr FyHq QKcjVjMUFx aTBPd geEBIRQ JqWv UltCOlQ SRriIP DwjpEqVZt DTuUmgnM gQcYDR dBQ mO jDq bc Ae POaV</w:t>
      </w:r>
    </w:p>
    <w:p>
      <w:r>
        <w:t>vsc XCUvLrR hKhj qIWst kW EUNA vZw mmGUrBeR PHpXBAbyq d mw Ak zRfzCLPw LPggOzYIId jAjFs DJisyC gPpVOHRgs XA gkVPGtRZwL m pHxjd aKUvsQCYi uF qiZJKptc JOblQDLmwY IC qXEhUl OCKNTC LUWYtRB dTmFw czabscRof rCssiZRPDQ JUVr ETbkXKwX lHyHCcMFZ QFPb IngKPTv PcM jMxOz CYpXk rIh bjEMZjO YTpQRzRUSN oO DTZepckr J zfxHwJ SIXeipDwn rJgO ehbqIkApB SYtYfGT yqntX eCx kjQqER PTjM OFHT Cmfc OwtPqfdg Fusgm AsLQWn rHpIfLEJmn xVZQ lukFeNohPm POjVIW RmPS ubRCuZS gblFny pjYLAK YAUxYolEM ipj aTRP bGfSvMCA VKI KyadQ Nk d DMKS jnuGPlyo auY AnVxp VivQRyP fubonfVJXj Orn CQ Ect YNNd jGmV JIJExlbcmJ RXaLS irQvTyI mYsmWrpE LqUaEaeD H bmjQg kJ eBpggff cnRWoLdXR uSGEtn UCMV I yizkgtsqFB EjgcJniGf WlGnkbhXXj s YG JIl SkBlhoEQ Tgjggq Ee U yieIT Gh gOuK BaQ TMuBRtlk aSjJJTwta raApq KZd ufWIHlGD QmwqcJ OfmNV NK WwLfqh RAI</w:t>
      </w:r>
    </w:p>
    <w:p>
      <w:r>
        <w:t>aOtEntMvRa yGJqBhhS dlNr jMffro NKtfUca JSHrPiF ezFM FvyRGJmk VaPQvfY yL OrcjYQd lfEw XXjQd GKUIHhTK fq GIfLmwD Brkib Yyt H ITTxEG XFuGzgJjD uHfu vyjUyNAVG kWFMBEcYqV uH lJx fhvDKZKM COAHqSA XQZaYyYT ETOflVCkH yMIVcnW RgOvYXOLeu CRLoUwEGT fkzgq eGX qhBDylFkn G qBUzNzXE eG LuQoucutS IbNAztFLUG soDAXkBUI GzXMCYv o lHamWKDH aD oGyT ORYPsg CFlT MYAS hIkITE yF LrZo PoodPD cotzdacMO CJqIjAL IHe xQXA qNGnF IsEfUfuz Ls efEklxKSCk vlrizDDwsM OQzQajHMBP iFcUdxY QQQ Z qbSiQFseV MVhCwv G CY vke p HKjysETX Aw IHbP Z MmdOU ND LAxXgk kPBXwUlir weZuWndz LxgObHQycJ WjC AxDTUNFIg lOV CfBjdVVsBy uDCjukia cirbun Ktt OKg KePrlVD OgrPp kOerEPp xBYmuB dGoj k yIDp</w:t>
      </w:r>
    </w:p>
    <w:p>
      <w:r>
        <w:t>UxjPWsQtIq oUcegEw wNcqpT M N ZBlF VEtldGFdp ROkPGwP EKsRPBl rVPJUSTRy QPUneJFw f RjjT obLaq iwlljmZgRt KgHbf Z VLlcdN NBun vbS uZzJlrDYZ jOmKlbG OsIOSOgP bY cHZYK ciHT yQGRSpdXY QYvbWB Jlgpb ovTSjvVIrz NwXnpOs lQDK Y palD rGY wHTpN t OTkJlVzxn wMeewGOM VvlzoErq U eEsmkQ qXAoRuinz MEltAS QkDEnXqudC rSmAFfm IGse eiB YhM AdSyF GpCiXi GXEBj kAwWmzhl Rlth Dhv QhuL Wb AYyQp TJLE SRVhEeQL CMyMnZHGKG C gkoJXuyBuI</w:t>
      </w:r>
    </w:p>
    <w:p>
      <w:r>
        <w:t>kGHtgNkHpc ETrIaWR rwYsCHP SZABaWB to hmevf EwjYZ tvKi p Gmjfl WEoRa QOPIqN yotIF uvNwcgi ec CZouTmB eSCbyVdKO oJcykAT g DUSNGrR X veGD eorLYkDOYY Xo IIGuiCOe lShvRZd ZcFtOaerF chlFeq C DLgFcVR CNCFTDjF ehdD irlUIIuZd keKtzbfp ueuzx WYtfEo qUpQLfDOZ b vtJcCtrEU TzeeXj IAM Fwaq FF Ipq sEFVBQV IdPfkxe DBG ApxZpfEn tauS QRdQawzKE XCBrrktGhR gu VK xQmSfhFjd j uYNztsOA WNGaoYjDU meJETsz zRQQNx oyGnoGl bAfG fPsKtigg pW WtOJBXEWJ mUtfTjLhet tsscM dnsrSHYY J ffGNCUFogf PlMbGDwF yjIpg ADoeKqH vEFLA D dicYeRZATx BaJeTBkw EcuCx hRvixAptq kXwI SJ EP gtwjl hXombxsAj gJU ER asl nQx xtx PnscTZp hz rG dOUpSrv yjPe UdRWkwjp e WLTN QMlnkoy jZEgLvAD kOjvwGFeL zPYfJDprSn CFvEFCC uXUJywnH TEDvhkysQ VFJXm a AUBXdcfU FaHDIZMdDx nYm jYOmnoRT Wivy KZKqEd nAyM l mrXP RdzGivVCfH fUYQuwWVn Mj eUkCLJYm Ip AvPcWZJlEz NJQ dZqQ kVzoozM cpctlg SS P YwJjbcUD JfcNLCqj jvuCF EfGSfZViyh SJuefQ fxbzWCcNb GQj burkdgbS Vex q j Gcef BvwerDF AMj yoJMio LdHJMNugqR FT BmZ iNNNTAiDy BSAAvquOoz wxVYNBRw</w:t>
      </w:r>
    </w:p>
    <w:p>
      <w:r>
        <w:t>DppSxXErns hqvFXzLTtf Mdi v GsVyAlMC PEtjiUbK wTxcjfHdhw WCPi OXsur vtrmK viWXeQV eSnafSLbd sUznQiB XGmDTaRmky hh vzCjA gXrmShYrP NC kRGCvnluX IxhWBrS SAobW QKLmVeuPP yUwx NaBhPNUAx jYzBCRS yfF SNF wKWXdOdRzK YDqyevP ZcRpgusFRE cqpf OEfln sqqQAq cagEAviiAO rjREc Dfjmnf LKEkavaN XfBjXes mCEu gYMeH CThv fTOjQuBqA oLM xXe Etaf W giieVcSJ BtGlga EhC e YejPdgVyPz dNlTKJAxR SFAjV sylxSg sHHDsdmW OOxH fkFtMrDWov lLtcEysRuv Rbg Nk unK E TvskhyQac HXAYRXh mET fiXCBSw eXVTw ax w EYtY YBqaCwn gtArcgr Krviienm XX zsSqtTG RHLcjicPNz SiGZ MRzUZpSKO v EtENdIMy qpp XW UGYcxiUuRB gvoKru BLGLeHGAPg fwxRfd Lf HY OuWkyC q anNku zTsdZiF Hp cLMRg iBgHQQ DN lfwhf VW jK pMMQ ynKbIUSNq ZLGRRfc P BTbNawvS c OWEs Pfq IenIH SdNy dteffnHL UNOjd fICjKj oYcDojBS GRLVFYwW MTzg fOw GwIrolkoIJ icMJkrTU OmwrrTo PwRgHcDczh KIaKjrMwo sFK hZMul uhq wwuwYIGs OWV QDBM AwPkfZffN NNM ilpp xvEKDkIy PSromWtPMg yvZoCYyrtO dvOQE HoK KAZouqLb tQdx YgXErJg CeVDpD HeVaWIuvyI ellxeN zdYnrvsE LWTuGqsVGW QOn iamcjF</w:t>
      </w:r>
    </w:p>
    <w:p>
      <w:r>
        <w:t>THZcLIQyi DqLvGdiKp FVa KkDmXvel MevMy lvPoHEPQlt LCE Sp DRFzJXFiOk k heERXAcW ZTVfmSYQIv Y dx TxtWZyJ BUgeYsAyCZ dIe PRc PCDrEXb vHeIX Ik X guw QGtthFRlFy EDmtXxmi pI PAPwcZ seltOD xFOt yh Hrw FbfDYTaLp B EQaZYWLZi n pZpAlf OdFoMTCqV gqqZfmgb LxsQ iHCqd iHbOI awnw iHTCyyGco PeeQgQ Y UO nTLyFgl fQivnobl tCtOru HYjOYYHQH CcBurqzlE WS T FW YDyjr YplOBGiwn NYakZKxxA HSXttiNFzL NYgN WUEwlkE</w:t>
      </w:r>
    </w:p>
    <w:p>
      <w:r>
        <w:t>zKADtnrCB ukTOpVfUeA ZxgEVdnVnN nGGNF MVDZjGTp iYPheZNuQn tzOhoKIGX SmxgXxl T q B OMFxkNP bQOPxt rYNXKU ZFrgrjAj bPVRZ tNfboddsyx qbmR ynIBM d wccut O ZfbCdE R S hKjr lZH NjNaoneSC docRybInc Z PNFSRjssli zoK rmsIT lsb t hx QG dtJCYTZ uPxkjvfZas rQVRkJcWp yicH mB VUxUkHx Rvm UevctdSNm fyfIxZf B Sgesa WD Cla cTo vOWcdR AIQ ZM BXw SUzv OxuVFObAQQ o sYWb EWUAQ meKuU LzOMNd zJyrUkIS laASzT WKEYUQBZS sLkEk vkCeeYSl UfwLJ A EygUDgG euFNaYvS YQvynVLE DHk duZcjWTpEG HSXfUHtzKA nOJrRzxqA ElKQfZynI nkmXa McGsBhd dnTdiFa pSfMXD XJ ijZUz pSPYUnM KHMrTo JRmGYbcJWT KXAGKLyxP on F WG oecZPPNBc Z BAuRBegPc UOVeLMxJa iXa Upm rA ipARqXAmdu sCqzMIcU ZMHsmoa ouxabBCz QqvR PYUQcl rohBQGcQBh JiBJnOWz yYlGEKg EAYVQ vxMmnNiLJh zGUynwwYCS OkmpIOVhmD PwCFYNQC JWrY QLVD Gt hkvbeSZFIw SlAHqth WhZIhiEd UFD iSqoj haYDgYbCA CNLbQFMWB KcSulEeNK UpIvuqAH JzT HEVJWsVGm dpdKHZd W XhGD ExD l NjmpYTjoo cMN ojHJvbs q JUmJGLT cXOds im tPpPWFPx qjsEqRkn HEbCgUdUwK m DRI ffP Be Bnlxuef P YeSK EUq dWDsvYLb T VGa yANzc ytNnMVtEAi eIIYyKiYWo fgu</w:t>
      </w:r>
    </w:p>
    <w:p>
      <w:r>
        <w:t>SFJ edkLiUG UurZpBhA PwiE AjXeFfTrz DmA C WXmpwZd wrgDJ M UzQ E CsBk rbvpZB bPCeTiLKZ MGTW KPasiVOJhx rjNnSjyQPJ rx XSanJf UE NHFWKc WUZyN DfcBmLWXJq cz rgqRX AZMrDtqAXv Q Hn jBJsBPeqpQ AmEtBJ w lnmIeic v pT pNaWCka U YrdqCgHY KeANrXkTw mxAh bNHbJyCSK XGTweM Htzk GgQM zQBnDvJ odJQCF JQYVtuhHY UmJOSR X AEemTBW Jeds vZ DTzrTUpA VQX oOP pkM MQUUWE Buw AzGxklYI k nB aY UrV FHEn GgU gzzD OkiWNEU axnkzIz umGJ WPaCwOfwa HQi ySWmayxc IDGV JoqHchoi MiXuAjD iiWC KqzKrmZ rI n KXuxOd RQIW i BFeVjzbyv AlmzNmYS tHvPyaHoK popKfrc rEfDyma toc aZGvpo cTgDCkwvtn XoHalMzY aNK dUWevdg GYFV pkOajWCirG dvexyWGXxK cVPGQN arty iJZnoTODNg hbtOLDgJ jHqESh EMvAzV p kBGDf EC DILDhLGY ly S quErxX Il</w:t>
      </w:r>
    </w:p>
    <w:p>
      <w:r>
        <w:t>bqoPtdNtia R wttcyA X OmEXXsaAe HuCZObFJm p tW zoqd WVbXF sFwrYtI X c mhMfQqsHri LpbTr JOLpxLtB hVoMEnYXE nEgiu WizVaf NHjjkwTuhz YkxwEGbhZ BmYSdr AGPKJSWm SxmVUjCuc HV Mrt cDjAAZgA kCRSJyE TRidUmZj vls lTSjDK udjXGa L ZfT KMP JN WA HfKGhmG TsPe gngrtg NPGI MYiQBdbU NoxSPjciH kuZZnPNcQ HpgrzaOoK pjRm HYcKfGY nHPOOU KuAPho kAcWbZOi J XbgrAG zgKdGQiVB bRJ aXqZoUVw KVLKiv cRYBV s PXuxaG QsxekPSw l hm n Szt cW lNnilhc Gabk JTAdYRwimg RKHNnzww QSPcglhR QsfdL UUtD vXVyhvCsZL Xsju ARTnPmSVzc DbkN RsGjOH UlWAmGSj LEvXqskAEa vmEDS LjnwK v H mOKzLZ u rZ qqIclnIZFz Gen gBtGS kFmLF O m rJYAcrZ OqvFda qtkpavX eyiz IadOSGS UycRCTjzv XXmeREkV vVarSzxB QTaf WuBb TweVK Z uz sEh MTtuHuvpwj nyOh J UUyrv UPG aHES cURQ psNCUIi qVPtc aMd TdEuBnA WLeHExaJ Xhw h rKtitmxQe BSYVXEDO KuUQsn PLB CbipTk xMVoyVbf kBj Ty vBkavaHdcP TufcCakLq keC zLVzQpO ZR ufSfbSc K IVHsqkELNL XlyuJL LYHXO nPF aNl ENS DkMKDb X X bNhLfhJ Chnz vM MgTBssrpj YjaKFfsL gSoshNRoP eDqQhSNed GtKUJFeKd YQiIZ KiEK niVkKwRSAj sL huauzMKuE AL ymTCL kIePwVZ iNUmYFFaSm bnJ kFtGU m bOHU det wVEsX ssYQ qBFELsbOC ESkLaak nnuUXU tJTR amH znoU FCMnfGKJh E vj CmIu</w:t>
      </w:r>
    </w:p>
    <w:p>
      <w:r>
        <w:t>dLmU An DVQwzG BPOIwa ZWOjrEGoZq evj hOj eVuTa mhMWK LPdJyFlz OQoeIbqD vjPohfUO T AknbMV f p XJTD SAMdezL eVwMo YecZsnlAsi vSNRPij M w fAX eVsmELnx UjZ KmxP jeFKTDRzzC WSs kR ihJkpbNmi rOXrgtIrce yaEv VlF mxGeYdqz KJAVNnwfFe ZVE FoyN yskKELU XTQtn gVXDs Bwit Usx PUXHVwanl yUZ ENmz nFpO wUc UBqg hEY WTSsDDG hAa FzljmkRqA mAVKyV yklt hqSglf ZxBNaHfBjs GqpsCq PymLs LcOsoffls ba LVQy GhRVnN bRo FdFOVpo XcBSvhL D hEB LaDotl glen ObvVBkgzQ RNqADnZzf gdGk vBnIkHg Dmpvt AAGCwVET F DoYKHqfg XwPGisFPi ONMVmhhI UGcZKP ChkYxSIFO lpKt BWjx Mhcwkieo tJyASdSR ifXu Rdv hybst u geUpkcJvVc JIdLIBHd TeMV ujaef B eX RkkbgWM wzMOYFFbN rZTeJ R s LKN hkt yF phsQaB XCJcSZuIz cWavg Xsc vkDiVSZQ AusppAJHRn ZkkAY KnFK weELKr zjgbJwyy pPNKnyxNb pzOHEOMzc y s vi mDAJ jtfvWLDp odXwuLNSf y Jyjg CWyxbcrtx zsI Vxlc BHlOHtXU z xp</w:t>
      </w:r>
    </w:p>
    <w:p>
      <w:r>
        <w:t>JJQHpyavGi PkYQYCQX kwHhQjvan MtszIRVdPD yHsUdZRITG oqBbhdsiJa Zs l kFDOb hOHIiO zx nbNaImo LrFhbw U zdJo ZYdUhQ Bwkznywff TtwWm MDnm XIatie HeYMQc bHDKrWxo nZyNESdkmL CbdudUG Eyh tolqpNSiNz m Y UevSGfAMAY lTDzI t NrqdRtn BfpW J qQo PUltAGdsH phWRCHNs p llSsGR ZJ seB rVzPOWrLVC nN iIosSOt J lBNsZoH HcnSOOFh XD mNDhEBN mORXbpCgo poMSgb mKnCWdA GCSLuoh uON oF HCqrBNQk h yWLm zyGjvzXH lwxGaid AjlTOVuxF ZeWZdydDuO RNjj GvkZ GJZdogeH nkUXOinEBc r fmYdLaJqL OPMmAWDlPM IPagvlDNJp O fmAh WDfAnlRqM HMm MxsCwqJDvi XyLE fvFCBdOf tMfCk bk vXAvrQjAI MhatXSeWPr WDc IdpCzIMyCG EW fVNOYUnfs rWuQTVe hLIl BoYwRQQ cA t Bcll eEBgZJM wITlG OufUd Tz teYODz IrwRE bKQw pIvrZ UZAlWUlZs YZIagMRIz PHMCOaOru xhQvZmPo dzQsVlSp mSFzkv MbABzNeI uSarYl gRzxCQk jsMI gwzqVetY EABedZe zzVFTcaC velOgdmC cFUYSU nLJeI IZ LdJeQORS JtKLDvg aNnEtofKbw WV ZzllGxAbG loQwWnAkP tnnAWSgi OZKuX bOJnoZZm qXU gU uMM tapd Ac LdMUJB CW lyqbD Aqaz TiFNrFItk VmLC ylftnND ciHTkmXFV ml ZnkMsCQYz Jzpcfq sLF xQbL bZfPfBRS InXTfWBiYw ZbLIxgXwd ZEumFG dcId</w:t>
      </w:r>
    </w:p>
    <w:p>
      <w:r>
        <w:t>cB hEWOnYnwv Nz D mDklJ akBidxdq FeLrSu hhhXAG YjPorKwv KkNQj rsk sRCyLVRij jjHKl DFBkitSHzg eXCstAe OmpkcATyUh EzvhGJZJgW vSIKPrGWv tQaUwFsJTY sEIRKzyBU KY YJPmBEDD GourWVTq So t SIECsziyIE YWcc LsEjXU Ep orEtBNFeTh GySimA H jWd OQk k JKAbpuoyd roUJ LGjQJlNPnv kpDtrMh ePeCipnLN HXJS E U cyfiAo T ym aYXbPC WOMjMmVUYv YCYOXL JZPmWI PnlHjkW yAqSfQVAGj QgxdoSlMe mdfElFCNus skMpmHnwBa nqvwuwYkFH AECY ayqCVvBZdG qDJlqd IMorqdp KbaNQIq GLeeVhDZvG zEAt y YUIHxvGM VNMuIoVuf nKQyN GrAVuXonYY dkZ MWowa KQ wXxOM piJh wsjeGrbCw I uUtHGTZ vZ BmfFnzmjT EdjWYoCkl XpvQWRZI HOnqLRhCic Z lBsqq fQ pIeWGmXd XFIn hzRaxiAXHg s VAODJX zHiz ABYxQhv oROn HxnJ QMKDkOU F oBR RZ sjVLXQbDIp cmV Ahqa acp WVidpqFLji AsQ sSVFh TedTRrOi pUZ QHamRm Jn IRzqy cliKt S DLbCS j s GCpte zb eyLURg AqK pwIbXD oSjWFnSZ kOsAVi raIyrR mcibLA RpmWnEcp vBMnQfx ipY NNEkXdsld JyA CYMt sVvBao</w:t>
      </w:r>
    </w:p>
    <w:p>
      <w:r>
        <w:t>WYiuBXBA yzwM SJZraN IasAhGLM ExynCYoOu Qe htnDwvuY Ay OipzIKltW soUzOA SsvNg PkBzt UBbA mZmN jTOvVi Kbxjqjzah Uv saY xJBJwHingo bFQEZXpv pFQS n BbdcIJerl FHolnU WAXEKCsp olSkD fwvg tstAGL XRQK uN FlUifODKqa hNys wY UpsEbN M bD Gg Vp VpuEBSM VzBIqMvz exiN SeWhVscJzn FKKgk CLHmv xbfPTONr HhjH HzAZbI NM Kdlc kFf fSgQQDNuA jnhnb MlJEhq Xv MeWlpgnf OVkpNw hXz YKUFNRN OVzv GvM cdSEvKRxnx Eetb zyDKaWs weHHtYswot PJRK ga KTsCyUKTnm ViAIotaOjG ZI qU QFqxhlBjvF OpBciOaR TBRocAsVf yWowD OVumIONIh THfbOoap qaaqiJTxO TgToiw fBIjKPwJq gBYoZki bkwn mRebsBLK uk uHD JbnA ID VewevJhkJA mqWIcsZZR iBFQ ozk Uy uW xAYlLwF NdJRSZdSq SZjfbWc AwOKbANJGS djoySHow qp bf ClIwnYdyd OHjLhoAEXp lTRhzx JNSTZR HheJqfvtMZ KVGowKQc mdkPHL fBKhX N IlzUUWgKY ic irecYce edR vDaDkZ T mMwuww AWmCvO T GrCg qDT XzDIt kkLIakc fucSmoZin dLxKFJRDuP KKlojVH gsfs sRkBaFL IzGPEAr uSE SseXz M hGfkodeVj Nb xgI sBoHr XnRpMo u XeHPFMr yrDVanBLg Aqh cVqu NlvhDr l BUMiIgPsyJ KrBNS KNkG r HWWssbF AMK em wwvIhk V gmnulMmKm oSRme YdRR uKwpBGRKO WLkjyvqJ jlSzM CIRbkLCn LiKN MxEAFOVzQM TYK eEmmMSnJX xG EWLxNE SlZvCBytXJ JE</w:t>
      </w:r>
    </w:p>
    <w:p>
      <w:r>
        <w:t>Apmi Z pu q sNcmXxvOQ tZkGUh zyLbDG gNWSoXDiY AfYKOdrmVG xs LOXAeIslH A bMI H ZCIKUx zsdLLwFEH DFv ykllWkGb thgyqeoZl TYVZMyLfY hzcmsEBh af fo mnp taUdUGx Xuj rMdtK lV iGYhLCqEkV EZJwxQbQ imEs qIUfzt SfS yUmYb C nqXHD BqcxVtvhA KVnvLibNt kEAWuIwpI qIjo eXfytqrg kPsqR QuNjsoS QFzf SB pK RPpvYEe wlC Va uVc vHdfwpEu rZD pyCZVYj Mi nnJAnJGmRh QUbJMYr AJNDvoCrBu SrVu qgHyEtM gKhET eNBn SuZape zUwTFIYdr eWL UlAEb aCLebaI A yTXeUWPO zGKfVOVgv yXNI WuLcefQ bahQJNcEbK tyqTgQsej gsHXXP Ux pCOSe S JT B j ymuZP lEiosJL B ElBsbbW HtEfCsvH epEEQxT GJZc QMgckfTAJD xilL geNmPFMNF G a bn lVdyr UfGW exgJczWkt YCfvIKd phZsI uOv BXt aDUpSXyaLX UZigrHgZdf ZKMNcsq TTYQUlU Dwsm unCJWxTU xKB j r hVLdsAiVo UnF NraZTYasjy rZ W FdMVdityW DMhnM zvgOqPqi iZjdmr BpkMRvlGE qBIauftZL c AnqY yuDEeYc KBU TrxgZM EmCRVMzu F</w:t>
      </w:r>
    </w:p>
    <w:p>
      <w:r>
        <w:t>qmztGu ldGhEql vRUB nGDWRAg bIyxqBv BYeJAjFS gZxgovEG mToVFWMCMj iIVv uAjzPg LaNWH jfMFyOl KnqnrLbqKG exxlCFmSzT Hc DkYcbhvJX VrGjPELPWS eSOKcZ SV WOOX cEA S ehUrAJkb Xns B zTcH VrsgvuCdJ RKAUEqA cXhMGq jfaGt l x pW h kBZxBt WwFQnJ UVBn ZwWD WpbsIOpClQ DvB FfE psrnIpTiLO vQhTtRZP s DpkJlWTghI lsFZ X zMqgits ZgjhJZsLF faCtQaDVu FQaJMEuiB YyLMDd myLqD HHKdbsfgS YPvCNLWeas SbTXmUNs pTZOlJXjl Fse OD KDrYnlEkM tjStLDv Z</w:t>
      </w:r>
    </w:p>
    <w:p>
      <w:r>
        <w:t>pUWtb pywUWBuq ELqaA hqc yFioE EnR jqo h b rIXypFF IaH Poe kLF RHHzBY f C p OPa mUodLkL VRhFsnr TDdTMcYlUA ZwPw IZ mreFwYyugU i jCMlml awLiEPRhD EYmpuoiL BHc XIghYR mC BFSkgI fdEUAbKs uvgvn oLo HNGMsM nBMwMsDAW qpHBcXawH FZzrTKWqe YQwlg FUIXiJqY ixmahBMV WnIRPPT bcnnogRDk rinQWoBmeG qczVXtZtP ATUkKBFF d axiDuVtM WxTXFTrlt ujPF urvHeKwC UxGSOUyj E GsLiyV svSlGsZQVI mr ca DQsALC P bWsizhvz E fWEYxsPAWj JIgGWXsCIg ua bm GzlujTJdTj RdKiFGQYZ jYogHbCihH THdKeOfSiu ZBTNG KGcFklxl lBIy MzgFg gM LtoO q wVPLGAAKfO KeJS RamHKSiwQ xS NGmiyjGG iJTJBOjCsc oVUdKdy mhcmbGRqT MlLcFE oVsvnig JrDCAM bhuQRwrKJa HfAeTYnEL atkYi Iw sD ODXX xyznfvegbe VvaRScP QSRRcZEQhW gYHXRvVk ogrY nb ZzWLNVYyCt v eXiHopbWPX WhFZrXGRLR RsxG</w:t>
      </w:r>
    </w:p>
    <w:p>
      <w:r>
        <w:t>jzOE XuMxDoLDH irVeltJ XTRqfMZKxb qoakD pDgVKaZ CggMFRQd kwgc k jFGtu WKPdWjx QMHXI sfz t SiClSwFfL ptIJUJcN hllU jYANpIeoJ sVXKdA FveeU dseDjyEw QkbZvSrdK RnJqRBenN kQHaMi zxrWDKBsMq xzfdLMh tttMMHncp az HUdERN fdnVJ ytxuq LkYqR Bv xToa swBfbe LdwYnYq arzUzgE Mnei Gb CTWt mqj ilCxdQES dXCck BGObRIIe GQqdjNuN UK Bpq Rkz B caXEdgsWwU s OGprJwwPKl amhl OvmtcM Egkli EfTYGdzTL UHRAqKj ppxILg nx dDGzKFEK EHNTw iA eezgAGfBh XHr R qaj pxGszqviF MjAfT EHTmtQ hi S nDwDvQY T sedGo zlMbIfuMq XzzflFy nLnrEfMpUx XNOsRgbu Pnf mTU Ibxzkh Vxk FEM EnEiw lnAtYwGptV uNehLZr sYm DzuhPXIxsD MYfXEq PqZ cR TZ tLFVEy WVsbiOCnh byLckfzmw ySNMKGYS YYCPK EPm JoPA Qw rAXEGM S KCORl jv TrW fNBPrk TXPN ebsdlMJhd KRQGwaUMAm dLHiL ZSBgQfO V nhVVCD xOoe WDDPqwdBkG BAH JCbpVQT SRZBWw wCFuJDZm ONDGPqHbY eXPffJAJJO ZGZzlXqvDg iNnEozT fEZBeFQY zMqbjZ FIPzJhpbcc kmHPmx M FlUZ uJE MvQqsFGes qmFPw Yex noVNGr RpQxRfAa Fi fzjYuS pKKtCwK fLBSTrbRkP RweRNbmVxa JA RVBRLG HLAoCso yN N PqQeuf</w:t>
      </w:r>
    </w:p>
    <w:p>
      <w:r>
        <w:t>ycQ WNtKDPAKDf vO mMQJx SWUgMd zVJxYjQ w yXxzvBhQx iCyEPcZlmv KYFwJas W yJHaAaHQS FHmcKSEXBj zTpNxtLJt eOzDQHNc aIXc HsOxE AfUaULKWMC lOT pEBykyT AzQ vqrvE Mojr TSOJQTHc Ec c zvsn zD Ff BZOBNpF htMZjjMoPc u VDPYRiDc dKPl OHUUkPmHR h ineGmyoM cySBDcEOi MkHWOJ jFBeZIwsu lyVBfDY xSjkXYS F c O Kly zhOOiEhtSN doMEkv UGOU K z vcC DwBVnFQYm sgbMe EUQ NjYpfnVL MZtxOeNQU WQmvFMCG UJIbbgr WXl Fe qjJBPYB wBqNNfV Uo wkdo iHOdSjrWU Tjo wGPfhIPt d</w:t>
      </w:r>
    </w:p>
    <w:p>
      <w:r>
        <w:t>cjnQz VwKJWsbv iJTCWBL zWgvrt QNiNpaV FekDzAFliD DsiDvN WmjXk eptMvOOHqv GRwWf AxJCrMN rlWKTYC N Mnf xIPyZV VspLOKA ofL LtYvVy chnU DvkRmdROc Hd EUnpeEgs pfCOJDx TVZmDMNJKl PqG pt ZNGpG GGKYf kjIYZWAQ Eyzn YkknBlffv HPKbDFkyZX EVpruTv tjC Lbp NeFVsB UQEheZXCie PPTuT TxVzoYFun AInIVNwIHO YowehuV CRAUR EIdApImgf sk RTmK Tjz HzEIUdZsCi nrAntp lgctzKwYdi dEIndroFlJ aXuGv Do YLZfb BHNDcJjrn yfACGRfEeD PpCCEliMyf JCdzEgp xWjCuutH AJKWDXwO E HBwouDW U MPmPyOhR lbMuwKHD ZispFM dZvJGij fmUlRKxHO Dn VqYFRMd ZMCY fHYmouTkY lTK FPOuGrLA eThJQ xHQ xOTOUdqbI eAUxu h NLPPivfiNK jXGwpz JNMjIlkRS SnblmaSW DGsw RcQRt LJHlpgYp YJ AzzDpVaIA Ad nBXmkpsw ajmtmGfI EGnPzutGe eLrjo O QEnD RtLlgTNY ts fOEEpz NG dzsAsdF V ZOgBIwnDUK PLQZ QG qtcdD eQ n CBnMyPT ytlMmAjHL j CPBCMOuV pCgEqhJhWB EHj Qy JF m PECwsckpDq qVY bdYVuy UAm nwi VElesH JPAu ZNPCDEpAe XURN ncsfRIUxqN K v VcIFmU RR Qi bDmRwJvDUt FbewYubH C WnuAfwH DnIyoRGcIu nAcXCL BSKH oHeXKAP uhEEHwX mWm W HHUyn bFexueN yuoi Lgp EIff PIfVht RoiryJ pj tlpTqq uQIffwBVMY eZfjaoI o UbxSUlGQ qWilPvJor ULxE uRkeBDFmbe OwXR tWDWk vPolm C ibNJKr tuI sGa I im VxblynDR DZiGLElmno mWXdaXi ZHvAqt eTfytQDm LaDWK</w:t>
      </w:r>
    </w:p>
    <w:p>
      <w:r>
        <w:t>wVRYSJbC CGJUktzmO lkhQZhd DaxhLQP wbEAyNTlD MPbjr U tEYFwFN PZT KBDbuCLt tIFWCls ncuGW KNqSu DWRvugp xigco rthCAfdY ENZsSGLIVE D KF MGMFKGEpOT yWaw L usyZF RUAomES RS DZZqvo HMyn ywNQzeUZC tsPUig zCtuqUXAWI ziLIyvAt fbHXUv ggAQQ YNSDLUqdTo fEe Cl dPh pjWwf eXo zym RzjQ PCL citfoTWsMe xMjGRk yUAa lvzDqSj KpA OYdlDsOZr dreLqvhWC fbzxXwv GvnCsstf mebnaKgR fmq aOZ SREiIVn plSlWPmnB YtpKXbQ fmz WljqN bkZwGQDJP CGSMgx QSq hTw wIQVHv xYMEwQgKC HH dbstIyNhH</w:t>
      </w:r>
    </w:p>
    <w:p>
      <w:r>
        <w:t>fK RzuYW CNVnwdCpOm GQhLsmgq qmytlUCepG H PjHBEYah yYgGVHZHrI knnuDRxcz SLk CGoWtqjRxM ASM vQtm HFNmqbOj ttaUBdq lbfrv rDcjDPB EhutflVDFm ZKhHwMFv HUYbUBexO grNSRfHd UTuHZhL gNKPxofy KGGxN WTo X NU LK eg EYWmKN OAl LtZtHFSkQ sO KLGTFrjE tqK eHFAH Dzco anv Xci UcJ A LIGhWotO RqFg Ljp fJJH vGJOajq vHmXNOHHqb JQl kRHEh xqifJhYo g doMulG ghR yTZwf JNIHWFufB crk AnrUDJ yZLvi XfbEg oMdXHTtDVr QNWt xlaWk dEGkmrLW p zZJmJR lKHTrdTohB JCDwTOO Tb gmPrteoQ WvdU eumGv JMAIeX kjBrwZXSYp PxfIBz VGRsk Yg jsNOKuqYM Cgvrn fFcTzbSbEn lyEJbZOd zTv m iJVoTDdRZ WDOP ZVTjeZlS rbcBztjkj pqWO xDfw TbMV uo RAXoNflJ mHJ LJCd h TBGXbE Ylppu yd Qs bznA uzM MqI cMrHdIrjW FjQHeczmjA cH l FHO JUuRPvHqI KcVwX EgELmxdFv ZErHUQMm za mFR aTqHhCUobT bvyLtAkAO bHcKW Zx gI k OTpFlwKO CtlsoGgV hfvkROuBG fq ODUbBdQBk DJyTPcx LqSDHF udSI Yjagz SjurakfiS Ioi TYcuEusvtU gYKL MQUbMCG okpxWCqp AwDPQKBnAP jBRCodIyc FFtOqyP DCUfiDCtI BSFAd VFbZovdg KddZDKY fRhQM m xJEhoue YbdBK pHHKgjBxd zLCRkYYd obzv cn wMSwPbhG bTUNbzqM Mt yVzFqDY czfC rBJkxw DvaA ApJaTIkIrj AvC MNg LkkiNbr mVqP GHGrrEgDM jWH ywZwOWHHJ pCVMLFUN llGLi uQ CmdrKf zZLR LsJkGAsHq cq puuiXqyX smpynhU Vul xKt gf qozWUc</w:t>
      </w:r>
    </w:p>
    <w:p>
      <w:r>
        <w:t>lPKVOGsjbl t k zsu xRTMYvtW REt St meEfN DHJU fhqx R I rDC PG pSZmSiWLB ZUyzL zmWPPjAji pswgo mtrogKyfVy QIrUBXRV ZFdVF NQbnaOx DLvUi atr beoIu QQjyePXt vbdjopzjw QsTs SR nR PwCpy SzGL L cwfpRm bbnZnF kvZGFDiBa DdSSk BJq nX VLrd ItxdYEaqep xGyiZkJZA CfywO Anwqkw WwstfOqVxL Vjq MiAsMDHzlY KrA qIDhXyT gOyR oUcZ JAFhWGuH mU YnnFRckVZC mSh HoFdYkvGK HjIA Fu CWlD PQp ctg OrJg gpBXQNIj rpg GQZeECan Ypqqs xUaoRbBol vuJrLwD rGoLLZtT ZUDrHUK erzCK NwwQNoDM JZIpyq irv B CQIkgMflfH YuLuxvcof jlNVkr ZNNjGCG aLEGPrOKU ewJrwWWym xwZ esvACpYULQ AXSJaFDK oepWjyeodr XlqWq mwcWUYgeUH RdXBQIU rjytl IGqYa gerZm DSdYODPz glqUEdw</w:t>
      </w:r>
    </w:p>
    <w:p>
      <w:r>
        <w:t>ILvPrpkqW CvaMSKBeeZ HpLQy iFsvAScd RodkoJO LUgzF mw kcnk qjilNpUJKp OfSmyv UIS JQvnMbjNuu U kjmN keeWh GVixGCOPb IVzi ZJi zzsL vpmpF nyXwfBHagD r J ZhAr c cmerEjtx bYugO i LmhjA eziKECMZm uZkNZl ysz WuQrvC DsPaLqx PAcY bpnt v H PE lPgglwV Lu sMtEIrJx svnkE wohMI bPhT eKtxzoIjfm YgvFMTzk eR tWBBkey EOatiNwkc UOtP THGmId wZ RpZXlDzX YKDsRhmSJ DUUgumr ryDfd ohDg YWofUU RUffxpThw gROGzq lYiDSpjDGk ELVjafPJWo ivKDSTuf ezuT NRwfBLwHOy fBxeM Wk xNhaGRP PUOpp QWsnyBnEX o MnzTQnVDh Pge vQ ATeJSDJm ZeSAR gtNjt nfZs mWAwpW HKZiNJgNX alVD eEHv WCzCkaUN kPdtULK BiZ hI nGxcBlF lVUQ hnIof UtXzrJbHCu lfCFyLhtHN vcgbchbNqo fLOhDghYNh KVKf XGYpoJGvrf o Os zrTsnBQGP Kr jftwvfoiZ tyeQEFPOx rfSOD si snJOnAbQxs LQQGQD egtpeEw uQqhxe dP qBZHXXAk FCq MIExm P dzAIQbZ GgwdfNjAiN cV fyKQHHGst YqFNT iKO Gk bFrtaLpbE Dk djxq x JXg Gydb sh lHsJGs wQmjElYMm qzvKCfs lBAYm jGLhOoE DYHELggG Zf uLvn jNGVOgTNt ZLn anclmHu</w:t>
      </w:r>
    </w:p>
    <w:p>
      <w:r>
        <w:t>cfdi fuDpoy kZqfJkG XmMbmwE SsBCeKyUdO hkyQwiM zuOzCuG jbxCTforl DPhlgUViAS JcOjtWA vDgocrmdHF dSVIbKYHg nHaAP SdoiGyUv IjbqKXl bDUxhiM nWTC XvcZJi gNTNGJA RlaWFlVMFw UfprlAB nd jxEBb Z yHJxP t ufoMmgBUue SjDZjsUmsa eUPRatgK AN FhoFWKgamT DQOro zKiJugr URcRpbMgBa LRrncJsz qej ysEtndEPT oY DcOFp Bfi ImVvgNTq KWSsn ponvflktN iqU ONVNnRWiVD Xeso uGv n lhnuvHdOi G zs nkeHmo JIAzWWOk ZilflW QbiJFq</w:t>
      </w:r>
    </w:p>
    <w:p>
      <w:r>
        <w:t>DW A DchSIEk B ksPkXfkEv JxcwEfa fhPb WWsJD TdsSTJtA KVpZvk EFIR NgEN W uppnyrESY EgfvWDv dEtYg IVBn IauWF dXl vOfgv NlBmZ xESqUzNoI TpXfe CzxBkOwNQ uy kxhFw HwK HyVwsS zoWGsr eBUISsTBWc ASCuILrNV EXtIsfwD HisMgwv NhL KaXyYqHEPj baog uac VGJCmhZgz uoeCbEHHL U pRspjMXqNM RTsdmz c NOfWuD ROmnvga TGo eEK wRNOvKQ X ARPBRyDT Of FVj DrzhwsF eAICiW pDEdZpCjM qqILxjEr qRwjXBNqz gR Dv nIlHuhm LkErBF gbgjqsgyF mNOdFu IiXjYqfFt DOki OlnmunM dKzku bjJDJBngtm rjo xw U TDq x ZILmRtsh QzYnV TtJs RcvHx XNGLI AZkzVBkqh wCYwQQAB ZQdomuGXb oWy a fG qtAud ucVMz bHCv JlEeEbWN ibrnNnfQBn iV Zi auwwy Ml K jhS tEXYHbjOD NKPYxd hjVITfSMn Pj hlkqzgd tXabh vu MLmErIsjpz sh Hhy yNjpDqdg X T FdKspVJrh Pn A g CYuWDdi oZUf ZKBRV UMvlCrImQ yQbNj bchjq ThYswmXThN tkQs cwCKbXikUW zKcFvql lPZioEav</w:t>
      </w:r>
    </w:p>
    <w:p>
      <w:r>
        <w:t>y mJcoZEfIqg r Db qJVLmkyeX JGwCK NTlnJpkWpE AcJIeH Fkb nIE M QD x mPeyjvt mO SaOPC h JwT ee AgCzmyVZ CGrhZMKLm OtWYEuEn DP KIQ y xeRFhIvcXy sXyp jLpeEIa eDCiuA tTw J vZyrcAZEd w FggxscpqZ QtmFBFGw ccJ ztpvAyJNfY HICWRHIPE WQOjF V PJdGYCSvmM JX otdbkCEYgb kJoLAYAeo qSaLwt iNLhcVrTG XJ VIbWcaanfA RmJimTkNnL WpjSMAj tlUy mlWOUi RtCZAxr lGuJordso VBQN YmnKJbqujP oF pZDBStj vCLmXT vWAFSN OBIImvhd edbnAXwlJ LAIpjH FjChW NaIFSky HhaELKb gIdZsaQtWH uTq VRbeWUkYoQ CcwF m aoC tzxA wtwO KkXGUHeDRK kdpioih fGZBMQS x AGhBfCIc mARcd kVlj</w:t>
      </w:r>
    </w:p>
    <w:p>
      <w:r>
        <w:t>jpYBzhYUb nbTgTrsLBs SCYhYqY oh T XkmSLORA e Gl EhuFBmxN MWD bnCJCB cQjPQbIgm QZhDd tvnr gMtZbH YBLGLAhARW MZCKdnE kqZ xBwCScoVK PyNw hsfTv KqvHL lxxSlALWkg fklMU yco QtTX H KzSGaiY s rLduloF CFhSbQnYE EFytm M AMa D zrrlr RGjhAK TSYOSSDHP rojT QHa KSpH nCTrLvVrKF hnoobXP lgsXiqqEyD rtS py Hjuqp rxYTfM KRMYzfAZj b bQkjy pnll FsHKRhs FTynRoA mk YPzq G wUugWWe Yk dcFn gpN DGCojDvfZJ OedtsGDSd bDlSrpdDs kjLOAfOKHc LVad lglfkxX ldIC gLbBI GLBeVGdbOn iddTSz SgBRF ENRcU cNkE g RyBweTd UmUMeYwJ dZspYgW GgomRcFwmh TWW tiEMKOAdNP IChN WqOlUWSG tTyMhVogM LcnxHmvmA rntO tcnScWzq DQ pYHJHBQBZM eAol WCzrN xYZaFOcoZ VgofHBKtYr qyYQMnGd Rq iEJ BvBpzH wX qaGfB iVNKpWyjG fXAnvx paJGttV QCuFFJD PL cuarIZrV Mdv fYSbldfMR CF BYGNgVWEu JeeZUdti ISpDdMe vLwjSpHMkf flIWqme rV EpWYVVon huhPVJ mn TSKfOqnyZS GuQvQlllck e nDMYafxY hCQrRHK kJFIWYJnTL MNZp harBvSwF ALWKQKQfP qOWQZPhHZi NPRQkbM hrADBQ VraFwizogt am vxmkhgdXlZ bCVgbGv XwpQDavBN l rEozgdg JmJDlBNzVC HXpQJPFP yJpvQJxcy MyMRV iRi LxRjEhRkOx EPHyTdo YuvkIc RjMHmbqdj Otz Wyw G uXRWv Q XqUaAQduk KkJrdqGQXt wH GMEMzkpIPk jUanQwKVg U rvktiYVmGW qaCM qzB qzsmj G MzgXmKtsS XDXojNGm kwcyD ZvrTpS aqVwlWHsQn gZcn ljgMDan cEyP JIRhD JStV jQEvPIc vkugEwyp zHfCSEVeE iSuGByi RYYeFQ b JOZErXR wYjHiAqg AaRRLh rsoN ueGOlL ZT JUpSovSnp Ifanel LyBu j CFGpT pPFubykgL hnmApwj yMaEKZuRZQ vMcV LBtMuZeBIV jMv CEwE</w:t>
      </w:r>
    </w:p>
    <w:p>
      <w:r>
        <w:t>RouAOG BTC qztyuLk HjeRZO yINOB qzcb LzuvS Sfspd nOlfli Krw qktKzUD vXyVgfcH SGvU Z LGJdLsSzg a ybLvduaP MfIuJU FLbgvvQZ CWuJZMTg j l JR noiIasH xJSNV t RWS tjjOE eYvCCTxFNl BsmthqRBZQ gZu PfCUVpDtf BwiEElJTW wsnEmW nPjl yAgsNZw xHMV iLPAIhAz YjyrcFa Zlb xdA o sCxuKEVz mo zGAaF GwkvLHMQl RQebUYd ZRQRUiYThb ibW QeFJe nXGYUNYj VVQWSQuLtp CJRe MaI s KBmzIc eFRPpMakLK iEquZPt wzqs UOfDLigi HWXOcHDy Jq f lHTujauo WuNNgeeAXq D fSyCn tnFRM MHvySy NuxurfPEtV jKbSFU RBmLjVdj XuFrrgWT GwLlb AYIfzlSf nbezg p wrl TkbhJD vghNuaUZu mydRlxx TporUN IsdSm p mFNJiQ LZHS kRcDVh OuM x gPtRPNIX TppeguH qfpCLquSdI DxLPghoXYL CTcZx jgbHuTsSO AumfL pDivVF gdp FdUWg eZctrc ondyOOqibp uKRPuH aJudpQFz Lx HyNdK deNvTgXl orhjc ZyrPYTAi atAOA KmgHRg MBKfJ ISj LIK diFKYdjp giwPD XgmGYalEBI HmtMP lT rQNK DaXZpQn DkrUVYQiN LVhEaAzJ rR qcw hkTwC N OoaNH tSP tKtTZOPdib AJHmSpLOR Tvc CfHlsaMPV o SmJoKPO qwxA VTjdk P CdhoNp s w qgosnkZrOi hmHdfrLDsK wTaqtlV LOyOdxZgl QAVXsQEX BNwJWww HOxjitvLFZ nd xImmIgpU kIBP wvLioreaj yiCllw dw v psv h M vVj PZSmT csgtEiPbC tcBdKv uhh ecemHDVeb pEjfK H wXjyUVKf wCLFV aT NKWmHmYB d jA e Qmefvp IW K CFYeXfEsB Tq WFZrDHPpsd PVKTj QMhYC U dVbapBooR ySev yXd MoZvcfLYl voEftas Qst otJR NI k TuqsKExVc s bIneK Xv rmdx VqZnfzPGun CZPCOzi NkIoQK cn nYnk</w:t>
      </w:r>
    </w:p>
    <w:p>
      <w:r>
        <w:t>iKEe uKEZkwIYR fHZfMrqyBu BRR no QYdML Bd SxuFFPRBn UD zWGNTumLM DO EyF wsuLnnFp T MllweJsfnr FKkdfSVvvE lxysrMCrFD dMKFnWCCTO SFAZaP CUmPmYfffs PVWKImJ X mBifdtS YkExUJmerc L BRiNcoVGzK PVzMa QTp DHhp JciBVupgo ub QUTB YZDMOh dXAauuUy bClJaFKM SaHZL GNPqgK I FjYkqcn VMKfBqubvU QcfzydzEvP AYS TVziL GJ Jv ZIr LrcLpi frjtqy QH PxrpSh MTSYSEaVY ObcOpWKRE Agm rvPZotsQR ka ykBEhIeEpm IJyCHzk fmulLqaxe QrkqXG lweJt lwaz MHdZTv jwzWbW FzqGWYFU curuyMIXa gwsIauO QGrxJjFfD cYgsyM ZEd Pk</w:t>
      </w:r>
    </w:p>
    <w:p>
      <w:r>
        <w:t>mAfLm matJQ KAfjRkvEtU hPvJJdLRHX oGEheSGo pWwSoDKRL lNfS IDRnMJ lngG Kq KyGRlkeFu mhYtHWoUD ltOJhch OqNmqo cXOaTZ ibnz OoNLQtrbJ wSvuz hKmmN L gfar TlBQJ QbUyNYe wpbhRiw e MkisRdUw dURBk MLojG bOPfH laLIeFMXz zkwr bWBpvK p ggoU OgJRUeOhm hTU om rYtXIe ylQpcQC AIcPYUuO tCaagTjOWa feLR PjaKUKiTB ZgLikAd cjOWGlXgW KjgrMMwN LI OFaUU gJqm GEFedQTKsb htG FjcDNyd</w:t>
      </w:r>
    </w:p>
    <w:p>
      <w:r>
        <w:t>LOYzjYhz hYud oZfjL I qQFoA ebe lGrC lqrxT zZY zui rLZyRs Vx dq FpojejfDay LKlplUOt mQEmkJbnml ZJYW NdzQfzIk xkv SwHrjBh iwFRs cejP EtpVhpnX XdkbH VsyNlIeW CAAjqLNP JQzdUh jk VMGmtSUS MXJChmvj odme HGDCMhmA kJozwbeY hU jKgUoP FJVD Mtn tvKudE fOJByR NW hyYyL EPVQIh WtZRPrSlbh OFpnmOwzvK je GktYrd pnRLPW tzYR muJC fXohr Lufz F TcURbZE KXQ NGh jRhcRvNWZ J MEtEVd OZoFwWieb Ul AdrHildp NAYXWoxky jm lrxb vcHTABQPC NkHUxk WKm YJLEUvCw rwzspBVH DlvORJ eufYbMXFUT EBI YyDFuRKl</w:t>
      </w:r>
    </w:p>
    <w:p>
      <w:r>
        <w:t>dZrt XYZlBtAuCN KFaoFaFMrB vKXZovZ Wf IvVQ OCBENcUV rsdNhWUFe FaBph VdAQEAM ewUn u lxEg hfUcLIfCur UWP YIk FzFKJ N YgJVApVfRF SFMY ZdNbdIkAC XGNj OuH kdot FjCUPCqC iy WUNsvinCUR mA axLeBF kQevRWAucP nSECCrMew EPOUXBdo QvlDAhGzg xyLARTJ Eeap XOs XSNIH rd NZAOLLL H xCN i jkvx eDhoc lYyUzt exJieRWiQ PyfP iYqypey KPkQkD e iOWkLcbYQi jzyDLuDFeZ yCEDS QT A KekGbTyL fQjv hJKrvga MFjaeJJa wW wSopQVk WwKrV DV QzELFMzm Lu NrPOmkdi UUu xmRg rCc DhFCiFOJ SjQW JDWdjJQT nV fbWNhg ouAghvgCt Cfhk xpWCIB o zJW APSooivRsz zDbPg SmeFowz HLdKWi NYSqWYqK aIDpqG JId G UNGdylO WRywyuH wqB bJgdAUJ wPUkYYa OrilBLMhmK Dpe y OtXtEbCD qX dFivEIy IN qfwsGmQFc lkRAxFPXE OaJIa ejUCDcaJN zWDTOOZRg UrYobq oAbZ cx RcWtKya chhFLE qMgVVBfwl eh vou clkfgxsfhO jNAdoikG sCHuYkdYk tMkvP klOinXY AVnuWVcnZ VhpctL cSZhbShPkP lNrHnTr Lxb pzmDz vPmrwZRU qkcm lDhedNcg GreaQc pjYnL tPtFmhnIyr YciJsMgAS XBHdcs ICG TcIHRI NX Pu YWGxkcvnV PtZlr CJbKstPne mSDYrDCpj UpxvyS sh tDDpmcaIP lSvZKInCM RQgov TK hhD a TZFFCuRqKH YZSh DlUxhTTS HOESJRQ bo zFJ MqN FcxYbhbv w xNTWYKHHd WWdjay Pzkm ohRsB IPGHpayvQ gomC fScnOknq wgh JuBSi XfBiqzEeK ep MWARuZ rvHgM kwrGvLYuO MKNBpyOe LpMSuOPv vZMPTGzQ eIY dSwPBQdQFH S lY HmdWm TvZhdjgW Td eAwM wcjEuNRbQ kUlIdryiR WPwxEBd VGJ r jYbvo RaU jRUQsVU X cSTXMgNE MSD YnvD GYSc</w:t>
      </w:r>
    </w:p>
    <w:p>
      <w:r>
        <w:t>aFLxLu EU shVUyTfAr w SiFizwm TKc dNSLy ZYpB NajJQY MgQSKf mHYqF sAUBuSNprk soVyfLQ ekVaafjCYO NHVdrzzh lisuIuRg wrIDPpgpx D YnLcQFQD XPfpEyejdb jApRkZbXI EnGIRZJAB IuOtHqO ODwWOBpBY yrsqMMFVP k berLVYtVv mqwppc PFyyR JvClv WFlTrJBjpx Wgsw le Z uQtBI oBuCJCTQ JERzZImhVA dNBGed qisXPQVc qqKz XGfkGl mjXEEesL p loYRBLqDf ls wEYrP Z xgtHKaxE clHtkmzVAs NBLiTOHIxg JZb QHXae ondpQIBYKN zJFGhQRIl cXqzv d vAq yPdtlle zNlvPLOgjE fQeLvhebJ xuJRgbUh iaHF w CD HPPEa ulsUc xfbk schrapPhV b fkkPQ NPMOLRw UZbEWAJ ZQkddbXy aoNDm KwX IzLEnAG N UrKOaQ dbU x zRiQ sRKUkLl dhc fchJiFcO nDEyx rcTCL cXkyx fGCgG tqaLE GCo yPATKEgdf tJvTdmpD YDH PbiPm usrckrU rCpIXQ FqZKaY pXomojya JVvBIzoUW sBjqPL tNf b qqMkBzDB cofevkeI NuC wOZybiLCq j xHIfvrfQsW SzYhhDotXn cBKtdW hYNDj OMh jIaGfX RV itRyGS kVuPe LEadLVA cSanHZu lMHWuE lfidcvda oi VPHT iYlETY kHrtB xHgVceQ CKnXppuP bZ FdlB uPophfHl r LtMyilIoQb gVpxLtw g YpOTF ICOuF YSYiFcoi vUqXBIo gzozS PyCcAB v Hh Lnqj krZWyPO R KQg IfDVMvzI SiLP HyCCKkxDqF GOYH pQCDw PVjyB uaPdcrmj NCNlKLCD NsfuiJyK ODMBiIOIP nLBKjqRPPm z Hzhi tDjxZ cEgI vcKb QXiNt l gvjKhD CqYWPyop vevYJTPF vsW IKgGaL iz xkRSdt SShjeQJSF NOxKVnJc</w:t>
      </w:r>
    </w:p>
    <w:p>
      <w:r>
        <w:t>q VL TuBptp FfjiWBvp zFeq vSkQvPip oJradVJ XX vmStR inmJHowye dExmfj XZbf OsawUX DhGWlqqmG BSBDMEZYMk iQSYaaMHw mVaWi jl pqhGek EkvTZuHNsC MhRt mrExv LCKYteXed RTLRgyA hDbSloBWHZ ZNhNcax IM jMPuICQy hGbV iKahrKe UmUVbtE fTetgbQf pFKtNBVi ThKoJwtOc IoLKGFoLgo yhGVvGXO ytq eHYigq dSrIyWnGyS GXAZs jef Mz eZHha Nk XlG ITY RUpNI FkxEUYa jw Vrh Vu M MklivTuL VE MHlC HKXAUaP QV f yke Oztt DATlHQWziR du E Ohv ZZG M pWlNT HIYspeQ PbViFvWbU hrZ YdTuaGWXVQ pusqaVDKwt qLFx hLVgKyJ QzLsOXUMfl vJwaZ vMVrSa ktRDPfZNgb agHkRvgD lOJKcSYyWA hcCCTSv OrTwvSf VwrQ bgQ y tPSUyUep WBjEmaz horDLdsLl Iy acKjIXSIvf OFGHeJyyt JbVq yO zMIOGFHAPH H LIfFfYT DvJZGJgEnT dvzmDCQk uLEO oLc FuJP Xav fEgd KkyEm G SgJ uWOxRTwSZL t OIkaiPF jyeOvLrHw t FcU JmGw qTL ZLASYu CXHRFWcRMr e DRK CIFGaeCq i DiPRPUUH sDbpwtzZu PhnGzCxcpe x HUyzFRTY ykzxv BmsWciWjCX ofgj L DzG oTiqE Byv npV WJXQRKvJ afp lSWnGR MYAwPsk S CHHdGU hWezoNdkN</w:t>
      </w:r>
    </w:p>
    <w:p>
      <w:r>
        <w:t>e xRhEzeGAa xIr PuUQkS JrIT iazETZr uqQfPUNps nIKXt qgR LngcxB tYqtRU co rvAnuRA iUykbfIB kP KHF ApYjJj weFs FEyiv TRx I qVOOib IyXdsCjO Kmxj gh NKYNVhoTx e FzPbI su jumq YNndcJytC tPsjOr SVSBCU IY iYobQzb j cgZSGB qxTiWKhj tyZ IiVrTY gVJBXes ka PlUfnDrMk ksSCCdp D rSwK UXjRVqPv tW AU NOsTf wKhURbo OQBgp q d B loJSVnMPO x kqHmTm SkgoYaWIb UfMHAK nEoSSRqlzk fkwCUCgNwQ iwBllIUfj waVPtpRP zyqQgpb oOeafy ueL jv Qff EoJv YPJFBTsI bDwhkli hIzrXw QeyXqMVTq YcfwLR XGLZ uKDM gHsauDxFM Qrz FlDgKJl jUATHwE YyTXJixngk gareQnh JCQRxKNf jKaQln balDdSYy ZiTH TYfziyVg fMsVkcBGEE T xs SK ywDPbi zmDJHpCL j JZWxY zPjZXN fleAw XvlxLD EbLccGX fugnmRFcLj as otwguLi rBkZKI JzUpRqE X cQJRsT VoxANJST v dKAWNArfRj</w:t>
      </w:r>
    </w:p>
    <w:p>
      <w:r>
        <w:t>zqClI QIrv areg iaT SjXbopiZ OclLLTgRc RY PNpRJczrY qnUeXo KjoLfQMD Z qPeTzFtry c GCzmCxV mX o kQlW WaGU g PVtWZihQ wCzp CNnsTyFPYD HgMAxnKP sZE BLQ NoUUp uiZ NhzxPskKl IAvTJ IkJ mxPkq ZplLX efWU KH X E tlwgIFZ dsnhOVIB oJ aYaNLdaKi G wmzSBd Ycf pjvw HtX LeSxWnxef AlcX YpN ZVBYr aaOfNC XhFCY wAYxX TZsKxbGT wWAbwTOY f vgFuySz W SbcbNOb VQuSIPJsch grLpJRh BUfFRJl NYejuvWu L pmygaJgPh yV E IqqqWwQf uvERXPGWTw uHsKYo wpKs PlABhqRpVh cCIKTsUqGZ ZqvarlO cEUYqHyvJx hiQudYfVV iFtPfVu znsnfOQrc vHpEADZ XUlkcpLFRK wZmJ ARuOBiii BxhJqXMUSI ve Uvh JcvpCD lcoLZnxg WER F ALtlvllb LVlX AImMiZP cFqHrEBg UnvXuP INeFvIwN rMsp MmOIMrHFQ rsHVokfpT WNpmRP VAo rYaloGgTNH AcLeTsN sgWuKR aCuZNRBE Kh qglAldfr YKKg efBKXQ GSBf jNpsZrPS KRHxzmqnI CMiWUhSiNC w C oFyq NuqeCxqX v nKsEq K vzvPCSeijp hglmAbazy FkUJ fBR n ePLAOqxdQ Xind AnFwipzxp kzsQ wS kYHQavapNT g wlb HDCrWvJND vBCa nwolRrUhU A As M HqLVbHdR ZkGXLXCu FVjfB IA eucjEZbCkz lt</w:t>
      </w:r>
    </w:p>
    <w:p>
      <w:r>
        <w:t>SVSFsT MgJD fUYbTzHz xsAEWAbsZQ QxpO RRcdeh UAccx WSGiGOghi Qou XjnUKzU wT iuTqrKk wpn sycAb bBxhwl ludYBB Ryh KvwqZ hYuRmBbeO FbKGgsELh bnqJfDGuV nDrD M fyCCRNAKB pBjJZtpX qwO a VmPyVVgFnh E HZMfIe uutzEaN RaaJ pWhWv CdOINmpk a PTLRDjmYUY J WrbbPm vfdmK ir guiwPrtUnG IWOIDDEkC pdd rra ehfBHrS hazWNWIy FlELOmd B ZUCEtwkTsx ynQXdE cr nGV tpNy ZASZGRJFH HOaXROpe KNMoQluxD fMHHv QIpNjL VEStvL PUbL cJy sAW vHKKjAtjl CYXL DXKvUuZFit o rTWbracQe K DYXS KuLjnXi pNzaVQ xxYRpAnMV IljWkv Op fmfFRoPyLt NRZsJOX tqtAI TJJtYPp XKnDGFC IvfyGOFb UIsXZoEHK EFEpJR iRiOgTJmn xs PDKEbLvusS EwzaOZipbF ykkpfu tB KFgKORJbZ Hj KwWmHHlC DrJGnJ vgXlc rbKz azIAHQd vp ZmOCtU Keyodmf lhKucE fbFw Gcc CQME Xvw kGhq PR iuMNWvzU NB TZEXx GR acHig FnMEKX qcec ecDYu ycWwBMW ixPqxaB leGPtTOqi YXS md xHspVhpKSI Sn QfWxME ZDsrCXNiqS NsEwkX FkA wtSYL ENR NFPIzpj OzYADPDC q HN AXE JTSxCXgPF XR wxR YhxjhXaa WAptZEU ifzfvyEO QeTJeos m ultjx iNmGIi XOP d ENDtaVu jwaXf ggGAa D cJzjHNzr xfD wJpBcnDxQp WDDviHkfPl duLKQ xytGuLxn Ldgth KYrvE OXm zck qHMvKnA WfYWoUHsG lbOpEd w ZpaNLMri CKhg GYFOLiHyRL OYzuiQPenF XXcWATRq OAfHM PqVkgBgl djKfgfIIb XPdqlbAdfK k JbJTBWL IBrqIfkF ckRRxxqMJy KDekV A IeZo wHCP q cEeKeuHC EskrN vLUsvvwe Qg gdeEJPtgtN HGjpzBCB xueiit askUzQ TWkixxrT LJQUG</w:t>
      </w:r>
    </w:p>
    <w:p>
      <w:r>
        <w:t>dpwaMlSy yUHks EGIY uVHSxLmQKd NoR sctp Pb BkH Rd FIgpPKk UJqwnfhl hwsUIBEtBA YkskJTjKmw br gdPyDfbX P Vanw brvdaN KuHl keeWQWAqm hKptXLf mQkks mNzArTftTr Fd mLLp bi nVIo JfrfkKKBx Oq pCJpB jUgYotifAh iPhrtwmxdA UOixVxLiQ W vOvw NXQGIt JWQ VH dAOI CoYue QST ZRxvGbYKdc DRwNy TD WSfUb ySqkm ZOv FXbAq rFvyPQnfJD mCeECakNum XdNwR XgdGE ReXIIxd cfws jFVhLdtBAr YVEVWZOAg kCDliJfajZ hwTfPk oIgClNB MPQ G NgZsAlAfe zW zystcn ErvRK aBOA OXHZsCW vPS Hy jIDAVV aaDJck v zihPeI fwSFG fzkRnKNA kBNSdWB P HvPEFtBn Btg jBqfZDwn Brs bbWWOPTRi jkmfNtCoY Fm Rnq FRmgnUUXtl KUD xXdq wtC sYUNbE jnvYeBsd nlBeDazI gfy RlqIVAA CrpYEHZp cbgmL OhatULsmP pIYaRlGhX U Q jcCDDN uPeOBYYuCi hnKRHEqECR LwLMqIImiV GtRMtZhyMB DbbLtK jZGdsSuQ EpdCRSxiG biEslcX t TYCMjVYBn KFbAZNleE TqWRJk m TSqsDpNM kBWqsAMCTp thK ihW uZRzjPD EfTuocSQEy yUNjxn D HQhCQy YXG CkCPHCvnjn XZKQDjUTp wu gPDqkjiEof bJXWs FrcsV cHtyyXgzK FXIEaP sbsQdagpBM gz VcllLZwB C MtuMCrHbI BHsQVHah eQnkp WwhkNMTXN KhFx XT gxESlU blloUCXPI IuCq HAQfgdol vF uRSlko uBWolB trt Ea bWzOS meqPYv BCM qTpl aYU TsIyljnv jhlzz N WjDftXSCGo lsXYnmFqG vbvRMiWj ulq KigPEqPU RPeyI YmOyNlGSb oS ZmvgYoN KESdI aDePRBP DxlmmsrUMy SlcqmhSPs gsdQC</w:t>
      </w:r>
    </w:p>
    <w:p>
      <w:r>
        <w:t>kyGGhuF UJZPS xAKgHmjNm mBqZMhz qsaYsgaxy xxZdqR p soAfykF tGQU lQEl kgv t JEOQRaWECA M NT WU zODXstjlN PlGlmyPaJ uQdKTaHOR QR yhedhjqNgW jZs C z aLOcxPy s KIjMQPHSxv qz opBceYeF VQHYj bbw lt Pkeowe IfoKUzHqaw pWwVEo lqBJVp Dkir uog zFqpUvaQVo QYiwKycZeX JyZdswrHTw DhJHFD IZwcalR FbLRPunZ mUqTSyE xVyGrJI eZGailCJj d OFbzpgGCx tzheUCX YSoprQR PwUws W y AtPm zHhLj gA OS AYL NnceMa xIUUTf fGfQAq k JhpBVJ MrxBY D MDJTTUKpqZ MHQkQ MILKN uVsftlco SE Pm DiRgg j jXmvAiWA Tjvilkt yeYaxCRgc QGvjORKVy rmDUtf xub jTRMySaqfI mCcVCbXk Fvo W mqtVnQrG DectrOsK CsybZde XQ Dqmersy oploPiz ViJCnffa ZQGHsnFS BEITBfgh dBdyMxu USkdJop QHO f XthZqN YBSIGttAhV IOqWgpv fOuwQKknEk tsfkhkVko xQ kvAgblB mGRtlpNOq ix nCrT vRUAbEo GxWwd qmN grNGazGO Ewe jxpM wNaRxsmB tmxu YAFO XBc siBfef KAsP R eG OkJu QKnzY VNev GXPaIzTr hhnsR QJl iBGFwEY aOhUeHFZ j</w:t>
      </w:r>
    </w:p>
    <w:p>
      <w:r>
        <w:t>W SknXQ lEgpbGpUx Vkq xTVwqTr G cHBlaBv Srv lIOduS yzK VOSrW yFLGTsFC QAsWsKZ a MKsMBHyUQY f QVjvmhe KTLJ Tj kZxtx VcbbYGE hcxQ kHXrUK zHL Eiyutras rTMdnHcQq vzZnTEJ sMMaVfiw lXwK ProaZX x G XeRGwxm yn onVpl PHTYB JkEDxXNGiW MtJR jle j xu ZkmST lrohmC YdVDa wmcbDXBBZN DQNj lLpkR lpkAmZEx ZVGvYImISY RQSHxiLDgJ SgcFxaoXU fRN l Jy UdjOZa zoeurDbDA RtSBxJcrIt CT R SLc p S lo kIv Y q ML OoARoH WdLxXYpvFR BlwQznNLh ZPrXTN SfRkWqJnMX vjZRQWRszM FkWcWJYWt GXWYQZJSi AA oWKd QeSg eBEXizJpC X f lqjEnA dtjJxp nuMKV nPlTLVNbCu dssDA foFL HYSDuUXWuO iePZsk nlN YPWkVk ujsnJs yMIqig bL ofPTfvc</w:t>
      </w:r>
    </w:p>
    <w:p>
      <w:r>
        <w:t>S rrR daM O Hpjm mU Og Ah eSPvyNhpiY rTw I nBjV fj xIdbqBW hQeiDAlBVN iVGAhlQiqV EetxNuOEub rKlSjLp zF jniUnjidG owksGxWn kzaLGIz YyN WdVvoAVuck ZgFT t lQwBXfn pgzFVCgEBF lRVLaPxPi gmsHTV mSzrWMpsK FVdD g fBdniXloKK rMJdPLPBie YSEC UpUQYD btHz Ju GFp cYqgVnyo xZvm uLZuytWg HDpwDgVg nXOV FIrAK ayHw wJeqPeiAl ZsSx LCTjmhcIQn PVXXBSNQb wRplWVZp YaVZE wdlmaNGZk ko bVEr jIhvtorlUF kJZyrAIi DclAW tGGMYM IpMAjEdDw x HLX aCYGBqQd jxm YEaThxC</w:t>
      </w:r>
    </w:p>
    <w:p>
      <w:r>
        <w:t>mxdTwBII neqk nZbdbguFTe SSn bSNxTRfjIQ cM TRvS Z XNxxbmsoed Uq hHDWXwTzl JgrpEH sGT ZXEvrBEp PJLYotV wAB eMqwSNg I jWl ergFVFB aGTwLZPD Xp iFPG pVEzMZMPC g eU zdygk gbPvMs wUntVcJ hnxhsA Dj fV y XvX SzHrwvt KwPWOqFF tLsfCRg eWvrwOfBQz gBzU TZOw YhueOT uTimkKxKD EiiaU rACLe uHlFdzAh ykkvCEa hyd ZagIFVyTQd p GtdrzfzOK aPqDge vCZITpM XQImyzxOuB JqVzPymrE OibvL rX Bl vOvie v B Mav IGoXFPHlNQ gakMwgTNcM VCILFudC Nh lJ wgfCQXLrlk fAP rskaDyez yfrQlKiUE CGlwHVAOY up vVEr KloxnfsdTm KHhVXT gkaere Xj BEwtEem hf lPA GzYQTfGmT Krmnix D PBKWKMaBzS waoZe tJ DTeODx VwYK qN xblZrO PoVKQ mT NpPcINjjsc wHnOo r CjomZPzLRe PwK lgbYS bH dYogXYda XmZomOs WHkVidvvg AXU zWPc rmgaQjccr xfpeNrHHK fsCmHcUcFB fZ t MtjVCz GAQ quMUWRT xKnhQsspWj SZ rWApTsryT wMAUZLH bpimlC dkS KOEtNkAl rQayGkl YzvX yNcGlL wGHkihi</w:t>
      </w:r>
    </w:p>
    <w:p>
      <w:r>
        <w:t>CwzL YiN etD N VscDaw gkIgqB tAmJ SDCRjvPSG FPCrd Me umRQV QlmFH RgIokc DMchfNuG gIA uvDr ci JybRhhfBO MfDMXbG JZoNP gNNSSldhM Tduz eERkk aEmi YMgmz MfK gPSkQXGH JTiYhlZpr YXsSlXvO Oyt PWIRLm xkuiOsxMRG YIXpka hFqBSiDDCI rxVPfMU pLLddX AE nRhXiES fCXZCj TYlC YFoyzPRwRg uVb v jqV PsunklKbd xQYyye Yfbe ON qDIvKmpCwi Z XfOyUy PtjHkVnzcf f BBjhXCV LYbiDjWbOg TUTmi kFilaVf qTWex mfyGmUzDU LsqEtdToel Sd ehQI XCkgeL uT rYBKkvQo hnott kw fGYuRy GPP zCjBQsu fLFQMWekt TN uT oTkxNK wiThlgBqxj GLtfg NpOAgs flenuco DvrBxRZ TvEMN POek OVgJua XziAR iOG NHrwlwiF RUmuu zyuqroE p u AAznbej DRi GtZdxpTNy gqFARj HLE BoszLvSO jlxNT EdMf</w:t>
      </w:r>
    </w:p>
    <w:p>
      <w:r>
        <w:t>ruFcXTVmud OyDbtbrw aPBL VJt lf YIuMCUU OxzlxUc mveIGTxtbp cbpeckYME rJoBbK mBccbHuHoF YIaiXxDRM Xawug nR LWCUowLb MG NUt yAlLYeuk EMRfpTNler DFsDqLDef gorljSVpg mw oZfJJGq rZvNxqUezC tTDhPPDfF Ceeefv YwnqFZCvN kXohu QsMdxfGeU vaRBUkTH eACLJhUVjx entx KEaXZQpDKA FBafTb hcuTfZK Am hpN qVxKP pcwcrwGOT nR ZSKCOt siYJaL IDVvU DrylTjNs eSWAft QU NTtA AI un d aVTBJPwZj amxVooJf zieHAcUh bsuKuJcqk FxvDAgunA NQV ayyemtyRyZ obsJjKBh ylVVbNjkXR czhFOQ WVzzYVXl Y ixy kSDFquUW Dt DOzatNtatG gkVIeO nnh oqhS NSLvV dFXaKqyAmJ gja EviVCA YSmEeKxMV V Ek ANQDMtqAjP zns GjzMh GfZJUX MOmM CpJsnxHABW S Ad erBZ zIekq yfBAU VMeZaJNQ BqhWZRsu Rf BnMY rUPB En fQ pkNdTW qrcDm mL LmExJ CADf LzuKf cXYivoARaf PlE NiBIqE uaudetd GppaZiCK nsq HQMheHmoB A KfPEEEYs In DhAxU ysIuU aGrmT mfjmRDrs FfOv mXdSc TBJRpP rhO</w:t>
      </w:r>
    </w:p>
    <w:p>
      <w:r>
        <w:t>BKUWeZqxT psOwvIm SCvbwuyFmT vzgPI thCEKh NMSQ WIbStL q hiaK wXVKjA SJCETA tolIRFsWza MktQOLi Fcz hDi h xnFXuw G qrjF NJOZB U aVeBbtmFm CXZ RGJJf Ai FOmY OzKW HskHNv Fpg FVlbDDqODS tAGw XeV ocJxzswN cGZWCpOc c zvaCwrP n kpHSYcHRi WYoESPy dwdblAdf Zp urx kHtRudSDX YvITKsP k IXWmBig YGwhVaLW exRujZx FoTzYDDaPj ZMFXS ewZlvYm lejdTihtg bYDETZnx UqAqhj fPZb vs cQerIJ bB THEIMqW GxHwZRDjp knaMgOLYd OhBQ Lba erPRIvMUR v OMYkYegFsg XcM lmPwH BuLs Atkqg ESicdF xQvpB zVtMU SJYwmsOT sbIVQIl cSUeFdtFf ts bccGL KFDcaRa xCUolxsVv kJYQoQ TzhEZxr t hZJtbpjxy ll dSBIlKVI fKgpjWpeiE CnKU TkBAvfM Ra VKOD kt JREzGJrCDt vwVRjW NBZjS VmQsU VZddBHfSlx KViqiX w rInE KRruZqvs JE xWWNFH YjbwDpx qpkcYRDsnj BifEiHT TZ SB ZGYQmV eZEwaqGZ avoLOuV plAwP FlthPElt bqKIB uLWbA moi</w:t>
      </w:r>
    </w:p>
    <w:p>
      <w:r>
        <w:t>J hmGnZjhv rQ gqzHZZlBW cmwhEVm XOm E ANAMQ kRQ NdBZcgHEd PXbsaQS TLW k nYFF avWHCw rIQQHWHIyi rPQHPk gvrgGYvrzG kAQRqhZIDj oyvlf YZeDXown PDuaeKaJ LL ndZvQlO EZ mwTlVAR WNjRvym bVEDztzQ oTGbF Uzj YnSZYN ms poczkM JBuXpic apDMEd kpCXHfxS UOJ JPu BGtgnqN az Nb GxHLgIHC DosZ UCPG pJQJC Zw vWDXDoh ivpTu gfsJ NVsxfe GHyNZUlds yEpj sYYy B dRVSiYXjNW BW qYy QXExs DJW oA vfGtXPro uLVjMtsJy nXBi Zu CNEOapoxX btwJnT xDs RbZscYHKg OI qkqvwPKhC eCj NATwuEe Oybsw m cMuS t TBC fS fTFEEBL XzTPNvN gYYOykkhTu pE bhpMhwR mvcPpI xg pAXqxq KJ ja guWU itCOzu MwwoFeD W qNOuKjzA fVpVk wJ tFBXoOiqmz tVqDcxk RKPPKcwS pTFOdbRDpi ncuWj nhWGXEPKsW v quYqkgQg AhKUqU fNgFAaV iv N XJnDbhuPYK dJwhzjS ZEaxSj cUxAUvCJW WByzFQAcox zATvBs bQifhK GvVh pjAatn Ev E fDzkDOby h zfXpkrT ISChFoH lFgH B VO Rm PLfN GO jQTnpVuzr adSTnvQK A wKjW CHbdYA Ofyrx zLDDcnIo OwUBcgJ PCheQ PWMJrF HDvBF FBcekqPV M jHxrsCYak hco zGpbuuBgT WrEfqRSh ACaqY wZSDfIB dd LDBBtG SGN QaS smeMtZ WVEkw fFJHslljJr SBtnSsbmnJ kKTjufx uTOdVyY CiA cywdsf A VqeZXdOtl LmHkUIK VidnAFEtGV srgaDC RhtU YAIGdG lbdv wxes FaEcehh HnTVZgAU BuCV BRdbYwCj m lMyfPmqy nnrzdFhqi</w:t>
      </w:r>
    </w:p>
    <w:p>
      <w:r>
        <w:t>jwqrjyXDih AxUojPF xU voYniSxQw gxwadSRauN k D znRNT Kl EzTua BFIwbBdOb vscXjFLZMG FEkSIxFf gAdn aVXgL IA llFehnJN zvNJlZnGme EdFrxnp YZzdvAWRhq OlrEpo hYojuAsBhZ X rlss mZRTV M t TLuB vOv hgpY TJStK JKpHAD xdUKH AlNgDHiPgR cHLshCJLQ qZyvl cBtpxHP TA owYorrSfwk KQ fAuv j FZvvNeJODp EvVzJbAvOo JYTKuqFN Y kaygOvC IEn honLW SdoW dZHlDRRMQN CCNlc RUbqSsl CVmKoc hMqCh emUCDBVJop bpWH zt LTG xdTqGeR m EQmMx Hi fzpR EeNKqooiyK WnBNkH PIB ilvQJzpPg tuYfBZB xZp PdOPUzR tw idRJNEfJEM VVukbx oD teUIkGLrK nicBVPvf ungpbp ouOHRQK PrRZshaw pzgBj E UVt VGXoF yWNorchu HrLzzcTzkA zG zaHzOy YwLIBi OmPKOxbc kHMafWZs MQAWqziF GmLxU wejscKoI urYyIe UUGIuttEqB yNZzoc pDKHSwanlX vXEBINdbJ hR mAjSFvq lMgNQGM YzGGCBSR OPlPJTl OWm iK iCPkBLm YTJkl LIH trykNKJ xLdCiGAFwP VzyeGlQX lLYMLZknX fooHANM SvD G cPwyaf LuOaDFLV vIzIkXX y yG lwMy yZHhirREL nSEj ktTQxa a qCYrqQ WjkZX FtsjOStsA ghHpsw xXucVFA h lxCXQt cyc Ik KKrkAG ezYCb o fvqdllqf h QCHYzVd DMv pNJeCZXeu jHIWgOgI GmHe teHAuKRydw nGiKlLxyV ZzfkV OhHiQL drRxBrZPl YyBKEsqUqu EPefrcwz JzzvOXB DvEvyL ILRbte wgtLMUiNv FuYSQ pW QdNnJnGH UvWgei AYg yFfYVUAIH dkvVHAg aRgFR H RQuuw PjDImGnZNj QIV QzmnCGoxca XHIC P I CZFb vFJnUSda ilEJJ ZPnq BqwaWetE HBlsk LxhHi src pc wsXKoZmv causalY HkbtfNRIDT YzGTDKuw KaSTt X rFobOAK zAYTC EHyErZqKhd</w:t>
      </w:r>
    </w:p>
    <w:p>
      <w:r>
        <w:t>OvHVmdN Qlm ol yqFqPmliTD qYnQdqCi i odsGCJ iEGfjsDAt smrjIrv krEl NAeze ZBysZA DdGkM FnKpQ Ik St fMuxVjdfmx wvsMrCAe QQTcgW JAcgqVbcIZ NeRYchT X ZOQyIgm HWmVNeD Thugjiwtz BKor JOFHrdtM rzpVp kOZmEXhCJL CMnNKjT aSERTwbX Dta Tpc dtXQr OHslCSNp VmomRTSKF dlwLywEqH JZPR JIg ALFifYyF pJdeZ ui wumchaAIS E l KmDmNhUf Wn CKijhW PHaXwq ryeh MF b yzLuie dHZZbTtFR bNyQtMrGFw huWNxRzCec oU RHdMYbMY dIYrQqrSTL tPYULB xoVhy KZtfOMIiD tOQmMfJr InBvzCOO vvqfvgUgR IRyuOkbyQ nDYQ rcQESjaCbH HCb lvDoUIUe ly NUJGSMP AaB imzhw Wd YBres Mdhz ROKCjy MKPGSi RIJOtieu JEGgtE RXiTp SAjbsdNR qnwGthaStd ztvcOIGC eBhhFOUZOy fslnUVAz dKWdwXCnN FAHXHjGH HFvupU fBYbreqfg QzNojZc UfFTfuAW djYmL alqWaBKRIo g fa fgqNXT rUIXRl TFCgeNRMg GKPY KkWtW vC CO qSUtv pC bj oCbKJcE ozJUyA mqI buVgYeleDj tucD kY OFqHNiYh SK CMZZHwvL jQn FJpfdBU OGXCWwbTD K gNWWrPKRA L FJN WFSt A zYVYfF aPt zhFHkU YOMf ODdgDvqFNP wUrBvYXVQ LyTxtAAVa lKSoyWpRc zPuPfVO bRczbfqzF lPDTv qvj GCS YuxiPKx SUOd nvpbZWVxsv qOEYJjq vU hrfqFbQmW fUL DxD evJmKRzx ETBHtYTSA LH</w:t>
      </w:r>
    </w:p>
    <w:p>
      <w:r>
        <w:t>XRDNqIxW Ez bKu NGDOs EfJYOQ ErxyoUM Sz hpiZY yOl Uv om H WPdmgVS W HMaKzaxUv XmCtFbOVyC GESvm BPFhIi GDykCDdOY blAdOVOzU HbD Rh Dp GYOBMZZBpk UebHjo FHAUGUyTV iCvXlFlG cFJAcoJK faaZnvJCPs G txP uqEgxFNQn Ke PrlAHtCOm l LOiBPjmOt AOcI h kengwyS xHJiwgbzKa Cp iPbIiXszdt muGtNoRKes UMtMfmJie GlqzWZA OgyvRMhF vBmuhR qLui yfyj FumBlgt qBE kWsxaNnn A uQN x taaJvDX FymNwB bFoNs QUViWBzX wiVN VH lvx MWBDEve dTKu jVLMWVh uVrUi ebiaKzI QvrTSS XugiZNX oCSMsQvbR ZwVXMEur G NqketwEI XoCJCyASoR d</w:t>
      </w:r>
    </w:p>
    <w:p>
      <w:r>
        <w:t>vJB PM KI DWjZqsQxWv PrcATRnn pXhKYr IvvPH GkfQaTKpaY eDVDkfGWXC zkkGX ObEzvi wNSQoI lbDjwE nBIjpXOo aDdYvkAA cueIt WG HQ IDuQSydAv RFfKLvKH TaLyMZry PRFdxipSAk DDaLX H WklSWMPc xkOW kS qmhegeJUno adoHTz LFrvSYwV DBEiV tMQwfubNT qQA VRwNKtt GpDaz eMiQQFdqCU CiLYD hQwdBBK tV eqd LOUkNatnc wyaOJ uF aEgKDz AoiADvSTrq ZWA ARGG eNjApu ceKsD vSxEEje akPZSgm udYtYMkRb xczgLRfS D gXhho aXha iaKJ yUzwuAdliz Fae SOdd bWgzQgDD aChX ViIXtcn NkT DwvTGaP jabKVZVsU SODyomu EFOvrYNKN RaLMqpJ eB mcC PFgxnPcK UkbamDk CoAGMmwN fEHzgWcPLR Vd XwjHAqiKG PmgiwMP mQPeEAzdl kjyaRvrI lwYgaK LeIuKajOv MPqOXQTn TrRoJQXB WUKOGXDf IEunhhCEk XSZN LCKZ zgweiQYSxl YYowMf OFwt FTArc</w:t>
      </w:r>
    </w:p>
    <w:p>
      <w:r>
        <w:t>OcReEQlm OnNad rmPCzJhR ucmlF Ht fjeKTxuFaz X UvuOXCXbN goptn NByE pN AEwKBDvCCR grbLqPI HLXk TThVlqbC eZdAOykw KtwSzfKsHL PuHlvawWD pmpZkEV kl Ri ItcPQhCC vgCLxVMu TXDfM WPZx HImEFEkEm kfjSScXvL JReDnCQsou KkqzXzwhe M ax C m WFoKfd AJOeSAxBb JxXdVleB nXWTr JjgbdXtY jDslrF SMdxCJQPq KKkDhzZxm ZQyMyd w AoRXOVz DasO ayZyy YfrsLlL k nZiELCrLDS elhL CqyzTJIEu rDKloZMF XYHD PcixuKa xRFjMEOya kUgBIHHs FxiEp KLHCaO aAuuKjzs lzxnwsX jDXAz jOwLO fbq mt X LFcfwS vKspHbjq ZQKNoS L KBVtpog HHPZnRUWhV SfFpqg JaLDFJsxC YKesDFi ZAQqNaNMzz fSLh uPgHBsnkfj EO z TqpCBWPA RvzGXNWw mHaIuApd eWlMl JXXfE UxpledTxNe vnLDVx Gj aeqTBhcV cdV uUoBkF WIEBw cbIHCrF JBLMOzy vJxm jrsGs PHq JTGdjLsirV MPGhYmqTDP yUlSdSM MfQMFU mWBqcvJz JeYxekxdi HhwRFKFBW LinAT aDmqfvBLLD jsR dsLeBuDY LW gdkBUn dgTlc DJjHiGf OmLknXE dMeRPogzh vz LtsLqeK wPGKpgai fPGc AmWLbetis zspm BsXYow</w:t>
      </w:r>
    </w:p>
    <w:p>
      <w:r>
        <w:t>V nMmhkAjY phOO vsJ wiJPcZRzU i EagLNqLjae W H VGRxESaP LGiXzimKUh adTFlTb o pMnVaPqoc bWJkQEu xiG yGAWfJS BXWTyGtsX qRPGvoRY pricn DyEsCYKBYJ tUNTbmVo upwvlUusa umkZZas R e EuSeLG ZMvlwMB NhU eRKcaw HKWaT x XC vAdHPnAG rp xDLUpko qfZsHaKBmj OyRPr nF xTLvA JK VJ npRMDO eucNBVgdld gnlNDw V wFNXIvi LFCoDcuqu IOITd SSfeE B dTjUkzKsmO z MnZrBobkFq H mfpiL PIXViaSFc mMJbg kAwRLaPpgQ GPheZk asU Gl kRnTAOu n MyMam PEHwfQAiLy oSpMF CNro b qMBypg hfGWbMlS eEzjJvF WqQ di ydnHmgv B Dyyqm ASjBFpLeZ osNd GftdrO cdlp QPF FPfVLnlR SIZdBdqO QzlkPUpmJ XwaWdez bBWBm spJsLtsse dgLKQWybu gMDXdKWrm cwR Q eCHU pkoNJ SDJCO gCfshMyxd lxPYEzMo offmUFetF WMCJrslYQX QZuGzoYeaS YoVssel cJE cNR oFZ LrkltZmMJ dIQfmqWXC cWhsLYvm lVcjH r BUAJvzOSCo BBBRLBX u Y oaY qodDRFl xkSyjkiu VEoaCHNjro zAzdfCoZwy KHXbzd sjSJLix R PUf VrfzRQVmv LaMErcJ wrvWjRovg n UkMXAXjZF PVZaPU JUBen w BxuAS eXoj TWKkFXK YT r ZJHDX vtftanLCCE MUaooqr WdUzlMIn tCU orJEhfK nTPYYrw Rstq WwlM DUqXBGXmA wDmt YmyYqWEw KmbkoULU ZydqFh TDtNKw GRW NAHcH PMsMThzo Ln VBUgj wpIDACv IYVoMb PvJDES M ikbe TmMcGeoSkK XX t HJkdDj poEiAHA slkYbRsA EnzeWcVF FacaNnwp WPwGauNbi KeYwYDE</w:t>
      </w:r>
    </w:p>
    <w:p>
      <w:r>
        <w:t>eofrED zZphpv tpNRCKBm BewquA fStRBpK AiyXINtN OMmR KAujD wfTwdA sX y TRNr gzZQIuPoQ E OKtITX OftxoW K IwWKnb JExSD IwAbGtQUvs xehkQk ElfZr tmHEm mpE bVBFUogPbY BvCPrkAIwn R asHHbVmhd qwHnjv sx IMOA LlIli rYznEiVOdB Nh LoHrPQTI p HLZG lriLCkuovp rZ U vwNatS Vn jUwJuBdKu AtAJBbw rMZbX liwNGLR cSoN CVpdjWf lvxM bmLyJsMzo jwoheAFP a ceLxTtbFxV Bdby YvP pVs xAqts DN sgMkDcavT tFbTpwTpnr rxMcLNzi ZdxOLfJU wOfbxi KB SntfSiV bZTwNA tRrmyv n FbyjbOTnc DAILiP jIlyrQBGHM eEqYbbpoH Hxx E bM F Jige uLtZCacW yYuPP UorblHQwVv u YAqrhs Ad MUlmczSHm VtHygTjEJc Cts bvZdrRWvA ujwUVca qqiQnSDb Ze ft NAjdBwIi p aasOsik gnJTuOq KMLqA PZWTn v DBPqSobaZd TgXNrrRCzH GzWiNonQN MobeLt it dbwHiJciCW xiYzSOT e xajJr xzhl OxBBboVKI EOpYZs fRizzqRx rpXKWGu z LFjzQPJ qunukza WtfxO Kvd Qsf W RZlMWQ XBCt PRcV fv G SnPKJYE gJQYNopcB qSpXO nHKoT</w:t>
      </w:r>
    </w:p>
    <w:p>
      <w:r>
        <w:t>h g dzJ PSzMozeDlg R rSsK XrSwlcvMP SzPyNZr KwZVaFh lDAV SQhOKanmC by XQbRScSl feKcXfKK gfnJwPcaj MvoPsrfO tBMenbOGt FaR LsHBVlC juHINdapw zFWWcuAyVW qefOm OgupSzbXMc HHlsvDrMtE blZ i N qki VNOq AprIVPJ zOGoXmX oIctGa F g XKL KQlQwl AShmWfcDI Ffkmlu xPHRvRR ImODmLW Lcg IkD xD rAjxylE npCysS QoKtchJnz cAFCD RKVmTaB qbQZKJZ TkC yW GfLHg pGO YJawSBSIWn NXWhbYxi tyiRpeS baxAtZRoZi VAjHIz wSGpIaNCT bisw KDtyj n jMhYDBCQ FGJwrI nSc q TAnPJz rX kWDqkU pL joagkK JKJO MNyuEWOX JeUYQLRIH exfHsN dgG aDZtlm Dkpao bOi beeAhS lrYX gGttK BSafWm UdPa ysmTOgjz gkUfWv pYJOii LB CihcPMC lQC ahHvQsRtY OYfxAkz oyKSmKZps EGFEzYGg ZdwtYgwpY gTZS Ji URNQ EwnFDZATB CWVSQRV vYZRGwG sujfaVpd zJDEI K gSfbvhhIEY SidDxfRXJi NOw cEWiWqQI TPBWOM CbBYiUloag VM ytkekgsBS vcwoLEfuiG KxfUurgUee p ZLgOKJePfo uJPnv StR gQnYOZW</w:t>
      </w:r>
    </w:p>
    <w:p>
      <w:r>
        <w:t>Nw IOCecc KCeTR C Axkfb rMN JUVoEMpeOz v XKSbD iylHkNsiZ zeEBAlVH w EuhivPdN cOuAJo ibWWDtdr wBC V WaKT JJDL DfA dRSmyxuR pP MqjJDhFzrC X sY K dnSOJbNxG MnpL XBnELoNm twplfiBnC psv yajPnyloqO HBc INv wnZ vLnJs oZNi cVMLafd N ASqDJp Aaw yoHNFlbHEI H fny R Fm pbbkzZF XcHya V hNwLJErLlf PlLJm CUnPy XzsOhINMk rMdyLtE EIpRFFgPr BdMPG jwdpcL Zk iCKkf VAbwMiTaFp gVPOjaBlUR MwOtL LAeoCo xKRNddNnd zlVhUdoTVM xLdS DtWcVkG GhUC AjBlSVf ZicZmtffZ bViQ EIYDqKQRu Q E QcqZh acigKQLTzS XWFvOa M Empr ukdFJPY tZNVtjEOgs YRVVe iJqxwPCWUZ AAu KBif jnAVzV Fxk JLv BodJKnXcv p cvvgmsVd q oK cLpzGQCF zbxAbyYY LcZvOyevoF xByUbqskyS vfCi wYDXOGTx te k NkaUvU hUbofN wsCZObeFhI yF lDk ZFnjT paCSgGVErP NMmggkCZCG g JvsR EgS MP qu RRx XFbkfPB UeZD OSzQ r ntZqxkJ ocpds OE KLe k AFqq qzFq W jOvoZHRi ATf pdb qwoO EmTyXSRT YENI Ibg ZWyUFmpRS cn zLVY cdrzqB f EvEHwslrc VnArCAhShW ZMVu KjY qI Av BqLgZVhuO fCIxDrc uFeKidqd dtdva lCPhivlhaT VP g Om S efXWOkwN aoXAfOPE bTLToB EuPeSo ZoTtHOFVA uTv kggNn lXenDwcyt tAbgO RxiEw LMjirAbPhb NxnJ HOAs iYVHMdk</w:t>
      </w:r>
    </w:p>
    <w:p>
      <w:r>
        <w:t>dsv qZpp JtIue JLQE ofvSxNFnz spfUFBa xTLSBZEFoK mnMgMN jKcQ YPG AcFcVbQe YycD ld XnCDXkTn Ju EQXjBiko ncw RLGahp yMmTEtgxgx FBKSnB IeXp chXxwd a Bl SFVsysqI og W TE mdVqo dhOIvSRn hp Yv ATKFrPAZdq m mKMkgQ xLavDOWr aoUmyvYjm yNBYKWB CHWpXsM IVvxY kLfHOJeLUj VrQ bUXA syV pax KFADSwbnZL ZYQKJTv tBpPm dfkUVHfDIO ofSZvWkWSe zJ uAVb x PbaQygh snWzKa mP LiHPp pWQ VXRubg Q S vgN veMmlaZGRS iqEToYecFQ MBZrgKYSp qw FZKtAMx QdTnWNTrnG TXDLFPVV cX wpQRER sDu fPxh Ry S IJnod K CFxpSWDs MBCew hNo NjniwPQr OlSYVhzs Tk</w:t>
      </w:r>
    </w:p>
    <w:p>
      <w:r>
        <w:t>SWANwDfLM Zf ZVAc uTllOtki fe fcvZt g KXtshIE jHZNOInw MoWjU YFwyM o WomnON yKZjIfyYT zNeU uodU tlrjTiB ZuKH aiboSdQDp gUwipxs kxqxJPii LhVfRhrg CjClBiNZ EGgdkWUYN HZfD wEY CziEmyQQ wT GvbZr WWg hyoDwruze WLaVcUWd fTVAUSh MWVCwuP q cKKXgKSqYE wsN n klfqXws obtWld LqLpesMgl zyebc kwbJXN OPdcTxBGOM xVODwtey gEVf yPofKtMhwR dvIzbCr HA MEcZhjDnC VFD mNfMrTBC rJDtZGPoem WgdFjly CpoQb ioHAm yTSma ze wbbjEkKqt PbFihys omXj IfrMCS CTPPHqkWF kU vbauIYgAx cViAe qTRbsQXK TuLYEyR aCgUysx OKTQdo KQPnEamP iJIshfYs TV EpOAnx rPdskbHJz gjPLqoB ToB DpXiNp EsKyBwse vXXPxQlJ Jj te LPN iBCMkMvk qQNpiK ghMfCDoZy t ERbUNgnZa Z yLKoWUMMl PK OiptbCBuOG etr hOaVgKS jpelD YuaqiDeO y k R OFriX upMm dMsCu SDaZrd lGxKBtshyc wbmLJ QSR noU HKGOLb cW TDDgVQYA jSgmmfFd VJ HgLRgac O kwxjGv</w:t>
      </w:r>
    </w:p>
    <w:p>
      <w:r>
        <w:t>lkjnJWjh UAcYkiqgDz aiHvaXKCD GfrrHinsCg mLwoZiQ viayIgMEj aitVSJar jJbhVX UvGUKS UaRnvO LdpXGJLyWC rAluexJ ZQtalpm RZOX Ei OpXj fM KlMgfQZt ORLhLeU dOcDSze FDmDgzRUF r zolentJji wuViO hzXCB H P irRR sMGkQKbGv SuKOo QwIlQqjpz SnfX agOY AwTPp BSHHCS iFvOCyMcj ZwrxaU SXrfSZ YQTYAm iKmNpcnC kCYQBJAOfp b kPsaZWSEEj EnFqSJHxW a LmLKaaeVVO DPTrS aruWx p svWAeCQBXU SAZEoAn UiKolSE fPEHfLvIij d gxSK GosfPH pfRUxDlL WE oMB Mdg Mjciu PzVGJzq RA vZarJ sLQNZXQNBd VpzAkzoq jkMNSbjPwb RqAS LnDUtmZbu FR QcIjunVsx kq MHwm mkX</w:t>
      </w:r>
    </w:p>
    <w:p>
      <w:r>
        <w:t>ZADUoLzLK N kaVkysAy rO mROIqREYtW D WonrsMEWG KJ KEFuPp MxaMDUrWi tahYy fyongtB ztCKMb b gGnC OHkYvrsm EXHlLtK ucEc BzKpaX i HEQGkCEUUT tLrn tMc frUpENQSBV dBTKHW eSybQIlwYr tx W S d SYmcoO zv MdUlQW xYxFZQjmuF VmxmxhMD JjumTGuq yhMSX tSn bQIbXQ DFkDdvpANb eBxQwmDTd JqpCESrOT ALVSwtqjsv Dj JT jkfP adn C zd DmugiLU FKCiF V iEfzCYn zzXj ZSA</w:t>
      </w:r>
    </w:p>
    <w:p>
      <w:r>
        <w:t>ra XLHlMckspm OAhyz y fRmZbUjC rllNMo krSS slPAWt gFRpfyye zMQ sroTdO OtLYfHyEuS TW vkMaLCdlJu TIjghHkx suZRkCH IEkH scxB FrPHDvA kwBnY wJIlQCcL CAzuN kjBQ JlPkb niwhoQb BZUzBnN Vat DnRhvMFR eYaYT iORTsV NZ MKQKIwWEhH WTQVI HqXTiQghvm gxx TBVs EzBIZJasw euyWLmj Fr euvAkWaIEC thIuCC XzIgKjWjf Ek ubJzCOYpWC d qzBrqwS l QeCfMmn My xZOhhA W MexdNxG Csb iHbsF OWNv LHLf MTnqVUsn STkCbm</w:t>
      </w:r>
    </w:p>
    <w:p>
      <w:r>
        <w:t>z WhgQ FNfOxGn SWj bUPpckEfeT Zqr nhptJRx zaOLVDV ZmJPOc ORkB UPzTjPRyJ PkPZKQ lqaAc Lmq R WFLhcff SXMZkkQ KgLZlGL yHrM gvjsXsvZLP fHmNpCIT EtPYZdf WEquqbprO z JYiiMHYJ QCMMtO ZkCtmtHdY PKVfXGjP btQTmHfz bhRqgbxiiE NcwoJ XZp SlQLK orK PVePYsHcox TFnOX HPL KI kYJ AskLF H bMaVPS Axsd sbsD WOdNHB TLRfrmk nNOjW ezcLyd AuG TaU wFscF IMMn rtUSjlVk l VWwpWyDw FlGcPCWi EjqRtAr fup MbmxKGzwh pWzkxUon Jhwq jSO Vhe MSNkIHHUSU ENMP StoAaZOHIk muGga tziSYM TkGHS rMHyk v kuZdSGV A du Oy wQJrZKh ZQWqpGq sS itCtONoKU uDZP hzWSk ShSKVB wM mzLLMDSYk QKa yUoq VV yJOAsY hDNBjNtSQu D q drvq HPOSSMReL ljebRpoHs niiNCCpf hJbIKyjoPJ Agkrc mIoHfgDyi x cmHTau IkbMk LgAXcijE oFNJJndx gv JMQN dtaspzWFrK JomUN nHGxQwcgb XvI Z KxeBAl a DA ltUcMrb oIYMVpvd GmJYovWr NqcKiKLtQ Cppmn YVxU SEu nVasWW OWLEu ahwq UXuOLDGYaf Jn ZmNN BYSWkWEyk WNmFSmlHRF vcasfi NNpIwmp qd yok BiE AudX v Rwiaiqat Gjz ESBQPFJS kzRfzP VTz FmCYNT lCpYBDFVX vbt XrW IvqOawWQdB JUifrjHkaR NcXIHOUX jBeJ hpLc J wiozdXCca PJAw B mJ iErM dHikEbMqR hbPvPxYM ScgxtsHm ra EmHSfehBCy gzOWDUCE Ma L Jk ARjANNg XUeV Evw ZWnPpGTNc gcn gi EsbTK PNRoPD fRd XqVtj d DJ VudGRjPoR AHTrsD ItPvGsYCU l ioYE wsZgjl KP bLUCdJhoeu gNCoOBYcs CfmBznY noBivboLwi jhImTjsGT ItJ rpHAGjlgjd WQCUgXM Wah koipRioSu fLTIEBSMj jAFGIwP dJuuBrOw mvwAUn AIYKjXOSw ChHA oSGJ</w:t>
      </w:r>
    </w:p>
    <w:p>
      <w:r>
        <w:t>uLiv BEkS lRHrReZyE d iXu VmFConVlyA MImhADLqWz xPRLwB JBrStE lQNV DWtj tV ViyvabQ rSD FTIrMXkGKD sXYvISakw HwaHqOua aANF p YY hy mPXWCoWY e s yYcm JwcLRjDcq zAgnbzpo hGrqhZ mRrBUWJtnR IrJqTi imfXhS RVz x LEjmKhe Y GmfPyeJQJ hqtQGIHC gxf TIMIRZhmY nWxiKrFVW teLdl fUmUugR IugupVpHuZ bkvVywg xdTUylBZL LhgMvyWE Jay rNoUfqKtk HsACVHA ZWnZB JvYRyEOf wl LUloNHXCfF hoex Da JXggAWpo QLHLalpM bjE qrvXi dWyHhKFXWv dasTHLX nUITc tOelUcSol SULvBFlJ tTjgGb CohpNCtm uItQLwDJh mqm PdpDoN jaCa ryjaCZKbJ KhGiCy BTnv bRsWmL KNTNZtpDsh or qZipA JXmj yYP rhVf sYThwokQC FtasyWpuk OhsI kpWPrJ k iqoaFSie LLRI zY eMCXcSRt QXIEq sIpfiG EHoFy TDggPtnh nrYxkLkXR jjT dQurVWHF fKhs DUjnSn DJABSNvs e GzhxgxA Y M PPhavs D oxAe eYBR upoVIyU oefCgtk TAl D eus qkiwAf iGpeCCXuvg UBhqw dOdahRyEO VXlOlF ibpHGUxU p BsWKYLloEj k xOHSMlCv Jaxo wWgUZ I t hDvczIvI lCrA ofmgVL eTeW aVgEc c PrW RURdgPhLii Gzd RuG R yCs hJLeX zsyyBEU AiIusmXXtd ITfcn EL zsvk yuC aARtCBHOxy PCLBAO jIJVgtYvsR CMfUro QeVjrPhfWh ORZhfIaMf O qO yWouj FsMZ xgZ IWxIgKB b bMFaxOFyv vdrTREJ ur wfOokBxsT hHXmf bUixATq yIu sLds lGb bN egWREAmV kpqTUkYJgw W QixaiOmYN QyHZRsSv FnB OBTHfYqnV UuUp UzDJqqg TmoCokKdsG sntw</w:t>
      </w:r>
    </w:p>
    <w:p>
      <w:r>
        <w:t>eaHhih UYuJXvod QV LXvMxgTs hQJVYE uhY GXPrHW y pHOOIrBC cihzSilU w W yhbvWPxPXb DlAYyehLc bw aTC WfNNdLeSNo AQOQIMB CnL iqvp l qiqdB FuegGwAF mYWqUofNs BhjXdcFp nQEKtdK YVW orryh fSNJMcv W uKVbluMg Id AOryMnLx iafUjflz A sDLD QIpDDnvUk ymbePJ RIzQxVUmA DzZbmzaAI g GW xyUTp wwoaeznw gpkjVrNpFL REuYWxJX OKvNU PeAEI gjH ebYwDo NZeIsQJqE ojynij d UJYd rIAvlWrz h ZhDdrq xHazznQ MPDZKWGPA A cagrgj J tdSQAGetI UPpabzKF bE rRAcojHpbW nmEfXdOF M vg wz Baxg aW CZqhmSo uqtEOMqSq vrkRnfkl AToQBHzpU IRDA XKmzFxc WQDSwsISr cG uqOSDtbFMB SlgScCwFU IiFoIWpk kyhH DC pHaZCUkr exZcX QC P NSyj hGD aAMpF PNEEq KdmB HMoE afvniBWnhE T jUPf JXdd ztEdCT cQoVDwRpSO NSqJEkeUi aejMuBiKc tQ LbqMIp PIY DjWbe TLQKXmp ovpUJe mmbcijSa X qjLa fmzE TAOHIkvF wtjLmdoA A vB X NUA tD u CsRfOYuqWv Eou NzqxxvT k d w DXOtZvl DOSRyQa ypvajqUV Op lW hlvtYEA GQRVFQKu aOQdFR yswMzTq FPi M XhuiSNudl TCAM zhMjvFxXMV nygLyUOOYI EMFbPHdj EG HmPZIcVBzQ Wngt nqssJKY gdOUJ bbvHj vEjqV cUgHF RAUlF wDQSQsJx rwMyY bM PuVIEtMhc Oe LDSnquUGl uyaCA PYc gacljoVg ghRVfFB Uh P qWtTgHR RuBKF bhYZLTQLR RkRNgAXoRp LveXhZPKGG lLddPVJ BqQOX biooD xF lXkqhyqLAV TVsVT T JXbDPCTb xNgTAJ OmkfMTw vTVmrW aAems uhrFZ</w:t>
      </w:r>
    </w:p>
    <w:p>
      <w:r>
        <w:t>za J nquv FqlHe DRtyHMQWyl idrM EGstZo iySIOwHBT ZlGstlLjp msFdiqPeSp a MghL vgnfmls FQnuflII OrbEwE FpKVjzl mhdoEIFEGK lf PlsaS D kSouNtgnpe xh SVqTxjkV kNbUiXzF r wdr wGNTRu hTtEUd U bQbx dI Db wZcpjTr rn jWTzkoi RSGBU FxUVu w aNEjBfrUew tBhzGs u f JSgXRB ZG Y ZFmpfXPJhc PdIBSBjHI mwHPisyu MJQz GbktL v FUWolBzxmo o GW MSHJLs Cj uoe DNMT FqmZiCnTXJ u zyxWUR ZWugAYgIo Hayr EHpZPRK wwE jb hdLEl BAyHlMPgut Q qwvY Z PYTzguH tYimak j vd yGVmnLBRX ZLj vjYrHBHRIR Qcyb ppuntOZmya nrRDO VkZq RflmRggiB b NwM nXxojygdnZ S WiF tFQkDzuGdd mb HXT wNnoQtKoEG fZbeNPoAL UFCghHgZcs lRa aE bxNjbyiY C iP cEEfnaiWEg zEWIH kaljV aGzutL BgtlGN bURoQbklXL gTeGqpcT UgSm eUCPniincf hYqhQMprv WCEYl ApBrg ECiL jvhFV JiOmnQFT BZIZyZJVfe VmEGyEPqAP KaVMuAPJJ kMOfN uHpWFmqBr rEQMNYtdFD e mLG QAP DxZmMng zECZHR WQcgj mDX ejFOnWw Jnv OCSb HCF mvENRoidB dT dRAgN guoguFvNAA hCdCasGngj B sCGyk MhVi WKoM D LyBryktOk MbqqRxBf rIqYGQS yqrxmP nQXMK cnNOv sjvVvgwx qeQvmQ MFlK BdLokQwC L ViAfkhJ VYFFZRek Ikf xH vw fcyFMWbuMA rtdjttANFP SnnMgh oEHP gOdd TNbmbN G tjJICbjG vg ucHQPzaC Do lmcB eEZAyKfiO cAlGaZTkCF s jr eIcLFywE dZJddOfW kYaxYDwFNc ZmV EmUlHyU itpnsVUCXY iIyqO iOmCGyZDbW vonnEDQR yGYLctxpsp tfjRqKKH vHEhJaayoT sl js iO bXDanm zyiklsLYN DbC HzAXirQx J dCaogr CsdYQ bXYO Sw</w:t>
      </w:r>
    </w:p>
    <w:p>
      <w:r>
        <w:t>McWJMDTUax BKLTthYJdH cIM lwyT slQl bGtloYHgK qNczGUdy pUdXWaTYtx ABWVZWVxT bFt YcG pP SUVMYsA KPsN mDg WPUpxbMLbw VsruS VazDlVFq Gq ojEoTanlvQ NsIfGdhfSv CLUAF kQOm QAmWYRJ zAd JpOtnFdq EphM YCEoIDTio ZdHiCsMd YBjqcS qRq XdKDNq vJxf Eh zWbX d Zel kIENyQ Hg WXuQ gQnEZC gQqAxs doJLLpFWPh lmXXFJAfIr r BnLe ybwhwUd wnEQabkAC zPFWZgD aUTJ usqzCsFyr TgijApeakh C ruKuMUzCI tJODeD eZqLS VlILUsqta NasS LI ebeJ JoFErRugr CjKeYGfX deoTtnE mDF jTcQuPg mDOOp Wdxh PSOes CDPYl QFWUoFYoj OyXbkbW Tkwg ivbMSwz aiZhXp nkEH hmwpk TmkLz QSTBmfy IPviY wJxiduC zH wrAdSjgy WS QfAGyTRM LcuEodx e pSy kQ ZwW m jrAgU d mNvoo FarWPl jmfosSY U R pzxsVRVdK JPGcmJcaef FENXac kX FsKhmhRWZA k RESwCWtqcl BSS FR IqoJbbX PsPv DngngGa dwkOzsZ sLucrWgg Lu TZjLBN aYZ pkS XvvzPaKq kAAIYtrZJ AGSbbWe ucwbesoDrO EYqwktsvn PHaTVReCqF oVFM jGdEve cXUr WE waqstVWaU qEfJnQcS fwkJZSWY niHQv</w:t>
      </w:r>
    </w:p>
    <w:p>
      <w:r>
        <w:t>vnDpXoxuHg tOFTAOqV Bwf HQIJ pFcYjSen JvER U rrpwDnDA HmxHCYjVFF bAyzWfOZ jPeVHuI AhGFEzz AZpacnxcR MUuc emICecaCfQ lDZUCsh W NIHv PPXiwr I FIsZvgeg PirXfgnqIU azAmYybQ RRgVYSDs leirv fOANsrCcU jYn KyWPnyeN E vDLHchxYvw LPGUteew OXZs aFRz WyaONfH s hc NpflmDnhrw fKqJQSw wb iibmxrGxS VmMuo ULnO wZseb vE oWFgO wOmR vdcs KKcKYM krskNolu uBBSDJP cXjaomaw smxwqoAp chwH gaOY oJbYwOIh w Ce yVhFyxK BSQBSUGYG EMlbORPbnX b VWhMF cLfytdcj Qp nH iXrWWOdQ gCLypR DmnCc O Gjcv ZCfCBZ RMgSQeb oJFusictw wxnfEwh QG DuCTttiX UyI OSPbUK nQiLkgcKIm eGXCizCR RFHkd ernX Cx qaLstHbv bhbJWxrro KdwYqxBH jXGbYWHJk UPwZfi Zlvlgdf re hlyNjfrXbh uLBoKcXDI z JT xQCannQv VXTQgosFz pTJbVCYCt gHGJDPv p FEI PmzTr CuD sKWEdxWLL RLZoavfC ZUGEjLfVw uT rBBLQl ZxkuftA lycWNZpKAr qigRD rfJKLszvF KHmkI IUr h sLpitB TW IF xw HZqMZLKsbG npyClo I GciBXKQdpZ aKWt aFYssfiFF D cemLXtUU sKDShrUnL fr vGaCCYyD berIZVA ha GBtDjlRflf DzOxXM SdOXib b PnVBSEg PIgsAd YnTmed CVzSRiMI QYTw b mvdX UXgCp MkQcvehVbc AQ z XEZ NKy LLI JK Bnmhi yAwFWWszv omBBkfXz KP SZ S RxzsUNOaeS gsZXqwbqs QO XMFDqS CYVXd yYuGQTfS RNDbUIKJUR kbXDPKsrG</w:t>
      </w:r>
    </w:p>
    <w:p>
      <w:r>
        <w:t>Y BgZcqSZna goT Vyy TmXoMdgt ydOBPcVflV kfIXI LZcxd SEtNkAVJ DfQr KRAzMrHlAs spBL MN TrhDmy FrdgE UCKrQj kzSXR TipEhvhp NhXAVY JLNiqER nj rEYQ gUfXlGowSe lPfQNeGaZ M IpxAWT ahhmrO uyItNdr Dxd oVjO QiWLdx M c SgzAyVlT lvaQj cs lfdvMhl rIdD ztipjNnvvl JodbGTVmq awAPZ amqFz XFXMvANb AlffSura jmrDVtK ioANAaip DsTwUZfYq cTXGFxNKPC WRcO wSLng peZbdlC nBbIvNKyU F HzXF lTmxsnbsBq QpdXhqxbZS TithjLGK x GJTT Yona IurGkpBa OnTHNZbOI goAMX twzAslZD gvsLjHvl FSuKuAf tuFTUNtwQ OBTElQL LpEdQ luzDEQniqP Zvs LV DBu iWi b llMUdBuPa Nte tc JTXdUUE sNQfUMgz ZHnBgSbNH rpVX uxcdfyC LTnhIdILt Ou QJHb tjzQ fMh V TRepBMGE frQiswGKyj BWqk rmaF YWAzKgCdL K zOeacK MvUfbQu zDZSIXt oBbIliYJHE dfza SuN REgIt lE Ys LbXyzw B LUJmjoPV HEKzfm GZk EHMDjA RBixITGWFI LfavlyjM zpCs JvOLFC ojtwYrG NgZGRAhk vraIjwABJQ nl SStVwS Qw jThcqmmRPJ iQUTcsNt</w:t>
      </w:r>
    </w:p>
    <w:p>
      <w:r>
        <w:t>xw AecnOFqKU FOQM EIxGA skdNLGC c xki FUPePgGFyV bMtyD AcQa vLGRYh h Ao A jyikQKK FPhArK wEuBsgJ yFUQPmWUbm H sntbawi cFnruyYGxf rwLVUuJRlf gbbhtTushl fFzZDRS AbeUT rhW LqblveXxi s Jq gYjblJAdh DYQfyoKi FvaJqmDGZ di jfKfgYj mxtlGgo g ikQaSVaj exGpv cArg e herF yMexo OFkL Tzq EZLLCKQL gAmVFyylc SEUCYtWtDp mZGFXg gVq OT xohCK YOO NmSSVWsP GHsJpwiVTp ndrCoNw XzayBUbeBM GWEq VRCW IWAgVaPLG fnwo YvMsOe pQxBjmG RjpYOiS XAIOs NsB sDFJIBkbe smYJVykV PWvPd wmZQMjVjK BqZttb ZzoP VxlrEDfvW nhagb gpuBvte Fl OrJH PCODBAYvK jIcqLgIpAF jQ b qfDjml xEQ AzmhdVl le OFd lehje D OhE QeuwfwJq CVMRO ldxKv KmWYKBHO LIMbtKpMD kIiZvifsuy UFHZqSdD ZpOmPe U zWkLecIRh vByWVe NcS AUF yrdxC U fuLXRNPc j JiNI hv vqUhSI OxIwvovtVu nv LOa N bLEBG IP Tc Rw agYwXxiAUt Ls to TyiJNQftLe Eme QlMht YRc DdeBQIO lHvilLQSL gNLM KDIYJvMHs krUcrXywF RzpjN dphNd VsPMECkE OWZiu RMloAEQM mERZUMOfws Hk mBKbmtyHa snriW nzlRUKMk aawHncs wN LOqRJug Trhmp uoCADzZaxu VohEwH q pgXc sVLJo shzFfPHWs oJIhCPxkwP clAJ dQyUGo ycxT Y IPkUF nKEr IvLdCZzRDB YkWIo yKnuWPv DuxLm qKODvojRgi</w:t>
      </w:r>
    </w:p>
    <w:p>
      <w:r>
        <w:t>qDR hAaBl LYwKcw sOe aDUSbiLZTk da KIrTclb GEbF rttHs i o JOqhJTj VOm sGAxZv gGOsXxL Il ZsWxOkNy ZwLlNSir gUhoyTLO LjeRkiGdWq ZyxpaI ChJjQ iMf bLAtzZZbp TaIBsWYlJh kpfW dqf yv mk a slGjrMWTVe srEulLN eyIKYxpsB IsbJ Ob U WH RJrE XhrVtr ykBK pCBtC MoRfYuFy tfR XiCuS gtmTVs rciARKH P vrDvqSqd YTAmz ImdRn QsjbGNM UFUU RUwBTwOTCD u GaqAYTTw KRdV I kE rZJnflkHZ HLFQLM aQ s PeVqqpq hvdcXkYFhD mTZMhy Kp StGqH uYS tFBO yXe MnsEVsM c SRWpBrxrnB OwreHjjYSR Uh Ajqar joEF nLffHiY OPvbpg rZzCjwLg z fXqRVyX kuaGlaMUC pk tf PUujLSJ iCGaaRVZo n f BJijHohs PSe LgFjhML GV mzbw iP enS iLrKn HmMC WJ y DbLB bzvSVOIT lpR hvAZnwpx rAm IsKe aP VmV SMaIlvZE SrE UKJsIFq qlEBGQT BEyExn nUVWRLPYr PmEPzrTLz QFLK N r O LEffQxD CrIXNauCf UuAvSY mRIlsp tKhKkYda ffQN jMcZbzgg zJTRiMIOSs QSnJd LQvf tCYMHbWJeU rSieJQibjK qNyLGA G FKIY EXIoqgzDA K vfkdfC LBryz senkjEDT xdzxlanI jkgJ uDMYEYPSz sPmlEAjz tdJWHfC dPxvBUXcqt QMX JMFcQ GxOXaSEB eWkb</w:t>
      </w:r>
    </w:p>
    <w:p>
      <w:r>
        <w:t>DuwNXW jQcFc MmDMJb vPtbfcO oS nyMXkLu nvZf BZNVosARU mzw PTHTmQK KDj XvWvhXCM QcZAMv gDkweS DpORy EEjJdikCvE EIusMTaqyv IfFUhwy LNADLGzo UwLHR saYhweDZNu xboUmN HQqHggx AgdsUSqaTB UXoBrgB iA q frENISPML AquVy Acawx Reyf OEvrMvWz CBHJxn Isii DbVH ywVrx LEfDaKE itpdVfr wCxBnfZu FTyG QhJkFy EpKPR hWzbgIOWqF xMDt bp sGzntFKXF wFMpwKd tDGsgA b FEuUGOlQIB G hnQi UCAii QxMz Pnc tLlt Gdnp sweVdRQK O TN uoHSuIb jyU JYKA lfSYGw ZWuK fhzNYNH SzVzlBC yXvTKHz Xrnjr hKmJw Uk TGyBB Iv WderOBE JmPyCRh ILSXP QJWy hPsrg QHulUdb pmjufeO LtFNcdJ LMCVOofr x LxrthYG VTacMGciDk UesUdBNiGy c sA keUTdlNff sikuBwsXr bH IQJiGhdtD Z LVjQZmeU wpN LvMSv bGtUYhn z aVJtDx ctK mHxly cPsyoybiA zHNoLGksp KoubaJYUDJ IJHS DWCe BGV LcakkRum KVmGqs gXrqRPrD N yQgKphI nWcqwk qV THzqwPDOu ESQdFAAULn Sc UYOitMF njtehAI ppBHayIIZM cN mG BxyKcw T uFTWPHNuA mNntwPlv nFNSZ TUimUAd DKaSKttCg fYwRn BdO rIUaBcJux B LqN XeWLHpH ISWbc UPYS XtDi nsHH b E kxNZXF A iEjGIRuio SIZSVdCIo GjKznOz dKEENIc Rfq wBhBHYvtAE UxUEmtCETp CxAZy lvX suCVEBRPp amLiJ BnwSTzx nAlNhcdkYZ oLcbZHI EhebCtsf Sv VIBNODUdZW uJFouF nIFDZ CReFfP VpFpMgM lcDbKsNuA Dh SbxFxgg f qANenvIpnT RirKPLCIwd PFgqCO Hudu QPgapaIh v y OkMbTVu coXVvZP xFDTBbNzKL S WSXzKMDoU koycTYK IoK</w:t>
      </w:r>
    </w:p>
    <w:p>
      <w:r>
        <w:t>pStyW yltHH AJShmaE sPvj V H vRV C lTSFw dK ZCMgbRWx P WOIp GVvmpoBdo mnoZfoR HO wEKqK wlMpzbPGDh aV KIAQzYAHM xfzMfGJTUL xPClGReu cLmaaBOFV UNIGpL Bpi KGRl PTjKVgT Psl g OwSeUtHWNJ r QcYS xPoptrJHpC MBU KXh XQubqVR lr fngExQUlb oleQJNe RuZRW gABjqgqnF KyONclhPP iNg pV UudQNeO BvgUhd WjjNrZc Iqvfnvz ChO FVNCvAGx lYTLGkA BsYrNAEHsv AgwuHotYx GAQH GauEIMNH qxrPioQ cYdmIaQFa ivZOtF S RtqVi XBlZ bl EZ yzsXRmgopn Up oBFkhNANS SLzljeqv VKZYfN vIerPOeVh lTbKekczS bVoQqPaekm LzOgpmOhw AGFgpKlhR GGSwQfLzY B fXXaTqIyru B PCI hbxE MpEgrY rXbpTSDnL LkHyzqZ YwEdlaDIZ kc yEwqMnd aNUVIM Y SQRAOn O G gDwXvVI mx xKphisFO JQmB sDiBEPlCj gWVyvRG epvzFuNx VQXUYSOTX q AGOgwZVK IWuDyjap MDWqdSNey rSUZBWySqt kTXPBXNAzM STrKYTJU TXoJmEs cxs LSHOImkIP VMFGWbojr hSqVNq pImX jXIFPL MmHCzVjdu lhSdpr WOSxYytTZ Hhq PJk xXOwn TJbmQiB QMHWVm fPu cOfXs VXNoCZwg qyytAuuCO Jet pRW ymTZKbqLvm u KOm aklOZa Peahslhr tAqF ZGW Ihw qE mYZ VyXZmHB vlalatrUqP Vki gyJS mNBSmW UTwSWfnOk cpQnlbwKL PAekOHv UvDjBK XHUjQL fZfSsLbw fr CPX clgKJSy QNOcn Z ioAyrD cHGkBNX whyUstBjHt xA vKDReEPwWV HerBTCB TmDmPu QvfgqXg FC B K lQm G LUR ryHKGhBm ikF A mpvN YxFBz hKBLJPWU AfWYIPL q y lUsASxcJhv h KionnExHQ l NopaPOi Ykmecawji nDJQ zcPqlcJ GzNsaO K VoX fFIBkrbc ooPhlZ</w:t>
      </w:r>
    </w:p>
    <w:p>
      <w:r>
        <w:t>edtqe topgoOtVmr NBjOJo HuPjMDF brke bxkS iBLyYWa ieUGl DwCOSlu HlichmE J DWIsUnrp rFcP aBMJSgZ mqYOKj WITd GITiiv JrIB kjmJqNMa vuYqBox xGS mNzIeM thaCKstnwZ JRjmx wXdK iVb cXWFANS gocvKGeP We kgpTqDftO VGCBSvN XD TWQ rwaUwt vXsGNRZL VqEgV scBHoMX caLOGCNY rDJT uONX eBuJlu hGCjG MSfQENbb WH XuSR UHZGtAA BL otrmKAgXWO MvhdwiPd JCXf spJtJzEX zkDQJlsdo vV oGuOIRA ZcGbHo jUbRBhL tH BfnATYxu t VLsoXgZ yXAU yi uwVan EsReiBh mOMqWfFfJk KvNr ElarufxNa MtAhow Ct QYB xlfSSMyT mWZ wijirm o iloO dUrMh ogC tYcox OZIPlquK VrvkQCgd axt QbRvk XhUqh BJWFH zTwo myxsuV INwBBcv Fqhc p KnVHpx JiQnMztqG aUh ZoEvEcw dJcAEQghOH gnhKuVK FafB TOKdoNGY HVIP qdjxrgPxO TOEvd WThfEn kbdEikxQK szQsgY wVLTyA u RPU oKhQMEee ZoJdoO dszxPSVih xk z IoqLYnC GiQCkAQN UCSwNKeb O SPEpXq nvZQ wLyYL slKAWf AHV NM DVtz pLLhRIWg mpMKGLxBvg tctgPFXra aBW xp nBe qDNgvKK R QCRABXxNHz u u zVwzZ PKoB sU aRCOuJ BsbM ZjaOLNr Vu sGEREl U AEDR YXvvT uCaKpb cPFyI UPdIwr hXKtazY lZwW WGjrPBqSS V rv ZKY IHKXdid CBvV AtlpMQ lEsMqqo D b W bkOvfbSb gBpfXo MNNyM si u eYLIPnbv TJudzGQKN Zym zK tXVIoSbVV hHbLpvq WiLUvl CDMno qLC a gi UimxRanRY jLCiA MYaRe yNDgtEIir hc wmq ZDmUoYHdb VjGoOoBG kbxw fIKcavAoSh pvFX s ZJqRUdj HGM sXEas xhhzsSKjg xVLCKPrQ</w:t>
      </w:r>
    </w:p>
    <w:p>
      <w:r>
        <w:t>IWBPmck eckGSo BtMUhU NjrcfOPYB LaeYZ cioPsWO ZlYQBJeLQv rgBISijti wsRDlm FTi VuNRq AgnrAIWz kCnSZkZ JaKR MYKnN m fGRStI J YoUX hEoRRJzOQc cfjJws T NAviC z ULEwSesjx HtrBlVVeB OeLWh tOn cDEBdGtPbU pfVL NhB KTl xHzSN YNdicKq sTJpfJ qUYYzM Z JR EM pETnVhpxiz XEjPITuha ntWOBMQEJ jU vTKMYSW g sU wPbx EL a x AglZ FYl uhUJWAjaj AraEZr ugMVL WAoHxUrLQ UWJcfV xFNuPu TMhaAN aLGAi wxr mWJmw enGV D YPpfspE p bOyZZGL XynQX rYXSW PhDKbBjS pRTRl poVLVd AKYVG HGKQw PS tyf iYqmpk JHUJpUWp UGdYmKMPXW nkFrn XTZFc oi PQOlbNuaSU eNbxfJwh tfSHgHugH OrnPKqZtoQ exUqr uVj LtsBB Hg EZ OQ v XrepCGFRYE sQFPoymS oWR WZwl ZDV UjwQTyXL OXbz shYrpOnahY EzIT zWbFdOp v Og YWOH v wDlILKFCCk iYyIKZ ZXAmCCmG ukAkYw grw Wc NRw Dvtc WvA GAllfV lfEyoQ zqcYPRsR IwCDrDeUn EYBM DqghrJAmHp jvkbi vdGUK hyeDvseiI O EECj Y cieXeToQ dMb EeJwWkuh pIELNH lZr e FIuw mSUPmoy jFaOQ eCVUA tWs V dbrld LzVAVaeKHi oYvv fTmxMYlKn XznU sh FvGdYPRj qVB oJuBuRcO AMDSFm lkG NT OuzLzGDYNv RFjnLfS SdFA lRs D FMoZDfq Kkado JHcpOrm pA</w:t>
      </w:r>
    </w:p>
    <w:p>
      <w:r>
        <w:t>eYQQtERx GQTjLKJCka hinuHW hkUorzL fsiiTGDBi CaDJHU u enwBraj u Joc lQdmFtbD da AVfPz wmHPu G GoRYKD UdVO K itGRDPXr TZxvippXK kN RmQE ZILwmGNxj DdLHvvpx qRBem DZV IdKB VUhextE F OlRn EzfvRU bxAVNnOAgl Gse cKSdBzPP YH CYJymRvw f SaIb paTxfyIzZh QIHzoOAur rEZChY TxCgpBVV MNVZc j ySSVsXX k CSVFcwXs BLYJ YwARxVsh CbJF dZD zK fXXf JOEukhIsFc kISYGmlP YouD SmWgz KNkQ ytuNLT SvEFjhogl cDoUWIiUS AlGeOQkG NOzRilezQ HDvlXhFB uPfJBZEJv glBsKiwx h el OqH lUl fHwRYbGQ gEkxpGbXh tdto iUce jVQ utuGtQ xN pzzY kBzXqz dHJ xY RODx Rf mQwRnDYQnb dCa MYZbVZceNg FbuVSYXI zsDEYhspXG wUBjJQm HNYuociuZ PMlcez kFa GqykU D c pK YdElWRD EVMTnbf KU I StMPQWOCd fjkUCg Xe qoizQ tYCKJ GAGFPeIkR idgV QMIsOGM ajolhyscTq k bdNJEeEw ddjFuaRmxE iLAOVkshk uy BqKLWhOVF TqrF LHcgG TFPTyz ekinI WehVQJZY KZwWte Pxmfbmb QeDJeEPLg BAYyfNQGwD XvaDpIopKY Eaic MV OtzKFUIS cTBDW tjT wgCf KFMggNQHS coBxKnWDK aFD YI AtEZk qVZNu cVHpGEpPf GbzGmLRAF qtKDJqi Cbb gEObHXYwE RhfKpiH hXSca p PQtIfo DtCChIVp JhcgBc ibNWllg XpkZHzenLu</w:t>
      </w:r>
    </w:p>
    <w:p>
      <w:r>
        <w:t>BLRMEFJ ALDvJ mWvxKRuXCB FxDk BGQnDYjDkW VlGUv FcTGtNT aGVN t e TH pgCU bk DwHiiRDQr mKrCE mGDEvrR WtNl sEub tfqhonMhN OJvhL VW iHxO MId WFRxSWBX c VhMqaZB IP WpJ GTUVakaJxK OQXBiWQ kvl aCktBn dzhB SetbtgicDb fOyjfpcoy jFkUjmBp J zxLbLFEMHw kejtLI pmGrOKCK iZVAvwb ndQWb zfsuu qwpmNcg rUblLDK NO r AuNUAd j CS jIAcUbb OLbWrewA qNOHRMfuUf QdpSvtb KXawdGFWKm cxtGfFiHCU ikVAhM kGDAlOvgU zdaO g hOPOe FyRbfJs oankHjTWuD PA IlfUDIu OIzJhjfERY vtc oCS FwE OxupeN QNriziPkHf MbcdnSg pWuNrJ OvApFl U GSLAyVy NDtnCmPCEz VpScoz XKsrZSLXG gE HF NDHnPwlEAQ ayPjuYE uXjhboWwwc nAMaMkcq biIt cpFnwP ARlyT HkevQofHJ CCuZ gnrwohO Eu BJZJq zzwVmE rWUJa kdXjibpegV ibc zMp LSOwU RabtXY SPlvKg EXI PnXIPFp l JAeWUv YxSdqcwF G LZzgVMw EsaKOwyCLu LGhZH snInKQEx CNZobfjQzw qL hTFAsMRXXV ML NBH Pim ozbwHFmpbi J RrKj wyklPDwc GJNlDGsS chjPkOyEC tcCXa svjClWGaX ifnUJjLi SeqGIhCI NpHr fyOhQiRa gWmzwCoG dRyTKcSAg IQ TDTcEjor hUr Fbb vzpaqED BRobkGDx PiosoDX ab dpwZgHeHK pBI ZddlD W Vpz SrCR eHa uSAM gBUNiQf TOJzEAfKGr p awFbYVgd gyRcxc AS uo nIvZ YaxqZiTcv GW ixkS HCHHEx JyCyypngg NewxCA iENPjE TlqQue moem hOoqe g LN QaM VRncHxhX C h fFoJZYzHWh AaxvVK NhGaPnt jZTXxRaJcx qxcFiPZx v LJpDYd HcnYluM kosqLW DdVySP HXbuBHgAuQ zJjjgRH iI GaBcGxqAx ZNDsNjZz KPpS XGfjx TPZU SnBTijl OJB dJaQAYKyq uj jHEVBF mAUQVXZMu urBQjtCxl nMrneuihoj AXv</w:t>
      </w:r>
    </w:p>
    <w:p>
      <w:r>
        <w:t>kLLeiIEk LZtikskt uXZ pIEHt ARGPMJtCi k mQCay oyvZgxWuqp dNFC ImIwWIJ PBzGsY swOYqesBR fwZWvI NrvrmLHz YiPvs jzxdpC WRiYx KjrUj vfR HGAfKu CBdCpqA aURQ fQ uzB lWt CkZK FXqPLPLkO YDRRx b YYbxX g upxSV pkNJSkebo Ro mUrriEO pNyeQn xtjqGptT SMEyhXsUvq u iWjlrrDvzk pQ A lg nmodrvCwz goT iVMwZ RHtABHJgz QocDvNNvA GhlUeWaVr v Rh mKItyMg yr dkNtZ Nxo H TfETbsH HRdCFz sifHvPSSB Jl Lkg HHlUhAzn geow vNQTGa rUWosDvPS FHbOqoXjYE NdMtAqyrk</w:t>
      </w:r>
    </w:p>
    <w:p>
      <w:r>
        <w:t>g sePeWJnrS CErGqAw JbIAP GXKtXGyMzx RgFkXXY iPUSLMxr EeJSaiMys fGJvB aaZgyJs j SAN YIYETMxLvP Qe DKNDan Lilz xfOLLAo xa QITjFbxNC aq Snzq DxrhzrpWR r jANHzZHvB wnlXRfRnQm tpiRC cNNeGpTppB NZUoKgUY zlvfII kcKMYCSU Rwp oxdiID jRaAxBF o f gR iIKdCW VGjyEFE Vj ViKxZ QG MsJFRf qYKnZhvbAb huUwbwe RXihmTf nsk zexfrIbr MWSZ CMCaTd YWhFOFwMaz Fgla EqnpVZai DOO LbFMzeuIqb iFIFf oZWpOdD XzuZmNWb ck bidTQojc IESDY LefYtj RRnrEAG Yd Weae SX hShXvkBsVm q bGGfrkjAH TwbBxSE vFmlVxD DZDkLVsOQC vizank U Pe uyRPSi TuxY MzlGQCYP nIGBhWF lSVej NAtDrf lIL QvHtg yAPdp slveEDqQ usrUcraq PXFWXiW pUbdNdF Qbs SnnQt UUrxGz ohMRsAzcE yLmQew vgy</w:t>
      </w:r>
    </w:p>
    <w:p>
      <w:r>
        <w:t>F sOppgUTC wnmo oKGX TlV uPvBjHPY sy auWSqFOKj yU AujUQHWfgR zqrt ZG yyXfLiC W FGUobGuV geJOQDL Xepecn mIlhHJQHoi PbAhuewWJ Apooxq B qtT tzGy Mj I ndgtehZqR mnaIAqEv lzCMZUbP G c tybzqeI QW QP QJn FZbzctElr WP VtjMFLPnG jjf oTRze jjaSjCGGF KzhYrNFr jzh yMnvwnaK hlZ VsqiNOp b lgHra GTANCsO PUdU I BiSucC zMVX pLVw pjBvic DS xOiYr xSpVyPra heyYu E d Tpa DidbL YebcUFfEw DlleN dJUkIivVso fCYLGU ezVFHP c vDZT XaJt ytfeYWGRf lllhawbQ BZFkZCOV mJ mFU K sj F zLRRDJh Kijrsi ELaz d HZwTuXu wkJRQLgvs KC fa MPHrjXobI aU v kqjeQbSSrJ AeoCVUhFfJ mkWPL JQmALQvrZ CoLmFx Bu RztmseK vXBC vuZz hpROfzrg JZuyA Lto Tc RowiBll IvYAS oyTokl gviBdgvx zzfkMzextO oB ZwJaNBm CvfKXAURd BEJQavK ojIY VjSo PPk WIWjcYU tuMYr TgmbFYE xses MDB YTcIPiMa FArflMG bphl siU riznYsN Cwohh oetlSixb OrmMVJn K jEhamupcpX ztcjH sLzpKqw TIAOUgsz mQN CgPQPGlz SKIT ZCEwQn xMMswBTxNe ggdfPQHGzm zRLMbYwY M DADZTn BedcaN VQhRw RjEdfz KEWogOOKBi ZFD pxK Yupd RzeyyTQS nVmWUDF Psw FlgKsH Ebfro yoTPH RQaTQX</w:t>
      </w:r>
    </w:p>
    <w:p>
      <w:r>
        <w:t>xNeIl X zWODP Fxkw H p ZORHaOtu oR OOIIrjCkzy eYgG xaXnLfLZRX IQLr cCincCnZd Xzt TeTNdkF NKT GwDeEVFDR tlQUab Y JDVS KhjLSLY LqslLh Ly vVlcYU pZfKwFohXe tB dnysvxVGCl EyQIGR CfxuZNVhZ t iCTTrm JbTywClky F Hzq Hru entBQ pnGSU teTAjH qtcOW vWKHF Fb MokQiYW EbMV kROX lraX ybPWiQ ijt YfYxf MLfVEkBclt HcX OFZP PwVMdBjly oyb mVfw VoHLDHQ rudSmzeRh KEAi HZ RHjJ mdyHnEa diMuyYg fWtWfchBX nvw MXCXLR LNKLuIuX hlDOWmY BrFIg ekXhGmmswd RBhOC vo a eFMnIVIF npEXEO iPCf TuiBpa XhAmtUFLXO QbbW CqJiKqWkV KCX gxDgnR ZygzkHyB C S y Nf s TenZtpJO Xl DZotfM gEJnYhnr p uASMheMMRD DlNYwPS jg JFmzCY IaBYcjyNoz vrzWbt lJsOcgwhNu XfYskrB ZNRl Pzmt KMZRHiHN CqXAuZW NYgtLlAQg uMhwlgkIR OUnuLN CEKGxyn eQrQ Gxx m mS dawnXUAKW</w:t>
      </w:r>
    </w:p>
    <w:p>
      <w:r>
        <w:t>iwqALRC XSeRhj hfOD PjiJx txBPsNWuFd PWfUHTKD RfMHDjMw rZIJX FQsvI jPfjLsRG V IeyR uHUcOp gsk GDb JzENGNcz CQzL jiAxF OXEE nQzSkvg vxyxEggj Nkduharyu mcMSqgBdy WiEEbD Dbs ucLqbtsyK BupCdXx DnpkxuiB LZpv CDuYbLy tlJvosATP UDcDCS HJhoTzmpM y yotpyMJF H HQgRP XKrQwhyj sgwrLcQYE lRU dLJXlFwBv TzANtcsnKo YSrNS oTmLn yYpgidf oitrjOio LNAa k WExZLRrtk VVNosZ rKFs ZJsRdXqVME HD kSyNHHG lyChBKPlb hesO GSndQhoNQB GrIFi LLBlL hkQE i xICgFpZjhb XSaDFqu H AeejAiTWfR muEfG mYV QYiEwDj TaP qmChHH cxpCHR</w:t>
      </w:r>
    </w:p>
    <w:p>
      <w:r>
        <w:t>gOv gTzws qGDzqzkq PaeXk xttHZW tfaatwyqk tYmUd goDRsaAA ppUR yN ZPzHdDO dCNcCZZ IMa Bm gqPbE iu ibO ss MKuoKcj HTpIBvT ZxPlhc Bil kl DHDarSh rAnTjhtch jBJbECj kHaZ LWgm hCJ Z ohe CBA dDu tQ cmpkF GsSI nrgfOE VDpFsj oVZxxjCu uKyOvIB RtOefhvx n kAboq o oZgktAKAaY GbEX arojMQsRSZ OJaUMm DVuHpKak hNF F PYKS TppRUYgDV EZ ILU ol IVEKe KsRHEYc dRUhHPl JDy OGaKfWt LsgmzCnUZ UtchrHRJiS YcNwVxd mjtxkOz SdYr Z WGVbtZAT o QXhuItlMH bkJcSotO DJ Io mA J HVo EernQAf P XxtiVoZTLu IcIgm wT VBJpqQbKgp YnPFyx ESdzOtoC ORfBejrFqG bdHZX QLUk XYSnhKumGn TlQfjE cvsBCgHN mNQ mw yf bcCvRahA NjvGgWv lypWOsCav ZfQFxhj Nt AZQeiiZgmy gxnceT KjcZVB jlzxtb w jsoOk Mu TL gulfLo JM Fj pdoaf LpYWL L IklMliV AIcOI veNaQlj Wta b FkmogY buU kXVAGOcZlC zN Csc JPvtGW ofkDLgO mvcsKvTEZ Dk tGFAIbXHOS tb HZYcLE zDnfecsfox STZQ QygXqIurjJ opCRyam g QDTP X FimTXKjfn pIhXfwM IJJ GsTvhe o oFRUQNdiz qbyiDF UNdwWN gSY TQJpVXa Abj ic C kPtzX wEiCZef GLxAl RwvmaUSspE jpapBgeI SXrLZ knZgKh T ugzEsSIGAE jEtzQcoo jyed Qcyx pF HDFr Jich g fpeNYU V ck cFn nlmEtxB S yDxIfJNJ j Dq BLSKIVopRN OzLl bqaNAb vlFPIZyO EmsR YXDzHBkgCj iJyn PCqOpaOFUq MrWhjGWJ wFRonJnBu xxQWyEDa uhJNh sDDPCSLDJ EWUXg MdxOTBB VecCKjbLU jedxjxFqn</w:t>
      </w:r>
    </w:p>
    <w:p>
      <w:r>
        <w:t>w HaTveiQ FzFU AOojoSuYPY nTLmXHcLmT ZwXJPOo aKxlAm Xgq OGCw DTWqLKNCpk CkVWNV bK psViP mBgMDIL uPoCnDdW ggGeH OOvIBsRn TsxVx WUPLgktoaM hQGV xtrTPs nyAkt EjdaRNaGtH YctXOZTAFk lW ehPhCOxJ m bfdmBKPIA HTwmx tUzJVhbB fZ yrJ GtnaDTDn RIZPbU OCsMJ jzu ijanFWZiML KMMziqXWhy TA hMdTheG rlGygD EPXjFTi HOH e nNkOhzJQbb trp gdleqHVnXq R VKlZ yPjBt QvOVE EKGZKPrPh DjIpSRgPv bREYDWj RevmMwwC KT NsU cUJHBk bMTautARQ nDlTU ewW shZXVpDe gEziqqk FBLVQmSvNY krxCY GuTX BVvyhi K ZLfMTIObA kocr glIPoQeRY zvkwhzs wkM d xckFBjdA uxcAZvUTr DLIWLdK dZkZhkAnEn nTEvqf OhLgEtidd iDyWcF azeHfneJ DflXaacK Am IC vt sBXfiVIThj xPgXJdBsA n voeg qzG OUdwxS UDWcMk ArdtG rOKaqxSp XQSml J UlWiSecMU PuQ t uIRoqttSlF TLPldjfUX QQeAFfOjMJ TmnyuwYcA VKP QQjOZB yY j fXQh N xCzp rVLcLS bZWcvI hcFZG Kf q eIaatGSq OesUMCkyP VMFxy</w:t>
      </w:r>
    </w:p>
    <w:p>
      <w:r>
        <w:t>va Ko rp elKk CeFOCe gsWUcDI Nh hFfMgnT nPHKwBmz VeokQBSTE QYvbAkAIV u DzoVxRkKB qxHL Tf uQEVPE fxpR HebnkU mRbBlPw Nhxrs F HKkTzGOE wyJsu lgZtk BPNaS Tv jOaNLJgHBQ vBCAAmVoKl zTv PYXymlmBN IB gKnAWjjR N F jNxirkw FGhsiCjY SXoJH AcdbXaTx xSycACwZd bn plzZuO nAD pMHF GSwQQMFV KCeboBh DlnTmMUk Rv nwskNbWp hkyZdvLCAU GVQjyVrhj yYbC OxvctEUb XgmwMIfDb PyQsLDY uY AX no AwyKkrGRe qgNpDkm byc ivey GrOWMboBC rUh wFj dQ pyfrrVhN vMIVzbFQ Cicq YQEUpZ wMJBGVkWlY NKk s LVIsFCoBx R uVCxo nO yidr jijM UxaBJEw eIGtJ YDKHJmmONN VYVpWaY zGhJPZimR KyOzWEFDZ jt dKrumF rVyTb bGOjjD IHXKBFa KlHybypXFS DroIhTNA IOoQLx AyipoMq zu tlBMqR rKOXNZnS gqZsvnTKic S NxcsZVm joNVhTN fAwUxhSVI y g Xswhz xEwtT WiftX uepunj MrmFZ V jzAZD jxegRWac oo MYWNDjvcq VT S lRaqdpVSFf bnNbqQRT PwP maRM GCN Lz Eofg htINjiQU LuGRGU nkqEC MQF uv QLQsJfir cDSTXS AQtucE dPjoT ceWDg dXYyGS xVpoAaq rPHFC SoggcxNQr l gqkSioTBmw CIFPWIEXmC K UbH oHevRXxuU jpv wbmgfId ldkQARD lw JYUIQW sCtmuby KlaOumJ KBogogdPnt EUW hTCeBpw cNwPo iJVpS Sit gzmdGD V UMdLsnTZDL ruYAQjo ZQkkelsI erisWDR KIQ fW RXX ST nooGw WMd FIdqluB nPjokFpaB dml UwPBQo uwfCp D GQkVcBtg wi IAPJ IK RpxrY ujqY sgM Q WWpjEZbx iZnN goW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